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ПОВЕСТЕР</w:t>
        <w:br/>
        <w:t>ТШИ</w:t>
        <w:br/>
        <w:t>4</w:t>
        <w:br/>
        <w:t>тт-зшіЗ ЕЗІ</w:t>
        <w:br/>
        <w:t>СӘКЕН СЕЙФУЛЛИН</w:t>
        <w:br/>
        <w:t>СОЛ ЖЫЛДАРДА</w:t>
        <w:br/>
        <w:t>Повестер мен әңгімелер</w:t>
        <w:br/>
        <w:t>«ЖАЗУШЫ» БАСПАСЫ АЛМАТЫ --1974</w:t>
        <w:br/>
        <w:t>0733 005</w:t>
        <w:br/>
        <w:t>тасОЕ:- Асса ы. Шенідіні шағатыле</w:t>
        <w:br/>
        <w:t>м 42093 С БЫАБЛ.,</w:t>
        <w:br/>
        <w:t>Сейфуллин Сәкен</w:t>
        <w:br/>
        <w:t>Сол жылдарда. Повестері мен әңгімелері.</w:t>
        <w:br/>
        <w:t>Алматы, «Жазушы», 1923,</w:t>
        <w:br/>
        <w:t>519 бет. 82000 дана. 1 &lt;. 02 т,</w:t>
        <w:br/>
        <w:t>лады.</w:t>
        <w:br/>
        <w:t>Сәкен Сейфуллипнің бұл жинаққа кірген повестері мен әңгіме-</w:t>
        <w:br/>
        <w:t>үшін</w:t>
        <w:br/>
        <w:t>мысшыларышың қалыптасуы, социалистік Тұрмыстың жеңуі сөз боч</w:t>
        <w:br/>
        <w:t>пері тақырыбы жағынан алып қарағанда бір-бірінен оніна алшақ</w:t>
        <w:br/>
        <w:t>емес. Мұнда әйел теңдігі, Совет өкіметі</w:t>
        <w:br/>
        <w:t>қүрес, қазақ жү-</w:t>
        <w:br/>
        <w:t>Қаз 2</w:t>
        <w:br/>
        <w:t>С 32</w:t>
        <w:br/>
        <w:t>КазССР ие. А:</w:t>
        <w:br/>
        <w:t>і Иінв. 12 292,</w:t>
        <w:br/>
        <w:t>А</w:t>
        <w:br/>
        <w:t>не ңн4</w:t>
        <w:br/>
        <w:t>%</w:t>
      </w:r>
    </w:p>
    <w:p>
      <w:r>
        <w:t>СӘКЕН</w:t>
        <w:br/>
        <w:t>ЕЙФУЛЛИН</w:t>
        <w:br/>
        <w:t>“амы;</w:t>
        <w:br/>
        <w:t>2.2.</w:t>
        <w:br/>
        <w:t>-- Ассалаумағаликүм! ЖАссалаумағаликүм! Салаумаға-</w:t>
        <w:br/>
        <w:t>лейкүм!</w:t>
        <w:br/>
        <w:t>-- Уағалайкүмассадам! Әликүмүссәлем!</w:t>
        <w:br/>
        <w:t>-- Е-е, құдалар, амансыздар ма? Тойларыңыз тойға ұлас-</w:t>
        <w:br/>
        <w:t>сын! Тойларыңыз құтты болсын! -- десті.</w:t>
        <w:br/>
        <w:t>-- Айтқандарыңыз келсін!.. Айтқандарыцыз келсін. Мал«</w:t>
        <w:br/>
        <w:t>жан аман ба? Мал-жан аман ба? --Даяшылар кескестеп бұры-</w:t>
        <w:br/>
        <w:t>лып жігіттермең қатарласып жүрді.</w:t>
        <w:br/>
        <w:t>--- Кәне, бөлек үйге түсесіңдер ғой, Айшуақ! -- деді қара</w:t>
        <w:br/>
        <w:t>жорға атты. Сабауын әсемдей ырғап астындағы қара жорға ат"</w:t>
        <w:br/>
        <w:t>ты жайқаңдатып айдап қойды.</w:t>
        <w:br/>
        <w:t>-- Өздеріңіз білесіздер де! Біз қонақбыз гой! -- дөп жыми-</w:t>
        <w:br/>
        <w:t>ды Айшуақ. Даяшы қасындағы жігітке:</w:t>
        <w:br/>
        <w:t>-- Ей, бар, Бәкеннің отауын даярлата бер!-- деді. Қасын</w:t>
        <w:br/>
        <w:t>дағы торы бестілі жігіт шоқытып жөнелді.</w:t>
        <w:br/>
        <w:t>Далшы жігіттерге қарап қалжыңдады.</w:t>
        <w:br/>
        <w:t>-- Сабаларың жоқ қой? -- деді.</w:t>
        <w:br/>
        <w:t>Айшуақ: -- саба жоқ! -- деді.</w:t>
        <w:br/>
        <w:t>Атжан күліп, қалжыңдап:</w:t>
        <w:br/>
        <w:t>-- «Сый қылсаң сыпыра қыл» дегендей, ет беретін ауыл</w:t>
        <w:br/>
        <w:t>қымыз да берер деп келеміз! -- деді.</w:t>
        <w:br/>
        <w:t>-- Бізге Шабдаңбектің сабасын әкеп орнатыңдар -- деді</w:t>
        <w:br/>
        <w:t>Тәжен.</w:t>
        <w:br/>
        <w:t>Даяшы:</w:t>
        <w:br/>
        <w:t>-- Жұрттың әдеті бар ғой! Біз әйтеуір барымызды аямас-</w:t>
        <w:br/>
        <w:t>пыз! -- деді күле сөйлеп.</w:t>
        <w:br/>
        <w:t>-- Е, артық саба не керек! Қымызға һәр қайсымыздың са-</w:t>
        <w:br/>
        <w:t>бамыз толық! -- деді күліп Мырзабек.</w:t>
        <w:br/>
        <w:t>Даяшы да күлді,</w:t>
        <w:br/>
        <w:t>-- Әйтеуір той өздеріңіздікі ғой! -- деді.</w:t>
      </w:r>
    </w:p>
    <w:p>
      <w:r>
        <w:t>-- Қазы мен қартаңды үйе бер,-- деді Тәжен күліп.</w:t>
        <w:br/>
        <w:t>Бәкен отауыңың сыртына келген соң, даяшы аттың басын</w:t>
        <w:br/>
        <w:t>тартты:</w:t>
        <w:br/>
        <w:t>-- Қане, осы араға аттан түсе қалыңыздар! -- деді.</w:t>
        <w:br/>
        <w:t>Үйден шыққан ауыл жігіттеріне:</w:t>
        <w:br/>
        <w:t>-- Ей, таза ма үй іші?.. Мына кісілерді енгізіп, қызмет</w:t>
        <w:br/>
        <w:t>қылыңдар!-- деді:</w:t>
        <w:br/>
        <w:t>Астындағы қара жорға ат ойқастап, басын шұлғып тастап</w:t>
        <w:br/>
        <w:t>тұр. Жігіттер иіріле түсіп аттарын байластырып жатыр.-- Мен</w:t>
        <w:br/>
        <w:t>енді ас жабдықтарын дайындайтын жерге барайын. Өз-</w:t>
        <w:br/>
        <w:t>деріңіз кіріп отыра берерсіздер. Әйтеуір, сын тағатын</w:t>
        <w:br/>
        <w:t>кісілер емессіңдер ғой. Өз тойларың ғой! --- деді даяшы та-</w:t>
        <w:br/>
        <w:t>ғы да.</w:t>
        <w:br/>
        <w:t>Тойшы жігіттер:</w:t>
        <w:br/>
        <w:t>-- Әрине, о не дегенің, Рахымбек! -- десті.</w:t>
        <w:br/>
        <w:t>17</w:t>
        <w:br/>
        <w:t>СОЛ ЖЫАДАРДА</w:t>
        <w:br/>
        <w:t>Жын қуғандай шауып қырға шыға келді. Е, дегенде сағым</w:t>
        <w:br/>
        <w:t>көтеріп, бойы жүз есе биіктеп, сағым теңізінде қалқыған биік</w:t>
        <w:br/>
        <w:t>мұнарадай бұлдырап көрінді. Сүйтіп құбылып, кек теңізінде</w:t>
        <w:br/>
        <w:t>қалқып ұшып кеде жатқан бұлдырықша зымырады.</w:t>
        <w:br/>
        <w:t>Біраздан соң атты кісі екені білінді.</w:t>
        <w:br/>
        <w:t>Бұйраттың ішіндегі ойда сызыла қонған екі-үш ауылдың</w:t>
        <w:br/>
        <w:t>шеткісінде екі-үш кісі, жынша ойнақтап шыққан атты кісіге қа-</w:t>
        <w:br/>
        <w:t>рап тұрды. Ішіндегі үлкені қу жақтау, қыр мұрынды, шоқша</w:t>
        <w:br/>
        <w:t>қоңыр сақалды Ысқақ деген қара торы кісі иегін, тұмсығын</w:t>
        <w:br/>
        <w:t>көтере қарап тұр еді.</w:t>
        <w:br/>
        <w:t>-- Ей, мынау поштабай болмаса игі еді, жүрісі шайтан си-</w:t>
        <w:br/>
        <w:t>яқты екеп! Тағы да әскерге, Герман соғысына «жәрдем» жинау-</w:t>
        <w:br/>
        <w:t>шы болмаса нгі еді, түнеугі пристоптың қасындағы қисық қа-</w:t>
        <w:br/>
        <w:t>раның жүрісі сияқты екен, япырай осы күйіп тұрған ыстықта</w:t>
        <w:br/>
        <w:t>мынаның астындағы аттың не жаны келеді екен, ә?! Қай ел-</w:t>
        <w:br/>
        <w:t>дің аты екен)... Япырай, Герман ит екі жылдан бері мұның</w:t>
        <w:br/>
        <w:t>жынын едәуір-ақ, басқан сияқтанып еді, бұл ит қашан құриды</w:t>
        <w:br/>
        <w:t>енді! -- деді Ысқақ.</w:t>
        <w:br/>
        <w:t>"Таласбек деген орта бойлы, шоқша сақалды, еңкейіңкіре-</w:t>
        <w:br/>
        <w:t>ген арық қара шал, көне кретон көйлегінің сыртына ескі тозған</w:t>
        <w:br/>
        <w:t>түйе жүн шекпенін жамылып, шұбар тал таяққа сүйеніп, Ыс-</w:t>
        <w:br/>
        <w:t>қақтың жапына келіп тұр еді.</w:t>
        <w:br/>
        <w:t>-- «Әр пәлеге бір зауал» деген, бұған да зауал болар. Ана</w:t>
        <w:br/>
        <w:t>жылдарда бұл түйеге мұрындық таққызбай, ікердегі бұтаны</w:t>
        <w:br/>
        <w:t>қорып жэне енді азан шақыртпайтын болды деген сөзі шық-</w:t>
        <w:br/>
        <w:t>қанда, Жапон соғыс қылып, тәңірім жазасын тарттырып, бір</w:t>
        <w:br/>
        <w:t>басып қойып сді. Енді барлық жақсы жайлауды кең өлкені,</w:t>
        <w:br/>
        <w:t>кең өрісті жерлерді, кең суатты көлдерді алғанда -- Герман</w:t>
      </w:r>
    </w:p>
    <w:p>
      <w:r>
        <w:t>шығып тәңірім жазасын тағы да тартқызып жатыр...«Әр пәле-</w:t>
        <w:br/>
        <w:t>ге бір зауал» деген осы! Әлі де жазасын берер мұның!-- деді</w:t>
        <w:br/>
        <w:t>Таласбек.</w:t>
        <w:br/>
        <w:t>Ала шәйімен тыстаған көк елтірі тымағының құлақтарын</w:t>
        <w:br/>
        <w:t>ербитіп, бауып желкесіне қарай тартып байлаған. Атқа мініп</w:t>
        <w:br/>
        <w:t>шапқанда тымағының құлақтары ербең-ербең етеді. Ескізеу</w:t>
        <w:br/>
        <w:t>көгебай ләнке шапанының екі етегі тізелерінен жағары сыры-</w:t>
        <w:br/>
        <w:t>лып жалп-жалп етеді. Белін буған қызыл шүберек белбеуі бө</w:t>
        <w:br/>
        <w:t>саңқырап, омырауы ашылған. Шолақ қонышты ескілеу сапта-</w:t>
        <w:br/>
        <w:t>?</w:t>
        <w:br/>
        <w:t>ма етігінің киіз байпағының жырымдалып тозған қонышы мы-</w:t>
        <w:br/>
        <w:t>жырайып салбыраған. Астындағы ши борбай, сиыр құйыр-</w:t>
        <w:br/>
        <w:t>шық торы ала бестіні құлақтарының түбінен, мойын омырауы-</w:t>
        <w:br/>
        <w:t>нан тер моншақ-моншақ домалайды. Торы ала бесті қаңбақша</w:t>
        <w:br/>
        <w:t>ұшып, көздері шатнап, танаулары едірең-едірең етеді.</w:t>
        <w:br/>
        <w:t>Бұйраттың ішіндегі Есен өзеніне қарай еңкейген кең алқап</w:t>
        <w:br/>
        <w:t>өзекте, «Тай жүзген» құдығының басында екі-үш ауыл болып</w:t>
        <w:br/>
        <w:t>отырған жиырмаға тарта үйге қарай еңкейе құйғытты. Тыма-</w:t>
        <w:br/>
        <w:t>ғының екі құлағы ербеңдеп шауып келе жатып, аттың екі жа-</w:t>
        <w:br/>
        <w:t>ғына кезек-кезек еңкейіп, ұзын қамшымен жердегі бірдемені</w:t>
        <w:br/>
        <w:t>сабап келе жатыр. Қырдағы қараған, тобылғының, көде, бете-</w:t>
        <w:br/>
        <w:t>генің арасынан ұрған нәрсесі алыстан көрінбейді.</w:t>
        <w:br/>
        <w:t>-- Ей, мынау поштабай болмады!.. Бұл кім болды екеп?..</w:t>
        <w:br/>
        <w:t>Есі дұрыс кісі ме өзі? Бірдеме қуып келе жатқан адам ба? --</w:t>
        <w:br/>
        <w:t>делі тыста тұрған Ысқақтар,</w:t>
        <w:br/>
        <w:t>Шынында жын қуғандай құйғытып, ол лезде өзекке келді.</w:t>
        <w:br/>
        <w:t>Бір-екі апанның басында күннің шыжыған ыстығына мау-</w:t>
        <w:br/>
        <w:t>тырап арқасын күнге төсеп отырған ақ сары құс, ала бестінің</w:t>
        <w:br/>
        <w:t>екі жағына кезек-кезек төңкеріліп, жер сабалап келе жатқан</w:t>
        <w:br/>
        <w:t>ербек тымақтыдан шошып ұша қашты. О да таңырқағандай</w:t>
        <w:br/>
        <w:t>ала бестіге қарап қалықтап ауытқыды да, жыннан аулақ кетей-</w:t>
        <w:br/>
        <w:t>ін дегендей ойдағы Есен өзеніне қарай ойысып қалықтап аға</w:t>
        <w:br/>
        <w:t>жөпелді.</w:t>
        <w:br/>
        <w:t>Өзектегі татырауынға ала бестілі құйынша жетіп келгенде,</w:t>
        <w:br/>
        <w:t>семіз арқасын ыстық күнге төсеп, қаперсіз жайылып жатқан</w:t>
        <w:br/>
        <w:t>сары шұнақ тышқан да шошып, ініпе тұра қашып, құйрығын</w:t>
        <w:br/>
        <w:t>шошаңдата дорбалаңдап, малтыға жүгіріп інінің аузына ба-</w:t>
        <w:br/>
        <w:t>рып, үріккен тайлақша шапқылап, жер сабалап бара жатқан</w:t>
        <w:br/>
        <w:t>ала бестіліге қарап шошиып тұра қалып, шақылдап шегінген</w:t>
        <w:br/>
        <w:t>сияқтанып тұрды.</w:t>
        <w:br/>
        <w:t>зектің қыраңында жайылып жүрген биелер бастарын кә-</w:t>
        <w:br/>
        <w:t>теріп алып, көздерін тігіп, ала бестіні ырсылдатып жер сабап</w:t>
        <w:br/>
        <w:t>келе жатқап ербек тымақтыға таңырқап қарап, осқырып іш-</w:t>
        <w:br/>
        <w:t>терін тартысып тұрды.</w:t>
        <w:br/>
        <w:t>Құр апандардың жарларында ұйлығып көлеңкелеп жатқан</w:t>
        <w:br/>
        <w:t>қозылардың кейбіреулері ала бестінің дүрсіліне томсара тігі-</w:t>
        <w:br/>
        <w:t>ніп, үндемей қарасып қойды.</w:t>
        <w:br/>
        <w:t>Құдық басыпда үстеріне су құйынып жатқан жалаңаш 6.-</w:t>
        <w:br/>
        <w:t>далар да шуласып қарай қалды.</w:t>
      </w:r>
    </w:p>
    <w:p>
      <w:r>
        <w:t>Ол ала бестіні ентелетіп балалардың арасына кірді. Ала</w:t>
        <w:br/>
        <w:t>бестіні омыраулатып кейбір балаларға қамшы сілтеді. Балалар</w:t>
        <w:br/>
        <w:t>жерден қатқан балшық, ұсақ тас алып ербек тымақтыға атқы-</w:t>
        <w:br/>
        <w:t>лады Ербек тымақ ала бестіні қамшымен салып жіберіп, бала-</w:t>
        <w:br/>
        <w:t>хардан қаша жөнелді.</w:t>
        <w:br/>
        <w:t>Ала бестілі өзекке түсісімен-ақ ауылдағы жүрттың тойға</w:t>
        <w:br/>
        <w:t>жылғы Мәселей тілмаштың көзіндей көзі,-- деді Біләл күліп.</w:t>
        <w:br/>
        <w:t>-- Уай, Сары, осы сен жерді неге сабалап келдім дейсің,</w:t>
        <w:br/>
        <w:t>соны айтшы) -- деп Ысқақ.</w:t>
        <w:br/>
        <w:t>Сары жалтаңдап ыржақтап күлді.</w:t>
        <w:br/>
        <w:t>- Жерді біраз сабағым келіп еді,-- деді, Жұрт ду күлді.</w:t>
        <w:br/>
        <w:t>-- Тоба! Тоба!..Ей, бұл жынды Сарыларың балуан екен</w:t>
        <w:br/>
        <w:t>өзі, ана Оразалыны екі айналдыруға келтірген жоқ! -- деді</w:t>
        <w:br/>
        <w:t>Ысқақ.</w:t>
        <w:br/>
        <w:t>-- А, сүйтті ме? Оразалыны шын жығып кетті ме?.. Енде-</w:t>
        <w:br/>
        <w:t>ше мына тойда күресіп, бұл бізге бәйге әпереді екен ғой!-- деч</w:t>
        <w:br/>
        <w:t>ді Біләл.</w:t>
        <w:br/>
        <w:t>-- Ей, осы жынды Сарыдан сен шынымен жығылып қал-</w:t>
        <w:br/>
        <w:t>дың ба? -- деді Оразалыға Мұздыбек деген жігіт.</w:t>
        <w:br/>
        <w:t>-- Жо-оқ! Жынды неме киімімді жыртатын болған соң кү-</w:t>
        <w:br/>
        <w:t>респедім, -- деді Оразалы.</w:t>
        <w:br/>
        <w:t>-- Бәйгіге түйе тіксе көреміз! -- деді Сары, Жұрт күлді.</w:t>
        <w:br/>
        <w:t>--- Уай, түйе тікпесе сен күреспейсің бе? -- деді Ысқақ.</w:t>
        <w:br/>
        <w:t>-- Е, түйе тікпесе не қылайын Шабданбектің тойың, түйе</w:t>
        <w:br/>
        <w:t>тікпесе ана Оразалыны күрестіру керек! -- деді.</w:t>
        <w:br/>
        <w:t>-- Е, сенен жығылып қалған кісі не деп бәйгеге түседі --</w:t>
        <w:br/>
        <w:t>деді Ысқақ.</w:t>
        <w:br/>
        <w:t>-- Е, менен жығылмай қайтсын ол!.. Менен жығылғанмеп</w:t>
        <w:br/>
        <w:t>өзге елдің алай-пұлай жігіттерін жығады ғой ол!-- деді Сары.</w:t>
        <w:br/>
        <w:t>-- Қа-қа-қа-қа! һа-һа-һа-Һа!.,</w:t>
        <w:br/>
        <w:t>-- Ой, мына неме не дейді?..</w:t>
        <w:br/>
        <w:t>Үйде отырғандар дуылдасып күлісті.</w:t>
        <w:br/>
        <w:t>Сары орта бойлы жалпақ денелеу, сақал-мұртсыз, деңгелек</w:t>
        <w:br/>
        <w:t>қыржық бет, ақ қабақтау сары жігіт. Онша әсіңкіремеген бір</w:t>
        <w:br/>
        <w:t>атаның кедейінің баласы. Бірнеше жыл жалшыға да жүрген.</w:t>
        <w:br/>
        <w:t>Сонсоң ылғи «ат үстінде» жүретін болып алған. Олай дегені-</w:t>
        <w:br/>
        <w:t>міз кенде бір ауқатты мырзалау үйдің «мырзасына» «жолдас»</w:t>
        <w:br/>
        <w:t>жанама жігіт бола салады.. Кейде барымта, ұрлыққа да барып</w:t>
        <w:br/>
        <w:t>келеді...</w:t>
        <w:br/>
        <w:t>Бектікінен қымыз ішіп, омырауының түймелерін ағытып,</w:t>
        <w:br/>
        <w:t>терін сүртіп тағы да қымыз ішуге, үй жағалауға тысқа шықты.</w:t>
        <w:br/>
        <w:t>Бектікінен торы ала аяқпен ішкен бірінді қымыз оны қапағат-</w:t>
      </w:r>
    </w:p>
    <w:p>
      <w:r>
        <w:t>тапдырмады.</w:t>
        <w:br/>
        <w:t>Мұқадия дегеннің қатыны бір үйден бір тегеш алып шы-</w:t>
        <w:br/>
        <w:t>ғып өз үйіне кетіп бара жатты.</w:t>
        <w:br/>
        <w:t>-- Ей қатын! Ей, даярлай бер! Даярлай бер тегешіңді жу-</w:t>
        <w:br/>
        <w:t>ып! -- деді Сары ыржақтап.</w:t>
        <w:br/>
        <w:t>-- Адыра қал, Сары ит,-- деді қатын.</w:t>
        <w:br/>
        <w:t>Қатынның тілі шолжаңдау еді. «С» деген дыбысты «Ш»</w:t>
        <w:br/>
        <w:t>қылып айтатын еді. Қатын, «сары ит» деген сөзді «шары ит!»</w:t>
        <w:br/>
        <w:t>деді.</w:t>
        <w:br/>
        <w:t>ІШ</w:t>
        <w:br/>
        <w:t>-- Сен өзің әкең Болдыбекке мынаны..,-- деп Оразалы қон</w:t>
        <w:br/>
        <w:t>лын көрсетті.</w:t>
        <w:br/>
        <w:t>-- Ой, тұқымыңды ұрайын! -- деп Сары Оразалыға қам-</w:t>
        <w:br/>
        <w:t>шысын көтеріп үйіре оқталып ұмтылды. Екеуі алыса түсті.</w:t>
        <w:br/>
        <w:t>Алпыр-топыр алысып жұлқысып жүр. Сары үйірмек болып еді,</w:t>
        <w:br/>
        <w:t>Оразалы «көйлегімді жыртасың! Көйлегімді жыртасың!»... деп</w:t>
        <w:br/>
        <w:t>Сарының белінен құшақтай алды.Екеуі тіресіп ырғасып тұрып,</w:t>
        <w:br/>
        <w:t>жерге дүрс ете қалып, екеуі екі жерге түсті, Оразалы едәуір</w:t>
        <w:br/>
        <w:t>қарулы, денесі мықты жігіт еді. Тағы да жалма-жан тұра алыс-</w:t>
        <w:br/>
        <w:t>ты. Тағы да шалысып ырғасып, қайқайып барып түсті. Ораза-</w:t>
        <w:br/>
        <w:t>лыны астына салып, Сары үстіне атша мініп алды.</w:t>
        <w:br/>
        <w:t>Сары Бектікіне кіріп, қымыз ішіп отырғанда ауыл адамдары</w:t>
        <w:br/>
        <w:t>Сарының ауылға жын қуғандай шауып келгенін сықақ қылып</w:t>
        <w:br/>
        <w:t>отырды.</w:t>
        <w:br/>
        <w:t>-- Құдды пристоптың поштабайы! Түнеугі пристоптың қа-</w:t>
        <w:br/>
        <w:t>сындағы жынды қара сияқты. Тағы сол ит екен деп жапым</w:t>
        <w:br/>
        <w:t>түршігіп тұрып еді! -- деді Ысқақ.</w:t>
        <w:br/>
        <w:t>-- Анау күні Үшқоңыр Ыірысбектің аулын поштабай 6о-</w:t>
        <w:br/>
        <w:t>лып қорқытқам ғой!-- деп Сары алқа-салқа болып, мардам-</w:t>
        <w:br/>
        <w:t>сығандай қозғалып күлді.</w:t>
        <w:br/>
        <w:t>Үйде отырған жұрттың да бірсылырасы күлісті.</w:t>
        <w:br/>
        <w:t>-- Уай, қалай қорықты? Қалай қорқыттың? -- деді Бекет-</w:t>
        <w:br/>
        <w:t>тің үлкен баласы Біләл мен Ысқақ.</w:t>
        <w:br/>
        <w:t>-- А-Һа-һа!.. Омырауымды белбеумен шандып-шандып ал-</w:t>
        <w:br/>
        <w:t>дым да, бір жұртта жатқан алақандай сарғылт қаңылтырды</w:t>
        <w:br/>
        <w:t>омырауыма байлап алдым. Сүйтіп атты борбайлап, Ырысбек-</w:t>
        <w:br/>
        <w:t>тің аулына шауып келдім. Ыірысбек өзі үйінен шыға келді.</w:t>
        <w:br/>
        <w:t>-- Бәкір Ырысбеков қайда? Атаң аузын ұрайын ат қай-</w:t>
        <w:br/>
        <w:t>да? -- дедім ат үстінде тұрып зекіп.</w:t>
        <w:br/>
        <w:t>Ырысбек сақау ғой.</w:t>
        <w:br/>
        <w:t>- «Тақси, Бэки жоқ. Тақси, түсіп қымыз ішіңіз! -- деп</w:t>
        <w:br/>
        <w:t>сасқалақтап қалды.</w:t>
        <w:br/>
        <w:t>Сол арада Ырысбектің інісі, Ахмедияның бір баласы үйіз</w:t>
        <w:br/>
        <w:t>нен шыға келіп, мені танып қалғаны.</w:t>
      </w:r>
    </w:p>
    <w:p>
      <w:r>
        <w:t>-- Міне, қызық --- деп күлді.</w:t>
        <w:br/>
        <w:t>Үйдегілердің бәрі де шуылдасып күлісті.</w:t>
        <w:br/>
        <w:t>-- Гоба!.. Тоба! -- деді Ысқақ</w:t>
        <w:br/>
        <w:t>-- Уай, сонан соң, танып қалған соң не деді, Ыірысекең са«</w:t>
        <w:br/>
        <w:t>ған? Ит-ау, өзіңді ұстап алып, байлап қойып сабаса қайте-</w:t>
        <w:br/>
        <w:t>сің? -- деді Біләл.</w:t>
        <w:br/>
        <w:t>-- Ырысекең әулие кісі ғой. Не деуші еді: «Әй, құдай-әй,</w:t>
        <w:br/>
        <w:t>мынау қу қылжақ қылады ғой!» -- деп үйіне кіріп есігін жауып</w:t>
        <w:br/>
        <w:t>қойды,-- деді ыржақтай күлген Сары.</w:t>
        <w:br/>
        <w:t>-- Бұл итті танымайтын ел орыс дейтін шығар. Құтты</w:t>
        <w:br/>
        <w:t>орыс қой! Шіп-шикіл сары. Көзі шеп-шегір, тұздай! Ана</w:t>
        <w:br/>
        <w:t>10</w:t>
        <w:br/>
        <w:t>аттарын ұстап дайындап, тыста жүргендері де және желі ба-</w:t>
        <w:br/>
        <w:t>сында бие сауып жүрген биешілері де оған қарауда еді.</w:t>
        <w:br/>
        <w:t>-- Ей, мынау, жынды ғой, ей! Мінгені ала. Дау де болса</w:t>
        <w:br/>
        <w:t>осы не Әліпберлі жынды, не баяғы қара дуана шығар! -- деді</w:t>
        <w:br/>
        <w:t>желі басында бие сауып жүрген Шалабай құлын үстап жүрген</w:t>
        <w:br/>
        <w:t>Аманға қарап.</w:t>
        <w:br/>
        <w:t>-- Қой, екеуі де емес? -- Әліпберлі болса қасында ең бол-«</w:t>
        <w:br/>
        <w:t>мағанда үш-тәрт тазы ит жүрер еді ғой... Ал, қара дуана болса</w:t>
        <w:br/>
        <w:t>тымақ кимес еді. (бәне оның аты қара ала-ды: ә, мынау қара</w:t>
        <w:br/>
        <w:t>ала емес, торы ала,-- деді Аман.</w:t>
        <w:br/>
        <w:t>-- Вас, қара дуананың аты қара ала еді! -- деді Шалабай</w:t>
        <w:br/>
        <w:t>күліп. аман қара құлынды қара биеге салып тұрып:</w:t>
        <w:br/>
        <w:t>-- Көп жындының бірі де! -- деді.</w:t>
        <w:br/>
        <w:t>-- Әй, мынау Болдыбектің сарысы!.. Әні, астындағы соның</w:t>
        <w:br/>
        <w:t>торы аласы! -- деді Шалабай.</w:t>
        <w:br/>
        <w:t>-- ӘЙ!.. Қойшы-ай! Я, я, рас, сол ит сияқты!.. Бәсе, сондай</w:t>
        <w:br/>
        <w:t>бір делқұлы ғой деп едім! -- деді Аман.</w:t>
        <w:br/>
        <w:t>-- Я, сол жындының өзі! Ол шикіл сары ғой, көзінің ай-</w:t>
        <w:br/>
        <w:t>наласы бозшұбар биенің көзіндей. Ондай көз ыстық күні дәл</w:t>
        <w:br/>
        <w:t>осындай түс кезінде ештемені көрмей, есуас болып кетеді! -</w:t>
        <w:br/>
        <w:t>деді Шалабай күліп, Аман да күлді.</w:t>
        <w:br/>
        <w:t>-- Рас шығар, иттің көзі жапалақтың көзіндей ғой! -- деді.</w:t>
        <w:br/>
        <w:t>Әлі де шеткі ауылда қарап тұрған адамдардың ішіндегі</w:t>
        <w:br/>
        <w:t>Ысқақ көзін жапақтатып тамсанды.</w:t>
        <w:br/>
        <w:t>-- Әй, мынау әлгі Тұрмағамбеттің жындысы ғой дейміні..</w:t>
        <w:br/>
        <w:t>Бірақ астындағысы ала,ол қуға мұндай ала жылқы қайдан бі-</w:t>
        <w:br/>
        <w:t>тіпті» - деді.</w:t>
        <w:br/>
        <w:t>-- Уа, Болдыбектің Сарысы екен! Болдыбектің Сарысы,</w:t>
        <w:br/>
        <w:t>соның торы ала дәнені,-- деді Оразалы деген жігіт.</w:t>
      </w:r>
    </w:p>
    <w:p>
      <w:r>
        <w:t>-- Ә-ә, не дейді, ей? Болдыбектің Сарысы деймісің?.. Тоба,</w:t>
        <w:br/>
        <w:t>тоба!., Болар, болар! О, құдай-ай, мың айдаған (Кәкен мен Ыс-</w:t>
        <w:br/>
        <w:t>қақтың балалары, Саңырық пен Қунақ балалары неғып кісі</w:t>
        <w:br/>
        <w:t>өлтірмей жүр екен! -- деді Ысқақ!</w:t>
        <w:br/>
        <w:t>Ала бестілі балалардан қашқан бойымен дүрсілдете шауып</w:t>
        <w:br/>
        <w:t>ауылға жетіп келді.</w:t>
        <w:br/>
        <w:t>-- Е, мына атты ұстай бер!.. Нағып тұрсың, үстасайшы!</w:t>
        <w:br/>
        <w:t>Мына атты,-- деді үй жанында қарап тұрған Оразалыға.</w:t>
        <w:br/>
        <w:t>Соны айта сала ала бестіден секіріп түсті. Ала бесті терге</w:t>
        <w:br/>
        <w:t>шомған. Аалқынып, тапаулары делдиіп, бар денесімен дем ала-</w:t>
        <w:br/>
        <w:t>ды. Ала бестінің шылбырынан ұстап келіп ыржақтап:</w:t>
        <w:br/>
        <w:t>-- Ей, Маусымбек, әкең келгенде мына атып неге ұстамай-</w:t>
        <w:br/>
        <w:t>сың? -- деді Оразалыға.</w:t>
        <w:br/>
        <w:t>разалының алдақашан өлген әкесінің есімі Маусым-</w:t>
        <w:br/>
        <w:t>бек еді, Әкесінің есімін мазақтап қозғағанда ол шамданып</w:t>
        <w:br/>
        <w:t>қалды,</w:t>
        <w:br/>
        <w:t>Бәэкеннің отауын тазалап киіз, сырмақ, текеметтерін төсе-</w:t>
        <w:br/>
        <w:t>ген төрге үлкен қоңыр ала кілем төсеп, оның үстіне ескілеу,</w:t>
        <w:br/>
        <w:t>кірлеу бір-екі ләңке көрпе төсеген, Айшуақтар кіріп шешініп</w:t>
        <w:br/>
        <w:t>жатыр.</w:t>
        <w:br/>
        <w:t>Көбі бөріктерін және жаз киетін жеңіл тымақтарын алып,</w:t>
        <w:br/>
        <w:t>терлерін сүртіп отыр. Шешініп, желпініп, терлерін сүрткенде</w:t>
        <w:br/>
        <w:t>майлы тер, майлы кірдің ластау иісі мүңнін кетті.</w:t>
        <w:br/>
        <w:t>Айтжан үстіндегі тер сіңгең ескілеу түйе жүнді ауыр қара</w:t>
        <w:br/>
        <w:t>күпісін шешіп желпінді. Арқасынан қап-қара болып тері сыр-</w:t>
        <w:br/>
        <w:t>тына шыққан қоңыр пешпетінің түймелерін ағытып желпінді:</w:t>
        <w:br/>
        <w:t>термен жиектері су болғап ақ елтірі тақиясын алып маңдай те-</w:t>
        <w:br/>
        <w:t>рін, самайынан, желкесінен аққан ашы терін кірлеу, нашарлау</w:t>
        <w:br/>
        <w:t>қол жаулықпен сүртіп отырды.</w:t>
        <w:br/>
        <w:t>Желпініп, терлерін сүртіп отырған Айшуаққа қарап салмақ-</w:t>
        <w:br/>
        <w:t>ты түспен:</w:t>
        <w:br/>
        <w:t>-- Бүгін күп жил екен! -- деді.</w:t>
        <w:br/>
        <w:t>Айшуақ күліп:</w:t>
        <w:br/>
        <w:t>-- Гір, күй жылы,-- деді.</w:t>
        <w:br/>
        <w:t>Кешікпей абыржып екі жігіт, бір келіншек, бір бала самау-</w:t>
        <w:br/>
        <w:t>ыр мен шәй жабдығын алып кірді. Олар тойшы жігіттермен</w:t>
        <w:br/>
        <w:t>амандасып, жылдам шайларын жасады. Гойшы жігіттер дөң-</w:t>
        <w:br/>
        <w:t>геленіп отырды, Дастарханда өрік, мейіз, бауырсақ, шағылған</w:t>
        <w:br/>
        <w:t>қант сиректеу шышылып жатыр. Келіншек қызыл ала шыны</w:t>
        <w:br/>
        <w:t>аяқтарды сылдырлатып шайды құйып бере бастады.</w:t>
        <w:br/>
        <w:t>Күншің ыстықтығы ауыл үстінде тіпті қатты шыжып тұрған</w:t>
        <w:br/>
        <w:t>сияқты. Шабданбектің ағайындары мен бес ауылының бәрі де</w:t>
        <w:br/>
        <w:t>әбігер. Бар еркегі ат үстінде, жаратып жақсы аттарын мінген.</w:t>
        <w:br/>
        <w:t>Барын киген. Адамдарының еңселері көтеріңкі, жайшылықта-</w:t>
        <w:br/>
        <w:t>ғыдан бет шырайларының түрлері, қимылдары, жүріс-тұ-</w:t>
        <w:br/>
        <w:t>рыстары өзгешелеу. Біреулері ызбарлы, біреулері көтеріңкілеу,</w:t>
        <w:br/>
        <w:t>біреулері әбігер, біреулері бэрін өзі істеп «жүргендей».</w:t>
      </w:r>
    </w:p>
    <w:p>
      <w:r>
        <w:t>уыл үсті айқай-ұйқай, шац-шұң, тасыр-дүсір. Келген кі-</w:t>
        <w:br/>
        <w:t>сілердің алдарынан шығу, күтіп алу жабдықтарын даярлау.</w:t>
        <w:br/>
        <w:t>үміспен айшықтаған ертоқым ерттеген сұлу қара көк ат-</w:t>
        <w:br/>
        <w:t>қа мініп, Шабданбектің өзі де жүр. Басына түлкінің қара қасқа</w:t>
        <w:br/>
        <w:t>пұшпағынан істетіп, қоңыр жібек барқытпен тысталған бөркін</w:t>
        <w:br/>
        <w:t>алшысынан киген. Қара ала жібек патсайымен әдіптеткен суды-</w:t>
        <w:br/>
        <w:t>раған кәйгебай шапанды үсті не желбегей киген. Оның ішіне де</w:t>
        <w:br/>
        <w:t>қара ала домалақ күміс түймелермен сәндеп түймелеген</w:t>
        <w:br/>
        <w:t>қара шұға бешпет. Бұтында, балағын сыртына салып төгілді-</w:t>
        <w:br/>
        <w:t>ріп киген қара шалбар. Күміс үзеңгіге салып !шіренген аяғын-</w:t>
        <w:br/>
        <w:t>дағы әмірқан мәсі-кебіс жалт-жұлт етеді.</w:t>
        <w:br/>
        <w:t>Шабданбектің екі інісінің бірі туған інісі, екіншісі кіші то-</w:t>
        <w:br/>
        <w:t>қал шешесінен туған інісі -- әдемі киініп екі жақсы атын жай-</w:t>
        <w:br/>
        <w:t>18</w:t>
        <w:br/>
        <w:t>қамыз, апаның аласын қуып экетейік! Анау нт біраз жаяуда-</w:t>
        <w:br/>
        <w:t>сын! -- деді көзі шатынап Тәжен.</w:t>
        <w:br/>
        <w:t>--. Ал, кел! - деді, бірсыпырасы. Айшуақ:</w:t>
        <w:br/>
        <w:t>-- Қойыңдар, не керек,- деді.</w:t>
        <w:br/>
        <w:t>Бірақ үйдегеніне қарамай жігіттердің көбі айқай салып,</w:t>
        <w:br/>
        <w:t>дап берді, Сары да ала бестіге қарай жүгірді. Бірақ ол тыр-</w:t>
        <w:br/>
        <w:t>баңдап жүгіргенде, шылбырын шұбатып қойқаңдап бара</w:t>
        <w:br/>
        <w:t>жатқан торы ала бестіні қиқулап шапқан жігіттер қуып ал-</w:t>
        <w:br/>
        <w:t>ды да кетті.</w:t>
        <w:br/>
        <w:t>Екі бәйгі құнанмен Айшуақ және Айтжан ғана шаппай</w:t>
        <w:br/>
        <w:t>қалды. Екеуінің де аты елге ұмтылып, ойқастап келеді.</w:t>
        <w:br/>
        <w:t>-- Шабданбек бұл тойын әнеугі Омарқанның тойынан</w:t>
        <w:br/>
        <w:t>асырар,-- деді Айшуақ.</w:t>
        <w:br/>
        <w:t>-- Ақ майды ағызып жіберсе көреміз ғой! -- деді келемеж-</w:t>
        <w:br/>
        <w:t>деңкірец Айтжан.</w:t>
        <w:br/>
        <w:t>Екеуі де күлді.</w:t>
        <w:br/>
        <w:t>Шіабдапбек аулы байсымақ ауыл. Қасында тәрт бес ауыл</w:t>
        <w:br/>
        <w:t>жақын ағайындар отырады, Сол бес-алты ауыл қатарласа</w:t>
        <w:br/>
        <w:t>қонған. Шабданбектің өз аулы ортада.</w:t>
        <w:br/>
        <w:t>Анау, жаныңда көк ала түтін будақтап аспанға шалқып</w:t>
        <w:br/>
        <w:t>жатқан шаңқан үлкен ақ үй Шабданбектікі. Анау, түтіпі будақ-</w:t>
        <w:br/>
        <w:t>таған жердегі сағыммен бұлдырап асығып қыбырлаған адам-</w:t>
        <w:br/>
        <w:t>дар, анау ауыл үстінде, ауыл арасында атты, жаяу қыбырла-</w:t>
        <w:br/>
        <w:t>сып, жүгірісіп жүргендер-- соның ауыл адамдары. Анау,</w:t>
        <w:br/>
        <w:t>ауылдың сыртындағы желі басындағы топ жылқы Шабданбек-</w:t>
        <w:br/>
        <w:t>тікі, Анау, жан-жақтан топ-топ болып, алыстағылары сағым-</w:t>
        <w:br/>
        <w:t>мен бұлдырап, көкпеңбек көк аспанмен шеңдескен сағым те-</w:t>
        <w:br/>
        <w:t>ңіздей биіктеп, жақындағылары жерде бұлдырап, ағытылып</w:t>
        <w:br/>
        <w:t>келе жатқандар -- тойшылар, Анау, ауылға таянған топқа</w:t>
        <w:br/>
        <w:t>ауылдан қарсы шыққан аттылар тойдың даяшылары.</w:t>
        <w:br/>
        <w:t>«Тай жүзгеннің» --- тойшылары той қылған ауылға таян-</w:t>
        <w:br/>
        <w:t>ғанда алдарынан даяшылар шықты.</w:t>
      </w:r>
    </w:p>
    <w:p>
      <w:r>
        <w:t>Үлкен еркектерді бір үйге алып жөнелді. Қатындардың үл-</w:t>
        <w:br/>
        <w:t>кендерін Шабданбектің өз үйіне қарай алып жөнелді. Қыз-ке-</w:t>
        <w:br/>
        <w:t>кіншектер күйеу отырған үйге қарай жөнелді.</w:t>
        <w:br/>
        <w:t>Айшуақтарға да даяшы екі кісі келді, Біреуі қырқылжың</w:t>
        <w:br/>
        <w:t>қара сақал, астында қара жорға ат, үстінде желбегей салған</w:t>
        <w:br/>
        <w:t>жаңа қара сәтен шапан, басында көк барқытпен тыстаған пұүш-</w:t>
        <w:br/>
        <w:t>пақ бөрік, қолында бұлғаңдаған жіңішке ақ сабау. Күміс үзен-</w:t>
        <w:br/>
        <w:t>гідегі сұр шалбарлы әміркен мәсі байпақты аяғын шіреніп қоя-</w:t>
        <w:br/>
        <w:t>ды. Екіншісі бір жастау жігіт. Ол сұрғылт киімді, жабайы тұр-</w:t>
        <w:br/>
        <w:t>манды.</w:t>
        <w:br/>
        <w:t>Екеуі қарсы келіп, көлденеңдеп кес-кестей берді,</w:t>
        <w:br/>
        <w:t>16</w:t>
        <w:br/>
        <w:t>қаңдатып мінген. Сол той қылған бес ауылдың пысық атқа мі-</w:t>
        <w:br/>
        <w:t>нер үлкені Гәшібай да бүгін тәуір киініп, тәуір атқа мінген. Бі-</w:t>
        <w:br/>
        <w:t>рақ ол торы табел атты ерттетіп қойып, өзі шетке тіккен үйден</w:t>
        <w:br/>
        <w:t>шықпайды. Табақ жасаушылардың бастығы, Жайшылықта "Гә-</w:t>
        <w:br/>
        <w:t>шібай өзінің шабдар байталына мініп, қоңыр шапанды желдбе-</w:t>
        <w:br/>
        <w:t>гей салып, ұйпалақтау қоңыр сақалы тырбиып үш тарам бо-</w:t>
        <w:br/>
        <w:t>дып екі жақ шықшытына, негіне үш бөліп делдитіп жүре бе-</w:t>
        <w:br/>
        <w:t>ретін еді. Бүгін о да жұртқа сәнденіп көрінбек болған тәрізді.</w:t>
        <w:br/>
        <w:t>Шабданбектің пысықтау ағайынының бірі, мапағы Айшуақ-</w:t>
        <w:br/>
        <w:t>тарға даяшы болған Рахымбек. Ол да сәндене киініп, ақ. са-</w:t>
        <w:br/>
        <w:t>бауды бұлғаңдатып, қара жорға атты теңселтіп жүр.</w:t>
        <w:br/>
        <w:t>Тойдың барлық шаруасын және ст жағын, табақ жасау жа-</w:t>
        <w:br/>
        <w:t>ғын басқаратын "Гәшібай. Шабданбек тек етке тіккен үйге кі-</w:t>
        <w:br/>
        <w:t>ріп шығып, Гәшібаймен және басқаларымен ақылдасып кетіп</w:t>
        <w:br/>
        <w:t>жүр. Қара көк атпен сылаңдатып, Шабданбек етке тіккен үй-</w:t>
        <w:br/>
        <w:t>дің жанына келді. Шайырақ дауыстап:</w:t>
        <w:br/>
        <w:t>-- Тәше! - деді.</w:t>
        <w:br/>
        <w:t>“Тәшібай піскен еттерді мүшелеп жатып, даңғазамен есті-</w:t>
        <w:br/>
        <w:t>меді.</w:t>
        <w:br/>
        <w:t>-- Тәше! Тәше!-- деп қаттырақ дауыстады Шабданбек.</w:t>
        <w:br/>
        <w:t>-- Е,о кім?., Шабданбек пе? -- деп Гәшібай екі жақ шық"</w:t>
        <w:br/>
        <w:t>шыты Мен негіне үш бөліне шыққан сақалдары тырбнып, дел-</w:t>
        <w:br/>
        <w:t>ніп тысқа шықты.</w:t>
        <w:br/>
        <w:t>-- Сағиттар да келіп түсті... Габағы өзінің қатарынан олқы</w:t>
        <w:br/>
        <w:t>болып жүрмесін!.. Адамдары көп. Және мініп келген аттары</w:t>
        <w:br/>
        <w:t>ылғи ірік көрінеді! -- деді ақырындау дауыспен Шабданбек.</w:t>
        <w:br/>
        <w:t>Тәшібай Шабданбектің сөзіне түсіне қалды да, түсін суы-</w:t>
        <w:br/>
        <w:t>тып, қабағын түйді.</w:t>
        <w:br/>
        <w:t>-- Ым-м... Табақтары олқы болмас... Бірақ әйткенмен бей-</w:t>
        <w:br/>
        <w:t>қам болмау керек... «Гай жүзгендегі» Сәттекеңе қараған ауыл-</w:t>
        <w:br/>
        <w:t>дардың адамдары түгел келді ме екен? -- деді күбірлеңкіреп.</w:t>
        <w:br/>
        <w:t>-- Олар түгел келгенге ұқсайды... антайға кіріп шық-</w:t>
        <w:br/>
        <w:t>тым!., Жастары бір бөлек түсті. Алдарыпан әдейі бахымбекті</w:t>
        <w:br/>
        <w:t>шығарған едім,-- деді Шабданбек.</w:t>
      </w:r>
    </w:p>
    <w:p>
      <w:r>
        <w:t>-- Ендеше олардың жастарымен де амандасып шығу ке-</w:t>
        <w:br/>
        <w:t>рек. Әлгі балалар да кіріп амандасып шықсын... келген ауыл-</w:t>
        <w:br/>
        <w:t>дардың барлығының да жастарымен жастар, балалар аманда-</w:t>
        <w:br/>
        <w:t>сып, ойнап, іштеріне кірсін. /Нұрт көбінесе соған риза болады</w:t>
        <w:br/>
        <w:t>ғой,-- деді Тәшібай. Және Жексембай ауылдарының адамда-</w:t>
        <w:br/>
        <w:t>ры қалай?. Исатай, Шайлаубектер қалай көрінеді? -</w:t>
        <w:br/>
        <w:t>деді.</w:t>
        <w:br/>
        <w:t>-- Жаман емес, олардың алдарыпан өзім шықтым... Иса«</w:t>
        <w:br/>
        <w:t>тай Жайлаубектер отауда отыр, тілмаштарымен. Орталарында</w:t>
        <w:br/>
        <w:t>Жексембай үйінің «Қара көлі» - деді Шабданбек күлімсіреп.</w:t>
        <w:br/>
        <w:t>ШІ</w:t>
        <w:br/>
        <w:t>Әсіресе кейінге екеуі -- Ысмағамбет пен Тәжен дегені топқа</w:t>
        <w:br/>
        <w:t>түсетін балуан.</w:t>
        <w:br/>
        <w:t>-- Ал енді сен күшті болсаң мені сүйреп кетесің ғой! Қәне,</w:t>
        <w:br/>
        <w:t>ер болсаң шыға ғой! Шыға ғой, ер болсаң! -- деді Қасым. Қа-</w:t>
        <w:br/>
        <w:t>сым ежірейе күлімдеп төрдегі кісілерге жалтаңдап мақтана қа-</w:t>
        <w:br/>
        <w:t>рады.</w:t>
        <w:br/>
        <w:t>-- "Тоба, тоба, мына апырақ сарың бүгін қайратмна мінген</w:t>
        <w:br/>
        <w:t>екен! Бағанағы Болдыбектең Сарысы құсап... Ха-ха-ха!.. Уай,</w:t>
        <w:br/>
        <w:t>Қасым-ау! Уа, Ысмағамбет! Онанда мына жұрт көрсін, ал еке-</w:t>
        <w:br/>
        <w:t>уің тысқа шығып жаяу-ақ байқаса қойсаңдаршы! (атақтың</w:t>
        <w:br/>
        <w:t>бұқалары құсап! -- деді Ысқақ.</w:t>
        <w:br/>
        <w:t>-- ЫБсеке-ау! Баяу алысқанда осыдан жығылар дейсің бе!,.</w:t>
        <w:br/>
        <w:t>Бұл әшейін топқа түсіп, әркімді жығып жүргенге сіз мұны</w:t>
        <w:br/>
        <w:t>жұрттан асқан балуан дейтін шығарсыз. Мұны Сейіттің Нар-</w:t>
        <w:br/>
        <w:t>бас қатыны да алып соққан!-- деді Қасым танауын едірейтіп.</w:t>
        <w:br/>
        <w:t>Отырғандардың бірсыпырасы тағы да дуылдап күлді.</w:t>
        <w:br/>
        <w:t>-- Уаһуан-айдай, жынды Сарың! Өтірікті мұның үйінің</w:t>
        <w:br/>
        <w:t>ішіне құдай жазып қойды ма екен?.. Ана жылы Сайдалы Аяп-</w:t>
        <w:br/>
        <w:t>бергеннің Сақау қарасы жалаңаштанып сабағанда мұның бұл</w:t>
        <w:br/>
        <w:t>күші қайда кетті екен? -- деп күлді Ысмағамбет. Отырған</w:t>
        <w:br/>
        <w:t>жұрттың бірсыпырасы бұған да ду етіп күлді.</w:t>
        <w:br/>
        <w:t>-- Уай, мынау не дейді, ей Қасым. Аяпбергеннің Сақау</w:t>
        <w:br/>
        <w:t>қарасынан қалай таяқ жеп жүрсің? Ха-ха-ха! Мынау қор қыл-</w:t>
        <w:br/>
        <w:t>ды! Мұны қалай сабап жүр, ей? -- деді күліп Ысқақ.</w:t>
        <w:br/>
        <w:t>-- Пішен кезінде шөп шабуға бес-алты кісі тауға кетіп ба-</w:t>
        <w:br/>
        <w:t>ратып, Аяпбергеннің үйіне қонады. Аябергеннің үйінде бой-</w:t>
        <w:br/>
        <w:t>жеткен қызы және жас келіндері бар ғой. Гәңертең жұрттың</w:t>
        <w:br/>
        <w:t>алды тұрып жатқан кезде мыпа Еркек-Сары төсегінен тұрып</w:t>
        <w:br/>
        <w:t>Әліпберді жындыша бұлақтың басына барып суға түсіпті.</w:t>
        <w:br/>
        <w:t>Онысы енді «Қасым қыз оятқан екен деп айтсын дегені».</w:t>
        <w:br/>
        <w:t>Мұның суға түсіп жатқанын көрген жұрт: «Уаһ, мынау түнде</w:t>
        <w:br/>
        <w:t>не қыздың, не келіншектің біреуін оятқан екен» деп айтсын</w:t>
        <w:br/>
        <w:t>деген ғой. Ха-ха-ха! Бір қызы бар ауылға қонса, не жас ке-</w:t>
        <w:br/>
        <w:t>міншегі бар ауылга қонса, таңертең тұрып барып суға түсетің</w:t>
        <w:br/>
        <w:t>бұл Еркек-Сарының әдеті ғой!.. Ха-ха-ха! -- деп мазақтап күл-</w:t>
        <w:br/>
        <w:t>ді Ысмағамбет.</w:t>
        <w:br/>
        <w:t>Отырған жұрттың бәрі де дуылдап, қарқылдап күлісті,</w:t>
        <w:br/>
        <w:t>-- Е, сонсоң) -- десті.</w:t>
      </w:r>
    </w:p>
    <w:p>
      <w:r>
        <w:t>-- Сонсоң Аяпбергениің Сақау қарасы мынаны бұлаққа</w:t>
        <w:br/>
        <w:t>салып қойып сабанты,-- деді Ысмағамбет.</w:t>
        <w:br/>
        <w:t>-- Ха-ха-ха! Уай, бұл енді Еркек-Сары ағасы сияқтанғаны</w:t>
        <w:br/>
        <w:t>ма9 Х-ха -- ха! Тоба! Гоба! Рас па, ей Қасым? -- деді күліп</w:t>
        <w:br/>
        <w:t>Ысқақ.</w:t>
        <w:br/>
        <w:t>ү52</w:t>
        <w:br/>
        <w:t>сып келеді. Жастар аттарын тежеп самбырлап, дуылдасып ке-</w:t>
        <w:br/>
        <w:t>леді, күлісіп сөйлесіп келеді. Бұлар жиырмаға таяу. Және қас-</w:t>
        <w:br/>
        <w:t>тарында екі бәйгі құнанға мінген екі бала келеді. Екі бәйгі құ-</w:t>
        <w:br/>
        <w:t>ман бір жақ шеттерінде, екеуінің де құйрықтары түйілген, ке-</w:t>
        <w:br/>
        <w:t>кілдері, айдарлары өрілген үкіленген.</w:t>
        <w:br/>
        <w:t>Жігіттер ыстықтан, қымыздан және киініп атқа мінгендік-</w:t>
        <w:br/>
        <w:t>тен пысынап терлеген.</w:t>
        <w:br/>
        <w:t>Ортадағы Аязбек дегеннің баласы Айшуақ. Жаңа шығып</w:t>
        <w:br/>
        <w:t>келе жатқан қою қырбық қара мұртты. Қыр мұрынды, шүңіз</w:t>
        <w:br/>
        <w:t>ректеу қара көзді, қара торы жігіт. Сәттібектің өзге балалары-</w:t>
        <w:br/>
        <w:t>нан Айшуақтың үйі кедей, бірақ кедей болса да әкесі де, Ай-</w:t>
        <w:br/>
        <w:t>шуақ та біреудің кемсінгенін өте кек кереді. Әсіресе Айшуақ</w:t>
        <w:br/>
        <w:t>кедейлік ретінен біреудің кемсіткенін көрсе у жегендей болады.</w:t>
        <w:br/>
        <w:t>Сондықтан Айшуақ жәбір қылғаннан кек алуға талпынмп әре-</w:t>
        <w:br/>
        <w:t>кеттенетін еді.</w:t>
        <w:br/>
        <w:t>Оқу іздеп те әркіммен ілесіп кетіп, әр жерге барып оқып</w:t>
        <w:br/>
        <w:t>та келді. Және кітап. газеттер тауып алып, сатып алып оқып</w:t>
        <w:br/>
        <w:t>жүреді, Сүйтіп жүріп-тұрып, жұрттың аузына іліге бастаған</w:t>
        <w:br/>
        <w:t>жігіт. Астыпдағы әдемі көк ат нағашысынан алатын жүйрік</w:t>
        <w:br/>
        <w:t>көк биенің баласы. Жүзіктің көзінен өткендей сұлу мал. Көк ат</w:t>
        <w:br/>
        <w:t>аяқтарын шірей басып, лепіріңкіреп жүруге сұранып анда-сан-</w:t>
        <w:br/>
        <w:t>да басын тұқырып, мойнын әсемдеп ырғап қояды. Айшуақ</w:t>
        <w:br/>
        <w:t>атына тай күнінен «Көк мысық» деп есім қойған. Айшуақтың</w:t>
        <w:br/>
        <w:t>басындағы ақ елтірі бәркішің самайынан ақырын жылымдап</w:t>
        <w:br/>
        <w:t>тер шығып қояды. Үстіндегі қоңыр шапаны ыстық сауыт</w:t>
        <w:br/>
        <w:t>сияқты пысынатып келеді. «Көк мысықтың» тізгінін тезжең-</w:t>
        <w:br/>
        <w:t>Кіреп ұстап, үзеңгі бауын сықырлатып саптама етікті аяғын</w:t>
        <w:br/>
        <w:t>шіреп қояды.</w:t>
        <w:br/>
        <w:t>Оң жағында келе жатқан қара көк бестілі, қара күпшілі,--</w:t>
        <w:br/>
        <w:t>о да ақ елтірі бөрікті, қара мұртты, шойындай қара жігіт Айт-</w:t>
        <w:br/>
        <w:t>жаң. Айшуақтың аталас ағайыны. Саяқ жылқыдай айрылмай</w:t>
        <w:br/>
        <w:t>бірге жүретін. Айшуақтың өте жақын досы. Оның аржағын”</w:t>
        <w:br/>
        <w:t>дағы сақал-мұрты шықпаған жалпақ бет сұр ікігіт. Айшуақ-</w:t>
        <w:br/>
        <w:t>пен немере-шөбере Фантайдың баласы Мұса. Басындағы пүш-</w:t>
        <w:br/>
        <w:t>пақ бөркіп түре киіп, жаңа істеткен қара шананның белін қы-</w:t>
        <w:br/>
        <w:t>нап, астындағы құла торы атты соқтықтырмайн жүргізіп келеді.</w:t>
        <w:br/>
        <w:t>Айшуақтың бергі жағындағы еңкек жиренге мініп келе жат-</w:t>
        <w:br/>
        <w:t>қан, ескілеу ләңке шапанның омырауынан қара бешпетінің қара</w:t>
        <w:br/>
        <w:t>ала күміс түймесі жалтырап келе жатқан қоңыр елтірі бөрікті</w:t>
        <w:br/>
        <w:t>қызыл шырайлы ақ құба жігіт-- Мұздыбек, Бұл-- Айшуақ-</w:t>
        <w:br/>
        <w:t>тардың көршілес ауылдасы, Оның бергі жағындағы ұзың қара</w:t>
        <w:br/>
        <w:t>атқа мініп көстиіп келе жатқан, кішкентай елтірі тымақты, кү-</w:t>
        <w:br/>
        <w:t>рең шапанды ақ құба қызыл шырайлы жігіт Айшуақпем шәбе-</w:t>
        <w:br/>
        <w:t>ре, Бектің кіші баласы Әли деген жігіт,</w:t>
        <w:br/>
        <w:t>14</w:t>
      </w:r>
    </w:p>
    <w:p>
      <w:r>
        <w:t>Тәш:бай ішінен, Ым-м, барып амандасқан болып ол қымыз-</w:t>
        <w:br/>
        <w:t>дан ішіп шығу керек екен! -- деді.</w:t>
        <w:br/>
        <w:t>Дыбыстап:</w:t>
        <w:br/>
        <w:t>-- Ым-м! Тілмашының да келгені тәуір болған екен!.. Жұ.</w:t>
        <w:br/>
        <w:t>мандар келді ме? -- деді</w:t>
        <w:br/>
        <w:t>-- Жұмандар келді.</w:t>
        <w:br/>
        <w:t>-- Шуылдақтар ше?</w:t>
        <w:br/>
        <w:t>Шабданбек түстік жаққа бұрылып қарады:</w:t>
        <w:br/>
        <w:t>-- Шуұылдақтар ана бұлдырап келе жатқан топтар ғой</w:t>
        <w:br/>
        <w:t>деймін!</w:t>
        <w:br/>
        <w:t>-- Қаралақ пен Гораңғылар неше үйде?</w:t>
        <w:br/>
        <w:t>-- Қаралақ пен Гораңғы еңі үйге түсті.</w:t>
        <w:br/>
        <w:t>--- Менің ойымша, осындайда етке тоймаса бүлдіріп кететін</w:t>
        <w:br/>
        <w:t>ел, Шуылдақтар болуға мүмкін! -- деді Гәшібай.</w:t>
        <w:br/>
        <w:t>Шіабданбек сары мойнақ қамшымен атының омырауына</w:t>
        <w:br/>
        <w:t>ақырынырақ нұқып қойып:</w:t>
        <w:br/>
        <w:t>-- Өй, құдай-ай, тойға келетін Шуылдақтың мына жердегі</w:t>
        <w:br/>
        <w:t>бір бөлегі ғой! Көң шалбарын қаудырлатып жүрген сыңар ай-</w:t>
        <w:br/>
        <w:t>ылды Шуылдақтар не қылушы еді! Ән есе көп болса да тырп</w:t>
        <w:br/>
        <w:t>етсе дал-дұлын шығарар едік! -- деді,</w:t>
        <w:br/>
        <w:t>-- Олай деме. Мерекені абройлы қылып өткізу үшін мүн-</w:t>
        <w:br/>
        <w:t>дайда бетегеден биік, көдеден аласа болу керек. Етті мүшелеп</w:t>
        <w:br/>
        <w:t>жөндеген соң мен де атқа Мініп, келген басты-басты адамдар-</w:t>
        <w:br/>
        <w:t>мен амандасып, көрісіп шығармын! -- деді Гәшібай.</w:t>
        <w:br/>
        <w:t>Сағиттар мен Сәттібек ауылдарының адамдары тіпті жа-</w:t>
        <w:br/>
        <w:t>қын ағайындар. Бірақ, екі ағайын астыртын бірін-бірі күндеп,</w:t>
        <w:br/>
        <w:t>жерге, суға таласып, ауылнайлық билікке таласып, қағысып,</w:t>
        <w:br/>
        <w:t>ұрыссысып, жауласыңқырап жүретін еді. Жаудаспай ағайын</w:t>
        <w:br/>
        <w:t>болып жүргендерінде де біріне бірі сырттары жылтырап сый-</w:t>
        <w:br/>
        <w:t>ласқан болып жүрсе де, көкіректерінің бір түпкірінде дұшпан-</w:t>
        <w:br/>
        <w:t>дық оты ақырын жылымдап бықеи беретін еді.</w:t>
        <w:br/>
        <w:t>Ал бұл елдердің бәрінің түбі бір болса да, Шабданбектің</w:t>
        <w:br/>
        <w:t>аталарына қараған бес алты ауылдың ата тегі басқарақ. Және</w:t>
        <w:br/>
        <w:t>өздері онша өспеген атаның балалары.</w:t>
        <w:br/>
        <w:t>Осы елдің арғы бабаларының бір інілері жас күнінде «Ақ</w:t>
        <w:br/>
        <w:t>табан шұбырынды», «жаугершілік» заманында елін жау шауып</w:t>
        <w:br/>
        <w:t>кеткенде қашып, алыстағы бөтен елдегі бір апасына барып, со-</w:t>
        <w:br/>
        <w:t>ның қолында тұрыпты. Сонан соң, ел жайласыңқырап, күште-</w:t>
        <w:br/>
        <w:t>рін жиған кезде әлгі апасы: «мен бауырымды бөтен дегізбей-</w:t>
        <w:br/>
        <w:t>мін» деп інілерін ертіп, жалғыз үй көшіп оси өз елінің мекен</w:t>
        <w:br/>
        <w:t>қылған жеріне келген екен, Міне бұл Шабданбекке қараған</w:t>
        <w:br/>
        <w:t>бес-алты ауыл сол апайдың ұрпағы. Елдің қариялары бұлар-</w:t>
        <w:br/>
        <w:t>ды құрметтеп «жақсы апамыздың балалары, бөтендігі жоқ,</w:t>
        <w:br/>
        <w:t>жиендеріміз» дейді. Дегенмен бұлар онша өсіңкіремегендіктен</w:t>
        <w:br/>
        <w:t>бұл елге кірмелеу саналады.</w:t>
      </w:r>
    </w:p>
    <w:p>
      <w:r>
        <w:t>20</w:t>
        <w:br/>
        <w:t>-- Нағыз Еркек-Сары ғой бұл! -- деді күліп Бісмағамбет.</w:t>
        <w:br/>
        <w:t>Қасым сасқалақтаңқыраса да жеңілмеуге тырысып, өзі де</w:t>
        <w:br/>
        <w:t>күлді.</w:t>
        <w:br/>
        <w:t>-- Тіпті, құдай амачаты, аузына келгенін оттап отыр! Әлгі</w:t>
        <w:br/>
        <w:t>Сейіттің Нарбас қатынының алып согып текпілеп, тұншықтыр-</w:t>
        <w:br/>
        <w:t>ғанын айтқан соң сасқанынан ойына келгенін соғып отыр. Нар-</w:t>
        <w:br/>
        <w:t>бас қатынның текпілеп тұншықтырғанын жұрттың бәрі де біле-</w:t>
        <w:br/>
        <w:t>ді. Бсеке-ау, сіз естіген жоқ па едіңіз? -- деді Қасым.</w:t>
        <w:br/>
        <w:t>-- Ой, суайт Сары-ай! -- деді Ысмағамбет. Ыісмағамбет те</w:t>
        <w:br/>
        <w:t>жалтақтап бет-алды күліп, сасқалақтап қалды.</w:t>
        <w:br/>
        <w:t>- Жоқ мен ондайды естіген жоқ едім... Ей, бұл қалай таяқ</w:t>
        <w:br/>
        <w:t>жеп жүр, Нарбастан? -- деді Ысқақ күліп, шақ-шақ қылып.</w:t>
        <w:br/>
        <w:t>-- Бұл бір күні Сейіт жылқыда жүргенде түнде Шалаекең-</w:t>
        <w:br/>
        <w:t>нің үйіне кіріп, оң жақта жатқан Сейіттің Нарбас қатынының</w:t>
        <w:br/>
        <w:t>қасына Сейіт болып кіріп жатыпты.</w:t>
        <w:br/>
        <w:t>-- Гу, ит-ай! -- деді Ысмағамбет.</w:t>
        <w:br/>
        <w:t>Жұрт ду күлді. Қасым:</w:t>
        <w:br/>
        <w:t>-- Құдай біледі, бір өтірігі жоқ... Сонсоң, біраздан соң мы"</w:t>
        <w:br/>
        <w:t>ма иттің денесінің сүйкімсіздігін Нарбас қатын біліп қалып,</w:t>
        <w:br/>
        <w:t>төсегінен ұшып түрегеліп, мынаны тепкілей бергенде, бұл тұ-</w:t>
        <w:br/>
        <w:t>рып қаша бергенде, мұны ұстапты.</w:t>
        <w:br/>
        <w:t>-- Өй, ит-ой, бұл не деген суайт! Мақтабек Көдебектің</w:t>
        <w:br/>
        <w:t>сарқытын ішті ме екен, бұл адмрақ сары! -- деді қозғалақтап</w:t>
        <w:br/>
        <w:t>Ысмағамбет.-- Енді тұра тұрсайшы!.. Өтірік болса жүрт көре-</w:t>
        <w:br/>
        <w:t>ді ғой, Сембектің Бозыны құсап, көзбен көргенді мойныңа ал-</w:t>
        <w:br/>
        <w:t>майтын сенің әдетің ғой,-- деді Қасым.</w:t>
        <w:br/>
        <w:t>-- Е-е, айта бер! Айта бер! - деді Ысқақ күліп.</w:t>
        <w:br/>
        <w:t>-- Сонсоң есіктің сыртында Нарбас қатын мұнымен алы-</w:t>
        <w:br/>
        <w:t>сып, дауыстап жүргенде енесі, Шаласкеңнің қатыны тысқа</w:t>
        <w:br/>
        <w:t>шықса, Нарбас мынаны алып соғып текпілеп, кеудесіне аттай</w:t>
        <w:br/>
        <w:t>мініп, тұншықтырып жатыр дейді... Ай сүттей жарық екен,</w:t>
        <w:br/>
        <w:t>Мынаның үстіндегі көйлек-дамбалын Нарбас пәре-пәресін шы-</w:t>
        <w:br/>
        <w:t>ғарып тастаған екен. Шалдгекеңнің әйелі қанша айтқанмен бұ-</w:t>
        <w:br/>
        <w:t>рынғының адамы ғой, ұялып мынаның кеудесінен келінін тұр-</w:t>
        <w:br/>
        <w:t>ғызып, ұрсып үйіне алып келіпті! -- деді.</w:t>
        <w:br/>
        <w:t>Ұрт дуылдап қарқылдап, тағы да күлді.</w:t>
        <w:br/>
        <w:t>-- УаһҺуан-айдай, суайт Сары! Өтірікті жұрт нанатын қы-</w:t>
        <w:br/>
        <w:t>лып қисындырып айтсайшы! Сол өтірікке де жұрт нанады деп</w:t>
        <w:br/>
        <w:t>отырсың ба? Сен деймісің Сақау қарадан таяқ жеген! -- деді</w:t>
        <w:br/>
        <w:t>Ысмағамбет.</w:t>
        <w:br/>
        <w:t>-- Я, менің Сақау қарадан таяқ жегенім рас болса, сенен</w:t>
        <w:br/>
        <w:t>де жығылар елім. Қысты күні топты жігіттің көзінше Ор мен</w:t>
        <w:br/>
        <w:t>Абаның арасында аттан аударып алып, қар үстінде жаяулат-</w:t>
        <w:br/>
        <w:t>қайымды да мойныңа алмассың!-- деді Қасым.</w:t>
      </w:r>
    </w:p>
    <w:p>
      <w:r>
        <w:t>24</w:t>
        <w:br/>
        <w:t>Сары қатынның тілін мазақтап о да:</w:t>
        <w:br/>
        <w:t>-- «Шары ит!» - деді күліп.</w:t>
        <w:br/>
        <w:t>Биенің бас сауынын сауып алған кезде «Тай жүзген» құды-</w:t>
        <w:br/>
        <w:t>ғының басындағы үш ауылдың атқа мінер кәрі-жасы, қатын-</w:t>
        <w:br/>
        <w:t>қыздарының аттары ерттеліп болды. Қымызы бар үйлерде қы-</w:t>
        <w:br/>
        <w:t>мыз ішіп үлкендер асықпай отыр. Асығыңқырап қимылдап</w:t>
        <w:br/>
        <w:t>жүрген қыз-бозбалалар. Байлау адамның балалары сәнді киім-</w:t>
        <w:br/>
        <w:t>дерін киіп, жақсы аттарын ұстап, күмістеген ер-тоқымдарын</w:t>
        <w:br/>
        <w:t>ерттеген. Кедейдің балалары олардың тәуір киімдеріне, атта-</w:t>
        <w:br/>
        <w:t>рына, ат-тұрмандарына қызыға қарап, өздерінің барын киіс-</w:t>
        <w:br/>
        <w:t>кен. Қатындардың да байлары байша, кедейлері кедейше бар</w:t>
        <w:br/>
        <w:t>тәуіп деген киімдерін киіп, бәрі де абыржуда.</w:t>
        <w:br/>
        <w:t>Күн ыстық, Жылқылар желі басында шыбындап, шаптары</w:t>
        <w:br/>
        <w:t>тершіп, бірі-біріне тығылып, үймелесіп тұр. Тек бірен-саранда-</w:t>
        <w:br/>
        <w:t>ры ғана желі сыртында жайылып жүр. Виешілер арпалысып</w:t>
        <w:br/>
        <w:t>сауған биөлердің сүтін ауылға алып келе жатыр. Биелері бар</w:t>
        <w:br/>
        <w:t>ауқаттылау үйлердің биелерін сауып сүтін әкеле жатқан ікігіт-</w:t>
        <w:br/>
        <w:t>тер көнектерін, шелектерін қолдасып ырғала басып келеді. Өз-</w:t>
        <w:br/>
        <w:t>дерінің бірді-екілі биелерін сауып, сүтін әкеле жатқан кедей-</w:t>
        <w:br/>
        <w:t>лердің қатын-балалары сыңар ыдыспен елбеңдеп жеңіл қаң-</w:t>
        <w:br/>
        <w:t>тып келеді.</w:t>
        <w:br/>
        <w:t>Бәрі де күнге күйген, Кейбіреулерінің денелері қап-қара.</w:t>
        <w:br/>
        <w:t>Тек бұттарында ғана шалбарлары бар. Кейбіреулерінің шал-</w:t>
        <w:br/>
        <w:t>барлары жүніп сыртына айналдырған қырықпа тері. Жантай-</w:t>
        <w:br/>
        <w:t>дың малайы Шалабай бие сүтін қолдасып алып келе жатып,</w:t>
        <w:br/>
        <w:t>ұзын сида денесіне қоңылтақ киген шекпенінің жеңімен маң-</w:t>
        <w:br/>
        <w:t>дайының терін сүртті,</w:t>
        <w:br/>
        <w:t>-- Енеңді ұрайын, ана Болдыбектің жынды Сарысы құр-</w:t>
        <w:br/>
        <w:t>лы болмадың-ау!..Ол енді қазір бұлғаңдап тойға барады</w:t>
        <w:br/>
        <w:t>ғой! --- деді.</w:t>
        <w:br/>
        <w:t>-- Е, ол делқұлы итке тойдан не тиер дейсің!,, Етті мына</w:t>
        <w:br/>
        <w:t>біз жерміз Жантақаңдармен еріп барып! --- деді Аман.</w:t>
        <w:br/>
        <w:t>Аман Жантайдың қойшысы, бір кедейдің баласы еді.</w:t>
        <w:br/>
        <w:t>-- ЕЙ, рас, етті көп қып ала кел! Жантайларға етті көп қып</w:t>
        <w:br/>
        <w:t>тартады ғой! Енөңді ұрайын, екі күн жинаған қымызды эке-</w:t>
        <w:br/>
        <w:t>тейін деп отырсыңдар! -- деді Шалабай,</w:t>
        <w:br/>
        <w:t>Күннің ыстығы сондай. Ауыл қасында жатқан қозылар</w:t>
        <w:br/>
        <w:t>ыстықтап құрғақ апандардың және әзек-жарларының көлеңке-</w:t>
        <w:br/>
        <w:t>леріне таласып, пысынап үймелейді. Кейбір қозылар ұйлығып,</w:t>
        <w:br/>
        <w:t>бір-бірінің алқымына бастарын тығып паналап жүр. Кейбіреу-</w:t>
        <w:br/>
        <w:t>лері көлеңкеде тығылып жатыр. Қара мал өріске төмендегі</w:t>
        <w:br/>
        <w:t>Сен өзенінің өлкесіне кеткен. Желі сыртында жайылып жүр-</w:t>
        <w:br/>
        <w:t>ген бірен-саран биелердең басқа далада қыбырлап жүрген жан</w:t>
        <w:br/>
        <w:t>жоқ. Жалғыз-ақ ауылдың күншығыс жағында ойда, өзен жақ-</w:t>
        <w:br/>
        <w:t>тағы сортаңда сағыммен бұлдырап төрт-бес түйе жүр. Сағым-</w:t>
        <w:br/>
        <w:t>12</w:t>
      </w:r>
    </w:p>
    <w:p>
      <w:r>
        <w:t>«Тай жүзгеннен» келген Сәттібек ауылдарының үлкендері</w:t>
        <w:br/>
        <w:t>Үлкен жеті қанат қоңыр үйде лық толып отырды. Сэттібектің</w:t>
        <w:br/>
        <w:t>Сәтібай құдығындағы ауылдарынан да бірсыпыра адам сол</w:t>
        <w:br/>
        <w:t>үйде еді. Мұндағы шайқалып келген орташа-орташа екі саба</w:t>
        <w:br/>
        <w:t>қымызды үйдің ортасындағы оттың орнына төсеген жабудың</w:t>
        <w:br/>
        <w:t>үстіне орнатқан. Екі сабадан қымызды Аман, Текебек деген</w:t>
        <w:br/>
        <w:t>екі жігіт құйып отыр. Аман денелі, ұзын бойлы салмақтау, кө-</w:t>
        <w:br/>
        <w:t>селеу, ат жақты, шот маңдай, қызыл шырайлы жігіт, Гекебек</w:t>
        <w:br/>
        <w:t>орта бойлы, пысықтау, тік көзді, шоқша қоңыр сақалды, күн</w:t>
        <w:br/>
        <w:t>қарыған қырқылжың адам. Екеуі де терлеген, пешпетшең.</w:t>
        <w:br/>
        <w:t>Маңдай терін жеңдерімен, қолдарымен сүртіп қояды, Шұңғыл</w:t>
        <w:br/>
        <w:t>сары тегенеге қымызды сабадан құйып алып жағалай отырған-</w:t>
        <w:br/>
        <w:t>дарға беріп отыр. Ара-арасында өздері де шұңғыл сары тоста-</w:t>
        <w:br/>
        <w:t>ғанмен қымызды тастап-тастап алады. Қымызды жұтқанда Те-</w:t>
        <w:br/>
        <w:t>кебектің өңеші тарс-тарс етеді. Сары тостағанды сарқып жыл-</w:t>
        <w:br/>
        <w:t>дам көтергенін де тостағанның жиегі маңдайына тиеді, Қымыз</w:t>
        <w:br/>
        <w:t>үлестіргенде төменгі отырған нашарлау адамдарға сараңдау</w:t>
        <w:br/>
        <w:t>береді. Төрдегі «отағасылардың», қожалардың қолдарынан</w:t>
        <w:br/>
        <w:t>тостағанды айырмайды.</w:t>
        <w:br/>
        <w:t>Үйдегі жұрт дуылдап қызған. Көбінің іздегені тәлкек сы-</w:t>
        <w:br/>
        <w:t>қақ. Бір әңгімеден екінші әңгімеге көшеді.</w:t>
        <w:br/>
        <w:t>-- Осы »жкұрт көрсін, екеуміз белімізден арқан байласып</w:t>
        <w:br/>
        <w:t>тартысайық! Сені тымақша сүйретпесем, жер басып жүруді қо-</w:t>
        <w:br/>
        <w:t>яйын!--деді Қасым.</w:t>
        <w:br/>
        <w:t>Қасым Сәттібектің Омарының үшінші баласы. Ортадан би-</w:t>
        <w:br/>
        <w:t>ігірек бойлы, қапсағай жауырынды, денелі, сақал-мұрты аз, қо-</w:t>
        <w:br/>
        <w:t>ңыр кәк көзді, ақ сарылау жігіт. Күнге қою тотыққан Сәтібай</w:t>
        <w:br/>
        <w:t>құдығындағы Сәттібек ауылдарының бірсыпыра адамдарымен</w:t>
        <w:br/>
        <w:t>қымыз ішуге, «үлкендерге сәлем беруге» келіп отыр.</w:t>
        <w:br/>
        <w:t>--- Уай, апырақ сары неме-ау! Осы күш саған қайдан келді!</w:t>
        <w:br/>
        <w:t>Құдай-ау, бұл да Сәтекеңнің ұрпағынанмын деп кеудесін көтер-</w:t>
        <w:br/>
        <w:t>ген болады...--- деді күн қарыған сүр жігіт. Ысмағамбет Қа-</w:t>
        <w:br/>
        <w:t>сыммен екеуі құрдас, Ысмағамбеттің аталарының аты Тораң-</w:t>
        <w:br/>
        <w:t>ғы, онша өсіңкіремеген тұқым. Және Тораңғының дені кедей</w:t>
        <w:br/>
        <w:t>болғандықтан, көпшілігі қалың ауыл болып жайлаудан кейіні-</w:t>
        <w:br/>
        <w:t>рек қалып аз-маз егін салып отырады. Бірен-саран, азғана</w:t>
        <w:br/>
        <w:t>жылқылы үйлері жаз болғанда Сәттібек ауылдарымен ауылдас</w:t>
        <w:br/>
        <w:t>болып отырады. Бір-бірімен тіпті айрылмас жақын ағайын.</w:t>
        <w:br/>
        <w:t>Тек қысты күні бөлек қыстайды. Бөлек болғанмен ауыл арала-</w:t>
        <w:br/>
        <w:t>ры, алты-жеті шақырымдай ғана. Тораңғының жігіттері ылғи</w:t>
        <w:br/>
        <w:t>мықты, қарулы келеді.</w:t>
        <w:br/>
        <w:t>Сәттібек ауылдарымен бірге отыратындарының азғана</w:t>
        <w:br/>
        <w:t>жылқылары жүйрік болады. Ысмағамбеттің әкесі Ыдырыс де-</w:t>
        <w:br/>
        <w:t>ген кісі Сәттібектің Жантайымен ауылдас. Ыдырыстың үш ұлы</w:t>
        <w:br/>
        <w:t>бірдей мықты.</w:t>
        <w:br/>
        <w:t>22</w:t>
        <w:br/>
        <w:t>сысы осындай байдың қызын қалыңсыз алды дейсіз! Міне,</w:t>
        <w:br/>
        <w:t>мұның буына жығылып Шабденбек қарындасын беріп отыр!--</w:t>
        <w:br/>
        <w:t>деді күліп, (Қантайдан жоғары отырған Ысқақ. Қолындағы са-</w:t>
        <w:br/>
        <w:t>ры тостағанды алдына қойды. )</w:t>
      </w:r>
    </w:p>
    <w:p>
      <w:r>
        <w:t>Отырған жұрттың бірсыпырасы тағы да дуылдасып күлді.</w:t>
        <w:br/>
        <w:t>-- Бұл ит соған да елігеді!.. Мазақтан айтқан сөзді шын</w:t>
        <w:br/>
        <w:t>көреді! Мұның буына жығылса Шабданбек өз қызын берер</w:t>
        <w:br/>
        <w:t>еді. Кер тоқалдың өтпей отырған қызын бергенге бұл анырақ</w:t>
        <w:br/>
        <w:t>Сарының есі шығып жүр! -- деді Ысмағамбет күліп.</w:t>
        <w:br/>
        <w:t>-- Ха-ха-ха-. Уа-еһ-ей! -- деп отырған жұрттың бірсыпы-</w:t>
        <w:br/>
        <w:t>расы тағы да күлді.</w:t>
        <w:br/>
        <w:t>-- Ей, аузыңа түскеніңді оттайтының не) -- деді Ыдырыс</w:t>
        <w:br/>
        <w:t>баласына.</w:t>
        <w:br/>
        <w:t>Ысмағамбек жасқаныңқырағандай болып, көзін, жүзін тө-</w:t>
        <w:br/>
        <w:t>менірек салып күліп, ыржиып әкесіне, Жантайға қарады.</w:t>
        <w:br/>
        <w:t>-- Бар, шық үйден, енеңді ұрайын! -- деп Ыдырыс бала-</w:t>
        <w:br/>
        <w:t>сына суымай кәрленіп, сары тостағанды алдына қойып, жам-</w:t>
        <w:br/>
        <w:t>басының астындағы қамшысын алды да:</w:t>
        <w:br/>
        <w:t>-- Ей, осы иттер қалжыңға басқа лайықты сөз таба алмай-</w:t>
        <w:br/>
        <w:t>ды-ау деймін!-- деді Жантай мен Ысқаққа қарап.</w:t>
        <w:br/>
        <w:t>-- Бірдеме көрейін ден отыр ғой! Ауыздарына түскенін</w:t>
        <w:br/>
        <w:t>сөйлейді. Біреудің мерекесіне келіп отыр. Мынаның айтып</w:t>
        <w:br/>
        <w:t>отырған қалжыңының түрін! -- деді |Шантай Ысмағамбетке</w:t>
        <w:br/>
        <w:t>түксие қарап.</w:t>
        <w:br/>
        <w:t>-- Әлгі Тұрмағамбет айтқандай, бұлардың қалжыңының</w:t>
        <w:br/>
        <w:t>өзі осы! -- деді Ыдырыс кекетіп.</w:t>
        <w:br/>
        <w:t>Үйге бастығы Рахымбек болып екі-үш даяшы самбырла-</w:t>
        <w:br/>
        <w:t>сып, дүсірлетіп келіп аттарынан түсе-түсе қалды. Үйге кіріп</w:t>
        <w:br/>
        <w:t>келді</w:t>
        <w:br/>
        <w:t>-- Сіздерді тағы да бір көріп шығайын деп келдім! -- деді</w:t>
        <w:br/>
        <w:t>күлімсіреп Рахымбек.</w:t>
        <w:br/>
        <w:t>-- Қымыз бер, Рахымбекке! Қымыз ішіңдер. Рахымбек</w:t>
        <w:br/>
        <w:t>отыр! - деді Жантай.</w:t>
        <w:br/>
        <w:t>Тоқтаусыз жағалап, қолдан-қолға көшіп жүрген сары тос-</w:t>
        <w:br/>
        <w:t>тағандармен даяшыларға қымыз берді. Олар бір-бір тізелерін</w:t>
        <w:br/>
        <w:t>бүгіп қымызды алып, көлге түсіп жалдап ішкен жылқыша жұ-</w:t>
        <w:br/>
        <w:t>тып жатыр.</w:t>
        <w:br/>
        <w:t>-- Сіздердің қымыздарыңыз бал екені. Төтенше екен.</w:t>
        <w:br/>
        <w:t>Рақымбек бір жұтып алып, сүйдеп тағы да тостағанға бас</w:t>
        <w:br/>
        <w:t>қойды.</w:t>
        <w:br/>
        <w:t>Үріккен тайлақша Болдыбектің Сарысы кіріп келді, Қын-</w:t>
        <w:br/>
        <w:t>қызыл. Омыраулары алқа-салқа.</w:t>
        <w:br/>
        <w:t>-- Іу-у, қымыздан қымыз қалдырмас мыналар!.. Мына екі</w:t>
        <w:br/>
        <w:t>саба да қағылыпты ғой! --- деді ыржия күліп. Қымызды асыға</w:t>
        <w:br/>
        <w:t>жұтып отырған даяшыларға қарап күлді.</w:t>
        <w:br/>
        <w:t>26</w:t>
        <w:br/>
        <w:t>Бұлар, әлгі Сағиттармен, әлгі Сәттібек балаларының орта-</w:t>
      </w:r>
    </w:p>
    <w:p>
      <w:r>
        <w:t>сында шәре-шәре болып жүретін еді. Бірақ сол шөре-шәре бо-</w:t>
        <w:br/>
        <w:t>лып жүретін екі ағайынның бір туысқаны сияқты еді. Ауыл-</w:t>
        <w:br/>
        <w:t>найлыққа, билікке таласқан партияда кейде Сәттібек ауылда-</w:t>
        <w:br/>
        <w:t>ры жағына шығып, кейде Сағиттар жағына шығып жүретін</w:t>
        <w:br/>
        <w:t>еді. Кейде өздері екі жарылып бірі ана жаққа, екіншісі мына</w:t>
        <w:br/>
        <w:t>жаққа шығып та кететін еді. Сүйтіп жүріп көбінесе ауылнай-</w:t>
        <w:br/>
        <w:t>лықты алып жүретін еді.</w:t>
        <w:br/>
        <w:t>Соңғы еңі-үш жылдан бері Шабданбектің аталарына қара-</w:t>
        <w:br/>
        <w:t>ған бес-алты ауыл ұйымдарын бұзбай бір жерден сөз шығарып,</w:t>
        <w:br/>
        <w:t>Сәттібек ауылдарына әмпейлес болыңқырап жүретін. Сәтті-</w:t>
        <w:br/>
        <w:t>бектің ортаншы баласы Омар балалары кедейлеу болса да,</w:t>
        <w:br/>
        <w:t>сол Омардың немересі Сәлмен дегенге Шабданбек қарында-</w:t>
        <w:br/>
        <w:t>сын беріп отырғаны да сол сыбайластықты күшейтудің ниеті</w:t>
        <w:br/>
        <w:t>еді.</w:t>
        <w:br/>
        <w:t>Кедейлеу болса да, Сәттібек балаларының ішіндегі ең бала-</w:t>
        <w:br/>
        <w:t>сы көбі Омар еді. Омардың өлген қатынынан бес ұлы, кейінгі</w:t>
        <w:br/>
        <w:t>қатынынан төрт ұлы бар. Е.ң үлкен ұлының баласы Сәлмен пы-</w:t>
        <w:br/>
        <w:t>сықтау жігіт.</w:t>
        <w:br/>
        <w:t>-- Е, Шабданбек Омардың баласына қалың мал алмай қыз</w:t>
        <w:br/>
        <w:t>бергіш болса, әзінен туған қызды неге бермейді? Кер тоқалдан</w:t>
        <w:br/>
        <w:t>туған томар бас қызды бермей не қылсын! -- деп кейбір бей-</w:t>
        <w:br/>
        <w:t>піл ауыздар сықақ та қылып жүр.</w:t>
        <w:br/>
        <w:t>Бірақ Шабданбектің қалың мал алмай тоқал шешесінен ту-</w:t>
        <w:br/>
        <w:t>са да қарындасын Сәттібек ұрпағына беріп отырғанын Сағит-</w:t>
        <w:br/>
        <w:t>тың айналасы іштерінен қызғанып, кекетіп зілді сөз айтып</w:t>
        <w:br/>
        <w:t>отыр деген дыбысты Шабданбек жағы естіп, іштеріне қауып</w:t>
        <w:br/>
        <w:t>кірген еді.</w:t>
        <w:br/>
        <w:t>Ал бұл өңірдегі елдің бәрінің түп атасы бір болғанмен Шу-</w:t>
        <w:br/>
        <w:t>ылдақтардың аталары Сағит, Сәттібек ауылдарының аталары"</w:t>
        <w:br/>
        <w:t>мен жақынырақ. Бірақ бұл Шуылдақтар аналардан артық өсіп</w:t>
        <w:br/>
        <w:t>өнген тұқым еді. Өздері он бес, он алты ауыл. Іштерінде екі-үш</w:t>
        <w:br/>
        <w:t>үйден басқалары жалпы кедей. Бірсыпыра кедейлері таудан</w:t>
        <w:br/>
        <w:t>аққан суды «Ақтайлақ» деген жерден бұрып алып, арық, қазып,</w:t>
        <w:br/>
        <w:t>егін салатын еді. Бірақ егінді аз салып, басқа ағайынға зорлық-</w:t>
        <w:br/>
        <w:t>ты көбірек істейтін еді. Сағиттың, Сәттібектің аталарымен бір</w:t>
        <w:br/>
        <w:t>туысқан Шуылдақтың аталары Сырттанбай деген адам Абы-</w:t>
        <w:br/>
        <w:t>лай ханның заманында батыр болған екен. Сондықтан оның</w:t>
        <w:br/>
        <w:t>ұрпағы кедейміз деп жасымай, батыр атасының атын ұран қы-</w:t>
        <w:br/>
        <w:t>лып аста, тойда, жиын топта, тіпті екі ел бас қосқан жерде, әл-</w:t>
        <w:br/>
        <w:t>ді-атаның балаларын жәбірлеп, сабай беретін еді. Сөттібек, Са-</w:t>
        <w:br/>
        <w:t>ғиттардың балаларын да егескен жерде сабап кететін еді. Бұ-</w:t>
        <w:br/>
        <w:t>лар қай жерде жүрт басын қосса гүжілдеп: «Сырттанбай!</w:t>
        <w:br/>
        <w:t>Сырттанбай! » дей берген соң сырттарынан бұларды басқа</w:t>
        <w:br/>
        <w:t>ағайындары Шуылдақтар дейтін еді. 2</w:t>
        <w:br/>
        <w:t>21</w:t>
        <w:br/>
        <w:t>Бұлардың көбі ішінен мен мықтымын дейтіндер, немесе</w:t>
        <w:br/>
        <w:t>мықты боламын дейтіндер.</w:t>
        <w:br/>
        <w:t>Және бұлардың кейбіреуі өздерінің аттарын да жүйрік деп</w:t>
        <w:br/>
        <w:t>ойлайды. Немесе жүйрік қылуға тырысады. Ылғи баптайды.</w:t>
        <w:br/>
        <w:t>Реті келген жерде жарысқа салады.</w:t>
        <w:br/>
        <w:t>Шынында бұлардың бірсыпырасы қуатты, қайратты екені</w:t>
        <w:br/>
        <w:t>де рас. Мықты балуан екені де рас. Ана Бектің кіші баласы</w:t>
      </w:r>
    </w:p>
    <w:p>
      <w:r>
        <w:t>Әлидің аржағында келе жатқан Аайшуақпен аталас Гәзкен де-</w:t>
        <w:br/>
        <w:t>ген экігіт және оның ағасы Ысмағамбет топқа күреске түсіп бэй-</w:t>
        <w:br/>
        <w:t>ті де алып жүр. Ал Айшуақтың «Көк мысығы» бақытына жа-</w:t>
        <w:br/>
        <w:t>ратылғандай болып жүргені де рас. «Мыңнан тұлпар, жүздеп</w:t>
        <w:br/>
        <w:t>жүйрік» дейді қазақ. Бірақ талай жылқылы байлардың атта-</w:t>
        <w:br/>
        <w:t>рында Айшуақтың «Көқ мысығындай» ат білінбей жүр. Солар-</w:t>
        <w:br/>
        <w:t>дың талайы «Көк мысықты» қолқалап ала алмай қойды. Со-</w:t>
        <w:br/>
        <w:t>лардың он атына Айшуақ бір «Көк мысығын» бермес еді...</w:t>
        <w:br/>
        <w:t>"Тойшылардың алдыңғы топтары үздікті-создықты тпұба-</w:t>
        <w:br/>
        <w:t>лып қырдан асып кетіп еді. Енді сол қырдан бері қарай торы</w:t>
        <w:br/>
        <w:t>ала бестіші безектетіп Сары шауып шыға келді. Іле опы қуалап</w:t>
        <w:br/>
        <w:t>біреу шыға келді. Атының күміс жүген, күміс әмілдірігі күн-</w:t>
        <w:br/>
        <w:t>мен шағылысып жарқылдайды. Сары қоянша бұлтақтап, жал-</w:t>
        <w:br/>
        <w:t>тара қашты.</w:t>
        <w:br/>
        <w:t>-- Ой, мынау әлгі, Сары ит пе?.. Әй, мынау Сары ғой! Ей,</w:t>
        <w:br/>
        <w:t>бұл ит ілгергі топтармеп бірге келіп пе еді. Ана қуып жүргені</w:t>
        <w:br/>
        <w:t>кім?.. Өй, Шамшия ғой! Өй, құдай атқырлардың осыпша атта-</w:t>
        <w:br/>
        <w:t>рып қинағаны несі» -- десті жігіттер.</w:t>
        <w:br/>
        <w:t>-- Айғырды бүлдіреді-ау, ана иттің қызы! -- деді Әли.</w:t>
        <w:br/>
        <w:t>амшия қыз-қатындармен тойға кетіп барады.</w:t>
        <w:br/>
        <w:t>Шатқанбектің қызы, Әлінің қарындасы еді. Астындағы</w:t>
        <w:br/>
        <w:t>кер айғырмен Сарының торы ала бестісінің адымын аштырмай,</w:t>
        <w:br/>
        <w:t>торы ала бестіні тыраңдатып, көжек қуған жүйбік тазыша</w:t>
        <w:br/>
        <w:t>ұстады. Екеуі ат үстінде қатарласып шапқан бойымен жұлқы-</w:t>
        <w:br/>
        <w:t>сып алысты. Аударысты. Ілезде торы ала бестіпе тәлтіректетіп</w:t>
        <w:br/>
        <w:t>кер айғырлы қыз еркін қимылдап, Сарыны торы ала бестінің</w:t>
        <w:br/>
        <w:t>мойнына қарай еңсерді. Екеуіпе қарап келе жатқан жігіттер</w:t>
        <w:br/>
        <w:t>шуласып күлісті.</w:t>
        <w:br/>
        <w:t>-- Ойбай, ана итті Шамшия аударып барады!.. Шамшия</w:t>
        <w:br/>
        <w:t>аударып барады!</w:t>
        <w:br/>
        <w:t>-- Ай-ай, Шамшия!.. Аударып кет! Аударып кет! Е, е-с--</w:t>
        <w:br/>
        <w:t>дегенше Сарыны Шамшия ерінен қопарып еңсергеп бойымен</w:t>
        <w:br/>
        <w:t>торы ала бестішің мойнынан асырып жұлып тастап кетті. Сары</w:t>
        <w:br/>
        <w:t>тоңқалаң асып құлап қалды. Торы ала бесті ойнап шыға кел-</w:t>
        <w:br/>
        <w:t>ді. Қарап келе жатқан інігіттер қыран күлкі болды.</w:t>
        <w:br/>
        <w:t>-- Уай, Болдыбек, Болдыбек!.. Делқұл! Делқұл!..</w:t>
        <w:br/>
        <w:t>-- Ха-Ха-Ха!.. Уа! Ха-Ха-Ха-Ха!..</w:t>
        <w:br/>
        <w:t>-- Ей, көкпарға шабатын аттар мен ана құнандардан бас-</w:t>
        <w:br/>
        <w:t>15</w:t>
        <w:br/>
        <w:t>мен бұлдыраған түйелер көкте аспанда жүзіп арбиып бұлды-</w:t>
        <w:br/>
        <w:t>раған көлеңкелер сияқты. Немесе алыстан сағыммен көтері-</w:t>
        <w:br/>
        <w:t>ліп, қалқыған теңізде жүзіп жүрген кемелер сияқты.</w:t>
        <w:br/>
        <w:t>Маңай адыры аласа бұйрат. Адырларға, бұйраттарға, са-</w:t>
        <w:br/>
        <w:t>райларға шыққан биік қараған, тобылғы, қалың көде, бетеге</w:t>
        <w:br/>
        <w:t>шілденің ыстығынан қуандап, бурыл тартыңқыраған. Ертелі-</w:t>
        <w:br/>
        <w:t>кешке аспанға шығып, мың құбылтып сайрайтын боз торғай-</w:t>
        <w:br/>
        <w:t>дың да қазір үні естілмейді. Галтайған тал түс кезінде айқай-</w:t>
        <w:br/>
        <w:t>ласац да үнің шықпас еді.</w:t>
      </w:r>
    </w:p>
    <w:p>
      <w:r>
        <w:t>Тойға бірсыпыра ел шақырылған. «Гай жүзгеннің» басын-</w:t>
        <w:br/>
        <w:t>дағы Сәттібек ұрпағының ауылдары сол тойға үш-төрт күннен</w:t>
        <w:br/>
        <w:t>бері дайындалуда еді. Бұл өңірдегі елдердің түп атасы бір бол-</w:t>
        <w:br/>
        <w:t>ғанмен, бергі аталарынан тарам-тарам өскен бөлшек-бөлшек</w:t>
        <w:br/>
        <w:t>ауылдары көп.</w:t>
        <w:br/>
        <w:t>Сәттібек ұрпағы алты, жеті ауыл еді. Сол алты жеті ауыл-</w:t>
        <w:br/>
        <w:t>дың «Тай жүзгеннің» басындағыларынан басқалары, үш-төрт</w:t>
        <w:br/>
        <w:t>шақырым жердегі белдің астындағы «Сәтібай құдығының» ба-</w:t>
        <w:br/>
        <w:t>сында. Сол жерде отырған Сәттібектің ортаншы баласыпың</w:t>
        <w:br/>
        <w:t>немересі Сәлмен деген пысықтау жігіт Шабданбек деген бай-</w:t>
        <w:br/>
        <w:t>сымақтың кіші тоқал шешесінен туған қарындасын алайын деп</w:t>
        <w:br/>
        <w:t>жатыр.</w:t>
        <w:br/>
        <w:t>Сол тойға дайындалып үш-төрт күннен бері. «Тай жүзген-</w:t>
        <w:br/>
        <w:t>де» ат байлап, құнан жаратып, қымыз жиуда еді.</w:t>
        <w:br/>
        <w:t>Міне, енді «Тай жүзгеннің» басындағы төрт ауылдан той-</w:t>
        <w:br/>
        <w:t>шылар топ-топ болып үздікті-создықты жөнелді. Алдыңғы топ</w:t>
        <w:br/>
        <w:t>үлкендер -- Сәттібектің ұрпағы: ІЖантайбектің үлкен баласы</w:t>
        <w:br/>
        <w:t>Біләл, Аязбек және олардың ауылдас ағайындары, банағы Ыс-</w:t>
        <w:br/>
        <w:t>қақ, банағы Галасбек, Ыдырыс және екі-үш ақсақалдар, ауыл</w:t>
        <w:br/>
        <w:t>кісілері,</w:t>
        <w:br/>
        <w:t>Атқа жеккен екі арбада орталау екі қара саба қымыз кетіп</w:t>
        <w:br/>
        <w:t>барады. Ыірғалған қара сабалардың піспектері әдейі үкіленген.</w:t>
        <w:br/>
        <w:t>ШАайқалған қымыздың иісі көш жерден мұрынға келеді.</w:t>
        <w:br/>
        <w:t>Кейбіреулерінің аттарында міңгескен балалар кетіп барады,</w:t>
        <w:br/>
        <w:t>Бара алмай қалған кейбір балалар жылап қалып жатыр.</w:t>
        <w:br/>
        <w:t>Екінші топ-- арбалы және көп салт атты қыз-қатындар.</w:t>
        <w:br/>
        <w:t>-- Әй, бұзау жамырап кетпесін, бұзау, бұзау!..-- деген дау-</w:t>
        <w:br/>
        <w:t>ыс шығады. Бастарындағы ақ жаулықтары ақ шағаладай бо-</w:t>
        <w:br/>
        <w:t>лып қатындар кетіп барады. Гақияларының үкілері даланың</w:t>
        <w:br/>
        <w:t>селеуіндей үлпілдеп қыздар кетіп барады.</w:t>
        <w:br/>
        <w:t>шінші топ -- жас жігіттер.</w:t>
        <w:br/>
        <w:t>Бұлардың бәрі бір келкі. Алды жиырманың ішінде, арты</w:t>
        <w:br/>
        <w:t>он алты, он жеті, он сегіз, он тоғыздағы қырқын кегілдірлер.</w:t>
        <w:br/>
        <w:t>Бәрінің-ақ аттары жарау. Жарау аттары топты көрген соң</w:t>
        <w:br/>
        <w:t>елеңдеңкіреп және шыбыннан да қағынып, ұрынып тігіне ба-</w:t>
        <w:br/>
        <w:t>3</w:t>
        <w:br/>
        <w:t>-- Қане шықшы, аузыңды ұрайын! Осы жұрттың алдын-</w:t>
        <w:br/>
        <w:t>да долы соққан күшігенше далитып масқара қылайын! -- деп</w:t>
        <w:br/>
        <w:t>Ысмағамбет ұшып тұра келді.</w:t>
        <w:br/>
        <w:t>-- Қой, қой! Қой, ойынды тастаңдар, желікией! - деді</w:t>
        <w:br/>
        <w:t>төрде отырған Жантай дауысын зілдеп. Гүкті қабағын суытқан</w:t>
        <w:br/>
        <w:t>болып Қасым мен Ысмағамбетке қарап қойып, қолындағы сары</w:t>
        <w:br/>
        <w:t>тостағанды Аманға берді.</w:t>
        <w:br/>
        <w:t>Жаптайдың қасында отырған Ысмағамбеттің әкесі Ыдырыс</w:t>
        <w:br/>
        <w:t>та көзін едірейтіп қозғалақтап қолындағы сары тостағаннан</w:t>
        <w:br/>
        <w:t>қымызды қаттырақ жұтып қойып шайқады.</w:t>
        <w:br/>
        <w:t>-- Енеңді ұрайын, шірік немелер, екі тостаған қымыз ішсе</w:t>
      </w:r>
    </w:p>
    <w:p>
      <w:r>
        <w:t>үш тостаған желігеді! Мықты болсаңдар ана Кәрсеннен ба-</w:t>
        <w:br/>
        <w:t>рып тезірек барымта әкелер едіңдер! -- деді қолындағы сары</w:t>
        <w:br/>
        <w:t>тостағандағы ішіп отырған қымызын шайқаңқырап қойып,</w:t>
        <w:br/>
        <w:t>-- Иттің екпінін басайын деп едім! -- деді, күліп отыра</w:t>
        <w:br/>
        <w:t>берген Ысмағамбет.</w:t>
        <w:br/>
        <w:t>-- Енді, үлкендер ұлықсат қылмаған соң мақтанасың ғой,</w:t>
        <w:br/>
        <w:t>әйтпесе артың ашылар еді? Біндау-ау, бұл Кәрсенге аттануға</w:t>
        <w:br/>
        <w:t>жарайды дейсіз бе? Былтыр Баянның ұрыларын қуғанымызда</w:t>
        <w:br/>
        <w:t>бәйгі көк атпен жаудың алды-артын орағытып жүріп, менің</w:t>
        <w:br/>
        <w:t>көзімше жауға бір де сойыл сала алған жоқ еді! -- деді Қасым</w:t>
        <w:br/>
        <w:t>отыра беріп.</w:t>
        <w:br/>
        <w:t>-- Уа, шіркін, жауды түсірген сен шығарсың!-- деді Біс-</w:t>
        <w:br/>
        <w:t>мағамбет.</w:t>
        <w:br/>
        <w:t>-- Сенің астыңдағы бәйгі көк ат менің астымда болғанда</w:t>
        <w:br/>
        <w:t>мен табан жерде түсіретін едім жауды! -- деді Қасым.</w:t>
        <w:br/>
        <w:t>-- Ит-ау, өтірік қорқып, «атым шаба алмай келеді» деп</w:t>
        <w:br/>
        <w:t>кейін қалған жоқ па едің? Астыңдағы Мақаштың қарагер аты</w:t>
        <w:br/>
        <w:t>ауыздығымен алысатыны қайда еді? -- деді Ысмағамбет.</w:t>
        <w:br/>
        <w:t>Жұрттың бірсыпырасы күлді.</w:t>
        <w:br/>
        <w:t>--.- Ой, имансыз, ит-ай, өтірікке тіпті шімірікпейді екесін</w:t>
        <w:br/>
        <w:t>ғой. Мынау, менің астымдағы Мақаштың қарагер аты қарлы-</w:t>
        <w:br/>
        <w:t>ғып шаба алқай қалғанда, сеп жауға емін-еркін жетіп жүріп</w:t>
        <w:br/>
        <w:t>жалтақтап соғыса алмай, ақ найзалы тарлан аттыдан қашып,</w:t>
        <w:br/>
        <w:t>маған келіп тығылғаның қайда еді,-- деді Қасым.</w:t>
        <w:br/>
        <w:t>-- Ей, Қасым, дуылдамай шықшы осы үйден! -- деді төр-</w:t>
        <w:br/>
        <w:t>дегі Жаптай.</w:t>
        <w:br/>
        <w:t>-- Жоқ, Жантеке, мына иттің әшейіп мақтаншақтығын ай-</w:t>
        <w:br/>
        <w:t>тамын,-- деді Қасым.</w:t>
        <w:br/>
        <w:t>-- Қой-қой, барсандаршы енді, өз отырған үйлеріңе, был»</w:t>
        <w:br/>
        <w:t>шылдамай! -- деді Ысмағамбеттің әкесі Ыдырыс.</w:t>
        <w:br/>
        <w:t>---. Гиме-тиме, апырақ Сарының бүгін екпіндейтін күні...</w:t>
        <w:br/>
        <w:t>Шабданбек байдың қарындасын інісіне қалың малсыз алып бе-</w:t>
        <w:br/>
        <w:t>рейін деп отыр! Ойбай-ой, біз әлі Сәттекең мықты болыпты</w:t>
        <w:br/>
        <w:t>дейміз. Сәттекең батыр болыпты дейміз. Бірақ солардың қай-</w:t>
        <w:br/>
        <w:t>25</w:t>
        <w:br/>
        <w:t>-- Еһе, һе, һе! Ігті! -- деп Исатай мэстекше кісінеді Тіл-</w:t>
        <w:br/>
        <w:t>мәш Семен күліп: -- пайди қ чорту! - деді</w:t>
        <w:br/>
        <w:t>Сайрайды таң алдында қара Торғай!</w:t>
        <w:br/>
        <w:t>Дауысы хөһті жарған бала торғай!</w:t>
        <w:br/>
        <w:t>Ағаштың бұтағына қонып алып</w:t>
        <w:br/>
        <w:t>Сайрайды таң алдында толғай толған,</w:t>
        <w:br/>
        <w:t>Еққуе е-в-е</w:t>
        <w:br/>
        <w:t>Еққу-еге-е-е</w:t>
        <w:br/>
        <w:t>Еңқуғе е-е-е</w:t>
        <w:br/>
        <w:t>Еққуееее</w:t>
        <w:br/>
        <w:t>деді Әбен тағы да қылғынып, жылтыраған көздерін қысып</w:t>
      </w:r>
    </w:p>
    <w:p>
      <w:r>
        <w:t>қойды</w:t>
        <w:br/>
        <w:t>Отырған жұрттың күлгені күліп, күлмегені де қозга хысып</w:t>
        <w:br/>
        <w:t>ауылдасты</w:t>
        <w:br/>
        <w:t>-- Е, е, тары да! Тағы да! -- деп шулады.</w:t>
        <w:br/>
        <w:t>-- Е, тағы Әбен! Тағы да!-- деді күліп, қымызын жұтып</w:t>
        <w:br/>
        <w:t>қойып Жайлаубек</w:t>
        <w:br/>
        <w:t>-- Тағы да, Әбен тағы да!-- деді Исатай көгерген ластау</w:t>
        <w:br/>
        <w:t>тістерін ырсита күліп</w:t>
        <w:br/>
        <w:t>-- Ей, Әбеп, Әбен! -- «Қададымыңды» айтшы, «Қададрг!-</w:t>
        <w:br/>
        <w:t>мыңды» айтшы! -- деді.</w:t>
        <w:br/>
        <w:t>-- Іггіі ек! Век!</w:t>
        <w:br/>
        <w:t>-- Жоқ, жоқ «Мілләйді» айтшы, «Мілләйді» айтшы!.</w:t>
        <w:br/>
        <w:t>Әбец екі жаққа ителгіше қылғыңдап қарап, аузып томпай-</w:t>
        <w:br/>
        <w:t>тып өтірік күлді</w:t>
        <w:br/>
        <w:t>--"Ді616! Шулама!-- деді</w:t>
        <w:br/>
        <w:t>-- «Говэрит можно, төлко әден раз!»</w:t>
        <w:br/>
        <w:t>-- Шампанскей қараны, дай мне еше раз!</w:t>
        <w:br/>
        <w:t>-- Какой қырғыз смеется! -- деп тағы да әлденелерді ай-</w:t>
        <w:br/>
        <w:t>тып былдырақтады</w:t>
        <w:br/>
        <w:t>«Орысша қалай сөйледім» дегендей үріккен тайыншаша</w:t>
        <w:br/>
        <w:t>мақтанып Семенге, Исатайға, Жайлаубекке қарады</w:t>
        <w:br/>
        <w:t>Отырғандардың көбі соған да дуылдасып-шугтлдасып</w:t>
        <w:br/>
        <w:t>күлді</w:t>
        <w:br/>
        <w:t>-- Ей, тағы да орысшылашы! Тағы да орыалылашы! --</w:t>
        <w:br/>
        <w:t>деді еріккендер</w:t>
        <w:br/>
        <w:t>-- Іггік! Еһ! Орысшыла, орысшыла! Әй, қымыз!</w:t>
        <w:br/>
        <w:t>Шалтай, қымыз берші Әбенге, қымыз берші,-- деді Иса-</w:t>
        <w:br/>
        <w:t>тай</w:t>
        <w:br/>
        <w:t>Әбенге тағы да қымыз құйып әкелді</w:t>
        <w:br/>
        <w:t>Әбен басын қылқыңдатып еңкейіп торы ала тостағанның</w:t>
        <w:br/>
        <w:t>жиегінен тістеп, қолымен ұстамай, тостағанды тістеп көтер-</w:t>
        <w:br/>
        <w:t>ген бойымен қымызды жұтып-жұтып, тостағанды басына</w:t>
        <w:br/>
        <w:t>бір-ақ көтерді</w:t>
        <w:br/>
        <w:t>44</w:t>
        <w:br/>
        <w:t>-- Ей-«! Е-һе-һе ггі... тағы айтшы, тағы да айтшы! -- де-</w:t>
        <w:br/>
        <w:t>ді күліп.</w:t>
        <w:br/>
        <w:t>Орап сөйлеген тілі сөзіп балдырлатып шыгарды.</w:t>
        <w:br/>
        <w:t>Исатайдың шара табақтай дөңгелек толық сақалы, мұрт-</w:t>
        <w:br/>
        <w:t>сыз жылмағай беті күлгенде, он бесінен тугап айдай жалты-</w:t>
        <w:br/>
        <w:t>райды. Бірақ, күлгенде жамап тістері бұзылғап тас қораның</w:t>
      </w:r>
    </w:p>
    <w:p>
      <w:r>
        <w:t>іргесі сияқтанды. Қиюы әлсіздеу еріндері ашылғанда ластау,</w:t>
        <w:br/>
        <w:t>көгілдірлеу, іреңсіздеу, кенбіреулері қосақтаса шыққан жаман</w:t>
        <w:br/>
        <w:t>тістері көгерген, қиюы қашқан лас көшенің ағаштары сияқта-</w:t>
        <w:br/>
        <w:t>нып та көрінеді. Сарғылт боз көзі лас қораның төбесінен ағып</w:t>
        <w:br/>
        <w:t>жатқап тамшының мағынасыз мұзындай жылтырайды.</w:t>
        <w:br/>
        <w:t>Әбен қылжақтап өлеңін айта берді:</w:t>
        <w:br/>
        <w:t>Ей, қалқа сенің көзің-ау, черный қара,</w:t>
        <w:br/>
        <w:t>Пятьдесят пять рублей серебро-ай!</w:t>
        <w:br/>
        <w:t>Көңілімде нет, не видал-ау дссем дағы</w:t>
        <w:br/>
        <w:t>Ей, қалқа, қырындамай бермен қарау-әШі</w:t>
        <w:br/>
        <w:t>Қапсыцқа, қабағың-ай қиуа-қиуа</w:t>
        <w:br/>
        <w:t>Мінгенім тор бестіге түйе жия, уай!</w:t>
        <w:br/>
        <w:t>Сібір мен Орынбордан асып жүрген</w:t>
        <w:br/>
        <w:t>Баласы Басыққара Қанапия-уай!..</w:t>
        <w:br/>
        <w:t>Әбен орта бойлы, жапырайған бозғылт сарылау жігіт. Қо-</w:t>
        <w:br/>
        <w:t>ңырлау, бұйралау сақал-мұрты қырдың тырбиған тобылғысы</w:t>
        <w:br/>
        <w:t>сияқты, Бірақ онысын күзеңкіреп қырқып жүреді. Жылты-</w:t>
        <w:br/>
        <w:t>раган қысық, қулау сарғылт қоңыр көзі сықақ, қулық, ұят-</w:t>
        <w:br/>
        <w:t>сыздықтың айпасы сияқты,</w:t>
        <w:br/>
        <w:t>Әбен тершіген маңдайын сипап қойып, ол әлгі өлеңін қоя</w:t>
        <w:br/>
        <w:t>салды да, басқа әнмен басқа өлең айта жөнелді.</w:t>
        <w:br/>
        <w:t>Еділдің ар жағында бір терең сай,</w:t>
        <w:br/>
        <w:t>Сүйреткен жібек арқан тел торы тай,</w:t>
        <w:br/>
        <w:t>Ағаштың бұтағына қонып алып,</w:t>
        <w:br/>
        <w:t>Сайрайды таң алдында қара торғай.</w:t>
        <w:br/>
        <w:t>қу, е-е-е-е.</w:t>
        <w:br/>
        <w:t>Еққу,қе-е-е-е.</w:t>
        <w:br/>
        <w:t>«Еққу-е-с-е» дсгенде көмейін бүлкілдетіп, дыбысты көмейі-</w:t>
        <w:br/>
        <w:t>нен, тамағыпап шығарып, қара торғайдың сайрағаны сияқ-</w:t>
        <w:br/>
        <w:t>тандырып, көмейін, тамағын қылқылдатып, үшін қайырып, қы-</w:t>
        <w:br/>
        <w:t>сық көздерін онан сайын қысып, жылтырата күлімдеп, мой-</w:t>
        <w:br/>
        <w:t>нын қылқың еткізеді.</w:t>
        <w:br/>
        <w:t>тырған жұрттың бәрі дуылдап күлісіп отыр.</w:t>
        <w:br/>
        <w:t>Терде отырған Жайлаубек уә-һа-һа-һа! - деп саңқылдап</w:t>
        <w:br/>
        <w:t>күлді.</w:t>
        <w:br/>
        <w:t>43</w:t>
        <w:br/>
        <w:t>кетсе керек! -- деді Қапияш деген, жақтырыңқырамаған адач-</w:t>
        <w:br/>
        <w:t>ша күлімсіреп.</w:t>
        <w:br/>
        <w:t>-- Қай үйде екен, бір бала жіберіп шақыртсаңыздар жа-</w:t>
        <w:br/>
        <w:t>рар еді... Кәзір шәй әкелетін еді,-- деді Рахымбек.</w:t>
        <w:br/>
        <w:t>-- Сен тауып экелсейші оларды! -- деп Қаппар бір жігітті</w:t>
        <w:br/>
        <w:t>жұмсады. Әмірге ішінен: «Жағалап қымыз ішіп келетін, мынау</w:t>
        <w:br/>
        <w:t>иттің дауымен байланып қалдым-ау!» деп жаман көзімен тағы</w:t>
        <w:br/>
        <w:t>да (Жароллаға қарап қойды.</w:t>
        <w:br/>
        <w:t>«Бір екі аяқ шәй іше салып, жағалап қымыз ішіп кслу ке-</w:t>
        <w:br/>
        <w:t>рек!» деді тағы да ішінен.</w:t>
      </w:r>
    </w:p>
    <w:p>
      <w:r>
        <w:t>-- Біз әйтеуір тобымызды жазбай отырмыз, сен даяшы бо-</w:t>
        <w:br/>
        <w:t>лып, келгеніңе қарағанда бізге көбірек тартады ғой деп отыр-</w:t>
        <w:br/>
        <w:t>мыз,-- деді Әмірге өтірік күліп, Күлгенде селдір шоқша сақа-</w:t>
        <w:br/>
        <w:t>лына сирек тістері ыржиып жарасқандай көрінді...</w:t>
        <w:br/>
        <w:t>Рахымбек те күле сөйледі.</w:t>
        <w:br/>
        <w:t>-- Сіздерден не аяр дейсіз, әйтеуір, той өздеріңдікі ғой! --</w:t>
        <w:br/>
        <w:t>деді Рахымбек.</w:t>
        <w:br/>
        <w:t>-- Әрине, той өзіміздікі ғой, бірақ, сонда да, ана Сағиттар-«</w:t>
        <w:br/>
        <w:t>дың, Сәттекең ауылдарының адамдарынан, Жұмандарға қара«</w:t>
        <w:br/>
        <w:t>ған ауылдардан мүшеміз қай жағынан болса да кем болмай»</w:t>
        <w:br/>
        <w:t>тын шығар деп отырмыз,-- деді Әміреш.</w:t>
        <w:br/>
        <w:t>-- Мен айттым ғой, Әміреш, бәрің бірдей ағайынсың, бі"</w:t>
        <w:br/>
        <w:t>рақ енді сендерді, бізді сынайды деп ойламаймыз!-- деді Ра-</w:t>
        <w:br/>
        <w:t>хымбек.</w:t>
        <w:br/>
        <w:t>-- Ей, Рахымбек, сен бізде тіліңнің үшімен сыйлағаныңды</w:t>
        <w:br/>
        <w:t>қой! Енеңді ұрайын, қыздарыңды Сәттібектің ұрпағы деп жа-</w:t>
        <w:br/>
        <w:t>ман Омардың баласына беріп, той қылып отырсыңдар. Енді,</w:t>
        <w:br/>
        <w:t>құр жылмаңдаған болмай, сыйларыңды істей беріңдер бізге! --</w:t>
        <w:br/>
        <w:t>делі Қаппар.</w:t>
        <w:br/>
        <w:t>Рахымбек азырақ сасқалақтағанып білдірмеуге тырысты.</w:t>
        <w:br/>
        <w:t>-- Уай, Қаппар-ау, о не дегенің! «Қалжыңға шындап жау-</w:t>
        <w:br/>
        <w:t>ап бер» -- деген ғой. Сыртекем баласы, Сәттекең, Сәйекең, Ба«</w:t>
        <w:br/>
        <w:t>пекең баласы демейміз, біріңді кем көрсек аруақ құдайға сач</w:t>
        <w:br/>
        <w:t>лыңдар, Ал, сендер өздерің ойларыңа бірдеме алып жүрсең-</w:t>
        <w:br/>
        <w:t>дер, біз де екі аруақ бір құдайға саламыз!-- деді Рахымбек.</w:t>
        <w:br/>
        <w:t>-- Уай, Рахымбек, олардың қалжыңын не қыласың, тау-</w:t>
        <w:br/>
        <w:t>сыла сөйлеме! Тоңсаң қойнымызға, шаршасаң мойнымызға</w:t>
        <w:br/>
        <w:t>алатын бәрімізге бірдей ағайынымыз емессің бе?-- деді</w:t>
        <w:br/>
        <w:t>Шәріп.</w:t>
        <w:br/>
        <w:t>-- Сөзіңізге құлдық,- деп Рахымбек күлімсіреп оң қолын</w:t>
        <w:br/>
        <w:t>көкірегіне қойды.</w:t>
        <w:br/>
        <w:t>-- Әшейін ана Қаппардың қалжыңына қарай айтып жат-«</w:t>
        <w:br/>
        <w:t>қаным ғой. Әйтпесе, Сыртекем баласы дұшпанға айбар қыла«</w:t>
        <w:br/>
        <w:t>тын аруағымыз емес пе! --- деді.</w:t>
        <w:br/>
        <w:t>-- Я, я, әрине, әрине,-- деді төрдегілер,</w:t>
        <w:br/>
        <w:t>%2</w:t>
        <w:br/>
        <w:t>-- Тәңір жалғасын, қойшы енді. Әне, есіттің ғой! -- деді</w:t>
        <w:br/>
        <w:t>Әміреш тістері бір түрлі аңның тістеріндей ырсиып,</w:t>
        <w:br/>
        <w:t>-- Қойсаңдаршы енді дауласпай, жұрттан ұялмайсыңдар,</w:t>
        <w:br/>
        <w:t>ма осы! Ылғи, осы гүжілдесесіңдер де жатасыңдар, мәлік</w:t>
        <w:br/>
        <w:t>болған сиырдың бұқаларындай!-- деді тағы да ІШЦә-</w:t>
        <w:br/>
        <w:t>ріп.</w:t>
        <w:br/>
        <w:t>-- Жоға, айтыңдаршы осы өздерің, мұның былтырғы сары</w:t>
        <w:br/>
        <w:t>шұнақ лағымды сойып берсем де соғысқа жәрдем шығының</w:t>
        <w:br/>
        <w:t>осымен бітті деген шығынына енді тағы да бір тоқты бересің</w:t>
      </w:r>
    </w:p>
    <w:p>
      <w:r>
        <w:t>деп отырғаны ойыны ма, шыны ма соның? Соны айтыңдар-</w:t>
        <w:br/>
        <w:t>жйы! -- деді |Жаролла.</w:t>
        <w:br/>
        <w:t>-- Уа, шыным, шыным! Енді бір тоқты бересің бұл қазы-</w:t>
        <w:br/>
        <w:t>наға, Германиямен соғысқа жәрдем ретінде былтырғы шығы-</w:t>
        <w:br/>
        <w:t>ның үшін! -- деді Әміреш. Әмірештің қысық көздері ЖШаролла-</w:t>
        <w:br/>
        <w:t>ға оқ жыланның көзіндей қадалды.</w:t>
        <w:br/>
        <w:t>-- Ой, ұятсыз имансыз, былтырғы бітті деген шығының</w:t>
        <w:br/>
        <w:t>биыл қалай тоқты болып туып отыр, соны айтшы) -- деді күй-</w:t>
        <w:br/>
        <w:t>ген томарша бусанып Жаролла.</w:t>
        <w:br/>
        <w:t>-- Соғысқа жәрдем ретінде саған түскен қара шығын жеті</w:t>
        <w:br/>
        <w:t>жарым сом да, лағың үш сом. Гөрт жарым сомына енді тоқты</w:t>
        <w:br/>
        <w:t>бересің! -- деді Әміреш.</w:t>
        <w:br/>
        <w:t>-- Ту, арамға жеріген ит-ай, түйенің мұрнының жырыл-</w:t>
        <w:br/>
        <w:t>ғанын пырстон пыртаколдап кетіпті деп, Мәлике сияқты 2 сн-</w:t>
        <w:br/>
        <w:t>ыр, бір түйеге қарап отырған жесір қатынның ішпей-жемей жи-</w:t>
        <w:br/>
        <w:t>наң жүрген жұдырықтай майын алып кетті дегенде-ақ, сенен</w:t>
        <w:br/>
        <w:t>күдер үзіп едім. Сенен енді не қайыр! Қап тесер тышқан!-</w:t>
        <w:br/>
        <w:t>деді Шаролла.</w:t>
        <w:br/>
        <w:t>-- Өзің аузыңа түскеніңде шататының не? Шұрттан есті-</w:t>
        <w:br/>
        <w:t>геп былшылды, өзің жөндеп алмай! -- деді Әміреш. Оның қы-</w:t>
        <w:br/>
        <w:t>сық көздерінен көк ұшқын атылып тұрды. Шошиған сақалы</w:t>
        <w:br/>
        <w:t>қашқан ешкінің құйрығындай тікнді.</w:t>
        <w:br/>
        <w:t>-- Ей, ал-алма енді осы сөзді доғарасыңдар ма, жоқ доғар-</w:t>
        <w:br/>
        <w:t>майсыңдар ма?1-- деді төрдің алдында отырған Шәрін ашу-</w:t>
        <w:br/>
        <w:t>ланып,</w:t>
        <w:br/>
        <w:t>Шәріптің жуан күңгірлеген екпінді даусы бұ жолы кенеттен</w:t>
        <w:br/>
        <w:t>күркіреген көктің күркіріндей болды. Үйде лық толып отырған</w:t>
        <w:br/>
        <w:t>жұрттың бәрі Шәріп отағасыға қарай қалды. Шәріптің жауа-</w:t>
        <w:br/>
        <w:t>тын долы бұлыттай түйген қасқабағы сол кезде Әміреш пен</w:t>
        <w:br/>
        <w:t>Фароллаға да әсер еткендей болды.</w:t>
        <w:br/>
        <w:t>Сол кезде үйге Рахымбек пен бір екі даяшы самбырласа</w:t>
        <w:br/>
        <w:t>сөйлесіп, дүбірлетіп келіп түсе қалды. Үйге кіріп Рахым-</w:t>
        <w:br/>
        <w:t>бек күлімсіреп:</w:t>
        <w:br/>
        <w:t>-- Кісінің есебін ала алмай жүрміз әлі... Түгелсіздер ғой,</w:t>
        <w:br/>
        <w:t>әйтеуір!.. Қажы мен молда көрінбейді ғой? --- деді.</w:t>
        <w:br/>
        <w:t>-- Қажы мен молда қымыздары бар байларға сәлем беруге</w:t>
        <w:br/>
        <w:t>51</w:t>
        <w:br/>
        <w:t>-- Мыналардың құлақтарын қайшылауын қойшылардың</w:t>
        <w:br/>
        <w:t>аттарындан,-- деді.</w:t>
        <w:br/>
        <w:t>-- Уай, Болдыбектің ырысы! Осы сен неғыласың серілікті!</w:t>
        <w:br/>
        <w:t>Банағы торы ала бестіні ғой әбден мал қылмай тастадың! Ер-</w:t>
        <w:br/>
        <w:t>тең неңді мінесің! Бұл не желік? --- делі Ысқақ Жантайға қа-</w:t>
        <w:br/>
        <w:t>рай қисая қозғалып қойып.</w:t>
        <w:br/>
        <w:t>-- Серімін деген ешкім жоқ! Торы ала бесті мал болмаса</w:t>
        <w:br/>
        <w:t>тағы да бір бесті табылар. Атай тапқан мал жоқ! -- деді Сары</w:t>
        <w:br/>
        <w:t>ыржақтап босағаға отыра беріп.</w:t>
      </w:r>
    </w:p>
    <w:p>
      <w:r>
        <w:t>-- Тоба, тоба Болдыбектің ырысы,-- деді күліп Ысқақ.</w:t>
        <w:br/>
        <w:t>-- Сарыны қайтесіз, нені бүлдірер дейсіз бұл! -- деді Ра-</w:t>
        <w:br/>
        <w:t>хымбек тостағанды Текебекке беріп түрегеліп.</w:t>
        <w:br/>
        <w:t>Ей, Рахымбек, іш тағы да! Отыр!.. Текебек, құй Рахымбек-</w:t>
        <w:br/>
        <w:t>ке тағы да! --- деді (Жантай.</w:t>
        <w:br/>
        <w:t>7. -- Қымыздарыңыз тіпті бал екен! Әттең күн ыстық болып</w:t>
        <w:br/>
        <w:t>кішкене жылыңқырап тұр ғой, әйтпесе жіліктің майы,-- деді</w:t>
        <w:br/>
        <w:t>Рахымбек.</w:t>
        <w:br/>
        <w:t>-- Қымыз жаман емес! Жарықтық Есеннің отының қымы-</w:t>
        <w:br/>
        <w:t>зы! -- деді Жантай.</w:t>
        <w:br/>
        <w:t>-- Ей, Текебек, әкелші қымыздан!-- деді Сары. Текебек</w:t>
        <w:br/>
        <w:t>Сарыға мазақтай едірейе қарады:</w:t>
        <w:br/>
        <w:t>-- Сен енді ішсең көзің тұз болып кетеді, көзің тіпті түйе-</w:t>
        <w:br/>
        <w:t>ні де көрмей кетеді! -- деді Гекебек.</w:t>
        <w:br/>
        <w:t>-- Ей, Текебек, көзде не жұмысың бар?.. Әккел, әкелсей-</w:t>
        <w:br/>
        <w:t>ші! Сақалың текенің сақалындай шошниын, есің шығып кетіпті</w:t>
        <w:br/>
        <w:t>ғой, піспектің сабын білемдеп,-- деді Сары.</w:t>
        <w:br/>
        <w:t>Сары Текебектің есімін бұзып мазақтады. Біресе «Текебек»,</w:t>
        <w:br/>
        <w:t>біресе «Теке бет »деді.</w:t>
        <w:br/>
        <w:t>Отырғандардың бірсыпырасы ду күлді.</w:t>
        <w:br/>
        <w:t>-- Ей, сары, аузыңа түскеніңді оттамай, бар, шықшы осы</w:t>
        <w:br/>
        <w:t>үйден! Іштің гой бұл қымыздан! Ана Исатай мен Жайлаубек</w:t>
        <w:br/>
        <w:t>болыстың көп қымызынан неге ішпейсеңдер барып?</w:t>
        <w:br/>
        <w:t>Шуылдақтар Тәшібайға қараған төрт-бес үйге түсті. Бұл</w:t>
        <w:br/>
        <w:t>келгендер Сырттанбайдың Шабданбектеріне қазіргі қонысы</w:t>
        <w:br/>
        <w:t>таяуырақ отырған 7-8 ауылдарының ғана адамдары екен.</w:t>
        <w:br/>
        <w:t>Сырттанбайдың жеті-сегіз ауылының адамдарының көптігі</w:t>
        <w:br/>
        <w:t>өзгелердің жиырма шақты ауылдарының адамдарының көпті-</w:t>
        <w:br/>
        <w:t>гіндей болады. Сондықтан бұлардың жеті-сегіз ауылдарынан</w:t>
        <w:br/>
        <w:t>келгендерінің өзі тәрт бес үйге лық толып отыр.</w:t>
        <w:br/>
        <w:t>Тәшібайдың үлкен құба үйіне Бақмағамбет қажы, Иса мол-</w:t>
        <w:br/>
        <w:t>да, Әріп, Әміраш, Қамбар, Жаппарларды түсірген. Бұлардың</w:t>
        <w:br/>
        <w:t>қымызды қақ ортасына орнатқан үкілі піспекті той сабасы кө-</w:t>
        <w:br/>
        <w:t>рінбейді. Сырттанбайдың бірен-саран байсымақтары отырған</w:t>
        <w:br/>
        <w:t>жерлері қашық болғандықтан бұл тойға келмеген. Бұл келген-</w:t>
        <w:br/>
        <w:t>м</w:t>
        <w:br/>
        <w:t>тілмашқа барып айтып, протокол қылдырса өзің не болаты-</w:t>
        <w:br/>
        <w:t>ныңды білесің бе» -- деді.</w:t>
        <w:br/>
        <w:t>-- Мен патшаға тіл тигізіп отырғапым жоқ, сенің иттігіңді</w:t>
        <w:br/>
        <w:t>айтып отырмын! -- деді аңырайыңқырап Жаролла.</w:t>
        <w:br/>
        <w:t>-- Қане, тіл тигізбегенің -- ол имансыз ит Германмен мен</w:t>
        <w:br/>
        <w:t>) Р 5 ; ы меен</w:t>
        <w:br/>
        <w:t>үшін соғыспай-ақ қойсын,-- дедің ғой жаңа! -- деді Әміреш.</w:t>
        <w:br/>
        <w:t>-- Астапыраллай, мынада түп жоқ екен! Имансыз ит деп</w:t>
        <w:br/>
        <w:t>сені айтып отырмың ғой. Мен патшаны неге үйдеймін, сенсің</w:t>
      </w:r>
    </w:p>
    <w:p>
      <w:r>
        <w:t>имансыз,-- деді сасыңқырап /Жаролла.</w:t>
        <w:br/>
        <w:t>-- Е, маған иман беретін сен бе едің? Сен патшаны иман-</w:t>
        <w:br/>
        <w:t>сыз ит деп тіл тигіздің,-- деді Әміреш.</w:t>
        <w:br/>
        <w:t>-- Ей қойсаңдаршы осындай сөзді! Осында дауласуға ке-</w:t>
        <w:br/>
        <w:t>Хіпне едіңдер! -- деді төрде отырған Шәріп отағасы.</w:t>
        <w:br/>
        <w:t>-- Ой, тәубай!.. Ой астапыраллай! Мынада жан жоқ скен!</w:t>
        <w:br/>
        <w:t>Мынау бір пәлеге ұшыратар, бұл елдің ортасынан кетпесек! --</w:t>
        <w:br/>
        <w:t>деді (Қаролла күйгелектеніп.</w:t>
        <w:br/>
        <w:t>-- Енді, осы бүкіл Сырттанбек баласында үш-төрт үйден</w:t>
        <w:br/>
        <w:t>соңғы байымыз сенсің! Қазынаның раметін алып, салыгын, қа-</w:t>
        <w:br/>
        <w:t>ра шығынын шашпай, сборын Герман соғысына алатып жәр-</w:t>
        <w:br/>
        <w:t>демдерін сен төлемегенде кім төлейді? -- деді Әміреш.</w:t>
        <w:br/>
        <w:t>-- Ең, үш-төрт үйден соңғы байың мең без Тегіңді ұрайын,</w:t>
        <w:br/>
        <w:t>көре алмай жүргенің менің осы бір онды-бесті қарам болса,</w:t>
        <w:br/>
        <w:t>мен қарамды өшірейін! Мына Сайдалы ішіне көшіп келейін.</w:t>
        <w:br/>
        <w:t>Бүйтетін болсаңдар менің орныма егін егіңдер! Патшаны боқ-</w:t>
        <w:br/>
        <w:t>тады деп, аруақ атқыр, жер аудартарсың! -- деді Жаролла.</w:t>
        <w:br/>
        <w:t>-- Ей, қойсаңдаршы, бажылдамай, ауылда отырып-ақ</w:t>
        <w:br/>
        <w:t>бітіретін жұмысты осы араға әкеп бажылдасқандарың нез..</w:t>
        <w:br/>
        <w:t>Қойыңдаршы енді, -- деді тағы да Шәріп отағасы.</w:t>
        <w:br/>
        <w:t>-- Жоға, Шәке, қайтіп шыларсың бұлардың осындай қор-</w:t>
        <w:br/>
        <w:t>лықтарына! Былтыр қара шығыннан Герман соғысына жәр-</w:t>
        <w:br/>
        <w:t>деммен құтылдың деп бүйрек майы бітеу лағымды сойып жеп</w:t>
        <w:br/>
        <w:t>отырып, енді тағыда бір тоқты бересін дейді. Онысы әлгі сер-</w:t>
        <w:br/>
        <w:t>неге алын жеген марқаны бермейін деген арамдығы! Бұларды</w:t>
        <w:br/>
        <w:t>туысқан дейді. Егін уағында бидай береміз деп лағыңды ала-</w:t>
        <w:br/>
        <w:t>ды. Сауа тұрайық деп сиырыңды алады. Қазнаның шығыны</w:t>
        <w:br/>
        <w:t>келсе саған баса салады! -- деді Жаролла.</w:t>
        <w:br/>
        <w:t>-- Ой, жәке паруардігер-ай, мынау бетімен көшкенде тіпті</w:t>
        <w:br/>
        <w:t>лаға береді екен ғой! Марқаңды бірге жескендермен бірге тө-</w:t>
        <w:br/>
        <w:t>жеймін деп отырмын ғой! Тіпті өзім ие болайын марқаңа: сол</w:t>
        <w:br/>
        <w:t>жеген адамдардың беруге тиіс жарналарын өз қолымнан жинап</w:t>
        <w:br/>
        <w:t>берейін, оның несін айта бересің снді өңештеп) -- деді</w:t>
        <w:br/>
        <w:t>Әміреш.</w:t>
        <w:br/>
        <w:t>-- Ей, Жаролла, қойсайшы енд! Марқаңның құнын бер-</w:t>
        <w:br/>
        <w:t>мейміз деген адам жоқ, қой саған! -- деді бүйірде түйіліп отыр-</w:t>
        <w:br/>
        <w:t>ған Қаппар.</w:t>
        <w:br/>
        <w:t>%</w:t>
        <w:br/>
        <w:t>тардың қымыздары тек көптігі болмаса ылғи осындай қораба-</w:t>
        <w:br/>
        <w:t>дау болады! -- деді Рахымбек.</w:t>
        <w:br/>
        <w:t>-- Е, олар қымыз күтуді керек қылады дейсің бе!.. Мыңа</w:t>
        <w:br/>
        <w:t>Жантай мен Бектің балалары қымызды өздері күтетін көрінеді</w:t>
        <w:br/>
        <w:t>ғой! --- деді Шабданбек.</w:t>
        <w:br/>
        <w:t>-- Ал, қой енді, тұрмаңдар, мен етті реттей берейін, сендер</w:t>
        <w:br/>
        <w:t>де өзге жабдықтарыңды бітіре беріңдер,-- деді Гәшібай ет үй-</w:t>
        <w:br/>
        <w:t>ге кіруге ыңғайланып,</w:t>
        <w:br/>
        <w:t>-- Е, бітпеген не бар еді етін беруден басқа,-- деді Рахым-</w:t>
      </w:r>
    </w:p>
    <w:p>
      <w:r>
        <w:t>бек, ауылдың бүйірінде едәуір жерде оңаша тігілген күйеу-қыз-</w:t>
        <w:br/>
        <w:t>дар отырған үй жақта ойнап жүрген балаларға қарап...</w:t>
        <w:br/>
        <w:t>әшібай:</w:t>
        <w:br/>
        <w:t>--.Жұрт тыныштық көрінеді ғой, әйтеуір? --- деп, шулап ой-</w:t>
        <w:br/>
        <w:t>нап жүрген балаларға көз тастап қойып, Шабданбек пен Ра-</w:t>
        <w:br/>
        <w:t>хымбекке қарады.</w:t>
        <w:br/>
        <w:t>-- Е, тыныштық болмағанда қайтуші еді! -- деді Шабдан-</w:t>
        <w:br/>
        <w:t>бек.</w:t>
        <w:br/>
        <w:t>-- Тек тыныштық болсын! Әйткенмен селқос жүрмең-</w:t>
        <w:br/>
        <w:t>дер! -- деді тағы да Тәпібай.</w:t>
        <w:br/>
        <w:t>-- Ей, анау кім өзі, балалардың арасына барып ойнап жүр-</w:t>
        <w:br/>
        <w:t>ген? -- деді Рахымбек.</w:t>
        <w:br/>
        <w:t>Бір топ атты балалар ауылдың сыртында күйеу-қыздарға</w:t>
        <w:br/>
        <w:t>тіккен оңаша үйдің алдында ойнап жүр еді.</w:t>
        <w:br/>
        <w:t>Күйеу отырған үйден аттана салып, торы ала бестіні ой-</w:t>
        <w:br/>
        <w:t>нақтатып, құлақ бауларын желкесіне қайырып байлаған елті-</w:t>
        <w:br/>
        <w:t>рі тымағының құлақтары қалқиып Сары балалардың ара-</w:t>
        <w:br/>
        <w:t>сына кірді, Горы ала бестінің үстіне тік түрегелді. Ат үстін»</w:t>
        <w:br/>
        <w:t>де тік тұрған бойымен айнала желді. Балалар шуылдап кү-</w:t>
        <w:br/>
        <w:t>Жіп бірге жөңкілді.</w:t>
        <w:br/>
        <w:t>ары қайтадан атқа отыра салып, тымағын беліне бай-</w:t>
        <w:br/>
        <w:t>лап алып, енді торы ала бестінің үстінде екі аяғын жоғары</w:t>
        <w:br/>
        <w:t>көтеріп, ердің үстіне оң жақ иығымен тұрып, екі аяғын көк-</w:t>
        <w:br/>
        <w:t>ке көтеріп желді,</w:t>
        <w:br/>
        <w:t>-- Осы, әлгі, Болдыбектің Сарысы ғой дейміні!-- деді,</w:t>
        <w:br/>
        <w:t>оған қарап тұрып Рахымбек.</w:t>
        <w:br/>
        <w:t>Рахымбектің қасында ат үстінде жүрген екі-үш жігіт</w:t>
        <w:br/>
        <w:t>келді.</w:t>
        <w:br/>
        <w:t>-- Сол ғой!-- деді бірі.</w:t>
        <w:br/>
        <w:t>-- Мас шығар ит, нағып жығылып қалмай жүр өзі?--</w:t>
        <w:br/>
        <w:t>деді Шабданбек,</w:t>
        <w:br/>
        <w:t>Торы ала бестіге түзеліп мініп Сары балаларға қолын</w:t>
        <w:br/>
        <w:t>сілтеп, бірдеме деп, ет үйге қарай салды.</w:t>
        <w:br/>
        <w:t>-- Қой, тұрмаңдар барыңдар енді,-- деп Келе жатқан</w:t>
        <w:br/>
        <w:t>Сарыға қарап, Гәшібай да ет үйге кірді.</w:t>
        <w:br/>
        <w:t>Шабданбек, Рахымбектер қозғалғанша торы ала бестіні</w:t>
        <w:br/>
        <w:t>за</w:t>
        <w:br/>
        <w:t>қайы, балалардың тай-құнапға мініп, ауыл үстінде шуласып</w:t>
        <w:br/>
        <w:t>шауып жүрген дүсірлері, үй араларында жүрген атты адам-</w:t>
        <w:br/>
        <w:t>дардың аттарының дүсірлері бір-біріне қосылып, бірін-бірі</w:t>
        <w:br/>
        <w:t>жұтып, бірін-бірі елетпей, тек абыржыған әлсіз даңғаза болып</w:t>
        <w:br/>
        <w:t>жатты. )</w:t>
        <w:br/>
        <w:t>Сағиттарға қараған ауылдардың адамдары Рахымбекке</w:t>
        <w:br/>
        <w:t>қараған екі-үш үйге түскен еді.</w:t>
      </w:r>
    </w:p>
    <w:p>
      <w:r>
        <w:t>Сағит өзі Рахымбектің алты қанат боз үйінде еді. Алты</w:t>
        <w:br/>
        <w:t>қанат боз үйдің іші лық толған кісі. Ортада үлкен қара саба.</w:t>
        <w:br/>
        <w:t>Сабаның май сіңген балғын піспегінің басы күмістелген,</w:t>
        <w:br/>
        <w:t>шығыршықталған. Екі сабаның басында май исін мүңкітіп</w:t>
        <w:br/>
        <w:t>сары қымызды кемерлі үлкен қоңыр тегенеге құйын алған.</w:t>
        <w:br/>
        <w:t>Үлкен арғымақ мүйіз ожаумен сары қымызды торы</w:t>
        <w:br/>
        <w:t>ала тостағандарға құйып, жұртқа төрден төмен қарай жа-</w:t>
        <w:br/>
        <w:t>ғалатып беріп отыр. Қымыз құйып отырған екі жігіттің бін</w:t>
        <w:br/>
        <w:t>рі ортадан жоғары бойлы, сіңір денелі, қара бұйра шоқша</w:t>
        <w:br/>
        <w:t>сақалды сұр жігіт, көйлекшең. Көйлегінің арқасына, жауры-</w:t>
        <w:br/>
        <w:t>нына майлы, кірлі иісті тер өткен. Бұл жігіт аяғындағы ескі</w:t>
        <w:br/>
        <w:t>саптама етіктің жырымдалған кигіз байпағыныц қонышына</w:t>
        <w:br/>
        <w:t>қолып тығып, сирағын қасып қояды.</w:t>
        <w:br/>
        <w:t>Оның қасындағы орта бойлы, төстіктеу, күнге тотыққан</w:t>
        <w:br/>
        <w:t>ақ құба кәселеу жігіт үстіндегі қамзолын ағытқан жжәне көй-</w:t>
        <w:br/>
        <w:t>легінің эмырау; түймесін ағытқан; кір, дымқыл қол орамал-</w:t>
        <w:br/>
        <w:t>мен маңдайының терін сүртіп қояды.</w:t>
        <w:br/>
        <w:t>-- Әй-әй «мәнт әшәпбиһе би қауми-паһиуа мін һиу» де-</w:t>
        <w:br/>
        <w:t>ген пайғамбарымыз! Сен бала бұл кқүпірлігіңмен ақыретте</w:t>
        <w:br/>
        <w:t>көзің ашылмайды!-- деген үн суырдың айғырының даусындай</w:t>
        <w:br/>
        <w:t>шаңқылдады.</w:t>
        <w:br/>
        <w:t>Төрдегі Сағиттың оң Тізесін баса отырған ұзынша бой-</w:t>
        <w:br/>
        <w:t>лы, үлкен ауыз, талыс ұртты, азғана сақал-мұртты, күнге то-</w:t>
        <w:br/>
        <w:t>тыққан ақ құба кісі бұ сөзді айтып, сұрғыл көз бала жігітке</w:t>
        <w:br/>
        <w:t>қарады.</w:t>
        <w:br/>
        <w:t>Үй артындағы топталған аттың қасында эжүрген бір-екі</w:t>
        <w:br/>
        <w:t>ересек атшы бала қамшыларын белдеріне қыстырып келіп,</w:t>
        <w:br/>
        <w:t>есіктен сығалап, біреуі біріне сыбырлады:</w:t>
        <w:br/>
        <w:t>-- Ей, бұл кім! -- деді күбірлеп.</w:t>
        <w:br/>
        <w:t>-- Бұл әлгі Сырттанбай Иса молда емес пе!-- деді жі-</w:t>
        <w:br/>
        <w:t>гіт болып қалған бала кішісіне. Анау да «білдім» дегендей</w:t>
        <w:br/>
        <w:t>қылып, таңырқай ойлаған көздерін үлкейтіп ашты.</w:t>
        <w:br/>
        <w:t>-- Е, е-е!..-- деді ойлаған сияқты болып,</w:t>
        <w:br/>
        <w:t>-- «Мәнәшәббіһз би қауми -- пәйиуә мен һим!» -- деп</w:t>
        <w:br/>
        <w:t>пайғамбар адамның сыртқы киіміне, түріне қарай айтқан</w:t>
        <w:br/>
        <w:t>емес, ішкі қалпына қарап айтқан! -- деді төр жақта Сағитқа</w:t>
        <w:br/>
        <w:t>таяу отырған толық, құба өңді дөңгелек бет жас жігіт.</w:t>
        <w:br/>
        <w:t>ЕДІ</w:t>
        <w:br/>
        <w:t>-- Біз шаруамызға барайық,- деп Әахычбектер шығып</w:t>
        <w:br/>
        <w:t>кетті</w:t>
        <w:br/>
        <w:t>Шығып баратып ішінен «Тұқымыңды ұрайын!» деді.</w:t>
        <w:br/>
        <w:t>Қара миткемен тыстатып жаңа істетіп киген қоңыр елтірі</w:t>
        <w:br/>
        <w:t>бәркінің бір жақ шекесінің тұсын түре киіп, көгебай ләңке ша-</w:t>
        <w:br/>
        <w:t>панын желбегей салып Тәшібай торы тәбел атқа мінді. Иегінің</w:t>
        <w:br/>
        <w:t>үшіне шыққанынан бәлек екі шықшытына екі бөлек үш тармақ</w:t>
        <w:br/>
        <w:t>сақалы үш жаққа тырбиып Тәшібай торы төбел атты асықтыра</w:t>
        <w:br/>
        <w:t>аяңдатып, шұлғытып ауылды жағалады.</w:t>
      </w:r>
    </w:p>
    <w:p>
      <w:r>
        <w:t>"Тойға келген басты-басты адамдармен амандасуға әр үйге</w:t>
        <w:br/>
        <w:t>лүсіп, кіріп-шығып жүрді. Қымыз әкелген тойшылардың қы-</w:t>
        <w:br/>
        <w:t>мызынан ішіп, сіресіп, маңдайы тершіп, Тәшібай қайтып ет</w:t>
        <w:br/>
        <w:t>үйіне келді, торы тәбел аттың шылбырып босағаға белдеуге</w:t>
        <w:br/>
        <w:t>байлай салып, кеудесін көтеріп, дәлдиіп тұрып бір кекірді.</w:t>
        <w:br/>
        <w:t>-- Ә-ә--ун!</w:t>
        <w:br/>
        <w:t>Кекіргенде ішінен:</w:t>
        <w:br/>
        <w:t>-- Алқамды, леллә! - деді.</w:t>
        <w:br/>
        <w:t>Кекіргенде не себепті «алқамды леллә!» деге:пн эзі де анық-</w:t>
        <w:br/>
        <w:t>тап ойланбай, тек әдет сияқты айта салғап еді.</w:t>
        <w:br/>
        <w:t>Ақ сәлдесі дағарадай болып, төр алдында отырып тоқпақ</w:t>
        <w:br/>
        <w:t>әріп қожа кекіргенде, «алқамды ләлле!» дейтии еді. Гоқпақ</w:t>
        <w:br/>
        <w:t>Шәріптің, сүйтіп, Тапал байдың төрінде кекір п отырып, қоз-</w:t>
        <w:br/>
        <w:t>ғала беріп арт жағынан да қаттырақ жел шығарып жібергені</w:t>
        <w:br/>
        <w:t>есіне түсті,</w:t>
        <w:br/>
        <w:t>Сол кезде етті үйден Шабданбек шыға келді. Шыға келген-</w:t>
        <w:br/>
        <w:t>де аузы-ұрты томпайып, бұлтылдай бүлкілдеп семіз қартаның</w:t>
        <w:br/>
        <w:t>кертіндісін қасқырша шайнап шықты. Бірақ көп шайнамай бүр-</w:t>
        <w:br/>
        <w:t>кітше толғап Гәшібайдың қасына келіп сылқ еткізіп, дәмді се-</w:t>
        <w:br/>
        <w:t>міз қартаны шұтып жіберді. Жұтуға келгенде «көп шайнаған</w:t>
        <w:br/>
        <w:t>қартаның дәмі кетеді» деген қазақтың мақалы есіне түсті.</w:t>
        <w:br/>
        <w:t>-- Шұрттың бәріне амандасып келдім. ұрт көп келген кө-</w:t>
        <w:br/>
        <w:t>рінеді ғой! Тіпті шақырылмаған елдерден де бірен-саран кісі</w:t>
        <w:br/>
        <w:t>көрінеді ғой! -- деді Гәшібай Шабдапбекке.</w:t>
        <w:br/>
        <w:t>-- Я солай көрінеді,-- деді Шабданбек.</w:t>
        <w:br/>
        <w:t>Қара жорға атпен теңселтіп Рахымбек те келді. әне 3-4</w:t>
        <w:br/>
        <w:t>даяршылары сау ете қалды.</w:t>
        <w:br/>
        <w:t>-- Шәй беріліп жатыр ма? -- деді Тәшібай,</w:t>
        <w:br/>
        <w:t>-- Шәй беріліп жатыр! --- деді Рахымбек.</w:t>
        <w:br/>
        <w:t>Рахымбек нығызданып ақ сабаумен балағын қағып қойды.</w:t>
        <w:br/>
        <w:t>Тәшібай тағы да ұзақ кекірді де:</w:t>
        <w:br/>
        <w:t>-- Шағындаулығы болмаса, қымыздың тәттісі Жантай мен</w:t>
        <w:br/>
        <w:t>Бектің ауылдарынікі екен! -- деді.</w:t>
        <w:br/>
        <w:t>-- Я, тіпті тамаша! Олар аз ғана қымызын ылғи сүйтіп</w:t>
        <w:br/>
        <w:t>баптап, тәрбиелеп ұстайды ғой! Мына Жеқсембай мен Сағит-</w:t>
        <w:br/>
        <w:t>с ---шы</w:t>
        <w:br/>
        <w:t>21ІОТЕК</w:t>
        <w:br/>
        <w:t>ва. А... Пушкив,</w:t>
        <w:br/>
        <w:t>ы %</w:t>
        <w:br/>
        <w:t>2--1519</w:t>
      </w:r>
    </w:p>
    <w:p>
      <w:r>
        <w:t>Үйдің сыртында босағада сығалап тұрған атшы баланың</w:t>
        <w:br/>
        <w:t>кішісі үлкеніне күбірлеп:</w:t>
        <w:br/>
        <w:t>-- Ойбай-ай, мынау пәле ғой өзі,-- деді.</w:t>
        <w:br/>
        <w:t>Үлкені:</w:t>
        <w:br/>
        <w:t>-- Ойбай, бұл жынды ғой!.. Былтыр Мейрамдікінде Мұ-</w:t>
        <w:br/>
        <w:t>қашты сабап, бетін тырнап тастаған! -- деді.</w:t>
        <w:br/>
        <w:t>Сағиттар отырған үйге таяу үйдегі Күшмағамбеттер тыс-</w:t>
        <w:br/>
        <w:t>қа шығып аттарының қасына барып, қара құманмен дәрет</w:t>
        <w:br/>
        <w:t>алып отырды. Күшмағамбет білегін түрініп, қолын жуып</w:t>
        <w:br/>
        <w:t>отырып, Сағиттар отырған үйден естіліп тұрғай шақылда-</w:t>
        <w:br/>
        <w:t>ған, дуылдаған дауысқа құлағын салып, қасындағыларға да-</w:t>
        <w:br/>
        <w:t>наша, баптана бұйыра сөйледі.</w:t>
        <w:br/>
        <w:t>-- Уай, мына құланның айғырындай шақылдаған дауыс</w:t>
        <w:br/>
        <w:t>кімдікі екен, біліп келші! -- деп бір жігітті жіберді. Жігіт жү-</w:t>
        <w:br/>
        <w:t>гіре басып барып, Сағит отырған үйдің босағасынан сығалап</w:t>
        <w:br/>
        <w:t>тұрған атшы балалармен сөйлесіп, өзі де сығалай қарап</w:t>
        <w:br/>
        <w:t>Күшмағамбеттердің қасына қайтып келді.</w:t>
        <w:br/>
        <w:t>Күшмағамбет баптана қарап жылтыраған қысық қара</w:t>
        <w:br/>
        <w:t>көзін әдейі кеңірек ашып, сұрады:</w:t>
        <w:br/>
        <w:t>-- Уай, немене, кім екен? -- деді сөздерін салмақтап.</w:t>
        <w:br/>
        <w:t>Жігіт:</w:t>
        <w:br/>
        <w:t>-- Омарбек қалпенің Иса молдасы біздің бала молда-</w:t>
        <w:br/>
        <w:t>меп шариғат таластырып, төбелесіп қала жаздаса керек!--</w:t>
        <w:br/>
        <w:t>деді күліңкіреп.</w:t>
        <w:br/>
        <w:t>үшмағамбет ақылды түрмен баптапып, терең оймен үл-</w:t>
        <w:br/>
        <w:t>кеп қара бұйра сақалын көтеріп, басын изеді.</w:t>
        <w:br/>
        <w:t>-- Бәсе, бәсе, сол жындының даусы оияқты ғой деп</w:t>
        <w:br/>
        <w:t>едім!</w:t>
        <w:br/>
        <w:t>-- Сырттан байлықтың үстіне, жындылықтың үстіне</w:t>
        <w:br/>
        <w:t>қымыз қосылып отыр-ау, ә! Және топты көрген соң да жыны</w:t>
        <w:br/>
        <w:t>қозып отыр ғой!</w:t>
        <w:br/>
        <w:t>-- Құдай-ау, бұл молдалықты не қылады екен! «Сырт-</w:t>
        <w:br/>
        <w:t>танбай» «Сырттанбай!»... деп екі кісі бас қосқан жерде қамшы</w:t>
        <w:br/>
        <w:t>Үйіруімен жүре берсейші шіркін!..</w:t>
        <w:br/>
        <w:t>ұмырлар данышпан екен-ау! Омарбектің Исасы молда</w:t>
        <w:br/>
        <w:t>болыпты дегенді айтқан екен: Алда тәңір-ай, бір үйден екі</w:t>
        <w:br/>
        <w:t>қабағап төбет шықты дегенше, ауыл-аймақтың мазасы кетті</w:t>
        <w:br/>
        <w:t>десейші! Омарбек арсылдағап бір қабаған төбет еді деген</w:t>
        <w:br/>
        <w:t>екен, Жұмырлар зулие ғой,-- деді Күшмағамбет.</w:t>
        <w:br/>
        <w:t>Қасында тұрғандар күлді.</w:t>
        <w:br/>
        <w:t>-- ЖШұмакендер тамаша екен-ау! -- деді біреуі.</w:t>
        <w:br/>
        <w:t>-- Иса молда молдалық қылмағанда қайтсын, бағып</w:t>
        <w:br/>
        <w:t>отырған малы жоқ,-- деді екіншісі.</w:t>
        <w:br/>
        <w:t>%9</w:t>
        <w:br/>
        <w:t>дердің көпшілігінің киімдері де нашар, мінген аттары да тай-</w:t>
      </w:r>
    </w:p>
    <w:p>
      <w:r>
        <w:t>тулақ, тұғыршықтар. Тек бірен-сарандарының ғана аттары жа-</w:t>
        <w:br/>
        <w:t>рамды, ауызға алыңған аттар.</w:t>
        <w:br/>
        <w:t>Бақмағамбет қажы мен Үіса молда «сәлемдесеміз» деп саба-</w:t>
        <w:br/>
        <w:t>мен келген байлау ағайындардың тойшыларын жағалап кеткен.</w:t>
        <w:br/>
        <w:t>Бақмағамбет байлығы тасып қажыға барған кісі емес. Бірнеше</w:t>
        <w:br/>
        <w:t>жыл старшин болып, көбінесе елдің берген қаражатымен Мек-</w:t>
        <w:br/>
        <w:t>ке-- Мәдинеге барып, пайғамбардың қабырына зират қылып,</w:t>
        <w:br/>
        <w:t>Қағбаны айналып, (Жақып пайғамбардың нәресте күніндегі ая-</w:t>
        <w:br/>
        <w:t>ғымен қазған әулие құдығының қасиетті зәм-зәм суын ішіп,</w:t>
        <w:br/>
        <w:t>бәдеунлердің қоңыраулы қара нарларының кебежелеріне мі»</w:t>
        <w:br/>
        <w:t>ніп, есей күнәлерден «тазарып» келген еді.</w:t>
        <w:br/>
        <w:t>Бірақ әлі де жұрт қажы дегенмен, Бақаңның қажылығынан</w:t>
        <w:br/>
        <w:t>көрі сырттан байлығы басым болып жүреді.</w:t>
        <w:br/>
        <w:t>Ал Иса молда, Орынбек қалпенің баласы. Иса да, оның</w:t>
        <w:br/>
        <w:t>экесі Омарбек те бірі қалпе, бірі молдамын деп жүрсе де және</w:t>
        <w:br/>
        <w:t>ел олардың әкесін «қалпе» деп, баласын «молда» деп атағанмен</w:t>
        <w:br/>
        <w:t>бұлардың істері, қылықтары, мінездері қалпе мен молдадан кө-</w:t>
        <w:br/>
        <w:t>рі басқарақ еді. Бұлардың ел ішінде жұртты омыраумен соғып</w:t>
        <w:br/>
        <w:t>жүретін мінезін жұрт «аруақты» мықты Сырттанбайдың тұқы-</w:t>
        <w:br/>
        <w:t>мымыз деп істейді ғой деседі. (ұрт жамағайын бұлардың ал-</w:t>
        <w:br/>
        <w:t>дында қалпеке деп, молдеке деп қайпақтаған болып жүрсе де,</w:t>
        <w:br/>
        <w:t>көп жұрт сырттарынан бұларды жынды деп келемеждеп күлі-</w:t>
        <w:br/>
        <w:t>сіп те жүреді. Ал өз туысы Сырттанбайдың ұрпағы бұларды</w:t>
        <w:br/>
        <w:t>«қалпе» яки «молда» деп, қайпаңдамай, бұларға тек Омаш,</w:t>
        <w:br/>
        <w:t>не тіпті Омарбек деп, Иса деп қана қараушы еді, Шынында</w:t>
        <w:br/>
        <w:t>Омарбек пең Исаның қызық мінездері көп болатын еді.</w:t>
        <w:br/>
        <w:t>Ал, Қаппар, аппақ, бір әкеден туған бұлар жақын ағайын.</w:t>
        <w:br/>
        <w:t>Ел арасында қазан бұзарлығы мен ғана ауызға ілініп жүрген</w:t>
        <w:br/>
        <w:t>жігіттер еді.</w:t>
        <w:br/>
        <w:t>Ал, Әміреш тілділігімен, пысықтығымен, қулық-сұмдық</w:t>
        <w:br/>
        <w:t>ворлықшылығымен, жемпаздығымен ауызға ілініп жүрген адам</w:t>
        <w:br/>
        <w:t>еді.</w:t>
        <w:br/>
        <w:t>Таласып ауылнай, старшин болып та жүр еді.</w:t>
        <w:br/>
        <w:t>-- Әй, пәке, пәруәрдігер-ай!.. Қаппар мен Күмісбек екеуіне</w:t>
        <w:br/>
        <w:t>өзі берген тоқтысын енді менен сұрайды мынау!.. Айналайын-</w:t>
        <w:br/>
        <w:t>ау қарап жүрмей өзің бастап, өзің беріпсің ғой тоқтыңды.</w:t>
        <w:br/>
        <w:t>ен тіпті сштемесін білмеймін ғой! Өзгелері не берсе мен де</w:t>
        <w:br/>
        <w:t>соны берермін, еңді осы арада оның несін айта бересің,-- де-</w:t>
        <w:br/>
        <w:t>ді Әміреш...</w:t>
        <w:br/>
        <w:t>Әмірештің даусы күзеннің дауысынша шақылдады, қаймақ</w:t>
        <w:br/>
        <w:t>қабақ қызыд көздерінен көкшіл ұшқын шашырағандай болды.</w:t>
        <w:br/>
        <w:t>Арық опсырайылған жақты ұзынша иегіндегі селдірлеу бұйра«</w:t>
        <w:br/>
        <w:t>лау сақалы, әдейі ойынға жапсырып алған ешкінің құйрығын«</w:t>
        <w:br/>
        <w:t>дай шошаяды,</w:t>
        <w:br/>
        <w:t>28</w:t>
        <w:br/>
        <w:t>- Оларға айтсам, олар сен біледі деп саған сілтейді... Мен</w:t>
        <w:br/>
        <w:t>марқамды жей қойыңдар деп сендерге өзім тығып бергем тоқ!</w:t>
        <w:br/>
        <w:t>Мына отырған Қаппар мен Күмісбек сен жіберді деп келіп</w:t>
        <w:br/>
        <w:t>жылпылдатып отырып егін уағында емес, күреңнен 15 пұт бя-</w:t>
        <w:br/>
        <w:t>дай береміз, немесе алты кісі алты сом береміз деп ант-су ішіп</w:t>
      </w:r>
    </w:p>
    <w:p>
      <w:r>
        <w:t>алып, апарып бәрің жегенсіңдер... Енді марқампың бермек бол-</w:t>
        <w:br/>
        <w:t>ған құнын сұрасам, бір-біріңе сілтеп жылпылдайсыңдар! Екі</w:t>
        <w:br/>
        <w:t>енеге тел марқамды бергеннен басқа менің не жазығым бар...</w:t>
        <w:br/>
        <w:t>Былтыр бір семіз лағымды қонағыңа сүрап сойып, оны керман</w:t>
        <w:br/>
        <w:t>соғысына жәрдем төлейтін қазынаға беретін шығының бар деп</w:t>
        <w:br/>
        <w:t>соған жатқыздым деп бермей қойдың! -- деді Жаролла.</w:t>
        <w:br/>
        <w:t>Сөйлегенде күдістеу жауырыны қозғалақтап ұйпалақтаң-</w:t>
        <w:br/>
        <w:t>қыраған шоқша қоңыр сақалының қиюсыздау ерінді жаялық</w:t>
        <w:br/>
        <w:t>аузынан түкірігі шашырап отырды.</w:t>
        <w:br/>
        <w:t>Әміреш отырған жұртқа мақұлдата сейледі:</w:t>
        <w:br/>
        <w:t>-- Әй, пәке, пәруәрдігер-ай, енді лағымды бермей қойды</w:t>
        <w:br/>
        <w:t>дейді Бөтен біреу естіп отырса, осыған һканады- -ау! Мен стар”</w:t>
        <w:br/>
        <w:t>шин болғалы шендеп ойсырайтындай шығын тартқан жоқ</w:t>
        <w:br/>
        <w:t>осылар...</w:t>
        <w:br/>
        <w:t>Тіпті қайта өзің есіме жақсы салдың, біраз шығын тарта"</w:t>
        <w:br/>
        <w:t>тын еді бұл Жаролла былтырғы әскерге, герман соғысына жәр-</w:t>
        <w:br/>
        <w:t>дем жинағанда. Сол бересінің үшіпің біріне былтыр бір кішке-</w:t>
        <w:br/>
        <w:t>не кенже лағын қонаққа алып сойып, соны жатқызып едім. Ен-</w:t>
        <w:br/>
        <w:t>ді бір тоқты бересісі бар еді өзінің... Оны есіме өзің салғаның</w:t>
        <w:br/>
        <w:t>жақсы болды! Гәңір жалғасын, сол тоқтыны даярлашы өзің</w:t>
        <w:br/>
        <w:t>тезірек! Әлі сондағы қара шығынның қалғанын жинаймын!</w:t>
        <w:br/>
        <w:t>Герман соғысына жәрдем тағы да жиналады. О да есіңде бол-</w:t>
        <w:br/>
        <w:t>сын! деді Әміреш күліп.</w:t>
        <w:br/>
        <w:t>Күлгенде Әмірештің кесектеу, ірілеу, сиректеу тістері бір</w:t>
        <w:br/>
        <w:t>түрлі аңның тісіндей ыренып көрінді.</w:t>
        <w:br/>
        <w:t>-- Өй, астапыраллай! -- деп Жаролла жағасын ұстады.</w:t>
        <w:br/>
        <w:t>-- Бүйрегі бітеу, майдан жүре алмайтын семіз лақ. Сол</w:t>
        <w:br/>
        <w:t>дақпен Герман соғысының былтырғы жэрдем -- қара шығын-</w:t>
        <w:br/>
        <w:t>нан құтылдың деп еді. Енді кеп тағы да бір тоқты бересің</w:t>
        <w:br/>
        <w:t>бар дейді!., Имап жоқ! Қарар жоқ!-- деді Жаролла тары-</w:t>
        <w:br/>
        <w:t>ғып,</w:t>
        <w:br/>
        <w:t>-- Енді қазынаға бересіңді бермеймін деп пе едің? Бұлар</w:t>
        <w:br/>
        <w:t>үшін патша Германмен согысып жатады. Бұлар бір тышқақ ла-</w:t>
        <w:br/>
        <w:t>ғын шығын дейді! -- деп тағы да тістерін ырситып күлді Әмі-</w:t>
        <w:br/>
        <w:t>реш.</w:t>
        <w:br/>
        <w:t>-- Уай, патша Германмен меп үшін соғысқан екен ғой?!</w:t>
        <w:br/>
        <w:t>Өй, имансыз нит! Мен үшін Германмен соғыспай-ақ қойсын,-</w:t>
        <w:br/>
        <w:t>деді (Баролла.</w:t>
        <w:br/>
        <w:t>Әміреш көлгірленіп түсін суыта қойды.</w:t>
        <w:br/>
        <w:t>-- Ей патшаға неге тіліңді тигізесің? Біреу естіп қалып ана</w:t>
        <w:br/>
        <w:t>29</w:t>
        <w:br/>
        <w:t>бекке қарасам, ол көзін қысып күледі. Қатыны Жадыраға қа-</w:t>
        <w:br/>
        <w:t>расам, ол тамсаныңқырап қалпеге қарап отыр.</w:t>
        <w:br/>
        <w:t>-- Ана кісінің өзі естіп отыр ғой, өзінен неге сұрамайсыа</w:t>
        <w:br/>
        <w:t>жаннамазды? -- дедім.</w:t>
        <w:br/>
        <w:t>Омарбек қалпе:</w:t>
      </w:r>
    </w:p>
    <w:p>
      <w:r>
        <w:t>-- Мен кей бір әйелмен сөйлеспеуші едім... Сұрасайшы,</w:t>
        <w:br/>
        <w:t>мен сұра дегеп соң! -- деді.</w:t>
        <w:br/>
        <w:t>Соенсоң мен Жадыраға:</w:t>
        <w:br/>
        <w:t>-- Ана қалпе жайнамаз сұрайды, -- дедім.</w:t>
        <w:br/>
        <w:t>Жадыра:</w:t>
        <w:br/>
        <w:t>-- Жайнамаз жоқ,-- деді.</w:t>
        <w:br/>
        <w:t>Мен өзі естіді ғой деп тағы да үндемеп едім, қалпе маған</w:t>
        <w:br/>
        <w:t>қараш:</w:t>
        <w:br/>
        <w:t>-- Не дейді? -- деді тағы да.</w:t>
        <w:br/>
        <w:t>Мен:</w:t>
        <w:br/>
        <w:t>-- Жайнамаз жоқ дейді ғой! -- дедім...</w:t>
        <w:br/>
        <w:t>Сүйтіп кеткенінше Ұйтқыбектіп қатыпы айтатын сөзін</w:t>
        <w:br/>
        <w:t>маған айтқызып отырды. Және қатынның айтқан жауабын</w:t>
        <w:br/>
        <w:t>менен сұрап алып отырды. Мен соида таң болдым, Омарбек-</w:t>
        <w:br/>
        <w:t>тің мінезіне! -- деді. Тыңдап отырған жұрт күлді.</w:t>
        <w:br/>
        <w:t>Күшмағамбет күліп қойып, терең оймен қысық қара көзін</w:t>
        <w:br/>
        <w:t>жылтыратып, үлкен қара сақалдыға басын изеді.</w:t>
        <w:br/>
        <w:t>-- ИМ,я, ол сүйтеді!.. Ол сүйтеді! Жұмыр айтқан, Жұмыр</w:t>
        <w:br/>
        <w:t>айтқан, -- деді.</w:t>
        <w:br/>
        <w:t>Шабданбектің баласының алты қанат оюлы, сырлы ақ</w:t>
        <w:br/>
        <w:t>отауы үлкен үйінен қашығырақ тігілген. Отаудың іші гүл-гүл</w:t>
        <w:br/>
        <w:t>жайнайды. Төрден табалдырыққа шейін кілем, киіз, текемет-</w:t>
        <w:br/>
        <w:t>тер төселген; жағалай әдемі, кестелі, оқалы тұс перделер үс-</w:t>
        <w:br/>
        <w:t>талған.</w:t>
        <w:br/>
        <w:t>Бұл отауға Сэттібектің «Сәтібай құдығындағы» ауылда-</w:t>
        <w:br/>
        <w:t>рынан келген адамдарды түсірген. Сәттібек балаларының</w:t>
        <w:br/>
        <w:t>ішіндегі ірі байы сол «Сәтібай құдығыпда» атырған Жексем-</w:t>
        <w:br/>
        <w:t>байдың аучялы. Бұл тойға жиналған елдің байы да сол ек-</w:t>
        <w:br/>
        <w:t>сембайдікі: Жексембай өзі болыс болып жүріп өлген. Баласы</w:t>
        <w:br/>
        <w:t>Исатай мен інісі Жайлаубек және оның тілшісі Шабданбектің</w:t>
        <w:br/>
        <w:t>отауында отыр. ?байлаубек бір-екі жылдан бері болыс. Отау-</w:t>
        <w:br/>
        <w:t>ды әдейі соларға даярлаған.</w:t>
        <w:br/>
        <w:t>Көп жұрттың қолы жете алмай жүрген Жексембайдың</w:t>
        <w:br/>
        <w:t>Исатайы мен інісі Жайлаубек енді Шабдапбектің «ардақты»</w:t>
        <w:br/>
        <w:t>құдасы болады. Бірақ Сәлменге қарындасын беріп, Исатай</w:t>
        <w:br/>
        <w:t>мен Жайлаубекке енді Шабданбектің құда болатындығын</w:t>
        <w:br/>
        <w:t>Исатай мен айлаубек, эсіресе Исатай, тек бір қалжың сияқ-</w:t>
        <w:br/>
        <w:t>ты ғана көреді. Исатай тіпті Сәлменнің немере-шебере тумс-</w:t>
        <w:br/>
        <w:t>қан екендігінің өзін де қалжың сияқты көреді.</w:t>
        <w:br/>
        <w:t>41</w:t>
        <w:br/>
        <w:t>Дәрет алып болып, отырғап үйіне келе жатып Күшма-</w:t>
        <w:br/>
        <w:t>ғамбет қасындағыларға Омарбек қалпе мен Иса молданы</w:t>
        <w:br/>
        <w:t>осылай сөз қылды.</w:t>
      </w:r>
    </w:p>
    <w:p>
      <w:r>
        <w:t>-- Ана жылы мұның әкесі Омарбек жылды Тораңғы</w:t>
        <w:br/>
        <w:t>Ділмағамбеттерге келіп, құдығыпың басында жылқысын суа-</w:t>
        <w:br/>
        <w:t>рып жатқан Ділмағамбеттіц баласын сабаған ғой. «Мен құ-</w:t>
        <w:br/>
        <w:t>дандың рөднегімін»!.» деп.</w:t>
        <w:br/>
        <w:t>пдер, енеңді ұрайын, орыстың роднегі келсе қорқып,</w:t>
        <w:br/>
        <w:t>қол қусырып аттарын байласасыңдар, қойларыңды соясың-</w:t>
        <w:br/>
        <w:t>дар. Құдайдың роднегі келсе орындарыңнан қозғалмайсыц-</w:t>
        <w:br/>
        <w:t>дар!» деп Ділмағамбеттің баласын сабаған ғой! -- деп күлді.</w:t>
        <w:br/>
        <w:t>Қасындағылары да күлді.</w:t>
        <w:br/>
        <w:t>-- Ха-ха-ха!.. Х-ха-ха!.. жынды екен-ау! Қызық екен-ау,</w:t>
        <w:br/>
        <w:t>өзі! - деді біреулері.</w:t>
        <w:br/>
        <w:t>-- Апырай, дұрыс-ақ екен, Омаштікі, -- деді әлгі екінші</w:t>
        <w:br/>
        <w:t>біреуі.</w:t>
        <w:br/>
        <w:t>-- Е, несі дұрыс дейсің оның, -- деді Күшмағамбет.</w:t>
        <w:br/>
        <w:t>- Жоқ, дұрыс-ақ! -- деді тағы да әлгі күліп.</w:t>
        <w:br/>
        <w:t>Үйге кіріп отырған соң Күшмағамбеттің қасындағы Шам-</w:t>
        <w:br/>
        <w:t>сы деген қарасақал айтты.</w:t>
        <w:br/>
        <w:t>-- Ана жылы, осындай жазды күні жайлауда, бір бас үл-</w:t>
        <w:br/>
        <w:t>тан сұрайын деп Сэтекең аулына Ұйтқыбектікіпе барып отыр-</w:t>
        <w:br/>
        <w:t>дым. Ұйтқыбек онда сауда қылатын. Біраздан соң Ұйтқы-</w:t>
        <w:br/>
        <w:t>бектікіне сол Омарбек қалпе келіп түсті. Қасында бір қосшы</w:t>
        <w:br/>
        <w:t>баласы бар. Бәріміз тұрып қолын алып, құрмет қылып жатыр«</w:t>
        <w:br/>
        <w:t>мыз. Төрге Омарбек қалпе шығып отырды. Ұйтқыбектің қа-</w:t>
        <w:br/>
        <w:t>тыны отыр, әзі отыр. Отырысымен Омаш маған қарап:</w:t>
        <w:br/>
        <w:t>-- Шырағым, апа кісіге айтшы, құманына су құйсын, дә-</w:t>
        <w:br/>
        <w:t>рет алуға! -- деді.</w:t>
        <w:br/>
        <w:t>еп кішкене таңырқаныңқырасам да Ұйтқыбектің қаты«</w:t>
        <w:br/>
        <w:t>нына айттым Омарбектің сөзін.</w:t>
        <w:br/>
        <w:t>Ұйтқыбектің қатыны «құманда су толы» деді.</w:t>
        <w:br/>
        <w:t>сн өзі естіп отыр ғой деп Омарбектің бетіне қарап едім,</w:t>
        <w:br/>
        <w:t>Омаш маған «не дейді шырағым» -- деді.</w:t>
        <w:br/>
        <w:t>Мен:</w:t>
        <w:br/>
        <w:t>-- Естіп отырсыз ғой, құманда су толы дсп отыр ғой, ана</w:t>
        <w:br/>
        <w:t>Жадыра,-- дедім.</w:t>
        <w:br/>
        <w:t>ұрды да тысқа шығып дәрет алып келді. Гәрге келіп</w:t>
        <w:br/>
        <w:t>отырды да:</w:t>
        <w:br/>
        <w:t>-- Шырағым, сұрашы ана кісіден, жайнамаз жақ Па екен</w:t>
        <w:br/>
        <w:t>намаз оқитын? -- деді тағы да маған қарап.</w:t>
        <w:br/>
        <w:t>Мен күлерімді де білмедім, күлмесімді де білмедім. Ұйтқы-</w:t>
        <w:br/>
        <w:t>1 Урядник дегені</w:t>
        <w:br/>
        <w:t>40</w:t>
      </w:r>
    </w:p>
    <w:p>
      <w:r>
        <w:t>Отырған еріккен жұрт бұған да шуылдасып-дуылдастзп кү-</w:t>
        <w:br/>
        <w:t>жіп жатыр.</w:t>
        <w:br/>
        <w:t>-- Еһе-е-ейһ-гік! -- деп Исатай кісіней, ырсылдай күлді.</w:t>
        <w:br/>
        <w:t>Тостағанды тістеген бойымен кілемге еңкейіп жатып,</w:t>
        <w:br/>
        <w:t>Әбен айқайлап эн салып қоя берді:</w:t>
        <w:br/>
        <w:t>"Туыпты бір ападан Кұлләй-Мілләй,</w:t>
        <w:br/>
        <w:t>Шаштары құлаш жібек. үні! сырнай.</w:t>
        <w:br/>
        <w:t>Көзінде екеуіпің сиқыр оты,</w:t>
        <w:br/>
        <w:t>Гауһардай жалтылдайды жүзі нұрлы-ай!</w:t>
        <w:br/>
        <w:t>Үкілі-а-а-ай шоқ,</w:t>
        <w:br/>
        <w:t>Малләй, Малләй!</w:t>
        <w:br/>
        <w:t>Анадай, атына Күлләйі</w:t>
        <w:br/>
        <w:t>Ақау, калалаку,</w:t>
        <w:br/>
        <w:t>ЖЛиләләку иллай.</w:t>
        <w:br/>
        <w:t>Малай!</w:t>
        <w:br/>
        <w:t>Ауыздың ақсақалы Көлбей, анбай,</w:t>
        <w:br/>
        <w:t>Кім алды шідерімді Ләйлім ахчай2</w:t>
        <w:br/>
        <w:t>ТТиегі шідерімшің алтып еді,</w:t>
        <w:br/>
        <w:t>Кетпеймін соч шідерді атқа салмай!.,</w:t>
        <w:br/>
        <w:t>“Үкілі-а-а-ай шақ,</w:t>
        <w:br/>
        <w:t>Мілләй, Мілләй!</w:t>
        <w:br/>
        <w:t>Анадай, ашыпа Күлләй!</w:t>
        <w:br/>
        <w:t>Ақау, каләләку,</w:t>
        <w:br/>
        <w:t>ДЛиләлаку иллой,</w:t>
        <w:br/>
        <w:t>Мілләй!.--</w:t>
        <w:br/>
        <w:t>деп шырқап, қылқынды Әбен...</w:t>
        <w:br/>
        <w:t>Үйге екі қазақ кіріп келді.</w:t>
        <w:br/>
        <w:t>-- Орта толсын! -- деді апда-санда ақ күміс аралаған қара</w:t>
        <w:br/>
        <w:t>бұйра сақалды ала көз, орта бойлы адам. Көз қарасы кедей</w:t>
        <w:br/>
        <w:t>ауылдың сүзеген бұқасынан аумайды.</w:t>
        <w:br/>
        <w:t>-- А, а қажы келді ғой! Қажекең келді ғой!. Жоғары</w:t>
        <w:br/>
        <w:t>шығыңыз, Бақа!-- деді төрдегі Шайлаубек.</w:t>
        <w:br/>
        <w:t>Есік алдына ескілеу кебісін тастап, жеңсіз қомзолының</w:t>
        <w:br/>
        <w:t>сыртына желбегей киген үлкен кең кәпелеу қара шапанып</w:t>
        <w:br/>
        <w:t>дезеңдетіп, Бақаң қажы терге қарай жүрді. Жайлаубек түре-</w:t>
        <w:br/>
        <w:t>келген соң үйдегілердің бәрі тұрып қажының қолын алды.</w:t>
        <w:br/>
        <w:t>ажы маңызданып Жайлаубектің қасына орналасты. Қасын-</w:t>
        <w:br/>
        <w:t>дағысы да кеуделеп барып отырды.</w:t>
        <w:br/>
        <w:t>Үйдегі дуылдап күліп отырған жұрт ойын-қүлкіні қойып</w:t>
        <w:br/>
        <w:t>Бақаң қажыға назар аударуда.</w:t>
        <w:br/>
        <w:t>Бұл кісі әлгі Сырттанбай батырдың ұрпағы, Шуылдақ</w:t>
        <w:br/>
        <w:t>Бақмағамбет қажы еді, Сәттібек баларының атасы Ескене</w:t>
        <w:br/>
        <w:t>Мен Сырттанбай батыр бір туысады. Жұрттың бәрінің дула-</w:t>
        <w:br/>
        <w:t>рын қойып, көздерін қадай қалғапына онан сайын маңызда-</w:t>
        <w:br/>
        <w:t>нып, үйдегілермен Бақаң қажы жалпы иек қағып амандасты.</w:t>
      </w:r>
    </w:p>
    <w:p>
      <w:r>
        <w:t>45</w:t>
        <w:br/>
        <w:t>-- Жоқ, білмей айтасың, шырағым. Адамның ішкі қал-</w:t>
        <w:br/>
        <w:t>пы, ішкі сыры бір алладан басқаға қараңғы деген. Бұл қа-</w:t>
        <w:br/>
        <w:t>дисте пайғамбарымыз һәр кімнің сыртқы түрін айтқан!.. Мі-</w:t>
        <w:br/>
        <w:t>не, сенің топыңның астындағы шашың есін кетіпті, міне сен</w:t>
        <w:br/>
        <w:t>ақыретке мизам таразысы құрылған шақта, қауымның ішін-</w:t>
        <w:br/>
        <w:t>де бсласың,-- деді Иса молда.</w:t>
        <w:br/>
        <w:t>-- Олай деме Иса, біздің молда жас болса да шариғатты</w:t>
        <w:br/>
        <w:t>жақсы білетін адам. Күнде алланың мың бір атын айтып,</w:t>
        <w:br/>
        <w:t>балаларға иман үйретіп отырған адамды олай деуіңнің өзімен</w:t>
        <w:br/>
        <w:t>күпір болмайсың ба? -- деді Сағит.</w:t>
        <w:br/>
        <w:t>-- Бұл кісілерді молда деуіміз қате! Және бұл кісінің әке-</w:t>
        <w:br/>
        <w:t>сін жұрт қалпе дейтін көрінеді! Ол тіпті ол емес. Молда деп</w:t>
        <w:br/>
        <w:t>мешіттің иманы болып отырған кісіні айтады, Қалпе деп</w:t>
        <w:br/>
        <w:t>мәдреседе, мектепте дәріс айтып отырған кісіні айтады. Бұл</w:t>
        <w:br/>
        <w:t>кісілерде не мектеп жоқ. (әне дәріс айтатын, иман болатын</w:t>
        <w:br/>
        <w:t>бір белгілі медресені қатым қылған кісілер емес, бұл кісі</w:t>
        <w:br/>
        <w:t>әкесі Мен екеуі құр «мен молдамын, мен қалпемін!» деп дү-</w:t>
        <w:br/>
        <w:t>рілдегендерімен бола ма?-- деді Сағиттың бала молдасы,</w:t>
        <w:br/>
        <w:t>отырған жұрттың бірсыпырасы дуылдап күлді. Иса молда</w:t>
        <w:br/>
        <w:t>қозғалақтап түксиіп, кәріне мінді.</w:t>
        <w:br/>
        <w:t>-- Ей, бала, байқап сөйле... Әттең бөтеп жердің баласы</w:t>
        <w:br/>
        <w:t>екенсін, әйтпесе кеудеңе мініп алып, дал-далыңды шығарар</w:t>
        <w:br/>
        <w:t>едім. Сендей әдепсіздің, азғынның! - деді Иса дірілдеп.</w:t>
        <w:br/>
        <w:t>-- Сайекеңе қараған бір тайпы елдің баласын оқытып</w:t>
        <w:br/>
        <w:t>отырмын, Азғын болсам бес-алты ауылдың бастығы мына</w:t>
        <w:br/>
        <w:t>Сағитекең білер. Мен өтірік қалпе, өтірік молда болып жұрт-</w:t>
        <w:br/>
        <w:t>ты алдап жүргем жоқ,-- деді Сағиттың молдасы,</w:t>
        <w:br/>
        <w:t>-- Ей, ..ұрайын, бір емес, екі емес, «әтірік молда, өтірік</w:t>
        <w:br/>
        <w:t>қалпе» деп қоймайтының не? Мен қаңғырып сенің еліңе ба-</w:t>
        <w:br/>
        <w:t>рып өтірік молда болып жүрмін бе) Тұқымыңды ұрайын,</w:t>
        <w:br/>
        <w:t>аузы-басыңды шие жегендей қып-қызыл қылайын ба! -- деп</w:t>
        <w:br/>
        <w:t>Иса молда тізесінің астындағы қамшысын алып, Сағиттың</w:t>
        <w:br/>
        <w:t>молдасына қарай тұра ұмтылды.</w:t>
        <w:br/>
        <w:t>Иса молданы Сағит, Мейрам және басқалары ұстай алды.</w:t>
        <w:br/>
        <w:t>Иса молда қаңтардағы бураша қалшылдады,</w:t>
        <w:br/>
        <w:t>-- Ей, Иса! Саған не болды?. Молда-еке! Мұныңыз</w:t>
        <w:br/>
        <w:t>қалай, шариғат айтып отырып ашу шақырғаныңыз!.. Отыр!..</w:t>
        <w:br/>
        <w:t>Отырыңыз, отыр! -- десті Сағиттар.</w:t>
        <w:br/>
        <w:t>Отырған жұртқа аш бураша қарады Иса.</w:t>
        <w:br/>
        <w:t>-- Заузатыңды ұрайып, бір осындайлар жайылып ке-</w:t>
        <w:br/>
        <w:t>тіпті елге, «балта, қайрақ, шөт, а, ба, та» оқытқанды бір</w:t>
        <w:br/>
        <w:t>қол жетпейтін ғылым деп ойласа керек!.. «Азғын болсам мы-</w:t>
        <w:br/>
        <w:t>на Сағитекең білер» дейді. Сағит... біледі? Малы көп болған</w:t>
        <w:br/>
        <w:t>соң біле ме Сағит».. Сағит білсе, сендей шікірейген немені</w:t>
        <w:br/>
        <w:t>молда деп ұстамас еді,-- деді шақылдап, Иса молда.</w:t>
        <w:br/>
        <w:t>38</w:t>
      </w:r>
    </w:p>
    <w:p>
      <w:r>
        <w:t>ойнақтатып, беліндегі тымағы салақтап жалаң басының Үл-</w:t>
        <w:br/>
        <w:t>кен қою қара күрең шашы үрпиіп, Сары жетіп келді.</w:t>
        <w:br/>
        <w:t>-- Немене, балалармен ойнап жүргенің? -- деді Рахым-</w:t>
        <w:br/>
        <w:t>бек Сарыға.</w:t>
        <w:br/>
        <w:t>-- Балаларға солдат ойнын көрсеттім! -- деді Сары</w:t>
        <w:br/>
        <w:t>тершіп күліп.</w:t>
        <w:br/>
        <w:t>Үйде Сарының сөзін естіп тұрған Тәшібай күңкілдеп:</w:t>
        <w:br/>
        <w:t>-- ІЖағың қарыссын!-- деді.</w:t>
        <w:br/>
        <w:t>-- Бүйтіп жүргенше, онанда Герман барсайшы тіленіп,--</w:t>
        <w:br/>
        <w:t>деді қалжыңдап Рахымбек.</w:t>
        <w:br/>
        <w:t>-- Енесін ұрайын, не қылам тіленіп барып, Герман соғы-</w:t>
        <w:br/>
        <w:t>сына!-- деді Сары.</w:t>
        <w:br/>
        <w:t>-- Е, қай орыс соғыстан қашып жүр?-- деді Шабдан-</w:t>
        <w:br/>
        <w:t>бек.</w:t>
        <w:br/>
        <w:t>-- Қашпаса Тоқмолданың ауылындағы әлгі мұсылман</w:t>
        <w:br/>
        <w:t>болдым деп жүрген ана Мұсылманбек деген жігіт орыс бала-</w:t>
        <w:br/>
        <w:t>сы емес пе, солдаттан қашып жүрген!-- деді Сары.</w:t>
        <w:br/>
        <w:t>-- Қой, ол әдейі мұсылман болып жүрген жігіт дейді</w:t>
        <w:br/>
        <w:t>ғой!-- деді Рахымбек.</w:t>
        <w:br/>
        <w:t>-- Я, мен ол жігітті жақсы білем. Түнеугүні пристоп</w:t>
        <w:br/>
        <w:t>келгенде, ол пристопқа көрінбей жүрді!-- деді Сары.</w:t>
        <w:br/>
        <w:t>Ет үйдегі Гәшібай жақтырмай дауыстады:</w:t>
        <w:br/>
        <w:t>-- Ей, Рахымбек, неғып тұрсыңдар ендіЗ-- деді.</w:t>
        <w:br/>
        <w:t>-- Ә, міне қазір!-- деді Рахымбек.</w:t>
        <w:br/>
        <w:t>-- Ә, ә, Тәше!.. Әй, Тәше!.. Ат үстінен бір ет ауыз тигі-</w:t>
        <w:br/>
        <w:t>зіл жіберіціз маған, берекелі қолыңызбен,-- деді ат үстінде</w:t>
        <w:br/>
        <w:t>тұрған Сары.</w:t>
        <w:br/>
        <w:t>Тәшібай тысқа шықты.</w:t>
        <w:br/>
        <w:t>-- Барыңдар!.. Барыңдар!.. Бар, сен дс бар Сары! Қазір</w:t>
        <w:br/>
        <w:t>енді ет тартилады,--деді.</w:t>
        <w:br/>
        <w:t>-- Май қолыңызбен ауызымды бір толтырып жіберіңіз-</w:t>
        <w:br/>
        <w:t>ші!-- делі Сары,</w:t>
        <w:br/>
        <w:t>-- Қой ырбақтама, бар! Осы басыласыңдар ма!.. Отыр</w:t>
        <w:br/>
        <w:t>барып, отыратын үйіңе!-- деді қабағын түйіп Гәшібай. Са-</w:t>
        <w:br/>
        <w:t>ры біраз байланып тұрып алды, Гәшібай оған ет алып шы-</w:t>
        <w:br/>
        <w:t>ғып бермеді. Ақырында Сары торы ала бестіні бір салып</w:t>
        <w:br/>
        <w:t>жөнелді.</w:t>
        <w:br/>
        <w:t>-- Тырбық сақал неме, Жексенбайдың, Сағиттың бала-</w:t>
        <w:br/>
        <w:t>дары келіп ат үстінде тұрып, ст сұрамақ түгіл төбеңе шығып</w:t>
        <w:br/>
        <w:t>тұрып ет сұраса да алдарында құрдай жорғалар едің!-- деді</w:t>
        <w:br/>
        <w:t>кетіп баратып.</w:t>
      </w:r>
    </w:p>
    <w:p>
      <w:r>
        <w:t>Сағиттар отырған Рахымбектің алты қанат боз үйінің тұ-</w:t>
        <w:br/>
        <w:t>сынан Шабданбек қара көк атты салақтатып, жай аяңдатып</w:t>
        <w:br/>
        <w:t>33</w:t>
        <w:br/>
        <w:t>Бірде, ел көшіп келе жатқапда Сәлменнің үлкеп әкесі</w:t>
        <w:br/>
        <w:t>Омардың Үсен деген бір нашар жарлы-кедей баласы, жүк</w:t>
        <w:br/>
        <w:t>артқан сиырымен әуре болады. Оның жанынан астында бәйгі</w:t>
        <w:br/>
        <w:t>кер ат, қасында екі-үш жігіттері бар Исатай етіп бара жата-</w:t>
        <w:br/>
        <w:t>ды. Үсеннің артқан симрының жүгі ауып қалып, соны түзе-</w:t>
        <w:br/>
        <w:t>те алмай бүкіреңдеп, мықшыңдап жатқанын көріп Исатайдың</w:t>
        <w:br/>
        <w:t>«жанама экігіттерінің» бірі:</w:t>
        <w:br/>
        <w:t>-- Ананы қарашы, ана ағаңызды қарашы! -- депті.</w:t>
        <w:br/>
        <w:t>Оны көріп келе жатқан Исатай бұртиып жақтырмай қа-</w:t>
        <w:br/>
        <w:t>лады.</w:t>
        <w:br/>
        <w:t>-- Кет әрі, мен оны танымаймын да! -- дейді.</w:t>
        <w:br/>
        <w:t>Сүйтсе де, Шабданбек байғұс, Исатайдың туысы Сәлмен-</w:t>
        <w:br/>
        <w:t>ге қарындасын беріп, Исатайдың ауылымен құда болдым деп</w:t>
        <w:br/>
        <w:t>жүр.</w:t>
        <w:br/>
        <w:t>Шабданбектің сырлы ақ отауында масаты Кілем, шәйі жі-</w:t>
        <w:br/>
        <w:t>бек көрпенің үстінде құс жастыққа шынтақтап, мекірене кісі-</w:t>
        <w:br/>
        <w:t>ней күліп Исатай отыр, Отауға жағалай лық Толып сығылы-</w:t>
        <w:br/>
        <w:t>сып отырған Жексембай аулының маңындағы ағайындары, қа-</w:t>
        <w:br/>
        <w:t>рашылары, жанама жігіттері, атармандары. Өзгелер үйде жа-</w:t>
        <w:br/>
        <w:t>ғалай сығылысып әрең сиысып, терлеп отыр. Гек Исатайдың</w:t>
        <w:br/>
        <w:t>екі жағы бос, кең. Отаудың ортасында күмістеген үкілі піс-</w:t>
        <w:br/>
        <w:t>пекті екі жылқының терісінен Істелген үлкен қара саба тұр.</w:t>
        <w:br/>
        <w:t>Ішіндегі лықылдаған сары қымыздың күшті мас иісі сырты-</w:t>
        <w:br/>
        <w:t>нан аңқиды. Сабаның қасында екі жігіт тершіп кезек-кезек</w:t>
        <w:br/>
        <w:t>түрегеп керіліп тұрып үкілі күміс піспекпен сабаны жай,</w:t>
        <w:br/>
        <w:t>ауыр салмақпеп гүмп-гүмп еткізіп пісіп қояды. Екі жігіт қы-</w:t>
        <w:br/>
        <w:t>мызды үлкен тегенеге құйып алып, ожаумен сапырып отыр.</w:t>
        <w:br/>
        <w:t>Бірі ожаумен құйып, екіншісі торы ала тостағандармен :а-</w:t>
        <w:br/>
        <w:t>ғалай үлестіріп жүр, Исатай көк ала кесемен ішіп отыр. Төр-</w:t>
        <w:br/>
        <w:t>дің алдында ексембайдың інісі Жайлаубек болыс, Бір үйір-</w:t>
        <w:br/>
        <w:t>дс тілмаш Семеп. Исатайдың қолынан көк ала кесесі түспейді.</w:t>
        <w:br/>
        <w:t>Жайлаубек болыс пен тілмаш Семеннің қолдарынан торы ала</w:t>
        <w:br/>
        <w:t>тостағандар түспеді. Исатай мен айлаубектің езулері екі құ-</w:t>
        <w:br/>
        <w:t>лағында... Маңдайлары, мұрындары тершіген. Екеуішің киім-</w:t>
        <w:br/>
        <w:t>дері шұға, диагонал, түлкінің қара қасқа пұшпағы, әдемі әмір-</w:t>
        <w:br/>
        <w:t>қан етік. Үйдегілердің бәрі де сары қымызға елірген, ырбаң-</w:t>
        <w:br/>
        <w:t>дай-жырбаңдай күліп Исатай мен Жайлаубектің ауыздарынан</w:t>
        <w:br/>
        <w:t>(шыққан сөзді, тастаған сүйекті қаққан тазы итше қағысып</w:t>
        <w:br/>
        <w:t>алысады.</w:t>
        <w:br/>
        <w:t>-- Еһе-Һе-Һе!,. Игілік! Ей тағы да айтшы, тағы айтшы! --</w:t>
        <w:br/>
        <w:t>деді мекірене күліп Әбенге Исатай.</w:t>
        <w:br/>
        <w:t>астықтан шынтағын алып, кеудесін көтеріп отырып ал-</w:t>
        <w:br/>
        <w:t>дына, кілем үстіне қойған көк ала кесепі алып шайқаңқырап</w:t>
        <w:br/>
        <w:t>қымызыпан бір жұтып қайтадан алдына қойды.</w:t>
        <w:br/>
        <w:t>42</w:t>
      </w:r>
    </w:p>
    <w:p>
      <w:r>
        <w:t>өтіп бара жатқанда үйден суырдың даусындай ішақылдаған</w:t>
        <w:br/>
        <w:t>дауыс шығып жатты.</w:t>
        <w:br/>
        <w:t>-- Уай, пайғамбарымыз айтқан: патша үкіметі ғаділ бол-</w:t>
        <w:br/>
        <w:t>са шылауында Қызыр-- Ілияс болады. Ал, Қызыр-- Ілияс</w:t>
        <w:br/>
        <w:t>шылауында болған патша үкіметті һеш бір жауы жеңе алмай-</w:t>
        <w:br/>
        <w:t>ды деген. Ал, еліне ғаділ болмаған патша үкіметінің шыла-</w:t>
        <w:br/>
        <w:t>уынап Қызыр-- Ілияс кетеді де, ол патша үкіметі соғысқан</w:t>
        <w:br/>
        <w:t>жауынан жеңіледі деген. Кәпір болса да, патша яки үкімет</w:t>
        <w:br/>
        <w:t>ғаділ болса опың шылауында Ққызыр-- Ілияс болады. Сон-</w:t>
        <w:br/>
        <w:t>дықтан патша я үкімет ғаділ болса, кәпір болса да, оның әмі-</w:t>
        <w:br/>
        <w:t>рі қол астындағыларға уажып болады деген. Біздің патша</w:t>
        <w:br/>
        <w:t>ана жылы Жапоннан жеңілгені бұдан ғаділдік кетті. Ғаділдік</w:t>
        <w:br/>
        <w:t>кеткен соң мұның туының жалауынан Қызыр -- Ілияс кетті.</w:t>
        <w:br/>
        <w:t>Міне кәзір Германмен соғысып жатыр, Герчаннан да жеңіліп</w:t>
        <w:br/>
        <w:t>жатыр, өйткені пайғамбарымыз айтқандай, бұл ғаділ болма-</w:t>
        <w:br/>
        <w:t>ған соң мұның туының шылауынан Қызыр -- Ілияс кеткен,</w:t>
        <w:br/>
        <w:t>-- деді Рахымбектің үйінен |шаңқылдаған дауыс.</w:t>
        <w:br/>
        <w:t>-- Бұл патшаның ғаділ емес екенін немен сипаттай-</w:t>
        <w:br/>
        <w:t>сыз? -- деді тағы ашылау дауыс.</w:t>
        <w:br/>
        <w:t>Бұрын қазақ елі ақ патшаға қарағанда жеріңе-суыңа ти-</w:t>
        <w:br/>
        <w:t>меймін деп, балаңды солдатқа алмаймын деп ит терісіне</w:t>
        <w:br/>
        <w:t>жазып, қолын қойып, мөрін басып берген патшаның шарт-</w:t>
        <w:br/>
        <w:t>намасы бар. Бұл патша, сол ит терісіне :жазып берген уағда-</w:t>
        <w:br/>
        <w:t>сын бұзып, қазақтың жақсы жерлерінің бәрін алды. Дінді</w:t>
        <w:br/>
        <w:t>қысып келеді. Қәзір мұның шылауында Қызыр-Ілияс жоқ.</w:t>
        <w:br/>
        <w:t>Бұл ана жылы Жапоннан жеңілді, енді мына Германнан же-</w:t>
        <w:br/>
        <w:t>ңіліп жатыр. Мұның жарлығы көзір бізге уажып емес, үйт-</w:t>
        <w:br/>
        <w:t>кені бұдан ғаділдік кеткен! -- деді шаңқылдаған дауыс.</w:t>
        <w:br/>
        <w:t>-- Сорлы-ай, жұрт жынды десе де мына сөздері дұрыс-</w:t>
        <w:br/>
        <w:t>ақ-ау,-- деді қара көк атпен жағалап кетіп бара жатып</w:t>
        <w:br/>
        <w:t>Шабланбек.</w:t>
        <w:br/>
        <w:t>Бір сөзден екінші сөзге көшіп, Рахымбек үйінен шыққан</w:t>
        <w:br/>
        <w:t>дауыс шаңқылдап жатты.</w:t>
        <w:br/>
        <w:t>аңқылдаған дауыс кешікпей, ұрысқан сияқты болып</w:t>
        <w:br/>
        <w:t>жатты. Қызған күннің барлық дыбысты, үні тұншықтыр-</w:t>
        <w:br/>
        <w:t>ған ыстық лебі болмаса, бұл дауыс бірсыпыра жерге естілер</w:t>
        <w:br/>
        <w:t>еді.</w:t>
        <w:br/>
        <w:t>Қиырсыз қырдың ортасында ыстық шілде де, тал түсте-</w:t>
        <w:br/>
        <w:t>гі үн алыста естілген бе!</w:t>
        <w:br/>
        <w:t>Және бір жағынан әуені булықтырып тұншықтырған күн-</w:t>
        <w:br/>
        <w:t>нің ыстығы һәр бір үнді әлсіретіп, алысқа естіртпесе екін-</w:t>
        <w:br/>
        <w:t>ші жағынан той қылған ауылдың үстіндегі абыржыған жал-</w:t>
        <w:br/>
        <w:t>пы даңғаза да бірді-жарым сөҙді елетпейтін еді. Кей үйдің</w:t>
        <w:br/>
        <w:t>ішінен яки жанынан шаңқылдаған дауыстар, қаңқылдағаһ</w:t>
        <w:br/>
        <w:t>күлкілер, даурыққан сөздер, біреуді біреудің шақырған, ай-</w:t>
        <w:br/>
        <w:t>36</w:t>
        <w:br/>
        <w:t>-- Е, Исатай-жан, құнандарың бақытты болсын! -- деді.</w:t>
        <w:br/>
        <w:t>Исатай қозғалыңқырап қойып, қажыға қарамай алдына</w:t>
        <w:br/>
        <w:t>қарап көзіп онан сайын бозартыңқырады.</w:t>
      </w:r>
    </w:p>
    <w:p>
      <w:r>
        <w:t>-- Айтсын!-- деді.</w:t>
        <w:br/>
        <w:t>Исатай тілін ораңқырап сөйлейтін болғандықтан «Айт-</w:t>
        <w:br/>
        <w:t>сын» дегені «айтілсін» болып естілді.</w:t>
        <w:br/>
        <w:t>Жайлаубек қымыз құйып отырған жігіттеріне көзін ежі-</w:t>
        <w:br/>
        <w:t>рейтіңкіреп:</w:t>
        <w:br/>
        <w:t>--Ей, қымыз әкел, Бақаңа, ана уанышпайға да.. неге</w:t>
        <w:br/>
        <w:t>қарай қалдыңдар! -- деді, және:</w:t>
        <w:br/>
        <w:t>-- Бақа, немене, құнан мен балуаныңыз барма әкелген</w:t>
        <w:br/>
        <w:t>тойға! - деді Қажыға Жайлаубек.</w:t>
        <w:br/>
        <w:t>-- Е, құнан деп қай бір күйлі құнан бар дейсің) Әлгі</w:t>
        <w:br/>
        <w:t>Әміреті пен Жаролла деген бір-екі жаман-жұмандарый әпкелч</w:t>
        <w:br/>
        <w:t>ді білем!.. Ал балуан болатың болса, жастар, өздерің күресіп</w:t>
        <w:br/>
        <w:t>бізге бәйгі әпермейсіңдер ме? -- деді күліп, қалжыңдап.</w:t>
        <w:br/>
        <w:t>-- Райысбектің, Ақыбектің балалары мықты балуан емес</w:t>
        <w:br/>
        <w:t>пе?-- деді жымиып Жайлаубек.</w:t>
        <w:br/>
        <w:t>-- Мықты болса көреміз ғой! -- деді Қажы торы ала тос-</w:t>
        <w:br/>
        <w:t>тағанмен шүпілдеген қаю сары қымызды ала беріп.</w:t>
        <w:br/>
        <w:t>Қымыз құйып отырған Шалтай деген пысықша, адамсы-</w:t>
        <w:br/>
        <w:t>ған қызылша жігіт Бақмағамбет қажыға қарап, Әбенге қарап</w:t>
        <w:br/>
        <w:t>қсйып күлімсіреп сөйледі:</w:t>
        <w:br/>
        <w:t>-- Білмеуші ме едіңіз, қажы еке,мұның әкелерімен туыс-</w:t>
        <w:br/>
        <w:t>қан әлгі Садекең Деген ағасы орыстың бір ұлығы келгенде</w:t>
        <w:br/>
        <w:t>орысша білемін деп ІШалаекеңді тауға қашырған ғой,-- деп</w:t>
        <w:br/>
        <w:t>күлді,</w:t>
        <w:br/>
        <w:t>Бақмағамбет қажы да күліп!</w:t>
        <w:br/>
        <w:t>-- Я, Садекең жарықтық сүйтті деп күліп жүретін еді</w:t>
        <w:br/>
        <w:t>жұрт!-- деді.</w:t>
        <w:br/>
        <w:t>-- Ігік-еРегік!... айтшы-ей, Шалтай соны! Айтшы қалай</w:t>
        <w:br/>
        <w:t>болған?-- деді күліп Исатай.</w:t>
        <w:br/>
        <w:t>Шалтай тілмашқа, Исатайға, ЮЖайлаубекке қарап қойып</w:t>
        <w:br/>
        <w:t>сәйледі,</w:t>
        <w:br/>
        <w:t>-- Елге үлкен ұлық келіп жатыпты, Елдің болыстыққа</w:t>
        <w:br/>
        <w:t>таласып, партия жөнінен бірінің үстінен бірі берген арызда"</w:t>
        <w:br/>
        <w:t>рын тексеріп, бірталай кісіні шақырып жауап алса керек. Он-</w:t>
        <w:br/>
        <w:t>да Жексемендердің Ірбітке, Иманпосқа жәрменкеге барып</w:t>
        <w:br/>
        <w:t>жүрген кезі болса кереқ. Әлгі келген ұлыққа тіккен үйдің ай-</w:t>
        <w:br/>
        <w:t>наласында елдің адамдары сәз тыңдап, үйді жағалап жүрсе</w:t>
        <w:br/>
        <w:t>керек. Қалай болар екен деп, қауып қылып, жауап алып жат-</w:t>
        <w:br/>
        <w:t>қан ұлықтың беті қатты дейді. Бірсыпыра үлкен адамдардың</w:t>
        <w:br/>
        <w:t>басын сотты қылып жатса керек. Сонда Садекең ұлық жауап</w:t>
        <w:br/>
        <w:t>46</w:t>
        <w:br/>
        <w:t>желіп келе жатты. Астындағы шұбалаңдаган қою құйрық сары</w:t>
        <w:br/>
        <w:t>құла биені қамшылап, ескі кір-кір жаман ақ тымағын қолына</w:t>
        <w:br/>
        <w:t>алған, жапырайған сары сұрғылт жігіт келе жатты.</w:t>
      </w:r>
    </w:p>
    <w:p>
      <w:r>
        <w:t>Есік алды қара су</w:t>
        <w:br/>
        <w:t>Майдан болсып, жар-жар-ау!</w:t>
        <w:br/>
        <w:t>Ақ жүзіңді көретін</w:t>
        <w:br/>
        <w:t>Айнам болсын, жар-жаб-ау!</w:t>
        <w:br/>
        <w:t>Қайын енесі бар дейді, :</w:t>
        <w:br/>
        <w:t>Надан қазақ, жар-жар-ау!</w:t>
        <w:br/>
        <w:t>Айналайын апамдай</w:t>
        <w:br/>
        <w:t>Қайдан болсын, жар-жар-ау!--</w:t>
        <w:br/>
        <w:t>асп, қыз болып сары құла биелі сыңқылдап ат үстінде жылаған</w:t>
        <w:br/>
        <w:t>болып теңселе аударылып келе жатты.</w:t>
        <w:br/>
        <w:t>-- Мынау Әбен қу ғой! Әбен қу! Әй, қыз болып сыңсып</w:t>
        <w:br/>
        <w:t>келе жатыр анау, қыз болып сыңсып келе жатыр Әбен! -- десті</w:t>
        <w:br/>
        <w:t>қарап тұргалдар.</w:t>
        <w:br/>
        <w:t>Йден Кер тоқалдың қолынан бір қатын бір жұқа сары ала</w:t>
        <w:br/>
        <w:t>өзбек шапанды алып шығып, «Той бастар» айтып тұрған Ма-</w:t>
        <w:br/>
        <w:t>шіқ ақынға ұсынды.</w:t>
        <w:br/>
        <w:t>-- Міне той бастаған жолың... Бәйбіше берді! -- деді.</w:t>
        <w:br/>
        <w:t>Машақтың қасындағылар шуласып шапанға таласып алып</w:t>
        <w:br/>
        <w:t>жатты.</w:t>
        <w:br/>
        <w:t>Әбендер де ентелетіп, дүбірлетіп, сыңсып сұңқылдап тұра</w:t>
        <w:br/>
        <w:t>қалды.</w:t>
        <w:br/>
        <w:t>Сары биенің үстінде теңселіп, ырғалып тұрып, жымыңдап</w:t>
        <w:br/>
        <w:t>қысық қу көзін қысып қойып, сыңси берді:</w:t>
        <w:br/>
        <w:t>Текеметтің шет бауын</w:t>
        <w:br/>
        <w:t>Он тұрсын, жар-жар-ау!</w:t>
        <w:br/>
        <w:t>"Той басына ту бие</w:t>
        <w:br/>
        <w:t>Соя тұрсын, жар-жар ау!</w:t>
        <w:br/>
        <w:t>Мен шешеме айтайын,</w:t>
        <w:br/>
        <w:t>-- Ағама айт,- деп, жар-жар-ау!</w:t>
        <w:br/>
        <w:t>Мені десе биятхта</w:t>
        <w:br/>
        <w:t>Қоя тұрсын, жар-жар-ау!</w:t>
        <w:br/>
        <w:t>Өсіп едім ата-ана</w:t>
        <w:br/>
        <w:t>Панасыпда жар-жар-ау!</w:t>
        <w:br/>
        <w:t>Аййпалайын апа-екем,</w:t>
        <w:br/>
        <w:t>Қаласың да, жар-жар-ау!</w:t>
        <w:br/>
        <w:t>Туған анам артымда</w:t>
        <w:br/>
        <w:t>Жылап қалса, жар-жар-ау!</w:t>
        <w:br/>
        <w:t>Қарай-қарай мойыным</w:t>
        <w:br/>
        <w:t>"Таласың да, жар-жар ау!</w:t>
        <w:br/>
        <w:t>Шалшық па екен, су ма скеп</w:t>
        <w:br/>
        <w:t>Сарқыраған, жар-жар ау!</w:t>
        <w:br/>
        <w:t>Ақ сүт беріп шешекем</w:t>
        <w:br/>
        <w:t>Асыраған, жар-жар-ау!</w:t>
        <w:br/>
        <w:t>Ақ сүт берген шешеме</w:t>
        <w:br/>
        <w:t>59</w:t>
      </w:r>
    </w:p>
    <w:p>
      <w:r>
        <w:t>айтсайшы? Сенің әулекі мінезіңе сондай сөз айтпаса болмай-</w:t>
        <w:br/>
        <w:t>ды,-- деді келіпшек.</w:t>
        <w:br/>
        <w:t>-- Қой енді, отырып шай іш! -- деді Мұздыбек.</w:t>
        <w:br/>
        <w:t>-- Ана бала қасынап орын берсе отырам, әйтпесе отыр-</w:t>
        <w:br/>
        <w:t>маймын! -- деп Сары Шабданбектің қызының қасынан орын</w:t>
        <w:br/>
        <w:t>сұрады.</w:t>
        <w:br/>
        <w:t>Жігіттер күлді.</w:t>
        <w:br/>
        <w:t>-- Жұрттың қалжыңдап ойнағанына мәз болып, өңешіңді</w:t>
        <w:br/>
        <w:t>созбай-ақ қой, байғұс! -- деді Бәкеннің келіншегі.</w:t>
        <w:br/>
        <w:t>Сары оған кемімей қылжақтап күлді.</w:t>
        <w:br/>
        <w:t>-- Е, мен енді сеп сияқты жаман қатынның қасына отыра-</w:t>
        <w:br/>
        <w:t>ды дейсің бе? -- деді.</w:t>
        <w:br/>
        <w:t>Кейбір жігіттер ойнап тағы да күлісті.</w:t>
        <w:br/>
        <w:t>-- Сен сияқты бір ұйпалық сары мысық та жоғарыда ілулі</w:t>
        <w:br/>
        <w:t>тұрған етке қарап сүйдеген екен.</w:t>
        <w:br/>
        <w:t>-- «Анау ет сасық-ау, әйтпесе жер едім» деген екен, деді</w:t>
        <w:br/>
        <w:t>Бэкеннің келіншегі.</w:t>
        <w:br/>
        <w:t>Жігіттер ду күлді.</w:t>
        <w:br/>
        <w:t>Сары жалтақтаңқырап сасып қалды.</w:t>
        <w:br/>
        <w:t>-- Бұл кісінің қалжыңының өзі осы! -- деді тағы да.</w:t>
        <w:br/>
        <w:t>Кейбір жігіттер оған да күлді.</w:t>
        <w:br/>
        <w:t>-- Біреуден естіп алған сөзді өз сөзің қылып айтасың ғой,</w:t>
        <w:br/>
        <w:t>мен өзіңнің мінезіңе қарай айтып отырмын ондай қалжыңды,-</w:t>
        <w:br/>
        <w:t>деді келіншек.</w:t>
        <w:br/>
        <w:t>-- Ей отырсайшы, шәй ішсеңші,- деді Айшуақ.</w:t>
        <w:br/>
        <w:t>Сары кемімей тағы да:</w:t>
        <w:br/>
        <w:t>-- Қасыңдағы баланың қатарынан орын берсең отырам!--</w:t>
        <w:br/>
        <w:t>деді күлімсіреп.</w:t>
        <w:br/>
        <w:t>.-- Орын берейін, шын төреше сызылып сыпайы отыр“</w:t>
        <w:br/>
        <w:t>саң! -- деді Айшуақ.</w:t>
        <w:br/>
        <w:t>-- Тіпті қызша сызылып отырайын,-- деді күліп Сары.</w:t>
        <w:br/>
        <w:t>-- Қаны, ендеше, келе гой!.. Қаны, құдаша бері таман</w:t>
        <w:br/>
        <w:t>отырыңыз, аржағыңыздан ана Сары төре отырсын! -- деп Ай-</w:t>
        <w:br/>
        <w:t>шуақ, қозғалып орын басатты.</w:t>
        <w:br/>
        <w:t>-- Отырсын, төреңіздің төрслігін көрейік! -- деп қыз қоз-</w:t>
        <w:br/>
        <w:t>ғалып орын босатты.</w:t>
        <w:br/>
        <w:t>Жігіттер күліп отыр.</w:t>
        <w:br/>
        <w:t>Сары келіп Шабданбектің қызының бір жақ қасына</w:t>
        <w:br/>
        <w:t>отырды.</w:t>
      </w:r>
    </w:p>
    <w:p>
      <w:r>
        <w:t>Жұрттың бәрі күлімдеп Сарыға қарайды. Сары алдына кел-</w:t>
        <w:br/>
        <w:t>тен шыныаяқты алып, Айтжан мен Мұздыбекке көзін қысып</w:t>
        <w:br/>
        <w:t>қойып, сызылып шәйді алып, шұңқырдың табағына құйып та-</w:t>
        <w:br/>
        <w:t>бақты сол қолымеп шымшып, оң қолының үш саусағына</w:t>
        <w:br/>
        <w:t>қалқайтыл қойып, сыпайы сызылып еріннің үштерімен ақы-</w:t>
        <w:br/>
        <w:t>рын ғана үлбіретін шәйді ұрттай бастады.</w:t>
        <w:br/>
        <w:t>51</w:t>
        <w:br/>
        <w:t>рі барқыт бешпет. Келіншектердікі де қамзол-бешпет. Бір ке-</w:t>
        <w:br/>
        <w:t>ліншектің басында көк жібек шәлі, Бәкеннің келіншегінің ба-</w:t>
        <w:br/>
        <w:t>сындағы кестелеген ақ кимешек, көкке малынған, бет жиегі</w:t>
        <w:br/>
        <w:t>меруерттелінген. Екі қыздың бастарыңда күміс жіппең кестеле-</w:t>
        <w:br/>
        <w:t>ген күрең барқыт топы. Үстерінде біріпің кигені қызыл бар-</w:t>
        <w:br/>
        <w:t>қыт бешнет күміс оқалы. Бірінікі қызыл жібек қамзол шұбал-</w:t>
        <w:br/>
        <w:t>ған, судыраған қос етек, бүрмелі көйлектері төгілген, шатырша</w:t>
        <w:br/>
        <w:t>дөңгеленеді. Екі қыздың бірінікі ақ. Шабданбектің қызынікі</w:t>
        <w:br/>
        <w:t>қызыл жібек. Екеуінің де ұзын жуан қылып өрген қою қара</w:t>
        <w:br/>
        <w:t>шаштарында сылдырлаған шолпы.</w:t>
        <w:br/>
        <w:t>Қыз-келіншектерге шай құйды.</w:t>
        <w:br/>
        <w:t>Атын белдеуге байлап үйге Сары кіріп келді. Үйдегі жігіт-</w:t>
        <w:br/>
        <w:t>тер күліп Сарыға қарады.</w:t>
        <w:br/>
        <w:t>-- А, а, төре келді!., Жоғары шығыңыз, Сары төре!</w:t>
        <w:br/>
        <w:t>-- ЕЙ, сен бізбен бірге шығып, бөлек кеткенің неЭ., Әй, ит-</w:t>
        <w:br/>
        <w:t>ай, қымыз аңдып кеттің-ау, ә-ә? Ал, жоғары шық енді.-- десті</w:t>
        <w:br/>
        <w:t>Сарыға.</w:t>
        <w:br/>
        <w:t>Сары күнше жалтырап күлді:</w:t>
        <w:br/>
        <w:t>-- Қымыз да аңдыдым, қыз да аңдыдым! Мен болмасам</w:t>
        <w:br/>
        <w:t>мына қыздарды мұнда кім әкелер еді! -- деді жалтаңдал.</w:t>
        <w:br/>
        <w:t>--- ӘЙ, бұл кісілерді сен алып келіп пе едің, Біз өздері кел-</w:t>
        <w:br/>
        <w:t>ген екен десек? Ендеше отыр, мал тапқышым! -- деді Айтжан</w:t>
        <w:br/>
        <w:t>қалжыңдап.</w:t>
        <w:br/>
        <w:t>-- Ие, бұл болмаса жұрт адасып кетер еді! -- деп Бәкеннің</w:t>
        <w:br/>
        <w:t>келіншегі Сарыны келемеждеді.</w:t>
        <w:br/>
        <w:t>Жігіттер күлісті. Оразалы Сарыпың бетіше қарап сықақтап</w:t>
        <w:br/>
        <w:t>күлді.</w:t>
        <w:br/>
        <w:t>-- Е, ек!.. ит жалаған шылапшын бет!.. Ақ байталдың күн-</w:t>
        <w:br/>
        <w:t>тимесінің жүні! --- деді.</w:t>
        <w:br/>
        <w:t>Йшігілтер тағыда дуылдасып күлісті.</w:t>
        <w:br/>
        <w:t>Сары сасқалақтап жалтақтады.</w:t>
        <w:br/>
        <w:t>-- ӘҢ, енеңді ұрайын, Маусымбектің шатасы, не қыласың</w:t>
        <w:br/>
        <w:t>қылжақты! -- деді Сары.</w:t>
        <w:br/>
        <w:t>ұрт олан сайын күлді.</w:t>
        <w:br/>
        <w:t>-- Е, делқұл немемісің! Мен бе екен сені үйдеген! Жаңа</w:t>
        <w:br/>
        <w:t>тыстан есіттік қон! -- деді Оразалы.</w:t>
      </w:r>
    </w:p>
    <w:p>
      <w:r>
        <w:t>-- Я, саған ондай ат қойған Оразалы ма? -- деді Айтжап</w:t>
        <w:br/>
        <w:t>күліп.</w:t>
        <w:br/>
        <w:t>Сары Бәкеннің келіншегіне қарады. Келіншек Сарыға қара-</w:t>
        <w:br/>
        <w:t>ды Екеуі үндеспей, арбасқандай, бірін-бірі көзбен алысты. Үй-</w:t>
        <w:br/>
        <w:t>дегі жастардың бәрі де екеуіне қараса қалды.</w:t>
        <w:br/>
        <w:t>Сары келішшектің бетіне қарап тұрып.</w:t>
        <w:br/>
        <w:t>-- Бұл кісіпің қалжыңының өзі сол!-- деді.</w:t>
        <w:br/>
        <w:t>Бастар дуласып оған да күлісті.</w:t>
        <w:br/>
        <w:t>-- Бишар-ау, біреудің айтқан сөзін айтпай, өзің сөз тауып</w:t>
        <w:br/>
        <w:t>50</w:t>
        <w:br/>
        <w:t>А-ай-ай, бағылан серке марқаша қой бастайды.</w:t>
        <w:br/>
        <w:t>Қой алдында жануар ойқастайды,</w:t>
        <w:br/>
        <w:t>Құтты тойға кез болған жолды зшігіт,</w:t>
        <w:br/>
        <w:t>Бұрынғының жолымен той бастайды.</w:t>
        <w:br/>
        <w:t>Екі үйде Лық толып отырған қатындар құлақтарын түре</w:t>
        <w:br/>
        <w:t>қойды. Дүсірлеген төрт-бес атты кісі Кер тоқалдың үйінің бо-</w:t>
        <w:br/>
        <w:t>сағасына тұра қалды. Астында жал-құйрығы бүтін, арықтау</w:t>
        <w:br/>
        <w:t>қара кер биесі бар, сұр шапанды, ескілеу пұшлақ бөрікті, ұзып-</w:t>
        <w:br/>
        <w:t>ша бойлы, ұзын сида иек көселеу қырқылжыңдау қара сұр жі-</w:t>
        <w:br/>
        <w:t>гіт үйге төніп, шырқап өлеңін айта берді.</w:t>
        <w:br/>
        <w:t>А.-ай-ай, біз келдік мерекеге тәңір айдап,</w:t>
        <w:br/>
        <w:t>Қызыл тіл осындайда сөйлер сайрап,</w:t>
        <w:br/>
        <w:t>Жүйрікпін той бастайтын топтан озып</w:t>
        <w:br/>
        <w:t>Жолымды той иссі шығар сайлап.</w:t>
        <w:br/>
        <w:t>Екі үйде отырған қатындар және дауыс естілетін үйлерде</w:t>
        <w:br/>
        <w:t>отырған тойшылар елеңдесе қалды.</w:t>
        <w:br/>
        <w:t>-- Бұл кім?.. Бұл қім екен? Әбен бе? Машақ па?.. Құлма-</w:t>
        <w:br/>
        <w:t>ғамбет пе?.. Бұл кім екен, әй» - десті.</w:t>
        <w:br/>
        <w:t>-- Ойбай, Машақ қой!.. Той бастап тұр!.. Кер тоқалдың,</w:t>
        <w:br/>
        <w:t>Шабданбектің үйінің алдына барып, Машақ «Той бастар» ай-</w:t>
        <w:br/>
        <w:t>тып тұр! --- десті ар үйдегілер.</w:t>
        <w:br/>
        <w:t>Машақ сол елдегі белгілі өлеңшілердің бірі еді. Бергі атасы</w:t>
        <w:br/>
        <w:t>Қара ылақ, өзі кедей жігіт еді.</w:t>
        <w:br/>
        <w:t>Ту биесін сайлатып сойдырған үй,</w:t>
        <w:br/>
        <w:t>абақ-табақ ет тартып тойдырған үй,</w:t>
        <w:br/>
        <w:t>Сәзті күні сорсенбі той қылыпсыз</w:t>
        <w:br/>
        <w:t>Құтты болсын тойыңыз тей қылған үйі--</w:t>
        <w:br/>
        <w:t>деді ат үстінде құлаштап Машақ.</w:t>
        <w:br/>
        <w:t>Үй-үйден атқа мініп бірсыпыра кісі өлең айтқан жерге жи</w:t>
        <w:br/>
        <w:t>налып қалды.</w:t>
        <w:br/>
        <w:t>Жер ошағы ылайық жол тұралы</w:t>
      </w:r>
    </w:p>
    <w:p>
      <w:r>
        <w:t>Жампоз парға ылайық қом тұрады,</w:t>
        <w:br/>
        <w:t>Құтты болсын тойыңыз, той иесі,</w:t>
        <w:br/>
        <w:t>"Той есесін тәңірім толтырады...</w:t>
        <w:br/>
        <w:t>Қотан толып қойыңыз қойға ұлассын!</w:t>
        <w:br/>
        <w:t>Қырға сыймай шуласып ойға ұлассын!</w:t>
        <w:br/>
        <w:t>Құтты болсын айтамыз тойыңызға,</w:t>
        <w:br/>
        <w:t>Той несі, тойыңыз тойға ұлассын!..</w:t>
        <w:br/>
        <w:t>Сол кезде Исатай, Жайлаубектер отырған оюлы, сырлы</w:t>
        <w:br/>
        <w:t>отаудан бес-алты кісі атқа мініп, аттарын сыпылдата желдіріп,</w:t>
        <w:br/>
        <w:t>өлең айтып тұрған жерге, Кер тоқалдың үйіне қарай асығып</w:t>
        <w:br/>
        <w:t>58</w:t>
        <w:br/>
        <w:t>Шігіттер күлісті.</w:t>
        <w:br/>
        <w:t>- Тегіңді ұрайын, несіне сәнденіп той қылды екен, жән-</w:t>
        <w:br/>
        <w:t>деп ст бере алмауы бар! --- деді Бектің Әдісі.</w:t>
        <w:br/>
        <w:t>Мұздыбек табаққа су құйып, қара кесек етті бәрі де суға</w:t>
        <w:br/>
        <w:t>матырып жеп отырды.</w:t>
        <w:br/>
        <w:t>-- Қазы-қартаны Исатай мен айлаубектерге, Сағит бай-</w:t>
        <w:br/>
        <w:t>ларға тартатын шығар! -- деді зілденген үнмен Шантайдың</w:t>
        <w:br/>
        <w:t>Мұсасы.</w:t>
        <w:br/>
        <w:t>-- Енеңді ұрайын, қорқатынын сыйлайды ғой. Табағып</w:t>
        <w:br/>
        <w:t>қақ айырар едік, етке өкпелеп жанжал шығарыпты деген ат жа-</w:t>
        <w:br/>
        <w:t>ман-ау! -- деді Тәжен.</w:t>
        <w:br/>
        <w:t>-- Тұқымыңды ұрайын, бір-бір жақсы аттарына мініп</w:t>
        <w:br/>
        <w:t>шапандарын желбегей салып, шіреніп той жасайды!-- деді</w:t>
        <w:br/>
        <w:t>Сары.</w:t>
        <w:br/>
        <w:t>-- Е, не керек бір жеген ет үшің мінез көрсетіп, үнем болар</w:t>
        <w:br/>
        <w:t>деймісің! -- деді Айтжан.</w:t>
        <w:br/>
        <w:t>Мұздыбек қара кесек етті суға батырып жеп отырып</w:t>
        <w:br/>
        <w:t>күлді.</w:t>
        <w:br/>
        <w:t>-- Ей, матыра берсе су да таусылады екен ғой! Тұздық</w:t>
        <w:br/>
        <w:t>суымыз таусылып қалды!.. Құманға қол жалғап жіберші, ей</w:t>
        <w:br/>
        <w:t>Шыныбек! - деді.</w:t>
        <w:br/>
        <w:t>-- Н, матыра берсе су да таусылады екен!-- деп Айтжан</w:t>
        <w:br/>
        <w:t>да күлді.</w:t>
        <w:br/>
        <w:t>Қабыл-құбыл қара кесек етті жеп болды.</w:t>
        <w:br/>
        <w:t>Айппуақ күліп, (Айтжан, Мұздыбек, Тәшенге:</w:t>
        <w:br/>
        <w:t>-- Е, тойғап шығарсыңдар,-- деді.</w:t>
        <w:br/>
        <w:t>Аналар да күлді.</w:t>
        <w:br/>
        <w:t>-- Ақ майды ағызып экібергенін көрдік қой) -- деді Мұз-</w:t>
        <w:br/>
        <w:t>дыбек. Бәрі де күлді.</w:t>
        <w:br/>
        <w:t>Күлгенде Дүйсен ақсақалдың бір сөзі естеріне түсіп күлді.</w:t>
        <w:br/>
        <w:t>Былтыр жайлауда Жаман көлдің басында бай Есжанның ауы-</w:t>
      </w:r>
    </w:p>
    <w:p>
      <w:r>
        <w:t>лы тойға шақырғанда, Дүйсен деген өткір тілді ақсақал өзі той"</w:t>
        <w:br/>
        <w:t>га бармай Айшуақтарға:</w:t>
        <w:br/>
        <w:t>-- «Барыңдар, барыңдар ақ майды ағызып жіберсе көрер-</w:t>
        <w:br/>
        <w:t>ндер!» -- дегеп еді. Дүйсен бұл сөзді айтқанда кекетіңкіреп</w:t>
        <w:br/>
        <w:t>«ақ майды» дегенде дауысын бұзып айтқан еді. Гойда тойшы-</w:t>
        <w:br/>
        <w:t>ларға ет жетпей қалып, үлкен жанжал шығып, төбелес болып</w:t>
        <w:br/>
        <w:t>тарқап еді. Айшуақ, Айтжан, Мұздыбек, Тәжен -- бәрі қай-</w:t>
        <w:br/>
        <w:t>тып келе жатып ,Дүйсеннің сөзін айтып бірсыпыра күлісіп</w:t>
        <w:br/>
        <w:t>отырған еді. Тағы да күліп Айшуақ Аешқаша қарап:</w:t>
        <w:br/>
        <w:t>-- Тоймасақ та жедік-ау деймін? -- дед</w:t>
        <w:br/>
        <w:t>Айтжан да күліп:</w:t>
        <w:br/>
        <w:t>-- Е, жедік қой! - деді.</w:t>
        <w:br/>
        <w:t>Бәрі тағы да күлді.</w:t>
        <w:br/>
        <w:t>Бұл күлгенде Мәулебектің бұларға мақал болған бір сөзі</w:t>
        <w:br/>
        <w:t>53</w:t>
        <w:br/>
        <w:t>Алып келген базардав</w:t>
        <w:br/>
        <w:t>Қара насар, жар-жар-ау!</w:t>
        <w:br/>
        <w:t>Қара мақпал сәукелең</w:t>
        <w:br/>
        <w:t>Шашың басар, жар-жар-ау!</w:t>
        <w:br/>
        <w:t>Мұнда шешем қалды деп,</w:t>
        <w:br/>
        <w:t>Қам жемеңіз, жар-жар-ау!</w:t>
        <w:br/>
        <w:t>Жақсы болса қайын енең</w:t>
        <w:br/>
        <w:t>Орын басар жар-жар-ау!</w:t>
        <w:br/>
        <w:t>Бір толарсақ, бір тобық</w:t>
        <w:br/>
        <w:t>Санда болар, жар-жар-ау!</w:t>
        <w:br/>
        <w:t>Қырық кісінің ақылы</w:t>
        <w:br/>
        <w:t>анда болар, жар-жар ау!</w:t>
        <w:br/>
        <w:t>Әкем-ай деп жылама,</w:t>
        <w:br/>
        <w:t>Байғұс қыздар, жар-жар ау!</w:t>
        <w:br/>
        <w:t>Әкең үшін қайын атаң</w:t>
        <w:br/>
        <w:t>Онда болар, жар-жар-ау!..</w:t>
        <w:br/>
        <w:t>Үйдегі және сырттағы жұрт шуылдап, дуылдап Әбеннің</w:t>
        <w:br/>
        <w:t>«Аужарына» күліп жатыр.</w:t>
        <w:br/>
        <w:t>Бұрынғы заманда ойнаса да шындап айтатын өлең, ойнаса</w:t>
        <w:br/>
        <w:t>да шындап айтатын «Аужар» енді жастардың арасында тек қа-</w:t>
        <w:br/>
        <w:t>па қалжың ретіпде айтылып тыңдағандықтан, үйде отырған</w:t>
        <w:br/>
        <w:t>қыз-келіншек те, бозбалалар да дуылдасып күлісіп отырды.</w:t>
        <w:br/>
        <w:t>Әбеннің «Аужары» бағанағы қатындарға еткендей жастарға</w:t>
        <w:br/>
        <w:t>әсер ете алмады.</w:t>
        <w:br/>
        <w:t>-- Әй, той берген, ауылдың қыздары, Әбеннің жолын</w:t>
        <w:br/>
        <w:t>бергін! Әбеннің жолын берсін! -- деген дауыс шықты сырт-</w:t>
        <w:br/>
        <w:t>тан,</w:t>
        <w:br/>
        <w:t>-- Әкел жолымды!.. Әй Ақамадия!.. Әй, Бәкеннің қатыны,</w:t>
        <w:br/>
        <w:t>жолымды беріңдер! -- деп Әбен ойып-шыпын араластырып</w:t>
        <w:br/>
        <w:t>өңештеп атын тебінтіп тұрды.</w:t>
        <w:br/>
        <w:t>"Той қылған ауылдың келіншектері сыбырласып, қыздармен</w:t>
      </w:r>
    </w:p>
    <w:p>
      <w:r>
        <w:t>сөйлесіп, күйеудің бас жолдасы Ақмадиямеп сөйлесіп, күйбең-</w:t>
        <w:br/>
        <w:t>деді.</w:t>
        <w:br/>
        <w:t>Бәкеннің келіншегі тағы да бір жұқа ала шапанды алып,</w:t>
        <w:br/>
        <w:t>жабықтан Әбенге әперді.</w:t>
        <w:br/>
        <w:t>Көк биені тебінтіп Әбен шапанды жабықтап суырып алған-</w:t>
        <w:br/>
        <w:t>да сырттағылар анталап Әбепді қамалап ара талағандай</w:t>
        <w:br/>
        <w:t>қылды.</w:t>
        <w:br/>
        <w:t>Бірақ ойып-шынын араластырып олжа шапанға таласса да</w:t>
        <w:br/>
        <w:t>енді Әбенпен ешкім шапанды ала алмай қойды...</w:t>
        <w:br/>
        <w:t>Сол кезде ат шабарлаған айқай шықты.</w:t>
        <w:br/>
        <w:t>-- Ат шабар!.. Ат шабар! -- деп сұңқылдады. Ат шабар-</w:t>
        <w:br/>
        <w:t>лаған үн шығысымен сырттағы дүбірлер бұрыпғыдап көрі қою-</w:t>
        <w:br/>
        <w:t>ырақ естіле бастады.</w:t>
        <w:br/>
        <w:t>Күйеу-қыздар үйінде отырған жігіттер де селтеңдесіп</w:t>
        <w:br/>
        <w:t>сырттағы «ат шабар» үшін естісімен дүркірей тұрып, тысқа</w:t>
        <w:br/>
        <w:t>шықты.</w:t>
        <w:br/>
        <w:t>Сымпыс құйрық жарау торыға мінген, қара бешпептті, жа-</w:t>
        <w:br/>
        <w:t>%6</w:t>
        <w:br/>
        <w:t>алып жатқан үйдің жабығынан тыңдап тұрса, ұлық қайта-</w:t>
        <w:br/>
        <w:t>қайта:</w:t>
        <w:br/>
        <w:t>-- Бот человек, шаладит сем шалабгк!-- деп қоймапты.</w:t>
        <w:br/>
        <w:t>-- Орыстың «шалабек» дегені «кісі» дегеп сөзі екеніп біл-</w:t>
        <w:br/>
        <w:t>мей Садексң сол сөзді естіп алып, теә Шалабекке кісі шап-</w:t>
        <w:br/>
        <w:t>тыртыпты.</w:t>
        <w:br/>
        <w:t>-- Шалабекті шақырып жатыр. «Шалабек»», «Шалабек»</w:t>
        <w:br/>
        <w:t>деп қайта-қайта айтып аузынан тастамайды. Бар, Шалабекке</w:t>
        <w:br/>
        <w:t>хабар беріңдер, бой тасалай тұрсын! -- депті.</w:t>
        <w:br/>
        <w:t>Сонсоң, Садакеңшің өзі де асығып атына мініп барып</w:t>
        <w:br/>
        <w:t>Шалабекті тауып алып айтыпты!</w:t>
        <w:br/>
        <w:t>-- Мең әйтеуір, едәуір орысшаға түсінуші едім, сенің</w:t>
        <w:br/>
        <w:t>атыңды қайта-қайта айтып тепсініп тұрды. Ұлықтың түсі</w:t>
        <w:br/>
        <w:t>жаман, тез бой таса қылып, мына тау жаққа кете түр! --</w:t>
        <w:br/>
        <w:t>депті.</w:t>
        <w:br/>
        <w:t>Сонсоң Шалакең атына міне салып қашып, Ордың тасына</w:t>
        <w:br/>
        <w:t>сіңіп кетіп, ұлық елден кеткен соң да ауылға келуге қорқып</w:t>
        <w:br/>
        <w:t>жүріпті: жұрт Шалдекеңді әрең тауып әкепті!.. деп күлді.</w:t>
        <w:br/>
        <w:t>-- ІГік!.. Еһегік!-- деді кісінеп Исатай.</w:t>
        <w:br/>
        <w:t>Әбен Исатайға қарап, жылтыраған қу көзін қысып қойып,</w:t>
        <w:br/>
        <w:t>басын шұлғып, қылжақтап өлең айтып қоя берді:</w:t>
        <w:br/>
        <w:t>Астымда дайым Менің черный қасқа!</w:t>
        <w:br/>
        <w:t>Жануар шабыттанса түсер тасқа.</w:t>
        <w:br/>
        <w:t>Бой бермей еліккенде тасты басса,</w:t>
        <w:br/>
        <w:t>Қара тас қақ айрылар екі басқа!</w:t>
      </w:r>
    </w:p>
    <w:p>
      <w:r>
        <w:t>Ау-ау, қалалым, қалалым,</w:t>
        <w:br/>
        <w:t>Қалалаку дидәдім-ай...</w:t>
        <w:br/>
        <w:t>Үйде отырған есірген, еріккендер енді қирай күліп :а-</w:t>
        <w:br/>
        <w:t>тыр.</w:t>
        <w:br/>
        <w:t>Жалтақтап ала көзінің қара қылды жанары құбылып Бақ-</w:t>
        <w:br/>
        <w:t>мағамбет қажы да күлді.</w:t>
        <w:br/>
        <w:t>-- Е, е ақмақ сопдай да өлең болады скен-ау! -- деді.</w:t>
        <w:br/>
        <w:t>Алшысынан қиген қара қасқа бұшпақ бөрікті қозғап маң-</w:t>
        <w:br/>
        <w:t>дайына таман еңкейте киіп, желбегей киген судырағап шапан-</w:t>
        <w:br/>
        <w:t>ның қарала жібек батсайы әдібіне және қара шұға бсшбетінің</w:t>
        <w:br/>
        <w:t>қара ала күміс түймелеріне қарап қойып, Шабдапбек ала көк</w:t>
        <w:br/>
        <w:t>атты сылаңдатыш, Бәкеннің отауына қарай жүрді. Қасында</w:t>
        <w:br/>
        <w:t>бір інісі меп бір ағайыны да аттарып жайнаңдатып келе жат-</w:t>
        <w:br/>
        <w:t>ты. Шабданбек жылтыр әмірхан кебіс-мәсісін шықырлатып,</w:t>
        <w:br/>
        <w:t>күміс үзбелі үзенгі бауын шықырлата шіреніп қара кек атты</w:t>
        <w:br/>
        <w:t>эсем бастыра аяңдатты.</w:t>
        <w:br/>
        <w:t>Бәкеннің отауына түсс-түсе қалып, аттарының шылбырла-</w:t>
        <w:br/>
        <w:t>рын белдеуге ілс салып үнге кірді.</w:t>
        <w:br/>
        <w:t>27)</w:t>
        <w:br/>
        <w:t>Жарқын жүзбен:</w:t>
        <w:br/>
        <w:t>-- Ассалаумағалайкүм, -- деп сәлем берді.</w:t>
        <w:br/>
        <w:t>Жасы үлкен болса да өзінен кішілерге сәлем беруді ана</w:t>
        <w:br/>
        <w:t>жылы Ердекеңнен көріп еді. Ақылды көсем Ердекеңпің міне-</w:t>
        <w:br/>
        <w:t>зіне әркім-ақ еліктеуші еді.</w:t>
        <w:br/>
        <w:t>«Тай жүзген» жастары Шабдапбекке қайыра сәлем беріп</w:t>
        <w:br/>
        <w:t>қозғалысып қалды. Шай құйып отырған ауыл келіншегі қоз-</w:t>
        <w:br/>
        <w:t>ғалып қаршығадан бұққан қоңыр үйрекше тұқныңқырап</w:t>
        <w:br/>
        <w:t>қалды.</w:t>
        <w:br/>
        <w:t>"Тойшы жастар тойға «құтты болсып!» айтысты.</w:t>
        <w:br/>
        <w:t>Шабданбек күліп жігіттермен ойнап:</w:t>
        <w:br/>
        <w:t>-- Қымыздарыц жоқ екен!.. Сендермен амандасайық деп</w:t>
        <w:br/>
        <w:t>келіп едік! Шай ішіп отыр екенсіңдер. Біз қымызы бар үйлер-</w:t>
        <w:br/>
        <w:t>ді аралайық, -- деді.</w:t>
        <w:br/>
        <w:t>Бір тізелерін бүге-бүге салып шыққан болды.</w:t>
        <w:br/>
        <w:t>Шабданбектің судыраған көгебай шапанының қара ала</w:t>
        <w:br/>
        <w:t>жібек патсайы әдібі қайырылып қара шұға бешбеттің қара ала</w:t>
        <w:br/>
        <w:t>күміс түймелері жалтырап тұрды.</w:t>
        <w:br/>
        <w:t>-- Шайға келіңіздер. Шайға келіңдер! --- деді Айшуақ</w:t>
        <w:br/>
        <w:t>пен Айтжан, Гәжен үшеуі.</w:t>
        <w:br/>
        <w:t>--- Жоқ рахмет! Іше беріңіздер! Әшейін амандасып шығай-</w:t>
        <w:br/>
        <w:t>ық деп келіп едік!.. Іше беріңдер,-- деп Шабданбек қара</w:t>
        <w:br/>
        <w:t>жылтыр әмірхан кебіс-мәсісін шықырлата шығып кетті,</w:t>
      </w:r>
    </w:p>
    <w:p>
      <w:r>
        <w:t>Айтжан жымиып Айшуаққа қарады.</w:t>
        <w:br/>
        <w:t>-- Киген екен Шабданбек!- деді.</w:t>
        <w:br/>
        <w:t>Айшуақ та күліңкірен:</w:t>
        <w:br/>
        <w:t>-- Я, киген екен! -- деді.</w:t>
        <w:br/>
        <w:t>Бұлардың «киген екен» дегені киімді ұқсатып, сэндеп, дұ-</w:t>
        <w:br/>
        <w:t>ршстап тауып «киген екен» деген мысқылдары болушы еді.</w:t>
        <w:br/>
        <w:t>Аздан соң Бәкен үйінің жанында атты- жаяулардың дүбі-</w:t>
        <w:br/>
        <w:t>рі. дыбыстары естілді.</w:t>
        <w:br/>
        <w:t>--- Міне осында... осында еніңдер!.. Бірақ әлгі айтқанды</w:t>
        <w:br/>
        <w:t>ұмытпа! -- деді тыста күлген Сарының дауысы,</w:t>
        <w:br/>
        <w:t>-- Қой, ей әцгіленбей аулақ жүр! Мас немемісің өзің,</w:t>
        <w:br/>
        <w:t>атыңды омыраулатып, бет аузың Ит жалаған жез шыланшын-</w:t>
        <w:br/>
        <w:t>дай болып, --- деді сыцқылдаған бір жас әйелдің дауысы.</w:t>
        <w:br/>
        <w:t>-- Әй, боз тұмсық Қалыбектің қызы көкніп кетіпсің</w:t>
        <w:br/>
        <w:t>ғой! -- деді тағы Сарының даусы.</w:t>
        <w:br/>
        <w:t>-- Қалыбектің қызы болса да, сендей қас-кірпігі ақ бай-</w:t>
        <w:br/>
        <w:t>талдың күнтимесінің жүніндей, жалқаяқ сарыға пысқырмайды</w:t>
        <w:br/>
        <w:t>да! -- деді эйел дауысы,</w:t>
        <w:br/>
        <w:t>-- Тәре жан, жүрші төре жан! -- деді тағы Әлгі сыңқыл-</w:t>
        <w:br/>
        <w:t>даған эйел дауысы.</w:t>
        <w:br/>
        <w:t>%</w:t>
        <w:br/>
        <w:t>пыснап ет жеп, жемтікке ақ шағалаларша үймелесіп, қабатта-</w:t>
        <w:br/>
        <w:t>сып, сығылысып отырды.</w:t>
        <w:br/>
        <w:t>Екі үйдің жағалай ұстаған оюлы, кестелі тұс киіз, тұс пер-</w:t>
        <w:br/>
        <w:t>делерінде, адал бақандарыпда бар асыл деген киімдерді, асыл</w:t>
        <w:br/>
        <w:t>деген нәрселері, асыл дегеп бұйымдары ілулі еді: жібек, бар-</w:t>
        <w:br/>
        <w:t>қыт, жібек мақпал, ала жібек биқасап, патсайы, шәйі тақта ша-</w:t>
        <w:br/>
        <w:t>пандар. Күміс оқалы бешпеттер, жібек, пай жібек, Шәй кей-</w:t>
        <w:br/>
        <w:t>лектер, жібек торғын меруетті жаулықтар, жібек мақпалмен</w:t>
        <w:br/>
        <w:t>тыстаған етеқ-жеңдеріне, жағаларына құндыз ұстаған қара</w:t>
        <w:br/>
        <w:t>қасқа бұшпақ ішіктер. Оқалы қамшат бөрік, Күміс кемер бел-</w:t>
        <w:br/>
        <w:t>беу және Шабданбектің өз үйінде күмістеген адалбақанға</w:t>
        <w:br/>
        <w:t>ұзын бітеу құндыз ілулі тұрды.</w:t>
        <w:br/>
        <w:t>атындардың көбінің-ақ бірсыпыра сөздері сол ілулі нәр-</w:t>
        <w:br/>
        <w:t>селер туралы еді.</w:t>
        <w:br/>
        <w:t>-- Ұлбосынғау, мына ілулі тұрғанның бәрі балаңа қарата-</w:t>
        <w:br/>
        <w:t>тын нәрселерің без - деді бір қызыл шырайлы, ашық дауыс-</w:t>
        <w:br/>
        <w:t>тылау қатын.</w:t>
        <w:br/>
        <w:t>Қатындардың бәрі де нәрселерге қарады.</w:t>
        <w:br/>
        <w:t>-- Н, бірсыпырасы балаға жарататын нәрселер ғой,-- деді</w:t>
        <w:br/>
        <w:t>дамыл көрмей, жабдық қамдап жүрген Кер тоқал.</w:t>
        <w:br/>
        <w:t>-- Құдагниыңның ырысы бар екен, осыпша пәрсе үйіне ба-</w:t>
        <w:br/>
        <w:t>райын деп отырған! --- деді қызыл шырайлы саңқылдақ дауыс-</w:t>
      </w:r>
    </w:p>
    <w:p>
      <w:r>
        <w:t>ты қатын.</w:t>
        <w:br/>
        <w:t>-- Баланың өзінің ырысына жиналған пәрсені өзінеп аяган-</w:t>
        <w:br/>
        <w:t>да қайтеміз, әйтеуір,-- деді Кер тоқал маңызданып. Ал Шаб-</w:t>
        <w:br/>
        <w:t>данбектің өзінің үйіндегі көп қатынның бірі де:</w:t>
        <w:br/>
        <w:t>-- Мажыра-ау, мына ілулі иәрселеріңнің бәрі өз балаңа ар-</w:t>
        <w:br/>
        <w:t>налған нәрселерің ғой, ә? -- деді.</w:t>
        <w:br/>
        <w:t>Бұл үйде толып отырған қатындардың да көз құрттары ілу-</w:t>
        <w:br/>
        <w:t>ді нәрселерде еді.</w:t>
        <w:br/>
        <w:t>-- Е, енді, солай ғой! Бала деген қашан бір құтты орнына</w:t>
        <w:br/>
        <w:t>қосқанша әке-шешесінің мойнына артылған бір жүк емес пе --</w:t>
        <w:br/>
        <w:t>деді Шабданбектің қатыны.</w:t>
        <w:br/>
        <w:t>-- Тіл аузым тасқа, өз балаң да өрімдей болып өсіп жеткен</w:t>
        <w:br/>
        <w:t>екеш! Құдай қаласа мұны да енді құтты орнына қондырасың</w:t>
        <w:br/>
        <w:t>ғой! -- деді ана қатын.</w:t>
        <w:br/>
        <w:t>-- Бұл өз қызың епді өзі теңді бір байға береді ғой,- деді</w:t>
        <w:br/>
        <w:t>бір кейкі тұмсық қатын, екінші қатынға сыбырлап.</w:t>
        <w:br/>
        <w:t>-- Әрине, Омардың баласы мұпың өз қызын сұраған екен,</w:t>
        <w:br/>
        <w:t>өз қызын бермей тоқалдың қызын беріпті ғой! - деді екінші</w:t>
        <w:br/>
        <w:t>қатын да сыбырлап,</w:t>
        <w:br/>
        <w:t>Сол кезде үйге қарай самбырлап, дүбірлеп келе жатқан ат-</w:t>
        <w:br/>
        <w:t>ты кісілердің дыбыстары естілді. Келе жатқандардың бірі дау-</w:t>
        <w:br/>
        <w:t>ыстап ән шырқап қоя берді:</w:t>
        <w:br/>
        <w:t>57</w:t>
        <w:br/>
        <w:t>Гигайт шоқ!</w:t>
        <w:br/>
        <w:t>А-ай, гакку, сәулем-ай,</w:t>
        <w:br/>
        <w:t>Өтер дүние жалған-ай!</w:t>
        <w:br/>
        <w:t>Сол кезде дүсірлеп шуылдасқан бір сыпыра аттылар күйеу-</w:t>
        <w:br/>
        <w:t>қыз отырған үйге таман келді.</w:t>
        <w:br/>
        <w:t>Үйге таяна-ақ, біреуі сұңқылдап әйелше сыңсыды:</w:t>
        <w:br/>
        <w:t>Бе-е-еу! Беу, жеңеше-а-ау!</w:t>
        <w:br/>
        <w:t>Әлгі бір сөзің өзгеше-ау!--</w:t>
        <w:br/>
        <w:t>деді дауыс.</w:t>
        <w:br/>
        <w:t>-- Ол кім, ей?.. Әбен бе?.. Әбеннің даусы ғой! Бұл ит енді</w:t>
        <w:br/>
        <w:t>әбігер қылады екен ғой! -- десті күйеу, қыз үйіндегі жігіттер.</w:t>
        <w:br/>
        <w:t>Бе-е-еу, ата-еке-ау!!.,</w:t>
        <w:br/>
        <w:t>Қауғадай еді-ау сақалың! --</w:t>
        <w:br/>
        <w:t>деді Әбеннің үйге Тіреліп сыңсыған дауысы.</w:t>
        <w:br/>
        <w:t>үсірлетіп, аттарып омыраулатып үнге тіреліп, соқтығып,</w:t>
        <w:br/>
        <w:t>үйді сықырлатып топырлаған аттылар есікті, жабықты түріп</w:t>
        <w:br/>
        <w:t>ашты, анталасты.</w:t>
        <w:br/>
        <w:t>ААстыпдағы шұбалаң құйрық сары құла биесін тебішіп, қу-</w:t>
        <w:br/>
        <w:t>данып, жылтыраған қысық көзін ойната қысып қойып, азғана</w:t>
        <w:br/>
        <w:t>бұйралау сақалы қырдың тобылғысынша тырбиып жапырайған</w:t>
        <w:br/>
        <w:t>бозғыл сарыша жігіт, түрілген жабықтан үйдің ішіне қылғың-</w:t>
      </w:r>
    </w:p>
    <w:p>
      <w:r>
        <w:t>дап, жаман ескі кір-кір ақ елтірі тымағын қолына алып, ешді</w:t>
        <w:br/>
        <w:t>айқайлап өлең айтты:</w:t>
        <w:br/>
        <w:t>А-а-ай, сәлемет отырсыз ба, жоғары қыз?</w:t>
        <w:br/>
        <w:t>Ишарат сіздерге де, төмепті қыз!</w:t>
        <w:br/>
        <w:t>Орынға бізден бұрын отырыпсыз,</w:t>
        <w:br/>
        <w:t>Жақсыдан жаманменен не көрдіңіз?</w:t>
        <w:br/>
        <w:t>Сұраймын кетер қыздан «насыбай!&gt;»деп,</w:t>
        <w:br/>
        <w:t>Сөз айттым құрбым саған «асыл-ай» деп,</w:t>
        <w:br/>
        <w:t>Ақ отау шетке тіксе жылайсыңыз</w:t>
        <w:br/>
        <w:t>Аулымның сыйлағаны осылай) -- деп.</w:t>
        <w:br/>
        <w:t>Үстінде тәсегінің ағаң жылар,</w:t>
        <w:br/>
        <w:t>«Алланың ақ бұйрығы осылай» деп.</w:t>
        <w:br/>
        <w:t>Алдында саба аяқтыц шешец жылар,</w:t>
        <w:br/>
        <w:t>«Қыз қылып эЛпештеген басым-ай!» деп,</w:t>
        <w:br/>
        <w:t>Сол кезде сырттағы ат үстінде дүбірлеген, қамалаған жүрт-</w:t>
        <w:br/>
        <w:t>тың біреуі айқайлады.</w:t>
        <w:br/>
        <w:t>-- Әй, Әбен!.. Әбен!.. Әй! «Аужар» айт! Қызық болсын</w:t>
        <w:br/>
        <w:t>тағы да «Аужар» айт.. эй, «Аужар».. «Аужар!» -- деді.</w:t>
        <w:br/>
        <w:t>-- Е, дұрыс, дұрыс! Енді «Аужар» айт, ие-ие,-- деп дуыл-</w:t>
        <w:br/>
        <w:t>дап шуылдасты.</w:t>
        <w:br/>
        <w:t>Үйде отырғандардың біреулері «Аужар» десті.</w:t>
        <w:br/>
        <w:t>Әбен сыртқа бір қарап, тебініп, шабыттанған күшігенше</w:t>
        <w:br/>
        <w:t>қылғыңдап, әнін өзгертіп қоя берді.</w:t>
        <w:br/>
        <w:t>3-1612 6</w:t>
        <w:br/>
        <w:t>-- Әлгі Райысбектің Қаппары! -- деді Сейтбек.</w:t>
        <w:br/>
        <w:t>-- Апырмай, бұзық ниетті халыққа амал жоқ екен ғой! --</w:t>
        <w:br/>
        <w:t>делі Гәшібай. Осы мінездерін біліп, табақтарын толық-ақ жа-</w:t>
        <w:br/>
        <w:t>сатып едім!.. Қаны, былай қойыңдар табақтарыңды? -- деді.</w:t>
        <w:br/>
        <w:t>-- Тұқымыңды ұрайындар, жанжалсыз жүрсе көңілдері</w:t>
        <w:br/>
        <w:t>көншімейді ғой бұлардың!.. Мұны қалай қыламыз ендіз -- деді</w:t>
        <w:br/>
        <w:t>Шабданбек.</w:t>
        <w:br/>
        <w:t>-- Енді амал жоқ, молырақ қылып, еттерден салыңқырап</w:t>
        <w:br/>
        <w:t>табақтарын қайта тарту керек!.. Сен мына Жұмағұл екеуің қа-</w:t>
        <w:br/>
        <w:t>зір аттарыңа мініп тез әлгі Омардың Қасымын оңаша шығарып</w:t>
        <w:br/>
        <w:t>алып айтыңдар: тез барып Шуылдақтың ақсақалына, үлкен-</w:t>
        <w:br/>
        <w:t>деріне айтсын! Қасым мен Рахымбек бірге барсын. Жайлаубек-</w:t>
        <w:br/>
        <w:t>ке, Шантайға айтыңдар! Шуылдаққа кісі жіберсін,-- деді Тә-</w:t>
        <w:br/>
        <w:t>шібай,</w:t>
        <w:br/>
        <w:t>-- Дұрыс! Жүр Жұмағұл, тез, Қасым мен Рахымбекті жібе-</w:t>
        <w:br/>
        <w:t>рейік!., Жайлаубектерге, (Шантайларға айтайық! Сонсың та-</w:t>
        <w:br/>
        <w:t>бақтарын тартасыңдар! Бұзылған, қазан бұзар, тұқымыңды</w:t>
        <w:br/>
        <w:t>ұрайындар, бүлдірмесигеді! -- деп Шабданбек Жұмағұлды ер-</w:t>
        <w:br/>
        <w:t>тіп жөнелді.</w:t>
        <w:br/>
        <w:t>"Тәшібай:</w:t>
        <w:br/>
        <w:t>-- Ей Бақтыбай, ана екі табаққа, ана күрең биенің ана бір</w:t>
        <w:br/>
        <w:t>қазыларын салыцдаршы!.. Я сол қазыларды! Онсоң мына бір</w:t>
      </w:r>
    </w:p>
    <w:p>
      <w:r>
        <w:t>екі табаққа ана құйрықтан екі білем кесіп сал!.. Я, я!.. Мына</w:t>
        <w:br/>
        <w:t>табаққа ана бір үлкен жамбасты сал. Ал, және ана табақтар-</w:t>
        <w:br/>
        <w:t>ға тағы да мына бір қабырғаларды сал! -- деп тартушыларға,</w:t>
        <w:br/>
        <w:t>жасаушыларға сабауымен нұсқап, көрсетіп тұрды.</w:t>
        <w:br/>
        <w:t>Тағы да дүсірлеп келіп табақ тартушылардың бірнешеуі</w:t>
        <w:br/>
        <w:t>аттарыпан түсе-түсе қалып, ет үйге кірді.</w:t>
        <w:br/>
        <w:t>-- Немене, тартып келдіңдер ме!-- деді оларға Тәші-</w:t>
        <w:br/>
        <w:t>бай...</w:t>
        <w:br/>
        <w:t>-- Тарттық, жеп жатыр... Бірақ, «ылғи қара кесек ет тарт-</w:t>
        <w:br/>
        <w:t>тыңдар» деп кішкене сөз шығарыңқырап жеп жатыр! -- деді</w:t>
        <w:br/>
        <w:t>Үлкеп мұрын қу жақтау сүр жігіт...</w:t>
        <w:br/>
        <w:t>-- Қайсысы сөз шығарған? -- деді Тәшібай.</w:t>
        <w:br/>
        <w:t>-- Әлгі Ыдырыстың Тәжені... Онан соң, әлгі Болдыбектің</w:t>
        <w:br/>
        <w:t>Сарысы деген де сонда, о да былшылдап аузына келгенін айт-</w:t>
        <w:br/>
        <w:t>ты!-- деді қу жақ жігіт.</w:t>
        <w:br/>
        <w:t>-- Әлгі Жантайдың Мұсасы. Бектің Әлісі бар ма еді. Аяз-</w:t>
        <w:br/>
        <w:t>бектің Айшуағы -- олар не деді? -- деді Гәшібай.</w:t>
        <w:br/>
        <w:t>-- Олар біздің көзімізше ешдеңе дей қойған жоқ... Бірақ</w:t>
        <w:br/>
        <w:t>олар ана Сарыларға қой деп те ешдеце айтқан жоқ! -- деді үл-</w:t>
        <w:br/>
        <w:t>кен мұрын қу жақ жігіт.</w:t>
        <w:br/>
        <w:t>-- Олар да өкпелеп отырғаны ғой! -- деді Гәшібай та-</w:t>
        <w:br/>
        <w:t>ғы да.</w:t>
        <w:br/>
        <w:t>-- Мұның қайсысына жеткізерсің қазы мен қартапы!.. Бә-</w:t>
        <w:br/>
        <w:t>55</w:t>
        <w:br/>
        <w:t>ІНе көрсеттім, жар-жар-ау!</w:t>
        <w:br/>
        <w:t>Жат кісінің баласын</w:t>
        <w:br/>
        <w:t>Жолдас еттім, жар-жар-ау!</w:t>
        <w:br/>
        <w:t>Тоқпақ жалды торы айғыр</w:t>
        <w:br/>
        <w:t>Етті ме екен,жар-жар-ау!</w:t>
        <w:br/>
        <w:t>Аға, інім, мейірім</w:t>
        <w:br/>
        <w:t>Кетті ме екеп, жар-жар-ау!</w:t>
        <w:br/>
        <w:t>Қыз да болсам анама</w:t>
        <w:br/>
        <w:t>Перзент едім, жар-жар-ау!</w:t>
        <w:br/>
        <w:t>Жалғыз басым сыймастай</w:t>
        <w:br/>
        <w:t>Неттім екен?..жар-жар-ау!</w:t>
        <w:br/>
        <w:t>Әбеннің ойлап, қыз болып сұңқылдап, ат үстінде теңселіп</w:t>
        <w:br/>
        <w:t>айтып тұрған «Аужарын» скі үйдегі қатындардың бәрі де</w:t>
        <w:br/>
        <w:t>шындап құлақтарын сала тыңдады. Саба жағына барып отыр-</w:t>
        <w:br/>
        <w:t>ғап Кер тоқалдың көңілі босап, екі көзінен мөлтілдеп домала-</w:t>
        <w:br/>
        <w:t>ган жасын жеңімен сүртіп отырды. Өзге қатындардың да</w:t>
        <w:br/>
        <w:t>кейбіреулерінің көздерінен жас шықты. Бір қатып сыбырлап,</w:t>
        <w:br/>
        <w:t>екінші қатынға Кер тоқалды көрсетті,</w:t>
        <w:br/>
        <w:t>-- Ананы қарашы, байғұс көзінің жасып сүртіп отыр, қайт-</w:t>
        <w:br/>
        <w:t>сын, қанша жақын ауылға бергепмен, қолдан кеткен соң қыз</w:t>
        <w:br/>
        <w:t>сорлы жат болғаны ғой! -- деді.</w:t>
        <w:br/>
        <w:t>-- Н, дегенмен қыз бала деген жат үшін жаратылган</w:t>
      </w:r>
    </w:p>
    <w:p>
      <w:r>
        <w:t>ғой! -- деді сыбырлап ана қатып да.</w:t>
        <w:br/>
        <w:t>-- Ұлбосын-ау, жылап отырмысың? Балаңды өз еліңе, бір-</w:t>
        <w:br/>
        <w:t>ге отырған ауылга, құтты орнына өз қолыңмен қондырайын</w:t>
        <w:br/>
        <w:t>деп отырсың!.. «Аужар» айтқанда босағаның не3 «Аужар» ай-</w:t>
        <w:br/>
        <w:t>ту бұрынғыдан келе жатқан бір ресім!.. Шаруаңды істей бер,</w:t>
        <w:br/>
        <w:t>не қыласың мұңайып! -- деді бір бәйбіше.</w:t>
        <w:br/>
        <w:t>Әбенге бір жұқа ала шапанды алып шықты да берді бір қа-</w:t>
        <w:br/>
        <w:t>тын.</w:t>
        <w:br/>
        <w:t>Әбепге алып шыққан ала шапанды да анталап тұрған ат-</w:t>
        <w:br/>
        <w:t>тылар шуласып жұлып алып, таласып, көкпар сияқты бір-бірі-</w:t>
        <w:br/>
        <w:t>неп ала қашып жүр.</w:t>
        <w:br/>
        <w:t>«Тай жүзген» жастары отырған үйлерінен шығып, атта"</w:t>
        <w:br/>
        <w:t>рына мінгенде Кер тоқалдың есігінің алдын атты кісілер қа-</w:t>
        <w:br/>
        <w:t>мап анталап тұр еді. Үйді қамалап, үйдің жабығына төніп,</w:t>
        <w:br/>
        <w:t>мінбе ср-тұрмандардың ішінен екі-үш дауыс жамырасып, бі-</w:t>
        <w:br/>
        <w:t>рінен бірі қағып алысып шырқап, сұңқылдап, «Той бастар»,</w:t>
        <w:br/>
        <w:t>«Аужар» айтып тұр еді.</w:t>
        <w:br/>
        <w:t>-- Кім. екен-ей, айтып тұрғандар? -- деді атына мініп жа-</w:t>
        <w:br/>
        <w:t>тып Айшуақ.</w:t>
        <w:br/>
        <w:t>-- Мақаш пен Әбен,-- деді барып келген біреу.</w:t>
        <w:br/>
        <w:t>-- Айта тұрсын, айта тұрсын? -- біз «Ат шабар» болған-</w:t>
        <w:br/>
        <w:t>ша күйеу, қыздың үйлеріне барайық! --- деді атына мініп Ай-</w:t>
        <w:br/>
        <w:t>шуақ.</w:t>
        <w:br/>
        <w:t>-- Қане! Ал жүріңдер!</w:t>
        <w:br/>
        <w:t>68</w:t>
        <w:br/>
        <w:t>Жігіттердің борі де дуыЛдап күлді.</w:t>
        <w:br/>
        <w:t>Сары оны байқамаған болып сыздап, сызыла берді, Айшу-</w:t>
        <w:br/>
        <w:t>ақ та сызылыңқырап күлімдей, қасындағы Шабданбектің қы-</w:t>
        <w:br/>
        <w:t>зына:</w:t>
        <w:br/>
        <w:t>-- Құдаша, күйеулер ана тұрған жеке үйде шыгар) - деді.</w:t>
        <w:br/>
        <w:t>Қыз да күлімсіреп, сызылып отыр.</w:t>
        <w:br/>
        <w:t>-- Я, сол үйде... Күйеу сіздің ағаңыз болушы ма еді, жоқ</w:t>
        <w:br/>
        <w:t>ініңіз болушы ма еді? - деді.</w:t>
        <w:br/>
        <w:t>-- Бір жас үлкен!.. Оны неге сұрадыцыз? -- деді Айшуақ.</w:t>
        <w:br/>
        <w:t>-- Жәй әшейін, ағаңыз болса барып сәлем беретін шығар-</w:t>
        <w:br/>
        <w:t>сыз дегенім ғой! -- деді қыз.</w:t>
        <w:br/>
        <w:t>-- Ә, ә, әрипе, сәлемге барамыз ғой!.. Осы тойға келген</w:t>
        <w:br/>
        <w:t>қыз-келіншектер сонда,--- деді Айшуақ.</w:t>
        <w:br/>
        <w:t>-- Я, сонда барады ғой? -- деді қыз.</w:t>
        <w:br/>
        <w:t>Қыз-келіпшектер бір-бір шұңқыр шай ішіп, рұқсат сұрап,</w:t>
        <w:br/>
        <w:t>сылдырласып, судырласып, уақытша қош айтысып шықты.</w:t>
        <w:br/>
        <w:t>"Тыста дүбір, шабыс, дауыс бағанағыдан көбейді. Біраздан</w:t>
      </w:r>
    </w:p>
    <w:p>
      <w:r>
        <w:t>соц ет тарта бастады. Етке тіккен үй мен тойшылар отырған</w:t>
        <w:br/>
        <w:t>үйлердің арасында табақты кетеріп, ерсілі-қарсылы дүсірле-</w:t>
        <w:br/>
        <w:t>тіп асығып желе шоқытып табақшылар жүре бастады...</w:t>
        <w:br/>
        <w:t>Кешікпей бірнеше атты дүсірлетіп келіп «Гай жүзген» жас-</w:t>
        <w:br/>
        <w:t>тары отырған үйге тірелді. Дүрсілдетіп түсіп төрт-бес кісі ет</w:t>
        <w:br/>
        <w:t>алып кірді. Үш-төрт табақ қара қошқыл суындаған етті жі-</w:t>
        <w:br/>
        <w:t>гіттердің алдына жасады.</w:t>
        <w:br/>
        <w:t>-- Ет ылғи қара кесек ет қой, ей! Кім еді, әлгі табақ жасай-</w:t>
        <w:br/>
        <w:t>тын басшыларың? -- деді Тәжен.</w:t>
        <w:br/>
        <w:t>ШЫығайын деп тұрған табақшылар Тәженнің сөзіне қарай</w:t>
        <w:br/>
        <w:t>қалды.</w:t>
        <w:br/>
        <w:t>-- Ет үйді басқарып жүрген Тәшең ғой! -- деді табақшы-</w:t>
        <w:br/>
        <w:t>ның бір үлкен мұрын, қу жақтау сұр жігіті.</w:t>
        <w:br/>
        <w:t>-- Қу тырбық сақал, семіз еттің бәрін қорқатын кісілеріне</w:t>
        <w:br/>
        <w:t>беріп жатыр ғой, ә! -- деді Тәжен.</w:t>
        <w:br/>
        <w:t>-- Бәлен деме, біздің ішімізге майлы ет жақпайды деген</w:t>
        <w:br/>
        <w:t>ғой күйек сақал! -- деді Мұздыбек.</w:t>
        <w:br/>
        <w:t>-- "Гегіңді ұрайынныц табағын лақтырса жарайды! -- деді</w:t>
        <w:br/>
        <w:t>Сары.</w:t>
        <w:br/>
        <w:t>-- Қой, жаман сөз айтпаңдар бір жейтін ет үшін,- деді</w:t>
        <w:br/>
        <w:t>Айтжап. Табақшылар шығып кетті.</w:t>
        <w:br/>
        <w:t>Шйгіттер қара кесек етті турап жей бастады.</w:t>
        <w:br/>
        <w:t>-- Ей, мына ет тамақтан жүрмес тұздықсыз!.. Бошан ана</w:t>
        <w:br/>
        <w:t>арадағы құманды әперіп жіберші, табаққа су құйып, батырып</w:t>
        <w:br/>
        <w:t>жейік,-- деді Мұздыбек.</w:t>
        <w:br/>
        <w:t>52</w:t>
        <w:br/>
        <w:t>-- Сен қойдың серкесімісің?</w:t>
        <w:br/>
        <w:t>-- Сен тойдың еркесімісің2</w:t>
        <w:br/>
        <w:t>-- Но, жарайсың! -- деп Мұздыбек күліп жан-жагына қа-</w:t>
        <w:br/>
        <w:t>ранды. Қасыңдағы баланы бір сүйе ғой! - деді</w:t>
        <w:br/>
        <w:t>-- Сүю дегенді білмеймін, көрсетсеңіз екен! -- деді күліп</w:t>
        <w:br/>
        <w:t>Айтжан.</w:t>
        <w:br/>
        <w:t>-- Но былай! -- деп Мұздыбек қасындағы қыздың бетіпен</w:t>
        <w:br/>
        <w:t>сүюге ыңғайланды. Қыз сүйгізбеді.</w:t>
        <w:br/>
        <w:t>Жігіттер шулады.</w:t>
        <w:br/>
        <w:t>-- «Сүйгізу керек, сүйгізу керек! Ойын бұзбаңыз!.. Ойын</w:t>
        <w:br/>
        <w:t>бұзбаңыз!»</w:t>
        <w:br/>
        <w:t>Мұздыбек сүйген болды.</w:t>
        <w:br/>
        <w:t>Айтжан да қасындағы қызды сүйген болды.</w:t>
        <w:br/>
        <w:t>Мұздыбек:</w:t>
      </w:r>
    </w:p>
    <w:p>
      <w:r>
        <w:t>-- Ну, енді, Тұтпай!</w:t>
        <w:br/>
        <w:t>Айтжан:</w:t>
        <w:br/>
        <w:t>-- Тұтпайыңыздан?,</w:t>
        <w:br/>
        <w:t>-- Мұздыбек:</w:t>
        <w:br/>
        <w:t>-- Айтжан тұтпай!</w:t>
        <w:br/>
        <w:t>Айтжан:</w:t>
        <w:br/>
        <w:t>-- Ләппай Тұтпай!</w:t>
        <w:br/>
        <w:t>Мұздыбек:</w:t>
        <w:br/>
        <w:t>-- Ну, Гұтпайдапн?</w:t>
        <w:br/>
        <w:t>Айтжан:</w:t>
        <w:br/>
        <w:t>-- Ну, үкілі Тұтпай!...</w:t>
        <w:br/>
        <w:t>Үкілі Тұтпай үндемей қалды.</w:t>
        <w:br/>
        <w:t>- Қайсысы?.. Қайсысы?.. Кім?... Кімді айтты Кімді айт-</w:t>
        <w:br/>
        <w:t>тың? -- деп үй ішіндегі жастардың бірсыпырасы шуласып,</w:t>
        <w:br/>
        <w:t>қыздарға қарасып күлісіп жалтаңдасты.</w:t>
        <w:br/>
        <w:t>үлгендерінде оттары шашырап ойнаған көздері, аппақ бо-</w:t>
        <w:br/>
        <w:t>лып меруертше тістері, қара алтын мен ақ алтындай жалтыл-</w:t>
        <w:br/>
        <w:t>дасты.</w:t>
        <w:br/>
        <w:t>Айтжан күліп:</w:t>
        <w:br/>
        <w:t>-- Үкілі Тұтпай ана бала емес пе!.. Бір өзінде екі шоқ үкісі</w:t>
        <w:br/>
        <w:t>бар? -- деп күйеу жігіттің қасында отырған қызыл бет Сүлей-</w:t>
        <w:br/>
        <w:t>меннің Зұлқия деген қызын көрсетті.</w:t>
        <w:br/>
        <w:t>-- Жо-жо-қ! Жо-о-қ!.. Болмайды оныңыз жалғыз ол ба-</w:t>
        <w:br/>
        <w:t>ладан басқада үкі жоқ па екен?.. Ана балада да, ана балада</w:t>
        <w:br/>
        <w:t>да, мына балада да үкі бар емес пе? Оныңыз болмайды, бел-«</w:t>
        <w:br/>
        <w:t>гіні туралап айтыңыз!-- деді пысықтау келіншек.</w:t>
        <w:br/>
        <w:t>-- Й,я, дұрыс айтады, ана кісі Айтжандікі дұрыс емес,</w:t>
        <w:br/>
        <w:t>қайтадан айтсын, қайтадан айтсын!-- десті.</w:t>
        <w:br/>
        <w:t>Зұлқия қыз ыңғайсызданып ұялыңқырап қалды.</w:t>
        <w:br/>
        <w:t>-- Ойбай-ау, бетім-ау! -- деп қалды.</w:t>
        <w:br/>
        <w:t>Көпшілік Айтжандікі дұрыс емес деген соң:</w:t>
        <w:br/>
        <w:t>62</w:t>
        <w:br/>
        <w:t>Бәрі дуылдасып қаз қатар жүріп, аттарын ентелетіп келіп,</w:t>
        <w:br/>
        <w:t>аттарын үйдің алдына тез байластыра салып, бір жігіт пен</w:t>
        <w:br/>
        <w:t>екі баланы аттарының қасыпа тастап, бәрі топырлап, күле сә-</w:t>
        <w:br/>
        <w:t>дем беріп, күнеу, қыздар үйіне кіріп-кіріп келді.</w:t>
        <w:br/>
        <w:t>сіктеп төрге дейін киіз беп кілем төселген алты қапат ақ</w:t>
      </w:r>
    </w:p>
    <w:p>
      <w:r>
        <w:t>үнде сығылысып жағалай отырған қыз-келіншектер.</w:t>
        <w:br/>
        <w:t>Олардың араларында күйеу мен төрт-бес жігіттің көздері</w:t>
        <w:br/>
        <w:t>жылтырайды. «Тай жүзген» боз балалары кіріп-кіріп келгенде</w:t>
        <w:br/>
        <w:t>үйдегілер қозғалып қимылдасын қалды.</w:t>
        <w:br/>
        <w:t>әлмен күйеу мен үлкен жолдасы Ақмадия қуапғапдай бо-</w:t>
        <w:br/>
        <w:t>лып күлісті.</w:t>
        <w:br/>
        <w:t>-- Уа-а, жоғары шығыңдар!.. жоғары шығыңдар, жігіт-</w:t>
        <w:br/>
        <w:t>тер! -- деді екеуі.</w:t>
        <w:br/>
        <w:t>Араларын ашып, орын берген эйел балалардың ара-арасы-</w:t>
        <w:br/>
        <w:t>на келген жігіттер кіріп-кіріп отырысты.</w:t>
        <w:br/>
        <w:t>Амандасып, қалжыңдап Айтжан Ақмадияға қарады.</w:t>
        <w:br/>
        <w:t>-- Қані, Ақмадия, үндемсс ойнап отыр ма едіңдер, жоқ ой-</w:t>
        <w:br/>
        <w:t>нап отырған ойындарың бар мг еді? -- деді. Ақмадия өзінің</w:t>
        <w:br/>
        <w:t>әдетінше күліп жалтаңқырап қалды.</w:t>
        <w:br/>
        <w:t>-- «Жалғыз хан» ойнап отыр едік,-- деді.</w:t>
        <w:br/>
        <w:t>Мұздыбек ойнап, опы жақтырмаған түспен үн шығарды.</w:t>
        <w:br/>
        <w:t>-- «Жалғыз хан?» Қой, «жалғыз ханды!», «Тұтпай, ойнай-</w:t>
        <w:br/>
        <w:t>ық! Солай ма, балалар? -- деп қасындағы қыздарға қарады</w:t>
        <w:br/>
        <w:t>Олар:-- Дұрыс, дұрыс! «Тұтпай» болса болсын! - деді.</w:t>
        <w:br/>
        <w:t>Мұздыбек Айшуақ пен Айтжанға:</w:t>
        <w:br/>
        <w:t>-- Қані, кім бастайды? -- деді.</w:t>
        <w:br/>
        <w:t>-- Айтжан екеуің бастаңдар! - деді Айшуақ.</w:t>
        <w:br/>
        <w:t>Мұздыбек күліп қылжақтап, ААйтжанға қарады.</w:t>
        <w:br/>
        <w:t>-- Ну, шегім бар!</w:t>
        <w:br/>
        <w:t>Мұздыбектің «ну» дегені -- елге келген бір урялпиктің</w:t>
        <w:br/>
        <w:t>«ну» деп сөйлеген сөзін мазақ қылғанынан қалғап сөз еді. Мұз-</w:t>
        <w:br/>
        <w:t>дыбек біреуге қылжақтац ойнап, содан кейін «ну» дсйтін еді.</w:t>
        <w:br/>
        <w:t>-- Шегің болса шекісе қой! -- деді Айтжан.</w:t>
        <w:br/>
        <w:t>-- Ну, жұбым, төрт жұбай,-- деді Мұздыбек.</w:t>
        <w:br/>
        <w:t>-- Төрткс -- төрт сыбай! -- деді Айтжан.</w:t>
        <w:br/>
        <w:t>-- А-а? Қойдың көркі не?</w:t>
        <w:br/>
        <w:t>-- Ай мүйізді қошқар!</w:t>
        <w:br/>
        <w:t>-- Ойдың көркі нез</w:t>
        <w:br/>
        <w:t>-- Айдын шалқар көл!</w:t>
        <w:br/>
        <w:t>-- Тойдың көркі не?</w:t>
        <w:br/>
        <w:t>-- Алшаң басқан ат!</w:t>
        <w:br/>
        <w:t>-- Бойлың көркі нс?</w:t>
        <w:br/>
        <w:t>-- Белге таққан алмас!..</w:t>
      </w:r>
    </w:p>
    <w:p>
      <w:r>
        <w:t>-- Сен қырдың құланымысың?</w:t>
        <w:br/>
        <w:t>-- Сен елдің ұланымысың?</w:t>
        <w:br/>
        <w:t>1</w:t>
        <w:br/>
        <w:t>-- Ей, мына төрт ешкіні қайырып келдім, ал енді ие 6о-</w:t>
        <w:br/>
        <w:t>хыңдар! -- деді Сарының дауысы.</w:t>
        <w:br/>
        <w:t>Үйдегі жігіттер тыстағы сөзді тыңдап күлісіп отырды.</w:t>
        <w:br/>
        <w:t>Үш-төрт қыз-келіншек кіріп келді.</w:t>
        <w:br/>
        <w:t>Бірі Шабданбектің өз қызы, екіншісі Шабданбектің ағай-</w:t>
        <w:br/>
        <w:t>ындарының қызы, бірі Ақмағамбеттің қызы. Шабданбектің</w:t>
        <w:br/>
        <w:t>кіші шешесінен туған Бәкеннің келіншегі және бір келіншек.</w:t>
        <w:br/>
        <w:t>Үйде шай ішіп отырған жігіттер қозғалысып, кейбіреулері</w:t>
        <w:br/>
        <w:t>сұқсұр көрген қаршығаша жымиысып, кейбіреулері тек аңы&lt;</w:t>
        <w:br/>
        <w:t>райыңқырап күлімдесіп қалды.</w:t>
        <w:br/>
        <w:t>-- Ә- ә, құдаша-құдағилар!.. Амансыздар ма! Тойлары-</w:t>
        <w:br/>
        <w:t>ңыз тойға ұлассын!.. Гойларыңыз құтты болсын!.. Ұзатар</w:t>
        <w:br/>
        <w:t>қәбейсін! --- десті жігіттердің үлкендері.</w:t>
        <w:br/>
        <w:t>Қыз-келіншектер сызылыңқырап, іштерінен бірдеме айт-</w:t>
        <w:br/>
        <w:t>қандай жымиысып:</w:t>
        <w:br/>
        <w:t>-- Ышш!.. БМішші..</w:t>
        <w:br/>
        <w:t>-- Шұүк!</w:t>
        <w:br/>
        <w:t>-- Шүкір! Шүкір! Айтсын!-- десті.</w:t>
        <w:br/>
        <w:t>Ұялыңқырағандай, сәнденіңкірегендей сызылып, сөздері-</w:t>
        <w:br/>
        <w:t>нің ақырын естіртпей жұтып, лептерін тістерінің араларынан</w:t>
        <w:br/>
        <w:t>сызаттап қана шығарды.</w:t>
        <w:br/>
        <w:t>Бәкеннің келіншегі көсемдік қылды.</w:t>
        <w:br/>
        <w:t>-- Өздеріңіз де аман-есенсіздер ме! - деді.</w:t>
        <w:br/>
        <w:t>-- Жоғары шығыңыздар. оғары шығыңыздар, немене,</w:t>
        <w:br/>
        <w:t>кіммен қуысып жүрсіңдер!-- десті жігіттер.</w:t>
        <w:br/>
        <w:t>Тағы да Бәкеннің келіншегі:</w:t>
        <w:br/>
        <w:t>-- Жоқ, алды риза болсын. Әшейін амандасып шығайық</w:t>
        <w:br/>
        <w:t>деп келіп едік. Осындағы көп есердің бірі сырттағы қарап</w:t>
        <w:br/>
        <w:t>тұрған үлкен кісілердің көзінше ат омыраулатты,-- деді.</w:t>
        <w:br/>
        <w:t>-- «Гөре жан» дегеніціз сол ат омыраулатқан кісі ме? --</w:t>
        <w:br/>
        <w:t>деді келіншекке Айтжан аңқаусып,</w:t>
        <w:br/>
        <w:t>Жігіттер де, келіншек-қыздар да дуылдап күлді.</w:t>
        <w:br/>
        <w:t>-- Шоқ, мына баланы «Төре жан» деп едім! -- деп келін-</w:t>
        <w:br/>
        <w:t>шек Шабданбектіц қызын көрсетті.</w:t>
        <w:br/>
        <w:t>-- А-а, төре болса, төре жоғары шығады! Тере тәрге шы-</w:t>
        <w:br/>
        <w:t>ғады. Ал ендеше жоғары шығыңыздар! Мына шайға келіңіз"</w:t>
        <w:br/>
        <w:t>дер. Ал жігіттер, араларыңды ашыңдар! -- деп Айтжан жігіт-</w:t>
      </w:r>
    </w:p>
    <w:p>
      <w:r>
        <w:t>терді қозғап, орын қағыстырды.</w:t>
        <w:br/>
        <w:t>Болмаған соң қыз-келіншектер жоғары шығып, жігіттердің</w:t>
        <w:br/>
        <w:t>араларын ашып босатқан орындарына отырды.</w:t>
        <w:br/>
        <w:t>Ыстықтан шөлдеп, шай ішіп отырған жігіттердің арала-</w:t>
        <w:br/>
        <w:t>рына келіп сығылыса отырған қыз-келіншектер онай сайын</w:t>
        <w:br/>
        <w:t>ысытты.</w:t>
        <w:br/>
        <w:t>Қыз-келіншектер үстеріне бар тәуір деген киімдерін киіп</w:t>
        <w:br/>
        <w:t>пысынаған:; көлеңдеген қос етекті көйлек. Қыздардың кигенде-</w:t>
        <w:br/>
        <w:t>49</w:t>
        <w:br/>
        <w:t>рі де байлаубек пен Исатай болмақ қой!--- деді кейіңкіреп.</w:t>
        <w:br/>
        <w:t>Соны айтып Тәшібай ақ шидің үстіндегі еттерге қарады.</w:t>
        <w:br/>
        <w:t>Табақ-табақ қылып жасап жіберген сайын азайып қалған</w:t>
        <w:br/>
        <w:t>еттің түріне қарап, мөлшерлегендей ойланып тұрды.</w:t>
        <w:br/>
        <w:t>«Тағы бір екі құнан қой сою керек еді!»деді ішінен.</w:t>
        <w:br/>
        <w:t>-- Әне бір тілілікті былай қойшы! -- деді табақ жасаушы-</w:t>
        <w:br/>
        <w:t>ның біріне. Соны айта бергенде тағы да жуандатып, қоюлатын</w:t>
        <w:br/>
        <w:t>кекірді,</w:t>
        <w:br/>
        <w:t>-- Е, Е-у-у-п! -- деп тағы қожа Гоқпақ Шәріптің жел шы-</w:t>
        <w:br/>
        <w:t>ғарғаны есіне түсті...</w:t>
        <w:br/>
        <w:t>-- Тайға, құнанға жэне бірен-саран арық тұқырларға мін-</w:t>
        <w:br/>
        <w:t>ген балалар топтанып шуылдасып, мәз болып ойнап жүр, Ірге-</w:t>
        <w:br/>
        <w:t>лесіп қонған Шабданбекке қараған бес-алты ақылды аралап ба-</w:t>
        <w:br/>
        <w:t>лалар Қайраңдағы ала бұғаның үйіріндей жөңкіледі.</w:t>
        <w:br/>
        <w:t>Шабдапбек үйі мен етке тіккен үйдің арасындағы жер ошақ</w:t>
        <w:br/>
        <w:t>басында күнмен шағылысқан самауырлар жанында қатып-қа-</w:t>
        <w:br/>
        <w:t>хаш, бала-шаға, бірлі-екілі малайлар қыбырласады. Қатар-қа-</w:t>
        <w:br/>
        <w:t>тар қазған ошақ басынан көк ала түтін жарыса көлбеп аспанға</w:t>
        <w:br/>
        <w:t>өрлейді. Шабданбектің үйінен кимешектері, жаулықтары кө-</w:t>
        <w:br/>
        <w:t>леңдеп тысқа шығын, кіріп жүрген тойшы қатындар -- топтан-</w:t>
        <w:br/>
        <w:t>ған ақ шағалалар сияқты. Олардың қасындағы жас, уақ бала-</w:t>
        <w:br/>
        <w:t>лар құдық басында ойнаған құлың-тайларша ойнайды. Гойшы-</w:t>
        <w:br/>
        <w:t>лар отырған үйлердің сырттарында тыпыршып, шыбындап</w:t>
        <w:br/>
        <w:t>тұрған Топ-топ аттар астауға үймелеген жылқы сияқты ұйлы-</w:t>
        <w:br/>
        <w:t>ғады.</w:t>
        <w:br/>
        <w:t>Шабланбектің өз үйі мен тоқал шешесінің үйі қатар тігіл-</w:t>
        <w:br/>
        <w:t>тен еді. Бұл екі үйде лық толы қатындар. Бұл екі үлкен үйдегі</w:t>
        <w:br/>
        <w:t>лық толып отырған қатындардың күтуш басқарып жүрген</w:t>
        <w:br/>
        <w:t>Шабданбектің тоқал шешесі -- «Кер тоқал» атанған шолақ</w:t>
        <w:br/>
        <w:t>танау, қайқы мұрын жуандау, бүйрек беттеу қызыл шырайлы</w:t>
        <w:br/>
        <w:t>Ұлбосын деген қатын еді.</w:t>
        <w:br/>
        <w:t>Төгілген кең көйлектің сыртынан қара бешпет, қызыл қо-</w:t>
        <w:br/>
        <w:t>ңыр шапан киіп, қас-қабағын керіп қойып, бәріп билегендей</w:t>
        <w:br/>
        <w:t>болып жүр.</w:t>
        <w:br/>
        <w:t>Жалпы тойдың шай-жабдығын басқаратын да сол Кер то-</w:t>
        <w:br/>
        <w:t>қал мен Шабданбектің өз қатыны еді.</w:t>
        <w:br/>
        <w:t>Шабданбектің өз қатыны -- орта бойлы, семізшелеу, дөңге-</w:t>
      </w:r>
    </w:p>
    <w:p>
      <w:r>
        <w:t>лек Мажыра дегеп қызылша қатын. Көк жапырақты шыт көй-</w:t>
        <w:br/>
        <w:t>лектің сыртынан жаңа көк бешбет киген, Кер тоқалмен екеуі</w:t>
        <w:br/>
        <w:t>қатындар отырған үйге бір кіріп, бір шығып жүр.</w:t>
        <w:br/>
        <w:t>Шабданбектің өзінің үлкен жеті қанат боз үйіне және Кер</w:t>
        <w:br/>
        <w:t>тоқалдың үйінде лық толып отырған қатындар, біреулері жа-</w:t>
        <w:br/>
        <w:t>мырасып сөйлесіп, біреулері сыбырласып сөйлесіп, шай ішіп,</w:t>
        <w:br/>
        <w:t>56</w:t>
        <w:br/>
        <w:t>Айшуақ:</w:t>
        <w:br/>
        <w:t>-- Тұтпайыңыздан.</w:t>
        <w:br/>
        <w:t>Зұлқия!</w:t>
        <w:br/>
        <w:t>-- Айшық бет Тұтпай! -- деді.</w:t>
        <w:br/>
        <w:t>Ешкім Зұлқияның Тұтпайып қағып алмады Жұрт тағы да</w:t>
        <w:br/>
        <w:t>ду етіп күлісіп, жалтаңдасып бір-біріне қарасты Бірсыпыра</w:t>
        <w:br/>
        <w:t>жас Тәженге қарап шуылдасып күлісті.</w:t>
        <w:br/>
        <w:t>Тәженнің сол жақ бетін жасында құлын тепкен еді Сол</w:t>
        <w:br/>
        <w:t>құлынның тұяғының орны Тәженнің сол бетінде тігшеп жаңа</w:t>
        <w:br/>
        <w:t>туған ай сияқты таңба болып қалған еді.</w:t>
        <w:br/>
        <w:t>ШЖұрттаң бәрі де енді соған қарап күлген соң Гожен шал</w:t>
        <w:br/>
        <w:t>таңдап күліп сасқалақтап қалды</w:t>
        <w:br/>
        <w:t>-- Ой, мен бе? Ләппай тұтпай! Ләппай тұтпай!.,</w:t>
        <w:br/>
        <w:t>-- Ой, Ләппай Тұтпай!.. деді.</w:t>
        <w:br/>
        <w:t>Көпшілік онан сайын келемеждеп дуылдасып күлді.</w:t>
        <w:br/>
        <w:t>-- Фоқ, жоқ! Енді болмайды! Ұсталдың, Ұсталдың! Жа-</w:t>
        <w:br/>
        <w:t>заңды тарт! Жазаңды тарт! -- десті.</w:t>
        <w:br/>
        <w:t>-- Қані, Зұлхия, өзің айта қой билігін, ГТәжепге нз бұйы-</w:t>
        <w:br/>
        <w:t>расың? -- деді Ақмадия.</w:t>
        <w:br/>
        <w:t>Зұлқия:</w:t>
        <w:br/>
        <w:t>-- Үш ауыз өлең айтсын! -- деді.</w:t>
        <w:br/>
        <w:t>-- Ай, Тәжен үш ауыз әлең!.. Домбыраны бер! Домбыра-</w:t>
        <w:br/>
        <w:t>ны бер!. Қан! Тоқтатпай! Тез-тез! -- десті</w:t>
        <w:br/>
        <w:t>Тәжен абыржырыңқыраған болып домбыраны алды.</w:t>
        <w:br/>
        <w:t>-- Қап, енді пе айтамын? -- деді.</w:t>
        <w:br/>
        <w:t>Тез, домбыраның бұрауы керегі жоқ болса да сипалақтап,</w:t>
        <w:br/>
        <w:t>домбырапың құлақтарын бұрап, даусын қырнады.</w:t>
        <w:br/>
        <w:t>Домбыраны шертіп «Ай көк!» деген әнді қоя берді.</w:t>
        <w:br/>
        <w:t>Арқадан бір қыз көрдім көзі-ай күлген-а-ай!</w:t>
        <w:br/>
        <w:t>тегін дүрне көйлек шаймен бүрген,</w:t>
        <w:br/>
        <w:t>Сол қыздың сұлулығын мен айтайын</w:t>
      </w:r>
    </w:p>
    <w:p>
      <w:r>
        <w:t>аштарын он күн тарап, бес күн әрген-а-ай көкі</w:t>
        <w:br/>
        <w:t>Гигайт шоқ!</w:t>
        <w:br/>
        <w:t>А-ай, гакку,сәулем-ай,</w:t>
        <w:br/>
        <w:t>Өтер дүнне жалған-ай!.</w:t>
        <w:br/>
        <w:t>Торыны үй артыңа қойдым тұсап, а-ай!</w:t>
        <w:br/>
        <w:t>Алыстан қалқа жанға жайдым құшақ,</w:t>
        <w:br/>
        <w:t>ағынып ат өксітіп келгенімде</w:t>
        <w:br/>
        <w:t>Қалқа жан жатыр ма екеч аққуға ұсап, а-ай көк!</w:t>
        <w:br/>
        <w:t>Гиғайт шоқ!</w:t>
        <w:br/>
        <w:t>А-ай, гаққу, сәулем-ай,</w:t>
        <w:br/>
        <w:t>Өтер дүние жалған-ай!.,</w:t>
        <w:br/>
        <w:t>Ұшады көк ала үйрек көлге қарсы, а-ай!</w:t>
        <w:br/>
        <w:t>Ұнсы жануардың желге қарсы,</w:t>
        <w:br/>
        <w:t>Алыстан қалқа жанға жайдым құшақ,</w:t>
        <w:br/>
        <w:t>Талпынған балапандай езге қарсы, а-ай,кәк!</w:t>
        <w:br/>
        <w:t>64</w:t>
        <w:br/>
        <w:t>естеріне түсіп күлді Мәулебек деген бір көп сөйлейтін кісі қан-</w:t>
        <w:br/>
        <w:t>ша ет жеп, әбден тойды ғой дегенде де</w:t>
        <w:br/>
        <w:t>-- Е, Мәуке, тойдыңыз ба -- дегенде:</w:t>
        <w:br/>
        <w:t>-- Е, «жедік» қой!-- дейтін еді</w:t>
        <w:br/>
        <w:t>Енді сол Мәукең естеріне түсіп күлісті</w:t>
        <w:br/>
        <w:t>-- Мәукең болса ғой мұндай етті жегенде тіпті ет жедім</w:t>
        <w:br/>
        <w:t>деп тс айтпас еді,- деді Мұздыбек</w:t>
        <w:br/>
        <w:t>-- Мәукеңдер шынында өмірінде бір тоймай-ақ кетті ме</w:t>
        <w:br/>
        <w:t>екен, ей? - деді Гәжен</w:t>
        <w:br/>
        <w:t>-- Кім біледі жарыңтықты, әйтеуір етті қапша жеп болып</w:t>
        <w:br/>
        <w:t>отырса да</w:t>
        <w:br/>
        <w:t>-- Мәуке тойдыңыз ба? -- дегенде, жай ғана:</w:t>
        <w:br/>
        <w:t>-- Е, «жедік» қой деуші еді! -- деді күліп Мұздыбек.</w:t>
        <w:br/>
        <w:t>Күн әлі ыстық, жел жоқ Шабданбек үйінен бүйректеу сол</w:t>
        <w:br/>
        <w:t>жағындағы жер ошақтардың қасындағы етке тіккен үй мен та-</w:t>
        <w:br/>
        <w:t>бақ тартқан үйлердің арасына асыға дабырласып, дүбірлесіп,</w:t>
        <w:br/>
        <w:t>абыржысып табақшылар шапқыласып жүр: Бес-алты табақшы</w:t>
        <w:br/>
        <w:t>тіпті сасқалақтай абыржып, желе шоқытып аттарын ентелетіп,</w:t>
        <w:br/>
        <w:t>дүрсілдетіп келіп, ет үйдің есігінің алдыпа абдырасып тізіле</w:t>
        <w:br/>
        <w:t>қалды Асығып-сасып, дабырласып біреулері аттарынан түсе</w:t>
        <w:br/>
        <w:t>қалып, біреулері ат үстінде тұрды Бұлардың табақтарын бай-</w:t>
        <w:br/>
        <w:t>қаған адамдар аңырайысып қарасты Ет үйден кеткен табақ-</w:t>
        <w:br/>
        <w:t>шылардың қолдарындағы әр түрлі табақтарда қоңыр ала қош-</w:t>
        <w:br/>
        <w:t>қыл ст болушы еді де, ал ет үйге қайтқан табақшылардың қол-</w:t>
        <w:br/>
        <w:t>дарындағы табақтары бос болушы еді Ал, мыналар ет үйге</w:t>
        <w:br/>
        <w:t>келгенде табақтарындағм еттерін қайтып әкелді</w:t>
        <w:br/>
        <w:t>Табақшының біреуі Сейтбек деген жаурынды ақ құба жігіт</w:t>
        <w:br/>
        <w:t>ет толтырған табағын көтеріп, түсі бұзылып абдыраңқырап</w:t>
        <w:br/>
        <w:t>ет үйге кірш келді</w:t>
      </w:r>
    </w:p>
    <w:p>
      <w:r>
        <w:t>-- Ей, немене) Неге қайтып экеддіңдер етті? -- деді Гә-</w:t>
        <w:br/>
        <w:t>шібай</w:t>
        <w:br/>
        <w:t>"ТГәшібай табақшыдан бұз сұрауды, тек әшейін дене қимы</w:t>
        <w:br/>
        <w:t>лының екпінімен сұрап қалды, әйтпесе табақшы етті қайтып</w:t>
        <w:br/>
        <w:t>алып кіріп келгенде-ақ, оның сссбін біле қалып еді</w:t>
        <w:br/>
        <w:t>ыы Шуылдақтар етке екпелеп жанжал шығарып жатыр!</w:t>
        <w:br/>
        <w:t>Алдымен қойған екі табақтың біреуін лақтырып, әлгі Қаппар</w:t>
        <w:br/>
        <w:t>дсген ит боқтап, бір табақ етті шашып тастады! Сопсоң мына</w:t>
        <w:br/>
        <w:t>табақтарды қойман алып кеттім! - деді</w:t>
        <w:br/>
        <w:t>т үйдегі үш-төрт табақ жасаушылардың ортасында Шаб-</w:t>
        <w:br/>
        <w:t>данбек пеп Топпбай түстері бұзы хып түрегеп тұрды</w:t>
        <w:br/>
        <w:t>Етті қайтып әкелген табақшылардыц өзгелері де үйге</w:t>
        <w:br/>
        <w:t>кірді</w:t>
        <w:br/>
        <w:t>-- Қайсысы дейсің ол, үйткен? -- деді Гәшібай.</w:t>
        <w:br/>
        <w:t>54</w:t>
        <w:br/>
        <w:t>- Е, бәсе! -- деді.</w:t>
        <w:br/>
        <w:t>-- Қазір, ендеше қайта-ақ айтайын! -- деді Айтжан.</w:t>
        <w:br/>
        <w:t>-- Ал, Мұздыбек -- Ләппай Тұтпай!...</w:t>
        <w:br/>
        <w:t>Мұздыбек:</w:t>
        <w:br/>
        <w:t>-- Тұтпайыңыздан?</w:t>
        <w:br/>
        <w:t>Айтжан:</w:t>
        <w:br/>
        <w:t>-- Оқалы бешпет Тұтпай?</w:t>
        <w:br/>
        <w:t>Етек-жеңіне күміс оқа ұстаған қазыл барқыт бешпентті Сз-</w:t>
        <w:br/>
        <w:t>хімбайдың Әсия деген қызы Айтжанның сөзін қағып алды.</w:t>
        <w:br/>
        <w:t>- Ләппай Тұтпай,-- деді.</w:t>
        <w:br/>
        <w:t>Айтжан күлімдеп сөзін ойлап баптап:</w:t>
        <w:br/>
        <w:t>-- Но, Тұтпайыңыздан! -- деді.</w:t>
        <w:br/>
        <w:t>Айтжан да Мұздыбекке «но» деді ойнап:</w:t>
        <w:br/>
        <w:t>Әсия:</w:t>
        <w:br/>
        <w:t>-- Кетік Тұтпай,-- деді.</w:t>
        <w:br/>
        <w:t>Күйеу Сәлмен қызараңдап, жалтаңдай күліп Әсияның сө-</w:t>
        <w:br/>
        <w:t>зін қағып алды.</w:t>
        <w:br/>
        <w:t>-- Лаппай Тұтпай,- деді.</w:t>
        <w:br/>
        <w:t>Жұрттың көбі ду күлді. Үйткені күйеу Сәлменнің бала күн-</w:t>
        <w:br/>
        <w:t>нен күрек тісінің бірі сынық кетіктеу еді.</w:t>
        <w:br/>
        <w:t>Әсия өзінің дәл айтқанына өзі де күліп:</w:t>
      </w:r>
    </w:p>
    <w:p>
      <w:r>
        <w:t>-- Тұтпайыңыздан! - деді.</w:t>
        <w:br/>
        <w:t>Сэлмен:</w:t>
        <w:br/>
        <w:t>-- Меруерт бет Тұтпай! -- деді.</w:t>
        <w:br/>
        <w:t>аңа істеп киген ақ кимешегінің бетінің айнала жиегіне ме-</w:t>
        <w:br/>
        <w:t>руерт тізіп өрнектеген ұзын кірпік, қара көз ақ келіншек Сәл-</w:t>
        <w:br/>
        <w:t>меннің сөзін қағып алды.</w:t>
        <w:br/>
        <w:t>-- Ләппай Тұтпай,-- деді.</w:t>
        <w:br/>
        <w:t>Сәлмен:</w:t>
        <w:br/>
        <w:t>-- Тұтпайыңыздан! -- деді.</w:t>
        <w:br/>
        <w:t>Келіншек:</w:t>
        <w:br/>
        <w:t>-- Көсілген Тұтпай! -- деді.</w:t>
        <w:br/>
        <w:t>Бір аяғын көсіле салып отырған Айшуақ келіншектің сөзін</w:t>
        <w:br/>
        <w:t>қағып алды.</w:t>
        <w:br/>
        <w:t>Ләппай Тұтпай! - деді.</w:t>
        <w:br/>
        <w:t>Келіншік:</w:t>
        <w:br/>
        <w:t>-- Тұтпайыңыздан.</w:t>
        <w:br/>
        <w:t>Айшуақ:</w:t>
        <w:br/>
        <w:t>-- Қос үкілі, шытыралы Тұтпай! -- деді.</w:t>
        <w:br/>
        <w:t>Күйеу Сәлменнің қасында отырған күміс шытырамен әсем-</w:t>
        <w:br/>
        <w:t>деп қос шоқ үкі таққан тақиялы қызыл бет Сүлейменнің қызы</w:t>
        <w:br/>
        <w:t>Зұлқия енді Гұтпайды қағып алды.</w:t>
        <w:br/>
        <w:t>-- Ләппай Гұтпай! -- деді күліп,</w:t>
        <w:br/>
        <w:t>Бағанағы пысық қызыл келіншек:</w:t>
        <w:br/>
        <w:t>-- Ә-ә, енді дұрыс айтылды! -- деді.</w:t>
        <w:br/>
        <w:t>-- Қой, айт енді, айт деген соң!.. Өлең білмейтің кісі бо-</w:t>
        <w:br/>
        <w:t>лама екен... Айт!.. Айтып жібер іркілмей!-- десті қулар.</w:t>
        <w:br/>
        <w:t>Жалтақтап, мырсылдап тұрып, күрең шолақ байталды</w:t>
        <w:br/>
        <w:t>тебініп, Әріп өлеңді қоя берді:</w:t>
        <w:br/>
        <w:t>АЯ, дегенде Аздембай сал, Аздембай сал!</w:t>
        <w:br/>
        <w:t>Тіліңнен ағызасыц шекер мен бал.</w:t>
        <w:br/>
        <w:t>Бірге өскен кішкентайдан, беу, Бөбекжан,</w:t>
        <w:br/>
        <w:t>Бетіңнің бір сүйгізші қызылынан!..</w:t>
        <w:br/>
        <w:t>А-қа-қа-қа!.. Аһ-һа-һа-һа!..</w:t>
        <w:br/>
        <w:t>-- Өй, мына итің не дейді!.. Ойбай-ау мынау ақын ғой,</w:t>
        <w:br/>
        <w:t>ей!-- деп жүрт қыран күлкі болды. Әріпті енді шуласып тәл-</w:t>
        <w:br/>
        <w:t>кек қылды.</w:t>
        <w:br/>
        <w:t>Әріп намыстанбады. Әріп түсінбеді күлкіге. Әріп сезбеді</w:t>
        <w:br/>
        <w:t>мазақты!...</w:t>
      </w:r>
    </w:p>
    <w:p>
      <w:r>
        <w:t>-- Е, е, тағы да!.. Тағы да! Айта бер, айта бер!...-- десті.</w:t>
        <w:br/>
        <w:t>Дегенде сұрша құнан, сұрша қүнан,</w:t>
        <w:br/>
        <w:t>Көгеннің қозы ағыттым бұршағынан...</w:t>
        <w:br/>
        <w:t>Қосылғап кішкептайдан, беу, Бөбекжан,</w:t>
        <w:br/>
        <w:t>Бір сүйгізші сағынғанда құшағыңнан.</w:t>
        <w:br/>
        <w:t>(Ақ шоқы басыц биік аса алмадым,</w:t>
        <w:br/>
        <w:t>Алшаңдап аяғымды баса алмадым,</w:t>
        <w:br/>
        <w:t>үскенде сен есіме, беу Бөбекжан,</w:t>
        <w:br/>
        <w:t>Өлеңге атыңды атап қоса алмадым.--</w:t>
        <w:br/>
        <w:t>деді тағы да Әріп, (Жұрт күлісіп, бағанағыдан да қатты шуыл«</w:t>
        <w:br/>
        <w:t>дасты... Жантай, Ыдырыстар тұрған топқа шабдар атты, қы-</w:t>
        <w:br/>
        <w:t>зыл шырайлы ақ құба жігіт келді. Әлгі жігіт басындағы ақ</w:t>
        <w:br/>
        <w:t>елтір бөркін көзіне таман киіп, үстіндегі көгебай шапанып</w:t>
        <w:br/>
        <w:t>желбегей салып, қара бешпентінің қара ала күміс түймелерін</w:t>
        <w:br/>
        <w:t>жалтыратып, астындағы шабдар атын омыраулатып Жан-</w:t>
        <w:br/>
        <w:t>тайлардың тобына кірді. Дөңгеленіп, үймелеп тұрған жұрт-</w:t>
        <w:br/>
        <w:t>тың аттарып шабдар аттың омырауымен итермелеп, қызыл</w:t>
        <w:br/>
        <w:t>шырайлы жігіт Шантайдың қасына барды. Астындағы аты</w:t>
        <w:br/>
        <w:t>тықыршыған Жантай, кимелеп келген қызыл шырайлы, күміс</w:t>
        <w:br/>
        <w:t>түймелі жігітке қарады.</w:t>
        <w:br/>
        <w:t>Шігіт:</w:t>
        <w:br/>
        <w:t>-- Ассалаумағалайкүм,-- деді.</w:t>
        <w:br/>
        <w:t>-- Уағалайқүмсалам,- деді Жантай.</w:t>
        <w:br/>
        <w:t>Жігіт азғана тұрды да:</w:t>
        <w:br/>
        <w:t>-- Сізге ЖШайлаубек пен Исатай жіберіп еді, ана балуан</w:t>
        <w:br/>
        <w:t>бәйгесінен алған құнанды тілмашқа берсін деп еді,- деді.</w:t>
        <w:br/>
        <w:t>Күміс түймелі қызыл шырайлы жігітке Жантай оқты кө-</w:t>
        <w:br/>
        <w:t>зімен қарады. Қарағанда біресе оның көзі мен қабағына, бір-</w:t>
        <w:br/>
        <w:t>есе жалтыраған қара ала күміс түнмесіне қарады.</w:t>
        <w:br/>
        <w:t>74</w:t>
        <w:br/>
        <w:t>үкіленген. Үстеріндегі балалардың омыраулары шандылып,</w:t>
        <w:br/>
        <w:t>белдері мықты буылған. Бастарына орамал тартылған.</w:t>
        <w:br/>
        <w:t>Сылапып-сипалған, жараған құнандарға мініп, бірыңғай</w:t>
        <w:br/>
        <w:t>шыққан балалар кішкентай атты әскердің бөлшегі сияқтанып</w:t>
        <w:br/>
        <w:t>көрінді.</w:t>
        <w:br/>
        <w:t>Қолдарында сойылша алып жарауға мінген екі жігіт құнан-</w:t>
        <w:br/>
        <w:t>дарды алдарына салып, айдап ала жөнелді.</w:t>
        <w:br/>
        <w:t>Бәйгі құнандарды айдап жөнелісімен, Рахымбек астындағы</w:t>
        <w:br/>
        <w:t>қара жорға атын ойқастата айқайлап шықты. Рахымбек қолын"</w:t>
        <w:br/>
        <w:t>дағы әдемі келген қарагер құнанды бір жігітке жетектетіп қа-</w:t>
        <w:br/>
        <w:t>сыла ертіп алып, топты аралап жар салды.</w:t>
        <w:br/>
        <w:t>-- Ал, екі жарылыңыздар, мына тегістеу жерге!.. Балуан!</w:t>
        <w:br/>
        <w:t>Балуаш.. Балуан!.. Мына тегістеу жерге екі жарылыңдар!.. Уа,</w:t>
        <w:br/>
        <w:t>балуан!.. Балуан!.. Балуан! - деп айқайлап жүрді Рахымбек.</w:t>
        <w:br/>
        <w:t>-- Уай, жер ыңғайына қарай екі жарылыңдар!.. Мына</w:t>
      </w:r>
    </w:p>
    <w:p>
      <w:r>
        <w:t>Есендегі ел, Аққұдықтағы, Тай жүзгендегі, Қайнардағы, Бек-</w:t>
        <w:br/>
        <w:t>шедегі, Сәтбай құдығындағы, Қара өзектегі елдер бірыңғай...</w:t>
        <w:br/>
        <w:t>Ал, мына, Қос шоқты, Тыма, Мың бұлақ, Ит азу, Ойымбек,</w:t>
        <w:br/>
        <w:t>Күйер сайдағы елдер бір ыңғай!-- деп айқайлап жүр Ра-</w:t>
        <w:br/>
        <w:t>хымбек.</w:t>
        <w:br/>
        <w:t>-- Ал, жарайды! Жарайды! Уа, болса болсын!.. Тәуекел!</w:t>
        <w:br/>
        <w:t>Солай-ақ болсын! --- дегеп топтың Әр жерінен көтеріңкі дауыс-</w:t>
        <w:br/>
        <w:t>тар шықты.</w:t>
        <w:br/>
        <w:t>Жұрт шуылдасып екі жарыла бастады.</w:t>
        <w:br/>
        <w:t>-- Ей, уай, Рахымбек!.. Уай Гәшібай!.. Уай, бас бәйгіні қа-</w:t>
        <w:br/>
        <w:t>лай бересіңдер?.. Балуандар жапа-тармағай түсе ме, жоқ ке-</w:t>
        <w:br/>
        <w:t>зектесіп түсе ме9.. Уа, жұрттың бәрі де бас бәйгіге түсуге</w:t>
        <w:br/>
        <w:t>құмар) -- десті айқайласып.</w:t>
        <w:br/>
        <w:t>-- Уа, жұрттың бәрі бас бәйгіге түскісі келсе, жапатарма-</w:t>
        <w:br/>
        <w:t>ғай түсе берсін,- бас бәйге қай бұрын жыққандікі болады!</w:t>
        <w:br/>
        <w:t>Бас бәйгі қай бұрын жыққандікі болады!-- деді айқайлап</w:t>
        <w:br/>
        <w:t>Тәшібай.</w:t>
        <w:br/>
        <w:t>-- ЕЙ, ол дұрыс емес!.. Екі жақтан екі бала түсе қалып, бі-</w:t>
        <w:br/>
        <w:t>рін-бірі жыға қойса, бас бәйгі соныкі бола ма) -- деді Әміреш</w:t>
        <w:br/>
        <w:t>ауылнай. Й</w:t>
        <w:br/>
        <w:t>-- Уай, Әміреш!.. бұл тойда ұрыс таластыратын бөтен ел</w:t>
        <w:br/>
        <w:t>жоқ, бәрі өзіміз ғой,-- бас бәйгіге «пәлен түссін, түген түссін»</w:t>
        <w:br/>
        <w:t>демей-ақ жапа-тармағай талапты жігіттер күресе берсін деп</w:t>
        <w:br/>
        <w:t>тұрмыз... Қай бұрын жыққаны бас бәйгіні алар!.. Намыс қы-</w:t>
        <w:br/>
        <w:t>латын бөтен ел жоқ қой бұл арада! -- деді Рахымбек.</w:t>
        <w:br/>
        <w:t>-- Мейлі... Мейлі! Жарайды, жарайды!.. Солай-ақ бол-</w:t>
        <w:br/>
        <w:t>сын! -- деді «пәтуәлі» үлкендер.</w:t>
        <w:br/>
        <w:t>Екі жарылып тұрған қалың жұрттың екі жағынан да</w:t>
        <w:br/>
        <w:t>балуанға түспек болып дабырласып, шешініп жатыр, балу-</w:t>
        <w:br/>
        <w:t>69</w:t>
        <w:br/>
        <w:t>салмақты кісілердің кейбіреулері ғана өздерінің маңыздарын,</w:t>
        <w:br/>
        <w:t>ызбарлықтарын жоғалтпай тұрды «Тай жүзгеннің» бір топ</w:t>
        <w:br/>
        <w:t>адамдары тағы да лап қойып, шабдар тайды сүйрелеп алып</w:t>
        <w:br/>
        <w:t>шыга келді.</w:t>
        <w:br/>
        <w:t>Қарагер құнанға да, шабдар тайга да таласып-тармасып үй-</w:t>
        <w:br/>
        <w:t>мелесе шуылдасып жатыр.</w:t>
        <w:br/>
        <w:t>Көпшілік тағы да шу ете қалды Кейінгі балуандардың бір-</w:t>
        <w:br/>
        <w:t>екеуі тағы да жығысты. Жыққан жақтың адамдары аттылы-</w:t>
        <w:br/>
        <w:t>жаяуды ұмтылысып барып, жабырласып, шуылдасып, таласып-</w:t>
        <w:br/>
        <w:t>тармасып, қара таншаны бұлтылдатып жетектеп сүйрелеп алып</w:t>
        <w:br/>
        <w:t>шықты.</w:t>
        <w:br/>
        <w:t>Жұрттың анталаған назары енді осы үш бәйгенің үстінде</w:t>
        <w:br/>
        <w:t>болды. Бірсыпыра жұрт шуылдасып, күлісіп, «сүйіншілесіп»</w:t>
        <w:br/>
        <w:t>Жантайдың қасында тұрған Ыдырысты қамап жұлмалап</w:t>
        <w:br/>
        <w:t>жатты.</w:t>
        <w:br/>
        <w:t>Жантайдың қасында тұрған Ыдырыстың қара көк биесі қа-</w:t>
      </w:r>
    </w:p>
    <w:p>
      <w:r>
        <w:t>малап омыраулап итермелеген жұрттың тізесіне шыдай алмай,</w:t>
        <w:br/>
        <w:t>біресе шегіншектеп, біресе шалқалап, біресе оңға, біресе солға</w:t>
        <w:br/>
        <w:t>тығылып қыспақта қалды. Қамаған жұрт Ыдырыс пен қара көк</w:t>
        <w:br/>
        <w:t>биені жан-жағынан қыса ойнап, біреу Ыдырыстың басындағы</w:t>
        <w:br/>
        <w:t>бөркін жұлып алды, біреу белбеуіне, біреу қамшысына жа-</w:t>
        <w:br/>
        <w:t>бысты.</w:t>
        <w:br/>
        <w:t>-- Уа, Ыдырыс, екі балаң бірдей жықты!.. Екі балаң бір-</w:t>
        <w:br/>
        <w:t>дей жықты!. Сүйінші!.. Уа, Ыда, сүйінші!..</w:t>
        <w:br/>
        <w:t>-- Ей, Ыдырыс!.. Сүйінші менік!!.. Ай, Ыда, сүйіншіні ма-</w:t>
        <w:br/>
        <w:t>ған беруің керек!</w:t>
        <w:br/>
        <w:t>-- Ей, Ыдау, енді де ырҙа емессің бе, құдайға!..</w:t>
        <w:br/>
        <w:t>-- Ай, Ыдыры«! Өзіңе өзің қандай мардамсып тұр екен-</w:t>
        <w:br/>
        <w:t>сің, ә?.. Уа, дегенің-ау!..</w:t>
        <w:br/>
        <w:t>ұрт шулап, ойнап Ыдырысты ара талағандай қылды.</w:t>
        <w:br/>
        <w:t>-- Уа, қой енді, шуылдамай! -- деп Жантай араға түсіп</w:t>
        <w:br/>
        <w:t>Ыдырысты қорғады. Анталап, аттарының омырауларымен со-</w:t>
        <w:br/>
        <w:t>ғып, ара талағандай қылған жұрттың арасынан Ыдырыс эрсң</w:t>
        <w:br/>
        <w:t>деп жұлқынып босанып шықты.</w:t>
        <w:br/>
        <w:t>Қамалап жүрген жұртты енді қасына жуытпауға тырысып,</w:t>
        <w:br/>
        <w:t>Ыдырыс қамшымен жасқап, кейбіреулерді қамшымен салып қа-</w:t>
        <w:br/>
        <w:t>лып та жүрді.</w:t>
        <w:br/>
        <w:t>Сүйтіп экүріп Ыдырыс:</w:t>
        <w:br/>
        <w:t>-- Е, не қыл дейсіңдер, екеуі бірдей жықса!.. Екеуі бірдей</w:t>
        <w:br/>
        <w:t>жықса, гәп мұнда! Гәп мұнда! -- дей береді.</w:t>
        <w:br/>
        <w:t>Жұрт Ыдырыстың онысына қыран күлкі болды.</w:t>
        <w:br/>
        <w:t>-- Уай, Ыдай, Ысмағамбет менің аруағыммен жықты!..</w:t>
        <w:br/>
        <w:t>Ысмағамбет менің аруағыммен жықты!..--- деді айқайлап күліп</w:t>
        <w:br/>
        <w:t>Қасым.</w:t>
        <w:br/>
        <w:t>Балуандары жығып бәйгі алған жақ көтеріліцкіреп, жігіт-</w:t>
        <w:br/>
        <w:t>22</w:t>
        <w:br/>
        <w:t>тері жығылып бәйгі ала алмай қалған жақ сәл бәсеңсіл қалды,</w:t>
        <w:br/>
        <w:t>Тәжен жыққан үшін бас бәйгіге алған қарагер құнанды Ысқақ</w:t>
        <w:br/>
        <w:t>жетектеп алып, көңілденіп, лепіліп Жантай мен Ыдырыстың</w:t>
        <w:br/>
        <w:t>қасында тұрды. Енді бірсыпыра жұрт бұл үшеуін ортаға алып,</w:t>
        <w:br/>
        <w:t>әлі де Ыдырысқа қалжың, әзіл айтып, бәйгіден олжа сұрап,</w:t>
        <w:br/>
        <w:t>дуылдасып күлісіп тұрды,</w:t>
        <w:br/>
        <w:t>Астындағы күзеулі күрең байталын тебініп, топтың орта-</w:t>
        <w:br/>
        <w:t>сына Әріп кірді. Әріп өзінен өзі мырсылдап жалтаңдап күліп,</w:t>
        <w:br/>
        <w:t>әркімге бір қарап, байталын тебініп тұрды. Оның шұбар дор-</w:t>
        <w:br/>
        <w:t>бақтау, еттілеу беті, сирек селдір сақал-мұрты, еркек мысық-</w:t>
        <w:br/>
        <w:t>тың көзіндей көлденең ені тар, ұзын созық көзі келемеж ізде-</w:t>
        <w:br/>
        <w:t>ген адамды қызықтыратындай еді.</w:t>
        <w:br/>
        <w:t>-- Әріп, немене, сен күреспедің бе2-- деді Ысқақ күліп.</w:t>
        <w:br/>
        <w:t>Әріп мырсылдап күліп, жайраңдап әркімге бір қарады:</w:t>
      </w:r>
    </w:p>
    <w:p>
      <w:r>
        <w:t>-- Е неменеге күреседі, бәйгінің бәрін сен алып тұрсың, бір-</w:t>
        <w:br/>
        <w:t>деме бітірген кісіше!- деді ол,</w:t>
        <w:br/>
        <w:t>-- Е, бәйгіні сен алайын деп пе едің? -- деді Ыдырс.</w:t>
        <w:br/>
        <w:t>-- Е, алса несі бар?.. Бәйгіні Ысқақ емес мен алатын же-</w:t>
        <w:br/>
        <w:t>нім бар емес пе? -- деді ол жалтаңдап. Ысқақ Әріпті тәлкек</w:t>
        <w:br/>
        <w:t>қылды:</w:t>
        <w:br/>
        <w:t>-- Тоба, то6ба!.. Уа, Әріп, сен де байгіден дәметкенің-ау, ә!</w:t>
        <w:br/>
        <w:t>Жақсыдан жаман туған неме, бәйгіге құмар болсаң, онан да</w:t>
        <w:br/>
        <w:t>қатының Бөбекжанды экеп, бір күні мына Ыдырысқа түнетіп</w:t>
        <w:br/>
        <w:t>алсайшы! -- деді Ысқақ.</w:t>
        <w:br/>
        <w:t>Соны айтты да Ысқақ өзі сақылдап күлді.</w:t>
        <w:br/>
        <w:t>Әріптің мырсылдаған күлкісі өзгеріп:</w:t>
        <w:br/>
        <w:t>-- Е, өз қатыныңды неге түнетпейсің?.. Өз қатыныңды не-</w:t>
        <w:br/>
        <w:t>ге түнетпейсің Ыдырысқа? Күлбала ма еді, Бүлбала ма еді, әл-</w:t>
        <w:br/>
        <w:t>гі жаман таңқы қара қатыныңның аты! -- деді Әріп.</w:t>
        <w:br/>
        <w:t>Тұрған жұрттың бірсыпырасы қарқылдап, сақылдап күлді.</w:t>
        <w:br/>
        <w:t>-- Бәйгінің жолы Ысқақтікі емес, шынында Әріптікі</w:t>
        <w:br/>
        <w:t>еді,-- деп кейбір тәлкекке құмар қулар Әріпті еліктірді.</w:t>
        <w:br/>
        <w:t>Әріп оны шын көріп, бәйгіге алынған қарагер құнанға та-</w:t>
        <w:br/>
        <w:t>ласуға ыңғайланды. Әріп шын қызараңдап болмаған соң,</w:t>
        <w:br/>
        <w:t>Жантай қалжыңдай билік айтты:</w:t>
        <w:br/>
        <w:t>-- Қатыныңды өлеңге қосып үш ауыз өлең айта ғой, қа-</w:t>
        <w:br/>
        <w:t>рагер құнанға Ыісқақ пен сені жарналас қылайық! -- деді</w:t>
        <w:br/>
        <w:t>Фантай.</w:t>
        <w:br/>
        <w:t>Тұрған жұрт соны мақұлдаса шулап, Әріпті онан сайын</w:t>
        <w:br/>
        <w:t>қыздырды.</w:t>
        <w:br/>
        <w:t>-- Айт!.. Айт! Айтып жібер, Әріп!,. Айта сал үш ауыз</w:t>
        <w:br/>
        <w:t>өлеңді... Қоса бер өлеңге қатыны құрғырыңды!-- десті.</w:t>
        <w:br/>
        <w:t>-- 21 ә, өлең білмеймін-ау, енді. Өлең білмеймін ғой,</w:t>
        <w:br/>
        <w:t>Жантеке!.. Басқа бірдемені айтпасақ!.,-- деді Әріп мыр-</w:t>
        <w:br/>
        <w:t>сылдап, жалтаңдай қарап.</w:t>
        <w:br/>
        <w:t>73</w:t>
        <w:br/>
        <w:t>лаң бас, жауырынды қара жігіт, ұзын құрықтың басына то-</w:t>
        <w:br/>
        <w:t>қымдай құрым киіз байлап көтеріп, ауылдың сыртындағы</w:t>
        <w:br/>
        <w:t>төмпешке қарай, «ат шабарлап» айқайлап кетіп барады</w:t>
        <w:br/>
        <w:t>екен.</w:t>
        <w:br/>
        <w:t>Қатарласа қонған бес-алты ауылдың әр үйінде отырған</w:t>
        <w:br/>
        <w:t>тойшылар лек-лек болып аттанып, қарақшы көтеріп «ат шабар«</w:t>
        <w:br/>
        <w:t>лап» бара жатқан жарау торы аттыға қарай жөнеле бастады.</w:t>
        <w:br/>
        <w:t>Күйеу-қыздар үйінен шыққан «Гай жүзген» жастары да</w:t>
        <w:br/>
        <w:t>аттарына тез мінісіп, солай қарай сатырлатып жөнелді. Той</w:t>
        <w:br/>
        <w:t>қылған бес-алты ауылдың эр үйінен аттанған тойшылардың</w:t>
        <w:br/>
        <w:t>бәрі де лек-лек болып, ауылдың сыртындағы тәмпешке қарай</w:t>
      </w:r>
    </w:p>
    <w:p>
      <w:r>
        <w:t>айқайлап, «ат шабарлап» бара жатқан қарақшылы төрт ат-</w:t>
        <w:br/>
        <w:t>тының соңынан бунақ-бунақ болып шауып барады.</w:t>
        <w:br/>
        <w:t>Күн әлі де ыстық еді. Гойдағы жұрт, жаңа мінілген аттар</w:t>
        <w:br/>
        <w:t>тершіп пысынауда.</w:t>
        <w:br/>
        <w:t>“Тойға келген әр ауылдың адамдары, әрбір сыбайлас адам-</w:t>
        <w:br/>
        <w:t>дар бірыңғай топ-топ болып келеді. Егер, әңгүдік аттар топ</w:t>
        <w:br/>
        <w:t>көрген соң және қарақшы көтерген торы аттының «ат шабар-</w:t>
        <w:br/>
        <w:t>даған» айқайына еліріп, бастарын көтеріп, көздері шатынап,</w:t>
        <w:br/>
        <w:t>құлақтарын тігісіп ойқастап келеді.</w:t>
        <w:br/>
        <w:t>Ыстықтан қызып булыққан жер, лек-лек болып келе жат-</w:t>
        <w:br/>
        <w:t>қан аттардың тұяқтарының дүбірлерінен ақырын мылқау күң-</w:t>
        <w:br/>
        <w:t>гірленгендей болады. «Ат шабарлап» айқайлап жұртты шұ-</w:t>
        <w:br/>
        <w:t>быртқан жарау торы атты қара жігіт қарақшыны төмпешке</w:t>
        <w:br/>
        <w:t>апарып тікті.</w:t>
        <w:br/>
        <w:t>Ол тықырлау, бұйралау қара шаштарының араларынан</w:t>
        <w:br/>
        <w:t>жылтылдап көрініп, самайынан аққан терін қолымен сүртіп</w:t>
        <w:br/>
        <w:t>қойып, тігілген қарақшының сабынан үстап, келе жатқан жүрт«</w:t>
        <w:br/>
        <w:t>қа қарап тұрды.</w:t>
        <w:br/>
        <w:t>Лек-лек болып, дуылдасып самбырласып келіп, жұрт қарақ-</w:t>
        <w:br/>
        <w:t>шы тіккен төмпешке жиналды.</w:t>
        <w:br/>
        <w:t>Кейбір қызба аттар енді үлкен дүрсілдің боларын сезіп,</w:t>
        <w:br/>
        <w:t>шыдамсызданып, жер тарпып, соқтығып, пысқырып, жұлқына</w:t>
        <w:br/>
        <w:t>берген соң, үстеріндегі иелері топ ортасына кірмей, аттарының</w:t>
        <w:br/>
        <w:t>бастарымен алысып, шеттесіп ойқастасып жүр.</w:t>
        <w:br/>
        <w:t>Жиналған жұрт та тігініп қарасып, самбырласып дуылда-</w:t>
        <w:br/>
        <w:t>сып тұр.</w:t>
        <w:br/>
        <w:t>Бәйгі құнандары барлар құнандарын топтан оңаша алып</w:t>
        <w:br/>
        <w:t>шығып үймелесіп, күйбеңдесіп, айыл-тұрмандарын қарап, жөне</w:t>
        <w:br/>
        <w:t>десіп жүр. Құнанға шабатын балаларының омырауларын шане</w:t>
        <w:br/>
        <w:t>дысып, белдерін жөндеп буып, бастарына орамал тартып, ың-</w:t>
        <w:br/>
        <w:t>ғайланып жатыр.</w:t>
        <w:br/>
        <w:t>Құнанға, балуанға тіккен бәйгілерді ауылдан алып келді.</w:t>
        <w:br/>
        <w:t>Бәйгеге тіккен малы--қарагер құнан, шабдар тай, қара тапша,</w:t>
        <w:br/>
        <w:t>бір-екі жұқа ала шапан, бөз тәрізді селдіреген қара көк түсті</w:t>
        <w:br/>
        <w:t>кездеме,</w:t>
        <w:br/>
        <w:t>сы 67</w:t>
        <w:br/>
        <w:t>-- Бір сүйгізіңізші! -- деді жігіт.</w:t>
        <w:br/>
        <w:t>-- Ондай бейбастағыңызды басқа жерде істеңіз,-- деді</w:t>
        <w:br/>
        <w:t>Ғайпи ашуланып,</w:t>
        <w:br/>
        <w:t>Сымп етіп төргі үйден Отар шыға келді... Қыз бен жігітке</w:t>
        <w:br/>
        <w:t>жалтақтап қарап:</w:t>
        <w:br/>
        <w:t>-- Неғып тұрсыңдар?.. Қарындас, неге үрпиіп тұрсың? -</w:t>
        <w:br/>
        <w:t>деді.</w:t>
        <w:br/>
        <w:t>Ғайнидің қасына келіп белінен құшақтамақшы болды,</w:t>
        <w:br/>
        <w:t>Ғайни құшақтатпай Отардың қолын да қағып тастап төргі үй-</w:t>
        <w:br/>
        <w:t>ге кіріп кетті. Отар да төргі үйге қайта кірді. Отар сүйеулі</w:t>
      </w:r>
    </w:p>
    <w:p>
      <w:r>
        <w:t>тұрған құралдардың арасынан өзінің карабинын келіп алды.</w:t>
        <w:br/>
        <w:t>арабинның шаппасын тартып, ашып-жауып, айналдырып қа-</w:t>
        <w:br/>
        <w:t>рады:</w:t>
        <w:br/>
        <w:t>-- Бұл ауылда ұста бар ма?..-- деді қасына келе берген</w:t>
        <w:br/>
        <w:t>Мияшқа.</w:t>
        <w:br/>
        <w:t>Мияш:</w:t>
        <w:br/>
        <w:t>-- Бар! Оны қайтесіз?..-- деді.</w:t>
        <w:br/>
        <w:t>-- Мына карабинымның шаппасының бір винтін түзету</w:t>
        <w:br/>
        <w:t>керек еді,-- деді Отар.</w:t>
        <w:br/>
        <w:t>-- А-а, жарайды... Кәзір ұстаға кісі жіберейік! -- деді</w:t>
        <w:br/>
        <w:t>Мияш...</w:t>
        <w:br/>
        <w:t>Сол ауылда Ыбырай деген, орта жасқа келген, қара сақал-</w:t>
        <w:br/>
        <w:t>ды ұста бар еді. Ұстаның жалғыз қызы Гачабай байдың үйін-</w:t>
        <w:br/>
        <w:t>де жұмыс істейтін. Ыбырай ұста кемпірімен екеуі бір аласа</w:t>
        <w:br/>
        <w:t>шым үйде тұратын. Ыбырайлың үйінде Ыбырайға жәрдемші</w:t>
        <w:br/>
        <w:t>болып, банағы Нияз деген бала жігіт тұратын еді. Ол жастау</w:t>
        <w:br/>
        <w:t>күнінде Нілді (Успен) заводында Ыбырай ұста болып жүр-</w:t>
        <w:br/>
        <w:t>генде бірге істескен Гемір деген кісінің баласы еді. Ол, әке-</w:t>
        <w:br/>
        <w:t>шешесі өлген соң Нілді заводында балға соғушы болып істеп</w:t>
        <w:br/>
        <w:t>жүргенде, бір мейрамда Валашов деген бухгалтердің баласы-</w:t>
        <w:br/>
        <w:t>мен күресіп жыққан. Шығылғандыққа намыс қылып бухгал-</w:t>
        <w:br/>
        <w:t>тердің баласы төбелес шығарған соң Нияз әлгімен тәбелесіп</w:t>
        <w:br/>
        <w:t>жүріп, оның қолын мертіктірген. Сол үшіп Нияз жұмыстан</w:t>
        <w:br/>
        <w:t>шығып қалған соң Ыбырайды іздеп елге келіп, соның қолын-</w:t>
        <w:br/>
        <w:t>да тұрып қалған.</w:t>
        <w:br/>
        <w:t>Ыбырайдың үйінде де бірнеше кісі отыр еді. Бұлардың бз-</w:t>
        <w:br/>
        <w:t>рінің де кедей адамдар екені сыртқы түрлерінеп, жыртық, жа-</w:t>
        <w:br/>
        <w:t>маулы, ескі, кір киімдерінеп, арық, қапсыз өңдерінен-ақ белгі-</w:t>
        <w:br/>
        <w:t>хі еді. Ыбырайдың шымнан салған аласа үйі түтін сіңген</w:t>
        <w:br/>
        <w:t>қара-қожалақ болатын. Оның қара-қожалақ ағаш қобдилары.</w:t>
        <w:br/>
        <w:t>ескі ағаш кебежесі, жаман, кір, күйе, түтін сіңген сәкі төсегі,</w:t>
        <w:br/>
        <w:t>жамаулы қарақошқыл әбдіресі, жыртық, жамаулы ескі көрігі,</w:t>
        <w:br/>
        <w:t>пешінің алдына орнатқан құрыш төсі, қара балғалары, қыс-</w:t>
        <w:br/>
        <w:t>қаштары, балта, шапқы, кескіштері, Ыбырайдың өзінің жэне</w:t>
        <w:br/>
        <w:t>оның кемпірінің қошқыл түсті, ескі, жамаулы киімдері, ескі,</w:t>
        <w:br/>
        <w:t>81</w:t>
        <w:br/>
        <w:t>ЖЕМІСТЕР</w:t>
        <w:br/>
        <w:t>)</w:t>
        <w:br/>
        <w:t>1919 ЖЫЛ</w:t>
        <w:br/>
        <w:t>Октябрь айы еді. Күзге салымғы шуақ күндердің бірі.</w:t>
        <w:br/>
        <w:t>Тапабай ауылы Ақмолапың оңтүстік жағындағы Нұра өзепі-</w:t>
        <w:br/>
        <w:t>нің бойындағы қыстауында еді. Өзеппің жағалары қалың</w:t>
        <w:br/>
        <w:t>биік тал, кей жерлерінде талмен араласа шыққан қамыс.</w:t>
        <w:br/>
        <w:t>Аралдарында, қыраң жерлерінде биік ұшқат, қараған, то-</w:t>
        <w:br/>
        <w:t>былғы. Өзеннің скі жағындағы жалпақ шыққан неше түрлі</w:t>
        <w:br/>
        <w:t>есімдіктің сары ала алтынданып әбден піскен кезі. Галдар-</w:t>
        <w:br/>
        <w:t>дың жапырақтары сап-сарыала алтын түстеніп ақырын сыб-</w:t>
        <w:br/>
        <w:t>дырлап желбірейді.</w:t>
      </w:r>
    </w:p>
    <w:p>
      <w:r>
        <w:t>арағандардың да жапырақтары сарғайып, бүршіктері</w:t>
        <w:br/>
        <w:t>қызарып, құндақтары тұқым шашқан, "Гікендердің, жазғы</w:t>
        <w:br/>
        <w:t>ал-қызыл гүлдерінің орындарыпа қып-қызыл моншақтай,</w:t>
        <w:br/>
        <w:t>сабақтаған қызыл моншақ түймелердей болып, «итмұрын-</w:t>
        <w:br/>
        <w:t>дар» самсыған. Қызыл тобылғылардың жасыл жапырақтары</w:t>
        <w:br/>
        <w:t>да алтындай сарыалаланып құйылған. Өзеннің және қара су-</w:t>
        <w:br/>
        <w:t>лардың жаға-жиектеріндегі селдірсген қамыстардың шашақ»</w:t>
        <w:br/>
        <w:t>тары үлбіреп, жел соқса ақырын ырғала желбіреп, сары үкі»</w:t>
        <w:br/>
        <w:t>дей болып сарғайған, Қамыстардың ақырын судырап, әдемі</w:t>
        <w:br/>
        <w:t>сыбдырлаған жапырақтары да сарыала болған.</w:t>
        <w:br/>
        <w:t>Қалың бұта, қалың талдардың араларын қақ жарып,</w:t>
        <w:br/>
        <w:t>иреңдеп аққан Нұра өзенінің көк мөлдір суы тоқылған көк</w:t>
        <w:br/>
        <w:t>жібектей созылып, ирелеңдеп, сумаңдап ағады..,</w:t>
        <w:br/>
        <w:t>Нұраның қалың талдарының, қалың бұталарының, жүгі-</w:t>
        <w:br/>
        <w:t>ріп аққан суының және жағасындағы отырған ауылдың жаз-</w:t>
        <w:br/>
        <w:t>ды күнгі ән қосқан шуы кәзір басылған. Өзен бойының жа-</w:t>
        <w:br/>
        <w:t>ратылысы кәзір октябрь айының шуақ күніне шуақтап, ақы-</w:t>
        <w:br/>
        <w:t>рын маужырағап сияқты.</w:t>
        <w:br/>
        <w:t>Өзеннің сол жағында таяу тұрған әдемі суретті шоқы тау-</w:t>
        <w:br/>
        <w:t>дап бір биікше бойлы қара сұр жас бала жігіт жаяу келе жа-</w:t>
        <w:br/>
        <w:t>тыр. Киімдері нашар. Иығына асқан ескі бытыра мылтығы</w:t>
        <w:br/>
        <w:t>және иығынан төмен асқан өлген қояны бар. Опың қою қа-</w:t>
        <w:br/>
        <w:t>ра қасты, шүңіректеу қабақты қаракер көздері, қырша мұ-</w:t>
        <w:br/>
        <w:t>рынды. кара сұр беті жас бүркіттің беті сияқты... Жасы 19--</w:t>
        <w:br/>
        <w:t>20 шамасында. Оның жас, солқылдақ денесі жүріп келе жат-</w:t>
        <w:br/>
        <w:t>71</w:t>
        <w:br/>
        <w:t>Екі жақтан ұстаған балуандар апыр-топыр жұлқысып, сіле</w:t>
        <w:br/>
        <w:t>кісіп жатыр. Жалаңаш сом, бұлтиған, торсиған балтырлары</w:t>
        <w:br/>
        <w:t>мен білектерінің көк бұлшық білеу еттері бұлтылдап ойнап,</w:t>
        <w:br/>
        <w:t>әрекет қылып жүр. Балуандар байқасып, бірін-бірі ышқынып</w:t>
        <w:br/>
        <w:t>сілтегенде тапылдаған аяқтарының астынан қатты жердің, бе-</w:t>
        <w:br/>
        <w:t>лестің шаңы бұрқ-бұрқ етеді.</w:t>
        <w:br/>
        <w:t>Екі жақтан анталап қарап тұрған жұрттың делебелері қо"</w:t>
        <w:br/>
        <w:t>зып, еліріп апталасып телмірісіп тұр. Екі жақтың әр қайсысы</w:t>
        <w:br/>
        <w:t>өз балуандарының тілеуін тілеуде, анталап қарап тұрған жұрт-</w:t>
        <w:br/>
        <w:t>тың әр қайсысы өзі күресіп жүргендей, елеуреп тұр, кейбіреу-</w:t>
        <w:br/>
        <w:t>дері шыдай алмайды.</w:t>
        <w:br/>
        <w:t>-- Я, аруақ-ай!.. Аруақ-ай!..-- дейді дыбыстап, Жұлқысып,</w:t>
        <w:br/>
        <w:t>сілтесіп, апыр-топыр болысып жүргенде балуандарың аяқ ек-</w:t>
        <w:br/>
        <w:t>піндерінің қаттылығы -- бетегелі, құмақты жердің тозаңын</w:t>
        <w:br/>
        <w:t>бұрқ-бұрқ еткізіп жүр.</w:t>
        <w:br/>
        <w:t>-- «Гай жүзгеннен» келген жастардың көздері Тәжен мен</w:t>
        <w:br/>
        <w:t>Ысмағамбетте. Тәжен Сағит ауылдарының балуанының иығы-</w:t>
        <w:br/>
        <w:t>нан бір қолымен асыра алып, бір қолын бос алып, айнала жұл-</w:t>
        <w:br/>
        <w:t>қып Міре тартып келіп, бір аяғымен іліп қалып, көзді ашып</w:t>
        <w:br/>
        <w:t>жұмғанша қайырып тастады. Анау байқаусызда бірдемеге ша</w:t>
        <w:br/>
        <w:t>лынып жығылғандай шалқасынан түсті. Гәжен шапшаң секі"</w:t>
        <w:br/>
        <w:t>ріп, оның басынан аттап шыға келді.</w:t>
        <w:br/>
        <w:t>«Тай жүзген» жақ еліріп, лепіріп шу ете қалды. Олармен</w:t>
        <w:br/>
        <w:t>бірге бірі сыбайлас болып, бірыңғай бір жақ болып тұрған</w:t>
        <w:br/>
        <w:t>жақтың бәрі де шу ете қалды.</w:t>
      </w:r>
    </w:p>
    <w:p>
      <w:r>
        <w:t>«Тай жүзген» жақтан:</w:t>
        <w:br/>
        <w:t>-- «Аруақ!.. Аруақ!.. Аруақ!..» деген айқай бірге шықты.</w:t>
        <w:br/>
        <w:t>Ысқақ, Оразалы, Сары жэне бірнеше кісі шуласып, елеуресіп</w:t>
        <w:br/>
        <w:t>барып, балуанның бас бәйгесіне тігілген қарагер құнанға жаз</w:t>
        <w:br/>
        <w:t>бысты.</w:t>
        <w:br/>
        <w:t>Қарагер құпанды жетектеп, шаужайлап таласқан біреулерге</w:t>
        <w:br/>
        <w:t>бермей сүйреп, қамшылай айдап, ойнақтатып алып шыға келді.</w:t>
        <w:br/>
        <w:t>Олар таласып-тармасып қарагер құнанды алып шыққапда</w:t>
        <w:br/>
        <w:t>«Тай жүзген» жағы тагы да еліріп шуылдады.</w:t>
        <w:br/>
        <w:t>Анталап тұрған екі жар жұрттың көздері қызарып ойнақ-</w:t>
        <w:br/>
        <w:t>тағандай болды.</w:t>
        <w:br/>
        <w:t>-- Ай, қайда апарасыңдар құнанды! Бері әкел, мына Жү-</w:t>
        <w:br/>
        <w:t>ніске! -- деген айқай шықты.</w:t>
        <w:br/>
        <w:t>Жұрттың көзі күресіп жүрген біресе өзге балуандарға, біре-</w:t>
        <w:br/>
        <w:t>се қарагер құпан, Гәженге қарап жалтаңдады.</w:t>
        <w:br/>
        <w:t>-- Е, а, я, аруақ!.. Я, тәңір!..-- деген үндері шықты. Сол</w:t>
        <w:br/>
        <w:t>кезде Шуылдақ Жаппарды Ысмағамбет сірестіре шалып қайы-</w:t>
        <w:br/>
        <w:t>рып кеп соқты.</w:t>
        <w:br/>
        <w:t>Жұрт тағы да толқып, қозғалысып шу ете қалды. «Тай</w:t>
        <w:br/>
        <w:t>жүзген» жағы енді ереуілдей тұрып шу ете қалды. Тек үлкен,</w:t>
        <w:br/>
        <w:t>71</w:t>
        <w:br/>
        <w:t>Бәйгеге тіккен шабдар тай тартынып келеді. Қара тапша</w:t>
        <w:br/>
        <w:t>бұлтылдап жұлқынып екі-үш рет қашпақ та болды. Гек қара-</w:t>
        <w:br/>
        <w:t>гер құнан ғана дуылдаған жұртта жұмысы болмай, қалай же-</w:t>
        <w:br/>
        <w:t>телесе солай жүріп шұлғи берді... Гәшібай шекесіне түре киген</w:t>
        <w:br/>
        <w:t>қоңыр елтірі бөркін желпіп қойып, маңдайының кірлі терін</w:t>
        <w:br/>
        <w:t>сүртіп, астыңдағы торы төбел атты бұлғаңдатып, бәйгеге тіккен</w:t>
        <w:br/>
        <w:t>малдарды ұстаған адамдарға келіп бірдеме деп тұрды... Тәші-</w:t>
        <w:br/>
        <w:t>байдың атқа отырысы жемге тойған кәрі қаршығаның тостиып</w:t>
        <w:br/>
        <w:t>тұғырда отырғаны сияқты. Оның қара қоңыр сақалы үш тарам</w:t>
        <w:br/>
        <w:t>болып үш жаққа тарбиып, желбегей киген көгебай шапанның</w:t>
        <w:br/>
        <w:t>артқы етегі торы тәбел аттың сауырын жауып тұрды.</w:t>
        <w:br/>
        <w:t>Әй, Шайқыстан! Шайқыстап!..-- деді Гәшібай бұрыла</w:t>
        <w:br/>
        <w:t>қарап, Шайқыстан бағанағы, «Ат шабарлап», қарақшы әкеп</w:t>
        <w:br/>
        <w:t>тіккен қара бешлетті жалаң бас қара жігіт, Тәшібайдың дауы-</w:t>
        <w:br/>
        <w:t>сын естігенде астындағы жарау торы атты әсем бастыра сылаң-</w:t>
        <w:br/>
        <w:t>датып, Гәшібайдың қасыпа келді.</w:t>
        <w:br/>
        <w:t>Ол екеуінің қасына қара жорға атты теңселтіп, қолдағы</w:t>
        <w:br/>
        <w:t>әдемі ақ сабауын ырғақтатып Рахымбек келіп, Гәшібайға бір-</w:t>
        <w:br/>
        <w:t>деме деді.</w:t>
        <w:br/>
        <w:t>Тәшібай басын изеп, кеудесін керіп қозғалып қойып, Шай-</w:t>
        <w:br/>
        <w:t>қыстанға:</w:t>
        <w:br/>
        <w:t>- Шайқыстан! Ал енді, жұрт құнандарын шығарсын. Жа-</w:t>
        <w:br/>
        <w:t>ғалап жүріп айғайлап айт! -- деді.</w:t>
        <w:br/>
        <w:t>-- ЯН, енді құнандарды жүргізу керек! -- деді Рахымбек.</w:t>
      </w:r>
    </w:p>
    <w:p>
      <w:r>
        <w:t>- Жарайды! -- деп Шайқыстан астындағы жарау торы ат-</w:t>
        <w:br/>
        <w:t>ты сылаң еткізіп бұрыла жөнелді.</w:t>
        <w:br/>
        <w:t>-- Ей, Шайқыстан!.. Айқайлап, «ат шабарлап»! айт,-- де-</w:t>
        <w:br/>
        <w:t>ді кетіп баратқан Шайқыстанға Тәшібай.</w:t>
        <w:br/>
        <w:t>Шайқыстан Тәшібайға кеудесі мен мойнын бұра қарап:</w:t>
        <w:br/>
        <w:t>-- Ә,я, я!.. «Ат шабарлайым» ғой! -- деді. Енді Шайқыс-</w:t>
        <w:br/>
        <w:t>тан жарау торы атты ойқастатып жүріп айқайлады.</w:t>
        <w:br/>
        <w:t>-- ..,Ал, енді құнандарыңды шығарыңдар!.. Ал, ат шабар!</w:t>
        <w:br/>
        <w:t>Ат шабар!.. Ат шабар!.. шығарыңдар!.. былай құнандарың-</w:t>
        <w:br/>
        <w:t>ды! -- деп, жұртты аралап ойқастап жүрді Шайқыстап.</w:t>
        <w:br/>
        <w:t>Жұрт шапшаңырақ қозғалысып, жамырасып, самбырласын</w:t>
        <w:br/>
        <w:t>бәйгі құнандарын шығарды.</w:t>
        <w:br/>
        <w:t>Шайқыстан мен Рахымбек бастап, бір-бір жарауға мінген,</w:t>
        <w:br/>
        <w:t>қолдарына бір-бір сойылша алған екі жігіт құнандарды бет</w:t>
        <w:br/>
        <w:t>ашыққа қаран шығарып тұрды.</w:t>
        <w:br/>
        <w:t>-- Уау, енді құнан жоқ па?.. Ал, енді айдалады құнан,-</w:t>
        <w:br/>
        <w:t>деп Шайқыстан екі-үш дауыстады. Оның тақиясыз жалаң ба-</w:t>
        <w:br/>
        <w:t>сының тықыр қара бұйралау шаштары күнмен шағылып жыл-</w:t>
        <w:br/>
        <w:t>тылдағандай болды. Бәйгі құнандар жиырма төрт болды.</w:t>
        <w:br/>
        <w:t>Құнандардың бәрі жарау, мейіздей қатып қалған, бәрінің</w:t>
        <w:br/>
        <w:t>құйрықтары, айдарлары, кекілдері сүзіліп, әдеміленіп, өріліп,</w:t>
        <w:br/>
        <w:t>68</w:t>
        <w:br/>
        <w:t>АҚТАР ҚАШЫП КЕЛЕ ЖАТҚАНДА</w:t>
        <w:br/>
        <w:t>2</w:t>
        <w:br/>
        <w:t>Ақтардың бір қосын әскері Ганабайдың ауылына қарай</w:t>
        <w:br/>
        <w:t>бүйрек шығып келе жатты. Оларды қуып келе жатқан қызыл-</w:t>
        <w:br/>
        <w:t>дар да жүрісті жылдамдатып, ақтардың бұл жөндегі алдыңғы</w:t>
        <w:br/>
        <w:t>қосындарын жан-жағынан қоршалап үркітіп, анда-санда атқы-</w:t>
        <w:br/>
        <w:t>лап, жеткендерін ұстап алып келе жатыр еді. Ақтардың әскер-</w:t>
        <w:br/>
        <w:t>лері әбден үрейленіп, бытырай қашып, қалай қылса да, құты-</w:t>
        <w:br/>
        <w:t>Ауды мақсат етіп, жөніндегі кез келген елдің қолға түскен</w:t>
        <w:br/>
        <w:t>жақсы аттарын, мықты көліктерін, азық-түліктерін, киім-ке-</w:t>
        <w:br/>
        <w:t>шектерін қолына алып, елді талап келе жатты. Ақтардың</w:t>
        <w:br/>
        <w:t>үрейленіп қашып бара жатқанын көріп отырған және олардың</w:t>
        <w:br/>
        <w:t>талауына бір-екі ұшыраған ауылдар ақтарға талатпау ылаж-</w:t>
        <w:br/>
        <w:t>дарын істеп, қуып келе жатқан қызылдармен байланыс жасап,</w:t>
        <w:br/>
        <w:t>елден-елге хабар жіберіп, өздерінше әр түрлі тәсіл жасап, қаш-</w:t>
        <w:br/>
        <w:t>қан ақтарды үрейлендіріп әрекет етіп жатты. Ақтардың тала-</w:t>
        <w:br/>
        <w:t>уына ұшыраған елдердің істеген әрекеттерін, тәсілдерін сол</w:t>
        <w:br/>
        <w:t>қашып бара жатқан ақтардың жөніндегі елдер күн бұрын бі-</w:t>
        <w:br/>
        <w:t>діп отыратын болды. Сүйтіп, олар да келген ақтарды тез</w:t>
        <w:br/>
        <w:t>тандырып жіберу үшіп ана елдердің тәсілдерін істейтін бол-</w:t>
        <w:br/>
        <w:t>ды, Бірақ қашқан ақ пен қуған қызылдар соқпаған, ол шен-</w:t>
        <w:br/>
        <w:t>нен жырақ, қаға беріс отырған елдер дүңкілдеген сөзден бас-</w:t>
        <w:br/>
        <w:t>қа әлгі тәсілдерді әлі білген жоқ еді.</w:t>
        <w:br/>
        <w:t>Ол тәсілдердің бірі мынау еді:</w:t>
      </w:r>
    </w:p>
    <w:p>
      <w:r>
        <w:t>Ақтың қосыны бір ауылға келіп түседі. Ауылға келісімен</w:t>
        <w:br/>
        <w:t>сасқан қасқырша алақтап қол жұмсау, бассыздық зорлық істей</w:t>
        <w:br/>
        <w:t>бастайды. Сол кезде, әлгі ақтар келген жақтан қөз ұшында</w:t>
        <w:br/>
        <w:t>шауып келе жатқан бір атты кісі көрінеді. Ауыл адамдары</w:t>
        <w:br/>
        <w:t>үрпиісіп соған қарасып, қорқысып тұрады. Құйғытып шауып</w:t>
        <w:br/>
        <w:t>келе жатқан атты қазаққа ауыл қазақтары қорқынышты</w:t>
        <w:br/>
        <w:t>жүзбен қарап тұрған соң ауылда қонып жатқан ақтың қосы-</w:t>
        <w:br/>
        <w:t>ны да елеңдесіп, сол шауып келе жатқан салт атты қазаққа</w:t>
        <w:br/>
        <w:t>қарасып тұрады. Салт атты қазақ құйғытып, атын басқа-көз-</w:t>
        <w:br/>
        <w:t>ге «төпелеп» шапқан бойымен басындағы тымағын қолына</w:t>
        <w:br/>
        <w:t>алып сілтеп, айғайлап ілезде ауылға таянып келіп қалады.</w:t>
        <w:br/>
        <w:t>Оның тымағын сілтеп айқайлап келе жатқандағы айтатын</w:t>
        <w:br/>
        <w:t>сөзі!</w:t>
        <w:br/>
        <w:t>-- Ойбай, қызылдар келе жатыр!.. Қызылдар келе жа-</w:t>
        <w:br/>
        <w:t>тыр.</w:t>
        <w:br/>
        <w:t>Сүйтіп, шапқан бойымен салт атты қазақ ауылға келіп, әл-</w:t>
        <w:br/>
        <w:t>гі үрпиісіп қарап тұрған қазақтардың ортасына ентігіп тұра</w:t>
        <w:br/>
        <w:t>қалып қорқыныш айтады:</w:t>
        <w:br/>
        <w:t>-- Ойбай, қызылдар келе жатыр!. Қызылдар келе жа-</w:t>
        <w:br/>
        <w:t>тыр!..</w:t>
        <w:br/>
        <w:t>86</w:t>
        <w:br/>
        <w:t>-- Жарайды, ендеше, тағы да шақыртамыз! -- деп Отар</w:t>
        <w:br/>
        <w:t>ұшып түрегеліп барып, карабинын Ниязға алып берді де:</w:t>
        <w:br/>
        <w:t>-- Гез істе, жарай ма? ..-- деді Ниязға.</w:t>
        <w:br/>
        <w:t>Ғайни мерзімді соқпақпен, талдардың араларымен өзенге</w:t>
        <w:br/>
        <w:t>келді. Қалың талдың арасындағы мерзімді суаттан су алып</w:t>
        <w:br/>
        <w:t>жатқанда құс ататын мергенше ұрланып, арт жағынан Мияш</w:t>
        <w:br/>
        <w:t>та жетіп келіп, Ғайни жалт қарап сөз қатқанша болмай, оны</w:t>
        <w:br/>
        <w:t>құшақтай алғанда, Ғайни оны итеріп жіберді. Ол қайтадан</w:t>
        <w:br/>
        <w:t>Ғайниға жабыса берді. Ғайниді енді белінен ұстағанда, Ғанни</w:t>
        <w:br/>
        <w:t>оны күшті қимылмен өзінен аулақ лақтырып жіберді. Сым-</w:t>
        <w:br/>
        <w:t>батты, күшті қызды бағындыруға күші жетпейтінін көрген</w:t>
        <w:br/>
        <w:t>соң ол енді Ғайниді айтқапына сөзбен көндірмек болып, ал-</w:t>
        <w:br/>
        <w:t>дап-арбап айналдыруға кірісті. Дәл сол кезде оң мен сол, арт</w:t>
        <w:br/>
        <w:t>жақтарын қоршаған қалың биік талдардың уақ, жіңішке, қа-</w:t>
        <w:br/>
        <w:t>лың бұтақтары қамыстардың қалың жалпақ жапырақтары</w:t>
        <w:br/>
        <w:t>судыр ете қалды. Судыр етіп шайқалып қалып, жапырып</w:t>
        <w:br/>
        <w:t>ашылып, Нияздың басы, кеудесі судан сүңгіп шыға келген-</w:t>
        <w:br/>
        <w:t>дей қақ қастарынан елп ете қалды. Мияш та, Ғайни дс селк</w:t>
        <w:br/>
        <w:t>ете түсті. Қалың талдың арасынан шыға келген Нияз оларға</w:t>
        <w:br/>
        <w:t>жауға шабатын жыртқыш аңша қарады. Мияш тез жоқ бол-</w:t>
        <w:br/>
        <w:t>ды. Нияз Ғайнидің қасына жетіп келді.</w:t>
        <w:br/>
        <w:t>-- А-а, байдың жанама жігітімен аулақта талды шымыл-</w:t>
        <w:br/>
        <w:t>дық қылып, айналысып-толғанысып тұр екенсіңдер ғой? -</w:t>
        <w:br/>
        <w:t>деді Ғайниға ол.</w:t>
        <w:br/>
        <w:t>-- Нияз!.. Не сөйлеп тұрсың, өзің? Сен маған сенбеуші</w:t>
        <w:br/>
        <w:t>ме едің? -- деді Ғайни.</w:t>
        <w:br/>
        <w:t>-- Сену деген не, өз көзің көргенде!.. Сен тап-таза кісі</w:t>
        <w:br/>
        <w:t>болсаң, онымен мұндай оңаша жерде әлгіндей тұрмас едің!..-</w:t>
        <w:br/>
        <w:t>деді Нияз зілді дауыспен.</w:t>
      </w:r>
    </w:p>
    <w:p>
      <w:r>
        <w:t>-- Нияз, сеп не сөйлеп, не қойғаныңды білмей тұр-</w:t>
        <w:br/>
        <w:t>сың!.. Бұл араға оны мен шақырып келгем жоқ, оның өзі келді,</w:t>
        <w:br/>
        <w:t>өзі мағап байланып тұрды!..- деді Ғайни жәбірленген үн-</w:t>
        <w:br/>
        <w:t>мен.</w:t>
        <w:br/>
        <w:t>-- Ия, сүйтіп ақталмай қайтушы еді!.. Солай бұлтаратын</w:t>
        <w:br/>
        <w:t>эркім-ақ!.. Соныкі болады екеп ғой бала)! -- деді Нияз кіжіп-</w:t>
        <w:br/>
        <w:t>ген үнмен.</w:t>
        <w:br/>
        <w:t>Гайнидің төбесінен жай соққандай болды. ШТатынап, көзі-</w:t>
        <w:br/>
        <w:t>не жас толды.</w:t>
        <w:br/>
        <w:t>-- Мәэжнүн!.. Сенен басқа мен ешкімді маңыма жуытқа-</w:t>
        <w:br/>
        <w:t>ным жоқ!.,-- деді Ғайни зәресі ұшып.</w:t>
        <w:br/>
        <w:t>-- Ия, ия!.. Болар енді?..-- деп Нияз түңілгендей жерге</w:t>
        <w:br/>
        <w:t>бір түкіріп, тез бұрылып судыр-судыр еткізіп қалың тал мен</w:t>
        <w:br/>
        <w:t>қамысқа кіріп жоқ болды.. Ғайни қатты күйініп-қорланып</w:t>
        <w:br/>
        <w:t>жылап, бетін басты.</w:t>
        <w:br/>
        <w:t>85</w:t>
        <w:br/>
        <w:t>жыртың төсеніштері, өздерінің май, күйе, түтін сіңген беті-</w:t>
        <w:br/>
        <w:t>қолдары -- бәрі бір ыңғай, бір түсті, кедейліктің, бейнеттің</w:t>
        <w:br/>
        <w:t>таңбасы сияқты еді.</w:t>
        <w:br/>
        <w:t>Ыбырай үйінде отырған адамдармен қызу түрде сөйлесу-</w:t>
        <w:br/>
        <w:t>де. Бірақ, оның екі қолы мен көзі, тек құлағы мен аузы ғана</w:t>
        <w:br/>
        <w:t>сөзде балатын.</w:t>
        <w:br/>
        <w:t>Нияз скі қолымен көрікті гуілдете басып, көмірді қып-қы-</w:t>
        <w:br/>
        <w:t>зыл ғып қыздырып, үлкендердің сөздерін тыңдап отып.</w:t>
        <w:br/>
        <w:t>Ыбырайдың бір қолында үлкен балға, бір қолыпда ұзын</w:t>
        <w:br/>
        <w:t>қысқаш. Қыз-қыз қайнаған отта жатып, ұшқын шашып, қы-</w:t>
        <w:br/>
        <w:t>зарған кішірек балтаны қысқашпеп қысып алып, төске салып,</w:t>
        <w:br/>
        <w:t>Ыбырай шапшаңдата дүрсілдетіп таптап жатыр. Жүз жағы</w:t>
        <w:br/>
        <w:t>ақшыл тартып қызарған балтапы шапшаңдатып, ауыр балға-</w:t>
        <w:br/>
        <w:t>мен төске салып ұрғанда, шытырлап қызыл ұшқын шашы-</w:t>
        <w:br/>
        <w:t>райды. Гемірді темірмен жаныштап, темірді темірмен таптап</w:t>
        <w:br/>
        <w:t>ұрғанда Ыбырайдың екі қолы, алысып ойнаған азулы аң-</w:t>
        <w:br/>
        <w:t>дарша, темірмең ойнайды.</w:t>
        <w:br/>
        <w:t>Ыбырай балтаны лезде таптап, тағы да қызартып алып,</w:t>
        <w:br/>
        <w:t>шыж еткізіп суарып, суытып алып жүзін бір қарап, отырған</w:t>
        <w:br/>
        <w:t>қазақтардың бірінің алдына тастай берді.</w:t>
        <w:br/>
        <w:t>л екі арада, көрікті басып болған Нияз үйдің қабырға-</w:t>
        <w:br/>
        <w:t>сында ілулі тұрған мылтығын, алып, шаппасын ашып қарап</w:t>
        <w:br/>
        <w:t>тұрды.</w:t>
        <w:br/>
        <w:t>Ыбырай Ниязға қарап:</w:t>
        <w:br/>
        <w:t>-- Ей, Нияз, бердеңкеңді тығып қой! Қашқан, қуған бі-</w:t>
        <w:br/>
        <w:t>реу-міреу ауылға келіп жүрсе, алып кетуі мүмкін... Онап да</w:t>
        <w:br/>
        <w:t>домбыраны алып, бір ән салып жібер! - деді</w:t>
        <w:br/>
        <w:t>Ыбырайдың сөзін қостап:</w:t>
        <w:br/>
        <w:t>-- Ия, ия! Кәзір еңді мылтықты тығып қойған дұрыс!..</w:t>
      </w:r>
    </w:p>
    <w:p>
      <w:r>
        <w:t>Ия, онап да домбыраңды алып, эн салып жібер! -- десті өзге-</w:t>
        <w:br/>
        <w:t>дер дс.</w:t>
        <w:br/>
        <w:t>Нияз мылтықты пештің артына тығып қойды да, домбы-</w:t>
        <w:br/>
        <w:t>расын алып, құлағын бұрап, шерте бастады.</w:t>
        <w:br/>
        <w:t>--Е, іркілме, дауысың домбырамен бірге шықсын!--деді</w:t>
        <w:br/>
        <w:t>біреу.</w:t>
        <w:br/>
        <w:t>Нияз домбыраға дауысын қосып, әңдетіп өлең айта баста-</w:t>
        <w:br/>
        <w:t>ды. Сол кезде үйге Танабайдың малайы Боранбек, әлгі, Та-</w:t>
        <w:br/>
        <w:t>набай үйінде отырғандардың мылтық асынған бір жігітін ер-</w:t>
        <w:br/>
        <w:t>тіп кіріп келді,</w:t>
        <w:br/>
        <w:t>Үйдегілер үрпиісіп қалды.</w:t>
        <w:br/>
        <w:t>Үйге кірісімен отырғандарға қарап қойып, бөтен жігіт</w:t>
        <w:br/>
        <w:t>Ыбырай ұстаға қарап:</w:t>
        <w:br/>
        <w:t>-- Ұста, кәңі, бізбен бірге Тана-екең үйіне барайық, қа-</w:t>
        <w:br/>
        <w:t>рабин мылтықтың бір винті босап сді, соны жөндеп бересіз, -</w:t>
        <w:br/>
        <w:t>деді.</w:t>
        <w:br/>
        <w:t>82</w:t>
        <w:br/>
        <w:t>Танабай үйінің есігінің алдында Танабай байдың қаты-</w:t>
        <w:br/>
        <w:t>ны тұр. Орта бойлы, орта жасқа келген, семіздеу, қызыл</w:t>
        <w:br/>
        <w:t>шырайлы бәйбіше, қаһарлы, ашулы түрмен өзен жаққа қарап</w:t>
        <w:br/>
        <w:t>тұр. Суға толы екі үлкен шелек асқан мойын ағаштың ырға«</w:t>
        <w:br/>
        <w:t>лып езгендігінен иығы, бойы майысыңқырап, аяқтарын асы«</w:t>
        <w:br/>
        <w:t>ға басып тәлтіректеп келе жатқап Ғайнига қарап Гапабай-</w:t>
        <w:br/>
        <w:t>дың қатыны қолын сермей иіріп, зекіп оны асықтырып тұр.</w:t>
        <w:br/>
        <w:t>Ғайни асыққан үстіне асығып, тәлтіректеп, дедектеп келсді.</w:t>
        <w:br/>
        <w:t>Мойын ағаштағы екі үлкен шелек шайқалып, шалпылдап тө-</w:t>
        <w:br/>
        <w:t>гілген су жарқылдап көрінеді...</w:t>
        <w:br/>
        <w:t>-- Құдай-ай, дігірлеген ит-ай!.- деді Ғайни күңкілдеп.</w:t>
        <w:br/>
        <w:t>-- Жүрсейші-ей, албасты!..-- деді байдың бәйбішесі шаң»</w:t>
        <w:br/>
        <w:t>қылдап.</w:t>
        <w:br/>
        <w:t>«Нағыз албасты сен!..»деді Ғайни ішінен.</w:t>
        <w:br/>
        <w:t>Танабай байдың үйінде үлкен дөңгелек үстелді жағалай</w:t>
        <w:br/>
        <w:t>15 шақты кісі отыр еді. Алдарында жасаулы ішімдік пен ас.</w:t>
        <w:br/>
        <w:t>Бұлардың бәрі де байдың «алашорданың» ұлдары. Бұлар-</w:t>
        <w:br/>
        <w:t>дың кейбіреулері әскерше, кейбіреулері жабайы киінген. Әс-</w:t>
        <w:br/>
        <w:t>керше киінгендерінің жандарында алты атарлары бар.</w:t>
        <w:br/>
        <w:t>Бірнеше мылтықтар мен қылыштар үйдің іргесіне сүйеулі</w:t>
        <w:br/>
        <w:t>тұр.</w:t>
        <w:br/>
        <w:t>Өздері бірдеме туралы өте абыржыған түрде құттары</w:t>
        <w:br/>
        <w:t>қашып кеңесіп отыр. Шырайларынан, қимылдарынан, үндері-</w:t>
        <w:br/>
        <w:t>нен, барлық түрлерінен, сөйлеген сөздерінен жайшылықтағы</w:t>
        <w:br/>
        <w:t>қалыптарынан айрылып отырғандықтары көрінеді. Үлкен кү-</w:t>
        <w:br/>
        <w:t>дік, үлкен қауіп, қатты сасқандық сезіледі. Бұлар өздерінің</w:t>
        <w:br/>
        <w:t>абыржып сасқандығын жасыруға тырысып, іштеріндегі үрей-</w:t>
        <w:br/>
        <w:t>ленген қорқыныштарын сыртқа шығармай тұншықтыруға</w:t>
        <w:br/>
        <w:t>тырысып, ішіп-жеген болып отыр.</w:t>
        <w:br/>
        <w:t>Бұл 15 шақты кісінің бірі-- орта бойлы, семіз көсе, орта</w:t>
      </w:r>
    </w:p>
    <w:p>
      <w:r>
        <w:t>жасқа келген құба кісі үй иесі, ауылдың қожасы, ел ішіндегі</w:t>
        <w:br/>
        <w:t>ықпалды бай Танабай. Екіншісі -- гимназия оқушысының ақ</w:t>
        <w:br/>
        <w:t>түймелі көкала киімін киген, 16-- 17-дегі құбаша бала жі-</w:t>
        <w:br/>
        <w:t>гіт-- Ганабай байдың баласы Әжібай. Үшінші -- өрта бой-</w:t>
        <w:br/>
        <w:t>лы, қозғалақтаған қу жақтау, сұрша жігіт Мияш Сүлей ұлы</w:t>
        <w:br/>
        <w:t>деген Танабайдың жанама жігіті. Төртінші -- мықырлау</w:t>
        <w:br/>
        <w:t>бойлы, қырқылжың, салпы серін,үлкен ауыз, өңсіз құбақап</w:t>
        <w:br/>
        <w:t>кісі-- Гапабайдың ауылдасы, ақылдасы Әбділде деген қа-</w:t>
        <w:br/>
        <w:t>зақ. Бұлардан басқа дөңгелек үстелді жағалай жайғасып іше</w:t>
        <w:br/>
        <w:t>іп-жеп отырғандардың бәрі ауыл адамдары емес -- қонақтар.</w:t>
        <w:br/>
        <w:t>Қонақтардың бірі -- кен институтының форымды киімін қи-</w:t>
        <w:br/>
        <w:t>ген студент Ахмет Оразбскұлы. Екішнісі және сол форымды</w:t>
        <w:br/>
        <w:t>киім киінген орыс жігіті-- Геннадий Семенов. Және әскерше</w:t>
        <w:br/>
        <w:t>киінген екі жас жігіт. Екеуі де прапоршикқ. Оның бірі қа-</w:t>
        <w:br/>
        <w:t>зақ -- Отар Әзез ұлы деген қырша мұрынды, орташа бой-</w:t>
        <w:br/>
        <w:t>79</w:t>
        <w:br/>
        <w:t>-- Е, бәйгіден алған құнанда менің не жұмысым бар?..</w:t>
        <w:br/>
        <w:t>Құнанды алған кісі ана Ысқақ, балуапға түсіп бәйгі алған</w:t>
        <w:br/>
        <w:t>мына Ыдырыстың Тәжені мен Ысмағамбет!.. О несі, бәйгіні</w:t>
        <w:br/>
        <w:t>тілмашқа берсін дегені!.. Әні, Ысқақтан барып сұрап ала ғой</w:t>
        <w:br/>
        <w:t>берсе!-- деді қисықтанып (Жантай.</w:t>
        <w:br/>
        <w:t>«Әне Ысқақтан барып сұрап ала ғой берсе» дегенде /Жан-</w:t>
        <w:br/>
        <w:t>тай қайрат бергендей маңызданып Ысқаққа қарай қойды.</w:t>
        <w:br/>
        <w:t>Күміс түймелі, қызыл шырайлы жігіт пен (антайдың сөзін</w:t>
        <w:br/>
        <w:t>Ысқақ естіп тұр еді.</w:t>
        <w:br/>
        <w:t>Ысқақ шабдар атты күміс түймелі жігітке ашулы бүркіт-</w:t>
        <w:br/>
        <w:t>ше шұқтпия қарады!</w:t>
        <w:br/>
        <w:t>-- Е, осы елдің батагөйі сол тілмаш пе екеп?.. Исатай</w:t>
        <w:br/>
        <w:t>меп (Қайлаубек тілмаштарына бергісі келсе,-- ана Исатай-</w:t>
        <w:br/>
        <w:t>дың мың жылқысының қақ жартысын бөліп берсін! Бұл жер-</w:t>
        <w:br/>
        <w:t>дс тілмашқа алып беретін далада жатқан олжа жоқ... Онысы</w:t>
        <w:br/>
        <w:t>несі!.. Мұнда ештемедеп қысылатын кісі жоқ, тілмашқа ол?ка</w:t>
        <w:br/>
        <w:t>беретін... Онысы песі!.. Ә!. Тоба!..- деді Ысқақ шатынап. Қы-</w:t>
        <w:br/>
        <w:t>зыл шырайлы жігіт қысылып, шабдар атты бұлқына бұрып</w:t>
        <w:br/>
        <w:t>Жайлаубек пен Исатайдың тобына кетті.. Жантайдың ма-</w:t>
        <w:br/>
        <w:t>ңында тұрған жұрт үндеспей іштерінен: «енді не болар ек-</w:t>
        <w:br/>
        <w:t>ен9..» дегендей бір-біріпе қарасып, шабдар атты, күміс түй-</w:t>
        <w:br/>
        <w:t>мелі жігіттің соңынан қарап қалды.</w:t>
        <w:br/>
        <w:t>Жұрт топ-топ болып, қарақшы тігілген төмпештің үстін-</w:t>
        <w:br/>
        <w:t>де, оған жалғас жонда, тұрды. Әр топтан самбырлаған сөз,</w:t>
        <w:br/>
        <w:t>қарқылдаған күлкі, дауласқан, қалжыңдасқап үн естіледі.</w:t>
        <w:br/>
        <w:t>арысқа жіберілген бәйгі құнандар балуан күрес және жа-</w:t>
        <w:br/>
        <w:t>рыстан кейін болатып көкпар Мен басқа ойындар жүртқа</w:t>
        <w:br/>
        <w:t>күннің ыстығын керек қылдыратыпндай емес.</w:t>
        <w:br/>
        <w:t>ұрт төмпеште, жонда пысынап, топ-топ болып тұрды,</w:t>
        <w:br/>
        <w:t>іраздан соң құпандар кеткен, жақтан, алыстан болар-</w:t>
        <w:br/>
        <w:t>болмас көтерілген тозаң көрінді. Көз үшінде жұлындай то-</w:t>
        <w:br/>
        <w:t>заң шыға келгенде-ақ жүрт солай қарасып елеңдесіп толқыс-</w:t>
        <w:br/>
        <w:t>ты. Басқа сөздердің бәрі де өзінен өзі қала берді де, жұрт-</w:t>
        <w:br/>
        <w:t>тың бәрінің елеңдеген назары көз үшінде кішкене құйындай</w:t>
        <w:br/>
        <w:t>ойнап шыққан тозаңға қадалды. Бірен-саран жастар шыда-</w:t>
        <w:br/>
        <w:t>май, солай қарай топтан шыға шаба жөнелді. Үлкендердің</w:t>
      </w:r>
    </w:p>
    <w:p>
      <w:r>
        <w:t>тоқтатқандарыпа қарамай, бір жөнелген, соң өзгелер де көз</w:t>
        <w:br/>
        <w:t>үшінде жүгіргеп құйынша бұлдырап, будақтап келе жатқан</w:t>
        <w:br/>
        <w:t>тозаңға қарай жөнелді.</w:t>
        <w:br/>
        <w:t>-- Уай, күн ыстық, тартусыз болады. Осы ыстықта тарт-</w:t>
        <w:br/>
        <w:t>қан соң құнан өліп кетеді!-- деп Жантай айқайлап айтып</w:t>
        <w:br/>
        <w:t>еді жастар болмай, келе жатқан құнандарды тартуға дуыл-</w:t>
        <w:br/>
        <w:t>дасып, ағытылып дүсірлете жөнелді.</w:t>
        <w:br/>
        <w:t>15</w:t>
        <w:br/>
        <w:t>андарды ауылдастары шешіндіріп, жақындары дабдырласып,</w:t>
        <w:br/>
        <w:t>күйбеңдесіп абыржуда.</w:t>
        <w:br/>
        <w:t>алуандар жалаңаш денелеріне шекпен киісіп, бір жақ нық"</w:t>
        <w:br/>
        <w:t>тарын жалаңаштап, белдерін буысып дайындалып жатыр.</w:t>
        <w:br/>
        <w:t>«Тай жүзген» құдығындағы ауылдардан балуанға Ыдырыс</w:t>
        <w:br/>
        <w:t>тың екі баласы қатар түсті. Үлкені Ыемағамбет, кішісі Тәжен.</w:t>
        <w:br/>
        <w:t>Ысмағамбетті үлкендер еріксіз түсірді. Бұл бұрын күрестерде</w:t>
        <w:br/>
        <w:t>жығып жүрген жігіт, бірақ ұялшақтау еді. Көнбесе мұны жұрт</w:t>
        <w:br/>
        <w:t>қамбайлап түсіретін еді.</w:t>
        <w:br/>
        <w:t>Ал Тәжен өзгелердің бәрінен бұрын көздері шатынап өзі</w:t>
        <w:br/>
        <w:t>түсе қалды. ААуылдың бет ашық сыртында, аулақта қарақшы</w:t>
        <w:br/>
        <w:t>тіккен тәмпештің жалғас белесінде екі жарылып бір-біріне қа-</w:t>
        <w:br/>
        <w:t>рап, анталаған қалың топтың екі жағынан суырылып шығып</w:t>
        <w:br/>
        <w:t>күшті, білеу денелерін жалаңаштап күреске шыққан балуан"</w:t>
        <w:br/>
        <w:t>дардың түстері қасқыр көрген бүркіттердің түстеріндей. Екі</w:t>
        <w:br/>
        <w:t>жақтың балуандары шыдамсызданып, бір-біріне шабуға дай"</w:t>
        <w:br/>
        <w:t>ындалған жолбарыстарша қарасты.</w:t>
        <w:br/>
        <w:t>Ортаға атпен шыққан Тәшібайдың да түсі өзі күресетіндей</w:t>
        <w:br/>
        <w:t>суыңқырап тұрды. Гәшібай екі жақтың балуандарына жара-</w:t>
        <w:br/>
        <w:t>ған бураша қарап қойып:</w:t>
        <w:br/>
        <w:t>-- Ал, енді бастаңдар! -&lt; деді.</w:t>
        <w:br/>
        <w:t>Екі жақтың балуандары асығып, бір-біріне қарай үңіле жү-</w:t>
        <w:br/>
        <w:t>гірісті, әрқайсысы да шабаққа ұмтылған шортанша шүйілуде.</w:t>
        <w:br/>
        <w:t>рқайсысы да «осыны тез жығам ғой!..» дегендей денесі шағын</w:t>
        <w:br/>
        <w:t>балуанға ұмтылды, не сырын білетін, күшінің мөлшерін сырт-</w:t>
        <w:br/>
        <w:t>тан біліп, «жығам ғой!».. деп шамалайтын балуанға ұмтылды.</w:t>
        <w:br/>
        <w:t>Тәжен әлі жас жігіт болғандықтан үлкен топтарда балуанға</w:t>
        <w:br/>
        <w:t>түспеген еді. Гәжен Ыдырыстың кіші баласы, зор емес, бірақ</w:t>
        <w:br/>
        <w:t>кесек шаршы, отты сарғылт сұр еді. Гәженнің дене бітісі, көз</w:t>
        <w:br/>
        <w:t>қарасы қыран қаршыға сияқты.</w:t>
        <w:br/>
        <w:t>кі жақтың балуандары бір-біріне қарсы жүгіріп келіп, бі-</w:t>
        <w:br/>
        <w:t>рін-бірі ұстай-ұстай алып, апыр-топыр амыса кетті. Гәженді</w:t>
        <w:br/>
        <w:t>ағит ауылдарының (Қос құдықтан келген) бір деп жүрген</w:t>
        <w:br/>
        <w:t>балуаны кеп ұстай алды. Сағиттардың балуандары ұзын бой-</w:t>
        <w:br/>
        <w:t>ды, сом денелі, қызыл шырайлы жігіт еді. Ыдырыстың Тәжен-</w:t>
        <w:br/>
        <w:t>нен үлкен баласы Ысмағамбет ұзынша бойлы, денелі, кеуделі,</w:t>
        <w:br/>
        <w:t>бұйра бас, қара сұр жігіт еді. Ол Шуылдақтардың арасынан</w:t>
        <w:br/>
        <w:t>балуанға түскен Қаппардың інісі Жаппар деген жігітті ұстай</w:t>
        <w:br/>
        <w:t>алды. Жаппар да ұзынша бойлы, сіңір денелі, қапсағай күрең</w:t>
        <w:br/>
        <w:t>жігіт еді.</w:t>
      </w:r>
    </w:p>
    <w:p>
      <w:r>
        <w:t>Тағы да екі жақтан келіп ұстаған балуандардың саны үш-</w:t>
        <w:br/>
        <w:t>үштен алтау еді.</w:t>
        <w:br/>
        <w:t>«Тай жүзген» жағымен сыбай шыққан Есендегі, Аққұдық-</w:t>
        <w:br/>
        <w:t>тағы ауылдардан түскен екі балуан жігітке қарсы жақтан ба-</w:t>
        <w:br/>
        <w:t>луан жетпей, артылып қалды.</w:t>
        <w:br/>
        <w:t>ҮП)</w:t>
        <w:br/>
        <w:t>Нияз азырақ бөгеліңкіреп, екі ойлы болғандай созыла қи-</w:t>
        <w:br/>
        <w:t>мылдап келіп, ұсынған етті асады. Етті ыңғайсыз отырып</w:t>
        <w:br/>
        <w:t>шайнап жұтыл, домбырасын шерте бастады.</w:t>
        <w:br/>
        <w:t>-- Қані, енді дауысыңды қосып жібер, ұста бала, сарна,</w:t>
        <w:br/>
        <w:t>сый кісілер естісін! -- деді Ганабай.</w:t>
        <w:br/>
        <w:t>Көп іркілмей Нияз шырқап қоя берді:</w:t>
        <w:br/>
        <w:t>"Талпынып байлаулы қүс қағынғаны,</w:t>
        <w:br/>
        <w:t>Шаңқылдап мұңын айтып шағыпғаты,</w:t>
        <w:br/>
        <w:t>Еркімен ұшып жүргеп құлаш жазып,</w:t>
        <w:br/>
        <w:t>Емес пе, ұяласын сағынғаны?</w:t>
        <w:br/>
        <w:t>Нияз бір ауыз өлең айтқанда-ақ тыңдаушылар бір-біріне</w:t>
        <w:br/>
        <w:t>қарасып, сүйсініп бастарын шайқады.</w:t>
        <w:br/>
        <w:t>Қараймын қарайғанға мал ма екен деп,</w:t>
        <w:br/>
        <w:t>Нұраны өрлей біткен тал ма екен деп,</w:t>
        <w:br/>
        <w:t>ААй жарық терезеден мен қараймын,</w:t>
        <w:br/>
        <w:t>Қалқажан төсегінде бар ма екен деп.</w:t>
        <w:br/>
        <w:t>Қалқажан төсегінде балбырайды.</w:t>
        <w:br/>
        <w:t>Алмадай екі беті албырайды.</w:t>
        <w:br/>
        <w:t>Бетіне ай сәулесі нұрын төгіп,</w:t>
        <w:br/>
        <w:t>"Төсектен жібек шашы салбырайды!..</w:t>
        <w:br/>
        <w:t>Нияз шырқаған әніне домбырасын қоса шертіп осы өлеңін</w:t>
        <w:br/>
        <w:t>айтып отырғанда, үйдегі тыңдаған тың жүртпен бірге оның</w:t>
        <w:br/>
        <w:t>өлеңін бақытты шыраймен Ғайни да тыңдап тұрды.</w:t>
        <w:br/>
        <w:t>-- Туу, мына ұстаң әнші ғой өзі!.. Е, тағы да! Тағы да</w:t>
        <w:br/>
        <w:t>сал! --- деді Ахмет,</w:t>
        <w:br/>
        <w:t>-- Шорт энайт, маладес! -- деді Семенов.</w:t>
        <w:br/>
        <w:t>-- ШЖақсы!.. Қарашо! Жақсы! -- деді Губин.</w:t>
        <w:br/>
        <w:t>-- Ахмет өлеңдерінің мәнісін айтпадың ғой маған? -- деді</w:t>
        <w:br/>
        <w:t>тағы да Семенов.</w:t>
        <w:br/>
        <w:t>-- Ей, тіпті өлеңі не деген жақсы, ақын ғой өзі!-- деді</w:t>
        <w:br/>
        <w:t>Отар Танабайдың баласы мен Мияшқа.</w:t>
        <w:br/>
        <w:t>-- Әнші-ақ! -- деді Ганабайдың баласы.</w:t>
        <w:br/>
        <w:t>Тағы да бір-екі ән салды Нияз.</w:t>
        <w:br/>
        <w:t>Далбастаған мырзалар Ниязға тағы да әп салғызып ішіп-</w:t>
        <w:br/>
        <w:t>жеп отырды.</w:t>
        <w:br/>
        <w:t>Нияз ақырғы өлеңін айтып отырғанда ТГанабайдың қаты-</w:t>
      </w:r>
    </w:p>
    <w:p>
      <w:r>
        <w:t>ны Ғайниді суға жұмсап жіберді.</w:t>
        <w:br/>
        <w:t>Ғайни екі шелекті алып үйден шыққанда оның соңынан</w:t>
        <w:br/>
        <w:t>елеусіз ғапа Ганабайдың жанама жігіті «жабысқақ» Мияш та</w:t>
        <w:br/>
        <w:t>шықты. Нияз оны сезіп, енді өлең айтып отыра алмады. О да</w:t>
        <w:br/>
        <w:t>түрегеліп әзірше рұқсат сұрады.</w:t>
        <w:br/>
        <w:t>-- Мен енді үйге барып апа мыЛтықты жендейін!.. Керек</w:t>
        <w:br/>
        <w:t>қылсаңыздар тағы да шақыртасыздар ғой!-- деді ол.</w:t>
        <w:br/>
        <w:t>84</w:t>
        <w:br/>
        <w:t>Қарақшы басында тұрып қалған жұрттың көбінің атта-</w:t>
        <w:br/>
        <w:t>ры лезде бола қалған айқау- шу шабыс дүсірлеріне қызып,</w:t>
        <w:br/>
        <w:t>құлақтарын, көздерін тігіп елеңдей қалды. Қызу аттардың</w:t>
        <w:br/>
        <w:t>кейбіреулері енді жер тарпып, пысқырып шыдай алмай ты-</w:t>
        <w:br/>
        <w:t>қыршып тұр. Кейбір аттар тықыршуды қойып, топтап шыға</w:t>
        <w:br/>
        <w:t>жұлқынып, бастарып шайқап, ауыздықтарымен алысып, ой-</w:t>
        <w:br/>
        <w:t>нақтан ала жөпелгісі келгендей, олардың үстіндегі адамдары</w:t>
        <w:br/>
        <w:t>аттарымен арпалысып тізгінін тежеп әбігерленуде.</w:t>
        <w:br/>
        <w:t>«Тай жүзген» жастарынан Айшуақ, Айтжан, Мұса, Бір-</w:t>
        <w:br/>
        <w:t>шағыр, Қалдыбай деген жігіттер келе жатқан құнандардың</w:t>
        <w:br/>
        <w:t>алдарынан шаппай қалды,</w:t>
        <w:br/>
        <w:t>Бұлардың аттары да тықыршып лепіріңкіреп, мойыпда-</w:t>
        <w:br/>
        <w:t>рын бұралақтатып шұлғып тұрды. Қарақшыға қарай созыла</w:t>
        <w:br/>
        <w:t>тозаңдатып зымырап келе жатқан құнандар да бұлдырап</w:t>
        <w:br/>
        <w:t>таялды. Оларға тым-тырақай болып |шапқан тартушылар да</w:t>
        <w:br/>
        <w:t>жақындап қалды. Анадайдан бұлдырап келе жатқан құпан-</w:t>
        <w:br/>
        <w:t>дардың алдыңғылары қарсы барған тартушылардың тобып</w:t>
        <w:br/>
        <w:t>қақ жарып өткендей айқай-шу айдаланы басына көтерді. Бә-</w:t>
        <w:br/>
        <w:t>рі де қарақшыға қарай зымырап келіп қалды.</w:t>
        <w:br/>
        <w:t>нді қарақшының басында тұрып қалган көп жұрт та</w:t>
        <w:br/>
        <w:t>қозғалды. Олардың қызу, есер, әңгідіктеу аттары енді ала-</w:t>
        <w:br/>
        <w:t>сұрып аспанға секіріп, үстіндегі адамдарды еңсере-еңсере</w:t>
        <w:br/>
        <w:t>жұлқынады. Кейбіреулері ауыздықтарын қарш-қарш шай-</w:t>
        <w:br/>
        <w:t>нап, жынданғандай еліріп, тұқырып-тұқырып, үстіндегі кісі-</w:t>
        <w:br/>
        <w:t>лерін ала-сала жөнеліп, ышқына-ышқына шапшып аласұрды.</w:t>
        <w:br/>
        <w:t>Тек кейбір салқын қанды, шабан, мешел аттар ғана, не-</w:t>
        <w:br/>
        <w:t>месе мінуі өткен арық аттары ғана үздікті, создықты бөлек-</w:t>
        <w:br/>
        <w:t>бөлек болып |шұбалып, құйғытып келе жатқан қызу Сары-</w:t>
        <w:br/>
        <w:t>ның дүбіріне қызбай тұрды. Құнандардың алдыңғы бәлек-</w:t>
        <w:br/>
        <w:t>теріндегі бір- «бірімен құйысқан тістесе, ызғытып келе жатқан</w:t>
        <w:br/>
        <w:t>топтың айқайлай шулап:-- «аруақ!..» деген үндері естіледі.</w:t>
        <w:br/>
        <w:t>Толқып қараған жұрттың да көбі мазасыздана қобал-</w:t>
        <w:br/>
        <w:t>жыңқырап тұрды..%</w:t>
        <w:br/>
        <w:t>1933</w:t>
        <w:br/>
        <w:t>--------</w:t>
        <w:br/>
        <w:t>% Повестің кейінгі бөңімдері жарияланбаған, автордың қолжазбасы та-</w:t>
        <w:br/>
        <w:t>былмады. Ред.</w:t>
      </w:r>
    </w:p>
    <w:p>
      <w:r>
        <w:t>Қанда өрімте тұиырылып жазылады, Ол кейбір ойларға тү-</w:t>
        <w:br/>
        <w:t>сіп шыққанда жарлардан аңша ырғиды. Иығына асқан қоян</w:t>
        <w:br/>
        <w:t>бұлғалаңдап, салақтайды.</w:t>
        <w:br/>
        <w:t>Бұл жас жігіттің есімі Нияз еді.</w:t>
        <w:br/>
        <w:t>Қалың бұталардың арасымен бұрапдап шыққан соқпақ-</w:t>
        <w:br/>
        <w:t>пен келіп, ауыл тұсындағы биік жардың басына келіп мінбе-</w:t>
        <w:br/>
        <w:t>Леп тұрып, төмендегі ағып жатқан суға қарады. (Жардың тұ-</w:t>
        <w:br/>
        <w:t>сындағы ағын судың асты құмақ саяздау қайраңында суды</w:t>
        <w:br/>
        <w:t>өрлеп бір топ көк жон балық ақырын жүзіп кетіп бара жа-</w:t>
        <w:br/>
        <w:t>тыр екен, Нияздың көзінен от ойнады.</w:t>
        <w:br/>
        <w:t>«Әттегене-ай, кәзір қолда шанышқы болса, мына көк</w:t>
        <w:br/>
        <w:t>жондардың бір-екеуін шаншып алып қалар едімғау!..» деді</w:t>
        <w:br/>
        <w:t>ол ішінен.</w:t>
        <w:br/>
        <w:t>«Шіркін, өзі қысырақтың үйіріндей екен!..» деді Нияз</w:t>
        <w:br/>
        <w:t>тағы да ішінен.</w:t>
        <w:br/>
        <w:t>Өзеннің екінші жағында, ауылдың тұсыпдағы жиектегі</w:t>
        <w:br/>
        <w:t>қалың тал арасынан бір ұзынша бойлы сұлу қыз су алып</w:t>
        <w:br/>
        <w:t>жатты. Бұл дөп-дөңгелек, қап-қара көзді, пісте мұрынды,</w:t>
        <w:br/>
        <w:t>қап-қара шашын екі тал қылып өрген сұрша қыз, судың ар-</w:t>
        <w:br/>
        <w:t>жағында тұрған Ниязды көріп, шелектерін жерге қойып, со-</w:t>
        <w:br/>
        <w:t>ған қарап тұрды. Нияз тал көлеңкесінде тұрған қызды көр-</w:t>
        <w:br/>
        <w:t>меді. Ол судың тау жағындағы жар басынан тәмендегі суға</w:t>
        <w:br/>
        <w:t>үңіліп қарап тұрған сді... Қыз Ниязға қарап, күлімдеп қцо-</w:t>
        <w:br/>
        <w:t>дын бұлғады. Нияздың екі көзі төмендегі қайраңда жүзіп</w:t>
        <w:br/>
        <w:t>бара жатқан көк жон балықтарда болды. Қыз дауыстайын</w:t>
        <w:br/>
        <w:t>деп еді, ауыл естіп қалар деп қорқып дауыстамады. Дәл сол</w:t>
        <w:br/>
        <w:t>кезде өзеннің қыз тұрған жақ жиегінде отырған ауылдан</w:t>
        <w:br/>
        <w:t>анабайдың бәйбішесінің қаһарлы, ызғарлы дауысы шықты.</w:t>
        <w:br/>
        <w:t>Қыз селк етті.</w:t>
        <w:br/>
        <w:t>-- Уа, Ғайни!.. Ғайни!.. Жүрсейші, албасты басқыр!.-</w:t>
        <w:br/>
        <w:t>деген дауыс сұңқылдады ауылдан.</w:t>
        <w:br/>
        <w:t>Ғайни қыздың есімі еді. Шақырған қаһарлы дауысты</w:t>
        <w:br/>
        <w:t>ести сала екі шелек суды алып жөнелді.</w:t>
        <w:br/>
        <w:t>Гайнидің жасы 18 де. Ыбырай деген ұстаның қызы, Та-</w:t>
        <w:br/>
        <w:t>набай байдың үйінде жұмыс істеп жүрстін. Оның нәзік, сол-</w:t>
        <w:br/>
        <w:t>қылдақ, сұлу денесе екі үлкеп шелск су асқан ауыр мойын</w:t>
        <w:br/>
        <w:t>ағаштың астында майысып келе жатты. Екі ауыр шелек су-</w:t>
        <w:br/>
        <w:t>дың теңселген ырғағының билсуімен, Ғайнндің соқпақпен</w:t>
        <w:br/>
        <w:t>асыға басқан аяқтары тәлтіректеп, шалысып келе жатты.</w:t>
        <w:br/>
        <w:t>Өзеннің жағасындағы Танабай ауылы шикі қыштан,</w:t>
        <w:br/>
        <w:t>шымнан, тастан араластыра тәртіпсіз салынған үй, қоралар</w:t>
        <w:br/>
        <w:t>еді. Бұл ауылдың үй, қораларының көбі аласа, мыжырайған.</w:t>
        <w:br/>
        <w:t>ек 2-- 3 үй ғана көтеріңкілеу, тәуірлеу еді. Ал, бұл 2--3</w:t>
        <w:br/>
        <w:t>үйдің бірі-- Ганабай байдың өз үйі, өзге үйлердің бәрінен</w:t>
        <w:br/>
        <w:t>де көрпекті, ағаштан салынған биік, тәуір еді.</w:t>
        <w:br/>
        <w:t>18</w:t>
        <w:br/>
        <w:t>Ыбырай да және оның үйінде отырғандар да бөтен жігітке</w:t>
        <w:br/>
        <w:t>достық көзбен қарамай бәрі де ала көздерімен ата қарасты.</w:t>
      </w:r>
    </w:p>
    <w:p>
      <w:r>
        <w:t>Ыбырай:</w:t>
        <w:br/>
        <w:t>-- Біз мылтық жөндеуді білмейміз! - деді.</w:t>
        <w:br/>
        <w:t>Жігіт:</w:t>
        <w:br/>
        <w:t>-- Білесің, жүр, айда!.. -- деді.</w:t>
        <w:br/>
        <w:t>Жігіттің алмай кетпейтіні білінді...</w:t>
        <w:br/>
        <w:t>-- Мына Нияз барсын да!.. Мылтық винтін Нияз біліңкі-</w:t>
        <w:br/>
        <w:t>рер!-- деді Ганабайдың малайы Боранбек.</w:t>
        <w:br/>
        <w:t>Ыбырай, Ниязбен отырғандар Боранбекке адырая қарады.</w:t>
        <w:br/>
        <w:t>Боранбек: «Барсын!» дегендей ымдап, көзін қысып, негін қақ-</w:t>
        <w:br/>
        <w:t>ты. Ыбырай Боранбектің дегеніне енді икемделе сәйледі:</w:t>
        <w:br/>
        <w:t>-- Мен бұрын мылтық жөпдеп көрмеген соң айтып едім,</w:t>
        <w:br/>
        <w:t>мейілдеріңіз ендеше...</w:t>
        <w:br/>
        <w:t>Кешікпей жігіт Ганабайдың үйіне Ниязды домбырасы-</w:t>
        <w:br/>
        <w:t>мен алып келді.</w:t>
        <w:br/>
        <w:t>Танабайдың малайы Боранбек «мәнісін түсіндіріп» айтуға</w:t>
        <w:br/>
        <w:t>және басқа да әңгімелер айтуға Ыбырай ұстаныкінде қалды...</w:t>
        <w:br/>
        <w:t>Домбырасымен Ниязды Танабайдың үйіне кіргізгенде,</w:t>
        <w:br/>
        <w:t>Үйде отырғандар оны аңырайсып қарсы алды.</w:t>
        <w:br/>
        <w:t>-- А-а, мыпау кім!., Әнші ғой домбырасы бар?., Айда,</w:t>
        <w:br/>
        <w:t>айда, келтір, келтір!.. Кел, кел домбырашы!.. -- десті.</w:t>
        <w:br/>
        <w:t>Винтін жөндейтін карабиннің иесі:</w:t>
        <w:br/>
        <w:t>-- А, ұста қайда) -- деді.</w:t>
        <w:br/>
        <w:t>ігіт:</w:t>
        <w:br/>
        <w:t>-- Ұста да осы, домбырашы, әнші де осы? -- деді.</w:t>
        <w:br/>
        <w:t>-- А-а, тіпті жақсы!.. Жарайды, жарайды!.. Ендеше, ан де</w:t>
        <w:br/>
        <w:t>саларсың, мылтықтың винтін де түзерсің.. Қані, отыр!--</w:t>
        <w:br/>
        <w:t>десті біреулері.</w:t>
        <w:br/>
        <w:t>-- Жоқ, әуелі мылтықтың винтін көріп жібер!.. Сонсоң</w:t>
        <w:br/>
        <w:t>саларсың әніңді! -- Отар крабинын алып Ниязға көрсетті.</w:t>
        <w:br/>
        <w:t>Нияз карабинді алып, шаппасын қайырып, босаған винтін</w:t>
        <w:br/>
        <w:t>көрді.</w:t>
        <w:br/>
        <w:t>-- Істеуге болады ғой! -- деді Нияз Отарға.</w:t>
        <w:br/>
        <w:t>-- Қашан істейсің 3..</w:t>
        <w:br/>
        <w:t>з- Қашан істе десеңіз, сонда істейміз ғой,-- деді Нияз.</w:t>
        <w:br/>
        <w:t>-- Қәзір үйіңе апарып істеп алып келесің бе? -- деді</w:t>
        <w:br/>
        <w:t>Отар.</w:t>
        <w:br/>
        <w:t>- Өй, ол винтті ілезде-ақ оңдайды ғой, әуелі отырып бі-</w:t>
        <w:br/>
        <w:t>раз ән салсын! -- деді Ахмет.</w:t>
        <w:br/>
        <w:t>-- Ия, ия, бір-ақ винті болса, ілезде істейді, әуелі ән сал-</w:t>
      </w:r>
    </w:p>
    <w:p>
      <w:r>
        <w:t>сын ұста бала! -- деді Танабай.</w:t>
        <w:br/>
        <w:t>-- Ия, әуелі ән салсын отырып.. Әй, жігіт, әуелі мына етті</w:t>
        <w:br/>
        <w:t>асап жібер де, отырып ән сал! -- деп Ахмет алдындағы табақ-</w:t>
        <w:br/>
        <w:t>тан бір уыс ет алып Ниязға ұсынды.</w:t>
        <w:br/>
        <w:t>8</w:t>
        <w:br/>
        <w:t>лы, ашаңдау құбаша жігіт. Екіншісі -- орыс -- прапоршик</w:t>
        <w:br/>
        <w:t>Миша Губин, Өзгелері -- солардың жігіттері.</w:t>
        <w:br/>
        <w:t>Кен институтының форымды киімін киген студент Ахмет</w:t>
        <w:br/>
        <w:t>Оразбек ұлы ауыз, құлағы сөзде болса да, өзі қозғалақтап</w:t>
        <w:br/>
        <w:t>Танабайдың үй ішіне қарай береді. Танабайдың үй ішінің</w:t>
        <w:br/>
        <w:t>жасауы толық, бай, сәнді. Тұсқа әдемі, масаты кілемдер, не-</w:t>
        <w:br/>
        <w:t>ше түрлі жібек кестемен, тіккен, құндызбен сәндеген тұс киіз-</w:t>
        <w:br/>
        <w:t>Дер ұстаған. Танабайдың бәйбішесі мен өз төсегі-- өрнекті</w:t>
        <w:br/>
        <w:t>сәкіде. Тұстарыпда қара-күрең кілем. Сәкінің екі жағында</w:t>
        <w:br/>
        <w:t>күмістеген екі адалбақан. Бақапдарда ілулі түрлі киімдер тұр.</w:t>
        <w:br/>
        <w:t>Қызының төсегі түрілген жібек жарма шатырша шымылдық-</w:t>
        <w:br/>
        <w:t>тің ішінде ақ күмбезді, серіппелі кроватта. Тұсына әдемі кес-</w:t>
        <w:br/>
        <w:t>телі, құндызды тұс киіз ұстаған. Үйінің еденінің төсепіштеп</w:t>
        <w:br/>
        <w:t>сау жері жоқ. Тесеніштері кілем, текемет, оюлы сырмақ. Ах-</w:t>
        <w:br/>
        <w:t>мет Оразбек ұлы көбінесе сол қыздың төсегінің сәніне тесіле</w:t>
        <w:br/>
        <w:t>қарайды. Бірақ, көзқарасы тиянақсыз. Өйткені бәрінің бар-</w:t>
        <w:br/>
        <w:t>лық сезімін, барлық ойын, қиялын басып отырған нәрсе кә-</w:t>
        <w:br/>
        <w:t>зір бір-ақ мәселе.</w:t>
        <w:br/>
        <w:t>«Шынымен-ақ, енді бәрінің де біткені ме?.. Шынымен-ақ</w:t>
        <w:br/>
        <w:t>бәрін епді большевиктердің алғаны ма?.» Кәзірге бәрінің</w:t>
        <w:br/>
        <w:t>көкейін Тесіп, бэрін үрейлендіріп отырған, бәрінің созғылап</w:t>
        <w:br/>
        <w:t>отырған мәселесі осы.</w:t>
        <w:br/>
        <w:t>«Шынымен-ақ бәрін большевиктердің алғаны ма» деген</w:t>
        <w:br/>
        <w:t>қорқыныш бәрін де үрейлендіріп отыр.</w:t>
        <w:br/>
        <w:t>р қайсысының көз алдына сағымша жүгіріп, жәнкіліп,</w:t>
        <w:br/>
        <w:t>табынды жылқы, қоралы қой, тобырлы сиыр, түйелер елес-</w:t>
        <w:br/>
        <w:t>тейді. Сол малдар өсіп-өнген, мекен қылған жерлер -- селеулі</w:t>
        <w:br/>
        <w:t>далалар, биік құзды әдемі таулар, құстары шулаған айдын</w:t>
        <w:br/>
        <w:t>көлдер, өлкелі белестер елестейді,</w:t>
        <w:br/>
        <w:t>Байлығына, билігіне хауіп-қатер келген Танабай меп қа-</w:t>
        <w:br/>
        <w:t>тыны бүгін тым мырза, Қару асынган жігіттерге және олар-</w:t>
        <w:br/>
        <w:t>дың бастықтарына бір түрлі үмітпен қарайды.</w:t>
        <w:br/>
        <w:t>Байдың бәйбішесі мен қызы кәрлен ыдыстарды сылдырла-</w:t>
        <w:br/>
        <w:t>тып, қонақтарды күтіп қызмет етіп түр. Әбділде үлкен сырлы</w:t>
        <w:br/>
        <w:t>тегенеден қымыз құйып отыр. Малай жігіт пен малай қыз</w:t>
        <w:br/>
        <w:t>Ғайни аяқтарын ұшынан басып, солардың күту қызметінде</w:t>
        <w:br/>
        <w:t>жүр- 2 )</w:t>
        <w:br/>
        <w:t>Байдың қызы мен Ғайниға қонақтардың кейбіреулері үй-</w:t>
        <w:br/>
        <w:t>рек көрген қаршығаша қарап қояды.</w:t>
        <w:br/>
        <w:t>Прапоршик Отар мен және бір-екі жігіт Ғайниға қадала</w:t>
        <w:br/>
        <w:t>қарайды. Қонақтардың қосшы жігіттерінің бірі тысқа шығып</w:t>
        <w:br/>
        <w:t>аттарын қарап, ауыз үйде Ғайниді ұстай алды.</w:t>
        <w:br/>
        <w:t>Ғайни!</w:t>
      </w:r>
    </w:p>
    <w:p>
      <w:r>
        <w:t>-- Қойыңыз, оныңыз қалай?.. -- деді жұлқынып, жігіттің</w:t>
        <w:br/>
        <w:t>қолынан босанып, қолын қағып жіберді.</w:t>
        <w:br/>
        <w:t>80</w:t>
        <w:br/>
        <w:t>қара жамылғандай оның үстін басқан. Кең тымағының түсің-</w:t>
        <w:br/>
        <w:t>кі маңдайының астынан көмірдей қап-қара көздерінің ызалы</w:t>
        <w:br/>
        <w:t>оты жайнап жалтылдайды.</w:t>
        <w:br/>
        <w:t>Қазақ тіліп білетін орыс арқылы ол түзге отыруға рұқсат</w:t>
        <w:br/>
        <w:t>сұрады. Әуелі тілмаш орыс күлді. Сонсоң өзгелері де күліп,</w:t>
        <w:br/>
        <w:t>Боранбекке түзге, дәретке отыруға рұқсат қылды. Бірақ мазақ</w:t>
        <w:br/>
        <w:t>қылған, қорлаған үнмеп Боранбекке «эерге отыр!» деді. Соны</w:t>
        <w:br/>
        <w:t>айтып, алтыатарын қолына ұстаған кіші командир қорлаған</w:t>
        <w:br/>
        <w:t>шыраймен күлді:</w:t>
        <w:br/>
        <w:t>-- Ит отырып болып, дамбалының бауын байлап тұрған-</w:t>
        <w:br/>
        <w:t>да атайық!..-- деді.</w:t>
        <w:br/>
        <w:t>Боранбек кең шекпенін жамылып, еңкейіңкіреп еңсесі түсіп</w:t>
        <w:br/>
        <w:t>солдаттарға арқасын қаратып барып отырды. Солдаттар вин-</w:t>
        <w:br/>
        <w:t>товкаларын көлденең-көлденең ұстап қарап тұрды. Боранбек</w:t>
        <w:br/>
        <w:t>күйбеңдеп, шекпенін жамылып отырды... Біраздан соң кіші</w:t>
        <w:br/>
        <w:t>командир, алтыатарының аузын қаратып ұстап тұрып, Боран-</w:t>
        <w:br/>
        <w:t>бекке қарап тықыршыды:</w:t>
        <w:br/>
        <w:t>-- Ей, пемақан!.. Немене, ұзақ отырып алғапың! Бол те-</w:t>
        <w:br/>
        <w:t>зірек! -- деді.</w:t>
        <w:br/>
        <w:t>Боранбек үндемей отыра берді</w:t>
        <w:br/>
        <w:t>олдаттар шыдамсызданып тықырши бастады.</w:t>
        <w:br/>
        <w:t>Тағы да Боранбекке сөз қатты. Боранбек үндемей отыра</w:t>
        <w:br/>
        <w:t>берді.</w:t>
        <w:br/>
        <w:t>Сол кезде үйден бірпеше жолдастарымен командир шық-</w:t>
        <w:br/>
        <w:t>ты. Командир ашулы үнмеп солдаттарға қарады:</w:t>
        <w:br/>
        <w:t>-- Немене, атып келдіңдер ме?..- деді.</w:t>
        <w:br/>
        <w:t>-- Жоқ, әлі атқамыз жоқ, тақсыр... а-а, жолдас... коман-</w:t>
        <w:br/>
        <w:t>дир!..--- деді кіші командир.</w:t>
        <w:br/>
        <w:t>-- Неге) -- деді қаһарланып командир.</w:t>
        <w:br/>
        <w:t>-- Әді атпағанымыз, ол анау отыр, түзге отырып</w:t>
        <w:br/>
        <w:t>отыр, -- деді кіші командир.</w:t>
        <w:br/>
        <w:t>-- Сволыштар!.. Неге онымен әлі күнге сәнденіп тұрсың-</w:t>
        <w:br/>
        <w:t>дар!., Ал, менің командамды тыңдаңдар!-- деді командир</w:t>
        <w:br/>
        <w:t>жылапша ысқырып.</w:t>
        <w:br/>
        <w:t>Командир команда берді. Екі солдат мылтықтарын анан-</w:t>
        <w:br/>
        <w:t>дай қарайып отырған Боранбекке қарай кезеді. Команда</w:t>
        <w:br/>
        <w:t>бойынша көздеді. Команда бойынша скі мылтықты бір-</w:t>
        <w:br/>
        <w:t>дей шаңқ еткізіп атып қалды. Үрпиісіп бұғыңқырап отырған</w:t>
        <w:br/>
        <w:t>ауыл селк етіп, елең ете қалды. Батқан күннен кейінгі бірте-</w:t>
        <w:br/>
        <w:t>бірте қоюланып келе жатқан кештің күңгірт көлеңкесі басқан</w:t>
        <w:br/>
        <w:t>айнала, тұнжыраған өзеп өлкесі, күңгірттенген қалың тал -</w:t>
        <w:br/>
        <w:t>бәрі де селк ете қалды. Өзеннің сыртындағы қою күңгірт-</w:t>
      </w:r>
    </w:p>
    <w:p>
      <w:r>
        <w:t>тенген таулар да алыстан, оқ тиген жапуарша аңқ ете түсті...</w:t>
        <w:br/>
        <w:t>Тек... анандай жерде қарайып отырған Боранбек қана міз</w:t>
        <w:br/>
        <w:t>92</w:t>
        <w:br/>
        <w:t>бақпай отыра берді. Тіпті қозғалып артына да қарамады...</w:t>
        <w:br/>
        <w:t>М. не, қайсарлық!</w:t>
        <w:br/>
        <w:t>Командир бұрқан-тарқан болды. Солдаттарды боқтап, жер</w:t>
        <w:br/>
        <w:t>тепсінді:</w:t>
        <w:br/>
        <w:t>-- Әуеге атып тұрсыңдар ғой, сволыштар! Неге дәлдеп</w:t>
        <w:br/>
        <w:t>көздемейсіңдер!.. Ал, көзде қайтадан!. Аті!..</w:t>
        <w:br/>
        <w:t>Екі мылтық тағы да|шаңқ ете қалды. Япырау, бұл не деген</w:t>
        <w:br/>
        <w:t>керемет!.. Тағы да төңерек жаңғырығып қаңқ вте түсті. Аа,</w:t>
        <w:br/>
        <w:t>Боранбек әлі де бүлк етпей отыра берді. Міні, қайраттылық!..</w:t>
        <w:br/>
        <w:t>Бұл қалай?..</w:t>
        <w:br/>
        <w:t>Командир бір солдаттың қолынан винтовкасын жұлып ал-</w:t>
        <w:br/>
        <w:t>ды. Жұлып ала сала өзі көздеді, тістеніп тұрып атып қалды...</w:t>
        <w:br/>
        <w:t>Тамаша-тамаша!.. Масқара!..</w:t>
        <w:br/>
        <w:t>Тағы да Боранбек тебіренбестен отыра берді. Көлеңке</w:t>
        <w:br/>
        <w:t>жамылған төңерек, оқ тиген итше, каңқ етіп, мазақ қылып</w:t>
        <w:br/>
        <w:t>күлгендей болды</w:t>
        <w:br/>
        <w:t>Винтовкасын көлденең ұстаған бойымен командир, құ-</w:t>
        <w:br/>
        <w:t>тырған жыртқышша ырсылдап, Боранбекке қарай жүгірді. Ко-</w:t>
        <w:br/>
        <w:t>мандирмен ілесе өзгелері де жүгірді.</w:t>
        <w:br/>
        <w:t>Командир өзгелерінен озып келген бойымен арман қарап</w:t>
        <w:br/>
        <w:t>отырған Боранбектің арқасына винтовканың дүмімен қойып</w:t>
        <w:br/>
        <w:t>қалып, жүгірген және мылтықпен ұрған екпінімен етбетінен</w:t>
        <w:br/>
        <w:t>түсті,</w:t>
        <w:br/>
        <w:t>Өзгелері де командирға ілесе жүгірісіп келіп, Боранбек</w:t>
        <w:br/>
        <w:t>отырған, командир жығылған жерге апыр-топыр тұра қалды.</w:t>
        <w:br/>
        <w:t>Масқара-масқара!..</w:t>
        <w:br/>
        <w:t>Аттан тығылып тұрғандай асып-сасып командир ұшып тұ-</w:t>
        <w:br/>
        <w:t>ра келіп, қорланып жағының шаңын сүртіп, бәрі алақ-жұлақ</w:t>
        <w:br/>
        <w:t>бір-біріне қарасты.</w:t>
        <w:br/>
        <w:t>орапбектің өзі жоқ, тек үлкен шекпені мен салпаң құлақ</w:t>
        <w:br/>
        <w:t>тымағы ғана стбетінен түсіп, ажуалап күлген сияқтанып</w:t>
        <w:br/>
        <w:t>жатты...</w:t>
        <w:br/>
        <w:t>Боранбек түзге отырған болып, жерге үш шыбық шаншып,</w:t>
        <w:br/>
        <w:t>сол үшін шыбыққа, отырған кісі қалпында, шекпені мен тыма-</w:t>
        <w:br/>
        <w:t>ғын кигізіп, өзі соның тасасымен жер бауырлап жорғалап,</w:t>
        <w:br/>
        <w:t>талға кіріп кетіп қалған екен.</w:t>
        <w:br/>
        <w:t>Боранбектің жер бауырлап жатқан шекпені мен тымағын</w:t>
        <w:br/>
        <w:t>аяғымен теуіп, командир ашу қысып қиқылдап, солдаттарын</w:t>
        <w:br/>
        <w:t>боқтады...</w:t>
      </w:r>
    </w:p>
    <w:p>
      <w:r>
        <w:t>Дәл сол кезде, ауылдағы қосын «дабыл» белгісін беріп,</w:t>
        <w:br/>
        <w:t>сұңқылдатып керней тартты.</w:t>
        <w:br/>
        <w:t>Командир мен жолдастары селк етіп бұрылып, енді, түскен</w:t>
        <w:br/>
        <w:t>үйлеріне қарай жүгірді. Ауылдағы қосын апыр-топыр сасқа-</w:t>
        <w:br/>
        <w:t>хақтады. Ат-кәліктеріне жүгірісті. Асығып-сасып қысыла-сы-</w:t>
        <w:br/>
        <w:t>бырлай, дабдырлай аттарына шапшаңдата мініл, қосын ауыл-</w:t>
        <w:br/>
        <w:t>93</w:t>
        <w:br/>
        <w:t>Ауылға келе сала әр үйге бөлініп, әскерлер аласұрып, жүгіріп</w:t>
        <w:br/>
        <w:t>қол жұмсау істей бастады. Азық-түлік, киім-кешектерді қол-</w:t>
        <w:br/>
        <w:t>мен ала бастады Жақсы ат қарап, жылқы табынын іздеп,</w:t>
        <w:br/>
        <w:t>ауылдағы қатын-баласын қыспаққа алды. Әр үйден киім,</w:t>
        <w:br/>
        <w:t>азық-түлік алғанда қарсылық қылған не тез тауып бермеген</w:t>
        <w:br/>
        <w:t>адам болса, сабап ұрып, жәбірлей бастады.</w:t>
        <w:br/>
        <w:t>Танабай байдың үйіне қосынның бастығы бірнеше жолдас-</w:t>
        <w:br/>
        <w:t>тарымен, жігіттерімен түскен еді. Мияш әскердің бастығына</w:t>
        <w:br/>
        <w:t>зыр жүгіріп, аңшының итініше жалақтап, қызмет қылып</w:t>
        <w:br/>
        <w:t>жүр. Қылыш-мылтықтарын арттарына, үйдің іргесіне сүйеп</w:t>
        <w:br/>
        <w:t>қойып, қосынның бастығы жолдастарымен ТГанабайдың төр-</w:t>
        <w:br/>
        <w:t>гі үйінде, үлкен дөңгелек үстелді айнала отыр. Ганабайдың</w:t>
        <w:br/>
        <w:t>бәйбішесі мен Мияш қосынның бастығы мен жолдастарын</w:t>
        <w:br/>
        <w:t>тік тұрып сыйлап ішкізіп, жегізіп жатыр. Сыртынан біл-</w:t>
        <w:br/>
        <w:t>діртпегенмен Ганабайдың бәйбішесінде үрей жоқ.</w:t>
        <w:br/>
        <w:t>«Құдай-ай, әлде не ғып кетер екен, бұл пәлелер!» деді іші-</w:t>
        <w:br/>
        <w:t>нен байдың қатыны.</w:t>
        <w:br/>
        <w:t>-- Пожалыста!.. Пожалыста!..-- деп, мөлтеңдеп жүр</w:t>
        <w:br/>
        <w:t>Мияш.</w:t>
        <w:br/>
        <w:t>Біраздан соң командир Мияшқа қарап күліп қойып:</w:t>
        <w:br/>
        <w:t>-- Немене, ауылда жақсы келіншек, жақсы қыз бар</w:t>
        <w:br/>
        <w:t>маЭ...-- деді. Мияш мәз болған болып күліп, командирға сы-</w:t>
        <w:br/>
        <w:t>бырлады..,</w:t>
        <w:br/>
        <w:t>Омырауына, бөріктеріне жарасымсыз қылып қызыл жап-</w:t>
        <w:br/>
        <w:t>сырған бір кіші бастық пен екі солдат енді аздан соң-ақ Гана-</w:t>
        <w:br/>
        <w:t>байдың малайы Боранбекті айдап, қосын бастығы отырған</w:t>
        <w:br/>
        <w:t>Танабай үйіне кіргізді. Боранбек мықтап сабалған. Бет-аузы</w:t>
        <w:br/>
        <w:t>қан-қан.</w:t>
        <w:br/>
        <w:t>Қосын бастығына есіктен кіре тік тұрып білдірді.</w:t>
        <w:br/>
        <w:t>-- Тақсыр... А-а... Жолдас... Командир... Мына бір түсі</w:t>
        <w:br/>
        <w:t>жаман арам киргиз мынау екеуіне тұра ұмтылыпты, аналар</w:t>
        <w:br/>
        <w:t>бір үйден атқа жем алып жатқанда!..-- деді кіші бастық қо-</w:t>
        <w:br/>
        <w:t>сын бастығына.</w:t>
        <w:br/>
        <w:t>Қосын бастығын ескі әдетпен, байқамай «тақсыр» деп ай-</w:t>
        <w:br/>
        <w:t>тып қалғанына кіші бастық абыржыңқырап қалды.</w:t>
        <w:br/>
        <w:t>-- А-А!..-- деп ажырайды командир.</w:t>
        <w:br/>
        <w:t>-- Е-е, иттің баласын қарай көр!.. Контр!..-- деді қаһар-</w:t>
        <w:br/>
        <w:t>ланып командир. Өзінің «контр» дегеніпе өзі ішінен күліп,</w:t>
        <w:br/>
        <w:t>қасындағы жолдастарына қарап қойды,</w:t>
      </w:r>
    </w:p>
    <w:p>
      <w:r>
        <w:t>-- Жауып қой итт!.. Соңыра атып тастаймыз мұндай</w:t>
        <w:br/>
        <w:t>контрды! Апар! -- деді командир...</w:t>
        <w:br/>
        <w:t>Боранбекті апарып шоланға жауып, есік алдына бір сол-</w:t>
        <w:br/>
        <w:t>датты қарауыл қойды. Боранбек солдаттармен ат жеміне</w:t>
        <w:br/>
        <w:t>таласқап жоқ еді Шынында, екі солдат келіп Ыбырай ұста-</w:t>
        <w:br/>
        <w:t>ның үйінің жанындағы бір нашардың жас қатынып зорла-</w:t>
        <w:br/>
        <w:t>88</w:t>
        <w:br/>
        <w:t>детіп шапқан бойымен топқа жетіп келді. Аттары ырс-ырс етіп,</w:t>
        <w:br/>
        <w:t>өздерінің етектері жалп-жалп етеді. Жамырасып сөз қаты-</w:t>
        <w:br/>
        <w:t>сып амандасты. Аяңдап келе жатқан топ араларын ептеп аша</w:t>
        <w:br/>
        <w:t>берді. Шауып келе жатқан жарақты төрт жігіттің аттары қыз-</w:t>
        <w:br/>
        <w:t>ған екпінімен еңтелеп, топтың ара-арасына кіріп-кіріп кетті.</w:t>
        <w:br/>
        <w:t>Бірлі-жарымды сөз қатқанша Отар бастап, төртеуін қолмен</w:t>
        <w:br/>
        <w:t>ұстай-ұстай алды. Мойындарындағы мылтықтарын «бұ қа-</w:t>
        <w:br/>
        <w:t>дай?» дегенше болмай жұлып-жұлып алды. Жарақ иелері:</w:t>
        <w:br/>
        <w:t>-- Ей, бұларыңыз қалай? Ойнап жүрсіздер ме) -- деп еді</w:t>
        <w:br/>
        <w:t>Отар жыланша ысқырып:</w:t>
        <w:br/>
        <w:t>-- Сөйлемей қолдарыңды көтеріп тұрыңдар! Әйтпесе,</w:t>
        <w:br/>
        <w:t>таяқ жейсіңдер!-- деді ақырып.</w:t>
        <w:br/>
        <w:t>"Төртеуі де ілезде мұның ойын емес екеніне түсіне қалды.</w:t>
        <w:br/>
        <w:t>Семенов пен Губиннің орыс екенін білмесін деп әдейі, екеуін</w:t>
        <w:br/>
        <w:t>үндетпей қойды. Екеуі тымақтарын көздеріне киіп қырыпы-</w:t>
        <w:br/>
        <w:t>рақ қарап тұрды.</w:t>
        <w:br/>
        <w:t>Төртеуін де аттарынан түсірді. Оқ қаптары мен оқтарын</w:t>
        <w:br/>
        <w:t>шешіп алды. Қалталарын тінтті. Документтерін алды. Кей</w:t>
        <w:br/>
        <w:t>киімдерін алды. Керекті сөздеріш сұрап, аттарын алып, өзде-</w:t>
        <w:br/>
        <w:t>рін жаяу тастап, топ жүріп кетті.</w:t>
        <w:br/>
        <w:t>Тез жүріп бір қырдан асып топ тоқтап, кейбіреулері атта-</w:t>
        <w:br/>
        <w:t>рынан түсіп, өздерінің жетегіндегі екі атқа теңдеген сымдаулы</w:t>
        <w:br/>
        <w:t>киіздерді шешіп, жаңағылардан тартып алған төрт аттың үс-</w:t>
        <w:br/>
        <w:t>тіндегі ер-тоқым мен мылтықтарды сол киіздің арасына тыгып</w:t>
        <w:br/>
        <w:t>қайта буды. Сүйтіп буылған киіздерді екі атқа қайтадан артып</w:t>
        <w:br/>
        <w:t>алып, құбылаға қарай жүріп кетті...</w:t>
        <w:br/>
        <w:t>Енді олар елсіз дала, таулармен жүруге бет түзеді. Гаудан</w:t>
        <w:br/>
        <w:t>соққан қоңыр жел арттарынан қырындап қуалады...</w:t>
        <w:br/>
        <w:t>4</w:t>
        <w:br/>
        <w:t>1920 -- ЖЫЛЫ БАНДЫНЫ ҚУҒАНДА</w:t>
        <w:br/>
        <w:t>Жаз... Қар кеткеннен кейінгі бусанған қара жер, асыл жібек</w:t>
        <w:br/>
        <w:t>желек жамылған сұлу келіншекше жасарған. Жер жүзі көге-</w:t>
        <w:br/>
        <w:t>ріп, жасыл-ала жібекке оранып құлпырады. Ел жаз рақаты-</w:t>
        <w:br/>
        <w:t>ның дәмін тата бастаған. Бірақ, көк шыға әр жерден жиналған</w:t>
        <w:br/>
        <w:t>банды елді әбігер қыла бастады... Бір жерден қуылса, екінші</w:t>
        <w:br/>
        <w:t>жерге өтіп кететін болды...</w:t>
        <w:br/>
        <w:t>Нұра өзеніне таяу жерлердегі әдемі көлдердің бірі: Жаман</w:t>
        <w:br/>
        <w:t>көл, Шөпті көл, Маржап кел, Ағашты көл, Күрең ала, Сары-</w:t>
        <w:br/>
        <w:t>ала, Шұңғыл көл, Балықты көл, Шошқалы кәл, Сұлу көл, та-</w:t>
        <w:br/>
        <w:t>ғы басқа көлдер бар еді.</w:t>
        <w:br/>
        <w:t>Сол көлдердің бірі -- Аққулы көлдің жағасында тізіле қо-</w:t>
      </w:r>
    </w:p>
    <w:p>
      <w:r>
        <w:t>нып алты ауыл отыр.</w:t>
        <w:br/>
        <w:t>101</w:t>
        <w:br/>
        <w:t>Елеңдеп қарасып ақтар да тілмаш арқылы бұл «хабарды»</w:t>
        <w:br/>
        <w:t>естіп үрпиісіп, үрейленіп аттарына, көліктеріне қарай тұра-</w:t>
        <w:br/>
        <w:t>тұра жүгіріп, жалма-жан, апыл-құпыл аттана жөнеледі...</w:t>
        <w:br/>
        <w:t>Сүйтіп, ауыл таланбай қалады. Кейде тіпті, ақтың кейбір</w:t>
        <w:br/>
        <w:t>қосыны үрейлене қаша жөнелгенде кей ауылға өз нәрселерін</w:t>
        <w:br/>
        <w:t>де тастап кетеді.</w:t>
        <w:br/>
        <w:t>Жалпақ, халықтың ақтарға тілектес емес, қызылдарға тіз</w:t>
        <w:br/>
        <w:t>дектес екенін айқын көрген соң ақтардың кейбір қосыны өзде-</w:t>
        <w:br/>
        <w:t>рінше әр түрлі тәсіл, әр түрлі қулық істейтін болды. Және кей-</w:t>
        <w:br/>
        <w:t>бір қосындары әуелгі жөнінен сәл бұрылып, қаға беріс ішіне</w:t>
        <w:br/>
        <w:t>қарай жөнін өзгерте қашатын да болды.</w:t>
        <w:br/>
        <w:t>Ақтардың сондай қосының бірі Танабай ауылына қарай</w:t>
        <w:br/>
        <w:t>бұрыла қашып келе жатқан қосын еді.</w:t>
        <w:br/>
        <w:t>"Ганабайдың аулына қарай бұл қосын бұрыла қашқанда</w:t>
        <w:br/>
        <w:t>қосынның бас офицері бұйрық беріп:</w:t>
        <w:br/>
        <w:t>-- Тулар мен белгілер алмастырылсын! -- деді.</w:t>
        <w:br/>
        <w:t>Ақтың қосыны ілезде өздерінің иықтарындағы погонда”</w:t>
        <w:br/>
        <w:t>рын жұлып-жұлып тастады. Оның орнына қызыл шүберектер</w:t>
        <w:br/>
        <w:t>байланды. Өздерінің туларын тығып, олардың орнына қызыл</w:t>
        <w:br/>
        <w:t>тулар көтерді. Сүйтіп, күп еңкейген кезде бұл қосын Тана-</w:t>
        <w:br/>
        <w:t>байдың ауылына келді.</w:t>
        <w:br/>
        <w:t>Бұл әскер ауылға таяпғанда Танабай ауылы -- Ганабай</w:t>
        <w:br/>
        <w:t>үйі жын тигендей, апалаң-топалаң болып жатты.</w:t>
        <w:br/>
        <w:t>Танабай үйіндегі «Алашорда», бай-помешик ұлдары да</w:t>
        <w:br/>
        <w:t>жын соққандай аласұрып, өздерінің нықтарындағы погонда-</w:t>
        <w:br/>
        <w:t>рын жұлып-жұлып құртты. Үстеріндегі әскерлік киімдерін,</w:t>
        <w:br/>
        <w:t>студент киімдерін шешіп тығып, қазақ киімдерін киісіп жатты.</w:t>
        <w:br/>
        <w:t>Жабысқақ Мияш пен салпы ауыз Әбділде оларға жәрдем</w:t>
        <w:br/>
        <w:t>істеп қазақ киімдерін тауып беріп кніпдіріп жүрді. Бұлар</w:t>
        <w:br/>
        <w:t>киімдерін алмастырғанымен қоймай, пана Іздеп, жасырынатын</w:t>
        <w:br/>
        <w:t>жер іздеп, сасқалақтап жүгіріп аласұрды. Сүйтіп жүріп неше</w:t>
        <w:br/>
        <w:t>түрлі күлкі боларлық істер істеді.</w:t>
        <w:br/>
        <w:t>ысалы:</w:t>
        <w:br/>
        <w:t>Ахмет студент өзінің қап-қара тырбық мұртын ұмытып,</w:t>
        <w:br/>
        <w:t>әйел болып отыру үшін әйел киімін киді. Басыпа қатынның</w:t>
        <w:br/>
        <w:t>кимешегін, үстіне ұзын, қос етек көйлек киіп алды. Ал, Гана-</w:t>
        <w:br/>
        <w:t>бай бай жасырынуға өзінің ұн толтырған үлкен ларына кіріп</w:t>
        <w:br/>
        <w:t>кетіп, үсті-басы аппақ ұн болып, қайтадан шыға келіп, түшкі-</w:t>
        <w:br/>
        <w:t>ріп сасқалақтап жүрді.</w:t>
        <w:br/>
        <w:t>Сүйтіп, олар әрең деп азырақ естерін жиып, аттарына</w:t>
        <w:br/>
        <w:t>мініп өзеннің қалың талдарының, қамыстарының араларына</w:t>
        <w:br/>
        <w:t>кіріп сіңіп кетті.</w:t>
        <w:br/>
        <w:t>Олармен қоштасып, ауылда Танабай үйінде еркектерден</w:t>
        <w:br/>
        <w:t>тек салпы ауыз Әбділде мен жабысқақ Мияш қана қалды.</w:t>
        <w:br/>
        <w:t>Ақтың қосыны қызыл ту көтеріп Танабайдың аулына түсті.</w:t>
      </w:r>
    </w:p>
    <w:p>
      <w:r>
        <w:t>87</w:t>
        <w:br/>
        <w:t>түсті командир есік ашқанда, ұясып арам қара құстардан</w:t>
        <w:br/>
        <w:t>қорғаған сұңқарша, Ғайни олармен соғысып, күшті қолын,</w:t>
        <w:br/>
        <w:t>аяғын, өткір тістерін жұмсап соғысып жатқанда, Нияздың</w:t>
        <w:br/>
        <w:t>беті мұздай суып, тастай қатып карабинді оқтанып, құтыр-</w:t>
        <w:br/>
        <w:t>ған қасқыр көргеп тау бүркітінің көзіндей найзаша тігінген</w:t>
        <w:br/>
        <w:t>көзімен карабинді Нияз командирге кезеді.</w:t>
        <w:br/>
        <w:t>Мылтық даусы шаңқ еткенде Ганабай үйінің есігінің ал-</w:t>
        <w:br/>
        <w:t>дына үймелегендер селк ете түсті. Командирдің қасында тұрған</w:t>
        <w:br/>
        <w:t>орынбасары қырыққан шөпше сылқ етіп құлап қалды. Ол екі</w:t>
        <w:br/>
        <w:t>арада, командирдің орынбасары жығылғанша екі солдаттың</w:t>
        <w:br/>
        <w:t>бірі сүйреп, бірі итеріп Ғайпиді үйге енгізін жіберіп, өзгелері</w:t>
        <w:br/>
        <w:t>шошып қалып, мылтықтың даусы шыққан жаққа жалт-жалт</w:t>
        <w:br/>
        <w:t>қарасып, жығылып жатқан командир орынбасарына ұмтылып</w:t>
        <w:br/>
        <w:t>еңкейіп қарай қалды. Олар өйткенше, Нияз тағы да атып жі-</w:t>
        <w:br/>
        <w:t>берді. Екінші оқ шаңқ ете қалғанда, солдаттың бірі жұрындай</w:t>
        <w:br/>
        <w:t>ұшып түсті... Нияз бірінің соңынан бірін қуалата үшінші рет</w:t>
        <w:br/>
        <w:t>атып жіберді. Асығыңқырап атқан үшінші оқ үймелегендердің</w:t>
        <w:br/>
        <w:t>бастарынан асып кетті.</w:t>
        <w:br/>
        <w:t>Нияз өйткенде, олар да жандәрмен мылтықтарын алып,</w:t>
        <w:br/>
        <w:t>бұрылып-бұрылып, Нияз атып тұрғап тал ішіне қарай гүрсіл-</w:t>
        <w:br/>
        <w:t>детіп ата бастады.</w:t>
        <w:br/>
        <w:t>Нияз енді өзен бойындағы қалың биік талдардың арасы-</w:t>
        <w:br/>
        <w:t>на сіңіп жоқ болды. Күн батқаннан кейін біртіндеп қаптап,</w:t>
        <w:br/>
        <w:t>біртіндеп қоюланған көлеңке Ниязды жасырып, жұтып кет-</w:t>
        <w:br/>
        <w:t>кендей болды.</w:t>
        <w:br/>
        <w:t>Құтырған жындар Танабайдың үйінде ауыздарынан жа-</w:t>
        <w:br/>
        <w:t>лып шашып, тулап жатты. Қосын командирі: «қырамын да</w:t>
        <w:br/>
        <w:t>жоямын!..» деп жынданған жыртқыш айуанша, қырылдады.</w:t>
        <w:br/>
        <w:t>Өлген командир орынбасарын қан-қан қылып үйге кіргізіп</w:t>
        <w:br/>
        <w:t>сұлатып салып қойды. Ыңқылдап-күрсілдеп, қанға боялып,</w:t>
        <w:br/>
        <w:t>жараланған солдат жатты. Ғайни енді былай қалды.</w:t>
        <w:br/>
        <w:t>«Шоланда қамауда отырған Боранбекті тысқа шығарып</w:t>
        <w:br/>
        <w:t>атып тастаңдар!» деп бұйырды командир.</w:t>
        <w:br/>
        <w:t>-- Алып шығып, атып тастаңдар ол иттің ұлын! Қарашы</w:t>
        <w:br/>
        <w:t>бұларды, аяқ астынан жаулық қылуын!. Анаңды үрай-</w:t>
        <w:br/>
        <w:t>ын!..- деді командир күрілдеп.</w:t>
        <w:br/>
        <w:t>Ауыл өте қатты үрпиген. Бірақ дәрмеп жоқ. Ауылдағы</w:t>
        <w:br/>
        <w:t>қатын-баланың бәрі де бұғып, зәресі ұшады. «Пәле қай жағы-</w:t>
        <w:br/>
        <w:t>мыздан соқтығар екені» деп іштерінен тынады...</w:t>
        <w:br/>
        <w:t>Боранбекті солдаттар тысқа алып шықты. Боранбек сол-</w:t>
        <w:br/>
        <w:t>даттардың тілін білмейді. Бірақ олардың түрлерінен, үндері-</w:t>
        <w:br/>
        <w:t>пеп, сұм ниеттерінен жүрегі шошынады. Боранбек орта бойлы,</w:t>
        <w:br/>
        <w:t>жауырынды, тікше қара көзді, болар-болмас қара қырбық</w:t>
        <w:br/>
        <w:t>мұртты, 22-23 жас шамасындағы қара жігіт. Боранбектің үстін-</w:t>
        <w:br/>
        <w:t>дегі кең, ұзын шекпені басындағы үлкен қоңыр слтірі тымағы,</w:t>
        <w:br/>
        <w:t>%</w:t>
      </w:r>
    </w:p>
    <w:p>
      <w:r>
        <w:t>мақ болып, үй ішін шулатып жатқанда, Боранбек келіп ара</w:t>
        <w:br/>
        <w:t>түсіп солдаттардан қатынды айырып алып еді.. Сол үшін</w:t>
        <w:br/>
        <w:t>үшеулеп Боранбекті сабап алып келген еді...</w:t>
        <w:br/>
        <w:t>"Танабайдың қатыны мен Мияштың: «әлде қайтеді!...» деп</w:t>
        <w:br/>
        <w:t>қорқуы көбейіңкіреді. Манадан бері өз үйіндегі әскерлермен</w:t>
        <w:br/>
        <w:t>болып отырган Әбділде енді қосын бастығына қызмет істеген</w:t>
        <w:br/>
        <w:t>болып қозғалақтап, Ганабайдың үйіне бір келіп, өз үйіне бір</w:t>
        <w:br/>
        <w:t>барыл елпеңдеп жүрді...</w:t>
        <w:br/>
        <w:t>Боранбекті жауып қойғанда бір жағынан іштерінен қорқы-</w:t>
        <w:br/>
        <w:t>ныштары көбейіңкіресе де, Танабайдың қатыны Мен ияш,</w:t>
        <w:br/>
        <w:t>Әбділде үшеуі екінші жағынап сәл жайланыңқырап дем алып</w:t>
        <w:br/>
        <w:t>қалды.</w:t>
        <w:br/>
        <w:t>Бұлар іштерінен:</w:t>
        <w:br/>
        <w:t>«Е, бұл қалай?.. Әлгі большевиктер жалшы малайларға,</w:t>
        <w:br/>
        <w:t>кедейлерге тимейді, тек байларға ғана, кісі ақысын жеушілер-</w:t>
        <w:br/>
        <w:t>ге ғана тиеді дейтіні қайда?..» десіп қалды.</w:t>
        <w:br/>
        <w:t>Үйінде отырған Ыбырай ұста да «бұл қалай?» деп ойлан-</w:t>
        <w:br/>
        <w:t>ған еді.</w:t>
        <w:br/>
        <w:t>«Большевиктер кедейлердің, жұмыскер, малайлардың қол-</w:t>
        <w:br/>
        <w:t>дарын теңдікке жеткізіп келеді дегені қайда?! Өйтудің орпы-</w:t>
        <w:br/>
        <w:t>на ауылға келіп, нашарларды қорламақ болғаны несі?! На-</w:t>
        <w:br/>
        <w:t>шарға ара түскеп, зорлыққа қарсы шыққан Борапбекті са-</w:t>
        <w:br/>
        <w:t>бап, қамап қойғаны несі?!. Мұны енді не қылар екен?..» деп</w:t>
        <w:br/>
        <w:t>Ыбырай ұста дал болып, ойға қалып отырды.</w:t>
        <w:br/>
        <w:t>Екі солдат Ыбырайдың үйіне кіріп келді. Екеуінің де қол-</w:t>
        <w:br/>
        <w:t>дарында мылтықтары бар. Мылтықтарына, бөріктеріне</w:t>
        <w:br/>
        <w:t>қызыл шүберек байлағап. Түстері суық. Көзқарастары</w:t>
        <w:br/>
        <w:t>бұзық.</w:t>
        <w:br/>
        <w:t>Екі солдаттың аш қасқырша қараган кездерінеп қорқып,</w:t>
        <w:br/>
        <w:t>Ғайни шошынып шешесіне таянып отырды. Бірақ қорыққанын</w:t>
        <w:br/>
        <w:t>білдірмеуге тырысты.</w:t>
        <w:br/>
        <w:t>Екі солдат Ғайниға қарап орысшылап сөйлеп тысқа ша-</w:t>
        <w:br/>
        <w:t>қырды. Олардың тілін білмесе де, Ғайни екі солдаттың арам</w:t>
        <w:br/>
        <w:t>түрінен, дыбысынан арам ннеттерін сезді. Ғайнидің әке-шешесі</w:t>
        <w:br/>
        <w:t>де екі солдаттың сұм ниетті түрлерінен шошып, қызын қорға-</w:t>
        <w:br/>
        <w:t>мақ болып араға түсті. Сүйтіп тұрғанда тағы да екі солдат</w:t>
        <w:br/>
        <w:t>келді.Өзді-өзі күңкілдесіп сөйлесіп, екеуі барып Ғайниді ұстап</w:t>
        <w:br/>
        <w:t>сүйреді де, араға түскен әкесі мен шешесін кеуделерінен нұ-</w:t>
        <w:br/>
        <w:t>қып итермелеп, үйдің бұрышына жапыштай тықты...</w:t>
        <w:br/>
        <w:t>Күн төмен еңкейген...</w:t>
        <w:br/>
        <w:t>Ғайпнді Ганабайдың үйіне қарай екі солдат сүйреп келе</w:t>
        <w:br/>
        <w:t>жатты. Ғайпи жұлқынып соғысып шаңқылдап келе жатты. Та-</w:t>
        <w:br/>
        <w:t>набайдың есігіпің алдында екі жолдасы мен қосын бастығы -</w:t>
        <w:br/>
        <w:t>командир қарап тұр. Олардың қасында жалтақтап Мияш та</w:t>
        <w:br/>
        <w:t>тұр. Сүйретіп алып келе жатқан Ғайниға қарап қойып, Мияш</w:t>
        <w:br/>
        <w:t>89</w:t>
        <w:br/>
        <w:t>да қоянша бұғып, ел жаққа құлақ түріп, баршы жіберіп елең-</w:t>
      </w:r>
    </w:p>
    <w:p>
      <w:r>
        <w:t>деп отыр...</w:t>
        <w:br/>
        <w:t>Нияз бір күннің ішінде болған бұл өзгеріске, өз өмірінің</w:t>
        <w:br/>
        <w:t>бірнеше сағаты ішінде үлкен уақиғаны бастан кешіргеніне</w:t>
        <w:br/>
        <w:t>таңырқап отырды.</w:t>
        <w:br/>
        <w:t>ұңқырда отырғандарға жағалай қарап, Нияз еркекше</w:t>
        <w:br/>
        <w:t>киініп, басына тымақ киіп отырған Тапабайдың қызы туралы</w:t>
        <w:br/>
        <w:t>ішінен: «Бұл бишара қайда барады?.. Бұл қайтеді енді?..» деді.</w:t>
        <w:br/>
        <w:t>Ауыл жаққа жіберіп отырғап баршылары біраздан соң тал</w:t>
        <w:br/>
        <w:t>арасында жасырынып жүрген Боранбекті тауып алып келді.</w:t>
        <w:br/>
        <w:t>Боранбекті де барлығы ортаға алып сөз сұрал, Боранбек-</w:t>
        <w:br/>
        <w:t>тің істеп келген ісіне таңқалып күлісіп жатты...</w:t>
        <w:br/>
        <w:t>Сонсоң бәрі кеңесіп ауылға үш адам жіберді: бірі-- пра-</w:t>
        <w:br/>
        <w:t>поршцик Отар Әзез ұлы, екіншісі -- Боранбек, үшіншісі -- Ни-</w:t>
        <w:br/>
        <w:t>яз, өзі тіленді баруға...</w:t>
        <w:br/>
        <w:t>Танабай ауылында ымырт жабылып «ел орынға отырған»</w:t>
        <w:br/>
        <w:t>кезде, әр жерге қарауыл қойып, қызыл қосын дем алып</w:t>
        <w:br/>
        <w:t>жатты.</w:t>
        <w:br/>
        <w:t>Қараңғы кеште тұнжыраған ауыл жым-жырт еді. Қазір ит«</w:t>
        <w:br/>
        <w:t>тер де қорғалап, көп үрмей жатыр. Отар, Боранбек, Нияз</w:t>
        <w:br/>
        <w:t>үшеуі қараңғы кеш жамылып, қалың ағат, қалың биік талдар-</w:t>
        <w:br/>
        <w:t>дың араларымен ешкімге соқпай, ешкімге көрінбей ауылдың</w:t>
        <w:br/>
        <w:t>қасына келіп, дәл Гапабайдың үйінің тұсына таяу келді. Ақы-</w:t>
        <w:br/>
        <w:t>рын ескен қоңыр жел өлке бойындағы қалың тал мен қамыстар-</w:t>
        <w:br/>
        <w:t>дың бұтақтарын, жапырақтарын қозғап сыбыр жүгірткендей...</w:t>
        <w:br/>
        <w:t>Орман аңдары сияқты бір түрлі шапшаң, бір түрлі ыңғайлы</w:t>
        <w:br/>
        <w:t>елеусіз қимылдап үшеуі сптеп басып, ағаш-тал бұтақтарын еп-</w:t>
        <w:br/>
        <w:t>пен ашып-қозғап, ауылды бақылап тың тыңдап, көлеңке сияқ»</w:t>
        <w:br/>
        <w:t>танып, ақырын сыбырласқан тал жапырақтарымен, сусылдап</w:t>
        <w:br/>
        <w:t>сыбырласқан қамыс жапырақтарымен сыбыр қоса жүрді.</w:t>
        <w:br/>
        <w:t>шеуінің арт жағындағы талдар сыбдыр ете қалды. |ШШалт-</w:t>
        <w:br/>
        <w:t>жұлт қарасты. Арсалаңдап, қойқаңдап, Ганабайдың екі ақ</w:t>
        <w:br/>
        <w:t>төбеті жетіп келді...</w:t>
        <w:br/>
        <w:t>-- ӨЙ, кет!.. Кет!.. Мына иттер бүлдірмесе игі еді?..--</w:t>
        <w:br/>
        <w:t>деді Отар сыбырлап.</w:t>
        <w:br/>
        <w:t>-- Тимеңіз, тимеңіз!.., Бүлдірмес! -- деді Боранбек.</w:t>
        <w:br/>
        <w:t>Ауылдағы әрбір қыбырды, әрбір дыбысты, әрбір сыбдыр-</w:t>
        <w:br/>
        <w:t>ды, ауылдан шыққан сөздердің әрбір жұрнағып қағып алып,</w:t>
        <w:br/>
        <w:t>қадалып тұрды үшеуі.</w:t>
        <w:br/>
        <w:t>Танабайдың үйінде от жап-жарық болып жанып тұр. Үйде</w:t>
        <w:br/>
        <w:t>сөйлесіп отырған сөздердің кейбір үзінділері естіледі. Тіпті,</w:t>
        <w:br/>
        <w:t>күлкі де естілгендей болды.</w:t>
        <w:br/>
        <w:t>Оты шаңқан жанып тұрған Ганабайдың үйінен сстілген</w:t>
        <w:br/>
        <w:t>күлкі кек-ыза қайнаған Нияздың жүрегін шоқ түскендей қай-</w:t>
        <w:br/>
        <w:t>натты.</w:t>
        <w:br/>
        <w:t>4--1619 97</w:t>
        <w:br/>
        <w:t>командирге итше жағынып, сұм арам шыраймен жымиып</w:t>
      </w:r>
    </w:p>
    <w:p>
      <w:r>
        <w:t>қойды...</w:t>
        <w:br/>
        <w:t>Ал, сол кезде бір аласа үйден Нияз шықты. Ол Ғайниді</w:t>
        <w:br/>
        <w:t>сүйреп келе жатқан солдаттарға және Танабайдың есігінің ал-</w:t>
        <w:br/>
        <w:t>дында жолдастарымен тұрған қосын бастығы -- командирге</w:t>
        <w:br/>
        <w:t>бір қарап, алақтады, су ағар сайсымаққа шыққан биік бұта-</w:t>
        <w:br/>
        <w:t>лардың тасаларымен өзенге қарай еңкеңдеп жүгіре көнелді.</w:t>
        <w:br/>
        <w:t>Нияз жүгірген бойымен барып өзен жағабындағы қалың биік</w:t>
        <w:br/>
        <w:t>талдардың арасына кіріп жоқ болды...</w:t>
        <w:br/>
        <w:t>Ол екі арада Ғайниді есік алдында тұрған қосын басты-</w:t>
        <w:br/>
        <w:t>ғы-- командирдің алдыпа алып келді... Ғайни енді коман-</w:t>
        <w:br/>
        <w:t>дирге жалынды.</w:t>
        <w:br/>
        <w:t>-- Тақсыр!.. Төре! Жібертіңіз мені!.. Мен не қылдым сіз-</w:t>
        <w:br/>
        <w:t>дерге! Мен бір нашардың қызымын!.-- деді Ғайни қоман-</w:t>
        <w:br/>
        <w:t>дирге.</w:t>
        <w:br/>
        <w:t>Қосын бастығы айуан түсті көзін тұндырып, Ғайнидің бас-</w:t>
        <w:br/>
        <w:t>аяғыпа жеп қоятындай боп қарап, оның қолынан ұстады.</w:t>
        <w:br/>
        <w:t>Қолынан ұстап, белінен құшақтамақшы болды. Ғайни енді</w:t>
        <w:br/>
        <w:t>тақсырдың өз пиетін көрген соң қолын жұлып алды. Ғайни-</w:t>
        <w:br/>
        <w:t>дің дәцгелек қара көзінен лағнат қарғысын шашқан от ұш-</w:t>
        <w:br/>
        <w:t>қыны жалт-жұлт етті.</w:t>
        <w:br/>
        <w:t>Қосын бастығы:</w:t>
        <w:br/>
        <w:t>-- Шынында сұлу екен тағы қыз!..-- деді.</w:t>
        <w:br/>
        <w:t>Мияш құйрығын бұлацдатқан жаман итше қарап, коман-</w:t>
        <w:br/>
        <w:t>дирге:</w:t>
        <w:br/>
        <w:t>-- Мен айтып едім ғой сізге!.. -- деді.</w:t>
        <w:br/>
        <w:t>Мияшқа Ғайни:</w:t>
        <w:br/>
        <w:t>-- Мияш, сен мыналардың тілін білесің ғой, өлгенде ұмыт-</w:t>
        <w:br/>
        <w:t>пайын, айтсайшы, мені босатсын!-- деді.</w:t>
        <w:br/>
        <w:t>Солдаттар Ғайниді тез қапсыра құшақтап алып, көтере</w:t>
        <w:br/>
        <w:t>сүйреп, Ганабайдың үйіне кіргізуге айналды. Ғайни қолдарын</w:t>
        <w:br/>
        <w:t>да, аяқтарын да, тістерін де жұмсап, өзінің арына-памысына</w:t>
        <w:br/>
        <w:t>таласты. Кеудесінен қапсыра құшақтай алған солдаттың қо-</w:t>
        <w:br/>
        <w:t>лып шайпап жіберді. Солдат Ғайниді қоя беріп қанаған қолы-</w:t>
        <w:br/>
        <w:t>мен болып кетті. Қайратты, арлы қызға екі солдаттың әлі</w:t>
        <w:br/>
        <w:t>келмей жұлқысты...</w:t>
        <w:br/>
        <w:t>Ал, ол екі арада Нияз өзеннің жиегіндегі қалың биік тал-</w:t>
        <w:br/>
        <w:t>дардың түбіне тыққан карабинді суырып алған еді. Оны үс-</w:t>
        <w:br/>
        <w:t>тіндегі шекпеннің ішіне тығып, талдардың ара-арасымен таса-</w:t>
        <w:br/>
        <w:t>ланып келіп, дэл командирлер тұрған ТГанабайдың үйінің</w:t>
        <w:br/>
        <w:t>тұсына келді. Галдардың қалың бұтақтарын, қамыс жапырақ-</w:t>
        <w:br/>
        <w:t>тарын ептеп ашып қарап. Танабайдың есігінің алдында</w:t>
        <w:br/>
        <w:t>болып жатқан уақиғадан көз айырмай бақылап тұрды. Ғайни-</w:t>
        <w:br/>
        <w:t>ді екі солдат беліпен қапсыра құшақтай алып, көтере сүйре-</w:t>
        <w:br/>
        <w:t>тіп Ганабайдың үйіне кіргізуге тартып, оларға есірік айуан</w:t>
        <w:br/>
        <w:t>90</w:t>
        <w:br/>
        <w:t>дан шұбала жөнелді. Ауылда өлген командир орынбасары мен</w:t>
      </w:r>
    </w:p>
    <w:p>
      <w:r>
        <w:t>жараланған солдат қалды.</w:t>
        <w:br/>
        <w:t>Сол күші, сол кеште Ганабай ауылында ұмытылмайтын</w:t>
        <w:br/>
        <w:t>тарихи уақиғалар болды. "Танабай аулына екінші қосын</w:t>
        <w:br/>
        <w:t>келе жатты. Бұл қосын енді нағыз қызылдардың өз қосыны</w:t>
        <w:br/>
        <w:t>еді...</w:t>
        <w:br/>
        <w:t>Ауыл тағы да үрпиісіп отыр. Кеш жамылып келе жатқан</w:t>
        <w:br/>
        <w:t>әскер Танабай ауылына манағы қосыннан көрі қорқынышты«</w:t>
        <w:br/>
        <w:t>рақ көрініп тұр.</w:t>
        <w:br/>
        <w:t>«Манағылар неге алды-артына қарамай асығып экөнелді</w:t>
        <w:br/>
        <w:t>екен?.. Мыналар неге кештетіп келеді?.. Бұлар кім?..» деген</w:t>
        <w:br/>
        <w:t>мәселе үрпиісіп бұққан ауыл адамдарына түсініксіз болды.</w:t>
        <w:br/>
        <w:t>Қызыл қосын да Танабай ауылына келіп түсті.. Ауыл</w:t>
        <w:br/>
        <w:t>халқы демін ішіне тартқандай қарай қалды... Бұлар да қы</w:t>
        <w:br/>
        <w:t>зыл...</w:t>
        <w:br/>
        <w:t>Бұл қалай?</w:t>
        <w:br/>
        <w:t>Манағылар сияқты қосын әр үйге бөлініп-бөлініп түсті.</w:t>
        <w:br/>
        <w:t>Бұлардың мінездері манағылардай емес... Бұл екінші қосын</w:t>
        <w:br/>
        <w:t>өте тәртіпті. Зорлық, бассыздық істемейді. Ауыл халқымен</w:t>
        <w:br/>
        <w:t>адамша сөйлеседі. Бұлар ауылға келісімен манағы қосынды</w:t>
        <w:br/>
        <w:t>сұрай бастады. Оларды «қызыл емес, ақтың қосыпы!» деді.</w:t>
        <w:br/>
        <w:t>Бірнеше жолдастарымен бұл нағыз қызыл қосын басты-</w:t>
        <w:br/>
        <w:t>ғы да Танабай байдың үйіне түсті. Бұл қосынның бастығы</w:t>
        <w:br/>
        <w:t>алдағы қосыннан қалған жаралы солдаттан жауап алды.</w:t>
        <w:br/>
        <w:t>Мияштан да эхауап алды. Онан соң Мияшты тілмаш қылып</w:t>
        <w:br/>
        <w:t>және өзінің татар тілмашы арқылы ауылдың бірнеше адам-</w:t>
        <w:br/>
        <w:t>дарынан, Ганабайдың қатынынан жауап алды. Алдыңғы</w:t>
        <w:br/>
        <w:t>қосынның қалай келіп, қай жаққа кеткендігі және ол қосын-</w:t>
        <w:br/>
        <w:t>ның істеген істері туралы тексеріп, жауап алды.</w:t>
        <w:br/>
        <w:t>Ғайнидан және оның әке-шешесінен де өзі барып жауап</w:t>
        <w:br/>
        <w:t>алды. Оларды жұбатып, үрейлерін басуға тырысты. Бірақ</w:t>
        <w:br/>
        <w:t>қорыққан, үрейленген қараңғы ауыл қанша дегенмен бұл</w:t>
        <w:br/>
        <w:t>екінші қосынға ішінен шын ашыла сеніцкіремей барлық сұ-</w:t>
        <w:br/>
        <w:t>рауларына жауапты сақтықпен берді.</w:t>
        <w:br/>
        <w:t>-- Тақсыр... Жолдас... Біз нс білеміз?.. Біз қараңғы ха-</w:t>
        <w:br/>
        <w:t>лықпыз. Біз өзімізге жәбір қылған кісіні жек көреміз, мыл-</w:t>
        <w:br/>
        <w:t>тық алып атам десе, қорқамыз. Жылы ұшыраған кісіні жақсы</w:t>
        <w:br/>
        <w:t>көреміз!..-- деп аңқаусыған сөзден басқапы көп айтпады.</w:t>
        <w:br/>
        <w:t>«Бұлар кім?.. Манағылар кім?.. Бұлар не қылар екен?» де-</w:t>
        <w:br/>
        <w:t>ген ой ауыл халқына үйслеп алды. Екі қосынның қайсысы қы-</w:t>
        <w:br/>
        <w:t>зыл, қайсысы ақ екеніне түсінбеушілікті жабысқақ Мияш</w:t>
        <w:br/>
        <w:t>пен салпы ауыз Әбділде де әртүрлі ымбалмен ауыл халқына</w:t>
        <w:br/>
        <w:t>қоюландыра берді.</w:t>
        <w:br/>
        <w:t>Жабысқақ Мияш пен салпы ауыз Әбділде қызыл команди-</w:t>
        <w:br/>
        <w:t>рінің қасында тағы да жылпылдап жүрді...</w:t>
        <w:br/>
        <w:t>94</w:t>
        <w:br/>
        <w:t>тердің жетегінде тағы да бес бос ат бар. Бұл бес аттың бір-</w:t>
        <w:br/>
        <w:t>екеуінің үстінде сымдап теңделіп артылған киіздер бар.</w:t>
      </w:r>
    </w:p>
    <w:p>
      <w:r>
        <w:t>Бұлар ат үстінде сөйлесіп келе жатып, бір жерге келіп тоқ-</w:t>
        <w:br/>
        <w:t>тады. Аттарынан түсті. Оразбек ұлы мен Әзез ұлы қалтала-</w:t>
        <w:br/>
        <w:t>рынан кішкене дәптершелерін алып, Танабайдан сұрап, біреу-</w:t>
        <w:br/>
        <w:t>лердің мекен-жайларын, ат-жөндерін жазып алып отырды. Әр</w:t>
        <w:br/>
        <w:t>түрлі жөннің, жүретін жерлерінің аттарын, түстерін сұрап жа-</w:t>
        <w:br/>
        <w:t>зып алды.</w:t>
        <w:br/>
        <w:t>Сұрап дәптершеге жазып алуды бітірген соң, бәрі түреге-</w:t>
        <w:br/>
        <w:t>жіп, Ганабаймен және оның ұлы-қызы, малайымен қол ұста-</w:t>
        <w:br/>
        <w:t>сыл қош айтысты...</w:t>
        <w:br/>
        <w:t>Қош айтысып болып аттарына мінісіп, ат үстінде тағы да</w:t>
        <w:br/>
        <w:t>бас изесіп, иек көтерісіп қош айтысып, екі айырылысты. Тана-</w:t>
        <w:br/>
        <w:t>бай ұлы-қызымен, малайы Боранбек, екі ақ төбетпен бір жақ-</w:t>
        <w:br/>
        <w:t>қа қарай бұрылды. Өзгелері «құбылаға» қарай бет қойып жө-</w:t>
        <w:br/>
        <w:t>нелді.</w:t>
        <w:br/>
        <w:t>"Танабай балаларымен, малайымен өзінің қырдағы жылқы-</w:t>
        <w:br/>
        <w:t>сына қарай бет түзеп келе жатты. Олардың арттарында аяң-</w:t>
        <w:br/>
        <w:t>қап екі ақ төбет те келе жатты.. Алдарында тәрт-бес белдің</w:t>
        <w:br/>
        <w:t>ар жағында Ганабайдың қырда жатқан табын жылқысы бы-</w:t>
        <w:br/>
        <w:t>тырасып жайылып жүрген... Жылқының бержағындағы қыр-</w:t>
        <w:br/>
        <w:t>лардан биік тұрған шошақ қара обада Ганабайдың бас жыл-</w:t>
        <w:br/>
        <w:t>қышысы жал құйрығы жерге шұбалған тоқбақ жалды, қара</w:t>
        <w:br/>
        <w:t>ала айғырға мініп, жуан, ұзын қайың құрығын сүйретіп, жан-</w:t>
        <w:br/>
        <w:t>жаққа көз жіберіп қарауылдап тұр еді. Оның қыран қара қо-</w:t>
        <w:br/>
        <w:t>ңыр көзі бұл кісілерді керіп бақылауда болатын...</w:t>
        <w:br/>
        <w:t>Ал әлгі жер кенінің екі геолог студенті мен екі прапоршик</w:t>
        <w:br/>
        <w:t>бастаған оншақты кісі бес бос ат жетектеп, екінші жаққа кетіп</w:t>
        <w:br/>
        <w:t>бара жатыр...</w:t>
        <w:br/>
        <w:t>Күнбатыстан күншығысқа қарай даламен жүгіртіп, көз кө-</w:t>
        <w:br/>
        <w:t>рім жерден үш-төрт атты кісілер шыға келді. Жүгіртіп шыға</w:t>
        <w:br/>
        <w:t>келіп мыналарды көре сала жолығуға осыларға қарай бұрыла</w:t>
        <w:br/>
        <w:t>салып зымыратты. Мына келе жатқан оншақты кісілер де бұл</w:t>
        <w:br/>
        <w:t>тәрт кісіні көре сала көздері соларда болып келеді... Зымы-</w:t>
        <w:br/>
        <w:t>ратқан төрт атты кісі ілезде таянып қалды...</w:t>
        <w:br/>
        <w:t>«Егерде қару-жарақтары бар қызылдар болса бойларын«</w:t>
        <w:br/>
        <w:t>дағы жарақтарын қайтсе де тартып алу керек және оқтарын,</w:t>
        <w:br/>
        <w:t>документтерін тартып алу керек!» деген сөздерді айтып кетеді</w:t>
        <w:br/>
        <w:t>зымыратып келе жатқан төрт аттыға қарсы келе жатқан топ,</w:t>
        <w:br/>
        <w:t>-- Аттарын да алу керек, егер жақсы болса!.,</w:t>
        <w:br/>
        <w:t>-- Дұрыс, дұрыс!.. Соған бекіттік, аңқау болмаңдар!..-</w:t>
        <w:br/>
        <w:t>десті топтың бастықтары...</w:t>
        <w:br/>
        <w:t>ауып келе жатқан аттының төртеуі де жарақ асын-</w:t>
        <w:br/>
        <w:t>ған, екеуі қызмА киімін киген, эскери жігіттер. Екеуі</w:t>
        <w:br/>
        <w:t>қазақша киінген қазақ жігіттері екен, төртеуі екпіндетіп, енте-</w:t>
        <w:br/>
        <w:t>100</w:t>
        <w:br/>
        <w:t>Банды түрлі жұрттан, көбі қазақ пен орыс, жүз шамалы.</w:t>
        <w:br/>
        <w:t>Бәрінің қолында әртүрлі жарақ. Олар: әртүрлі мылтық, қы-</w:t>
        <w:br/>
        <w:t>лыш, қанжар, найза, айбалта, тіпті кейбіреулеріпде сойылдар</w:t>
        <w:br/>
        <w:t>да бар.</w:t>
        <w:br/>
        <w:t>Шапқыласып жүріп алты ауылдың төрт түлік малып кө..</w:t>
      </w:r>
    </w:p>
    <w:p>
      <w:r>
        <w:t>басына топырлатып ніріп алды. Бірсыпырасы жылқы ішінен</w:t>
        <w:br/>
        <w:t>жақсы ат іздеп, ұнатқан аттарын ұстап, кейбір қашаған аттар-</w:t>
        <w:br/>
        <w:t>ды дүрсілдетіп, қуаласып жүр. Кейбіреулері қойдан семіз-се-</w:t>
        <w:br/>
        <w:t>міз қойлар таңдап алып, бірсыпырасы алты ауылдың үйлерін</w:t>
        <w:br/>
        <w:t>аралап жұртты, қатын-баланы қорқытып, бетке келгендерін</w:t>
        <w:br/>
        <w:t>сабап, коммунист іздеп жүр. Мылтық, оқ іздеп жүр. Комму-</w:t>
        <w:br/>
        <w:t>нист пен мылтық тауып ала алмаған соң кейбір үйлерді тін-</w:t>
        <w:br/>
        <w:t>тіп, ұнатқан нәрселерін алын жүр.</w:t>
        <w:br/>
        <w:t>Бандыны бастаған Отар Әзез ұлы мен Мишка Губин. Ол</w:t>
        <w:br/>
        <w:t>екеуінің қасында жарау темір қара көк атқа мініп Нияз да</w:t>
        <w:br/>
        <w:t>жүр.</w:t>
        <w:br/>
        <w:t>Үшеуінің де киімдері, аттары өзгерген. Екіден-үштен үй-</w:t>
        <w:br/>
        <w:t>үйдің арасында ат омыраулатғп жүрген бандылар. Қымызы</w:t>
        <w:br/>
        <w:t>бар деген үйлерден қымыз сұрап ішеді. Кей үйден қаймақ сұ-</w:t>
        <w:br/>
        <w:t>райлы.Қымызы бар үйлерден қымыз алып шығады. Қымыз-</w:t>
        <w:br/>
        <w:t>ды көбінесе ат үстінде тұрып ішеді. Кейбір «күдікті», «сенім-</w:t>
        <w:br/>
        <w:t>сіз» адамдардың қымыздарын әуелі өздеріне ішкізіп алып</w:t>
        <w:br/>
        <w:t>ішеді. «Улап береді» деп қорқады...</w:t>
        <w:br/>
        <w:t>Міне үш банды аттарын омыраулатып Құсайынның үйінің</w:t>
        <w:br/>
        <w:t>алдына тұра қалды.</w:t>
        <w:br/>
        <w:t>-- ӘЙ, бұл үйдің инесі кім? Неге үйлеріңе бұға қалдыңдар?</w:t>
        <w:br/>
        <w:t>Ініне тығылған суырға ұқсап)» Қымыз бар ма? --деді үш</w:t>
        <w:br/>
        <w:t>бандының бірі қылтиған тырбық мұртты, қысық мұрын қа-</w:t>
        <w:br/>
        <w:t>ра жігіт.</w:t>
        <w:br/>
        <w:t>-- Қымыз бар.. Қымыз бар.. Тысқа алып шығайық</w:t>
        <w:br/>
        <w:t>па3..-- деді үй иесі Құсайын деген жирен мұрт қазақ.</w:t>
        <w:br/>
        <w:t>-- А-а, бәсе!..-- деді бандының екіншісі.</w:t>
        <w:br/>
        <w:t>-- Алып шық бері, тегенең мен үш тала тостаған!-- деді</w:t>
        <w:br/>
        <w:t>әлгі тырбық мұрт банды.</w:t>
        <w:br/>
        <w:t>Құсайын қатынымеп, бала-шағасымен сасқалақтап әбігер</w:t>
        <w:br/>
        <w:t>бола қалды. Күйбеңдеп, күңкілдесіп сөйлесіп жатыр. Алты</w:t>
        <w:br/>
        <w:t>ауылдың бәрі сондай әбігер... Гарс-тұрс сүзіс. Шаң-шұң сөз.</w:t>
        <w:br/>
        <w:t>-- ӘҢ, тезірек қимылдаңдар, әйтпесе бузауша мөңірерсің-</w:t>
        <w:br/>
        <w:t>дері-- деді әлгі тырбық мұрт банды.</w:t>
        <w:br/>
        <w:t>-- Қазір!.. Қазір!. Мына тостағанды жуғызып жатыр-</w:t>
        <w:br/>
        <w:t>мын... Әй, бол, тез алып шық!.. -- деп Құсайын есік алдына</w:t>
        <w:br/>
        <w:t>келді.</w:t>
        <w:br/>
        <w:t>Құсайынның қатыны да кішкене тегешімен бірінді қымы-</w:t>
        <w:br/>
        <w:t>зыш сасқалақтап, тысқа алып шықты. Құсайын да тысқа</w:t>
        <w:br/>
        <w:t>шықты. %</w:t>
        <w:br/>
        <w:t>103</w:t>
        <w:br/>
        <w:t>-- Аяқ, ожауларың қайдаҘ.. Қалай ішеміз мұны?.. Неге</w:t>
        <w:br/>
        <w:t>аяқ алып шықпайсыңдар2-- деді банды.</w:t>
        <w:br/>
        <w:t>-- Бізді жылқы деген ғой тегенеге бас қойып ішетін!..--</w:t>
        <w:br/>
        <w:t>деді бапдыпың бірі.</w:t>
        <w:br/>
        <w:t>Сол кезде ойбайлаған бір әйелдің дауысы үш бандыны</w:t>
      </w:r>
    </w:p>
    <w:p>
      <w:r>
        <w:t>жалт қаратты.</w:t>
        <w:br/>
        <w:t>-- Астағыпыралла!..-- деді Құсайынның қатыны.</w:t>
        <w:br/>
        <w:t>-- Өй, неге алып шықпағансың2.. Маған бер тегенені!.,</w:t>
        <w:br/>
        <w:t>Бар алын шық тез!..-- деп Құсайын қатынының қолынан қы-</w:t>
        <w:br/>
        <w:t>мызын шайқалтып төге-шаша тегешін алды. Қатыны қалба-</w:t>
        <w:br/>
        <w:t>лақтап, тегешті байына бере салып, үйіне кіріп, бірінің үстіне</w:t>
        <w:br/>
        <w:t>бірін, ең үстіңгі тастағанға шайнектің қақпағын салып, сал-</w:t>
        <w:br/>
        <w:t>дырлатып үш тостаған мси ожауын алып шықты.</w:t>
        <w:br/>
        <w:t>Құсайын тегешті қалталақтап жерге қойып, қатынынан</w:t>
        <w:br/>
        <w:t>ожауды алып қымызды сапырып тостағандарды ала беріп,</w:t>
        <w:br/>
        <w:t>үстіңгі тостағанның ішінен қара шайнектің қақпағын алыл</w:t>
        <w:br/>
        <w:t>тастады.</w:t>
        <w:br/>
        <w:t>Үш банды ат үстінде тұр. Бірінің қолында -- берденке</w:t>
        <w:br/>
        <w:t>мылтық, бірінде -- қылыш, үшіншісінде --- айбалта.</w:t>
        <w:br/>
        <w:t>ш тостағанға қымызды құйып, бандыларға ұсынды.</w:t>
        <w:br/>
        <w:t>-- Тостағандарың таза ма еді?.. Әуелі өздерің үшеуінен</w:t>
        <w:br/>
        <w:t>де ұрттап ішіп көріңдер!..-- деді әлгі тырбық мұрт банды.</w:t>
        <w:br/>
        <w:t>Құсайын мен қатыны жалтақтап бір-біріне қарасты.</w:t>
        <w:br/>
        <w:t>-- Қане, неге жалтақтайсыпңдар?.. Гостағандардан әуелі</w:t>
        <w:br/>
        <w:t>өздерің ішіп көріңдер дедім ғой!.. Сөзге түсінбей тұрсыңдар</w:t>
        <w:br/>
        <w:t>ма? -- деді банды.</w:t>
        <w:br/>
        <w:t>-- Ішіп көр... Ішіп көр... Міне, мен ішіп көрейін!..- деп</w:t>
        <w:br/>
        <w:t>Құсайын өз қолындағы тостағапнан ұрттап ішіп көрді. Қаты-</w:t>
        <w:br/>
        <w:t>нына «ішіп көр!» деді қолындағы тостағаннан.</w:t>
        <w:br/>
        <w:t>Қатыны да өзі де тостағандарынан ішіп көрді. Сонсоң</w:t>
        <w:br/>
        <w:t>ғана тостағандарды алып бандылар ішті.</w:t>
        <w:br/>
        <w:t>Үш банды қымыз ішіп тұрғанда, жарау күреңге мінген бір</w:t>
        <w:br/>
        <w:t>банды шапқылап келіп «Тез болыңдар!.. Гез болыңдар!» деп</w:t>
        <w:br/>
        <w:t>өтті.</w:t>
        <w:br/>
        <w:t>Қымызды үш банды тез-тез ішіп болып, аттарын қаміпы-</w:t>
        <w:br/>
        <w:t>харымен бір-бір салып жөнелді,</w:t>
        <w:br/>
        <w:t>Кейбір бандылар кейбір жас әйелдерді үйлерін айнала қуа-</w:t>
        <w:br/>
        <w:t>дап жүр. Жас әйелдерді қуалаған бандылардың кейбіреулері</w:t>
        <w:br/>
        <w:t>ойнағансып кейбіреулері жас әйелдерге арсыз айуанша қарап</w:t>
        <w:br/>
        <w:t>қуып жүр.</w:t>
        <w:br/>
        <w:t>Бір үйдің жанында екі банды аттарынан секіріп түсті. Үй-</w:t>
        <w:br/>
        <w:t>дің есігінен шыға келген орта бойлы, қызыл шырайлы, қара</w:t>
        <w:br/>
        <w:t>көз, қара қас келіншекті ұстай алды. Бандының бірі -- кетік</w:t>
        <w:br/>
        <w:t>тіс, кер пұшық жігіт қара көз келіншекті үнге қарай сүйреді.</w:t>
        <w:br/>
        <w:t>Бандының скіншісі-- жау қабақ, шот маңдай қара жігіт қо-</w:t>
        <w:br/>
        <w:t>104</w:t>
        <w:br/>
        <w:t>дырлата жайпап, екі ақ төбет секіріп шыға келді, Нияз сәл</w:t>
        <w:br/>
        <w:t>селк ете қалды.</w:t>
        <w:br/>
        <w:t>«А-а, мынау Танабайдың иттері ғой). Бұлар қайдан</w:t>
      </w:r>
    </w:p>
    <w:p>
      <w:r>
        <w:t>жүр?.. Ым... тамаша, бұлардың да ауылдан қашқаны ма?.. Әл-</w:t>
        <w:br/>
        <w:t>де Танабайлар да осы ауылдың бір жерінде ме екен?.» деді</w:t>
        <w:br/>
        <w:t>Нияз ішінен.</w:t>
        <w:br/>
        <w:t>Дүранген жуап мойын екі ақ төбет арсалақтап Ниязды</w:t>
        <w:br/>
        <w:t>бастап жүрді...</w:t>
        <w:br/>
        <w:t>Ол, айпала қалың тал шыққан бір шұқырлау жерде бұғып</w:t>
        <w:br/>
        <w:t>отырған, банағы Ганабаймен бірге Танабай үйінен қашқан</w:t>
        <w:br/>
        <w:t>«Алашорда» -- бай балаларына кез болды.</w:t>
        <w:br/>
        <w:t>Олар үрпиісіп, елеңдесіп қалды. Ортаға алып Нияздан сөз</w:t>
        <w:br/>
        <w:t>сұрады.</w:t>
        <w:br/>
        <w:t>Нияз болған уақиғаның бәрін бажайлап айтты. Орыстарға</w:t>
        <w:br/>
        <w:t>Ахмет пен Отар орысша айтып отырды, Нияз болған уақиға-</w:t>
        <w:br/>
        <w:t>лардың бәріп баяпдап айтқаннан кейін мұпдай жігіттің келіп</w:t>
        <w:br/>
        <w:t>қосылғанына олар қуанысып қалды.</w:t>
        <w:br/>
        <w:t>-- Міне, шын мықты жігіт!.. Міне, нағыз батыр!-- десті</w:t>
        <w:br/>
        <w:t>олар,</w:t>
        <w:br/>
        <w:t>Прапоршик Отар Нияздың арқасыпап қақты.</w:t>
        <w:br/>
        <w:t>-- Қолыңды әкел, өлсек бірге өлейік!-- деп ол Нияздың</w:t>
        <w:br/>
        <w:t>қолын ұстап, қысып қойды.</w:t>
        <w:br/>
        <w:t>-- Апа бір тоқымды бос аттардың бірін мінесін, біріне не</w:t>
        <w:br/>
        <w:t>бол!-- деді Отар тағы да.</w:t>
        <w:br/>
        <w:t>Сол шұңқырдың ішінде, жиектегі талдарға байлаулы, ерт-</w:t>
        <w:br/>
        <w:t>теулі аттар тұр еді. Және бірпеше жайдақ аттар да тұрған бо-</w:t>
        <w:br/>
        <w:t>латын Ерттеулі атардың да бір-екеуі артық алынған седі.</w:t>
        <w:br/>
        <w:t>Нияз айнала қарады. Болған уақиғаларға таңырқағандай</w:t>
        <w:br/>
        <w:t>болды...</w:t>
        <w:br/>
        <w:t>Октябрь айы. Түнерген кеш. Баяу ескен қоңыр жел. Өлке</w:t>
        <w:br/>
        <w:t>бойындағы қалың тал мен әргдік қамыс ақырын қозғалып сыб-</w:t>
        <w:br/>
        <w:t>дырлайды. Ақырын теңселіп сыбдырлаған қалың биік талдар-</w:t>
        <w:br/>
        <w:t>дың арасы. Қалың талдардың арасындағы бір бекіністеу үл-</w:t>
        <w:br/>
        <w:t>кен-- зор апан құдық сияқты кең шұңқыр, шұңқырда байлау-</w:t>
        <w:br/>
        <w:t>лы тұрған аттар. Ұрыларша «бекініп» отырған 13 шақты кісі,</w:t>
        <w:br/>
        <w:t>іштерінде: еркекше киінген Ғанабайдың қызы. Қастарында</w:t>
        <w:br/>
        <w:t>екі ақ төбет...</w:t>
        <w:br/>
        <w:t>Екі-ақ төбеттен басқаларының бәрі күні бүгін шіреніп</w:t>
        <w:br/>
        <w:t>жасаулы үйдің төрінің алдында Масаты кілем үстіне тәсеген</w:t>
        <w:br/>
        <w:t>жібек көрпенің үстінде отырған адамдар. Алдарында үлкен</w:t>
        <w:br/>
        <w:t>дөңгелек үстел, дөңгелек үстелге жайылған көк дастарқан,</w:t>
        <w:br/>
        <w:t>опың үстінде жасалғап пеше түрлі ішіп-жем ас-тағам: қымыз,</w:t>
        <w:br/>
        <w:t>ст, сары ман, қазы, қарта, бағланның семіз еті. «Сен іш, мен</w:t>
        <w:br/>
        <w:t>іш!» деп отырғап мырзалар... Сүйткен адамдар енді міне, қашш-</w:t>
        <w:br/>
        <w:t>қын болып, түнерген кеште, өзен өлкесінде, қалың тал арасыш-</w:t>
        <w:br/>
        <w:t>9%</w:t>
        <w:br/>
        <w:t>Нияз да, кер пұшық пен шот Маңдай қара да аттарына</w:t>
        <w:br/>
        <w:t>мінді. Қара көз келіншекті жайына қалдырып кетті...</w:t>
      </w:r>
    </w:p>
    <w:p>
      <w:r>
        <w:t>Отар дүрсілдетіп шауып келіп, Миша Губин отырған үйге</w:t>
        <w:br/>
        <w:t>түсті.</w:t>
        <w:br/>
        <w:t>Бұл үй сол Аққу көлінің басындағы ауылдың ең бай үйі</w:t>
        <w:br/>
        <w:t>еді. Үй іші жасаулы, сәнді. Төрден табалдырыққа шейін жай-</w:t>
        <w:br/>
        <w:t>ған қызыл-ала масаты кілемдер. Төр алдына кілем үстіне қа-</w:t>
        <w:br/>
        <w:t>баттап қызыл-ала көрпелер төсеген. Айнала, сырлы керегелер-</w:t>
        <w:br/>
        <w:t>де шашақты кілем, оюлы. кестелі тұс киіздер ұстаған. Гөр мен</w:t>
        <w:br/>
        <w:t>саба жақтың арасында әдемі ақ күмбезді жылтыр кроватта үй</w:t>
        <w:br/>
        <w:t>иесі бай мен қатынының төсегі тұр. Діңкиген, пай жібекпен тыс-</w:t>
        <w:br/>
        <w:t>таған мамық жастықтар. Жібек, барқыт көрпелер. Кроваттың</w:t>
        <w:br/>
        <w:t>бас-аяқ жағында сырлы адал бақандарда ілулі тұрған қымбат«</w:t>
        <w:br/>
        <w:t>ты киімдер. Күміс кемер белбеу, күмістеген қамшы. Кроват-</w:t>
        <w:br/>
        <w:t>тың бас жағында әдемі сырлы шкаф. Төрде тіреле жиналған</w:t>
        <w:br/>
        <w:t>кестелі қапты әбдірелер мен теңдер.</w:t>
        <w:br/>
        <w:t>Саба жақта құрсаулы әдемі шым үй. Үйдің өзі аппақ киіз-</w:t>
        <w:br/>
        <w:t>ден. Баулары тоқыма масаты. Үйдің кереге уықтары төрт-бес</w:t>
        <w:br/>
        <w:t>түрлі май сырмен сырланған. Керегенің бастарын жалпақ</w:t>
        <w:br/>
        <w:t>масаты тегерішпен құрсаған, уықтың баулары тоқыған маса-</w:t>
        <w:br/>
        <w:t>ты, салбыраған, төгілген шашақты.</w:t>
        <w:br/>
        <w:t>Төрде кілем үстіне төсеген қызыл-шұбар көрпелердің үс-</w:t>
        <w:br/>
        <w:t>тінде Миша Губин мен Отар Әзез ұлы отыр. Олармен бірге</w:t>
        <w:br/>
        <w:t>төменіректеу тағы да үш банда отыр. Бәрінің алдарында үл-</w:t>
        <w:br/>
        <w:t>кен дөңгелек үстел. Үстелде әдемі кеселер. Кеселерде қы-</w:t>
        <w:br/>
        <w:t>мыз...</w:t>
        <w:br/>
        <w:t>Бұлардың аттарын бай үйінің жанында бір банды шаужай-</w:t>
        <w:br/>
        <w:t>ларынан ұстап тұр. Үйдің есігінің сыртында бір банды есікті</w:t>
        <w:br/>
        <w:t>күзетіп тұр. Үйге рұқсатсыз ешкімді кіргізбейді, Қара көк ат-</w:t>
        <w:br/>
        <w:t>ты ентелете желіп, үйге Нияз жетіп келді. Атыпан секіріп,</w:t>
        <w:br/>
        <w:t>түсіп, атты бандыға ұстатып, өзі үйге кіріп кетті,</w:t>
        <w:br/>
        <w:t>Үстелдің қасына кілем үстіне дастарқан жайып, оның үс-</w:t>
        <w:br/>
        <w:t>тіне тұтқалы үлкен сырлы ағаш тегенедегі қымызды күмісте-</w:t>
        <w:br/>
        <w:t>ген, шығыршықты мүйіз ожаумен байдың қатыны сапырып</w:t>
        <w:br/>
        <w:t>отыр. Бандының бастықтары кәрлен кеселермен мас иісті</w:t>
        <w:br/>
        <w:t>сары қымызды ішіп отыр.</w:t>
        <w:br/>
        <w:t>Бай да, бәйбішесі де тіпті жас адамдар. (ас жігіт пен жас</w:t>
        <w:br/>
        <w:t>келіншек.</w:t>
        <w:br/>
        <w:t>Байдың өзі сақал-мұртсыз, орта бойлы, денелі, шжас жігіт.</w:t>
        <w:br/>
        <w:t>Аты-- Дөнен. Едәуір ажарлы жігіт. Тек айыбы бір аяғы</w:t>
        <w:br/>
        <w:t>азырақ сылтыма ақсақтау. Бірақ бір аяғының бұл сылтыма-</w:t>
        <w:br/>
        <w:t>сы кейде Дөнен байға жарасады деп айтысатын.</w:t>
        <w:br/>
        <w:t>Дөнен бай азырақ тершіп, басындағы пұшпақ бөркін түре</w:t>
        <w:br/>
        <w:t>киіп, судыраған қара жібек шапапын жамылып, бандыларға</w:t>
        <w:br/>
        <w:t>құрмет қылып, сәл абыржыңқырап, қазір аяғын басқанда қат-</w:t>
        <w:br/>
        <w:t>106</w:t>
        <w:br/>
        <w:t>Командир әркімнен жауап алып болысымен сол сағатында</w:t>
        <w:br/>
        <w:t>ауыл адамдарын Танабай байдың үйіне жинап, ақтардың қы-</w:t>
        <w:br/>
        <w:t>лықтары туралы және қызылдардың тілегі мен мақсаты тура-</w:t>
        <w:br/>
        <w:t>ды түсінік сөз сөйледі.</w:t>
        <w:br/>
        <w:t>Жиналған ауыл жұрты әлі де анықтап түсіне алмай, әлі</w:t>
        <w:br/>
        <w:t>де шындап сене алмай бір азырақ «шатасыңқырап», әлі де</w:t>
      </w:r>
    </w:p>
    <w:p>
      <w:r>
        <w:t>«байқайық» деген ішкі сырын бермей, қызыл командирдің сө-</w:t>
        <w:br/>
        <w:t>зің тыңдап болған соң өз үйлеріне тарасты.</w:t>
        <w:br/>
        <w:t>Ғайпидың қорқып қалған шешесі жұрт тарасып жатқанда,</w:t>
        <w:br/>
        <w:t>қызы мен еріне күңкілдеп бірдеме айтып тұрды. Жұрт тарап</w:t>
        <w:br/>
        <w:t>болғанда бұлар Ганабай үйінде қалды.</w:t>
        <w:br/>
        <w:t>-- Енді үйлеріңізге барып ешнәрседен қорықпай жата бе-</w:t>
        <w:br/>
        <w:t>ріңіздер! Енді ешкім тимейді сіздерге!. Қызылдың әскері</w:t>
        <w:br/>
        <w:t>алдымен сіздерді, еңбекші кедейлерді қорғайды!.. Енді қорық-</w:t>
        <w:br/>
        <w:t>пай барып жатыңыздар!-- деді қызыл командир.</w:t>
        <w:br/>
        <w:t>Ұстаның қатыны:</w:t>
        <w:br/>
        <w:t>-- Тақсыр, мына осы үй, мына баламның қызмет қылып</w:t>
        <w:br/>
        <w:t>жүрген үйі еді. Рұқсат қылсаңыз мына қызыммен екеуміз бү-</w:t>
        <w:br/>
        <w:t>гін осы үйге қонсақ деп отырмыз! -- деді.</w:t>
        <w:br/>
        <w:t>-- Неге, өз үйіңізге барып жатуға қорқасыздар ма?.. Не-</w:t>
        <w:br/>
        <w:t>ден қорқасыздар?.. Меп айттым ғой, ешкім тимейді деп! --</w:t>
        <w:br/>
        <w:t>деді қызыл қосынның командирі.</w:t>
        <w:br/>
        <w:t>-- Жоқ, енді тақсыр, осында болсақ екен!..--- деп ұстаның</w:t>
        <w:br/>
        <w:t>қатыны болмады.</w:t>
        <w:br/>
        <w:t>Ақырында командир рұқсат қылды...</w:t>
        <w:br/>
        <w:t>Бағана Нияз қашқанда, қалың талдардың араларымен өз-</w:t>
        <w:br/>
        <w:t>еннің сыртындағы жақын тауға қарай қашқан сді. Мылтығын</w:t>
        <w:br/>
        <w:t>көлденең ұстап, шекпенінің етектері жалпылдап, Нияз тал-тал-</w:t>
        <w:br/>
        <w:t>дың араларымен жүгіріп келе жатыр. Оның қою қара қасты</w:t>
        <w:br/>
        <w:t>қабағы түйіліп, қаракер көзінен қасқыр алған тас түлек бүр-</w:t>
        <w:br/>
        <w:t>кіттің көзіндей, қызылды-жасылды от ұшқындай жылтылдап</w:t>
        <w:br/>
        <w:t>келеді. Күшті, сіңірлі білеу қолы мылтықты орта белінен қы-</w:t>
        <w:br/>
        <w:t>сып, қамшыша ұстап, салмақтап қояды.</w:t>
        <w:br/>
        <w:t>Өзеннің тауға жақындаған тұсындағы қалың, қою тал-</w:t>
        <w:br/>
        <w:t>дарының ішіне келгенде, Нияз азырақ дем алып айналаны</w:t>
        <w:br/>
        <w:t>тыңдап отырды.</w:t>
        <w:br/>
        <w:t>Нияздың мақсаты таудың аржағындағы Тапабайдың жыл-</w:t>
        <w:br/>
        <w:t>қы табынын іздеп таппақ еді.</w:t>
        <w:br/>
        <w:t>Дем алып тағы да жүруге орныпан тұра бергенде бір ат-</w:t>
        <w:br/>
        <w:t>тың пысқырған дыбысы естілді. Нияз тұра қалып тыңдай</w:t>
        <w:br/>
        <w:t>қалды.</w:t>
        <w:br/>
        <w:t>Сол аттың пысқырған жағыпа қарай тал-талдың арасымен</w:t>
        <w:br/>
        <w:t>ақырын аяңдады...</w:t>
        <w:br/>
        <w:t>Біраз жүрген соң қалың талдың жас шыбықтарын сыб-</w:t>
        <w:br/>
        <w:t>ң 20%</w:t>
        <w:br/>
        <w:t>Ү/шеуі демін ақырын тартып, кеуделері булығып сыбыр-</w:t>
        <w:br/>
        <w:t>ласты. Бұлардың булыққан сыбырларын қалың тал мен қа-</w:t>
        <w:br/>
        <w:t>мыстар да бір-біріне айтып, сусылдағандай болды. Боранбек</w:t>
        <w:br/>
        <w:t>шешінді. Жыртық, жамаулы ескі етігін аяғынан шешіп, қоны-</w:t>
        <w:br/>
        <w:t>шындағы кішкене пышағын алды. Ол жауға қарай атуға</w:t>
        <w:br/>
        <w:t>дайындалғандай ыңғайланып, түнде жүрген ұрының атынша</w:t>
        <w:br/>
        <w:t>басып, Ганабайдың үйіне қарай кетті. Оның соңынан аяңдап</w:t>
      </w:r>
    </w:p>
    <w:p>
      <w:r>
        <w:t>екі ақ төбет те кетті...</w:t>
        <w:br/>
        <w:t>Боранбек күндізгі сағым, күңгірт көлеңке сияқты бұлды“</w:t>
        <w:br/>
        <w:t>рап, мысықша басып, оты жалтырап тұрған Ганабайдың тере-</w:t>
        <w:br/>
        <w:t>зесінің түбіне барды. Үй араларында жүрген қосын қарауыл«</w:t>
        <w:br/>
        <w:t>дары оны көре алмай қалды. Отар мен Нияз тал түптерінде</w:t>
        <w:br/>
        <w:t>қолдарындағы винтовкаларын қымтып ұстап, ауылға, Гапа-</w:t>
        <w:br/>
        <w:t>бай үйіне көздерін аш қасқырша қадап отыр...</w:t>
        <w:br/>
        <w:t>Боранбек терезеден ептеп қарады. Ганабайдың төргі үйіне</w:t>
        <w:br/>
        <w:t>де үлкен дөңгелек үстелде жарқырап жанып тұрған керосин</w:t>
        <w:br/>
        <w:t>лампының жарығымен үйде әңгімелесіп отырған жұрттың түр-</w:t>
        <w:br/>
        <w:t>Лері Боранбекке бір түрлі қаперсіз сияқты көрінді. Ол азырақ</w:t>
        <w:br/>
        <w:t>таңырқай қалды. Бұл кеште ол бұл ауылда жұрт мұндай ты-</w:t>
        <w:br/>
        <w:t>ныштық, қауіпсіз шыраймен отырады дсп ойламаған еді.</w:t>
        <w:br/>
        <w:t>Танабай үйінде қосын бастығы мен оның жолдастарынан</w:t>
        <w:br/>
        <w:t>басқа және Ганабайдың әйелі, Мияш, Әбділдеден басқа Ғай-</w:t>
        <w:br/>
        <w:t>ни мен оның шешесі отыр екен. Денелі, ақшыл адам үстінде</w:t>
        <w:br/>
        <w:t>қыналған әскери киім, белін жалпақ сары белбеумен қынап,</w:t>
        <w:br/>
        <w:t>нығын сары былғары қайыспен шандыған, белінде алтыатар</w:t>
        <w:br/>
        <w:t>мылтық, жай, балаша ойнаған жылы шыраймен қарап, үстел</w:t>
        <w:br/>
        <w:t>жанында Ғайниға және ана екі әйелге бірдеме айтып отыр.</w:t>
        <w:br/>
        <w:t>«Бұл қосын бастығы ғой!» деді Боранбек ішінен.</w:t>
        <w:br/>
        <w:t>«Иттің баласы!..» деді тағы да ішінен ақырын.</w:t>
        <w:br/>
        <w:t>Қосын бастығы мен әйелдердің арасында отырған Мияш</w:t>
        <w:br/>
        <w:t>бастықтың сөзін жалтаңдай тыңдап, Ғайни мен ана екі әйелге</w:t>
        <w:br/>
        <w:t>оның сәзін түсіндірген сияқтанып, бірдеме айтып отыр.</w:t>
        <w:br/>
        <w:t>«Иттің баласы!..» деді Боранбек ішінен.</w:t>
        <w:br/>
        <w:t>«Отырғанын!..» деді тағы да.</w:t>
        <w:br/>
        <w:t>Боранбектің тықыры білінбей жұмсақ сырғанаған майда</w:t>
        <w:br/>
        <w:t>жел сияқтанып, тағы мысықша басып, Отар мен Ниязға қай-</w:t>
        <w:br/>
        <w:t>тып келді. Терезеден көргенін сыбырлап екеуіне айтты.</w:t>
        <w:br/>
        <w:t>Енді Нияз шыдамады. Енді ол да шешінді. Қанын ішіне</w:t>
        <w:br/>
        <w:t>тартып алды. Аш бүркітше үңірейді... Карабинді алып, Боран-</w:t>
        <w:br/>
        <w:t>бекпен бірге Ганабайдың үйіне қарай жүрді. Екеуі бұғып, үй«</w:t>
        <w:br/>
        <w:t>ден, ауылдан көзін айырмай жымып, ыңғайлы мезгілін тауып,</w:t>
        <w:br/>
        <w:t>ақырын келіп терезеге жабысты...</w:t>
        <w:br/>
        <w:t>Бұлар терезенің астыңғы көзінің бірінен қарап тұрғанда,</w:t>
        <w:br/>
        <w:t>иығын сары былғары қайыспен шандыған, беліне алтыатар</w:t>
        <w:br/>
        <w:t>асынған бастық күліп Ғайниды иығынан қақты. Нияздың жү-</w:t>
        <w:br/>
        <w:t>98</w:t>
        <w:br/>
        <w:t>регі шоқ тигендей қалтырады. Екі қолымен карабинді жүрегі-</w:t>
        <w:br/>
        <w:t>не қысты. Бұлар қарап тұрған терезенің астыңғы кішкене көз-</w:t>
        <w:br/>
        <w:t>дерінің бірі сынық еді. Сол сынған көз бір жаман шүберекпен</w:t>
        <w:br/>
        <w:t>бос қана тығындалған. Нияз шүберекті суырып алып, тез ше-</w:t>
        <w:br/>
        <w:t>гініңкіреп, карабиннің аузын сынық көзге салды, Боранбек</w:t>
        <w:br/>
        <w:t>орнынан қозғалғанша, Нияз шапшаң көздей салып атып кеп</w:t>
        <w:br/>
        <w:t>жіберді. Үйдің іші гүрс ете қалды. Ғайпиды жауырыннан қақ-</w:t>
        <w:br/>
        <w:t>қан қосын бастығы шалқасынан түсті. Көрші үйлердің иттері</w:t>
        <w:br/>
        <w:t>шошынып үріп қоя берді.</w:t>
      </w:r>
    </w:p>
    <w:p>
      <w:r>
        <w:t>Үй араларын, ауылды күзеткен әскерлердің шошынып даб-</w:t>
        <w:br/>
        <w:t>дырлаған сөздері, жүгіре басқан дүсірлері естілді.</w:t>
        <w:br/>
        <w:t>Нияз бен Боранбек аңша сыпылдап, Отардың қасына ке-</w:t>
        <w:br/>
        <w:t>кіп, желше жып етіп, қалың талға кіріп кетті... Бұлармен бірге</w:t>
        <w:br/>
        <w:t>екі ақ төбет те жүгіріп талға кіріп жоқ болды...</w:t>
        <w:br/>
        <w:t>3</w:t>
        <w:br/>
        <w:t>Таңертең ертемен қосын жүруге ыңғайланып аттанып жат-</w:t>
        <w:br/>
        <w:t>қанда, түнде Танабай үйінде иығына оқ тиіп жаралы болған</w:t>
        <w:br/>
        <w:t>командир Қырым ұлы Танабайдың серппелі былқылдақ ар-</w:t>
        <w:br/>
        <w:t>басында отырды. Қырым ұлы таңылған иығын бір қолымен</w:t>
        <w:br/>
        <w:t>ақырын сипай ұстап, қалың биік талдар, қалың бұталар бүр-</w:t>
        <w:br/>
        <w:t>кеп жатқан Нұра өзенінің көсілген бойына және өзеннің ар-</w:t>
        <w:br/>
        <w:t>жағындағы таяу тұрған, алыс тұрған тауларға қарап отырды.</w:t>
        <w:br/>
        <w:t>Аспанда сирек-сирек уақ ақ ала бұлттар бар еді. Күннің ал-</w:t>
        <w:br/>
        <w:t>тын шұғыласы шашырап, бұйрат таулардан асып келе жатқан</w:t>
        <w:br/>
        <w:t>кез. Оңтүстік-күншығыстан баяу ескен жұмсақ қоңыр жел ұй-</w:t>
        <w:br/>
        <w:t>қыдан тұрған денені сергітіп, бетке үлбіреп тиетін еді.</w:t>
        <w:br/>
        <w:t>Қырым ұлы отырған серппелі былқылдақ арбаның о жақ,</w:t>
        <w:br/>
        <w:t>бұ жағына шығып, арбаны жолға қамдап жүрген Мияш пен</w:t>
        <w:br/>
        <w:t>Әбділдеден Қырым ұлы жер жөндерін сұрап, айналаға қасап</w:t>
        <w:br/>
        <w:t>отырды.</w:t>
        <w:br/>
        <w:t>Қосын кешегі қосынның ізімен ілезде жүріп кетті. Жара-</w:t>
        <w:br/>
        <w:t>ланған командир Қырым ұлын жұмсақ арбамен қалаға, ауру-</w:t>
        <w:br/>
        <w:t>ханаға алып жөнелді...</w:t>
        <w:br/>
        <w:t>Ерте тұрған ауыл халқы ербиісіп, қосынның соңынан және</w:t>
        <w:br/>
        <w:t>қалаға қарай кеткен былқылдақ арбаның соңынан қарап</w:t>
        <w:br/>
        <w:t>қалды...</w:t>
        <w:br/>
        <w:t>Он үш атты кісі тауға қарай келе жатты. Қастарында екі</w:t>
        <w:br/>
        <w:t>ақ төбет...</w:t>
        <w:br/>
        <w:t>Бұлардың бастықтары: Танабай бай, қасында: ұлы мен</w:t>
        <w:br/>
        <w:t>қызы, екі кен студенті, геолог Оразбек ұлы мен Семенов, екі</w:t>
        <w:br/>
        <w:t>жас прапоршик Губин Миша мен Отар Әзез ұлы, өзгелері жі-</w:t>
        <w:br/>
        <w:t>гіттері. Бұлардың ішінде Ганабайдың малайы Боранбек пен</w:t>
        <w:br/>
        <w:t>Нияз да бар. Ана оқығандардың да киімдері қазақша, Жігіт-</w:t>
        <w:br/>
        <w:t>99</w:t>
        <w:br/>
        <w:t>Жаздың алтын нұры ойнаған шуақ күні еді, Көк мөлдір</w:t>
        <w:br/>
        <w:t>суды Аққулы көлдің жасыл-ала қамыстары көк жібек торғын-</w:t>
        <w:br/>
        <w:t>ға тіккен жасыл-ала өрнекті жібек кесте сияқты. Аққулы көл-</w:t>
        <w:br/>
        <w:t>Дің жібек құнарлы буы қалқыған, үсті жасыл-ала көк орай</w:t>
        <w:br/>
        <w:t>шалғынды жағасымен түгел жасыл кілем жайғандай айнала-</w:t>
        <w:br/>
        <w:t>сының өте бір қызықты балбыраған кезі еді.</w:t>
        <w:br/>
        <w:t>Көл ортасында қалың жасыл-ала қамыстың айналасы ай-</w:t>
        <w:br/>
        <w:t>надай жалтыраған кең жайқын, Сол жайқында аппақ болып</w:t>
        <w:br/>
        <w:t>шаңқиып екі жұбай аққу сыланып, ақырын әсем жүзіп көлең-</w:t>
        <w:br/>
        <w:t>дейді. Екі аққу ұзын, сұлу мойындарын иіп, көл ортасында</w:t>
        <w:br/>
        <w:t>ақырын сыңқылдап, аппақ денесін күміс суға төсеп, әсем жү-</w:t>
        <w:br/>
        <w:t>зіп, күміс судың айнадай мөлдірін шымырлатып сызады. Екі</w:t>
        <w:br/>
        <w:t>аққудың нәзік сұлу үнмен сыңқылдап жүзген күміс сызығы“</w:t>
        <w:br/>
        <w:t>нан сылдырлап меруерт, гәуһар моншақ тізіледі... Көлдің ай-</w:t>
      </w:r>
    </w:p>
    <w:p>
      <w:r>
        <w:t>надай жалтыр жайқындарында жағасындағы судыраған жа-</w:t>
        <w:br/>
        <w:t>сыл құрақ, көк қамыстарының араларында неше түрлі жүптел-</w:t>
        <w:br/>
        <w:t>ген су құстарының ойнаған, жүзген дыбыстары естіледі... Қан-</w:t>
        <w:br/>
        <w:t>қара жүнді, сыңқылдаған дауысты, ақ маңдайлы қасқалдақ"</w:t>
        <w:br/>
        <w:t>тар, қырқылдап ойнаған дарқоңыр үйректер, теріс аяқтар.</w:t>
        <w:br/>
        <w:t>сылдап ұшып-қонып ойнаған, нәзік үнді, көк ала мойын, көк</w:t>
        <w:br/>
        <w:t>ала жібек құйрық сұқсырлар. Дамылсыз сүңгіп, қыздарша</w:t>
        <w:br/>
        <w:t>күліп ойнаған, маржан көз сүңгуірлер, Балаша жылаған, ақ</w:t>
        <w:br/>
        <w:t>тесті кагарлар. Анда-санда қоңыр күйін қаңқыЛдатып ұшып-</w:t>
        <w:br/>
        <w:t>қонған қоңыр қаздар. Шулаған шагалалар. Көлді айнала қо-</w:t>
        <w:br/>
        <w:t>рыған қара ала қанатты, әдемі айдарлы, шаршамайтын сақ</w:t>
        <w:br/>
        <w:t>құлақ қызғыштар. Көкке шығып, зыр қағып безектеп сұңқыл-</w:t>
        <w:br/>
        <w:t>даған ұзын аяқ, біз тұмсық тауқұдіреттер, тағы да толып жат-</w:t>
        <w:br/>
        <w:t>қан неше түрлі құстар көл басын сұлу күйлі думан қып жатты.</w:t>
        <w:br/>
        <w:t>өл жағасындағы көкорай шалғында тізіле қонып отырған</w:t>
        <w:br/>
        <w:t>алты ауыл биелерін бір-екі сауып алған кезі еді. Сауын биеле-</w:t>
        <w:br/>
        <w:t>рі ауыл қасында, көл жағасында көгалда жайылып жүрген. Әр</w:t>
        <w:br/>
        <w:t>ауылдың қасында, шалғынға тартылған желілерде тізіле бай-</w:t>
        <w:br/>
        <w:t>данған құлындар жатыр. Ауылдардың сыртыпдағы бір-екі</w:t>
        <w:br/>
        <w:t>шақырымдай тұрған тауларға қарай көстие жатқан көк-жасыл</w:t>
        <w:br/>
        <w:t>бетегелі өрісте бойдақ жылқылар жүр. Өзге малдар да көл</w:t>
        <w:br/>
        <w:t>жағасында көкке тұмсықтарын тығып жатыр. Күнге арқасын</w:t>
        <w:br/>
        <w:t>тесеп, көлдің көкорай шалғынына төсіп төсеп, төрт түлік мал</w:t>
        <w:br/>
        <w:t>рақаттанып шуақтап жатқап.., Ілезде сол алты ауыл бүйі ти-</w:t>
        <w:br/>
        <w:t>гендей у-шу болып, үрпиісіп апалаң-топалаң болды да қалды.</w:t>
        <w:br/>
        <w:t>Жүз шамалы салт атты банды, көлге таяу тұрған тау ара-«</w:t>
        <w:br/>
        <w:t>ларынан шығып, бір саймен бұғып келіп, ауылға тиіп қалган</w:t>
        <w:br/>
        <w:t>еді,</w:t>
        <w:br/>
        <w:t>Қатар тізіле отырған алты ауылда үрей жоқ. Салт атты</w:t>
        <w:br/>
        <w:t>бандылар бұл алты ауылдың үстінде, жын қаққандай сартыл«</w:t>
        <w:br/>
        <w:t>датып, алаң-жұлаң етіп жүр.</w:t>
        <w:br/>
        <w:t>192</w:t>
        <w:br/>
        <w:t>лындағы айбалтасының басынан ұстап, сабын сүйретіп, жыл-</w:t>
        <w:br/>
        <w:t>дам қимылдап үйге кіріп шықты да, қара қас, қара көзқызыл</w:t>
        <w:br/>
        <w:t>шырайлы келіншекпен алысып жүрген кер пұшық кетік бан-</w:t>
        <w:br/>
        <w:t>дыға:</w:t>
        <w:br/>
        <w:t>-- Тарт үйге!.. Адам жоқ!..- деді.</w:t>
        <w:br/>
        <w:t>Өзі де келіп апырақтан, қара көз келіншекті ұстай, екеу-</w:t>
        <w:br/>
        <w:t>Хеп үйге сүйреді.</w:t>
        <w:br/>
        <w:t>Қара көз келіпшек кер пұшық бандыга әл бермей жүр еді,</w:t>
        <w:br/>
        <w:t>Шау қабақ жігіт те айбалтасын үйге сүйей сала жүгіріп келіп,</w:t>
        <w:br/>
        <w:t>келіпшекті ұстап, екеулеп сүйрегенде, келіншектің құлын дау"</w:t>
        <w:br/>
        <w:t>сы шықты. Келіншек жұлқынып, екі аяғымен жер тіреп, қол-</w:t>
        <w:br/>
        <w:t>дарымен сабалап, белінен қапсыра құшақтаған жау қабақ қа-</w:t>
        <w:br/>
        <w:t>раның оң үлкен бармағының орта белінен шап етіп тістеп қа-</w:t>
        <w:br/>
        <w:t>тып қалды. Жау қабақ қара да тыпырлап, ышқынған даусы</w:t>
        <w:br/>
        <w:t>шықты. Бандының бармағынан қан саулап ағып қоя бер-</w:t>
        <w:br/>
        <w:t>ді. Дәл сол кезде, астындағы мейіздей қатқан темір қара көк</w:t>
        <w:br/>
        <w:t>атты ойнақтатып, мойнында мылтық, белінде қанжары бар</w:t>
        <w:br/>
        <w:t>Нияз жетіп келді.</w:t>
        <w:br/>
        <w:t>-- Ей, бұларың пеҘ.. Жіберіңдер әйелді! -- деді.</w:t>
      </w:r>
    </w:p>
    <w:p>
      <w:r>
        <w:t>Кер пұшық кетік банды әйелді қоя беріп Нияаға қарады.</w:t>
        <w:br/>
        <w:t>Жау қабақ қара да айуан түсті басын көтеріп, Ниязға қарап</w:t>
        <w:br/>
        <w:t>тістеніп қара қан аққан оң қолын босатып, сол қолымен қа-</w:t>
        <w:br/>
        <w:t>ра көз келіншекті ұстап тұрды.</w:t>
        <w:br/>
        <w:t>Алақ-жұлақ етіп, есі шығыңқырап келіншек тұрды. Кер</w:t>
        <w:br/>
        <w:t>пұшық кетік банды Нияздан жыланша көзін алмай, бетін</w:t>
        <w:br/>
        <w:t>тыржитып, қамшысын ысқырта үйіріп алп, Нияздың атып</w:t>
        <w:br/>
        <w:t>басқа тартып-тартып жіберді.</w:t>
        <w:br/>
        <w:t>Қара көк ат осқыра секіріп ізапшып түсті.</w:t>
        <w:br/>
        <w:t>Нияз атынан секіріп түсті. Осқырып тұрған атының шыл-</w:t>
        <w:br/>
        <w:t>бырын шұбата ұстап, кер пұшық банданы ол қамшымен тар-</w:t>
        <w:br/>
        <w:t>тып-тартып жіберді.</w:t>
        <w:br/>
        <w:t>-- Өңшең азғын, бұзылған ит!..-- деді.</w:t>
        <w:br/>
        <w:t>ара көз келіншекті қоя бере салып, екі банды боқтап</w:t>
        <w:br/>
        <w:t>Ниязға жабылып қалды. Апыр-топыр сабаласып, екі банды</w:t>
        <w:br/>
        <w:t>Нияздың қолындағы қамшысын жұлып алып, кер пұшық оны</w:t>
        <w:br/>
        <w:t>салып-салып жіберді. Нияз жұлқынып, секіріп кейін шығып,</w:t>
        <w:br/>
        <w:t>беліндегі қанжарын жарқ еткізіп суырып алды Кер пұшық</w:t>
        <w:br/>
        <w:t>кетік банды мойнындағы винтовкасын жұлып алып, Ниязға</w:t>
        <w:br/>
        <w:t>оқталды.</w:t>
        <w:br/>
        <w:t>Сол кезде Отар Әзез ұлы шауып жетіп келді.</w:t>
        <w:br/>
        <w:t>-- Бұларың не?. Не қара көрінді сендерге?..- деп</w:t>
        <w:br/>
        <w:t>ақырды ол.</w:t>
        <w:br/>
        <w:t>Нияз жанжалдың мәнісін айтты Отарға.</w:t>
        <w:br/>
        <w:t>-- Мін аттарыңа!.. Тұқымыңды ұрайып, ит өңшең! -- де-</w:t>
        <w:br/>
        <w:t>ді Отар.</w:t>
        <w:br/>
        <w:t>105</w:t>
        <w:br/>
        <w:t>зылттұбар топысын киіп, екі қатар етіп өрген ұзын шашын</w:t>
        <w:br/>
        <w:t>арқасына тастап, үйге бір кіріп, бір шығып жүр. Боранбек</w:t>
        <w:br/>
        <w:t>қатар үш үйге түскеп қосын жігіттеріне барды. Қосынның</w:t>
        <w:br/>
        <w:t>қазақша білетіндері Боранбекпен сөйлесіп, мұң-жайын сұрас-</w:t>
        <w:br/>
        <w:t>тырын, қосынға жігіт боп кір деп үгіттеді. Борапбек едәуір</w:t>
        <w:br/>
        <w:t>ойланып қалып, Танабай үйіне қайта келіп, бастықтардың,</w:t>
        <w:br/>
        <w:t>сөздерін тыңдап отырды. Ал, Танабай қу оны енді малай</w:t>
        <w:br/>
        <w:t>қылмаған сияқты болып отырды.</w:t>
        <w:br/>
        <w:t>Қырым ұлы қымыз іше отырып, былтырғы қашқан</w:t>
        <w:br/>
        <w:t>ақтың әскерлерінің елді қалай жәбірлегендерін, халықтың</w:t>
        <w:br/>
        <w:t>оларды және қызылдарды қалай қарсы алғанын айтып</w:t>
        <w:br/>
        <w:t>отырды.</w:t>
        <w:br/>
        <w:t>Қырым ұлы Танабайға қарап:</w:t>
        <w:br/>
        <w:t>-- Бай, былтыр біз сіздің үйге қонғанда қайда едіңіз!..-</w:t>
        <w:br/>
        <w:t>деді.</w:t>
        <w:br/>
        <w:t>Бай азырақ сасыңқырап қалып:</w:t>
        <w:br/>
        <w:t>-- Бір жұмыспен басқа бір елде едім.. Алыстағы бір</w:t>
      </w:r>
    </w:p>
    <w:p>
      <w:r>
        <w:t>елге жолаушы кеткен едім!..-- деді.</w:t>
        <w:br/>
        <w:t>Қырым ұлы:</w:t>
        <w:br/>
        <w:t>-- А-а, солай ма еді!.,-- деп Мияшқа қарады.</w:t>
        <w:br/>
        <w:t>-- Әлгі сондағы сұлу қыз қайда?.-- деді Қырым ұлы</w:t>
        <w:br/>
        <w:t>тағы да.</w:t>
        <w:br/>
        <w:t>Мияш:</w:t>
        <w:br/>
        <w:t>-- А, ол қыз осы ауылда.. Осында, әкесінікінде! -- деді.</w:t>
        <w:br/>
        <w:t>-- Оның күйеуі қайда бұ күнде, бар ма?..-- деді.</w:t>
        <w:br/>
        <w:t>Мияш азырақ сасыңқырап қалды. Бірақ сасыңқыраған-</w:t>
        <w:br/>
        <w:t>дығын білдірмеуге тырысты. Басқаға байқаусыз қылып</w:t>
        <w:br/>
        <w:t>Танабайға қарап қойып:</w:t>
        <w:br/>
        <w:t>-- Ол сол бетімен жоқ болып... Содан бері ешбір дыбыс</w:t>
        <w:br/>
        <w:t>білінбей қойды! -- деді.</w:t>
        <w:br/>
        <w:t>Танабай бұл сөзді естімеген кісіше бетін меңіреулендіріп,</w:t>
        <w:br/>
        <w:t>қымызды сапыра түсті.</w:t>
        <w:br/>
        <w:t>Танабай мен Мияштып бет-көз құбылыстарын сезген</w:t>
        <w:br/>
        <w:t>Боранбек:</w:t>
        <w:br/>
        <w:t>«Ой, қулар-ой!» деді ішінен.</w:t>
        <w:br/>
        <w:t>Байсалбай манадан бері Қырым ұлының сөзін тыңдап</w:t>
        <w:br/>
        <w:t>отырған сияқты еді.</w:t>
        <w:br/>
        <w:t>«Ыбырай ұстаның қызының күйеуі сол былтыр кеткеннен</w:t>
        <w:br/>
        <w:t>жоқ болып кетті» дегенде Байсалбай қарап отырып мырс</w:t>
        <w:br/>
        <w:t>етіп күліп жіберді.</w:t>
        <w:br/>
        <w:t>-- Е, неге күлдіңіз? -- деді Қырым ұлы.</w:t>
        <w:br/>
        <w:t>Қырым ұлының сұрауын Байсалбайға қазақшалап</w:t>
        <w:br/>
        <w:t>айтты.</w:t>
        <w:br/>
        <w:t>Байсалбай:</w:t>
        <w:br/>
        <w:t>3</w:t>
        <w:br/>
        <w:t>тырақ ақсап, тынышсызданыңқырап, қозғалақтап тұрып, есік-</w:t>
        <w:br/>
        <w:t>ке дамылсыз келіп сығалап, тысқа қарап қойып отырды.</w:t>
        <w:br/>
        <w:t>Банды бастықтары қымыз ішіп болып тұрып, аттануға ың-</w:t>
        <w:br/>
        <w:t>ғайланды.</w:t>
        <w:br/>
        <w:t>-- Қайыр, енді қош болыңыздар!.. Рақмет!..</w:t>
        <w:br/>
        <w:t>-- Қайыр, қайыр!.. Өздеріңіз де қош болыңыздар!..</w:t>
        <w:br/>
        <w:t>Отар мен Губип жолдастарып алдымен шығарып жіберіп,</w:t>
        <w:br/>
        <w:t>жылы шыраймен Дөненге қарады.</w:t>
        <w:br/>
        <w:t>-- Енді, әлгі айтқандай байлапыс қылып, бізге білдіріп</w:t>
        <w:br/>
        <w:t>тұр, Дөнен!.. Ештеңеден қорықпа, әйтеуір, қалан болғанда да,</w:t>
      </w:r>
    </w:p>
    <w:p>
      <w:r>
        <w:t>іс өзінің тура жәнінен барады. Қызылдар құриды!..-- деді</w:t>
        <w:br/>
        <w:t>Отар.</w:t>
        <w:br/>
        <w:t>-- Әмін!.. Әмін!.-деді ақсаңдаған Дөнен қалбалақтап</w:t>
        <w:br/>
        <w:t>басын шұлғып,-- дұрыс!., Тілеулеріңізді тілеп, қарап жат-</w:t>
        <w:br/>
        <w:t>паспыз... Құдайдың салғанын көрерміз!..</w:t>
        <w:br/>
        <w:t>Үшеуі қатты қысысып қол алысты.</w:t>
        <w:br/>
        <w:t>Дөненнің қолын қысып, Губиг:</w:t>
        <w:br/>
        <w:t>-- Ну, бай, надо теперһ работать, действоваты!..-- деді.</w:t>
        <w:br/>
        <w:t>-- Капе, бай, енді жатпай-тұрмай әрекет қылуға керек!--</w:t>
        <w:br/>
        <w:t>деді Отар.</w:t>
        <w:br/>
        <w:t>-- Жарайды!</w:t>
        <w:br/>
        <w:t>деді Дөнен.</w:t>
        <w:br/>
        <w:t>Аққу көлінің басындағы алты ауылды астан-кестен ғып</w:t>
        <w:br/>
        <w:t>болып, енді біраздан соң бандылар ауылдап шығып бара жат-</w:t>
        <w:br/>
        <w:t>ты. Бандының біреулерінің жетектерінде ауылдан алған аттар.</w:t>
        <w:br/>
        <w:t>Біреулерінің қолдарында не қанжығаларында ауылдан алған</w:t>
        <w:br/>
        <w:t>нәрселер. Енді біреулерінің ерлерінің алдарында сереңдегеп</w:t>
        <w:br/>
        <w:t>семіз қойлар кетіп бара жатты...</w:t>
        <w:br/>
        <w:t>Бірнеше күннен соң сол бапды Нұра өзепіне құйған бір</w:t>
        <w:br/>
        <w:t>кішкене өзенсымақтың бойындағы бір орыс хуторын келіп</w:t>
        <w:br/>
        <w:t>басты. Қазақ аулында істегендерін бандылар орыс хуторында</w:t>
        <w:br/>
        <w:t>да істеді.</w:t>
        <w:br/>
        <w:t>Хутордан керек қылған малдарын, нәрселерін алумен қа-</w:t>
        <w:br/>
        <w:t>тар асыранды құстарын да қуалап, бақыртып, ұстағандарын</w:t>
        <w:br/>
        <w:t>шулатып алып та кетті.</w:t>
        <w:br/>
        <w:t>Жарайды!.. Өздеріңіздей көріңіздер! -</w:t>
        <w:br/>
        <w:t>5</w:t>
        <w:br/>
        <w:t>Үлкен нөсер жаңбыр жауып ашылған, ер жүзі, айнала</w:t>
        <w:br/>
        <w:t>көкпеңбек. Әуе жібектей жұмсақ, жанға жайлы еді. Нұра өзе-</w:t>
        <w:br/>
        <w:t>шінің бойы, оның шымырлап, сылдырап аққан тұнық суы,</w:t>
        <w:br/>
        <w:t>жасыл жапыраққа оранған қалың талдары мен бұталары, бой-</w:t>
        <w:br/>
        <w:t>лай шыққан қөкорай шалғындарының арасы-- бәрі де мың</w:t>
        <w:br/>
        <w:t>түрлі шаттық үндерін қосып, сұлу күймен жасыл жазды жыр</w:t>
        <w:br/>
        <w:t>қылып жер үстіп жаңғыртып тұрған кез еді.</w:t>
        <w:br/>
        <w:t>Болыстық Атком орталығы Ганабайдың аулына -- қыс«</w:t>
        <w:br/>
        <w:t>107</w:t>
        <w:br/>
        <w:t>Сейтен ұлы!</w:t>
        <w:br/>
        <w:t>-- Қарсы көтерген қол жоқ!.. Сонымен, баланың есімі:</w:t>
        <w:br/>
        <w:t>«Өзеркін» болды!..-- деді.</w:t>
        <w:br/>
        <w:t>Жұрт ойнап, шуласып жатыр. Қырым ұлы баланы қай-</w:t>
        <w:br/>
        <w:t>тадан Ғайнидің шешесіне берді.. Қырым ұлы мен Сейтен</w:t>
        <w:br/>
        <w:t>ұлы және олардың кейбір жолдастары Ғайнидің қолын</w:t>
        <w:br/>
        <w:t>ұстап құттықтап, «құтты болсын!» айтысты, Ыбырайдың да</w:t>
        <w:br/>
        <w:t>қолын ұстап құттықтасты...</w:t>
      </w:r>
    </w:p>
    <w:p>
      <w:r>
        <w:t>Қосын жігіттерінің бірі Ғайниға бірнеше метр мата кез-</w:t>
        <w:br/>
        <w:t>деме берді...</w:t>
        <w:br/>
        <w:t>Жұрт шуласып, самбырласып отырды.</w:t>
        <w:br/>
        <w:t>Қырым ұлы мен Сейтен ұлы мінбеге шықты да, отырған</w:t>
        <w:br/>
        <w:t>жұртқа айқайлап субботниктің мән-жайын айтып, енді қазір</w:t>
        <w:br/>
        <w:t>сол субботникке жұмылуға бұйырды.</w:t>
        <w:br/>
        <w:t>Жұрт енді дабырласып жұмыла іске кірісті.</w:t>
        <w:br/>
        <w:t>езде, салынбақ үйдің сызылған жоспары бойынша не-</w:t>
        <w:br/>
        <w:t>гізін -- табанын қаласты.</w:t>
        <w:br/>
        <w:t>Және онымен қатар, сол арадағы көгал ойпаңда күнбұ-</w:t>
        <w:br/>
        <w:t>рын түзу сызылған жоспар бойынша қазылған шұңқырлар-</w:t>
        <w:br/>
        <w:t>ға даярланып келтіріліп қойылған жас шыбықтарды қатар-</w:t>
        <w:br/>
        <w:t>лап отырғызды.</w:t>
        <w:br/>
        <w:t>Лезде субботник жұмысы бітті.</w:t>
        <w:br/>
        <w:t>Кешке Қырым ұлы меп Сейтен ұлы ауыл жалшылары</w:t>
        <w:br/>
        <w:t>Мен кедейлерін шақырып қосынның партия ұясының басқа-</w:t>
        <w:br/>
        <w:t>рушыларымен қосып мәжіліс жасап, болыстық аткомға</w:t>
        <w:br/>
        <w:t>орынбасар қылып Ыбырай ұстаны кіргізді. Уақытша хат-</w:t>
        <w:br/>
        <w:t>шылыққа және партия ұясын ұйыстыруға қосыннан Сәттер</w:t>
        <w:br/>
        <w:t>Деген жігітті тағайындады.. Оған Ғайниді хат танытып үй-</w:t>
        <w:br/>
        <w:t>ретіп әйелдер арасында іс істеуге және Ыбырайдың шала</w:t>
        <w:br/>
        <w:t>сауатын толықтыруға тапсырды...</w:t>
        <w:br/>
        <w:t>1</w:t>
        <w:br/>
        <w:t>Салғырт тартқан, кең қиырсыз дала.. Жаздың орта</w:t>
        <w:br/>
        <w:t>кезі.</w:t>
        <w:br/>
        <w:t>Отар мен Нияз сол суы тапшы қиырсыз даламен келе</w:t>
        <w:br/>
        <w:t>жатыр. Екеуінің беті-- құбыла күнбатыс. Мұнда ел жоқ.</w:t>
        <w:br/>
        <w:t>Ел түгіл, бір қара-құра тірі жан да көрінбейді.</w:t>
        <w:br/>
        <w:t>Аспан сұрғылттау. Бұлтты. Оңтүстік жақтан толқи ескен</w:t>
        <w:br/>
        <w:t>қоңыр жел екеуінің аттарының құйрықтарын ақырын сол-</w:t>
        <w:br/>
        <w:t>түстікке қарай тарамдап бұрады. Екеуі алыс жолға кетіп</w:t>
        <w:br/>
        <w:t>бара жатқан адамдар сияқты, асықпай жай аяңдап кетіп бо-</w:t>
        <w:br/>
        <w:t>рады.</w:t>
        <w:br/>
        <w:t>Аспандағы сұрғылт бұлттардың жер мен көктің шендсскен</w:t>
        <w:br/>
        <w:t>тұсында ыдыраңқыраған жеріпен батуға еңкейген қызыл</w:t>
        <w:br/>
        <w:t>123</w:t>
        <w:br/>
        <w:t>Күн еңкейгенде ауыл үстінде үлкен митингі болды. Қо-</w:t>
        <w:br/>
        <w:t>сынмен бірге ауылдың үлкен-кіші, әйел-еркегінің бәрі де</w:t>
        <w:br/>
        <w:t>ауыл сыртына жиылды. Алқа-қотан жұрттың ортасына шы-</w:t>
        <w:br/>
        <w:t>ғып Қырым ұлы сөз сөйледі. Ол, совет үкіметінің, комму-</w:t>
        <w:br/>
        <w:t>нист партиясының жұмыскер жалшы, кедейдікі екенін айт-</w:t>
        <w:br/>
        <w:t>ы. Үкімет пен партияның мақсатын баяндады. Байлардың</w:t>
        <w:br/>
        <w:t>еңбекші тапқа жау екенін және байлар мақсаты --- жұмыс-</w:t>
        <w:br/>
        <w:t>кер-жалшы, малай кедейлерді жұмысқа салып, солардың</w:t>
        <w:br/>
        <w:t>еңбегін пайдалану екенін айтты. Еңбекшілерді байлардың</w:t>
        <w:br/>
        <w:t>қандай әдістермен айдайтынын суретгеді. Байлар табын,</w:t>
      </w:r>
    </w:p>
    <w:p>
      <w:r>
        <w:t>оның үкіметін жұмыскер, жалшы, кедейлер табы құлатып,</w:t>
        <w:br/>
        <w:t>совет үкіметін орнатқан соң байлар табы ақ әскер жасап, со-</w:t>
        <w:br/>
        <w:t>вет үкіметінің қызыл әскерімен қалай соғысқанын суреттеді.</w:t>
        <w:br/>
        <w:t>Былтыр сол ауылды басып өткен ақтар әскерінің</w:t>
        <w:br/>
        <w:t>істеп кеткен қылықтарын айтты. Қазақ байлары да орыс</w:t>
        <w:br/>
        <w:t>байларының ақ әскерінің тілегінде болғанын айтып,</w:t>
        <w:br/>
        <w:t>қазақ байларының «алашордашылары» орыстың ақ</w:t>
        <w:br/>
        <w:t>әскерімен бірге, еңбекші таптың қызыләскеріне қарсы со-</w:t>
        <w:br/>
        <w:t>ғысқанын айтты. Қазіргі бандылар да орыс пен қазақ бай-</w:t>
        <w:br/>
        <w:t>ларының ісі екенін айтты... Сөйтіп, Қырым ұлы еңбекшілер-</w:t>
        <w:br/>
        <w:t>ді бандыға қарсы күреске шақырды. Еңбекші азаматтарды</w:t>
        <w:br/>
        <w:t>қызыл қосынға кіріп, бандыны құртуға аттануға шақырды.</w:t>
        <w:br/>
        <w:t>Және бірнеше кісі сөйледі. Болатком бастығы сөйледі.</w:t>
        <w:br/>
        <w:t>Жұрттың көбіне Қырым ұлының сөзі айқын айтылған сабақ</w:t>
        <w:br/>
        <w:t>сияқты болды. Ыбырай ұста мен Боранбек рухтанып көтс-</w:t>
        <w:br/>
        <w:t>рілді. Екеуі де сөйлеп, ақтардың қылықтарын айтты. Банды-</w:t>
        <w:br/>
        <w:t>ны құрту керектігін, ел ішінде байларға енді жол бермеу</w:t>
        <w:br/>
        <w:t>керек екендігін айтты...</w:t>
        <w:br/>
        <w:t>Боранбек:</w:t>
        <w:br/>
        <w:t>-- Енді, мына мен жолдас Қырым ұлының қосынына</w:t>
        <w:br/>
        <w:t>кіріп, бандыны құртуға бірге аттануға ықтиярмын! Тілене-</w:t>
        <w:br/>
        <w:t>мін! -- деді жұдырығын түйіп.</w:t>
        <w:br/>
        <w:t>Бірсыпыра кедейлер Боранбектің мұнысына сүйсініп, ал</w:t>
        <w:br/>
        <w:t>Танабай мен оның тілектестері қорқысып, үлкен күдіктеніп</w:t>
        <w:br/>
        <w:t>қалды.</w:t>
        <w:br/>
        <w:t>Митингіден кейін Ганабай ептеп Боранбекті тоқтатуға</w:t>
        <w:br/>
        <w:t>әртүрлі амал қылды, бірсу арқылы Боранбекті қорқытып:</w:t>
        <w:br/>
        <w:t>«былтырғы Қырым ұлына оқ атқандарыңды біліп қалып,</w:t>
        <w:br/>
        <w:t>жаман қылып жүрмесін» дегенді сездірді.</w:t>
        <w:br/>
        <w:t>-- Олай болса, мен шынын айтам!.. Аттырған байлар,</w:t>
        <w:br/>
        <w:t>атқан Нияз... Ол да ақтың әскерінің бастығы деп атқан!..--</w:t>
        <w:br/>
        <w:t>деп Боранбек енді Қырым ұлының қасынан шықпады.</w:t>
        <w:br/>
        <w:t>Кешке Боранбек Таңабайдың «Бормаңдай» деген мейіз-</w:t>
        <w:br/>
        <w:t>дей қатып жүрген бәйгі атын ұстап мініп, Қырым ұлының</w:t>
        <w:br/>
        <w:t>қосынбна айқындап жазылып кірді...</w:t>
        <w:br/>
        <w:t>116</w:t>
        <w:br/>
        <w:t>«Не айтар екен» дегендей бәрі де Байсалбайдың бетіне қа-</w:t>
        <w:br/>
        <w:t>расқан бойымен назарларын басқаға аудармады.</w:t>
        <w:br/>
        <w:t>Байсалбай жымыңдап:</w:t>
        <w:br/>
        <w:t>жеу, Ана жылы қалаға шығып бара жатқанымызда Талас-</w:t>
        <w:br/>
        <w:t>бектің сары інгенінің құйрығы шошаң-шошаң еткен!..- деді.</w:t>
        <w:br/>
        <w:t>Үндемей отырған жұрт ду күлді. Тек Танабай тамсанып</w:t>
        <w:br/>
        <w:t>қойды. Ал, Байсалбайдың өзі ақырын жымиған бойымен та-</w:t>
        <w:br/>
        <w:t>ғы да алдына қарап қадалды да қалды...</w:t>
        <w:br/>
        <w:t>Біраздан соң 70-- 80 кісілі атты қосын аяңдап ауылға кел-</w:t>
        <w:br/>
        <w:t>ді. Көбі ересек жігіттер. Бастығы былтыр әскермен осы ауыл-</w:t>
        <w:br/>
        <w:t>ға келіп жараланып кететін Қырым ұлы екен.</w:t>
      </w:r>
    </w:p>
    <w:p>
      <w:r>
        <w:t>Болыстық Атком жанында адамдар бастығы Атком басқа-</w:t>
        <w:br/>
        <w:t>рушылары болып, қосынды қарсы алып, Ганабайдың үйіне</w:t>
        <w:br/>
        <w:t>экелді. Қосын түсіп аттарын байлады...</w:t>
        <w:br/>
        <w:t>Қосын бастығы Қырым ұлы атынан түсіп, қарсы алған</w:t>
        <w:br/>
        <w:t>адамдармен қол ұстасып амандасып, Мияш пен Әбділдені тани</w:t>
        <w:br/>
        <w:t>кетті.</w:t>
        <w:br/>
        <w:t>Қатар тұрған Мияш пен Әбділденің беттеріне қарап: -</w:t>
        <w:br/>
        <w:t>Сіздерді таныдым ғой деймін! -- деді.</w:t>
        <w:br/>
        <w:t>Қатар тұрған Мияшпен Әбділде де Қырым ұлын тани</w:t>
        <w:br/>
        <w:t>кетті. Екеуі де месінің алдында бұлғалаңдап, жағынғап аңшы"</w:t>
        <w:br/>
        <w:t>ның итіндей қалбалақтап, шыркөбелек айнала қалды. Екеуі де</w:t>
        <w:br/>
        <w:t>арсалақтап шапшаң қимылдап, беттері де қозғалақтап, біресе</w:t>
        <w:br/>
        <w:t>беттері ыржаңдап, біресе ентіге жүгіріп, Танабай үйінің есі-</w:t>
        <w:br/>
        <w:t>гіп ашып, жолдастары мен Қырым ұлын үйге кіргізді. Гөрге</w:t>
        <w:br/>
        <w:t>жайылған киіз, кілем, көрпелердің үстіне жолдастары меп</w:t>
        <w:br/>
        <w:t>Қырым ұлы отырысты. Қосын кісілерінің көбі тыста, аттары-</w:t>
        <w:br/>
        <w:t>ның қасында қалды... Олардың бірсыпырасы өзенге, тал</w:t>
        <w:br/>
        <w:t>арасына барып жуынып самбырласып жүрді...</w:t>
        <w:br/>
        <w:t>Болыстық Атком қызметкерлері күтісіп, үстел жасап дас-</w:t>
        <w:br/>
        <w:t>тарқан жайып, шұбарала кеселерді, шыпыаяқтарды сылдыр-</w:t>
        <w:br/>
        <w:t>латып жасап, тегенелермен қымыз әкелді.</w:t>
        <w:br/>
        <w:t>Танабай мен Атком бастығының орынбасары Әбділде еке-</w:t>
        <w:br/>
        <w:t>уі екі тегенені алдарына қойғызып, ожауларын көтеріп, қы-</w:t>
        <w:br/>
        <w:t>мызды сапырып кеселерге құйып берсе бастады.</w:t>
        <w:br/>
        <w:t>Мияш біресе отырып, біресе түрегеліп, қонақтарды күту</w:t>
        <w:br/>
        <w:t>ісін бақылағандай &gt;жалтаңдап тұр. Болыстық Атком бастығы</w:t>
        <w:br/>
        <w:t>қонақ күтушілердің. беріле бастаған мас ністі сары қымыздың,</w:t>
        <w:br/>
        <w:t>дайыпдалып жатқан шайдың, асылып жатқан екі қазан еттің</w:t>
        <w:br/>
        <w:t>-- бәрінің несі жалғыз өзі сияқтанып, Қырым ұлына қарап</w:t>
        <w:br/>
        <w:t>қайып отыр.</w:t>
        <w:br/>
        <w:t>Жаңбыр жауып ашылғаннан кейінгі жұмсақ шуақ күн он-</w:t>
        <w:br/>
        <w:t>ша ыстық болмағанмен, әскер адамдары сусынды ішіп жатыр,</w:t>
        <w:br/>
        <w:t>Қосын адамдарының кейбіреулерінің сұрауы бойыңша шайды</w:t>
        <w:br/>
        <w:t>да жасап жатыр. Қайнап тұрған самаурындарды әкеп була-</w:t>
        <w:br/>
        <w:t>19</w:t>
        <w:br/>
        <w:t>-- Алдыңғы жылы Қара-пұшайдың үйіпде бір кісенді</w:t>
        <w:br/>
        <w:t>ұстап шұқылап отырып, сұқ қолым кісеннің тесігіне кіріп ке-</w:t>
        <w:br/>
        <w:t>тіп қайта шықпай қойып еді!-- деді күлімдеп...</w:t>
        <w:br/>
        <w:t>Қырым ұлы таңырқап күліп, тамсанып қойды...</w:t>
        <w:br/>
        <w:t>Сүйтіп, әңгіме айтып, қымыз ішіп біраз отырысты.., Бі-</w:t>
        <w:br/>
        <w:t>раздан соң Қырым ұлы жолдастарымен тысқа шықты. Олар</w:t>
        <w:br/>
        <w:t>тысқа шығуға тұрып есікке қарай жүргенде Ганабай орны-</w:t>
        <w:br/>
        <w:t>нан тұрып, олардың соңынан еріп, тыстағы қызына және</w:t>
        <w:br/>
        <w:t>ошақ басында жүргендерге дауыстап:</w:t>
        <w:br/>
        <w:t>-- Әй, тыста қайсың бар) Мына кісілерге жазым қылып</w:t>
        <w:br/>
        <w:t>ана иттер ұмтылып жүрмесін. Байқаңдар! - деді.</w:t>
        <w:br/>
        <w:t>-- Е-е, күндіз ит ешкімді қаппайды!-- деді тысқа әзге</w:t>
      </w:r>
    </w:p>
    <w:p>
      <w:r>
        <w:t>ден бұрып шыққап Борапбек...</w:t>
        <w:br/>
        <w:t>Қырым ұлы жолдастарымен жер ошақтағы буы шыққан</w:t>
        <w:br/>
        <w:t>қазанға қарап тұрды. Үйге сүйеніп тұрған Ганабайдың қы“</w:t>
        <w:br/>
        <w:t>зыпа, қыздың алдында ошаққа көзіп сүзіп, дөңкиіп жатқан</w:t>
        <w:br/>
        <w:t>екі ақ төбеттің жуан мойындарына, үлкен бастарыпа, түксия</w:t>
        <w:br/>
        <w:t>ген қабақтарына қарап, Мияшқа:</w:t>
        <w:br/>
        <w:t>-- Апа иттер қасқыр алатын (иттер ме? -- деді Қырым</w:t>
        <w:br/>
        <w:t>ұлы.</w:t>
        <w:br/>
        <w:t>Мияш:</w:t>
        <w:br/>
        <w:t>-- Ия, қасқыр алатын иттер... Және қорадап түн бала-</w:t>
        <w:br/>
        <w:t>сында қасқырға да, ұрыға да қой бермейді. Тамаша иттер!</w:t>
        <w:br/>
        <w:t>Адамнан артық!-- деді.</w:t>
        <w:br/>
        <w:t>Қырым ұлы таңырқап басын шайқады. Сүйтіп, Қаста-</w:t>
        <w:br/>
        <w:t>рында тұрған ит иесі Ганабай байға, оның жуан мойнына</w:t>
        <w:br/>
        <w:t>қарады.</w:t>
        <w:br/>
        <w:t>Иттерді біраз сөз қылып, Қырым ұлы жолдастарымен</w:t>
        <w:br/>
        <w:t>ауыл сыртыпдағы ойпаң көгалдағы желі басында тұрған</w:t>
        <w:br/>
        <w:t>және жайылысып жүрген жылқыларға қарап тұрды. Есік</w:t>
        <w:br/>
        <w:t>алдындағы көгалды жайлап ойнап жүрген қалың топ қозы-</w:t>
        <w:br/>
        <w:t>аларды көріп, бәрі аяңдап солардың қасына барды. Ойнап,</w:t>
        <w:br/>
        <w:t>секіріп, жердегі жібекше құлпырған жұмсақ жасыл шөпті</w:t>
        <w:br/>
        <w:t>ауыздарымен бір талдап үзіп, бастарын изеп, жалмап жеп</w:t>
        <w:br/>
        <w:t>жүргеп жас қозыларды көріп, Қырым ұлы жас балаларға</w:t>
        <w:br/>
        <w:t>қарағандай қарап тұрды. Бір ақ қасқа қара бұйра қозыны</w:t>
        <w:br/>
        <w:t>ұстап құшақтап маңдайынан міскеп, басынан, арқасынан си-</w:t>
        <w:br/>
        <w:t>пап, жолдастарына қарады:</w:t>
        <w:br/>
        <w:t>-- Міне, жаратылыстың бір әдемі баласы! - деді.</w:t>
        <w:br/>
        <w:t>Жолдастары да сүйінген, жұмсақ шыраймен қарап</w:t>
        <w:br/>
        <w:t>тұрды...</w:t>
        <w:br/>
        <w:t>Енді біраздап соң Қырым ұлы жолдастарымен Ыбырай</w:t>
        <w:br/>
        <w:t>ұстаның кішкентай қараша жыртық үйіне келіп кірді.</w:t>
        <w:br/>
        <w:t>Ыбырай ұстаның үйі Ганабай байдың үйіндей емес. Та-</w:t>
        <w:br/>
        <w:t>набай үйі әдемі қалың ақ шұғадай киізден істеген, үлкен ақ</w:t>
        <w:br/>
        <w:t>114</w:t>
        <w:br/>
        <w:t>күмбез. Іші сырлы, қызылды-жасылды кестелі, оюлы, сәнді,</w:t>
        <w:br/>
        <w:t>масаты қазыл-шұбар кілемдер төсеп, кілемдер ұстаған.</w:t>
        <w:br/>
        <w:t>Ыбырай ұстаның үйі кішкентай, мыжырайған, аласа,</w:t>
        <w:br/>
        <w:t>киіздері киіз емес, ескі құрым, қырық жамаулы, тнұрқ-шұрқ,</w:t>
        <w:br/>
        <w:t>жыртық-тесік, үлдіреп, іріп тозған, томашадай қараша ҮЙ.</w:t>
        <w:br/>
        <w:t>Қараша үйдің іші Ганабай үйіндей қызыл-жасыл кестелі,</w:t>
        <w:br/>
        <w:t>сәнді емес, іші-сыртқы көрінісіне лайық: шоқпыт, күйе бас-</w:t>
        <w:br/>
        <w:t>қан, арбиған ағаш кебеже, жыртық ши, жамаулы, тозған кір-</w:t>
        <w:br/>
        <w:t>кір киім, жыртық төсеніш. Кетік, жамаулы ыдыс, пұшық шай-</w:t>
        <w:br/>
        <w:t>нек. Және үйінің бір жағын алып жатқан жамаулы көрік</w:t>
        <w:br/>
        <w:t>темір-құрыш төс, қара балға, сынық, жыртық қапқа толтыр-</w:t>
        <w:br/>
        <w:t>ған көмір, тағы да осындай нәрселер. Жер ошағының басын-</w:t>
        <w:br/>
        <w:t>да жатқан жамаулы қазан, )нөмшек, қу тал және үйілген</w:t>
      </w:r>
    </w:p>
    <w:p>
      <w:r>
        <w:t>тезек.</w:t>
        <w:br/>
        <w:t>Ыбырай ұста, қатыны, қызы Ғайни үшеуі командирлер-</w:t>
        <w:br/>
        <w:t>мен бірге есігінің алдына шығып тілмаі: арқылы Қырым</w:t>
        <w:br/>
        <w:t>ұлымен сөйлесіп тұрды.</w:t>
        <w:br/>
        <w:t>Ғайни былтырғыдай емес, түсі өзгеріңкіреп, іші шерми-</w:t>
        <w:br/>
        <w:t>ген. Оның ішінің жуандығына қарағанда, бүгін-ертең бо-</w:t>
        <w:br/>
        <w:t>санатын сияқты түрі де бар еді.</w:t>
        <w:br/>
        <w:t>Қырым ұлы Ыбырай ұстаның иығынан ақырын қағып,</w:t>
        <w:br/>
        <w:t>сәйлесіп тұрды жжәне біртүрлі достық шыраймен Ғайниға:</w:t>
        <w:br/>
        <w:t>-- Ештеңе етпейді, күйеуің жоғалып кетсе, тағы да</w:t>
        <w:br/>
        <w:t>күйеу табылар, өзің әлі жап-жассың... Мектептен оқу оқы-</w:t>
        <w:br/>
        <w:t>саң, білім аласың, адам боласың!. Оқу оқуыңа жәрдем</w:t>
        <w:br/>
        <w:t>етеміз, болыстық атком де жәрдем етеді, оқып, еркектермен</w:t>
        <w:br/>
        <w:t>қатар қызмет істейтін боласың.. Солай ғой, ә?.-- деп Қы-</w:t>
        <w:br/>
        <w:t>рым ұлы қасында тұрған Болатком бастықтарына қарады</w:t>
        <w:br/>
        <w:t>Олар: «Әрине... әрине... сүйтіледі ғой..» дегендей сөз-</w:t>
        <w:br/>
        <w:t>дерді мыңқылдады.</w:t>
        <w:br/>
        <w:t>ырым ұлының көзі Ганабайдың көзіне түсті. Ганабай-</w:t>
        <w:br/>
        <w:t>дың көзінің мұз сияқтанған түріне Қырым ұлы қадала</w:t>
        <w:br/>
        <w:t>қарады. Ганабайдың көзін жаңа ғана анықтап, көргендей</w:t>
        <w:br/>
        <w:t>болды. Байдың жуан, семіз мойнына қарап, оның екі ақ</w:t>
        <w:br/>
        <w:t>төбетінің дүрдиген жуан, жұмыр мойындарын көз алдына</w:t>
        <w:br/>
        <w:t>келтірді. Әдейі салыстырғандай, қасындағы Ыбырай ұста-</w:t>
        <w:br/>
        <w:t>ның мойнына қарады. Ұстаның тамырлары адырайған көк</w:t>
        <w:br/>
        <w:t>еттері білініп, сай-сайлары қазылған, қалың терілі мойнына,</w:t>
        <w:br/>
        <w:t>жыртық, жамаулы киіміне қарады. Қырым ұлы қабағын</w:t>
        <w:br/>
        <w:t>түНніңкіреп, айналып, ұстаның жерошағының басында жат-</w:t>
        <w:br/>
        <w:t>қан жамаулы қазапына, қазапның қасындағы шоштитып</w:t>
        <w:br/>
        <w:t>үйген тезек түбінде бүк түсіп, бұралып жатқан, ескі жүні</w:t>
        <w:br/>
        <w:t>түбіттеніп түспеген, арық, жіңішке итіне қарады...</w:t>
        <w:br/>
        <w:t>«Нашардың иті де нашар болады екен-ау!.» деді ол</w:t>
        <w:br/>
        <w:t>ішінен.</w:t>
        <w:br/>
        <w:t>115</w:t>
        <w:br/>
        <w:t>сол арадан судың басындағы көгал шөптердің аралығынан</w:t>
        <w:br/>
        <w:t>бірдеме іздей бастады. Іздегендері шөптің тамыры сияқты</w:t>
        <w:br/>
        <w:t>тамақ болатын. Кейбір шөптердің түбін қазып, тамырларын</w:t>
        <w:br/>
        <w:t>жұлып алып, тазалап ауыздарына салып, шайнап жеп көріп,</w:t>
        <w:br/>
        <w:t>түкіріп тастап жүрді.</w:t>
        <w:br/>
        <w:t>Отар өте қатты шыдамсызданып, қолымен қатты-қатты</w:t>
        <w:br/>
        <w:t>қарнын уқалап, жерде жата қалып аунақшып, жиырылып,</w:t>
        <w:br/>
        <w:t>тыпырлап, іші ауырып өлейін деп жатқан кісіше, бетін ашы</w:t>
        <w:br/>
        <w:t>түрмен тыржыңдатты.</w:t>
        <w:br/>
        <w:t>ияз айналаға қарап тұрып, қастарында жайылып жұр-</w:t>
        <w:br/>
        <w:t>ген аттарына қырындап келе жатқан екі-үш қасқырды көрді.</w:t>
        <w:br/>
        <w:t>-- Ойбай, қасқырды қара!-- деді Нияз.</w:t>
        <w:br/>
        <w:t>Отар да ұшып тұра келді... Екеуі де мылтықтарын ұстай-</w:t>
        <w:br/>
        <w:t>ұстай алды. Бірақ, атуға оқтары жоқ еді!</w:t>
      </w:r>
    </w:p>
    <w:p>
      <w:r>
        <w:t>--- Әттегене-ай, құдай-ай, оғы құрғыр да жоқ болды-</w:t>
        <w:br/>
        <w:t>ау!.-- деді Отар назаланып.</w:t>
        <w:br/>
        <w:t>Қасқырлар бұлардан қорықпай, тіпті таянып келіп, аш</w:t>
        <w:br/>
        <w:t>көздерімен бұларға сұқтанып қарап тұрды.</w:t>
        <w:br/>
        <w:t>Нияз бен Отар жүгіре барып аттарын үстап, аяқтарын</w:t>
        <w:br/>
        <w:t>босатып ауыздықтарын салып, мініп жүріп кетті.</w:t>
        <w:br/>
        <w:t>Бір төмпешке шығып айналаға дүрбімен қарап, ештеңе</w:t>
        <w:br/>
        <w:t>көре алмай, күнбатыс құбылаға қарай тағы да жүріп кетті.</w:t>
        <w:br/>
        <w:t>Бұлардың соңынан сүмеңдеп қасқырлар да жүріп отырды...</w:t>
        <w:br/>
        <w:t>ешке жақын екеуі бір едәуір үлкен төбеге шықты. Еке-</w:t>
        <w:br/>
        <w:t>уі де аң көрген аш бүркітше қозғалып, көздері шатнасып,</w:t>
        <w:br/>
        <w:t>дүрбімен қадала қарады, едәуір жерде көшпелі елдің ішетке</w:t>
        <w:br/>
        <w:t>шығып отырған ауылдары мен сол ауылдардың малдары кө-</w:t>
        <w:br/>
        <w:t>рінді. Түйс, жылқы, қой топтары көрінді. Екеуі төбеден тү-</w:t>
        <w:br/>
        <w:t>сіп төбенің таса түбіне аттарының аяқтарын бекітіп отқа</w:t>
        <w:br/>
        <w:t>қойды, сүйтіп өздері төбенің басына қайтадан жаяу шығып,</w:t>
        <w:br/>
        <w:t>аш көздерін едәуір жердегі ауылға, малға тігіп, жер ыңғай-</w:t>
        <w:br/>
        <w:t>ларын шенеп отырды.</w:t>
        <w:br/>
        <w:t>Бұлар отырған төбемен қатар екінші төбеге үш қасқыр да</w:t>
        <w:br/>
        <w:t>шығып, аш көздерін ауылдар мен малдарға тігіп, өңкиіп ауыз-</w:t>
        <w:br/>
        <w:t>дарынан сілекейі ағып қарап тұрды...</w:t>
        <w:br/>
        <w:t>Лезде кеш батты, ымырт жабылды.</w:t>
        <w:br/>
        <w:t>Нияз бен Отар аттарына Мініп, көздерін қадап ауыл жақ-</w:t>
        <w:br/>
        <w:t>қа қарай жүрді.</w:t>
        <w:br/>
        <w:t>ш қасқыр да бүгжеңдеп жортып, ауылдарға қарай тұм-</w:t>
        <w:br/>
        <w:t>сықтарымен әуені иіскелеи жөнелді...</w:t>
        <w:br/>
        <w:t>Ертеңінде, аппақ болып таң атып, жер жүзі жарқырап</w:t>
        <w:br/>
        <w:t>көрінген кезде олар ала-бөртіп, «олжалы» болып келе жат-</w:t>
        <w:br/>
        <w:t>ты. Нияздың алдында өңгерген бір семіз қой сереңдеп, Отар-</w:t>
        <w:br/>
        <w:t>дың жетегінде пысылдап, екі өркеші баладай, бір қара түйе</w:t>
        <w:br/>
        <w:t>келе жатты...</w:t>
        <w:br/>
        <w:t>125</w:t>
        <w:br/>
        <w:t>лардап әрі еді Биыл мына Болыстық Атком осында көшіп</w:t>
        <w:br/>
        <w:t>келген соң әйтеуір алыс жайлауға кетпей. осы кеңсенің қа-</w:t>
        <w:br/>
        <w:t>сында отыр ғой,-- деді Атқомның төрағасы,</w:t>
        <w:br/>
        <w:t>-- А, онысы дұрыс болған! Енді ұзаққа көшкенді қойып,</w:t>
        <w:br/>
        <w:t>мэдениет ошағын жасауға тырысу керек,-- деді Қырым ұлы.</w:t>
        <w:br/>
        <w:t>Соны айтты да:</w:t>
        <w:br/>
        <w:t>-- Мына бандыны құртып болып, осында субботник жа-</w:t>
        <w:br/>
        <w:t>сап, сіздерге мықтап бір көмек істейміз!- деді.</w:t>
        <w:br/>
        <w:t>-- Дұрыс, дұрыс! Сүйту керек!-- деді Қырым ұлының</w:t>
        <w:br/>
        <w:t>жолдастары.</w:t>
        <w:br/>
        <w:t>Болыстық ААтком бастықтары ырзалық шыраймен жыл-</w:t>
        <w:br/>
        <w:t>дам-жылдам бастарын изеді. «ЮЖақсы-жақсы, дұрыс-дұ-</w:t>
        <w:br/>
        <w:t>рыс!» десті.</w:t>
      </w:r>
    </w:p>
    <w:p>
      <w:r>
        <w:t>Қырым ұлы мен жолдастары айналаға, жазықта тома-</w:t>
        <w:br/>
        <w:t>шадай-томашадай, күмбездей-күмбездей болып отырған киіз</w:t>
        <w:br/>
        <w:t>үйлерге қарап тұрды.</w:t>
        <w:br/>
        <w:t>-- Киіз үйлерде отырған ауылдарды барып көрейік</w:t>
        <w:br/>
        <w:t>әл!- деді.</w:t>
        <w:br/>
        <w:t>-- Ия, ия, барып кәру керек! Обязательно барып көру</w:t>
        <w:br/>
        <w:t>керек!-- деді Қырым ұлының жолдастары.</w:t>
        <w:br/>
        <w:t>-- Дұрыс-дұрыс!-- десті ауыл адамдары, Атком қыз-</w:t>
        <w:br/>
        <w:t>меткерлері.</w:t>
        <w:br/>
        <w:t>-- Тіпті митингіні сонда істесек қайтед!-- деді Атком</w:t>
        <w:br/>
        <w:t>ағасы.</w:t>
        <w:br/>
        <w:t>-- Жарайды, сонда істесек істейік сонда! Тіпті жақсы!</w:t>
        <w:br/>
        <w:t>Көпшілік сонда ғой, жарайды!-- деді Қырым ұлы,</w:t>
        <w:br/>
        <w:t>Бәрі де соны мақұлдасты.</w:t>
        <w:br/>
        <w:t>Ертеңінде Болыстың Аткқом бастықтары мен келген</w:t>
        <w:br/>
        <w:t>отряд түгел атқа мініп киіз үйлі ауылға келді. Дайындалған</w:t>
        <w:br/>
        <w:t>қатар үш үйге қосынды түсірді. "Танабайдың үлкен ақ қүм-</w:t>
        <w:br/>
        <w:t>бездей ақ үйіне бірнеше жолдастарымен Қырым ұлын түсір-</w:t>
        <w:br/>
        <w:t>ді. Күн бұрып күтініп, Ганабайдың кигіз үйін дайыпдап, тө-</w:t>
        <w:br/>
        <w:t>сеніш кілемдерін, тұсқа ұстаған кілем мен кестелі тұс киіз-</w:t>
        <w:br/>
        <w:t>дерін жайнатып, қып-қызыл шұбар қылып қойған еді. Тәрде</w:t>
        <w:br/>
        <w:t>қызыл-шұбар масаты кілемдердің үстіне жайған ала</w:t>
        <w:br/>
        <w:t>жібек көрпелердің үстінде Қырым ұлы жолдастарымен қа-</w:t>
        <w:br/>
        <w:t>зақша малдастарын құрып отыр. Олардың алдында әдемі</w:t>
        <w:br/>
        <w:t>дөңгелек үстел. Үстелге шашақты қызыл-шұбар дастархан</w:t>
        <w:br/>
        <w:t>жайған. Дастархан үстінде қызыл-ала кеселер, Шеттеңкіреп</w:t>
        <w:br/>
        <w:t>Атком бастығы меп хатшы отыр. Орынбасар Әбділде үш</w:t>
        <w:br/>
        <w:t>үйдегі қосын жігіттерін күтіп жүр. (бәне Ганабай үйінде</w:t>
        <w:br/>
        <w:t>кейбір ауыл кісілері отыр. Қайта-қайта шығарса да болмай</w:t>
        <w:br/>
        <w:t>босаға жақта анталап бала-шаға тұр. Үй иелері -- Танабай</w:t>
        <w:br/>
        <w:t>мен қатыны тегенеге құйған қымызды сапырып, қонақтарға</w:t>
        <w:br/>
        <w:t>беріп отыр. Танабайдың қызы басына күмістеген, үкілі, қы-</w:t>
        <w:br/>
        <w:t>112</w:t>
        <w:br/>
        <w:t>Отырғандар Байсалбайға жалт-жалт қарасты.</w:t>
        <w:br/>
        <w:t>"Төраға:</w:t>
        <w:br/>
        <w:t>-- Е, Байсеке, неге күлдіңіз?.-- деді.</w:t>
        <w:br/>
        <w:t>Байсалбай жымыңдап, өз басын өзі сипалап, Лениннің су-</w:t>
        <w:br/>
        <w:t>ретіне қарғды.</w:t>
        <w:br/>
        <w:t>-- Біздің басымыз ана Лениннің басындай неге болмады</w:t>
        <w:br/>
        <w:t>екен?.,-- деді.</w:t>
        <w:br/>
        <w:t>Отырғандар Байсалбайдың сөзіне жымиысып күлісті.</w:t>
        <w:br/>
        <w:t>Қыстаудан бір-екі шақырымдай жерде киіз үйлі ауыл кері-</w:t>
        <w:br/>
        <w:t>ніп тұр, Ганабай аулының көпшілігі сол киіз «жайлау ауыл-</w:t>
        <w:br/>
        <w:t>да» еді. Қысқы үйлердің кепшілігі үңірейісіп бос тұр. Сондық-</w:t>
        <w:br/>
        <w:t>тан Болыстық Атком тұрған Ганабайдың қыстау аулында әл-</w:t>
        <w:br/>
        <w:t>гі үй салуға дайындық істеп жатқан 10 шақты жұмыскерлер-</w:t>
      </w:r>
    </w:p>
    <w:p>
      <w:r>
        <w:t>дің қыбырынан басқа жүріп тұрған адам аз болатып.</w:t>
        <w:br/>
        <w:t>Киіз үйлі ауыл жақтан бір салт атты қазақ шауып келді.</w:t>
        <w:br/>
        <w:t>Атын ентелетіп, алқынтып, Болыстық Атком кеңсесіне түсе</w:t>
        <w:br/>
        <w:t>қалып, кеңсеге жүгіре басып еніп келді.</w:t>
        <w:br/>
        <w:t>-- Отряд келді!.. Қазір «Көк өзектеп» бері асты!-- деді.</w:t>
        <w:br/>
        <w:t>Бәрі бірден қозғалып әбігер бола қалды. Әсіресе Танабай</w:t>
        <w:br/>
        <w:t>абыржыңқырап қалды. Бірақ онысын қөп сыртына шығар-</w:t>
        <w:br/>
        <w:t>мауға тырысты. Танабай, Дөнен ақсақ, Мияш, Әбділде тер-</w:t>
        <w:br/>
        <w:t>теуі бір-біріне күдіктене қарағандай болды...</w:t>
        <w:br/>
        <w:t>Танабай байдың қысқы үйі бос еді. Қала жатқап әскер (қо-</w:t>
        <w:br/>
        <w:t>сын) келеді дегеннен қосынға штаб-пэтерге сол Ганабай үйін</w:t>
        <w:br/>
        <w:t>дайындап қойған еді.</w:t>
        <w:br/>
        <w:t>«Отряд келіп қалды» деген хабар кетісімен Ганабай үйінің</w:t>
        <w:br/>
        <w:t>есігіне күзетке қойған екі кісі тік тұрды. Самауырындарға от</w:t>
        <w:br/>
        <w:t>салып, қазан астына от жағып жатыр... Кеңседе отырған Ат-</w:t>
        <w:br/>
        <w:t>ком бастықтары мен отырғап адамдардың бәрі де тысқа ішы-</w:t>
        <w:br/>
        <w:t>ғып тағы Ганабай үйіне барып, үйге төссген төсеніштерін та-</w:t>
        <w:br/>
        <w:t>ғы да жәндеп сыпыртып, керекті ыдыс-аяқтарын, қазан сай-</w:t>
        <w:br/>
        <w:t>мандарын көріп және дайындаған астарын түгендеп келісті.</w:t>
        <w:br/>
        <w:t>Шай қайпатылып, ет дайындалып жатыр...</w:t>
        <w:br/>
        <w:t>Бәрі де «Көк өзск» жаққа қарасып тұрды. Бәрі де «Көк әз-</w:t>
        <w:br/>
        <w:t>ск» жаққа қарап, бір-ақ ойға тігініп елегізіп, жайшылықтағы-</w:t>
        <w:br/>
        <w:t>дай қалжыңды, бос сөзді қойып, Болыстық Атком кеңсесінің</w:t>
        <w:br/>
        <w:t>жанында, эрқайсысы өзінше ішінен бір ойға шомган сияқты,</w:t>
        <w:br/>
        <w:t>тұйықтанып отырды...</w:t>
        <w:br/>
        <w:t>Ал Байсалбай өзінің әдетінше үндемей, өзінің соңынан</w:t>
        <w:br/>
        <w:t>қалмайтын бір ойына қадалған сияқты кезін алдына бір но-</w:t>
        <w:br/>
        <w:t>қатқа тігіп отырды. Сүйтіп, бәрі де үндеспей, тігініп отыр сді.</w:t>
        <w:br/>
        <w:t>Байсалбай мырс етіп күліп жіберді. Үндеспей отырған жұрт</w:t>
        <w:br/>
        <w:t>ақырын селк еткендей қозғалысып, Байсалбайға жалт қа-</w:t>
        <w:br/>
        <w:t>расты.</w:t>
        <w:br/>
        <w:t>-- Е, неге күлдің, Байсеке?..-- деді Мияш.</w:t>
        <w:br/>
        <w:t>109</w:t>
        <w:br/>
        <w:t>тауына көшкен... Ауыл үйлерінің көпшілігі қазір киіз үйлерін-</w:t>
        <w:br/>
        <w:t>де. Кеңсе орнаған қыстауда отырған жұрт қазір аз ғана. Гек</w:t>
        <w:br/>
        <w:t>кейбір кедейлердің, жалшылардың үйлері бар және Аткомчде</w:t>
        <w:br/>
        <w:t>істейтіндердің кейбірлерінің үйлері бар. Сондықтан кеңсе</w:t>
        <w:br/>
        <w:t>тұрғап қысқы ауылда қара құра қыбыр онша көп емес. Гек,</w:t>
        <w:br/>
        <w:t>ауылдың бір жазықтау жерінде үй салуға дайындық жасап,</w:t>
        <w:br/>
        <w:t>жұмыс істеп жатқан 10 шақты жұмыскерлер қыбырласып</w:t>
        <w:br/>
        <w:t>жүр...</w:t>
        <w:br/>
        <w:t>Аткомның кеңсесі Танабай үйінің қасында, салпы ерін</w:t>
        <w:br/>
        <w:t>Әбділдепің шикі қыштан салған тапалтақ үйінде еді. Салпы</w:t>
        <w:br/>
        <w:t>ерін Әбділденің үйі екі бөлмелі үй. Екі бөлменің ортасын</w:t>
        <w:br/>
        <w:t>жалпақ пешпен жарған. Екі бөлмеде екі-екіден кішірек төрт</w:t>
        <w:br/>
        <w:t>терезе бар. Гәртеуі де оңтүстікке қарай салыпған. Терезердің</w:t>
        <w:br/>
        <w:t>қейбірі сынық, жамаулы, бір-екі көздерінде шыны жоқ. Сол</w:t>
        <w:br/>
        <w:t>оңтүстікке қараған төрт терезенің ортасында, үйдің маңдай</w:t>
        <w:br/>
        <w:t>қырында көк баяумен бояған, үлкеп қаңылтыр темірде «Бо-</w:t>
        <w:br/>
        <w:t>лыстық Атком» дегеп жазу шегелеулі тұр. Үйдің төбесі түзу</w:t>
      </w:r>
    </w:p>
    <w:p>
      <w:r>
        <w:t>салынып, шым топырақпен жабылған. Топыраққа селдіреп,</w:t>
        <w:br/>
        <w:t>жалбырап көк шәп шыққан. Үйдің іші кірлеу. Үйдің қабыр-</w:t>
        <w:br/>
        <w:t>таларын бұрын сылаған ақ балшық қазір кірленіп, айғыздан-</w:t>
        <w:br/>
        <w:t>ған, кей жері тіпті қабыршақталып, құлап түскен. Сол қабырға-</w:t>
        <w:br/>
        <w:t>Харда жапсырулы, не шегелеулі әртүрлі суреттер, жазулар</w:t>
        <w:br/>
        <w:t>тұр. Үйдің төбе ағашы қолдың саласындай ғып салған ышырша,</w:t>
        <w:br/>
        <w:t>дені жер. Үйдің екі бөлмесіне де ескі, жаман ағаш үстелдер</w:t>
        <w:br/>
        <w:t>орнатылған. Қызметкерлер орындықтарда, сол жамап үстел-</w:t>
        <w:br/>
        <w:t>дерді өңгере-өңгере отыр. Қеңсеге келген адамдардың кей-</w:t>
        <w:br/>
        <w:t>біреулері жүресінен үйдің іргесіне арқаларын сүйеп, кейбіреу-</w:t>
        <w:br/>
        <w:t>Жері ұзын тақтай орындықта отыр.</w:t>
        <w:br/>
        <w:t>Төргі бөлмеде, төрдегі үстелді өңгеріп, болыстық атқом</w:t>
        <w:br/>
        <w:t>төрағасы, қара ешкінің құйыршығындай, шоқша қара сақалды</w:t>
        <w:br/>
        <w:t>қазақ отыр. Опың қасындағы үстелде төрағаның орынбасары</w:t>
        <w:br/>
        <w:t>болып салпы ерін Әбділде отыр. Гәргі үйдің есік жағыпдағы</w:t>
        <w:br/>
        <w:t>үстелді өңгеріп, хатшысы болып жабысқақ Мияш отыр. Кең-</w:t>
        <w:br/>
        <w:t>седе отырғандар естіген-білген жаңалықтарын айтысып, сұрай-</w:t>
        <w:br/>
        <w:t>тын сөздерін сұрасып болып, бірдеме күтіп отырған сияқты</w:t>
        <w:br/>
        <w:t>еңседе отырған алты кісінің бірі - Танабай бай, екін-</w:t>
        <w:br/>
        <w:t>шісі -- бай Дәнен ақсақ...</w:t>
        <w:br/>
        <w:t>Ақсақ бай Дәненнің қасында Байсалбай отыр. Бұл бір қы-</w:t>
        <w:br/>
        <w:t>зық Мінезділеу қазақ еді.</w:t>
        <w:br/>
        <w:t>Селдір бұйра сақалып сипап, Байсалбай төраганың тұсын-</w:t>
        <w:br/>
        <w:t>да, үйлің қабырғасында жапсырулы тұрған Ленишшің суретіне</w:t>
        <w:br/>
        <w:t>қарап отыр. Ленинннің кең маңдайына, үлкен басына, милы-</w:t>
        <w:br/>
        <w:t>ғына қарап отырып, өзінің басындағы бөркін алып, басынан</w:t>
        <w:br/>
        <w:t>бірдеме іздегендей маңдайын, миығин оң қолымен сипалап,</w:t>
        <w:br/>
        <w:t>өзінен-өзі мырс етіп күліп жіберді.</w:t>
        <w:br/>
        <w:t>108</w:t>
        <w:br/>
        <w:t>рын бұрқыратып қойды. Жайылған дастарқандарға жаңа ш-</w:t>
        <w:br/>
        <w:t>сірген бауырсақтарды төгіп тастады. Шыныаяқтарды сылдыр"</w:t>
        <w:br/>
        <w:t>латып шайды құя бастады.</w:t>
        <w:br/>
        <w:t>Ауыл адамдары жүгіріп түгел жұмылғандай болып, тін</w:t>
        <w:br/>
        <w:t>тұрып қосынды күтіп, астарын беріп, ішкізіп-жегізіп жатқан</w:t>
        <w:br/>
        <w:t>да, ақсақ Дөнен бай ақырын шегініп, сылти басып, қасындағы</w:t>
        <w:br/>
        <w:t>жігітін ертіп Атком кеңсесінің қасында тұрған бос қораға кел«</w:t>
        <w:br/>
        <w:t>ді. Сол қорада тұрған аттарына мініп, Танабайдың киіз үйле-</w:t>
        <w:br/>
        <w:t>бінде отырған ауылына қарай аяңдатып жүріп кетті.</w:t>
        <w:br/>
        <w:t>Енді біраздан соң ақсақ Дөнен қасындағы жігітімен екеуі</w:t>
        <w:br/>
        <w:t>киіз үйлі ауылдан шиғып, арғы белден асып, тасаға түскен соң</w:t>
        <w:br/>
        <w:t>аттарына қамшы басып-басып, зымыратып ала жөнелді...</w:t>
        <w:br/>
        <w:t>Олармеп ешкімнің жұмысы болғап жоқ...</w:t>
        <w:br/>
        <w:t>Ауылдағы жұрттың бәрінің назары, ойы Ганабайдың ағ-</w:t>
        <w:br/>
        <w:t>аш үйінде мошап жатқан отрядта болды...</w:t>
        <w:br/>
        <w:t>Қырым ұлы көкала кесемен қымызды жұтып қойып, жын</w:t>
        <w:br/>
        <w:t>миып күліп жолдастарына қарап, былтырғы уақиғаны айтты.</w:t>
        <w:br/>
        <w:t>Былтыр күзді күні ақтарды қуып келе жатып осы елде, осы</w:t>
        <w:br/>
        <w:t>ауылда болғандығын, осы үйде терезеден атып оны қалай жа-</w:t>
        <w:br/>
        <w:t>рақаттағандығын Қырым ұлы жолдастарыпа әңгіме қылып</w:t>
      </w:r>
    </w:p>
    <w:p>
      <w:r>
        <w:t>айтып отырды.</w:t>
        <w:br/>
        <w:t>Атком бастықтары, төраға, орынбасар, хатшы үшеуі күту</w:t>
        <w:br/>
        <w:t>қызметіп істеп, қымыз бен шайды бере отырып, Қырым ұлы-</w:t>
        <w:br/>
        <w:t>на балаша ауыздарын аша, күлімдей қарап, тыңдап отыр...</w:t>
        <w:br/>
        <w:t>Қосынның үйдегі жігіттері қымыз бен шайды ішіп, біртін-</w:t>
        <w:br/>
        <w:t>деп тысқа шығып, тыстағы аттардың қасында қалған жігіт-</w:t>
        <w:br/>
        <w:t>терді біртіпдеп ас ішуге жіберіп тұрды.</w:t>
        <w:br/>
        <w:t>Сусындарын ішін, астарын жеп болғап соң қосын біраз</w:t>
        <w:br/>
        <w:t>тынықты.</w:t>
        <w:br/>
        <w:t>Біраз тынығып, аттарын отқа қойғызып, Қырым ұлы</w:t>
        <w:br/>
        <w:t>бес-алты жолдастарымен және болатком қызметкерлерімен,</w:t>
        <w:br/>
        <w:t>ауыл үстіндегі элгі үй салуға дайындық жасап, он шақты</w:t>
        <w:br/>
        <w:t>жұмыскерлер жұмыс істеп жатқан жерді көруге барды.</w:t>
        <w:br/>
        <w:t>кеп жинап, үйіп тастаған кірпіш-қыштарды, тастарды,</w:t>
        <w:br/>
        <w:t>діңгек бөренелерді, үй салынатын жерді көріп, жұмыскер қа-</w:t>
        <w:br/>
        <w:t>зақтармен сөйлесіп, Қырым ұлы айналаға қарап тұрды.</w:t>
        <w:br/>
        <w:t>-- Ия, мәдениет ошағын орнатуға өте жақсы, өте қолай-</w:t>
        <w:br/>
        <w:t>лы жер екеп... Әрине, әуелі мектеп, аурухана, кішкене әптеке</w:t>
        <w:br/>
        <w:t>дәріхана, кооператив, Болыстық Атком... Сонсоң ілезде зо-</w:t>
        <w:br/>
        <w:t>райып құралып, мәденисттің бір жақсы ошағы болатын жер</w:t>
        <w:br/>
        <w:t>скен!..- деді Қырым ұлы.</w:t>
        <w:br/>
        <w:t>Өзгелер де мақұлдап тұрды.</w:t>
        <w:br/>
        <w:t>Қырым ұлы жазықта отырған киіз үйлі ауылға қарап:</w:t>
        <w:br/>
        <w:t>-- Ауылдың киіз үйлері анау тұрғандар ма?-- деді.</w:t>
        <w:br/>
        <w:t>-- Бұрынғы көшіп барып отыратын жайлауы анау адыр-</w:t>
        <w:br/>
        <w:t>ШІ</w:t>
        <w:br/>
        <w:t>.</w:t>
        <w:br/>
        <w:t>Екі-үш ауыз эн салғаннан кейін ішінде Ыбырай ұста бар,</w:t>
        <w:br/>
        <w:t>бірнеше кісі мінбеге шығысып, сөз сөйледі.</w:t>
        <w:br/>
        <w:t>Қырым ұлы мең Сейтен ұлы достық-қуаныш шыраймен</w:t>
        <w:br/>
        <w:t>қарасып, Атком бастығымен бір-екі жолдастарына баста-</w:t>
        <w:br/>
        <w:t>рын изеп бірдеңе деп, қолдарымен біреуді «келтір!» дегенді</w:t>
        <w:br/>
        <w:t>ымдады.</w:t>
        <w:br/>
        <w:t>Мінбе тұрған ортаға Ғайниді және бала көтерген Ғайни-</w:t>
        <w:br/>
        <w:t>дің шешесін ертіп алып келді. Айнала отырған жұрт қарай</w:t>
        <w:br/>
        <w:t>қалды. Ғайни ұялып тартынып-қысылып, әрең келгендей,</w:t>
        <w:br/>
        <w:t>алғын баяу басып келді.</w:t>
        <w:br/>
        <w:t>Қырым ұлы кемпірдің қолынан құндақтаған жас баланы</w:t>
        <w:br/>
        <w:t>алып, мінбеге шықты!</w:t>
        <w:br/>
        <w:t>-- Міне, жас нәресте, ер бала!.. Туғанына бір жұмадай</w:t>
        <w:br/>
        <w:t>ғана болған. Туған анасы адал ниетті ұста Ыбырай жолдас-</w:t>
        <w:br/>
        <w:t>тың жүректі, жақсы қызы! Бүгін, қазір бұл нәресте балаға</w:t>
        <w:br/>
        <w:t>жаңа заманның жаца салтымен есім береміз!., Кәне, кім қан-</w:t>
        <w:br/>
        <w:t>дай есімді лайық көреді, айтсын, мына көптің алдында!.. Кәне,</w:t>
      </w:r>
    </w:p>
    <w:p>
      <w:r>
        <w:t>осы отырған бәріңіз де ойлаңыздар, айтыңыздар! -- деді</w:t>
        <w:br/>
        <w:t>Қырым ұлы.</w:t>
        <w:br/>
        <w:t>«Қырымов!», «Совст!» «Кеңес!», «Тәнкеріс!» Автоно-</w:t>
        <w:br/>
        <w:t>мия!» деген есімдерді жүрт, топтың әр жерінен шуласып,</w:t>
        <w:br/>
        <w:t>күлісіп, самбырласып ұсынды.</w:t>
        <w:br/>
        <w:t>Қырым ұлы баланы ыңғайсыздау қозғап, әйел сияқты</w:t>
        <w:br/>
        <w:t>болғансып, ақырың тербетіп шайқаған сияқты, ырғалып</w:t>
        <w:br/>
        <w:t>тұрып:</w:t>
        <w:br/>
        <w:t>-- Тұра тұрыңыздар!.. Тұра тұрыңыздар!.. Мен өзім де</w:t>
        <w:br/>
        <w:t>ұсыныс қыламын: Сейтенов! «Автономияны» қазақша не</w:t>
        <w:br/>
        <w:t>дыбыспен айтады?.. Немесе оның қазақшасы қандай бола-</w:t>
        <w:br/>
        <w:t>дыЭ..-- деді Қырым ұлы күлімдеп.</w:t>
        <w:br/>
        <w:t>Сейтен ұлы:</w:t>
        <w:br/>
        <w:t>-- Қазақтар: «Антоном» дейді!., Ал, қазақшаға аудар-</w:t>
        <w:br/>
        <w:t>ғанда «Өзі еркі» болады! -- деді.</w:t>
        <w:br/>
        <w:t>Қырым ұлы:</w:t>
        <w:br/>
        <w:t>-- Өз еркін?.. Ну, тамаша, жақсы... Ендеше мұның есі-</w:t>
        <w:br/>
        <w:t>мі: «Өзеркін» болсын. Ал ендеше, Сейтенов! Дауысқа қой,</w:t>
        <w:br/>
        <w:t>кімде-кім осы есімді дұрыс десе, қолын көтерсің!-- деп,</w:t>
        <w:br/>
        <w:t>Қырым ұлы баланы құшақтап, күліп тұрды. Сейтен ұлы:</w:t>
        <w:br/>
        <w:t>-- Ал, бері қараңыздар!.. Ғайнидің ұлының есімі «Өз-</w:t>
        <w:br/>
        <w:t>еркін» болсын дегендеріңіз қолдарыңызды көтеріңіздер!..--</w:t>
        <w:br/>
        <w:t>деді.</w:t>
        <w:br/>
        <w:t>Айнала отырған жүрт жапырлап қолдарын көтерді.</w:t>
        <w:br/>
        <w:t>Сейтен ұлы мінбеден айнала қарап тұрып:</w:t>
        <w:br/>
        <w:t>-- Ал, түсіріңіздер қолдарыңызды!.. Ал, кімде-кім олай</w:t>
        <w:br/>
        <w:t>болмасын десе, қолын көтерсін! -- деді.</w:t>
        <w:br/>
        <w:t>Оған ешкім қол көтерген жоқ.</w:t>
        <w:br/>
        <w:t>122</w:t>
        <w:br/>
        <w:t>6</w:t>
        <w:br/>
        <w:t>Ертеңінде Қырым ұлының қосыны бандыны іздеп шық-</w:t>
        <w:br/>
        <w:t>ты. Қырым ұлыпың отрядіне Ссйтен ұлының отряді келіп</w:t>
        <w:br/>
        <w:t>қосылды. Оның отрядінің көпшілігі қазақ екен. Екі бөлек</w:t>
        <w:br/>
        <w:t>қосын қосылып, бір қосын болып келе жатты.</w:t>
        <w:br/>
        <w:t>Күн қоңыр ала еді. Аспанда қалың көк ала, қоңыр ала</w:t>
        <w:br/>
        <w:t>бұлттар бар. Баяу ескен жел бірде басылып, бірде толқып</w:t>
        <w:br/>
        <w:t>жасыл шәптердің бастарын ақырын ғана ырғайды...</w:t>
        <w:br/>
        <w:t>Қызғалдақты, сарғалдақты жасыл ала жібек шөппен</w:t>
        <w:br/>
        <w:t>бүркенген кең даланы басып өтіп, қосын бір жасыл ала бұй-</w:t>
        <w:br/>
        <w:t>раттарға, шоқы төбешіктерге кірді. Нұра өзеніне құятып</w:t>
        <w:br/>
        <w:t>көп уақ өзендердің біріне келді. Өзеннің жағалары, көк жа-</w:t>
        <w:br/>
        <w:t>сыл құрзқтары, жағаларындағы, ойпаңдарындағы уақ қара</w:t>
        <w:br/>
        <w:t>сулар, көк орай шалғындар, ұшқан үйректер көрінеді.</w:t>
        <w:br/>
        <w:t>Біраздан соң өзен бойында жайылған, су ішкен қалың та-</w:t>
      </w:r>
    </w:p>
    <w:p>
      <w:r>
        <w:t>бын малдар кездесті. Малшылар таңырқасып қарасып қал-</w:t>
        <w:br/>
        <w:t>ды. Анадай отырған киіз үйлі ауылдар көрінді.</w:t>
        <w:br/>
        <w:t>Қырым ұлы мен Сейтен ұлы біріккен қосынның алдыш-</w:t>
        <w:br/>
        <w:t>да оқшау аяңдап келе жатты, Қырым ұлының астында қа-</w:t>
        <w:br/>
        <w:t>зақы сұлу қылаң ат, Сейтен ұлының астында мейіздей қат-</w:t>
        <w:br/>
        <w:t>қан тор қасқа ат. Екеуінің аттары да, киіктің текелеріндей,</w:t>
        <w:br/>
        <w:t>әдемі, жеңіл шіреп аяңдайды. Бастарын ақырын шұлғып,</w:t>
        <w:br/>
        <w:t>мойындарын иілтіп қойып, тізгіндерін тырсылдатып, ілгері</w:t>
        <w:br/>
        <w:t>ұмтыла басады...</w:t>
        <w:br/>
        <w:t>Байдың «Бормаңдай атын» шұлғытып, беліне қылыш</w:t>
        <w:br/>
        <w:t>асынып, қосын ішінде Боранбек те келеді.</w:t>
        <w:br/>
        <w:t>Екі күннен бері барлауда жүрген кісілер келіп, ақырғы</w:t>
        <w:br/>
        <w:t>хабарларын берді:</w:t>
        <w:br/>
        <w:t>-- Банды жақып арадағы бір ауылдан жаңа ғана аттан-</w:t>
        <w:br/>
        <w:t>ды!..- десті.</w:t>
        <w:br/>
        <w:t>Екі бастық қосынға бұйрық беріп, бәрі желе-шоқыта жө-</w:t>
        <w:br/>
        <w:t>нелді. Барлаушылар шауып, алдыпда жүріп отырды. Екі жақ-</w:t>
        <w:br/>
        <w:t>та төбелер, бұйраттар қалып барады... Аттар тершіді. Гағы</w:t>
        <w:br/>
        <w:t>да кең далаға шықты. Көгерген шоқыларға келді. Шоқы»</w:t>
        <w:br/>
        <w:t>лардың алдындағы саяз сулы, қара сул өзен жағасына кір-</w:t>
        <w:br/>
        <w:t>піштен салынған, қазақтың әдемі, сұлу, биік шошақ молала-</w:t>
        <w:br/>
        <w:t>рына келді. Одан өтіп, шоқылардың сыртындағы жазыққа</w:t>
        <w:br/>
        <w:t>қараған жақтағы қорған-обалардың аржағындағы өзеннің</w:t>
        <w:br/>
        <w:t>бір бұрмасында отырған ауылды көрді, Ауылдың малдары</w:t>
        <w:br/>
        <w:t>көп жерлерді алып, бырдай болып жайылып жатыр</w:t>
        <w:br/>
        <w:t>екен.</w:t>
        <w:br/>
        <w:t>Қырым ұлы мен Сейтен ұлының алдында келе жатқан</w:t>
        <w:br/>
        <w:t>баршы екі жігіт аттарының бастарын тартып, мойындарын</w:t>
        <w:br/>
        <w:t>бұрып бірдеме деді.</w:t>
        <w:br/>
        <w:t>117</w:t>
        <w:br/>
        <w:t>құбылтып сайраған сандуғаштардың күміс табаққа сорға-</w:t>
        <w:br/>
        <w:t>датып құйған алтың бұршақ дыбысындай жырлары; көкорай</w:t>
        <w:br/>
        <w:t>шалғындарды аралап, гүлден-гүлге қонып, гүлдердің балын,</w:t>
        <w:br/>
        <w:t>ғүлдердің жұпарын жинаған аралардың ызыңдаған әде-</w:t>
        <w:br/>
        <w:t>мі күйі және басқа неше түрлі жаз иелерінің сан алуан сұлу</w:t>
        <w:br/>
        <w:t>үндері, әсем әндері қосылып, Нұра бойын жаздың шаттық</w:t>
        <w:br/>
        <w:t>күйіне толтырған күні еді.</w:t>
        <w:br/>
        <w:t>Қырым ұлы мен Сейтен ұлының қосылған отряді түгел</w:t>
        <w:br/>
        <w:t>жиналған. Ауылдың барлық адамдары және маңайдағы</w:t>
        <w:br/>
        <w:t>ауылдардың уәкілдері де жиналған еді. Бәріпің жиналып</w:t>
        <w:br/>
        <w:t>тұрған жері--- әлгі Болатқом кеңсесінің жанындағы бос</w:t>
        <w:br/>
        <w:t>жерге салынайын деп жатқан жаңа үйдің орны, сол үйді</w:t>
        <w:br/>
        <w:t>салмаққа керекті заттарын дайындап жатқан :жұмыскерлер</w:t>
        <w:br/>
        <w:t>де сол жерде, сол көпшілікпен бірге еді. Жиналған жұрт той-</w:t>
        <w:br/>
        <w:t>ға келген сияқты... Әсемдеп шерткен домбыраның күйі, шыр-</w:t>
        <w:br/>
        <w:t>қаған сұлу ән естіледі.</w:t>
        <w:br/>
        <w:t>Митингті Болатком төрағасы биікке шығып, айқайлап</w:t>
        <w:br/>
        <w:t>ашып, сөзді Сейтен ұлына, сонсоң Қырым ұлына берді.</w:t>
        <w:br/>
        <w:t>Сейтен ұлы биікке шыққанда, айнала тұрған жұрт шулаған,</w:t>
        <w:br/>
        <w:t>самбырлаған сөздерін қойды. Домбыра мен әндер тына</w:t>
        <w:br/>
        <w:t>қалды...</w:t>
      </w:r>
    </w:p>
    <w:p>
      <w:r>
        <w:t>Сейтен ұлы айқайлап гөйледі.</w:t>
        <w:br/>
        <w:t>Қырым ұлының сөзін де Сейтен ұлы қазақшаға ау-</w:t>
        <w:br/>
        <w:t>дарды.</w:t>
        <w:br/>
        <w:t>Екеуі биікке шығып тұрып, жұртқа банды туралы, бай-</w:t>
        <w:br/>
        <w:t>лардың жаулығы туралы бірсыпыра баяндай келіп ақырын-</w:t>
        <w:br/>
        <w:t>да мынадай екшенді сөз сөйледі:</w:t>
        <w:br/>
        <w:t>«...Сонымен, жолдастар, азаматтар!.. Кейіпгі сөздің ек-</w:t>
        <w:br/>
        <w:t>шендісі сол. Біз бұл мейрамды қалың еңбекші қазақ елінің</w:t>
        <w:br/>
        <w:t>автономия мейрамы деп мейрамдап отырмыз!. Біздің</w:t>
        <w:br/>
        <w:t>бүкіл Советтік Социалистік Республикасының Орталық</w:t>
        <w:br/>
        <w:t>Атқару Комитеті мен Халық Комиссарлар кеңесі жолдас Ле-</w:t>
        <w:br/>
        <w:t>ниннің қолы қойылған декретпен қалың қазақ еліне авто»</w:t>
        <w:br/>
        <w:t>номиялы Советтік Социалистік Рсспубликасы берілгендігін</w:t>
        <w:br/>
        <w:t>жариялады... Міне, біз бүгін сол қуаныш күнді мейрамдәп,</w:t>
        <w:br/>
        <w:t>бүгіп осы араға мәдениет ошағының негізін саламыз!.. Бұл</w:t>
        <w:br/>
        <w:t>мәдениет ошағы бұл болыста болашақ қазақ қаласының не-</w:t>
        <w:br/>
        <w:t>гізі болады! Мұндай қалалар, мұндай мэдениет ошақтары</w:t>
        <w:br/>
        <w:t>қазақ елінің жерлерінде көп болмақ!..» -- десті.</w:t>
        <w:br/>
        <w:t>Жиналып тыңдап тұрған жұрт қуанып, шаттанып ала-</w:t>
        <w:br/>
        <w:t>қандарын шапалақтасты. Айқайласты.</w:t>
        <w:br/>
        <w:t>Манағы домбыра шертіп отырған әнші шырқап, екпінде-</w:t>
        <w:br/>
        <w:t>тіп ән салып қоя берді. Жұрт ән мен өлеңді тыңдап, ырза-</w:t>
        <w:br/>
        <w:t>лы шыраймен күлімдесіп отырды,</w:t>
        <w:br/>
        <w:t>1</w:t>
        <w:br/>
        <w:t>Қырым ұлы мен Сейтен ұлы кейін қарап, қолдарын кө-</w:t>
        <w:br/>
        <w:t>теріп ымдады. Шоқытып келе жатқан қосын аттарының бас-</w:t>
        <w:br/>
        <w:t>тарын тартып аяңдатты. Екі бастық: «Тоқтаңдар!» деп</w:t>
        <w:br/>
        <w:t>бұйырды.</w:t>
        <w:br/>
        <w:t>Қырым ұлы мен Сейтен ұлы сөйлесіп, қосынды сол ара«</w:t>
        <w:br/>
        <w:t>ға тастап, желе жөнеліп, тұрған кішкене шоқыға шықты.</w:t>
        <w:br/>
        <w:t>Екеуі шоқыныц үстінде тұрып дүрбімен қарады.. Тез шоч</w:t>
        <w:br/>
        <w:t>қыдан түсіп жүгіртіп қосынға келді. Қосынды екіге бөлді.</w:t>
        <w:br/>
        <w:t>Біріп Қырым ұлы, екіншісіп Сейтен ұлы бастады.</w:t>
        <w:br/>
        <w:t>Бұйрат белестердің, қорған шоқылардың тасасымен, өзек</w:t>
        <w:br/>
        <w:t>сайлармен екі бөлек қосын екі жақты айнала жүрді.. Екі</w:t>
        <w:br/>
        <w:t>бөлінген қосынның басы, құйрығы әр жерден қараң етіп</w:t>
        <w:br/>
        <w:t>қылтылдап керіпіп қалып, жүгіртіп кетіп бара жатты.</w:t>
        <w:br/>
        <w:t>Қызыл қосынды банды да күтіп тұр еді.</w:t>
        <w:br/>
        <w:t>"Терең сайдың жарына келіп бекініп, бапды да аттары»</w:t>
        <w:br/>
        <w:t>нан түсіп, тез жаяулаған еді. Аттарын жардың ішіне қойып,</w:t>
        <w:br/>
        <w:t>олар жардың қабағына шығып қарады.</w:t>
        <w:br/>
        <w:t>тар мен Миша Губин жарлы сайдың жағасындағы қорч</w:t>
        <w:br/>
        <w:t>ған-тТөмпешіктің екі жағындағы қырдың тасасына бандысын</w:t>
        <w:br/>
        <w:t>қанат жайғандай қатар тізіп жатқызып қойып, өздері қорған-</w:t>
        <w:br/>
        <w:t>төмпешіктің басына еңбектеп шығып, қорған-төмпешіктің</w:t>
        <w:br/>
        <w:t>тастарының тасасында дүрбімеп қарап жатты. Миша Губин</w:t>
        <w:br/>
        <w:t>дүрбімен қарап жатқанда, Отар кейін қарап қолымен ымдап,</w:t>
        <w:br/>
        <w:t>бандасына бұйрық қылды. Банды қанатша жазылған бойыч</w:t>
      </w:r>
    </w:p>
    <w:p>
      <w:r>
        <w:t>мен еңкеңдеп жүгіріп, қорған-шоқының екі жағындағы қы-</w:t>
        <w:br/>
        <w:t>рының үстінде еңбектеп шығып, тізілген бойымен тастарды</w:t>
        <w:br/>
        <w:t>паналап жата-жата қалды.</w:t>
        <w:br/>
        <w:t>Миша Губин бұққан бойымен тізіліп бұғып жатқан банк</w:t>
        <w:br/>
        <w:t>дыға қарады. Қолымен ымдап бұйрық қылды.</w:t>
        <w:br/>
        <w:t>-- Ат!-- деді.</w:t>
        <w:br/>
        <w:t>Банды атып-атып жіберді.</w:t>
        <w:br/>
        <w:t>-- Бір-бірден көздеп ат, асықпай дәлдеп ат! -- деп Ми</w:t>
        <w:br/>
        <w:t>ша Губин дауыстап бұйрық қылды.</w:t>
        <w:br/>
        <w:t>Шаңқылдатып біртіндеп атты...</w:t>
        <w:br/>
        <w:t>Қырым ұлы бастап келе жатқан қызыл отрядтің бір-екі</w:t>
        <w:br/>
        <w:t>адамы аттарынан ұшып түсті...</w:t>
        <w:br/>
        <w:t>-- Аттан түсіп жаяу еңбектеп ат!.. -- деген Қырым ұлы»</w:t>
        <w:br/>
        <w:t>ның да дауысы шаңқ ете қалды.</w:t>
        <w:br/>
        <w:t>Тез секіріп аттарынан түсіп, қызыл отряд жүгіріп жата-</w:t>
        <w:br/>
        <w:t>жата қалып еңбектеді. Бұлар да ата бастады.. Бұлардың</w:t>
        <w:br/>
        <w:t>аттарының қасындағылары аттарды жалма-жан бір бүйір</w:t>
        <w:br/>
        <w:t>ойға қарай алып қашты.</w:t>
        <w:br/>
        <w:t>Бандының бастықтары Отар мен Губин өздерінің алған</w:t>
        <w:br/>
        <w:t>тұрғыларының қолайлы екенін және қызылдардың аңдау-</w:t>
        <w:br/>
        <w:t>118</w:t>
        <w:br/>
        <w:t>Ертеңінде үш қасқыр да «олжалы» болып, бүйірлері дел-</w:t>
        <w:br/>
        <w:t>дие тойып, тайраңдап келе жатты. Үшеуінің де тұмсықтары,</w:t>
        <w:br/>
        <w:t>алдыңғы аяқтары, омыраулары қан-қан. Үшеуінің де ауыз-</w:t>
        <w:br/>
        <w:t>дарында тістеген еті, терісі жырымдалған қойдың қолының,</w:t>
        <w:br/>
        <w:t>санының экіліктері келе жатты...</w:t>
        <w:br/>
        <w:t>Отар мен Нияз бір сусыз өзеннің бойындағы қазақтың</w:t>
        <w:br/>
        <w:t>ескі молаларына келді. Жағалап су іздеді. Іздеп жүріп, бір</w:t>
        <w:br/>
        <w:t>кішкентай көзі бітелген, қаңбақ басқан бұлақ тауып, екеуі</w:t>
        <w:br/>
        <w:t>қатты қуанды.</w:t>
        <w:br/>
        <w:t>Аттарын бір-біріне айқастырып бекітіп, бұлақ басына</w:t>
        <w:br/>
        <w:t>байлап қойды. Гүйенің аяғын берік қып тұсап, мұрындығы-</w:t>
        <w:br/>
        <w:t>нан бір тырбақ бұтаға байлап қойды. Қойды жығып аяқта-</w:t>
        <w:br/>
        <w:t>рын буып, құбылаға қаратып Нияз бауыздады... Жалма-жан</w:t>
        <w:br/>
        <w:t>асыға қимылдап сойды...</w:t>
        <w:br/>
        <w:t>Енді бір сағатта от жағып, бақырға ет асып отырды.</w:t>
        <w:br/>
        <w:t>Етті бақыр үстінен-ақ, бір қайнатып алып іжеп отыр-</w:t>
        <w:br/>
        <w:t>ды...</w:t>
        <w:br/>
        <w:t>Қалған етті, Нияздың қанжығасында бөктерулі жүрген</w:t>
        <w:br/>
        <w:t>қапты алып, қапқа салып, қайтадан бөктеріп алды. Сүйтіп</w:t>
        <w:br/>
        <w:t>тез аттарына мініп түйені жетектеп алып жүріп кетті... Сүй-</w:t>
        <w:br/>
        <w:t>тіп олар бірнеше күн ылғи елсіз жапан даламен, елсіз құла-</w:t>
        <w:br/>
        <w:t>зыған жондармен жүріп, ақырында Қазақстанның кең, қи-</w:t>
        <w:br/>
        <w:t>ырсыз шөлейт даласының ортасындағы «Қарсақпай» заво-</w:t>
        <w:br/>
        <w:t>дыпа келді...</w:t>
      </w:r>
    </w:p>
    <w:p>
      <w:r>
        <w:t>Күн батуга еңкейген кезде, олар бір едәуір биік тас оба-</w:t>
        <w:br/>
        <w:t>ның басында айналаға көз жіберіп дүрбімен қарап тұрды.</w:t>
        <w:br/>
        <w:t>Алыста киіз үйлі ауылдар көрінеді. Кең далада, жазық</w:t>
        <w:br/>
        <w:t>жондарда, қара ноқаттар сияқтанып, қарайған малдар көрін-</w:t>
        <w:br/>
        <w:t>ді. Анда-санда қыбырлаған, жүрген адамдар да көзге түсті.</w:t>
        <w:br/>
        <w:t>Және сол жақтағы едәуір жердегі бір талпақтау төбелерден</w:t>
        <w:br/>
        <w:t>асып жатқан бір едәуір үлкен қара жолдың үзіндісі де кә-</w:t>
        <w:br/>
        <w:t>рінді.</w:t>
        <w:br/>
        <w:t>Екеуі тас обаның басында аттарыпан түсті. Отар әзінің</w:t>
        <w:br/>
        <w:t>үстіндегі ескірген, жыртылған сыртқы шапанын шешіп</w:t>
        <w:br/>
        <w:t>алып, алдына, жерге жайды. Қонышынан бір жапырақ қой-</w:t>
        <w:br/>
        <w:t>дың құйрық майын алып, өзінің карабинін жылдамдатып</w:t>
        <w:br/>
        <w:t>майлай бастады.</w:t>
        <w:br/>
        <w:t>Нияз да өз винтовкасын сүртіп майлауға кірісті. Майлап</w:t>
        <w:br/>
        <w:t>болған соң екеуі мылтықтарын Отардың жаман шапанына</w:t>
        <w:br/>
        <w:t>орап, жіппен мықтап буылдықтап байлады. Екеуі сөйлесіп</w:t>
        <w:br/>
        <w:t>жан-жаққа көз жіберіп, жерді белгілегендей әр төбеге қарап,</w:t>
        <w:br/>
        <w:t>қолдарымен бір-біріне көрсетіп, буған мылтықтарын қорғап</w:t>
        <w:br/>
        <w:t>тастарының бір қуысына тықты.</w:t>
        <w:br/>
        <w:t>Сонсоң аттарына мініп, көз ұшында болар-болмас көрін-</w:t>
        <w:br/>
        <w:t>ген елге қарай жүріп кетті.</w:t>
        <w:br/>
        <w:t>126</w:t>
        <w:br/>
        <w:t>сызда қолайсыз жерде еңбектеп келе жатқанын көріп, көз-</w:t>
        <w:br/>
        <w:t>дері шатнап, тістене қуанысты.</w:t>
        <w:br/>
        <w:t>Екі жақ та бір-бірден атысып жатыр: Қырым ұлыпың</w:t>
        <w:br/>
        <w:t>отрядінің және бір-екеуіне оқ тиді...</w:t>
        <w:br/>
        <w:t>Өте жақсы!. Бек жақсы!..-- деді бандының екі бас-</w:t>
        <w:br/>
        <w:t>тығы бір-біріне.</w:t>
        <w:br/>
        <w:t>Отар бапдысыпың оң жақтағы қанатына қарап, опың</w:t>
        <w:br/>
        <w:t>аржағындағы едәуір жердегі обашықтан ербеңдеген бірде-</w:t>
        <w:br/>
        <w:t>мені көре қалды. Сасып Губинге айтты. Екеуі алақтасып</w:t>
        <w:br/>
        <w:t>асығып, қолдарымен ымдап, бандыларына бұйрық қылып,</w:t>
        <w:br/>
        <w:t>өздері кейіп ойға қарай жорғалай жөпелді. Екі бастықтың</w:t>
        <w:br/>
        <w:t>ымдаған бұйрықтарымен екі жақтарында тізіліп жатқан</w:t>
        <w:br/>
        <w:t>бандылардың бәрі де кейін ойға қарай жыланша жорғалай</w:t>
        <w:br/>
        <w:t>қашты. Ойға түскен соң тұра сала еңкеңдеп жүгірісіп, атта-</w:t>
        <w:br/>
        <w:t>ры тұрғап жарлы сайдың басына келді.</w:t>
        <w:br/>
        <w:t>ол екі арада Сейтен ұлының отряді сай-саймен қарац-</w:t>
        <w:br/>
        <w:t>дап таянып келіп қалды.</w:t>
        <w:br/>
        <w:t>-- ТГоқта!.. Осы арада ананы бір-бір атып тоқтатып,</w:t>
        <w:br/>
        <w:t>жарға түсіңдер!-- деді Губин мен Отар.</w:t>
        <w:br/>
        <w:t>Банды анандай қылтылдап келе жатқан Сейтен үлының</w:t>
        <w:br/>
        <w:t>отрядіне қарай бір-бір атып, жарлы сайға түсті. Жүгіріп</w:t>
        <w:br/>
        <w:t>келіп аттарына мінісіп ала жөнелді...</w:t>
        <w:br/>
        <w:t>Сейтен ұлының отряді оң жақтан құйғытып, қашқан</w:t>
        <w:br/>
        <w:t>бандыға ат қойды, Сейтеп ұлы мейіздей қатқап торы қас-</w:t>
        <w:br/>
        <w:t>қа атының маңдайып жарқылдатып, қылышын жалтылда-</w:t>
      </w:r>
    </w:p>
    <w:p>
      <w:r>
        <w:t>тып, зымыратып отрядіпің алдыпда келе жатты.</w:t>
        <w:br/>
        <w:t>Құйынша құйғытып қаша жөнелген банды да ат үстінен</w:t>
        <w:br/>
        <w:t>бұрылып, артындағы қуғыншыға оқ атып бара жатты. Қуып</w:t>
        <w:br/>
        <w:t>бара жатқан Сейтен ұлының отряді де зымырап, шапқан ат</w:t>
        <w:br/>
        <w:t>үстіпен қашып бара жатқан бандыны атқылап, дүрсілдетіп</w:t>
        <w:br/>
        <w:t>келе жатты.</w:t>
        <w:br/>
        <w:t>Банды бұйраттарға, шақыларға қарай бұрыла қашты...</w:t>
        <w:br/>
        <w:t>Ол екі арада Қырым ұлының отряді де аттарына мі-</w:t>
        <w:br/>
        <w:t>ніп, Сейтен ұлының отрядінің соңынан зымыратып келіп</w:t>
        <w:br/>
        <w:t>қалды.</w:t>
        <w:br/>
        <w:t>Сейтен ұлының отряді атқылап, бандыға тым таянып</w:t>
        <w:br/>
        <w:t>қалды. Боранбек «Бормаңдай» атпен жұлдызша агызып,</w:t>
        <w:br/>
        <w:t>қылышын ыңғайсыздау ұстап, Қырым ұлының отрядінен</w:t>
        <w:br/>
        <w:t>озып, Сейтен ұлының отрядіне келіп араласты.. Банды бе-</w:t>
        <w:br/>
        <w:t>рекесі кетіп, кей жерде оқ тиген адам мен атын қалдырып,</w:t>
        <w:br/>
        <w:t>қашқап аңша жосып берді. Бір жерде прапоршик Губиннің</w:t>
        <w:br/>
        <w:t>аты сүрініп, бір аяғын ақсатып алды. Ақсаған аты шаба</w:t>
        <w:br/>
        <w:t>алмай Губин алақтап, қуғыншыларды наганмен атып келе</w:t>
        <w:br/>
        <w:t>жатты. Кешікпей оның өзі де оққа ұшты. Прапоршик Губин</w:t>
        <w:br/>
        <w:t>оқ тиіп аттан ұшып түскенде, астындағы шалқұйрық, шаб-</w:t>
        <w:br/>
        <w:t>119</w:t>
        <w:br/>
        <w:t>күннің шеті жалтырап, қызыл нұрларын шашырата кө-</w:t>
        <w:br/>
        <w:t>рінді.</w:t>
        <w:br/>
        <w:t>Қиырсыз кең дала айнала қарағанда теп-тегіс, жап-жазық</w:t>
        <w:br/>
        <w:t>болып көрінгенмен кей жерде белес, кей жерде ойпаң да кез</w:t>
        <w:br/>
        <w:t>келеді.</w:t>
        <w:br/>
        <w:t>Нияз бен Отар аяңдап жазық кең даламен, кішкене бе-</w:t>
        <w:br/>
        <w:t>Хестен-белеске асып кете барды...</w:t>
        <w:br/>
        <w:t>Бірте-бірте күн батып, қиырсыз дала қараңғыланып, екі</w:t>
        <w:br/>
        <w:t>атты кісіні кештің қараңғы көлеңкесі бірте-бірте жасырып,</w:t>
        <w:br/>
        <w:t>бұлдыратып, көрсетпей жұтып қонғандай, жоқ қылды...</w:t>
        <w:br/>
        <w:t>үн шығыс жақ біртіндеп бозарып, жалтырап таң атып</w:t>
        <w:br/>
        <w:t>келеді. ППошайып бір кішірек шоқы көрінеді. Обалы қорған</w:t>
        <w:br/>
        <w:t>сияқты. алтырап атып келе жатқан таңның ақ шапағы бір-</w:t>
        <w:br/>
        <w:t>індеп қиырсыз жапсыз даланы жарық қылды.</w:t>
        <w:br/>
        <w:t>Айнала дала, далада жалғыз шошақ қорған шоқы, тірі</w:t>
        <w:br/>
        <w:t>жан жоқ, тек қана екі ат жайылып жүр. Екеуінің де аяқтары</w:t>
        <w:br/>
        <w:t>мықтап тұсалған, шідерленген. Екі аттың екеуі де арыған,</w:t>
        <w:br/>
        <w:t>жүдеген...</w:t>
        <w:br/>
        <w:t>Қасында осы екі ат жайылып жүрген әлгі жалғыз шоқы-</w:t>
        <w:br/>
        <w:t>ның түбінде, бір ойпаңда бірнеше түп тобылғы өскен. Сол</w:t>
        <w:br/>
        <w:t>тобылғының түбінде кір-кір киімдеріне оранып, астарына то-</w:t>
        <w:br/>
        <w:t>қымдарын төсеп, бастарына ерлерін жастап, қатарласып,</w:t>
        <w:br/>
        <w:t>бір-біріне тығылып, екі кісі жатыр. Екі кісінің бірі қозғалып</w:t>
        <w:br/>
        <w:t>басып көтерді. Ұйқылы көзімен айпалаға, жайылып жүрген</w:t>
        <w:br/>
        <w:t>аттарға, жарқырап атқан таңға қарады. Сүйтіп, қасындағы</w:t>
        <w:br/>
        <w:t>жолдасын оятты.</w:t>
        <w:br/>
        <w:t>Желдасы да басын көтеріп, азырақ ұйқысырап, шошың-</w:t>
      </w:r>
    </w:p>
    <w:p>
      <w:r>
        <w:t>қыраған кісіше, үрейлеу түрмен қарағандай болды</w:t>
        <w:br/>
        <w:t>Бұл екеуінің біріншісі -- Нияз, екіншісі -- Отар еді.</w:t>
        <w:br/>
        <w:t>Екеуі тұрды. Айналаға көз жіберіп, екеуі де еңкейіп, ер-</w:t>
        <w:br/>
        <w:t>тоқымдарын жерден жинап көтеріп алды. Нияздың ерінің</w:t>
        <w:br/>
        <w:t>артында қанжығасына байланған бақыр мен қапшығы салақ-</w:t>
        <w:br/>
        <w:t>тап көрінді. Және екеуі де тоқымдарының астына басып</w:t>
        <w:br/>
        <w:t>татқан винтовкаларын жерден көтерісіп алып, аттарына қар-</w:t>
        <w:br/>
        <w:t>сы жүрді.</w:t>
        <w:br/>
        <w:t>Екеуі келіп аттарын ұстап, аттарының аяқтарын боса-</w:t>
        <w:br/>
        <w:t>тып, ерттеп мініп, жүріп кетті...</w:t>
        <w:br/>
        <w:t>Тұс кезінде екеуі де бір төбешіктердің түбінен бір жа-</w:t>
        <w:br/>
        <w:t>мандау су тапты. Кішкентай бұлақсымақ құдық.</w:t>
        <w:br/>
        <w:t>Екеуінің де аттары өзеуреп, шыдамсызданып суға бас-</w:t>
        <w:br/>
        <w:t>тарын қойып, құлақтарып қайшылай жұтты... Өздері де ат-</w:t>
        <w:br/>
        <w:t>тарынан түсе-түсе қалып, аттарымен таласқандай, суға бас-</w:t>
        <w:br/>
        <w:t>тарын қойып, көмейлерін дүрсілдете жұтты. Суға қанып,</w:t>
        <w:br/>
        <w:t>аттарының да, өздерінің де көздері шырадай жанды. Атта-</w:t>
        <w:br/>
        <w:t>рының аяқтарын бекітіп судың қасына отқа қойып, екеуі</w:t>
        <w:br/>
        <w:t>124</w:t>
        <w:br/>
        <w:t>дар аты ақсаңдап, оқыранып, шылбырын сүйретіп барып</w:t>
        <w:br/>
        <w:t>тұрды...</w:t>
        <w:br/>
        <w:t>Шалқасынан түсіп жатқан Губин Мишаның қасына</w:t>
        <w:br/>
        <w:t>«Бормаңдай» атты зымыратып Боранбек пең және бір-екі</w:t>
        <w:br/>
        <w:t>жігіт жетіп келді.</w:t>
        <w:br/>
        <w:t>-- Мылтығын маған беріңдер!.. Ағатайлар мылтығын ма-</w:t>
        <w:br/>
        <w:t>ған әперіңдер!-- деді Боранбек «Бормаңдай» аттың басымен</w:t>
        <w:br/>
        <w:t>алысып. Үшеуі прапоршиктің наганын таба алмай алақтап</w:t>
        <w:br/>
        <w:t>жерге қарады. Шалқасынан сұлап өліп жатқан Губинге Бо-</w:t>
        <w:br/>
        <w:t>ранбектің көзі түсіп, жүрегі су ете қалды.</w:t>
        <w:br/>
        <w:t>-- Ей, мынау кім?..-- деп аттың басын бұрын алды.</w:t>
        <w:br/>
        <w:t>-- Тоқтама, тоқтама!. ФЖүр-жүр!!.-- деі ана екеуі</w:t>
        <w:br/>
        <w:t>Боранбекті тоқтатпай ілестіріп, шапқан қосынмен бірге тағы</w:t>
        <w:br/>
        <w:t>да зымыратты...</w:t>
        <w:br/>
        <w:t>Қосын бандыны қуып болып қайтып, банданың өлгенде-</w:t>
        <w:br/>
        <w:t>рін көріп, қалталарын ақтарып, документ қағаздарын ізде-</w:t>
        <w:br/>
        <w:t>генде, Боранбек прапоршик Губинді анықтап таныды.</w:t>
        <w:br/>
        <w:t>Бұл қызыл отрядке, әсіресе Қырым ұлына өте керекті</w:t>
        <w:br/>
        <w:t>уақиға болды.</w:t>
        <w:br/>
        <w:t>Боранбек енді Қырым ұлына былтырғы уақиғаның бә-</w:t>
        <w:br/>
        <w:t>рін бастан-аяқ баяндады. Губиндердің былтыр Танабай</w:t>
        <w:br/>
        <w:t>үйінде жатып қашқанын да, Танабайдың оларды ногие күн</w:t>
        <w:br/>
        <w:t>қонақ қылып, ақырында бірге қашып, шығарып салғанын</w:t>
        <w:br/>
        <w:t>да түгел айтты...</w:t>
        <w:br/>
        <w:t>Содан кейін, Қырым ұлы тез Нұра бойындағы болыстың</w:t>
        <w:br/>
        <w:t>орталығына түнделетіп келіп, сол келген бетінде Болаткоам-</w:t>
        <w:br/>
        <w:t>дегі орынбасар Әбділде мен хатшысы Мияшты, Танабайды</w:t>
      </w:r>
    </w:p>
    <w:p>
      <w:r>
        <w:t>және бір-екі кісіні тұтқындап, конвоймен қалаға тиісті орны-</w:t>
        <w:br/>
        <w:t>на жіберді...</w:t>
        <w:br/>
        <w:t>Ертеңінде жиылыс-мейрам, субботник өткізілді...</w:t>
        <w:br/>
        <w:t>Күн жылы ашық еді. Күннің көктен құйылған алтын шұ”</w:t>
        <w:br/>
        <w:t>ғыласы жасыл ала жібек жамылған сұлу жерді мау-</w:t>
        <w:br/>
        <w:t>жыратып нұрға шомған. Нұра бойының жасыл жапыраққа</w:t>
        <w:br/>
        <w:t>оранған, самсыған сымдай, өрімдей сұлу қалың талдары да,</w:t>
        <w:br/>
        <w:t>өзеннің екі жағындағы қалың көк орай шалғындары да,</w:t>
        <w:br/>
        <w:t>мейрам күнін күйлегендей, бір-біріне күй қосуда еді. ЖБаз-</w:t>
        <w:br/>
        <w:t>дың көк мия, жасыл гүлдерінің, балбырап шаңқиған қыз-</w:t>
        <w:br/>
        <w:t>ғалдақтарының, жасыл жапырақтарының жұпар нісіне</w:t>
        <w:br/>
        <w:t>қоштанып жан-жануар шаттануда еді. Шасыл жапырақтары</w:t>
        <w:br/>
        <w:t>желбіреген көк талдардың арасында, бұтақтан-бұтаққа қо-</w:t>
        <w:br/>
        <w:t>нып, бірін-бірі қуалап ойнап, сыпылдап ұшқан көкектердің</w:t>
        <w:br/>
        <w:t>сұңқылдаған дауыстары; көк бұйра талдарға, қызыл бұйра</w:t>
        <w:br/>
        <w:t>тобылғыларға ұялаған, аспанда шырқап, жарқылдап, қалық-</w:t>
        <w:br/>
        <w:t>тап ұшқан тұрымтайлардың саңқылдаған дауыстары; қалың</w:t>
        <w:br/>
        <w:t>тал, қалың бұталардың араларында жасырынып ойнап, мың</w:t>
        <w:br/>
        <w:t>120</w:t>
        <w:br/>
        <w:t>Завком:</w:t>
        <w:br/>
        <w:t>-- Кіммен ақылдасасың? -- деді.</w:t>
        <w:br/>
        <w:t>-- Жай... ертең келіп айтармын! -- деп Нияз қозғалып</w:t>
        <w:br/>
        <w:t>есікке қарай бұрылды.</w:t>
        <w:br/>
        <w:t>Завком аңырайыңқырап қарап отырды. Нияз ойланып,</w:t>
        <w:br/>
        <w:t>бұрылып шығып кетті. ЭЗавком Нияздың артынан қарап,</w:t>
        <w:br/>
        <w:t>ақырын басын шайқады:</w:t>
        <w:br/>
        <w:t>-- А, қандай жарамды, зирек жігіт, оқуга баруға ақыл-</w:t>
        <w:br/>
        <w:t>даспақ болады... ә? -- деді завком тамсанып.</w:t>
        <w:br/>
        <w:t>Нияз гсологтың орынбасары Ахметке келді, Ахметке</w:t>
        <w:br/>
        <w:t>завкомның сөздерш айтты, Ахмет біраз ойланып тұрып,</w:t>
        <w:br/>
        <w:t>қатаң үнмен:</w:t>
        <w:br/>
        <w:t>-- Бар!..-- деді.</w:t>
        <w:br/>
        <w:t>Нияз қуанды.</w:t>
        <w:br/>
        <w:t>Бір-екі күншен соң Нияз Мәскеуге, рабфакқа жүруге жи-</w:t>
        <w:br/>
        <w:t>налды.</w:t>
        <w:br/>
        <w:t>ЭЗавком бастығы документ жазып отырды. Оның алдын-</w:t>
        <w:br/>
        <w:t>да, үстелге мінбелей түрегеп Нияз тұрды.</w:t>
        <w:br/>
        <w:t>Завком Ниязға:</w:t>
        <w:br/>
        <w:t>-- Сенің экеңнің есімі қалай еді? -- деді.</w:t>
        <w:br/>
        <w:t>Нияз азырақ сасқалақтап:</w:t>
        <w:br/>
        <w:t>-- Жантемірі.. Жантемір!..-- деді.</w:t>
        <w:br/>
        <w:t>Завком:</w:t>
      </w:r>
    </w:p>
    <w:p>
      <w:r>
        <w:t>-- Жарайды, «Нияз Шантемір ұлы» болып жазылады</w:t>
        <w:br/>
        <w:t>ғой!</w:t>
        <w:br/>
        <w:t>-- Солай!</w:t>
        <w:br/>
        <w:t>Завком қағазды жазып, мәрін басып, Ниязға берді.</w:t>
        <w:br/>
        <w:t>Нияз қағазды алып, қол ұстасып қош айтысып шықты.</w:t>
        <w:br/>
        <w:t>Нияз енді жүруге жиналып болып, кіші геолог Ахметпен</w:t>
        <w:br/>
        <w:t>қоштасып тұрды. Ахмет пысықтап ақыл айтып:</w:t>
        <w:br/>
        <w:t>-- Қазіргі уақытта алуға мүмкіндігі бар нәрсенің бә-</w:t>
        <w:br/>
        <w:t>рін ала беру керек! Барлығын пайдалану керек!.. Бірақ, әлгі</w:t>
        <w:br/>
        <w:t>менің айтқандарымпың бәрін ешуақытта есіңнен шығарма?</w:t>
        <w:br/>
        <w:t>Әрқашан есіңде болсын: жұрт не десе, о десін, қашан да,</w:t>
        <w:br/>
        <w:t>жау -- жау болады, қапдасың -- бауырың болады!., Ал енді,</w:t>
        <w:br/>
        <w:t>жолың болсын! Хатты жиі жазып тұр. Әлгі менің айтқа-</w:t>
        <w:br/>
        <w:t>нымды ұмытпа! Қош!..-- деді жігерлешіп,</w:t>
        <w:br/>
        <w:t>Екеуі қатты қол алысты, Нияз бұрылып, түйіншегін</w:t>
        <w:br/>
        <w:t>алып жөнелді. Өзінің айтқан қайратты сөздеріне, жігерлі</w:t>
        <w:br/>
        <w:t>үніне Ахмет тағы да сүйсініп, басын қисайта көтеріп, ойла-</w:t>
        <w:br/>
        <w:t>нып тұрды. ;</w:t>
        <w:br/>
        <w:t>Өзіндей бір жас жігілпеп Нияз Мәскеуге жөпелді.,</w:t>
        <w:br/>
        <w:t>130</w:t>
        <w:br/>
        <w:t>-- Бұл көп мал емес қой, онан да налогыңды тезірек</w:t>
        <w:br/>
        <w:t>салсацшы!-- деді.</w:t>
        <w:br/>
        <w:t>-- Жоқ, мына заңға жатпайтын жас малдарды ірі мал</w:t>
        <w:br/>
        <w:t>қылып жазғанын айтам.. Әйтпесе, «төлей бер» десеңдер,</w:t>
        <w:br/>
        <w:t>төлей береміз ғой! -- деді Танабай.</w:t>
        <w:br/>
        <w:t>-- Төлей берсейші! -- деді Ыбырай. Танабай бүрылып,</w:t>
        <w:br/>
        <w:t>аяңдап шығып кетті.</w:t>
        <w:br/>
        <w:t>-- Ай, осы шамалы налоғты да төлегісі келмейді-ау! -</w:t>
        <w:br/>
        <w:t>деді Ыбырай басын шайқап.</w:t>
        <w:br/>
        <w:t>Хатшы Балкен езу тартып күлді.</w:t>
        <w:br/>
        <w:t>10</w:t>
        <w:br/>
        <w:t>Нияз Мәскеу барып, рабфаққа кіріп оқи берді.</w:t>
        <w:br/>
        <w:t>Ол күн санап оқудың сатысына өрлеп, бар күшін, бар</w:t>
        <w:br/>
        <w:t>қайратын тек оқуға ғана жұмсады.</w:t>
        <w:br/>
        <w:t>Ол оқу кітабын қолынан тастамай, рабфактың биік үйі-</w:t>
        <w:br/>
        <w:t>нің бнік тік сатысымен өрімдей жас жігіттермен бірге күн</w:t>
        <w:br/>
        <w:t>сайын жоғары өрлей берді.</w:t>
        <w:br/>
        <w:t>Білім алып, ой жүйесі кеңуімен бірге оның сырт қияпаты</w:t>
        <w:br/>
        <w:t>да жыл санап өзгере берді.</w:t>
        <w:br/>
        <w:t>Бабфакты бітірген жігіттерді шығарын салған үлкен</w:t>
        <w:br/>
        <w:t>жиылыста Нияз мақтау алып бітіргендердің қатарында бол-</w:t>
        <w:br/>
        <w:t>ды. РабФакты бітіріп ол жер кенінің институтіне көшті.</w:t>
      </w:r>
    </w:p>
    <w:p>
      <w:r>
        <w:t>Нияз енді қалың кітаптарды қабаттап ұстап, оқу үйінің</w:t>
        <w:br/>
        <w:t>бұрынғыдан да биік мәр-мәр тас сатысымен күн сайын жоға-</w:t>
        <w:br/>
        <w:t>ры өрлей берді, өрлей берді.</w:t>
        <w:br/>
        <w:t>т</w:t>
        <w:br/>
        <w:t>Тағы екі-үш жылда Нияз кен мнститутын бітіруге ай-</w:t>
        <w:br/>
        <w:t>налды. Ол күн сайын кабинетте кен зерттейтін, кен қазатын</w:t>
        <w:br/>
        <w:t>сайман, аспаптардың тетіктеріп үйреніп, дамыл алмады. Ла-</w:t>
        <w:br/>
        <w:t>бораторияда жер кендерінің неше түрлерін қарап тексеріп,</w:t>
        <w:br/>
        <w:t>олардың айруын үйревіп, тыным таппады.</w:t>
        <w:br/>
        <w:t>Бір демалыс күні бірсыпыра оқушылар институттың клу-</w:t>
        <w:br/>
        <w:t>бында отырды. Нияз бір оқушы қызбен газет оқып отырды.</w:t>
        <w:br/>
        <w:t>Газеттегі: «Қазақстанда ірі байлардың -- жарым феодалдар-</w:t>
        <w:br/>
        <w:t>дың малдарын, мүліктерін конфискелеу туралы» хабарды</w:t>
        <w:br/>
        <w:t>оқып атырды.</w:t>
        <w:br/>
        <w:t>Оқушы қыз Ниязға жолдастық-достық шыраймен қарап</w:t>
        <w:br/>
        <w:t>отырды. Газеттегі хабарды оқып отырып, Нияздың есіне</w:t>
        <w:br/>
        <w:t>Танабай түсті. Танабайдың топ-топ малдары, табын жылқы-</w:t>
        <w:br/>
        <w:t>лары, қоралы, қойлары есіне түсті.</w:t>
        <w:br/>
        <w:t>132</w:t>
        <w:br/>
        <w:t>Енді Ғайни үш жалған белсенділерге қарады:</w:t>
        <w:br/>
        <w:t>-- Шырақтарым, сепдердің де науқанда үкіметке дұш-</w:t>
        <w:br/>
        <w:t>пандық істеп жүргендеріңді райком мен ауатком сстіп, сен-</w:t>
        <w:br/>
        <w:t>дерді де жауапқа тартуға тапсырып жатыр,- деді.</w:t>
        <w:br/>
        <w:t>Ол үшеушің де құттары қаша қалды...</w:t>
        <w:br/>
        <w:t>Біраздан соң Әбділде өз үйінде әлгі үш өтірік белгенді-</w:t>
        <w:br/>
        <w:t>лермен үйме табақ семіз етті орталарына алып, қасқырша</w:t>
        <w:br/>
        <w:t>жеп-ішіп отырды. Бір майлы жамбасты «белсендінің» бірі та-</w:t>
        <w:br/>
        <w:t>бақтап алып, аналарға қарап:</w:t>
        <w:br/>
        <w:t>--- Осындай болсын заготовка!-- деді күліп.</w:t>
        <w:br/>
        <w:t>Бәрі етті жалмаңдай шайнап, қаоқылдап күлісті... Сол</w:t>
        <w:br/>
        <w:t>кезде олардың үстіне милиция бастығы кіріп келді,</w:t>
        <w:br/>
        <w:t>Отырғандар үрпиісе қалды.</w:t>
        <w:br/>
        <w:t>Әбділде, сіз тұтқынға алыпасыз.. Сіздерден жауап</w:t>
        <w:br/>
        <w:t>аламыз,-- деді милиция начальнигі.</w:t>
        <w:br/>
        <w:t>Елді төртеуінің де құттары қашты.</w:t>
        <w:br/>
        <w:t>16</w:t>
        <w:br/>
        <w:t>Қарсақпай заводында, Ахметтің пәтерінде: Ахмет, Отар,</w:t>
        <w:br/>
        <w:t>Семенов, Нияз төртеуі қызу-қызу кеңесіп отыр. Гөртеуінің</w:t>
        <w:br/>
        <w:t>алдында, үстел үстінде алтын кеннің сынған тастары жа-</w:t>
        <w:br/>
        <w:t>тыр:</w:t>
        <w:br/>
        <w:t>-- Шоқ, бұл нағыз зиянкестік болады!.. Білдіру керек</w:t>
        <w:br/>
        <w:t>те, мұны қазып шығара бастаудың даярлығына кірісу ке-</w:t>
        <w:br/>
        <w:t>рек!..-- деді Нияз қыза сөйлеп.</w:t>
      </w:r>
    </w:p>
    <w:p>
      <w:r>
        <w:t>Өзгелері Нияздың бұл сөзіне ашуланып ұрсып тұс-тұс-</w:t>
        <w:br/>
        <w:t>тан оған дүрсе қоя берді.</w:t>
        <w:br/>
        <w:t>-- Сен, есалаң кісіше сөйлейсің ғой!.. Кім үшін, не үшін</w:t>
        <w:br/>
        <w:t>ыпталанып отырсыц?2!-- деді Отар.</w:t>
        <w:br/>
        <w:t>-- Шоқ, Нияз, біздің міндетіміз айту емес, біздің мінде-</w:t>
        <w:br/>
        <w:t>тіміз -- бұл кенді болашақтағы жақсы күндерге сақтау!..--</w:t>
        <w:br/>
        <w:t>деді Геннадий Семенов.</w:t>
        <w:br/>
        <w:t>-- Бұл да өзінің «белсенділігін», кеңес үкіметіне «шын</w:t>
        <w:br/>
        <w:t>тілектес» екендігіп көрсеткісі келеді! -- деді Ахмет кекетіп.</w:t>
        <w:br/>
        <w:t>-- Ия, ия! Бұл кеңес үкіметі үшін ынталанып отыр!</w:t>
        <w:br/>
        <w:t>Кеңесшіл болайын деген екен!-- деді Отар.</w:t>
        <w:br/>
        <w:t>-- Е, болса қайтеді)... Қазір Совет Одағы сияқты көп</w:t>
        <w:br/>
        <w:t>жерді билеп отырған үлкен селдің шаруашылық негізі өзгер-</w:t>
        <w:br/>
        <w:t>тіліп жатыр. Шаруашылық бұрыпғы ескі соқыр соқпағынан</w:t>
        <w:br/>
        <w:t>қазір машипаланған жаңа жолға салынып, машипа жасай-</w:t>
        <w:br/>
        <w:t>тын үлкен өнер дүкендері құрылып жатыр... Сол өзгеріп,</w:t>
        <w:br/>
        <w:t>ЖӘПА лашын жатқан елдің бірі -- Қазақстан,-- дей беріп еді</w:t>
        <w:br/>
        <w:t>иязЗ.</w:t>
        <w:br/>
        <w:t>139</w:t>
        <w:br/>
        <w:t>13</w:t>
        <w:br/>
        <w:t>НИЯЗ ГЕОЛОГ.</w:t>
        <w:br/>
        <w:t>Жаз мезгілі. Түс кезі. Күн ыстық.</w:t>
        <w:br/>
        <w:t>Көгерген кең даланың көлбеген жондарды көктей әтіп,</w:t>
        <w:br/>
        <w:t>шұбалған жыланша иреңдсген қара жол, Қара жолмен жал-</w:t>
        <w:br/>
        <w:t>ғыз автомобиль асыға дүрсілдеп, шаңып бұрқыратып зымы-</w:t>
        <w:br/>
        <w:t>рап келеді. Айналада қыбырлаған шан жоқ. Гек көсілген кең</w:t>
        <w:br/>
        <w:t>дала, көлбеген жондар, кей жерлерде шоқылар көрінеді.</w:t>
        <w:br/>
        <w:t>Автомобильде отырған скі адамның бірінің қаракер көзі сол</w:t>
        <w:br/>
        <w:t>жерлерге телмірс қарайды... Танып келе жатқандай қа-</w:t>
        <w:br/>
        <w:t>райды.</w:t>
        <w:br/>
        <w:t>Зымырап келе жатқап автомобильдің жэнінде теп-тегіс</w:t>
        <w:br/>
        <w:t>жапан далада көгеріп, найзадан болып шошайып, бір жал-</w:t>
        <w:br/>
        <w:t>ғыз шоқы көрінді. Шұбалған, иреңдеген қара жол сол шоқы-</w:t>
        <w:br/>
        <w:t>га қарай созылып асып жатыр.</w:t>
        <w:br/>
        <w:t>Автомобиль қара жолдың тозаңын құйын соққандай бу-</w:t>
        <w:br/>
        <w:t>дақтатып, көкке ұшырып, зымырай жүйіткіп әлгі жалғыз</w:t>
        <w:br/>
        <w:t>шоқыға лезде жетіп келіп қалды.</w:t>
        <w:br/>
        <w:t>Найзадай шошақ, әдемі шұбарала тасты, жалғыз шоқы-</w:t>
        <w:br/>
        <w:t>ның түбіне үш шатыр тігіп, жер бұрғылап, кен іздеген бір</w:t>
        <w:br/>
        <w:t>қос адам жұмыс істеп жатыр еді.</w:t>
        <w:br/>
        <w:t>Автомобиль зымырап келген бойымен қара жолдан бұ-</w:t>
        <w:br/>
        <w:t>рылып, жайырақ жүріп, жұмыс істеп жатқандардың қасына</w:t>
        <w:br/>
        <w:t>тоқтады. Шаң-шаң болып автомобильден екі кісі шыға кел-</w:t>
        <w:br/>
        <w:t>ді. Оның бірі-- кен білімпазы, геолог, жасы отыздар шама-</w:t>
        <w:br/>
        <w:t>сындағы қазақ жігіті еді. Бұл Нияз- Жантемір ұлы бола-</w:t>
        <w:br/>
        <w:t>тын...</w:t>
      </w:r>
    </w:p>
    <w:p>
      <w:r>
        <w:t>Екеуі үсті-бастарын қағынып, беттерін сипалап, жер бұр-</w:t>
        <w:br/>
        <w:t>ғылап жатқандармен амандасты.</w:t>
        <w:br/>
        <w:t>Сөйлесіп, істеліп жатқан жұмыстарды, бұрғылапған жер-</w:t>
        <w:br/>
        <w:t>Ден шыққан топырақ, тас заттарын көріп, бірсыпырасын</w:t>
        <w:br/>
        <w:t>орамалға түйіп алып, енді қалай бұрғылау тәсілін айтып, Ни-</w:t>
        <w:br/>
        <w:t>яз қасындағы жолдасы және екі-үш кісімен бірге шатырлар-</w:t>
        <w:br/>
        <w:t>ға келді. Шатырға келіп сөйлесіп, шай қайнаттырып ішіп,</w:t>
        <w:br/>
        <w:t>тынығып кешкі салқынмен іске кірісті.</w:t>
        <w:br/>
        <w:t>Сол арада бірнеше күн жатып, әр жерді бұрғылап, ақы-</w:t>
        <w:br/>
        <w:t>рында Нияз бір бұрғылаған жерден түсі дәме қылдыратын</w:t>
        <w:br/>
        <w:t>бір тастардың сынықтарын тауып, орамалына орап шатыры-</w:t>
        <w:br/>
        <w:t>на алып келді. Шатырда жалғыз отырып әлгі тас сынықта-</w:t>
        <w:br/>
        <w:t>рын зерттеді. Қасында жаюлы жер қартасы және бір қағаз-</w:t>
        <w:br/>
        <w:t>дар жатыр. Тас заттарын зерттей отырып, бір уақытта оның</w:t>
        <w:br/>
        <w:t>қуанғап көздері шарасынан шығып кете жаздады, Тез ой-</w:t>
        <w:br/>
        <w:t>лашып, бір мықты тоқтамға келгендей бет шырайын суытып</w:t>
        <w:br/>
        <w:t>басын изеп қойып, тысқа шығып, шоферді шақырды.</w:t>
        <w:br/>
        <w:t>135</w:t>
        <w:br/>
        <w:t>Семенов ұры қияпатына түсіп, шапшаң жымпылдап есік-</w:t>
        <w:br/>
        <w:t>ті бекітіп келіп, Нияздың қасына жабыса отырып, сыбыр-</w:t>
        <w:br/>
        <w:t>дап сұрады:</w:t>
        <w:br/>
        <w:t>-- Қайдан).</w:t>
        <w:br/>
        <w:t>Нияз Семеновтың ымына, үніне бағынған сияқтанып,</w:t>
        <w:br/>
        <w:t>мұғаліміне жауап берген ішәкіртше:</w:t>
        <w:br/>
        <w:t>-- «Шұбар тасты» деген жерден!- деді.</w:t>
        <w:br/>
        <w:t>Нияз былғары дорбасының ішіндегі орамалға түйген кен</w:t>
        <w:br/>
        <w:t>тастарын алып көрсетті...</w:t>
        <w:br/>
        <w:t>Екеуі отырып енді алтын кенін зерттеуге кірісті...</w:t>
        <w:br/>
        <w:t>15</w:t>
        <w:br/>
        <w:t>Сол жылдарда Қазақстан басшыларының түрлі істерде-</w:t>
        <w:br/>
        <w:t>ті қателіктерін совет үкіметінің жаулары -- арам құлықты</w:t>
        <w:br/>
        <w:t>жемқор-қулар, қара басының пайдасы үшін момын елді</w:t>
        <w:br/>
        <w:t>жылатқан сұмдар пайдаланып, елді бүлдіре бастаған кезі</w:t>
        <w:br/>
        <w:t>еді... Міне, сол кездегі бұзықтардың көп істерінің бірі мы-</w:t>
        <w:br/>
        <w:t>надай еді!</w:t>
        <w:br/>
        <w:t>Үш өтірік «белсенді» бір ауылға барып қотанның шетіне</w:t>
        <w:br/>
        <w:t>жұртты жинап жиылыс ашты. Еркек, әйел, бала-шағалар</w:t>
        <w:br/>
        <w:t>қотанның шетінде жиналып отырды. Үш өтірік белсенді</w:t>
        <w:br/>
        <w:t>«жиылыс жү ргізіп» ӨжБІр; Бірі тұрып сөз сөйлеп тұр.</w:t>
        <w:br/>
        <w:t>-- Енді, қазір ескі-құсқы жинауға бұйрықты орындау</w:t>
        <w:br/>
        <w:t>керек!.. Түсіндіңдер ме?.. Әр үй екі пұт сүйек жинап беруге</w:t>
        <w:br/>
        <w:t>міндетті. Жаман ескі киіз, құрым-ысырма беруге, бір пардан</w:t>
        <w:br/>
        <w:t>ескі резенке калош жинап беруге міндетті!.. Түсіндіңдер</w:t>
        <w:br/>
        <w:t>ме9.. Ал кімде-кім... кімде-кім мұны орындамаса, контр бо-</w:t>
        <w:br/>
        <w:t>лып саналады. Ондайларға тиісті шаралар қолданылады!..</w:t>
        <w:br/>
        <w:t>Түсіндіңдер ме?.,</w:t>
      </w:r>
    </w:p>
    <w:p>
      <w:r>
        <w:t>тырған жұрттың бірі тұрып:</w:t>
        <w:br/>
        <w:t>-- Жолдас, бұл қалай болар екен, бұл айтқаныңыздың</w:t>
        <w:br/>
        <w:t>өзі? Үй басына екі пұт сүйен” таба алмасақ, бір жақтан са-</w:t>
        <w:br/>
        <w:t>тып аламыз ба, қайтеміз?.. Ондай сүйек сататып жерді біз-</w:t>
        <w:br/>
        <w:t>ге айтып берсеңіз жақсы болар еді?..- деді.</w:t>
        <w:br/>
        <w:t>-- Ия, ия!.. Дұрыс-дұрыс! Соны айтыңызшы? Соны ай-</w:t>
        <w:br/>
        <w:t>тыңызшы?-- десті жұрттың бірсыпырасы.</w:t>
        <w:br/>
        <w:t>Өтірік «белсенді» тпамданған сияқты ызғарланды:</w:t>
        <w:br/>
        <w:t>-- Ондай қисық сөзді” қойыңыз! Қайдан тапсаңыздар,</w:t>
        <w:br/>
        <w:t>одан табыңыздар! Бұйрық болды - орындайсыздар! Әйт-</w:t>
        <w:br/>
        <w:t>песе өздеріңіз білесіздер ғой нс болатынын!</w:t>
        <w:br/>
        <w:t>-- Ал, резенке калош таба алмағанымыз қайтеміз?..</w:t>
        <w:br/>
        <w:t>Осы отырғандардың көбі туғалы резенке кимегендер, ал бұ-</w:t>
        <w:br/>
        <w:t>дар қайдан табады ескі резенкені?-- деді тағы да біреу,</w:t>
        <w:br/>
        <w:t>Ол сөзге де болмады үш жалған белсенді...</w:t>
        <w:br/>
        <w:t>137</w:t>
        <w:br/>
        <w:t>"Танабайдың ауылы, Ғайни есіне түсті... 1919 жылғы</w:t>
        <w:br/>
        <w:t>алғаш Ғайнимен сүйіскені есіне түсті.. Жаз күні.. Ауыл...</w:t>
        <w:br/>
        <w:t>Өзеннің бойы.. Жасыл жапырақты қалың талдардың ара-</w:t>
        <w:br/>
        <w:t>сы. Жапырақтары ақырын ғана қозғалып анда-санда көк-</w:t>
        <w:br/>
        <w:t>өрім талдар бір-біріне бастарын ніп, сыбырласып қояды.</w:t>
        <w:br/>
        <w:t>Өзеннің суы көкпеңбек, мөп-мәлдір. Ақырын иреңдеп, шы-</w:t>
        <w:br/>
        <w:t>мырлап ағады. Өзеннің уақ майда, меруерт құмды, саяз жай-</w:t>
        <w:br/>
        <w:t>қынында ойпаған балықтар. Көк жапырақ жамылған, сұлу</w:t>
        <w:br/>
        <w:t>сымдай талдардың араларында жасырынбақ ойнағапдай, бұ-</w:t>
        <w:br/>
        <w:t>тақтан-бұтаққа ұшып-қонып екі-екіден сұнқылдап, өзен жаң-</w:t>
        <w:br/>
        <w:t>ғыртып, жырлап ойнаған көкектер. Өзеннің суатында шжал-</w:t>
        <w:br/>
        <w:t>дап, шұрқырасып су ішіп, судың көк нірім тереңінде сырыл-</w:t>
        <w:br/>
        <w:t>дап жүзген жылқылар... Солардың қасында, талдардың жа-</w:t>
        <w:br/>
        <w:t>пырақтарының арасында жасырынған Ғайни мен Нияз.</w:t>
        <w:br/>
        <w:t>Екеуі бірін-бірі сүйген... Ғайни...</w:t>
        <w:br/>
        <w:t>-- Нег ойланып қалдың, батыр жігіт? -- деді Ниязға қа-</w:t>
        <w:br/>
        <w:t>сындағы оқушы қыз ойнап.</w:t>
        <w:br/>
        <w:t>Нияз есі кіргендей, қозғалып қызға қарап!</w:t>
        <w:br/>
        <w:t>-- Әй, Маруся-ай!.. Сен түсінбедің ғой, қазір мен туып</w:t>
        <w:br/>
        <w:t>әскен жер, қиырсыз кең дала, таулы салаларды сопдай көр-</w:t>
        <w:br/>
        <w:t>гім келеді. сен оған түсінбейсің ғой!..-- деді.</w:t>
        <w:br/>
        <w:t>-- Е, неге түсінбейін, мен де өзімнің туған Украинамды</w:t>
        <w:br/>
        <w:t>тамаша жақсы керем!.. Несі бар? Енді кешікпей институтты</w:t>
        <w:br/>
        <w:t>бітіреміз. Бұрын патшаның айдауымен біздің Шевченко жер</w:t>
        <w:br/>
        <w:t>ауып барғап Қазақстанға епді мен өзім тіленіп бірге барып,</w:t>
        <w:br/>
        <w:t>әдемі кең далалары мен қиырсыз шұбалған тауларыңды</w:t>
        <w:br/>
        <w:t>аралап, оның қымбат байлықтарын мемлекетке тауып бере-</w:t>
        <w:br/>
        <w:t>мін. Сонсоң, біздің Украинаға да барып, оның әлшеусіз қы-</w:t>
        <w:br/>
        <w:t>зықты жерлерін аралармыз! --- деді оқушы қыз.</w:t>
        <w:br/>
        <w:t>иИяз қызға шаттана қарап:</w:t>
        <w:br/>
        <w:t>-- Сүйтіп, барамыз ғой» -- деді.</w:t>
      </w:r>
    </w:p>
    <w:p>
      <w:r>
        <w:t>-- Әкел қолыңды!</w:t>
        <w:br/>
        <w:t>Екеуі шаттанған зор үмітті шинымен бір-бірінің қолда-</w:t>
        <w:br/>
        <w:t>рын қысты...</w:t>
        <w:br/>
        <w:t>12</w:t>
        <w:br/>
        <w:t>Күздің басы. 1928 жыл.</w:t>
        <w:br/>
        <w:t>“Танабай аулы -- аудан орталығы.</w:t>
        <w:br/>
        <w:t>Орталық ауылда бұрынғы салынғап бес-алты жаңа үй-</w:t>
        <w:br/>
        <w:t>ден басқа тағы да бірнеше үйлер салынған.</w:t>
        <w:br/>
        <w:t>Бүгін аудан орталығының қыбыры жайшылықтан кері</w:t>
        <w:br/>
        <w:t>шапшаңырақ. (иналып отырған топ-топ жұрт. Бүгін аудан-</w:t>
        <w:br/>
        <w:t>да ірі байларды конфискелеп, ал, аудан орталығында, бұрын-</w:t>
        <w:br/>
        <w:t>ғы өз ауылында Танабайды конфискелемек болып жатыр.</w:t>
        <w:br/>
        <w:t>133</w:t>
        <w:br/>
        <w:t>Екеуі бет алдарындағы екінші бұйраттың биігіне шығып</w:t>
        <w:br/>
        <w:t>қарағанда, әлгі отырған қиіз үйлердің аржағында тұрған</w:t>
        <w:br/>
        <w:t>машиналардың пеш мойындары көкке сорайын, «Қарсақ-</w:t>
        <w:br/>
        <w:t>пай» заводы көрінді...</w:t>
        <w:br/>
        <w:t>8</w:t>
        <w:br/>
        <w:t>ҚАРСАҚПАЙДА АЙРЫЛЫСҚАН ЖОЛ АУЗЫНДА</w:t>
        <w:br/>
        <w:t>Кеш... Қарсақпай заводы.</w:t>
        <w:br/>
        <w:t>Қарсақпай заводында бас геологтың кәрдемшісі болып</w:t>
        <w:br/>
        <w:t>Ахмет Оразбек ұлы істейтін еді.</w:t>
        <w:br/>
        <w:t>Отар мен Нияз сол өздерінің ашналары -- геолог Ахмет-</w:t>
        <w:br/>
        <w:t>тің пәтерінде жатты.</w:t>
        <w:br/>
        <w:t>хметтің пәтері-- кәдімгі дала занодының аласарақ</w:t>
        <w:br/>
        <w:t>үйіндегі екі-үш бөлмелі жасаусыз ғапа пәтер болатын.</w:t>
        <w:br/>
        <w:t>Күндегідей бір кеште көгілдір шынылы ондық лампаның</w:t>
        <w:br/>
        <w:t>жарығымен үшеуі отыр. Бірақ бүгін Отар жүрмек, сондық-</w:t>
        <w:br/>
        <w:t>тан Ахметтің домбырасын Нияз шертіп ән салып отыр. Әні,</w:t>
        <w:br/>
        <w:t>өлеңі Нияздың өз шығармасы,-- әлгі, 1919 жылы Ахмет</w:t>
        <w:br/>
        <w:t>пен Отарларға Ганабай үйінде айтқан өледі.</w:t>
        <w:br/>
        <w:t>Нияз өлеңін, әнін алғаш шығарып айтқандай, барлық</w:t>
        <w:br/>
        <w:t>жан сезімін жұмсап, ой қиялын аспанға шырқатып, көк мұ-</w:t>
        <w:br/>
        <w:t>қитына шалқытып айтып берді. Оның ақырын түйіліп жа-</w:t>
        <w:br/>
        <w:t>зылған қас пен қабағы, қаракер көзі айнадай жалтырап,</w:t>
        <w:br/>
        <w:t>кейде нәзік мұнарланып жасаурап, кейде тұнжырап терең</w:t>
        <w:br/>
        <w:t>ойға батып, кейде гәуһарша жалтылдап от шашып, жан күйі-</w:t>
        <w:br/>
        <w:t>нің толқынын көрсетіп отырды.</w:t>
        <w:br/>
        <w:t>Олардың есіне сағымша сапылдап өткен күндер -- Тапа-</w:t>
        <w:br/>
        <w:t>бай ауылы түсіп отырды. Ганабайдың семіз қазы мен қарта-</w:t>
        <w:br/>
        <w:t>сы, арақ-шараптары, құмар қылатын иісі аңқыған сары қы-</w:t>
        <w:br/>
        <w:t>мыз, қонақтарын күтіп жүрген Ганабайдың қызы мен қа-</w:t>
        <w:br/>
        <w:t>тыны қиялдарына келді.</w:t>
      </w:r>
    </w:p>
    <w:p>
      <w:r>
        <w:t>Ал, Нияздың қиялына ұзын өрген қап-қара шашты, дөп-</w:t>
        <w:br/>
        <w:t>дәңгелек мөлдір қара көзді Ғайни келіп, көз алдынан көк</w:t>
        <w:br/>
        <w:t>шыбықша бұралып кетпеді...</w:t>
        <w:br/>
        <w:t>-- Шіркін, Танабай үйінің қазысы мен қартасы, сары</w:t>
        <w:br/>
        <w:t>қымызы еске түсті-ау!. Кең жайлау... Алқаракөк өртенді</w:t>
        <w:br/>
        <w:t>өріс... Томарлы су, ұзын аққан өзен. Қамыстары судыраған</w:t>
        <w:br/>
        <w:t>мөлдір сулы, үйрек, қаздары қаңқылдаған, мойындары құ-</w:t>
        <w:br/>
        <w:t>рықтай аққулары маңқиып сыңқылдаған шалқар көл... Көл-</w:t>
        <w:br/>
        <w:t>ді айнала отырғап ылғи ақ ауылды елдер... Көк шалғынға</w:t>
        <w:br/>
        <w:t>тіккен кестелі, сырлы ақ ауылды, ақ үйлер. Көкке төселген</w:t>
        <w:br/>
        <w:t>қызыл ала шашақты жібек кілемдер, кілем үстінде жібек,</w:t>
        <w:br/>
        <w:t>127</w:t>
        <w:br/>
        <w:t>Жастар болмады.</w:t>
        <w:br/>
        <w:t>-- Ағай, бізге осындайда жәрдем тигізбегепде, қайда</w:t>
        <w:br/>
        <w:t>тигізесіз! Сіз әнді жақсы салады дейді ғой!-- деді бір орта</w:t>
        <w:br/>
        <w:t>бойлы, сопақша беттеу, сұрша қыз.</w:t>
        <w:br/>
        <w:t>Нияз оған да болмады, басын алып қашқандай күліп</w:t>
        <w:br/>
        <w:t>айнала қозғалақтады. Жастар да жамыраса сөйлеп, қамалап</w:t>
        <w:br/>
        <w:t>тұрып алды.</w:t>
        <w:br/>
        <w:t>Ақырында Нияз көшіп, қараша комсомолдыц қолынан</w:t>
        <w:br/>
        <w:t>домбырасын алып, шертіп көріп, радиоға бармақ болып уағ-</w:t>
        <w:br/>
        <w:t>да берді.</w:t>
        <w:br/>
        <w:t>-- Бірақ, домбыраңның шегін жаңартып, оңдап экел,-</w:t>
        <w:br/>
        <w:t>деді ол балаға жүріп баратып.</w:t>
        <w:br/>
        <w:t>Күн батқан кезде Ахметтің пәтерінде: Ахмет пен Генна-</w:t>
        <w:br/>
        <w:t>дий Семенов сөйлесіп отыр еді. Екеуі дағдарып, тұрмыс тұ-</w:t>
        <w:br/>
        <w:t>йығына тірелген сияқты. Үйге Отар кіріп келді. Үйдегі еке-</w:t>
        <w:br/>
        <w:t>уі елең стіп:</w:t>
        <w:br/>
        <w:t>-- Өй, сен кете алмадың ба? Немене?..-- деді.</w:t>
        <w:br/>
        <w:t>-- Кете алмадым... Кеткенмен, енді қайда барасың? Бэ-</w:t>
        <w:br/>
        <w:t>рібір енді ештеңе шықпайды!-- деп Отар отыра кетті.</w:t>
        <w:br/>
        <w:t>Бәрі біраз тұнжырап, үндеспей отырып:</w:t>
        <w:br/>
        <w:t>-- Енді не болар екен?-- деді Ахмет.</w:t>
        <w:br/>
        <w:t>-- Е, қайтеміз, не болса о болсын!-- деді Семенов. Сол</w:t>
        <w:br/>
        <w:t>кезде үйге Гепеудің үш қызметкері кіріп келді...</w:t>
        <w:br/>
        <w:t>20</w:t>
        <w:br/>
        <w:t>Бадио тарататын үйде, микрофонның алдында жырлап,</w:t>
        <w:br/>
        <w:t>ән шырқап, күй шертіп жатты. Диктор әйел әр номерді тү-</w:t>
        <w:br/>
        <w:t>сіпдіріп айтып тұрды.</w:t>
        <w:br/>
        <w:t>Нияз бұрышта, бірнеше жастардың қасында, дайында-</w:t>
        <w:br/>
        <w:t>лып, домбыра ұстап отырды. Микрофонның алдында жыр-</w:t>
        <w:br/>
        <w:t>дап тұрған қыз болысымен, микрофонның алдына ұялыңқы-</w:t>
        <w:br/>
        <w:t>рап Нияз келді. Диктор әйел оны да таныстырып айтты.</w:t>
        <w:br/>
        <w:t>Нияз домбыраны шертіп ырғалтып әп салып қоя берді.</w:t>
      </w:r>
    </w:p>
    <w:p>
      <w:r>
        <w:t>Оның жырлаған эні-- жан сыры сияқты ұмытпай жүретін</w:t>
        <w:br/>
        <w:t>өзінің бала күнінде Ғайниға арнап айтқан сүйгеп өлеңі мен</w:t>
        <w:br/>
        <w:t>әні еді...</w:t>
        <w:br/>
        <w:t>Нияздың ырғалтып салып отырған әнін бүкіл Қазақстан-</w:t>
        <w:br/>
        <w:t>ға, бүкіл Кеңес Одағына, бүкіл жер дүниеге Қарсақпай ра-</w:t>
        <w:br/>
        <w:t>диосы найзағайдың оғындай таратып тұрды. Қарсақпай за-</w:t>
        <w:br/>
        <w:t>водынан айтып отырған Нияздың бұл әнін сол минутінде</w:t>
        <w:br/>
        <w:t>бүкіл Қазақстанның әр түкпіріндегі адам тыңдап отырды.</w:t>
        <w:br/>
        <w:t>Барлық Қазақстан түкпірлерімен бірге оны Нияздың өз</w:t>
        <w:br/>
        <w:t>ауылында да, қазіргі аудандық орталықтағылар да тыңдап</w:t>
        <w:br/>
        <w:t>отырды.</w:t>
        <w:br/>
        <w:t>145</w:t>
        <w:br/>
        <w:t>Ертеңінде, осы үш өтірік белсенді үш атты сабылтып,</w:t>
        <w:br/>
        <w:t>басқа, көзге төпелеп, дүрсілдетіп аудан орталығына келді.</w:t>
        <w:br/>
        <w:t>Үшеуінің аттары моншақтаған ашы терге шомып, танау-</w:t>
        <w:br/>
        <w:t>дарын делдите дем алып, ілгерілі-кейінді изеңдеп, ептігіп</w:t>
        <w:br/>
        <w:t>тұрды ..</w:t>
        <w:br/>
        <w:t>Кооперативтің жанындағы үлкен киіз үйден ыцылдаған</w:t>
        <w:br/>
        <w:t>сепаратордыц күйі естіледі. Киіз үйдіп іші май сасиды Үй</w:t>
        <w:br/>
        <w:t>ішінде орнатылған үлкен сепаратор жүріп тұр. Іргелерінде</w:t>
        <w:br/>
        <w:t>үлкен бөшкелер, бетондар жиналған. Сепараторды екі қа-</w:t>
        <w:br/>
        <w:t>тын кезек-кезек айналдырып, бір шүмегіпен қаймақ, бір шү-</w:t>
        <w:br/>
        <w:t>мегінен қаймағын айырған шалап сүт ағызып тұр. Үйдің</w:t>
        <w:br/>
        <w:t>ішінде шелектеп сүт әкелген қатындар. Қатындар сүттерін</w:t>
        <w:br/>
        <w:t>кезегімен сспараторға құйып өткізіп, алып кетіп жатыр. Бір</w:t>
        <w:br/>
        <w:t>жас жігіт әр әйелдің әкелген сүтінің мәлшерін қолындағы</w:t>
        <w:br/>
        <w:t>дәптеріне қарындашпен жазып тұр. Әйелдердіп көбі жазып</w:t>
        <w:br/>
        <w:t>тұрғап жас жігітпен жазылатын сүтінің мөлшеріне таласып,</w:t>
        <w:br/>
        <w:t>дауыстарын қатты-қатты шығарып ұрсысып қалады.</w:t>
        <w:br/>
        <w:t>Үйге салпы ауыз Әбділде кірді Бұл сүт, май жұмысын</w:t>
        <w:br/>
        <w:t>басқаратын енді сол екені көрінді, Үйге кірген салпы ауыз</w:t>
        <w:br/>
        <w:t>Әбділденің тұрпаты қанға тойып тайтаңдаған байдыц төбе-</w:t>
        <w:br/>
        <w:t>тінің тұрпаты сияқты</w:t>
        <w:br/>
        <w:t>Бір әйсл салпы ауыз Әбділдеге үй ішіне сүт жетпейді</w:t>
        <w:br/>
        <w:t>деп мұңын айта бастады Әбділде қабағын түйіп алды. Жә-</w:t>
        <w:br/>
        <w:t>не екі-үш қатын жамырасып сол сияқты арызып айтты</w:t>
        <w:br/>
        <w:t>-- Бір сөзді қайта-қайта айта беретіндерің не осы?--</w:t>
        <w:br/>
        <w:t>деді Әбділде арс еткен төбетше.</w:t>
        <w:br/>
        <w:t>Үйге әлгі үш өтірік «белсенді» кірді. Әбділде олармен</w:t>
        <w:br/>
        <w:t>жампаңдасып қалды, Әйелдер тағы да қыцқылдап, үй іш-</w:t>
        <w:br/>
        <w:t>теріне сүт жетпейтінін шағып тұр. Әбділде қатындарға:</w:t>
        <w:br/>
        <w:t>-- Не қыл дейсіңдер маған, сендердің сиырларыңды</w:t>
        <w:br/>
        <w:t>сүтсіз қылған меп бе?., Балаларыца сүт жетпесе, мен бейне-</w:t>
        <w:br/>
        <w:t>уат па? «Заготовканы» кім толтырады, сендер сүт берме-</w:t>
        <w:br/>
        <w:t>сеңдер!?-- деді қаһарлана ақырып</w:t>
        <w:br/>
        <w:t>Сол секундте сүт үйіне Ғайни кіріп келді. Бәрі соған қа-</w:t>
        <w:br/>
        <w:t>раса қалды. Қатындардың Ғайниді көргенде бет шырайлары</w:t>
        <w:br/>
        <w:t>қайраттанып кетті. Салпы ауыз Әбділде меп үш жалғап «бел-</w:t>
        <w:br/>
        <w:t>сендіні» іздеп келгендей Ғайпи соларға төне қарады.</w:t>
      </w:r>
    </w:p>
    <w:p>
      <w:r>
        <w:t>-- Мұнда тұр екенсіңдер... Қатындардың сүтін мөлшер-</w:t>
        <w:br/>
        <w:t>ден артық алып, майып өзіңіз пайдаланғандығыңыз үшін сіз</w:t>
        <w:br/>
        <w:t>енді орпыңыздан алынып, жауапқа тартылатын болдыңыз,</w:t>
        <w:br/>
        <w:t>-- деді ол Әбділдеге.</w:t>
        <w:br/>
        <w:t>Әбділдешің құты қашып қалтырал кетті. Қатындар дуыл-</w:t>
        <w:br/>
        <w:t>дасып жамырасып, қуана сөйлеп, Ғайнидің естірткеп сөзіне</w:t>
        <w:br/>
        <w:t>ырза болып, Әбділдені балағаттап табалады, Әбділде қалты-</w:t>
        <w:br/>
        <w:t>рақтап Ғайниға «нақақтығын» айтты.</w:t>
        <w:br/>
        <w:t>138</w:t>
        <w:br/>
        <w:t>ғын түйіп алды. Отардың көзіне найзадай қадалған Нияз-</w:t>
        <w:br/>
        <w:t>дың қаһарлы көзі оның қайнаған қастық отын су сепкендей</w:t>
        <w:br/>
        <w:t>басты... Мирзояннан кейін бірнеше кісі сөйледі.</w:t>
        <w:br/>
        <w:t>Нияз да енді шын ниетін білдіргісі келді. Еріксіз барган-</w:t>
        <w:br/>
        <w:t>дай мінбенің қасына келіп сөз сұрап, мінбеге шықты.</w:t>
        <w:br/>
        <w:t>Ол өзінің қайда тұрып, қайда өсіп, ауылдан қалай шы-</w:t>
        <w:br/>
        <w:t>ғып, қалай оқып, адам болғанын айтты. «Совет үкіметі бол-</w:t>
        <w:br/>
        <w:t>маса, біз сияқтылар өмірі мұқтаждықтың тырнағынан шыға</w:t>
        <w:br/>
        <w:t>алар ма еді?» деді.</w:t>
        <w:br/>
        <w:t>«... Бұл күнге шейін түрлі себеппен жұмысқа білек сыба-</w:t>
        <w:br/>
        <w:t>нып кіріспесек, кейбіреулеріміз тіпті ішімізден қарсы болып</w:t>
        <w:br/>
        <w:t>та жүрсек, енді біз сілкініп, алдымызға түзу қарап, адал ниг-</w:t>
        <w:br/>
        <w:t>тімізбен сыбана қимылдап, совет елін өркендету жолыпда</w:t>
        <w:br/>
        <w:t>тынбай істеуіміз керек... Мен геолог,- алтын іздеу ретінде</w:t>
        <w:br/>
        <w:t>бұрынғымнап 10 есе артық қайратпен істеуге уәде етем! Қә-</w:t>
        <w:br/>
        <w:t>бейтеміз алтынды! Береміз алтынды!» деді қыза сөйлеп</w:t>
        <w:br/>
        <w:t>Нияз</w:t>
        <w:br/>
        <w:t>Жұрт қол шапалақтасты. Нияз онан сайың қызып:</w:t>
        <w:br/>
        <w:t>«... Қазақстанның ескі басшылығының асыра сілтеушілік</w:t>
        <w:br/>
        <w:t>қателіктерін ана тұрғандардай зиянкестер пайдаланбақ бол-</w:t>
        <w:br/>
        <w:t>ды... Пайдаланып та жүрді...» деді Нияз қолымен көрсете</w:t>
        <w:br/>
        <w:t>шаңқылдап.</w:t>
        <w:br/>
        <w:t>Нияздың: «ана тұрғандардай» деп қолымен көрсеткен-</w:t>
        <w:br/>
        <w:t>дері: Семенов, Ахмет, Отар еді. Тыңдап тұрған жұрттың</w:t>
        <w:br/>
        <w:t>бәрі дуылдап қозғалысып, Нияздың қолы көрсеткен әлгі</w:t>
        <w:br/>
        <w:t>үшеуіне қарады. Арттағылар тыпырласып, көтерілісіп, со-</w:t>
        <w:br/>
        <w:t>зыла қарады...</w:t>
        <w:br/>
        <w:t>Мінбе басындағы завод бастықтары да, ұйым бастықта-</w:t>
        <w:br/>
        <w:t>ры да елеңдесіп, әлгі үшеуіне қарасыл, өзара қозғалысып</w:t>
        <w:br/>
        <w:t>қалды.</w:t>
        <w:br/>
        <w:t>Митинг тарқағаннан кейін біраздан соң Мияз занод үй-</w:t>
        <w:br/>
        <w:t>лерінің орталық көшесімен күнбатысқа қарай келе жатты.</w:t>
        <w:br/>
        <w:t>Күн батуға таянган еді. Батуға таянған күн қызыл ал-</w:t>
        <w:br/>
        <w:t>тын табақтай болып, шұғыласы шашырап, алыстағы жон-</w:t>
        <w:br/>
        <w:t>ның шоқтығына қырынан барып тұр еді...</w:t>
        <w:br/>
        <w:t>Төрт-бес жас жұмыскер -- комсомолдар, комсомол қыз-</w:t>
        <w:br/>
        <w:t>дар жүгіріп, дауыстасып Ниязды қуып жетті. Қолдарында</w:t>
        <w:br/>
        <w:t>гитар, мандалин және қазақ домбырасы бар. Бәрі де қазақ</w:t>
        <w:br/>
        <w:t>балалары. Ниязбен амандасып, күлісіп қамалап тұрды.</w:t>
      </w:r>
    </w:p>
    <w:p>
      <w:r>
        <w:t>-- Нияз ағай, бүгін радиода концерт бермек едік. Соған</w:t>
        <w:br/>
        <w:t>қатысуыңызды сұрағалы әдейі сізге келдік!-- деді орта</w:t>
        <w:br/>
        <w:t>бойлы, ашаңдау қараша комсомол,</w:t>
        <w:br/>
        <w:t>-- Не дейді! Қой, ойбай, мен ештеңе білмеймін! Мені</w:t>
        <w:br/>
        <w:t>әнші деп жүрсіңдер ме!-- деп Нияз қолдарымен жасқаған-</w:t>
        <w:br/>
        <w:t>дай сілтелел күлді.</w:t>
        <w:br/>
        <w:t>144</w:t>
        <w:br/>
        <w:t>көрпе, оның Үстінде отырып ішкен сары қымыз, жеген бағ-</w:t>
        <w:br/>
        <w:t>лан еті!.. Шіркін-ай!..--деді Отар көкейі кесілгендей.</w:t>
        <w:br/>
        <w:t>-- Ештеңе етпес, қайғырмаңдар!. Көрерміз әлі, алды"</w:t>
        <w:br/>
        <w:t>мызда талай күндер бар, әлі талай күресерміз, күрескенде</w:t>
        <w:br/>
        <w:t>енді басқа тәсілдермен күресерміз, сөйтіп ақырында өзіміз-</w:t>
        <w:br/>
        <w:t>дікін өзіміз қайтарып алармыз!..-- деді Ахмет қайратта-</w:t>
        <w:br/>
        <w:t>нып.</w:t>
        <w:br/>
        <w:t>Ахмет ішінен өзінің бұл қайраттанған сөзіне ырза болып</w:t>
        <w:br/>
        <w:t>қозғалып, сол жағына мойнын бұрып қарап қойды.</w:t>
        <w:br/>
        <w:t>Үшеуі өлеңін қойып, сөйлесіп түрегелгенде Отар Ахмет-</w:t>
        <w:br/>
        <w:t>пен, Ниязбен тағы да қош айтысып, қолдарын ұстасты...</w:t>
        <w:br/>
        <w:t>Отар жүріп кеткеннен кейін Ниязды Ахмет заводқа жұ-</w:t>
        <w:br/>
        <w:t>мысқа кіргізді.</w:t>
        <w:br/>
        <w:t>Нияз сЛесарь -- ұсталық мастерскойының бір цехында</w:t>
        <w:br/>
        <w:t>істейтін болды.</w:t>
        <w:br/>
        <w:t>Нияз өзінің білетін, сүйетін жұмысына кірген соң және</w:t>
        <w:br/>
        <w:t>керекті жақсы аспаптар қолына түскен соң, іске беріле іс-</w:t>
        <w:br/>
        <w:t>тейтін болды.</w:t>
        <w:br/>
        <w:t>Мастерскойда үлкен көріктер гу-гу етеді. Пеш қуысына,</w:t>
        <w:br/>
        <w:t>көрік аузына үйіп салған көмірлер қып-қызыл болып жай-</w:t>
        <w:br/>
        <w:t>найды. Қайнаған қызуы бетті шарпып күйдіре жалайды.</w:t>
        <w:br/>
        <w:t>Шоқтағы темірлер қып-қызыл болып балқып, ақшыл тар-</w:t>
        <w:br/>
        <w:t>тып ұшқын атады. Ұзын сапты қысқашпен бір жұмыскер ба-</w:t>
        <w:br/>
        <w:t>да жігіт шоқта жатып қып-қызыл болып шыжыған темірді</w:t>
        <w:br/>
        <w:t>қысып алып, ұшқын аттырып үлкен құрыш төске салады.</w:t>
        <w:br/>
        <w:t>Нияз құрыш балғамен шыжыған темірді дүрсілдете ұрып,</w:t>
        <w:br/>
        <w:t>илеген нанша созғылап, жұмырлап, қырлап керекті форма-</w:t>
        <w:br/>
        <w:t>ға, керекті түрге салады. Темірді темірмен илейді. Темірді</w:t>
        <w:br/>
        <w:t>темірмен кеседі Нияз...</w:t>
        <w:br/>
        <w:t>Бұл іс те Ниязды қанағаттандырмады. Нияз сұранып</w:t>
        <w:br/>
        <w:t>жүріп машина бөліміне шықты.</w:t>
        <w:br/>
        <w:t>Қарсақпай заһоды бір кішкене бұйраттың өзекшесінде.</w:t>
        <w:br/>
        <w:t>зектің солтүстік жақ беткейі биікше шоқы. Сол биікше</w:t>
        <w:br/>
        <w:t>шоқының үстінде Қарсақпайдың машина құрған зансды бар.</w:t>
        <w:br/>
        <w:t>А, төменгі өзекшеде заводтың қызметкерлері тұратын үй-</w:t>
        <w:br/>
        <w:t>дері, мекемелері бар.</w:t>
        <w:br/>
        <w:t>ЭЗаводтың өзі, машина құрған жері әлгі биікше шоқының</w:t>
        <w:br/>
        <w:t>үстінде. Шоқының үстінде машиналардың ұзын пеш мой-</w:t>
      </w:r>
    </w:p>
    <w:p>
      <w:r>
        <w:t>ындары көкке созылып, қою түтіндерді аспанға будақтата-</w:t>
        <w:br/>
        <w:t>ды. Машиналар гүрсілдеп, жаңа жегілген мың пар аттарша</w:t>
        <w:br/>
        <w:t>тулайды. Гүрсілдеген машиналардың темір дөңгелектері</w:t>
        <w:br/>
        <w:t>сартылдап, жүгіріп айналып зырылдайды, Машинаның</w:t>
        <w:br/>
        <w:t>айқыш-ұйқыш қайыс тартпалары жыланша оралып, сусыл-</w:t>
        <w:br/>
        <w:t>дап жүгіреді. Сол машиналардың ортасында бір машинаның</w:t>
        <w:br/>
        <w:t>тұтқасын ұстаған Нияз машинаны басқылап, тізгіндеп тұ-</w:t>
        <w:br/>
        <w:t>08</w:t>
        <w:br/>
        <w:t>Міне, Тапабай аулындағы аудан орталығы. Міне, клуб</w:t>
        <w:br/>
        <w:t>міне клуб пен мектеп шатырларындағы желілескен ұзын би-</w:t>
        <w:br/>
        <w:t>ік радио сызықтары, радио антеннасы. Міне, клубтың бір</w:t>
        <w:br/>
        <w:t>бөлмесі -- қызыл бұрышта, терезенің алдындағы үстелде</w:t>
        <w:br/>
        <w:t>тұрған радиоприсмннк, Үстелге жабыса, радиоприемниктің</w:t>
        <w:br/>
        <w:t>алдында Ғайпи радио тыңдап отыр. Басына, құлақтарына</w:t>
        <w:br/>
        <w:t>радионың құлақшынын киген. Ғайнидің бет шырайы әуелі</w:t>
        <w:br/>
        <w:t>«Жай қызық көріп» тыңдап отырғандығын көрсетіп отыр-</w:t>
        <w:br/>
        <w:t>ған еді.</w:t>
        <w:br/>
        <w:t>Біраздан соң Ғайпидің бет шырайы, көз түрі бірдеп өз-</w:t>
        <w:br/>
        <w:t>геріп, не шошынған, не абдыраған, не қуанғандай көз шара-</w:t>
        <w:br/>
        <w:t>сы бір кезде үлкейе қалды. Жанның, сезімнің абдырау, ала-</w:t>
        <w:br/>
        <w:t>сұру, өткенді еске түсіру, сасқалақтап, шыдамсыздану, ең</w:t>
        <w:br/>
        <w:t>қымбатты жоғалтқан затты табу, шаттану, қалтырау, үміт</w:t>
        <w:br/>
        <w:t>қылу сияқты құбылыстарының көлеңкелері Ғайнидің бар-</w:t>
        <w:br/>
        <w:t>лық дене қимыл, бст шырай, көз құбылысынап көріне қал-</w:t>
        <w:br/>
        <w:t>ды...</w:t>
        <w:br/>
        <w:t>Қарсақпайда радио микрофонның алдында отырған Ни-</w:t>
        <w:br/>
        <w:t>яз қаракер көзі жалтырап, домбыраны шертіп, ырғалтқап</w:t>
        <w:br/>
        <w:t>әнмен мына өлеңін айтқан сді:</w:t>
        <w:br/>
        <w:t>Талпынып байлаулы құс қағынғаны,</w:t>
        <w:br/>
        <w:t>Шаңқылдап мүңын айтын шағыңғаны.</w:t>
        <w:br/>
        <w:t>Еркімен ұшып жүрген құлаш жазып</w:t>
        <w:br/>
        <w:t>мес пе, ұяласың сағынғаны!..</w:t>
        <w:br/>
        <w:t>Нияздың бұл өлеңін Нұра бойында аудан орталығы бол-</w:t>
        <w:br/>
        <w:t>ған бұрынғы Танабай аулында, аудан радиосында абдырап</w:t>
        <w:br/>
        <w:t>Ғайни тыңдап отырды...</w:t>
        <w:br/>
        <w:t>Қараймын қарайғанға мал ма екен? -- деп</w:t>
        <w:br/>
        <w:t>Өзенді өрлей біткен тал ма екен? - деп,</w:t>
        <w:br/>
        <w:t>Ай жарық терезеден меп қараймын,</w:t>
        <w:br/>
        <w:t>Қалқажап төсегінде бар ма екен? -- деп.</w:t>
        <w:br/>
        <w:t>алқажан төсегінде балбырайды,</w:t>
        <w:br/>
        <w:t>Алмадай екі беті албырайды.</w:t>
        <w:br/>
        <w:t>Бетіне ай сәулесі нұрын төгіп,</w:t>
        <w:br/>
        <w:t>"Төсектен жібек шашы салбырайды...</w:t>
        <w:br/>
        <w:t>деп ырғалтты Нияз тағы ла Қарсақпайда отырып.</w:t>
      </w:r>
    </w:p>
    <w:p>
      <w:r>
        <w:t>Ал, Нұра өзенінің бойындағы бұрынғы Танабай аулыш-</w:t>
        <w:br/>
        <w:t>дағы аудан радиосын тыңдаған Ғайни қалтыраған қолымен</w:t>
        <w:br/>
        <w:t>дәптеріне бірдемені қарындашпен жылдам-жылдам жазып</w:t>
        <w:br/>
        <w:t>отырды...</w:t>
        <w:br/>
        <w:t>Қарсақпайдың концерті біткеннен кейін Ғайни дәптері-</w:t>
        <w:br/>
        <w:t>нің арасынан қағаз бен бір конверт алып, жылдамдатып хат</w:t>
        <w:br/>
        <w:t>146</w:t>
        <w:br/>
        <w:t>Күн бұлт, салқындау...</w:t>
        <w:br/>
        <w:t>Танабайдың қойы мен жылқысын топырлатып, дүсірле-</w:t>
        <w:br/>
        <w:t>тіп ауыл үстіне айдап әкеп мірді. Жипалған жұрт ереуілдесіп</w:t>
        <w:br/>
        <w:t>түрегеп, малдардың қасына келіп тұрды. Кейбір кедейлер ле-</w:t>
        <w:br/>
        <w:t>піре қимылдап жүр.</w:t>
        <w:br/>
        <w:t>кругтен келген уәкіл мен Аупарткомнен партком, атком</w:t>
        <w:br/>
        <w:t>бастықтары шықты. Іштерінде Ыбырай мен Ғайни бар.</w:t>
        <w:br/>
        <w:t>Олармен бірге бірсыпыра кедейлер, жалшылар шықты. Ғай-</w:t>
        <w:br/>
        <w:t>нидің денесі бұрынғыдан әскен. Толыңқырап, қатайыңқы-</w:t>
        <w:br/>
        <w:t>рап, беті ашаң тартып, шырайы суыңқыраған сияқты. Киімді</w:t>
        <w:br/>
        <w:t>мүлде қалаша киінген.</w:t>
        <w:br/>
        <w:t>Ыбырай әлі Атком төрағасы, райком партия хатшысы --</w:t>
        <w:br/>
        <w:t>жаңа адам. Округтен келген уәкіл -- Боранбек. Оның қолын-</w:t>
        <w:br/>
        <w:t>да сары былғары дорба. Үстінде сұр киім. Ол соңғы жылдар-</w:t>
        <w:br/>
        <w:t>да оқып, биыл округте қызметте...</w:t>
        <w:br/>
        <w:t>Бәрі Танабайдың үйіне келді. Танабайдың қысқы ағаш</w:t>
        <w:br/>
        <w:t>үйі де тігулі тұр еді. Үйінде Ганабайдың өзі мен қатыны ғана</w:t>
        <w:br/>
        <w:t>отырған болатын. Бастықтар кіріп келгенде бай мен бәйбіше</w:t>
        <w:br/>
        <w:t>түрегел тұрды.</w:t>
        <w:br/>
        <w:t>-- Кәпе бай, енді бізге мына үй мүліктеріңізді көрсеті-</w:t>
        <w:br/>
        <w:t>ңіз! -- деді райком хатшысы.</w:t>
        <w:br/>
        <w:t>-- Көрсететін не бар дейсіз, жолдас!.. Қазақта не мүлік</w:t>
        <w:br/>
        <w:t>болады, аяғымен жүрген малдан басқа!.. Бар «мүлік» деген</w:t>
        <w:br/>
        <w:t>мүлік -- осы үйдегі жинаулы тұрған да. Ана әбдірелер...</w:t>
        <w:br/>
        <w:t>Мына Ыбырай, да ана округтен келіп тұрған Боранбек те</w:t>
        <w:br/>
        <w:t>біледі... Өздеріңіз көріп, лайық дегендерін ала беріңіздер,</w:t>
        <w:br/>
        <w:t>міні кілттері, - деп Ганабай ілулі тұрған бір кілтті алып,</w:t>
        <w:br/>
        <w:t>Аупартком хатшысының қолына берді...</w:t>
        <w:br/>
        <w:t>Танабайдың үй мүліктеріп талқандап ақтарып қаттады.</w:t>
        <w:br/>
        <w:t>Жаратқан нәрселерін бірыңғай шығарып алды.</w:t>
        <w:br/>
        <w:t>Бәрі тысқа шығып, жиналған кедейлердің ортасына ми-</w:t>
        <w:br/>
        <w:t>тинг ашты. Округ уәкілі топқа сөз сөйлеп, конфискенің мә-</w:t>
        <w:br/>
        <w:t>нісін баяндады. Бай табы мен кедей табының күрес түрлерін</w:t>
        <w:br/>
        <w:t>суреттеді, Өзінің Ганабайға қалай жалшы болып, одан қа-</w:t>
        <w:br/>
        <w:t>дай адам қатарына кіріп, оқып, енді мұндай болғанын айтты.</w:t>
        <w:br/>
        <w:t>Кедейлерді енді бұрынғыдан да мықтырақ күреске шақыр-</w:t>
        <w:br/>
        <w:t>ды. Кедейлер сүйсініп шуласып, мақұлдап сөздер сөйледі...</w:t>
        <w:br/>
        <w:t>Сөйтіп, үш-төрт сағатта Танабай конфискеленіп бітті...</w:t>
        <w:br/>
        <w:t>Біраздан соң қолдарына ұзын шыбық алған не ұзын құ-</w:t>
        <w:br/>
        <w:t>рық алған салт атты кісілер, қанталағандай ғып, екіден-үш-</w:t>
        <w:br/>
        <w:t>тен үйір-үйірімен, бөлек-бөлек қып, Танабайдың жылқылары</w:t>
      </w:r>
    </w:p>
    <w:p>
      <w:r>
        <w:t>мен қойларын дүсірлетіп, шапқылатып қуаласын жүрді...</w:t>
        <w:br/>
        <w:t>Тапабай мен бәйбішесін жер аударды.</w:t>
        <w:br/>
        <w:t>134</w:t>
        <w:br/>
        <w:t>9</w:t>
        <w:br/>
        <w:t>ТӨҢКЕРІС ІСІ</w:t>
        <w:br/>
        <w:t>Сүйтіп екі-үш жыл өтті. Жыл мезгілдері өз қаллында</w:t>
        <w:br/>
        <w:t>дөңгеленіп, айналып өтіп жатыр. Бірақ заман көріністері,</w:t>
        <w:br/>
        <w:t>тұрмыс салттары біртіндеп өзгеруде. Міне, тағы да зэжаз.</w:t>
        <w:br/>
        <w:t>Нұра өзенінің бойы. Танабай ауылы. Танабай ауылында</w:t>
        <w:br/>
        <w:t>едәуір өзгеріс болған. 1920 жылы қаланған негіз-іргелердің</w:t>
        <w:br/>
        <w:t>үстінде қазір әжептәуір үйлер тұр. Ол үйлер: мектеп, ауру-</w:t>
        <w:br/>
        <w:t>хана, дәріхана, болыстық атком кеңсесі. Олардың алдында</w:t>
        <w:br/>
        <w:t>тағы да екі-үш шикі қыштан салынған үйлер тұр. Олар:</w:t>
        <w:br/>
        <w:t>кооператив және сондайлар.</w:t>
        <w:br/>
        <w:t>Барлық жаңа салынған үйлердің маңдайларында шжазу-</w:t>
        <w:br/>
        <w:t>лы темір тақталар орнатулы тұр. Кооперативтің жанында</w:t>
        <w:br/>
        <w:t>ауыл шаруашылығының машиналары. Болыстық аткомның</w:t>
        <w:br/>
        <w:t>алдындағы атбайларда байлаулы аттар түр. Аттылы-жаяу</w:t>
        <w:br/>
        <w:t>қазақтар да жүр. Ауыл үстінде, ауыл маңында қара-құра</w:t>
        <w:br/>
        <w:t>да, қыбырлаған жан да көбейіцкіреген.</w:t>
        <w:br/>
        <w:t>1920 жылы ауыл қасына отырғызған жіңішке көк өрім</w:t>
        <w:br/>
        <w:t>шыбықтар да содан бергі екі-үш жылдың ішінде едәуір бой-</w:t>
        <w:br/>
        <w:t>дап өсіп, бау-ағаш болып қалған... Міне, сол бау-ағаштардың</w:t>
        <w:br/>
        <w:t>қасынан үш жасар ұлы-- Өзеркінді жетелеп Ғайни өтті.</w:t>
        <w:br/>
        <w:t>Ғайнидің көріпісі де өзгерген. Киімдері ықшам -- қалаша.</w:t>
        <w:br/>
        <w:t>Ғайни баласын жетелеп мектепке келіп, мектеп есігінің тақ-</w:t>
        <w:br/>
        <w:t>тай сатысын тықылдата басып, ішке кіріп кетті...</w:t>
        <w:br/>
        <w:t>Мектептегі татар қызы мұғалима мен Ғайни Болатком жа-</w:t>
        <w:br/>
        <w:t>нында әйелдерді ұйымдастырушы болып істейді...</w:t>
        <w:br/>
        <w:t>Міне, мектепте мұғалима бір топ ересек балаларға есеп</w:t>
        <w:br/>
        <w:t>үйретіп тұр. Тік тұрған үлкен есеп шот. Мұғалима есеп шот-</w:t>
        <w:br/>
        <w:t>тың қасында әртүрлі есепті шотқа қағып көрсетіп тұр. Ере-</w:t>
        <w:br/>
        <w:t>сек балалар есеп шотқа қарап есепті дәптерлеріне жазып</w:t>
        <w:br/>
        <w:t>отыр. Балалардың шетінде Ғайни да отырып, мұғалиманың</w:t>
        <w:br/>
        <w:t>жанында отырған үш жасар ұлы да мұғалиманың қаққан</w:t>
        <w:br/>
        <w:t>есебіне тесіле қарап отырды.</w:t>
        <w:br/>
        <w:t>Ал, Болыстық атқару комитетке төраға Ыбырай ұста еді.</w:t>
        <w:br/>
        <w:t>Хатшы-- Балкен деген жаңа жігіт еді.</w:t>
        <w:br/>
        <w:t>Аткомның төргі бөлмесінде екеуі бір қағазды қарап</w:t>
        <w:br/>
        <w:t>отыр. Ыбырай ұста мүлде өзгерген. Үсті-басы тазарған.</w:t>
        <w:br/>
        <w:t>Киімі бүтінделіп өзі өңейген. Екеуінің үстіне Танабай кірді.</w:t>
        <w:br/>
        <w:t>Танабай бұрынғысындай емес -- ұяң. Қалтасынан налог қа-</w:t>
        <w:br/>
        <w:t>ғазын алып, мал саны артық жазылыпты деп көрсетіп, көзі"</w:t>
        <w:br/>
        <w:t>мен ақырын арбап тұрды.</w:t>
        <w:br/>
        <w:t>Ыбырай қағазға қарап:</w:t>
        <w:br/>
        <w:t>5” 131</w:t>
      </w:r>
    </w:p>
    <w:p>
      <w:r>
        <w:t>шұбалтып алып келе жатты, Балалар ақырын қосылып, өз-</w:t>
        <w:br/>
        <w:t>ең айтып келе жатыр. Енді, бұларды көргенде, Нияздің бар-</w:t>
        <w:br/>
        <w:t>лық назары осыларда болды. Тізбектеліп, қаз балапанын-</w:t>
        <w:br/>
        <w:t>дай шұбалып, ақырын қосылып, өлең айтып келе жатқан</w:t>
        <w:br/>
        <w:t>балаларға қарап, Нияз жылы шыраймен күліп тұрды. Бала-</w:t>
        <w:br/>
        <w:t>лар Ниязға тіпті қолы жететіндей, таянып өте бастады. Та-</w:t>
        <w:br/>
        <w:t>нымайтын ағаның жылы шыраймен күле қарап тұрғанын кө-</w:t>
        <w:br/>
        <w:t>ріп, балалар да оған ауыздарын, ашып, күлісіп өтіп жатты.</w:t>
        <w:br/>
        <w:t>Кей балалар өте бергенде, Ниязға бұрылып қарап бара жат-</w:t>
        <w:br/>
        <w:t>Сүйтіп, балалар шұбалып қасынан өтіп жатқанда көше-</w:t>
        <w:br/>
        <w:t>нің ортасымен бір автомобиль келіп бұрышқа тоқтады. Ба-</w:t>
        <w:br/>
        <w:t>лаларға назары ауған Нияз автомобильді байқамады. Шо-</w:t>
        <w:br/>
        <w:t>фер автомобильді бақыртып Ниязды өзіне қаратып, келге-</w:t>
        <w:br/>
        <w:t>пін көрсетті, Есін жиып алғандай жылдам қозғалып авто-</w:t>
        <w:br/>
        <w:t>мобильге кетіп бара жатып, Нияз балаларға қарап күліп,</w:t>
        <w:br/>
        <w:t>«қош» айтқандай қолын көтеріп, қолының ұшын ебелектет-</w:t>
        <w:br/>
        <w:t>1. Оған балалар да күлісіп, «қош» айтқандай олар да қол-</w:t>
        <w:br/>
        <w:t>дарын көтеріп, ебелектетіп, бұрылып қарай-қарай кетті..</w:t>
        <w:br/>
        <w:t>Нияз автомобильге отырып келе жатып көтерілген кө-</w:t>
        <w:br/>
        <w:t>ңілін баса алмай жан-жағына қарана берді,</w:t>
        <w:br/>
        <w:t>9</w:t>
        <w:br/>
        <w:t>Қарсақпай заводы. Завод үйлерінің ортасындағы алаң</w:t>
        <w:br/>
        <w:t>жерде жиналған жұрт. Митинг. Митингідегі жұрттың көп-</w:t>
        <w:br/>
        <w:t>шілігі жұмыскерлер.</w:t>
        <w:br/>
        <w:t>Күн еңкейіңкіреген, бірақ, ыстықтау.</w:t>
        <w:br/>
        <w:t>Шоқының үстіндегі күрсілдеген завод машиналарының</w:t>
        <w:br/>
        <w:t>ұзын мойындарынан қою, қара түтін будақтайды.</w:t>
        <w:br/>
        <w:t>Жиналып анталаған жұрттың ортасында, мінбеде Мир-</w:t>
        <w:br/>
        <w:t>зоян сөз сөйлеп тұр. Айнала нін тіресіп тыңдап тұрған</w:t>
        <w:br/>
        <w:t>жұрттың ішіпде Семенов, Ахмет, Отар, Маруся, Нияз бе-</w:t>
        <w:br/>
        <w:t>сеуі де бар.</w:t>
        <w:br/>
        <w:t>Жұрт сөздің әр жерінде ду етіп көңілденіп, қолдарын</w:t>
        <w:br/>
        <w:t>шапалақтап қояды.</w:t>
        <w:br/>
        <w:t>«... Мекендерінен көшіп кеткендер қазір жиналып ожа-</w:t>
        <w:br/>
        <w:t>тыр,-- деді Мирзоян -- оларға азық-түлік және басқа да</w:t>
        <w:br/>
        <w:t>жәрдемдер беріліп, өздері не мемлекет кәсіп орындарына,</w:t>
        <w:br/>
        <w:t>не колхозға орналастырылып жатыр. Панасыз балалар жи-</w:t>
        <w:br/>
        <w:t>налып, олар үшін босатылған үйлерге орналастырылды.</w:t>
        <w:br/>
        <w:t>Олар енді жақсылап тәрбиеленеді!..» дегенде жұрт қызу</w:t>
        <w:br/>
        <w:t>түрде дуылдасып ұзақ қол шапалақтасты. Жұрт қол шапа-</w:t>
        <w:br/>
        <w:t>лақтасып жатқанда, Отардың күшігін алдырған қасқырдың</w:t>
        <w:br/>
        <w:t>көзіндей, жасыл ұшқын шашқан тікенді көздері қол шапа-</w:t>
        <w:br/>
        <w:t>лақтап тұрған Нияздың қуаныш оты жалтылдаған, бүркіт</w:t>
        <w:br/>
        <w:t>қабақты қаракер көзімен ұшырасты. Нияз бүркітше қаба-</w:t>
        <w:br/>
        <w:t>143</w:t>
        <w:br/>
        <w:t>-- Сен, нагыз агитпроптың өзі болған екенсің! Ұмыт-</w:t>
        <w:br/>
        <w:t>қан екенсің қызылдардың алғаш қазақ аулына келген күні</w:t>
        <w:br/>
        <w:t>кімдерге тиіп, кімдерді қорлағанын!-- деді Отар, Нияз сө-</w:t>
        <w:br/>
        <w:t>віне үлкен реніш білдіріп, ашу шақырып.</w:t>
      </w:r>
    </w:p>
    <w:p>
      <w:r>
        <w:t>Сол кезде біреу есік қақты. Көршінің әйелі Лена екен.</w:t>
        <w:br/>
        <w:t>Сәз бөлінді. Үйде отырғандар жым-жырт бола қалды.</w:t>
        <w:br/>
        <w:t>17</w:t>
        <w:br/>
        <w:t>1932 -- ЖЫЛ,</w:t>
        <w:br/>
        <w:t>Қараңғы түн, Ахметтің пәтері. Есік ішінен бекітілген.</w:t>
        <w:br/>
        <w:t>Ахмет пен Отар алаңдап, ұрыларша жымып күйбеңдеп, шү-</w:t>
        <w:br/>
        <w:t>берекпеп екі винтовка, бір наганды сүртіп отыр. Ораған</w:t>
        <w:br/>
        <w:t>патрондарды алып қарайды. Семенов қозғалақтап, үстел</w:t>
        <w:br/>
        <w:t>үстіне жайған бір қағазды қарап отыр.</w:t>
        <w:br/>
        <w:t>Біреу есікті тық еткізіп, тырнап қалғандай болды. Ах-</w:t>
        <w:br/>
        <w:t>Мет селк етіп, көз шарасы үлкейіңкіреп, есікке қарады. Оның</w:t>
        <w:br/>
        <w:t>көзінен азырақ қорыққандық көрінді. Оның артықша үрей-</w:t>
        <w:br/>
        <w:t>леніп есікке селқ етіп қарай қалғаны өзгслерді де еріксіз</w:t>
        <w:br/>
        <w:t>есікке қаратты. Бір нәрсе азырақ сыбдыр етіп, бірдеме едеп-</w:t>
        <w:br/>
        <w:t>ге сылдыр ете түскендей болды...</w:t>
        <w:br/>
        <w:t>Ахмет көзін үлкенірек ашып:</w:t>
        <w:br/>
        <w:t>-- Адам! Тыңдап тұр!-- деді.</w:t>
        <w:br/>
        <w:t>Опың бұл сөзді тұншыққан сыбырмен айтқандығы өз-</w:t>
        <w:br/>
        <w:t>гелерді де азырақ үрейлендірді. Енді бәрі де тыңдай қалды.</w:t>
        <w:br/>
        <w:t>Бәрі де есік жаққа қарап, қорқыңқыраған шыраймен тың-</w:t>
        <w:br/>
        <w:t>дай қалғанда Ахметті үлкен үрей билеп әкетті. Ахмет пен</w:t>
        <w:br/>
        <w:t>Отар мылтықтары мен оқтарын тез тыға қойды.</w:t>
        <w:br/>
        <w:t>-- Есікті ашып қарау керек!-- деді Отар сыбырлап,</w:t>
        <w:br/>
        <w:t>-- Ия, ия! Қарау керек!-- деді өзгелері де сыбырлап.</w:t>
        <w:br/>
        <w:t>-- Бар, сен -- үй иесісің ғой, есікті ептеп барып аш та,</w:t>
        <w:br/>
        <w:t>қара!-- деді Отар Ахметке.</w:t>
        <w:br/>
        <w:t>Ахмет барып есікті ашуға қорықты. Бәрі де Ахметті</w:t>
        <w:br/>
        <w:t>жұмсады. Ахмет бармады. Отар тұрып Ахметті есікке қа-</w:t>
        <w:br/>
        <w:t>рай итермелеп! «бар, бар!..» деді, бірақ Ахмет Отардың іт-</w:t>
        <w:br/>
        <w:t>ермелегеніне болмай, тырмысып бармады. Отар ашуланып,</w:t>
        <w:br/>
        <w:t>Ахметті күшпен сүйретіп есікке алып барып, есікті тез аш-</w:t>
        <w:br/>
        <w:t>ып жіберді. Отар есікті жылдам ашып жібергенде, аржағы-</w:t>
        <w:br/>
        <w:t>нан бір мысық сскіріп үйге кірді. Барлығының көздері ба-</w:t>
        <w:br/>
        <w:t>дырайып кетті. Отар тсз есіктен шығып, аржағын қарап,</w:t>
        <w:br/>
        <w:t>ештеңе таба алмай үйге қайта кіріп, күліп есікті ішінен бе-</w:t>
        <w:br/>
        <w:t>кітті. Барлығы да күлді. Тек Ахмет қана азырақ ұяла жы-</w:t>
        <w:br/>
        <w:t>миып түрегеп тұрды.</w:t>
        <w:br/>
        <w:t>19</w:t>
        <w:br/>
        <w:t>бұлт таудың басына ұйлығып, ақ шалмаша, таудың белуа-</w:t>
        <w:br/>
        <w:t>рынан иықтарына дейін оралып тұр.</w:t>
        <w:br/>
        <w:t>Құбыладан күншығысқа қарай созылып, биіктері қас-</w:t>
        <w:br/>
        <w:t>қырдың азуларындай азуланған Алатаудың көкке созыл-</w:t>
        <w:br/>
        <w:t>ған бастары, қар басқан шыңдары, ақ сәлделерінің шеттері</w:t>
        <w:br/>
        <w:t>жазылып, саябырлап белдеріне, мнықтарына оралған, көк-жа-</w:t>
        <w:br/>
        <w:t>сыл шапанды қожаларша, көкке қарап тұр...</w:t>
        <w:br/>
        <w:t>Ұзынша бойлы, қара мұртты, қарасұр қазақ бүгін күні</w:t>
      </w:r>
    </w:p>
    <w:p>
      <w:r>
        <w:t>бойы Алматының қасиеттеріне, оның көркіне тоя алмай ыл-</w:t>
        <w:br/>
        <w:t>ғи қарануда еді. Үстінде сарғылт жібек көйлек, басында сұр</w:t>
        <w:br/>
        <w:t>қалпақ, қолында сары былғары портфелі бар ол, Федерация</w:t>
        <w:br/>
        <w:t>паркҡының тау жақ бұрыш кезінде, қазақ Тедтрының маң»</w:t>
        <w:br/>
        <w:t>дайына қарсы тұр. Ол енді ен айналаға, қалаға, көшелерге,</w:t>
        <w:br/>
        <w:t>тауға қараудан тоймайтын сияқтанып тұр. Міне, ол сонау</w:t>
        <w:br/>
        <w:t>бастарын ақ қар басқан, иықтарына ақ торғын бұлттар орал-</w:t>
        <w:br/>
        <w:t>ған Алатауға, Алматының түп-түзу, кеп-кең көшелеріне қа-</w:t>
        <w:br/>
        <w:t>рады. Көшелерінің екі жағында қаз-қатар тізіліп, желбіре-</w:t>
        <w:br/>
        <w:t>ген қалың жасыл жапырақтарға оранып, көкке бойлаған</w:t>
        <w:br/>
        <w:t>биік зәулім ағаштарына қарады, сол қаз-қатар тізілген ағаш-</w:t>
        <w:br/>
        <w:t>тардың түптерімен көше-көшенің екі жағында сылдырап, бұ-</w:t>
        <w:br/>
        <w:t>ралып аққан арықтардың суларына, алтын нұры Алматыға</w:t>
        <w:br/>
        <w:t>ала-бөтен мол төккен көктегі алтын күнге қарады.</w:t>
        <w:br/>
        <w:t>Сүйтіп, ол жұмсақ әуеге денесін құштырып қарап тұрды.</w:t>
        <w:br/>
        <w:t>Бұл-- геолог Нияз еді.</w:t>
        <w:br/>
        <w:t>Оның қасынан бір-екі қазақ жазушылары өтті. Оның</w:t>
        <w:br/>
        <w:t>біреуі ААйназар деген жазушы Қарсақпайға келгенде Нияз-</w:t>
        <w:br/>
        <w:t>бен танысқан еді, амандасып өтті.</w:t>
        <w:br/>
        <w:t>-- Қарап тұрсың ба?. Ылғи далалы жерлерде жүріп,</w:t>
        <w:br/>
        <w:t>келген соң Алматының көркіне тоя алмай тұрсың-ау, ә? --</w:t>
        <w:br/>
        <w:t>деді Айназар аяғын тоқтай басып.</w:t>
        <w:br/>
        <w:t>-- Әр жердің қасиеті өзінше ғой..,-- деді Нияз күліп.</w:t>
        <w:br/>
        <w:t>-- А-а, рас, сен көбінесе жердің астына, тасы мен топы-</w:t>
        <w:br/>
        <w:t>рағына қарайсың ғой... Шөәккен түйедей бір алтын тапсаң</w:t>
        <w:br/>
        <w:t>екен!..-- деді Айназар жазушы күліп жүре беріл.</w:t>
        <w:br/>
        <w:t>Жазушылар өтіп кеткеп соң Нияздың қасынан бір топ</w:t>
        <w:br/>
        <w:t>қазақ студенттері күлісіп, самбырласып сөйлесіп өтті. Ни-</w:t>
        <w:br/>
        <w:t>азға қарсы қарап тұрған қазақ театрынан бірнеше қазақ ар-</w:t>
        <w:br/>
        <w:t>тистері шығып, жаттаған пьесаларынан ыңырсып ән салы-</w:t>
        <w:br/>
        <w:t>сып, Нияздың қасынан өтті. Ұзын (шашты артистка қыздың</w:t>
        <w:br/>
        <w:t>көзі Нияздың көзімен қарсы атысқан садақтың оғындай</w:t>
        <w:br/>
        <w:t>қадалысты. Нияздың бет шырайы бұзылмай, алтын кеніне</w:t>
        <w:br/>
        <w:t>қарағандай қадала қарады.. Қазақтың атты полктері--</w:t>
        <w:br/>
        <w:t>бірнеше жігіт атпен өтті.</w:t>
        <w:br/>
        <w:t>Балалар үйінде тәрбиеленетін бір түсті киінген бір топ</w:t>
        <w:br/>
        <w:t>баланы екі тәрбиеші, бірі алдында, екіншісі артында, тізіліп-</w:t>
        <w:br/>
        <w:t>142</w:t>
        <w:br/>
        <w:t>-- Жүремін, автомобильді дайында!-- деді ол келген</w:t>
        <w:br/>
        <w:t>шсферға.</w:t>
        <w:br/>
        <w:t>Қайта шатырға кіріп, кен тастарын орамалға қымтап тү-</w:t>
        <w:br/>
        <w:t>ніп былғары дорбаға салып, алдындағы жаюлы жер карта-</w:t>
        <w:br/>
        <w:t>сына қарындашпен бір белгілер соғып және бір қағазға та-</w:t>
        <w:br/>
        <w:t>ғы да бір белгі тартып, оларды да жинап бүктеп портфеліне</w:t>
        <w:br/>
        <w:t>салып, аузын бекітіп, киіне бастады.</w:t>
        <w:br/>
        <w:t>14</w:t>
        <w:br/>
        <w:t>Қарсақпай заводы. Заводтың үйлері бұрынғысынан ке-</w:t>
        <w:br/>
        <w:t>бейген... Жаңа үйлер салынған.</w:t>
      </w:r>
    </w:p>
    <w:p>
      <w:r>
        <w:t>Күн кешкірген мезгіл.</w:t>
        <w:br/>
        <w:t>Жаңа салынған үйлердің біріне шаңданған бір автомо-</w:t>
        <w:br/>
        <w:t>биль келіп тоқтады. Автомобнльден түсе қалып, былғары</w:t>
        <w:br/>
        <w:t>дорбасы мен портфелін алып, бір қолымен үсті-басының</w:t>
        <w:br/>
        <w:t>шаңын тез-тез қағып, Нияз жүгіре басып үйге кірді.</w:t>
        <w:br/>
        <w:t>Ауыз үйде кызметкер эйелмен амандасып:</w:t>
        <w:br/>
        <w:t>-- Геннадий Петрович үйде ме?-- деді ол.</w:t>
        <w:br/>
        <w:t>-- Үйге кіріңіз!-- деді қызметкер әйел,</w:t>
        <w:br/>
        <w:t>Геннадий Петрович Семенов -- ескі таныс, қазір Қар-</w:t>
        <w:br/>
        <w:t>сақпайда бас геолог болып істейтін. Ол Ниязды күтіп отыр-</w:t>
        <w:br/>
        <w:t>ғандай қуанып қарсы алды.</w:t>
        <w:br/>
        <w:t>-- А-а, жоғары шық!.. Жоғары шық!.. (Ден сау!.. Ше-</w:t>
        <w:br/>
        <w:t>шін, мен шай қойдырайын!-- деп Семснов ауыз үйіне шы-</w:t>
        <w:br/>
        <w:t>ғып, қызметкер әйеліне «шай қой, тамақ даярла» деп бұйы-</w:t>
        <w:br/>
        <w:t>рып келді.</w:t>
        <w:br/>
        <w:t>-- Ал, қалай не жаңалығың бар?..- деді Семенов бір-</w:t>
        <w:br/>
        <w:t>деме күткендей.</w:t>
        <w:br/>
        <w:t>Былғары дорбасы мен портфелін бұрыштағы үстелге қо-</w:t>
        <w:br/>
        <w:t>йып, шешініп болған Нияз көңілді түрмен:</w:t>
        <w:br/>
        <w:t>-- Жаңалық сол, алтын тауып қелдім!-- деді Семе-</w:t>
        <w:br/>
        <w:t>новқа.</w:t>
        <w:br/>
        <w:t>Семенов қылт еткен тышқан көрғен мысықша, көзін ті-</w:t>
        <w:br/>
        <w:t>тіп селк еткендей жұла қимылдап Нияздың қасына жетіп</w:t>
        <w:br/>
        <w:t>келді:</w:t>
        <w:br/>
        <w:t>-- А?.</w:t>
        <w:br/>
        <w:t>Семеповтың өңі, қимылы, үні, шырайы --- бәрі біртүрлі</w:t>
        <w:br/>
        <w:t>болып өзгере кеткеніне Нияз сәл ыңғайсызданып, енді не</w:t>
        <w:br/>
        <w:t>деуге сйланыңқырап үндей алмай қалды.</w:t>
        <w:br/>
        <w:t>Семепов біртүрлі жасырын шыраймен, көзін Ниязға</w:t>
        <w:br/>
        <w:t>ежіпейтіңкіреп, қолымен ымдап, «ауыз үйде жүрген қыз-</w:t>
        <w:br/>
        <w:t>меткер әйел естіп қалмасын» дегендей есік жақты керсетті.</w:t>
        <w:br/>
        <w:t>Ниязға Семеновтың ымы енді «алтын деп дыбыстап айт-</w:t>
        <w:br/>
        <w:t>па!» дегендей болды,</w:t>
        <w:br/>
        <w:t>1%</w:t>
        <w:br/>
        <w:t>Отырып, манағыдай тағы да өз жұмыстарына кірісті.</w:t>
        <w:br/>
        <w:t>Тағы да шүберекпен мылтық тазалап, үстел үстіне қағазын</w:t>
        <w:br/>
        <w:t>жайып қарап отырды. Бірақ бұларды тағы да елеңдетті.</w:t>
        <w:br/>
        <w:t>Біреу ақырын терезені қақты. Үйде отырғандардың бәрі</w:t>
        <w:br/>
        <w:t>де селк ете түсті. Енді шын қорқып бәрі бір-біріне қарасты.</w:t>
        <w:br/>
        <w:t>Терезені біреу тағы да қақты... Енді олар мылтықтары</w:t>
        <w:br/>
        <w:t>мен оқтарын тез тыға-тыға қойды, Семенов жазып қарап</w:t>
        <w:br/>
        <w:t>атырған қағазын жасырды. Терезенің қалың пердесінің бір</w:t>
        <w:br/>
        <w:t>жақ шетін сырып қараған Ахмет бір бетен адам мен терезе-</w:t>
      </w:r>
    </w:p>
    <w:p>
      <w:r>
        <w:t>нің түбінде тұрған Ниязды тани кетті...</w:t>
        <w:br/>
        <w:t>сікті ашты. Нияз үйге кіріп амандасып, қасына ертіп</w:t>
        <w:br/>
        <w:t>келген әйелмен үйдегілерді таныстырды.</w:t>
        <w:br/>
        <w:t>-- Сізге келген геолог Маруся, менімен бірте оқыған</w:t>
        <w:br/>
        <w:t>еді... Жаңа ғана келіп түсіпті,-- деді Нияз. Үйде отырған-</w:t>
        <w:br/>
        <w:t>дар Марусямен амандасып, сөйлесіп отырды...</w:t>
        <w:br/>
        <w:t>Қарсақпайда, геолог Ахметтің пәтерінде: Ахмет, Ген«</w:t>
        <w:br/>
        <w:t>надий Семенов, Отар үшеуі кеңесуде еді. Отар біртүрлі</w:t>
        <w:br/>
        <w:t>жайсызданып сандалып, ерсілі-қарсылы жылдам басып жүр.</w:t>
        <w:br/>
        <w:t>Отардың қолында газет. Гүрі бұзылып әңі қашып, кейпі</w:t>
        <w:br/>
        <w:t>бітіп біртүрлі кейіген. Анау екеуінің де кейпі онша көңілді</w:t>
        <w:br/>
        <w:t>көрінбейді.</w:t>
        <w:br/>
        <w:t>Отар тұра қалып, Ахмет пен Семеновке:</w:t>
        <w:br/>
        <w:t>-- Моментпен пайдалана алмадық!.. Моментпен пайда-</w:t>
        <w:br/>
        <w:t>дана алмадық!.. Өткізіп алдық!., Өткізіп алдық!.. Ылғи ше-</w:t>
        <w:br/>
        <w:t>гіншектей берді... Енді бәрі быт-шыт болды!.. Енді ештеңе</w:t>
        <w:br/>
        <w:t>де болмайды!..--- деді.</w:t>
        <w:br/>
        <w:t>Соны айтып:</w:t>
        <w:br/>
        <w:t>-- А-ай!-- деп бір қолында тұрған газетті екінші қо-</w:t>
        <w:br/>
        <w:t>лымен салып қалды.</w:t>
        <w:br/>
        <w:t>Ахмет пен Семенов те көңілсіз ойда отырған бойлары-</w:t>
        <w:br/>
        <w:t>мен Отардың сөзін мақұлдаған сияқтапып отырды...</w:t>
        <w:br/>
        <w:t>18</w:t>
        <w:br/>
        <w:t>Алматы қаласы. Жаңбыр жауып күн шайдай ашылған.</w:t>
        <w:br/>
        <w:t>Әуе тұп-тұнық, тап-таза, жібектей жұмсақ. Көктегі күн жер</w:t>
        <w:br/>
        <w:t>үстін алтын нұрға қарқ қылып тұр. Қаланы, даланы, қала</w:t>
        <w:br/>
        <w:t>сыртындағы ұзыннан жатқан, төбесі қарлы Алатауды, қала-</w:t>
        <w:br/>
        <w:t>ның түп-түзу кең, ұзын көшелеріндегі тізіліп көкке созыл-</w:t>
        <w:br/>
        <w:t>ған, көк жапырақтарға бөленген бнік ағаштарды көктегі күн</w:t>
        <w:br/>
        <w:t>алтын нұрына шомылдырып, жалтыратып алтындаған. Зең-</w:t>
        <w:br/>
        <w:t>гер аспанда, биікте қақтаған бедерлі күмістей, әредік жұқа</w:t>
        <w:br/>
        <w:t>бұлттар қалқиды. Алатаудың, көрінісі тамаша: бірсыпыра</w:t>
        <w:br/>
        <w:t>141</w:t>
        <w:br/>
        <w:t>рады. Сүйтіп Нияз күн санап өсіп, күн санап ілгерілеп, ма-</w:t>
        <w:br/>
        <w:t>шинаны меңгере берді.</w:t>
        <w:br/>
        <w:t>Біраэдап соң Нияз үлкендерге ашылған кешкі мектепке</w:t>
        <w:br/>
        <w:t>оқуға түсті. Оқуды да жан-тәнімен сүйіп оқыды. Әсіресе</w:t>
        <w:br/>
        <w:t>есеп ғылымын сүйіп оқитын болды. Оқу Ниязды онан сайын</w:t>
        <w:br/>
        <w:t>өсірді. Оның іші-сырты бірдей өсіп, қалыптана бастады.</w:t>
        <w:br/>
        <w:t>Нияз жұмыскерлердің кәзіне түсіп, ауызға ілікті. Оны жол»</w:t>
        <w:br/>
        <w:t>дас жұмыскерлері жақсы кәретін болды...</w:t>
        <w:br/>
        <w:t>Күндердің бірінде Ниязды завқом шақырды.</w:t>
        <w:br/>
        <w:t>«Сені завком шақырады!» дегенде Нияз, неге шақыра-</w:t>
        <w:br/>
        <w:t>тынын айтпаған соң сәл елеңдеңкіреп қалды.</w:t>
        <w:br/>
        <w:t>«А, мені неге шақырады екен?» деді ішіпен.</w:t>
      </w:r>
    </w:p>
    <w:p>
      <w:r>
        <w:t>Неге шақырғанын білгісі келген сайың Нияздың күдік-</w:t>
        <w:br/>
        <w:t>тенуі көбейе берді.</w:t>
        <w:br/>
        <w:t>Завкомға келе жатқапда Нияздың күдігі уайымға ай-</w:t>
        <w:br/>
        <w:t>налды.</w:t>
        <w:br/>
        <w:t>«А, бұл неге шақырады?..» деді ішінен күдіктеніп, уа-</w:t>
        <w:br/>
        <w:t>йымдап.</w:t>
        <w:br/>
        <w:t>-- А, Нияз!.. Келдің бе? -- деді завком, Нияз үйге кі-</w:t>
        <w:br/>
        <w:t>ріп, оның үстелінің жапына келгенде.</w:t>
        <w:br/>
        <w:t>-- Ия, келдім, -- деді Нияз басыңқы дауыспен.</w:t>
        <w:br/>
        <w:t>-- Нияз, сенің оқығың келе ме, Мәскеуге барып -</w:t>
        <w:br/>
        <w:t>деді завком.-- Сен өзің жарамды зирек баласың, оқысаң,</w:t>
        <w:br/>
        <w:t>адам болар едің.</w:t>
        <w:br/>
        <w:t>Нияздың қаракер көзінің оттары жалтылдап ойнады.</w:t>
        <w:br/>
        <w:t>--- Оқығым келеді... Бірақ, қалайша?,. Қашан?.. Қандай</w:t>
        <w:br/>
        <w:t>оқу? -- деді Нияз.</w:t>
        <w:br/>
        <w:t>-- Қалайша болушы сд Оқығың келсе жібереміз, ба-</w:t>
        <w:br/>
        <w:t>расың да оқуға түсесің! Барғың келсе күні бүгіннен бастап</w:t>
        <w:br/>
        <w:t>жібереміз! Бізге, міне, қағаз келіп отыр, «жұмыскерлерден</w:t>
        <w:br/>
        <w:t>екі жас жігітті Мәскеуге Рабфакқа оқуға шібер» деген,-</w:t>
        <w:br/>
        <w:t>деді завком.</w:t>
        <w:br/>
        <w:t>-- «Рабфак»?.. Не оқытады онда?. Не болады?..-- де-</w:t>
        <w:br/>
        <w:t>ді Нияз.</w:t>
        <w:br/>
        <w:t>-- Не оқытушы еді... Бәрін де оқытады!. «Рабфактан</w:t>
        <w:br/>
        <w:t>оқып шыққан соң, шырағым, не болам десең -- сол бола-</w:t>
        <w:br/>
        <w:t>сың!. Рабфақтап жоғары оқу жоқ!. Одан оқып шықсаң,</w:t>
        <w:br/>
        <w:t>болғың келсе директор, басқарушы, партком, комиссар, ко«</w:t>
        <w:br/>
        <w:t>мандир, ревтрибунал,- кім болам десең де, бола бересің!..</w:t>
        <w:br/>
        <w:t>Рабфак деген оқу, шырағым, қазір сондай болған!..-- деді</w:t>
        <w:br/>
        <w:t>завком.</w:t>
        <w:br/>
        <w:t>Ниязға қарап:</w:t>
        <w:br/>
        <w:t>-- Немене, барасың ба? -- деді завком тағы да.</w:t>
        <w:br/>
        <w:t>Нияз азырақ көңілі толқып, ойын бекіте алмай:</w:t>
        <w:br/>
        <w:t>-- Жақсы, ақылдасайын! -- деді.</w:t>
        <w:br/>
        <w:t>Б С Сейфуллин 129</w:t>
        <w:br/>
        <w:t>-- Ә-ә, бұл қай елдің сөзі!., Қай елдің есімі? -- деді.</w:t>
        <w:br/>
        <w:t>-- Бұл -- қазақша: «әз еркі» деген сөзден алынған.</w:t>
        <w:br/>
        <w:t>«Автономия» деген сөздің қазақша мәнісі! -- деді Ғайни.</w:t>
        <w:br/>
        <w:t>Нияз мәз болып, екі езуі екі құлағына жеткенше күліп:</w:t>
        <w:br/>
        <w:t>-- А-а солай ма!..-- деді.</w:t>
        <w:br/>
        <w:t>-- Ия,-- деді Ғайни.</w:t>
      </w:r>
    </w:p>
    <w:p>
      <w:r>
        <w:t>Нияз басын шайқап!</w:t>
        <w:br/>
        <w:t>-- Ия, 15 жыл!- деді.</w:t>
        <w:br/>
        <w:t>1935 жыл, 22 июль Алматы,</w:t>
        <w:br/>
        <w:t>Нияз бұрыпғыдан да қатты абыржыцқырап, жүрегі үлбі-</w:t>
        <w:br/>
        <w:t>реңкіреп Ғайнидан сұрады:</w:t>
        <w:br/>
        <w:t>-- Сіздің балаңыз ба?.. балаң ба9..</w:t>
        <w:br/>
        <w:t>-- Ия!.. Сенің балаң!..- деді Ғайни.</w:t>
        <w:br/>
        <w:t>Соны айтып Ғайни баласына:</w:t>
        <w:br/>
        <w:t>-- Неге амандаспадың?. Сенің әкең мынау келіп тұрған!..</w:t>
        <w:br/>
        <w:t>Амандас! -- деді.</w:t>
        <w:br/>
        <w:t>Бала онша саспай амандасты. Нияз қатты абыржып, қоз-</w:t>
        <w:br/>
        <w:t>ғалақтап, баланың басынан сипап:</w:t>
        <w:br/>
        <w:t>-- Нағыз жігіт болған екен өзі! -- деді.</w:t>
        <w:br/>
        <w:t>Ғайни үлкен өксікпен айтқандай үнмен!</w:t>
        <w:br/>
        <w:t>-- 15 жаста ғой!-- деді.</w:t>
        <w:br/>
        <w:t>Ғайни сөзінің әрбір дыбысын салмақтап айтты.</w:t>
        <w:br/>
        <w:t>Нияз:</w:t>
        <w:br/>
        <w:t>-- Ах, 15 жыл!..- деді.</w:t>
        <w:br/>
        <w:t>Ғайни қолымен жаңа үйлерді жэне 1920 жылы жас шы-</w:t>
        <w:br/>
        <w:t>бықтан отырғызған бауды көрсетіп:</w:t>
        <w:br/>
        <w:t>-- 15 жылдың ішінде Міне ауыл да үлкен өзгерді!..</w:t>
        <w:br/>
        <w:t>Әне-- бау, 1920-жылы жас өрім шыбық күнінде отырғызған</w:t>
        <w:br/>
        <w:t>өсімдік, қазір үлкен, зор ағаш болып тұр.. 15 жыл бұрын</w:t>
        <w:br/>
        <w:t>бұл ауылда мынау мектеп, мынау радио, анау аурухана, дэ-</w:t>
        <w:br/>
        <w:t>ріхана, райком, атком, клуб, трактор, автомобиль сияқты</w:t>
        <w:br/>
        <w:t>нәрселерді жұрт ойлап па еді!..-- деді.</w:t>
        <w:br/>
        <w:t>ияз баудың көк жасыл жапыраққа оранып, қатарласа</w:t>
        <w:br/>
        <w:t>тізілген бұтақты, биік, зор ағаштарына көз тігіп көкірегі тол«</w:t>
        <w:br/>
        <w:t>қығап теңіз жағасындай қозғала толқып, өзі сияқтанған ба-</w:t>
        <w:br/>
        <w:t>даға қарады. Ғайниға, тағы да бауға, балаға, мектепке, ра-</w:t>
        <w:br/>
        <w:t>аноның сырықтары мен антеннасына қарады.</w:t>
        <w:br/>
        <w:t>ның жасаураған қаракер көзінің алдында жерден шыға</w:t>
        <w:br/>
        <w:t>келгендей нсмесе көктеп түсе қалғандай болып, Ғайни, қы-</w:t>
        <w:br/>
        <w:t>зыл галстукты өзі сияқты бала, жаңа үйлер, радио сырық-</w:t>
        <w:br/>
        <w:t>тары мен антеннасы, баудың тігілген биік ағаштары тұр-</w:t>
        <w:br/>
        <w:t>ды...</w:t>
        <w:br/>
        <w:t>Сол кезде бір топ пионер -- оқушы балалар қатар тізіліп,</w:t>
        <w:br/>
        <w:t>дабыл қағып, кішкене керней, сыбызғы тартып, Лениннің</w:t>
        <w:br/>
        <w:t>суретін көтеріп анандай өте берді.</w:t>
        <w:br/>
        <w:t>Ғайнидің баласы тұра күгіріп, пионерлерге барып қосыл-</w:t>
      </w:r>
    </w:p>
    <w:p>
      <w:r>
        <w:t>ды. Бала Нияз бен Ғайниға қарады.</w:t>
        <w:br/>
        <w:t>Нияз жымиып күліп, балаға қарап қолын көтеріп, сәлем</w:t>
        <w:br/>
        <w:t>стті</w:t>
        <w:br/>
        <w:t>Бала да арсалақтап күліп, қолын көтеріп, сәлем етті.</w:t>
        <w:br/>
        <w:t>Нияз Ғайниға:</w:t>
        <w:br/>
        <w:t>-- Есімі кім? -- деді.</w:t>
        <w:br/>
        <w:t>-- Өзеркін!..-- деді Ғайни.</w:t>
        <w:br/>
        <w:t>Нияз түсініңкіремей:</w:t>
        <w:br/>
        <w:t>152</w:t>
        <w:br/>
        <w:t>жазып, конвертке салып желімдеп, әдірісін жазып, жүгіріп</w:t>
        <w:br/>
        <w:t>алып шығып, аудан Атком босағасының сыртындағы почта</w:t>
        <w:br/>
        <w:t>жәшігіпе апарып салды...</w:t>
        <w:br/>
        <w:t>24</w:t>
        <w:br/>
        <w:t>1934 -- ЖЫЛ,</w:t>
        <w:br/>
        <w:t>Қиырсыз кең, көлбеген жазық дала. Сол далапың оота-</w:t>
        <w:br/>
        <w:t>сында найзадай шошақ, шұбар-ала тасты, әдемі шоқы. Бұл</w:t>
        <w:br/>
        <w:t>жер --- әлгі «Шұбар тасты» деген, бұрын Нияз зерттеп бұр-</w:t>
        <w:br/>
        <w:t>ғы салып алтын тапқан жер. Қазір епді бұл жерде іс қызу</w:t>
        <w:br/>
        <w:t>түрде жүріп жатыр. Жұмыскерлерге барақтар салынған. Бір-</w:t>
        <w:br/>
        <w:t>неше керекті бұрғылау машиналары орнатылған. Шатырлар</w:t>
        <w:br/>
        <w:t>тігілген.</w:t>
        <w:br/>
        <w:t>Айнала қара-құра болып қыбырлап, жұмыс күн санап</w:t>
        <w:br/>
        <w:t>ұлғайып жатты.</w:t>
        <w:br/>
        <w:t>"Түске таянған мезгіл еді.</w:t>
        <w:br/>
        <w:t>Жұмыс істеп жатқан жұмыскерлердің араларында Нияз</w:t>
        <w:br/>
        <w:t>бен Маруся екеуі де жүр. Бараққа отын тасып келе жатқан</w:t>
        <w:br/>
        <w:t>бір-екі жұмыскердің қосылып шырқасып салған әндері әуені</w:t>
        <w:br/>
        <w:t>ақырын ғана дыңылдатады.</w:t>
        <w:br/>
        <w:t>Нияз жерде тізесіне бір дәптер қойып, қарындашпен бБір-</w:t>
        <w:br/>
        <w:t>деме жазып отыр. Қасында тұрған Маруся еңкейіп, оның</w:t>
        <w:br/>
        <w:t>жазғанына қарап тұр. Екеуінің қасында-- мотоцикл мен</w:t>
        <w:br/>
        <w:t>курьер.</w:t>
        <w:br/>
        <w:t>Нияз жазуын бітіріп, жазған қағазын бүктеп, конвертке</w:t>
        <w:br/>
        <w:t>салып, мотоцикл жанында тұрған курьһерге берді. Курьер хат-</w:t>
        <w:br/>
        <w:t>ты алып былғары дорбасына салып, мотоцикліне мініп дүрсіл-</w:t>
        <w:br/>
        <w:t>детіп зымырата жөнелді.</w:t>
        <w:br/>
        <w:t>Нияз қарап тұрып, жетіскен шыраймен қолын көте-</w:t>
        <w:br/>
        <w:t>ріп:</w:t>
        <w:br/>
        <w:t>-- Береміз алтынды!-- деді үнің көтеріңкіріп. Сопы</w:t>
        <w:br/>
        <w:t>айтып Марусяға қарап жолдастық шыраймен күліп, Мару-</w:t>
        <w:br/>
        <w:t>сяның иығына қолын салды:</w:t>
        <w:br/>
        <w:t>-- Бердік қой алтынды, Маруся)? -- деді.</w:t>
      </w:r>
    </w:p>
    <w:p>
      <w:r>
        <w:t>Маруся да жетіскен шыраймен күліп:</w:t>
        <w:br/>
        <w:t>-- Береміз алтынды! -- деді.</w:t>
        <w:br/>
        <w:t>Бірнеше күннен соц, мотоциклмен курьер Нияздар жұ-</w:t>
        <w:br/>
        <w:t>мыс істеп жатқан жерге қайтып келді.</w:t>
        <w:br/>
        <w:t>Маруся жұмыс басында еді де, Нияз шатырда кен тас-</w:t>
        <w:br/>
        <w:t>тарын тексеріп көріп отыр еді, курьер Ниязға бір-екі хат әкеп</w:t>
        <w:br/>
        <w:t>берлі. Хаттың бірін Қарсақпай радиосында диктор болып</w:t>
        <w:br/>
        <w:t>істейтін әйел жазған екен. Екінші хат, сол радиодағы дик-</w:t>
        <w:br/>
        <w:t>тор әйелге Нұра өзенінің бойындағы аудан қызыл бұры-</w:t>
        <w:br/>
        <w:t>147</w:t>
        <w:br/>
        <w:t>шында істейтін Ғайнидан Ниязға тапсырылсын деп келген</w:t>
        <w:br/>
        <w:t>хат екен,</w:t>
        <w:br/>
        <w:t>Нияз әуелі білмей осы хатты ашып оқыды. Хаттың бір</w:t>
        <w:br/>
        <w:t>жолын оқыған соң көздері шарасынан шығып кете жаздады.</w:t>
        <w:br/>
        <w:t>Нияздың беті де, түнеугі күнгі Ғайнидің бетіндей сол мину-</w:t>
        <w:br/>
        <w:t>тінде мың құбылды.</w:t>
        <w:br/>
        <w:t>«Ғайни!..» деген есім оның аузынан еріксіз атып шықты.</w:t>
        <w:br/>
        <w:t>Ол біресе қуанып, біресе абдырап, біресе қорқыңқырап</w:t>
        <w:br/>
        <w:t>та кетті..</w:t>
        <w:br/>
        <w:t>22</w:t>
        <w:br/>
        <w:t>ОН БЕС ЖЫЛ...</w:t>
        <w:br/>
        <w:t>1935--ЖЫА.</w:t>
        <w:br/>
        <w:t>Жаздың бір желсіз күні...</w:t>
        <w:br/>
        <w:t>арсақпай заводынан Сарысу өзешін жанай өрлеп шұ-</w:t>
        <w:br/>
        <w:t>балған қара жол. Осы жолдан бұтақтанып, Сарысудың әр</w:t>
        <w:br/>
        <w:t>жерінен Нұра өзеніне қарай бұрылатын тағы да бір қара</w:t>
        <w:br/>
        <w:t>жол бар. Сарысудан Нұраға қарай бұрылатын сол жолдар-</w:t>
        <w:br/>
        <w:t>дың бірімен бір автомобиль бұрқыратып, дүрсілдете зымы-</w:t>
        <w:br/>
        <w:t>рап Келе жатыр.</w:t>
        <w:br/>
        <w:t>Айнала бірде аққұтанның әдемі сапарларындай желбіре-</w:t>
        <w:br/>
        <w:t>ген ақ селеулі дала, бірде қызыл бұйра тобылғылы, жасыл</w:t>
        <w:br/>
        <w:t>қоңыр қарағанды адырлар, шоқылар, таулар, бірде көк ала</w:t>
        <w:br/>
        <w:t>қамысты көлдер, бірде сары ала жон белестер кездесіп</w:t>
        <w:br/>
        <w:t>қалып жатыр. Кей жерлерде қыстаулар қарайып кезде«</w:t>
        <w:br/>
        <w:t>седі.</w:t>
        <w:br/>
        <w:t>Автомобиль сондай жерлерді аралай зымырап, шұбалып</w:t>
        <w:br/>
        <w:t>кектей өтіп иреңдеген қара жолмен аңыратып келеді.</w:t>
        <w:br/>
        <w:t>Автомобильде шоферден басқа екі адам келеді. Екеуі де</w:t>
        <w:br/>
        <w:t>айналадан көздерін алмай қарайды. Екеуі сөйлесіп қояды.</w:t>
        <w:br/>
        <w:t>Бірақ көздерін ылғи төңіректен алмайды, Күншығыс жақ-</w:t>
        <w:br/>
        <w:t>тағы жондардан қыбырлаған қалың мал көріпді. Қос-қос</w:t>
        <w:br/>
        <w:t>жылқы, қора-қора қойлар...</w:t>
        <w:br/>
        <w:t>Біраздан соң иреңдеп, бір белден асқан жолмен автомо-</w:t>
        <w:br/>
        <w:t>биль белге шыға келгенде, аржағынан үлкен кестелі табақ</w:t>
        <w:br/>
        <w:t>сияқтанып Аққулы көлі көрінді. Автомобильде отырған</w:t>
        <w:br/>
        <w:t>екеудің біреуі мұнартып, шалқып жатқан Аққулы көлін көр-</w:t>
      </w:r>
    </w:p>
    <w:p>
      <w:r>
        <w:t>генде, қаз көрген лашынша, қозғалып қарады. Көлдің айна-</w:t>
        <w:br/>
        <w:t>дасында киіз үйлі ауылдар жоқ, Күншығыс жақ жағасынан</w:t>
        <w:br/>
        <w:t>үлкен қыстау сияқты, жаңа салынған қала көрінді. Көлдің</w:t>
        <w:br/>
        <w:t>айналасынан, әр жерден шошақ-шошақ үйілген пішендер көз-</w:t>
        <w:br/>
        <w:t>ге шалынды. Күнбатыс, оңтүстік жағаларынан қыбырлап</w:t>
        <w:br/>
        <w:t>жатқан көп мал көрінді. Автомобиль жоннан төмен қарай</w:t>
        <w:br/>
        <w:t>зырлап, көлдің солтүстік жағын айналған жолмен келе жатты.</w:t>
        <w:br/>
        <w:t>148</w:t>
        <w:br/>
        <w:t>Ал, Сарысу жақтан келе жатқан автомобильден түсіп тұрған</w:t>
        <w:br/>
        <w:t>екеу-- геолог Нияз бен Маруся еді.</w:t>
        <w:br/>
        <w:t>Төртеуі екі автомобильдің арасында, қалың бетегелі</w:t>
        <w:br/>
        <w:t>жопның үстінде бірсыпыра сөйлесіп тұрды.</w:t>
        <w:br/>
        <w:t>-- (арайды, ендеше, біздің совхозға қайтарыңда соға-</w:t>
        <w:br/>
        <w:t>тып болсаң, кешке біз ауданға қайта барғанда, асықпай оты-</w:t>
        <w:br/>
        <w:t>рып әцгімелесеміз ғой! Ойпырай, қазақтың әлгі: «кебін кн-</w:t>
        <w:br/>
        <w:t>ген келмейді, кебенек киген келеді» дегені осы екен-ау! --</w:t>
        <w:br/>
        <w:t>деді Ыбырай, әлі де өзінің көтеріліп алған көңілін баса</w:t>
        <w:br/>
        <w:t>алмай.</w:t>
        <w:br/>
        <w:t>Боранбек балаша қуанып, арсалақтап отырды.</w:t>
        <w:br/>
        <w:t>-- Ат айналып қызығын табады деген емес пе, жалаң-</w:t>
        <w:br/>
        <w:t>аяқ шар кезген қара бала күніңде кетіп едің, міне, енді кен</w:t>
        <w:br/>
        <w:t>маманы болып қайттың! -- деді Боранбек.</w:t>
        <w:br/>
        <w:t>Енді біраздан соң төртеуі уақытша қос айтысып, авто-</w:t>
        <w:br/>
        <w:t>мобильдеріне міністі.</w:t>
        <w:br/>
        <w:t>-- Бүгіп анық келесіздер ғой, апа ауыл-ауданға? Жолы-</w:t>
        <w:br/>
        <w:t>ғысамыз ғой? -- деді Нияз тағы да Ыбырай меп Боранбек-</w:t>
        <w:br/>
        <w:t>ке пысықтап.</w:t>
        <w:br/>
        <w:t>-- Ия, ия, кештен қалмаймыз! Райкомде жұмыстары-</w:t>
        <w:br/>
        <w:t>мыз бар... Шолығысамыз, жолығысамыз!-- деді Ыбырай</w:t>
        <w:br/>
        <w:t>мен Боранбек. Сүйтіп екі автомобиль екі жаққа қарай жүріп</w:t>
        <w:br/>
        <w:t>кетті...</w:t>
        <w:br/>
        <w:t>Автомобиль жүріп отырып Нұраның көпір өткелінен</w:t>
        <w:br/>
        <w:t>өтіп, екінші жағына шығып, жағаның ойларындағы қалың</w:t>
        <w:br/>
        <w:t>көкорай шалғындарды аралай жүріп, дөңеске шыға бергенде</w:t>
        <w:br/>
        <w:t>бұрынғы Танабай ауылы енді бір қала сияқтанып көрінді,</w:t>
        <w:br/>
        <w:t>Ауылдың айналасында үйілген, тұрғызған, шошайтқан қара-</w:t>
        <w:br/>
        <w:t>құралар көбейген. Жазықтар айғызданып тақталанып, жыр-</w:t>
        <w:br/>
        <w:t>тылып, әртүрлі егін салынған. Әр жерде қыбырлаған адамдар</w:t>
        <w:br/>
        <w:t>көрінеді. Арғы адырда қыбырлаған малдар жүр. Бір бұтақ</w:t>
        <w:br/>
        <w:t>жолмен ауылдап шығып келе жатқан жүк таситын автомо-</w:t>
        <w:br/>
        <w:t>биль, енді бір жерде жорғалап аяңдап келе жатқан трактор</w:t>
        <w:br/>
        <w:t>жолықты.</w:t>
        <w:br/>
        <w:t>Автомобильдегі Нияз бен Марусяның төңірекке, қыбыр-</w:t>
        <w:br/>
        <w:t>лаған қара-құраларға қараудап көздері талмады.</w:t>
        <w:br/>
        <w:t>удандық орталыққа (бұрыңғы Танабай ауылына) авто-</w:t>
        <w:br/>
        <w:t>мобиль зырлап жетіп келді.</w:t>
        <w:br/>
        <w:t>Аудан орталығында, ол күні қыбырлаған халық көбірек</w:t>
        <w:br/>
        <w:t>еді. Ол күні демалыс күннің бір мейрамдауы еді.</w:t>
      </w:r>
    </w:p>
    <w:p>
      <w:r>
        <w:t>Міне, ауыл ортасына автомобиль зырлап кірді. Соңғы</w:t>
        <w:br/>
        <w:t>екі-үш жылдың ішінде тағы да бірнеше әдемі жаңа үйлер са-</w:t>
        <w:br/>
        <w:t>лынған, Бау-бақша әдеміленіп гүлденген, ағаштары көбей-</w:t>
        <w:br/>
        <w:t>ген,</w:t>
        <w:br/>
        <w:t>150</w:t>
        <w:br/>
        <w:t>ты үңірейген, сақалы күректей қара шұбарға мен қатын бола</w:t>
        <w:br/>
        <w:t>алмаймын! Егерде мұндай адамға мені малға сататын болса,</w:t>
        <w:br/>
        <w:t>мен тәңір алдында көз жасымды кешпеймін! (әне өлс-өлген-</w:t>
        <w:br/>
        <w:t>ше әке-шешем, туған-туысқаным жоқ деп білем! Егерде Менен</w:t>
        <w:br/>
        <w:t>құтмлғылары келіп, мені қатыны өлгеп Борапбай баласыпа</w:t>
        <w:br/>
        <w:t>бермек болса, мен өзім-ақ көзімді жоғалтайын! Менің әке-ше-</w:t>
        <w:br/>
        <w:t>шеме, туған-туысқандарыма келтірген зияным, тидірген кесі»</w:t>
        <w:br/>
        <w:t>рім жоқ еді! Сен барып бәрін түгелдеп, қалдырмай айт! Егер-.</w:t>
        <w:br/>
        <w:t>де мені шынымен Боранбай баласына сатса, міне, бір тәңірге</w:t>
        <w:br/>
        <w:t>аян болсын, мына батқан күнмен бірге батайын, тәңір алдын-</w:t>
        <w:br/>
        <w:t>да қолым жағаларыңда болады! Онсоң өле-өлгенше сшқай-</w:t>
        <w:br/>
        <w:t>сысының бетін көрмеймін! Ұмытпай осы айтқандарымның</w:t>
        <w:br/>
        <w:t>бәрін айт! -- деді.</w:t>
        <w:br/>
        <w:t>Айшаның мұңға батқан әдемі кер көзінен мөлтілдеп жас</w:t>
        <w:br/>
        <w:t>ақты.</w:t>
        <w:br/>
        <w:t>Садырбек те мұңайып көзіне жас алды.</w:t>
        <w:br/>
        <w:t>-- Қазір барып айтайын ба9.- деді ол.</w:t>
        <w:br/>
        <w:t>-- Ия, қазір барып айт!-- деді Айша.</w:t>
        <w:br/>
        <w:t>Садырбек мұңайып, ауыр ойға кірген түрмен орнынан тұ-</w:t>
        <w:br/>
        <w:t>рып, үйден шығын кетті.</w:t>
        <w:br/>
        <w:t>Жалғыз қан ойнап отырған қыз-келіншектер, жігіттер үй-</w:t>
        <w:br/>
        <w:t>Ден шығып бара жатқан Садырбекке бір, Айшаға бір қарап,</w:t>
        <w:br/>
        <w:t>Айшаның ауыр халдің, екі талай кезеңінің қиясында отыр-</w:t>
        <w:br/>
        <w:t>ғанын енді әбден айқын сезгендей еріксіз жабырқап ойын-</w:t>
        <w:br/>
        <w:t>дарын қойды.</w:t>
        <w:br/>
        <w:t>-- Неге қоя қойдыңдар?.. Ойнай беріңдер, ойындарың-</w:t>
        <w:br/>
        <w:t>ды!-- деді Айша.</w:t>
        <w:br/>
        <w:t>Бірақ қамалып, бұралаңдап, иықтары түсіңкіреп жастар</w:t>
        <w:br/>
        <w:t>ойнай алмады</w:t>
        <w:br/>
        <w:t>Жігіттер ойынды қойып, тысқа шықты.</w:t>
        <w:br/>
        <w:t>Кеш болған соц қыз-келіншектердің көбі үйлеріне барып</w:t>
        <w:br/>
        <w:t>келмек болып ауылдарыша кетті.</w:t>
        <w:br/>
        <w:t>Айшаныц жанында Бибажар, Мүсілима деген бір-екі қыз</w:t>
        <w:br/>
        <w:t>бен үйінде отырған кіші жеңгесі қалды. Және үлкен жеңгесі</w:t>
        <w:br/>
        <w:t>келіп отырды. Үйге от жақты. Айша үйінде отырған екінші</w:t>
        <w:br/>
        <w:t>жеңгесінің үйелмелі-сүйелмелі үш баласы үйде от басында</w:t>
        <w:br/>
        <w:t>отырды.</w:t>
        <w:br/>
        <w:t>Оттың сәулесі мен кештің ала көлеңкесінде, төр алдыпа</w:t>
        <w:br/>
        <w:t>төсеген көрпе үстінде ақырын күңкілдесіп, сөйлесіп бес әйел</w:t>
        <w:br/>
        <w:t>отыр.</w:t>
      </w:r>
    </w:p>
    <w:p>
      <w:r>
        <w:t>Жұрт кешкі шаруаларын жайғап, малдарын қотандап жүр.</w:t>
        <w:br/>
        <w:t>Бірен-сарап алыс, жақын айқай-ұйқай, малдың, адамның үн-</w:t>
        <w:br/>
        <w:t>дері, дауыстары, дүрсілдері естіледі.</w:t>
        <w:br/>
        <w:t>Үйге Айшаның шешесі қартаңдау қатып Салиқа кіріп кел-</w:t>
        <w:br/>
        <w:t>ді. Бұл Кәдірдің екінші қатыны еді, Алғашқы қатыны 3--4</w:t>
        <w:br/>
        <w:t>162</w:t>
        <w:br/>
        <w:t>Автомобиль Ауатком алдына тоқтады. Атком маңында</w:t>
        <w:br/>
        <w:t>жүрген адамдар қарай қалды. Автомобильден жолаушылар-</w:t>
        <w:br/>
        <w:t>ша киінген, қолдарына бір-бір сары былғары дорба ұстағай</w:t>
        <w:br/>
        <w:t>бір еркек, бір әйел: Нияз ден Маруся шыға келді,</w:t>
        <w:br/>
        <w:t>уыл адамдары жипалысып қалды. Көбі жаңа адамдар.</w:t>
        <w:br/>
        <w:t>Нияз біреуді іздегендей, жаңа дүниеге келіп таңырқағандай</w:t>
        <w:br/>
        <w:t>айнала қарап тұр.</w:t>
        <w:br/>
        <w:t>Ғайни келді.</w:t>
        <w:br/>
        <w:t>Ортадан биік бойлы, 33-- 34 жаста, таза киінген, дөП-</w:t>
        <w:br/>
        <w:t>дөңгелек қара көзді, қап-қара қасты, сұлу сұрша әйел мөлді-</w:t>
        <w:br/>
        <w:t>реп, Нияздың бетіне қарап тұрды. Бұл, 1919 жылғы Ғайни</w:t>
        <w:br/>
        <w:t>емес, сондағы Ғайниға өте ұқсас. Бірақ, ашық, жігерлі жүзді,</w:t>
        <w:br/>
        <w:t>салмақты, түпетүзу бойлы, сұлу сымбатты, Миязға өте жа-</w:t>
        <w:br/>
        <w:t>қын адам сияқты, қымбатты туысқан адам тәрізді көрініп</w:t>
        <w:br/>
        <w:t>тұрды.</w:t>
        <w:br/>
        <w:t>Ғайнидің алдында да ортадап биік бойлы, 35 -- 36 жаста,</w:t>
        <w:br/>
        <w:t>жауырынды, нығыз, салмақты, қырша мұрынды, қаракер</w:t>
        <w:br/>
        <w:t>көзді, қою қабақты, сақалын қырған, қара мұртын қысқар-</w:t>
        <w:br/>
        <w:t>тып қырыққан, қара торы еркек тұрды. Бұл, 1919 жылғы</w:t>
        <w:br/>
        <w:t>ияз емес, бірақ, сондағы Ниязға өте ұқсас. Әсіресе қасы</w:t>
        <w:br/>
        <w:t>мен қабағы, қаракер көзі... Ғайниға бұл дүниедегі ең қым-</w:t>
        <w:br/>
        <w:t>батты, сң жақын, ең сүйікті адам сияқтанып көрініп</w:t>
        <w:br/>
        <w:t>тұрды.</w:t>
        <w:br/>
        <w:t>Ол Ғайниға қолын созды:</w:t>
        <w:br/>
        <w:t>-- Ғайни!..</w:t>
        <w:br/>
        <w:t>Ғайшпи:</w:t>
        <w:br/>
        <w:t>-- Нияз!..- деді.</w:t>
        <w:br/>
        <w:t>Екеуі де іштерінеп сасқалақтап, жүректері атша туласып</w:t>
        <w:br/>
        <w:t>амандасты</w:t>
        <w:br/>
        <w:t>Тағы да бір-біріне қарасып, қуапыштарын жасырғандай,</w:t>
        <w:br/>
        <w:t>езулерін тартысты. Бірі-біріңе айтарлық сөз таба алмай тұр-</w:t>
        <w:br/>
        <w:t>ғандай болды. Олардың қастарында, екеуінен көзіп алмай</w:t>
        <w:br/>
        <w:t>тынысын тартып, Маруся телміріп тұрды.</w:t>
        <w:br/>
        <w:t>Нияз окі әйелді бір-бірімеп таныстырды. Екі әйел абыр-</w:t>
        <w:br/>
        <w:t>жыңқырап, біраз жайсызданыңқырап бір-бірімен аман-</w:t>
        <w:br/>
        <w:t>дасты.</w:t>
        <w:br/>
        <w:t>-- Әйеліңіз шығар? -- деді Ғайни, әрең шыққан үнмен</w:t>
        <w:br/>
        <w:t>Марусяны.</w:t>
        <w:br/>
        <w:t>-- Кен қызметкері... Геолог... Мепімеп бір жерде қыз-</w:t>
        <w:br/>
        <w:t>мет істейді!..--- деді Нияз.</w:t>
      </w:r>
    </w:p>
    <w:p>
      <w:r>
        <w:t>Маруся Нияздың бетіне абдыраңқырай қарады.</w:t>
        <w:br/>
        <w:t>Сол кезде Ғайнидің қасына мойнындағы пионер талсту-</w:t>
        <w:br/>
        <w:t>гы желпілдеп, 14--15 жасар бір еокек бала жүгіріп жетіп</w:t>
        <w:br/>
        <w:t>келді. Бала жүгіріп келіп бір қолымен Ғайниді құшақтап,</w:t>
        <w:br/>
        <w:t>Ниязға қарай қалды,</w:t>
        <w:br/>
        <w:t>151</w:t>
        <w:br/>
        <w:t>АЙША</w:t>
        <w:br/>
        <w:t>1916 жыл. Шілденің ақырғы күндері -- августың бас кезі.</w:t>
        <w:br/>
        <w:t>Қалың жаңбыр жауып, ашылған. Күн Қарағанды бұйратына</w:t>
        <w:br/>
        <w:t>еңкейген. Аспандағы быт-быт болып ыдыраған бұлттар қиыр-</w:t>
        <w:br/>
        <w:t>сыз теңіз жайқынында жазғытұрым бытыраған сеңдер сияқты</w:t>
        <w:br/>
        <w:t>қалқысады. Қалқыған, жайқалған ақ ала бұлттардың аржа-</w:t>
        <w:br/>
        <w:t>ғындағы аспанның зеңгір көгі, теңіз жайқынның ұшы-қиырсыз</w:t>
        <w:br/>
        <w:t>суының көк зеңгір түсі сияқты.</w:t>
        <w:br/>
        <w:t>Жауында үсті су болып ықтап қорғалаған малдар -- жыл-</w:t>
        <w:br/>
        <w:t>қылар, қойлар, сиыр, түйелер енді алқаптың ортасында</w:t>
        <w:br/>
        <w:t>отырған Тәрт-бес ауылдың артындағы жалпақ қалың қара-</w:t>
        <w:br/>
        <w:t>ғанда жадырап, жайы лысып жүр.</w:t>
        <w:br/>
        <w:t>Ауыл адамдары да жаңбыр ашылған соң жадырасып,</w:t>
        <w:br/>
        <w:t>көбі тыста қыбырласып жүр.</w:t>
        <w:br/>
        <w:t>Жаңбырдың артынан денені сергітіп күшейткен қырдың</w:t>
        <w:br/>
        <w:t>таза ауасынан дем алып, жан-жануардың барлығы да бір</w:t>
        <w:br/>
        <w:t>түрлі сергек, көңілді қыбырласып тіршілік етуде еді.</w:t>
        <w:br/>
        <w:t>азір август айының бас кезі болса да сарғаныңқыраған</w:t>
        <w:br/>
        <w:t>шөптер де, бұталар да, бұталардың жапырақтары да жаңбыр</w:t>
        <w:br/>
        <w:t>суын жүтып “құмсарып, жасарыңқыраған сияқты.</w:t>
        <w:br/>
        <w:t>Апықтап бақылаған кісі ғана сезерлік, болар-болмас үл-</w:t>
        <w:br/>
        <w:t>біреген майда ескек, ақырын құбылып, адамның денесіне</w:t>
        <w:br/>
        <w:t>нәзік жұқа жібек торғынша тиеді.</w:t>
        <w:br/>
        <w:t>Ауыл Қара өзектің Есен өзеніне құйған алқабында. Бұл</w:t>
        <w:br/>
        <w:t>ара Ақмола қаласына 300--400 шақырымдай, Нілді заводы-</w:t>
        <w:br/>
        <w:t>на 60--70 шақырымдай.</w:t>
        <w:br/>
        <w:t>Алқаптың жан-жағы қырқа, бұйрат. Ауылдың алдыңғы</w:t>
        <w:br/>
        <w:t>жағында ойпаң тартып, көлденең Есен өзеші жатыр. Есеннің</w:t>
        <w:br/>
        <w:t>бойындағы бір төмпешіктің үстіндегі үш биік пайзадай шо-</w:t>
        <w:br/>
        <w:t>шақ үш мола бір жерге салынғап үш мешіттің үш биік мұна-</w:t>
        <w:br/>
        <w:t>расы онияқтанып көрінеді. Бұл бір төмпешіктің үстіне іргелес</w:t>
        <w:br/>
        <w:t>салынған үш шошақ мола күн ыстықта сағыммен көтеріліп</w:t>
        <w:br/>
        <w:t>бұлдырап, аспан теңізінде қалқып көрінетін еді. Қазір де</w:t>
        <w:br/>
        <w:t>енді өте айқын көрініп тұр.</w:t>
        <w:br/>
        <w:t>Ауылдың сыртындағы жалпақ қараған арасындағы бы-</w:t>
        <w:br/>
        <w:t>тырап жайылып жүрген мал ішінеп кенеттен екі-үш кісінің</w:t>
        <w:br/>
        <w:t>154</w:t>
        <w:br/>
        <w:t>Төртеуі қыз-келіншектер отырған үйге келіп кірді.</w:t>
      </w:r>
    </w:p>
    <w:p>
      <w:r>
        <w:t>-- Сәлем бердік! Сәлем бердік... Амансыздар ма?</w:t>
        <w:br/>
        <w:t>-- Ә-ә, жоғары шығыңдар! Жоғары шығыңдар! Сендер</w:t>
        <w:br/>
        <w:t>келіп кішкене қыздырып, бір ойын бастамасаңдар, мәніміз бо-</w:t>
        <w:br/>
        <w:t>латын емес!.. Кәне, жоғары шыға қалыңдар!-- деді бір-скі</w:t>
        <w:br/>
        <w:t>келіншек,</w:t>
        <w:br/>
        <w:t>Қыздардың да кейбіреулері жымыңдасып, қозғалысып қой-</w:t>
        <w:br/>
        <w:t>ды.</w:t>
        <w:br/>
        <w:t>Әлгі келіншектің бірі:</w:t>
        <w:br/>
        <w:t>-- Қане, жоғары шығыңдар! Неге тұрсыңдар қақиып!--</w:t>
        <w:br/>
        <w:t>деді.</w:t>
        <w:br/>
        <w:t>Домбыра ұстаған, патсайымеп тыстағап ақ елтірі тымақ-</w:t>
        <w:br/>
        <w:t>ты жігіт ернін жымырып, шырт еткізіп бір түкіріп қойды да,</w:t>
        <w:br/>
        <w:t>жолдастарына қарап:</w:t>
        <w:br/>
        <w:t>-- Қәне, мәжілістері бізбен толатын болса жоғары шыға-</w:t>
        <w:br/>
        <w:t>йық!- деді. Сонан соң:</w:t>
        <w:br/>
        <w:t>-- Ал құда, жоғары шық! Құдашаларыңның арасына ба</w:t>
        <w:br/>
        <w:t>рып отыр! -- деп құда жігітке қарады.</w:t>
        <w:br/>
        <w:t>Құда дегенде, қыз-келіпшектердің бірсыпырасы көздерінің</w:t>
        <w:br/>
        <w:t>астымен Айшаға қарасып, жаутаңдасып қалды.</w:t>
        <w:br/>
        <w:t>-- Ал жоғары шықсақ шығайық!.. Шығайық!-- деп жі</w:t>
        <w:br/>
        <w:t>гіттер қыз-келіншектердің араларына кіріп отырысты.</w:t>
        <w:br/>
        <w:t>Ауыл жігіттерінің үлкені элгі мұртты жігіт Айшаға бір қа-</w:t>
        <w:br/>
        <w:t>рап қойып, құдаға қарады.</w:t>
        <w:br/>
        <w:t>-- Қане, енді мына құда эн салады ғой!.. Ахмет, домбы-</w:t>
        <w:br/>
        <w:t>раңды мына құда жігітке бер!-- деді әдейі істегендей жымың-</w:t>
        <w:br/>
        <w:t>дап.</w:t>
        <w:br/>
        <w:t>Домбырасының құлағын бұрап, күйге келтіріп отырғағ</w:t>
        <w:br/>
        <w:t>Ахмет деген патсайы тысты, ақ елтірі тымақты жігіт домбы-</w:t>
        <w:br/>
        <w:t>расын құданың алдына сұлата тастады.</w:t>
        <w:br/>
        <w:t>-- Қане, енді бөтен елдің әнін естиік! Қане құда, лебізі»</w:t>
        <w:br/>
        <w:t>ңізді естиік! -- деді бапағы екі шапшаң келіншектің бірі, жие-</w:t>
        <w:br/>
        <w:t>гін кестелеген ақ кимешекті, қызыл шырайлы, қара көз келін-</w:t>
        <w:br/>
        <w:t>шек,</w:t>
        <w:br/>
        <w:t>Ахметтің берген домбырасып ыңғайсыздау шошайтып, қо-</w:t>
        <w:br/>
        <w:t>лына ұстан отырған құда жігітке үйде отырғандардың бәрі де</w:t>
        <w:br/>
        <w:t>қарай қалды.</w:t>
        <w:br/>
        <w:t>ұда жігіт жалтақтап ыңғайсызданып отырды.</w:t>
        <w:br/>
        <w:t>-- Апырай, тіпті домбыра тартып, ән салған емес едім!..</w:t>
        <w:br/>
        <w:t>Енді айыпқа бұйырмаңыздар!..- деді.</w:t>
        <w:br/>
        <w:t>Еңкейіп домбыраны қайта Ахметтің алдына қойды.</w:t>
        <w:br/>
        <w:t>-- Ей, құда-ау, сен немене, ұялып отырмысың? Елінен</w:t>
        <w:br/>
        <w:t>қыз іздеп бөтен елге күйеу болам деп шыққан кісінің қасын-</w:t>
        <w:br/>
        <w:t>дағы жолдасы өлең айту білмейді дегенге кім нанады дейсің ?..</w:t>
        <w:br/>
        <w:t>Қой, бір ән салып іжібер!-- деді тағы да мұртты знігіт.</w:t>
      </w:r>
    </w:p>
    <w:p>
      <w:r>
        <w:t>160</w:t>
        <w:br/>
        <w:t>асығып, үсті-үстіне айғайлаған дауысы шықты. Дауыс күн-</w:t>
        <w:br/>
        <w:t>нің ыстық кезіндегідей емес, қаттырақ естілді.</w:t>
        <w:br/>
        <w:t>-- КҚәһ, Қәһ!. Қәһ!, Аққұс! Аққұс! Кәһ | кәМ</w:t>
        <w:br/>
        <w:t>КәҺ!.- деп асығып айғайлады.</w:t>
        <w:br/>
        <w:t>Қараған арасында бытырап жайылып жатқан малдың</w:t>
        <w:br/>
        <w:t>шетіне шығып қиттап, айғайлап, бірдемені қуған екі-үш атты</w:t>
        <w:br/>
        <w:t>кісі көрінді. Малдың күншығыс жақ шетінен оларға қарай</w:t>
        <w:br/>
        <w:t>зымырап, құйғыта жөнелген және бір қылаң атты кісі кө-</w:t>
        <w:br/>
        <w:t>рінді...</w:t>
        <w:br/>
        <w:t>Ауылда, тыста жүргендердің бәрі де айғай шыққан мал</w:t>
        <w:br/>
        <w:t>ішіне қарап тұрды. Кейбір үйлерде отырғандар да тысқа шы-</w:t>
        <w:br/>
        <w:t>ғып, кейбіреулері еңкейген күннен алақандарымен көздерін</w:t>
        <w:br/>
        <w:t>тасалап көлеңке салып, бірдеме қуалағандарға бәрі қарасып</w:t>
        <w:br/>
        <w:t>тұрды. Төрт-бес ауылдың бәрінің иттері селтеңдесіп, айғай-</w:t>
        <w:br/>
        <w:t>ға қарай жүгірісіп шықты. Ортадағы ауылдан екі-үш ит ай-</w:t>
        <w:br/>
        <w:t>ғайға қарай зымырай ұшып, бұлдырап шыға жөнелді. Екі-үш</w:t>
        <w:br/>
        <w:t>иттің бірі ұзын ақ тазы, ауылдан шыға-ақ садақтың оғындай</w:t>
        <w:br/>
        <w:t>зымырап озып, жұлдызша аға жөнелді.</w:t>
        <w:br/>
        <w:t>Ортадағы ауылдан ақсадақтай болып көсіліп, ақ тазы</w:t>
        <w:br/>
        <w:t>жөнелгенде, күншығыс жақтағы ауылдан да жүгірген иттер-</w:t>
        <w:br/>
        <w:t>ден озып, аққан жұлдыздай зымырап бір жарау шабдар ат-</w:t>
        <w:br/>
        <w:t>ты жөнелді, Қатар жарыстыра атқан екі садақтың оғындай</w:t>
        <w:br/>
        <w:t>болып қатарласа жарыса жүгіріп, зымыраған ұзып тазы мен</w:t>
        <w:br/>
        <w:t>құстай ұшқан шабдар атты, жарыса-қатарласа зымырады.</w:t>
        <w:br/>
        <w:t>Қатар атқан оқша жарысып, құстай ұшып, ақ тазы мен шаб-</w:t>
        <w:br/>
        <w:t>дар атты аң қуғандарға бірдей барып жетті.</w:t>
        <w:br/>
        <w:t>ларға еріп бірноше иттер елігіп, жүгірісіп кетті.</w:t>
        <w:br/>
        <w:t>Бірақ қотан иттерінің көбі-ақ құлақтарын селтеңдетіп,</w:t>
        <w:br/>
        <w:t>аңырайысып қарап тұрып қалды. Күнбатыс жақ шеткі ауыл-</w:t>
        <w:br/>
        <w:t>дың оңтүстік жағындағы кішкене қараша үйдің жер ошағы-</w:t>
        <w:br/>
        <w:t>ның басында жатқан сидиған ала мойнақ қара ит, тек орны-</w:t>
        <w:br/>
        <w:t>нан тұрып, мал ішінде айғайлап, шауып жүргендерге қарап,</w:t>
        <w:br/>
        <w:t>одан қараша үйден шығып қарап тұрған жамаулы кір-кір</w:t>
        <w:br/>
        <w:t>кимешекті, жыртық жеңді қара қатынға бір қарады да, бір-</w:t>
        <w:br/>
        <w:t>екі қыңсылаңқырап, қайтадан бұрылып орнына жатты.</w:t>
        <w:br/>
        <w:t>Күншығыс жақтағы, ана шабдар аттының шыға шапқан</w:t>
        <w:br/>
        <w:t>төрт-бес үйлі ауылы -- Кәдірдің ауылы. Төрт-бес үйлі Кэ-</w:t>
        <w:br/>
        <w:t>дірдің ауылында бөтен үй жоқ. Күнбатыс жақ үзігі бүтін,</w:t>
        <w:br/>
        <w:t>күншығыс жақ үзігі жамаулы, белдеуінде бес-алты ерттеулі</w:t>
        <w:br/>
        <w:t>ат байлаулы тұрған мыжырайғандау қоңыр үй Кәдірдің өз</w:t>
        <w:br/>
        <w:t>үйі. Екі жағындағы екі кішкене қоңыр ала үй-- екі үлкен</w:t>
        <w:br/>
        <w:t>баласының үйі. Өзге екі жамаулы қоңыр үй екі құдасының</w:t>
        <w:br/>
        <w:t>үйі. Бірі -- үлкен баласының қатыныңның інісінікі. Екіншісі --</w:t>
        <w:br/>
        <w:t>өзінің қолындағы кіші ұлының келіншегінің төркінінікі.</w:t>
        <w:br/>
        <w:t>Кәдірдің үлкен баласы Сонбайдың үйінің сыртында екі жүз</w:t>
        <w:br/>
        <w:t>135</w:t>
        <w:br/>
        <w:t>-- Е, айтыңдаршы, қарақтарым!-- деді Рапыш.</w:t>
      </w:r>
    </w:p>
    <w:p>
      <w:r>
        <w:t>-- Айтсаң айтыңдар!-- деді Айша мұңайған қалпымен.</w:t>
        <w:br/>
        <w:t>-- Қане, Мүсілима, скеуміз қосылып айтайық! Үнемі</w:t>
        <w:br/>
        <w:t>бүйтіп бас қосып отырмаспыз. Біріміз ұрымға, біріміз Қы-</w:t>
        <w:br/>
        <w:t>рымға кетеміз ғой, жаным!-- деді Бибажар.</w:t>
        <w:br/>
        <w:t>-- Айтайық, не айтамыз?..-- деді Мүсілима.</w:t>
        <w:br/>
        <w:t>Бибажар:</w:t>
        <w:br/>
        <w:t>-- «Зұлқияны» айтайық!-- деді.</w:t>
        <w:br/>
        <w:t>үсілима тамағын қырнап:</w:t>
        <w:br/>
        <w:t>-- Сен баста!- деді</w:t>
        <w:br/>
        <w:t>деп дауысын кернеп, қозғалып қойып,</w:t>
        <w:br/>
        <w:t>шырқап қоя берді:</w:t>
        <w:br/>
        <w:t>. Неге өсті екен қыз сорлы жылаумепен2</w:t>
        <w:br/>
        <w:t>"Тал шыбықтай тал белін қылауменен, әхди-ай!</w:t>
        <w:br/>
        <w:t>ААнасынан онан да тумасайшы,</w:t>
        <w:br/>
        <w:t>Өксігенше өмірі жылауменен, әхди-ай!</w:t>
        <w:br/>
        <w:t>Жы қама сәулем, жы хама,</w:t>
        <w:br/>
        <w:t>Жылама жаным, әлди-ай!</w:t>
        <w:br/>
        <w:t>Екі қыздың зарлаған, өксіген, жылаған тәрізді әні еңіре-</w:t>
        <w:br/>
        <w:t>ген жанның зары сияқты шықты Барлық алқаптағы бес</w:t>
        <w:br/>
        <w:t>ауыл құлағын сала қалғандай болды</w:t>
        <w:br/>
        <w:t>Екі қыздың үні өксіп еңірегендей әуелей шырқады:</w:t>
        <w:br/>
        <w:t>Қара суды жағалай қаз барады!</w:t>
        <w:br/>
        <w:t>Ел-жұртынан айрылған қыз барады Әзди-ай!</w:t>
        <w:br/>
        <w:t>Қара суға қан құйса ағар, кетер,</w:t>
        <w:br/>
        <w:t>Жат кісіге қыз берсе, алар кетер Әлди-ай!</w:t>
        <w:br/>
        <w:t>Шылама, сәулем, жылама,</w:t>
        <w:br/>
        <w:t>Шылама, жаным, әлди-ай!</w:t>
        <w:br/>
        <w:t>Екі қыздың ырғалған, сыңқылдаған үнінің: «жылама сәу-</w:t>
        <w:br/>
        <w:t>дем, жылама!..» дегені тыңдаган жұрттың жүйесін босатты.</w:t>
        <w:br/>
        <w:t>Әркім жинала бастады Кейбіреулер үйге кірмей таянып ке-</w:t>
        <w:br/>
        <w:t>ліп тыңдады. Кейбіреулердің көзінен жас шықты.</w:t>
        <w:br/>
        <w:t>Кім тыңдайды қыз сорхы жылағанмен?</w:t>
        <w:br/>
        <w:t>Көздің жасын қөл қылып бұлағанмен Әлди ай!</w:t>
        <w:br/>
        <w:t>Шыңырауға түскен соң шығу қиын,</w:t>
        <w:br/>
        <w:t>Жалбарынып тәцірден сұрағаһмен Әлді ай!</w:t>
        <w:br/>
        <w:t>Қой, қой, сәулем, қой, сәулем,</w:t>
        <w:br/>
        <w:t>Жылама, жаным, элди-ай!</w:t>
        <w:br/>
        <w:t>Екі қыздың еңіреген үші азқаттың үстіндегі кетнтің әуе-</w:t>
        <w:br/>
        <w:t>сіп қозғап ызкіңдатты. Қысылған күйініш үстінде шыққан</w:t>
        <w:br/>
        <w:t>эн әуені толқытып, торға түсіп талпынған сұңқарша көкке</w:t>
        <w:br/>
        <w:t>қарманып, қол сермегендей еді.</w:t>
        <w:br/>
        <w:t>165</w:t>
        <w:br/>
        <w:t>қадамдай жерде көлемі ауыл қотанындай біркелкі бая қара-</w:t>
        <w:br/>
        <w:t>ғанның жиегінде дөңгеленіп төрт-бес кісі отыр еді. Олар да</w:t>
        <w:br/>
        <w:t>сырттағы мал ішінен шыққан дауысқа, бірдеме қуалаған 3--</w:t>
      </w:r>
    </w:p>
    <w:p>
      <w:r>
        <w:t>4 аттыға және ауылдан ызғыта жөнелген шабдарлыға қара-</w:t>
        <w:br/>
        <w:t>сып отырды. Олардың сыртында қарағанның шетінде үш-</w:t>
        <w:br/>
        <w:t>төрт ат арқандаулы шайылып тұр еді. Арқандаулы тұрған</w:t>
        <w:br/>
        <w:t>аттың бірін біреу асыға қимылдап ерттеп мініп, айғай шық-</w:t>
        <w:br/>
        <w:t>қап мал ішіне қарай бүлкілдетіп желіп кетті. Ол екі арада</w:t>
        <w:br/>
        <w:t>мал шетінен аң қуғандар да, оларға ауылдан құстай ұшып</w:t>
        <w:br/>
        <w:t>барған ақ тазы мен шабдар атты да--бәрі де қосылып</w:t>
        <w:br/>
        <w:t>қырдан асып көрінбей кетті. Кәдірдің үйінен кең етек, қоңыр</w:t>
        <w:br/>
        <w:t>кнімді біреу шығып, белдеудегі аттың біріне мініп күнбатыс</w:t>
        <w:br/>
        <w:t>жақтағы ауылға қарай аяңдап кетті.</w:t>
        <w:br/>
        <w:t>Кәдірдің Үлкенінен кіші --Наналы деген баласының</w:t>
        <w:br/>
        <w:t>үйінен бір топ қыз-келіншек шықты. Топтанысып, жамыраң-</w:t>
        <w:br/>
        <w:t>қырасып сөйлесіп, ақырын сыңқылдап күлісіп, қыз-келіншек</w:t>
        <w:br/>
        <w:t>ауылдың солтүстік жағындағы жалпақ аламыш қарағандар-</w:t>
        <w:br/>
        <w:t>ға қарай жүрді. Қастарында жеті-сегіз уақ балалар жүгірі-</w:t>
        <w:br/>
        <w:t>сіп, бірін-бірі қуалай шуласып, қыз-келіншектердің алды-</w:t>
        <w:br/>
        <w:t>артып орасып ойнады. Қыз-келіншектердің кең, делдиген</w:t>
        <w:br/>
        <w:t>етектері жер сызып, судырай кәлеңдеп, кейбір қыздардың</w:t>
        <w:br/>
        <w:t>ұзын шаштарыпа таққан шолпылары жарқылдап, сылдыр-</w:t>
        <w:br/>
        <w:t>лап, кейбіреулерінің тақияларының үкілері бұлғақтап, желбі-</w:t>
        <w:br/>
        <w:t>реп, жас келіншектердің &gt;жасыл, қызыл ала желектері, жас</w:t>
        <w:br/>
        <w:t>қатындардың ақ кимешектері көлеңдеп, қызыл, жасыл, көк.</w:t>
        <w:br/>
        <w:t>қара, сұр, ала бешпент, кемзал, шапандары жазғы-тұрғы әр</w:t>
        <w:br/>
        <w:t>түсті қызғалдақ гү( шашақтардың түріндей аламыштанып,</w:t>
        <w:br/>
        <w:t>алыстан көз тартып, ауылдан аулаққа оқшау шығып бара</w:t>
        <w:br/>
        <w:t>жатты. Қастарындағы құман ұстаған екі келіншек құманда-</w:t>
        <w:br/>
        <w:t>рып сыңар қолдап көтеріп, өзгелері бос -- бәрі ақырын асық»</w:t>
        <w:br/>
        <w:t>пай аяңдап, көл шетіндегі байтаққа шыққан аққу қаздарша</w:t>
        <w:br/>
        <w:t>мамырлап бара жатты.</w:t>
        <w:br/>
        <w:t>Қыз-келіншектер топтанысып үйден шыға келгенде-ақ</w:t>
        <w:br/>
        <w:t>Кәдірдің үлкен баласы Сонбайдың үйінің сыртында отырған</w:t>
        <w:br/>
        <w:t>әлгі бес кісі оларға қарай қалған еді. Әсіресе сол бес кісінің</w:t>
        <w:br/>
        <w:t>ішіндегі биік төбелі, ақ елтірі тымақты, шоқша қисық қара</w:t>
        <w:br/>
        <w:t>сақалды қара шұбар қазақ қыз-келіншектердің арасынан бі-</w:t>
        <w:br/>
        <w:t>реуді көзімен іздегендей, мәлие, қадала қарап отырды. Бес</w:t>
        <w:br/>
        <w:t>кісінің бірі -- ауыл адамы -- Әлиман еді. Әлиман қара шұбар,</w:t>
        <w:br/>
        <w:t>қара сақалдың қыз-келіншектерге телміре қараған көзіне қа-</w:t>
        <w:br/>
        <w:t>рап, ішінен күлгендей болып отырды. Өйткені: қара шұбар</w:t>
        <w:br/>
        <w:t>қара сақалдың қыз-келіншектерге түкірігін жұтына қарауы,</w:t>
        <w:br/>
        <w:t>Сейдуәлидің қара бүркітінің күзді күнгі суықта шабыттанып</w:t>
        <w:br/>
        <w:t>аң іздеп, қырдың басынан етекке сұқиып қарағаны сияқты</w:t>
        <w:br/>
        <w:t>көрінді.</w:t>
        <w:br/>
        <w:t>16</w:t>
        <w:br/>
        <w:t>баланың анасы болғанда әліп, мына қатынды содан кейін ал-</w:t>
        <w:br/>
        <w:t>ған еді. Салиқадан да бірнеше бала туған. Сол балаларының</w:t>
        <w:br/>
        <w:t>бірі -- Айша еді.</w:t>
        <w:br/>
        <w:t>Салиқа Айшаны Боранбайдың шұбар Шәкіріне лайық көр-</w:t>
        <w:br/>
        <w:t>месе де, Бименде байдың кісісінің сөздеріне елігіп, 90 қараны</w:t>
        <w:br/>
        <w:t>біржола айдатады деген соң малға қызығып, скі күннен бері</w:t>
        <w:br/>
        <w:t>жүрегі лүпілдеп кәтеріліңкіреп жүр еді.</w:t>
        <w:br/>
        <w:t>-- Отты неге жарығырақ қылып жақпай отырсыңдару),</w:t>
        <w:br/>
        <w:t>Өзгелер тарап кеткен б6с?..-- деді Айшаның шешесі.</w:t>
        <w:br/>
        <w:t>Шешесі Айшаға айыпты кісіше қарады. Айша түйілген,</w:t>
        <w:br/>
        <w:t>томсарған бойымен отыра берді.</w:t>
      </w:r>
    </w:p>
    <w:p>
      <w:r>
        <w:t>Айшаның шешесі үлкен келініне қарады.</w:t>
        <w:br/>
        <w:t>-- Рапыш-ау, үйіңе неге бармай отырсың, ана кісілерің-</w:t>
        <w:br/>
        <w:t>нен ұят емес пе?-- деді.</w:t>
        <w:br/>
        <w:t>Рапыш:</w:t>
        <w:br/>
        <w:t>-- Барармыз, жаңа ғана келдім, мына балаңның қасы-</w:t>
        <w:br/>
        <w:t>на!-- деп отыра берді.</w:t>
        <w:br/>
        <w:t>Айшаның шешесі тағы да қарап тұрып, екі келініне:</w:t>
        <w:br/>
        <w:t>-- Екеуің тысқа шығып кетші, Рапыш пен Ұрқия!--</w:t>
        <w:br/>
        <w:t>деді.</w:t>
        <w:br/>
        <w:t>Екі келін енесімен бірге тысқа шықты.</w:t>
        <w:br/>
        <w:t>Үйге Садырбек кіріп келіп, еңсесі түсіңкіреп, аяқтарын</w:t>
        <w:br/>
        <w:t>жай басып, төрге шығып Айшаның қасына келіп отырды. Са-</w:t>
        <w:br/>
        <w:t>дырбектің еңсесі түскен түрінен-ақ, салбыраған қабағынан-ақ</w:t>
        <w:br/>
        <w:t>қуанарлық жауап әкелмегенін Айша сезе қалды. Бірақ әйт-</w:t>
        <w:br/>
        <w:t>кенмен Айша Садырбекке бұрылып, экелген жауабын сұрады:</w:t>
        <w:br/>
        <w:t>-- Немене, айттың ба бәріне?.. Немене деді?</w:t>
        <w:br/>
        <w:t>Айшаның көкірегінен күйінген жанның жалын демі түн-</w:t>
        <w:br/>
        <w:t>шығып шыққандай болды.</w:t>
        <w:br/>
        <w:t>Садырбек ақырын, үмітсіз үнмен мұңая сөйледі. Оның да</w:t>
        <w:br/>
        <w:t>үнінен ашынған жанның мұңайған үні тұншығып шыққандай</w:t>
        <w:br/>
        <w:t>болды.</w:t>
        <w:br/>
        <w:t>-- Баяғы бір сөз... Бәріне де айттым, ешбір сөз қалдырға-</w:t>
        <w:br/>
        <w:t>ным жоқ... Олардікі баяғы, бәрінің айтатындары: Айшанікі</w:t>
        <w:br/>
        <w:t>балалық дейді. Қатыны өлген кісіге кім қызын бермейді дейді.</w:t>
        <w:br/>
        <w:t>Боранбайдай бай және аталы жерге барған соң Айша ,әшейіп</w:t>
        <w:br/>
        <w:t>жылы суға екі қолып малып отырады дейді. Енді сол сөзін</w:t>
        <w:br/>
        <w:t>қойсын дейді... Және, өзің де естіп отырған шығарсың, ертең</w:t>
        <w:br/>
        <w:t>жөнелтпек қой? Осы алқаптағы бес ауылмен ғапа танысты-</w:t>
        <w:br/>
        <w:t>рып, ертең түстен кейін жөнелтеміз дейді. Енді дайындала</w:t>
        <w:br/>
        <w:t>берсін, балалық сөзді қойсын дейді,-- деді Садырбек.</w:t>
        <w:br/>
        <w:t>Айшаның қабағы қарс жабылған бойы түсі суып, беті</w:t>
        <w:br/>
        <w:t>тастай болып қатып қалды. Үн жоқ.</w:t>
        <w:br/>
        <w:t>Бірақ еңкейіңкіреген кеудесін көтеріп алып:</w:t>
        <w:br/>
        <w:t>- 163</w:t>
        <w:br/>
        <w:t>болғандықтан, опың қазіргі әлсіреген гүлдей мұңайып, зіл</w:t>
        <w:br/>
        <w:t>тастап ауыр қайғымен майысуына ауылдағы аңқау жұрттың</w:t>
        <w:br/>
        <w:t>көбі әте артық мағна бере қоймай жүрген сияқты еді. Өйтке-</w:t>
        <w:br/>
        <w:t>ні, кешеден бері Айшаның түйілген қабағы ашылмай, жүзі</w:t>
        <w:br/>
        <w:t>үзілген гүлдей. сола бастаған соң қасындағы қыз- келіпшектер-</w:t>
        <w:br/>
        <w:t>дің біреулег ігің жүректеріне уайым, күдік, енді біреулерінің</w:t>
        <w:br/>
        <w:t>жүректеріпе аяпыш кіріп, бойларын жаза алмай жүр еді. Бі-</w:t>
        <w:br/>
        <w:t>рақ бұлар оньсын сездірмей қамалап, Айшаның көңілін кө-</w:t>
        <w:br/>
        <w:t>теруге тырысып, абайлай сөйлеп, ойпаған болып, ақырын</w:t>
        <w:br/>
        <w:t>сыңқылдап күлісіп қана келе жатты. Өлім күтіп отырған қү-</w:t>
        <w:br/>
        <w:t>шігендерше Сснбайдың үйінің сыртында сүңие қарап отырған</w:t>
      </w:r>
    </w:p>
    <w:p>
      <w:r>
        <w:t>төрт-бес кісіге келіншектер көздерінің қырымен ұрланып қа-</w:t>
        <w:br/>
        <w:t>расып қсяды.</w:t>
        <w:br/>
        <w:t>Сүйтіп, қыздар Кәдірдің үлкенінен кіші баласының үйіне</w:t>
        <w:br/>
        <w:t>қайта келіп кіріп отырды.</w:t>
        <w:br/>
        <w:t>Үйге сіріп отырғанда Айша ақырын ғана күрсініп</w:t>
        <w:br/>
        <w:t>қойды.</w:t>
        <w:br/>
        <w:t>Әлгі мал шетінен аң қуып қырқадан асып кеткендер де</w:t>
        <w:br/>
        <w:t>қайта қырқадап бері асып Малға қарай келді. Ақ тазы мен</w:t>
        <w:br/>
        <w:t>шабдар агты ауылға қарай қайтты.</w:t>
        <w:br/>
        <w:t>Айша Ксрірдің қолындағы қазіргі бой жетіп отырған кі-</w:t>
        <w:br/>
        <w:t>ші қызы еді, Қаракесек елінен келіп, «ыңғайлы қыз» көріп</w:t>
        <w:br/>
        <w:t>жүрген Боранбай дегеннің Шәкір деген баласы осы елге ке-</w:t>
        <w:br/>
        <w:t>ліп, бірнеше ауылдарды аралап жүріп, Айшаны естіп, Кәдір-</w:t>
        <w:br/>
        <w:t>дікіне келіп, екі күннен бері енді Айшаны сұрап алмақ бо-</w:t>
        <w:br/>
        <w:t>лып жатыр.</w:t>
        <w:br/>
        <w:t>Құда түскенде қазақтың жалпы әдетіпдегідей құда күйсу-</w:t>
        <w:br/>
        <w:t>шілеп, қалыңдық ойнап жүрмей, біржолата алып кетіп, еріп</w:t>
        <w:br/>
        <w:t>барған кісілерден кесіскен қалың малын беріп жібермек.</w:t>
        <w:br/>
        <w:t>Өйткені күйеушілеп жүретін Боранбайдың баласы Шәкір</w:t>
        <w:br/>
        <w:t>жас жігіт емес, қатыны өлген кісі. Оның бос тұрған үйіне</w:t>
        <w:br/>
        <w:t>әйел керек. Және ол лайықты әйелдің тиісті, шамалы қалың</w:t>
        <w:br/>
        <w:t>малын бір-ақ айдатуға әлі келетін адам.</w:t>
        <w:br/>
        <w:t>Міне, Боранбайдың Шәкірі біреуден Кәдір дегеннің Айша</w:t>
        <w:br/>
        <w:t>дсген тал шыбықтай бұралып отырған қызы бар дегенді ес-</w:t>
        <w:br/>
        <w:t>тіп келіп, әлгі жөнмен екі күннен бері Бименде байдың Қор-</w:t>
        <w:br/>
        <w:t>жыпбай деген «дәвернәй» кісісіп салып, Кәдірдің өзімен,</w:t>
        <w:br/>
        <w:t>үлкен балаларымен және Кәдірдің ағайындарымен сөйле-</w:t>
        <w:br/>
        <w:t>сіп, келісіп отыр. Отыз қара малға Айшаны алмақ болып жа-</w:t>
        <w:br/>
        <w:t>тыр.</w:t>
        <w:br/>
        <w:t>Айшаны бір қатыны өлген кісіге беріп жіберуге Кәдір-</w:t>
        <w:br/>
        <w:t>дің үй-ішін көндірген бір жағы ШӘәкірдің малы болса, екінші</w:t>
        <w:br/>
        <w:t>жағы Бименде байдың жіберген кісісі еді...</w:t>
        <w:br/>
        <w:t>Бименде бай Шәкірдің жездесі...</w:t>
        <w:br/>
        <w:t>158</w:t>
        <w:br/>
        <w:t>Жаңа салынған самоход арбаның жолдары айқыш-ұйқыш</w:t>
        <w:br/>
        <w:t>кездескен көлмен қатарласты. Көлден зырлап оза берді, Сол-</w:t>
        <w:br/>
        <w:t>түстіктен, Нұра өзені жағынан кәлге қарай түскен жаңа қара</w:t>
        <w:br/>
        <w:t>жол кездесті. Автомобиль келе жатқап жол екі тармақтал-</w:t>
        <w:br/>
        <w:t>ды. Екі тармақ жолдың қайсысына түсерін білмей автомо-</w:t>
        <w:br/>
        <w:t>биль жайырақ жүрді. Сол кезде жаңа жолмен көлге қарай</w:t>
        <w:br/>
        <w:t>беттеген екінші бір автомобиль бұрқыратып шыға келді.</w:t>
        <w:br/>
        <w:t>- Ә, автомобиль ғой мынау. Мынау көлдегі совхоз ғой,</w:t>
        <w:br/>
        <w:t>соған келе жатыр ғой сірә, жолығайық! -- деді бұрынғы ан-</w:t>
        <w:br/>
        <w:t>томобильдегі екі адамның бірі шәфер мен жолдасына дауыс-</w:t>
        <w:br/>
        <w:t>тап,</w:t>
        <w:br/>
        <w:t>Екі автомобиль қарсыма-қарсы зырлап келе жатып, бір-</w:t>
        <w:br/>
        <w:t>біріне дауыстасты. Бұрынғы автомобильдегі адамдар: «тоқ-</w:t>
        <w:br/>
        <w:t>таңыздар!» дегендей қолдарын көтерді.</w:t>
      </w:r>
    </w:p>
    <w:p>
      <w:r>
        <w:t>кі автомобиль тоқтасып, екеуінен де екі-екіден төрт кі-</w:t>
        <w:br/>
        <w:t>сі түсе-түсе қалды. Бір-біріне қарасып, амандасып таянысты,</w:t>
        <w:br/>
        <w:t>Нұра жақтан көлге қарай келе жатқан автомобильден түс-</w:t>
        <w:br/>
        <w:t>кен екі адамның бірі -- шықшыттарына қар күмістеніп ақ</w:t>
        <w:br/>
        <w:t>кірген, айналасын қырыққан қара бұйра сақалды, түкті қою</w:t>
        <w:br/>
        <w:t>қабақ, түзу мұрынды, орта бойлы, жалпақтау денелі, қара</w:t>
        <w:br/>
        <w:t>торы кісі. Қолында ескі қара портфель, аяғында етік,үстінде</w:t>
        <w:br/>
        <w:t>кірлеу сұр көйлек, белін қайыс белбеумен буған, басында</w:t>
        <w:br/>
        <w:t>сұр кепкі. Екіншісі де сол сияқты киінген: аяқта етік, үсте</w:t>
        <w:br/>
        <w:t>сұр көйлек, белде сары былғары белбеу, басында сұрғылт</w:t>
        <w:br/>
        <w:t>фуражка, қолында сары былғары жол дорбасы бар. Өзі орта</w:t>
        <w:br/>
        <w:t>бойлы, жауырынды, ербиген, селдірлеу қара мұртты, жасы</w:t>
        <w:br/>
        <w:t>37--358 шамасындағы қара сұр кісі. Бұл екеуі ана автомо-</w:t>
        <w:br/>
        <w:t>бильдсен түсіп бұлардың қасына келген екі кісіге қарап аман-</w:t>
        <w:br/>
        <w:t>дасып тұрды. Ал, ана екеуінің бірі бұларды шырамытқан-</w:t>
        <w:br/>
        <w:t>дай қадала қарап:</w:t>
        <w:br/>
        <w:t>-- Мені танымай тұрсыздар ғой деймін! -- деді кәлге</w:t>
        <w:br/>
        <w:t>қарап келе жатқан екеуінің қолдарын ұстап.</w:t>
        <w:br/>
        <w:t>- Біз сізді тани алмай тұрмыз! Қай жақтан келе жатыр-</w:t>
        <w:br/>
        <w:t>сыз? -- деді әлгі қара бұйра сақалды қазақ.</w:t>
        <w:br/>
        <w:t>-- Танымайсыздар ма?.. Сіздер де өзгеріпсіздер. Мен --</w:t>
        <w:br/>
        <w:t>Ниязбып! -- деді ұзынша бойлы, қырыққан мұртты, қара</w:t>
        <w:br/>
        <w:t>торы жігіт.</w:t>
        <w:br/>
        <w:t>-- ӘМ Ойбай-ау, не дейді, ей?.. А, солай ғой!.. Нияз1..-</w:t>
        <w:br/>
        <w:t>деп көлге қарай келе жатқан екеу Нияздың қолын қайтадан</w:t>
        <w:br/>
        <w:t>ұстай-ұстай алып, қалбалақтап, қуанып қайта-қайта аман-</w:t>
        <w:br/>
        <w:t>дасты.</w:t>
        <w:br/>
        <w:t>Аққулы көлге қарай автомобильмен келе жатқан екеу -</w:t>
        <w:br/>
        <w:t>Ыбырай ұста мен Боранбек еді. Нар күмісті қара бұйра са-</w:t>
        <w:br/>
        <w:t>қалды Ыбырай болатын. Бұл Аққулы көліне орнаған совхоз-</w:t>
        <w:br/>
        <w:t>дыц директоры еді. Борапбек оның саяси бөлім бастығы.</w:t>
        <w:br/>
        <w:t>149</w:t>
        <w:br/>
        <w:t>Қайнаған жүректің, өртенген өзектің, еңірегеп-әксіген</w:t>
        <w:br/>
        <w:t>жапшпың зары жұртты жинады. (Жұртты еріксіз босатты.</w:t>
        <w:br/>
        <w:t>ріксіз тыңдатты.</w:t>
        <w:br/>
        <w:t>Қиналып келіп тұрған қатын-қалаш, бала-шағаның ішін-</w:t>
        <w:br/>
        <w:t>де бірен-саран үлкендер де бар еді. Олардың да кейбіреуле-</w:t>
        <w:br/>
        <w:t>рі көздеріне жас алып тұрды.</w:t>
        <w:br/>
        <w:t>Садырбек пен бір-екі жігіт жәпе қатар ауылдан бір қыз</w:t>
        <w:br/>
        <w:t>бен бір келіншек келген еді, олардың да біреулері егіліп босап,</w:t>
        <w:br/>
        <w:t>ақырын жылап тұрды.</w:t>
        <w:br/>
        <w:t>От басындағы Ұрқия жылап, көз жасын ақырын сүртіп</w:t>
        <w:br/>
        <w:t>отырды.</w:t>
        <w:br/>
        <w:t>Өлең айтып отырғап Бибажар мен Мүсілиманың өздері</w:t>
        <w:br/>
        <w:t>де көздерінен жастарын іркіп алды.</w:t>
        <w:br/>
        <w:t>Бұлар өлеңдерінің үшінші ауызын айтқанда Айша теріс</w:t>
        <w:br/>
        <w:t>қарап бүк түсіп жатқан еді. Көзінен ыстық жасы моншақ-</w:t>
        <w:br/>
        <w:t>моншақ ағып жатты.</w:t>
      </w:r>
    </w:p>
    <w:p>
      <w:r>
        <w:t>«Мың сиырды бастаған кер құяажыз...</w:t>
        <w:br/>
        <w:t>Қасіретпен бетіме түсті-ау ажым, Әлди-ай!</w:t>
        <w:br/>
        <w:t>Мал бердім деп бір жаман ие болар,</w:t>
        <w:br/>
        <w:t>үдіреттің ісіне бар ма лажым. Әлди-ай!</w:t>
        <w:br/>
        <w:t>Жылама, сәулем, жылама,</w:t>
        <w:br/>
        <w:t>Жылама жаным, олди-әйі</w:t>
        <w:br/>
        <w:t>Екі қыздың сыңқылдап «жылама жаным, жылама!..» дс-</w:t>
        <w:br/>
        <w:t>ген жұбатуы қалтырап, созылып елжіреп, ырғалған сайын</w:t>
        <w:br/>
        <w:t>кәз жасы моншақша мөлтілдеп домалай берді.</w:t>
        <w:br/>
        <w:t>Аққу көнбес ешкімнің байлауына,</w:t>
        <w:br/>
        <w:t>Құшақ жайып кетеді жайлауына. Әлди-ай!</w:t>
        <w:br/>
        <w:t>Қыздан сорлы бар ма екеп, тәңір-ай деген,</w:t>
        <w:br/>
        <w:t>Әкесініц кетеді айдауына, Әлли-ай!</w:t>
        <w:br/>
        <w:t>Қой, қой, соулем, қой, сәулем,</w:t>
        <w:br/>
        <w:t>Жылама, жаным, әлди-ай!</w:t>
        <w:br/>
        <w:t>Біртіндеп үйге кіріп, өлең тыңдап ұйлығып, мұңайып</w:t>
        <w:br/>
        <w:t>тұрғапдардың ішіне бір тықыр мұрттылау, жалпақ бет, қа-</w:t>
        <w:br/>
        <w:t>ра жігіт кірді. Қолында қамшысы, аяғында ескі, кең сапта-</w:t>
        <w:br/>
        <w:t>ма етік, үстінде қоңыр шекпен, белін буған. Басында қоңыр</w:t>
        <w:br/>
        <w:t>елтірі бөркі бар.</w:t>
        <w:br/>
        <w:t>Бір жақтан жаца ғана атпен келгендей, беті сәл аңырып,</w:t>
        <w:br/>
        <w:t>абдыраңқырағаң сияқты, әркімге, өлең айтып отырған екі</w:t>
        <w:br/>
        <w:t>қызға, олардың қасында, төрде бүк түсіп теріс қарап жат»</w:t>
        <w:br/>
        <w:t>қан Айшаға қарап тұрды. Босаға шақта ксрегеге арқасын</w:t>
        <w:br/>
        <w:t>сүйеп, бәркін көзіне түсіріп Садырбек жылап отыр еді, қа-</w:t>
        <w:br/>
        <w:t>ра жігіт соған бір, бүк түсіп жатқан Айшаға тағы да бір</w:t>
        <w:br/>
        <w:t>қарап көзін жапақтатты. Көзіне мөлтілдеп жас келді.</w:t>
        <w:br/>
        <w:t>166</w:t>
        <w:br/>
        <w:t>«Шұбар Айшаға қадалып отыр-ау!.» деді ішінен</w:t>
        <w:br/>
        <w:t>Әлиман.</w:t>
        <w:br/>
        <w:t>«Малына сенеді ғой, қара судың тарғыл «портаны сияқ-</w:t>
        <w:br/>
        <w:t>ты сүңиген неме!» деді тағы да ішінен Әлиман. Қыз-келін-</w:t>
        <w:br/>
        <w:t>шектер қарағанның бергі аламыш арасына барып бытыраң-</w:t>
        <w:br/>
        <w:t>қырап отырды.</w:t>
        <w:br/>
        <w:t>ШЖеңдерін сыбанып, жұп-жұмыр білектерін жалаңаштап,</w:t>
        <w:br/>
        <w:t>қыз-келіншектің кейбіреулері екі құмандағы суларымен кең-</w:t>
        <w:br/>
        <w:t>шілікте беті-қолдарын жуынды.</w:t>
        <w:br/>
        <w:t>Қыз-келіншектердің кейбіреулері жалаңаштаған білекте-</w:t>
        <w:br/>
        <w:t>біндегі күміс білезіктерін жалтыратып, қалталарынан иісті</w:t>
        <w:br/>
        <w:t>сабындарын алып, ақ көбігін бұрқырата езіп жуына баста-</w:t>
        <w:br/>
        <w:t>ғанда өзгелері де беті-қолдарын жуып алуға ақырын жамы-</w:t>
        <w:br/>
        <w:t>расып күлісіп суға таласты. Ойнап, сыңқылдап күлісіп, жа-</w:t>
        <w:br/>
        <w:t>мырасып сөйлеген дауыстары естіліп жатты. Беті-қолдарын</w:t>
        <w:br/>
        <w:t>бұрын жуып болғандары “шеттерін әр түрлі жібекпен әшекей-</w:t>
        <w:br/>
        <w:t>деген қол жаулықтарымен қолдарып, беттерін сүртіп тұ-</w:t>
        <w:br/>
        <w:t>рысты.</w:t>
        <w:br/>
        <w:t>Айша беті-қолын жуып, қол жаулығымен сүртініп, дүние-</w:t>
        <w:br/>
        <w:t>ге бүгін ғана келген адамша жан-жаққа телміріп сүзіле қарап</w:t>
      </w:r>
    </w:p>
    <w:p>
      <w:r>
        <w:t>тұрды. Айшаның көзі еш нәрсеге тоқтай алмай, тек Есен</w:t>
        <w:br/>
        <w:t>бойындағы үш шошақ молаға кідірген еді, Биік найзадай үш</w:t>
        <w:br/>
        <w:t>молаға қарап тұрып, әлде нелер есіне түсті. Қантбала деген</w:t>
        <w:br/>
        <w:t>қатынның төркініне қашып келе жатып, өзен бонындағы бір</w:t>
        <w:br/>
        <w:t>шошақ молаларға жаңбырдан паналадым деп, ертек секілді</w:t>
        <w:br/>
        <w:t>жыр қылып айтатын әңгімелері есіне түсті.</w:t>
        <w:br/>
        <w:t>«Жан қысылғанда осындай молалар да пана болған</w:t>
        <w:br/>
        <w:t>ғой!..» деді ішінен Айша.</w:t>
        <w:br/>
        <w:t>Қыз-келіншектер енді қайтадан ауылына қарай жүрді.</w:t>
        <w:br/>
        <w:t>Етектері көлеңдеп шөптердің, уақ бұталардың бастарын су-</w:t>
        <w:br/>
        <w:t>дыратып сипай жайпап, барлығы ақырын жамырап сөйлесіп,</w:t>
        <w:br/>
        <w:t>ақырын сыңқылдасып күлісіп ойнап, аяңдап келе жатқанда</w:t>
        <w:br/>
        <w:t>ААйшаның жүзі солғын еді. Айшаның қабағы ауыр қайғымен</w:t>
        <w:br/>
        <w:t>түйіліп, еңсесін қасірет басқап сияқты еді.</w:t>
        <w:br/>
        <w:t>Айша қара сәтен шапанын жамылып, қыз-келіншектер-</w:t>
        <w:br/>
        <w:t>дің ортасында келе жатты. Өзге қыз-келіпшектердің бәрі</w:t>
        <w:br/>
        <w:t>Айшаға келген қорқынышты, қайғылы хатерді іштерінен сс-</w:t>
        <w:br/>
        <w:t>зіп жиналысып, Айшаны не қорғап, не жұбатып орталарына</w:t>
        <w:br/>
        <w:t>алып келе жатқан сияқты еді.</w:t>
        <w:br/>
        <w:t>Айшаның майысыңқыраған сымбатты ұзынша бойы,</w:t>
        <w:br/>
        <w:t>ашаң, құба жүзі, қоп-қою, қап-қара құндыздай екі қасының</w:t>
        <w:br/>
        <w:t>арасы қосылған қабағы, терецдеп мұңайған кер көзі оның</w:t>
        <w:br/>
        <w:t>кешедеп бері қиын, қалың ойда, ауыр қайғыда екенін білді-</w:t>
        <w:br/>
        <w:t>ретін еді. Бірақ, Айша бұрын да орынсыз күліп, орынсыз ой-</w:t>
        <w:br/>
        <w:t>нап, артық сөйлемейтін, салмақты ақылды деген қыздың бірі</w:t>
        <w:br/>
        <w:t>157</w:t>
        <w:br/>
        <w:t>От басында отырған Рапыш қара жігітке қарап қойып,</w:t>
        <w:br/>
        <w:t>Ұрқияға күбірлеп бірдеме деді. Төмен қарап жылап отыр-</w:t>
        <w:br/>
        <w:t>ған Ұрқия да жылаған жүзін көтеріп, жалпақ бет қара жі-</w:t>
        <w:br/>
        <w:t>гітке қарады.</w:t>
        <w:br/>
        <w:t>Сол кезде Бибажар мен Мүсілиманың үні еңіреген зар-</w:t>
        <w:br/>
        <w:t>мен сол алқап үстінің кешкі әуесін ыңылдатып, қалтыра-</w:t>
        <w:br/>
        <w:t>тып, жылатып, аспанға еңіреп шырқаған еді:</w:t>
        <w:br/>
        <w:t>“Уылжыған ақша бет қуарсайшы!</w:t>
        <w:br/>
        <w:t>Жылай-жылай мөлдір көз суалсайшы! Әлди-ай!</w:t>
        <w:br/>
        <w:t>Мал орнына қор бэлып кеткепішпе,</w:t>
        <w:br/>
        <w:t>Өліп қана қыз сорлы уансайшы! Әлди-ай!</w:t>
        <w:br/>
        <w:t>Қой, қой, сәулем, қой, сәулем,</w:t>
        <w:br/>
        <w:t>Шылама жаным, элди-ай!</w:t>
        <w:br/>
        <w:t>От басындағы Ұрқия жасын сүртіп, жалпақ бет қара</w:t>
        <w:br/>
        <w:t>жігітке қарап:</w:t>
        <w:br/>
        <w:t>-- Қара ұл-ау, жоғары шықсайшы!. Қашан келдің?-</w:t>
        <w:br/>
        <w:t>деді дауысы қалтырап жылап,</w:t>
        <w:br/>
        <w:t>алпақ бет қара жігіт жылап қоя берді. Қара жігіттің</w:t>
        <w:br/>
        <w:t>балаша өксіп жылағанын көріп, үйдегі жұрттың бәрі де ен-</w:t>
        <w:br/>
        <w:t>ді егіліп көз жастарын төгіп-төгіп жіберді.</w:t>
      </w:r>
    </w:p>
    <w:p>
      <w:r>
        <w:t>Қара жігіт Кәдірдің Әбіл деген ортаншы ұлдарының бі-</w:t>
        <w:br/>
        <w:t>рі еді. Бұл бір ағайынның баласы болып, қысы-жазы қап-</w:t>
        <w:br/>
        <w:t>қара болып соның жылқысын бағатын еді. Айшаны беріп</w:t>
        <w:br/>
        <w:t>жіберсйін деп жатыр деген соң қоштасып қалуға келген еді.</w:t>
        <w:br/>
        <w:t>Әбілдің дауысын танып, Айша да басын көтеріп еңіреп</w:t>
        <w:br/>
        <w:t>қоя берді.</w:t>
        <w:br/>
        <w:t>«Қу мал! Қу мал!.» деп еңіреген сияқты болды</w:t>
        <w:br/>
        <w:t>екеуі де.</w:t>
        <w:br/>
        <w:t>Бір бай ағайынпың «баласы» болып, қысы-жазы салпақ-</w:t>
        <w:br/>
        <w:t>тап соның жылқысын бағады. Қыстың қызыл шұнақ аязда-</w:t>
        <w:br/>
        <w:t>рында, үскірік дүлей борандарында бет-аузын үсітіп, қара-</w:t>
        <w:br/>
        <w:t>қожалақ болып, шыжыған шілденің ыстықтарында қап-қа-</w:t>
        <w:br/>
        <w:t>ра болып күнге күйіп жүргені, Оны бала қылдым деген бай</w:t>
        <w:br/>
        <w:t>ағайынның өзінеп туған балалары елдің ардақтысы, еркесі</w:t>
        <w:br/>
        <w:t>сияқты жүреді. Бай ағайынның өзіпен туған балалары тек</w:t>
        <w:br/>
        <w:t>аппақ тұлыптай болып, сырлы, ақ үйлерде, қызыл кілем,</w:t>
        <w:br/>
        <w:t>барқыт көрпелердің үстінде, бес тиындық сңбек қылмай қа-</w:t>
        <w:br/>
        <w:t>зы-қарта, бағлан еттерін шайнап сапырулы сары қымызды</w:t>
        <w:br/>
        <w:t>күні бойы, түні бойы ішіп, ерігіп қана жатады. Ойына кел-</w:t>
        <w:br/>
        <w:t>гендерін істейді.</w:t>
        <w:br/>
        <w:t>Ал, бұл жалпақ бет, жалпақ жауырынды қара жігіт да-</w:t>
        <w:br/>
        <w:t>мыл көрмей қысы-жазы солардың жылқысын бағады...</w:t>
        <w:br/>
        <w:t>Олардан мұпйың несі кем еді?.. Бәрінің арғы атасы бір емес</w:t>
        <w:br/>
        <w:t>пе еді?!..</w:t>
        <w:br/>
        <w:t>167</w:t>
        <w:br/>
        <w:t>Қаракесек Борапбайдың Шәкірі қатын-балалы болмаған</w:t>
        <w:br/>
        <w:t>жас жігіт болса мықты адамдардың қызын-ақ айттырып,</w:t>
        <w:br/>
        <w:t>белгілі кәделерін істеп, отаулатып, жасау асатып, тойын</w:t>
        <w:br/>
        <w:t>тойлатып алар еді. Қатыны өлген, үйінде жетім баласы бар,</w:t>
        <w:br/>
        <w:t>бетін шсшск жеген, қисық қара сақалды ШІәкір бай атақты,</w:t>
        <w:br/>
        <w:t>мықты адамдар қыздарып отыз шақты қараға бере қоймай-</w:t>
        <w:br/>
        <w:t>тын болғап соң бөтен елге келіп, Кәдір сияқты кісінің Айша</w:t>
        <w:br/>
        <w:t>сияқты кек өрімдей қызын мал-жанын сала қадалып алғалы</w:t>
        <w:br/>
        <w:t>жатыр. Ана Кәдірдің үлкен баласы Сонбайдың үйінің сыр-</w:t>
        <w:br/>
        <w:t>тында жолдастарымен отырған төрт-бес кісі-- сол Боран-</w:t>
        <w:br/>
        <w:t>байдың баласы. Қастарындағы тықпа қарасақал Бименде</w:t>
        <w:br/>
        <w:t>байдың Шіӛкірге қосып жіберген кісісі... Әлгі, мал шетінен</w:t>
        <w:br/>
        <w:t>айғайлап аң қуғандарға қарай ортадағы ауылдан зымырап</w:t>
        <w:br/>
        <w:t>жөнелген ақ тазы мен күншығыс жақтағы ауылдан жарыса</w:t>
        <w:br/>
        <w:t>жөнелген аттының астындағы жүйрік сол Пікірдің шаб-</w:t>
        <w:br/>
        <w:t>дарі.</w:t>
        <w:br/>
        <w:t>Кәдірдікі мал сойып, алқаптағы бес ауыл ағайынның бас-</w:t>
        <w:br/>
        <w:t>ты-бастыларын шақырып, жаңбыр алдында дәм татқызып,</w:t>
        <w:br/>
        <w:t>бата қылдырып тарқатты. Аууылдары алшақта отырған Сү-</w:t>
        <w:br/>
        <w:t>леймен старшина мен Бәкір молда да келіп, батаның басында</w:t>
        <w:br/>
        <w:t>болды. Дәмге келген адамдардың кейбіреулері мен бата ба-</w:t>
        <w:br/>
        <w:t>сында болған Бәкір молда, Сүлеймен старшина Кәдірдікінде</w:t>
        <w:br/>
        <w:t>әлі де отыр, Ана белдеуде тұрғап аттар солардікі.</w:t>
        <w:br/>
        <w:t>Бір күнде отыз қара мал айдап алатыныңа нанар-нанба-</w:t>
        <w:br/>
        <w:t>сын білмей бірдемеге күдіктеніп жүргендей, Кәдірдің өрен-жа-</w:t>
        <w:br/>
        <w:t>раны сәл абдыраңқырауда еді. Қалай дегенмен бәрінің көзін</w:t>
        <w:br/>
        <w:t>қарауыттырып, бастарын айналдырып, ААйшаны бір келген,</w:t>
        <w:br/>
        <w:t>қатыны өлген қара шұбар, қисық қара сақалға бергізіп жібе-</w:t>
      </w:r>
    </w:p>
    <w:p>
      <w:r>
        <w:t>рейін деп отырған бір жағынан Бименде бай болса, екінші жа-</w:t>
        <w:br/>
        <w:t>ғынан біржолата айдап алатын отыз қара мал еді.</w:t>
        <w:br/>
        <w:t>Бұл ақылда Кәдірдің тек екі ортаншы баласы ғана жоқ</w:t>
        <w:br/>
        <w:t>еді. Бірі-- Сапарғали. Нілді заводында жұмыста болса екін-</w:t>
        <w:br/>
        <w:t>шісі -- Әбіл бір бай ағайынның қолында малшы, жылқы-</w:t>
        <w:br/>
        <w:t>шы еді.</w:t>
        <w:br/>
        <w:t>Қүн батып бара жатқан кезде күйеулер отырған үйден үш-</w:t>
        <w:br/>
        <w:t>төрт жігіт шығып, қыз-келіншек отырған үйге қарай жүрді.</w:t>
        <w:br/>
        <w:t>Төрт жігіттің біреуі патсайымен тыстаған ақ елтірі тымағын</w:t>
        <w:br/>
        <w:t>көзіне таман киіп, насыбай атқан ернін томпитып шырт түкі-</w:t>
        <w:br/>
        <w:t>ріп қойып, қолындағы кішкене ақ домбырасын сыңқылдатып</w:t>
        <w:br/>
        <w:t>шертіп келе жатты.</w:t>
        <w:br/>
        <w:t>Төрт жігіттің бірі құда жігіт, өзгелері ауыл жігіттері еді.</w:t>
        <w:br/>
        <w:t>-- Қане, құда, енді құдашаларыңның ортасына барған</w:t>
        <w:br/>
        <w:t>соң ән саласың ғой! -- деді ауыл жігітінің бірі, мұртты жігіт.</w:t>
        <w:br/>
        <w:t>-- Енді бір жолға құданы арашалап аласыңдар ғой!-- де-</w:t>
        <w:br/>
        <w:t>ді құда жігіт.</w:t>
        <w:br/>
        <w:t>159</w:t>
        <w:br/>
        <w:t>Құда қызарып терлеңкіреді, бірақ ештеңе айта алмады.</w:t>
        <w:br/>
        <w:t>Домбыраны да шерте білмеді...</w:t>
        <w:br/>
        <w:t>Қыз-келіншектео жалғыз қан ойнап отырды. Ахмет дом-</w:t>
        <w:br/>
        <w:t>бырасын сыңқылдатып тартып отырды</w:t>
        <w:br/>
        <w:t>Айша қабағын жауып, томсарып сөзге де кіріспей, қанға</w:t>
        <w:br/>
        <w:t>да кіріспен, жалғыз отыр.</w:t>
        <w:br/>
        <w:t>Мұртты жігіт Айптаға!</w:t>
        <w:br/>
        <w:t>-- Айша, ойнасайшы сен де! Осының бәрі де сенің кәңі-</w:t>
        <w:br/>
        <w:t>лің көтерілсін деп күліп отырғанда, сенің томсарып отырға-</w:t>
        <w:br/>
        <w:t>ның бәрімізге де бір түрлі ауырлау тиіп отыр!. Көңіліңді кө-</w:t>
        <w:br/>
        <w:t>теріп, ойнап-күліп отырсайшы!-- деді.</w:t>
        <w:br/>
        <w:t>Бәрі де мұртты жігіттің сәзін тыңдап қарай қалды.</w:t>
        <w:br/>
        <w:t>-- Ия, дұрыс айтады, қарағым, құр босқа томсарма, ой-</w:t>
        <w:br/>
        <w:t>нап-күліп отырсайшы мына құрбыларынмен!-- деді қызыл</w:t>
        <w:br/>
        <w:t>шыоайлы келіншек.</w:t>
        <w:br/>
        <w:t>-- Ойпап отырсыңдар ғой өздерің, ойнай беріңдер! Менің</w:t>
        <w:br/>
        <w:t>ойыным тасып отыр дейсіңдер ме?-- деді Айша.</w:t>
        <w:br/>
        <w:t>-- Біздің де ойынымыз тасып отырған жоқ, біз әшейін</w:t>
        <w:br/>
        <w:t>сен ойпасып деп ойнап отырмыз, қарағым. уайымнан ешбір</w:t>
        <w:br/>
        <w:t>пайда жоқ, онан” да көңіліңді көтеріп ойнап-күліп отыр!-- де-</w:t>
        <w:br/>
        <w:t>ді бір келіншек.</w:t>
        <w:br/>
        <w:t>-- «Тышқанға өлім кереқ, мысыққа ойып керек» дегендей</w:t>
        <w:br/>
        <w:t>маған ойын керек емес, Жамила, ойнагыларың келсе, өздерің</w:t>
        <w:br/>
        <w:t>ойнай беріңдер,-- деді қабағын түйген бойы Айша.</w:t>
        <w:br/>
        <w:t>-- Айша олай десе, ендеше біз де ойпамаймыз!- деді</w:t>
        <w:br/>
        <w:t>домбыра шертіп отырған Ахмет.</w:t>
      </w:r>
    </w:p>
    <w:p>
      <w:r>
        <w:t>-- Жо-оқ! Сендер ойнай беріңдер! Менің әшейін ойна-</w:t>
        <w:br/>
        <w:t>ғым келмей отыр!.. Ойнай беріңдер! Ойнай беріңдер! Мен</w:t>
        <w:br/>
        <w:t>Садырбекпен біраз әңгімелесейін, сендер ойнай беріңдер,- деті</w:t>
        <w:br/>
        <w:t>Айша мұртты жігітке қарай қозғалды.</w:t>
        <w:br/>
        <w:t>-- Ал, ендеше ойнай беріңдер! Ойнай берейік! Ал, нір!--</w:t>
        <w:br/>
        <w:t>деді келінімектің бірі.</w:t>
        <w:br/>
        <w:t>Айша орнынан тұрып, мұртты іігітке қарап:</w:t>
        <w:br/>
        <w:t>-- Мұнда келші, Садырбек!-- деп жиюлы төсектің бұ-</w:t>
        <w:br/>
        <w:t>рышына барып отырды.</w:t>
        <w:br/>
        <w:t>Жалтақтасып қараған қыз-келіншекке:</w:t>
        <w:br/>
        <w:t>-- Сендер ойнай беріңдер! Ойнай беріңдер!-- деді тағы</w:t>
        <w:br/>
        <w:t>да Айша.</w:t>
        <w:br/>
        <w:t>Өзгелері ойнай берді.</w:t>
        <w:br/>
        <w:t>Айша қасына келіп отырған Садырбекпен сыбырласып</w:t>
        <w:br/>
        <w:t>сән кесіп отырды.</w:t>
        <w:br/>
        <w:t>Айша:</w:t>
        <w:br/>
        <w:t>-- Тағы да барып айт, мен Боранбай баласына баруға ақ-</w:t>
        <w:br/>
        <w:t>детте де ырза счеспін! Маған оның баллығының керсгі жоқ!</w:t>
        <w:br/>
        <w:t>Қатыны өлген, үйінде жетім балалары жылаған, күшіген сияқ-</w:t>
        <w:br/>
        <w:t>8 С Сәбфултин 181</w:t>
        <w:br/>
        <w:t>-- Бәрі бір ендИ. Не қылса ө қылсын, көрерміз! - деді.</w:t>
        <w:br/>
        <w:t>-- Бәрі маған ұрсады, сен ақылыңды айтып тоқтау айт-</w:t>
        <w:br/>
        <w:t>пайсың Айшаға дейді,-- леді Садырбек.</w:t>
        <w:br/>
        <w:t>-- Енді мен десең, саған қанша ұрысса да тағы да ба-</w:t>
        <w:br/>
        <w:t>рып айт, енді бір-ақ ауыз сөз айт: енді маған өкпелемесіп</w:t>
        <w:br/>
        <w:t>туған-туысқандарым, әке-шешем! Мен үш қайыра алдарынан</w:t>
        <w:br/>
        <w:t>өттім, өтініш қылдым! Енді ешқайсысы маған өкпелемесін деп</w:t>
        <w:br/>
        <w:t>айтты де барын! - деді Айша.</w:t>
        <w:br/>
        <w:t>Садырбек құшырланғандай болып:</w:t>
        <w:br/>
        <w:t>-- Жарайды! -- ден түрекеліп, тағы да шығып кетті,</w:t>
        <w:br/>
        <w:t>Айшаның екінші жеңгесі Ұрқия кірді.</w:t>
        <w:br/>
        <w:t>Отты жарығырақ қылып жақты.</w:t>
        <w:br/>
        <w:t>Үлкен жеңгесі Рапыш кіріп келіп, екі қыз бен Айшаға</w:t>
        <w:br/>
        <w:t>қарап:</w:t>
        <w:br/>
        <w:t>-- Немене, әлі томсарып отырғандарың?.. Әңгімелесіп</w:t>
        <w:br/>
        <w:t>ойнап отырсаңдаршы! Балажанды (Айшаны) ертең жөнел-</w:t>
        <w:br/>
        <w:t>теді денді ғой,-- деді.</w:t>
        <w:br/>
        <w:t>Екінші жеңгесі Ұрқия отқа қарап мұңайып отырды. Би-</w:t>
        <w:br/>
        <w:t>бажар мен Мүсілима қорыққан, ауырсынған түрмен Айша-</w:t>
        <w:br/>
        <w:t>ға, қатындарға қарап тамсанысты.</w:t>
      </w:r>
    </w:p>
    <w:p>
      <w:r>
        <w:t>Бибажар:</w:t>
        <w:br/>
        <w:t>-- Тым болмаса ағайындарды аралатып таныстырмаға-</w:t>
        <w:br/>
        <w:t>ны ма? -- деді дағдарып.</w:t>
        <w:br/>
        <w:t>-- Кімді аралап, қай ағайынга таныспақпын!-- деді қа-</w:t>
        <w:br/>
        <w:t>бағы қара бұлттай түнерген Айша.</w:t>
        <w:br/>
        <w:t>-- Үйдеме қарағым, әлізақ өз бетіңмен адам болып, үй-</w:t>
        <w:br/>
        <w:t>ге, шаруаға ие (болып, жақсы болып кетесің! Қазір эншейін</w:t>
        <w:br/>
        <w:t>ел-жұртты, ойнап күлген құрбы-құрдасты қимайсың ғой!</w:t>
        <w:br/>
        <w:t>Барайын деп отырган жерің, құдайға шүкір, бай дейді!..</w:t>
        <w:br/>
        <w:t>Қазіргі заманда ердің құны мал емес пе,-- деді Рапыш.</w:t>
        <w:br/>
        <w:t>-- Мен малға барғым келмейді, Вапыш!.. Бұл сөзді, әш-</w:t>
        <w:br/>
        <w:t>ейін малдың зары өткен соң айтып отырсың ғой! Әйтпесе,</w:t>
        <w:br/>
        <w:t>бұл сенің маған айтар сөзің бе еді?.. Қатыны өліп, үйінде</w:t>
        <w:br/>
        <w:t>жылап отырған жетім балалары бар, сақалы күйектей, қара</w:t>
        <w:br/>
        <w:t>шұбар Боранбайдың баласына мен теңмін бе?.. Сенің де Кә-</w:t>
        <w:br/>
        <w:t>кейіңді мал тесіп отыр ғой!-- деді Айша.</w:t>
        <w:br/>
        <w:t>Ралыш сасып қалды:</w:t>
        <w:br/>
        <w:t>-- Ойбай, Балажан-ау, мепің тіпті ойымда сенің тілеуің-</w:t>
        <w:br/>
        <w:t>йі тілегеннен басқа ештеңем жоқ! Әшейін, малды адам деген</w:t>
        <w:br/>
        <w:t>соң өзің үшін айтып отырмын. Көңіліңе ауыр алма, қара-</w:t>
        <w:br/>
        <w:t>ғым! Мен қайтейін енді -- деді.</w:t>
        <w:br/>
        <w:t>Біраз үндеспей отырды.</w:t>
        <w:br/>
        <w:t>Бибажар Айшаға:</w:t>
        <w:br/>
        <w:t>-- Айша, Мүсілима екеуміз кішкене өлең айталық па,</w:t>
        <w:br/>
        <w:t>іштегі шеріміз азырақ тарқар ма екен?-- Деді.</w:t>
        <w:br/>
        <w:t>164</w:t>
        <w:br/>
        <w:t>сы да Бибажарға тең емес, бір қортық көрінеді, бұл күрсін-</w:t>
        <w:br/>
        <w:t>бегенде қайтсін.</w:t>
        <w:br/>
        <w:t>Бибажар мен бәрінің айтып жүретін әлгі өлеңдері есіне</w:t>
        <w:br/>
        <w:t>түсті:</w:t>
        <w:br/>
        <w:t>-- Уылжымай ақша бет қуарсайшы,</w:t>
        <w:br/>
        <w:t>Мөлдіреген екі көз суалсайшы!</w:t>
        <w:br/>
        <w:t>Бір жаманға қор болып кеткенімше,</w:t>
        <w:br/>
        <w:t>Өліп қана қыз сорлы уансайшы!</w:t>
        <w:br/>
        <w:t>Неге өсті екен қыз сорлы сылауменен?</w:t>
        <w:br/>
        <w:t>Тал шыбықтай тал белін қынауменен?</w:t>
        <w:br/>
        <w:t>Анасыпан онан да тумасайшы,</w:t>
        <w:br/>
        <w:t>Әксігенше әмірі жылауменен?!</w:t>
        <w:br/>
        <w:t>Қара суды жағалай қаз барады,</w:t>
        <w:br/>
        <w:t>Ашасынан айрылған қыз барады.</w:t>
        <w:br/>
        <w:t>Қара суға қан құйса, ағар кетер</w:t>
        <w:br/>
        <w:t>ат кісіге қыз берсең алар, кетер!..</w:t>
      </w:r>
    </w:p>
    <w:p>
      <w:r>
        <w:t>Аққу көнбес ешкімнің байлауына,</w:t>
        <w:br/>
        <w:t>ұшақ жайып кетеді жайлауына.</w:t>
        <w:br/>
        <w:t>Қыздан сорлы бар ма екеп, тәңір-ай, деген,</w:t>
        <w:br/>
        <w:t>Әкесінің кетеді айдауына!..</w:t>
        <w:br/>
        <w:t>Айшаның жылап аққан ыстық жасы құшақтаған жасты»</w:t>
        <w:br/>
        <w:t>ғын әбден сулап бітірді.</w:t>
        <w:br/>
        <w:t>«Жоқ, әкенің айдауына барып емірі жылаумен, қасірет-</w:t>
        <w:br/>
        <w:t>пен сарғайғанша бұл дүниеде тұрмағанның өзі жақсы!</w:t>
        <w:br/>
        <w:t>Мың сиырды бастаған кер құнажын...</w:t>
        <w:br/>
        <w:t>Қасіретпен бетіме түсті-ау, ажым!</w:t>
        <w:br/>
        <w:t>Мал бердім деп бір жамап ие болар,</w:t>
        <w:br/>
        <w:t>Құліпеттің ісіне бар ма лажым!..</w:t>
        <w:br/>
        <w:t>Кім тыңдайды қыз сорлы жылағанмен3</w:t>
        <w:br/>
        <w:t>Көздің жасын көл қылып, бұлағанмен?</w:t>
        <w:br/>
        <w:t>Шыңырауға түскен соң шығу қиын,</w:t>
        <w:br/>
        <w:t>албарынып тәңірден сүрағанмен!..</w:t>
        <w:br/>
        <w:t>Тас бауыр әке-шсшең, тас бауыр туған-туысқаның мал-</w:t>
        <w:br/>
        <w:t>ға сатып, өмір бойы жылап жүргенше, өз бетіңмен қаңғып,</w:t>
        <w:br/>
        <w:t>Қошқарбайдың келіні құсап өлген жақсы!» деді Айша іпй-</w:t>
        <w:br/>
        <w:t>пен.</w:t>
        <w:br/>
        <w:t>ААйша жаспен бұланған жастығын құшақтап, қараңғы</w:t>
        <w:br/>
        <w:t>түнде тар төсекте дөңбекшіп жатып, Қошқарбайдың келіні-</w:t>
        <w:br/>
        <w:t>нің күйінішті уақиғасын ойлады.</w:t>
        <w:br/>
        <w:t>Қошқарбайдың қисық, мақау баласына көк өрімдей сол-</w:t>
        <w:br/>
        <w:t>қылдаған сұлу қыз қалай қатын болып отырсын!</w:t>
        <w:br/>
        <w:t>123</w:t>
        <w:br/>
        <w:t>Бұл қу малдың қорлығы емес пе?.. Қу малдың зары өтпесе,</w:t>
        <w:br/>
        <w:t>Айша сияқты көлдегі аққу құстың балапанындай, мөлдірегег</w:t>
        <w:br/>
        <w:t>сұлуды қатыны өліп келген күйек сақал, қара шұбар сұмға</w:t>
        <w:br/>
        <w:t>еріксіз қосып берер мс еді?</w:t>
        <w:br/>
        <w:t>Міш, екі туысқанпың өксіп-еңіреп жылағаны сол еді.</w:t>
        <w:br/>
        <w:t>«Қу мал!.. Қу кедейлік! Қу тапшылық!» деген сияқты</w:t>
        <w:br/>
        <w:t>зар еді...</w:t>
        <w:br/>
        <w:t>Жұрт малдарын әбден қотандап жайласып, ел орынға</w:t>
        <w:br/>
        <w:t>отыра бес ауылдың қыз-келіншек, ікігіттері Айша отырған</w:t>
        <w:br/>
        <w:t>үйге тағы да жиылып, топырласып, ұйлығып отырып тар-</w:t>
        <w:br/>
        <w:t>қасты...</w:t>
        <w:br/>
        <w:t>Ақыйғы түпде тесекте құшақтасып жатуға қасында қал-</w:t>
        <w:br/>
        <w:t>ған Бибажар, Мүсілима, Сәлие деген үш қыз бен Айша</w:t>
        <w:br/>
        <w:t>ағасының үйінде, тер алдында, бір төсекте жатты.</w:t>
        <w:br/>
        <w:t>Күйеудің жолдастары ел жатқан соң ААйшаны күйеудің</w:t>
        <w:br/>
        <w:t>қасына апаруға талап қылып жеңгелеріне айтып жэне кей-</w:t>
        <w:br/>
        <w:t>бір ауыл жігіттеріне айтып айналдырып бақты. Бірақ ер-</w:t>
        <w:br/>
        <w:t>кек-әйед, жеңгелерінің ақылдарына Айша көнбеді.</w:t>
        <w:br/>
        <w:t>Айшаның түрін көрген соң, жеңгетайлары дағдарып,</w:t>
      </w:r>
    </w:p>
    <w:p>
      <w:r>
        <w:t>қойды.</w:t>
        <w:br/>
        <w:t>Құда, күйеулер шаптарын жалап қыңсылаған аш қас-</w:t>
        <w:br/>
        <w:t>қырларша иіріліп, бүрісіп-бүрісін жатты...</w:t>
        <w:br/>
        <w:t>еш қараңғы еді. Ел жатқанда Айшаның қасында жат-</w:t>
        <w:br/>
        <w:t>қан үш қыз көп уақытқа шейін Айшамен мұңдасып, құшақ-</w:t>
        <w:br/>
        <w:t>тасып, жыласып жатты...</w:t>
        <w:br/>
        <w:t>Түнерген алқаптағы бес ауыл жым-жырт болып, тым-</w:t>
        <w:br/>
        <w:t>тырыс ұйқы тыпысында жатқанда бірнеше жап ғана ұйық-</w:t>
        <w:br/>
        <w:t>тамай, шырмалған өмір торынан босану, босанбау таласы-</w:t>
        <w:br/>
        <w:t>ның әуресінде еді. Олардың бірі: Әбіл, Әлкей деген жігіт,</w:t>
        <w:br/>
        <w:t>Айша Бибажар, Мүсілима, Сәлие еді. Екіншісі: Шәкір кү-</w:t>
        <w:br/>
        <w:t>йеу, Бименде байдың кісісі, Кәдір, Кәдірдің өзге екі бала-</w:t>
        <w:br/>
        <w:t>сы: Жанәлі мен Айдар және Жанәлінің балдызы Серік де-</w:t>
        <w:br/>
        <w:t>ген жігіт еді.</w:t>
        <w:br/>
        <w:t>Бұлардың біріншілері Айшаның тілегінде еді, Екінші-</w:t>
        <w:br/>
        <w:t>лері мал мен Шәкір күйеудің тілегінде еді.</w:t>
        <w:br/>
        <w:t>-- Айшаны жылатып бермеңдер, жылатып бергізбе-</w:t>
        <w:br/>
        <w:t>Йім!- деп Әбіл туыстарымен, әкесімен ұрсысып, Бименде</w:t>
        <w:br/>
        <w:t>байдың кісісін боқтап, балағаттап, атқа мінген.</w:t>
        <w:br/>
        <w:t>Енді түнерген алқаптағы бес ауыл жым-жырт ұйқыда</w:t>
        <w:br/>
        <w:t>жатқанда, Кәдірдің екінші ұлы анәлі, кенже ұлы Айдар,</w:t>
        <w:br/>
        <w:t>Серік үшеуі ұйықтамай ақырын ауылды күзетіп жүрді.</w:t>
        <w:br/>
        <w:t>Әбіл де ұйықтамай, түн жамылып ауылға атпен бір кс-</w:t>
        <w:br/>
        <w:t>ліп, бір кетін жүрді.</w:t>
        <w:br/>
        <w:t>Олар үйтіп жүргенде, қараңғы түнде, түндігі жабулы</w:t>
        <w:br/>
        <w:t>қараңғы үйдің ішінде, өзге жұрт қаперсіз ұйқыда жатқанда,</w:t>
        <w:br/>
        <w:t>108</w:t>
        <w:br/>
        <w:t>далады, аты да үркіп, осқырып шілеуіт қарағандардың ара-</w:t>
        <w:br/>
        <w:t>сында отырған әйелге жуымайды. Қадырбек атың қамшы-</w:t>
        <w:br/>
        <w:t>лап тебініп, осқыртып келеді. Қозғалақтап отырған әйелдің</w:t>
        <w:br/>
        <w:t>енді барлық Денесін кәріп Қадырбектің өзі де шошып кете-</w:t>
        <w:br/>
        <w:t>сі. Аты қатты осқырып, шошып Қадырбекті ксйін ала қа-</w:t>
        <w:br/>
        <w:t>"шады.</w:t>
        <w:br/>
        <w:t>-- Әй, неғып отырған адамсың?.. Бұл не ғажап?.. Біреу</w:t>
        <w:br/>
        <w:t>топап кеткенпең сау ма?-- дейді Қадырбек.</w:t>
        <w:br/>
        <w:t>Атын қамшылап, ойқастатып Қадырбек қайтадан тая-</w:t>
        <w:br/>
        <w:t>нып келеді.</w:t>
        <w:br/>
        <w:t>-- Әй, тілін бар ма әзіннің2.. Неге бұғасың2 Неге түрг-</w:t>
        <w:br/>
        <w:t>гелмейсіңӘ.. Неге жөніңді айтпайсың? -- дейді Қадыр-</w:t>
        <w:br/>
        <w:t>бек.</w:t>
        <w:br/>
        <w:t>Әйел орныпан түрегеледі... Қадырбек сасып қалады.</w:t>
        <w:br/>
        <w:t>Әйел анадан туғандай жалаңаш екен. Гек қана қап-қара қою</w:t>
        <w:br/>
        <w:t>шашы ғана аш беліне түседі. Әйед екі қолымен төсін басып</w:t>
        <w:br/>
        <w:t>тұрып, қайтадан отырады. Қадырбек атынан түсіп, әйелдің</w:t>
        <w:br/>
        <w:t>қасына жаяу келіп, есік пен төрдей тұрып жәп сұрап, тілде-</w:t>
        <w:br/>
        <w:t>седі.</w:t>
      </w:r>
    </w:p>
    <w:p>
      <w:r>
        <w:t>Әйсл дордақ Ахметтің қатыны өлгепнен кейін жаңадан</w:t>
        <w:br/>
        <w:t>алған бақила деген жас келіншегі болады.</w:t>
        <w:br/>
        <w:t>Қадырбек жалма-жан үстіндегі шапанын шешіп, әйелге</w:t>
        <w:br/>
        <w:t>тастайды. Әйел үстіне шапан киген соң Қадырбек қасына</w:t>
        <w:br/>
        <w:t>келіп сөйлеседі. Ашынғаш әйел мән-жайын айтады. Қадыр-</w:t>
        <w:br/>
        <w:t>бекке еңіреп жылайды. Шыдай алмай Қадырбек те жы-</w:t>
        <w:br/>
        <w:t>Дайды.</w:t>
        <w:br/>
        <w:t>Әйел төркініне қашып барады екен, дордақ Ахмет қуып</w:t>
        <w:br/>
        <w:t>келіп, далада ұстап алып төбелесіп, әйелдің үстіндегі киім-</w:t>
        <w:br/>
        <w:t>деріп жыртып, тартып алып жалаңаш қоя берген екен.</w:t>
        <w:br/>
        <w:t>«Сүйтіш, зарлап жылап, қашып жүріп, ақыры ол байғұс</w:t>
        <w:br/>
        <w:t>дордақ “Ахметтен құтылады ғой. Байғұс өзін ұстап берген</w:t>
        <w:br/>
        <w:t>төркініне қашады. Төркіні жаны ашыса әуелде оны бармай-</w:t>
        <w:br/>
        <w:t>мын деп отырғапда жылатып, зарлатып, ұстап малға сатып</w:t>
        <w:br/>
        <w:t>жібермес еді ғой» дейді Айша ішінен.</w:t>
        <w:br/>
        <w:t>Қу мал талайды тас бауыр қылып, талайды зарлатып,</w:t>
        <w:br/>
        <w:t>талайды құрбан қылды ғой!</w:t>
        <w:br/>
        <w:t>Қасында жатқан қыздың бірі Бибажар өзегі өртенген-</w:t>
        <w:br/>
        <w:t>дей ауыр күрсініп, дәңбекшіп қойды.</w:t>
        <w:br/>
        <w:t>Қасында жатқан Бибажардың күрсінуі Айшаның өртене</w:t>
        <w:br/>
        <w:t>тең жүрегін онан сайын елжіретті.</w:t>
        <w:br/>
        <w:t>Бұд байғұстардың алдыңғы тұрмыстары қандай бо-</w:t>
        <w:br/>
        <w:t>лар скен?.. Сәлиенің бақытына оның айттырған күйеуі әй</w:t>
        <w:br/>
        <w:t>теуір тәуір жігіт сияқты. Мүсілиманың әлі айттырған күйе-</w:t>
        <w:br/>
        <w:t>уі жоқ. Бибажарды айттырып отырған Дүйсембайдың бала»</w:t>
        <w:br/>
        <w:t>172</w:t>
        <w:br/>
        <w:t>Айша меп үш қыз сыбырласып, мұңдасып күйген, өртенген</w:t>
        <w:br/>
        <w:t>жандарының жанған жалынын қайнаған көкіректен уһлеп</w:t>
        <w:br/>
        <w:t>шығарып, көзден аққан ыстық жастарымен жастықтарын</w:t>
        <w:br/>
        <w:t>бұлап жатты.</w:t>
        <w:br/>
        <w:t>Қараңғы түншің ортасы ауды. Таң да таянды.. Тозған</w:t>
        <w:br/>
        <w:t>орақтың сынығындай, тозған тағаның ортасындай сызылып</w:t>
        <w:br/>
        <w:t>ай туды. Үшкірленіп, жіңішкеріп қиылған алтын айшық ту-</w:t>
        <w:br/>
        <w:t>ып сӘл көтерілген кезде аспан мен жер үсті азырақ жарық</w:t>
        <w:br/>
        <w:t>тартты. Аспандағы аққан сеңдей жосыған, түте-түте болып</w:t>
        <w:br/>
        <w:t>жел қуған қаңбақша, жүгіріп ұшып өтіп жатқан қалың қа-</w:t>
        <w:br/>
        <w:t>ра сұр ұшпа бұлттар енді айқын көрініп тұрды.</w:t>
        <w:br/>
        <w:t>Сызылған айшық көтеріліңкіреген кезде, аспандағы қа-</w:t>
        <w:br/>
        <w:t>лың ұшпа қара бұлттардың жосып жүгіріп өтіп жатқаны</w:t>
        <w:br/>
        <w:t>білінбей, жіңішкеріп сызылғап айшық аспанға өрлеп жүгір-</w:t>
        <w:br/>
        <w:t>ген сияқты еді. р</w:t>
        <w:br/>
        <w:t>Алтындаған ақ күміс табақтың жиектеп қана сынған</w:t>
        <w:br/>
        <w:t>жұқа шеті сияқты жіп-жіңішке болып имиіп, үшкірленіп</w:t>
        <w:br/>
        <w:t>сызылған ай аспанға өрлей зымырап, бұлттан-бұлтқа жүгі-</w:t>
        <w:br/>
        <w:t>ріп ағараңдады.</w:t>
        <w:br/>
        <w:t>ақырға басқан аттың ізіпдей қиылып, зымырап, жүгі-</w:t>
        <w:br/>
        <w:t>ріп бір бөлек қара сұр бұлтқа кіріп жоқ болады. Қалың</w:t>
        <w:br/>
        <w:t>бұлтқа кіріп жоқ болысымеп кешікпей, бұлттың екінші жақ</w:t>
      </w:r>
    </w:p>
    <w:p>
      <w:r>
        <w:t>шетінен шыға келеді. Шыға келіп жүгірген бойымеп зымы-</w:t>
        <w:br/>
        <w:t>рап тағы да екінші бұлтқа кіріп жоқ болады.</w:t>
        <w:br/>
        <w:t>Бауырынан жарағандай имиіп, қиылып созылған айдың</w:t>
        <w:br/>
        <w:t>ағараңдап зымырап, аспанның биігіне қарай созылып, бұлт-</w:t>
        <w:br/>
        <w:t>тан-бұлтқа жүгіргені, бір бұлтқа кіріп жоқ болып, одан жү-</w:t>
        <w:br/>
        <w:t>гіріп шыға келіп зымырап екінші бұлтқа кіріп жүгіргені, ма-</w:t>
        <w:br/>
        <w:t>нағы кешке жақынғы ақ тазының өрге қарай зымырап, қа-</w:t>
        <w:br/>
        <w:t>рағаннан-қарағанға кіріп жүгіргені сияқты еді.</w:t>
        <w:br/>
        <w:t>аңға таянған кезде үш қыз аушылың торына шырма-</w:t>
        <w:br/>
        <w:t>тылып шыға алмаған көгершіндерше, ауыр ойларына шыр-</w:t>
        <w:br/>
        <w:t>матылып үндеспей жатты.</w:t>
        <w:br/>
        <w:t>Айшаның есіне тізбектеліп, жүгіріп әр түрлі ауыр уақи-</w:t>
        <w:br/>
        <w:t>ғалар келіп-кетіп жатты.</w:t>
        <w:br/>
        <w:t>Меңірсу қаралы қайғы, ауыр ой қаптаған Айшаның</w:t>
        <w:br/>
        <w:t>қайнаған басының қиял жүгірісі түнгі аспандағы қара бұлт-</w:t>
        <w:br/>
        <w:t>тарды аралап, аспанның биігіне қарап ұмтылып, зымырап</w:t>
        <w:br/>
        <w:t>жүгірген сызылған айдың жүгірісі сияқты еді.</w:t>
        <w:br/>
        <w:t>Қара түнгі, ауыр қалың қою қара бұлттарды аралап, ас-</w:t>
        <w:br/>
        <w:t>панның биігіне ұмтылғандай зымырап, сызылған ай да тын-</w:t>
        <w:br/>
        <w:t>бай жүгіре берді, қараңғы түнде, қараңғы тар үйде, қаран-</w:t>
        <w:br/>
        <w:t>ғы ауыр, меңіреу тұрмыста қайғы торына түскен Айшаның</w:t>
        <w:br/>
        <w:t>Ла қиялы ойдан-ойға зымырап, тыным таппай талпынып жү-</w:t>
        <w:br/>
        <w:t>гіре берді..,</w:t>
        <w:br/>
        <w:t>ю9</w:t>
        <w:br/>
        <w:t>Бақытсыздықтың ұшырған күйінішті күйін көз алдына</w:t>
        <w:br/>
        <w:t>келтірді: қолға түскен ақ бәкеннің құралайындай жаңа түс-</w:t>
        <w:br/>
        <w:t>кен сүлу келіншекті Қошқарбайдың қисық, мақар, мақау</w:t>
        <w:br/>
        <w:t>ұлы қожаңдап сабай берген.</w:t>
        <w:br/>
        <w:t>-- Мені сүймейсің,-- деп өшіккен.</w:t>
        <w:br/>
        <w:t>Бірақ мақар көлбақаны қалай сүйсін құралай?</w:t>
        <w:br/>
        <w:t>Өзінің кемдігінің өшін шыбықтай мінсіз бұралған сұлу-</w:t>
        <w:br/>
        <w:t>дан алғысы қелген, мақар шерменде!</w:t>
        <w:br/>
        <w:t>Бірақ арам күшігеннің ылай қөзді балаларының кемді-</w:t>
        <w:br/>
        <w:t>гіне айыпты ма екен аққу құстың балапаны?</w:t>
        <w:br/>
        <w:t>2. Мұндай жаз емес, қыстың күні., Ақпан мен қаңтар-</w:t>
        <w:br/>
        <w:t>дың соғып тұрған үскірік дүлей бораны.</w:t>
        <w:br/>
        <w:t>үндіз де емес, қап-қара түн.</w:t>
        <w:br/>
        <w:t>Астан-кестен дүлей боран, тау мен тасты, қалың қардан</w:t>
        <w:br/>
        <w:t>қылтнып еңкейген бұталарды ызыңдатып, сарнатып ұлыта-</w:t>
        <w:br/>
        <w:t>ды. Ұлыған тау-таспен, ызыңдаған бұталармен бірге қар</w:t>
        <w:br/>
        <w:t>басқан қыстаудағы аласа үйлердің пештерінің мойындары</w:t>
        <w:br/>
        <w:t>да, сынық, қырық жамаулы терезелері де үн қосып, уілдеп</w:t>
        <w:br/>
        <w:t>сарнайды. Қара түнгі ызғарлы ақ боранның түтеуі дозақ-</w:t>
        <w:br/>
        <w:t>тың заһарлы деміндей!</w:t>
        <w:br/>
        <w:t>Мұз түтетіп, аждаһадай ысқырған ақ боран сабалап, ап-</w:t>
        <w:br/>
        <w:t>пақ қарды улетіп, айналаны, жер Мен көкті заһарлы демі-</w:t>
      </w:r>
    </w:p>
    <w:p>
      <w:r>
        <w:t>мен сарпатады.</w:t>
        <w:br/>
        <w:t>Сұп-суық демі түтеген дүлеймен бірге ызыңдаған айна-</w:t>
        <w:br/>
        <w:t>ла, ызыңдаған жер Мен көк сарнап жылаған сияқты. Қараң-</w:t>
        <w:br/>
        <w:t>ғы түнде қар сабалап соққан заһарлы үскірік бақытсыз жан-</w:t>
        <w:br/>
        <w:t>ға пәле шақырған сияқты. Бақытсыз жанды заһарлы суық</w:t>
        <w:br/>
        <w:t>демімен рақымсыз аранына тартқан секілді...</w:t>
        <w:br/>
        <w:t>Міне жаман, кем, қисық, қодыраңдаған ұлдан таяқ жеп,</w:t>
        <w:br/>
        <w:t>қара дүлей борапда сүйріктей сұлу келіншек тысқа жылап</w:t>
        <w:br/>
        <w:t>шықты! Соққан боранмен бірге ызыңдап жылаған, үн қосып</w:t>
        <w:br/>
        <w:t>ұлып сарнаған қара түн еңіреп үйден шыққан сұлуға қап-</w:t>
        <w:br/>
        <w:t>қара, суық құшағын ашты. Еңіреп шыққан сұлудың бет-аузы</w:t>
        <w:br/>
        <w:t>көк ала қойдай, басы қан-қан, ұзын, қою, жібсктей қара ша-</w:t>
        <w:br/>
        <w:t>шы да талданып жұлынған. Аралалаушы жан болмаған.</w:t>
        <w:br/>
        <w:t>Күнде өлгенше бір-ақ өлейін деп сұлу келіншек бет ал-</w:t>
        <w:br/>
        <w:t>дына шыға жөнелді,</w:t>
        <w:br/>
        <w:t>Қорадан бес-алты адым шығысымен-ақ бақытсыз сұлу-</w:t>
        <w:br/>
        <w:t>ды ысқырған суық, рақымсыз боран ілезде қармен ұйтқытып</w:t>
        <w:br/>
        <w:t>алып кетті..</w:t>
        <w:br/>
        <w:t>Қап-қара түн. Айнала көрінбейді, тек жын ойнағандай</w:t>
        <w:br/>
        <w:t>боран ызыңдайды. ІБылаған сияқты болады. Желмен бірге</w:t>
        <w:br/>
        <w:t>келіпшек те жылай жөнеледі.</w:t>
        <w:br/>
        <w:t>Бақытсыз сұлу әр жерге бір соқтығыл, ілезде қалың қар-</w:t>
        <w:br/>
        <w:t>ға малтықты.. Ұйтқыған қар стек-жеңіпе, қойын-қонышына</w:t>
        <w:br/>
        <w:t>Т14</w:t>
        <w:br/>
        <w:t>сумаңдап тығылды, Ұйытқыған қар бет-аузына сабалап, дем</w:t>
        <w:br/>
        <w:t>алғызбай тұпшықтырады. Бақытсыз сұлу айғайлап жылады.</w:t>
        <w:br/>
        <w:t>Үні ешкімге естілмеді. Тек оның жылаған үніне боран сақыл-</w:t>
        <w:br/>
        <w:t>дап күлгендей болды. Бақытсыз қыз, ұйтқыған боранмен</w:t>
        <w:br/>
        <w:t>ығып, қалың қарға малтығып, әр түбірге бір сүрініп, әр шұң-</w:t>
        <w:br/>
        <w:t>қырға бір түсті.</w:t>
        <w:br/>
        <w:t>Дозақ демі сияқты қара түндегі дүлей боранмен алысып</w:t>
        <w:br/>
        <w:t>көп жүрді. Көп жылады. Айғайлап жер мен көктен жәрдем</w:t>
        <w:br/>
        <w:t>сұрағандай болды. Бірақ рақымсыз дүлсйде құлақ бола ма!</w:t>
        <w:br/>
        <w:t>Үсті-басы еріген қармен шегендесіп қатты. Көзден аққан</w:t>
        <w:br/>
        <w:t>жасы да бетіне мұз болып қатты. Бастан аққан қып-қызыл</w:t>
        <w:br/>
        <w:t>ыстық қаны да мұз болып суынды. Тек махаббат іздеген жү-</w:t>
        <w:br/>
        <w:t>рек қана аласұрып соғуда еді.</w:t>
        <w:br/>
        <w:t>Малтығып, бір жығылып, бір тұрып жүрді. Ақырында</w:t>
        <w:br/>
        <w:t>қалың омбы қарға омбылап, шыга алмай құлады. Жүрегі</w:t>
        <w:br/>
        <w:t>күйіп-жанып, аласұрып тыпырлады. Суық боран өршелене</w:t>
        <w:br/>
        <w:t>ссқты. Ұйтқыған қар сақылдап, секіріп ойнағандай болды.</w:t>
        <w:br/>
        <w:t>Жалаңаш жындар қар үстінде секіріп, екі сандарып шапалақ»</w:t>
        <w:br/>
        <w:t>тап қуанып, сақылдап күлгендей болды.</w:t>
        <w:br/>
        <w:t>Дүлей боран күліп, ойнап, жылап, ұлып, сарнап, көк өрім</w:t>
        <w:br/>
        <w:t>сұлуды бірте-бірте қалың қармен бастырды...</w:t>
        <w:br/>
        <w:t>Ертеңінде Кәдір ауылы өте-мөте әбігер еді... Аспанда қа-</w:t>
        <w:br/>
        <w:t>лың ала бұлт әлі құрышын жазбаған еді. Бірақ жел жоқ, ты-</w:t>
        <w:br/>
        <w:t>нық. Қара мал өрісте, жылқылар келіп су ішіп, жұрт биеле-</w:t>
      </w:r>
    </w:p>
    <w:p>
      <w:r>
        <w:t>бін байласты. Бес ауылдың қазақтары бір-бірінің ауылдарын</w:t>
        <w:br/>
        <w:t>араласып, қымызы бар үйлерден қымыз ішісіп жүр.</w:t>
        <w:br/>
        <w:t>Бес ауылдың қыз-келіншектері, бозбалалары Кәдір ауы-</w:t>
        <w:br/>
        <w:t>лында, Айшаның қасында.</w:t>
        <w:br/>
        <w:t>Айша ағасының үйінде, төрдің алдында іргеге қарай ең-</w:t>
        <w:br/>
        <w:t>кейіп, Садырбекпен бірсыпыра сыбырласып, басын көтерді.</w:t>
        <w:br/>
        <w:t>Салырбек тс басын көтеріп, томсарып отыр.</w:t>
        <w:br/>
        <w:t>Айша да томсарып отыр. Оның гүлдей солған жүзі, мұз-</w:t>
        <w:br/>
        <w:t>дай қатқан қабағы, терең қайғылы көзі бір ноқатқа қадалып</w:t>
        <w:br/>
        <w:t>қалған секілді. Ешкімге мойнын бұрмай отыр. Отырған жас-</w:t>
        <w:br/>
        <w:t>тардың бәрі де томсаруда. Бірен-саран үн қатқандары баяу</w:t>
        <w:br/>
        <w:t>ғана сөйлейді. Есіктен бір-екі қатын сығалап, Айшаның күйі-</w:t>
        <w:br/>
        <w:t>нішпен қатқан қабағына, отырған жастардың томсарған,</w:t>
        <w:br/>
        <w:t>мұңайған жүздеріне қарап тұрды.</w:t>
        <w:br/>
        <w:t>кесінің үйінен Айшаның екінші ағасы Жанәлі шығып,</w:t>
        <w:br/>
        <w:t>Айшалар отырған өз үйіне таман келді. Босағадан сығалап</w:t>
        <w:br/>
        <w:t>тұрған қатындар көздерінің жастарын сүртіп, Жанәліге қа-</w:t>
        <w:br/>
        <w:t>рады. Жанәлі түсін суытып, қабағын түйді. Үйден оның қа»</w:t>
        <w:br/>
        <w:t>1:3</w:t>
        <w:br/>
        <w:t>-- Ат келді ме?- деді.</w:t>
        <w:br/>
        <w:t>Айша тез ұшып түрегеліп, теріс қарап тұрып көйлегінің</w:t>
        <w:br/>
        <w:t>етегін шалбарланып шапанын киіп, ілулі тұрған шүберек бел-</w:t>
        <w:br/>
        <w:t>беуді алып, белін буынып, төсек тұсында ілулі тұрған тобыл-</w:t>
        <w:br/>
        <w:t>ғы сапты қамшыны алып, үйде отырғандарға қарады:</w:t>
        <w:br/>
        <w:t>-- Қане енді, қош болыңдар!.. Сендерден басқа ешкіммен</w:t>
        <w:br/>
        <w:t>қоштаспаймын! Менің әке-шешем, туысқап-туғандарым жоқ.</w:t>
        <w:br/>
        <w:t>Маған енді Қаракесек жақын!.. Бәрің де енді қош болыңдар!</w:t>
        <w:br/>
        <w:t>Бірде болмаса бірде көңіл қалысқан жеріміз болса, кешіңдер!</w:t>
        <w:br/>
        <w:t>Тәңі рлің салғанын көрерміз енді.. Қане, Қаракесек жігіті,</w:t>
        <w:br/>
        <w:t>жүрейік енді!-- деп, Айша қозғалды.</w:t>
        <w:br/>
        <w:t>Үйде отырған қыз-келіншек, жігіт-желең, бала-шағаның</w:t>
        <w:br/>
        <w:t>бәрі де тік түрегеліп, солқылдап жылап, еңіреп қоя берді.</w:t>
        <w:br/>
        <w:t>-- Айша-ау, шынымен-ақ кеткенің без</w:t>
        <w:br/>
        <w:t>-- Қарағым-ау, шынымен-ақ ағайын-туғанға қарамай кет-</w:t>
        <w:br/>
        <w:t>кенің бе).</w:t>
        <w:br/>
        <w:t>-- Айша-ау, шынымен-ақ туған-туысқанды көргісіз болып</w:t>
        <w:br/>
        <w:t>кетесің бе).</w:t>
        <w:br/>
        <w:t>-- Қарағым, ырза бол бізге!</w:t>
        <w:br/>
        <w:t>-- Бауырым-ау, тұра тұрсайшы, кішкене!</w:t>
        <w:br/>
        <w:t>-- Қалқам-ау, бізге де өкпелеп кетесің без</w:t>
        <w:br/>
        <w:t>-- Айшажан-ау, жөндеп қоштасайық та!..</w:t>
        <w:br/>
        <w:t>Үйдегі жұрт еңіресіп, егіліп көз жастарын моншақ-мон-</w:t>
        <w:br/>
        <w:t>шақ төгісті...</w:t>
      </w:r>
    </w:p>
    <w:p>
      <w:r>
        <w:t>Бибажар мен Мүсілима Айшаны құшақтай алып, жібер-</w:t>
        <w:br/>
        <w:t>мей еңіресіп жылап тұрды.</w:t>
        <w:br/>
        <w:t>Енді бәрі де Айшаны еріксіз кезек-кезек құшақтасып, еңі-</w:t>
        <w:br/>
        <w:t>ресіп көрісіп, өксіп-өксіп жыласып жатты.</w:t>
        <w:br/>
        <w:t>Біраз уақыттан соң Айша:</w:t>
        <w:br/>
        <w:t>-- Қой, енді! Ыірза болыңдар! Қыздар, жыламаңдар! Күн</w:t>
        <w:br/>
        <w:t>бұрын жыламаңдар, сорлылар! Қош болыңдар енді! Бәрің де</w:t>
        <w:br/>
        <w:t>қош, ырза болыңдар!-- деп, моншақ-моншақ домалап, мөл-</w:t>
        <w:br/>
        <w:t>тілдеген көз жасын сүртіп, Қаракесек жігітке қарап:</w:t>
        <w:br/>
        <w:t>-- Жүр енді- деді.</w:t>
        <w:br/>
        <w:t>Тез басып тысқа шығып, жылап дүркірей шыққан қыз-</w:t>
        <w:br/>
        <w:t>келіншек, қатын-қалаш, жігіт-желең бала-шағаларға тек енді</w:t>
        <w:br/>
        <w:t>«қөші..» дел, күйеу жолдас жкігітінің көлденең тартқан шұбар</w:t>
        <w:br/>
        <w:t>ШӘәкірдің шабдар атына мініп алды Айша. Әке-шеше, туған-</w:t>
        <w:br/>
        <w:t>туысқан ағайындарына қарамады.</w:t>
        <w:br/>
        <w:t>Күйеу жігіті де атына мініп алды.</w:t>
        <w:br/>
        <w:t>Садырбек атқа мінген Айшаныц қолыпан ұстап, тағы да</w:t>
        <w:br/>
        <w:t>қоштасып, жылал бірдеме айтып тұрды.</w:t>
        <w:br/>
        <w:t>Ауылдың үлкендерінің бәрі де тас болып қалғандай, тек</w:t>
        <w:br/>
        <w:t>қарап тұр.</w:t>
        <w:br/>
        <w:t>179</w:t>
        <w:br/>
        <w:t>жатқан Кәдірдің қатын-балаларын жолдастарымен бірге</w:t>
        <w:br/>
        <w:t>Мүсірәлі дегендікіне түсірді</w:t>
        <w:br/>
        <w:t>Бименде байдың әкесінің аты Сыздық еді. Сондықтан</w:t>
        <w:br/>
        <w:t>ауылды Сыздық ауылы дейтін. Ал, Мүсірәлі деген Сыздық-</w:t>
        <w:br/>
        <w:t>тың жеңге алған қатыпынан туған, бір момындау, ауқаты</w:t>
        <w:br/>
        <w:t>шағындау адам еді.</w:t>
        <w:br/>
        <w:t>Бименде байдың үйі екеу. Екі үйінде екі қатыны бар. Екі</w:t>
        <w:br/>
        <w:t>үй қатар, арасы тіпті таяу тігілген, Үлкен қатыны отыратын</w:t>
        <w:br/>
        <w:t>үйі-- үлкендеу, кіші қатыны отыратын үйі-- кішілеу. Кіші</w:t>
        <w:br/>
        <w:t>қатынының үйінде Бименденің саудасының бұлдары, өлі</w:t>
        <w:br/>
        <w:t>малдар болады...</w:t>
        <w:br/>
        <w:t>Шәкірлер өз үйлеріне келгендей Бименденің үлкен үйін-</w:t>
        <w:br/>
        <w:t>де көңілдерін демдеп, жайланып, жадырасып, аттары бәйгі-</w:t>
        <w:br/>
        <w:t>ден келгендей көтеріліңкіреп отыр.</w:t>
        <w:br/>
        <w:t>Қатар тұрған Бименденің кіші қатынының үйінен сепара-</w:t>
        <w:br/>
        <w:t>тордың ыңылдап әндеткен үні естіліп тұр.</w:t>
        <w:br/>
        <w:t>Екі үйдің сыртқарылау жанында екі көк арба, бір рдуан</w:t>
        <w:br/>
        <w:t>ағаш арба тұр. Арбалардың алдында сиырлар жатыр. Желі-</w:t>
        <w:br/>
        <w:t>дс байлаулы бұзаулар. Сиырлар пысылдап, кейбіреулері ың-</w:t>
        <w:br/>
        <w:t>қылдап қозғалып қояды. Қотанда бырдай болып жатқан</w:t>
        <w:br/>
        <w:t>қойлардың да ыңыранған дыбыстары естіледі. Қой шетінде</w:t>
        <w:br/>
        <w:t>түйелер жатыр, Түйелердің жанында, қатар-қатар көгендер-</w:t>
        <w:br/>
        <w:t>де қозылар.</w:t>
        <w:br/>
        <w:t>Шәкірлердің аттары Бименденің кіші үйінің белдеуінде</w:t>
      </w:r>
    </w:p>
    <w:p>
      <w:r>
        <w:t>тұр. Есік алдында самауыр қайнатып жүрген кісілер жүр.</w:t>
        <w:br/>
        <w:t>Шәкір күйеудің жездесі, саудагер Бименде бай «үйде</w:t>
        <w:br/>
        <w:t>жатып-ақ бір ауыз сөз арқылы Айша сияқты әрімдей сұлу</w:t>
        <w:br/>
        <w:t>қызды Шіәкірге бергіздім» дсгендей кәтеріліп, өз үйіне өзі</w:t>
        <w:br/>
        <w:t>симай отыр. Ол сауда кәсібінде момын шаруаларды молы-</w:t>
        <w:br/>
        <w:t>рақ алдап, ірілеу пайда істегенде сүйтіп отырушы еді.</w:t>
        <w:br/>
        <w:t>Тырсиған семіз бетін күн түскеп шалшықтай күлдіріп,</w:t>
        <w:br/>
        <w:t>жемтікке тойып жемсауы түскен ақсарыша шалқмып, отқа</w:t>
        <w:br/>
        <w:t>таяу отырып, Бименде үлкен қатынына қалжыңдан:</w:t>
        <w:br/>
        <w:t>-- Інің қолына жас құс қондырып, көңілденіп келе жат-</w:t>
        <w:br/>
        <w:t>қан саң сен енді малдың бір семізін, бағланын сойғызасың</w:t>
        <w:br/>
        <w:t>ғой!-- деді.</w:t>
        <w:br/>
        <w:t>-- Е, семізді бұлар жемегенде кім жейді!-- деді сары</w:t>
        <w:br/>
        <w:t>қызыл қатын. Тағы да:</w:t>
        <w:br/>
        <w:t>-- Енді, не дегепмен қайырлы болсын!.. Осы өзіміздің</w:t>
        <w:br/>
        <w:t>арапың бір қызын неге алмайды деп едім мен, қайырлы бол-</w:t>
        <w:br/>
        <w:t>сын енді, құдайдың жазуы осы да!-- деді.</w:t>
        <w:br/>
        <w:t>-- Өзіміздің арада тап Шәкірге лайықты қызы құрғыр</w:t>
        <w:br/>
        <w:t>бола қойды ма! Әйтпесе, ол жағын ойламаған жоқ едік қой!--</w:t>
        <w:br/>
        <w:t>деді Бименде.</w:t>
        <w:br/>
        <w:t>184</w:t>
        <w:br/>
        <w:t>Салиқаның еңі қашып кетті. Сорлы ана әркімшің еліктіруін</w:t>
        <w:br/>
        <w:t>мең малға қызыққандығы болмаса және ана еркектердің ық-</w:t>
        <w:br/>
        <w:t>палына кетіп жүргендігі болмаса, ана ғой! Көзінен жасы ыр-</w:t>
        <w:br/>
        <w:t>шып кетті. Шыдап тұра алмай, бейшара ана қалтырап шап-</w:t>
        <w:br/>
        <w:t>шаң басып шығып кетті.</w:t>
        <w:br/>
        <w:t>Кәдір ауылы дағдарды. Күйеу-құдалар және олармен</w:t>
        <w:br/>
        <w:t>бірге жүретін кісілер аттарып ерттесіп қойып еді. Күннің бұл-</w:t>
        <w:br/>
        <w:t>ты тарап, мси бастады.</w:t>
        <w:br/>
        <w:t>Енді бәрі де дағдарды, сыбыр-сыбыр сөз бола бастады.</w:t>
        <w:br/>
        <w:t>Сол кезде Айша отырған үйге күйеудің жолдасы, пысықша,</w:t>
        <w:br/>
        <w:t>аласа бойлы бір қара жігіт кірді.</w:t>
        <w:br/>
        <w:t>-- Әй, сеп, Қаракесек жігітсің ғай?</w:t>
        <w:br/>
        <w:t>-- Ия, Қаракесек жігітімін.</w:t>
        <w:br/>
        <w:t>--- Қаракесек жігіті болсаң, жүруге даярсыңдар ма?</w:t>
        <w:br/>
        <w:t>-- Даярмыз, аттарымыз манадан бері ерттеулі тұр!</w:t>
        <w:br/>
        <w:t>-- Олай болса, маған ана Шәкірдің шабдар атын ерттеп</w:t>
        <w:br/>
        <w:t>алып кел!-- деді Айша.</w:t>
        <w:br/>
        <w:t>Күйеу жігіт:</w:t>
        <w:br/>
        <w:t>--- Сіздің мінетін атыңыз ерттеулі түрі!-- деді.</w:t>
        <w:br/>
        <w:t>-- Жоқ, ол аттың жүрісі жаман!.. Шәкірдің шабдар аты</w:t>
        <w:br/>
        <w:t>жүрісті ат дейді, маған соны ерттеп алып кел! Бар енді, мен</w:t>
      </w:r>
    </w:p>
    <w:p>
      <w:r>
        <w:t>керек болсам!-- деді Айша.</w:t>
        <w:br/>
        <w:t>-- Жарайды!-- деп жігіт шығуға бұрылды.</w:t>
        <w:br/>
        <w:t>-- ӘЙ!-- деді тағы да Айша.</w:t>
        <w:br/>
        <w:t>-- ӘҘ-- деп күйеудің жолдас жігіті бұрылып тұра қалды.</w:t>
        <w:br/>
        <w:t>-- Өз атыңды да ала кел, Мен атқа мінгенде сен да аты-</w:t>
        <w:br/>
        <w:t>ңа мініп еліңе бастап, менімен бірге жүресің! Мен мұнда бар-</w:t>
        <w:br/>
        <w:t>қырап жылап ешкіммен көрісіп жатпаймын, Бар енді, әлгі ат-</w:t>
        <w:br/>
        <w:t>ты мықтап ерттеп алып кел тез!-- деді Айша.</w:t>
        <w:br/>
        <w:t>-- Жарайды,-- деп құнжыңдап күйеудің жолдас жігіті</w:t>
        <w:br/>
        <w:t>жөнелді.</w:t>
        <w:br/>
        <w:t>-- Садырбек, сен де барып, әлгі Шәкір «мырзаныц» шаб-</w:t>
        <w:br/>
        <w:t>дар атын маған жақсылап ерттетіп алып келісші,-- деді Ай-</w:t>
        <w:br/>
        <w:t>ша Садырбекке қарап.</w:t>
        <w:br/>
        <w:t>-- Жарайды,-- деп Садырбек те тұрып, шығып кетті.</w:t>
        <w:br/>
        <w:t>Ешкім Айшаға үндемеді.</w:t>
        <w:br/>
        <w:t>Кешікпей, әлгі күйеудің жолдас жігіті мен Садырбек Ш-ә-</w:t>
        <w:br/>
        <w:t>кірдің шабдар атын Айшаға ерттеп, күйеу жігітінің өз атымен</w:t>
        <w:br/>
        <w:t>екеуін жетектеп алып келді.</w:t>
        <w:br/>
        <w:t>Тыста Кәдір үйінің артында отырған еркектер және үйде</w:t>
        <w:br/>
        <w:t>отыргандар да ұйлығып отыр.</w:t>
        <w:br/>
        <w:t>елдеуге екі атты байлап, Садырбек пен күйеудің жолдас</w:t>
        <w:br/>
        <w:t>жігіті үйге кіріп келді.</w:t>
        <w:br/>
        <w:t>Үйдегі дағдарып отырғап жастар тым-тырыс қарай қалды.</w:t>
        <w:br/>
        <w:t>Айша Садырбек пен күйеудің жолдас жігітіне қарап:</w:t>
        <w:br/>
        <w:t>178</w:t>
        <w:br/>
        <w:t>қызыл қайың сойылы, желқом сияқты жыртылған кигіз точ</w:t>
        <w:br/>
        <w:t>қымы, кішкентай ері, жыртылып-жырымдалған киіз көпшігі,</w:t>
        <w:br/>
        <w:t>ұзын қайыс қанжығалары, жіңішке темір үзенгісі, өрген жүз</w:t>
        <w:br/>
        <w:t>гені, қара қыл шылбыры жұпыны көрінгенімен, бәрі бір-бірі«</w:t>
        <w:br/>
        <w:t>не үйлесімді сді.</w:t>
        <w:br/>
        <w:t>Көк бислі құбаша жігіт белден-белге асып жүгіртіп оты«</w:t>
        <w:br/>
        <w:t>рыл, күн Ақтастының адырларының желкесіне мінгеп кезде</w:t>
        <w:br/>
        <w:t>Шотан шоқысының күнбатыс жақ беліне шықты. Белдің үс-</w:t>
        <w:br/>
        <w:t>тінде көк биені ойқастатып тұрып, алдындағы Сарысу өзеніне</w:t>
        <w:br/>
        <w:t>қарай еңкейген жазық далаға және Сарысу өзеніне қосылған</w:t>
        <w:br/>
        <w:t>Қарашалғын жайылмасының даласына кез жіберіп шолып</w:t>
        <w:br/>
        <w:t>тұрды. Құбаша жігіттің, кер қызыл көзі қыран сді. Сарысу</w:t>
        <w:br/>
        <w:t>өзені мен Қарашалғын бойындағы ел және жағалай салынған</w:t>
        <w:br/>
        <w:t>неше түрлі биік, шошақ тамдар алыстан көз ұшында бұлды-</w:t>
        <w:br/>
        <w:t>рап қана керінді. Өзен өлкесі мен Қарашалғынның бер жағы-</w:t>
        <w:br/>
        <w:t>нан қара-құра мал да көрінді. Құбаша жігіт сұңқарша қарап</w:t>
        <w:br/>
        <w:t>тұрып, Қарашалғынның бер жағында жатқан қара-құра мал-</w:t>
        <w:br/>
        <w:t>дарға қарай көз ұшында шоғырмақтанып, жылжи аяңдап ке-</w:t>
        <w:br/>
        <w:t>тіп бара жатқан топти көрді.</w:t>
        <w:br/>
        <w:t>«Ә, солар ғой» -- деді ішіпен.</w:t>
      </w:r>
    </w:p>
    <w:p>
      <w:r>
        <w:t>Енді, сол топтың із-өкшесіне, бер жағында қадала көз жі"</w:t>
        <w:br/>
        <w:t>беріп тұрды. Көз ұшында шоғырмақтанып, жылжып бара</w:t>
        <w:br/>
        <w:t>жатқан топтың бер жағында, жалғыз, қасқыр сияқты қылаңғ</w:t>
        <w:br/>
        <w:t>дап, көз ұшында көрінер-көрінбес болып қыбырлап бара жат"</w:t>
        <w:br/>
        <w:t>қан бір қылаң аттыны көрді.</w:t>
        <w:br/>
        <w:t>«Ә, Ә,»- деді құбаша жігіт дыбыстап.</w:t>
        <w:br/>
        <w:t>Көк биені ақырындау бір тебініп, жіңішке тобылғы сапты</w:t>
        <w:br/>
        <w:t>қамшысымен сипай сілтеп қалып, құбаша жігіт алдында жа-</w:t>
        <w:br/>
        <w:t>йылған дастарқандай жазылып жатқан Сарысудың сары да-</w:t>
        <w:br/>
        <w:t>ласына қарай ұшырта жөнелді. Енді көк биенің бауырын жағ</w:t>
        <w:br/>
        <w:t>зып көсілте зымыратты...</w:t>
        <w:br/>
        <w:t>Күн Ақтастының адырларының тасасына түсіп, әбден ба-</w:t>
        <w:br/>
        <w:t>тып, жерді ала көлеңке қаптаған кезде, ұзын жуан ақ, табан</w:t>
        <w:br/>
        <w:t>сайыл сүйреткен, кішкене ақ елтірі тымақты, түйе жүн шек-</w:t>
        <w:br/>
        <w:t>пенді, жарау ақсұр атты, жалпақ бет қара жігіт Қарашалғын-</w:t>
        <w:br/>
        <w:t>ның Сарысу өзеніне құйған жайылмасының шетінде кетіп ба-</w:t>
        <w:br/>
        <w:t>ра жатыр еді.</w:t>
        <w:br/>
        <w:t>Ақсұр аттың да, жалпақ бет, қара жігіттің де екі көзі, скі</w:t>
        <w:br/>
        <w:t>құлағы шоғырдың, сл мен малдың бұлдыры мен сарынында</w:t>
        <w:br/>
        <w:t>еді. Ақсұр ат құлақтарын қайшылап, жалтылдаған айпадай</w:t>
        <w:br/>
        <w:t>екі көзін тігіп, селтеңдеп келеді. Алдындағы бұлдыраған шо-</w:t>
        <w:br/>
        <w:t>ғыр сарындарының эрбір қаттырақ шыққан дыбысына селт</w:t>
        <w:br/>
        <w:t>етіп, құлақтарын шапшаңырақ тігіп, киікмше басып келе жат-</w:t>
        <w:br/>
        <w:t>қап аяқтарын сәл ақырмндатып қалып, тыңдай аяңдайды.</w:t>
        <w:br/>
        <w:t>182</w:t>
        <w:br/>
        <w:t>Бименденің үлкеп қатыны тысқа шығып, тоқалдікіне мал</w:t>
        <w:br/>
        <w:t>сойғызуға жабдықтарын дайындатып, бір жігітті ертіп қо-</w:t>
        <w:br/>
        <w:t>танға, көгенге барып, бір семіз марқапы жетектетіп жіберіп,</w:t>
        <w:br/>
        <w:t>Шәкірлер отырған өз үйіне келді...</w:t>
        <w:br/>
        <w:t>Үйге әлі Бименденің атынан Кэдірмен сөйлесіп, Айша-</w:t>
        <w:br/>
        <w:t>ны Шәкірге бергізіп алысып келген Қоржынбай дегеп тық-</w:t>
        <w:br/>
        <w:t>па қара сақалды, сопақ бет қара кісі кіріп келді.</w:t>
        <w:br/>
        <w:t>Шәкір тықпа қара сақалға күлімдеп, жарқын көңілмен</w:t>
        <w:br/>
        <w:t>қарап:</w:t>
        <w:br/>
        <w:t>-- Жоғары шық, Қоржынбай, жоғары шық, былай!--</w:t>
        <w:br/>
        <w:t>деп жоғарғы орын көрсетті.</w:t>
        <w:br/>
        <w:t>Бименде күліп, тықпа қара сақалға, Шізкірге қарап қал-</w:t>
        <w:br/>
        <w:t>жыңдады:</w:t>
        <w:br/>
        <w:t>-- Бірге түлкі алысып қайтқан аңшыларға ұқсап, екеуің</w:t>
        <w:br/>
        <w:t>тіпті әмпейлесіп алғансыңдар ма?..-- деді.</w:t>
        <w:br/>
        <w:t>Шәкірдің жоғары қасына отырып жатып, Қоржынбай</w:t>
        <w:br/>
        <w:t>мырсылдап күлді,</w:t>
        <w:br/>
        <w:t>«Айша сияқты жас сұлу қызды Шәкірге тауып берген</w:t>
        <w:br/>
        <w:t>мен!..» дегендей тықпа қара сақалын қопсыңқырап қойып:</w:t>
        <w:br/>
        <w:t>-- Біреудің өрімдей сұлу қызын қасына қосып берген</w:t>
        <w:br/>
        <w:t>кісіні әркім-ақ сыйлап жүретін шығар,-- деді мырсылдап.</w:t>
      </w:r>
    </w:p>
    <w:p>
      <w:r>
        <w:t>Бименде іркілдеп күлді, Оның күлкісі, денесінің іркілдеп</w:t>
        <w:br/>
        <w:t>қимылдауы, тырсиған көселеу семіз бетінің шырайы «Шә-</w:t>
        <w:br/>
        <w:t>кірге сұлу қызды алып берген сен емес, мен ғой» дегендей</w:t>
        <w:br/>
        <w:t>тұрпат көрсетіп отырды.</w:t>
        <w:br/>
        <w:t>Есік ашып, үйге Бименденің тоқалы мен бір-скі кісі бы-</w:t>
        <w:br/>
        <w:t>жылдап қайнаған үлкен ақ самауырды кіргізіп жималы үл-</w:t>
        <w:br/>
        <w:t>кен дөңгелек үстелді жасап, шай жабдықтарына кірісті,</w:t>
        <w:br/>
        <w:t>Бименде екі қатынына қарап:</w:t>
        <w:br/>
        <w:t>-- Әлгі, 110-ніні «ақ құйрық» шайдан салыңдар! Онан</w:t>
        <w:br/>
        <w:t>соң шайға құятын қаймақтарың іріп кетіп жүрмесін!.. Ана</w:t>
        <w:br/>
        <w:t>сепаратордың кәзіргі түсіріп жатқай жас қаймағынан құй-</w:t>
        <w:br/>
        <w:t>ыңдар!-- деп шүленсіді.</w:t>
        <w:br/>
        <w:t>Үлкен қатыны Бимендеге:</w:t>
        <w:br/>
        <w:t>-- Сен айтпасаң да, жақсы шай салыпады ғой!-- деді.</w:t>
        <w:br/>
        <w:t>Бименде күлімдеп, қонақтарына қарап:</w:t>
        <w:br/>
        <w:t>-- Сұлу қыз алып келе жатқан кісіге қаймақ құйған</w:t>
        <w:br/>
        <w:t>жақсы шай дұрыс болады!..-- деді.</w:t>
        <w:br/>
        <w:t>Бәрі күліп қозғалысып, көңілденіп отырды.</w:t>
        <w:br/>
        <w:t>Үйге мыжырайғандау нашар, киімді, орта бойлы, ұйпа-</w:t>
        <w:br/>
        <w:t>хақтау селдір бұйра қара сақалды біреу кірді. "Гөмендеу</w:t>
        <w:br/>
        <w:t>стырып, малдасын құрып, адамсыңқырап, Шәкірлермен,</w:t>
        <w:br/>
        <w:t>оның жолдастарымен амандасты.</w:t>
        <w:br/>
        <w:t>-- Ат-көлік аман ба, Шәкір!,. Құсыңыз қайырлы бол-</w:t>
        <w:br/>
        <w:t>сын! -- деді,</w:t>
        <w:br/>
        <w:t>185</w:t>
        <w:br/>
        <w:t>қызыл ала шыныаяқты табағына ақ құйрық шайды құйып</w:t>
        <w:br/>
        <w:t>алып.</w:t>
        <w:br/>
        <w:t>-- Ия, едәуір еді, бірақ, кәзір ол мал жоқ қой!- деді</w:t>
        <w:br/>
        <w:t>Қоңырбай, ұрлап жегендей, ақ бауырсақтан ептеп алыл жа-</w:t>
        <w:br/>
        <w:t>тып,</w:t>
        <w:br/>
        <w:t>-- Жоқ, өзіңнің кәзіргі малың қанша, Маған есебін бер»</w:t>
        <w:br/>
        <w:t>ші, меп саған бір жақсы қатын тауып берейіш!-- деді Қор-</w:t>
        <w:br/>
        <w:t>жынбай.</w:t>
        <w:br/>
        <w:t>-- Е, байғұс, сүйдеші! Сен қатын тапқыш едің ғой, тач</w:t>
        <w:br/>
        <w:t>бам дессң?-- деді Жұмабике, кәрлен аяқпен шайды ұрттап,</w:t>
        <w:br/>
        <w:t>қантты тық еткізіп тістеп қойып.</w:t>
        <w:br/>
        <w:t>Тағы да бәрі де қарқылдасып, мырсылдасып күлісті.</w:t>
        <w:br/>
        <w:t>-- Ия, айтшы қане, малыңның есебін Қоржынбайға!..;</w:t>
        <w:br/>
        <w:t>-- деді Бименде.</w:t>
        <w:br/>
        <w:t>-- Айтайын, екі бұзаулы сиыр, он шақты қой-қозы, бір</w:t>
        <w:br/>
        <w:t>ат, бір түйе... бір тайынша... бар малым сол... Оған қарап</w:t>
        <w:br/>
        <w:t>отырған шиеттей үш бала!.,-- деді Қоңырбай.</w:t>
      </w:r>
    </w:p>
    <w:p>
      <w:r>
        <w:t>-- Уай, өзге малыңды қайда жібердің?.. Қатының тірі</w:t>
        <w:br/>
        <w:t>күнінде сенің малың осы едәуір емес пе еді?-- деді Қоржын-</w:t>
        <w:br/>
        <w:t>бай.</w:t>
        <w:br/>
        <w:t>-- Е, қайда жібердің дерің бар ма! Жұмсадық, сойдық,</w:t>
        <w:br/>
        <w:t>жоғалды, өлді... Гүнеукүні жалғыз биені ұры әкетті, қысты-</w:t>
        <w:br/>
        <w:t>күш екі түйенің бірін заводтан кіре тартам деп Абдырах-</w:t>
        <w:br/>
        <w:t>мап майып мініп, жоқ қылын келіп, уди-суди қылып, құпып</w:t>
        <w:br/>
        <w:t>Да жөндеп төлемей кетті!-- деді Қоңырбай.</w:t>
        <w:br/>
        <w:t>-- Е, жоқ қылғаны қалай, құнын төлемегені қалай?.,-</w:t>
        <w:br/>
        <w:t>деді,</w:t>
        <w:br/>
        <w:t>-- Түйеңді пристоп солдаттарға тартып мінгізіп жіберді</w:t>
        <w:br/>
        <w:t>дейді!..-- деді Қоржыпбай.</w:t>
        <w:br/>
        <w:t>-- Солдаттарға мінгізіп жіберді дейді... Қайда мінгізіп</w:t>
        <w:br/>
        <w:t>жіберді дейді?</w:t>
        <w:br/>
        <w:t>Ж--та Поселкелерден Герман соғысына айдалған солдаттар</w:t>
        <w:br/>
        <w:t>дейді. «Қаладан қайтып келе жатқанымда, жол бойында по-</w:t>
        <w:br/>
        <w:t>сслкелерден Герман соғысына айдалып бара жатқан көл</w:t>
        <w:br/>
        <w:t>солдаттар қарсы ұшырасып, сол солдаттарды айдап, бара</w:t>
        <w:br/>
        <w:t>жатқан иристоп стражниктері өзімді сабап, сенің түйеңді</w:t>
        <w:br/>
        <w:t>шана-манасымеп тартып алып мініп кетті»,-- дейді.</w:t>
        <w:br/>
        <w:t>-- Өзге түйелеріне тимей, жалғыз сенің түйеңді алын</w:t>
        <w:br/>
        <w:t>кетті дей мс?..</w:t>
        <w:br/>
        <w:t>-- Ия, сүйдейді!</w:t>
        <w:br/>
        <w:t>-- Іштеңе төлеген жоқ па?.,</w:t>
        <w:br/>
        <w:t>-- Жөнді іштеңе төлеген жоқ!..</w:t>
        <w:br/>
        <w:t>-- Е, тамаша-ау, бұл!-- деп Қоржынбай Бименде мен</w:t>
        <w:br/>
        <w:t>ШІзкірге қарады.</w:t>
        <w:br/>
        <w:t>187</w:t>
        <w:br/>
        <w:t>Кәзір ақсұр аттың да, жалпақ бет, қара жігіттің де бар-</w:t>
        <w:br/>
        <w:t>лық назары найзадай төніп, алдына тігіліп келе жатыр еді.</w:t>
        <w:br/>
        <w:t>Дәл сол кезде, ақсұр ат селт етіп қымсынып қалып, оң</w:t>
        <w:br/>
        <w:t>жаққа қарай қиғаштай жалт беріп, ата жөнелді...</w:t>
        <w:br/>
        <w:t>арсы алдына шұғылданып қарап келе жатқап жалпақ</w:t>
        <w:br/>
        <w:t>бет қара жігіт астындағы ақсұр аттан қапелімде түсіп қала</w:t>
        <w:br/>
        <w:t>жаздады. Күңк етіп, «Әй!» деп бойын жиып, аттың тізгінін</w:t>
        <w:br/>
        <w:t>шапшаң тартып, қарындағы сойылын ұстай алып, артына</w:t>
        <w:br/>
        <w:t>жалт қарады.</w:t>
        <w:br/>
        <w:t>Түйіліп, ойға қарай еңкейіп, ақырын ағып келе жатқан</w:t>
        <w:br/>
        <w:t>қара бүркіттің соңынан биіктен ағып келіп ойнай сипап өт-</w:t>
        <w:br/>
        <w:t>кен сұңқарша, сыпылЛдаған жарау биелі құбаша ікігіт қаның</w:t>
        <w:br/>
        <w:t>сойылшасын бір қолымен ніріп, жүгіртіп ақ сұр аттының</w:t>
        <w:br/>
        <w:t>қасына жетіп келді.</w:t>
        <w:br/>
        <w:t>Ақырын ойнаған үнмен:</w:t>
        <w:br/>
        <w:t>-- Шошып кеттің бе, ей?.. Сұр аттың өзі ала жөнелді</w:t>
        <w:br/>
        <w:t>ме, ей?..- деді.</w:t>
      </w:r>
    </w:p>
    <w:p>
      <w:r>
        <w:t>Сұр аттың басын тартып бұрылып, көк биелі құбаша</w:t>
        <w:br/>
        <w:t>жігітпен жалпақ бет, қара жігіт қатарласа беріп:</w:t>
        <w:br/>
        <w:t>-- Алдыңғы жаққа қадалып келе жатып, сенің жетке-</w:t>
        <w:br/>
        <w:t>ніңді байқамай қалыппын!.. Сұр аттың да екі көзі мен құла-</w:t>
        <w:br/>
        <w:t>ғы алдыңғы жақта болып, сенен сескеніп, былай қарай ала</w:t>
        <w:br/>
        <w:t>жөнелгенін көрдің бе?-- деді ол.</w:t>
        <w:br/>
        <w:t>-- Немене, ана кеткен шоғырмақ солар ғой?-- деді ақы-</w:t>
        <w:br/>
        <w:t>рын, құбаша жігіт.</w:t>
        <w:br/>
        <w:t>-- Ия, осы Айдекеңе түседі ғой.. Бименденікіне қонады</w:t>
        <w:br/>
        <w:t>ғой!.. Енді жүріңкіреп таянайық. Адасып қалмайық!..-- де-</w:t>
        <w:br/>
        <w:t>ді қара жігіт ақырын.</w:t>
        <w:br/>
        <w:t>-- Е, бүгінгі қонамыз деген елі осы Бименде емес пе?..</w:t>
        <w:br/>
        <w:t>Неге қонбасын енді?.. Қастарында Бименденің кісісі болғап</w:t>
        <w:br/>
        <w:t>соң бұған қонбай кетпейді ғой.. Бай жезделері, апалары</w:t>
        <w:br/>
        <w:t>отырғанда қонбай кете ме?-- деді құбаша жігіт.</w:t>
        <w:br/>
        <w:t>-- Ия, енді осында қонатын болу керек, тек мұнда қон-</w:t>
        <w:br/>
        <w:t>бай өтіп кетпесе деймін, әншейін,-- деді қара жігіт ақырын.</w:t>
        <w:br/>
        <w:t>Кәк бие ақырын пысқырып қойып еді, құбаша жігіт тіз-</w:t>
        <w:br/>
        <w:t>гінін сэл қағып қалды.</w:t>
        <w:br/>
        <w:t>Ақсұр ат та көк биенің пысқырып қалғапын жақтырма-</w:t>
        <w:br/>
        <w:t>ғандай, тігіп келе жатқан сол жақ құлағын қағып қалды...</w:t>
        <w:br/>
        <w:t>Кеш... ымырт жабылған кез...</w:t>
        <w:br/>
        <w:t>Айшаны алып келе жатқан топ Айдакеңнің Сыздық ау-</w:t>
        <w:br/>
        <w:t>хына кештетіп келіп, екі бөлініп қонды.</w:t>
        <w:br/>
        <w:t>Шәкірлердің қасындағы әлгі, Қоржынбай деген -- Би-</w:t>
        <w:br/>
        <w:t>менденің кісісі Шәкірлердің өздерін Бименде жездесінікіне</w:t>
        <w:br/>
        <w:t>түсірді де, Айша мен Айшаны ертіп, мал алып қайтуға келе</w:t>
        <w:br/>
        <w:t>183</w:t>
        <w:br/>
        <w:t>Ақсұр атты шөлдің ақ бөкенінше сынылдатып, сағыммен</w:t>
        <w:br/>
        <w:t>сағым болып, Аййшаны алып бара жатқан топтың күншығыс</w:t>
        <w:br/>
        <w:t>жақ қатарына шықты. Бірақ ақсұр атты мен топтың арасы</w:t>
        <w:br/>
        <w:t>өдэуір жер болғандықтан, ақсұр атты сағыммен бұлдырап</w:t>
        <w:br/>
        <w:t>және сарғылт боз шалғырт тартқан ойлы-қырлы жердің шә-</w:t>
        <w:br/>
        <w:t>бінің түсіне түстес келгендіктен, топқа айқын көрінбеді. Және</w:t>
        <w:br/>
        <w:t>тағы да ол ылғи ойпаң, сайлауыт жерлерді қуалан жүріп</w:t>
        <w:br/>
        <w:t>отырды. Тек әте байқап қараған қырағы көз ғана ақсұр ат-</w:t>
        <w:br/>
        <w:t>тыны көргендей еді.</w:t>
        <w:br/>
        <w:t>Сүйтіп қатарласып, біраз жүріп отырып, ақсұр атты бір</w:t>
        <w:br/>
        <w:t>жерге тоқтап атынан түсіп, бөгеліп кейін қалды, Содан біраз-</w:t>
        <w:br/>
        <w:t>дан соң, тағы да атына мініп енді, Айшаны алып бара жатқан</w:t>
        <w:br/>
        <w:t>топтың алыс артына түсіп, топтың ізімен сыпылдатып жүріп</w:t>
        <w:br/>
        <w:t>отырды. Астындағы мейіздей қатып, жарақан ақсұр ат жал-</w:t>
        <w:br/>
        <w:t>таңдап ілгері қарай екпіндеп, ентелей, жепіре басып келе жат-</w:t>
        <w:br/>
        <w:t>са да жалғыз жігіт ақсұр аттың тізгінін тежеп, басын тарта</w:t>
        <w:br/>
        <w:t>ұстап, артына мойнын бұрып қарай-қарай келе жатты. Ай-</w:t>
        <w:br/>
        <w:t>шаны алып бара жатқан тонтың бойын ақсұр атты жалғыз</w:t>
        <w:br/>
        <w:t>жігіт әрбір бслден, әрбір қырдан кәріп отырды...</w:t>
      </w:r>
    </w:p>
    <w:p>
      <w:r>
        <w:t>Сүйтіп бұлар жүре берді.</w:t>
        <w:br/>
        <w:t>Күн еңкейіңкіреген кезде, манағы Есен өзенінің бойында-</w:t>
        <w:br/>
        <w:t>ғы үш биік шошақ молаға әзеннің төменгі жағынан сыпылда-</w:t>
        <w:br/>
        <w:t>тып жүгіртіп, сайыл сүйреткен, тағы бір қылаң атты жетіп</w:t>
        <w:br/>
        <w:t>келді. Асындағы жарау, сымпыс құйрық тоқал жал көқ биесі</w:t>
        <w:br/>
        <w:t>тершіңкіреген. Үш найза моланың қасына жетіп келгенде,</w:t>
        <w:br/>
        <w:t>сол арадағы таспен араластыра салынған тозған аласа жер</w:t>
        <w:br/>
        <w:t>чолалардап бір -- екі ала көкек жалпылдап ұша-ұша жөнедді.</w:t>
        <w:br/>
        <w:t>Шолақ шұбар ала қанаттары мен ұзын айдарын дәңгелете</w:t>
        <w:br/>
        <w:t>жазып, жалпылдап ұшқан ала көкектерден сескеніңкіреп жал-</w:t>
        <w:br/>
        <w:t>таңдаған биесін ойқастаңқыратып, ысқырып, найза молалар-</w:t>
        <w:br/>
        <w:t>ды аралап, сыпылдатып тәбенің тұмсығына шыға келді.</w:t>
        <w:br/>
        <w:t>Басындағы қоңыр елтірі тымағының бір жақ құлағын жы-</w:t>
        <w:br/>
        <w:t>пырып киіп, төбенің тұмсығында тұрып, жан-жаққа көз жі-</w:t>
        <w:br/>
        <w:t>берді. Сонсоң, жіңішке тобылғы сапты қамшысымен астын»</w:t>
        <w:br/>
        <w:t>дағы көқ биені сәл сипай қағып, ақырын тебініп қалды да</w:t>
        <w:br/>
        <w:t>манағы ақ сұр аттының жөнімен, Айшаны алып кеткен топ-</w:t>
        <w:br/>
        <w:t>тың соңынан жүгірте жөнелді.</w:t>
        <w:br/>
        <w:t>Ернінде кішкене ғана мұрт сияқты қырбық түгі бар. Ор-</w:t>
        <w:br/>
        <w:t>та бойлы, жауырынды, ашаң бет, құбаша жігіт, желмен ұш-</w:t>
        <w:br/>
        <w:t>қан қаңбақша көк биені ұшыртып келе жатты.</w:t>
        <w:br/>
        <w:t>ның астындағы жарау көк Өнесі, басындағы кішкене қо-</w:t>
        <w:br/>
        <w:t>ңыр елтірі тымағы, үстіндегі ескі, арзан қолды лэңке шанч-</w:t>
        <w:br/>
        <w:t>ны, аяғындағы қонышы ескі, басы жаңалау бақа тамақ етігі,</w:t>
        <w:br/>
        <w:t>бұтындағы жамаулы ескі қара қоңыр шалбары, қолындағы</w:t>
        <w:br/>
        <w:t>жіңішке тобылғы сапты бұзау тіс қамшысы, сүйреткен кепкен</w:t>
        <w:br/>
        <w:t>181</w:t>
        <w:br/>
        <w:t>Күйеудің жолдас жігітіне Айша:</w:t>
        <w:br/>
        <w:t>-- Қане, тоқтамай жүр енді! Жүр,-- деп, шабдар атты</w:t>
        <w:br/>
        <w:t>тебініп жөнеп берді!</w:t>
        <w:br/>
        <w:t>Күйіне келіп жараған, жүзіктің көзінен өткендей әдемі сұ-</w:t>
        <w:br/>
        <w:t>Ау шабдар ат, оқ жыландай сумаңдап, Айшаны алып, күн ас-</w:t>
        <w:br/>
        <w:t>тына қарай жөнелді,</w:t>
        <w:br/>
        <w:t>Күйеу-құдалар да, ААйшапың туған-туысқан. әке-шешесі</w:t>
        <w:br/>
        <w:t>де, барлық жақындары да салдары суға кеткендей болып тұр-</w:t>
        <w:br/>
        <w:t>ды. Біраздан соң күйеу-құдалар аттарына мінді, мал алып</w:t>
        <w:br/>
        <w:t>қайтатың ауыл адамдары да ұятты шүберекке түйіп, Айша-</w:t>
        <w:br/>
        <w:t>ның шешесі Салиқа мен бәрі аттарына мінді.</w:t>
        <w:br/>
        <w:t>Аййшаның елде қалатын туған-туысқандары, әкесі бәрі ат-</w:t>
        <w:br/>
        <w:t>қа мінісіп Айшаның соңынан қуа жөнелді.</w:t>
        <w:br/>
        <w:t>Ауылда қалғап жұрт олардың соңдарынан қарасыл тұр-</w:t>
        <w:br/>
        <w:t>ды. Жарысып барып Айшаға жетіп, Айшамен далада қоіңта-</w:t>
        <w:br/>
        <w:t>сып қалмақ болды туыстары.</w:t>
        <w:br/>
        <w:t>Бірақ Айша далада қоштасуға соңынан атпен қуып келген</w:t>
        <w:br/>
        <w:t>әкесіне, туған-туысқандарына мойын бұрған жоқ.</w:t>
        <w:br/>
        <w:t>Боранбай байдың баласы Шәкірдің бабына келіп жара-</w:t>
        <w:br/>
        <w:t>ғап жүйрік сұлу шабдар. аты кейін келген аттылардың дүбіг-</w:t>
      </w:r>
    </w:p>
    <w:p>
      <w:r>
        <w:t>лерімен елігіп, лепіріп ойқастап басып жөнеле берді. Шабдар</w:t>
        <w:br/>
        <w:t>аттың үстіне сұңқардай болып, екі қасының арасы қосылған</w:t>
        <w:br/>
        <w:t>қара құндыз қабағын түйіп, садақша иілтіп, өрімдей бүгіліп</w:t>
        <w:br/>
        <w:t>Айша кетті...</w:t>
        <w:br/>
        <w:t>Осы кезде бұлттары тараған аспан жалтырап, күн ысып</w:t>
        <w:br/>
        <w:t>тұрған сді...</w:t>
        <w:br/>
        <w:t>ұлар ауылдан шығып оңтүстікке қарай жәнелгенде күн-</w:t>
        <w:br/>
        <w:t>шығыс жақтағы ылдиланып, ай түсіп жатқан Есен өзенінің</w:t>
        <w:br/>
        <w:t>бойындағы бір темпештегі сағыммен бұлдырап көтерліп тұр-</w:t>
        <w:br/>
        <w:t>ган, әлгі, найзадай шошақ, биік, тіп-тік үш моладан бір қылаң</w:t>
        <w:br/>
        <w:t>атты кісі шыға келді,</w:t>
        <w:br/>
        <w:t>Айшаны алып бара жатқандар мұны көрмеді.</w:t>
        <w:br/>
        <w:t>Мұны бірсу көрсе, не ұры, не барымташы екендігіне кү-</w:t>
        <w:br/>
        <w:t>ман қылмас еді.</w:t>
        <w:br/>
        <w:t>Астындағы мейіздей қатқан жарау ақ сұр ат аяқтарын ор</w:t>
        <w:br/>
        <w:t>киікше басады. Екі құлағын қоянша қайшылайды. Әрбір бол-</w:t>
        <w:br/>
        <w:t>машы дыбысқа, әрбір қылт еткен қараға скі көзі жалт-жұлт</w:t>
        <w:br/>
        <w:t>етіп, селтеңдеп қарайды. Ақсұр аттың үстіпде қара балшықтан</w:t>
        <w:br/>
        <w:t>құйып жасағандай, нығыз отырған орта бойлы, жауырынды,</w:t>
        <w:br/>
        <w:t>білінер-білінбес тықыр түк мұрты ғана бар, дөңгелек жалпақ</w:t>
        <w:br/>
        <w:t>бет, қара жігіт. Аяғында үлкен сскі саптама етік, үстінде ескі</w:t>
        <w:br/>
        <w:t>қара бешбенттің сыртынан кнген түйе жүн шекпен. Белін бос-</w:t>
        <w:br/>
        <w:t>тау буған. Басында ескілеу кішкентай ақ елтірі тымақ, қолын-</w:t>
        <w:br/>
        <w:t>да ұзын, жуан ақ сапты қамшы, сол жақ қарында қайыс бүл-</w:t>
        <w:br/>
        <w:t>діргелі ұзын, жуан ақтабан сойылы бар.</w:t>
        <w:br/>
        <w:t>180</w:t>
        <w:br/>
        <w:t>дегепіп айтып едім. Маған өзің де өкпелемессің, қарағым!--</w:t>
        <w:br/>
        <w:t>деп шығып кетті.</w:t>
        <w:br/>
        <w:t>Тез тағы да Айшаға кісі салды:</w:t>
        <w:br/>
        <w:t>-- Ана агайын-туған іргелес ауылдарға кіріп, дәм тат-</w:t>
        <w:br/>
        <w:t>сын!.. Құдалардың, бірге баратын кісілердің аттары ерттеліп,</w:t>
        <w:br/>
        <w:t>даяр болып тұр... Айшаның өз аты да алдақашан ерттелген,</w:t>
        <w:br/>
        <w:t>даяр тұр... Енді жұртты қамамасып, балалық қылмасын, ана</w:t>
        <w:br/>
        <w:t>ауылдарды аралап, үлкендердің батасын алып шықсын!-- де-</w:t>
        <w:br/>
        <w:t>ді тағы да. Айша міз бақпады.</w:t>
        <w:br/>
        <w:t>Кәдір ауылы састы</w:t>
        <w:br/>
        <w:t>Айша отырған үйдегі қыз-келіншектер де, бірен-саран</w:t>
        <w:br/>
        <w:t>бозбалалар да жалтақтасып қарасып қойып, томсарып отыр.</w:t>
        <w:br/>
        <w:t>Бір мезгілде Айшаның шешесі Салиқа кірді. Үйде отыр-</w:t>
        <w:br/>
        <w:t>ған қыз-келіншектердің, бозбалалардың бәрі де томсарып қа-</w:t>
        <w:br/>
        <w:t>рай қалды.</w:t>
        <w:br/>
        <w:t>алиқа түрегеп тұрып, төрде отырған Айшаға, ұйлығып</w:t>
        <w:br/>
        <w:t>отырған қыз-келінішектерге қарады. Бай Айнаштың би қаты-</w:t>
        <w:br/>
        <w:t>ны сияқтануды ойлады. Айшаның «қалыңына» алмақ 30 қа-</w:t>
        <w:br/>
        <w:t>ра оған кәзірден-ақ әлдеқандай бу болып, оның екі күннен</w:t>
        <w:br/>
        <w:t>бері басын айналдырыңқырауда еді. Салиқа енді Айнаш бай-</w:t>
        <w:br/>
        <w:t>дың би қатынының үйіне, мінезіне еліктеңкіреді:</w:t>
      </w:r>
    </w:p>
    <w:p>
      <w:r>
        <w:t>-- Мына ауылдарға неге кіріп шықпай отырсыңдар?2--</w:t>
        <w:br/>
        <w:t>деді Айшаға қарап.- Сенен басқа кісі қыз болып ұзатылғап</w:t>
        <w:br/>
        <w:t>жоқ па еді? Жұрттың бәрінің аттары ерттеліп, саған ғана қа-</w:t>
        <w:br/>
        <w:t>рап отыр қамалып... Бар, мына ауылдарға кіріп дәм татып,</w:t>
        <w:br/>
        <w:t>амандасып шық!..</w:t>
        <w:br/>
        <w:t>Тағы да өзге қыз-келіншектерге Айнаш байдың би қаты-</w:t>
        <w:br/>
        <w:t>нынша зекіре қарап:</w:t>
        <w:br/>
        <w:t>-- Неге отырсыңдар енді! Барыңдар ана Айшаны ертіп</w:t>
        <w:br/>
        <w:t>мына ауылдарға, амандастырып шығыңдар!.. Бәрің де томса-</w:t>
        <w:br/>
        <w:t>рып, томсарып отырсыңдар ғой, туғалы ұзатылған қыз кәр-</w:t>
        <w:br/>
        <w:t>мегендей!-- деді.</w:t>
        <w:br/>
        <w:t>Айшаның мүңмен мөлдіреген әдемі қара көзі енді шаты-</w:t>
        <w:br/>
        <w:t>нап шешесіне қарады:</w:t>
        <w:br/>
        <w:t>-- Басымды кесіп алсаңдар да мен енді ешкімдікіне көрі-</w:t>
        <w:br/>
        <w:t>суге бармаймын! Мен кімнің үйінен дәм татам?.. Кімнен бз-</w:t>
        <w:br/>
        <w:t>та алам?.. Не деп бата алам?.. Қатыны өліп, ел көктеп келген</w:t>
        <w:br/>
        <w:t>біреудің артынан жылатып, еңіретіп итше ертіп жібергендері-</w:t>
        <w:br/>
        <w:t>ңе ырзамын деп дәм татып, баталарын аламып ба9 Бір кел-</w:t>
        <w:br/>
        <w:t>ген кісінің артынан мені бұралқы итше ертіп жіберіп отырған</w:t>
        <w:br/>
        <w:t>елді мсн елім деп елжірей алмаймын!. Сендердің аттарың</w:t>
        <w:br/>
        <w:t>даяр болса, мен де даярмын! Мен мінетін атты осында әкеп</w:t>
        <w:br/>
        <w:t>берсіп! Ана Қаракесектер де, мен үшін мал алып қайтатындар</w:t>
        <w:br/>
        <w:t>да аттарына міне берсін, мен даяр!..-- деді Айша,</w:t>
        <w:br/>
        <w:t>Отырғандарда үн жоқ.</w:t>
        <w:br/>
        <w:t>1717</w:t>
        <w:br/>
        <w:t>тыны Ұрқия шыға келді. Шыға келіп көзінің жасын сүртті.</w:t>
        <w:br/>
        <w:t>Оған Жанәлі кәрін тігіп алды:</w:t>
        <w:br/>
        <w:t>-- Не көрінді, иттің баласы!-- деді қатты ызғарланып.</w:t>
        <w:br/>
        <w:t>Ұрқия үндеген жоқ, теріс айналып кетті</w:t>
        <w:br/>
        <w:t>-- Тұқымыңды ұрайын!..-- деді ЖШанәлі құшырланып.</w:t>
        <w:br/>
        <w:t>-- Әй, қайда барасың?.. Ана Рапышты шақырып жібер!</w:t>
        <w:br/>
        <w:t>Түрін, иттің баласының, це қара көрінді екен бұған!-- деді</w:t>
        <w:br/>
        <w:t>тағы да.</w:t>
        <w:br/>
        <w:t>Ұрқия үйіне кіріп, Рапышты шығарды.</w:t>
        <w:br/>
        <w:t>Жанәлі Рапышты оңаша алып шығып кейіп, ызаланып</w:t>
        <w:br/>
        <w:t>бірдеме айтып тұр.</w:t>
        <w:br/>
        <w:t>Босағадан сығалап тұрған екі қатынның мосқалдауы кә-</w:t>
        <w:br/>
        <w:t>зінең домалап аққан жасын саусағымен іліп шертіп тастап,</w:t>
        <w:br/>
        <w:t>анадай тұрған Жанәліге, содан соң күйеулер отырған Сон-</w:t>
        <w:br/>
        <w:t>байдың үйіне қарап, қасындағы қатынға төрелетіп, үмітсіз</w:t>
        <w:br/>
        <w:t>шыраймен басын изеді!</w:t>
        <w:br/>
        <w:t>-- Біреуге қыз керек, біреуге қымыз керек! Біреуге күлкі</w:t>
        <w:br/>
        <w:t>керек, біреуге жылқы керек! Біреуге құрбы-құрдастың көңілі</w:t>
        <w:br/>
        <w:t>керек! -- деді мосқал қатып.</w:t>
      </w:r>
    </w:p>
    <w:p>
      <w:r>
        <w:t>Рапыш үйге кедіп кірді.</w:t>
        <w:br/>
        <w:t>-- Қане балалар, тысқа шығыңдар, мына ауылдарға кіріп</w:t>
        <w:br/>
        <w:t>шығайық! Ана Балажан, ана әкелерінің ағаларының үйлері»</w:t>
        <w:br/>
        <w:t>нен дәм татып шықсын!,. Қане тұрыңдар!-- деді.</w:t>
        <w:br/>
        <w:t>Үйдегі лық толып отырған қыз-келіншектер Айшаға қарл-</w:t>
        <w:br/>
        <w:t>ды. Айша бұрыпғы отырған қалпынан қозғалмастан жеңгесі-</w:t>
        <w:br/>
        <w:t>нің сөзін естімегендей, міз бақпай отыра берді. Айша қозғал-</w:t>
        <w:br/>
        <w:t>маған соң өзгелер де қозғалмай тек бір-біріне қарасып, тым</w:t>
        <w:br/>
        <w:t>тырыс отыра берді.</w:t>
        <w:br/>
        <w:t>Рапыш тағы да!</w:t>
        <w:br/>
        <w:t>-- Балажан, қайғырып уайымдама, жаным! Бәріміз де</w:t>
        <w:br/>
        <w:t>сендей болғамыз. Әйел баласын құдай жат жұрттыққа жарат-</w:t>
        <w:br/>
        <w:t>қан емес пе). Бәрі тәңірдің жазуы шығар, уайымдама жа-</w:t>
        <w:br/>
        <w:t>ным! Ана әкең, апаң, ағаларың -- бәрі де мына ауылдарға кі-</w:t>
        <w:br/>
        <w:t>ріп амандасып, үлкеннің баталарын алып, үлкен үйлерден дәм</w:t>
        <w:br/>
        <w:t>татып шықсын дейді! Қайтейік, бәріміз де қимаймыз, құр бос-</w:t>
        <w:br/>
        <w:t>қа күйзелгенмен бола ма!-- деді.</w:t>
        <w:br/>
        <w:t>Отырғандарда үн жоқ</w:t>
        <w:br/>
        <w:t>Айша қозғалып, екі қасының арасы қосылған қоп-қою қа-</w:t>
        <w:br/>
        <w:t>ра қасты қабағын Рапытшқа көтерді.</w:t>
        <w:br/>
        <w:t>-- Рапыш, бұл күнге шейін қолыңда әсіп келіп едім ғой,</w:t>
        <w:br/>
        <w:t>көңіліміз қалысқап жоқ еді, бір-бірімізге! Сенен сұрағаным</w:t>
        <w:br/>
        <w:t>болсын, сен қосылма енді менің саудама!--- деді.</w:t>
        <w:br/>
        <w:t>Рапыш сасып қалды.</w:t>
        <w:br/>
        <w:t>-- Ойбай-ау, о не дегенің, қарағым, Жарайды ендеше, жа-</w:t>
        <w:br/>
        <w:t>райды! Мен әшейін, ана, апаңның, әкең мен ағаларыңныц айт</w:t>
        <w:br/>
        <w:t>176</w:t>
        <w:br/>
        <w:t>Айшаның есіне Қантбаланың ертегі секілді әңгімелері</w:t>
        <w:br/>
        <w:t>келіп түсті.</w:t>
        <w:br/>
        <w:t>Көздері жыртиып, қызарып Қантбала байғұс басынан</w:t>
        <w:br/>
        <w:t>кешірген уақиғаларын өзге қатындарға ертегі сияқтандырып</w:t>
        <w:br/>
        <w:t>айтып отырушы еді...</w:t>
        <w:br/>
        <w:t>«Мені бұрынғы ерім тоқалдыққа алғанда бала үшін ал-</w:t>
        <w:br/>
        <w:t>ған еді. Барған соң кешікпей-ақ жүкті болып, бала көтер-</w:t>
        <w:br/>
        <w:t>дім. Бірақ балам туып өле берді. Бала тұрмайтын болған</w:t>
        <w:br/>
        <w:t>ғоц, бәйбіше күн кәрсетпейтін болды. Отырса -- басқа, тұр-</w:t>
        <w:br/>
        <w:t>са-- аяққа ұрады дегендей қылды. Байым бәйбішесіне қой</w:t>
        <w:br/>
        <w:t>демейтін болды.</w:t>
        <w:br/>
        <w:t>Сонсың бір күні төркініме қаштым. (Базды күнгі уақыт</w:t>
        <w:br/>
        <w:t>еді. Ел Сарысудың бүйрек шетінде отыр еді. Қараңғы түнде</w:t>
        <w:br/>
        <w:t>жалғыз өзім Сарысу өзенін өрлей жүрдім. Қолымда бір кіш-</w:t>
        <w:br/>
        <w:t>кепе құрықша бар, Өзен бойы кейде қалың ши, кейде ала-</w:t>
        <w:br/>
        <w:t>мыш далаңқай, әр жерден үлкен, ескі апан-құдықтар кез</w:t>
        <w:br/>
        <w:t>келеді. Гүн көзге түртсе көргісіз, қараңғы. Жаяу жападан-</w:t>
        <w:br/>
        <w:t>жалғыз, бір түрлі қорқып та келемін. Бір кезде қараңғыда</w:t>
        <w:br/>
        <w:t>бір от жылтылдады. Отқа қарай жүрдім. Таянып келсем,</w:t>
      </w:r>
    </w:p>
    <w:p>
      <w:r>
        <w:t>далада, бір кішкене шидің түбінде сап-сары шашы жалбыра-</w:t>
        <w:br/>
        <w:t>ған, емшегі салақтағап бір әйел от жағып отыр екен. Әуелі</w:t>
        <w:br/>
        <w:t>адам екен деп ойладым,</w:t>
        <w:br/>
        <w:t>- Ей, сен кімсің -- дегенім ғой.</w:t>
        <w:br/>
        <w:t>Сөйдеп едім, өзіме қарап ыржыңдап күлді әлгі. Жүрегім</w:t>
        <w:br/>
        <w:t>су ете түсті Шайтан екепін біле қойдым да, ішімнен иман</w:t>
        <w:br/>
        <w:t>айтып құрықшаммен жерді салып кеп қалып едім, әлгі от</w:t>
        <w:br/>
        <w:t>та, шайтан да жоқ боп кетті. Ой аллай, содан тағы да жүріп</w:t>
        <w:br/>
        <w:t>келе жатыр едім, тағы да бір жерден от жылтырады, Қел-</w:t>
        <w:br/>
        <w:t>сем, тағы да сол әлгі сары шашты албасты екен от жағып отыр-</w:t>
        <w:br/>
        <w:t>ған. Тағы да калима айтып, құрықшаммен жерді салып кеп</w:t>
        <w:br/>
        <w:t>қалып едім, тағы да жоқ болды әлгі албасты да, оты да. Со-</w:t>
        <w:br/>
        <w:t>дан енді біраз жүріп едім, алдымнан тағы да от жылтылда-</w:t>
        <w:br/>
        <w:t>ды. Келсем, тағы да әлгі албасты екен. Тағы да калима ай-</w:t>
        <w:br/>
        <w:t>тып, жерді салип кеп қалып едім, тағы да жоқ болды. Со-</w:t>
        <w:br/>
        <w:t>дан қойшы, неше рет алдымнан от жағып әлгі шайтан шыға</w:t>
        <w:br/>
        <w:t>берді. Осы, түрі сұмдық, шаштарын жалбыратып, емшекте-</w:t>
        <w:br/>
        <w:t>рін салақтатып, ыржақтап күліп алдымды бөгей берді. Ақы-</w:t>
        <w:br/>
        <w:t>рында күн жарқылдап, шатырлап, осы шелектеп төккендей,</w:t>
        <w:br/>
        <w:t>жаңбыр құйып қоя берді. Үсті-басым суға малшынып келе</w:t>
        <w:br/>
        <w:t>жаттым алақтап. Бір уақытта бір биік шоғырмақ қара көрін-</w:t>
        <w:br/>
        <w:t>ді. Келсем, бір биік найзадай шошақ-шошақ үш мола екен.</w:t>
        <w:br/>
        <w:t>Қорықтым, қорықсам да ішімнен иман айтып, сол үш шо-</w:t>
        <w:br/>
        <w:t>шақ найзадай моланың шеткісіне кіріп, жаңбырдан паналап,</w:t>
        <w:br/>
        <w:t>қалима айтып отырдым. Күн жарқылдап, шатыр-шұтыр ете-</w:t>
        <w:br/>
        <w:t>ді Күн шатырлағанда биік мола осы, солық-солық етеді.</w:t>
        <w:br/>
        <w:t>170</w:t>
        <w:br/>
        <w:t>-- Айтқаның келсіп!.. Өзің де амансың ба?..- деді Шә-</w:t>
        <w:br/>
        <w:t>кір.</w:t>
        <w:br/>
        <w:t>-- Немене Қоңырбай, бүгін енді мына Шәкірге жақсы-</w:t>
        <w:br/>
        <w:t>лап эпеугідей әлең айтасың ғой?.. Жас сұлу келіншек алып</w:t>
        <w:br/>
        <w:t>келе жатыр... Бүгін бір енді бар өнеріңді көрсетіп қал!-- де-</w:t>
        <w:br/>
        <w:t>ді Бименде.</w:t>
        <w:br/>
        <w:t>-- Әнсу күні айттым ғой Шәкірге өлеңді. Бірақ бүгін,</w:t>
        <w:br/>
        <w:t>-- әлгі бір ауырып жатқан бала беймазалау болып, тіпті</w:t>
        <w:br/>
        <w:t>қасынан шығармай, жаңа кәзір ғана қайтып келемін деп ал-</w:t>
        <w:br/>
        <w:t>дап-сулап, Шәкірге амандасып шығуға әрең ғана үйден шы-</w:t>
        <w:br/>
        <w:t>ғып келіп отырмын осыпда,-- деді ол.</w:t>
        <w:br/>
        <w:t>Осы екі арада Бименденің үлкен қатыны қонақтардың</w:t>
        <w:br/>
        <w:t>алдына жасалған, үстіне көк ала дастарқан жайылған үстелге</w:t>
        <w:br/>
        <w:t>қанттарды тектіріп, тоқалы қызыл-ала кәрлен шыныаяқтарды</w:t>
        <w:br/>
        <w:t>акеп сылдырлатып жасап жатты. Бәрі дөңгелешпіп шайға</w:t>
        <w:br/>
        <w:t>отырды.</w:t>
        <w:br/>
        <w:t>Байының самауыр жақ жанында отырған Бименденің</w:t>
        <w:br/>
        <w:t>үлкен қатыны:</w:t>
        <w:br/>
        <w:t>-- Е, қатын неге алмайсың, ылғи жетім балаларыцмен</w:t>
        <w:br/>
        <w:t>әуре боласың да жүресің?.. Сиырыңды да өзің сауасың? --</w:t>
        <w:br/>
        <w:t>делі Қоңырбайға.</w:t>
        <w:br/>
        <w:t>-- Ойбай, Жұмабике-ау, қатын алуды әп-сңай нәрсс ғой</w:t>
        <w:br/>
        <w:t>деп ойлайсың ба, бізге кім тиеді дейсің2-- деді Қоңырбай.</w:t>
      </w:r>
    </w:p>
    <w:p>
      <w:r>
        <w:t>-- Е, байғұс-ау, саған неге тимесін, жұртқа тиген қа-</w:t>
        <w:br/>
        <w:t>тын?., Міне Шәкірдің қатыны өлгеніне бір-ақ ай бөлды. Бір</w:t>
        <w:br/>
        <w:t>жас сұлу қызды алып барады... Мынау мең өлмей-ақ екінші</w:t>
        <w:br/>
        <w:t>қатын алып отыр!.-- деп Бименденің үлкен қатыны қал-</w:t>
        <w:br/>
        <w:t>жың-шынын араластырып, байын қағытты.</w:t>
        <w:br/>
        <w:t>Бименде мен Қоржынбай, Шәкірлер мырсылдап күлісті.</w:t>
        <w:br/>
        <w:t>-- Шайға келіңіз?.- деді Қоңырбайға Шәкірдің Ақ-</w:t>
        <w:br/>
        <w:t>аш деген жолдасы.</w:t>
        <w:br/>
        <w:t>-- Шұмабике-ау, кіммен теңеп отырсың! Олар менімен</w:t>
        <w:br/>
        <w:t>тең бе? Кәлір кім болса да, құны мал емес пе? Малсыз ма-</w:t>
        <w:br/>
        <w:t>ған біреу қызын бере ме? Қатын алатын менде мал бар ма?--</w:t>
        <w:br/>
        <w:t>деді Қоңырбай.</w:t>
        <w:br/>
        <w:t>-- Қайдан білейін, жұрттың бәріне де оңай шығар деп</w:t>
        <w:br/>
        <w:t>айлаушы едім меп,-- деді (Мұмабике.</w:t>
        <w:br/>
        <w:t>-- Шайға келіңіз,- деп Қоңырбайды тағы да шақыр-</w:t>
        <w:br/>
        <w:t>ды ШӘәкірдің жолдасы -- Ақаш.</w:t>
        <w:br/>
        <w:t>-- Гше беріңіз, іше беріңіз,- деді Қоңырбай.</w:t>
        <w:br/>
        <w:t>-- Кел! Кел!-- деді Бименде де.</w:t>
        <w:br/>
        <w:t>Қоңырбай да төменгі жақтан шайға отырды.</w:t>
        <w:br/>
        <w:t>-- Е, саған қатын керек емес қой, қатын керек болса,</w:t>
        <w:br/>
        <w:t>мал табар едің... Осы сепің былтыр осында көшіп келгенде</w:t>
        <w:br/>
        <w:t>малың едәуір емес пе еді?-- деді Қоржынбай нығызданып,</w:t>
        <w:br/>
        <w:t>18</w:t>
        <w:br/>
        <w:t>Күн жарқылдағанда Моланың іші осы, аппақ болып аңыра-</w:t>
        <w:br/>
        <w:t>йып көрініп қалады. Осы, зәрем жоқ. Бірақ, әйтеуір, ішім-</w:t>
        <w:br/>
        <w:t>нен калима айта берем. Сол өзіме көп күш болып отырды.</w:t>
        <w:br/>
        <w:t>Жаңбыр көп жауып, ашылды. Жаңбыр ашылғанда анау-мы-</w:t>
        <w:br/>
        <w:t>нау көрініп, таң да атып қалды. Моладан шығып жүріп</w:t>
        <w:br/>
        <w:t>отырып, бір шоқы тауларға келдім. Соның ойында бір ел</w:t>
        <w:br/>
        <w:t>отыр екен. Соған келдім... Содан өзіміздің елге келдім...»</w:t>
        <w:br/>
        <w:t>деуші еді Қаптбала байғұс, Қантбаланың осы әңгімесінің</w:t>
        <w:br/>
        <w:t>суреттері Айшаның қиялына тізбектеліп, ауылдың алдын«</w:t>
        <w:br/>
        <w:t>дағы Есен өзенінің бойындағы биік, пайзадай үш шошақ</w:t>
        <w:br/>
        <w:t>мола көзінің алдына келді.</w:t>
        <w:br/>
        <w:t>Сонсоң Айшаның есіне дордақ Ахметтің қатыны өліп</w:t>
        <w:br/>
        <w:t>алған Рақила деген құбаша келіншектің қайта-қайта қашып</w:t>
        <w:br/>
        <w:t>жүріп ақыры Ахметке тұрмай кеткені есіне түсті.</w:t>
        <w:br/>
        <w:t>өрген, естіген жұрт таң қалушы еді.</w:t>
        <w:br/>
        <w:t>-- Шіркін-ай, не деген мықты келіншек! -- деуші еді</w:t>
        <w:br/>
        <w:t>Әзім.</w:t>
        <w:br/>
        <w:t>-- Бір бұзылып жеріген соң, қайтушы еді әйел!-- дей-</w:t>
        <w:br/>
        <w:t>тін еді Бәзекең.</w:t>
        <w:br/>
        <w:t>-- Ей, бір қасарып алған соң әйел деген ұятты керек</w:t>
        <w:br/>
        <w:t>қылмайды екен ғон!-- деуші сді Ұйтқыбек.</w:t>
      </w:r>
    </w:p>
    <w:p>
      <w:r>
        <w:t>-- Бір күші Қосшоқыдан келе жатып, зәрем ұшып кет-</w:t>
        <w:br/>
        <w:t>ті1-- деп тамсанып әңгіме қылушы еді Қадырбек.</w:t>
        <w:br/>
        <w:t>Рақиланың соңғы қашқаны Айшаның көз алдына</w:t>
        <w:br/>
        <w:t>келді.</w:t>
        <w:br/>
        <w:t>Жазды күні, көп ел жайлауға кеткепде Қадырбек Қос-</w:t>
        <w:br/>
        <w:t>шоқы жақтан Есеннің бойына қарай ксле жатыр екен, көл-</w:t>
        <w:br/>
        <w:t>денең қара өзек жақтап сағыммен бұлдырап жәнс даланың</w:t>
        <w:br/>
        <w:t>қалың сарғылт шөбімен киім түсі араласып, көрінер-көрін-</w:t>
        <w:br/>
        <w:t>бес болып бір жалғыз адам келеді екен. Маңайда басқа қа-</w:t>
        <w:br/>
        <w:t>ра жоқ, жалғыз жаяуға жолығуға Қадырбек атының басып</w:t>
        <w:br/>
        <w:t>тартып, солай қарай қырындай жүреді. Гаянған сайын жа-</w:t>
        <w:br/>
        <w:t>яу адач бала сияқты болады.</w:t>
        <w:br/>
        <w:t>Қадырбек: «бұл қалай, бала қайдап жүр бұл жерде?..»</w:t>
        <w:br/>
        <w:t>дсп таяна жүреді.</w:t>
        <w:br/>
        <w:t>Қадырбек таянғанда бала бір ойпаңдау жерге түсіп отыр-</w:t>
        <w:br/>
        <w:t>ғандай болып жоқ болады. Қадырбек баланың отырған ой-</w:t>
        <w:br/>
        <w:t>паңыпа келсе, қалың сарғылт шөпті ойпаңда бірнеше түй</w:t>
        <w:br/>
        <w:t>шілеуіт қарағанның арасында баланың басы қылтылдап</w:t>
        <w:br/>
        <w:t>отыр екен. Бала жасырынып отырған еийЕты, болады.</w:t>
        <w:br/>
        <w:t>-- Әй бала, неғып отырсың бұл жерде?. Қайдан кел</w:t>
        <w:br/>
        <w:t>сіпҘ-- деді Қадырбек.</w:t>
        <w:br/>
        <w:t>Қадырбек таяп келсе бала емес, ұзын шашы бар жас</w:t>
        <w:br/>
        <w:t>әйел сияқты. Шілеуіт шөп-қарағандардың тасасына жасы-</w:t>
        <w:br/>
        <w:t>рынып бұғып қарайды. Қадырбектің өзі де түйсіктепіп қа-</w:t>
        <w:br/>
        <w:t>171</w:t>
        <w:br/>
        <w:t>-- Мына Бименде алып бермей ме түйеңнің төлсуін!--</w:t>
        <w:br/>
        <w:t>деді Шәкірдің әлгі Ақаш деген жолдасы.</w:t>
        <w:br/>
        <w:t>-- Жездең біледі, өзіне талай айтқам!-- деді Қоңырбай.</w:t>
        <w:br/>
        <w:t>-- Абдырахман оңайшылықпен кісіге мал беруші ме еді?..</w:t>
        <w:br/>
        <w:t>Әуелде ондай адамға түйенің майын бермеу керек қой! Жә-</w:t>
        <w:br/>
        <w:t>не шынында, қыстыкүні поселкелерден Герман соғысына</w:t>
        <w:br/>
        <w:t>солдаттарды кәп айдады Қысқа жол бойымен қалаға қарай</w:t>
        <w:br/>
        <w:t>көп жүріп жатты. Қыстыкүні қаладан елге жөнелткеп біз-</w:t>
        <w:br/>
        <w:t>дің жүктер сол қаладан бергі Нұоа бойындағы поселкелер-</w:t>
        <w:br/>
        <w:t>дің тұсынан өткенше, жүктердің қасында әдейі өзім болып</w:t>
        <w:br/>
        <w:t>отырдым. Бізге де жол бойы солдаттар талай соқтықты. Әй-</w:t>
        <w:br/>
        <w:t>теуір әрі-бері жөп айтысқан соң тимей өтіп кетеді Бірде әлгі</w:t>
        <w:br/>
        <w:t>Жыланды поселкесіндегі ақ мұрт деген бай орыстың баласы</w:t>
        <w:br/>
        <w:t>бір топ солдатпен ұшырасты. Әлгі мені танып, қолымды ұс-</w:t>
        <w:br/>
        <w:t>тап:</w:t>
        <w:br/>
        <w:t>-- Соғысқа кетіп барамыз .. Герман тірі қайтара ма, тірі</w:t>
        <w:br/>
        <w:t>қайтармай ма?.-- деп кәдімгідей қиылып, уайымдап тұрган</w:t>
        <w:br/>
        <w:t>соң, қалтамнан 5 сом ақша суырып бердім!-- деді Бименде.</w:t>
        <w:br/>
        <w:t>-- Ақ мұрттың өзі де, інісі кетіпті ғой әнеу күні! - де-</w:t>
        <w:br/>
        <w:t>ді Қоржыпбай.</w:t>
        <w:br/>
        <w:t>-- Олар да қатты уайымдап кететін шығар!..- деді Шә-</w:t>
        <w:br/>
        <w:t>кірдің жолдасы Ақаш.</w:t>
      </w:r>
    </w:p>
    <w:p>
      <w:r>
        <w:t>-- Ойбай, о не дегенің!. Уайымдамай, ол адам емес пе!</w:t>
        <w:br/>
        <w:t>Қайтсін уайымдамай, барғандарын Герман қойша қырып</w:t>
        <w:br/>
        <w:t>жатса?-- деді Қоржынбай</w:t>
        <w:br/>
        <w:t>-- Сүйтеді де, ә? -- деп мақұлдата Шәкірге қарады.</w:t>
        <w:br/>
        <w:t>-- Ия, Германың пәле дейді ғой! Қалада, поселкелерде</w:t>
        <w:br/>
        <w:t>еркектері азайып қалыпты дейді ғой!-- деді Шәкір.</w:t>
        <w:br/>
        <w:t>-- Қырса-қырсың, бізге мықтымситын немен! Жұрттың</w:t>
        <w:br/>
        <w:t>жер-суына, мал-басына ие қылмай, елге шыққан ередниктері</w:t>
        <w:br/>
        <w:t>елдің төбесіне қамши ойнатушы еді!-- деді Шәкірдің жол-</w:t>
        <w:br/>
        <w:t>дасы Ақаш.</w:t>
        <w:br/>
        <w:t>Сүйдеді де, Қоңырбайға қарап:</w:t>
        <w:br/>
        <w:t>-- Солай емес пе, Қоңырбай)-- деді.</w:t>
        <w:br/>
        <w:t>-- Е, мейлі бірақ мына осында қаңғып келген өзіміз</w:t>
        <w:br/>
        <w:t>сияқты крестьян мұжықтар босқа қырылып жатыр ғой .,</w:t>
        <w:br/>
        <w:t>Қырылмай қайтеді бұл, Герман аспанмен ұшып келіп әуеде</w:t>
        <w:br/>
        <w:t>жүріп, оқты мұның төбесінен тастайды дейді. Сөйтіп қайта-</w:t>
        <w:br/>
        <w:t>дан ұшып кетеді дейді... Бұл қырылмай қайтсын, Герман со-</w:t>
        <w:br/>
        <w:t>ғысқа әуемен ұшып келсе, бұл ит соғысқа мұжықтарды ме-</w:t>
        <w:br/>
        <w:t>нің түйеме мінгізіп жіберіп отыр!-- деді Қоңырбай.</w:t>
        <w:br/>
        <w:t>Қоңырбайдың сөзіне бәрі ду күлді.</w:t>
        <w:br/>
        <w:t>Бименде күліп:</w:t>
        <w:br/>
        <w:t>-- Сенің түйеңмен Герман соғысына жібермес, сенің тү-</w:t>
        <w:br/>
        <w:t>188.</w:t>
        <w:br/>
        <w:t>Қоңырбай біраз айтып, енді болып еді, жұрт: «Тағы да</w:t>
        <w:br/>
        <w:t>айт!.. Айт!» десті.</w:t>
        <w:br/>
        <w:t>Үйге Жұмабике кірді.</w:t>
        <w:br/>
        <w:t>Кез болдық заманаға тарылғанда,</w:t>
        <w:br/>
        <w:t>Жер, судан жұда болып арылғанда,</w:t>
        <w:br/>
        <w:t>Іштегі қасіреттерді шығарайын</w:t>
        <w:br/>
        <w:t>Не пайда ішің дерттен жарылғанда!.,</w:t>
        <w:br/>
        <w:t>Соны айта салып, Қоңырбай енді екінші бір кітапшадан</w:t>
        <w:br/>
        <w:t>жаттаған әлеңдеріне ауып түсті.</w:t>
        <w:br/>
        <w:t>Қор болды надандықтан біздің қазақ,</w:t>
        <w:br/>
        <w:t>Мәдени қауымдарға болып мазақ,</w:t>
        <w:br/>
        <w:t>Ойламай кец сахрада не боларын,</w:t>
        <w:br/>
        <w:t>Ақырында надандықтан көрдік азап.</w:t>
        <w:br/>
        <w:t>Қазағым, неден аңқау болдың мұндай,</w:t>
        <w:br/>
        <w:t>Су кетіп мойыныңа көшпей- -қонбай?</w:t>
        <w:br/>
        <w:t>Жүгіресің бір тесіктен бір тесікке,</w:t>
        <w:br/>
        <w:t>Жасырыпып пристоп көрсең ор қояндай!</w:t>
        <w:br/>
        <w:t>Мұншама, халқым, неге болдың қорқақ?</w:t>
        <w:br/>
        <w:t>Секілді қорқып қалған қотыр торпақ.</w:t>
        <w:br/>
        <w:t>Барыңды қолыцдағы алып жатыр,</w:t>
        <w:br/>
        <w:t>Бауырдай бірге туған еншісі ортақ.</w:t>
      </w:r>
    </w:p>
    <w:p>
      <w:r>
        <w:t>Ер қайда осындайда ақыл берер?</w:t>
        <w:br/>
        <w:t>ұшпанға жан пида деп қарсы келер,</w:t>
        <w:br/>
        <w:t>ұрт үшін шыбын жанын пида қылған,</w:t>
        <w:br/>
        <w:t>ҒААҺ, дариға, біреу болса тілге шебер!</w:t>
        <w:br/>
        <w:t>Қоңырбай өлеңінің соңғы сөздерін әшдетіңкіреп созып</w:t>
        <w:br/>
        <w:t>тоқтатты.</w:t>
        <w:br/>
        <w:t>-- Пәл!.. Ақын қой мынауың! -- деді Қоржыпбай.</w:t>
        <w:br/>
        <w:t>-- Ә-ә, ақын! Сен әлі жаңа сстіп отыр Ма сдің мұның</w:t>
        <w:br/>
        <w:t>өлеңдерін!- деді Бименде.</w:t>
        <w:br/>
        <w:t>-- Дұрыс-ақ сөздері! -- деді Ақаш.</w:t>
        <w:br/>
        <w:t>сіресе «жер судан жұда болып арылған, тарылған за-</w:t>
        <w:br/>
        <w:t>мап» деген сөз Аақаштың жүрегін аупатып түсіргендей бол-</w:t>
        <w:br/>
        <w:t>. Өйткені оның Нұра әзенінің бойындағы жақсы мекенін,</w:t>
        <w:br/>
        <w:t>жарада шенді ұлықтар тартып алып еді. Мұның ауылын</w:t>
        <w:br/>
        <w:t>пристоп күшпен көшіріп еді. Ақаштың әкесі сонсоң қырда-</w:t>
        <w:br/>
        <w:t>ғы қаракесек еліне, нағашысына көшіп барған еді...</w:t>
        <w:br/>
        <w:t>-- Мен мұның тап мұндай скенін білмеуші едім!..</w:t>
        <w:br/>
        <w:t>-- Ей, сеп мұндай өлеңдерді кітаптардан жатқа алдым</w:t>
        <w:br/>
        <w:t>деймісің жоқ өз ойынан шығарып айтасың ба?</w:t>
        <w:br/>
        <w:t>-- Шатқа алған ғой, ойдан шығару қайда!-- деді Қор-</w:t>
        <w:br/>
        <w:t>жынбай,</w:t>
        <w:br/>
        <w:t>199</w:t>
        <w:br/>
        <w:t>Айшаның күлкісі мұздан сырғанақ тепкен сияқты суық, ыз-</w:t>
        <w:br/>
        <w:t>ғар, сылдыр болып естілді.</w:t>
        <w:br/>
        <w:t>Келіншек те айтақтады.</w:t>
        <w:br/>
        <w:t>Үйден Кәдірдің Айдары шығып Серіктің қасына келді.</w:t>
        <w:br/>
        <w:t>Серікпен күбірлесіп тұрды.</w:t>
        <w:br/>
        <w:t>Еңкейін отырып, АаАйшалар жүрген жаққа қарап қойды. Бі-</w:t>
        <w:br/>
        <w:t>рақ ештеме кере алмады.</w:t>
        <w:br/>
        <w:t>Үйдің сыртында адәуір жердегі жалпақ шидің ішінен Ай-</w:t>
        <w:br/>
        <w:t>шалардың күлісіп сыңқылдаған сөздері естіліп тұрды. Қасын-</w:t>
        <w:br/>
        <w:t>дағы қыз бен келіншекке бірдемелерді айтып сөйлеген Айша-</w:t>
        <w:br/>
        <w:t>ның сездері кештің қараңғы жұмсақ ауасын сыңқылдатып,</w:t>
        <w:br/>
        <w:t>ақырын қозғағандай болып тұрды. Және сыңқылдаған сәзде-</w:t>
        <w:br/>
        <w:t>рімен бірге жез құманның сылдыры да естіліп жатты.</w:t>
        <w:br/>
        <w:t>Бірақ қараңғыда ши арасында жүрген Айшалардың өздері</w:t>
        <w:br/>
        <w:t>көрінбеді. ”</w:t>
        <w:br/>
        <w:t>Серіктің қасында тұрғап Айдар Айшаның қырауланған</w:t>
        <w:br/>
        <w:t>ызғар мұздан сырғанаған сияқты құрғақ күліп, сыңқылда-</w:t>
        <w:br/>
        <w:t>ған дауысына ішінен таңырқаныңқырап, тамсаныңқырап</w:t>
        <w:br/>
        <w:t>тұрды.</w:t>
        <w:br/>
        <w:t>Белдеуде байлаулы тұрған аттарды күзетіп тұрғанын біл-</w:t>
        <w:br/>
        <w:t>діргендей, Серік салмақпен ысқырып, айтақтап қойды:</w:t>
        <w:br/>
        <w:t>-- Айт!.. Е-еей! Ушышт!..- деді.</w:t>
        <w:br/>
        <w:t>Айшалар жүрген ши жақа еңкейіп қарап қойып, Айша-</w:t>
        <w:br/>
        <w:t>ның уайымсыз сияқты үндеп, сыңқылдап сөйлеп жүргепіне</w:t>
        <w:br/>
        <w:t>тамсанып. Айдар үйге кірді...</w:t>
      </w:r>
    </w:p>
    <w:p>
      <w:r>
        <w:t>Басқа ауылдардан да малға ысқырған, анда-санда айтақта-</w:t>
        <w:br/>
        <w:t>ған дауыс естіліп тұрды.</w:t>
        <w:br/>
        <w:t>Маңай қараңғы, кештің қара көлеңкесіне жасырынып Ай-</w:t>
        <w:br/>
        <w:t>ша мен келіншектің сөздерін таяу келіп біреу тыңдаған си-</w:t>
        <w:br/>
        <w:t>яқты еді.</w:t>
        <w:br/>
        <w:t>Қастарындағы бір топ ши ақырын сылдыр ете қалды. Сыл-</w:t>
        <w:br/>
        <w:t>дыр еткең ши жаққа Айшаның қарай қалғанын байқап, Мү-</w:t>
        <w:br/>
        <w:t>сірәлінің келіні;</w:t>
        <w:br/>
        <w:t>-- Ей, мына жерде біреу жүр-ау деймін!..-- деді.</w:t>
        <w:br/>
        <w:t>-- Е, кім жүр дейсің! Азар болса ауыл арасының жігітте-</w:t>
        <w:br/>
        <w:t>рі шығар! -- деді Айша,</w:t>
        <w:br/>
        <w:t>Ши тағы да сылдырлады.</w:t>
        <w:br/>
        <w:t>Ей, шын біреу жүр!.. Ойбай ұры шыгар! Ей, жүріңдер үйге</w:t>
        <w:br/>
        <w:t>барып айтайық! -- деді Мүсірәлінің қызы.</w:t>
        <w:br/>
        <w:t>-- Қой, ұры болса малды аңдымай ма, қыз-келіншектің қа-</w:t>
        <w:br/>
        <w:t>сына сөйлесуге боз балалар келеді... Сондай біреу шығар, сен-</w:t>
        <w:br/>
        <w:t>дермен оңашада сөйлесейін деп жүрген! -- деді Айша.</w:t>
        <w:br/>
        <w:t>Соны айтты да сылдырлаған ши жаққа қарап, ойнап:</w:t>
        <w:br/>
        <w:t>-- Келе беріңіз, сөйлессеңіз оңаша, қыз-келіншектең басқа</w:t>
        <w:br/>
        <w:t>ешкім де жоқ! -- деді.</w:t>
        <w:br/>
        <w:t>201</w:t>
        <w:br/>
        <w:t>жығылмаңдар!.. Аяқтарыңды байқап басыңдар! Недеген</w:t>
        <w:br/>
        <w:t>қарадғы, адам қорқатын ғой өзі!-- деді Мүсірәлінің ке-</w:t>
        <w:br/>
        <w:t>діні.</w:t>
        <w:br/>
        <w:t>-- Қорыққанмен не қыласын!.. Өз дегенімен өмір сүре</w:t>
        <w:br/>
        <w:t>алмағанның күнінің бәрі де қараңғы емес пе? Мұндай кеш-</w:t>
        <w:br/>
        <w:t>тің қараңғысынан қорықпай-ақ қояйық!.. Кішкене, көзіміз-</w:t>
        <w:br/>
        <w:t>ді үйретіп алайық!..-- деп Айша аяқтарын байқай басып,</w:t>
        <w:br/>
        <w:t>үйдің жанында еңкейіп қойып, ауылдың сыртына қарап</w:t>
        <w:br/>
        <w:t>тұрды.</w:t>
        <w:br/>
        <w:t>Олар үйтіп тұрғанда, үйдің сыртындағы белдеуде бай-</w:t>
        <w:br/>
        <w:t>лаулы тұрған аттардың артында отырған Серік орнынан тү-</w:t>
        <w:br/>
        <w:t>ре келді.</w:t>
        <w:br/>
        <w:t>Сәл, көздері қараңғыға үйбепіңкіреген соң, Айша, Мү-</w:t>
        <w:br/>
        <w:t>сірәлінің қызы, келіні үшеуі Серіктің қасына кедді...</w:t>
        <w:br/>
        <w:t>Бұл, Серік деген жігіт Кәдірдің екінші баласының қаты-</w:t>
        <w:br/>
        <w:t>нының інісі еді. Кәдірдің бөтен елге құда болып бара жат-</w:t>
        <w:br/>
        <w:t>қан қатып-балаларына Серік әрі ат қосшы ретінде, әрі құ-</w:t>
        <w:br/>
        <w:t>даның құдасы ретінде еріп шыққан еді.</w:t>
        <w:br/>
        <w:t>Кәдірдің құдалары Гінжан мен Серік «Боранбайдың</w:t>
        <w:br/>
        <w:t>ауылынан етке бір тоямыз» және, әсіресе, «Айшаның «қа-</w:t>
        <w:br/>
        <w:t>лың малынан» киіт киеміз» -- деп іштерінен көңілдеріне тоқ</w:t>
        <w:br/>
        <w:t>санап келе жатыр еді.</w:t>
      </w:r>
    </w:p>
    <w:p>
      <w:r>
        <w:t>Серіктің қасына келіп Айша:</w:t>
        <w:br/>
        <w:t>-- Немене, қарап отырсың ба, Серік? -- деді.</w:t>
        <w:br/>
        <w:t>Түйіліп сөз қатпай жүрген Айша сөз қатқан соң, Серік</w:t>
        <w:br/>
        <w:t>қозғалып, сәл Айшаға қипақтап қалды.</w:t>
        <w:br/>
        <w:t>-- Е, қарап отырмыз ғой! Сендер ле атты қарасуға шық-</w:t>
        <w:br/>
        <w:t>тыңдар ма!.,-- деді ойнап.</w:t>
        <w:br/>
        <w:t>-- Аттарды күзетпей жатып-ақ шаршағаныңыз ба? --</w:t>
        <w:br/>
        <w:t>деді Мүсірәлінің келіні.</w:t>
        <w:br/>
        <w:t>-- Бір-екі күннеп бері ұйқым шала болып шаршап жүр</w:t>
        <w:br/>
        <w:t>едім, - деді Серік.</w:t>
        <w:br/>
        <w:t>-- Әлден ұйқыны айтсаң. жақсы күзетеді екенсің аттар-</w:t>
        <w:br/>
        <w:t>ды!-- деді Мүсірәлінің келіні.</w:t>
        <w:br/>
        <w:t>-- Бүгін, осы шимандай елдің ортасында осы аттарды аң-</w:t>
        <w:br/>
        <w:t>дып тұрған кім бар дейсің!.. Ұйқтай бер! -- деді Айша.</w:t>
        <w:br/>
        <w:t>Сапы айтып күлісіп, самбырласып сейлесіп, Айша Мүсірә-</w:t>
        <w:br/>
        <w:t>дінің қызы, келіні үшеуі үйдің сыртыпдағы көп шиге қарай</w:t>
        <w:br/>
        <w:t>жүрді.</w:t>
        <w:br/>
        <w:t>Айша қасындағы қыз бен келіншекке:</w:t>
        <w:br/>
        <w:t>-- Дыбыстап айтақтап қайыңдар, ұры мен қасқыр болса</w:t>
        <w:br/>
        <w:t>кетіп қалсын! --- деді.</w:t>
        <w:br/>
        <w:t>Мүсірәлінің қызы күліп:</w:t>
        <w:br/>
        <w:t>-- Мен айқайлайыншы: Е-ей, айт!.. Айт-- деп дауыстады.</w:t>
        <w:br/>
        <w:t>Келіншек пеп Айша күлді.</w:t>
        <w:br/>
        <w:t>200</w:t>
        <w:br/>
        <w:t>-- Мынау дабы, кезі 18 тиыннан.</w:t>
        <w:br/>
        <w:t>-- Мынау жібек пай, кезі 1 сом 20 тиыннан.</w:t>
        <w:br/>
        <w:t>-- Мыңау биқасап, кезі 60 тиыннан,</w:t>
        <w:br/>
        <w:t>-- Мынау меткетол, кезі 30 тиыппан.</w:t>
        <w:br/>
        <w:t>-- Мышау кретон, кезі 20 тиыннан.</w:t>
        <w:br/>
        <w:t>-- Мынау шөжім, мынау тібін, мынау бір астарлық.</w:t>
        <w:br/>
        <w:t>мынау дырап, мынау ластек, мынау ақ-сауа мораз.. Мынау</w:t>
        <w:br/>
        <w:t>ақ үкіл мораз... Мынау барқыт...</w:t>
        <w:br/>
        <w:t>- Қане, енді осылардан керегін ал өзің!..-- деді Шәкірге.</w:t>
        <w:br/>
        <w:t>Шәкір Жанәліге қарады:</w:t>
        <w:br/>
        <w:t>-- Қане, әуелі мынадай керектеріңе қарай сен ал... Сон-</w:t>
        <w:br/>
        <w:t>соң мен өзіме керегін бір ыңғай алайын!-- деді.</w:t>
        <w:br/>
        <w:t>Сүйтіп, Бименденің кездемелерінен өлшеткізіп, жырт-</w:t>
      </w:r>
    </w:p>
    <w:p>
      <w:r>
        <w:t>қызып алысып жатты.</w:t>
        <w:br/>
        <w:t>Үйден жыртылған кездеменің дар-дар еткен дауысы</w:t>
        <w:br/>
        <w:t>сыртқа естіліп жатты.</w:t>
        <w:br/>
        <w:t>Бұл алынып жатқан нәрселер дс Айша үшін еді.</w:t>
        <w:br/>
        <w:t>Айшаны ертіп шыққан кісі шешесімен бесеу еді. Осы бес</w:t>
        <w:br/>
        <w:t>кісінің екеуі Айшаның екі ағасы: ЖШанаәлі мен Айдар. Ал,</w:t>
        <w:br/>
        <w:t>өзге екеуі Кәдірге ауылдас болып отырған Тінжап, Серік де-</w:t>
        <w:br/>
        <w:t>ген екі ескі құдалары еді. Тінжан -- Кәдірдің Сонбай деген</w:t>
        <w:br/>
        <w:t>үлкен баласының қатынының ағасы. Ал, Серік -- Кәдірдің</w:t>
        <w:br/>
        <w:t>екінші баласы Жанәлінің қатынының інісі.</w:t>
        <w:br/>
        <w:t>Бұлар Бименденің шешесі бөлек ағасы, Мүсірәэлінікінде</w:t>
        <w:br/>
        <w:t>қонып отыр.</w:t>
        <w:br/>
        <w:t>Ел малын қотандаған...</w:t>
        <w:br/>
        <w:t>Мүсірәлінің үлкендеу, мыжырайғандау қоңыр үйінің</w:t>
        <w:br/>
        <w:t>киіз төсеген тәрінде Айшаны ертіп келе жатқандар, құдалар</w:t>
        <w:br/>
        <w:t>сняқтануға тырысып, ызбарланыңқырап отыр.</w:t>
        <w:br/>
        <w:t>Мүсірәлінің жаңа өспірім қызы үйдің оң жағында, келін-</w:t>
        <w:br/>
        <w:t>нің тәсегінің орнында, Айшаның қасында сыбырласып отыр.</w:t>
        <w:br/>
        <w:t>Мүсірәлінің келіні шай жабдықтарын дайындап жүр. От ба-</w:t>
        <w:br/>
        <w:t>сына таяуырақ ұзынша шоқша сақалын сипап қойып, жағы-</w:t>
        <w:br/>
        <w:t>на пышақ жанығандай болып Мүсірәлінің өзі отыр.</w:t>
        <w:br/>
        <w:t>Қатыны қартаңдау, борбиғап қара әйел тысқа шығып ке-</w:t>
        <w:br/>
        <w:t>кініне шай жабдықтарын дайындатып, есік алдындағы бай-</w:t>
        <w:br/>
        <w:t>ланған бұзауларын, қотандағы шегерілген түйелеріп, көгенде-</w:t>
        <w:br/>
        <w:t>гі қозыларын, күндегідей өз көзімеп тағы да бір көріп, бала-</w:t>
        <w:br/>
        <w:t>сымен күңкілдесіп сөйлесіп тұрды. Баласы орта бойлы арық-</w:t>
        <w:br/>
        <w:t>тау, ұзын иек, жастау қара жігіт, шешесіне күбірлеп бірдеме</w:t>
        <w:br/>
        <w:t>деп үйге кірді дс:</w:t>
        <w:br/>
        <w:t>-- Аққке, тысқа шығып кетші! -- деді әкесіне,</w:t>
        <w:br/>
        <w:t>Әкесі:</w:t>
        <w:br/>
        <w:t>192</w:t>
        <w:br/>
        <w:t>дағы аттары құлақтарын қайшылай тігіп, ауылға қадалып</w:t>
        <w:br/>
        <w:t>келеді.</w:t>
        <w:br/>
        <w:t>Көк биелі құбаша жігіт ақсұр атты жалпақ бет қара жі-</w:t>
        <w:br/>
        <w:t>гіттің қасына жабыса таянып жүрді.</w:t>
        <w:br/>
        <w:t>-- Үзеңгіңді соқтықтырма!.,-- деді жалпақ бет қара жі-</w:t>
        <w:br/>
        <w:t>гіт сыбырлап.</w:t>
        <w:br/>
        <w:t>Анау ақырын, астындағы биесінің тізгінін ымдағандай</w:t>
        <w:br/>
        <w:t>қозғап, сәл ғана бір қарыстай ақ сұр аттыдан арасын</w:t>
        <w:br/>
        <w:t>ашты.</w:t>
        <w:br/>
        <w:t>Әуелі ауылда едәуір жерден төңіректен сонсоң келе-келе</w:t>
        <w:br/>
        <w:t>жақындап, ауылдың қасына келді. Шеткі үйден шәу етіп бір</w:t>
        <w:br/>
        <w:t>ит үре келді. Ақ сұр ат селк еткендей тұра қалды. Екеуі де</w:t>
        <w:br/>
        <w:t>тыңдап тұрды.</w:t>
      </w:r>
    </w:p>
    <w:p>
      <w:r>
        <w:t>-- Бұл ауылда жоқ.. Бұл ауыл Сыздық ауылы сияқты</w:t>
        <w:br/>
        <w:t>емес... Бұл ауылда аттар да көріпбейді... Онсоц қонақ қонып</w:t>
        <w:br/>
        <w:t>отырған үй сияқты емес, мұның еш қайсысы!..-- деді сыбыр»</w:t>
        <w:br/>
        <w:t>лап көк биелі құбаша иягіт.</w:t>
        <w:br/>
        <w:t>Ит үргенін азайтып қойды.</w:t>
        <w:br/>
        <w:t>-- Ия, бұл ауылда жоқ.. Бұл Сыздық ауылы сияқты</w:t>
        <w:br/>
        <w:t>емес. Сыздық ауылы ана ауылдар ғой деймін, -- деді ақ сұр</w:t>
        <w:br/>
        <w:t>атты, жалпақ бет қара жігітке сыбырлап,</w:t>
        <w:br/>
        <w:t>Екеуі енді екінші ауылды сүйтіп төңіректеп торып келіп,</w:t>
        <w:br/>
        <w:t>ең бір үлкендеу үйдің бүйіріндегі ойпаңға келді. Үлкеп үйден</w:t>
        <w:br/>
        <w:t>от жылтылдайды. Күңкілдеген сөз де естіледі. Үлкен үйге</w:t>
        <w:br/>
        <w:t>таяу қосақтаса тұрғандай бір кишкене үй тұр. Ол кішкене</w:t>
        <w:br/>
        <w:t>үйде от көрінбеді.</w:t>
        <w:br/>
        <w:t>Құбаша жігіт сыбырлап, жалпақ бет қара жігітке:</w:t>
        <w:br/>
        <w:t>-- Осы үлкен үйдің бержақ тасасында бірдеме тұрған</w:t>
        <w:br/>
        <w:t>сияқты. Ат-ау, деймін!.,- деді.</w:t>
        <w:br/>
        <w:t>-- Ендеше, тұсына таман барайық! -- деді сыбырлап</w:t>
        <w:br/>
        <w:t>жалпақ бет қара жігіт.</w:t>
        <w:br/>
        <w:t>Ойпаңмен ақырын мысықша жүріп» үлкен үйдің сыртын-</w:t>
        <w:br/>
        <w:t>дағы шалғыны шабылған бір шұңқыршалардың қасына ке-</w:t>
        <w:br/>
        <w:t>ле бергенде ауылға қадалып, мысықша басып ақырын жүріп</w:t>
        <w:br/>
        <w:t>келе жатқан ақ сұр ат селк етіп тұра қалып еді, көк бие дс</w:t>
        <w:br/>
        <w:t>ақ сұр аттан оза беріп түра қалды. ААқ сұр аттың үстіндегі</w:t>
        <w:br/>
        <w:t>жалпақ бет қара жігіттің жүрегі қылп ете түсті. Ақ сұр ат-</w:t>
        <w:br/>
        <w:t>тың қадалған жөніне тесіле қарап, қайтер екен деп жалпақ</w:t>
        <w:br/>
        <w:t>бет қара жігіт атты жүргізбек болып, ептеп тебініп еді, ақ</w:t>
        <w:br/>
        <w:t>сұр ат іннен қылтиған тышқанға қадалған мысықша қада-</w:t>
        <w:br/>
        <w:t>лып, ілгері жүрмей қатып қалды.</w:t>
        <w:br/>
        <w:t>ұбаша экігіт те алдындағы үйге қарап қойып, ақ сүр</w:t>
        <w:br/>
        <w:t>аттың қараған жөніне көзін тігіп тұрды.</w:t>
        <w:br/>
        <w:t>-- Ойбай, мынау бірдеңе көріп түр!..-- деді ақырын сы-</w:t>
        <w:br/>
        <w:t>бырлап жалпақ бет қара жігіт,</w:t>
        <w:br/>
        <w:t>6</w:t>
        <w:br/>
        <w:t>-- На!..-- деп баласына қарай салып, түсіндім деғендей</w:t>
        <w:br/>
        <w:t>орнынан тұрып тысқа|тшықты.</w:t>
        <w:br/>
        <w:t>Мүсірәлі баласымен бірге қатынының қасына келді.</w:t>
        <w:br/>
        <w:t>-- Мына кісілерге не қыламыз) -- деді қатыны күбірлеп.</w:t>
        <w:br/>
        <w:t>-- Қайдан білейін, бір мал сою керек қой! - деді Мүсі-</w:t>
        <w:br/>
        <w:t>рәлі де күбірлея.</w:t>
        <w:br/>
        <w:t>-- Не соямыз, апа екі бөрте лақтың бірін сойсақ қайте-</w:t>
        <w:br/>
        <w:t>ді-- деді қатыпы.</w:t>
        <w:br/>
        <w:t>-- Қайдам... ұятырақ болмаса?.. Бөтеп сый елдің адам-</w:t>
        <w:br/>
        <w:t>дарымен кетіп барады... Боранбайдың баласына қыз ұзатып</w:t>
        <w:br/>
        <w:t>барады... Лақ сойды дегенді ертең ана Боранбайдың баласы</w:t>
        <w:br/>
        <w:t>естісе, ұят болар. Қозының бірін сойыңдар,-- деді Мүсі-</w:t>
      </w:r>
    </w:p>
    <w:p>
      <w:r>
        <w:t>рәлі.</w:t>
        <w:br/>
        <w:t>-- Ендеше олгі, боз шұнақ тұсақтың көк қозысын со-</w:t>
        <w:br/>
        <w:t>яйық, өзі біраздан бері жөтеле берсді,--- деді күбірлеңкіреп</w:t>
        <w:br/>
        <w:t>қатыны.</w:t>
        <w:br/>
        <w:t>ші; Тықыр қоңыр саулықтың қозысын со ан дұрыс</w:t>
        <w:br/>
        <w:t>емес пе?.. Енесі кәрі, ерте суалып кетсе, күзге шейін семірер</w:t>
        <w:br/>
        <w:t>еді)..-- деді баласы.</w:t>
        <w:br/>
        <w:t>-- Дұрыс ендеше, соны сойыңдар, тезірек сойыңдар ен-</w:t>
        <w:br/>
        <w:t>аҺ-- деді Мүсірәлі ақырын.</w:t>
        <w:br/>
        <w:t>-- Ия, тезірек істеген жақсы ғой, боса да беретін болған</w:t>
        <w:br/>
        <w:t>соң.., Жүр! -- деді баласына әйел.</w:t>
        <w:br/>
        <w:t>үсірәлі үйіне кірді де, баласы мен қатыны қотап шетін-</w:t>
        <w:br/>
        <w:t>дегі көген басына кетті...</w:t>
        <w:br/>
        <w:t>Мүсірәлі үйіне кіріп, от басында күйбеңдеп жүрген ке-</w:t>
        <w:br/>
        <w:t>дініне:</w:t>
        <w:br/>
        <w:t>Шырағым, отыңды жарығырақ қылып жағып қой!</w:t>
        <w:br/>
        <w:t>Отындарың жеткілікті ме еді?.. Шайыңды тезірек жасап жкі-</w:t>
        <w:br/>
        <w:t>бер!.. Апа кісілер шөлдеп келген шығар,-- деді. Сонсоң:</w:t>
        <w:br/>
        <w:t>-- Айнаш қарағым, бір білте істеп дайындасайшы, шай</w:t>
        <w:br/>
        <w:t>пикенде қараңғылау болады ғой! -- деді қызына.</w:t>
        <w:br/>
        <w:t>Мүсірәліпің тысқа шығып, қатып баласымен күңкілдесіп</w:t>
        <w:br/>
        <w:t>сэйлесуінен, қатыны мен баласының тыста бөгелуінен және</w:t>
        <w:br/>
        <w:t>Мүсірәлінің «Отындарың жеткілікті ме? Отты жарығырақ</w:t>
        <w:br/>
        <w:t>ШыА» деген свздерінен мал сойылатындығы айқын сезіліп</w:t>
        <w:br/>
        <w:t>тұрды.</w:t>
        <w:br/>
        <w:t>Оны қонақтар да сезіп, көзілденісіп, кейбіреулері қозға-</w:t>
        <w:br/>
        <w:t>лысып қойды.</w:t>
        <w:br/>
        <w:t>Жоғары, тәрде отырғап, Кәдірдің үлкен баласының қа-</w:t>
        <w:br/>
        <w:t>тынының ағасы Тінжан деген арық, ұзын мойын, көселсу</w:t>
        <w:br/>
        <w:t>сарғылт кісі ақырып аузын да қимылдатып, түкірігін де жұ-</w:t>
        <w:br/>
        <w:t>тып қонды.</w:t>
        <w:br/>
        <w:t>Мүсірəлінің шүленсігеп сөзін естіген соң, мал сойылаты-</w:t>
        <w:br/>
        <w:t>нын сезіп, қызы мен келіні де көңілдене қимылдады.</w:t>
        <w:br/>
        <w:t>7 С Сейфуллня 193</w:t>
        <w:br/>
        <w:t>Құбаша жігіт алдына еңкейе қапап тұрып сыбырлады.</w:t>
        <w:br/>
        <w:t>Оның ауылға, оңға, солға қадалған егі көзі қараңғыны тес-</w:t>
        <w:br/>
        <w:t>кендей болды:</w:t>
        <w:br/>
        <w:t>-- Ия, бірақ ештеме көрінбейді... мына ауылда да қонақ</w:t>
        <w:br/>
        <w:t>жоқ сияқты.. Мына үйдің қасындағы отау сияқты. Отауы</w:t>
        <w:br/>
        <w:t>мен үлкен үйінің арасында ат тұр, кермеде тұр ғой деймін.</w:t>
        <w:br/>
        <w:t>Бұл кімдікі екен кермеге ат байлаған!.. Әлгі, Исабектің Мұса</w:t>
        <w:br/>
        <w:t>дегені осындай ат банплағыш дейтін еді ғой, соныкі шығар</w:t>
        <w:br/>
        <w:t>осы!., Бұл қалай, мына жануар не көріп түр!.. Біреу отырған</w:t>
        <w:br/>
        <w:t>жоқ па екенҘ -- деді.</w:t>
        <w:br/>
        <w:t>Құбаша жігіт осыны айтқанда, екі қылаң аттының оң жақ</w:t>
      </w:r>
    </w:p>
    <w:p>
      <w:r>
        <w:t>алдындағы елу қадамдай жердегі шұңқырдай ұзын бойлы,</w:t>
        <w:br/>
        <w:t>қара бүркенген біреу сомырайып ұшып түре келді. Және біреу</w:t>
        <w:br/>
        <w:t>түре келіп еңкеңдеп, кейін қаша жөнелді. Олар шұңқырдан</w:t>
        <w:br/>
        <w:t>сомырайып-сомырайып, ұшып-ұшып түре келгенде ақ сұр ат</w:t>
        <w:br/>
        <w:t>та, үстіндегі жалпақ бет қаса жігіттің қимылын күтпей, жарқ</w:t>
        <w:br/>
        <w:t>беріп, кейін сыртқа, елсізге қарай қоянша ытқи жөнелді. Құ-</w:t>
        <w:br/>
        <w:t>баша жігіт те көк бнені бұра ұмтылып, ақ сұр аттың соңы"</w:t>
        <w:br/>
        <w:t>нан ытқи жөнелді. Шеткі үйлердің иттері шу ете қалды. Бір-</w:t>
        <w:br/>
        <w:t>екі ит жүгіріп арсылдап, зытып бара жатқан екі қылаң атты-</w:t>
        <w:br/>
        <w:t>ны қуып кетті. Ілезде кештің қараңғысына екі қылаң атты</w:t>
        <w:br/>
        <w:t>батып кеткендей жоқ болды...</w:t>
        <w:br/>
        <w:t>Шеткі үйлерден бір-екі алам шығып айқайлады. Шұңқыр-</w:t>
        <w:br/>
        <w:t>дың ішінен тұрып, сасқалақтап жүгіре басып барған Мұса-</w:t>
        <w:br/>
        <w:t>ның келіні, үйден шығып айқайлаған қайнына екі қылаң</w:t>
        <w:br/>
        <w:t>аттыны айтты.</w:t>
        <w:br/>
        <w:t>-- Ойбай, мен ана жерге дәретке барып едім, бір-екі қы-</w:t>
        <w:br/>
        <w:t>лаң атты кісі келіп тұр екен, мына сары бауыр атқа қарап,</w:t>
        <w:br/>
        <w:t>мені көріп тез арман кетіп қалды, ана иттер соларға арсыл-</w:t>
        <w:br/>
        <w:t>дап үріп кетті!..- деді.</w:t>
        <w:br/>
        <w:t>Келіншектің қайны жас бала жігіт, сасып:</w:t>
        <w:br/>
        <w:t>Ойбай, ол ұры ғой!.. Ұры екен ғой! Неге білдіртпей ке-</w:t>
        <w:br/>
        <w:t>ліп айтпадың) -- деді.</w:t>
        <w:br/>
        <w:t>Тез соны айтып, бала жігіт кермедегі сар бауыр атқа қа-</w:t>
        <w:br/>
        <w:t>рап, әкесіне айтуға жылдам үйіне бұрыла бергенде, үйден</w:t>
        <w:br/>
        <w:t>Мұсаның өзі шыға келді.</w:t>
        <w:br/>
        <w:t>Мұса аяғын сылти басып, асығып, дауысын ақырын</w:t>
        <w:br/>
        <w:t>шығарып, жылдам сөйлеп баласы мен келінінің қасына</w:t>
        <w:br/>
        <w:t>келді,</w:t>
        <w:br/>
        <w:t>-- Әй, немене?.. Кісі меӘ., Нешеу екен?.. Қалай кетті, --</w:t>
        <w:br/>
        <w:t>деді ол.</w:t>
        <w:br/>
        <w:t>Ол екі арада екі қылаң атты ол ауылдан кетіп, Сыздық</w:t>
        <w:br/>
        <w:t>ауылының тұсынан шықты.</w:t>
        <w:br/>
        <w:t>Ілезде Мұсаның ауылы үрпиіп «Ұры!. Ұры!. Ұры!..»</w:t>
        <w:br/>
        <w:t>десіп, бауырын көтерген адамдары тік тұрды.</w:t>
        <w:br/>
        <w:t>91</w:t>
        <w:br/>
        <w:t>-- БЕ, өзің молда екепсің ғой?.. Бұл өперіңді неге көр-</w:t>
        <w:br/>
        <w:t>сетпей жүрсің?.. Қазақтың сендейлері бала оқытады гой! --</w:t>
        <w:br/>
        <w:t>делі Қоржынбай.</w:t>
        <w:br/>
        <w:t>-- Ой, бала оқыту қайда, тек түрікше танитын сауатым</w:t>
        <w:br/>
        <w:t>бар еді. Сонсоң қолға түскен баспа кітаптарды оқып, іште-</w:t>
        <w:br/>
        <w:t>рінде жатқа алтын сөздері болса, жатқа аламын. Бала күн-</w:t>
        <w:br/>
        <w:t>нен осы өлең-сөзге құмар едім өзімі-- деді Қоңырбай.</w:t>
        <w:br/>
        <w:t>Сол кезде үйге бір кішкентай бала ақырын кіріп босаға-</w:t>
        <w:br/>
        <w:t>да тұрды. Оны Бименденің үлкен қатыны Жұмабике көріп:</w:t>
        <w:br/>
        <w:t>-- Әй, ана кім?.. Әй, Қоңырдың баласымысың?..-- деді.</w:t>
        <w:br/>
        <w:t>Қоңырбай есікке жалт қарады. Жылдам:</w:t>
      </w:r>
    </w:p>
    <w:p>
      <w:r>
        <w:t>-- Немене?.. Неге келдің?-- деді.</w:t>
        <w:br/>
        <w:t>Бала ақырын гапа:</w:t>
        <w:br/>
        <w:t>-- Өтеш жылап жатыр, шақырады!-- деді.</w:t>
        <w:br/>
        <w:t>-- Ә, жылап жатыр ма?.. Жүр, ендеше, -- деп ұшып тү-</w:t>
        <w:br/>
        <w:t>регеліп, қалбалаңдай жөнелді.</w:t>
        <w:br/>
        <w:t>Бименде, Шәкір, Қоржынбайлар сөйлесіп отырды.</w:t>
        <w:br/>
        <w:t>Шәкірдің ат қосшысы тысқа шыгып, байлаулы тұрған</w:t>
        <w:br/>
        <w:t>аттарын бір көріп, қасына бір балапы ертіп алып, Айшалар</w:t>
        <w:br/>
        <w:t>отырған Түсірәлінікіне барды. Айшаның ағасы Жанәлімен</w:t>
        <w:br/>
        <w:t>кішкене сөйлесіп, екеуі тысқа шығып Бимендінікіне қарай</w:t>
        <w:br/>
        <w:t>келді.</w:t>
        <w:br/>
        <w:t>Олар Бименденің үйінің жанына келгенде Шәкір,/ Қор-</w:t>
        <w:br/>
        <w:t>жынбайлар да тысқа шығып, іңір қараңғысында қарайысып,</w:t>
        <w:br/>
        <w:t>үйдің артыпда сөнлесіп тұр еді. Қастарына Жанәлі де, Шә-</w:t>
        <w:br/>
        <w:t>кірдің ат қосшы жігіті де келіп, бәрі сөйлесіп тұрды.</w:t>
        <w:br/>
        <w:t>өк арбалардың сыртында түрган Жанәлі мен Қоржын-</w:t>
        <w:br/>
        <w:t>бай Шәкірді шақырды, үшеуі күбірлесіп сөйлесті. Сопсоң</w:t>
        <w:br/>
        <w:t>Қоржынбай үйге кіріп, Бимендемен күбірлесіп сөйлесті. Би-</w:t>
        <w:br/>
        <w:t>менде Қоржынбаймен екеуі тысқа шығып, Шәкір мен ФЖанә-</w:t>
        <w:br/>
        <w:t>діні ертіп тоқалдікіне кіргізді.</w:t>
        <w:br/>
        <w:t>Бименденің тоқалының үйінің бір жақ босағасыпа таяу</w:t>
        <w:br/>
        <w:t>сепаратор машинасы орнатулы. Бір жақ бүйірінде тең-тең</w:t>
        <w:br/>
        <w:t>буылған жабағы жүн, қатталып жиналған кепкен терілер</w:t>
        <w:br/>
        <w:t>тіреліп тұр. Төр жақта үлкен-үлкен Көк абдыралар бірішің</w:t>
        <w:br/>
        <w:t>үстінде бірі жинаулы тұр. Үй ортасындағы асулы қазанның</w:t>
        <w:br/>
        <w:t>астында маздап жанған от. Үйден сүттің, қаймақтың иісі,</w:t>
        <w:br/>
        <w:t>кепкен терінің шикі май исі мүңкиді және қайнаған ст исі</w:t>
        <w:br/>
        <w:t>шығады.</w:t>
        <w:br/>
        <w:t>Бименде көк абдыралардың бірін ашқызып, ішінен топ-</w:t>
        <w:br/>
        <w:t>топ кездемелерді текемет үстіне қатар-қатар сұлатып тас-</w:t>
        <w:br/>
        <w:t>тай бастады:</w:t>
        <w:br/>
        <w:t>-- Мышау тек, кезі 20 тиыннан.</w:t>
        <w:br/>
        <w:t>-- Мынау сәтен, кезі 40 тиыннан.</w:t>
        <w:br/>
        <w:t>-- Мынау ләңке, кезі 37 тиыппан.</w:t>
        <w:br/>
        <w:t>12!</w:t>
        <w:br/>
        <w:t>Келіншек:</w:t>
        <w:br/>
        <w:t>-- Бірін төсектің ірге жағына жер астына тығып па едің,</w:t>
        <w:br/>
        <w:t>жоқ киіздің қабатына тығып па едіңҘ -- деді.</w:t>
        <w:br/>
        <w:t>Айша:</w:t>
        <w:br/>
        <w:t>-- ШЖШаңылмасам, қабатына ғой деймін... Енді барып қарай-</w:t>
        <w:br/>
        <w:t>сыңдар ғой! Қабатында болмаса жер астын қарасаңдар, онсоң</w:t>
        <w:br/>
        <w:t>қоржынды апама айтсаңдар, ақтарта береді гон,-- деді.</w:t>
      </w:r>
    </w:p>
    <w:p>
      <w:r>
        <w:t>-- Табамыз ғой!..--- деді Мүсірәлінің қызы.</w:t>
        <w:br/>
        <w:t>Үшеуі үйдің сыртындағы аттардың артында тұрған Серік-</w:t>
        <w:br/>
        <w:t>тің қасына келді.</w:t>
        <w:br/>
        <w:t>же- Немене, осы қараңғы түнде неғып сонша ұзақ жүрсің-</w:t>
        <w:br/>
        <w:t>дер? -- деді Серік күңкілдеп.</w:t>
        <w:br/>
        <w:t>Айша Серікке қалжыңдап:</w:t>
        <w:br/>
        <w:t>-- Неғып жүрдіңдер дерің бар ма!. Өзің қыз болсаң,</w:t>
        <w:br/>
        <w:t>өзің әйел болсаң, білер едің не себепті дәретте ұзақ отыратын-</w:t>
        <w:br/>
        <w:t>дығын!.. Сен олай десең, әлді де жұмысымыз әбден біткен</w:t>
        <w:br/>
        <w:t>жоқ... -- деді ақырын үнмен.</w:t>
        <w:br/>
        <w:t>Серік Айшаның сөзіне түсінген сияқтанып ақырың күліп не</w:t>
        <w:br/>
        <w:t>айтарын білмей, тамағын ақырын қырнап қойды.</w:t>
        <w:br/>
        <w:t>Айша Серікке сүйтіп қалжыңдап, келіпшек пен қызға қа-</w:t>
        <w:br/>
        <w:t>ралы:</w:t>
        <w:br/>
        <w:t>-- Мен осылай тұра тұрайын сендер әлгі нәрсені ептеп</w:t>
        <w:br/>
        <w:t>алып шыға қойыңдар... Сол ірге жаққа қоя салғам. Мені сұра-</w:t>
        <w:br/>
        <w:t>са, бізді бірдемеге жұмсап жүберді, өзі аттың жанындағы жі-</w:t>
        <w:br/>
        <w:t>гіттің қасында өтыр деңдер! Бар, бірақ саспай жүріңдері..</w:t>
        <w:br/>
        <w:t>Таппай келмеңдер! -- деді тағы да ақырын үнмен.</w:t>
        <w:br/>
        <w:t>-- Жарайды,-- деп келіншек пен қыз үйге кетті.</w:t>
        <w:br/>
        <w:t>Айша Серікке қарап сыбырлаңқырап:</w:t>
        <w:br/>
        <w:t>-- Серік, ана менің ат көрпемнің арасында бір нәрсе бар</w:t>
        <w:br/>
        <w:t>еді... Ұрқияға беріп кетем дсген нәрсем еді.. Ұмылып, алып</w:t>
        <w:br/>
        <w:t>кетіппін, оңашада соны алып беріп қояйын, ана азты шешіп</w:t>
        <w:br/>
        <w:t>алып келші!- деді тездете сөйлеп.</w:t>
        <w:br/>
        <w:t>-- О пе нәрсе) -- деді Серік те сыбырлаңқырап.,</w:t>
        <w:br/>
        <w:t>-- Не қыласың енді, атты шешіп алып келсейші, өзім тау-</w:t>
        <w:br/>
        <w:t>ып алып берейін көрпенің жнегінен,-- деді Айша ақырын.</w:t>
        <w:br/>
        <w:t>Серік атқа қарай жүрді.</w:t>
        <w:br/>
        <w:t>-- Гез гкел... Ақырын шеш шылбырды!- деді Айша ақы-</w:t>
        <w:br/>
        <w:t>рын үнмен тездетіп сөйлеп.</w:t>
        <w:br/>
        <w:t>Серік кәукелектеп жылдам барып, шабдар атты тез шешіп</w:t>
        <w:br/>
        <w:t>алып, Айшаға қарай жетектеді.</w:t>
        <w:br/>
        <w:t>Аттың қозғалып жүрген дыбысына елеңдеп үйде отырған</w:t>
        <w:br/>
        <w:t>кісілердің бірі Серікке дыбыстады:</w:t>
        <w:br/>
        <w:t>-- Әй, бүгім-әй3.. Серік! - деді.</w:t>
        <w:br/>
        <w:t>-- Е-с, өзім ғой, мыпа атты жөндеп байлап жүрген,-- деді</w:t>
        <w:br/>
        <w:t>Серік.</w:t>
        <w:br/>
        <w:t>Рр 293</w:t>
        <w:br/>
        <w:t>дей ақ табан сойылын аспанда үйіріп, екі баран аттыға қайы-</w:t>
        <w:br/>
        <w:t>рыла ұмтылды.</w:t>
      </w:r>
    </w:p>
    <w:p>
      <w:r>
        <w:t>-- Өшір үніңді ит, аузы-басыңды қан қылармын, эйтпе-</w:t>
        <w:br/>
        <w:t>се! -- деді ол.</w:t>
        <w:br/>
        <w:t>Екі баран атты қарсыласып айқасуға шыдай алмай көлде-</w:t>
        <w:br/>
        <w:t>неңдей құйғыта жөнелді. Бірақ көлденең зымыратқан бойымен</w:t>
        <w:br/>
        <w:t>екеуі «жау мұндалап» құбатна жігіт пен Айшанм қуып бара</w:t>
        <w:br/>
        <w:t>жатқан бір баран, бір қылаң аттының соңынан жөнелді...</w:t>
        <w:br/>
        <w:t>Енді сол кезде төрт алтының төртеуі де жалпақ бет қара</w:t>
        <w:br/>
        <w:t>жігіттің алдыпа түсті... Бірақ олардың алдына құбаша жігіт тү-</w:t>
        <w:br/>
        <w:t>сіп бара жатқан еді. Ауыл-ауылдан шапқан аттылар да дүсір-</w:t>
        <w:br/>
        <w:t>леп, қараңдап келіп қалды.</w:t>
        <w:br/>
        <w:t>Құбаша жігіттің Айшаны ертіп ала алғанын, ала алмағанын</w:t>
        <w:br/>
        <w:t>білмей, енді жалпақ бет қара жігіт екі баран аттыны қуып келе</w:t>
        <w:br/>
        <w:t>жатып, олардың алдында «жау мұндалая» қараңдап бара жат-</w:t>
        <w:br/>
        <w:t>қан екеудің алдын байқауға, екі баран аттыны жанай жөнелді.</w:t>
        <w:br/>
        <w:t>Олардың қатарына түсіп, ақ сұр атты оқтаудай көсілте зымы-</w:t>
        <w:br/>
        <w:t>ратып, қара жігіт оза берді.</w:t>
        <w:br/>
        <w:t>-- Ал, енді соңына түс!.. Шанышсайшы найзамен! -- деді</w:t>
        <w:br/>
        <w:t>екі баран атты бір-біріне.</w:t>
        <w:br/>
        <w:t>-- Ал шанышамын!..-- деп баран аттының бірі бірінен</w:t>
        <w:br/>
        <w:t>озып, жалпақ бет қара жігітке шашақты ұзын найзасын төсеп</w:t>
        <w:br/>
        <w:t>ысқырта ұмтылды. Екеуі де зымыратып, алдыңғыларға жете</w:t>
        <w:br/>
        <w:t>бергенде, найза ұстаган баран атты жалпақ бет қара жігітке</w:t>
        <w:br/>
        <w:t>кетіп қалды.</w:t>
        <w:br/>
        <w:t>-- Шанышамыш енді, түс! -- деді ол.</w:t>
        <w:br/>
        <w:t>-- Шаныша алмайсың!., Өзің өлесің, тарт атыңның ба-</w:t>
        <w:br/>
        <w:t>сын! --- деп жалпақ бет қара жігіт ұзын сойылын ұршықша иі-</w:t>
        <w:br/>
        <w:t>ріп, найзалыға ысқырта сілтеді.</w:t>
        <w:br/>
        <w:t>Найзалы атының басына ие болмай, найзасын билей алмай</w:t>
        <w:br/>
        <w:t>кейін тартып, жалпақ бет қара жігітпен қатарласа берді.</w:t>
        <w:br/>
        <w:t>«Жау қайда, жау мұндалаған» айқай бір-біріне қосылып ке-</w:t>
        <w:br/>
        <w:t>леді. Атын тебінгенін білдірмей, жалпақ бет қара жігіт алдың-</w:t>
        <w:br/>
        <w:t>ғыларға жетуге ақ сұр аттың бар шабысына салып ұйтқыған</w:t>
        <w:br/>
        <w:t>желдей құйғытты. Найзалы да оның соңына түсіп тақымдады.</w:t>
        <w:br/>
        <w:t>Екеуі жағаласып, аңдысып отырып, «жау мұндалап» айқайлап</w:t>
        <w:br/>
        <w:t>бара жатқан қуғыншының алдыңғы қатарын жазбай таяу ке-</w:t>
        <w:br/>
        <w:t>тіп бара жатқан бір қылаң, бір күлді баран аттыны көріп, жал-</w:t>
        <w:br/>
        <w:t>пақ бет қара жігіт қуанып, ақ сұр атты зымыратып, соларға</w:t>
        <w:br/>
        <w:t>келді.</w:t>
        <w:br/>
        <w:t>-- Айырылмас! Айырылмас!-- деді оларға дауыстап.</w:t>
        <w:br/>
        <w:t>-- Кел, қатарлас! Артыңдағыны мен ұрып тастайын!..-</w:t>
        <w:br/>
        <w:t>деді оған құбаша жігіт дауыстап.</w:t>
        <w:br/>
        <w:t>20%</w:t>
        <w:br/>
        <w:t>Мүсірəлінің отының басында да қоңыр қозыны тыпырлатып</w:t>
        <w:br/>
        <w:t>жығып жатқан дыбысын естіп, ала мойнақ ит өз иесіпің үйі»</w:t>
        <w:br/>
        <w:t>не кіруге қозғала беріп, оң жағына қарай, ырылдай қалды.</w:t>
        <w:br/>
        <w:t>Қатар үйлердің бірінен бір салпаң құлақтау қызыл ит құла-</w:t>
        <w:br/>
        <w:t>ғын түре аяңдап, Мүсірәлінің үйінің қасына келген еді. Ала</w:t>
      </w:r>
    </w:p>
    <w:p>
      <w:r>
        <w:t>мойнақ сұр ит оны жақтырмай түсін суытып ырылдап, ар-</w:t>
        <w:br/>
        <w:t>сылдап қызыл итке қарсы жүрді, Сол кезде Мүсірәлінің</w:t>
        <w:br/>
        <w:t>үйінен қозының қырылдаған. тыпырлаған дыбысы қаттырақ</w:t>
        <w:br/>
        <w:t>естілді. Ала мойнақ сұр ит тезірек бұрылып, ырылдай дүр-</w:t>
        <w:br/>
        <w:t>диіп жүгіре басып үйге кіріп кетті. Ол үйге кіріп кеткенде</w:t>
        <w:br/>
        <w:t>салпаң құлақ қызыл ит те келіп Мүсірəлінің босағасынан</w:t>
        <w:br/>
        <w:t>сығалады. Ол сығалап, ала мойнақ сұр итті ішінен күндеп,</w:t>
        <w:br/>
        <w:t>аузынан сілекейі ағып тұрғанда оның қасына қатар үйлердің</w:t>
        <w:br/>
        <w:t>бірінен бір, сұғанақтау сұр күшік құйрығын бұлаңдатып же-</w:t>
        <w:br/>
        <w:t>тіп келді. Оны енді қызыл ит жақтырмай, босағаны қызға-</w:t>
        <w:br/>
        <w:t>ныл ырылдады. Сол кезде оң жақтағы қатар үйлердің сыр-</w:t>
        <w:br/>
        <w:t>тынан күңкілдесіп сөйлескен бір екі жаяу шыға келіп, Мүсі-</w:t>
        <w:br/>
        <w:t>рәлінің үйіне қарай келді. Келген бойымен екі жаяу Мүсірә-</w:t>
        <w:br/>
        <w:t>лінікіне кірді. Олардан қаймығыңқырап қызыл иттің жүзі</w:t>
        <w:br/>
        <w:t>тая бергенде сұғанақ сүр күшік олармен қабаттасып үйге</w:t>
        <w:br/>
        <w:t>бірге кірді.</w:t>
        <w:br/>
        <w:t>Кішкентай, ескі қаңылтыр легенге тосып алған бауыздау</w:t>
        <w:br/>
        <w:t>қанды жып-жылы қылып босағаға қоя салғанда ала мойнақ</w:t>
        <w:br/>
        <w:t>сұр ит ашқарақтанып, асығып Легенге бас қойды. Қапыл-</w:t>
        <w:br/>
        <w:t>құпыл асығып жылы қапды сылпылдатып қылғып жатыр.</w:t>
        <w:br/>
        <w:t>Сұғанақ сұр күшік те бір жағынан келіп легенге тұмсығын</w:t>
        <w:br/>
        <w:t>тықты. Аха мойнақ ит жылы тамақты қызғанып, сұр күшік»</w:t>
        <w:br/>
        <w:t>тің сұғанақтығын жақтырмай ырылдап еді, сұр күшік құйры-</w:t>
        <w:br/>
        <w:t>ғын бұлаңдатып, қипақтаған болып легеннің тек шетін ғана</w:t>
        <w:br/>
        <w:t>жалап, ала мойнақ итке жағынып жылмаңдай қалды. Сұр</w:t>
        <w:br/>
        <w:t>күшіктің қипаңдап мөлтеңдей қалғанын көріп, ала мойнақ ит</w:t>
        <w:br/>
        <w:t>оған тимеді. Гек, тұмсығы тиген жылы, тәтті тамағын төмен</w:t>
        <w:br/>
        <w:t>қарап тұқшнып, сылқыта берді.</w:t>
        <w:br/>
        <w:t>Кеш қараңғылығын жамылып, сойылдарын бір жақ қол-</w:t>
        <w:br/>
        <w:t>тықтарына қыстырып, екі қылаң атты ақырын аяңдап қаз</w:t>
        <w:br/>
        <w:t>қатар отырған ауылдардың шеткісін төңіректеп келе жатқан.</w:t>
        <w:br/>
        <w:t>Екеуі де киімдерін ықшамдап алған. Бастарындағы кішке-</w:t>
        <w:br/>
        <w:t>не тымақтарының бір-бір жақ құлақтарын жымыра киген.</w:t>
        <w:br/>
        <w:t>старындағы аттары аяқтарын мысықша басады. Әсіресе</w:t>
        <w:br/>
        <w:t>ақ сұр аттың жүрісі білінбейді. Бір шиге, бір түбірге аяғын</w:t>
        <w:br/>
        <w:t>тигізбейді-ақ. Аттарының тізгіндерін қымтып ұстап екі жігіт</w:t>
        <w:br/>
        <w:t>ауылға, маңайына тесіле, қадала қарайды. Екеуінің де астын-</w:t>
        <w:br/>
        <w:t>т” 195</w:t>
        <w:br/>
        <w:t>Мұса тым қатты абыржып қалды. Оның қимылдары асы-</w:t>
        <w:br/>
        <w:t>ғыстанып, аяғының сылтуы кәбейді.</w:t>
        <w:br/>
        <w:t>-- ез нына ауылдарға хабар қылыңдар!.. Өтен! Асау-</w:t>
        <w:br/>
        <w:t>тай! Сендер мына Үмбетке хабар беріңдері.. Бсйсембай! Ақ-</w:t>
        <w:br/>
        <w:t>бұқа екеуің іскендерлерге барып хабар қылыңдар! Жұма-</w:t>
        <w:br/>
        <w:t>ғұл! Сәт сендес ана Бименделерге хабар беріңдер! Олардың</w:t>
        <w:br/>
        <w:t>ауилдарында әлгі қонақтары бар ғой, аттары бар ғой... Жыл-</w:t>
        <w:br/>
        <w:t>қыға кісі жіберейік!.. Ауылдар да сақ болсын бәрі де,-- деп,</w:t>
        <w:br/>
        <w:t>Мұса іргелес отырған ағайынға ауылының адамдарын жү-</w:t>
        <w:br/>
        <w:t>гіртті.</w:t>
        <w:br/>
        <w:t>Тағы да келінінеп анықтал, екі қылаң аттының қалай кө-</w:t>
        <w:br/>
        <w:t>рініп, қалай кеткенін сұрастырды.</w:t>
        <w:br/>
        <w:t>Қу келіншек сұраған адамның бәріне де жаңылмай, қай-</w:t>
        <w:br/>
        <w:t>та-қайта алғғшқы айтқанындай қылып айта берді.</w:t>
      </w:r>
    </w:p>
    <w:p>
      <w:r>
        <w:t>-- Қолымда құманым бар, үйден шығып дәретке бара</w:t>
        <w:br/>
        <w:t>жатсам, ана ойда, осы мәяна кермедегі сары бауыр атқа қарап</w:t>
        <w:br/>
        <w:t>қадалып тұр скен екеуі бір-біріне жабысып... Әуелі өзім</w:t>
        <w:br/>
        <w:t>көрмей қалдым... Не екенін білмей жай, барып тұрған мал</w:t>
        <w:br/>
        <w:t>екен ден қалдым... Таяныңқырап келсем, екі қылаң атты кісі</w:t>
        <w:br/>
        <w:t>екен... Келе жатқан мені көрген соң екеуі арман қарай жыл-</w:t>
        <w:br/>
        <w:t>дамдатып женелді. Сонсоң мен жүрісі суық адамдар екенін</w:t>
        <w:br/>
        <w:t>біліп, тез айтайзын деп үйге қарай жүгірдім! -- деген сөзді</w:t>
        <w:br/>
        <w:t>келіншек жаңылмады.</w:t>
        <w:br/>
        <w:t>-- Нпырмай, мынау ай қараңғыда құдай бір сақтаған</w:t>
        <w:br/>
        <w:t>екен! Қантбала болмаса алып кетеді ғой!.. Япырмай, аз ғана</w:t>
        <w:br/>
        <w:t>жылқы күзетсіз-ау!..-- деді Мұса.</w:t>
        <w:br/>
        <w:t>-- Япырмай, асы қараңғыда сенің ол араға дәретке бар-</w:t>
        <w:br/>
        <w:t>ғаның тәуір болған екен... Сенің дәретіңнің де бір пайдасы</w:t>
        <w:br/>
        <w:t>тиді-ау! «Екеуі біріне/бірі жабысып тұр екен» дейсің бе?</w:t>
        <w:br/>
        <w:t>Сен де бірдемеге жабысып қарап тұрсаң етті!..-- деді бір қу</w:t>
        <w:br/>
        <w:t>тілдеу жігіт.</w:t>
        <w:br/>
        <w:t>Сүйтіп жұрт: «ұры, ұры» деген суық сөзді естігенде, ә</w:t>
        <w:br/>
        <w:t>дегенде үрпиісіп қалса да, бас қосып, хабарласып сөз қатыс-</w:t>
        <w:br/>
        <w:t>қан соң, бір- біріз мен қалжың айтысып та тұрды...</w:t>
        <w:br/>
        <w:t>Сол жердегі бес-алты ауылдың бәрі де ілезде хабарланып,</w:t>
        <w:br/>
        <w:t>бәрі де үрпнісіңкіреп, сақтанып глды. Жылқысы барлау</w:t>
        <w:br/>
        <w:t>ауылдар кісілер аттандырулы сөз қылып жатты. Сыздық</w:t>
        <w:br/>
        <w:t>ауыілына жеткен Жұмағұл, Сэттермен бірге екі атты кісі Кел-</w:t>
        <w:br/>
        <w:t>ді. Бірі-- Шәкір күйеулерінің атына мінгі ен Бимендепің бір</w:t>
        <w:br/>
        <w:t>баласы, бірі және бір</w:t>
        <w:br/>
        <w:t>Тыста "Те0т- бес 2 і мсн бала-шаға лАардып ортасында тұо-</w:t>
        <w:br/>
        <w:t>ған Мұсаға сәлем берді...</w:t>
        <w:br/>
        <w:t>Кермеде тұрған Мұсапың сары бауыр алы тықыршып,</w:t>
        <w:br/>
        <w:t>пысқырып ойқастай басталы.</w:t>
        <w:br/>
        <w:t>Аналар сөйлесті:</w:t>
        <w:br/>
        <w:t>198</w:t>
        <w:br/>
        <w:t>Серік атты Айшаға алып шыққанда, Айша аттың ерінің</w:t>
        <w:br/>
        <w:t>Үстіндегі бүктелген көрпесінің қабаттарына жалмажан қолын</w:t>
        <w:br/>
        <w:t>тығып, сипалап қарады да:</w:t>
        <w:br/>
        <w:t>-- Ойбай, мұнда жоқ екен гой! Қоржында екен ғой! Тез</w:t>
        <w:br/>
        <w:t>барып, қоржындағы ақ шүберекке түйген вәрсені алып келе</w:t>
        <w:br/>
        <w:t>ғой!.. Бар, бар! Атты маған бер, мен өзім байлап қояйын, бар</w:t>
        <w:br/>
        <w:t>тез, жаңағы келіншек пен қыз келмейі-- деп Серіктің қолын-</w:t>
        <w:br/>
        <w:t>дағы шабдар аттың шилбырын алды.</w:t>
        <w:br/>
        <w:t>Айшаның қасы қосылған қою қабағы түюлі, қара кер көзі</w:t>
        <w:br/>
        <w:t>жанғандай сді. Бірақ Серік оны қараңғыда көрмеді. Серік жыл-</w:t>
        <w:br/>
        <w:t>дам басып үйге жөнелді.</w:t>
        <w:br/>
        <w:t>Серік үйге кіре бергенде, Айша жалма-жан, желбегей ша-</w:t>
        <w:br/>
        <w:t>панының ішіндегі бешпентінің сыртынап буынған белбеуін</w:t>
        <w:br/>
        <w:t>шешіп, шаланының сыртынан буып, шабдар атқа мініп</w:t>
        <w:br/>
        <w:t>алды.</w:t>
      </w:r>
    </w:p>
    <w:p>
      <w:r>
        <w:t>-- Е, жануар!..--- деді ішінен Айша шабдар атқа.</w:t>
        <w:br/>
        <w:t>Атқа сиынғандай болды.</w:t>
        <w:br/>
        <w:t>Міне салып сыпылдатып, әлгі өздері барып келген шиге қа-</w:t>
        <w:br/>
        <w:t>рай жәпелді...</w:t>
        <w:br/>
        <w:t>Ауылдардың бәрінен жыпықтасқандай от жылтылдап жат--</w:t>
        <w:br/>
        <w:t>ты. Анда-санда малға күзет қылып ысқырған, айтақтап қойған</w:t>
        <w:br/>
        <w:t>дауыстар естіліп тұрды...</w:t>
        <w:br/>
        <w:t>Айша жан-жағына алақтап, шабдар атты сыпылдатып келе</w:t>
        <w:br/>
        <w:t>жатқанда екі қылаң атты сойылдарын оңтайлап ұстап, жал-</w:t>
        <w:br/>
        <w:t>пақ шидің ортасында еңкейіп, ауыл жаққа қадалып тұр еді.</w:t>
        <w:br/>
        <w:t>кеуі ұрысқа даярлапғандай шекпенін, шапанын белсеніп,</w:t>
        <w:br/>
        <w:t>бастарындағы кішкене тымақтарының бір-бір құлақтарын жы-</w:t>
        <w:br/>
        <w:t>мыра киіп, бауларын байлаған еді.</w:t>
        <w:br/>
        <w:t>Шабдар атпен сыпылдатып келе жатқан Айшаны қадалып</w:t>
        <w:br/>
        <w:t>қарал тұрған скі жігіттен бұрын селк стіп ақ сұр ат көріп қозға-</w:t>
        <w:br/>
        <w:t>ла қалды. Құбаша жігіттің астындағы көк бие де тіксініп қарай</w:t>
        <w:br/>
        <w:t>қалды. Ауыл жаққа қадалып тұрған ақ сұр ат қараңғыда келе</w:t>
        <w:br/>
        <w:t>жатқан Айшаның бұлдыраған қарасын кәріп, сыбдырын бұ-</w:t>
        <w:br/>
        <w:t>рын естіп елеңдеп, ақырын шыдамсызданып қозғалақтағанда</w:t>
        <w:br/>
        <w:t>жүрегінің үлпілдеп соққан шыдамсыз дүрсілі ат үстінде еңкейіп</w:t>
        <w:br/>
        <w:t>қарап тұрғап екі жігіттің құлақтарына естілді.</w:t>
        <w:br/>
        <w:t>алпақ қара жігіт ақырын:</w:t>
        <w:br/>
        <w:t>-- Тәк!.- дес ақ сүр аттың шаужайын ақырын ғана қағып</w:t>
        <w:br/>
        <w:t>қонды.</w:t>
        <w:br/>
        <w:t>Құбаша жігітке қарап сыбырлап:</w:t>
        <w:br/>
        <w:t>-- Жануардың жүрегінің соғуын қарашы! -- деді.</w:t>
        <w:br/>
        <w:t>Сүйдегенде, ақ сұр ат тағы да оң жағына селк етіп, жәлт қа-</w:t>
        <w:br/>
        <w:t>рап денесін бұрып алды.</w:t>
        <w:br/>
        <w:t>Екі жігіт те солай қарай қалды.</w:t>
        <w:br/>
        <w:t>Үш-төрт атты кісі шоғырмақтанып дэл соларға қарай аяң-</w:t>
        <w:br/>
        <w:t>294</w:t>
        <w:br/>
        <w:t>дап келеді екен, Бұлар қараңғыны жамылып тіпті таяу келіп</w:t>
        <w:br/>
        <w:t>қалған еді.</w:t>
        <w:br/>
        <w:t>Екі жігіт абыржыңқырап, оларға бір қарап, ауыл жақтан</w:t>
        <w:br/>
        <w:t>қараңдап келе жатқан Айшаға қарады.</w:t>
        <w:br/>
        <w:t>-- Ей, апау Айша болса, мыналар қуатып адамдар. Немесе</w:t>
        <w:br/>
        <w:t>бәрі де қуатын кісілер, бағанадан жан-жағымыздан кежуілдеп</w:t>
        <w:br/>
        <w:t>жүрген. Енді, ә дегенде қашпайық, пе болса, ол болсын, мен</w:t>
        <w:br/>
        <w:t>ұрысайын, анау Айша болса, сен Айшаны алып шығып кет.</w:t>
        <w:br/>
        <w:t>Ал, ол Айша болмаса, отырған үйлеріне шейін атпен барып,</w:t>
        <w:br/>
        <w:t>жұрт апалай-топалай болып жүргенде Айшаны тез алып шы-</w:t>
        <w:br/>
        <w:t>ғудың қамын қыл! -- деді жалпақ бет қара жігіт.</w:t>
      </w:r>
    </w:p>
    <w:p>
      <w:r>
        <w:t>Соны айтқанша болмады, таянып келген төрт атты кісі, тұн-</w:t>
        <w:br/>
        <w:t>жыраған түнді селк еткізгендей ақырып-ақырып, айқай салып</w:t>
        <w:br/>
        <w:t>аттандап, екі қылаң атты жігітке дүрсе қоя берді.</w:t>
        <w:br/>
        <w:t>Екі қылаң атты да аттарын ойнатып, сойылдарып көтере</w:t>
        <w:br/>
        <w:t>ұмтылды. Тұнжыраған қара түнді қақ жарып, ақырып, дүр-</w:t>
        <w:br/>
        <w:t>сілдетіп ат қойып, айқайлап аттандаған төрт аттының үні қа-</w:t>
        <w:br/>
        <w:t>раңғы кешті жамылып маужыраған төңіректі селк еткізді.</w:t>
        <w:br/>
        <w:t>Жағалай оттары жылтылдап отырған ауылдардың барлық</w:t>
        <w:br/>
        <w:t>иттері шу ете қалды. )</w:t>
        <w:br/>
        <w:t>Әр ауылдан асығып самбырлаған дауыстар, дүсірлеп жүгір-</w:t>
        <w:br/>
        <w:t>ген дыбыстар, шуылдап үрген иттердің дауысына қосылып,</w:t>
        <w:br/>
        <w:t>У-шу бола қалды.</w:t>
        <w:br/>
        <w:t>рып таста!., Шаншып таста!. Шаншып таста!.. Жау</w:t>
        <w:br/>
        <w:t>мұнда!.. Жау мұнда!.. Аттан!.. Аттан! -- деп жалпақ Шіидің</w:t>
        <w:br/>
        <w:t>нінде шнлерге соқтығып қолдарындағы қаруларын көтеріт,</w:t>
        <w:br/>
        <w:t>дүрсілдетіп ат қойып келген төрт атты мен жалпақ бет қара</w:t>
        <w:br/>
        <w:t>жігіт ақ сұр атты ойнатып қағысып-қағысып өтті. Жалпақ бет</w:t>
        <w:br/>
        <w:t>қара жігітке екеуінің сойылы тиді. Бірақ қатты тиген жоқ. Ал,</w:t>
        <w:br/>
        <w:t>аналардың біреуінің сойылы дың етіп аспанға ұшып түсті.</w:t>
        <w:br/>
        <w:t>Олар ейткенде көк биелі құбаша жігіт ауылдан келе жатқан</w:t>
        <w:br/>
        <w:t>Айшаның алдынан еңкейе қарап, жүгіртіп жетіп барды:</w:t>
        <w:br/>
        <w:t>-- Айшамысың?.. Жүр! Қорықпа енді! Аналарды анау жі-</w:t>
        <w:br/>
        <w:t>бермейді -- деп Айшаны қагарына алып, құбаша жігіт жө-</w:t>
        <w:br/>
        <w:t>недді.</w:t>
        <w:br/>
        <w:t>Төрт кесенің екеуі құбаша жігіт пен Айшаны қуа жөнелді.</w:t>
        <w:br/>
        <w:t>Ол екі арада төңірек у-шу айқай болып қараңғы түн күңі-</w:t>
        <w:br/>
        <w:t>репгенден болды.</w:t>
        <w:br/>
        <w:t>Ауыл-ауылдан жау қайдалаған айқай, шапқан аттылардың</w:t>
        <w:br/>
        <w:t>дүсірлері таянып қамалап келіп қалды.</w:t>
        <w:br/>
        <w:t>-- Адаспа!.. Адаспа! -- деп бір-біріне айқайлады қуған-</w:t>
        <w:br/>
        <w:t>дар...</w:t>
        <w:br/>
        <w:t>-- Жау мұнда!. Жау мұнда! -- деп дауыстай берді</w:t>
        <w:br/>
        <w:t>слар</w:t>
        <w:br/>
        <w:t>Ақ сұр атты орғытып, жалпақ бет қара жігіт есік пен төр-</w:t>
        <w:br/>
        <w:t>205</w:t>
        <w:br/>
        <w:t>йеңді Ақмолада сатып, ақшасын араққа салған шығар,--</w:t>
        <w:br/>
        <w:t>деді.</w:t>
        <w:br/>
        <w:t>-- Әрине, менің түйеммен Германға бара алмайды ғой!</w:t>
        <w:br/>
        <w:t>-- Енді өзіңде де бар ғай, қыс ішінде, сондай ұзақ жер-</w:t>
        <w:br/>
        <w:t>ге Абдырахман сияқты безерге есі бар адам түйесінің майын</w:t>
        <w:br/>
        <w:t>берер ме?., Өзің ойлашы!-- деді Қоржынбай.</w:t>
        <w:br/>
        <w:t>-- Мен қайдан білейін, қыстыкүні балаларға нан керек</w:t>
        <w:br/>
        <w:t>болды да, анау түйеңнің майыпа 5 пұт ұн әкеп берейіз дв-</w:t>
        <w:br/>
        <w:t>ген соң беріп жіберіп едім,-- деді Қоңырбай.</w:t>
      </w:r>
    </w:p>
    <w:p>
      <w:r>
        <w:t>-- Е, ұнды асы, ел ішінен неге алмадыц?.. Осы үйде де</w:t>
        <w:br/>
        <w:t>ұн сатылып жатты!.. Абдырахманға есі бар кісі түйе берер</w:t>
        <w:br/>
        <w:t>ме?-- деді тағы да Қоржынбай.</w:t>
        <w:br/>
        <w:t>-- Рас енді, естен айырылып қалғанымыз рас.. Былтыр</w:t>
        <w:br/>
        <w:t>әлгі әйелім өлді де үйде шиеттей үш жас бала бірдей шулап</w:t>
        <w:br/>
        <w:t>жылап отырған соң, өзім есімнен адасқаным да рас... Әлгі,</w:t>
        <w:br/>
        <w:t>бұрынғының мақалы бар емес пе: «Кедейдің қатыны өлсе</w:t>
        <w:br/>
        <w:t>басы қаңғырады, байдың қатыны өлсе төсегі жаңғырады»</w:t>
        <w:br/>
        <w:t>деген. Бәрі қу кедейліктің, қу тапшылықтың салдары! Бай</w:t>
        <w:br/>
        <w:t>адамның қатыны өлсе, есінен адасып басы қаңғырмас еді...</w:t>
        <w:br/>
        <w:t>Міне, мына Шәкір мырзаның қатыны өліп еді, бұл ссінен</w:t>
        <w:br/>
        <w:t>адасқан жоқ.. Бұл міне, төсегін жаңғыртып келеді!.. Бөтен</w:t>
        <w:br/>
        <w:t>елден, бір келген сапарында-ақ біреудің алманың сабағын-</w:t>
        <w:br/>
        <w:t>дай сұлу қызын алып кетіп бара жатыр..-- деді Қоңырбай,</w:t>
        <w:br/>
        <w:t>Қоңырбайдың сөзіне бәрі күлді.</w:t>
        <w:br/>
        <w:t>Сылдыратып шыныаяқтарып төңкерісті.</w:t>
        <w:br/>
        <w:t>Жұмабике тұрып тысқа шығып, мал сойылып &gt;атқан кі-</w:t>
        <w:br/>
        <w:t>ші үйіне кетті. Гоқал шай жабдықтарын жинастырды.</w:t>
        <w:br/>
        <w:t>-- Енді сол, Шәкірдің алып келе жатқан сұлуының құт-</w:t>
        <w:br/>
        <w:t>ты-қайырлы болуына бір өлең айтып жібер!-- деді шайын</w:t>
        <w:br/>
        <w:t>ішіп болып, кейінірек сырғып шалқайып отырған Бименде.</w:t>
        <w:br/>
        <w:t>-- Иә, енді айтсаң кергімей, сүрлемей айтып, жібер!-</w:t>
        <w:br/>
        <w:t>деді Қоржынбай да.</w:t>
        <w:br/>
        <w:t>-- Айтсайшы енді, айтушы едің гой әшейінде!-- деді</w:t>
        <w:br/>
        <w:t>тоқал.</w:t>
        <w:br/>
        <w:t>-- Жарайды енді, не айтайын</w:t>
        <w:br/>
        <w:t>айтайын?-- деді Қоңырбай.</w:t>
        <w:br/>
        <w:t>-- Мейлің, әзір қысқа өлеңдеріңнен айтсаң, қысқа өлең-</w:t>
        <w:br/>
        <w:t>деріңнен айт, соңыра қиссаларыңның бірін айтарсың,- де-</w:t>
        <w:br/>
        <w:t>ді Бименде.</w:t>
        <w:br/>
        <w:t>-- Жарайды ендеше, бір жаңа шыққан кітаптардан жат-</w:t>
        <w:br/>
        <w:t>таған бірер ауыз өлең айтайын,-- деді.</w:t>
        <w:br/>
        <w:t>-- Бо айты.</w:t>
        <w:br/>
        <w:t>Қоңырбай қозғалып, жөнделіп, ақырын дауысын қырнап</w:t>
        <w:br/>
        <w:t>қисса оқығандай қоя берді.</w:t>
        <w:br/>
        <w:t>Бір қысқа өлеңдерден</w:t>
        <w:br/>
        <w:t>189</w:t>
        <w:br/>
        <w:t>-- Әй, атамын енді, тоқтаңдар!.. Енді құтылмайсыңдар! -</w:t>
        <w:br/>
        <w:t>деді біреуі.</w:t>
        <w:br/>
        <w:t>-- Сен атсаң, бізде де мылтық бар, біз де атамыз! Б.э</w:t>
        <w:br/>
        <w:t>сендердің ештемелеріңде алғанымыз жоқ, неге қалмай келесің-</w:t>
        <w:br/>
        <w:t>дер? Бізде не ақыларың бар?..--- деді құбаша жігіт.</w:t>
        <w:br/>
        <w:t>-- Ақыларымыз сол, үшеуің де түсесің, құтқармаймыз!--</w:t>
        <w:br/>
        <w:t>деді біреуі.</w:t>
      </w:r>
    </w:p>
    <w:p>
      <w:r>
        <w:t>-- Өздеріңді не ажал, не бейнет түртіп келеді екен!..</w:t>
        <w:br/>
        <w:t>Онан да қайтыңдар енді, аман-сауларыңда!-- деді құбаша</w:t>
        <w:br/>
        <w:t>жігіт.</w:t>
        <w:br/>
        <w:t>-- Сендерді түсіріп алмай қайтпаймыз? -- деді қуғыншы</w:t>
        <w:br/>
        <w:t>үшеудің бірі.</w:t>
        <w:br/>
        <w:t>Құбаша жігіт енді қуғыншылардың сөзін тыңдамай Айша-</w:t>
        <w:br/>
        <w:t>ға сыбырлаңқырап:</w:t>
        <w:br/>
        <w:t>-- Айша, сен енді қорықпа, озып кете бер. Осы бетіңнен</w:t>
        <w:br/>
        <w:t>бұрылмай жүре бер! Мыналарды біраз мыжғылап тоқтатып</w:t>
        <w:br/>
        <w:t>кетейік!.. Әйтпесе соңымыздан қалмайды бұлар.. Сүйтсін</w:t>
        <w:br/>
        <w:t>бе3 -- деп жалпақ бет қара жігітке қарап еді. Ол қуғыншы-</w:t>
        <w:br/>
        <w:t>лардың ыңғайын аңдып келе жатып:</w:t>
        <w:br/>
        <w:t>-- Дұрыс! Сүйтсін! -- деді.</w:t>
        <w:br/>
        <w:t>-- Дұрыс қой?..-- деді сыбырлап Айшаға қарап анау.</w:t>
        <w:br/>
        <w:t>-- Дұрыс, ендеше! Бірақ өздерің жазым болмаңдар!.. Би-</w:t>
        <w:br/>
        <w:t>менде болса аямаңдар!..-- деді сыбырлап Айша да.</w:t>
        <w:br/>
        <w:t>-- Тәуекел. Біз үшін уайым қылма!</w:t>
        <w:br/>
        <w:t>-- Ал еңді, біз атымыздың басын тартыңқырап отырайық,</w:t>
        <w:br/>
        <w:t>сен шүу деп жүре бер,-- деп құбаша жігіт аотындағы қуғын-</w:t>
        <w:br/>
        <w:t>шыларға сойылып ыңғайлап, көк биенің басын ірікті.</w:t>
        <w:br/>
        <w:t>Ақ сұр аттың тізгінін жалпақ бет қара жігіт те іркіп алды.</w:t>
        <w:br/>
        <w:t>Айша шүу деп озып жүре берді.</w:t>
        <w:br/>
        <w:t>-- Алдымызға түссін, екеуіміз екі жағына шығайық! -- де-</w:t>
        <w:br/>
        <w:t>ді жалпақ бет қара жігіт жолдасына.</w:t>
        <w:br/>
        <w:t>Құбаша жігіт пен жалпақ бет қара жігіт араларын ашып,</w:t>
        <w:br/>
        <w:t>арттарында төніп келіп қалған қуғыншыларға қарап, сойыл-</w:t>
        <w:br/>
        <w:t>дарын оңтайлады.</w:t>
        <w:br/>
        <w:t>-- Ұрып таста енді!.. Шаншып таста енді!-- деді қуғын-</w:t>
        <w:br/>
        <w:t>шылар тақымдап.</w:t>
        <w:br/>
        <w:t>Жалпақ бет қара жігіт тақымын қысып-қысып қойып, ақ</w:t>
        <w:br/>
        <w:t>сұр атты ысқыртып, жұлдыздай ағызып, сол жағына, құбаша</w:t>
        <w:br/>
        <w:t>жігіт оң жағына қарай ойысып бұрыла берді.</w:t>
        <w:br/>
        <w:t>Тақымдап төніп келе жатқан үш қуғыншы олар өйткенде</w:t>
        <w:br/>
        <w:t>қапелімде не білмей, екі қашқынның ортасына түсе берлі.</w:t>
        <w:br/>
        <w:t>Жалпақ бет қара жігіт ақ сұр атты жарқ бұрып, үш қуғын-</w:t>
        <w:br/>
        <w:t>шыға қарсы бүйірінен ат қойды</w:t>
        <w:br/>
        <w:t>-- Тоқта енді, өлдің! -- деді</w:t>
        <w:br/>
        <w:t>Ұзын ақ сойылды дөңгелек ойнатып, ысқыртып келіп, қу-</w:t>
        <w:br/>
        <w:t>2098</w:t>
        <w:br/>
        <w:t>-- Мұсеке, Бикем жіберді, сізге, атқа мініп төңіректі ке-</w:t>
      </w:r>
    </w:p>
    <w:p>
      <w:r>
        <w:t>жуілдесек қайтеді? -- деді. Жәпе жылқыға ауыл басынан</w:t>
        <w:br/>
        <w:t>бір кісі жіберейік дейді. Қылаң атпен ауылға кірген ұры бір-</w:t>
        <w:br/>
        <w:t>деме алып кетпей қонмайды,-- дейді. бэне ол қөп адам шы»</w:t>
        <w:br/>
        <w:t>ғар дейді. Сақтанып, төңіректі біраз кешжуілдейік дейді,--</w:t>
        <w:br/>
        <w:t>деді Бименденің баласы ақырындау дауыспен.</w:t>
        <w:br/>
        <w:t>-- Дұрыс!.. Жарайды!.. Мен тәуекел деп атыма мінейін,</w:t>
        <w:br/>
        <w:t>тұра тұрыңдар!. Ал, Өтен мен Жұмағұл, сендер бірдеме</w:t>
        <w:br/>
        <w:t>тауып мішіп, немесе, бір түйеге мініп жылқыға барыңдар! Ал</w:t>
        <w:br/>
        <w:t>өзгелерің ауылды күзетін, сенді сақ болыңдар!-- деді Мұса.</w:t>
        <w:br/>
        <w:t>Және Өтен мен Жұмағұлға:</w:t>
        <w:br/>
        <w:t>текте Тіпті, немесс мына ауылдардың аттары болса жылқы-</w:t>
        <w:br/>
        <w:t>ға шейін солармен мінгесіп барыңдар! Мен атқа мініп Би-</w:t>
        <w:br/>
        <w:t>мендеге барайын! Ал, ертоқымды алып ашық!. Найзаны</w:t>
        <w:br/>
        <w:t>алып шық! Сен найзаны алып тық!-- деп Мұса ширай қи-</w:t>
        <w:br/>
        <w:t>мылдады.</w:t>
        <w:br/>
        <w:t>Бұрын тыныш тұрған кермедегі сары бауыр ат енді қа-</w:t>
        <w:br/>
        <w:t>раңғыда отша жайнаған көзін, құлағын тігіп, тықыршып,</w:t>
        <w:br/>
        <w:t>пысқырнып қойып, қозғалақтап ойқастап тұрды.</w:t>
        <w:br/>
        <w:t>-- Япырмай, сары бауыр ат тықыршып пысқырып тұр</w:t>
        <w:br/>
        <w:t>ғой!.. Шабыс болмаса игі еді. қиналмаса игі еді... Я, құдай-ай,</w:t>
        <w:br/>
        <w:t>бсре көр!.. Қане ертоқым қайда!.. Жақсылап ертте!.. Найза</w:t>
        <w:br/>
        <w:t>қайда?.- деп Мұса абыржын, сылти басып үйіне кірді...</w:t>
        <w:br/>
        <w:t>Қоңыр қозының еті қазапға салынып, ақырын шымырлай</w:t>
        <w:br/>
        <w:t>бастаған кезде ААйша Мүсірәлінің қызын ертіп тысқа шығу-</w:t>
        <w:br/>
        <w:t>ға тұрды. Қазап астына от жағып отырған Мүсірәлініц келі-</w:t>
        <w:br/>
        <w:t>ні де солармен бірге шығуға түре келді.</w:t>
        <w:br/>
        <w:t>Олар үйден шығып бара жатқанда Мүсірәлі:</w:t>
        <w:br/>
        <w:t>-- Шырақтарым, жан-жақтарыңды абайлап қарап,</w:t>
        <w:br/>
        <w:t>айтақтап ысқырып қойыңдар! Кеш те қараңғылау болып</w:t>
        <w:br/>
        <w:t>тұр ғой!,. Ана қонақтың аттарының қасындағы жігіт қарап</w:t>
        <w:br/>
        <w:t>тыр ма екен?., Қарап отырсын!..-- деді қызы мен келініне,</w:t>
        <w:br/>
        <w:t>Сөзді келіні мен қызына айтса да, Мүсірәлішің көзі Ай-</w:t>
        <w:br/>
        <w:t>шаға түсті. Көйлегін шалбарланып, үзын шашын көрселпей</w:t>
        <w:br/>
        <w:t>шапанының астына жіберіп, басына бұшпақ бөрік киген</w:t>
        <w:br/>
        <w:t>Айша Мүсірәліге бір сымбатты жас жігіт сияқтанып көрінді.</w:t>
        <w:br/>
        <w:t>«Не деген сымбатты қыз!» деп қойды ішінен.</w:t>
        <w:br/>
        <w:t>Айша мен Мүсірәлінің қоЭ-қеліні тысқа шыққанда, жа-</w:t>
        <w:br/>
        <w:t>рыққа қарап отырып қараңғыға шыққандықтан тыстың қа-</w:t>
        <w:br/>
        <w:t>раңғылығы оларға өте-мөте қою көрінді.</w:t>
        <w:br/>
        <w:t>-- Түу, не деген қараңғы-ей!. Ештеме көрінбейді ғай!--</w:t>
        <w:br/>
        <w:t>деді Мүсірəлінің қызы</w:t>
        <w:br/>
        <w:t>-- Көзге түртсе, көрмес кіс!.. Отқа қарап отырып шьқ-</w:t>
        <w:br/>
        <w:t>қан соң кез үйренгенше солай болады ғой! Бірдемеге сүріпін</w:t>
        <w:br/>
        <w:t>199</w:t>
      </w:r>
    </w:p>
    <w:p>
      <w:r>
        <w:t>Қуғыншылар дауыс қосқандай аттандап, «жау мұндалай?</w:t>
        <w:br/>
        <w:t>күңрентіп келеді. Жалпақ бет қара жігіт құбаша жігітпен қа-</w:t>
        <w:br/>
        <w:t>тарласа берді.</w:t>
        <w:br/>
        <w:t>Ақ сұр ат, көк бие, шабдар ат тізе қоса зымырады... Үшеуі</w:t>
        <w:br/>
        <w:t>тізелерін қосқанда, найзалы баран атты атының басын тартыңч</w:t>
        <w:br/>
        <w:t>қырап, ана екеуімен қатарласа берді. Жалпақ бет қара жігіт</w:t>
        <w:br/>
        <w:t>оларға кейін қарап қойып, қатарындағы құбаша жігіт пен Ай-</w:t>
        <w:br/>
        <w:t>шаға сыбырлаңқырап тез-тез сөйледі:</w:t>
        <w:br/>
        <w:t>-- Мыналарға кейіннен де біреулер таянып келе жатыр...</w:t>
        <w:br/>
        <w:t>Мыналардың ішінде жуандау біреу бар, Бименде сияқты... Со-</w:t>
        <w:br/>
        <w:t>ны әдейі мықтап-ақ ұрайын деп едім, ыңғайыма келмеді... Он-</w:t>
        <w:br/>
        <w:t>соң іштерінде найзалы біреу бар, аты тым жүйрік. Маған екі»</w:t>
        <w:br/>
        <w:t>үш рет Жетті, бірақ, өзі найза сілтей алмай тайқақтай берді...</w:t>
        <w:br/>
        <w:t>Ал, енді ана кейінгі жеткендерінің де аттары жүйрік болса,</w:t>
        <w:br/>
        <w:t>найзалы енді батылырақ қимылдағалы келеді... Ал, Бименде</w:t>
        <w:br/>
        <w:t>болса аузы-басын қып-қызыл қылу керек.. Аттарың қа»</w:t>
        <w:br/>
        <w:t>лай?..-- деді.</w:t>
        <w:br/>
        <w:t>-- Жаман емес! Бірақ мына көк бие босаңсуға мүмкін... Ә,</w:t>
        <w:br/>
        <w:t>мына Айшаның астындағы ат еркін келе жатыр!-- деді құба-</w:t>
        <w:br/>
        <w:t>ша жігіт сыбырлаңқырап.</w:t>
        <w:br/>
        <w:t>-- Ендеше, қуғыншыларды мен екеуіңнен бұрып әкетуге</w:t>
        <w:br/>
        <w:t>ылаж жасап көрейін... Ал, болмай, екеуі-үшеуі бірдей келе</w:t>
        <w:br/>
        <w:t>беретін болса, Айша атын бар пәрменінше жіберіп, өзып кетч</w:t>
        <w:br/>
        <w:t>сін, біз екеуміз қуғыншаларды айналдырып, ұрысып тоқтатып</w:t>
        <w:br/>
        <w:t>кетейік! Ішінде Бименде болса, қан құстырайық итке!-- деді</w:t>
        <w:br/>
        <w:t>жалпақ бет қара жігіт.</w:t>
        <w:br/>
        <w:t>Сол кезде қуғыншының өзгелерінен озып, үшеуі алқымдап</w:t>
        <w:br/>
        <w:t>жетіп келіп қалды.</w:t>
        <w:br/>
        <w:t>Құбаша жігіт қасындағыларға асыға сыбырлап:</w:t>
        <w:br/>
        <w:t>-- Жаңағы айтқаның дұрыс!.. Бұларды енді, осы жазық</w:t>
        <w:br/>
        <w:t>далада тоқтатып тастайық! Бименде болса, дал-далын шыға-</w:t>
        <w:br/>
        <w:t>райық! Айшаның аты мықты, жалғыз озып кете берсін, арты-</w:t>
        <w:br/>
        <w:t>нан қуып жетіп тауып алармыз... Түсіндің бе, Айша!.. Сен жү-</w:t>
        <w:br/>
        <w:t>ре бер!.. Ишарат сөзіміз: «жол табар», «айырылмас» болады.</w:t>
        <w:br/>
        <w:t>Білдің бе? -- деді, таянып келген үш қуғыншының айқайын</w:t>
        <w:br/>
        <w:t>тыңдамай.</w:t>
        <w:br/>
        <w:t>-- Білдім ғой... Бірақ гдасып кетсем қайтем! -- деді Айша,</w:t>
        <w:br/>
        <w:t>-- Адаспайсың!. Осы беттен айырылма, тауып алам</w:t>
        <w:br/>
        <w:t>мыз...-- деді құбаша жігіт.</w:t>
        <w:br/>
        <w:t>Сол кезде қуғыншылардың үшеуі тіпті таянып төніп келген</w:t>
        <w:br/>
        <w:t>еді.</w:t>
        <w:br/>
        <w:t>Біреуі әлгі ұзын найзалы. Екеуінің қарулары сойыл. Най»</w:t>
        <w:br/>
        <w:t>засын, сойылдарын төндіріп үшеуі де оңтайланған. Шалпақ бет</w:t>
        <w:br/>
        <w:t>қара жігіт қуғыншылардың әрбір қимылын аңдып келе жат</w:t>
        <w:br/>
        <w:t>ты...</w:t>
        <w:br/>
        <w:t>РДІ</w:t>
        <w:br/>
        <w:t>-- Ендеше, қорықпаңыздар, бір сәзім бар еді сөйлесе-</w:t>
        <w:br/>
        <w:t>тін! -- деп, шидің ішінен біреу түре келді. Дауысын өте ақы-</w:t>
        <w:br/>
        <w:t>рын шығарса да, сөздері айқын естілді.</w:t>
      </w:r>
    </w:p>
    <w:p>
      <w:r>
        <w:t>-- Вас, ойбай! -- деді Мүсірәлінің қызы:</w:t>
        <w:br/>
        <w:t>-- Бетім-ау шын кісі ғой!-- деді келіншек.</w:t>
        <w:br/>
        <w:t>-- Дауыстамаңыздар, бір-екі ауыз ғана сөзім бар еді, сойы</w:t>
        <w:br/>
        <w:t>айтып кетейін! -- деп, ши арасынан тұрган адам тез асыға ба-</w:t>
        <w:br/>
        <w:t>сып үшеуінің қасына келді.</w:t>
        <w:br/>
        <w:t>-- Амапсыздар ма)» -- деді ақырын.</w:t>
        <w:br/>
        <w:t>-- Шүкір!..-- деді таңырқаныңқыраган қыз бен келіншек.</w:t>
        <w:br/>
        <w:t>-- Айша, амансып ба!,. Сенімен оңаша, асығыс сөйлесетін</w:t>
        <w:br/>
        <w:t>бір кішкене ғана шаруам бар еді, кішкене, былай шығып кеті-</w:t>
        <w:br/>
        <w:t>ңіз мына кісілер осы жерде кішкене ғана отыра тұрсын!-- де-</w:t>
        <w:br/>
        <w:t>ді ақырын дауыспен, қоңыр елтірі тымақты құбаша жігіт. Жез</w:t>
        <w:br/>
        <w:t>құманмен жуынып отырған Айша ұшып түре келді де:</w:t>
        <w:br/>
        <w:t>-- ЖШарайлы.. Ендеше, сендер отыра тұрыңдар, мен мыпа</w:t>
        <w:br/>
        <w:t>кісінің шаруасын білейіз! -- деді.</w:t>
        <w:br/>
        <w:t>еліншек пен қыз аңырайыңқырап:</w:t>
        <w:br/>
        <w:t>- Жарайды... арайды, ---деді.</w:t>
        <w:br/>
        <w:t>Тез бұрылып, жылдам басып, құбаша жігіт пен Айша ши</w:t>
        <w:br/>
        <w:t>арасына оңаша шығып, асығыс сыбырласып тез-тез сөйлесті.</w:t>
        <w:br/>
        <w:t>Сөйлесе салып Айша келіншек пен қыздың қасына жыл-</w:t>
        <w:br/>
        <w:t>дам қайтып келді.</w:t>
        <w:br/>
        <w:t>-- Біреудің менен алып қалмақ бірнәрсесі бар еді, соған</w:t>
        <w:br/>
        <w:t>әдейі қуып келген жігіт екен. Үйге барып соның нәрсесін экеп</w:t>
        <w:br/>
        <w:t>беріп жіберейік! Сендер жігіт көрдік деп адамға айтпаңдар, жа-</w:t>
        <w:br/>
        <w:t>рай ма! -- деді Айша.</w:t>
        <w:br/>
        <w:t>Келіншек пен қыз ӘНДІНЕЙІІ тү. ріне түсініңкірегендей болды:</w:t>
        <w:br/>
        <w:t>-- Ойбай, неге айтайық!.. Неге айтайық! -- деді.</w:t>
        <w:br/>
        <w:t>-- Ендеше жүріңдер! -- деп Айша келіншек пен қызды ер-</w:t>
        <w:br/>
        <w:t>тіп үйге қарай жәнелді.</w:t>
        <w:br/>
        <w:t>-- Үйде әлгі өзіміз отырған төсектің ірге жағына бағана</w:t>
        <w:br/>
        <w:t>бір нәрсе тығып едім... Бір шүберекке түйген төрт бес сақина</w:t>
        <w:br/>
        <w:t>жүзік, ішінде асыл тастары да бар Онсоң қоржын ішінде тағы</w:t>
        <w:br/>
        <w:t>да бір шүберекке түйген білезік, күміс теңгелер бар -- соларды</w:t>
        <w:br/>
        <w:t>екеуің барып ақырын ептеп тауып әкеле қойыңдаршы! Менің</w:t>
        <w:br/>
        <w:t>үйге бір кіріп, бір шығып жүргенім ұятырақ болар .. Сепдер</w:t>
        <w:br/>
        <w:t>ана үйдегі кісілерге білдіртпей алып шығаңдар!-- деді</w:t>
        <w:br/>
        <w:t>Айша.</w:t>
        <w:br/>
        <w:t>Келіншек:</w:t>
        <w:br/>
        <w:t>-- Қоржынды бізге ақтарта ма?.. Өзі екі бөлек түйген бе,</w:t>
        <w:br/>
        <w:t>бірі қоржында, бірі іргеде ме9.</w:t>
        <w:br/>
        <w:t>Айша:</w:t>
        <w:br/>
        <w:t>-- Ия... қоржынды, апама айт, ақтартады.</w:t>
        <w:br/>
        <w:t>Келіншек:</w:t>
        <w:br/>
        <w:t>202</w:t>
      </w:r>
    </w:p>
    <w:p>
      <w:r>
        <w:t>Шай :жасалды, Мүсірәлі отқа таяу отырды. Айнаш жүгі-</w:t>
        <w:br/>
        <w:t>ріп білте істеп те жақты. Гаңқы құйрық, қоңыр қозыны же-</w:t>
        <w:br/>
        <w:t>тектеп Мүсірәлі ің қатыны мен баласы үйге кірді. Олармен</w:t>
        <w:br/>
        <w:t>бірге ақ төс, ала мойнақ, сұр ит те үйге кірді. Ол да көңілде-</w:t>
        <w:br/>
        <w:t>ніп құнрығын бұлаңдатып, қозыға бір, отқа таяу отырған</w:t>
        <w:br/>
        <w:t>Мүсірәліге қипаңдап бір қарап қойды. Ол да жаланып, тү-</w:t>
        <w:br/>
        <w:t>кірігін жұтынып қойды...</w:t>
        <w:br/>
        <w:t>-- Е, мал әкелдіңдер ме9.. Тез бата қылдырып, өзің соя</w:t>
        <w:br/>
        <w:t>ғой, Тұрсын,-- деді Мүсірәлі. баласына,</w:t>
        <w:br/>
        <w:t>Көңілденіп, бұлаңдап, өзіне &gt;жағына қараған ала мойнақ</w:t>
        <w:br/>
        <w:t>итке қарап Мүсірәлі:</w:t>
        <w:br/>
        <w:t>-- Кеті.. Анау нтті шығарып жіберші!..- деді.</w:t>
        <w:br/>
        <w:t>-- Кет, ей! Шық!-- десіп, ала мойнақ итті шығарып</w:t>
        <w:br/>
        <w:t>жіберді.</w:t>
        <w:br/>
        <w:t>Ала мойнақ ит тысқа шықса да, қайта бұрылып тағы да</w:t>
        <w:br/>
        <w:t>кіруге босағаның сыртында көлденеңдеп тұрды.</w:t>
        <w:br/>
        <w:t>Тыста кеш әбден қоюланған еді. Ай жоқ. Аспанды түне-</w:t>
        <w:br/>
        <w:t>ріп қою қарала бұлт басқап.</w:t>
        <w:br/>
        <w:t>Сарысу бойы, Қарашалғын құйылысының маңы жазық</w:t>
        <w:br/>
        <w:t>дала. Алыстағы таулар, адырлар қараңғы кеште көрнібейді.</w:t>
        <w:br/>
        <w:t>"Тек сол өлкенің бойында жағалай (отырған ауылдардың от-</w:t>
        <w:br/>
        <w:t>тары ғана қараңғы кешті тескендей жылтылдайды.. Кейбір</w:t>
        <w:br/>
        <w:t>оттардың жарықтары шалқығандай құбылып, молырақ</w:t>
        <w:br/>
        <w:t>жылтырайды. Қатар іргелес отырған ауылдар ғана жақыны</w:t>
        <w:br/>
        <w:t>анығырақ, қашықтауы шоғырмақтанып, тек қарайып көрі»</w:t>
        <w:br/>
        <w:t>неді. Анда-санда қаттырақ күліп қалған күлкі, саңқ ете қал-</w:t>
        <w:br/>
        <w:t>ған сөз, кейбір көмескі күбірлер естіліп қалады.</w:t>
        <w:br/>
        <w:t>Қонақтар қонып отырған Сыздық ауылы жеті-сегіз үй.</w:t>
        <w:br/>
        <w:t>Бәрінен де жағалай от жалтылдайды. Кейбір таяу үйлерден</w:t>
        <w:br/>
        <w:t>күңкілдеген сөздер де сетіледі.</w:t>
        <w:br/>
        <w:t>Қотан ортасында жусап, бырдай болып шашыраңқырап</w:t>
        <w:br/>
        <w:t>едәуір қой жатыр. Оның дені Бименденікі. Қотап шеттерінде</w:t>
        <w:br/>
        <w:t>екі-үш шоқ болып түйелер жатыр. Олардан сыртқары бы-</w:t>
        <w:br/>
        <w:t>тырап сиырлар жатыр . Анда-санда малдың ыңранған, бық</w:t>
        <w:br/>
        <w:t>еткен, қозғалған дыбыстары естіледі.</w:t>
        <w:br/>
        <w:t>Мүсірәлінің үйінің сыртында, белдеуде қонақ аттары тұр.</w:t>
        <w:br/>
        <w:t>Бименденің үйінің сыртында да, белдеуде байлаулы тұрған</w:t>
        <w:br/>
        <w:t>күйеу Шәкірдің аттарыныц анда-санда танауларып тартып</w:t>
        <w:br/>
        <w:t>қойғандары естіледі.</w:t>
        <w:br/>
        <w:t>Ол үйден де оттың жарығы молырақ шығып, ырыл-</w:t>
        <w:br/>
        <w:t>дасып арсылдасып таласқан иттердің дыбысы сстіледі.</w:t>
        <w:br/>
        <w:t>Ырылдасып-арсылдасқан иттер сойған малдың қанына тала-</w:t>
        <w:br/>
        <w:t>сып жатқанын біліп, Мүсірəлінің босағасының сыртында</w:t>
        <w:br/>
        <w:t>тұсған ала мойнақ, сұр ит селтеңдеп қобалжып, Бименденің</w:t>
        <w:br/>
        <w:t>үй жағына қарай тамсанып, тағы да тұтынып қойды. Бірақ,</w:t>
        <w:br/>
        <w:t>194</w:t>
      </w:r>
    </w:p>
    <w:p>
      <w:r>
        <w:t>Ия, соны естеріңе салып тұрмын! Солай гой Сергей? -</w:t>
        <w:br/>
        <w:t>деді Садуақас.</w:t>
        <w:br/>
        <w:t>-- Ия, ия дұрыс-дұрыс!..</w:t>
        <w:br/>
        <w:t>-- Қайыр енді жолыққанша. Қош болыңдар, жолыққан-</w:t>
        <w:br/>
        <w:t>ша!.. Айшаны енді оң көздеріңдей күтіп ұстаңдар! -- деді</w:t>
        <w:br/>
        <w:t>Әбіл.</w:t>
        <w:br/>
        <w:t>-- Айша енді заводқа, ортамызға келді гей!.. Қанаттыға</w:t>
        <w:br/>
        <w:t>қаққызып, тұмсықтыға шоқыттырмаспыз? Енді Айша үшіп</w:t>
        <w:br/>
        <w:t>уайым жемеңдері..--- деді Садуақас.</w:t>
        <w:br/>
        <w:t>-- Қайыр, ендеше жолыққанша! -- деп екі қылаң атты ат-</w:t>
        <w:br/>
        <w:t>тарып ойқастатты.</w:t>
        <w:br/>
        <w:t>Сергей мен Эдуард екеуіне сүйіне қарап тұрды. Әсіресе</w:t>
        <w:br/>
        <w:t>Эдуард екі қылаң аттыға қатты сүйсінді</w:t>
        <w:br/>
        <w:t>Әбіл мен Әлкей Әдуардқа достық, сүйген шыраймен қара-</w:t>
        <w:br/>
        <w:t>ды. Бастарын изеп оғән да қазақша: «Қон!!..» деді.</w:t>
        <w:br/>
        <w:t>Эдуард жымиып: “Гуд бай!» деді ағылшынша.</w:t>
        <w:br/>
        <w:t>Кешкі жұмысқа шақырып, залод «шабашы» да ақырып қоя</w:t>
        <w:br/>
        <w:t>берді. Екі қылаң атты жүріп кетті...</w:t>
        <w:br/>
        <w:t>-- Әй, Ғайнижаналға сәлем айт! -- деді дауыстап, екі қы-</w:t>
        <w:br/>
        <w:t>даң аттыға Гүлжиһан,</w:t>
        <w:br/>
        <w:t>1922--1935</w:t>
        <w:br/>
        <w:t>ғыншыларды жәпелдемде ләббай тапқызбай, есінен адасты-</w:t>
        <w:br/>
        <w:t>рып, біреуімен салысып кеп өтті.</w:t>
        <w:br/>
        <w:t>Сойыл тиген қуғыншы жалпақ бет қара жігіттің сойылы-</w:t>
        <w:br/>
        <w:t>мен бірге тымақша ұшып түсті. Аты ойнап шыға берді. Жал-</w:t>
        <w:br/>
        <w:t>пақ бет қара жігіттің соңына қуғыншының өзге екеуі түсіп,</w:t>
        <w:br/>
        <w:t>«жау мұндалап» қамалай қуа берді.</w:t>
        <w:br/>
        <w:t>Құбаша жігіт көк биені борбайлап- -борбайлап жіберіп олар-</w:t>
        <w:br/>
        <w:t>ға ұмтылды. Жалпақ бет қара жігітке ұзын найзасын төндіріп</w:t>
        <w:br/>
        <w:t>келе жатқан баран атты найзасын оған бұрып ыңгайланғанша,</w:t>
        <w:br/>
        <w:t>құбаша жігіт опы қайың сойылмеп қос қолдап қағып өтті. Най-</w:t>
        <w:br/>
        <w:t>засын тастап жіберіп, баран атты атының жалын құша жө-</w:t>
        <w:br/>
        <w:t>нелді.</w:t>
        <w:br/>
        <w:t>ШБалпақ бет қара жігітті қуалап келе жатқанның екіншісі</w:t>
        <w:br/>
        <w:t>атының жалын құшып жөнелген барап аттыға қарай, оны сүй"</w:t>
        <w:br/>
        <w:t>ейтін сияқтанып «аттан» деп ұмтылды.</w:t>
        <w:br/>
        <w:t>Оның ат үстіндегі қарамы үйелмендей еді.</w:t>
        <w:br/>
        <w:t>Ақ сұр атты садақша ысқыртып, енді оған қарай жал-</w:t>
        <w:br/>
        <w:t>пақ бет қара жігіт те ат қайды.</w:t>
        <w:br/>
        <w:t>нді ол көктен аққан қара лашынша түйілді.</w:t>
        <w:br/>
        <w:t>Есік пен төрдей ақтабан сойылын білеп, ұшыртып ішінен</w:t>
        <w:br/>
        <w:t>барлық күшін, барлық кәрін тігіп келе жатты. Құбаша жі-</w:t>
        <w:br/>
        <w:t>гіт те оның соңында екі көзін қадап, сойылын білеп келе жат-</w:t>
      </w:r>
    </w:p>
    <w:p>
      <w:r>
        <w:t>ты...</w:t>
        <w:br/>
        <w:t>-- Е, тәңір-ау, осы жолы итті қан-қан қылып кетсем, ар-</w:t>
        <w:br/>
        <w:t>маным болмас еді! «Бименде байды дал-дал қылып кетіпті!..»</w:t>
        <w:br/>
        <w:t>деп жүрсе жүрт!-- деді ішінен жалпақ бет қара жігіт астын-</w:t>
        <w:br/>
        <w:t>дағы сұр атты ұшыртып келе жатып.</w:t>
        <w:br/>
        <w:t>Жалпақ бет қара жігіт сүйтіп таяпа бергепде, апау бұлтақ-</w:t>
        <w:br/>
        <w:t>тап бұрыла қашты.</w:t>
        <w:br/>
        <w:t>Діңгектей сойылын қос қолдап кеп ысқырта үйіріп жалпақ</w:t>
        <w:br/>
        <w:t>бет қара жігіт салып өтті, Анау атыпан делегей ойнағандай бо-</w:t>
        <w:br/>
        <w:t>лып құлады. Аты лоқсып, осқырып барып тұрды.</w:t>
        <w:br/>
        <w:t>Ақ сұр атты ұршықша айналдырып, қолы сүйсініп жалпақ</w:t>
        <w:br/>
        <w:t>бет қара жігіт қайта бұрылды.</w:t>
        <w:br/>
        <w:t>р итті,-- деді құбаша жігітке.</w:t>
        <w:br/>
        <w:t>бөркі түсіп қәлғап басынан қаны шапшып, тұрып, жығы-</w:t>
        <w:br/>
        <w:t>лып жүрген жуантық кісіні құбаша жігіт те салып кетті.</w:t>
        <w:br/>
        <w:t>Ол енді іркіт толтырған, құлаған сүйретпеше сұлап, басы-«</w:t>
        <w:br/>
        <w:t>нап атқығап қаны жіңішке түтіктен шапшығапдай болып</w:t>
        <w:br/>
        <w:t>жатты</w:t>
        <w:br/>
        <w:t>Сох кезде, «жау мұндалап» тағы да екі қуғыншы келіп жет-«</w:t>
        <w:br/>
        <w:t>ті. Жалпақ бет қара жігіт пен құбаша жігіт енді тізе қоса жө-</w:t>
        <w:br/>
        <w:t>нелді.</w:t>
        <w:br/>
        <w:t>Шабдар ат құйынша бұлдырап келе жатты. Айша атының</w:t>
        <w:br/>
        <w:t>басын ірікпей жіберді. Қараңғыға үйренген қара кер кәзін ті-</w:t>
        <w:br/>
        <w:t>209</w:t>
        <w:br/>
        <w:t>қасқыоларға, алдындағы қораға жалтаңдап қарап тұрды. Есіз</w:t>
        <w:br/>
        <w:t>қораларда жан жоқ екенін біліп тұрса да, арт жағындағы қас-</w:t>
        <w:br/>
        <w:t>қырларға, алаңдай қарап, Айша түнерген, аңырайған қоралар-</w:t>
        <w:br/>
        <w:t>дан дыбыстап жауап сұрады:</w:t>
        <w:br/>
        <w:t>-- Әй, мұнда кім бар?.. Кім бар мұнда? Бері шығып кет,</w:t>
        <w:br/>
        <w:t>жөн сұрайын!..-- деді.</w:t>
        <w:br/>
        <w:t>Елсіз есіз, қоралардан үн шықпады.</w:t>
        <w:br/>
        <w:t>Тек Айшаның енді арт жағынан анталан келген қасқырлар</w:t>
        <w:br/>
        <w:t>ғана қыңсылап үн қатысып тұрды.</w:t>
        <w:br/>
        <w:t>Айша қасқырлармен арбасып қойып, шеткі кішіректеу қо-</w:t>
        <w:br/>
        <w:t>раға таяу келіп. айнала қарады. Қораға жапсыра үйген бір құ-</w:t>
        <w:br/>
        <w:t>шақтай пішен бар екен. Айша шабдар атты тебініп, шарбаққа</w:t>
        <w:br/>
        <w:t>жанасты. Қаңсыған қу шарбақтың қадаларын ат Үстінде тұрып</w:t>
        <w:br/>
        <w:t>тартқылап суырды. Бір жіңішкелеу, түп-түзу қаданы суырып</w:t>
        <w:br/>
        <w:t>алды. Ұзын қаданы суырып алып салмақтап, білеп кезеніп</w:t>
        <w:br/>
        <w:t>керді.</w:t>
        <w:br/>
        <w:t>Сол кезде қасқырлар қораның айналасына таянып келді.</w:t>
        <w:br/>
        <w:t>Бір үлкендеу қасқыр өзгелерінен таяуырақ келіп, тағы да жер</w:t>
        <w:br/>
        <w:t>тырмалап, қыңсылап, тырмалаған топырағын шашып-шашып</w:t>
        <w:br/>
        <w:t>қалды.</w:t>
      </w:r>
    </w:p>
    <w:p>
      <w:r>
        <w:t>Қасқырға қарап шабдар ат тағы да осқырып, алдыңғы ал-</w:t>
        <w:br/>
        <w:t>ғымен жерді тағым да сарт-сұрт тарпып-тарпып қалды. Айша</w:t>
        <w:br/>
        <w:t>енді қолындағы ұзын қаданы сілтеп, таяу келген қасқырға та-</w:t>
        <w:br/>
        <w:t>ғм да ақыра үмтылды. Қасқыр тағы да айналақтап қаша жо-</w:t>
        <w:br/>
        <w:t>нелді.</w:t>
        <w:br/>
        <w:t>Берді қадамен салып-салып қалып, Айша айқайлады:</w:t>
        <w:br/>
        <w:t>-- Айт!.. Айт!..--- деп қораға қайтып келді.</w:t>
        <w:br/>
        <w:t>Алаңдап жүріп қораның есік-тесіктерін қарады. Қораның</w:t>
        <w:br/>
        <w:t>қақпасы :кәне оның түбіндегі кішкене үйдің терезелері де жоқ</w:t>
        <w:br/>
        <w:t>екен, Айна алақтап жүріп, өзге қораларды да аралап қарады.</w:t>
        <w:br/>
        <w:t>Өзге қоралардың да кірін, қақпасын жауып алатын бітеуі жоқ</w:t>
        <w:br/>
        <w:t>екен.</w:t>
        <w:br/>
        <w:t>Қасқырлар айналып, көздері жылтылдан, қыңсылап жүріп</w:t>
        <w:br/>
        <w:t>алды.</w:t>
        <w:br/>
        <w:t>Бірақ ашық даладан көрі қоралар қасқырға айбар қылуға</w:t>
        <w:br/>
        <w:t>қорған сияқты болды. Айша мен шабдар ат қораны арқа сүй-</w:t>
        <w:br/>
        <w:t>еу -- пана қылды.</w:t>
        <w:br/>
        <w:t>асқырлардың бір-екі үлкені тағы да жер тырмалап, тая-</w:t>
        <w:br/>
        <w:t>нып келіп еді, Айша айтақтап ұмтылып қалып, қолындағы қа-</w:t>
        <w:br/>
        <w:t>да ағашпен сарт-сұрт еткізіп, қораны салып-салып қалды. Екі</w:t>
        <w:br/>
        <w:t>қасқыр тағы да жылыстап жөнеліп, өзгелерінің қатарына</w:t>
        <w:br/>
        <w:t>барды.</w:t>
        <w:br/>
        <w:t>Бірақ, басы айналған, адасқан Айша күншығыс, күнбатыс-</w:t>
        <w:br/>
        <w:t>тың, қай жақ екешін айыра алмай шатасты...</w:t>
        <w:br/>
        <w:t>214</w:t>
        <w:br/>
        <w:t>ыр болды... Енді қүдай келсе де, Айшаны ала алмайды, не ке-</w:t>
        <w:br/>
        <w:t>рек!..-- деді Сапарғали.</w:t>
        <w:br/>
        <w:t>-- Әрине, әрине, енді Айшаны ешкім ала алмайды ғой</w:t>
        <w:br/>
        <w:t>Сіздің қолдан!-- Деді Садуақас,</w:t>
        <w:br/>
        <w:t>Тысқа кіріп шығып абыржыңқырап шай қайнатып жүрген</w:t>
        <w:br/>
        <w:t>Садуақастың әйелі Гүлжиһанның екі құлағы әңгімеде болып,</w:t>
        <w:br/>
        <w:t>әңгіменің ара-арасында бір сөз қосып, бір сұрау сұрап қойып</w:t>
        <w:br/>
        <w:t>жүрген еді.</w:t>
        <w:br/>
        <w:t>-- Құдай-ау, бәрінен бұрын Айшаның ерлігін айтсаңдар-</w:t>
        <w:br/>
        <w:t>шы! Ештемеден қорықпай! -- деп тамсанды Садуақастың әйг-</w:t>
        <w:br/>
        <w:t>ді Гүлжиһан.</w:t>
        <w:br/>
        <w:t>-- Е, неге қорықсыш!.. Азамат емес пе! Шайыңды тез қай-</w:t>
        <w:br/>
        <w:t>нат!.. Айшаны енді Борамбайдың баласы түгіл, құдайдың ба-</w:t>
        <w:br/>
        <w:t>дасы келсе де бермейміз! -- деді Садуақас.</w:t>
        <w:br/>
        <w:t>-- Е, енді неге берейік! -- деді арсалақтап Гүлжиһан да.</w:t>
        <w:br/>
        <w:t>- Менің ойымша Айшаны бір-екі-үш күнге шейін, біз жұ-</w:t>
        <w:br/>
        <w:t>мысқа кеткенде, Сергей мен Ыбырайдың бірінің үйіне апарып</w:t>
        <w:br/>
        <w:t>қойып жүру керск қон деймін, мұнда да ешкім тис алмас, сон-</w:t>
        <w:br/>
        <w:t>да да сақтық үшін! -- деді Сапарғали.</w:t>
        <w:br/>
        <w:t>-- Ия, ия, сол дұрыс болар, бір-екі күнге шейін,-- деді Са-</w:t>
      </w:r>
    </w:p>
    <w:p>
      <w:r>
        <w:t>дуақас.</w:t>
        <w:br/>
        <w:t>-- Мен барып сөйлесіп келейін олармен! -- деді Сапарғали.</w:t>
        <w:br/>
        <w:t>-- Дұрыс!.. Сүйт! -- деді Садуақас.</w:t>
        <w:br/>
        <w:t>үс ауған кезде, Сапарғалимен қостас жұмыскер Садуақас-</w:t>
        <w:br/>
        <w:t>тың кішкене киіз үйінің белдеуінде екі қылаң ат байлаулы</w:t>
        <w:br/>
        <w:t>түрды. Екі қылаң ат, жалпақ бет қара жігіт пен құбаша жі-</w:t>
        <w:br/>
        <w:t>гіттің ақсұр аты мен көк биесі еді.</w:t>
        <w:br/>
        <w:t>алпақ бет қара жігіт дегеніміз Боранбайдың баласына</w:t>
        <w:br/>
        <w:t>Айшаны жыдатып бергізбейміз деген, Шүленбайдың жылқы-</w:t>
        <w:br/>
        <w:t>сын баққан, Айшаның Әбіл деген ағасы еді.</w:t>
        <w:br/>
        <w:t>Ал, құбаша жігіт дегеніміз Әбілмен бірге Шүленбайдың</w:t>
        <w:br/>
        <w:t>жылқысын багысып жүрген бір кедей ағанындарының Әлкей</w:t>
        <w:br/>
        <w:t>деген баласы еді. Бұл екеуі түнімен Айшадан адасып, завод-</w:t>
        <w:br/>
        <w:t>тың тура жөнінен Айшаны іздеп, сонсоң екі бөлініп, таң атқан</w:t>
        <w:br/>
        <w:t>соң да іздеп, заводқа екеуі екі бөлек келіп еді.</w:t>
        <w:br/>
        <w:t>Енді екеуі Садуақас, Сапарғалидың үйінде шай ішіп, тыны-</w:t>
        <w:br/>
        <w:t>ғып жатыр. Әбіл, сойыл тніп іскен, бір-екі жері жарылып қана-</w:t>
        <w:br/>
        <w:t>тай басын арамалмен таңып алған. Орамалдың сыртынаң кн-</w:t>
        <w:br/>
        <w:t>ген тымағын басынан тастамай, қисайып жатыр. Айша да Са-</w:t>
        <w:br/>
        <w:t>дуақастың төсегінде, шымылдық ішінде дем алып жатыр еді.</w:t>
        <w:br/>
        <w:t>Үйде отырған Сапарғали Арынга:</w:t>
        <w:br/>
        <w:t>-- Мына екі атты ана Жолдыбектің қорасына апарып, шаб-</w:t>
        <w:br/>
        <w:t>дар аттың қасына байлап, мықтай бекіт келші. 2 Суысын!</w:t>
        <w:br/>
        <w:t>олдыбентің қатынына айтып, тапсырып кел тағы да!--</w:t>
        <w:br/>
        <w:t>деді.</w:t>
        <w:br/>
        <w:t>221</w:t>
        <w:br/>
        <w:t>ЖЕР ҚАЗҒАНДАР</w:t>
        <w:br/>
        <w:t>Күн ыстық Көкшетау маңы Айнадай тұнық сулы кәл-</w:t>
        <w:br/>
        <w:t>шүмектің қасы Көлшүмектің жағасындағы көк ала қамыс, су-</w:t>
        <w:br/>
        <w:t>дыр құрақтар -- айнаның жнегіне салынған әдемі өрнек сияқ-</w:t>
        <w:br/>
        <w:t>ты Аспан балқып маужыраған қиырсыз көк мұхит сияқты</w:t>
        <w:br/>
        <w:t>Балқыған, көктегі шыжыған қызыл күн өткір алты шұғла«ышп</w:t>
        <w:br/>
        <w:t>көктен жерге шашыратып, бүркіп ойнап тұрғалдай Айнала</w:t>
        <w:br/>
        <w:t>төңірек, жер-дүние, жан-жануар, жердегі өсімдік қазір мау-</w:t>
        <w:br/>
        <w:t>жырап, маргау тартып тұргап тәрізді</w:t>
        <w:br/>
        <w:t>Ойпацда көк ала құрақты кішкене көлшүмек /Айпала тө-</w:t>
        <w:br/>
        <w:t>ңірек ылги белес Қүншығыс сэскелік жақта көгеріп, зеңгер</w:t>
        <w:br/>
        <w:t>тартып, Көкшетаудың басы көрінеді Геһ күчбатыс жақтағы</w:t>
        <w:br/>
        <w:t>Көкшетау қаласына қарағап жонның оң жағы ойпаңданып, кә-</w:t>
        <w:br/>
        <w:t>сіліп жатқан қиырсыз дала</w:t>
        <w:br/>
        <w:t>Бе хестер де, ойпаңдар да, далалар да, бұта-әсімдіктер де</w:t>
        <w:br/>
        <w:t>көкпеңбек, жасыл бояудай Түп-түгел қара жерге жасыл жі-</w:t>
        <w:br/>
        <w:t>бек кілем төсегендей Көк ала көлшүмек ле &gt;ап-жасыл Оның</w:t>
        <w:br/>
        <w:t>айнадай суыпда зеңгер аспанның суреті көрінеді</w:t>
        <w:br/>
        <w:t>Алдыңғы қүн қалың нөсер жаңбыр құйып өткең еді Жер</w:t>
        <w:br/>
        <w:t>бетін қаптағап, құлпырғап, қалың жасыл шөп жаңа жасыл же-</w:t>
        <w:br/>
        <w:t>лекке орапған өсімдіктердің, бұталардың масыл жапырақтары</w:t>
      </w:r>
    </w:p>
    <w:p>
      <w:r>
        <w:t>мен гүлдері кеше мен бүгін төтенше құлпыралы Жина хаға қа-</w:t>
        <w:br/>
        <w:t>рап тұрганыңда, &gt;һердің семіз қара топырағы жасыл ала шөп-</w:t>
        <w:br/>
        <w:t>тен көрінбейді Қалың, бітік жасыл шөптерге араласа шық-</w:t>
        <w:br/>
        <w:t>қан түрлі гүлдер, жерге өрнек, түр береді Кең көк, жасыл</w:t>
        <w:br/>
        <w:t>жайма иабек тіккен темір кесте секілді Кейбір гүлдердің тұ</w:t>
        <w:br/>
        <w:t>сш, атын көп жұрт білмейді Әл, қызыл, ақ, көк, сары, ши-</w:t>
        <w:br/>
        <w:t>кіз, күлгін, ал, эсіресе, зеңгер жалқын шашақтар!</w:t>
        <w:br/>
        <w:t>Шынында ұшы-қиыры жоқ жерге жайған жасыл жібеһ бір</w:t>
        <w:br/>
        <w:t>қыт жаймаға тіккен өрнекті шұбар ала кесте тәрізді</w:t>
        <w:br/>
        <w:t>Бір жерде сары шашақ көбірек, екінші жерде ақ ала шэ-</w:t>
        <w:br/>
        <w:t>шақ көбірек, үшінші жерде қызыл шашақтар ден, төртінші</w:t>
        <w:br/>
        <w:t>жерде ылғи күлгін шашақтар ден әскен</w:t>
        <w:br/>
        <w:t>Желсіз күннің ыстықтығы жер дүниені қуартқап ыстық</w:t>
        <w:br/>
        <w:t>емес, маужыратқан, балбыратқап ыстық Маужыратып,булал,</w:t>
        <w:br/>
        <w:t>жадыратқан ыстық</w:t>
        <w:br/>
        <w:t>Аспанның ортасында бұлт жоқ Тек алыс жермен шендес-</w:t>
        <w:br/>
        <w:t>кен төңіректерінде ғана Айнакәлдің жиегіндегі ақ көбігіндей</w:t>
        <w:br/>
        <w:t>224</w:t>
        <w:br/>
        <w:t>Сүйтіп, қасқырлармен аңдысып жүргенде, түннің қараңғы-</w:t>
        <w:br/>
        <w:t>сы бірте-бірте көтеріліңкіреп, жеп жүзі біртіндеп сәулеленіп</w:t>
        <w:br/>
        <w:t>бозарып, азырақ жарық тартты.</w:t>
        <w:br/>
        <w:t>Қасқырларға қару қылып арбасып жүріп, Айша алаңдап</w:t>
        <w:br/>
        <w:t>айналаға да, аспанға да қарап қойып жүрді...</w:t>
        <w:br/>
        <w:t>Аспанды қаптаған қою қара сүр бұлттар көтеріліп, бірте-</w:t>
        <w:br/>
        <w:t>бірте ыдыраңқырап, жылтылдаған жұлдыздар көрініп, бір жақ</w:t>
        <w:br/>
        <w:t>шеттен жіп-жіңішке болып сызылып туғап ай көрінді; имніп</w:t>
        <w:br/>
        <w:t>сызылған ай тозған алтын тағаның сынығы сияқтанып тұрды.</w:t>
        <w:br/>
        <w:t>Айдың түсі ақ сәулеленіп бозарып, қиылған айдың асты таң-</w:t>
        <w:br/>
        <w:t>ның күміс жүнді ақ қанатының ұшығы сияқтанды.</w:t>
        <w:br/>
        <w:t>Қараңғы меңіреу түнде адасып, қасқырлар қамалап, састы»</w:t>
        <w:br/>
        <w:t>рып, күншығыс- күнбатыстың қай жақ екенінеп жаңылып, басы</w:t>
        <w:br/>
        <w:t>айналған Айша бұлттары ыдыраған аспандағы жылтылда-</w:t>
        <w:br/>
        <w:t>ған жұлдыздарды, нмиіп, сызылып туған айды, айдың астын-</w:t>
        <w:br/>
        <w:t>дағы бозарған таңның жұқаланған ұшығын көріп қуанды.</w:t>
        <w:br/>
        <w:t>Бойына күш қосылғандай болып, Айша енді қүншығыстың</w:t>
        <w:br/>
        <w:t>қай жақ, күпбатыстың қай жақ екейін көрді. Шабдар ат та</w:t>
        <w:br/>
        <w:t>енді денесін бекітіп алды.</w:t>
        <w:br/>
        <w:t>Қара түн жұқа, әдемі ақшыл мұнарға айналды.</w:t>
        <w:br/>
        <w:t>Бозарып кәріне бастаған айналаға қарап, Айша өзінің тұр-</w:t>
        <w:br/>
        <w:t>ған жерін білуге, айналаны топшылауға тырысты. Денесіне екі</w:t>
        <w:br/>
        <w:t>есе күш қосылғандай болып, қолындағы ұзын қадасымен сарт-</w:t>
        <w:br/>
        <w:t>сұрт еткізіп, қораны салып-салып қалды.</w:t>
        <w:br/>
        <w:t>Қасқырлар елді тым таяйбай, сәл шегіне берді.</w:t>
        <w:br/>
        <w:t>Сүйтіп біраз аңдысып тұрғанда жер жүзінің ақшыл келең-</w:t>
        <w:br/>
        <w:t>ке мұнары жұқарып, көмескі керінген нәрселердің көрінуі ай-</w:t>
        <w:br/>
        <w:t>қындала берді. Бұрын көздеп көлегей тұрған нәрселердің бой-</w:t>
        <w:br/>
        <w:t>дары көріне бастады.</w:t>
      </w:r>
    </w:p>
    <w:p>
      <w:r>
        <w:t>Таңның ақ қанаты айқындалып, адыр-таулардан асты.</w:t>
        <w:br/>
        <w:t>Таң ақ нұр шашып, адыр-таулардан асқапда аспандағы кә-</w:t>
        <w:br/>
        <w:t>теріліп, ыдыраған бұлттар атып келе жатқан таңды жасырып,</w:t>
        <w:br/>
        <w:t>басуға енді әлі келмейтін болып іріген еді.</w:t>
        <w:br/>
        <w:t>Сол кезде, әлі ұйқы мұнарында жатқан кер жүзі селк етіп,</w:t>
        <w:br/>
        <w:t>аңырайып көзін ашып алғандай болды.</w:t>
        <w:br/>
        <w:t>Айша да селк ете түсті.</w:t>
        <w:br/>
        <w:t>Шабдар ат та селк ете түсті.</w:t>
        <w:br/>
        <w:t>Анадай жерде қораны, шабдар ат пен Айшапы қамалап</w:t>
        <w:br/>
        <w:t>жатқан қасқырлар да селк ете түсіп, бұралып түрегеліп қың-</w:t>
        <w:br/>
        <w:t>сылап кейін қарасты.</w:t>
        <w:br/>
        <w:t>Өйткені ағарып, атып келе жатқан таңның астындағы</w:t>
        <w:br/>
        <w:t>адырлардың бер жағынан, тым-тырыс ұйқтаған тәціректі селк</w:t>
        <w:br/>
        <w:t>еткізіп, ақыра боздағандай сарнап қоя берген үн пииқты.</w:t>
        <w:br/>
        <w:t>Шабдар ат пен Айша да селк ете түсті. Үн төңіректі ды-</w:t>
        <w:br/>
        <w:t>218</w:t>
        <w:br/>
        <w:t>гіп артына анда-санда қарап қойып отырды. Тақымын қағып,</w:t>
        <w:br/>
        <w:t>шылбырының ұшымен де шабдар аттың сапына сипай қағып</w:t>
        <w:br/>
        <w:t>қойып, зымырап шалқан ат үстінде Айша қамшының әрімін-</w:t>
        <w:br/>
        <w:t>дей ніліп шіреніп келе жатты.</w:t>
        <w:br/>
        <w:t>«Жау мұндалаған», «аттандаған» айқай оны қуалағандай</w:t>
        <w:br/>
        <w:t>болып отырды. Айқаймен араласып, шабысқан аттардың тулақ</w:t>
        <w:br/>
        <w:t>сабалағандай дүсірлері біресе оң жағына, біресе сол жағына</w:t>
        <w:br/>
        <w:t>ойысқандай болып отырды.</w:t>
        <w:br/>
        <w:t>Құйындай үшип, жүйткіген шабдар аттың шабысының ек-</w:t>
        <w:br/>
        <w:t>піні мен түннің ұйытқыған жұмсақ майда қоңыр желі Айша-</w:t>
        <w:br/>
        <w:t>ның қыз-қыз қайнаған бетін торғынша шарпып, үздіксіз</w:t>
        <w:br/>
        <w:t>жұмсақ желпіп отырды. Шабдар аттың өзінің де қызып тере</w:t>
        <w:br/>
        <w:t>леген денесін түннің ұйтқыған майда қоңыр желі жұмсақ шарч</w:t>
        <w:br/>
        <w:t>пып, желніп отырды.</w:t>
        <w:br/>
        <w:t>Арттағы айқай мен шабысқан ат дүсірлері бірте-бірте алысы</w:t>
        <w:br/>
        <w:t>тап, үзіліңкіреген кезде, Айша аттың басын іркіп артына қа-</w:t>
        <w:br/>
        <w:t>райлап, жайырақ шапты.</w:t>
        <w:br/>
        <w:t>Біраздап соц түн мұнарына батқан айнала, енді тым-тырыс</w:t>
        <w:br/>
        <w:t>болды. Бірақ, кейіннен келе жатқан ешбір тырыс еткен ды-</w:t>
        <w:br/>
        <w:t>быс білінбеді.</w:t>
        <w:br/>
        <w:t>Айша шабдар аттың басын тартып, аяңдатып, артына қа-</w:t>
        <w:br/>
        <w:t>рап, тоқтап тыңдады. Денесі қызып өрекпіген шабдар ат шы"</w:t>
        <w:br/>
        <w:t>рық айнала қарап, елеңдей тыңдап, тыпыршып тұрды. Демін</w:t>
        <w:br/>
        <w:t>ішіне тартқан сияқты меңіреу түн барлық айқайды, барлық</w:t>
        <w:br/>
        <w:t>дүрсілді жұтып жібергендей үнсіз түнеріп тұр. Өзгелермен</w:t>
        <w:br/>
        <w:t>бірге екі қылаң атты: жалпақ бет жігіт пен құбаша жігітті де</w:t>
        <w:br/>
        <w:t>жұтып жібіргендей тұнжыранды.</w:t>
        <w:br/>
        <w:t>Айша қосылған қою қасты қабағын түйіп, қара кер көзін</w:t>
        <w:br/>
        <w:t>қадай жан-жаққа, түннің қою қараңғы мұнарына тесіле қара-</w:t>
        <w:br/>
        <w:t>ды.. Қараңғыға үйренген көзі кәзір едәуір жерден көретін бол«</w:t>
      </w:r>
    </w:p>
    <w:p>
      <w:r>
        <w:t>ғанмен көзіне ештеңе ілінбеді.</w:t>
        <w:br/>
        <w:t>Айша ішінен:</w:t>
        <w:br/>
        <w:t>«Бір жағымнан әтіп кетті ме екен әлде?.. Жоқ, жазым бо-</w:t>
        <w:br/>
        <w:t>лып, біреуі бірдемсте ұшырап, қолға түсіп қалды ма екен?..</w:t>
        <w:br/>
        <w:t>Дыбыстасам ба екен?.. Қой, өйту жарамас!.. Қуғыншы келіп</w:t>
        <w:br/>
        <w:t>қалар... Немесе тіпті өткен-кеткен бөтен біреу дауысымды ес-</w:t>
        <w:br/>
        <w:t>тіп, келіп қалар! Олай-пұлай жүрген өткінші жау дыбысымды</w:t>
        <w:br/>
        <w:t>естіп, келіп қалса, қалай қылам?..» деген ойларды жылдамдап</w:t>
        <w:br/>
        <w:t>ақылға салғылады.</w:t>
        <w:br/>
        <w:t>Тағы да ішінен:</w:t>
        <w:br/>
        <w:t>«Қой, тәуекел деп жүре берейін, манағы жөнмен... Тұрам ба</w:t>
        <w:br/>
        <w:t>енді осы жерде! Астымдағы атым мықты. Олар да келер!» деп</w:t>
        <w:br/>
        <w:t>Айша аяңдатып жүріп кетті.</w:t>
        <w:br/>
        <w:t>Артына қарайлай-қарайлай, бірсыпыра жер жүргеннен</w:t>
        <w:br/>
        <w:t>кейін, Айша бір адырларға келіп тірелді. Тағы да айналып</w:t>
        <w:br/>
        <w:t>219</w:t>
        <w:br/>
        <w:t>шоғырмақтанған, топтанған бір қара көрінді. Айшаның жүрегі</w:t>
        <w:br/>
        <w:t>лүп ете түсті. Тұра қалып, еңкейіп қарады. Біраз тыңдап тұр-</w:t>
        <w:br/>
        <w:t>ды. Піогармақ қарадан ешбір дыбыс білінбеді, ешбір қимыл</w:t>
        <w:br/>
        <w:t>кәрінбеді. Айша атын ақырын аяңдатып жүрді. Шоғырмақта</w:t>
        <w:br/>
        <w:t>үн жоқ Еңкейіп, тесіле қарап еді: не есіз қора, нес мола сияқ-</w:t>
        <w:br/>
        <w:t>ты болып көрінді. Айша, біреу ұстап алатындай, қорқыңқы-</w:t>
        <w:br/>
        <w:t>рап қырындай жүрді. Шабдар атта құлағын тігіп, елеңдеп</w:t>
        <w:br/>
        <w:t>келе жатты.</w:t>
        <w:br/>
        <w:t>Ш-сғырмақ -- мола емес, енді иесіз қора, иесіз қыстау, си-</w:t>
        <w:br/>
        <w:t>яқты болып көрінді.</w:t>
        <w:br/>
        <w:t>Оң жағында қалып бара жатқан есіз қыстауға қарап, елең-</w:t>
        <w:br/>
        <w:t>деп келе жатып, шабдар ат селк етіп алдына қарап, осқырып«</w:t>
        <w:br/>
        <w:t>осқырып тұра қалды. Айшаның жүрегі енді су стс түсті. “Тұла</w:t>
        <w:br/>
        <w:t>бойы шымыр ете қалды. Ат құлағын тігіп осқырып, тігіне ка-</w:t>
        <w:br/>
        <w:t>рап, алдынан кезін айырмай сол жағына қарай ата жөнелуге</w:t>
        <w:br/>
        <w:t>дайындалып бұрыла жүрді. Айша да жүрегі лүпілдеп тізгінін</w:t>
        <w:br/>
        <w:t>қымти ұстап, атты қисайған жағына қарай жіберіп, оның кө-</w:t>
        <w:br/>
        <w:t>зін ахмаған алдыпа қадала қарады</w:t>
        <w:br/>
        <w:t>Қараңғы түнде жер астынан -- аяғының астынан, көрден</w:t>
        <w:br/>
        <w:t>шыға кегендей, екі-үш дауыс үздік- создық ұлып қоя берді, Ай-</w:t>
        <w:br/>
        <w:t>шаның жүрегі тас төбесінен шыққандай болды. Бар денесі</w:t>
        <w:br/>
        <w:t>қалтырап кетті.</w:t>
        <w:br/>
        <w:t>«Жын!.. Шайтан!.. Қасқыр! Қасқыр!» деген сезімдер біріп-</w:t>
        <w:br/>
        <w:t>бірі қуалап, жүрегі. қиялы лезде сасқалақтап, тыпырлағандай</w:t>
        <w:br/>
        <w:t>болды. Мамдайынан шып-шып, суық тер бұрқ ете түсті Ойы-</w:t>
        <w:br/>
        <w:t>на-қиялына аласұрып элде нелер келді, Шабдар ат осқырып</w:t>
        <w:br/>
        <w:t>Үркіп, басын тігіне одырайтып жалын-желкесін дордитып, сол</w:t>
        <w:br/>
        <w:t>жағына ұра жөнелді... Айша байқаусыз отырса, аттан түсіп</w:t>
        <w:br/>
        <w:t>қалатын еді. Тақымын қысып, сақтанып қалды. Ұлыған, қың-</w:t>
        <w:br/>
        <w:t>сылаған дауыс айнала жүгіргендей болды Шабдар ат сол жа-</w:t>
        <w:br/>
        <w:t>ғына қарай шапқылал барып, тағы да осқырып тұра қалып, ен</w:t>
        <w:br/>
        <w:t>ді алдына, сохына, оңына одырайып үрке қарап тұрды.</w:t>
        <w:br/>
        <w:t>Қыңешлаған, ұлыған дыбыс енді оңынан, алдынан, солы-</w:t>
      </w:r>
    </w:p>
    <w:p>
      <w:r>
        <w:t>нан айнала шығып, тіпті жақындап естілді жэне бір жерде тұр-</w:t>
        <w:br/>
        <w:t>май сырғанай жүгіріп жүрген сияқты бола берді. Айша қалты-</w:t>
        <w:br/>
        <w:t>раңқырап, еңкейіп тесіле қарап еді, ит сияқты қараңдап жүр-</w:t>
        <w:br/>
        <w:t>ген қасқырлардың көмескі бойлары көрінді. Жылтылдаған</w:t>
        <w:br/>
        <w:t>қызылды-жасыл ұшқын оттар керінді. Қыңсылап жер тыр-</w:t>
        <w:br/>
        <w:t>ма лап, топырақ шашқандары көзге бұлдырлап түсті.</w:t>
        <w:br/>
        <w:t>Қыстыкүні екі ауылдың арасында жаяу келе жатқап Қа-</w:t>
        <w:br/>
        <w:t>ранай дегенді қасқыр жеп, қолдарын, аяқтарын қарға шаншып</w:t>
        <w:br/>
        <w:t>кеткені Айшаның есіне түсе қалды.</w:t>
        <w:br/>
        <w:t>Шабдар ат қалтыраңқырап одырайып, шабыс күткендей</w:t>
        <w:br/>
        <w:t>шыдамсызданып, қозғалақтап осқырып тұрды. Бірақ. ә деген-</w:t>
        <w:br/>
        <w:t>дегі қапелімдегі шошынғанындай емес, бойып енді жиыңқы-</w:t>
        <w:br/>
        <w:t>212</w:t>
        <w:br/>
        <w:t>Жасыл ала даланың, көк ала белестердің ортасындағы көк</w:t>
        <w:br/>
        <w:t>құрақты көлшүмектің жанындағы жұмыскерлер барақтары</w:t>
        <w:br/>
        <w:t>осы...</w:t>
        <w:br/>
        <w:t>Барақтың таяу маңында ел жоқ. Кейбір жұмыскерлердің</w:t>
        <w:br/>
        <w:t>аттары және сауатын бірен-саран сиырлары болмаса, таяуда</w:t>
        <w:br/>
        <w:t>қара-құра көрінбейді. Гемір жолдың сол жағындағы қырға</w:t>
        <w:br/>
        <w:t>шықсаң, оның аржағында алыста, жасыл ала қамыстары айна»</w:t>
        <w:br/>
        <w:t>дай жалтыраған суы сағыммен ойнап бұлдырап көтерілген бір</w:t>
        <w:br/>
        <w:t>ұзынша кәл көрінеді. Көлдің жағасында отырған аз үйлі, ша-</w:t>
        <w:br/>
        <w:t>ғын екі-үш ауыл сағыммен бұлдырап көрінеді. Әр жерде бы-</w:t>
        <w:br/>
        <w:t>тырап жатқан, сағым көтерген малдар көрінеді. әне әр жерде</w:t>
        <w:br/>
        <w:t>бытыраған, кей жарде шоқ-шоқ болып ескен биік ағаштар кө-</w:t>
        <w:br/>
        <w:t>рінеді. Олардан басқа ел, басқа қара-құра көрінбейді...</w:t>
        <w:br/>
        <w:t>Ал, күншығыс сәскелікке қарасаң, алтын күнге, аспан көк-</w:t>
        <w:br/>
        <w:t>ке созылған Көкшетаудың зеңгер сұлу биігі көрінеді...</w:t>
        <w:br/>
        <w:t>Ыстық күнде, ауада үн де қатты естілмейді. Анда-санда</w:t>
        <w:br/>
        <w:t>ғана шырлап, тізбектеп сайраған боз торғандың жырлары әл-</w:t>
        <w:br/>
        <w:t>сіреп қана естіледі. Шарыққа шығып, құбылтып сайраған тор-</w:t>
        <w:br/>
        <w:t>ғай қайта төңкеріліп жерге түседі. Көлшүмек бетінде және</w:t>
        <w:br/>
        <w:t>дала шетінде ойңаған сағымдар торғай күйлеріне билеген сияқ-</w:t>
        <w:br/>
        <w:t>ты. Барақтардың алдарында жанған оттардың көк ала түтін-</w:t>
        <w:br/>
        <w:t>дері жұлындай-жұлындай болып созылып, аспанға өрлейді.</w:t>
        <w:br/>
        <w:t>Мосыларға асылған, күйе басқан темір шелектерін, күйе бас-</w:t>
        <w:br/>
        <w:t>қан үлкен жез шаәйнектерін айналдырып, оттардың қасында бі-</w:t>
        <w:br/>
        <w:t>раз адам қыбырлап жүр. Темір жолдың күнбатыс жағында, қа-</w:t>
        <w:br/>
        <w:t>ра көк өртеңдей ылди далада, жұмыскерлердің оп шақты тұ-</w:t>
        <w:br/>
        <w:t>саулы аттары бытырап жайылып жүр. Ойпаңдағы судыраган</w:t>
        <w:br/>
        <w:t>жасыл құрақты, жайқалған көк орай шалғыпды, айнадай тұ-</w:t>
        <w:br/>
        <w:t>нық сулы көлшүмек жағасында 4--5 ат және жұмыскерлердің</w:t>
        <w:br/>
        <w:t>20 шақты сиырлары жайылып жүр. 4--5 ат суға түсіп, шомы-</w:t>
        <w:br/>
        <w:t>лып, жүндері жылт-жылт етін, көлшүмектің жағасындағы көк</w:t>
        <w:br/>
        <w:t>балдыр шалғынды бырт-бырт орады. Олардан басқа барақ</w:t>
        <w:br/>
        <w:t>қасында қыбырлаған жан көрінбейді, Жұмыскерлер түскі дем</w:t>
        <w:br/>
        <w:t>алысқа келіп, үйшіктерінде, барактарында, күрке, баспана-кө-</w:t>
        <w:br/>
        <w:t>леңкелерінде тыныстап жатыр.</w:t>
        <w:br/>
        <w:t>Бұзаубақ қосыныц ішінен шаң-шұң дауыс шықты.</w:t>
        <w:br/>
        <w:t>-- Ой, Барыссақ-барысайық! Советский соттың алдында</w:t>
        <w:br/>
        <w:t>сен құрлы сөзімді тыңдата алмасам, жер басып жүрмей-ақ қо-</w:t>
        <w:br/>
        <w:t>яйын, кімді қорқытасың өзің? -- деді.</w:t>
      </w:r>
    </w:p>
    <w:p>
      <w:r>
        <w:t>Шаңқылдаған Бұзаубақтың бұл сөзі-- күзен айғырының</w:t>
        <w:br/>
        <w:t>шақылдағанындай боп естілді.</w:t>
        <w:br/>
        <w:t>-- Ой, аузыңа түскеніңді сөйлейтінің не) Сенімен сөз та-</w:t>
        <w:br/>
        <w:t>Ластырайын деп келіп отырмын ба мен? Міне, милиция бұйыр-</w:t>
        <w:br/>
        <w:t>ғ 227</w:t>
        <w:br/>
        <w:t>жан-жағына қарап тұрды Айнала тыңдады. Гықыршып айна-</w:t>
        <w:br/>
        <w:t>лып, қос құлағын елеңдетіп шабдар ат та тыңдады.</w:t>
        <w:br/>
        <w:t>Түнерген мылқау түннен дыбыс күткендей болып, Айша</w:t>
        <w:br/>
        <w:t>қара кер көзін түн қараңғысына қадап, тесіле-тесіле қарады</w:t>
        <w:br/>
        <w:t>--- Енді адасқаным ғой! -- деп аспанға қарады.</w:t>
        <w:br/>
        <w:t>Қараңғы түпде жүретін жөніне қарақшы қылуға, қараңғы</w:t>
        <w:br/>
        <w:t>түнгі аспаннан жарық жұлдыз іздеді.</w:t>
        <w:br/>
        <w:t>Аспанға телміріп, жеті қарақшы мен темір қазық жұлдыз»</w:t>
        <w:br/>
        <w:t>дарын іздеді.</w:t>
        <w:br/>
        <w:t>Аспанды қаптаған үйір қою қара сұр бұлттао Айшаға көк</w:t>
        <w:br/>
        <w:t>сәулелерін керсетпеді.</w:t>
        <w:br/>
        <w:t>«Адамның басына қара пәле шырмалғанда алыстағы аспан-</w:t>
        <w:br/>
        <w:t>ның жарық сәулесін де көрсетпей қаптайды екен-ау!» деді Ай-</w:t>
        <w:br/>
        <w:t>ша ішінен.</w:t>
        <w:br/>
        <w:t>Бұйраттарға кірмей, етек ұшығындағы кең ашық даламен</w:t>
        <w:br/>
        <w:t>жүре берді. Екікеі жағында күңгірттеніп және бір бұйрат</w:t>
        <w:br/>
        <w:t>адырлар сияқты шоғырмақтар керініп тұрды.</w:t>
        <w:br/>
        <w:t>Айшаның қиялы қараңғы қорадан асығып есік іздегендей</w:t>
        <w:br/>
        <w:t>аласұүрын келе жатты...</w:t>
        <w:br/>
        <w:t>«Өстіп келе жатқанда, тағы да бір пәле, жау кездеспесе</w:t>
        <w:br/>
        <w:t>нгі еді!.. Өткінші ұры... Қасқыр... Жәпе осы қараңғыда... ын-</w:t>
        <w:br/>
        <w:t>шайтан, пері... дегендер рас па екен?..</w:t>
        <w:br/>
        <w:t>“Қойшы, өзімді-өзім босқа қорқытпайын, текке үрейлепер-</w:t>
        <w:br/>
        <w:t>мін! Қантбаланың көзіне қооыққанпан әлде нелер көрінсе</w:t>
        <w:br/>
        <w:t>көрінген шыгар... «Қорыққанға қос көрінеді деген рас емес</w:t>
        <w:br/>
        <w:t>пе!» деді ішінен.</w:t>
        <w:br/>
        <w:t>«Үкіжан бәйбіше қыз күнінде ұзатылып баба жатып, еркек-</w:t>
        <w:br/>
        <w:t>ше киініп, еркектің атына мініп қашып, осындай түн қатып жү-</w:t>
        <w:br/>
        <w:t>ріп Көкендікіне жалғыз келіпті демеуші ме еді?.. Ол бір түн,</w:t>
        <w:br/>
        <w:t>бір күн жүріпті... Болшыбай эркімдерге соғыпты. Кәкендікінг</w:t>
        <w:br/>
        <w:t>келетіп күні таңертең ертемен, ақ адырда отырған Гұрысекең-</w:t>
        <w:br/>
        <w:t>дікіне түскен екен. Тұрысекеннің бәйбішесі Үкіжапға көже</w:t>
        <w:br/>
        <w:t>құйып беріпті. Үкіжан атына мініп тұрып Көкең ауылының</w:t>
        <w:br/>
        <w:t>жөнін сұрағанда ғана Тұрысекеңнің бәйбішесі Үкіжанның да-</w:t>
        <w:br/>
        <w:t>уысынан қыз екенін біліпті ғой...</w:t>
        <w:br/>
        <w:t>Үкіжан бәйбіше ап-арық, нап-нашар әйел емес не?., Менің</w:t>
        <w:br/>
        <w:t>астымда мынау жүйрік-жарау шабдар ат, мен неге қорқам!</w:t>
        <w:br/>
        <w:t>Неден қорқам?» деді Айша ішінен.</w:t>
        <w:br/>
        <w:t>Айша ат үстінде келе жатып өз денесішпің тұрпатына, үстін-</w:t>
      </w:r>
    </w:p>
    <w:p>
      <w:r>
        <w:t>дегі киімдеріне қарады да:</w:t>
        <w:br/>
        <w:t>«Қараңғыда, менің нұсқам да шкігіт сияқты емес пе!» деді</w:t>
        <w:br/>
        <w:t>ішінен.</w:t>
        <w:br/>
        <w:t>Бірнеше тоқтап, айнала тыңдап, Айта жүре берді...</w:t>
        <w:br/>
        <w:t>«Адастым-ау!.. Адасқаным ғой енді!.. деген сезім Айшаны</w:t>
        <w:br/>
        <w:t>биледі. Сүйтіп келе жатқанда, оң жақтағы адырдың етегінеп</w:t>
        <w:br/>
        <w:t>211</w:t>
        <w:br/>
        <w:t>ған соң бірге еріп келіп отырмын. Әйтпесе, көрмегенім сең</w:t>
        <w:br/>
        <w:t>бол! Саған заңның еілібір тармағына жатпайтын іс қылдыр-</w:t>
        <w:br/>
        <w:t>жан мен емес, не сөйлейсің өзің!..- деді бір қоюлау дауыс.</w:t>
        <w:br/>
        <w:t>Қостың жанындағы арбада байлаулы тұрған ер-тоқымды</w:t>
        <w:br/>
        <w:t>үш атты бір айналып, аттарға таныған кісіше қарап, нығыз</w:t>
        <w:br/>
        <w:t>шайын денелі қара мұртты қара жігіт Бұзаубақтың қосына</w:t>
        <w:br/>
        <w:t>кірді.</w:t>
        <w:br/>
        <w:t>Бұзаубақтың қосындагылар тығыз сиып отыр еді. Қара</w:t>
        <w:br/>
        <w:t>мұртты қара жігіт кірген бойында қостың есік киізін жамы»</w:t>
        <w:br/>
        <w:t>Аыңқырап тұрды. Қостың бір шетінде отырған Бұзаубақтың</w:t>
        <w:br/>
        <w:t>келіншегі тұрып, қостан інығып кетті.</w:t>
        <w:br/>
        <w:t>-- Ей, батырғау, мен не қылған екенмін! Ә-ә? Әрі құйыо.</w:t>
        <w:br/>
        <w:t>шық, әрі контр, кешегі жауыз Николайдың қалдығы айтты</w:t>
        <w:br/>
        <w:t>деп, мен үкіметке заңсыз адам болғаным ба, не қылыппын</w:t>
        <w:br/>
        <w:t>мен, айтшы кәне! --- деді көзі шатынап Бұзаубақ. Бұзаубақ-</w:t>
        <w:br/>
        <w:t>пен керіскен ұзынша бойлы, денелі, сары ала мұртты, қара</w:t>
        <w:br/>
        <w:t>шапанды, баланың үкілеген ақ елтірі тымағын киген қазақ та</w:t>
        <w:br/>
        <w:t>қызараңдап тікие қарап отырды.</w:t>
        <w:br/>
        <w:t>-- Е, үкіметтің заңына қарсы бір нашардың 12 жасар қы-</w:t>
        <w:br/>
        <w:t>зын бүлдіріп отырған жоқсың ба? Бұл заңның қандай тарма-</w:t>
        <w:br/>
        <w:t>ғына жататынын білесің бе? -- деді баланың үкілеген тыма-</w:t>
        <w:br/>
        <w:t>ғын кигеп сары мұтты қазақ.</w:t>
        <w:br/>
        <w:t>-- Ей, батыр-ау, алсам, мен қызды еркімен алдым. «Мені</w:t>
        <w:br/>
        <w:t>бүлдірді» деп бұл қайсыңа барды? Сенің нең күйе кетті. Өз</w:t>
        <w:br/>
        <w:t>артың былғанып жүріп, біреудің бүлдіргенінде сенің не ақың</w:t>
        <w:br/>
        <w:t>бар? Мен сені бүлдірдім бе? Сенің неңді бүлдірдім: мен?..</w:t>
        <w:br/>
        <w:t>-- Құдай-ау, енді үкімет заңының бір тармағын айтсаң,</w:t>
        <w:br/>
        <w:t>бұл аузына түскеніп айтып шапылдайды, Осы құдайлықта-</w:t>
        <w:br/>
        <w:t>рыңды айтыңдаршы, осынікі заңның қай тармағына тура ке-</w:t>
        <w:br/>
        <w:t>леді! -- деді, үкілі тымақты Бұзаубақтан басқаларға мақұлда-</w:t>
        <w:br/>
        <w:t>та қарап.</w:t>
        <w:br/>
        <w:t>-- Ей, Шәкір, мына милиция тыңдап, протокол қылсын,</w:t>
        <w:br/>
        <w:t>сен араға жүріп, Әбжанның 20 дан асқан қызын Ақмадияның</w:t>
        <w:br/>
        <w:t>12 жасар қылғұрт баласына алып бергенсің, оның қай тармақ-</w:t>
        <w:br/>
        <w:t>қа келеді, соны айтшы) -- деді Бұзаубақ.</w:t>
        <w:br/>
        <w:t>Баланың үкілеген тымағын киген Шәкір қызараңдап, жал-</w:t>
        <w:br/>
        <w:t>таңдап сасыңқырады...</w:t>
        <w:br/>
        <w:t>-- Ауылнай, айтатын сөзіңді ғана айтып, жөнге бастасай-</w:t>
        <w:br/>
        <w:t>шы!.. Текке ілініскен сөзді қаздырғаннан не өнеді деп отыр-</w:t>
      </w:r>
    </w:p>
    <w:p>
      <w:r>
        <w:t>сың!..-- деді қоста отырған Хасен.</w:t>
        <w:br/>
        <w:t>Хасеннің, дөнен қошқар үніндей, жуан, маңызды, қою сал-</w:t>
        <w:br/>
        <w:t>қын үні аналардың қызуын бірден басыңқырағандай болды.</w:t>
        <w:br/>
        <w:t>Шәкір ауылнай Хасенге:</w:t>
        <w:br/>
        <w:t>-- Жоқ, Бұзаубақ мына милицияны тап мен шақырып әкел-</w:t>
        <w:br/>
        <w:t>гендей керіп, маған шапылдайды. Қайдағы аузына келгенін</w:t>
        <w:br/>
        <w:t>228</w:t>
        <w:br/>
        <w:t>-- Жарайды!..-- деп Арып түрегелді.</w:t>
        <w:br/>
        <w:t>-- Арын, артқы айылдарын ағытқан бойымен қой! -- деді</w:t>
        <w:br/>
        <w:t>Әбіл басын көтеріңкірел.</w:t>
        <w:br/>
        <w:t>-- Ия, сүйтіп қой! -- деді Сапарғали.</w:t>
        <w:br/>
        <w:t>-- Нәшене; басың ауырмай ма, Әбіл -- деді Садуақас.</w:t>
        <w:br/>
        <w:t>-- ІҚоқ әшейін, екі түн ұйқтамаған соң, шаршаңқырағаным</w:t>
        <w:br/>
        <w:t>болмаса, ауыратындай жарақат емес қой! -- деді Әбіл.</w:t>
        <w:br/>
        <w:t>Қисайып жатқан Әлкен басын көтеріп, ақырып күліп:</w:t>
        <w:br/>
        <w:t>-- Ол бас одан да зорларды кәрген бас қой!..-- деді.</w:t>
        <w:br/>
        <w:t>-- Құйқасы өгіздің құйқасындай шығар!-- деді Сапарға-</w:t>
        <w:br/>
        <w:t>жи күліп. Бәрі де күлді.</w:t>
        <w:br/>
        <w:t>-- Қой, енді дем алыңдар азырақ!.. Көздеріңпің шырымын</w:t>
        <w:br/>
        <w:t>алыңдар, кішкене жантайып! -- деді Сәдуақас.</w:t>
        <w:br/>
        <w:t>-- Әйтеуір, бәлем, Бикенде бай мен Сүлеймен қудың са-</w:t>
        <w:br/>
        <w:t>зайларын берген екенсіңдер!.. Талайға істеген зорлықтарының</w:t>
        <w:br/>
        <w:t>жазасып бір тарттырған екенсіңдер!..-- деді Садуақас та-</w:t>
        <w:br/>
        <w:t>ғы да.</w:t>
        <w:br/>
        <w:t>Күп батуға таялып, тау желкесіне мінгенде аттарын суарып,</w:t>
        <w:br/>
        <w:t>отқа қойды.</w:t>
        <w:br/>
        <w:t>Кешке шахтаға жұмысқа дайындалар кезде, заводтың орта-</w:t>
        <w:br/>
        <w:t>сындағы тас үйлердің біріндегі бір қоралас Сергейдің үйі мен</w:t>
        <w:br/>
        <w:t>Ыбырай ұстаның үйіне Сапарғалн Айшаны анарыл отырғы-</w:t>
        <w:br/>
        <w:t>зып, жайластырып келді. Сергей Сапарғалимен бірге ере шық-</w:t>
        <w:br/>
        <w:t>ты, Екеуі бұл оқиғаны Эдуард деген ағылшын машипешіге ай-</w:t>
        <w:br/>
        <w:t>тып, олармен о да бірге ере келді. Ақсұр ат пен көк биені де</w:t>
        <w:br/>
        <w:t>ерттеп, Әбіл мен Әлкей түп қатып қайтуға аттанды. Екеуі де</w:t>
        <w:br/>
        <w:t>аг үстінде сомдап, нықтан қойған сурет сияқтанып тұрды...</w:t>
        <w:br/>
        <w:t>ШЖолыққанша қозн айтысты.</w:t>
        <w:br/>
        <w:t>Жұмыс киімдерін киініп Сапарғали, Садуақас, арып, Ашек</w:t>
        <w:br/>
        <w:t>және Сеогей, Эдуард, Садуақастың келіншегі Гүлжиһан жетеуі</w:t>
        <w:br/>
        <w:t>аттарына мінген Әбіл мен Әлкейге қарап тұрды. Өзге үйлер-</w:t>
        <w:br/>
        <w:t>ден шыққан :нұмыскерлердің де кейбіреулері қарап тұрды.</w:t>
        <w:br/>
        <w:t>Әбіл мен Әлкейте Садуақас:</w:t>
        <w:br/>
        <w:t>-- Егерде, енді сендер сөзге тартылып әуреге түсетін бол-</w:t>
      </w:r>
    </w:p>
    <w:p>
      <w:r>
        <w:t>саңдар, осы заводқа келіп мына жұмысқа кіріңдер! Мына екеуі</w:t>
        <w:br/>
        <w:t>бізге қандай болса да жәрдем береді,-- деп Әдуард пен</w:t>
        <w:br/>
        <w:t>Сергейге қарады.</w:t>
        <w:br/>
        <w:t>-- Ия, қорықпаңдар!.. Қысым көрсеңдер, осында келің-</w:t>
        <w:br/>
        <w:t>жені. -- деді Сергей,</w:t>
        <w:br/>
        <w:t>-- Ба ешкімнің ештеңесін алмасақ, бізге не қыла қояр дей-</w:t>
        <w:br/>
        <w:t>сің! - деді Әбіл.</w:t>
        <w:br/>
        <w:t>-- Жоқ, олай-пұлай сөз болып қалса деймін, әшейін! --</w:t>
        <w:br/>
        <w:t>делі Салуақас.</w:t>
        <w:br/>
        <w:t>рине, сендер бір бүйрегімізде жатасыңдар ғой, опдай</w:t>
        <w:br/>
        <w:t>күн “болса! -- деді Әбіл.</w:t>
        <w:br/>
        <w:t>222</w:t>
        <w:br/>
        <w:t>ңылдатып, біраз сызылып, тұрып, қоя қалды. Қоя сала тағы</w:t>
        <w:br/>
        <w:t>да сарнады. Тағы да біраз сарнап қоя қойды.</w:t>
        <w:br/>
        <w:t>«Ә-ә, бұл не3.. Бұл не ұн болды екен?» деп, Айша таңның</w:t>
        <w:br/>
        <w:t>астындағы адырға, адырдың аржағындағы жэне оның түстік</w:t>
        <w:br/>
        <w:t>жағындағы қошқылданған тауларға қарап тұрды. Таба алмай</w:t>
        <w:br/>
        <w:t>іздеген кісісі алдынан шыға келгендей қуанып, Айшаның қара</w:t>
        <w:br/>
        <w:t>кезі оттай жайнады.</w:t>
        <w:br/>
        <w:t>-- Ә-ә! - деді ол дыбыстан.</w:t>
        <w:br/>
        <w:t>Шабдар аттың санына шылбырдың ұшымен қағып қалып,</w:t>
        <w:br/>
        <w:t>қолындағы ұзын қадасып көтеріп, еңкейіп, ылажы құрыған-</w:t>
        <w:br/>
        <w:t>дай бір-біріне қарап тұрған бес қасқырға «а-а!» деп тұра ұм-</w:t>
        <w:br/>
        <w:t>тылды.</w:t>
        <w:br/>
        <w:t>-- Ә-ә!.. Ал, енді, қайтер екенсіңдер!.. Айт! Айт...-- деді,</w:t>
        <w:br/>
        <w:t>қасқырларды дүрсілдетіп қуып бара жатып.</w:t>
        <w:br/>
        <w:t>асқырлар еңкеңдеп, бүктетіліп кейін қарай қашты...</w:t>
        <w:br/>
        <w:t>асқырларды азырақ қуып тастап, Айша шабдар аттың</w:t>
        <w:br/>
        <w:t>басын бұрып, таңның астыпдағы, әлгі ақырып боздап сарна-</w:t>
        <w:br/>
        <w:t>ған үн шыққан адырға қарай жөнелді...</w:t>
        <w:br/>
        <w:t>Жер жүзі әбден көрінді. Қасқырлар қыңсылап, жыласқан-</w:t>
        <w:br/>
        <w:t>дай болып, далада қала берді.</w:t>
        <w:br/>
        <w:t>Боздаган үн шыққан адырға қарай Айша шабдар атты сы-</w:t>
        <w:br/>
        <w:t>пылдата аяңдатып келе жатты. Алдында бір кішкене төбенің</w:t>
        <w:br/>
        <w:t>басынан түрегеп тұрған ұзын бойды кісі сияқты бір оба көрін-</w:t>
        <w:br/>
        <w:t>ді. Гаяна келе оба кісі сияқты қимылдағандай болды... «Өзі</w:t>
        <w:br/>
        <w:t>кісі ме екен әлде» деп Айша одан көзін алмай, ақырын қырын-</w:t>
        <w:br/>
        <w:t>дап жанына келді. Кісі емес, обаның басында қонақтап отыр-</w:t>
        <w:br/>
        <w:t>ған бүркіт екен. Тіпті жақын көрінді.</w:t>
        <w:br/>
        <w:t>«Сейдуәлінің қыран бүркіті сияқты екен!» деді Айша іші-</w:t>
        <w:br/>
        <w:t>нен.</w:t>
        <w:br/>
        <w:t>Бүркіт жан-жаққа мойнын бұрып, қайратты, ер, қыран,</w:t>
        <w:br/>
        <w:t>кергіш көзімен Айшаға қарады.</w:t>
        <w:br/>
        <w:t>Айша ішінен:</w:t>
      </w:r>
    </w:p>
    <w:p>
      <w:r>
        <w:t>«Жануар, мұны да, әлгі, ақырып боздаған үн ертерек оят-</w:t>
        <w:br/>
        <w:t>ты-ау!.. Әлгі қасқыр жауыздар осыған көрінер ме еді?.. Мы-</w:t>
        <w:br/>
        <w:t>наны білген немелердей бола қалғанын!..» деп артына бұры-</w:t>
        <w:br/>
        <w:t>лып қарады.</w:t>
        <w:br/>
        <w:t>Шабдар ат қымсынып селк етті. Айша бүркіттің ұшып ба-</w:t>
        <w:br/>
        <w:t>ра жатқанын көрді.</w:t>
        <w:br/>
        <w:t>Бүркіт ұшып айналып, атқан таңға қарай күшті, құлашты</w:t>
        <w:br/>
        <w:t>қанаттарып жазып, жоғары кетеріліп, дөңгеленіп қалықтап,</w:t>
        <w:br/>
        <w:t>айналып-айналып шарыққа шығып, күншығыстағы таң сәулесі</w:t>
        <w:br/>
        <w:t>шалган адыр-тауларға қарай женелді...</w:t>
        <w:br/>
        <w:t>Күн жер жүзіне алтын сәулесін шашыратып, адыр-таулар-</w:t>
        <w:br/>
        <w:t>дан асып шыққанда, Айша күнге маңдайын төсеп, Нілді ады-</w:t>
        <w:br/>
        <w:t>рына жетіп қалған еді.</w:t>
        <w:br/>
        <w:t>216</w:t>
        <w:br/>
        <w:t>Темір жол бастықтары мен темір жол шеберлерінің өлшеп,</w:t>
        <w:br/>
        <w:t>ызып берген жобалары бойынша, бұрынғы жолдың сол жа-</w:t>
        <w:br/>
        <w:t>ғынан төтелеңкіреп, түзу тартып, жер төсек төсеп жатыр.</w:t>
        <w:br/>
        <w:t>Төтелей тартқанда көлденең келген бір белес-жотаны жы-</w:t>
        <w:br/>
        <w:t>рып, кертіп, талқандап жатыр, Жотаның кертіліп, жырылып</w:t>
        <w:br/>
        <w:t>жатқан жерінің тас аралас топырақтарын ойпаң жерлерге са-</w:t>
        <w:br/>
        <w:t>лынып жатқан темір жол тәсегінің жағаларын да кертіп ойып,</w:t>
        <w:br/>
        <w:t>топырақтарын алып, жер төсекке төгіп жатыр.</w:t>
        <w:br/>
        <w:t>ұмыскерлердің жатқан жайлары жұқа тақтайлардан</w:t>
        <w:br/>
        <w:t>оңай ғана жасай салған аласа үйшіктер. Үйшікті барақ дейді.</w:t>
        <w:br/>
        <w:t>Үйшіктердің саны 14--15. Жолдың екі жақ езуіше бір көше қы-</w:t>
        <w:br/>
        <w:t>лып, бір кішкене ауыл сияқты, жағалай салғап Барақ -- үй-</w:t>
        <w:br/>
        <w:t>шіктерден басқа, қос күркелер де бар. Тіпті, арбаға құрым</w:t>
        <w:br/>
        <w:t>жауып істеген бірді-екі көлеңке панашықтар да көрінеді, Бі-</w:t>
        <w:br/>
        <w:t>рақ үйшіктердің бірі он кісілік, бірі ой бес кісілік Үйшіктің</w:t>
        <w:br/>
        <w:t>кейбіреулерінің төбелерін шыммен, кейбіреулерінің төбеле-</w:t>
        <w:br/>
        <w:t>рін тақтаймен жапқан. Кейбір үйшіктердің кішкене терезеле-</w:t>
        <w:br/>
        <w:t>рі тышқанның көздеріндей сыгыраяды Кейбіреулерінің есік-</w:t>
        <w:br/>
        <w:t>тері терезе орнында.</w:t>
        <w:br/>
        <w:t>Ешіктердің іштерінде, ірге тұстарында әржерде ілулі тұр-</w:t>
        <w:br/>
        <w:t>ған киімдер болмаса, жәнді ештеңе жоқ. Барақ -- үйшіктердің</w:t>
        <w:br/>
        <w:t>іштерінде қатар-қатар құрылған, тақтайдан істелген ылғи бір</w:t>
        <w:br/>
        <w:t>кісілік төсек ағаштар бар Аласа, жатаған, ұзынша Үстелдер</w:t>
        <w:br/>
        <w:t>сияқты Жатаған үстелдерден айырмасы сол, тек бір жақ басы-</w:t>
        <w:br/>
        <w:t>на көтеріңкі, түйе тайлы қылып төрт бұрышты сопақша тақтай</w:t>
        <w:br/>
        <w:t>шегелеген. атқанда, сол тақтай басты биіктетіп жастыққа</w:t>
        <w:br/>
        <w:t>кепіл болады. Аласа төсек ағашатарының үстерінде кірлеу,</w:t>
        <w:br/>
        <w:t>жүмсақ салтақтау төсеніш ретсіз жатады. Әрбір үйшіктің жа-</w:t>
        <w:br/>
        <w:t>лаң жер табанына төсепіш болған жердің қою жұмсақ шөбі еді.</w:t>
        <w:br/>
        <w:t>Қою, жұмсақ жасыл шөп жұмыскерлердің жалаң табанына</w:t>
        <w:br/>
        <w:t>қойдың жұмсақ жүнді түбітті жабағысы сияқты тиеді. Біраз-</w:t>
        <w:br/>
        <w:t>дан соң жұмсақ жабағы шөп түтіліп, жұлынып, жыртылып</w:t>
        <w:br/>
        <w:t>жердің топырағы шыға бастаған.</w:t>
        <w:br/>
        <w:t>Қос, күркелерде және арбадан істеген көлеңке панашық</w:t>
        <w:br/>
        <w:t>жатақтарда тәселгеп ескі, кір-кір текемет, сырмақ, алаша киіз</w:t>
        <w:br/>
        <w:t>жұрнақтары, сілемдері жатыр. Не бір шоқпыт-шамыттар ғана</w:t>
        <w:br/>
        <w:t>жатыр. Қос, күрке, жатақтардағы жерде тәсеулі жатқан ескі</w:t>
      </w:r>
    </w:p>
    <w:p>
      <w:r>
        <w:t>салтақтанған, кейбіреулері үлдіреген, тесілген, шоқпыттары</w:t>
        <w:br/>
        <w:t>жамалғап, қожалақтанған ылғи сілімтір. Үйшіктердің босаға-</w:t>
        <w:br/>
        <w:t>ларында, сырттарында күйеленген, кірлеген, майланған ыдыс"</w:t>
        <w:br/>
        <w:t>аяқ, табақтар, қасық-ожаулар жатыр. Жәпе бірен-саран басқа</w:t>
        <w:br/>
        <w:t>саймандар да шашылып жатыр. Ошақ бастарыпда ағаш отын-</w:t>
        <w:br/>
        <w:t>ның шөмшектері, үйген тезек, күйеленген мосы, күйелі, майлы</w:t>
        <w:br/>
        <w:t>бақырлар қараяды.</w:t>
        <w:br/>
        <w:t>226</w:t>
        <w:br/>
        <w:t>сөйлеп, мені «контр, құйыршық» дейді, «Николайдың қалды-</w:t>
        <w:br/>
        <w:t>ғы» дейді, Мен ондай болсам, үкімет мені ауылнай қоймас еді.</w:t>
        <w:br/>
        <w:t>Құдайға шүкір, менің адал, батырақ екенімді көріп, үкімет өзі</w:t>
        <w:br/>
        <w:t>қойып отыр. Қызылдар ең әуелгі келгенінің өзінде маған ман-</w:t>
        <w:br/>
        <w:t>дат берген. Округтен келген өкілдер де менің үкіметке шын ни-</w:t>
        <w:br/>
        <w:t>етіммен кірген адам екенімді білген, тіпті, пентрден, Қазақ-</w:t>
        <w:br/>
        <w:t>станнан келген азаматтар да менің кім екенімді көрген, Аудан</w:t>
        <w:br/>
        <w:t>басындағы жэшейкелердің ұяларынан да сұраған. Заң бөлім-</w:t>
        <w:br/>
        <w:t>дерінің жобасы бойынша сөздің жөнін айтсам, бетің бар, жү-</w:t>
        <w:br/>
        <w:t>зің бар демей, аузына түскенін айтады! -- деді.</w:t>
        <w:br/>
        <w:t>-- (Жоға, ей, батыр-ау, сен «мапдат-пандат» деп мақтанба,</w:t>
        <w:br/>
        <w:t>ондай мандатты бәрімізге де берген!.. Онан соң, асы менің са-</w:t>
        <w:br/>
        <w:t>ған соқтыққан жерім бар ма? Еллде тыныш тапқызбадыңдар,</w:t>
        <w:br/>
        <w:t>мұнда келіп жұмысқа кірдім. Енді бұл жерде де түртпектеп</w:t>
        <w:br/>
        <w:t>отырғызатын емессіңдер, енді қайда барамыз осы!.. Гескен тау</w:t>
        <w:br/>
        <w:t>өттіп кетпесем, тыныш қоятын емессіңдер! -- деді Бұзаубақ.</w:t>
        <w:br/>
        <w:t>- Сені түртпектеп жүрген мен деймісің, байғұс?..</w:t>
        <w:br/>
        <w:t>-- Сендерсің!..</w:t>
        <w:br/>
        <w:t>-- Ауылнай, Бұзаубақ, ақырын-ақ сөйлеп, бір жөнге ке-</w:t>
        <w:br/>
        <w:t>луге болмай ма осы! Қазір жұмыскерлердің тынығып жатқан</w:t>
        <w:br/>
        <w:t>кезі. Текке шаң-шұң шығарып жұттың мазасын аласыздар</w:t>
        <w:br/>
        <w:t>ғой... Бұзаубак, сен сабыр қыла тұршы... Ауылнай, қысқасын</w:t>
        <w:br/>
        <w:t>айтқанда, не қыл дейсіз осы? Соны айтшы, -- деді Хасен.</w:t>
        <w:br/>
        <w:t>-- Мен ештеме қыл демеймін, округ соттан мына милиция-</w:t>
        <w:br/>
        <w:t>ға қағаз бар. Мына Бұзаубақтың қатынын жауапқа шақыр-</w:t>
        <w:br/>
        <w:t>ған. Бұл келіншекті жоне мына Бұзаубақтың өзін бұрын да</w:t>
        <w:br/>
        <w:t>талай рет шақыратын ЖЖенотдел. "Тергеуші. Сот.. Бұ-</w:t>
        <w:br/>
        <w:t>рын әйтеуір үй деп, бұй деп мына Бұзаубақ нашар адам бол-</w:t>
        <w:br/>
        <w:t>ғанға, істі соза тастап жүретін. Енді, міне, тағы да жауапқа</w:t>
        <w:br/>
        <w:t>шақырып отыр! -- деді Шәкір.</w:t>
        <w:br/>
        <w:t>-- Не деп шақырады, не қылмайсың деп шақырады Бұ-</w:t>
        <w:br/>
        <w:t>заубақтың қатынын? -- деді манадан бері тыңдап, есік жамы-</w:t>
        <w:br/>
        <w:t>лып тұрған Әзімхан. Есік жамылып түрегеп тұрған Әзімхан-</w:t>
        <w:br/>
        <w:t>ның түксиген бетіне Шәкір жалт қарады.</w:t>
        <w:br/>
        <w:t>-- Біреулер арыз берген болса керек, Бұзаубақ бір нашар-</w:t>
        <w:br/>
        <w:t>дың 12 жасар қызып еріксіз қатын қылып отыр деп, соған ша-</w:t>
        <w:br/>
        <w:t>қырады,-- деді Шәкір.</w:t>
        <w:br/>
        <w:t>Манадан бері Бұзаубақтың келіншегі қостың жанында үн-</w:t>
        <w:br/>
        <w:t>демен тыңдап тұр еді.</w:t>
        <w:br/>
        <w:t>-- Бұзаубақтың келіншегі мына тұр, қараңызшы, 12 дегі</w:t>
        <w:br/>
        <w:t>бала сондай бола ма? -- деді Әзімхан.</w:t>
        <w:br/>
        <w:t>Бәрі есік шаққа, Әзімханға қарады.</w:t>
      </w:r>
    </w:p>
    <w:p>
      <w:r>
        <w:t>-- Ия, соны айтшы! -- деді Хасен,</w:t>
        <w:br/>
        <w:t>-- Қазір, әрине, 12 де емес қой. Бірақ, Бұзаубақ алғанда</w:t>
        <w:br/>
        <w:t>12 жаста болатын,-- деді ауылнай.</w:t>
        <w:br/>
        <w:t>229</w:t>
        <w:br/>
        <w:t>рап алғандай болды, алдында, оң-солында айналақтап қық-</w:t>
        <w:br/>
        <w:t>сылап жер тырмалап, топырақ шашып, көздері жасыл ұшқын</w:t>
        <w:br/>
        <w:t>атып, жылтылдап жүрген қасқырлармен аңдысып, шабдар ат</w:t>
        <w:br/>
        <w:t>осқырып тұрды.</w:t>
        <w:br/>
        <w:t>«Адам қасқырларынан қашып, аң қасқырларына жем бол-</w:t>
        <w:br/>
        <w:t>ғапым ба?» деген ой келді Айшаның басына.</w:t>
        <w:br/>
        <w:t>Түннің қараңғы мұнарында, оң жағында көрінер-көрінбес</w:t>
        <w:br/>
        <w:t>болып тұрған қыстау-қораларға алақтап қарады.</w:t>
        <w:br/>
        <w:t>еше түрлі аласұрған ой Айшаның басына найзағайдай бо-</w:t>
        <w:br/>
        <w:t>лып кіріп-шықты.</w:t>
        <w:br/>
        <w:t>«Қақпалы бітеу қорасы болып, атыммен кіріп қақпасын жа-</w:t>
        <w:br/>
        <w:t>уып алсам?..</w:t>
        <w:br/>
        <w:t>Бірақ қорасы не аласа болып, не қақпалары болмаса, не бір</w:t>
        <w:br/>
        <w:t>тесіктері болса, қасқырлар кіріп кетсе өзімді-өзім ұстап берген</w:t>
        <w:br/>
        <w:t>болам ғой!..</w:t>
        <w:br/>
        <w:t>Қорадан бір мықты ағаш алып қасқырларға ұмтылсам,</w:t>
        <w:br/>
        <w:t>қашпай ма?</w:t>
        <w:br/>
        <w:t>Әлгі, «қасқыр атты кісіден қорқады» дейтіні қайда?..</w:t>
        <w:br/>
        <w:t>асқырлар қамалап, бірте-бірте батылданып таяна берді.</w:t>
        <w:br/>
        <w:t>Жасыл от шашқан көздері жыланның көздеріндей жалт-жұлт</w:t>
        <w:br/>
        <w:t>етіп, тайыншадай-тайыншадай екі үлкен қасқыр тіпті таяныл</w:t>
        <w:br/>
        <w:t>келіп қыңсылап, жерді тырмалап-тырмалап, топырағын Ша-</w:t>
        <w:br/>
        <w:t>шып-шашып қалды.</w:t>
        <w:br/>
        <w:t>- ӘЙі!.. Айт!.. Айт!..-- деді Айша.</w:t>
        <w:br/>
        <w:t>Шабдар ат осқырып қалып, алдыңғы аяғымен жерді дүріс-</w:t>
        <w:br/>
        <w:t>дүріс еткізіп тарпып-тарпып жіберіп еді, екі қасқыр еңкеңдеп</w:t>
        <w:br/>
        <w:t>арманырақ кетіп, өзге екеу-үшеуінің қасына барды.</w:t>
        <w:br/>
        <w:t>Айша тағы да ақырып қалып, оң жақта-- қыстау жақта</w:t>
        <w:br/>
        <w:t>қараңдап жүрген шеткі екеуіне дүрсе қоя берді.</w:t>
        <w:br/>
        <w:t>Аййшаның қайрат қылған үніне, дүрсілдетіп ұмтылған ат-</w:t>
        <w:br/>
        <w:t>тың бетіне шыдай алмай, оң жақта жүрген екі қасқыр бұра-</w:t>
        <w:br/>
        <w:t>лаңдап қаша жөнелді. Айша тыпыршып тұрған шабдар атпен</w:t>
        <w:br/>
        <w:t>бастырып екі қасқырды қуып қораларға қарай шауып бара</w:t>
        <w:br/>
        <w:t>жатып, артына қарады. Өзге екі-үш қасқырдың қараңдап,</w:t>
        <w:br/>
        <w:t>Аййшаны қуып келе жатқаны көрінді.</w:t>
        <w:br/>
        <w:t>-- ӘҢ, аәйт!.. Айт!..- деп, Айша тұра қалды.</w:t>
        <w:br/>
        <w:t>Қасқырлар да қыңсылап тұра қалды.</w:t>
        <w:br/>
        <w:t>«Енді қайттім?.. Ел жоқ жан жоқ бұл қандай жер екен)..</w:t>
      </w:r>
    </w:p>
    <w:p>
      <w:r>
        <w:t>Қайда келдім адасып?..» деді Айша ішінен.</w:t>
        <w:br/>
        <w:t>Айша тағы да: «Айт!.. Айт!..» деп, қасқырларға қадала</w:t>
        <w:br/>
        <w:t>қарап, қораға қарай жүрді. Қыңсылап қасқырлар да жүрді.</w:t>
        <w:br/>
        <w:t>ағана біреу ұстап алатындай қорқынышты көрінген есіз</w:t>
        <w:br/>
        <w:t>қоралар Айшаға енді бір айбар сияқты болып көрінді.</w:t>
        <w:br/>
        <w:t>Елеңдеп осқырып, жалғацдаған шабдар атты тебініп, Ая-</w:t>
        <w:br/>
        <w:t>ша үңрейген шеткі қораға келді. Шабдар ат арт жағындағы</w:t>
        <w:br/>
        <w:t>213</w:t>
        <w:br/>
        <w:t>биігірек бойлы, жауырынды ақ құба жігіт -- Сапарғали ояна</w:t>
        <w:br/>
        <w:t>сала ұйқылы көзімен аңырайып Айшаға қарап:</w:t>
        <w:br/>
        <w:t>-- Өй, Айшамысың)?., Немене?..-- деп өңі сұп-сұр болып</w:t>
        <w:br/>
        <w:t>кетті...</w:t>
        <w:br/>
        <w:t>Енді біраздан соң бәрі жайласып сөйлесіп отырды. Жайлас-</w:t>
        <w:br/>
        <w:t>қанмен, бәрі жамырасып Айшадан кезек-кезек әрбір сөзді то-</w:t>
        <w:br/>
        <w:t>лықтырып қайта-қайта сұрасып отырды.</w:t>
        <w:br/>
        <w:t>Сапарғалимеп қостас болып жатқан, сол үйдегі ағайындас</w:t>
        <w:br/>
        <w:t>өзге жұмыскерлердің де абыржуы әлі де басыла қойған жоқ</w:t>
        <w:br/>
        <w:t>еді. Бәрі де Айша мен Әбіл, Әлкей үшеуінің істеріне қатты сүйе</w:t>
        <w:br/>
        <w:t>сініп, делебелері қозып, көтеріліп отырды.</w:t>
        <w:br/>
        <w:t>-- Бұл Әбіл мен Әлкей қайда екен?. Қайтып кетті ме</w:t>
        <w:br/>
        <w:t>екен) -- деді Сапарғали.</w:t>
        <w:br/>
        <w:t>-- Білмеймін, қайтып кетпесе керек еді... Олардың мақса”</w:t>
        <w:br/>
        <w:t>ты мені осында әкеп салып, орнықтырың кету еді. Мені білмей,</w:t>
        <w:br/>
        <w:t>неге қайтып кетсін олар! Менен адасып, тағы да бірдемеге ілі-</w:t>
        <w:br/>
        <w:t>гіп қалмаса? -- деді Айша.</w:t>
        <w:br/>
        <w:t>-- Қолға түсіп қалмай ма екеуі!..-- деді Сапарғалимен</w:t>
        <w:br/>
        <w:t>ағайындас жұмыскер, әлгі жас әйелдің ері, Садуақас деген</w:t>
        <w:br/>
        <w:t>жігіт.</w:t>
        <w:br/>
        <w:t>-- Қайдам, аттарымыз мықты деп еді екеуі де,-- деді</w:t>
        <w:br/>
        <w:t>Айша.</w:t>
        <w:br/>
        <w:t>-- Екеуі енді, Шүленбайдың тобының ішінен ең жарау,</w:t>
        <w:br/>
        <w:t>жарамды аттарын таңдап мінген шығар)? --- деді Сапаргали.</w:t>
        <w:br/>
        <w:t>-- Және екеуі бір он кісіге төтеп беретін шығар! -- деді та“</w:t>
        <w:br/>
        <w:t>ғы да солармен қостас, ағайындас Арын деген жігіт.</w:t>
        <w:br/>
        <w:t>-- Әлкей де Шүлеңбайдың жылқысын бағушы ма еді?..-</w:t>
        <w:br/>
        <w:t>делі Садуақас.</w:t>
        <w:br/>
        <w:t>-- Ия, о да осы күні, бір-екі жылдан бері Шүленбайдың</w:t>
        <w:br/>
        <w:t>жылқысың бағады ғой!..--- деді Айша.</w:t>
        <w:br/>
        <w:t>-- Бұлар Шүленбайдың өзге жылқышыларына айтып кет-</w:t>
        <w:br/>
        <w:t>ті ме екен?..-- деді Садуақас.</w:t>
        <w:br/>
        <w:t>-- Айтса, айтқан шығар, әйтеуір, екеуі сол жылқыда жүріп</w:t>
        <w:br/>
        <w:t>келді ғой! -- деді Айша.</w:t>
      </w:r>
    </w:p>
    <w:p>
      <w:r>
        <w:t>-- Жарайды енді, олардың бір мәнісі болар... Қолға түссе</w:t>
        <w:br/>
        <w:t>де, Шүленбайдың жылқышыларын Бименде байлап отыра ал-</w:t>
        <w:br/>
        <w:t>мас! -- деді Сапаоғали.</w:t>
        <w:br/>
        <w:t>-- Ойбай, аттары мықты болса, тағы да бір қырсық болма-</w:t>
        <w:br/>
        <w:t>са, екеуі оңайшылықпен қолға түседі ғой дейсің бе? .. Әбілдің</w:t>
        <w:br/>
        <w:t>өзі бір он кісіге алғызбайтын інығар... Онсоң Әлкей ; де мықты</w:t>
        <w:br/>
        <w:t>жігіт емес пе! -- деді Садуақас.</w:t>
        <w:br/>
        <w:t>-- Екеуі Айша жөнінен қисық кеткен соң. Айшадан ада-</w:t>
        <w:br/>
        <w:t>сып қалып, әлі де іздеп жүрген шығар...- деді Сапарғали.</w:t>
        <w:br/>
        <w:t>-- Ия, Ия, солай болуы мүмкін! -- деді Садуақас.</w:t>
        <w:br/>
        <w:t>-- Әйтеуір, жолы оңғарылып, Айшаның аман келгені абұй-</w:t>
        <w:br/>
        <w:t>220</w:t>
        <w:br/>
        <w:t>қы аласалау, балшық, ишим тас үйлері, мына завод үйлерімен</w:t>
        <w:br/>
        <w:t>салыстырғанда, бір әлсіз, нашар нәрсе сияқты болып көрінді.</w:t>
        <w:br/>
        <w:t>Заводқа тығылған, заводқа паналаған жанға даланың қас-</w:t>
        <w:br/>
        <w:t>қырлары мен адамның қасқырлары бата алмайтын сияқтм бо-</w:t>
        <w:br/>
        <w:t>лып көрінді Айшаға.</w:t>
        <w:br/>
        <w:t>Сүйтіп, шабдар атты аяңдата отырып, Автпа өзінің маңдай</w:t>
        <w:br/>
        <w:t>алдындғғы, завод шетіндегі әлгі он-оп бес шамалы киіз үйлерге</w:t>
        <w:br/>
        <w:t>келді. Екі-үш сиырды көп сиырларға қарай киіз үйлерден ай-</w:t>
        <w:br/>
        <w:t>дап бара жатқан скі қазақ қатыныла кезігіп амандасып еді,</w:t>
        <w:br/>
        <w:t>қатын Айшаға таңырқай қарады.</w:t>
        <w:br/>
        <w:t>-- Е, жаным, құлқын сәріден қайдан келе жатқан адам-</w:t>
        <w:br/>
        <w:t>сың? - деді екеуінің үлкендеу біреуі</w:t>
        <w:br/>
        <w:t>-- Мына, ел жақтан келе жатыр едік... Бірге келе жатқан</w:t>
        <w:br/>
        <w:t>кісілерім кейін, мынау арада келе жатыр, меп озып кетіп едім...</w:t>
        <w:br/>
        <w:t>Осында, заводта жұмыс істейтін Сапарғали деген жігіт менің</w:t>
        <w:br/>
        <w:t>ағам болушы еді, соған келе жатыр едік. Оның жататын үйі</w:t>
        <w:br/>
        <w:t>қайсы скен? -- делі Айша.</w:t>
        <w:br/>
        <w:t>Екі қатын бір-біріне царады Үлкен қатын:</w:t>
        <w:br/>
        <w:t>-- Сапарғали?.. Қа? ел? -- деді.</w:t>
        <w:br/>
        <w:t>-- Осы өзіміздің ел -- Гоқз,- деді Айша.</w:t>
        <w:br/>
        <w:t>Кішісі -- жиырма екі-жиырма үштегі келіпшек Айшаға қа-</w:t>
        <w:br/>
        <w:t>рап тұрып:</w:t>
        <w:br/>
        <w:t>-- Гоқа кеп қой мұнда... Біз де Гоқамыз ..Сапарғали де-</w:t>
        <w:br/>
        <w:t>генің кәдімгі Шүлечбай-Бизхандардың ағайыны ма).- деді.</w:t>
        <w:br/>
        <w:t>-- Ия, ия, сол Шүленбай-Бижандардың ғғайындары!</w:t>
        <w:br/>
        <w:t>деді Айша.</w:t>
        <w:br/>
        <w:t>-- Ә-ә, олар ендеше, анау шеткі үш-төрт үРде тұсады. Күн-</w:t>
        <w:br/>
        <w:t>дізгі кезекке бармас, кәзір үйлерінде шығар Әзің енді сол Са-</w:t>
        <w:br/>
        <w:t>парғалидың қарыпдасымын дейсін бе?.. Бір жерден далаға тү-</w:t>
        <w:br/>
        <w:t>неп шыққан кісіше, құлан кекрен қайдан келесің?.. -- деді ке-</w:t>
        <w:br/>
        <w:t>жіншек,</w:t>
      </w:r>
    </w:p>
    <w:p>
      <w:r>
        <w:t>-- Түнде адасып, далаға түнегеніміз рас!..-- деді Айша.</w:t>
        <w:br/>
        <w:t>-- Ә, жолдастарым қайда дейсің ?..-- деп тағы да сұрады</w:t>
        <w:br/>
        <w:t>келіпшек.</w:t>
        <w:br/>
        <w:t>-- Олар кейін келеді... Мен шыдамай озып кетіп едім,--</w:t>
        <w:br/>
        <w:t>деді Айша.</w:t>
        <w:br/>
        <w:t>-- Ән, тамаша!..-- деп тамсанды келіншек пеп қатып.</w:t>
        <w:br/>
        <w:t>-- Анау, шеткі үш-төрт үйде тұрады дейсіз бе, Сапар-</w:t>
        <w:br/>
        <w:t>ғали3..</w:t>
        <w:br/>
        <w:t>-- Ия, ия, сол үйлерде!..- деді келіншек.</w:t>
        <w:br/>
        <w:t>Айша шеттегі үш-төрт кішкентай киіз үйлерге келгенде үй-</w:t>
        <w:br/>
        <w:t>дің бірінен бір келіншек екі шелек алып тысқа шықты. Айша-</w:t>
        <w:br/>
        <w:t>ны көріп тұрды Сәл қырыпдай аяңдаған шабдар атты сылаң-</w:t>
        <w:br/>
        <w:t>датып, Айша келіншектің қасына келді.</w:t>
        <w:br/>
        <w:t>-- Амансын ба? -- деді Айша.</w:t>
        <w:br/>
        <w:t>218</w:t>
        <w:br/>
        <w:t>-- ШҮүкір!..- деп келіншек аңырайыңқырап тұрды.</w:t>
        <w:br/>
        <w:t>-- Сапарғалн деген жігітті білесіз 6е3.,</w:t>
        <w:br/>
        <w:t>-- Білем, ол неңіз еді?</w:t>
        <w:br/>
        <w:t>-- Мен қарындасы едім оның!</w:t>
        <w:br/>
        <w:t>-- Анау үйде...</w:t>
        <w:br/>
        <w:t>-- Қазір үйде ме скен өзі)...</w:t>
        <w:br/>
        <w:t>-- Үйде, ұйқтап жатқан шығар!..</w:t>
        <w:br/>
        <w:t>Айша шабдар атты ақырын тебініп қалып, сол үйге бұ-</w:t>
        <w:br/>
        <w:t>рылды.</w:t>
        <w:br/>
        <w:t>Келіншек білгісі келіп, Айшаға қарап тұрды.</w:t>
        <w:br/>
        <w:t>Айша оған қарамай, іркілмей барып аттан түсе қалып, тез</w:t>
        <w:br/>
        <w:t>атының шылбырын белдеуге байлады. Шабдар ат беліп көте-</w:t>
        <w:br/>
        <w:t>ріп, кеңінен демін алып, ауыздығын шақырлатты. Сыртынан</w:t>
        <w:br/>
        <w:t>келіншектің қарап тұрғанын сезіп, Айша аттан түсе қалғанда,</w:t>
        <w:br/>
        <w:t>аяқтарының, тақымыпыц, екі қарының ауырыңқырағанып</w:t>
        <w:br/>
        <w:t>сездірмей, аяқтарын нығап басып, атының шылбырын шарша-</w:t>
        <w:br/>
        <w:t>маған кісіше ширақ байлады.</w:t>
        <w:br/>
        <w:t>Шелек ұстап қарап тұрған келіншектің есіне өз еліндегі</w:t>
        <w:br/>
        <w:t>қыз күніндегі бір суреттер елсстеді.</w:t>
        <w:br/>
        <w:t>«Тап жігіт сияқты!.. Нұрмағамбеттің Әшкені!» дедіішінен.</w:t>
        <w:br/>
        <w:t>Авша кішкене киіз үйдің ағаш есігінің тиегін ағытып үйге</w:t>
        <w:br/>
        <w:t>кіргенде, үйдің бір жағындағы шымылдық ішінде жатқан жас</w:t>
        <w:br/>
        <w:t>әйел оянып, шымылдықтың шетін қайырып:</w:t>
      </w:r>
    </w:p>
    <w:p>
      <w:r>
        <w:t>-- Бүгім, сй?..-- деді.</w:t>
        <w:br/>
        <w:t>Айша үйдің скінші жағында бастарын керегеге қаратып</w:t>
        <w:br/>
        <w:t>қатар жатқан екі-үш кісіге қарап тұрды. Үйдец ескі балшық-</w:t>
        <w:br/>
        <w:t>тың исі сияқты сасықтау жер исі шығып тұр екен.</w:t>
        <w:br/>
        <w:t>-- Сапарғали деген жігіт осында ма)..-- деді Айша</w:t>
        <w:br/>
        <w:t>-- Осында. Сеп кім едің2..</w:t>
        <w:br/>
        <w:t>-- Мен Сапарғалидің қарыпдасы сдім...</w:t>
        <w:br/>
        <w:t>-- Құдай-ау, бұ кім-ей?.. Ала көлеңкеде беті анық көрін-</w:t>
        <w:br/>
        <w:t>бейді... Ей, тұршы! -- дсп жас қатын қасындағы еркегін оятып,</w:t>
        <w:br/>
        <w:t>өзі жылдам төсегінен ұшып тұра келді. Тез кимешегін басына</w:t>
        <w:br/>
        <w:t>іле салып, бүрмелеген ұзын етек қызыл көйлегің көлеңдетіп,</w:t>
        <w:br/>
        <w:t>жалаң аяғына ештеңе қимей жер басып, Айшаның қасына ке-</w:t>
        <w:br/>
        <w:t>ліп үңіле қарады.</w:t>
        <w:br/>
        <w:t>- Қарағым-ау, айналайын-ау, қайдан жүрсің? Жалғыз-</w:t>
        <w:br/>
        <w:t>бысыңЗ Қайдан келдің2. Ә-ә?. Түндік жабық болған</w:t>
        <w:br/>
        <w:t>сон ала көлеңкеде бетіңді анық көре алмай, тапымай қал-</w:t>
        <w:br/>
        <w:t>дым!</w:t>
        <w:br/>
        <w:t>-- Әй, Сапарғалш!.. Сапарғали!.. Әй, түре келіңдер! Мына</w:t>
        <w:br/>
        <w:t>Айша келіп тұр! - деп жас қатын бастырмалай сөйлеп, Ай-</w:t>
        <w:br/>
        <w:t>шадан жен сұрап, үйдегілерді оятты.</w:t>
        <w:br/>
        <w:t>Үйдегілер де оянып, жалма-жан абыржып түрекедді.</w:t>
        <w:br/>
        <w:t>ШЖас қатын жүгіріп барып, үйдің түндігін ашты... ортадан</w:t>
        <w:br/>
        <w:t>219</w:t>
        <w:br/>
        <w:t>Нілді адырыпың батыс жақ салбыраған бетіндегі завод Ай-</w:t>
        <w:br/>
        <w:t>шаға үлкен бір жат нәрсе сияқтанып келе жатты. Нілді заволы</w:t>
        <w:br/>
        <w:t>Айша елінің жерінде болғанмен, Айша бұрын Нілді заводын</w:t>
        <w:br/>
        <w:t>көрген емес еді. Заводты тек қатнасқан кісілердің айтуымен</w:t>
        <w:br/>
        <w:t>ғана білетін. Заводта жұмыс істеп жүрген ағасы Сапарғали</w:t>
        <w:br/>
        <w:t>жылында ауылға келіп, біраз жатып кетіп жүргендегі айтқан</w:t>
        <w:br/>
        <w:t>әңгімелерінде заводты ылғи сөз қылушы еді.</w:t>
        <w:br/>
        <w:t>.“Заводтың машиналарының пештерінің ұзын мойында-</w:t>
        <w:br/>
        <w:t>рып, пештеріне жағатып тас көмірді, ін құдық тәріздендіріп те-</w:t>
        <w:br/>
        <w:t>сіп үңгіген жер астына түсетін шахта, жер астынан шығатын</w:t>
        <w:br/>
        <w:t>мыс араласқан көк тасты, жұмыскерлер жататын үлкен қазар-</w:t>
        <w:br/>
        <w:t>ма тас үйлерді, дүкепді орыстарды, тамағынан сөйлейтін ағыл-</w:t>
        <w:br/>
        <w:t>шындарды, жұмыскерлер жұмысқа барып және онан қайтатын</w:t>
        <w:br/>
        <w:t>уақыттарын білдіретін, ақырып, боздап, сарнап қозғалатып</w:t>
        <w:br/>
        <w:t>«шабашты» Айша көп естіп, сырттан білетін еді.</w:t>
        <w:br/>
        <w:t>Құлақпен естігенді көзбен көргендей болмағанмен, бағана</w:t>
        <w:br/>
        <w:t>таң атып келе жатқанда, ақырып боздап, сарнап оятқан «ша-</w:t>
        <w:br/>
        <w:t>баш» үніне ә дегенде Айша селк етіп таңырқап, аңырып қалса</w:t>
        <w:br/>
        <w:t>да, сол заводтың «шабашының» дауысы екенін лезде біле қой-</w:t>
        <w:br/>
        <w:t>ып еді.</w:t>
        <w:br/>
        <w:t>Міне енді, аспанға созылған ұзын-ұзын мойындардан 6у-</w:t>
        <w:br/>
        <w:t>дақтап қап-қара, қою түтін шығып көкке ұшын жатыр.</w:t>
      </w:r>
    </w:p>
    <w:p>
      <w:r>
        <w:t>/зын мойындардан будақтап ұшқан қап-қара, кою түтін-</w:t>
        <w:br/>
        <w:t>дерді көрген соң Айша қолындағы қаданы тастаған еді.</w:t>
        <w:br/>
        <w:t>нді заводтың ентігіп, дем атқан гүрсіліне елеңдеп келе</w:t>
        <w:br/>
        <w:t>жатқан шабдар атты сыпылдатып, Айша маңдай алдындағы,</w:t>
        <w:br/>
        <w:t>заводтың батыс жағындағы етектің шетінде бытыраңқырай</w:t>
        <w:br/>
        <w:t>отырған он-он бес шамалы, дені кішіректеу киіз үйлерге қа-</w:t>
        <w:br/>
        <w:t>рай келе жатыр.</w:t>
        <w:br/>
        <w:t>ЭЗаводтың маңындағы өзге киіз үйлерден бұл үйлер жақын</w:t>
        <w:br/>
        <w:t>тұрған соң Айша сол үйлерге қарай келеді.</w:t>
        <w:br/>
        <w:t>ЭЗаводтың ұзын мойындарынан қою қара түтіп будақтап,</w:t>
        <w:br/>
        <w:t>шапқан аттың танауынан атқан деміндей пысылдап, гүрсілдеді.</w:t>
        <w:br/>
        <w:t>Басқа да дыбыстар, сөйлеген адамдардың дабыры естіледі. Кн-</w:t>
        <w:br/>
        <w:t>із үйлерге кіріп-шығып жүрген бірен-саран адамдар, сиыр ай-</w:t>
        <w:br/>
        <w:t>даған қатындар көрінеді.</w:t>
        <w:br/>
        <w:t>Айшаға таң көрінген нәрсе қалың қою түтіні аспанға будақ-</w:t>
        <w:br/>
        <w:t>таган ұзың мойындар, қазақ қыстауының үйлеріндей смес, би-</w:t>
        <w:br/>
        <w:t>ік, терезесі көп үйлер, сиыр қайырып жүрген кейбір әйелдердің</w:t>
        <w:br/>
        <w:t>бастарындағы шолақ жаулық -- міне осылар болды. Ал, за-</w:t>
        <w:br/>
        <w:t>водтың маңындағы қара-құралар, әр жерде отырған киіз үйлер</w:t>
        <w:br/>
        <w:t>Айшаға жат, таң көріпген жоқ.</w:t>
        <w:br/>
        <w:t>Завод үйлерін, заводтың қалың, қою түтіндерін, ұзып, жу-</w:t>
        <w:br/>
        <w:t>ан мойыпдарын Айша қазақ ауылдарымен, қазақ үйлерімен</w:t>
        <w:br/>
        <w:t>салыстырып келе жатты. Қазақтың жазғы киіз үйлері, қыс-</w:t>
        <w:br/>
        <w:t>217</w:t>
        <w:br/>
        <w:t>көтеріліп іркілген ақ бұлттар көрінеді. Ақ бураларша маужы-</w:t>
        <w:br/>
        <w:t>рап шөнкен ақ бұлттар қозғалмайды. Көктің ортасына холуге</w:t>
        <w:br/>
        <w:t>шыжыған күннің шашыраған ыстың шұғласынан жасқанатын</w:t>
        <w:br/>
        <w:t>сияқты.</w:t>
        <w:br/>
        <w:t>Ала кестелі жібекке оранып, жасарған қара жер қызыл</w:t>
        <w:br/>
        <w:t>күннің көктен күліп бүркіп тұрған алтын нұрыпа балқып, ра-</w:t>
        <w:br/>
        <w:t>қаттанғап денесін төсеп, жас босанған, қалжасы жаққан ке-</w:t>
        <w:br/>
        <w:t>ліншекше жадырап, көсіліп жатқан тәдізді. Немесе ыстық</w:t>
        <w:br/>
        <w:t>бұлау жанына жаққан сұлуша балқып, маужыраған тз-</w:t>
        <w:br/>
        <w:t>різді...</w:t>
        <w:br/>
        <w:t>Ойлы, қырды қаптағап қалың жасыл ала шәп те, көк, жа-</w:t>
        <w:br/>
        <w:t>сыл жібек желекке, жас келіншекше оранғап бұталардың жа-</w:t>
        <w:br/>
        <w:t>пырақтары да, гүлдері де күннің ыстық шаңқан нұрымен құ-</w:t>
        <w:br/>
        <w:t>былып, құлпырады, Шыжыған күннің алтын ыстық нұрына</w:t>
        <w:br/>
        <w:t>қызып бусанған, пыснаған семіз жер мен жасыл шәптен, жа-</w:t>
        <w:br/>
        <w:t>сыл жапырақтардан, түрлі балауса гүлдерден қою жұпар</w:t>
        <w:br/>
        <w:t>аңқиды. Қызғалдақ, сарғалдақ, тұл шашақтардың көкірік</w:t>
        <w:br/>
        <w:t>тоймас жұпар иістері бойды балқытады. Шаңсыз, тозаңсыз,</w:t>
        <w:br/>
        <w:t>күмістей таза ауа, жұтқан сайын кеудені кеңітіп, тәнді елтітіп</w:t>
        <w:br/>
        <w:t>мас қылады...</w:t>
        <w:br/>
        <w:t>Сол шілдеде, айнала безестің ортасында. кішкене көлшү-</w:t>
        <w:br/>
        <w:t>мектің қасында, темір жол бойында 300 дей жұмыскер жұмыс</w:t>
        <w:br/>
        <w:t>істеп жатты.</w:t>
        <w:br/>
        <w:t>Қоспақ темір жолдың арт жағы белестерден қатарласып,</w:t>
        <w:br/>
        <w:t>иреңцдеп, шұбалып шыққан екі жыландай күнмен шағылысып</w:t>
        <w:br/>
        <w:t>жалтырайды. Жұмыскерлердің жатқан жерлері бір белестің</w:t>
      </w:r>
    </w:p>
    <w:p>
      <w:r>
        <w:t>ылдиы кқөлшүмектің қасы. Белестің өйпаң тартып, көсіліп кет-</w:t>
        <w:br/>
        <w:t>кен алабы. Темір жолдың алдыңғы жағы сол кесілген ойпаң-</w:t>
        <w:br/>
        <w:t>мен барып, кәлшүмекті жағаләй қырлап алдыңғы бір белес-</w:t>
        <w:br/>
        <w:t>терді орап, айпалып, тағы бір белестерге кіріп кеткен...</w:t>
        <w:br/>
        <w:t>Темір жолмен Қызылжар қаласынан шығып, Кекшетау</w:t>
        <w:br/>
        <w:t>қаласына 70 шақырымдай қалған жерде «Азат» бекеті бар.</w:t>
        <w:br/>
        <w:t>Ал, әлгі жұмыскерлердің бір Кәшелі, кінкепе ауыл сияқтанды-</w:t>
        <w:br/>
        <w:t>рып барақ салып алып, жұмыс істеп жатқан кішкене көлшүме-</w:t>
        <w:br/>
        <w:t>гі «Азаттан» Көкшетауға қарай 10-- 15 шақырымдай жерде.</w:t>
        <w:br/>
        <w:t>Істеп жатқан жұмыстасы теміп жолдың кей кезіне жаңадан</w:t>
        <w:br/>
        <w:t>жер төсек салу, кей кезін аударыл салу. Бұл араның темір жо-</w:t>
        <w:br/>
        <w:t>лы бұрын асығыс салыпып, шала біткен еді.</w:t>
        <w:br/>
        <w:t>Бер тәсегі бұрын бос, жұқа түшшілікті жол болуын жете</w:t>
        <w:br/>
        <w:t>ойланбай, қалай болса солай, асығыс салынған темір жол-</w:t>
        <w:br/>
        <w:t>ды, епді аударып қайтадан жақсылап салып жатыр.</w:t>
        <w:br/>
        <w:t>Бұлардың бұл жердегі енді бүгінгі жұмысы: бір белестен</w:t>
        <w:br/>
        <w:t>кесіп шығып, ылдиға қарай ойысып, оңай жерлерді қуалап, бұ-</w:t>
        <w:br/>
        <w:t>рандап, оң жақтағы көлшүмекке қарай ойпаңға түсіп кеткен</w:t>
        <w:br/>
        <w:t>темір жолды қопарып, түзуірек тартып салу.</w:t>
        <w:br/>
        <w:t>8 С Сейфулдин 225</w:t>
        <w:br/>
        <w:t>-- Енді 10 қадақ алыңдар!-- деді.</w:t>
        <w:br/>
        <w:t>Халкен:</w:t>
        <w:br/>
        <w:t>-- Он қадақ көп болмай ма?-- деді.</w:t>
        <w:br/>
        <w:t>Сатай:</w:t>
        <w:br/>
        <w:t>-- Көп болмайды... Көп болмайды. Түу, ой, ақмақ!..--</w:t>
        <w:br/>
        <w:t>деді. (Жұмыскерлер Сатайдың сезіне күлісті. Халкеннің өзі</w:t>
        <w:br/>
        <w:t>де күлді. Хасен күліп, Халкен мен Әзімханға:</w:t>
        <w:br/>
        <w:t>-- Көп болмас, енді 10 қадақ алып асыңдар. Сатекең,</w:t>
        <w:br/>
        <w:t>ертең демалыс болғанға бір тояйын деген ғой!-- деді.</w:t>
        <w:br/>
        <w:t>-- Е, сендер жемессіңдер, көген көздерім! Аш бүркітше</w:t>
        <w:br/>
        <w:t>соғарсыңдар...-- деді.</w:t>
        <w:br/>
        <w:t>Сүйтіп отырғанда, Азат жақтан, темір жолмен қатарла-</w:t>
        <w:br/>
        <w:t>сып жатқан телеграмм бойының қара жолымен белестен</w:t>
        <w:br/>
        <w:t>асып, қылаң атқа қорапты арба жеккен біреу шыға келді.</w:t>
        <w:br/>
        <w:t>Әзімхан:</w:t>
        <w:br/>
        <w:t>-- Ойбай, әне етші келеді екен, ал, жүр Халкен, жүрі..--</w:t>
        <w:br/>
        <w:t>деді.</w:t>
        <w:br/>
        <w:t>Шай ішіп отырғап тұтқалы шұңқырын тастай беріп, тү</w:t>
        <w:br/>
        <w:t>регелді. Белестен асып келе жатқан арбалыға бәрі де қарай</w:t>
        <w:br/>
        <w:t>қалды.</w:t>
        <w:br/>
        <w:t>-- Рас!.. Рас! Иес!.. Ұмтылыңдар!.. Ұмтылыңдар!.-</w:t>
        <w:br/>
        <w:t>десті үлкендер.</w:t>
        <w:br/>
        <w:t>Хасен Сатайға:</w:t>
      </w:r>
    </w:p>
    <w:p>
      <w:r>
        <w:t>-- Сен, өзің де барсайшы, Сатай!.. Еттің тәуірлеу жерін</w:t>
        <w:br/>
        <w:t>көріп, таңдап алмасац, мыналар бозарып тұрып, тәуір жер-</w:t>
        <w:br/>
        <w:t>лерінен ала алмай жүрер!-- деді.</w:t>
        <w:br/>
        <w:t>Сатай асығып, қалған шайын аузын толтыра-толтыра</w:t>
        <w:br/>
        <w:t>ұрттап-ұрттап жіберіп, кесесін қоя салды да:</w:t>
        <w:br/>
        <w:t>-- Е, мына көген көздер есуас деймісің, етті көріп ала</w:t>
        <w:br/>
        <w:t>алмайтын. Оп қадақ етке бәріміз барамыз ба? Он қадақ ет-</w:t>
        <w:br/>
        <w:t>ке?-- деді.</w:t>
        <w:br/>
        <w:t>Әзімхан мен Халкеп күліп:</w:t>
        <w:br/>
        <w:t>-- Жүр, Сәтеке, ендеше үшеуміз барып әкелелік!.. Көңіл-</w:t>
        <w:br/>
        <w:t>дегідей ет болмаса, тағы да бізге сөйлей бересіздері!..-- де-</w:t>
        <w:br/>
        <w:t>ді, Сатай:</w:t>
        <w:br/>
        <w:t>-- Түу, түу, мына иттер не дейді... Бара беріңдер! Көз-</w:t>
        <w:br/>
        <w:t>лерің жоқ па, тәуір етті көріп алатын9-- деді, Әзімхан мен</w:t>
        <w:br/>
        <w:t>Халкен"</w:t>
        <w:br/>
        <w:t>-- Жүрсейші, енді нең кегеді!..,-- деді қылжақтан Ха-</w:t>
        <w:br/>
        <w:t>СЕН де:</w:t>
        <w:br/>
        <w:t>-- Ей, барсайшы, әні, қасапшы келіп қалды! -- деді.</w:t>
        <w:br/>
        <w:t>-- Бармаймын. Ет жемесеңдер отырыңдар!,.- деді Са-</w:t>
        <w:br/>
        <w:t>тай</w:t>
        <w:br/>
        <w:t>Халкен:</w:t>
        <w:br/>
        <w:t>-- Ендеше біз де бармаймыз!..-- деп күлді,</w:t>
        <w:br/>
        <w:t>249</w:t>
        <w:br/>
        <w:t>-- Ой, астапыралла, мынау пе дейді, құдай-ау! Көкшетау</w:t>
        <w:br/>
        <w:t>оязының жер туралы жазып берген акты қағаздың мөрі, Кер-</w:t>
        <w:br/>
        <w:t>пский мөрі болады екен, ә?</w:t>
        <w:br/>
        <w:t>-- Сен оны неге сақтайсың, сен кешегі Некалай қан сор-</w:t>
        <w:br/>
        <w:t>ғыштың қалдығы болған соң сақтайсыц!</w:t>
        <w:br/>
        <w:t>-- Жолдас, енді, қойсаңыздаршы керісуді! Керісті қойып,</w:t>
        <w:br/>
        <w:t>істі бітірейік,-- деді милиция.</w:t>
        <w:br/>
        <w:t>Сол сөзді айтып, милипия қозғалып отырды. Манадап бе-</w:t>
        <w:br/>
        <w:t>рі, «біраз сөйлесіп алсын» деген сияқты отырған милиционер</w:t>
        <w:br/>
        <w:t>енді қозғалып, сөз ТІЗГІН қолына алғысы келді.</w:t>
        <w:br/>
        <w:t>-- Сіз қағаз әкеліп отырмыш дейсіз ғой, Қане, епді не қыл</w:t>
        <w:br/>
        <w:t>дейсіз? -- деді Хасен.</w:t>
        <w:br/>
        <w:t>-- Округ соттыц жіберген бұйрығы бойынша, келіншекті</w:t>
        <w:br/>
        <w:t>ауданға апарып жауап алу керек, -- деді милиционер.</w:t>
        <w:br/>
        <w:t>-- Кім жауап алады, пе деп алады? -- деді Хасен.</w:t>
        <w:br/>
        <w:t>-- Жауапты округ соттың жіберген тығыз бұйрығы бойын-</w:t>
        <w:br/>
        <w:t>ша мен аламын. Онсоң, не деп алатыны керек қағазда жазыл-</w:t>
        <w:br/>
        <w:t>ғап,- деді милиционер.</w:t>
      </w:r>
    </w:p>
    <w:p>
      <w:r>
        <w:t>-- Оныцыз болмайтын іс қой! -- деді Хасен.</w:t>
        <w:br/>
        <w:t>-- Мен қатынымды ауданға жібере алмаймын. Өзім қазна.</w:t>
        <w:br/>
        <w:t>ныц жұмысын істеп жатырмын. МОПР-дың мүшесімін. Қалын</w:t>
        <w:br/>
        <w:t>осындағы бір қос рабочиға столовой қылып, ас дайындап іс-</w:t>
        <w:br/>
        <w:t>теп беріп тұрады. Баралмайды! -- деді Бұзаубақ.</w:t>
        <w:br/>
        <w:t>-- Жоқ, сіздің оныцыз заңға қарсылық болады. Өзіңіз же-</w:t>
        <w:br/>
        <w:t>ңіцізге, әне қызыл байлап алыпсыз, сөйтіп отырып әйеліңізді</w:t>
        <w:br/>
        <w:t>жібермеймін дейсіз,-- деді милиционер.</w:t>
        <w:br/>
        <w:t>-- Алатыныцыз жауап болса осында неге алмайсыз 9-- де-</w:t>
        <w:br/>
        <w:t>ді Әзімхан.</w:t>
        <w:br/>
        <w:t>-- Ия, осында ала қайыңыз жауабыңызды! -- деді Хасен.</w:t>
        <w:br/>
        <w:t>Милиционер жан-жағына, есікке қарады:</w:t>
        <w:br/>
        <w:t>-- Ал, олай десеңіздер, заң бойынша, әуелі әйелмен оңа-</w:t>
        <w:br/>
        <w:t>ша сөйлесіп көрейіп осыңда,-- деді.</w:t>
        <w:br/>
        <w:t>Ауылнай Шәкір қарапып:</w:t>
        <w:br/>
        <w:t>-- Кәні, ендеше бәріңіз де тысқа шығыцыздар, әйелді</w:t>
        <w:br/>
        <w:t>әкеліңіздер! - деді.</w:t>
        <w:br/>
        <w:t>-- Ал, менің бір сөзім бар! Әйелден жауап алардан бұрын</w:t>
        <w:br/>
        <w:t>менің сізден алатын бір кішкене жауабым бар! -- деді Әзімхан.</w:t>
        <w:br/>
        <w:t>Бәрі қарай қалды Әзімханға.</w:t>
        <w:br/>
        <w:t>илициопер бет сүйегі жалпақ, орта бойлы, көселеу, үлкел-</w:t>
        <w:br/>
        <w:t>деу келген сарғылт көзді ақ сары жігіт. Екі қасының арасын-</w:t>
        <w:br/>
        <w:t>да кішкене ғапа бұлтиған, қояп тобық, бөртпе түйіні бар.</w:t>
        <w:br/>
        <w:t>Әзімханның сөзіне аңырайыңқырап қарады:</w:t>
        <w:br/>
        <w:t>-- Несұрайсыз? -- деді.</w:t>
        <w:br/>
        <w:t>-- Сіз жауапты қалай аласыз, былтырғы Жаңарқадағы Бе-</w:t>
        <w:br/>
        <w:t>рекең -- Әлимжапныц қызынан алған жауаптай аласыз ба,</w:t>
        <w:br/>
        <w:t>231</w:t>
        <w:br/>
        <w:t>жоқ Бәкірдің қатынынан алған шжауаптай аласыз ба? -- деді</w:t>
        <w:br/>
        <w:t>Әзімдан</w:t>
        <w:br/>
        <w:t>Бәрі аң-таң болып, қарай қалды</w:t>
        <w:br/>
        <w:t>Милиционер боп-боз болды. Сарғылт көздері де бозарып</w:t>
        <w:br/>
        <w:t>кетті.</w:t>
        <w:br/>
        <w:t>-- Әлижан... қайдағы Бәкірдің қатынын айтып тұрсың?</w:t>
        <w:br/>
        <w:t>Ей, жолдас, ондай шатақ сөзді доғарыңыз! -- деді.</w:t>
        <w:br/>
        <w:t>-- Шатақты көресіз, сіз былтыр (Жаңарқа ауданында бол”</w:t>
        <w:br/>
        <w:t>дыңыз ғой?</w:t>
        <w:br/>
        <w:t>-- Ал, болдым.</w:t>
        <w:br/>
        <w:t>-- Әлижапның аулына қондыңыз ғой?</w:t>
      </w:r>
    </w:p>
    <w:p>
      <w:r>
        <w:t>--- “Гіпті, Әлижан дегенді білмеймін, ей, жолдас!.. Ондай</w:t>
        <w:br/>
        <w:t>өтірік сөзді қойыңыз! Үкіметке кедергі қылмаңыз, контр жа-</w:t>
        <w:br/>
        <w:t>ман үгіт таратып... біліп қойыңыз!</w:t>
        <w:br/>
        <w:t>-- Білеміз, бірақ сіз Әлижанды қалай білмейсізҘ.. Әлижан-</w:t>
        <w:br/>
        <w:t>ның қызын оятып, қойнына алмаған соң, бешпентінің оқасы</w:t>
        <w:br/>
        <w:t>бар деп, ол оқа патшаның сыйға берген оқа шекпенінікі, деп</w:t>
        <w:br/>
        <w:t>жала қылып, әурелеп протокол қылмап па едіңіз?</w:t>
        <w:br/>
        <w:t>-- Ой, тауба-ай, тіпті естімеген жұмысты айтуын қарашы</w:t>
        <w:br/>
        <w:t>мына жігіттің!</w:t>
        <w:br/>
        <w:t>-- Естімеген жұмыс емес, көрген жұмыс. Онсоң, сол Әли-</w:t>
        <w:br/>
        <w:t>жанның аулына келетін күні, Әлижан аулының қасындағы Бэ-</w:t>
        <w:br/>
        <w:t>кірдікі семіз тоқты соймады деп пәле салып, Бәкірдің қатыны.</w:t>
        <w:br/>
        <w:t>ның дамбалы қызыл шүберік екен деп, протокол қылғаныңыз</w:t>
        <w:br/>
        <w:t>қайда еді? -- деді Әзімхан.</w:t>
        <w:br/>
        <w:t>-- Ай, жігіт, сен аузыңа түскеніңді сөйлеме! Мен мұнда,</w:t>
        <w:br/>
        <w:t>Оқруг соттың тығыз бұйрығы бойынша келіп отырмын; кеше.</w:t>
        <w:br/>
        <w:t>гі ҚазЦИК-тің декретін оқымап па едің? Өзің бір есуас ікігіт</w:t>
        <w:br/>
        <w:t>екенсің, өлеріңді білмеген! Осы жерде контр үгіт тарата-</w:t>
        <w:br/>
        <w:t>сың,-- деді милиционер.</w:t>
        <w:br/>
        <w:t>-- КазЦИК-тің қандай декретін айтасыз, үкіметті пайда-</w:t>
        <w:br/>
        <w:t>ланып отырсыз гой, көрсетіңіз. Онан соң, контр үгіт тарата-</w:t>
        <w:br/>
        <w:t>тын мен емес, сіздей адам болады. Алыстағы елдің шеткі</w:t>
        <w:br/>
        <w:t>ауылдарында істейтінінізді мұнда, жұмыскерлер арасында іс-</w:t>
        <w:br/>
        <w:t>тей алмайсыз. Бұзаубақтың жабайы, аңқаулыгымен пайда-</w:t>
        <w:br/>
        <w:t>ланбақ болатын шығарсыздар. Бірақ оларыңыз бұл арада ба-</w:t>
        <w:br/>
        <w:t>ла болмайды. Есімде жүрден адам едіңіз, бұл арадан мен сіз-</w:t>
        <w:br/>
        <w:t>ді жібермеймін енді... Сондағы меніп кеткеп Әлижанның көк</w:t>
        <w:br/>
        <w:t>аты мен қаракер биесі қайда? -- деді Әзімхап.</w:t>
        <w:br/>
        <w:t>Милиционер састы.</w:t>
        <w:br/>
        <w:t>-- Ей, сіз ат пен бие деген өтірікті қайдан шығардыңыз?</w:t>
        <w:br/>
        <w:t>Мен тіпті Әлижан дегеннің маңынан жүрген емеспін ғой,--</w:t>
        <w:br/>
        <w:t>деді.</w:t>
        <w:br/>
        <w:t>-- Қайдан жүрмедің? Әлижаншпың көк атып өзің мініп, қа-</w:t>
        <w:br/>
        <w:t>пакер биесін лаушы балаға мінгізіп кетіп, Нілді заводынан өт-</w:t>
        <w:br/>
        <w:t>232</w:t>
        <w:br/>
        <w:t>-- Ей, Шәкір, қанша бұра сөйлегеніңмен Мені іле алмай-</w:t>
        <w:br/>
        <w:t>сың, сеп бұл тап дұшпаныцды қой! Ғұлияпы меп алғанда жа-</w:t>
        <w:br/>
        <w:t>сы 12 де емес, 14 те болатын, жылы мешін, содан бері міне,</w:t>
        <w:br/>
        <w:t>5 жыл болды, қазір 19да. Он төрт жасында қалай алып, үйлен-</w:t>
        <w:br/>
        <w:t>генімді әлгі, бұрнағы жылы ауданға келіп, әлгі кооперациямен</w:t>
        <w:br/>
        <w:t>жүрген женотделге де айтқам... 19 дағы эйел қатын болмасын</w:t>
        <w:br/>
        <w:t>деген бұл Қазақстан үкіметтерінің қандай заңдары бар екен?</w:t>
        <w:br/>
        <w:t>Енді осы нең бар менде!..-- деді Бұзаубақ.</w:t>
        <w:br/>
        <w:t>-- Сен алғанда 14 те емес, 12 де. Он екідегі қыз туралы</w:t>
        <w:br/>
        <w:t>үкімет заңының тармағы бар... Алғаныма 5 жыл болды дейсің,</w:t>
        <w:br/>
        <w:t>5 жыл бұрып істеген қылмыс қылмыс емес дегеп үкімет заңы-</w:t>
        <w:br/>
        <w:t>ның тармағы бірінде де көрсетілмеген шығар деймін,-- деді</w:t>
        <w:br/>
        <w:t>әкір.</w:t>
      </w:r>
    </w:p>
    <w:p>
      <w:r>
        <w:t>-- Ей, батыр-ау, 2 жыл бұрын өзі сүйіп тиген қыз үшін</w:t>
        <w:br/>
        <w:t>мені үкімет заңының тармағымен қорқытасың, сол заңның</w:t>
        <w:br/>
        <w:t>тармағына өзің қалай ілікпей жүрсің осы? -- деді Бұзаубақ.</w:t>
        <w:br/>
        <w:t>-- Е, мен неге ілігем? -- деді Шәкір ауылнай.</w:t>
        <w:br/>
        <w:t>-- Әхмәдияның 12 жасар қылғұрт баласына Әбжанның</w:t>
        <w:br/>
        <w:t>сүймеген қызын қосқаның заңның тармағына жатады да менің</w:t>
        <w:br/>
        <w:t>сүйген қызды алғаным жатпайтын бола ма?</w:t>
        <w:br/>
        <w:t>-- Ей, Бұзаубақ, Әхмәдияның 12 жасар баласы деп қой-</w:t>
        <w:br/>
        <w:t>майсың, Әбжанның қызының күйеуі Әхмәдияның үлкен бала-</w:t>
        <w:br/>
        <w:t>сы өлген соң, кіші баласына қыздың өзі барды. Оған менің</w:t>
        <w:br/>
        <w:t>ілігетін жерім жоқ...</w:t>
        <w:br/>
        <w:t>-- Жоға, мейлі, 12 де алсын, 14 те алсын, Бұзаубақтыц</w:t>
        <w:br/>
        <w:t>әйелі қазір19--20 да. Бұған енді, дәл бүгінге дейін сенің заң-</w:t>
        <w:br/>
        <w:t>ның бір тармағына ілігіп кетпен жүргенің осы менің сені аяған-</w:t>
        <w:br/>
        <w:t>дығым емес пе3 -- деді Шәкір.</w:t>
        <w:br/>
        <w:t>-- Ей, сен мені аямай-ақ қой! /Веңіме қызыл байлап жүр-</w:t>
        <w:br/>
        <w:t>сем, мен мопрмын, сендей контр смеспін. Құйыршық емеспін.</w:t>
        <w:br/>
        <w:t>Үкімет, контрдың айтқанын қылса барсын! -- деді Бұзау-</w:t>
        <w:br/>
        <w:t>бақ.</w:t>
        <w:br/>
        <w:t>-- Ей, контр болып мен не қылыппын?..</w:t>
        <w:br/>
        <w:t>--- Қалшақтың ақтарының ломбысының оғын ауылыңның</w:t>
        <w:br/>
        <w:t>сыртына тыққан кім еді?</w:t>
        <w:br/>
        <w:t>-- Кім көріпті менің ломбыңың оғын тыққапымды?</w:t>
        <w:br/>
        <w:t>-- Қызылдар келгенде тауып алғаны қайда еді!</w:t>
        <w:br/>
        <w:t>-- Қашып бара жатқан ақтардың тастап кеткен ломбының</w:t>
        <w:br/>
        <w:t>оғын мен тыққан болам ба, мен тықсам, маған қызылдар ман-</w:t>
        <w:br/>
        <w:t>дат берер ме!</w:t>
        <w:br/>
        <w:t>-- тера бәрімізге де берген! Сен өтірік мақтанба&gt;</w:t>
        <w:br/>
        <w:t>Сенің абдыраңның ішінен. Кернскийдің мөрі шыққаны</w:t>
        <w:br/>
        <w:t>қайда?</w:t>
        <w:br/>
        <w:t>-- Қандай Кернскийдің мөрі?</w:t>
        <w:br/>
        <w:t>-- Кәдімгідей қағазға басылған мер!</w:t>
        <w:br/>
        <w:t>230</w:t>
        <w:br/>
        <w:t>біраздан соң басыла қалды. Күмістей тынық ауа тұнжырап</w:t>
        <w:br/>
        <w:t>тынды. Қиырдағы қара жерге еңкейіп, төмендеген қызыл</w:t>
        <w:br/>
        <w:t>күннің алтын нұры әлсіреп, қызыл күң бұрынғысынан да</w:t>
        <w:br/>
        <w:t>қызарды... Жер шетіне қырынан келіп мінген күн қалтыра-</w:t>
        <w:br/>
        <w:t>ған алтын нұрын жер үстіне алтын өрмекше жайды...</w:t>
        <w:br/>
        <w:t>Орта бойлы, жирен мұрт, күрең орыс арбаның үстінде</w:t>
        <w:br/>
        <w:t>тұрып, айғай салып, қаңылтыр легенді қайың таяқпен да-</w:t>
        <w:br/>
        <w:t>ңылдатты. Жұмыскерлер жұмыстарып тез доғара бастап,</w:t>
        <w:br/>
        <w:t>айғайласып, самбырласып қозғалысып, басқаша қимылдасып</w:t>
        <w:br/>
        <w:t>қалды.</w:t>
        <w:br/>
        <w:t>Сәйтіп, ол күнгі жұмыс бітті... Жұрт күректерін, кетпен-</w:t>
      </w:r>
    </w:p>
    <w:p>
      <w:r>
        <w:t>дерін, қайлаларын алып, кейбіреулер иықтарына салып, кей-</w:t>
        <w:br/>
        <w:t>біреулері жай таяқша ұстап, үздік-создық шұбырып, самбыр-</w:t>
        <w:br/>
        <w:t>ласып жатақтарына қайтысты. Бірінің омыраулары алақ-</w:t>
        <w:br/>
        <w:t>салақ, көбі киімдерін банағыдан да азайтыңқырап, денелерін</w:t>
        <w:br/>
        <w:t>ашыңқыраған, Кеуделерін жалаңаштаған, кейбіреулер көй</w:t>
        <w:br/>
        <w:t>лектерін де шешіп алған. (алаң аяқтар да бар. Әртүрлі қал-</w:t>
        <w:br/>
        <w:t>пақты. Әртүрлі бөрікті. Гымақтылар да көрінеді. Бастары-</w:t>
        <w:br/>
        <w:t>на тек орамал тартқандар да көрінеді, Жәлаң бастары да бар.</w:t>
        <w:br/>
        <w:t>Көйлегі барлардың көбі білектерін түрінген. Күн қарыған,</w:t>
        <w:br/>
        <w:t>жел қаққан, тотыққан бет-ауыз, аяқ-қолдары тағы да тер-</w:t>
        <w:br/>
        <w:t>мен, қара топырақпеп қарайыңқырай түскен. Кейбіреулер</w:t>
        <w:br/>
        <w:t>қатарласып, самбырласып, сөйлесіп келеді. Біреулер ойнап,</w:t>
        <w:br/>
        <w:t>бірін-бірі келемеж қылып келеді, Кейбіреулер үндемей, жай</w:t>
        <w:br/>
        <w:t>ғапа келеді...</w:t>
        <w:br/>
        <w:t>-- Ей-ей, қақтықпа, қақтықпасайшы! Жынды немемісің</w:t>
        <w:br/>
        <w:t>өзің!-- деді бұқа дауысты біреу.</w:t>
        <w:br/>
        <w:t>-- Күж-күж!-- деп келемеждеді оны біреу.</w:t>
        <w:br/>
        <w:t>Бірнешеуі күлді,</w:t>
        <w:br/>
        <w:t>Сары сақалды жапырақ қазаққа бір сида жігіт қалжың-</w:t>
        <w:br/>
        <w:t>дап:</w:t>
        <w:br/>
        <w:t>-- Уай, Маусскеңнің сүйменінің басы мұқалып қалыпты,</w:t>
        <w:br/>
        <w:t>онысы несі-ей?-- деді.</w:t>
        <w:br/>
        <w:t>-- Уай, сендерді... Мен құсап қазсаңдар сендердікінің</w:t>
        <w:br/>
        <w:t>басы мұқалмақ түгіл, түбінен де дәнеме қалмас еді!-- деді</w:t>
        <w:br/>
        <w:t>Маусымбай күліп.</w:t>
        <w:br/>
        <w:t>-- Уа-ай, мақтанғаныңмен, сүйменің шолтиып, қысқарып</w:t>
        <w:br/>
        <w:t>қалыпты ғой!-- деді анау.</w:t>
        <w:br/>
        <w:t>-- Қысқарса да сендей қатпадан терең ояды!-- Мау-</w:t>
        <w:br/>
        <w:t>сымбай.</w:t>
        <w:br/>
        <w:t>-- Ха-ха-ха-ха!-- тағы ду күлді бірсыпырасы.</w:t>
        <w:br/>
        <w:t>Бітік көздеу, жылмағай сопақ бет, бозғылт жігіт жымиған</w:t>
        <w:br/>
        <w:t>сияқтанып келе жатыр еді. Сида қара жігіт енді оған келіп</w:t>
        <w:br/>
        <w:t>242</w:t>
        <w:br/>
        <w:t>гіп, баспана қылып отырған жыртық құрым шақпытты қосып</w:t>
        <w:br/>
        <w:t>артып, қатынын алып, бір ауылдас момын адамның 17-18</w:t>
        <w:br/>
        <w:t>дегі баласын серік қылып, екі бұзаулы сиырын темір жолға</w:t>
        <w:br/>
        <w:t>ала келген, Келген соң ана тәрт жігітпен сөйлесіп, солармен</w:t>
        <w:br/>
        <w:t>үйлесіп, солармен жұмыстас, оттас болған...</w:t>
        <w:br/>
        <w:t>Қазір Бұзаубақтың үстінде көйлегінің сыртынан киген</w:t>
        <w:br/>
        <w:t>ескілеу желбегей қара бешпенті бар. Бешпентінің сол жақ</w:t>
        <w:br/>
        <w:t>жеңінде сынық сүйем қызыл шүберегі бар. (Жағасында қаң-</w:t>
        <w:br/>
        <w:t>ылтыр таңбасы бар. Онысія монр белгісі Бұтында дамбал.</w:t>
        <w:br/>
        <w:t>Аяғында қонышы салбыраған, ұлтарғап ескі қазақша жаман</w:t>
        <w:br/>
        <w:t>етігі бар, басында қарамен тысталған ескі қара сеңсең ты-</w:t>
        <w:br/>
        <w:t>мақ. ТГымағының екі құлағын қайыра көтеріп, бауын желке-</w:t>
        <w:br/>
        <w:t>сіне байлап қойған, Алыстан, ербиген қарақшы тәрізді. Қо-</w:t>
        <w:br/>
        <w:t>лыпда темір күрек, Самайынан кірлі тер ағып, оттастарымен</w:t>
        <w:br/>
        <w:t>бірге сықырлатып қара жерді кертіп, күйретіп жатыр.</w:t>
      </w:r>
    </w:p>
    <w:p>
      <w:r>
        <w:t>есеуі, темір жолдың жұмыс басқарушысымен сөйлесіп,</w:t>
        <w:br/>
        <w:t>келісім қылып, өлшеп алған, ұзындығы үш саржын, көлдене-</w:t>
        <w:br/>
        <w:t>ңі бір саржын, тереңдігі бір кез жерді Халкен, Сатай, Бұзау-</w:t>
        <w:br/>
        <w:t>бақ үшеуі күрекпен кертіп, ойып жатыр. Әзімқан түскен то-</w:t>
        <w:br/>
        <w:t>пырақты жинап, бір жақ шәтіне тықсырып әкеп, сол жерден</w:t>
        <w:br/>
        <w:t>құлаштап қорапты арбаға толтырып тұр.</w:t>
        <w:br/>
        <w:t>Бұзаубақтың баласы бір аяғы ақсақ, мақарлау, бетінде</w:t>
        <w:br/>
        <w:t>шешектің дағы бар, сұрлау бала. Ол көйлек-дамбалшаң, ба-</w:t>
        <w:br/>
        <w:t>сында тысы әбден шоқпыттанып жыртылып, бідтеленіп жүні</w:t>
        <w:br/>
        <w:t>шыққан, үйтілген ескі қоңыр елтірінің сілемі, жаман бөркі</w:t>
        <w:br/>
        <w:t>бар. Әзімханның салып берген топырағын, Бұзаубақтың то-</w:t>
        <w:br/>
        <w:t>ры шолақ жеккен қорапты ағаш арбасымен темір жол төсе-</w:t>
        <w:br/>
        <w:t>гіне, Хасепге тасиды, Хасен баланың арбамен әкелген топы-</w:t>
        <w:br/>
        <w:t>рағын төккізіп алып, жөндеп жаймалап тұр.</w:t>
        <w:br/>
        <w:t>Құмырсқаша қыбырлап, ойпаңды биіктетіп, көлденең</w:t>
        <w:br/>
        <w:t>белесті кеміріп, қақ бөліп кертіп, темір , жолға табжылмай-</w:t>
        <w:br/>
        <w:t>тын төсек салу үшін ұзынпан ұзақ шұбалып, қара жерді талғ</w:t>
        <w:br/>
        <w:t>қапдап, жапа-тармағай қимылдап жатқан өзіндей еңбекшілер-</w:t>
        <w:br/>
        <w:t>ге Әзімхан қарап тұрды. Әр экерден, қысқа-қысқа сөздер,</w:t>
        <w:br/>
        <w:t>ат айдаған дыбыстар естіледі. Шөмеңдеп тартқан арба-</w:t>
        <w:br/>
        <w:t>лы аттардың арбаларының дөңгелектерінің сықырлағап,</w:t>
        <w:br/>
        <w:t>дүрсілдеген, біреуді-біреудің шақырған дауыстары естіледі.</w:t>
        <w:br/>
        <w:t>ас қапқан көк темірлердің, темір күрек, ауыр қайлалардың,</w:t>
        <w:br/>
        <w:t>жер қапқан темір күректердің, қатар-қатар кезек-кезек кір-</w:t>
        <w:br/>
        <w:t>іш-кіріш еткен күйлі дыбыстары естіледі. Әзімхан айналаға</w:t>
        <w:br/>
        <w:t>қаран тамсапды... Жаздың мынау әдемі жібек нұрлы күнінде</w:t>
        <w:br/>
        <w:t>қара жерді, ойды, қырды қаптаған кестелі жасыл кілемдей,</w:t>
        <w:br/>
        <w:t>желбіреген жібектей, мынау қалың көктің ортасында, мышау</w:t>
        <w:br/>
        <w:t>күмістей таза, жұпар исі жан мен тәнді мас қылған тұнық ауа“</w:t>
        <w:br/>
        <w:t>ның ішіпде, мына қосылып, естіліп тұрған дыбыстар, еңбек</w:t>
        <w:br/>
        <w:t>240</w:t>
        <w:br/>
        <w:t>кабаттасып, шұбалған ортасына тоқтады. (бүк поезы екен.</w:t>
        <w:br/>
        <w:t>Тіркелген, ылғи терезесіз, салдырағап, дүрсілдеген, қызыл ар-</w:t>
        <w:br/>
        <w:t>балар. Темір жолдағы жұмыскерлерге нан, шай, басқа керекті</w:t>
        <w:br/>
        <w:t>нәрселер тасып беріп жүретін Максим деген коңыр сақалды</w:t>
        <w:br/>
        <w:t>арыс, есігі ашық тұрған бір қызыл арбадан жерге секіріп</w:t>
        <w:br/>
        <w:t>түсті.</w:t>
        <w:br/>
        <w:t>-- Қане, жігіттер, нан келді! -- деп айқайлай түсті.</w:t>
        <w:br/>
        <w:t>Жұмыскерлер Максимді көргеннен-ақ нан келгенін білген-</w:t>
        <w:br/>
        <w:t>дей, жүгіре басысыл, шуласып, тобырланып, пысылдап тұрған</w:t>
        <w:br/>
        <w:t>отарбаға келіп анталады.</w:t>
        <w:br/>
        <w:t>Күлісіп, кей біреулер:</w:t>
        <w:br/>
        <w:t>-- Е-е, Максим, аман ба... нан келді ме, ой сорлы көде са-</w:t>
        <w:br/>
        <w:t>қалың-ойі..--- десті.</w:t>
        <w:br/>
        <w:t>-- Нан!.. Нан!..-- десті екінші біреулер.</w:t>
        <w:br/>
        <w:t>Жұмыскерлер Максимді тез қамап алды. Максим да кей-</w:t>
        <w:br/>
        <w:t>біреулерімеп амандасып жатыр. ұмыс басқарушымен Мақк-</w:t>
        <w:br/>
        <w:t>сим қол алысып амандасты...</w:t>
      </w:r>
    </w:p>
    <w:p>
      <w:r>
        <w:t>Максим қайта секіріп вагонға мініп, вагонның ішіндегі</w:t>
        <w:br/>
        <w:t>тақтай сәкінің үстіндегі лық толған үлкен бөлке нандарды</w:t>
        <w:br/>
        <w:t>алып бермек болды.</w:t>
        <w:br/>
        <w:t>-- Кәне, жігіттер!. Захар, әкел арбаларыңды! -- деді.</w:t>
        <w:br/>
        <w:t>Басқарушы қорапты арбаға кісі жүгіртті. Керсеңдей-кер-</w:t>
        <w:br/>
        <w:t>сеңдей бөлкелерді санап, үйіп жатыр.</w:t>
        <w:br/>
        <w:t>Тез нан беріп болып, отарба бір ақырып, дүрсілдеп, ды-</w:t>
        <w:br/>
        <w:t>сылдап жүріп кетті,</w:t>
        <w:br/>
        <w:t>Жұмыскерлер жөңкілген ойымен келіп, бұрынғыларындай</w:t>
        <w:br/>
        <w:t>басқарушының қолынан тиісті нандарын алып, бұрынғы жол-</w:t>
        <w:br/>
        <w:t>дың түзетіліп көшірілуге тиісті бунағының екі жағына шұба-</w:t>
        <w:br/>
        <w:t>тыла салынған өзді-өздерінің жатақтарына үйір-үйір болып</w:t>
        <w:br/>
        <w:t>тарады...</w:t>
        <w:br/>
        <w:t>Жұмыс басқарушы Захар деген орыс. Захар орта бойлы</w:t>
        <w:br/>
        <w:t>дембелшелеу келген, жүндес күрең адам. Қабақтары үрпек ақ</w:t>
        <w:br/>
        <w:t>шабдар анда-санда бір күзеп жүретін сақалы, күзеусіз мұрты</w:t>
        <w:br/>
        <w:t>бар, шал-жирен еді, Шұмысқа шақырғанда, доғаратын уақыт</w:t>
        <w:br/>
        <w:t>болды дегенде қаңылтыр легенді даңғырлатып дауыстайтын</w:t>
        <w:br/>
        <w:t>болғандықтан, Эахарды қазақ жұмыскерлері «Шабдар айғыр»</w:t>
        <w:br/>
        <w:t>Деп атап кеткен еді...</w:t>
        <w:br/>
        <w:t>Сәулесі шашыраған қызыл күн қып-қызыл алтын табақтай</w:t>
        <w:br/>
        <w:t>болып, көктен салбырап келіп, аспан мен жердің қиырындағы</w:t>
        <w:br/>
        <w:t>шендескен арасына қыстырылды. Жердің қиыр шетіне қыры-</w:t>
        <w:br/>
        <w:t>нан келіп тұрған қызыл күн, шұбалған жібек өрмегін жинаған</w:t>
        <w:br/>
        <w:t>сұлуша, жер дүпиеге шашылған алтын нұрын қалтыратып,</w:t>
        <w:br/>
        <w:t>асығып жинай бастады, Қызыл күннің қалтырай жүгіріп жи-</w:t>
        <w:br/>
        <w:t>24</w:t>
        <w:br/>
        <w:t>қақтықты. Жылмағай бет жігіт оны жақтырмай қалды. Тү-</w:t>
        <w:br/>
        <w:t>сін суытып алды. Бірақ, сида қара жігіт оның түс суытқанын</w:t>
        <w:br/>
        <w:t>елемеді.</w:t>
        <w:br/>
        <w:t>-- Қалай, Гажен, шаршадың ба?-- деді.</w:t>
        <w:br/>
        <w:t>-- Е, шаршасам бірдеме берейін деп пе едің!-- дсп торс</w:t>
        <w:br/>
        <w:t>ете қалды Гажен,</w:t>
        <w:br/>
        <w:t>Сида қара жігіт Гаженді тәлкек қылуға ыңғайланғандай</w:t>
        <w:br/>
        <w:t>болды.</w:t>
        <w:br/>
        <w:t>-- Антұрған, шаршама, шаршасаң келіншегіңе ие бола</w:t>
        <w:br/>
        <w:t>алмайсың -- деді,</w:t>
        <w:br/>
        <w:t>-- Е, соның күйігі саган түсті ме!-- Деп Гажен шақ ете</w:t>
        <w:br/>
        <w:t>түсті.</w:t>
        <w:br/>
        <w:t>-- Ха-ха-ха-ха!</w:t>
        <w:br/>
        <w:t>"Тыңдап келе жатқандар ду күлді.</w:t>
        <w:br/>
        <w:t>-- Ей, Хамза, Гаженді не қыласың қажап оның өзіпің те-</w:t>
        <w:br/>
        <w:t>рісі жұқарып жүрген жігіт, ертең, рабочкомға айтады ол!--</w:t>
        <w:br/>
        <w:t>деді бүйрек бет, шолақ танау, ала көз қара жігіт келемеждеп.</w:t>
      </w:r>
    </w:p>
    <w:p>
      <w:r>
        <w:t>-- Ей, Сапақ, сен тиіспей жайыңа жүр!., Сенің бейбастақ-</w:t>
        <w:br/>
        <w:t>тығыңды мұнда ешкім көтере алмайды. Мұнда Орынбайдың</w:t>
        <w:br/>
        <w:t>ауылы жоқ! -- деді Гажен.</w:t>
        <w:br/>
        <w:t>-- Әй, қойсаңдаршы, соқтықпай осы! -- деді, ұзын бойлы</w:t>
        <w:br/>
        <w:t>қара сұр қазақ.</w:t>
        <w:br/>
        <w:t>-- Е, қуық па еді бұл!-- деді Сапақ күліп</w:t>
        <w:br/>
        <w:t>-- Әй-әй, күресті қара, күресті қара! -- деді бір бала.</w:t>
        <w:br/>
        <w:t>Екі жігіт алыса түсіп апыр-топыр тырбайысып жатыр еді.</w:t>
        <w:br/>
        <w:t>-- Болма, болма, Халкеп!.. Қайыр, қайыр!.. Шалып ал!..</w:t>
        <w:br/>
        <w:t>Шалып ал!.. Е-е, сілте, сілте... Е-е, әуіп! -- деді біреулер.</w:t>
        <w:br/>
        <w:t>-- Уа, құдай атқыр, Халкеннен жығылып қалды! Халкен-</w:t>
        <w:br/>
        <w:t>нен жығылып қалды!-- десті.</w:t>
        <w:br/>
        <w:t>Халкеннен жығылып қалған тышқан көз қара жігітті бір</w:t>
        <w:br/>
        <w:t>топ жігіт күліп мазақ қылды.</w:t>
        <w:br/>
        <w:t>Қызылжар -- Азат жақтан күрсілдетіп, ентігіп, ауаны жаң"</w:t>
        <w:br/>
        <w:t>ғыратып ақырған отарбаның дауысы шықты. Салып жатқан</w:t>
        <w:br/>
        <w:t>темір жол жер төсегінің бойымен қаптай шұбырып келе жат-</w:t>
        <w:br/>
        <w:t>қан жұмыскерлер отарбапың дыбысына аңырайып, бастарын</w:t>
        <w:br/>
        <w:t>көтерісе қарасты. Бұрынғы жолмен жаңа салып жатқан жол-</w:t>
        <w:br/>
        <w:t>дың бұл жердегі арасы 150 қадамдай еді.</w:t>
        <w:br/>
        <w:t>-- Отарба келеді!.. Отарба!.. Поезд келеді! Поезд! - десті,</w:t>
        <w:br/>
        <w:t>Қатар қосбақталған темір жолдың өкшесіне, отарба келе</w:t>
        <w:br/>
        <w:t>жатқан жаққа қарасып, жұмыскерлер топырласып, көпшілігі</w:t>
        <w:br/>
        <w:t>солай қарай тігініп, самбырласып, сөйлесулерін көбейтті.</w:t>
        <w:br/>
        <w:t>Отарба да белестен асып, жұмыскерлерге қарсы түтіні кейіп</w:t>
        <w:br/>
        <w:t>будақтап, гүрсілдеп, ыңқылдап шыға келді. Шыға келіп жүрі-</w:t>
        <w:br/>
        <w:t>сін жайлатып, шұбалған қою жалбыр жалы жер соққан қара</w:t>
        <w:br/>
        <w:t>айғырша қою түтіні будақтап, ентігіп келіп, жұмыскерлердің</w:t>
        <w:br/>
        <w:t>243</w:t>
        <w:br/>
        <w:t>қалады. Қулыққа, арамдыққа олақ. Аузындағысын жолдасы"</w:t>
        <w:br/>
        <w:t>на жырып береді. Үйіне көлденең кісіні шақырып әкеп қонақ</w:t>
        <w:br/>
        <w:t>қылады. Барам деген жеріне ерінбейді, Жүріп-тұруға өте құ-</w:t>
        <w:br/>
        <w:t>мар. Көпшіл, үлкендермен үлкендерше отыруға тырысады.</w:t>
        <w:br/>
        <w:t>Жастармен езін жастарша ұстайды, «молдалармен кездессе,</w:t>
        <w:br/>
        <w:t>өзін молдаша», «жорғалармен кездессе, өзін жорғаша» ұстау-</w:t>
        <w:br/>
        <w:t>ға тырысады. Ұрылармен ұрыша да отыра алады.</w:t>
        <w:br/>
        <w:t>Соңғы жылдарда аз ғана қара-құра жасап алып, ауылда ел</w:t>
        <w:br/>
        <w:t>жұмыстарына да қатнасып жүрді. Қатнасқанда өз бетімен</w:t>
        <w:br/>
        <w:t>емес, ел адамдарымен бірге жүріп қатнасты. Ауылда бір үйге</w:t>
        <w:br/>
        <w:t>бір қонақ келсе, не бір үй той қылса, қонақ күтуге даяр ғұра-</w:t>
        <w:br/>
        <w:t>тын Сатай болып та жүрді.</w:t>
        <w:br/>
        <w:t>Қысқасы: қолына ақ сабау ұстап, Сатай ылғи ас берген</w:t>
        <w:br/>
        <w:t>ауылда даяршы болып жүру үшін туғандай еді. Осының 6з-</w:t>
        <w:br/>
        <w:t>рін бір сұмдықпен, қулықпен істемейді. Өзін өзі сегіз қыр-</w:t>
        <w:br/>
        <w:t>хы, бір сырлымын дел ойлайды. Қолымнан келмейтін нәрсе</w:t>
        <w:br/>
        <w:t>жең деп ойлайды.</w:t>
      </w:r>
    </w:p>
    <w:p>
      <w:r>
        <w:t>Сатай өзі көйлек, дамбалшаң. Көйлегінің сыртынан іжкел-</w:t>
        <w:br/>
        <w:t>бегей киген ескі жыртық, шолақ жең, сұр камзолы бап. Ба-</w:t>
        <w:br/>
        <w:t>сында ескі ақ елтірі бөрік, Аяғында жаман қазақша етік. Еті-</w:t>
        <w:br/>
        <w:t>ғілің қонышы көн, Басы ескі құба былғары.</w:t>
        <w:br/>
        <w:t>Қазір мұның да қолында жалаңдаған, қажалған өткір құ-</w:t>
        <w:br/>
        <w:t>рыш темір күрек, Самайыпан тер ағып Халкепмен бірге темір</w:t>
        <w:br/>
        <w:t>күректі табандап, тұғжыңдап кіршілдетіп, қара жерді күйре-</w:t>
        <w:br/>
        <w:t>тіп жатыр.</w:t>
        <w:br/>
        <w:t>Төртіншісінің есімі Әзімхан. ЖШасы 35-- 36 шамасында,</w:t>
        <w:br/>
        <w:t>бейдақ. Орта бойлы, жауырынды, кеуделі, төсті жігіт. Беті</w:t>
        <w:br/>
        <w:t>сегақтау, жуан шоң мойын, дөңгелек қара кез, қырша мұрын-</w:t>
        <w:br/>
        <w:t>бы, қара торы жігіт, Дене бітімі нып-нығыз, тұп-тұтас, шойын-</w:t>
        <w:br/>
        <w:t>дай. Қалың қара сақалын күзеп, иегіне шоқша ғана сақалшық</w:t>
        <w:br/>
        <w:t>қойған. Қою қара мүот. Қалжың, әзілдің гүлі. Ашуланғанда</w:t>
        <w:br/>
        <w:t>бет аузының түктері едірейіп, қау тәрізденіп кетеді,</w:t>
        <w:br/>
        <w:t>Бірақ ондай көп ашуланбайды. Даусы жуан, алық. Сөзге</w:t>
        <w:br/>
        <w:t>вте құмар. Бірақ өте салмақты, Көп тыңдайды. Өзі бір әңгі-</w:t>
        <w:br/>
        <w:t>мені айтуға кіріссе, өте әдемілеп, базқайлап, айтады. Бір қы-</w:t>
        <w:br/>
        <w:t>зық әңгімелерді айтып отырғанда, өзі сол уақиғаны сол сәтте</w:t>
        <w:br/>
        <w:t>қолымен істеп отырғандай суреттеп, жандандырып сөйлей бі-</w:t>
        <w:br/>
        <w:t>деді. Әзімханның қимылдары салмақты, жүріс-тұрысы мар-</w:t>
        <w:br/>
        <w:t>қау, сылбыр, түйенің жамбозы, шудалы жайбасар қара атан</w:t>
        <w:br/>
        <w:t>тәрізді. Көбінесе, бет-аузы, аңқау кісінің бет-аузындай. Бірақ</w:t>
        <w:br/>
        <w:t>Өнәрсені аңдусыз жібермейді. ұрттың көбі елемейді, бұл</w:t>
        <w:br/>
        <w:t>ичінен жіпке тізіп отырады. Әркімнің мінезін, құлқын бірер</w:t>
        <w:br/>
        <w:t>көргеннен-ақ әбден езінше болжап алады. Өмірінде ерінген</w:t>
        <w:br/>
        <w:t>емес, Өте тәуекелшіл, Жолдасымен отқа, суға бірге түсуге</w:t>
        <w:br/>
        <w:t>ешуақытта іркілген емес. Қорқу, үрку Әзімханның әдеті бол-</w:t>
        <w:br/>
        <w:t>Б 237</w:t>
        <w:br/>
        <w:t>ган емес. Жай жұмыскерді басынып, қатынына қызығып кел-</w:t>
        <w:br/>
        <w:t>ген залым ауылнай Шәкір мен арам милиционердің таюына</w:t>
        <w:br/>
        <w:t>себеп болған да осы Әзімхан.</w:t>
        <w:br/>
        <w:t>Өте жақын жүретіндер ғана Әзімханның шын қасиеттерін</w:t>
        <w:br/>
        <w:t>әбден біледі. Өте сырлас болмағандарға, араласып, жүріп бір-</w:t>
        <w:br/>
        <w:t>ге істес болмағандарға Әзімхан оңайлықпен сырын бере қой-</w:t>
        <w:br/>
        <w:t>майды. Өзімен бірге туысқан ағалары да Әзімханның нағыз</w:t>
        <w:br/>
        <w:t>шын ыспаттарын түгел білмейді, өзінің туысқан ағалары да</w:t>
        <w:br/>
        <w:t>оны тек қаңғыбас деп қана жүреді. Әзімханның бір ағасы</w:t>
        <w:br/>
        <w:t>етікші, бір ағасы егінші еді. Үйінде азын-аулақ күп көзгіш</w:t>
        <w:br/>
        <w:t>малдары болса да, Әзімхан әр жерге жүріп үйренген еді.</w:t>
        <w:br/>
        <w:t>Анда-сапда үйіне келгенде, бишара кемпір шешесі Әзімхан</w:t>
        <w:br/>
        <w:t>Үйде отырар Ма екен деп, Әзімханның жолдастарына, құрбы-</w:t>
        <w:br/>
        <w:t>ларына жалынушы еді:</w:t>
        <w:br/>
        <w:t>-- Қарақтарым-ау, осының қатынын ғана алып берсең-</w:t>
        <w:br/>
        <w:t>дерші! Қатынын! -- деуші еді.</w:t>
        <w:br/>
        <w:t>-- Кемеке-ау, қатынын алып берсеңдерші дейсіз. Мұның</w:t>
        <w:br/>
        <w:t>бір дара тұрған қатыны бар ма еді бір жақта?. Бұған әлі</w:t>
        <w:br/>
        <w:t>ешкімді езіңіз айттырған жоқсыз... Қай қатынын алып бер-</w:t>
        <w:br/>
        <w:t>сеңдерші дейсіз) -- дегенімізде Кемекең аңырайып тыңдап</w:t>
        <w:br/>
        <w:t>тұрып күлетін:</w:t>
        <w:br/>
        <w:t>-- Ойбай-ау, солай екен ғой! Әлі ешкімді айттырғанымыз</w:t>
        <w:br/>
        <w:t>жоқ екен ғой!.. Сөйтіп, осыған біреуді неге айттырмайсың»</w:t>
      </w:r>
    </w:p>
    <w:p>
      <w:r>
        <w:t>дар?.. Сөйтіп, осы иттің қатынын ғана алып берсеңдер екен!--</w:t>
        <w:br/>
        <w:t>дейтін еді тағы да.</w:t>
        <w:br/>
        <w:t>Әзімхан хат таниды. Сатаймен ауылдас, Сатай оқыған</w:t>
        <w:br/>
        <w:t>Мақаңның ноғай молдасынан о да оқыған. Өзі жөнді жаза</w:t>
        <w:br/>
        <w:t>алмаса да, жазғанды жақсы таниды. Бұрын бала күнінде</w:t>
        <w:br/>
        <w:t>қиссаларды, өлең кітаптарды құмарланып, қонышына тығып</w:t>
        <w:br/>
        <w:t>жүріп оқушы еді. Қазір енде жаңа кітаптарды оқиды. Әзім-</w:t>
        <w:br/>
        <w:t>хап өзінше аса сыншы. Әсіресе әйелдерді сынай біледі. Ма-</w:t>
        <w:br/>
        <w:t>ңайында бір жерде бір аты шулы сұлу қыз, не сұлу келіншек</w:t>
        <w:br/>
        <w:t>бар десе, Әзімхан сопы барып бір көріп, сөйлесіп келмей қой-</w:t>
        <w:br/>
        <w:t>маушы еді,</w:t>
        <w:br/>
        <w:t>Қазір Әзімхап көйлек, дамбалшаң. Қөйлегінің омырауы,</w:t>
        <w:br/>
        <w:t>жағасы ашық, жалаң бас, жалаң аяқ. ІМеңдеріп, балақта-</w:t>
        <w:br/>
        <w:t>рын түрінген. Белінде шыт шүберек белбеу, қолында темір</w:t>
        <w:br/>
        <w:t>күрек. Халкен, Сатай, Бұзаубақ үшеуінің күйретіп ойып тас-</w:t>
        <w:br/>
        <w:t>тап тұрған топырақтарын торы шолақ атқа жеккен шілік қоғ</w:t>
        <w:br/>
        <w:t>рапты арбаға күректеп жалғыз өзі салып тұр. Қырда құдық</w:t>
        <w:br/>
        <w:t>аршығанда шыңыраудан балшық атқандай қылып, топыра-</w:t>
        <w:br/>
        <w:t>ғын текшелеп ойған терт бұрышты кең шұңқырда тұрып шүң-</w:t>
        <w:br/>
        <w:t>қырдың қабағындағы арбаның қорабына қара топырақты</w:t>
        <w:br/>
        <w:t>қаңбақша лақтырып түр. Міне, бұл-- бұрынғы бір қос болып</w:t>
        <w:br/>
        <w:t>жүрген төрт жігіттің сипаттары.</w:t>
        <w:br/>
        <w:t>238</w:t>
        <w:br/>
        <w:t>лері де күнге күйген. ел қаққан, тотыққан, кір сіңген. Әсіре-</w:t>
        <w:br/>
        <w:t>се қазақтар қап-қара Киімдеріне, денелеріне адам қарап жі-</w:t>
        <w:br/>
        <w:t>бергенде-ақ жер қазғандар екендерін айтпай-ақ білетіндей ..</w:t>
        <w:br/>
        <w:t>Топтанысып, үйір- үйір болып, шұбырысып, самбырласып</w:t>
        <w:br/>
        <w:t>әркім өзінің мерзімді жұмысына жөнелді Біреулері аттарына</w:t>
        <w:br/>
        <w:t>жөнелді. Аттарын ұстап жеге бастады</w:t>
        <w:br/>
        <w:t>Біреулер текшелеп алып, қазып жатқан жерлеріне түсіп,</w:t>
        <w:br/>
        <w:t>темір күректерін алып сыбанып, алақандарына түкіріп, күрек-</w:t>
        <w:br/>
        <w:t>терімен кіршілдетіп қара жерді кертіп, күйрете бастады Біреу.</w:t>
        <w:br/>
        <w:t>лері қорапты арбаларымен келіп, арбаларын ойылған жерлер-</w:t>
        <w:br/>
        <w:t>дің жиектеріпе қойып, үйілген топырақтарды күректеп, арба-</w:t>
        <w:br/>
        <w:t>ларыша сала бастады. Біреулері төсеп жатқан қалың жер</w:t>
        <w:br/>
        <w:t>төсекті тегістеп, оның үстіне жаңадан тұс-тұстан арбалап тө-</w:t>
        <w:br/>
        <w:t>гіп жатқан топырақтарды жаймалай бастады. Біраз жұмыс-</w:t>
        <w:br/>
        <w:t>керлер темір, жол кесіп белестің кертіп жатқан жерін ауыр</w:t>
        <w:br/>
        <w:t>қайлалар, сүймендермен дүрсілдетіп ойып, шақырлатып қыр-</w:t>
        <w:br/>
        <w:t>най бастады Қысқасы: әркім өзді-өзінің мерзімді орыш-</w:t>
        <w:br/>
        <w:t>орындарына тұра-тұра қалысып, құмырсқаша қыбырлап,</w:t>
        <w:br/>
        <w:t>мерзімді қимылмен жұмыстарына кірісті. Арбалы аттарымен</w:t>
        <w:br/>
        <w:t>жұмыс істеп жүргендер де өздерінің мерзімді жұмыстарын</w:t>
        <w:br/>
        <w:t>орындауға кірісті.</w:t>
        <w:br/>
        <w:t>Сәйтіп, 300-дей жұмыскер күндегідей қатар тұра қалып,</w:t>
        <w:br/>
        <w:t>темір жолға төсеніш салуға кірісті.</w:t>
        <w:br/>
        <w:t>-- Е-ей, қайлаңның басы қылқылдап барады, уай...</w:t>
        <w:br/>
        <w:t>-- Ха-ха-ха!..</w:t>
        <w:br/>
        <w:t>-- Уай, Хакен!,. оның қайласының басы өзіне тарт-</w:t>
        <w:br/>
        <w:t>қан!..</w:t>
      </w:r>
    </w:p>
    <w:p>
      <w:r>
        <w:t>-- Сен өзіңдікін байқадың ба)..</w:t>
        <w:br/>
        <w:t>-- Ей, сен немене, тұғжыңдап кеткенің, кәрі кісінің же-</w:t>
        <w:br/>
        <w:t>рошақ қазғаны сияқтанып!</w:t>
        <w:br/>
        <w:t>үркелердің қасында берсн-саран қатын-қалаш, бала-ша-</w:t>
        <w:br/>
        <w:t>ғалар ғана қалған еді. Олар да қыбырлап, бірдемелерін істе-</w:t>
        <w:br/>
        <w:t>ген болып жүр. Қатын-қалаштың кейбіреулері тезек теруге</w:t>
        <w:br/>
        <w:t>қаптарын арқалай жөнелді. Кейбіреулері бұзауларын арқан-</w:t>
        <w:br/>
        <w:t>дап жүр.</w:t>
        <w:br/>
        <w:t>ұмыскерлердің ә дегенде көбірек екпіндеп самбырлаған</w:t>
        <w:br/>
        <w:t>сөздері, бірін- бірі сықақ қылған күлкілері, қылжақтары бір-</w:t>
        <w:br/>
        <w:t>те-бірте азайды, Бірте- бірте, енді жай сөздер ғана естілетін</w:t>
        <w:br/>
        <w:t>болды. Самбырлаған екпінді сөздер, көтегіңкі күлкілер” азай-</w:t>
        <w:br/>
        <w:t>ған сайын қара жерге кіршілдеген, пышақтың жүзіндей жа-</w:t>
        <w:br/>
        <w:t>лаңдаған темір күректердің салдырлары, күйретіп, шақырла-</w:t>
        <w:br/>
        <w:t>тып тас қопарған, тас қашаған ауыр қайла, ауыр сүймендер-</w:t>
        <w:br/>
        <w:t>дің дауыстары көбірек естіле бастады. Жағалай қаршылдатып</w:t>
        <w:br/>
        <w:t>тас кемірген көк темірдің ашы дауыстары бірте-бірте басымы-</w:t>
        <w:br/>
        <w:t>рақ, қаттырақ естіле бастады.</w:t>
        <w:br/>
        <w:t>234</w:t>
        <w:br/>
        <w:t>гелі талай әңгімеге ұшырады. Гүлия Бұзаубақтың баспанасы-</w:t>
        <w:br/>
        <w:t>па не болып, Бұзаубақтың тапқан-таянғанмн жипап, үсті-ба-</w:t>
        <w:br/>
        <w:t>сын жамап, екілі-үшті сиырын сауып, эйсл болып отыр. Үсті-</w:t>
        <w:br/>
        <w:t>басы бүтін. Бұзаубақтың тапқан-таянғаны Гүлияні аш-«жала-</w:t>
        <w:br/>
        <w:t>наш қылған жоқ. Үстінде қазір көнелеу, жеңсіз қара сәтен</w:t>
        <w:br/>
        <w:t>бешпент. Қайыңның жапырағы түсті шыт көйлек. Басына кі-</w:t>
        <w:br/>
        <w:t>шіректеу, ескілеу жасыл түсті шәлі, Аяғында көнелеу кебіс-мэ-</w:t>
        <w:br/>
        <w:t>сі. Бұзаубақтың әман киіз тоқымының үстінде бір тізелеп</w:t>
        <w:br/>
        <w:t>отырып, жұмыскерлерге үлкен қара шайнектен шай құйып бе-</w:t>
        <w:br/>
        <w:t>ріп отыр.</w:t>
        <w:br/>
        <w:t>ұмыскерлер жайласып, нанды күрсілдете соғып, шайла-</w:t>
        <w:br/>
        <w:t>рын ұрттап отырды. Хасен меп Сатай дастарқанның тәр жа-</w:t>
        <w:br/>
        <w:t>ғында, Сатайға таяу Әзімхан мен Халкен, оларға таяу шайнек-</w:t>
        <w:br/>
        <w:t>тің бір жағында ақсақ бала, Бұзаубақ Хасеннің сол жағында,</w:t>
        <w:br/>
        <w:t>келіншегіне таяу отыр.</w:t>
        <w:br/>
        <w:t>Сатай Халкенге, Әзімханға қарап:</w:t>
        <w:br/>
        <w:t>-- Шай ішіп болған соң банағы еттеріңді асыңдар... Көген</w:t>
        <w:br/>
        <w:t>көзденбей! -- деді.</w:t>
        <w:br/>
        <w:t>-- Асармыз... Асылар... Азғантай ет қой...-- деді Халкен.</w:t>
        <w:br/>
        <w:t>Сатай жамаулы ақ кесесін Гүлияға қарай соза тастап:</w:t>
        <w:br/>
        <w:t>-- Е, азы несі?.. Азы несі?.. Жарты ет емес пе еді алған-</w:t>
        <w:br/>
        <w:t>дарың, жарты емес пе еді?..-- деді.</w:t>
        <w:br/>
        <w:t>-- Қайдап жарты ет болады, шолақ сап меп төрт тал қа-</w:t>
        <w:br/>
        <w:t>бырға?.--- деді Әзімхан.</w:t>
        <w:br/>
        <w:t>-- Ей, не дейді, мына көген көздер?.. Түу-түуі..--- деді Са-</w:t>
        <w:br/>
        <w:t>тай.</w:t>
        <w:br/>
        <w:t>Шайын ұрттап, нанын шайнап Халкен ыржиып күлді.</w:t>
      </w:r>
    </w:p>
    <w:p>
      <w:r>
        <w:t>-- Ей, батыр-ау, бағапа жарты етін алмап па едіңдер -</w:t>
        <w:br/>
        <w:t>деді Бұзаубақ.</w:t>
        <w:br/>
        <w:t>асен Гүлия құйып берген шайды Бұзаубақтың қолынан</w:t>
        <w:br/>
        <w:t>ала беріп:</w:t>
        <w:br/>
        <w:t>-- Еттен тіпті құр қала жаздаған ғой, аңырайып жүріп.</w:t>
        <w:br/>
        <w:t>Онанда, тез шайды ішіп болып, аңдып тұрып, тағы да ет</w:t>
        <w:br/>
        <w:t>алыңдар. Азаттап қазір қасапшы ет әкеледі. Ертең дем алыс,</w:t>
        <w:br/>
        <w:t>жұмыс қылмайтын күн. Қазір қасапшы ет әкелуге тиіс..--</w:t>
        <w:br/>
        <w:t>деді.</w:t>
        <w:br/>
        <w:t>-- Ә-ә.. Солай екен ғой... Солай екен ғой.. Сүйтіңдер,</w:t>
        <w:br/>
        <w:t>сүйтіңдер... Тез ішіп болыңдар шайларыңды. Тез ішіп бо-</w:t>
        <w:br/>
        <w:t>лыңдар!.. Енді көген көзденбей тағы да,-- деді Сатай.</w:t>
        <w:br/>
        <w:t>-- Қайыр.. сүйтейік,- деді Әзімхан Халкенге қарап.</w:t>
        <w:br/>
        <w:t>Бұзаубақ Хасен мен Сатайға қарап қойып, Әзімхан мен Хал-</w:t>
        <w:br/>
        <w:t>кенге:</w:t>
        <w:br/>
        <w:t>-- ЖБарайды, ет экелсе, енді құрқалмай, алдын-ала аң-</w:t>
        <w:br/>
        <w:t>дып тұрып ала қойыңдар!-- деді,</w:t>
        <w:br/>
        <w:t>Сатай;</w:t>
        <w:br/>
        <w:t>248</w:t>
        <w:br/>
        <w:t>налған алтын нұрымен айрылыса бастаған жасыл жердің сұлу</w:t>
        <w:br/>
        <w:t>жүзі құбылып, демде мың түрге түсті. Ойды, қырды, даланы</w:t>
        <w:br/>
        <w:t>теп-тегіс тұтасып қаптаған қою жасыл қалың шөп дүпнені қап«</w:t>
        <w:br/>
        <w:t>таған жасыл теңіз тәрізденді. Қазір батып бара жатқан қызыл</w:t>
        <w:br/>
        <w:t>дүниенің нұрымен ойнап, жасыл теңіз мың түрлі құбылды.</w:t>
        <w:br/>
        <w:t>Мың түрлі құлпырды. Құбылып, ақырын толқығандай болып</w:t>
        <w:br/>
        <w:t>тұрды.</w:t>
        <w:br/>
        <w:t>Аспап мен жердің шендескен арасына қырынан тұрып қыс-</w:t>
        <w:br/>
        <w:t>тырылған қып-қызыл алтын табақ, қыстырылған араға зыл“</w:t>
        <w:br/>
        <w:t>жып, жартылап кіріп, тағы да жылжыды. Алтын нұрының</w:t>
        <w:br/>
        <w:t>ақырғы ұшықтарын аспанға шашыратып, жартыланған қызыл</w:t>
        <w:br/>
        <w:t>табақ қыстырылған екі араға ақырын ғана жылжып жоқ бол-</w:t>
        <w:br/>
        <w:t>ды...</w:t>
        <w:br/>
        <w:t>Ойы, қыры, даласы жап-жасыл болып тұтасқан жердіц жү-</w:t>
        <w:br/>
        <w:t>зі енді жасыл емес, қара көк теңіз тәрізді болды. Қара көк те-</w:t>
        <w:br/>
        <w:t>ңіз құбылып, бірте-бірте қошқыл тарта бастады...</w:t>
        <w:br/>
        <w:t>ұмыскерлер өзді-өздерішің жатақтарында қыбырласады.</w:t>
        <w:br/>
        <w:t>Дабдырлаған, күңкілдеген сөздер естіледі.</w:t>
        <w:br/>
        <w:t>Шабдар айғырдың күркесінің жанында жалпыға бірдей</w:t>
        <w:br/>
        <w:t>қазапдық бар. Қазапдықта екі мыс қазан бар, Жұмыскерлерге</w:t>
        <w:br/>
        <w:t>күніне үш рет: таңертең, түске, кешке мыс қазандарда су қай-</w:t>
        <w:br/>
        <w:t>натылып қойылатын еді. (ұмыскерлер үш мезгіл шай суын</w:t>
        <w:br/>
        <w:t>содан алатын. Ал, өзге бөлшек астары болса, әр қос, әр үйір</w:t>
        <w:br/>
        <w:t>өз беттерімен бәлек-бөлек істеп ішетін. Қазір енді жұмыскер-</w:t>
        <w:br/>
        <w:t>лердің әр қосынан, әр үйірінен бір-бір кісі шай ыдыста-</w:t>
        <w:br/>
        <w:t>рын, шайнектерін алып, үздік-создық жүгірісе басып, қазан«</w:t>
        <w:br/>
        <w:t>дыққа келіп, қайнаған су алып кетіп жатыр.</w:t>
        <w:br/>
        <w:t>-- Ей, ей, Отарбай, Шабдан, ана Таженнің қатыны суды</w:t>
        <w:br/>
        <w:t>сыртына төкпесін! Шәйнегін шүмекке дәл төсесін! -- деді, кү-</w:t>
      </w:r>
    </w:p>
    <w:p>
      <w:r>
        <w:t>ліп банағгы Сапақ деген шолақ танау жігіт.</w:t>
        <w:br/>
        <w:t>-- Саған да жетер, танауыңа құятын болсаң суды! Шү-</w:t>
        <w:br/>
        <w:t>мекке сен танауыңды тәсе! -- деді қайнаған мыс қазанның іү-</w:t>
        <w:br/>
        <w:t>мегіпеп су ағызып алып жатқан Таженнің қатыны Жами ла. де"</w:t>
        <w:br/>
        <w:t>ген қызыл келіпшек.</w:t>
        <w:br/>
        <w:t>-- Ха-ха-ха-ха! Оһ-оһ-ом!</w:t>
        <w:br/>
        <w:t>Су алуға тұрғап қазақтар ду күлді.</w:t>
        <w:br/>
        <w:t>-- Аа, ал, ана Иванның Марфасы келеді, дәу бақыры-</w:t>
        <w:br/>
        <w:t>мен Иванның Марфасы келеді, қара бақырымен!-- делі</w:t>
        <w:br/>
        <w:t>біреу.</w:t>
        <w:br/>
        <w:t>-- Марфа, сепікі бедре үлкен, кипяток коншал! Сенікі бед-</w:t>
        <w:br/>
        <w:t>ре бәрін әкетеді! -- деді тағы да Сапақ.</w:t>
        <w:br/>
        <w:t>Сапақ бұл «орысша» сөзді тауып айттым дегендей, ақылды</w:t>
        <w:br/>
        <w:t>түрмен күле сөйледі.</w:t>
        <w:br/>
        <w:t>-- Сам ты үлкен бедре, шайтан! -- деп, Марфа күліп кеп</w:t>
        <w:br/>
        <w:t>тұрды.</w:t>
        <w:br/>
        <w:t>243</w:t>
        <w:br/>
        <w:t>дері манағы қалпы. Астарына салғандары Бұзаубақтың жыр-</w:t>
        <w:br/>
        <w:t>тық ескі сырмағының сілемі мен бір кір-кір жамаулы көрпесі</w:t>
        <w:br/>
        <w:t>және бір кенеп қап, Сатайдың астында өзінің үлкен ескі қоңыр</w:t>
        <w:br/>
        <w:t>шекпені.., Алдарына жайылған, ортасының алақандай жері</w:t>
        <w:br/>
        <w:t>үлдіреп тесілген, Бұзаубақтың ескі бір кір қоңыр дастарқаны.</w:t>
        <w:br/>
        <w:t>Шынында бұрын дойбы үйінің түріндей өрнекті көк дастарқан</w:t>
        <w:br/>
        <w:t>ді. Бұзаубақтың үйінде біраз жыл өмір сүргеннен кейін түсі</w:t>
        <w:br/>
        <w:t>қошқыл қоцырға айналған. Бұзаубақтың келіншегі бір тізер«</w:t>
        <w:br/>
        <w:t>деп шай құйып беріп отыр. Табақсыз, қара ала шыныаяқтың</w:t>
        <w:br/>
        <w:t>шұңқырымен өзі де шай құйып ішіп отыр. Ортасы тесік, кір</w:t>
        <w:br/>
        <w:t>мен май сіңген қоңыр дастарқанның үстінде қалай болса солай</w:t>
        <w:br/>
        <w:t>тілініп, жұлыпып, үзілген бөлке нан үйіліп жатыр. Көмейлеп</w:t>
        <w:br/>
        <w:t>шайнаған нандарын жұмыскерлер сылпылдатып сиырша со-</w:t>
        <w:br/>
        <w:t>раптап ұрттаған шым-шым сумен айдап, өңештеріне тықпалап</w:t>
        <w:br/>
        <w:t>отыр...</w:t>
        <w:br/>
        <w:t>Келіншегіне таяу отырған Бұзаубақ абажадай құлақтарын кө-</w:t>
        <w:br/>
        <w:t>теріп серейтіп, қалқайта байлап қойған тер сіңген қара қоңыр</w:t>
        <w:br/>
        <w:t>тымағын бір қолымен көтеріп, қисайтыңқырап, маңдайы-</w:t>
        <w:br/>
        <w:t>ның қара терін ағызып сыпырып тастады. Шайын тауысқан</w:t>
        <w:br/>
        <w:t>шыныяаяғын келіншегіне бере беріп:</w:t>
        <w:br/>
        <w:t>-- Шығара құй, шығара құйсайшы шайыңды! -- деді.</w:t>
        <w:br/>
        <w:t>Келіншегі Бұзау баққа қарап:</w:t>
        <w:br/>
        <w:t>Шай шықпайтын пцай...-- деді. .</w:t>
        <w:br/>
        <w:t>-- Неге шықпайды). Ауданнан әкелген кооперативтің</w:t>
        <w:br/>
        <w:t>шайы шықпай ма екен?.. -- деді.</w:t>
        <w:br/>
        <w:t>«Кооперация» деген сөзді Бұзаубақ дұрыстап айтам деп --</w:t>
        <w:br/>
        <w:t>«кооперация» дейтін еді.</w:t>
        <w:br/>
        <w:t>еліншегі:</w:t>
        <w:br/>
        <w:t>-- «Кооперация» болса да шықпайды,-- деді.</w:t>
      </w:r>
    </w:p>
    <w:p>
      <w:r>
        <w:t>Келіншегінің есімі Гүлия. Орта бойлы, талдырмаш, қызыл</w:t>
        <w:br/>
        <w:t>шырайлы, тобылғы торы еді. Келіншектің әдемі маңдайын</w:t>
        <w:br/>
        <w:t>көмкерген екі қасы қарлығаштың қиылған қанаттарындай,</w:t>
        <w:br/>
        <w:t>қап-қара, сүп-сүйір, дөп-дөңгелек екі көзі де қап-қара, мөлді-</w:t>
        <w:br/>
        <w:t>беген қарақаттай, мұрны түп-түзу еді. Иілген сүп-сүйір екі қаз</w:t>
        <w:br/>
        <w:t>сының көк өрімдей солқылдаған, қиылған жіп-жіңішке беліне</w:t>
        <w:br/>
        <w:t>түскен қалың қара шашы, шумақтаған жібектей. Мінезі сал-</w:t>
        <w:br/>
        <w:t>мақты. Бос сөз сөйлемейді. Кісі көзіпше отырғанда, тұрғанда</w:t>
        <w:br/>
        <w:t>өзін өзі бағып, аңдып отырады. Бірақ, онысын кісіге сездір-</w:t>
        <w:br/>
        <w:t>мейді. Асығып сөйлемейді. Асығып жүрмейді, Сөз сөйлегенде</w:t>
        <w:br/>
        <w:t>арбір сөзді созып, баптап сөйлейді. Шешесі жасында өлген.</w:t>
        <w:br/>
        <w:t>Әкесі өте жарлы болып, 13--14 жасында Гүлияны Бұзаубақ-</w:t>
        <w:br/>
        <w:t>қа алты қараға бергеніне, міне 4--2 жыл болды. Сұлулығы-</w:t>
        <w:br/>
        <w:t>ның және жастығының себебімен Бұзаубақтың қолына кел-</w:t>
        <w:br/>
        <w:t>247</w:t>
        <w:br/>
        <w:t>кепде баланы бір арбашылардың жанына тастап, қаракер бие-</w:t>
        <w:br/>
        <w:t>ні алып, көк атпен Ақмолаға қарай жоқ болмап па едің!</w:t>
        <w:br/>
        <w:t>«Момын малы ортақ дегеп» еді, өзіңіз айтып отырған Округ</w:t>
        <w:br/>
        <w:t>отының алдына енді өзіңіз тартылып, Әлижанның екі жылқы-</w:t>
        <w:br/>
        <w:t>сын төлейтін шығарсыз! -- деді Әзімхан.</w:t>
        <w:br/>
        <w:t>Басқалар аңырая отырды.</w:t>
        <w:br/>
        <w:t>Милиционер енді қалжырады.</w:t>
        <w:br/>
        <w:t>-- Мырза, сіз басқа біреуді маған жорып отырсыз ғой</w:t>
        <w:br/>
        <w:t>деймін!.. Қызық болайын десе, бола береді екеп-ау!-- деді.</w:t>
        <w:br/>
        <w:t>-- Басқа біреу емес, сіздің есіміңіз Қапан емес пе?</w:t>
        <w:br/>
        <w:t>-- Я.. Қапан.</w:t>
        <w:br/>
        <w:t>-- Е, енді қалай танасыз?</w:t>
        <w:br/>
        <w:t>-- Ойбай-ау, енді, Әлижан дегенді білмесем, қалай меп бо-</w:t>
        <w:br/>
        <w:t>лам? Рас, Жаңарқа ауданына барғаным рас, енді Шаңарқаға</w:t>
        <w:br/>
        <w:t>бардым екен деп, сол елде болған істің бәріпе мен жауап бе-</w:t>
        <w:br/>
        <w:t>ремін бе?</w:t>
        <w:br/>
        <w:t>-- Мына арбадағы ат үстіндегі, сіздің мініп келіп отырған</w:t>
        <w:br/>
        <w:t>еріңіз, күміс үзеңгісімен сол Әлижаппың күміс қасқалы ері</w:t>
        <w:br/>
        <w:t>емес пе? Онан да танасыз ба? Осынша ұрлықпен, осынша</w:t>
        <w:br/>
        <w:t>арамдықпен әлгі ауылнай айтқан заң тармағына қалайша әлі</w:t>
        <w:br/>
        <w:t>ілінбей жүрсіз» -- деп, кеміте сөйледі Әзімхан.</w:t>
        <w:br/>
        <w:t>-- Жолдас, ілгері тілеуің бар жігіт көрінесің, мұндай</w:t>
        <w:br/>
        <w:t>жаланы қойыңыз. Адамша сөз сөйлесейік! -- деді милицио-</w:t>
        <w:br/>
        <w:t>нер...</w:t>
        <w:br/>
        <w:t>Ақырында ауылнай Шәкір мен Қапан милиционер өз бас-</w:t>
        <w:br/>
        <w:t>тарын алып қашты...</w:t>
        <w:br/>
        <w:t>Дембелше күрең орыс күркесінен шығып айғайлап, жұ-</w:t>
        <w:br/>
        <w:t>мысқа шақырды. Күнге күйіп, жел қағып тотыққан жирен</w:t>
        <w:br/>
        <w:t>мұртын оң қолымен дыр-дыр уқалап қойды. Күркесінің ірге-</w:t>
        <w:br/>
        <w:t>сінен бір сынық қаңылтыр легенді алып, қайың таяқпен ұрып</w:t>
        <w:br/>
        <w:t>айқайлап, шіркеуге шақырып, қоңырауын қаққан попша даң-</w:t>
        <w:br/>
        <w:t>ғыратты. Бұл жұмыскер бастығы еді. Жұмыскерлер, індерінен</w:t>
        <w:br/>
        <w:t>шыққан суырларша қыбырлап, күркелерінен өріп шыға баста-</w:t>
      </w:r>
    </w:p>
    <w:p>
      <w:r>
        <w:t>ды. Бір күркеден ұзынша бойлы, көк көйлекті, сақал-мұрты</w:t>
        <w:br/>
        <w:t>жоқ, жалаңбас қараша жігіт шыға келді.</w:t>
        <w:br/>
        <w:t>Шым-жырт жымиып жатқан күркелердің айналасы дезде</w:t>
        <w:br/>
        <w:t>қыбырлап жанданып, құжынап кетті. Күркелердеп бірен-са-</w:t>
        <w:br/>
        <w:t>ран қатын-қалаш, бала шағалар да шыға бастады.</w:t>
        <w:br/>
        <w:t>Жұмыскерлердің қыбырлағандарымен бірге самбырлаған</w:t>
        <w:br/>
        <w:t>сөздері де араласа бастады.</w:t>
        <w:br/>
        <w:t>Қазақ жұмыскерлерінің көбі көйлекшең, дамбалшаң Кей-</w:t>
        <w:br/>
        <w:t>біреулері жалаңаш еттеріне жеңсіз қамзол киген, Орыстар да</w:t>
        <w:br/>
        <w:t>көйлекшең, шалбаршаң. ұмыскерлердің көбі-ақ жалаң аяқ.</w:t>
        <w:br/>
        <w:t>кейбіреулері қалпақшаң, кейбіреулері бастарына тек орамал</w:t>
        <w:br/>
        <w:t>тартып алған. Тымақ кигендері де бар. Киімдері кір-кір- депе-</w:t>
        <w:br/>
        <w:t>233</w:t>
        <w:br/>
        <w:t>-- Ай-ай-ай, ана сұмырай барады, ана сұмырай барады!</w:t>
        <w:br/>
        <w:t>Ал, ана сұмырай суды құртады! -- деп, бір барақтың алдын-</w:t>
        <w:br/>
        <w:t>дағы біреу дауыстады.</w:t>
        <w:br/>
        <w:t>Сұмырай дегені, бір үлкен жолда бақыр алып қазан қасына</w:t>
        <w:br/>
        <w:t>келе жатқан бір арық қауқиған сұр жігіт екен.</w:t>
        <w:br/>
        <w:t>-- Уай, бұлтиған көзіңді ұрайын, сен сұмырай!..-- деді ол.</w:t>
        <w:br/>
        <w:t>Жапатармағай әр күркенің жанында жұрт бүкшеңдеп, шап-</w:t>
        <w:br/>
        <w:t>шаң, қимылдасып, жуынысып жатыр... Жуынып болғандары</w:t>
        <w:br/>
        <w:t>күркелерінің шай жабдықтарын жасап, дастарқан орнына ұс-</w:t>
        <w:br/>
        <w:t>тап жүрген кір-кір шаршыларын, орамалдарын, кенеп қапта"</w:t>
        <w:br/>
        <w:t>рын жайып, нандарын турағалы даярласып жатыр. Қатын-қа-</w:t>
        <w:br/>
        <w:t>лашы бар қостардың шайжабдықтарын қатындары, балалары</w:t>
        <w:br/>
        <w:t>даярлап жатыр.</w:t>
        <w:br/>
        <w:t>емір жолдың скі жағында шұбалып, иіріліп, мошап жат.</w:t>
        <w:br/>
        <w:t>қап қалың, қалашыдайн, жұмыскерлердің жатақтары жұмыс-</w:t>
        <w:br/>
        <w:t>керлер қайтқан соң жанданып, хабарласып кетті.</w:t>
        <w:br/>
        <w:t>ты барлары аттарын доғарып байласты. Азын-аулақ са-</w:t>
        <w:br/>
        <w:t>уын сиырлары жатаққа оралып, бұзау байлаған үйшіктерінің,</w:t>
        <w:br/>
        <w:t>күркелерінің жандарына келді.</w:t>
        <w:br/>
        <w:t>емір жолдың күпбатыс жағында ойпаңдағы жасыл құ-</w:t>
        <w:br/>
        <w:t>рақты көлшүмекке екі-екіден жұптасқан алты үйрек бірінің со-</w:t>
        <w:br/>
        <w:t>ңынан бірі келіп қонды. Бұзаумен кеткен бір сиырды қайыр-</w:t>
        <w:br/>
        <w:t>ған баладан үйректер шошып, дарылдап, қырылдап қайта</w:t>
        <w:br/>
        <w:t>ұшты.</w:t>
        <w:br/>
        <w:t>Жұмыскерлер күркелерінің жандарында, үйір-үйір болып,</w:t>
        <w:br/>
        <w:t>мірілісіп отырып, дыбдырласып, шай ішуге кірісті. Күні бойы</w:t>
        <w:br/>
        <w:t>жұпар иісті тұп-тұнық ауадан дем алып жүріп істегеп жұмыс-</w:t>
        <w:br/>
        <w:t>тан кейінгі қара нанмен ішкен қара шай өлшеусіз дәмді көрі-</w:t>
        <w:br/>
        <w:t>неді.</w:t>
        <w:br/>
        <w:t>Жаңа ғана батқан күннен кейінге мезгіл жұп-жұмсақ қара</w:t>
        <w:br/>
        <w:t>көк барқыттай еді. Жазғы жарық, ақ саңлақ аспанның астын-</w:t>
        <w:br/>
        <w:t>да, сондай, кешкі мезгілдегі ашық ауада отырып ішкен ас бал-«</w:t>
        <w:br/>
        <w:t>дан тәтті көрінді...</w:t>
        <w:br/>
        <w:t>Біздің Хасендердің қосы шайды өздерінің күркесінің жа»</w:t>
      </w:r>
    </w:p>
    <w:p>
      <w:r>
        <w:t>нындағы Бұзаубақтың күркесінің алдында ішіп отырды. Бұз</w:t>
        <w:br/>
        <w:t>заубақтың күркесі құрым, шоқпыт-шомыт оранған кішкене қа</w:t>
        <w:br/>
        <w:t>ра қос. Сол қара қостың алдында Хасен, Халкен, Әзімхан,</w:t>
        <w:br/>
        <w:t>Бұзаубақтың өзі, ақсақ баласы, қатыны -- бәрі дөңгеленіп, ке-</w:t>
        <w:br/>
        <w:t>ңінен малдастарын құрып, шай ішіп отыр. Күйе басқан үлкен</w:t>
        <w:br/>
        <w:t>қара шәйнектен жігіттерге шай құйып беріп отырған Бұзау-</w:t>
        <w:br/>
        <w:t>бақтың келіншегі, Шұмыскерлердің шай ішіп отырған ыдыс-</w:t>
        <w:br/>
        <w:t>тары әртүрлі: бірінде көк қаңылтыр тұтқалы шұңқыр, бірін-</w:t>
        <w:br/>
        <w:t>де жамаулы кесе, бірінде шыныаяқ. Бәрінің де үстіндегі киім-</w:t>
        <w:br/>
        <w:t>245</w:t>
        <w:br/>
        <w:t>Сөйтіп, жұмыскерлер есепті қимылдарымен құба жонды</w:t>
        <w:br/>
        <w:t>талқандап, күйретіп, жер қазуға, шақырлатып тас қашауға</w:t>
        <w:br/>
        <w:t>жұмылды...</w:t>
        <w:br/>
        <w:t>Бұл біраз орыс, дені қазақ 300 дей жұмыскердің түрлері,</w:t>
        <w:br/>
        <w:t>қияпаттары, тұрпат мінездері, құлықтары түрліше. Ұзынша,</w:t>
        <w:br/>
        <w:t>арық, көсе, қыр мұрынды, сида қара, мақарша, тырбиған қа-</w:t>
        <w:br/>
        <w:t>ра ауыз, тырбиған қызылша сақалды күрең, сары сөңкек боз</w:t>
        <w:br/>
        <w:t>мықыр сұр, қапсағай қара... тағы да толып жатқан суретті</w:t>
        <w:br/>
        <w:t>адамдар. Бұлардың әрқайсысыпда суреттері, ыспаттары, тір-</w:t>
        <w:br/>
        <w:t>шіліктері, бір-бірімен қатысулары, өзді-өздерінің аралары та-</w:t>
        <w:br/>
        <w:t>лай әңгіме қыларлық еді.</w:t>
        <w:br/>
        <w:t>Төрт жұмыскер бір қос еді. Бұларға біраздан бері тағы</w:t>
        <w:br/>
        <w:t>да екі кісі қосылды. Бұрынғы бір қос болып жүретін төрт жігіт</w:t>
        <w:br/>
        <w:t>салт жігіттер. Соңғы қосылған екі кісі жақын елдердің бірі-</w:t>
        <w:br/>
        <w:t>нен келіп қосылған еді. Бұл екі кісінің біреуі жасы қырықтан</w:t>
        <w:br/>
        <w:t>асқан адам. Бірі 17--18 жастағы бала жігіт. Басы қырықтан</w:t>
        <w:br/>
        <w:t>асқан кісінің ат арбасы бар, жаман қосы бар, бір-скі бұзау-</w:t>
        <w:br/>
        <w:t>лы сиыры бар, 18--19 ға келген жас келіншегі бар. Бала жі-</w:t>
        <w:br/>
        <w:t>гіт мұпың елінен пайдалас қылып алып келген кісісі.</w:t>
        <w:br/>
        <w:t>Бұлармен жақынырақ тапысайық...</w:t>
        <w:br/>
        <w:t>Бір қос болып жүретін бұрынғы төрт жігіттің тертеуі де</w:t>
        <w:br/>
        <w:t>жасынан, көздерін тырнап ашқаннан жұмыспен, бейнетпен</w:t>
        <w:br/>
        <w:t>көздері шыққандар. Бұлардың екеуі жасынан елде жүріп,</w:t>
        <w:br/>
        <w:t>аркімге жігіт болған және Нілді, Спасс, Екібастұз заводта-</w:t>
        <w:br/>
        <w:t>рында жұмыс істеген сді. Біреуі елде жігіт болып және өз бе-</w:t>
        <w:br/>
        <w:t>тімен де жүріп, Нілді заводында істеп, одан Екібастұз заво-</w:t>
        <w:br/>
        <w:t>дына көшіп, сонда істеп, Екібастұз заводы тоқтаған соң,</w:t>
        <w:br/>
        <w:t>Ертіс пароходтарынан қызмет іздеп, онда орныға алмай, осы</w:t>
        <w:br/>
        <w:t>Көкшетау, Қызылжар темір жолына келіп жұмысқа кіріп еді.</w:t>
        <w:br/>
        <w:t>Екіншісі елде де жүріп, одан Нілді келіп одап қайта елге ба-</w:t>
        <w:br/>
        <w:t>рып, жігіт болып, әржерде кәсіп қылып жүріп, ақырында</w:t>
        <w:br/>
        <w:t>осында келген. Ал, ана скеуі бұрын слде жалшылықта да бо-</w:t>
        <w:br/>
        <w:t>лып, әркімге жанама жігіт те болып, енді осы темір жол</w:t>
        <w:br/>
        <w:t>бойына келген еді.</w:t>
        <w:br/>
        <w:t>Елде жапама жігіт, атарман болып, заводтарда да жұмыс</w:t>
        <w:br/>
        <w:t>қылған біреуінің есімі Хасен.</w:t>
        <w:br/>
        <w:t>Хасен ұзынша бойлы, шүңірек үлкен сұр көзді, қыр мұ-</w:t>
        <w:br/>
        <w:t>рыпды, ат жақты, қапсағай, ашаң сіңір депелі, көселеу сұр</w:t>
        <w:br/>
        <w:t>жігіт. Шасы қырыққа таяпған. Қатын-баласы, жинаған азын-</w:t>
        <w:br/>
        <w:t>аулақ қара-құрасымеп елде. Өзі сабырлы жігіт, көбінесе, шү-</w:t>
        <w:br/>
        <w:t>ңірейген сұп-сұр көзінің астымен қарайды. Көп бос сөз сөй-</w:t>
        <w:br/>
        <w:t>Хемейді. Сөйлеген сөздерін аңдап, орпымен сөйлейді. Жол-</w:t>
        <w:br/>
        <w:t>дастарына қадірлі, өйткені жолдасына қоң етін ойып берген-</w:t>
      </w:r>
    </w:p>
    <w:p>
      <w:r>
        <w:t>дей, өтірікке жоқ, бір сөзді жігіт, сөйлегенде, дауысы дәнен</w:t>
        <w:br/>
        <w:t>қошқардың маңрағапына ұсайды. Күшті сіңірлі денесі сой-</w:t>
        <w:br/>
        <w:t>235</w:t>
        <w:br/>
        <w:t>күйі тәрізді. Өлшенген жол бойында, өлшеумен шұбалып, жа-</w:t>
        <w:br/>
        <w:t>патармагәй өлшеумеп қимылдап жатқан жұмыскерлердің, ар,</w:t>
        <w:br/>
        <w:t>балы аттардың ырғақты қимыЛдарм, еңбек биі тәрізді кө-</w:t>
        <w:br/>
        <w:t>рінді Әзімханға,</w:t>
        <w:br/>
        <w:t>Қазақстанның иен даласында, алыс түкпірінде жатқан,</w:t>
        <w:br/>
        <w:t>өз бетімен жүрген сияқты бейқам жұртқа, бұрын байқама-</w:t>
        <w:br/>
        <w:t>ған, сезбеген күйді сездіріп байқатқан, бұрын естімеген, кор-</w:t>
        <w:br/>
        <w:t>меген күйді, естімеген, көрмсген биді естірткен, көрсеткен, ал-</w:t>
        <w:br/>
        <w:t>ысты жақын қылған, ауырды жеңіл қылғап мынау от арба1..</w:t>
        <w:br/>
        <w:t>Дүрсілі жер солқылдатқан, екпіні мен дауысы жер &gt;арған</w:t>
        <w:br/>
        <w:t>қалың еңбекші қазақтың надан елінің маужыраған, ұйқтаған</w:t>
        <w:br/>
        <w:t>ару даласының ұйқысын ашқан мынау от арба дсген күңгірт</w:t>
        <w:br/>
        <w:t>сезім Әзімханды қозғады...</w:t>
        <w:br/>
        <w:t>Шынында, міне, от арбаның жолын қазақ жұмыскерлері</w:t>
        <w:br/>
        <w:t>түзетіп, аударып салып жатыр. Жаратылыстың, қара жердің</w:t>
        <w:br/>
        <w:t>міндерін түзеп жатыр. Темір жолға қолайсыз ойпаң жер-</w:t>
        <w:br/>
        <w:t>дерді биіктетіп жатыр. Гым биік жерлерді қазып, аласартып</w:t>
        <w:br/>
        <w:t>жатыр, Тіпті бөгет болатын белестерді қақ жарып, кертіп</w:t>
        <w:br/>
        <w:t>темір жолға, оқпандап тапжылмайтын жер төсек салып жа-</w:t>
        <w:br/>
        <w:t>тыр. Қараңызшы!.. Мынау жер қазған, жер жөндеген, бір</w:t>
        <w:br/>
        <w:t>мөлшермен шұбалған 300 жұмыскердің мөлшермен, ырғақ-</w:t>
        <w:br/>
        <w:t>пен жұмсаған темір күректерінің, ауыр қайла, ауыр кетпен-</w:t>
        <w:br/>
        <w:t>дерінің, балғын шомбал сүймендерінің үзілмей естіліп тұр-</w:t>
        <w:br/>
        <w:t>ған дыбыстары, оған қосылған езге дыбыстар күй емге пе?</w:t>
        <w:br/>
        <w:t>300 жұмыскердің мөлшермен шұбалып, мөлшермен тұрып,</w:t>
        <w:br/>
        <w:t>мөлшермен, ырғақпен қимылдап жатқандары би емес пе?..</w:t>
        <w:br/>
        <w:t>Сырт-сырт, шақ-шақ! Кірш-кірш, тақ-тақ, дүрс-лүрс сырт-</w:t>
        <w:br/>
        <w:t>сырт, кірш-кірш!,, Міне бұл дыбыстар шынында би емес пе?</w:t>
        <w:br/>
        <w:t>Күн еңкейді. Оңтүстіктен ақырын ғана майда жел білін-</w:t>
        <w:br/>
        <w:t>ді. Еңкейген алтын күннің Лсбі денеге жібек торғындай жұм-</w:t>
        <w:br/>
        <w:t>сақ тиді. Күні бойы жаздың қою эұпар исіне барлық дене</w:t>
        <w:br/>
        <w:t>балбырап, мас сияқты еді. Елді, торғындай майда ескектің</w:t>
        <w:br/>
        <w:t>жібектей шұмсақ гүлдеп алған жас демі балбыраған денені</w:t>
        <w:br/>
        <w:t>сергіте бастады. Қызыл күннің алтын нұры өте жұмсарды.</w:t>
        <w:br/>
        <w:t>Ақырындап ескен майда ескектің жұмсақ лебі адамның беті-</w:t>
        <w:br/>
        <w:t>нен жұп-жұқа, нәп-нәзік үлбіреген жібекпен ақырын желпі-</w:t>
        <w:br/>
        <w:t>гендей сипайды. Сүйген нәзік сұлудың ақырып қалтыраған</w:t>
        <w:br/>
        <w:t>жұмсақ деміндей тиеді...</w:t>
        <w:br/>
        <w:t>Күн аспан мен жердің шендескен шегіне салбырады. Кү-</w:t>
        <w:br/>
        <w:t>ні бойы ыстық күннің шыжытқан лебімен буланған семіз</w:t>
        <w:br/>
        <w:t>жердің жұмсақ, жылы, жұпарлы май сасыған лебі енді қошю-</w:t>
        <w:br/>
        <w:t>ланып шыға бастады. Нәзік, жұп-жұмсақ жібектей бетке,</w:t>
        <w:br/>
        <w:t>мойынға, барлық денеге оралып тұрған торғын ескек те енді</w:t>
        <w:br/>
        <w:t>241</w:t>
        <w:br/>
        <w:t>ған қасқыр тәрізді. Қол-аяқтарының, барлық денесінің көк</w:t>
        <w:br/>
        <w:t>еттері шор болып байланғандай. Безбеннің темір кеңірдегін-</w:t>
        <w:br/>
        <w:t>дей.</w:t>
      </w:r>
    </w:p>
    <w:p>
      <w:r>
        <w:t>Үстіне темір сауыт кигізіп, басына қарқаралы көк дулы-</w:t>
        <w:br/>
        <w:t>ға кигізіп, белін қынай буғызып, беліне қанжар, сапы, садақ,</w:t>
        <w:br/>
        <w:t>байлап, қолына желекті көк найза беріп, өмілдірікті ақ боз</w:t>
        <w:br/>
        <w:t>атқа мінгізіп, «мынау, оқтан, оттан беті қайтпаған Хасен ба-</w:t>
        <w:br/>
        <w:t>тыр!» десе, көз тояр еді...</w:t>
        <w:br/>
        <w:t>Қазір көйлекшең, дамбалшаң, белінде қызыл шүберек бел-</w:t>
        <w:br/>
        <w:t>беу, басында қара қоңыр ескілеу қалпақ. Көйлегінің жеңдеріп</w:t>
        <w:br/>
        <w:t>сыбанған, дамбалының балақтарын жоғары түрген, қолында</w:t>
        <w:br/>
        <w:t>темір күрек. Темір жолдың жер төсегінің үстіне шығып, ат-</w:t>
        <w:br/>
        <w:t>пен тасып әкеп төккен топырақтарды дұрыстап жаймалап тұр.</w:t>
        <w:br/>
        <w:t>Мұның тұрған орны жер төсектің ең бір ойпаңдау жерге са-</w:t>
        <w:br/>
        <w:t>лынып жатқан тұсы...</w:t>
        <w:br/>
        <w:t>Екіншісінің есімі Халкен. Бұл бұрын ауылда жалшылықта</w:t>
        <w:br/>
        <w:t>болған, қосшы бала болған. Бұл да ұзынша бойлы, көсе, сида</w:t>
        <w:br/>
        <w:t>арық, ат жақты, жасықтау қара көзді, қыр мұрынды тарамыс</w:t>
        <w:br/>
        <w:t>қара жігіт. Жасы 35--36 шамасында. Аяқ-қолы сойдиған. Көп</w:t>
        <w:br/>
        <w:t>іштемені онша парық қылмайтын жуас жігіт. Бірақ азырақ</w:t>
        <w:br/>
        <w:t>мысқылшыл, көсе болса да, өңі ескі. Жұмсақ мінезді. Ашу-</w:t>
        <w:br/>
        <w:t>дың не екенін білмейді. Ашаң, сида, денесі май жаққандай,</w:t>
        <w:br/>
        <w:t>жып-жылтыр қара. Арықтаған дененше қара нар тәрізді. Әне-</w:t>
        <w:br/>
        <w:t>лі бар еді, алған жылының келесі жылында айрылысып кет-</w:t>
        <w:br/>
        <w:t>кен, Еңді бойдақ. Інісі мен шешесі, қарындасы бәрі елде.</w:t>
        <w:br/>
        <w:t>Қазір Халкен көйлек, дамбалшаң. Аяғында жаман, бақа</w:t>
        <w:br/>
        <w:t>бас орысша етік. Басында қоңыр бөрік. Белінде қоңыр қайыс</w:t>
        <w:br/>
        <w:t>белбеу. Көйлегінің жеңдерін сыбанған. Қолында жалаң"</w:t>
        <w:br/>
        <w:t>даған жүзі қажала-қажала аппақ болған тсмір күрек. Иіліп,</w:t>
        <w:br/>
        <w:t>ақ күрекпен кіршілдетіп қара топырақты күйретіп айып тас-</w:t>
        <w:br/>
        <w:t>тап тұр.</w:t>
        <w:br/>
        <w:t>Үшіншісінің есімі Сатай. Мұның бұрын ауылда істеме-</w:t>
        <w:br/>
        <w:t>гені жоқ. Галайды көрген жігіт. Аласа бойлы, дембелше,</w:t>
        <w:br/>
        <w:t>мақарлау, аяқ-қолдары, саусақтары да қысқа, тырбиған, дәц-</w:t>
        <w:br/>
        <w:t>гелек бет, бір жақ көзінің ағы бар, қара сұр жігіт, Жауыры-</w:t>
        <w:br/>
        <w:t>ны бүкірлеу, теңкерілген астау тәрізді. Жасы 30-- 40 шама-</w:t>
        <w:br/>
        <w:t>сында. Он шақты жылдан бері кішкене қара мұрты бар, Бір</w:t>
        <w:br/>
        <w:t>алған әйелін қоя берген. Содан кейін алған әйелі, шешесі, іні-</w:t>
        <w:br/>
        <w:t>сі елде. Өзі бала күнінде байдың үйінің молдасынан едәуір</w:t>
        <w:br/>
        <w:t>оқыған, Өзі де молдалаумын деп жүреді. Бірақ, өзінің жазған</w:t>
        <w:br/>
        <w:t>хатын біраздан соң өзі танып оқи алмайды. Қимылдары шап-</w:t>
        <w:br/>
        <w:t>шаң. Жұмыссыз бір күн қарап жүре алмайды. Жұмысқа өте</w:t>
        <w:br/>
        <w:t>мықты. Сәйлегенде жылдам дыбырлап сөйлейді. Бір сөзді</w:t>
        <w:br/>
        <w:t>қайта-қайта айтады. Ақкөңіл. Бірақ, күйгелек, Ашуланғанда</w:t>
        <w:br/>
        <w:t>тіпті сөйлей алмайды. Булығып, күрмеліп, сөзін айта алмай</w:t>
        <w:br/>
        <w:t>96</w:t>
        <w:br/>
        <w:t>Енді, біраздан бері оларға келіп қосылған екеуінің үлке-</w:t>
        <w:br/>
        <w:t>нінің есімі-- Бұзаубақ. Баласының есімі Қаймолла. Бұл еке-</w:t>
        <w:br/>
        <w:t>уінің елі жақын, 30--40 шақырымдай ғана жерде. Вұзаубақ-</w:t>
        <w:br/>
        <w:t>тың жасы 40 тан асқан, қара торы, орталау бойлы адам.</w:t>
        <w:br/>
        <w:t>Арық, қалақша жауырынды, шоқша қара сақалды, тырбиған</w:t>
        <w:br/>
        <w:t>қара мұртты кісі, ұрты суалғандау, бетін ажым басқан. Фа</w:t>
        <w:br/>
        <w:t>сынап көрген ауыр бейнеттің барлық денесіне, бетіне, маң-</w:t>
        <w:br/>
        <w:t>дайына, мойнына салған қатпар- қатпар, айғыз-айғыз таңба-</w:t>
        <w:br/>
        <w:t>лары шимай- шатақ ажым, Айқыш- -ұйқыш арықпен суарып</w:t>
        <w:br/>
        <w:t>салған егіннің ескі аңыздары тәрізді. Денесі жапырайған, жтк</w:t>
        <w:br/>
        <w:t>басты болған жапырық өркеш, ақ қаптал, өмірінде шыр біт-</w:t>
      </w:r>
    </w:p>
    <w:p>
      <w:r>
        <w:t>пеген оқпақ қоңыр түйе төрізді, Немесе, міну өткен ақ қаптал,</w:t>
        <w:br/>
        <w:t>гқ айыл, өмірінде жал бітпеген кедей Бұзаубақтың әзінің то-</w:t>
        <w:br/>
        <w:t>ры шөлағы тәрізді. Ес білгелі арқасы жұмыстан, бейнеттен</w:t>
        <w:br/>
        <w:t>босамаған адам. «Жүрмеген есігі жоқ. Өтпеген тесігі жоқ».</w:t>
        <w:br/>
        <w:t>Бұл ноғайға да жүрді, орысқа да жүрді. Саудагер байдың</w:t>
        <w:br/>
        <w:t>Грбітке, Нижиннға, Макаржаға малдарын да апарысты, Етін-</w:t>
        <w:br/>
        <w:t>ші байлардың егіндерін де, шөптерін де алысты бұл. Ел қаза-</w:t>
        <w:br/>
        <w:t>ғының есігіне жүріп те істемеген ісі жоқ, Қаладағы орыс, но-</w:t>
        <w:br/>
        <w:t>ғей байларының ат қораларында да қызмет қылып, атши</w:t>
        <w:br/>
        <w:t>қызметтерін де атқарады бұл. Ақырында бір-екі жыл Көңк-</w:t>
        <w:br/>
        <w:t>шетаудағы алтын заводында жұмыс қылды. Қысқасы: Бұзау-</w:t>
        <w:br/>
        <w:t>бақтың көрмегені жоқ. (бұмыс қылғанда шаршауды білмей-</w:t>
        <w:br/>
        <w:t>ді. Қимылы өте шапшаң, Мінезі қимылынан да артық шәп-</w:t>
        <w:br/>
        <w:t>шаң. Айтайын деген сөзін бетің бар, жүзің бар демейді,</w:t>
        <w:br/>
        <w:t>айтып салады, Гез ашуланады. Шақылдаған даусы ашы, кү-</w:t>
        <w:br/>
        <w:t>зеннің айғырындай. Тілі де ашы. Қандай, езінен әлді,</w:t>
        <w:br/>
        <w:t>күшті, бай, ұлық кісі болса да қорлағанын көтере алмай-</w:t>
        <w:br/>
        <w:t>ды. Біздей жүйрік, тұздай ашы тілін салып алады. Бі-</w:t>
        <w:br/>
        <w:t>рақ, білімі жоқ. Білімім жоқ деп ойламайды. Диуана-</w:t>
        <w:br/>
        <w:t>лау, аянып, именіп, бұғып қалмайды. Қанша пысық болса да</w:t>
        <w:br/>
        <w:t>ақ көңіл аңғалақ. Арамдықты білмейді. Қулыққа жоқ. Табан</w:t>
        <w:br/>
        <w:t>ет, маңдай терімен тапқан-таянғанын беріп алған қатыны</w:t>
        <w:br/>
        <w:t>өлген. Одан туған екі баласы бірдей өлген, Одан кейін екі</w:t>
        <w:br/>
        <w:t>жаман қатын кез болып, бірсуі бұзылып, өзі кетіп қалған.</w:t>
        <w:br/>
        <w:t>Біреуінің ойнасын ұстап алып, Бұзаубақтың өзі тастаған. Со-</w:t>
        <w:br/>
        <w:t>дан 1922 жылы бір нашардың 13--14 дегі жас қызын «алты</w:t>
        <w:br/>
        <w:t>қараның жөнін беріп» әйелдікке алған. Қазір енді онысы 18--</w:t>
        <w:br/>
        <w:t>19 жасқа келіп, Бұзаубаққа қатын болып отыр. Әлгі Шәкір</w:t>
        <w:br/>
        <w:t>ауылнай мен милицияның іздеп келгені осы келіншек еді.</w:t>
        <w:br/>
        <w:t>Елде, әркім әйеліне қызығып, жәбірлеп, мазалай берген соң,</w:t>
        <w:br/>
        <w:t>бір әкеден туысқан інісі қарайласпаған соң, және елде оты-</w:t>
        <w:br/>
        <w:t>рып, тек мал бағып қана отырып күнелтуді қиын көріп, Бұ-</w:t>
        <w:br/>
        <w:t>заубақ енді темір жолға келген. Бұлар енді темір жолға кел-</w:t>
        <w:br/>
        <w:t>генде, салт келмеген, жалғыз торы шолақ атын арбасына же-</w:t>
        <w:br/>
        <w:t>239</w:t>
        <w:br/>
        <w:t>Екі жігіттің бірі әлгі бүйрек бет, шолақ мұрын кеспелтек</w:t>
        <w:br/>
        <w:t>қара-- Сапақ деген шігіт, ет жоғалтып жүрген кісідей, ба-</w:t>
        <w:br/>
        <w:t>қырға қадала қарады:</w:t>
        <w:br/>
        <w:t>-- Бір сылқитайын деп отыр екенсіңдер бүгін! -- деді.</w:t>
        <w:br/>
        <w:t>-- Сендердей дейсіңдер ме, көген көзденіп, кеш болса тек</w:t>
        <w:br/>
        <w:t>бір-біріне қарап, қылқиып, түкірігін жұтып отыратын! -- деді</w:t>
        <w:br/>
        <w:t>атай күліп.</w:t>
        <w:br/>
        <w:t>От басындағылар күлді.</w:t>
        <w:br/>
        <w:t>-- Олар бір-бірінің көзіне қарап-ақ тояды,-- деді. Хал-</w:t>
        <w:br/>
        <w:t>кен күліп,</w:t>
        <w:br/>
        <w:t>-- Уай, жоққа мақтанады екенсіңдер өздерің, ертең көре-</w:t>
        <w:br/>
        <w:t>сіңдер біздің өперді,-- деді Сапақ.</w:t>
        <w:br/>
        <w:t>-- Ертең не қыласыңдар? -- деді Хасен.</w:t>
        <w:br/>
        <w:t>-- Серне қылатын шығарсыңдар? -- деді Бұзаубақ қал-</w:t>
        <w:br/>
        <w:t>жыңдап,</w:t>
      </w:r>
    </w:p>
    <w:p>
      <w:r>
        <w:t>-- Гаяудағы елдің бірінен бір бағланды әкеп жығип, біз-</w:t>
        <w:br/>
        <w:t>дің Сатекеңнің батасын алатын болған ғой!-- деді Әзімхан</w:t>
        <w:br/>
        <w:t>қалжыңдап.</w:t>
        <w:br/>
        <w:t>Бүйрек бет эігіт насыбай атып, мойнын бұрып шырт тү-</w:t>
        <w:br/>
        <w:t>кірді:</w:t>
        <w:br/>
        <w:t>-- Не деген ашы... қатыпы ашулының насыбайы да ашы</w:t>
        <w:br/>
        <w:t>болады деуші еді. Бүзекеңнін сұлуы қияңқы екен-ау өзі! --</w:t>
        <w:br/>
        <w:t>деді ойнап.</w:t>
        <w:br/>
        <w:t>-- Добрый нечер! -- деді екі орыс, оттың жанына келіп.</w:t>
        <w:br/>
        <w:t>Бір орта бойлы, ақ кірпік сары орыс, қасындағысы кеспел-</w:t>
        <w:br/>
        <w:t>тек, аққұба орыс әнел, Екеуі де тастан қына терген ешкіше</w:t>
        <w:br/>
        <w:t>ауыздары шөпшеңдеп, шекілдеуік шағып келді.</w:t>
        <w:br/>
        <w:t>От басындағылар ойнап сөз қатысты.</w:t>
        <w:br/>
        <w:t>-- А-а, Иван, Марфа, пожалыста, пожалысты, садис! -</w:t>
        <w:br/>
        <w:t>десті.</w:t>
        <w:br/>
        <w:t>Қазақтар орысша сөйледік деп ойласып, мәз боған сияқты</w:t>
        <w:br/>
        <w:t>болды.</w:t>
        <w:br/>
        <w:t>-- Қалай, мақан барит, мақан кошаит!-- деді Иван күліп.</w:t>
        <w:br/>
        <w:t>Инвап да қазақша сөйледім деп, о да өзіне-езі мәз болған-</w:t>
        <w:br/>
        <w:t>дай болып тұрды.</w:t>
        <w:br/>
        <w:t>Қайнай бастағап бақырға қарады:</w:t>
        <w:br/>
        <w:t>-- Түу, көп мақан, барашка, шампан керек! -- деді...</w:t>
        <w:br/>
        <w:t>-- Мақан кошат болады, садис,-- деді Бұзаубақ...</w:t>
        <w:br/>
        <w:t>-- Ай, көп мақан кусать болады. Спать көп болады!-</w:t>
        <w:br/>
        <w:t>деді /іван.</w:t>
        <w:br/>
        <w:t>-- Ай, Иван, сен мақан көшайт кіласын, шампан көшайт</w:t>
        <w:br/>
        <w:t>кіласын, жақсы болады. Марфа карашо болады... Сенікі Мар-</w:t>
        <w:br/>
        <w:t>фа сыйлайды карашо болады!-- деді күліп, түрегеп тұрған</w:t>
        <w:br/>
        <w:t>Сапақ.</w:t>
        <w:br/>
        <w:t>Бәрі ду күлді.</w:t>
        <w:br/>
        <w:t>254</w:t>
        <w:br/>
        <w:t>Жолдастары ЖХасеннің қайратына іштерінен сұқтанып</w:t>
        <w:br/>
        <w:t>отырғанын сезгендей, Бұзаубақ:</w:t>
        <w:br/>
        <w:t>- Өйтпесе мал табыла ма!.. «Мал түрікпеннің түбінде,</w:t>
        <w:br/>
        <w:t>арыстанның аузында» деген сол емес пе?.. -- деді:</w:t>
        <w:br/>
        <w:t>атай:</w:t>
        <w:br/>
        <w:t>-- Тұу, түу, не дейді!.. Қайрат қылмаса жігіт мал таба</w:t>
        <w:br/>
        <w:t>ма!..- деді.</w:t>
        <w:br/>
        <w:t>Бүлкілдеп, шымырлап қайнағап қара бақырдың астында-</w:t>
        <w:br/>
        <w:t>ғы отты күйелі қайың кәсеумен көсеп, қағыстырып, от ба-</w:t>
      </w:r>
    </w:p>
    <w:p>
      <w:r>
        <w:t>сында үюлі жатқан ақ тезектен қалап қойып, жұмыскерлердің</w:t>
        <w:br/>
        <w:t>әңгімелерін ақсақ бала мен Гүлия да тыңдап отырды.</w:t>
        <w:br/>
        <w:t>Хасен:</w:t>
        <w:br/>
        <w:t>-- Мына, Әзімхан жер астында қайратты, мықты-ақ еді.</w:t>
        <w:br/>
        <w:t>Бірақ, бұл экер астында көп жұмыс қылмай шығып кетті, сол</w:t>
        <w:br/>
        <w:t>аз уақыт жер астында болғанда тым-ақ қарулы көрініп еді,-</w:t>
        <w:br/>
        <w:t>деді.</w:t>
        <w:br/>
        <w:t>Сатай:</w:t>
        <w:br/>
        <w:t>-- Қанша қарулы болса да, жер астының жұмысына шы-</w:t>
        <w:br/>
        <w:t>дау оңай ма? (Жер астының жұмысын көріп көзі тайған ғай</w:t>
        <w:br/>
        <w:t>батыр! -- деп, Әзімханға қарап күліп, қалжыңдай қажады.</w:t>
        <w:br/>
        <w:t>Әзімхан да күліп қалжыңдап, Сатайды келемеждеді.</w:t>
        <w:br/>
        <w:t>-- Ойбай-ау, өзі қандай екен), Сен шахтіге түссең, тіпті,</w:t>
        <w:br/>
        <w:t>қайта шыға алмас едің де, тырбаңдап, Әуелі, ана жылы елде</w:t>
        <w:br/>
        <w:t>Балапанның келінін оятам деп, үйінің жабығынан түсіп қайта</w:t>
        <w:br/>
        <w:t>шыға алмай, қолға түскеп жоқ па едің? Қараңғы үйден шыға</w:t>
        <w:br/>
        <w:t>алмай, қазапдағы ұйытулы бір қазан қатығына түсіп кетіп,</w:t>
        <w:br/>
        <w:t>малтып жүргеніңде қатыны ұстап алып кісендеп қойған жоқ</w:t>
        <w:br/>
        <w:t>па еді,-- деді.</w:t>
        <w:br/>
        <w:t>Бәрі Сатайды сықақ қылып күлді...</w:t>
        <w:br/>
        <w:t>Енді, жігіттер бірін-бірі қажай сөйлесіп, қалжыңға кірісті,</w:t>
        <w:br/>
        <w:t>біраз күлісіп, қара бақырға қарасты.</w:t>
        <w:br/>
        <w:t>асен:</w:t>
        <w:br/>
        <w:t>-- Гүлия, етті сапырып қой, жақсылап! -- деді.</w:t>
        <w:br/>
        <w:t>Гүлия ожаушасып қолына алып:</w:t>
        <w:br/>
        <w:t>-- Сапырып отырмын ғой,-- деді. Бұзаубақ келіншегіне:</w:t>
        <w:br/>
        <w:t>-- Тұз салып па едің2-- деді. Гүлия:</w:t>
        <w:br/>
        <w:t>-- Салғамын...- деді.</w:t>
        <w:br/>
        <w:t>Етті қарап әлі піспегендігін көрісіп, тезекті қалатыңқы-</w:t>
        <w:br/>
        <w:t>рап, жай отырысты, жатысты жұрт.</w:t>
        <w:br/>
        <w:t>Әзімхан Мен Халкен аунап шалқасынан жатты... Жап-жа-</w:t>
        <w:br/>
        <w:t>сыл торғындай аспандағы жіп-жиі жұлдыздар бырдан болып,</w:t>
        <w:br/>
        <w:t>шашылған сары алтындай жылтылдайды. Екеуі көкке көз жі-</w:t>
        <w:br/>
        <w:t>беріп, құлпырған жұлдыздарды, түгендегендей болып жатыс-</w:t>
        <w:br/>
        <w:t>ты. Түнгі жасыл аспан, бейне бір қиырсыз жасыл теңіздей.</w:t>
        <w:br/>
        <w:t>9 С Сейфуллин 253</w:t>
        <w:br/>
        <w:t>Бәрі де, манағы, күндізгідей емес, бір-бір жалаң қабат</w:t>
        <w:br/>
        <w:t>жазғы жұқа киімдерін киген. Біреулер-- ескі жеңдері, етек-</w:t>
        <w:br/>
        <w:t>тері қыршылған қара, қоңыр бешпенттерін; екіншілері -- жа-</w:t>
        <w:br/>
        <w:t>маулы, жыртық қоңыр шапандарын, сұр шекпендерін киген.</w:t>
        <w:br/>
        <w:t>Күндіз жалаң аяқ жүргеп Хасен аяғына бұзау бас орысша</w:t>
        <w:br/>
        <w:t>етігін киген, Бұзаубақ пен Халкен бір-біріне сүйеніп кәлбен</w:t>
        <w:br/>
        <w:t>шыптақтап жатыр. Шымырлап қайнап тұрған бақырды кә-</w:t>
      </w:r>
    </w:p>
    <w:p>
      <w:r>
        <w:t>ңілдеріне тоқ санап анда-санда қарап қойып, бәрі күңкілде-</w:t>
        <w:br/>
        <w:t>сіп әңгіме айтысып қояды Әңгімелері, көбінесе, бастан кешір-</w:t>
        <w:br/>
        <w:t>ген, өткендегі әңгімелер. Бастан кешірген істері ертегі</w:t>
        <w:br/>
        <w:t>тарізді.</w:t>
        <w:br/>
        <w:t>Жас жігіт күніндегі, елдегі жаңа заводтағы тұрмыстары-</w:t>
        <w:br/>
        <w:t>нән Хасен әңгіме айтып отыр. Өзгелері әңгімеге кірісіп, әр-</w:t>
        <w:br/>
        <w:t>қайсысы өзі айтып отырған әңгімедей ұқыптап тыңдайды.</w:t>
        <w:br/>
        <w:t>Хасен өгкен өмірден әңгіме қозғап:</w:t>
        <w:br/>
        <w:t>-- Бұрын, заводтарда жүргенімізде мен ақшаны өзгелер-</w:t>
        <w:br/>
        <w:t>деп көбірек табушы едім.. Бірақ, жанның қиналуына есеп</w:t>
        <w:br/>
        <w:t>болмаушы еді...-- делі.</w:t>
        <w:br/>
        <w:t>Сатай Хасенге қарап:</w:t>
        <w:br/>
        <w:t>-- Хасен, Екібастұз заводында таскөмір шығарады ғой?</w:t>
        <w:br/>
        <w:t>Мен мыс шығаратын заводтың жер астына түсіп, өзім жұмыс</w:t>
        <w:br/>
        <w:t>қылмасам да, барып көріп едім. Таскөмірді қалай қазып ішы-</w:t>
        <w:br/>
        <w:t>ғаратынын айтшы,-- деді.</w:t>
        <w:br/>
        <w:t>Сатай соны айтқан кезде көрші қостардың бірінен бір</w:t>
        <w:br/>
        <w:t>тықпа қара сақалды жігіт келді, отырғандарға: -- кеш жа-</w:t>
        <w:br/>
        <w:t>рық!..-- деді. Отырғандар:-- Ешкің арық!..-- деді.</w:t>
        <w:br/>
        <w:t>-- Уай, еттерің жаңа қайнап жатыр ғой? -- деді тықпа</w:t>
        <w:br/>
        <w:t>қара сақал. Халкен:</w:t>
        <w:br/>
        <w:t>-- Кеш асылып еді,-- деді. Тықпа сақал Гүлияға қал-</w:t>
        <w:br/>
        <w:t>жыңдай сөйлеп:</w:t>
        <w:br/>
        <w:t>-- Бәйбіше, бір уыстай тұз берші қарызға! -- деді. Гү-</w:t>
        <w:br/>
        <w:t>дия орныпап тұрғатша, Бұзаубақ:</w:t>
        <w:br/>
        <w:t>-- Бер... бер... -- деді.</w:t>
        <w:br/>
        <w:t>Гүлия қара қосқа кіріп, бір уыс тұз әкеп берді. Тықпа</w:t>
        <w:br/>
        <w:t>сақал:</w:t>
        <w:br/>
        <w:t>-- Вахмет, ұл табыңыз, қосағыңызбен қоса ағарыңыз!..--</w:t>
        <w:br/>
        <w:t>деп, тұзды алып кетті...</w:t>
        <w:br/>
        <w:t>Хасен үзілген сөзін қайта бастады.</w:t>
        <w:br/>
        <w:t>-- .. Мыс кенін қалай қазып шығаратынын көрсең, тас-</w:t>
        <w:br/>
        <w:t>көмірді де солай қазып шығарады... Таскөмір заводында да</w:t>
        <w:br/>
        <w:t>жерді құдықша тесіп, «шак» қазады, Оған тақтай қиып ше-</w:t>
        <w:br/>
        <w:t>гендеп тәстәйды. Оған ылғи саты қояды. Таскөмір тереңнен</w:t>
        <w:br/>
        <w:t>шығатын болса, қазған шақ та терең болады. Саты шақтың</w:t>
        <w:br/>
        <w:t>аузынан ең түбіне шейін болады. Саты бір ғана болмайды.</w:t>
        <w:br/>
        <w:t>252</w:t>
        <w:br/>
        <w:t>Сол теңізде сайран қылып құлпырып неше түрлі гауһар нұр-</w:t>
        <w:br/>
        <w:t>ларын, алтын ұшқындарын шашыратып, атқылап ойнаған</w:t>
        <w:br/>
        <w:t>ұшы-қиыры жоқ, сансыз миллион жалтылдаған жұлдыздар</w:t>
        <w:br/>
        <w:t>скінші бір дүниенің әлемі тәрізді болып керінді. Қол жстпей-</w:t>
        <w:br/>
        <w:t>тін, көз жетпейтін, ақыл жетпейтін биіктегі, аспандағы си-</w:t>
        <w:br/>
        <w:t>қырлы элем тәрізді көрінді. Ақшам жоқ, жіңішкерген әлі де</w:t>
        <w:br/>
        <w:t>ақ таңлақ, Гыныс алып маужыраған жер жүзіп қаптаған қа-</w:t>
        <w:br/>
        <w:t>ра қошқыл тартқан қалың көк балдыр шөпке бүріккендей бо-</w:t>
      </w:r>
    </w:p>
    <w:p>
      <w:r>
        <w:t>лыл, жалтырап түскен шық манағыдан да қою жалтырайды.</w:t>
        <w:br/>
        <w:t>Жұмсақ шөптерді басқан мәпе-мелдір шықтар жібекке өткіз-</w:t>
        <w:br/>
        <w:t>ген меруерттердей, гауһардай құлпырады. Аспандағы құл-</w:t>
        <w:br/>
        <w:t>пырып ойнаған алтын жұлдыздардың шашқылағап қызыл-</w:t>
        <w:br/>
        <w:t>жасылды гауһар нұрларымеп шағылысып жер мен көк құл-</w:t>
        <w:br/>
        <w:t>пырған нұрға толғандай. Бер жүзі тыпыс рақатына маужы-</w:t>
        <w:br/>
        <w:t>рап, ақырын ұзақ қалғыған тәрізді. Шалқасынап түсіп жат-</w:t>
        <w:br/>
        <w:t>қан Халкен, жұлдыздарды санай түсіп, бала күніндегі үлкен-</w:t>
        <w:br/>
        <w:t>дердің жұлдыз санаған жамаң болады деген сөзі есіне түсіп,</w:t>
        <w:br/>
        <w:t>санауын қоя қойды. Әйткенмен, тапитын жұлдыздарын кө-</w:t>
        <w:br/>
        <w:t>зімен іздеп тауып жатты...</w:t>
        <w:br/>
        <w:t>Бала күнгі қиялдарына шомды.</w:t>
        <w:br/>
        <w:t>Ішінен: анау жеті қарақшы деді, -- жеті таған болған же-</w:t>
        <w:br/>
        <w:t>ті жұлдызды.</w:t>
        <w:br/>
        <w:t>-- Анау жеті қарақшы, дүние-- дүние болғалы аңдып,</w:t>
        <w:br/>
        <w:t>ала алмай келе жатқап Ақбоз ат, Кәкбоз ат,-- деді--ақ-</w:t>
        <w:br/>
        <w:t>шыл от, көкшіл от шашқан қатар екі жұлдызды.</w:t>
        <w:br/>
        <w:t>-- Анау олардың арқаны--деді, Ақбоз ат, Кекбоз</w:t>
        <w:br/>
        <w:t>аттан желі тартып кеткен, тізбектелген үш-төрт кішкене жұл-</w:t>
        <w:br/>
        <w:t>дыздарды.</w:t>
        <w:br/>
        <w:t>-- Анау Ақбоз ат, Көкбоз аттың темір қазығы-- деді,</w:t>
        <w:br/>
        <w:t>желі арқанның ұшындағы жеке жұлдызды.</w:t>
        <w:br/>
        <w:t>-- Анау жсті қарақшының ортасындағы жылтылдаған,</w:t>
        <w:br/>
        <w:t>кішкене жұлдыз, жеті қарақшының үркерден ұрлап әкелген</w:t>
        <w:br/>
        <w:t>«ұялшақ сұлу қызы»--- деді, біресе жоғалып, біресе көрініп</w:t>
        <w:br/>
        <w:t>тұрған бір кішкене жұлдызды...</w:t>
        <w:br/>
        <w:t>алкен ішінен өзінен-өзі күлді:</w:t>
        <w:br/>
        <w:t>-- Соғап да шынымен нанушы едік-ау, шынында, осы не</w:t>
        <w:br/>
        <w:t>екен)... Керемет-ау..-- деді.</w:t>
        <w:br/>
        <w:t>Шалқасынан түсіп көкке, жұлдыздарға қарап жатқан</w:t>
        <w:br/>
        <w:t>Әзімхан екінші ойда жатты. Аллыс аспандағы оттарын, гау-</w:t>
        <w:br/>
        <w:t>һар нұрларын шашқылап ойнаған жұлдыздарға қарап, Әзім-</w:t>
        <w:br/>
        <w:t>ханның бала күніндегі оқыған қиссаларының біреуінің әңгі-</w:t>
        <w:br/>
        <w:t>месі есіне түсіп жатты...</w:t>
        <w:br/>
        <w:t>258</w:t>
        <w:br/>
        <w:t>Бұзаубақ:</w:t>
        <w:br/>
        <w:t>-- Ей, батырау, енді құр қаласыңдар ғой!-- деді,</w:t>
        <w:br/>
        <w:t>Сатай Халкен мен Әзімханға:</w:t>
        <w:br/>
        <w:t>-- Түу, барсаңдаршы енді тұрмай!.. Онысы несі, жынды</w:t>
        <w:br/>
        <w:t>кісіле!.. Ырбиып күледі ғой! Ақмақ!-- деді.</w:t>
        <w:br/>
        <w:t>Ол арада Бұзаубақ та, Хасен де шай ішіп болды. Гүлия</w:t>
        <w:br/>
        <w:t>ыдыстарын жинай бастады. Әзімхан мен ЖХалкен Сатайға</w:t>
        <w:br/>
        <w:t>күліп қасапшыға жөнелді. Қасапшыға басқа үйшіктерден де</w:t>
        <w:br/>
        <w:t>жұмыскерлер жамырасып, ұмтылды.</w:t>
      </w:r>
    </w:p>
    <w:p>
      <w:r>
        <w:t>асапшы келіп, күркелердің ш шетіне тоқтады.</w:t>
        <w:br/>
        <w:t>-- Ал, ет келді!.. Ет келді!..- деп біреу дауыстады. Лез-</w:t>
        <w:br/>
        <w:t>де қасапшыны жұмыскерлер қоршап алды...</w:t>
        <w:br/>
        <w:t>Біртіндеп жылжып, төңірек күңгірттене бастады. Күнба-</w:t>
        <w:br/>
        <w:t>тыс жақ әлі да аппақ саңлақтанып тұрса да, қүншығыс жақ-</w:t>
        <w:br/>
        <w:t>тан қошқылданып, түннің қара көк қанаты көріне бастады.</w:t>
        <w:br/>
        <w:t>Ойды, қырды басқан жұқа көлеңке ақырындап күңгірттене</w:t>
        <w:br/>
        <w:t>берді...</w:t>
        <w:br/>
        <w:t>Қасапшыпың етін жұмыскерлер лезде быт-быт қылып</w:t>
        <w:br/>
        <w:t>бөліп алысты...</w:t>
        <w:br/>
        <w:t>Ертең демалыс болған соң, жұмыс қылмайтын күн болған</w:t>
        <w:br/>
        <w:t>соң аттары барлардың кейбіреулері аттарып жегіп, жақын-</w:t>
        <w:br/>
        <w:t>дағы елдерге жөнеліп бытырай бастады. Кейбір орыстар</w:t>
        <w:br/>
        <w:t>Азат поселкасына кетіп жатыр. Ешқайда бара алмайтындар-</w:t>
        <w:br/>
        <w:t>дың көбі тамаққа тойып алып, жатудың қамын ойлап жа-</w:t>
        <w:br/>
        <w:t>тыр.. Ертең демалыс болған соң жұмыскерлер бүгін тіпті</w:t>
        <w:br/>
        <w:t>жұмыс қылмаған тәрізді, Бәрі қыбырласуда...</w:t>
        <w:br/>
        <w:t>Сол күннің кеші де өзінше эдемі еді...</w:t>
        <w:br/>
        <w:t>Аспан шатыр қылып жайған кіршіксіз таза көк жасыл</w:t>
        <w:br/>
        <w:t>торғындай. Мың миллион, сансыз алтын жұлдыздар-- көк</w:t>
        <w:br/>
        <w:t>лемі кең көк торғынға жыпырлатып қадаған сансыз алтын</w:t>
        <w:br/>
        <w:t>шеге тәрізді, бырдай болып құлпырып ойнап, жылтылдап, ал-</w:t>
        <w:br/>
        <w:t>тып сәулелерін шашады. (былтылдаған жұлдыздар, үнсіз сұлу</w:t>
        <w:br/>
        <w:t>күймен, қиырсыз көк мұхитында от шашып қалқып ойнайды.</w:t>
        <w:br/>
        <w:t>Жер жүзі тым- тырыс, үн жоқ, тыныс қылып, ақырын мау-</w:t>
        <w:br/>
        <w:t>жырап қалғыған тәрізді. Гек жұмыскерлер жатағының үй-</w:t>
        <w:br/>
        <w:t>шіктершің жандарында, жылтыраған оттардың маңдарында</w:t>
        <w:br/>
        <w:t>ғана ақырын күңкілдеген, ақырып күлген дыбыстар естіледі.</w:t>
        <w:br/>
        <w:t>Кей жұмыскерлердің бірен-саран сауын сиырлары да үй-</w:t>
        <w:br/>
        <w:t>шіктердің жандарындағы бұзауларының қастарына келіп</w:t>
        <w:br/>
        <w:t>жатып, тыныштыққа кіріскен Тек жұмыскер аттар ғана кө-</w:t>
        <w:br/>
        <w:t>рінбей, жайылып өріске кеткен. (Зазғы түннің жұмсақ күң-</w:t>
        <w:br/>
        <w:t>гірт мұпары жер жүзін қаптаған. Темір жолдың күнбатыс жа-</w:t>
        <w:br/>
        <w:t>ғындағы көлшүмектен ақ торғындай жеңіл мұнарланып, қал-</w:t>
        <w:br/>
        <w:t>қып бу көтерілген. Ойды, қырды, қаптаған бітік, қалың жа-</w:t>
        <w:br/>
        <w:t>сыл шөп қазір күңгірт, қошқыл түбіт тәрізді,</w:t>
        <w:br/>
        <w:t>250</w:t>
        <w:br/>
        <w:t>ренжіктерді итше ертіп жүретін Шегір, жер астына түсіп,</w:t>
        <w:br/>
        <w:t>шығып жүргендегі жұмыскерлердің тұрпаттары -- міне, осы-</w:t>
        <w:br/>
        <w:t>ның бәрі осы күнге шейін менің есімнен қалмайды. Сондағы</w:t>
        <w:br/>
        <w:t>халдың түймедейін ұмытатын емеспін. Қарап отырғанша әң-</w:t>
        <w:br/>
        <w:t>гіме болсын, мен алғаш жер астына түскен күнімді айтайын,</w:t>
        <w:br/>
        <w:t>сонсың, әлгі нәренжік пен Шегірді ұрған күнгі жұмысты</w:t>
        <w:br/>
        <w:t>айтармын.</w:t>
        <w:br/>
        <w:t>Қайыр... Алғаш жер астына түсетінде жүрегім күпті 6о-</w:t>
        <w:br/>
        <w:t>лып жүрді. Жұмысқа шақырған таң алдындағы шабашты қа-</w:t>
        <w:br/>
        <w:t>ғысымен бірге баратын жолдастар жұмысқа жәнелуге киін-</w:t>
        <w:br/>
        <w:t>ді. Мен де киіндім. Бұрын жер астына түсіп жұмыс қылып</w:t>
        <w:br/>
        <w:t>жүрген жігіттер жаюлы тұрған, кек тастың суы мен лайы</w:t>
        <w:br/>
        <w:t>сіңген шоқпыт жамаулы, біріне-бірі сай шекпен, бешпент,</w:t>
        <w:br/>
        <w:t>шалбар, етіктерін киіп шықты. Мен де белбеуіме май шам</w:t>
      </w:r>
    </w:p>
    <w:p>
      <w:r>
        <w:t>орнатқан темір шамдал байлап, қалтама бір қорап салып,</w:t>
        <w:br/>
        <w:t>жолдастарыммен бірге жөнелдім. Қыстың күні еді.</w:t>
        <w:br/>
        <w:t>"Таң жаңа ғана сарғайып, бозарып атып келе жатқан мез-</w:t>
        <w:br/>
        <w:t>гіл... Қызыл шұнақ аяз. Сол жылы қар да қалың түскен, за-</w:t>
        <w:br/>
        <w:t>водтың үйлері жота-жота қарлардың арасында, Үйлердің</w:t>
        <w:br/>
        <w:t>төбелері ғана қараңдап, қылтияды... Гек машинаның ұзын</w:t>
        <w:br/>
        <w:t>қара мойындары ғана аспанға созылып, қою қара түтінін 6у-</w:t>
        <w:br/>
        <w:t>дақтатады... Үсті-бастары көк ала балшық сіңген, саусылда-</w:t>
        <w:br/>
        <w:t>ған шоқпыт киім жүз қаралы жігіт сұп-сұр болып, шұбырип</w:t>
        <w:br/>
        <w:t>сықырлап келеді, араларында мен. Жүрек күпті. Қалалы жер-</w:t>
        <w:br/>
        <w:t>дің құдықтарындай қылып, шегендеп тақтай қиған, аузын</w:t>
        <w:br/>
        <w:t>қақпалаған тәрт бұрышты тесік шахтының аузына келдік.</w:t>
        <w:br/>
        <w:t>ұрт белдеріндегі шамдарын жағысып, қақпағы ашылған</w:t>
        <w:br/>
        <w:t>қималы құдыққа арттарымен түсіп, шахтының сатысымен</w:t>
        <w:br/>
        <w:t>тырбаңдап, шегініп кейін жүгірген төрт аяқты мақлұқша,</w:t>
        <w:br/>
        <w:t>төмен құлдырап кетіп жатыр. Сатылардың көлденең ағаш-</w:t>
        <w:br/>
        <w:t>тарына, жылдам-жылЛдам сарт-сұрт етіп жабысқан жұмыс-</w:t>
        <w:br/>
        <w:t>керлердің қол-аяқтарының дыбыстары, жер астынан уілде-</w:t>
        <w:br/>
        <w:t>теп леппеп бірге шыққан дыбыстармен қосылып күңгірт-күң-</w:t>
        <w:br/>
        <w:t>гірт естіледі. Қап-қара болып, үңірейген шахтының аузы қу</w:t>
        <w:br/>
        <w:t>тамақ үшін дамыл көрмей аласұрған халықты тірідей жұтып</w:t>
        <w:br/>
        <w:t>жатқан жалмауыздың аузы тәрізді. Ал қараңғы жер астынан</w:t>
        <w:br/>
        <w:t>уілдеп шыққан лен құдды жалмауыздың демі тәрізді...</w:t>
        <w:br/>
        <w:t>Сүйтіп, жұмыскерлер топырлап біріпің соңыпан бірі</w:t>
        <w:br/>
        <w:t>шахтаның үңірсйген аузына жұтылып жатыр.. Мен де жұ-</w:t>
        <w:br/>
        <w:t>тылып кеттім... Сатымен тырбаңдап тәмен құлдырап кетіп</w:t>
        <w:br/>
        <w:t>бара жатырмын. Менеп кейін біреу түсті, одан кейіп біреу,</w:t>
        <w:br/>
        <w:t>одан кейін біреу... Белдеріндегі шамдары жылт-жылт етеді...</w:t>
        <w:br/>
        <w:t>Менен кейін түскен жігіт те, жылдам-жылдам тырбаңдап,</w:t>
        <w:br/>
        <w:t>аяқтарымен мені басыма теуіп қалуға таянып, мені арт жа-</w:t>
        <w:br/>
        <w:t>283</w:t>
        <w:br/>
        <w:t>ды. Әйтседе жанды шүберекке түйіп, ұпбырды айналдырып</w:t>
        <w:br/>
        <w:t>соға бердім, соға бердім, соға бердім... Нәренжіктер, Шегірлер</w:t>
        <w:br/>
        <w:t>келіп, жұмыстарымызды көріп кетті. Тас құдықтың көзіндей,</w:t>
        <w:br/>
        <w:t>жер табанының кей араларынан жылымшылап су ағады. ЖЖо-</w:t>
        <w:br/>
        <w:t>ғарыда да ептеп су тамшылайды. Гұрған түкпіріміздің жер</w:t>
        <w:br/>
        <w:t>табанына су іркіліп жатыр. Іркілген суды манағы асен</w:t>
        <w:br/>
        <w:t>айтқандай, қара жұмысшылар келіп, шелекпен, күрекпен тә-</w:t>
        <w:br/>
        <w:t>Мен жыраға ағызып әкетіп жатыр. Бірақ, сонда да жер таба-</w:t>
        <w:br/>
        <w:t>нымыздап су арылар емес. Судың биіктеу, квтеріңкілеу жер-</w:t>
        <w:br/>
        <w:t>лерді тауып, басып тұрамыз... Судан биіктеу болып жатқан</w:t>
        <w:br/>
        <w:t>басқыштары жоқ жерлерде аяқтарымыз көк шалшық суға</w:t>
        <w:br/>
        <w:t>шы АП-Шылп етеді...</w:t>
        <w:br/>
        <w:t>Жарай-айды...</w:t>
        <w:br/>
        <w:t>Ұшбыр соққанда, қашап, үңгілген тесікке су жіберіп соқ-</w:t>
        <w:br/>
        <w:t>саң, көк тас азырақ босаңқырағандай болады. Ұшбыр соға-</w:t>
        <w:br/>
        <w:t>тын экерін тәменде болса, қашай бастаған жеріңе су жіберіп</w:t>
        <w:br/>
        <w:t>отыру оңай болады ғой, Ал, ұшбырды биікке созылып тұрып</w:t>
        <w:br/>
        <w:t>соғуға тура келгенде, қашап тұрған тесігіңе су салып тұру</w:t>
        <w:br/>
        <w:t>қиын болады. Суды қолыңмен алып шашып тұруға манды-</w:t>
        <w:br/>
        <w:t>майды, көп уақытты алады. Мен енді лаж жоқ, жер табанда-</w:t>
        <w:br/>
        <w:t>ғы лай суды аузыммен ұрттап алып, қашап тұрған тесіктері-</w:t>
        <w:br/>
        <w:t>ме лай суды аузыммен атқытып, жіберіп тұрдым.</w:t>
      </w:r>
    </w:p>
    <w:p>
      <w:r>
        <w:t>Жогарғы төбеден тамған соң, жер табанда шылпылдаған</w:t>
        <w:br/>
        <w:t>Хай су болған соң оның үстіне қашап жатқан тесігіңе салған</w:t>
        <w:br/>
        <w:t>суың, ұшбыр соққанда бет-аузыңа шашырап тұрған соң бі-</w:t>
        <w:br/>
        <w:t>раздан соц үсті-басың. аузың көк лай суға аунап тұрған</w:t>
        <w:br/>
        <w:t>адамның түріндей болады...</w:t>
        <w:br/>
        <w:t>арайды...</w:t>
        <w:br/>
        <w:t>Үсті-басым, бет-аузым, лезде үйреншікті түрге түсті. Иісі-</w:t>
        <w:br/>
        <w:t>не, түсіне жер астында жүріп жұмыс қылатын жұмыскерлер</w:t>
        <w:br/>
        <w:t>әбден үйренген лай су үсті-басыма, бет-аузыма сіңіп бақты...</w:t>
        <w:br/>
        <w:t>Жұмысты доғаратын уақыт таянды. Қүн ұзын жанталасып,</w:t>
        <w:br/>
        <w:t>екі тесік тестім. Бірақ, тереңдігі көңілдегідей емес... Бір жағы-</w:t>
        <w:br/>
        <w:t>нан шиқан да қинап бақты...</w:t>
        <w:br/>
        <w:t>Ұшбыршыларға ақт күнде бір жазылып тұрады. ІЖұмыс</w:t>
        <w:br/>
        <w:t>біткен соң, үстімізден қарайтын нәреніжікпең істеген жұмысы-</w:t>
        <w:br/>
        <w:t>мыздың ақысын жазатын есепші-жазушылар келіп, әрқайсы-</w:t>
        <w:br/>
        <w:t>мыздың тескен тесіктерімізді санап, өлшеп көрді. Сол күні кім</w:t>
        <w:br/>
        <w:t>КӘП тессе, әлшеп, сол күпгі ақыпы соған көп жазады. Аа,</w:t>
        <w:br/>
        <w:t>кімде-кім тесікті аз тессе, не терең тесе алмаса, әлшеп, оған</w:t>
        <w:br/>
        <w:t>сол күнгі ақыны аз жазады. Ал, кімде-кімнің тескені тым</w:t>
        <w:br/>
        <w:t>саяз болса, оған ол күніне, тіпті бір тиын да ақы жазбайды,</w:t>
        <w:br/>
        <w:t>оны «ақ ауыз» қылады дедік қой.</w:t>
        <w:br/>
        <w:t>ндайға неге ақы жазбайды дейсің бе, неге ақы жазбай-</w:t>
        <w:br/>
        <w:t>ды десеңіз, тым саяз тесіктерге дәрі қойып атуға болмайды,</w:t>
        <w:br/>
        <w:t>266</w:t>
        <w:br/>
        <w:t>ның кейбір жайларын айтайын... Сол жылы мен Нілді зано-</w:t>
        <w:br/>
        <w:t>дында, жер астында, шахтыда жұмыс қылушы едім.</w:t>
        <w:br/>
        <w:t>Бер астында екі түрлі ауыр жұмыс бар, бірі -- манағы</w:t>
        <w:br/>
        <w:t>Хасен айтқандай, ұшбыр соғу, Бірі -- тас тасу. Әрине, осы</w:t>
        <w:br/>
        <w:t>екі жұмыс қай деймін, Гіпті бәрінен де ауыры -- ұшбыр со-</w:t>
        <w:br/>
        <w:t>ғу. Тас көмірге соққан ұшбырдай емес, көк тасқа, мыстың</w:t>
        <w:br/>
        <w:t>кеніне соққан ұшбыр тіпті қиын болады. Оған жігіттің жігіті</w:t>
        <w:br/>
        <w:t>ғана шыдайды. Оған күшіне сенген ғана жігіт түседі.</w:t>
        <w:br/>
        <w:t>Әлсіз жігіттер ұшбыр мен көк тастан тереңдігі екі сүйем-</w:t>
        <w:br/>
        <w:t>дей оя алмаса, «ақ ауыз» болып шығады. Білмеген жұрт «ақ</w:t>
        <w:br/>
        <w:t>ауыз» дегенге түсінбеуі мүмкін! Өлшеуіне ілікпей саяз ойыл-</w:t>
        <w:br/>
        <w:t>ған тесіктің аузына ақ бормен кірес тартып кетеді, Соны «ақ</w:t>
        <w:br/>
        <w:t>ауыз» гейді. Ал, «ақ ауыз» дегені-- ол күнгі бейнетің ақы-</w:t>
        <w:br/>
        <w:t>сыз, пұлсыз, далаға, текке кетті деген сөз... Міне, заводтың</w:t>
        <w:br/>
        <w:t>байының заңы, тәртібі сондай еді. «Ақ ауыз» болып шыға-</w:t>
        <w:br/>
        <w:t>тындар көп болады... Ал, неғұрлым ұшбырды терең айдай</w:t>
        <w:br/>
        <w:t>алатын, көп айдай алатын қарулы жігіттерге, соғұрлым ақша</w:t>
        <w:br/>
        <w:t>көбірек беріледі. Ал, ақшаны көбірек табуға, қу тамақ үшін</w:t>
        <w:br/>
        <w:t>жұмыскерлер жандарын дозаққа салып, аласұрып көк тасты</w:t>
        <w:br/>
        <w:t>тістерімен кеміргендей болады...</w:t>
        <w:br/>
        <w:t>ШЖа-ра-айды... Қайыр... Тыңдай беріңіздер!.. Әңгіме бол-</w:t>
        <w:br/>
        <w:t>сын. !</w:t>
        <w:br/>
        <w:t>Басқа жұмыс болмай, ал сол ұшбыр соғудың мәнісін біл-</w:t>
        <w:br/>
        <w:t>мей, мен «ақ ауыз» болып шығып жүрдім. Ұшбыршылар,</w:t>
        <w:br/>
        <w:t>күндіз бір кезек, түнге бір кезек болып, екі рет жер астына</w:t>
        <w:br/>
        <w:t>түседі. Мен күндізгі кезекпен түскемін. Жаман жыртық киім-</w:t>
        <w:br/>
        <w:t>дерін киіп жер астына түскен жұмыскерлердің түрі тірідей</w:t>
      </w:r>
    </w:p>
    <w:p>
      <w:r>
        <w:t>көрге түскен адамдардай болады... Күнімен жер астындағы</w:t>
        <w:br/>
        <w:t>су сорғалаған қараңғы үңгірлерде шаммен жүресің. Шаммен</w:t>
        <w:br/>
        <w:t>тұрып, көк тасқа көк құрыш дүзді темір қазықты ауыр бал-</w:t>
        <w:br/>
        <w:t>ғамен бар күшіңді, бар жаныңды аямай аласұрып кеп мыж-</w:t>
        <w:br/>
        <w:t>ғылап соғасың. Көктемір көктемірге, көктемірді көктасқа</w:t>
        <w:br/>
        <w:t>шақ-шақ еткізіп, дүрсілдетіп кеп соғасын. Терең жер астын</w:t>
        <w:br/>
        <w:t>кеулеген терең, қараңғы үңгір забойларда жағалай гүрсілде-</w:t>
        <w:br/>
        <w:t>тіп соққан ұшбырлардың дауысы бүкіл жер астын қозғалта-</w:t>
        <w:br/>
        <w:t>ды. Сүйтіп, жер астын күңірептеді. Мыжғылап соғып, көк</w:t>
        <w:br/>
        <w:t>иық болып, екі қарың салдырап, жүрегің қарайып, үсті-басың</w:t>
        <w:br/>
        <w:t>дай суға сүңгіп шыққандай боласың... Міне, бұл тәрізді бей-</w:t>
        <w:br/>
        <w:t>нетті істеп-істеп, бір тиын таппай, «ақ ауыз» болып шығу-</w:t>
        <w:br/>
        <w:t>дың қандай екенін, «ақ ауыз» болмаған кісі білмейді. Менің</w:t>
        <w:br/>
        <w:t>осы күнге дейін сол алғаш жер ” астына түскен күнім есімнеп</w:t>
        <w:br/>
        <w:t>қалмайды. Сол жылы 20 дағы кезім еді. Сол, жастай жер ас-</w:t>
        <w:br/>
        <w:t>тында істеген жұмыс; шахты, забой, ұшпыр соғу, былғаныш</w:t>
        <w:br/>
        <w:t>көктас, сасық иіс, сасық лай су, қолды қарып, қажап жаңғы-</w:t>
        <w:br/>
        <w:t>рықтырған ұшпыр темір, байға жағынып итаршыланған нэ-</w:t>
        <w:br/>
        <w:t>262</w:t>
        <w:br/>
        <w:t>нің сығырайған отындай, Сондай белімдегі сығырайған фо-</w:t>
        <w:br/>
        <w:t>нарьдың жарығымен жаладан жалғыз тұрып, ауыр балғамеп</w:t>
        <w:br/>
        <w:t>қалың таскөмірге ұшбырды гүрс-гүрс соғам... Гаскөмір топы-</w:t>
        <w:br/>
        <w:t>рағы араласқан су лезде үсті-басымды, бет-аузымды қап-қара</w:t>
        <w:br/>
        <w:t>лайға шылқытады... Екі мығымнан лай су сорғалап, төсіме,</w:t>
        <w:br/>
        <w:t>арқама құйылып, борбайларым меп сирақтарыма сорғалап,</w:t>
        <w:br/>
        <w:t>бақайларыма барып іркіліп тұрады... Есебі, тұла бойым суық</w:t>
        <w:br/>
        <w:t>судың ішінде тұрды деуге болады... Жер астында таскөмірді</w:t>
        <w:br/>
        <w:t>вагонге салып, атпен таситын кішкене темір жолдардың бой-</w:t>
        <w:br/>
        <w:t>ына аласа үңгірлердің тәскәмірін ташке арбалармен жұмыс-</w:t>
        <w:br/>
        <w:t>керлер тасиды. Міне сол жұмыскерлердің екеу-үшеуі қол</w:t>
        <w:br/>
        <w:t>үзбей келіп, әлгі меп ұшбыр соғып тұрған үңгірдің жер таба-</w:t>
        <w:br/>
        <w:t>нына іркілген суын шелектеп алып төгіп кетіп тұрды. Жер</w:t>
        <w:br/>
        <w:t>табаны ойлау екен, Үңгірдің тәбесінен аққан су табанына ір-</w:t>
        <w:br/>
        <w:t>кіледі де, әлгі ойға толғаннан артылған су асып, есебі забой-</w:t>
        <w:br/>
        <w:t>дың ойына, су ағар жырасына бұлақша ағады... Әсіресе, әлгі</w:t>
        <w:br/>
        <w:t>ұшбыр соққан жердің жер табанына іркілген қарала қоқым</w:t>
        <w:br/>
        <w:t>суы аяқты шыдататын емес.., Бірақ, әйтеуір суды тез-тез ке-</w:t>
        <w:br/>
        <w:t>ліп тегіп тұрды. (Нәнс бастық эрбір скі сағатта құрғақ киім,</w:t>
        <w:br/>
        <w:t>құрғақ етік жіберіп, ал суға шылқыған киімдерімді, етігімді</w:t>
        <w:br/>
        <w:t>құрғатуға алғызып тұрды. Солайша енді, есебі, екі күн, әлгі</w:t>
        <w:br/>
        <w:t>жердің көміртасын жалғыз тұрып ұшбырмен жағалай, есебі,</w:t>
        <w:br/>
        <w:t>биік жардан қазған қарлығаштардың ұяларындай қылып,</w:t>
        <w:br/>
        <w:t>жыпырлатып шұрық-шұрық тесіп бердім. Мен тесіп берген</w:t>
        <w:br/>
        <w:t>соң, дәрі қойылып, әлгі ара күл-талқап болып, қиратылды.</w:t>
        <w:br/>
        <w:t>Сүйтіп, ол араның таскөмірі алынып, забойды бұрып экеттік.</w:t>
        <w:br/>
        <w:t>Бастық екі күн істеген ақыма, есебі, төрт күннің ақысын бер-</w:t>
        <w:br/>
        <w:t>ді де, және сол жер астында кішкене темір жолмен таскөмір</w:t>
        <w:br/>
        <w:t>тасып вагон арба тартатын аттардың біреуінің жанбасы сы-</w:t>
        <w:br/>
        <w:t>нып өліп еді, соның ссебі, жарты етінің жартысын берді.</w:t>
        <w:br/>
        <w:t>Ат-- семіз ат еді, ылғи жем жеп жүрген, жуап бір елі қазысы</w:t>
        <w:br/>
        <w:t>бар екен. Сол жылы Екібаста жұмыс қылатын, есебі, осындай</w:t>
        <w:br/>
        <w:t>бір, қос, төрт жігіт едік... Етті алып келгенімде, бәрі тамаша</w:t>
        <w:br/>
        <w:t>қуанды. Жұмыс маған қиын-ақ болды, Бірақ, қиын болса да</w:t>
        <w:br/>
        <w:t>семіз аттың етіне бір кенелдік,-- деді.</w:t>
        <w:br/>
        <w:t>Халкен:</w:t>
        <w:br/>
        <w:t>-- Жер астының сол суы қайда кетіп тұрады) -- деді.</w:t>
        <w:br/>
        <w:t>Хасен:</w:t>
      </w:r>
    </w:p>
    <w:p>
      <w:r>
        <w:t>-- Машинамен тысқа шығарып төгіп тұрады.. Әйтпесе,</w:t>
        <w:br/>
        <w:t>суын тысқа шығарып төкпесе, қазылған забойлардың бәрі</w:t>
        <w:br/>
        <w:t>суға қарық болуға мүмкін, -- деді.</w:t>
        <w:br/>
        <w:t>Хасенпің сөздерін тыңдап отырған, жатқан :кігіттер оның</w:t>
        <w:br/>
        <w:t>жер астында істеп мал тапқан қайратына сүйсініп отырды.</w:t>
        <w:br/>
        <w:t>Бәрі де біраз уақытқа шейін үндемей іштерінен: «Міне, қай-</w:t>
        <w:br/>
        <w:t>рат!» дегендей, сүйсіпе, сұқтана қаран отырды.</w:t>
        <w:br/>
        <w:t>256</w:t>
        <w:br/>
        <w:t>Колбете, жалғай салған, бөлек-бөлек олдснеше саты болады...</w:t>
        <w:br/>
        <w:t>Жұмыскерлер бір-бір фонарьді-беліке байлап алып, сол саты-</w:t>
        <w:br/>
        <w:t>лармен жердің астына түседі. Гүскен түбінен, жерді забой-</w:t>
        <w:br/>
        <w:t>забой қылып, жан-жаққа тарау-тарау қылып, үңгіп әкетеді.</w:t>
        <w:br/>
        <w:t>Үңгіген забойлардың таскөмірін қопарып алып, шыңрау құ-</w:t>
        <w:br/>
        <w:t>дықтан шелекпен су алғандай, бадия шелекпен тысқа шығара</w:t>
        <w:br/>
        <w:t>береді. Ол бадия шелек екеу болады. Біреуі шыққанда,</w:t>
        <w:br/>
        <w:t>біреуі жер астына түсіп тұрады. Кезек-кезек шелекті тысқа</w:t>
        <w:br/>
        <w:t>не машинамен айналдырып шыгарады. Не шығыр тәрізді қы-</w:t>
        <w:br/>
        <w:t>лып, атпен айналдырып тартып шығарып тұрады. Шығара-</w:t>
        <w:br/>
        <w:t>тын тесігі не әлгі адам түсетін «шак» тың жанында болады. Не</w:t>
        <w:br/>
        <w:t>басқа бір қолайлы жерде болады. Таскөмір қаза-қаза, үңги-</w:t>
        <w:br/>
        <w:t>үңги, әлгі «шақтың асты кең забсй болын, жан-жаққа неше</w:t>
        <w:br/>
        <w:t>харау болып қазылып кетеді. Бір тараудан үңгіліп неше тарау</w:t>
        <w:br/>
        <w:t>тағы да қазыла береді...-- деді.</w:t>
        <w:br/>
        <w:t>-- Сүйтіп, жердің асты ұшы-қиыры жоқ қазыла бере</w:t>
        <w:br/>
        <w:t>ме) -- деді Сатай, Хасен:</w:t>
        <w:br/>
        <w:t>-- Жоқ.. Бір тарау забойдың таскөмірі таусылса, ол за-</w:t>
        <w:br/>
        <w:t>бой қалады. Жаңадан тасқөмірі бар жерден қазылады... Ол</w:t>
        <w:br/>
        <w:t>ауданның таскөмірі таусылса, не глыстап кетсе, тағы да жа-</w:t>
        <w:br/>
        <w:t>ңадан шак қазады...-- деді,</w:t>
        <w:br/>
        <w:t>-- Немен қазасыңдар? Қайламен бе? Жоқ, мыс қазғандай</w:t>
        <w:br/>
        <w:t>темірмен бе)... -- деді Сатай. Хасен:</w:t>
        <w:br/>
        <w:t>-- Таскөмірі жұқа жерлер үшкір қайламен қазылады,</w:t>
        <w:br/>
        <w:t>таскәмірі қалың жерлерде ұшбырмен соғылады, -- деді.</w:t>
        <w:br/>
        <w:t>-- «Екібастұз» заводы қай жерде осы?..-- деді Бұзау-</w:t>
        <w:br/>
        <w:t>бақ. Хасен:</w:t>
        <w:br/>
        <w:t>-- Кереку уезінде... Павлодар уезінде,- деді.</w:t>
        <w:br/>
        <w:t>-- Әй, жер астының жұмысы ауыр ғой... Біздің қазір бұл</w:t>
        <w:br/>
        <w:t>істеп жүрген жұмыстарымыз, шақта істеген жұмыстардың</w:t>
        <w:br/>
        <w:t>қасында, тіпті жұмыс емес қой... Шактап шыққанда, жұмыс-</w:t>
        <w:br/>
        <w:t>керлердің түсі адам көргісіз болады екен. Көрден шыққандай</w:t>
        <w:br/>
        <w:t>болады екен...-- деді Сатай.</w:t>
        <w:br/>
        <w:t>Әзімхан да, Бұзаубақ та: «Әрине, жер астында істеген жұ-</w:t>
        <w:br/>
        <w:t>мыстан қиын жұмыс бола ма!) Және, қазіргідей, заводтар ол</w:t>
        <w:br/>
        <w:t>уақытта қазпаның қолында ма!.. Ол уақытта заводтар бай-</w:t>
        <w:br/>
        <w:t>лардың қолында ғой... Байлар пайданы көбірек сыпыруға жұ-</w:t>
        <w:br/>
        <w:t>мыскерлерді өгізше айдамаушы ма еді!» -- десті.</w:t>
        <w:br/>
        <w:t>Өзгелері:</w:t>
        <w:br/>
        <w:t>-- Я, я!., Солай еді ғой!..-- десті.</w:t>
      </w:r>
    </w:p>
    <w:p>
      <w:r>
        <w:t>Ол арала үлкен үйшіктерден бір-екі қазақ жігіті</w:t>
        <w:br/>
        <w:t>келді:</w:t>
        <w:br/>
        <w:t>-- Кеш жарық!.. Кеш жарық! -- деді екі жігіт.</w:t>
        <w:br/>
        <w:t>-- Е-е, ешкілерің арық!.. Ешкілерің арық!-- десті от ба-</w:t>
        <w:br/>
        <w:t>сындағылар.</w:t>
        <w:br/>
        <w:t>353</w:t>
        <w:br/>
        <w:t>байдың Шегірге тапсырған бұйрығы солай, тәртібі солай,</w:t>
        <w:br/>
        <w:t>дейді.</w:t>
        <w:br/>
        <w:t>Ал, кейбір қазақ нәрепжіктердің кеңлін аулап қойсаң,</w:t>
        <w:br/>
        <w:t>дорі қойып атуға болмайды деген саяз тесіктеріне де, кейде</w:t>
        <w:br/>
        <w:t>ақы жаздырып жібереді. Ал, заты сайтан кей «нәренжік»</w:t>
        <w:br/>
        <w:t>бірдемеден саған қиықтанып өшігіп жүрген болса, сенің дәрі</w:t>
        <w:br/>
        <w:t>қойып атуға болатын, бай жақсы көретін терең тесігіңді де</w:t>
        <w:br/>
        <w:t>кейде есепке алмай, жаздырмай кетеді... Шегірге айтсац, өзіңе</w:t>
        <w:br/>
        <w:t>ұрсады Үлкен байға арыз қылсаң, Шегір мен нәренжіктер</w:t>
        <w:br/>
        <w:t>біледі дейді. Сондай да полслері болады.</w:t>
        <w:br/>
        <w:t>Жарайды...</w:t>
        <w:br/>
        <w:t>(Жұмыс доғаратын уақыт болып, манағы бізді жұмысқа</w:t>
        <w:br/>
        <w:t>таратқан нәренжік Мәсен деген жігіт пеп жазушы орыс кел-</w:t>
        <w:br/>
        <w:t>і, Жағалай әрқайсымыздыц тескен тесігімізді санап, өлшеп</w:t>
        <w:br/>
        <w:t>жазып жатыр. Бір уақытта кезек маған келді. Мен ең шетін-</w:t>
        <w:br/>
        <w:t>де едім... Гесіктерімді көрсеттім. Мәсен «нәренжік» тескен</w:t>
        <w:br/>
        <w:t>жерлерімді өлшеп көрді де, орысқа орысшылады... сүйтті де</w:t>
        <w:br/>
        <w:t>маған қарап, ақ бормен тесіктерімнің аузына крес тартты:</w:t>
        <w:br/>
        <w:t>Мыпаларың жазуға ілекпейді, жақсылап тесе алмайсың,--</w:t>
        <w:br/>
        <w:t>деді.</w:t>
        <w:br/>
        <w:t>-- Е, неге жазуға ілекпейді? Мұндайлар ілекпесе, тіпті</w:t>
        <w:br/>
        <w:t>ешбір тесік ілекпес, опда тіпті жұмыс қылмасын дегендерің</w:t>
        <w:br/>
        <w:t>дс!-- дедім.</w:t>
        <w:br/>
        <w:t>-- Жоқ, ілекпейді, - деді,</w:t>
        <w:br/>
        <w:t>Міз бақпай жүре берді. Не қыларымды білмедім. Жүрегім</w:t>
        <w:br/>
        <w:t>тулап, ызам қайнап, көзіме жас келді...</w:t>
        <w:br/>
        <w:t>Нәрепжік пен жазушыны тоқтатып жалыпдым. Ұшбыр</w:t>
        <w:br/>
        <w:t>соққан жердің бүгін өтс қиын болғанын айттым. Көк тастың</w:t>
        <w:br/>
        <w:t>бір тым қаттысы кез келгенін айттым, биіктеу жерден соғу-</w:t>
        <w:br/>
        <w:t>дың қиын екенін және шиқаннан қалжырап жүргенімді</w:t>
        <w:br/>
        <w:t>айттым.</w:t>
        <w:br/>
        <w:t>«Нәренжік» міз бақпады. «Нәренжік» бұрылмаған соң,</w:t>
        <w:br/>
        <w:t>жазушы орыс та құлақ салғап жоқ. алынған «нэренжігім»</w:t>
        <w:br/>
        <w:t>қайта өзімді мұқатып: «Ә, бәлем!.. Қандай екен?» дегендей,</w:t>
        <w:br/>
        <w:t>кекете мазақ қылды.</w:t>
        <w:br/>
        <w:t>-- Е, шиқан қатты қимилдатпады дейсің, бозбалашылық</w:t>
        <w:br/>
        <w:t>қылып түнде жүргенде шиқаның неге ауырмайды, жоғары</w:t>
        <w:br/>
        <w:t>созылып ұшбыр согу қиын болды дейсің, қызы бар үйдің қо-</w:t>
        <w:br/>
        <w:t>расына созылу саған оцай дейді ғой! -- деді.</w:t>
      </w:r>
    </w:p>
    <w:p>
      <w:r>
        <w:t>Нәренжіктің мына ызасы, мына қорлығы удай болып, іші-</w:t>
        <w:br/>
        <w:t>бауырымды өртеп, күйдіріп кетті.</w:t>
        <w:br/>
        <w:t>Сол жерде, нәренжік пен шартта-шұрт керістім де қал-</w:t>
        <w:br/>
        <w:t>дым. Аузыма келген сөзді айттым.</w:t>
        <w:br/>
        <w:t>Ұшбыр таптап тұратын бір ұстаның менімен көңілі жақын-</w:t>
        <w:br/>
        <w:t>дау бір сұлу қызы бар еді. Мәсен нәрепжік сол қызға сөз са-</w:t>
        <w:br/>
        <w:t>267</w:t>
        <w:br/>
        <w:t>Купбатыста әлі де ақшамның ақ таңлағы жоғалған жоқ.</w:t>
        <w:br/>
        <w:t>Жер жүзіне, қалың жұмсақ балдыр шөпке мөлтілдеп, жал-</w:t>
        <w:br/>
        <w:t>тырап шық түскен. Күндізгі қызыл күннің шыжытқан бұла-</w:t>
        <w:br/>
        <w:t>уынан жер жүзінің жаңа ғапа мөлдіреп салқын тері шыққан</w:t>
        <w:br/>
        <w:t>тәрізді. Көздің жасындай, шараптың шашыраған жауһарын-</w:t>
        <w:br/>
        <w:t>дай, мөлдіреген түнгі шық, жер жүзіне шашқан гауһардің</w:t>
        <w:br/>
        <w:t>ұшқыр құмындай құлпырып, неше түрлі от шашып ойнайды.</w:t>
        <w:br/>
        <w:t>Аспандағы бырдай болып нұрын” шашқан жұлдыздар, жер</w:t>
        <w:br/>
        <w:t>жүзінің мөлдіреген шығымен шағылысып ойнайды. Көктен</w:t>
        <w:br/>
        <w:t>жерге жасыл ала тауһарлы нұр шашып құлпырады. Аспан</w:t>
        <w:br/>
        <w:t>теңізінде қалқып, қара жерге гауһардың отындай құлпырған</w:t>
        <w:br/>
        <w:t>сәулелерін шашып ойнаған жұлдыздар, көк мұхитта, үшсіз</w:t>
        <w:br/>
        <w:t>күймен, сұлу бимеп жалтылдап ойнаған сияқты. Адам бала-</w:t>
        <w:br/>
        <w:t>сының тұрмысын жеңілдету жолында күні ұзын бейнет қы-</w:t>
        <w:br/>
        <w:t>лып жер қазғандарға, жол түзегепдерге сауық қылган тәріз-</w:t>
        <w:br/>
        <w:t>1. Солардың қазіргі кешкі тыныштарында сауық қылып,</w:t>
        <w:br/>
        <w:t>көктің үнсіз күйі мен сұлу биін көрсетіп ойнаған тәрізді,</w:t>
        <w:br/>
        <w:t>Жұмыскерлердің үйшіктерінің кейбіреулерінің жандарын-</w:t>
        <w:br/>
        <w:t>да, жердегі жұлдыздардай, от жылт-жылт стеді. Үйшіктер-</w:t>
        <w:br/>
        <w:t>Дің көбінен күңкілдеген сөздер естіледі. Кейбіреулер анда-</w:t>
        <w:br/>
        <w:t>санда өлең айтып та қояды,</w:t>
        <w:br/>
        <w:t>Хасендердің, Бұзаубақтардың қостарының жанында даот</w:t>
        <w:br/>
        <w:t>жылтырайды. Оттан он шақты қадамдай жерде тұрған Бұзау-</w:t>
        <w:br/>
        <w:t>бақтың арбасында байлаулы екі бұзауының қасында екі</w:t>
        <w:br/>
        <w:t>сиыры жатыр. Біреуі қара ала, біреуі қызыл сиыр. Бұзауда-</w:t>
        <w:br/>
        <w:t>рының қасында жусап анда-санда қозғалып, ыңыранып</w:t>
        <w:br/>
        <w:t>қояды, Жаңа істеген қайың мосыға.үлкеп қара бақыр асулы.</w:t>
        <w:br/>
        <w:t>Бақырдың астыпда мол қылып қаланған тезек маздап жапып</w:t>
        <w:br/>
        <w:t>жатыр. Бақыр толы қойдың еті. Бақырдағы су қаттырақ</w:t>
        <w:br/>
        <w:t>қайнап кеткенде еттің көбігімен араласып &gt;жырт-жырт етіп,</w:t>
        <w:br/>
        <w:t>бақырдыц ерпеуінен асып, атып отқа төгіледі... Жанып жат-</w:t>
        <w:br/>
        <w:t>қан тезек шоғы майлы көбік тамғанда пыс етіп, борс етіп сөне</w:t>
        <w:br/>
        <w:t>қалып, қоңырсытып, майды күйдіріп қайтадан тез лап етіп</w:t>
        <w:br/>
        <w:t>жанады. Ақсақ бала меп Бұзаубақтың келіншегі қайыңнан</w:t>
        <w:br/>
        <w:t>істеген үлкен қалақ қасықпен еттің көбігін алып, батысты-</w:t>
        <w:br/>
        <w:t>рып, сорпасын сапырыстырып қояды. Ақсақ бала қу көсеу-</w:t>
        <w:br/>
        <w:t>дің басын отқа жағып алып, бақырға жарық қылып, Гүлия</w:t>
        <w:br/>
        <w:t>етті аударыстырып қояды. Ақсақ бала мен Гүлия отқа тезек</w:t>
        <w:br/>
        <w:t>қалап қояды.</w:t>
        <w:br/>
        <w:t>Хасен, Бұзаубақ, Сатай Әзімхан, Халкен бәрі бақырдың</w:t>
        <w:br/>
        <w:t>қасында, оттың басында, Оттың төр жағында иіріліп, жаға-</w:t>
        <w:br/>
        <w:t>дай отырғаны да, отты көлбеп жатқаны да бар. Астарында --</w:t>
        <w:br/>
        <w:t>үйреншікті ескі, жамаулы, жыртық, кір-кір төсеніштері</w:t>
        <w:br/>
        <w:t>сырмақ, текемет, көрпелердің сілемдері, кенеп қап, ескі</w:t>
        <w:br/>
        <w:t>тоқым...</w:t>
      </w:r>
    </w:p>
    <w:p>
      <w:r>
        <w:t>251</w:t>
        <w:br/>
        <w:t>ғымен қуып келе жатқан мақұлық тәрізді. Мен де менен бұ-</w:t>
        <w:br/>
        <w:t>рын түсіп кетіп бара жатқап адамның тырбаңдаған қолдары</w:t>
        <w:br/>
        <w:t>мен қараңдаған басын қуалап барамын. Бір сатыдан соң бір</w:t>
        <w:br/>
        <w:t>сатыға, бір сатыдан соң бір сатыға тарсылдап түсіп бара»</w:t>
        <w:br/>
        <w:t>мыз...</w:t>
        <w:br/>
        <w:t>Жа-рай-ды...</w:t>
        <w:br/>
        <w:t>Сүйтіп, жер астына түсіп болып, сол шахтының түбіндегі</w:t>
        <w:br/>
        <w:t>жұмискерлердің бас-аяғы жиналатын үйшікте жиналып қой-</w:t>
        <w:br/>
        <w:t>ған ағаш сәкілерде отырдық. Бәріміздің белімізде алдыңғы</w:t>
        <w:br/>
        <w:t>жағы ашық темір қорапта жапган бір-бір шам. Отырған ор-</w:t>
        <w:br/>
        <w:t>нымыз, бәріміздің тұрпатымыз, түрлеріміз бір сұмдыққа жи-</w:t>
        <w:br/>
        <w:t>налып отырған біртүрлі адамзаттарға ұсайды.. Құдай біле-</w:t>
        <w:br/>
        <w:t>21, өмірінде шахтының ішін көрмеген біреудің түсіне дәл сол</w:t>
        <w:br/>
        <w:t>түрде кірс қалған болсақ, түсінен шошып оянар сді...</w:t>
        <w:br/>
        <w:t>а-рай-ды..</w:t>
        <w:br/>
        <w:t>Жер астының үңгірлеген қуыстарын забой дейді ғой. Мі-</w:t>
        <w:br/>
        <w:t>не, сол забойлар тарау-тарау болады... Бәрі номерленген 66-</w:t>
        <w:br/>
        <w:t>лады Бірінші, екіншіден бастап... Хасен біледі... Сол забой-</w:t>
        <w:br/>
        <w:t>ларға жұмыскерлерді таратып жіберіп тұратын, жұмыскер-</w:t>
        <w:br/>
        <w:t>лердің үстінен қарайтын басқарушысы балады. Мына «десят-</w:t>
        <w:br/>
        <w:t>ник» сияқты. Шахты жұмыскерлері оны «нэреніцік» дейді.</w:t>
        <w:br/>
        <w:t>Жер астын билейтін үлкен ұлық -- Шегір мен нареніциктер</w:t>
        <w:br/>
        <w:t>байдың итаршылары болады. Байға жағу үшін жұмыскерлер-</w:t>
        <w:br/>
        <w:t>ді көбі осы тышқыртып жүреді.</w:t>
        <w:br/>
        <w:t>Сол пареншик біреу емес, әлденешеу болады. Бас-басының</w:t>
        <w:br/>
        <w:t>үстінен қарайтын, билейтін істері бар. Әйтеуір бәрі де зжер</w:t>
        <w:br/>
        <w:t>астындағы ұшбыршылар мен қара жұмысшыларға айғыр..</w:t>
        <w:br/>
        <w:t>ШЖара-айды... Қайыр...</w:t>
        <w:br/>
        <w:t>Міне, солардың бірі-- Мәсен деғен қазақ «нәренжік»</w:t>
        <w:br/>
        <w:t>келіп жұмыскерлерді забой-забойға жұмысқа таратты. Қара</w:t>
        <w:br/>
        <w:t>жұмыстағыларды қара жұмыстарына, ұшбыршыларды өз</w:t>
        <w:br/>
        <w:t>жұмыстарына...</w:t>
        <w:br/>
        <w:t>Қараңғы жеп астындағы тарам-тарам үңгірлерге, шам-</w:t>
        <w:br/>
        <w:t>дары жылт-жылт етіп, күңгірлеп жұмыскерлер тарады... Ұш-</w:t>
        <w:br/>
        <w:t>быршылармен бірге мен де әлгі Мәсеннің айтуымен берген</w:t>
        <w:br/>
        <w:t>ұшбырларын санап алып, балғасын алып, нәренжік жұмса-</w:t>
        <w:br/>
        <w:t>ған бір забойға кеттім. Міне сол, алғаш жер астына түскен</w:t>
        <w:br/>
        <w:t>күнім есімнен қалмайды...</w:t>
        <w:br/>
        <w:t>Әуелі мен, әрине, әлгі айтқандай «ақ ауыз» болыңқырап</w:t>
        <w:br/>
        <w:t>жүрдім. Қайыр, біраздан соң азырақ төселіңкіреп, «ақ ауыз»</w:t>
        <w:br/>
        <w:t>болмай, ақша таба бастадым. Тапқаимен қанша ақша?., Күн</w:t>
        <w:br/>
        <w:t>ұзақ дозақ тәрізді жер астында тас қазып, жанталаса қимыл-</w:t>
        <w:br/>
        <w:t>дап тапқан ақшаң тәуір киім киіп жібере бастасаң тәуір та-</w:t>
        <w:br/>
        <w:t>2644</w:t>
      </w:r>
    </w:p>
    <w:p>
      <w:r>
        <w:t>-- Пойди к чорту! -- деді күліп Марфа,</w:t>
        <w:br/>
        <w:t>Сапақ өзінің сөзіне өзі мәз болып, бәрінен де қатты күл</w:t>
        <w:br/>
        <w:t>ді. Орысша сөздерді айттым, тауып айттым деп ойлады.</w:t>
        <w:br/>
        <w:t>-- Ей, Иван, сенікі маржа карошо -- жақсы, загранешнай,</w:t>
        <w:br/>
        <w:t>осында -- карашо! -- деді тағы да Сацақ көзін қысып, қолы"</w:t>
        <w:br/>
        <w:t>мен көрсетіп,</w:t>
        <w:br/>
        <w:t>Тағы да бәрі ду күлді.</w:t>
        <w:br/>
        <w:t>Марфа күліп, ойнап Сапақты жауырынға сылқ еткізіп</w:t>
        <w:br/>
        <w:t>қойып қалды:</w:t>
        <w:br/>
        <w:t>-- Түу, безстырннк, шайтан! -- деді.</w:t>
        <w:br/>
        <w:t>-- А, Бұзаубақ, мақан, көшайт. Шампан кошайт, корай</w:t>
        <w:br/>
        <w:t>жақсы маржа сыйлайды! Бараншик будит,-- деді Иван қал-</w:t>
        <w:br/>
        <w:t>жыңдап.</w:t>
        <w:br/>
        <w:t>Тағы да бәрі күлді.</w:t>
        <w:br/>
        <w:t>Ивап да қазақша сөздерді тауып айттым деп ойлап, ақыл-</w:t>
        <w:br/>
        <w:t>ды шыраймен мәз болып тұрды.</w:t>
        <w:br/>
        <w:t>Маржа, мақан, шампан, көшәйт, бараншик, сыйлайды -</w:t>
        <w:br/>
        <w:t>деген сөздерді қазақтар орыстың сөзі деп, орыстар қазақ сө-</w:t>
        <w:br/>
        <w:t>зі деп ойлайтындықтан, бұларды қазақтар орысша сөздерді</w:t>
        <w:br/>
        <w:t>тауып айттық деп, орыстар қазақша сөздерді тауып айттық</w:t>
        <w:br/>
        <w:t>деп ойлап, мәз болысып тұрды...</w:t>
        <w:br/>
        <w:t>От басында өздері ғана қалған соң, Хасенге әңгімесін</w:t>
        <w:br/>
        <w:t>қайта айтқызды.</w:t>
        <w:br/>
        <w:t>--- Әрине, шахтыда Істеген жұмыстан ауыр жұмыс бол-</w:t>
        <w:br/>
        <w:t>майды ғой... Және де қатері де көп... адамның денсаулығына</w:t>
        <w:br/>
        <w:t>да үлкен зиян... әне дс патша заманында, заводтар байлар-</w:t>
        <w:br/>
        <w:t>дың қолында тұрғанда, жер астының жұмысының жайы до-</w:t>
        <w:br/>
        <w:t>зақтай болушы еді. Ксйде шахтыда екі сағаттан ұзақ тұрып,</w:t>
        <w:br/>
        <w:t>бір киіммен жұмыс қылуға мүмкін емес те кезі болады... Бір</w:t>
        <w:br/>
        <w:t>жылы мынадай болды: Екібаста, шахтыда жұмыс қылып</w:t>
        <w:br/>
        <w:t>жүргенімде бір забойдың, таскөмірі қалың бір жерінің төбесі.</w:t>
        <w:br/>
        <w:t>мен су сорғалап ағып тұратын болды. Ешкім тұрып ұшбыр</w:t>
        <w:br/>
        <w:t>соға алмады. Бастық бір сары сақал орыс еді, маған жабыс-</w:t>
        <w:br/>
        <w:t>ты. Бір күнімпің ақысын екі күнге есептеп беретін болды.</w:t>
        <w:br/>
        <w:t>ШМұмыс уақытыпда қазна киімін беретін болды, әне сағаты-</w:t>
        <w:br/>
        <w:t>на қарап тұрып әрбір екі сағат құрғақ киім жіберін, үстімдегі</w:t>
        <w:br/>
        <w:t>суға шылқыған киімдерімді алғызып, сол жер астында темір</w:t>
        <w:br/>
        <w:t>пешке құрғатып жіберіп тұратын болды.. Көнбеске болма-</w:t>
        <w:br/>
        <w:t>ды... Мен көндім. Әлгі жерге барып, жалғыз істедім... Осы-</w:t>
        <w:br/>
        <w:t>лай, төбеден су сорғалап агып тұр. Есебі шелектеп құйған-</w:t>
        <w:br/>
        <w:t>дай. Аяқ басатын асты да су. Күпдіз-түні бірдей қараңғы</w:t>
        <w:br/>
        <w:t>жер асты, есебі, дозақтың түбіндей. Белімде бітеу фонарь.</w:t>
        <w:br/>
        <w:t>етіқабат жердің астында, қараңғы, үңірейген, үңгір забой,</w:t>
        <w:br/>
        <w:t>есебі, көрдің ішіндей десе болады. Ал, белде сығырайған фо-</w:t>
        <w:br/>
        <w:t>нарьдың оты айдалада, қараңғы түнде жылтыраған жүргінші-</w:t>
        <w:br/>
        <w:t>255</w:t>
        <w:br/>
        <w:t>Кішкентайдан бірге өскен, қарағым, ай-ай- е-ей, е-ЙІП</w:t>
        <w:br/>
        <w:t>Шыныңменен бөтенге барасың ба, е-ей, еркем, қарындас-ауменді есен</w:t>
      </w:r>
    </w:p>
    <w:p>
      <w:r>
        <w:t>бол-е-ейі г</w:t>
        <w:br/>
        <w:t>Маужыраған, қалғыған, түнгі төңірек әдемі үнмен, жұм-</w:t>
        <w:br/>
        <w:t>сақ ырғақпен ақырын тербеледі... Мұңды көркем ән, енді бір</w:t>
        <w:br/>
        <w:t>ауыз айтылып, жазғы түнгі жасыл аспанды жұмсақ қанаты-</w:t>
        <w:br/>
        <w:t>мен ақырын сипап, қалқып үзіліп қойыла қалды...</w:t>
        <w:br/>
        <w:t>-- Ей, екі көген көз, Әзімхан, Халкен, бір әңгіме айтың-</w:t>
        <w:br/>
        <w:t>даршы, қарап жатқанша!-- деді, отқа таянып отырған Са-</w:t>
        <w:br/>
        <w:t>тай. Халкен басын кетеріп алып:</w:t>
        <w:br/>
        <w:t>-- Әзімхан айтсын!.. Әзімхан әңгіме айтсын,-- деп, жат-</w:t>
        <w:br/>
        <w:t>қан Әзімханның тізесінен тартқылады.</w:t>
        <w:br/>
        <w:t>-- Әзімхан... Әзімхан, бір әңгіме айтшы, басыңды көте-</w:t>
        <w:br/>
        <w:t>ріп!-- деді.</w:t>
        <w:br/>
        <w:t>Жолдастарының бәрі де серпілгендей болып, «әңгіме айт,</w:t>
        <w:br/>
        <w:t>әңгіме айт» деп, басын көтерген Әзімханға жабылды. От</w:t>
        <w:br/>
        <w:t>жағып отырған ақсақ бала мен Гүлия бір-біріне, содан соң:</w:t>
        <w:br/>
        <w:t>-- Әңгіме тыңдаймыз!-- дегендей жүздері жайнап, Әзім-</w:t>
        <w:br/>
        <w:t>ханға қарасты.</w:t>
        <w:br/>
        <w:t>Әзімхан басын көтеріп, отқа таман жарыққа таяу отырды:</w:t>
        <w:br/>
        <w:t>-- Қандай әңгіме айт дейсіңдер2-- деді Хасен:</w:t>
        <w:br/>
        <w:t>-- Әлгі, Нілді заводында Шетірді ұрып, жұмыстан шы-</w:t>
        <w:br/>
        <w:t>ғартып жіберген шатағыңды: айт!-- деді. Сатай мен Халкен:</w:t>
        <w:br/>
        <w:t>-- Е,е, соны айт!.. Соны айт!-- десті.</w:t>
        <w:br/>
        <w:t>-- Аспан қызы «Бәдиғұлжамал» хикаясын айтсам қай-</w:t>
        <w:br/>
        <w:t>телі,-- деді Әзімхан.</w:t>
        <w:br/>
        <w:t>-- Дұрыс, дұрыс, соны айт, соны айт!-- деді Халкен.</w:t>
        <w:br/>
        <w:t>-- Жоқ, жоқ оны кейін айтарсың, әлгі Хасен айт деген</w:t>
        <w:br/>
        <w:t>әңгімеңді айт әуелі,-- деді Сатай,</w:t>
        <w:br/>
        <w:t>-- Қайыр, жарайды. Айт десеңдер соны айтайып!.. Бұл</w:t>
        <w:br/>
        <w:t>енді жер астының хикаясы ғой,-- деп күлді Әзімхан.</w:t>
        <w:br/>
        <w:t>-- Мен, сол Нілді заводында жер астында істегендегі уз-</w:t>
        <w:br/>
        <w:t>қиғаларды бір қалың дәптерге әдейі ұмытпасқа жазып алып</w:t>
        <w:br/>
        <w:t>едім, соны айтайын.</w:t>
        <w:br/>
        <w:t>Біреуді үру, әрине, тентектік қой.. Бірақ, тентектің де</w:t>
        <w:br/>
        <w:t>әртүрлісі болады, біреу қорлыққа, ызаға шыдай алмай, ылаж-</w:t>
        <w:br/>
        <w:t>сыз тентектік қылады, біреу тойып секіреді, біреу тоңып се-</w:t>
        <w:br/>
        <w:t>кірді. Тентектік те сол тәрізді, Біздің Нілді заводының баны</w:t>
        <w:br/>
        <w:t>ағылшын еді ғой, Ал, шахтілердің үстінен қаратып қоятын</w:t>
        <w:br/>
        <w:t>байдың Шегір деген ұлығы болатын. Сол Шіегірді ызаға</w:t>
        <w:br/>
        <w:t>шиядамай менің, әлгі, боқтап салып қалғаным, сол тоңып се-</w:t>
        <w:br/>
        <w:t>кіргеп тәрізді іс еді...</w:t>
        <w:br/>
        <w:t>Жарайды...</w:t>
        <w:br/>
        <w:t>Әуелі, ол жанжалдың алдындағы өз жайым мен жер асты-</w:t>
        <w:br/>
        <w:t>261</w:t>
      </w:r>
    </w:p>
    <w:p>
      <w:r>
        <w:t>лып жүргенін қыздың өзі маған бірде айтқаны бар еді. Нә-</w:t>
        <w:br/>
        <w:t>ренжіктің маған қылып тұрған бұл иттігі сол қыздың күйігі</w:t>
        <w:br/>
        <w:t>екенін білдім де, меп де аянбай, тартынбай сөйледім. Бірге</w:t>
        <w:br/>
        <w:t>жұмыс қылған жігіттер маған «қой, қой» деп жүр. Мен енді,</w:t>
        <w:br/>
        <w:t>несіне аянайын? Ағылшын -- бай жұмыстан ертең шығарып</w:t>
        <w:br/>
        <w:t>жіберсе де, нәренжіктің әлгідей қорлығына қайтып шы-</w:t>
        <w:br/>
        <w:t>дайып)..</w:t>
        <w:br/>
        <w:t>«Қайда барсам -- бір тесік, қалтамның түбі тесік!»</w:t>
        <w:br/>
        <w:t>Бәрі бір, бай нәренжіктің қылығын мақұлдайды. Нәрен-</w:t>
        <w:br/>
        <w:t>жіктер -- байдың итаршылары...</w:t>
        <w:br/>
        <w:t>Енді, нәренжікпен пәрменімізше боқтастық.. Сол жерде</w:t>
        <w:br/>
        <w:t>аңдаусыз тұрғанымда желкемнен қойып кеп жібергені ғой</w:t>
        <w:br/>
        <w:t>әлгі иттің... Енді қайтесің?.. Өзіңнің күн ұзынғы бейнетіңді</w:t>
        <w:br/>
        <w:t>күйдіріп жібереді және өзіңді ұрады... Мен де шықшыттап пе-</w:t>
        <w:br/>
        <w:t>ріп кеп жібердім. Айналып, тәлтіректеп кетті... Қасымызда-</w:t>
        <w:br/>
        <w:t>ғылар жабылып менің қолымды ұстай берді, жұлқынып, боса-</w:t>
        <w:br/>
        <w:t>нып алып, ұрайын деп, қолын көтеріп келе жатқан нәренжікті</w:t>
        <w:br/>
        <w:t>маңдайдан тағы бір періп кеп жібердім. Тымақтай болып</w:t>
        <w:br/>
        <w:t>шалшық жерге ұшып түсті... Қасымыздағылар нәренжікті кө-</w:t>
        <w:br/>
        <w:t>теріп алды. Сүйтіп тұрғанда, біздің шаң-шұңымызға бір-екі</w:t>
        <w:br/>
        <w:t>нәренжікпен, жазушымен, әлгі күллі жер астың билейтін ұлы-</w:t>
        <w:br/>
        <w:t>ғымыз -- Шегір жетіп келді. Шегір тапалтақтау ақ сары орыс</w:t>
        <w:br/>
        <w:t>еді. Канден ит сияқты. Барлық жер астын билейтін, бәріміз-</w:t>
        <w:br/>
        <w:t>дің үстімізден қарайтын сол болғандықтан, жанжалдың мәні-</w:t>
        <w:br/>
        <w:t>сін соған айттым... Нәренжіктің өшпендікпен қиянат қылып</w:t>
        <w:br/>
        <w:t>тұрғанын айттым. Ұлық қиянат көрген маған болысады деп</w:t>
        <w:br/>
        <w:t>тұрмын... Жоқ, ұлық өйтпеді!.. Ұлық өзіме кеп ақырып, өзім-</w:t>
        <w:br/>
        <w:t>ді жеп қоя жаздады, Енді қайда барарымды білмедім!.. Бай-</w:t>
        <w:br/>
        <w:t>ға барып арыз қылсаң, бәрі бір, бай өзінің қалап қойган итар-</w:t>
        <w:br/>
        <w:t>шыларының ісін мақұлдайды!.. Көрген қорлық, көрген жәбір-</w:t>
        <w:br/>
        <w:t>шілігімнің орасандығынан көзімнен жас ытып-ытып кетті..</w:t>
        <w:br/>
        <w:t>Шегірдің маған тепсіне жекіріп тұрғанын арқа тұтып, Мә-</w:t>
        <w:br/>
        <w:t>сеп «нәренжік» тағы да ұмтылып кеп, бетіме, көзіме қойып-</w:t>
        <w:br/>
        <w:t>қойып жіберді. Көзімнің оты жарқ ете түсті. Епді «бір күн</w:t>
        <w:br/>
        <w:t>өліппін, бір күн туыппын» дегендей, не болғанымды білмей</w:t>
        <w:br/>
        <w:t>кеттім. Мен де ұмтылдым. Мәсенді мен де көзге, мұрынға пе-</w:t>
        <w:br/>
        <w:t>ріш-періп жібердім. Мәсен өкіре құлады.. Қасымызда тұр-</w:t>
        <w:br/>
        <w:t>ғандар асып-сасып, мені ұстамақ болып жүр. Біреулер был-</w:t>
        <w:br/>
        <w:t>дырлаған Мәсенді тұрғызып жатыр. Мен енді, не босада бір</w:t>
        <w:br/>
        <w:t>сойқан болды ғой деп, өзімді ұстатпай, бала күнгі шапшаң</w:t>
        <w:br/>
        <w:t>кезім ғой, жұлқынып, босанып, тағы да Міәсеп нәренжікті пе-</w:t>
        <w:br/>
        <w:t>ріп кеттім. Тағы да жапырлап ұстай бергенде, ұстатпай жұл-</w:t>
        <w:br/>
        <w:t>қынип, тулап келіп бажылдап, не қыларын білмей тұрған Ше-</w:t>
        <w:br/>
        <w:t>гірді де өндіршектен салып жібердім. Тәлтірсектеп, айнала</w:t>
        <w:br/>
        <w:t>бергенде, оң аяғыммен қағып кеп жібердім. Шегір де қалпақ-</w:t>
        <w:br/>
        <w:t>2068</w:t>
        <w:br/>
        <w:t>-- Бағдат, Мысыр шәһәрінің бірінде бір ер жігіт, Хасен</w:t>
        <w:br/>
        <w:t>деген, бір ай десе-- аузы бар, күн десс-- көзі бар, ай маң-</w:t>
        <w:br/>
        <w:t>дайлы, жұлдыз көзді сұлуға ғашық болған...</w:t>
        <w:br/>
        <w:t>Сұлу: «Мен алты қабат аспанның аржағында перінің пат-</w:t>
        <w:br/>
        <w:t>шасының қызымын, есімім «Бәдиғұлжамал» деп, жоқ бол-</w:t>
        <w:br/>
        <w:t>ган.</w:t>
        <w:br/>
        <w:t>Хасен ел-жұртын, мал-күлкін тастап, қаңғырып ғашығын</w:t>
      </w:r>
    </w:p>
    <w:p>
      <w:r>
        <w:t>іздеген. Ақырында, бір мыстан кемпір жол тауып берген.</w:t>
        <w:br/>
        <w:t>Неше ай, негле күн михнат шегіп, жол жүріп, қап тауынан</w:t>
        <w:br/>
        <w:t>асып бір бәйтеректің түбіне келіп, тынығып жатқан, Ұйық-</w:t>
        <w:br/>
        <w:t>тап кетсе, Хасеннің құлағына шулап жылаған дауыс естіле-</w:t>
        <w:br/>
        <w:t>ді. Хасен шошып оянса, діңгектей ұзын үлкен жылан бәйте-</w:t>
        <w:br/>
        <w:t>рекке әрмелеп барады екен. Бәйтеректің басындағы ұяда екі</w:t>
        <w:br/>
        <w:t>балапан бар екен. (Жылан сол балапандарды жеуге өрмелеп</w:t>
        <w:br/>
        <w:t>ұяға таянған екен, ұядағы екі балапан өрмелеп келе жатқан</w:t>
        <w:br/>
        <w:t>аждаһа жыланды көріп, шулап жылап тұр екен. Балапандар-</w:t>
        <w:br/>
        <w:t>дың анасы балапандарына жем іздеп кеткен екен. |Шулап</w:t>
        <w:br/>
        <w:t>жылаған балапандардың көз жасын көріп, Хасен шыдай ал-</w:t>
        <w:br/>
        <w:t>май қылышын алып, жалмауыз жыланға ұмтылады. Жылан</w:t>
        <w:br/>
        <w:t>енді ысқырып, Хасенмен алысалы. Жыланды Хасен әрең</w:t>
        <w:br/>
        <w:t>жеңіп, өлтіреді... Тағы да ұйықтап қалады...</w:t>
        <w:br/>
        <w:t>Ысқырған дауылдың екпінінен Хасен тағы да оянып ке-</w:t>
        <w:br/>
        <w:t>теді. Қараса, бәйтерекке қалықтап қара бұлт келген екен.</w:t>
        <w:br/>
        <w:t>Қара бұлт емес, керемет үлкен қара ала қанатты бір құс екен.</w:t>
        <w:br/>
        <w:t>Балапандарына бір аяғымен бұғы, бір аяғымен марал әкел-</w:t>
        <w:br/>
        <w:t>ген екен. Бұл керемет құс адамша тіл білетін самырұқ екен.</w:t>
        <w:br/>
        <w:t>Самырүқ Хасенді көріп, енді оны жемек болады. Балапанда-</w:t>
        <w:br/>
        <w:t>ры анасының Хасенді жемек бөлғанын көріп, шулап, Хасен</w:t>
        <w:br/>
        <w:t>олардың жанын алып қалғандығын айтады. Өліп жатқан</w:t>
        <w:br/>
        <w:t>жыланды көрсетеді. Самырұқ өлген жыланды көріп, Хасен-</w:t>
        <w:br/>
        <w:t>нің достық қылғанын біліп, Хасенге тимей жән сұрап, сәй-</w:t>
        <w:br/>
        <w:t>десіп, дес болады... Достыққа достық қылмақ болып, Хасен-</w:t>
        <w:br/>
        <w:t>Ді арқасына мінгізіп, жеті қабат көкке «жұлдыз көзді, ай</w:t>
        <w:br/>
        <w:t>маңдайлы» сұлуға алып ұшады, Аспанның мұхит теңіздерінен</w:t>
        <w:br/>
        <w:t>асып, талай қиыпшылықтардан өтіп, перінің патшасының</w:t>
        <w:br/>
        <w:t>шәһәріне келеді.</w:t>
        <w:br/>
        <w:t>Осындай түн екен... Перінің шәһәрі жарқ-жұрқ етіп жатыр</w:t>
        <w:br/>
        <w:t>екен. Жарқ-жұрқ етіп жатқан шәһәрдіц көшесіне жыпырлатын</w:t>
        <w:br/>
        <w:t>жаққан сансыз миллион жарқырағап шамдары бар екен. Шам</w:t>
        <w:br/>
        <w:t>болып жанып, жарқ-жұрқ етіп жатқан Шам емес, шам боп</w:t>
        <w:br/>
        <w:t>жарқылдаған жұлдыздар екен. Қалың жұлдыз жарқ-жұрқ</w:t>
        <w:br/>
        <w:t>етіп шам болып ойнайды екен...</w:t>
        <w:br/>
        <w:t>Хасен қалаға келеді. Қала «шырт ұйқыда, ұйқыда болған-</w:t>
        <w:br/>
        <w:t>да, оянбайтын ұйқыда екеп Өйткені бір ұйықтағанда, пері</w:t>
        <w:br/>
        <w:t>40 күн ұйықтайды екен. Хасен қаланы аралайды. Самырұқ-</w:t>
        <w:br/>
        <w:t>9% 259</w:t>
        <w:br/>
        <w:t>тай түсті.. Ұшып барыл, жерде жатқан балғамды алдым.</w:t>
        <w:br/>
        <w:t>Ұстауға келгендерге балғаны ала жүгіріп, жайпап ұстатпа-</w:t>
        <w:br/>
        <w:t>дым. Сол кезде өзім сол жердегілердің бәріне ақырып. бір-</w:t>
        <w:br/>
        <w:t>деме деп жүрмін, Не айтып, не қойғанымды қазір өзім де біл-</w:t>
        <w:br/>
        <w:t>меймін. Тек, осы күнге шейін есімде қалғаны: «енді ұстаймын</w:t>
        <w:br/>
        <w:t>деп келгеніңді де өлтірем. өзім де өлемін!» деп, балғаны жай-</w:t>
        <w:br/>
        <w:t>қай беріппін...</w:t>
        <w:br/>
        <w:t>Сөйтіп, өзім де тоқтамастан жөнеліппін...</w:t>
        <w:br/>
        <w:t>Жүгіріп, жын қуғандай, есінен айырылған адамша, шах-</w:t>
        <w:br/>
        <w:t>тыдан шықтым...</w:t>
        <w:br/>
        <w:t>Жер үстіне, тысқа шықсам, күн де кешкіріп, жер үсті де</w:t>
        <w:br/>
        <w:t>алай-түлей болған екен. аспан да, жер де, аппақ түлей, астан.</w:t>
        <w:br/>
        <w:t>кестен боран екен, Сол күнгі ауаның райы да әлі күнге дейін</w:t>
      </w:r>
    </w:p>
    <w:p>
      <w:r>
        <w:t>есімнен қалмайды. Аспапды қаптаған қалың ұшқыр қара сүр</w:t>
        <w:br/>
        <w:t>бұлт, аппақ қармеп араласып аппақ жерге салбырап түскен.</w:t>
        <w:br/>
        <w:t>Түлей боран бұрқырап аппақ қарды түтетіп екпіндеп ұйтқи</w:t>
        <w:br/>
        <w:t>соғып, жерлі басқан бұрынғы қалың қармен тағы да сабалап</w:t>
        <w:br/>
        <w:t>жауып тұрған қарды, жын мен жынды қуғандай, біріне-бірін</w:t>
        <w:br/>
        <w:t>қосып әлемет қылып жатыр екен. Долы боран алай-түлей қы-</w:t>
        <w:br/>
        <w:t>лып, аспан мен жерді қосып жібергендей, сұрапыл қылып тұр</w:t>
        <w:br/>
        <w:t>екен. Дәл сол бөрандай боранды мен тіпті сшуақытта көрге-</w:t>
        <w:br/>
        <w:t>нім жоқ, Жер де, көк те ақ түтек, ақ айран, ақ түлей. Күн</w:t>
        <w:br/>
        <w:t>кешкіргенде ақ түлей қараңғыланып, әрі күңгірт тартқан. Сол</w:t>
        <w:br/>
        <w:t>жылы қар тым қалың түскен еді. Жер үстін басқан аппақ қа-</w:t>
        <w:br/>
        <w:t>лың қар сабап, үйіп жайып салған ақ мақтадай еді Ысқырып,</w:t>
        <w:br/>
        <w:t>ызылдап, шулап, ұйтқып, тулап соққан дүлей-долы дауыл</w:t>
        <w:br/>
        <w:t>үлпілдеп, жаюлы жатқан қалың ақ мақтаны енді астан-кестен</w:t>
        <w:br/>
        <w:t>қылып ұшырып жатыр. Бір қарды бір қарға соғып, быт-быт</w:t>
        <w:br/>
        <w:t>қылып аспанға ұшырып. аспаннан жерге қарай сабалап</w:t>
        <w:br/>
        <w:t>жауып тұрған қармен қосып, ұйтқытып әкеп қайтадан жерге</w:t>
        <w:br/>
        <w:t>соғады. Жерден қуалап ақ қарды ойдан-ойға, іннен-інге, ық-</w:t>
        <w:br/>
        <w:t>тан-ыққа, тасадан-тасаға тығады... Елу қадам жердегі пәрсе,</w:t>
        <w:br/>
        <w:t>қара-құра, завод үйлері көріпбейді... Қасыңдағы таяу тұрған</w:t>
        <w:br/>
        <w:t>үйлер ғана бұлдырап көрінеді... Жөпшенді борандарда жасы-</w:t>
        <w:br/>
        <w:t>рынбайтын заводтыц будақтаған қара қою түтіндері биік</w:t>
        <w:br/>
        <w:t>кекке бойлаған қара мойындары да көрінбеді... “Ақ түлей жәэ-</w:t>
        <w:br/>
        <w:t>не үскірік суық скен. Лай суға сүңгіп шыққан кісіге ұқсап</w:t>
        <w:br/>
        <w:t>сүмеңдеп, жылы, дымқыл қорадан шыққан көк жанбас қой-</w:t>
        <w:br/>
        <w:t>ша үсті-басымнан сасық бу бұрқырап, жүгіріп қазарма қайда-</w:t>
        <w:br/>
        <w:t>сын деп, салып келемін (Жататын үйлеріміз қазарма ұзын-</w:t>
        <w:br/>
        <w:t>ұзын балшық үйлер, Бораннан көрінбейді: қерінбесе де жөні</w:t>
        <w:br/>
        <w:t>осылай ғой деп, дедектеп кслсмін, Су киімдерім лезде мұз</w:t>
        <w:br/>
        <w:t>болып қата бастады. Гүтеген қар су киімдеріме жабысып,</w:t>
        <w:br/>
        <w:t>шегедей болып ұстап жатыр. 20-21 дегі кезім ғой, суықты,</w:t>
        <w:br/>
        <w:t>боранды онша елейтін емеспін... Бірақ, шахтыдан шығып, қа-</w:t>
        <w:br/>
        <w:t>299</w:t>
        <w:br/>
        <w:t>тың айтқан ақылы бойынша қаланың ортасындағы пері пат-</w:t>
        <w:br/>
        <w:t>шасының алтын сарайына келеді. Сарайдың қақпаларының</w:t>
        <w:br/>
        <w:t>алдында үстіне темір сауыт, басына дулыға киген, қолдарына</w:t>
        <w:br/>
        <w:t>айбалта ұстаған перінің күзетші батырлары ұйықтап жатыр</w:t>
        <w:br/>
        <w:t>екен. Олардың қасынан өтеді. Сүйтіп ұйықтап жатқаһ неше</w:t>
        <w:br/>
        <w:t>батырлардың қасынан, нсше қақпадан өтіп, Хасен сарай ор-</w:t>
        <w:br/>
        <w:t>тасыпдағы есіктерін гауһарлаған сырлы, алтын үйге кіреді.</w:t>
        <w:br/>
        <w:t>Үйдің ішінен меруерт торғын шатырды көреді. Шатырдың</w:t>
        <w:br/>
        <w:t>алдында, айналасындағы қырық сұлу қыз үйықтап жатыр</w:t>
        <w:br/>
        <w:t>екеп Бірінен бірі асқан сұлу екен, Хасен қайран болып тұра-</w:t>
        <w:br/>
        <w:t>ды. Шатырдың қасына келеді. Шатырды ашып қараса, тор-</w:t>
        <w:br/>
        <w:t>ғын төсекте ұйықтап жатқан сұлу Бәдиғұлжамалды көреді.</w:t>
        <w:br/>
        <w:t>Сурет деп ойлайды,</w:t>
        <w:br/>
        <w:t>Сағым ба деп ойлайды.</w:t>
        <w:br/>
        <w:t>Жұлдыз ба деп ойлайды.</w:t>
        <w:br/>
        <w:t>Хасен есі ауып талып қалады. Біраздан соң есін жиып</w:t>
        <w:br/>
        <w:t>алып, Бәадиғұлжамалдың сұлулығына қайран болып тұрады.</w:t>
        <w:br/>
        <w:t>Не қыларын білмейді. Сүйтіп тұрғанда:</w:t>
        <w:br/>
        <w:t>-- Ей, адамзат!-- дейді біреу.</w:t>
        <w:br/>
        <w:t>Хасен селк етіп қараса, алтын торда тұрған тоты қүс</w:t>
      </w:r>
    </w:p>
    <w:p>
      <w:r>
        <w:t>екен. Хасен тоты құсқа жалынады. Барлық мұңын, ғашық-</w:t>
        <w:br/>
        <w:t>тығын айтады.</w:t>
        <w:br/>
        <w:t>Тоты құс Хасенді аяп ақыл айтады. Тоты құстың ақы-</w:t>
        <w:br/>
        <w:t>дымен Хасен пері патшасының қызы «жұлдыз көзді, ай маң-</w:t>
        <w:br/>
        <w:t>дайлы» Бәдиғұлжамалды алып қайтады...</w:t>
        <w:br/>
        <w:t>Міне, бала күнішдегі қиссадан оқыған осы қиял ертегі</w:t>
        <w:br/>
        <w:t>аспанға қарап жатқан Әзімханның қазір қиялына келіп жат-</w:t>
        <w:br/>
        <w:t>ты.. Әзімхан да ішінен өзі-өзіне күлгендей тамсанды.</w:t>
        <w:br/>
        <w:t>Бала күнімізде осындай қиял әңгімеге шынымен нанушы</w:t>
        <w:br/>
        <w:t>едік-ау!.. Бала біз түгіл, үлкендер де напушы еді!.. Шіркін,</w:t>
        <w:br/>
        <w:t>заманның өзгеруі-ай, енді сондай қиял әңгімеге кім нанар?..</w:t>
        <w:br/>
        <w:t>Нана ма, панбай ма3..</w:t>
        <w:br/>
        <w:t>Шын ба, өтірік пе?..</w:t>
        <w:br/>
        <w:t>Бірақ аспанға ұшқанға енді нанбақ түгіл, көзімізбен де</w:t>
        <w:br/>
        <w:t>көрдік. Самырүқ құстың қанатына мініп ұшқанды емес,</w:t>
        <w:br/>
        <w:t>аэропланға мініп ұшқанды көрдік. Аспандағы жұлдыздар-</w:t>
        <w:br/>
        <w:t>дың жерге түсіп шам болғанын көрмесек те, электр шамды</w:t>
        <w:br/>
        <w:t>көрдік. Шіркін, өнер-ай!-- деп аунап түсті...</w:t>
        <w:br/>
        <w:t>Шеткі күркенің бірінен біреу әдемі дауыспен ән шырқап</w:t>
        <w:br/>
        <w:t>қоя берді. Әне, Көкшетау әні. Ақан серінің белгілі, «Сырым-</w:t>
        <w:br/>
        <w:t>бет» деген, ырғақты, зарлы көркем әні.</w:t>
        <w:br/>
        <w:t>А-әуке-е-ем қонды-ы Сырымбет даласына а-е-ей, ей!!!</w:t>
        <w:br/>
        <w:t>Ғашық болдым ақ сұңқар бала-а-сына-а, &lt;-ей... еркем, қарыпдас-ау, епді</w:t>
        <w:br/>
        <w:t>есен бол-ей!,,</w:t>
        <w:br/>
        <w:t>260</w:t>
        <w:br/>
        <w:t>мақ ішпей жүресің. Ал ауыр жұмыста жүргенде біздің қазақ</w:t>
        <w:br/>
        <w:t>баласына күштірек ас ішіп жүрмесе болмайды, оны өздерің</w:t>
        <w:br/>
        <w:t>де білесіңдер. Сүйтіп, жанталасып жүріп тапқан ақшаң, мұқ-</w:t>
        <w:br/>
        <w:t>тажыңның біріне жетсе, біріне жетпейді!.. Қысқа жіп күр-</w:t>
        <w:br/>
        <w:t>меуге келе ме?Ҙ..</w:t>
        <w:br/>
        <w:t>Жарайды...</w:t>
        <w:br/>
        <w:t>Ал енді, жанжал болған күнге келейік,</w:t>
        <w:br/>
        <w:t>Қыс ортасы еді. Бір күні мықыныма шиқан шықты... Ши-</w:t>
        <w:br/>
        <w:t>қанды елейін бе?.. Жұмыс қыла бердім... Шиқанның уы шы-</w:t>
        <w:br/>
        <w:t>ғып, ұлғайып жазылмады: бірсуі емес. шиқанның бірінен</w:t>
        <w:br/>
        <w:t>кейін бірі, біртін-біртін әлде пешеуі шыгып, жұмысқа кедергі</w:t>
        <w:br/>
        <w:t>келтіре бастады. ер астынан, шахтыдан «ақ ауыз» болып</w:t>
        <w:br/>
        <w:t>шыға бастадым... Тамақ керек. Ақша керек. Бірақ, ақшаны</w:t>
        <w:br/>
        <w:t>жөпшенді бейнетпеп табуға болмайды.</w:t>
        <w:br/>
        <w:t>Шиқан қалжыратып жүрсе де, жұмыстан қалмай жүре</w:t>
        <w:br/>
        <w:t>бердім: Ақпан мен қаңтар -- қыстың қылшылдап тұрған</w:t>
        <w:br/>
        <w:t>кезі еді.</w:t>
        <w:br/>
        <w:t>Қайыр... әлгі жанжал шығатын күні бір үңгірге келген он</w:t>
        <w:br/>
        <w:t>шақты кісі едік... Көк ала жақпар тасқа жағалай тұра қалып,</w:t>
        <w:br/>
        <w:t>ұшбырды салып кеп қалдық. Ұшбырды Хасен көоген, озгс-</w:t>
        <w:br/>
        <w:t>леріңнің көрген-көрмегендеріңді білмеймін. Ұшбыр, жуан-</w:t>
      </w:r>
    </w:p>
    <w:p>
      <w:r>
        <w:t>дығы орта таяқтай ұзынды-қысқалы қазық сияқты, жұмыр</w:t>
        <w:br/>
        <w:t>темір болады. Темір болғанда жай темір емес асыл, құрыш</w:t>
        <w:br/>
        <w:t>темір болады. Ұзындары бес ширектей, ең қысқалары екі ши-</w:t>
        <w:br/>
        <w:t>ректей болады. Ұшы қазықтай үшкір болмайды. Ұшы кашау-</w:t>
        <w:br/>
        <w:t>дың жүзіндей тапталған жүзді болады. Мыс араласқан көк</w:t>
        <w:br/>
        <w:t>тасты сонымен қашап, теседі. Гескенде бір-екі елі ғана қылып</w:t>
        <w:br/>
        <w:t>теспейді, едәуір терең қылып теседі. Қатты тасты тесу оңай</w:t>
        <w:br/>
        <w:t>болмайтынын өздерің де сезесіңдер... Әуелі, қатты жерге қа-</w:t>
        <w:br/>
        <w:t>зық қағу да оп оңай емес деседі жүрт.. Тіпті, жұмсақ жерге</w:t>
        <w:br/>
        <w:t>қазық қағу да күшпен келеді ғой, һе!</w:t>
        <w:br/>
        <w:t>арайды...</w:t>
        <w:br/>
        <w:t>Тұп-тұтас, құйған шойындай болып жатқан көқ ала тасқа</w:t>
        <w:br/>
        <w:t>шақылдатып ұшбырды қадап жатырмыз. Бір қолда ауыр</w:t>
        <w:br/>
        <w:t>балға, бір қолда ұшбыр. Ұшбыр темірді ауыр балғамен көк</w:t>
        <w:br/>
        <w:t>ала тасқа жағалай шақ-шақ еткізіп ұрғанда, жер астының</w:t>
        <w:br/>
        <w:t>үңірейген, үңгілген түбір-түбірлерінің бәрі де мылқау күңгір-</w:t>
        <w:br/>
        <w:t>леп жаңғырығады.</w:t>
        <w:br/>
        <w:t>Жарайды...</w:t>
        <w:br/>
        <w:t>Аласұрып біраз жымғылап ұрғылап едім, ұшбырымның</w:t>
        <w:br/>
        <w:t>жолы мандымады. Және ол уақытта балаңдау қатпаған кезім</w:t>
        <w:br/>
        <w:t>гой... Кез келген тас тым қатты екен. Және оның үстіне уы</w:t>
        <w:br/>
        <w:t>шыққан шиқан да біраздан соң ауырғаны көбейіп, қозғалған</w:t>
        <w:br/>
        <w:t>сайын жаныма бата берді. Және тескілеуге тиісті жерім :жоға-</w:t>
        <w:br/>
        <w:t>рыда еді, созылып тұрып соғуға шиқан әлімді келтірмей қой-</w:t>
        <w:br/>
        <w:t>265</w:t>
        <w:br/>
        <w:t>зармаға жүгірісімен-ақ жер астындағы қызуым, ашуым, күй-</w:t>
        <w:br/>
        <w:t>інгенім лезде басыла берді...</w:t>
        <w:br/>
        <w:t>Аққыры, қойшы, қазармаға келдім... Байға барып арыз</w:t>
        <w:br/>
        <w:t>қылудан ешбір жақсылық күткенім жоқ. Байдың жайы белгілі</w:t>
        <w:br/>
        <w:t>ғой...</w:t>
        <w:br/>
        <w:t>Ертеңінде мені жұмыстан шығарды...</w:t>
        <w:br/>
        <w:t>Міне, нәренжік пен Шегірді сабағаным осылай еді... Егер-</w:t>
        <w:br/>
        <w:t>де сол сағатта байдың өзі оңаша қолыма түссе, құдай біледі,</w:t>
        <w:br/>
        <w:t>етіп жейтіндей едім!. Қанын ұрттар едім.. Көзіме қанды</w:t>
        <w:br/>
        <w:t>жастың толғаны сондай еді,-- деді Әзімхан. Манадан бері үн</w:t>
        <w:br/>
        <w:t>жоқ, түн жоқ, Әзімханнан көздерін алмай тыңдап отырған</w:t>
        <w:br/>
        <w:t>жолдастары Әзімхан әңгімесіп бітіргенде бір-ақ қимылдасты...</w:t>
        <w:br/>
        <w:t>Бәрі де жамырап, жабырласып сәз алыса бастады.</w:t>
        <w:br/>
        <w:t>-- Түу, ит-ай!.. Сонша ұмытпай жүрер ме бәрін... Сонша</w:t>
        <w:br/>
        <w:t>ұмытпай жүрер ме бәрін!.. Әңгіменің майын тамызады. Әңгі-</w:t>
        <w:br/>
        <w:t>менің майып тамызады... Қолмен ұстағандай, қолмен ұста-</w:t>
        <w:br/>
        <w:t>ғандай! -- деді Сатай күліп, Хасен де күліп:</w:t>
        <w:br/>
        <w:t>-- Шайтан-ай, ертек айтқандай қылып бұлжытпай сөй-</w:t>
        <w:br/>
        <w:t>легенде, әңгімені тіпті әңдеп жіберді, -- деді. Бұзаубақ:</w:t>
        <w:br/>
        <w:t>-- Ойпыр-ой! Батыр-ау, өзі де ертегідей әңгіме екен...</w:t>
        <w:br/>
        <w:t>20--21 дегі күні, тіпті бала күні ғой... а!.. Тамаша!.. Бұл да</w:t>
        <w:br/>
        <w:t>жасынан, мен құсап, керсшекті көріп баққан екен, -- деді.</w:t>
        <w:br/>
        <w:t>Халкен ыржиып күліп отырды:</w:t>
      </w:r>
    </w:p>
    <w:p>
      <w:r>
        <w:t>-- Әзімхан әңгіме айтқанда, өзі де құлды кітаптан, не бір</w:t>
        <w:br/>
        <w:t>газеттен әңгіме оқығандай, қылып айтады. Білғи газет оқып</w:t>
        <w:br/>
        <w:t>үйренген. Бұл әңгімелерді өзінің жазып қойғанынан :катқа</w:t>
        <w:br/>
        <w:t>айтып отыр,-- деді.</w:t>
        <w:br/>
        <w:t>Ақсақ бала мен Гүлия да Әзімханның әңгімесіне тамаша-</w:t>
        <w:br/>
        <w:t>дай құлақтарын төсеп, қадала қарасып отырған еді. Енді</w:t>
        <w:br/>
        <w:t>олардың да жүздері жайнасып, қозғалысып қалды.</w:t>
        <w:br/>
        <w:t>Бұзаубақ Әзімханға:</w:t>
        <w:br/>
        <w:t>-- Сөйтіп, сол бетіңмен завод жұмысынан шығып кеттің</w:t>
        <w:br/>
        <w:t>бе3 -- деді Хасен күліп:</w:t>
        <w:br/>
        <w:t>-- Жоқ, әлі қызығы бар. Онымен Әзімхан аман кетпей-</w:t>
        <w:br/>
        <w:t>ді... Оны да айтсын. Одан кейін не болғанын да айтсайшы,</w:t>
        <w:br/>
        <w:t>ей!- деді Сатай:</w:t>
        <w:br/>
        <w:t>-- Айтшы... Қалдырмай айтшы... Қалдырмай айтшы...--</w:t>
        <w:br/>
        <w:t>деді. Әзімхан:</w:t>
        <w:br/>
        <w:t>-- Одап кейін әлгі Мәсеп итпен тағы да бір сұмдардың</w:t>
        <w:br/>
        <w:t>адам айтқысыз пәлесімен бір жұмадай қаталошкеде отырып</w:t>
        <w:br/>
        <w:t>шықтым. Ет әлі піспеген көрінеді, оны да айтайын ендеше...</w:t>
        <w:br/>
        <w:t>Гүлия, отыңды қағыстырып қой, бірақ, енді қатты қайнатпа,</w:t>
        <w:br/>
        <w:t>баппен піссін... Аударыстырып сапырып қой және әлгі тұз-</w:t>
        <w:br/>
        <w:t>дыққа сарымсағыңды турауды ұмытпа! Бұзекең сарымсақты</w:t>
        <w:br/>
        <w:t>270</w:t>
        <w:br/>
        <w:t>сорпаны жақсы ішеді... Ал Бұзекең сорпаны көп ішсе, саған</w:t>
        <w:br/>
        <w:t>да зиян болмайды,--- деді қалжыңдап. Гүлия қалжыңдап:</w:t>
        <w:br/>
        <w:t>-- Бақырға алаңдамай, әңгімеңді жақсылап айта бер,--</w:t>
        <w:br/>
        <w:t>деді. Жолдастары күлісіп:</w:t>
        <w:br/>
        <w:t>-- Бұзекең нені жақсы көретінін де, ет пісіруін де Гүлия</w:t>
        <w:br/>
        <w:t>өзі біледі, айт, айт, әлі ет Піскен жоқ, әлі ет піскен жоқ,--</w:t>
        <w:br/>
        <w:t>десті.</w:t>
        <w:br/>
        <w:t>Әзімхан әңгімені тағы созды:</w:t>
        <w:br/>
        <w:t>-- Қайыр, жарайды ендеше, --- деп алды.-- Каталошке-</w:t>
        <w:br/>
        <w:t>ге қалай отырып шыққанымды айтайын. Ұшбырларды таптап</w:t>
        <w:br/>
        <w:t>тұратын ұста бар сді, ұстаның бір сұлу қызы бар еді дедім</w:t>
        <w:br/>
        <w:t>ғой... Бар пәле сол қызы құрғырдың кесірінен болды... Қызы</w:t>
        <w:br/>
        <w:t>құрғыр да шын сұлу еді. Аты Нұрила еді. Жігіттің бозбас кү-</w:t>
        <w:br/>
        <w:t>нінде сұлу қызы құрғыр кісіні отқа да, суға да түсірмей ме!..</w:t>
        <w:br/>
        <w:t>Шынында сол қызбен тәуірлеу едім, былайша айтқанда, жұ-</w:t>
        <w:br/>
        <w:t>мыстан шықсам да, заводта айналақтап жүріп, қызға жолы-</w:t>
        <w:br/>
        <w:t>ғып жүрдім,</w:t>
        <w:br/>
        <w:t>Мәсен нәренжіңқ бар өнерін аямай Нұрилага сөз салып</w:t>
        <w:br/>
        <w:t>жүрді. Нұрила берік қыз еді, былық қыз смес еді. Қыз шын</w:t>
        <w:br/>
        <w:t>жақсы қыз еді. Қыз көңілін Мәсенге бермеді. Мәсен маған</w:t>
        <w:br/>
        <w:t>бұрынғыдан да бетер өшікті. Қызға да тісін қайрады, маған</w:t>
        <w:br/>
        <w:t>да тісін қайрады...</w:t>
        <w:br/>
        <w:t>Жарайды... Қайыр...</w:t>
      </w:r>
    </w:p>
    <w:p>
      <w:r>
        <w:t>Заводта бір екі-үш бұзық жігіттер бар еді. Үшеуі де жас</w:t>
        <w:br/>
        <w:t>жігіттер болатын, Біреуі тіпті жастау, бала жігіт еді. Үшеуі</w:t>
        <w:br/>
        <w:t>де жылпос, екеуі азырақ сол заводта орысша оқыган, ал біреуі</w:t>
        <w:br/>
        <w:t>сол заподтың мысын ерітетін Спас заводында едәуір орысша</w:t>
        <w:br/>
        <w:t>оқыган еді. Ал, Нілдіден оқыған екеуі орысшаны шала біле-</w:t>
        <w:br/>
        <w:t>тін еді. Спастан оқығаны орысшаға сдәуір жетік, тіпті судай</w:t>
        <w:br/>
        <w:t>болатын. Былайша айтқанда, үшеуінің байшысы да, білгіші</w:t>
        <w:br/>
        <w:t>де сол еді, Ол уақытта және қашан да болса, аз ғана орысша,</w:t>
        <w:br/>
        <w:t>шәлдірекси білгендер бізге ұсап «қол былғайтын ауыр жұ-</w:t>
        <w:br/>
        <w:t>мысқа» кірген бе?., Ондайлар не біздің үстіміздеп қарайтын</w:t>
        <w:br/>
        <w:t>нәренжік, не бізді «ақ ауыз» қылып жүретін есеп жазушы, не</w:t>
        <w:br/>
        <w:t>табельшик, не байға, ағылшынға переводчик -- тілмаш, не</w:t>
        <w:br/>
        <w:t>бірдеме болып жүреді ғой... Бұлар ондай орындарда да жөнді</w:t>
        <w:br/>
        <w:t>болған емес. Бұлар көбінесе уақ былық-бұзықтық, қарта</w:t>
        <w:br/>
        <w:t>айындарымен, жуликтікпен кәсіп қылып жүрген қулар. Бұлар</w:t>
        <w:br/>
        <w:t>жэнс ұрлық қылғанда қалтадан ақша ұрлау, үй арасының</w:t>
        <w:br/>
        <w:t>дүниесін ұрлаумен болады... Әйтпесе ұрлықты жақсылап</w:t>
        <w:br/>
        <w:t>істеп, жақынга кесірлеріп тигізбей жүрсе, онда бір сәрі ғой...</w:t>
        <w:br/>
        <w:t>Өздері бір кезде қызмет қылмақ болғанда, көбінесе агыл-«</w:t>
        <w:br/>
        <w:t>шын байға тілмаш болып, тағы да сондай жұмыс қылмайтын</w:t>
        <w:br/>
        <w:t>орындарда болып әртүрлі арамдықтары жұртқа білініп қал-</w:t>
        <w:br/>
        <w:t>ған соң, орындарынан шығып қалғандар еді. Орындарыпнап</w:t>
        <w:br/>
        <w:t>2</w:t>
        <w:br/>
        <w:t>Гүлия</w:t>
        <w:br/>
        <w:t>-- Екеуін де, тінті жұлмалап жатсең да, тырп егпейді</w:t>
        <w:br/>
        <w:t>Ұйқыдан басқаны не қылсын!..-- деді.</w:t>
        <w:br/>
        <w:t>Әзімхан:</w:t>
        <w:br/>
        <w:t>-- Е, қайтсын, осындай әдемі түнде ұйқыдан басқа ке</w:t>
        <w:br/>
        <w:t>бар?.- деді.</w:t>
        <w:br/>
        <w:t>Гүлия:</w:t>
        <w:br/>
        <w:t>-- Ұйқы адамның дұшпаны емес пе? «Ұйықтағанды ұй-</w:t>
        <w:br/>
        <w:t>қы алады, ұйықтамағанды жы Ақы алалы» дегеп бар емес пе?</w:t>
        <w:br/>
        <w:t>Ұйқы жақсы болса әзің нсге ұйықтамай жүрсің?..-- деді.</w:t>
        <w:br/>
        <w:t>Әзімхан күліңкіреп:</w:t>
        <w:br/>
        <w:t>-- Мен арба сықырлап жатқан соң. бұзау еміп жатыр</w:t>
        <w:br/>
        <w:t>ғой деп шығып едім... Шыққаным жақсы болған жоқ па,</w:t>
        <w:br/>
        <w:t>сиырыңды смізбей айдадым...-- деді.</w:t>
        <w:br/>
        <w:t>Гүлия күліңкіреп:</w:t>
        <w:br/>
        <w:t>-- Сиыр айдауға үйқың сергек екенЗ-- деді.</w:t>
        <w:br/>
        <w:t>Әзімхан оған енді тез жауап бере алмады. Ішінен: «қой</w:t>
        <w:br/>
        <w:t>енді, тез үйшікке кіріп жату керек» деп, өзіне-өзі ақыл бер-</w:t>
        <w:br/>
        <w:t>ді... Гүлия Әзімханның ішінен ойлап тұрған ойын сезгендей,</w:t>
        <w:br/>
        <w:t>Әзімханға тіпті жақын таянып, түпсіз терең дәп-дөңгелек қа-</w:t>
        <w:br/>
        <w:t>ра көзімен мөлдірей қарап, Әзімханның иығына оң қолын</w:t>
        <w:br/>
        <w:t>ақырын салды... Әзімхан да бір қолып Гүлияның мойнына</w:t>
        <w:br/>
        <w:t>еріксіз ыңғайсыздау орады. Беті біресе күлімдеген. біресе</w:t>
        <w:br/>
        <w:t>қуарып суыған тәрізденіп, Әзімхан азырақ еңкейіңкіреп, Гү-</w:t>
        <w:br/>
        <w:t>лияның бстіне-бстін тақады. Өзін-өзі билей алмай Гүлияны</w:t>
      </w:r>
    </w:p>
    <w:p>
      <w:r>
        <w:t>жылдам қатты құшақтай алып, Гүлияның бетінің үшіне,</w:t>
        <w:br/>
        <w:t>одан еріндеріне Әзімханның ыстық лепті екі ерні жабысты да</w:t>
        <w:br/>
        <w:t>қалды.. Әзімханның жамылған шапаны иығынан түсіп қал-</w:t>
        <w:br/>
        <w:t>ы. Бір-біріне жабысып, сүйісіп, құшақтасқан бойымен екеуі</w:t>
        <w:br/>
        <w:t>жерге отыра кетті. Көйлекшең, дамбалшаң, жалаңаяқ, шық</w:t>
        <w:br/>
        <w:t>басқан дымды шөпке отыра кетіп, дереу Әзімхан есін жиып</w:t>
        <w:br/>
        <w:t>алғандай ұшып түре келді. Есін жия алмай қолын созып</w:t>
        <w:br/>
        <w:t>отырған Гүлияға сасқалақтағандай бір қолымен шапанын</w:t>
        <w:br/>
        <w:t>алып, шапунаң еңкейіп асығып сыбырлады:</w:t>
        <w:br/>
        <w:t>-- Ойбай, ұят болар!.. Мұнымыз масқара болар, тез қо-</w:t>
        <w:br/>
        <w:t>сыңа бар... Мен кетем!..- деп жүре берді, Ұшып түре келіп</w:t>
        <w:br/>
        <w:t>Гүлия жылдам сыбырлап, қалын созды:</w:t>
        <w:br/>
        <w:t>-- Тұра тұр, кішкене... Неден қорқасың?.. Тұра түр!</w:t>
        <w:br/>
        <w:t>Әзімхан Гүлияға бұрылып, сыбырлады:</w:t>
        <w:br/>
        <w:t>-- Ойбай, қарағым, енді... кеңшілікте асықпай сөйлесер-</w:t>
        <w:br/>
        <w:t>міз. Қазір біреу шығып қалады.. Бұлай тұрғанымыз ұят</w:t>
        <w:br/>
        <w:t>болады... Бар енді, қосыңа!.. -- деп жылдам басып, үйшігіне</w:t>
        <w:br/>
        <w:t>қашты. Демде үйшігіне кіріп жоқ болды...</w:t>
        <w:br/>
        <w:t>Гүлия да біраз тұрып, қосына барды...</w:t>
        <w:br/>
        <w:t>281</w:t>
        <w:br/>
        <w:t>гең жігіт бар еді. Өзгесі күндізгі кезекке, жер астына жұмыс-</w:t>
        <w:br/>
        <w:t>қа кетіп еді. Жұмысқа кеткен жігіттерді тексеріп сұрады..</w:t>
        <w:br/>
        <w:t>Бижанға да киін деді. Бижан:</w:t>
        <w:br/>
        <w:t>-- Тақсыр, менің жазам не) -- деді.</w:t>
        <w:br/>
        <w:t>-- Киін сөйлсмей!.. Білесің жазаңды!-- деді.</w:t>
        <w:br/>
        <w:t>Сейтіп, ақыры қойшы, Бижан екеумізді урядник айдап</w:t>
        <w:br/>
        <w:t>әкеп, қаталошкесіне қамады да тастады..</w:t>
        <w:br/>
        <w:t>Жарайды... Қайыр...</w:t>
        <w:br/>
        <w:t>Аздан соң мені стражник урядииктің үйіне алып келді,</w:t>
        <w:br/>
        <w:t>Урядник үйінде түрегеп жүр екен. Бешпентшең, жалаңбас, үс«</w:t>
        <w:br/>
        <w:t>ті-басы саусылдаған шен. Қанға тойған ит сияқты, түсті суық</w:t>
        <w:br/>
        <w:t>бір ит еді... Осы жыланша ысқырады! Құдды сшаяндай, шикіл</w:t>
        <w:br/>
        <w:t>сары, тік мұрт... Неколайдың заманындағы ұлықтардың түсі</w:t>
        <w:br/>
        <w:t>суық, сұсты болушы еді ғой... Мен үйіне енгенімде жыланша</w:t>
        <w:br/>
        <w:t>қарады. Үстелінің қасына келді. Қарасам, үстелінің үстінде</w:t>
        <w:br/>
        <w:t>менің жоғалған киімдерім жатыр екен!.. Көк шүберекпен тыс«</w:t>
        <w:br/>
        <w:t>таған қоңыр елтірі тымағым, тібен күпім, ескілеу саптама еті-</w:t>
        <w:br/>
        <w:t>тім... Бір сұмдықтың болғанын сезе қойдым.</w:t>
        <w:br/>
        <w:t>Урялник:</w:t>
        <w:br/>
        <w:t>-- Әзімхан Тұрысбеков!.. Мына киімдерді танисың ба?--</w:t>
        <w:br/>
        <w:t>деді.</w:t>
        <w:br/>
        <w:t>-- ТГанимын,- дедім.</w:t>
        <w:br/>
        <w:t>- Бұл кімдікіЗ-- деді.</w:t>
      </w:r>
    </w:p>
    <w:p>
      <w:r>
        <w:t>-- Менікі,-- дедім.</w:t>
        <w:br/>
        <w:t>-- Бұл киімдеріңді қайда тастап кетіп едің?- деді.</w:t>
        <w:br/>
        <w:t>-- Тақсыр 2-3 күн болды, ұрлатып едім!..-- дедім.</w:t>
        <w:br/>
        <w:t>Урядиик қазақша судай еді. Гағы да ақырды.. Айтқан</w:t>
        <w:br/>
        <w:t>сөздері мынадай:</w:t>
        <w:br/>
        <w:t>-- Сен өтірік сөйлеме!.. Байдың киім сататын дүкеніне але</w:t>
        <w:br/>
        <w:t>дыңғы күні, боран күні түнде келіп, құлпын ашып түсіпсің...</w:t>
        <w:br/>
        <w:t>Күзетші мен пірканшік сені ұстай алмай қалыпты. Сенің қа-</w:t>
        <w:br/>
        <w:t>сыңда тағы да екі кісі болыпты. Олардың біреуі сенімен бірге</w:t>
        <w:br/>
        <w:t>дүкенге кіріпті де, бірі сыртта тұрыпты. Дүкеннің терезесінің</w:t>
        <w:br/>
        <w:t>бір көзін сындырып, содан нәрсе алып тұрыпты... Барлыгы</w:t>
        <w:br/>
        <w:t>500 сомдық нәрсе алып кетіпсіңдер, мына киімдеріңді ағашқа</w:t>
        <w:br/>
        <w:t>кигізіп, кісі қылып көрсетіңкіреп, дүкеннің түкпіріне тығыл-</w:t>
        <w:br/>
        <w:t>ған кісі қылып қойыпсың. Күзетші мен пірканшік есіктен кел-</w:t>
        <w:br/>
        <w:t>генде, мына сенің, адам тәрізденіп түкпірде тығылып тұрған</w:t>
        <w:br/>
        <w:t>киімдеріңді кісі деп алдапып қалыпты. Қуыршақ қылып қой-</w:t>
        <w:br/>
        <w:t>ған сенің киіміңді кісі деп келіп ұстағанда, сендер босағада жа«</w:t>
        <w:br/>
        <w:t>сырынып тұрып, шығып кетіпсіңдер. Соның бәрін істеген сен...</w:t>
        <w:br/>
        <w:t>Сені бұзық адам дейді. Анау күпі жанжал қылып, жұмыстан</w:t>
        <w:br/>
        <w:t>да сол себепті шығып қалыпсың.., Сен ұрладың, онан да Шшы-</w:t>
        <w:br/>
        <w:t>ныңды айт,-- деді,</w:t>
        <w:br/>
        <w:t>274</w:t>
        <w:br/>
        <w:t>тан жалғыз шыққаның Бұзаубақ ішінеп өте жаратпай қалды,</w:t>
        <w:br/>
        <w:t>ішінен:</w:t>
        <w:br/>
        <w:t>«Япырым-ай, қоста Гүлия жалғыз ба скен, жоқ, Қаймолла</w:t>
        <w:br/>
        <w:t>да барма екен)..» деп Бұзаубақ тынышсызданды Сәэтпайдың</w:t>
        <w:br/>
        <w:t>қсстан шығып кеткенін Хасен, Сатай, Әзімхандар да көріп</w:t>
        <w:br/>
        <w:t>еді. Олар да іштерінен Сәтпайды жақтырмай қалды Қостан</w:t>
        <w:br/>
        <w:t>Гүлия да шығып тұрды Бұзаубақтар қостың жаныпна келіп</w:t>
        <w:br/>
        <w:t>тоқтап, арбадан түсті.</w:t>
        <w:br/>
        <w:t>ұзаубақ тымағын қолына алып арбадан түсе беріп ке-</w:t>
        <w:br/>
        <w:t>хіншегіне:</w:t>
        <w:br/>
        <w:t>-- Қаймолла қайла?. -- деді.</w:t>
        <w:br/>
        <w:t>Ақсақ баланың қоста жоғы Бұзаубаққа тікендей &gt;айсыз</w:t>
        <w:br/>
        <w:t>көрінді</w:t>
        <w:br/>
        <w:t>Гүлия:</w:t>
        <w:br/>
        <w:t>-- Тезек теріп әкелуге кетіп еді...-- деді</w:t>
        <w:br/>
        <w:t>Бұзаубақтың көздері шатіянап, ээрлі көк найзадай Гүлия-</w:t>
        <w:br/>
        <w:t>ға қадалды</w:t>
        <w:br/>
        <w:t>-- Е, тезекке өзің неге бармадың?.. Жұмыс қылып шар-</w:t>
        <w:br/>
        <w:t>шап жүрген баланы жұмсап, өзінің ыржақтап қоста отырға"</w:t>
        <w:br/>
        <w:t>нын қарашы, иттің баласы!.. -- деді.</w:t>
        <w:br/>
        <w:t>Хасен Бұзаубаққа:</w:t>
        <w:br/>
        <w:t>-- Е, Қаймолла жас жігіт емес пе, жас бала шаршаушы</w:t>
      </w:r>
    </w:p>
    <w:p>
      <w:r>
        <w:t>ма едіЭ.. Тезек теріп келгенге несі кетеді, қолды аяқты бала-</w:t>
        <w:br/>
        <w:t>ның), - деді.</w:t>
        <w:br/>
        <w:t>Бұзаубақ ызалапып, долданып буынып сөйлей алмады.</w:t>
        <w:br/>
        <w:t>Келіншегіне тісіп қайрап, даусын күшпен ақырын шығарып</w:t>
        <w:br/>
        <w:t>құшырланды:</w:t>
        <w:br/>
        <w:t>-- Қара бет!..</w:t>
        <w:br/>
        <w:t>Гүлия жәбірленіп:</w:t>
        <w:br/>
        <w:t>-- «Мен теріп келейін» деп болмай кеткен езі Мен іс қы-</w:t>
        <w:br/>
        <w:t>лып отырып қалдым. Әйтпесе ерінді деймісің! Тағы да қай-</w:t>
        <w:br/>
        <w:t>ратыңа мініп келген екенсің!.. -- деді,</w:t>
        <w:br/>
        <w:t>Кеш болды. Ертең жұмыс қылатын күн болгандықтан жұ-</w:t>
        <w:br/>
        <w:t>мыскер әдеттерінде кешке ертерек жатты. Әр үйшіктің ал-</w:t>
        <w:br/>
        <w:t>дында жылтыраган от тезірек. ертерек сөнді. Күңкілдеген,</w:t>
        <w:br/>
        <w:t>самбырлаған сөздер, кейде саңқ ете түскен қатты дауыстар,</w:t>
        <w:br/>
        <w:t>күлкілер, кейде естілген өлеңдер тез сап болды Айпала ұш-</w:t>
        <w:br/>
        <w:t>тасқан, жасыл-ала кілем жайғандай қиырсыз дала жасыл жі-</w:t>
        <w:br/>
        <w:t>бектей оралған шалғынды қобылар, сайдар, көк балдыр бете-</w:t>
        <w:br/>
        <w:t>гелі белестер жазғы кештің мұнарына батты. Ұштасқан жер-</w:t>
        <w:br/>
        <w:t>дегі түзетілуге, аударылуға тиісті темір жол бойындағы жер</w:t>
        <w:br/>
        <w:t>қазғандардың жатақтары да Лездс кеш жамылып, тыныштық-</w:t>
        <w:br/>
        <w:t>қа кірісті. Кешегідей емес аспанға қалқып қаз бауыр ала</w:t>
        <w:br/>
        <w:t>бұлттар жипала бастады. Сонда да жазғы ауа, жылы кеш жі-</w:t>
        <w:br/>
        <w:t>бектей жұмсақ еді. Жұмыскерлер ертеңгі жұмыс қарсаңында</w:t>
        <w:br/>
        <w:t>286</w:t>
        <w:br/>
        <w:t>--Ә-ә ә-ә, енді кім, енді кім?.. Әлгі «Асаубай әкім» бол-</w:t>
        <w:br/>
        <w:t>дым деп, елден ақша жинап әкететін әлгі ана бір сары сомке-</w:t>
        <w:br/>
        <w:t>лі қу шығар оларың? -- деді Сатай тағы да.</w:t>
        <w:br/>
        <w:t>Әзімхан тағы да күлді.</w:t>
        <w:br/>
        <w:t>-- Осы Сатекең сөзді өзгертіп ала қояды, әй! «Осовна-</w:t>
        <w:br/>
        <w:t>хим» деген сөзді ылғи естіп, біліп жүрсе де және осында со-</w:t>
        <w:br/>
        <w:t>ған мүше болып жүрген адамдардм» көріп жүрсе де, «Асаубай</w:t>
        <w:br/>
        <w:t>әкім» дейді,-- деді.</w:t>
        <w:br/>
        <w:t>Бәрі күлді.</w:t>
        <w:br/>
        <w:t>-- Е, енді қалай, енді қалай еді? Бәрібір емес пе?.. Бәрібір</w:t>
        <w:br/>
        <w:t>емес пе2-- деді Сатай.</w:t>
        <w:br/>
        <w:t>-- «Бәрібір» болса, «асаубай әкім», «Әбіл әкім» деп сөй-</w:t>
        <w:br/>
        <w:t>лерсің, «бәрібір» деген сөз жақсылыққа соқпайды... Ана жы-</w:t>
        <w:br/>
        <w:t>лы, Балапанның келінін оятам деп, үйдің есігінен кірмей, «бә-</w:t>
        <w:br/>
        <w:t>рібір» деп, жабығынан түсіп, қайтадан шыға алмай қалып,</w:t>
        <w:br/>
        <w:t>Балапанның ақсақ қатынының қолына түсіп таяқ жегенің -</w:t>
        <w:br/>
        <w:t>сол «бәрібір» дегеннің кесірі емес пе? еді) -- деді Әзімхан</w:t>
        <w:br/>
        <w:t>Сатайды келемеж қылып.</w:t>
        <w:br/>
        <w:t>От басындағылардың бәрі де күлді...</w:t>
        <w:br/>
        <w:t>-- Өй, ақмақ, ей, ақмақ!.. Не дейді, қоймайды екен қайда-</w:t>
        <w:br/>
        <w:t>ғы өтірікті айтып, қайдағы өтірікті айтып! -- деді Сатай,</w:t>
        <w:br/>
        <w:t>Бәрі тағы да күлді.</w:t>
      </w:r>
    </w:p>
    <w:p>
      <w:r>
        <w:t>Халкен бақырдағы сетті көріп:</w:t>
        <w:br/>
        <w:t>-- Мынау ет жидіп қалыпты,-- деді.</w:t>
        <w:br/>
        <w:t>Гүлия мен ақсақ бала етті түсірді.</w:t>
        <w:br/>
        <w:t>Жұмыскерлер ет жеп болған кезде, жартыланып туған ай</w:t>
        <w:br/>
        <w:t>арқан бойы көтерілген еді. Аспанда әлі де бір шүйкедей бұлт</w:t>
        <w:br/>
        <w:t>жоқ. Үн жетпес биікке жайылған жасыл торғындай аспанда</w:t>
        <w:br/>
        <w:t>бырдай болып шашылған сансыз жұлдыз әлі де жалтырап,</w:t>
        <w:br/>
        <w:t>қара жерге алтын нұрын төгеді. Ертегідегі сиқырлы шәһәрдің</w:t>
        <w:br/>
        <w:t>қараңғы түндегі алыстан жалтыраған сансыз көп шамдарын-</w:t>
        <w:br/>
        <w:t>дай жалтырайды. Шұлдыздардың тауһарша ойнаған қызылды-</w:t>
        <w:br/>
        <w:t>жасыл, аппақ сәулелері жартыланғап ай сәулесімен қосылыл,</w:t>
        <w:br/>
        <w:t>мәп-мөлдір шық басқан қара көк жерді манағыдан да бетер</w:t>
        <w:br/>
        <w:t>жалтыратқан, Кәзіргі аспан -- алтын жұлдыздармен сәндеген</w:t>
        <w:br/>
        <w:t>бнік сәулетті көк күмбез тәрізді. Көкке арқан бойы көтерілген,</w:t>
        <w:br/>
        <w:t>жартыланған алтын ай сәулетті көк күмбездің алтып айшығы</w:t>
        <w:br/>
        <w:t>тәрізді...</w:t>
        <w:br/>
        <w:t>Сол кезде жұмыскер үйшіктеріпің квбі-ақ тыныштанып ұй-</w:t>
        <w:br/>
        <w:t>қыға кеткен еді. Гек бірен-саран үйшіктердің маңдарында әл-</w:t>
        <w:br/>
        <w:t>сіреген оттар ғана жылтырап көрініп, ақырын күңкілдеген ды-</w:t>
        <w:br/>
        <w:t>быстар ғана естілетін еді.</w:t>
        <w:br/>
        <w:t>Хасен, Сатай, Әзімхан Халкендер ақырын сөйлесіп, күр-</w:t>
        <w:br/>
        <w:t>келеріне кіріп, жатуға төсектерін ыңғайлады. Олардың күрке-</w:t>
        <w:br/>
        <w:t>лерінің арасы жиырма қадамдай ғана еді.</w:t>
        <w:br/>
        <w:t>274</w:t>
        <w:br/>
        <w:t>-- Еркектеріңнің бәрі кетіп қалған ба?. Енді бастаңғы</w:t>
        <w:br/>
        <w:t>қыласын ғой, ә3..--- деді.</w:t>
        <w:br/>
        <w:t>Гүлия ұнатпағандай күліңкіреді:</w:t>
        <w:br/>
        <w:t>-- Байғұс-ау, бастаңғы қылдыруға құмар болсаң елге</w:t>
        <w:br/>
        <w:t>қыздары бар жерге неге бармайсың?.. Бастаңғы қылғанда</w:t>
        <w:br/>
        <w:t>мгнен не өнеді дейсің 2., -- деді.</w:t>
        <w:br/>
        <w:t>Сотпай:</w:t>
        <w:br/>
        <w:t>-- А-ай, мың қыздың істеген бастаңғысына бір сенің бас-</w:t>
        <w:br/>
        <w:t>тацғыңды айырбастамас едім!.. Қайтейін, сені құдай қасар-</w:t>
        <w:br/>
        <w:t>тып қойған соң!., -- деді.</w:t>
        <w:br/>
        <w:t>Гүлия қазанның тұтқаларын құрыммен ұстап, қаңылтыр</w:t>
        <w:br/>
        <w:t>шелекке сүтін құйып алып, қосқа енгізіп қойды, Домбырасын</w:t>
        <w:br/>
        <w:t>діңкілдетіп, Гүлиямен бірге есігі қайырылып аңқаюлы тұрған</w:t>
        <w:br/>
        <w:t>қосқа Сәтпай да кірді.</w:t>
        <w:br/>
        <w:t>Көк өрімдей солқылдаған сұлу Гүлияның аппақ меруерт-</w:t>
        <w:br/>
        <w:t>тей тістерінің арасынан сызылып, әндетіп шыққан әрбір сөз-</w:t>
        <w:br/>
        <w:t>дерінің дыбысы Сәтпайдың жүрегін шымырлатып қытықтай</w:t>
        <w:br/>
        <w:t>берді.</w:t>
        <w:br/>
        <w:t>Гүлия Сэтпайға:</w:t>
        <w:br/>
        <w:t>-- Біздің ауылда бір қатын бар еді. Сен тәрізді қылжақ-</w:t>
        <w:br/>
        <w:t>таған бұқашықтарға: «айтқаның жаңа асыққаның неӘ» деуші</w:t>
      </w:r>
    </w:p>
    <w:p>
      <w:r>
        <w:t>еді. Мен де сенің қошақаныңа сү үйдесем, сен кү ліп мәз болып</w:t>
        <w:br/>
        <w:t>қалар едің-ау. Бірақ, мен өйдемей-ақ қояйын... Қалжыңның</w:t>
        <w:br/>
        <w:t>орны бар ғой... -- деді.</w:t>
        <w:br/>
        <w:t>Сәэтпай:</w:t>
        <w:br/>
        <w:t>-- Апырым-ай, сенің осы бір байыңа адам жуытпағашсып</w:t>
        <w:br/>
        <w:t>сөйлейтінің қалмайды екен!.. Тап бір төренің, не бір мырэз-</w:t>
        <w:br/>
        <w:t>ның қатынындай паңданасың. Ешбіреуді менсінбеген адамша</w:t>
        <w:br/>
        <w:t>сөйлейсің!.. - деді.</w:t>
        <w:br/>
        <w:t>Гүлия қаңылтыр шелектегі сүтті ожаушасымен сапырып,</w:t>
        <w:br/>
        <w:t>бетін шыбыннан қорғап дастарқанымен бүркеп қойды.</w:t>
        <w:br/>
        <w:t>Сәтпайға:</w:t>
        <w:br/>
        <w:t>-- Осы күнде әркім өзіне-өзі тәре де... - деп төсегінің</w:t>
        <w:br/>
        <w:t>алдына отырды.</w:t>
        <w:br/>
        <w:t>Сэтпай да отырды.</w:t>
        <w:br/>
        <w:t>Бұзаубақтың құрым шомыт қосының сырты қандай болса,</w:t>
        <w:br/>
        <w:t>ішкі жасау, саймандары да төсеніштері де сондай еді. Гәрдің</w:t>
        <w:br/>
        <w:t>алдында жыртық ескі сырмақ. Сырмақ емес-ау, сырмақтың</w:t>
        <w:br/>
        <w:t>сілемі. Өздерінің жататын, төсек салатын жерлерінде қабат-</w:t>
        <w:br/>
        <w:t>тап салған жэне бір-екі текеметтің сілемі. Оның төр жағында</w:t>
        <w:br/>
        <w:t>жинаулы, бір-екі ескі жамаулы көрпелер. Қоңыр қызыл шүбі-</w:t>
        <w:br/>
        <w:t>рекпен бидайылаған, жүні үгілген кішірек екі жастық. Гөсек-</w:t>
        <w:br/>
        <w:t>орыпдарының аяқ жағында топсалары сынған, қаңылтыр</w:t>
        <w:br/>
        <w:t>бастырмалары үзіліп қалған бір ескі жалаңаш, көк абдыра.</w:t>
        <w:br/>
        <w:t>Оның есік жағында үлкен үйеңкі шай шәшік. Басқа сайман-</w:t>
        <w:br/>
        <w:t>284</w:t>
        <w:br/>
        <w:t>-- Енді бұл кім болды?..</w:t>
        <w:br/>
        <w:t>Жүрегім сезіктеніп, біраз тыңдап шжаттым... Біраздан соң</w:t>
        <w:br/>
        <w:t>қораның қақпа есігінің ашылып, жабылған сықыры естілді...</w:t>
        <w:br/>
        <w:t>Енді не болса да тұрып, киініп кетейін деп, төс ағаштан түсіп,</w:t>
        <w:br/>
        <w:t>киімдерімді қарасам, жоқ екен!.. Олай-бұлай сипалап қарап,</w:t>
        <w:br/>
        <w:t>таба алмадым. Біреу алып кеткен киім табылсын ба? Енді</w:t>
        <w:br/>
        <w:t>қыз екеуміз састық. Ә-әй, осы алаяқтардап келді ғой деп</w:t>
        <w:br/>
        <w:t>ойладым...</w:t>
        <w:br/>
        <w:t>Не қылу керек. Қойшы, амалдап, о қып, бұ қып ұстанікі-</w:t>
        <w:br/>
        <w:t>нен аман-есеп өз жатағыма жеттім...</w:t>
        <w:br/>
        <w:t>Қайыр...</w:t>
        <w:br/>
        <w:t>Ертеңінде Саденнің. Жұматтың киімдерінен селбесіп</w:t>
        <w:br/>
        <w:t>ауысып кидім. Бірақ, кимім жоғалды деп жұртқа айтуға,</w:t>
        <w:br/>
        <w:t>эшкере қылуға болмады Ұят!.. Білдіртпей, алаяқтардан зерт-</w:t>
        <w:br/>
        <w:t>темек болып отырмыз... Күн тағы да боран болды. Оның</w:t>
        <w:br/>
        <w:t>ертеңінде ұдайымен тағы да боран болды... Сол борап күні</w:t>
        <w:br/>
        <w:t>түнде ағылшын байдың даяр киім, сайман сататын дүкеніне</w:t>
        <w:br/>
        <w:t>ұры түсіпті. Ұрыны күзетші сезіп қалып, пірканшікке хабар</w:t>
        <w:br/>
        <w:t>беріп, піркапшік пен күзетші келіп, ұстай алмай қалыпты. Бі-</w:t>
        <w:br/>
        <w:t>рақ, ұрының өз киімдері дүкенде қалыпты... Қазақ екен...</w:t>
        <w:br/>
        <w:t>алған киімдері қазақша екен.. Ұрының киімдерін қолына</w:t>
        <w:br/>
        <w:t>ып, урядник дознание қылып жатыр деп есіттік... Бұл--</w:t>
      </w:r>
    </w:p>
    <w:p>
      <w:r>
        <w:t>құмыскерлерге бір әңгіме болды...</w:t>
        <w:br/>
        <w:t>Жарайды ..</w:t>
        <w:br/>
        <w:t>Мен үйден шықпай отырдым. Енді оның ертеңінде таңғо-</w:t>
        <w:br/>
        <w:t>тең төсектен ешкім әлі тұрмаған кезде, жатағымызға саусыл-</w:t>
        <w:br/>
        <w:t>дап, қасында бір стражиигі бар және бір-екі орыс бар, завод-</w:t>
        <w:br/>
        <w:t>тың үрпек шашты уряднигі қылыштарын сүйретіп, жетіп,</w:t>
        <w:br/>
        <w:t>келді. Жүрегім су ете түсті... Қазарманың ішіндегі жұрт үрпи-</w:t>
        <w:br/>
        <w:t>ісіп тұр.. Урядниктің иығында-- шендері, жанында--қы-</w:t>
        <w:br/>
        <w:t>лышы бар, Түсі қандай суық десеңші иттің! Урядчик тұрып:</w:t>
        <w:br/>
        <w:t>-- Әзімхан Гұрысбеков сен беҘ -- деді.</w:t>
        <w:br/>
        <w:t>-- Мен, дедім.</w:t>
        <w:br/>
        <w:t>-- Түр, ойда киін! - деді.</w:t>
        <w:br/>
        <w:t>-- Тақсыр, қайда жүр дейсіңЗ. Не қылдым мен3--</w:t>
        <w:br/>
        <w:t>дедім.</w:t>
        <w:br/>
        <w:t>-- Ну, сөйлеме собака, тұр жылдам!-- деп урядник</w:t>
        <w:br/>
        <w:t>теуіп-теуіп қалды.</w:t>
        <w:br/>
        <w:t>-- Құдай-ау, мен не жазым едім! -- деппін, әбден енді</w:t>
        <w:br/>
        <w:t>өлгенімнен урядник иттің түсі суық болған соң текке талқ</w:t>
        <w:br/>
        <w:t>жермін деп тұрмын... Зығырданым қайнан тұр, ішімнен: е--</w:t>
        <w:br/>
        <w:t>е, бұл енді анау күнгі Мәсен мен Шегірдің лаңы ғой, амал</w:t>
        <w:br/>
        <w:t>бар ма3 Жазығым жоқ еді деп тез киіндім. Мен киініп болған</w:t>
        <w:br/>
        <w:t>соң урядник қасындағы стражникке жатағымызды талқанда-</w:t>
        <w:br/>
        <w:t>тып тінткізді. Бірге жаткан жігіттерден жалғыз-ақ Бижан де-</w:t>
        <w:br/>
        <w:t>273</w:t>
        <w:br/>
        <w:t>Бұзаубақтар да жатуға қам қылды...</w:t>
        <w:br/>
        <w:t>зА сол кезде «Азат» жақтан отарбаның ақырған дауысы</w:t>
        <w:br/>
        <w:t>шықты, Желсіз түндегі үнсіз ауаны қақ жарып ақырған отар-</w:t>
        <w:br/>
        <w:t>баның дауысы жұмсақ, әдемі тынық түнде маужыраған, қал-</w:t>
        <w:br/>
        <w:t>ғыған төңіректі селк еткізді. Келе жатқан отарбаның ақырып,</w:t>
        <w:br/>
        <w:t>арқыраған дауысы тәңірекгі жаңғырықтырып, үйсіз тынық</w:t>
        <w:br/>
        <w:t>ауаны қозғап, қалтыратып жіберді. Отарбаның жылдам жа-</w:t>
        <w:br/>
        <w:t>қындап, дүрсілдеп келе жатқан дүбірі естілді. Отарба дүрсіл-</w:t>
        <w:br/>
        <w:t>деп, асығып, ентігіп екі көзі жайнап, қып-қызыл от шашып бе-</w:t>
        <w:br/>
        <w:t>лестен лсзде шыға қслді, әлі де жатпаған жұмыскерлер тұ-</w:t>
        <w:br/>
        <w:t>регеп, күркелерінен тпыға-шыға қарасты. Отарба белестен</w:t>
        <w:br/>
        <w:t>асып Үдере шапқап қара айгырдай дүрсілдеп, ентіге пысыл-</w:t>
        <w:br/>
        <w:t>дап дем атып, екі көзі жарқырап, будақтаған қап-қара түті-</w:t>
        <w:br/>
        <w:t>ні қара айғырдың шұбалған қою жалбыр жалындай бұрқы-</w:t>
        <w:br/>
        <w:t>рап, жер соғып бұраңдай шауып жетіп келді. Екпінді бәйгі</w:t>
        <w:br/>
        <w:t>қара айғыр тіркелген арбаларды сүйреп, шұбатылып, тоқта-</w:t>
        <w:br/>
        <w:t>Май қарақнныдан өте нтиққандай гү рсілдеп келіп темір дене-</w:t>
        <w:br/>
        <w:t>ді алыпша өте берді. Хасендердің үйшіктері темір жолға</w:t>
        <w:br/>
        <w:t>таяулау болғандықтан олардың жанына келіншегі және ақ-</w:t>
        <w:br/>
        <w:t>сақ бала меп Бұзаубақтар келді. Гүрсілдеп өте берген отар-</w:t>
        <w:br/>
        <w:t>баға бәрі қатарласып қарап тұрды, Сатай отарбаға қарап ту-</w:t>
        <w:br/>
        <w:t>рып:</w:t>
        <w:br/>
        <w:t>-- Ой, шіркін, қара айғыр-ой! Шіркін, қара айғыр-ой!..</w:t>
        <w:br/>
        <w:t>Сүйреген екен талайды... Сүйреген екен!.,-- деді.</w:t>
      </w:r>
    </w:p>
    <w:p>
      <w:r>
        <w:t>-- Я, сүйрсген екен батырың!.. Бұл енді ертең күндіз</w:t>
        <w:br/>
        <w:t>қайта өтеді гой2--- деді Бұзаубақ.</w:t>
        <w:br/>
        <w:t>Хасен есінеп;-- я ертең түсте қайта өтеді...- деді</w:t>
        <w:br/>
        <w:t>-- Осы неше вагоннен артылса тарталмайды екен?--</w:t>
        <w:br/>
        <w:t>деді Халкен.</w:t>
        <w:br/>
        <w:t>Әзімхан керіліп, дауысын созып:</w:t>
        <w:br/>
        <w:t>-- Талайды әкетіп барады-ау, ә-әҘ..--- деді.</w:t>
        <w:br/>
        <w:t>Халкен:</w:t>
        <w:br/>
        <w:t>-- ИН, талай адамды сүйреп барады ғой,-- деді.</w:t>
        <w:br/>
        <w:t>Шігіттерге қарап қойып, Гүлия ақсақ балаға ойнап:</w:t>
        <w:br/>
        <w:t>-- Осы араға тоқтаса мініп кетер едім мен!-- деді.</w:t>
        <w:br/>
        <w:t>Ақсақ бала қалжыңдап:</w:t>
        <w:br/>
        <w:t>-- Бар, жүгір соцынан, бар!./-- деді.</w:t>
        <w:br/>
        <w:t>Сатай қалжыңдап, Гүлияға қарады:</w:t>
        <w:br/>
        <w:t>-- Гүлия, немене, отарбаға міпіп кеткің келді ме? Кетін-</w:t>
        <w:br/>
        <w:t>ақ қалсайшы, кәзір әйелге бостандық қой, әйелге бостандық</w:t>
        <w:br/>
        <w:t>қой!.. Бұзаубақ әзі тағы да бір қатын алар!-- деді.</w:t>
        <w:br/>
        <w:t>Бұзаубақ күліп, қатынына:</w:t>
        <w:br/>
        <w:t>-- Я, бара ғой, отарбаға мініп кеткің келсе, тоқтаған же-</w:t>
        <w:br/>
        <w:t>рінеп мінесің!-- деді.</w:t>
        <w:br/>
        <w:t>үлия күліңкіреді.</w:t>
        <w:br/>
        <w:t>278</w:t>
        <w:br/>
        <w:t>Мен не дерімді білмедім!.. Аузым аңқайып, тыңдаппын да</w:t>
        <w:br/>
        <w:t>тұрыппын... Сасқанымнан:</w:t>
        <w:br/>
        <w:t>-&lt;-- Ойпырым-ай, бұл не деген сұмдық!..- деппін.</w:t>
        <w:br/>
        <w:t>Ұшып көкке, ұшып жерге түсіп, дүкенге түскен мен емес</w:t>
        <w:br/>
        <w:t>екенімді айттым...</w:t>
        <w:br/>
        <w:t>Урялник пәлені мойныма мөлдіретіп сала берді, Мен ақты-</w:t>
        <w:br/>
        <w:t>ғымды айтып құр безектей бердім... Тіпті болмаған соң киім-</w:t>
        <w:br/>
        <w:t>дерімнің қалай жоғалғанын, қай жерде жоғалғанын айтып</w:t>
        <w:br/>
        <w:t>ұстаның қызын куә қылдым, Саденді куэ қылдым. Басқа да</w:t>
        <w:br/>
        <w:t>жақын сырлас жігіттерді куә қылдым. Мәсен нәренжіктің өш-</w:t>
        <w:br/>
        <w:t>тігін айттым. Мәсеннің менің соңыма, әлгі жулик алаяқтарды</w:t>
        <w:br/>
        <w:t>салып жүргенін, бұл пәленің солардан келген пәле екендігін</w:t>
        <w:br/>
        <w:t>айттым,</w:t>
        <w:br/>
        <w:t>Бірақ, урядник болмады. Мойныма міндірс сөйлейді. Ақы-</w:t>
        <w:br/>
        <w:t>рында менің айтқан сөздерімді қағазына жазды-жазды да,</w:t>
        <w:br/>
        <w:t>қол қойдырып, мені қайтадан айдатып каталошкесіне жіберді.</w:t>
      </w:r>
    </w:p>
    <w:p>
      <w:r>
        <w:t>тражнигі мені каталошкесіне қайта алып келіп жауып, Би-</w:t>
        <w:br/>
        <w:t>жанды ертіп әкетті. Біраздан соң Бижанды да қайтып экеп</w:t>
        <w:br/>
        <w:t>жауып тастады. Бижан да әбден дал болып отырды. Түнде</w:t>
        <w:br/>
        <w:t>біздің үстімізге Саденді де әкеп қамады.</w:t>
        <w:br/>
        <w:t>Сөйтіп, атпай-шаппай каталошкеде жаттық. Біреуді біреу-</w:t>
        <w:br/>
        <w:t>ге атыстырып бұзықтықты кәсіп қылып жүрген, дүкенге түсіп</w:t>
        <w:br/>
        <w:t>нәрсе ұрлаған алаяқтар жақсы кісі болып, күліп-ойнап, арақ</w:t>
        <w:br/>
        <w:t>ішіп сайран қылып жүрді.</w:t>
        <w:br/>
        <w:t>Жарайды... Қайыр...</w:t>
        <w:br/>
        <w:t>Ақыры қойшы, ұстаның қызынан және басқа да менімен</w:t>
        <w:br/>
        <w:t>сырлас жігіттерден жауап алып, тағы да бірнеше адамнан жа-</w:t>
        <w:br/>
        <w:t>уап алып, бір жұмадан соң бізді босатты...</w:t>
        <w:br/>
        <w:t>-- Міне әңгіме осы! -- деді Әзімхан.</w:t>
        <w:br/>
        <w:t>-- Батыр-ау, енді дүкенге түскен ұрылар кім болип шық-</w:t>
        <w:br/>
        <w:t>ты) Дүкенге түскен ұрылар кім болып шықты?..-- деп жапыр-</w:t>
        <w:br/>
        <w:t>Ласып сұрасты Әзімханнан жолдастары,</w:t>
        <w:br/>
        <w:t>-- Дүкенге түскен, эрине, әлгі алаяқтар екен. Эаводтағы</w:t>
        <w:br/>
        <w:t>бүкіл қазақ жұмыскерлері және барлық сол заводтағы кәсіп</w:t>
        <w:br/>
        <w:t>қылып отырған жай қазақтардың бәрі әлгі қулардың мұнысын</w:t>
        <w:br/>
        <w:t>осындай әңгіме қылып жүрді. Ол қулардың дүкенге түскенін</w:t>
        <w:br/>
        <w:t>дс, басқа қылмыстарын да әңгіме қылып айтысып жүрді. Бі»</w:t>
        <w:br/>
        <w:t>рақ арам иттерді ұстап каталошкеге жапқан жоқ. аппақ тү-</w:t>
        <w:br/>
        <w:t>гіл, урядниктің Гарасов деген стражнигі солардың айтқашын</w:t>
        <w:br/>
        <w:t>қылды. Солармен бірге арақ ішіп жүрді...-- деді Әзімхан.</w:t>
        <w:br/>
        <w:t>"Тағыда жамырасып, жолдастары Әзімханның әңгімесін</w:t>
        <w:br/>
        <w:t>сөз қылды. Сатай күліп:</w:t>
        <w:br/>
        <w:t>-- Түу, абақтыда Тіпті текке отырын қала жаздапсың ғой.</w:t>
        <w:br/>
        <w:t>Боқ басында подсуд қете жаздапсың ғой.. Подесуд кете жаз-</w:t>
        <w:br/>
        <w:t>дапсың ғой!...-- деді. Хасен күліп:</w:t>
        <w:br/>
        <w:t>275</w:t>
        <w:br/>
        <w:t>-- Әйтеуір, әупірім деп аман қалған ғой, әйтпесе әлгі қу-</w:t>
        <w:br/>
        <w:t>лардың иақақтан-нақақ жапқан пәлесімен, есебі, ілініп кетуі</w:t>
        <w:br/>
        <w:t>де мүмкін ғой!.-- деді. Бұзаубақ:-- Батыр-ау, сол адамдар</w:t>
        <w:br/>
        <w:t>кәзір бар ма екен?.. Бар болса, әлгі осы күнге шейін бірдеме-</w:t>
        <w:br/>
        <w:t>геілікней жүр ме екен?-- деді. Әзімхан:</w:t>
        <w:br/>
        <w:t>-- Әдгі, қулар ма?.. Ол қулардың бірі әлді білем. Орыс-</w:t>
        <w:br/>
        <w:t>шаны шала білетін біреуі, екеуі кәзір бар. Бар болғанда, екеуі</w:t>
        <w:br/>
        <w:t>тіпті бір үлкен арындарда жүрсе керек,- деді. Бұзаубақ:</w:t>
        <w:br/>
        <w:t>-- Уай, батыр-ау, екеуі кәзір үлкен орында жүр дейсің бе?</w:t>
        <w:br/>
        <w:t>"Тамаша екен!.. Соларды біле тұра орынға қоя ма екен, жок,</w:t>
        <w:br/>
        <w:t>білмей қоя ма екен?.,- деді. Әзімхан:</w:t>
        <w:br/>
        <w:t>-- Ойбай, не біле тұра қойсын!.. Қайдан білсін?.. Өздері</w:t>
        <w:br/>
        <w:t>орысша біледі. Өздері залым, саясат біледі... Олар әрнәрсеге</w:t>
        <w:br/>
        <w:t>шебер ғой... Кешегі милиция болып жүрген қудың қандай</w:t>
        <w:br/>
        <w:t>адам екенін көрген жоқсың ба?,. Оларды қайдан білесің!..</w:t>
        <w:br/>
        <w:t>Анау күні, сьезге барып келе жатқан біздің сол Нілдінің</w:t>
        <w:br/>
        <w:t>бұрынғы бір жұмыскеріне жолықтым. Ол да «көрдім, үлкен</w:t>
      </w:r>
    </w:p>
    <w:p>
      <w:r>
        <w:t>орында екен» деп, күліп барады. Кәне әзі «бадырақпын,</w:t>
        <w:br/>
        <w:t>жұмыскермін» деп айтады екен, дейді. «Бадырақ болған, пә-</w:t>
        <w:br/>
        <w:t>лен жыл жұмыс қылған жұмыскер» деп алған қағазы да бар</w:t>
        <w:br/>
        <w:t>екен, дейді.</w:t>
        <w:br/>
        <w:t>Сонсың, ол қудың шынында қандай адам екенін бұрын</w:t>
        <w:br/>
        <w:t>сырын білмеген адамдар қайдан білсін!..-- деді Әзімхан.</w:t>
        <w:br/>
        <w:t>Жұмыскерлер бастарын шайқасып, оны біраз әңгіме қыл-</w:t>
        <w:br/>
        <w:t>ды. Хасен:</w:t>
        <w:br/>
        <w:t>-- Кәзір жұмыскерлердің кәдірі артық болғанға, сондай</w:t>
        <w:br/>
        <w:t>қулар осы жанын салып, жылпылдатып жүріп, «бұрын жұмыс</w:t>
        <w:br/>
        <w:t>қылған жұмыскер» деген куәлік қағазды заводтан қалай қыл-</w:t>
        <w:br/>
        <w:t>са да ебін тауып алып шығады білем осы. Қазір мен тағы да</w:t>
        <w:br/>
        <w:t>бір-екі осындай адамдарды білемін.,,--- деді.</w:t>
        <w:br/>
        <w:t>-- Оларың кімдер, әй, мен білем бе оларды?..-- деді</w:t>
        <w:br/>
        <w:t>Халкен.</w:t>
        <w:br/>
        <w:t>-- Сен де білетін шығарсың, онсоң Хасен де жақсы білуі</w:t>
        <w:br/>
        <w:t>керек!-- деді Әзімхан.</w:t>
        <w:br/>
        <w:t>ұрнағы жылы елде жүргенімізде, жазды күні біздің</w:t>
        <w:br/>
        <w:t>елге екеуі де ұлық болып келді ғой!-- деді Хасен.</w:t>
        <w:br/>
        <w:t>-- Уай, бұрнағы жылғы, әлгі «Бұйра жалмын» деп келіп,</w:t>
        <w:br/>
        <w:t>әлгі буанышбайдың қызымен төбелесіп, таяқ жейтін ана бір</w:t>
        <w:br/>
        <w:t>ку емес пе, сол Яуанышбайдың қызы текпілейтін «бұйра жал»</w:t>
        <w:br/>
        <w:t>емес пе?-- деді Сатай...</w:t>
        <w:br/>
        <w:t>Әзімхан мен Хасен сақылдап күлді.</w:t>
        <w:br/>
        <w:t>-- Жо-о-қ. Шуанышбайдың қызы сабайтын ит--ол бір</w:t>
        <w:br/>
        <w:t>басқа неме ғой, елге бұйрожалыптың полнемосины -- өкілі бо-</w:t>
        <w:br/>
        <w:t>лып келген ғой ол, оны жұрттың көбі, тек «бұйра жал» дейтін</w:t>
        <w:br/>
        <w:t>еді ғой. Ол да бір бұзық ит еді. Аналар басқа,-- деді Әзімхан.</w:t>
        <w:br/>
        <w:t>276</w:t>
        <w:br/>
        <w:t>-- Кетсе, песі бар дейсің?-- Кетсем, кетермін де, қалар-</w:t>
        <w:br/>
        <w:t>мын!.. Кәзір кімге болса да бостандық емес пе!..-- дсді.</w:t>
        <w:br/>
        <w:t>Әзімхан қалжыңдап:</w:t>
        <w:br/>
        <w:t>-- Е, сені біз жібереміз бе бостандық екен деп?.- деді.</w:t>
        <w:br/>
        <w:t>Гүлия күліңкіреп иығын теңселтті:</w:t>
        <w:br/>
        <w:t>-- Ер болсацдар, жібермессіңдер!..</w:t>
        <w:br/>
        <w:t>-- Өй, мынау қор қылмаса игі еді!., Өй, Бұзаубақ-ау,</w:t>
        <w:br/>
        <w:t>мына Гүлия не дейді?!-- десіп, жігіттер қалжыңдап күлісті...</w:t>
        <w:br/>
        <w:t>Отарба гүрсілдеп шұбалып, аждаһаша иреңдеп өтіп асып</w:t>
        <w:br/>
        <w:t>кетті...</w:t>
        <w:br/>
        <w:t>Жұмыскерлер есінеп, үйшіктеріне кіріп жатысты.. 2 Жұ-</w:t>
        <w:br/>
        <w:t>мыскерлердің жатақтары, төңірек, енді тегіс тыныштыққа,</w:t>
        <w:br/>
        <w:t>тәтті ұйқыға кірісті..</w:t>
      </w:r>
    </w:p>
    <w:p>
      <w:r>
        <w:t>Әзімхан біраз ұйықтай алмай жатты. Ойына, қиялына</w:t>
        <w:br/>
        <w:t>әлде нелер келіп ұйықтатпады. |Шұбалған, өткен күндерде</w:t>
        <w:br/>
        <w:t>болған түрлі істердің кебі бірінен соң бірі сағымша бұлдырап</w:t>
        <w:br/>
        <w:t>тізбектеліп Әзімханның қиялыпан, көзінің алдынап өтіп жат-</w:t>
        <w:br/>
        <w:t>қандай болды. Жастықта кез болған талай оқиғалар есіне тү-</w:t>
        <w:br/>
        <w:t>сіп Әзімханның ойының, қиялының түкпіріндегі ескі қой,</w:t>
        <w:br/>
        <w:t>маларын ақтарғандай болды. Жастыңтағы өткен күндердің</w:t>
        <w:br/>
        <w:t>талай кезеңдерінде кез болған, өзіне ұнаған бұралған сұлу</w:t>
        <w:br/>
        <w:t>қыздар, қырдың киігінше ойнаған қара көз келіншектер есі»</w:t>
        <w:br/>
        <w:t>нс түсіп, олармен араласып қиялымен неше түрлі жұмыстар</w:t>
        <w:br/>
        <w:t>жасады. Қиял бірден-бірге көшіп, қиялындағы «жұлдыз көз-</w:t>
        <w:br/>
        <w:t>ді, ай маңдайлы» сұлуға келіп тірелді.</w:t>
        <w:br/>
        <w:t>-- Ә, соның өзі, сірә, осы Гүлия емес пе екен?-- деді</w:t>
        <w:br/>
        <w:t>ішінен.</w:t>
        <w:br/>
        <w:t>Бұзаубақтың келінтегі-- «Жұлдыз көзді» Гүлия.</w:t>
        <w:br/>
        <w:t>Көрген жерде-ақ Гүлия Әзімханпың кәңіліпе ұнай нет-</w:t>
        <w:br/>
        <w:t>кен... Гүлия сұлу... Гүлия олай-бұлай ғана әдеміше келіншек</w:t>
        <w:br/>
        <w:t>емес, айта қалғандай сұлу. Сымбатты, көркем, келісті сұлу.</w:t>
        <w:br/>
        <w:t>Бұзаубаққа сайма-сай емес, Бұзаубақ сұлудың не екенін біл-</w:t>
        <w:br/>
        <w:t>мейтін адам. Оған тек қатын болса болды. Гүлия солқылда-</w:t>
        <w:br/>
        <w:t>ған көк өрім шыбықтай. Көк орайдағы балбыраған, қызғал-</w:t>
        <w:br/>
        <w:t>дақ гүліндей жайнаған ойел. Өзі сөзге де ұста. Қалжыңның</w:t>
        <w:br/>
        <w:t>нетте түріне жетік, Қас пен қабақтың құбылысынан адамның</w:t>
        <w:br/>
        <w:t>ішкі ойын ссзіп отырады. Гүлия Әзімханға өте ұнайтын.</w:t>
        <w:br/>
        <w:t>Ұнайтынын өзі де білетін. Әзімхан да Гүлкенге ұнайтын.</w:t>
        <w:br/>
        <w:t>Ұнайтынын Әзімханның да іші сезетін... Гүлияпың зеректігі-</w:t>
        <w:br/>
        <w:t>не тек, көзқараспен ғана іштегіні сезетіндігіне Өэімхап таң</w:t>
        <w:br/>
        <w:t>қалатын. (Жарлының қызы, жасынан сштеңе көрмеген, жа-</w:t>
        <w:br/>
        <w:t>сынан бір жарлыға қатын болған жас әВелдің мұндай зерек,</w:t>
        <w:br/>
        <w:t>мұндай сезгіш, мұндай сынағыш болуына Әзімхан таң болу-</w:t>
        <w:br/>
        <w:t>шы еді. Бірақ Әзімхан өзін-езі берік ұстап, жолдастық ттегі-</w:t>
        <w:br/>
        <w:t>нен аттамасқа бекініп жүруші еді, «Қасқыр да қас қылмайды</w:t>
        <w:br/>
        <w:t>219</w:t>
        <w:br/>
        <w:t>кешкі ұйқының тәтті мұнарына теп-тегіс маужырап, тым-</w:t>
        <w:br/>
        <w:t>тырыс жұмылды. Үйшіктер тым-тырыс болды... Тек бірсы-</w:t>
        <w:br/>
        <w:t>пыра уақытқа шейін Бұзаубақтыц қосыпан ашы үнді күңкіл-</w:t>
        <w:br/>
        <w:t>Дер естіліп жатты.</w:t>
        <w:br/>
        <w:t>Ертеңінде, мерзімді уақытында жұмыскерлер күндегідей</w:t>
        <w:br/>
        <w:t>жапа-тармағай жұмыстарын істеп жатты. Ойпаң қобыға түп-</w:t>
        <w:br/>
        <w:t>түзу қылып сала бастаған созылған қомақты жер Тәсек күн</w:t>
        <w:br/>
        <w:t>санап, сағат санап өсуде. Ойпаң қобымен жалғаса көлденең</w:t>
        <w:br/>
        <w:t>кескестен жатқан белес темір жолдың ойнаңнан түзу тарты-</w:t>
        <w:br/>
        <w:t>лып жатқан тұсынан кертіліп жатыр. Сол бұрын темір жол</w:t>
        <w:br/>
        <w:t>айналып кеткен көлденең белестің кертілуі күн санап, сағат</w:t>
        <w:br/>
        <w:t>сапап кеңіп, тереңдеп қашалуда. Темір жолдың бұл түзеліп</w:t>
        <w:br/>
        <w:t>аударылып жатқан бетімен белесті әбден кертіп шықса, белес-</w:t>
        <w:br/>
        <w:t>тің Көкшетау жаққа қараған арғы ылдиында сол белестің көл-</w:t>
        <w:br/>
        <w:t>беген күнбатыс жақ тұмсығын орап келген бұрынғы ескі тг-</w:t>
        <w:br/>
        <w:t>Мір жолға төтелеп қиып қосылмақ. Сөйтіп, келбеген белестің</w:t>
        <w:br/>
        <w:t>созылған тұмсығын айналып орап жүруді қалдырып, темір</w:t>
        <w:br/>
        <w:t>жол дәңкиген белестен өтіп енді дұрыс жөнімен тартпақ. Бұ-</w:t>
        <w:br/>
        <w:t>рын асығыс салына салған темір жолды жұмыла қимылдап,</w:t>
        <w:br/>
        <w:t>табжылмайтын жол төсек салып жатыр. Жол бермей жатқан</w:t>
        <w:br/>
        <w:t>әр белесті кертіп, қазып, жол ашып жатыр.</w:t>
      </w:r>
    </w:p>
    <w:p>
      <w:r>
        <w:t>Жұмыс күндегідей үйреншікті, күндегідей бір қалыпта.</w:t>
        <w:br/>
        <w:t>Біреулері кіршілЛдетіп, пышақтай ақ құрым күректермен қара</w:t>
        <w:br/>
        <w:t>жерді жағалай кертіп ойып жатыр. Біреулер ауыр кетпен,</w:t>
        <w:br/>
        <w:t>ауыр сүймеп, ауыр қайлалармен күйретіп, қаршылдатып, тас</w:t>
        <w:br/>
        <w:t>аралас белесті түп-түзу ғып кертіп жатыр. Біреулері қазған,</w:t>
        <w:br/>
        <w:t>ойған жерлерді құлаштап күректеп, қорапты арбаларға салып</w:t>
        <w:br/>
        <w:t>жатыр. Біреулері арбаларымен топырақтарды, тастарды та-</w:t>
        <w:br/>
        <w:t>сып темір жолдың ойпаңынан өткізс салынып жатқан жер</w:t>
        <w:br/>
        <w:t>төсегіне апарып төгіп жатыр. Біреулері жер төсегін жайма-</w:t>
        <w:br/>
        <w:t>лап, нығыздап, мықтап биіктетіп салып жатыр. Жер төсектің</w:t>
        <w:br/>
        <w:t>Үстіпде дарылдап сөйлеп жұмыс басқарушы орыс «Шабдар</w:t>
        <w:br/>
        <w:t>айғыр» жүр. Бұл -- қазақ жұмыскерлердің қалжыңдап қой-</w:t>
        <w:br/>
        <w:t>ған аты.</w:t>
        <w:br/>
        <w:t>Тізіліп, шұбалып тұрып құмырсқаша жұмыла қыбырла-</w:t>
        <w:br/>
        <w:t>ған жұмыскерлердің қимылдары күпдегідей.</w:t>
        <w:br/>
        <w:t>Көбі көйлекшең, білектері сыбанулы. Жаздың жұмсақ,</w:t>
        <w:br/>
        <w:t>жылы ауасына денелері барбиып, тершіп, қара жерді бұрқы-</w:t>
        <w:br/>
        <w:t>ратып қазып талқандап жатыр. алаңдаған өткір темір кү-</w:t>
        <w:br/>
        <w:t>ректердің үзілмей бір қалыпты кірш-кірш еткен дыбыстары</w:t>
        <w:br/>
        <w:t>жэне ауыр қайла, ауыр сүймен, ауыр кетпендердің қарш-</w:t>
        <w:br/>
        <w:t>қарш етіп шақылдағандары, оған қосылған арбалардың дү-</w:t>
        <w:br/>
        <w:t>сірлсрі және жұмыскерлердің әр жерден үзілмей естілетін</w:t>
        <w:br/>
        <w:t>дыбыстары -- бәрі қосылғанда құлаққа күпдегіден сңбек</w:t>
        <w:br/>
        <w:t>күйі естіледі...</w:t>
        <w:br/>
        <w:t>287</w:t>
        <w:br/>
        <w:t>ағры және азықтары сол :кәшіктің ішінде. Ыдыс-алқтары-</w:t>
        <w:br/>
        <w:t>ның біразы сол жәшіктің үстінде, біразы төңкерулі, қасында.</w:t>
        <w:br/>
        <w:t>Қаңылтыр шелектегі сүт те соның қасыпда. Оның қасында</w:t>
        <w:br/>
        <w:t>майлы, күйелі қара бақыр мен күйелі қара шәйнек тұр Міне,</w:t>
        <w:br/>
        <w:t>Бұзаубақтың қосының іші осы.</w:t>
        <w:br/>
        <w:t>Қоста Сәтпай домбырасын діңкілдетіп бейбастық, ұятсыз</w:t>
        <w:br/>
        <w:t>көздерін ойнатқан болып, қылжыңдап Гүлияны қажап отыр.</w:t>
        <w:br/>
        <w:t>Шігіттің қылжағын Гүлия жай сыпайы сөзбен тойтарып, ісін</w:t>
        <w:br/>
        <w:t>істей берді. Сүтін ұйтты. Абдырасып ашып, Хасенге тіккен</w:t>
        <w:br/>
        <w:t>шыт дамбалды алып шыттың қалғандарынан дамбалға бау</w:t>
        <w:br/>
        <w:t>ызды.</w:t>
        <w:br/>
        <w:t>Сотпай қалжың шығармақ болып:</w:t>
        <w:br/>
        <w:t>-- Ән салайын ба, Гүлия» -- деді.</w:t>
        <w:br/>
        <w:t>Гүлия бауды ызып отырған бойымен:</w:t>
        <w:br/>
        <w:t>-- Қазір эн салып әуре болып не қыласың... Салғыш бол-</w:t>
        <w:br/>
        <w:t>саң, кешке, еркектер жиналып отырғанда сал. Қазір әніңді</w:t>
        <w:br/>
        <w:t>тыңдайтын кісі жоқ қой... -- деді.</w:t>
        <w:br/>
        <w:t>Сэтпай қалжыңдап:</w:t>
        <w:br/>
        <w:t>-- Мені шаршайды дейсің бе!., Кешке де айтармын... Қа-</w:t>
        <w:br/>
        <w:t>зір өзіңе оңаша айтқым кедеді...-- деді.</w:t>
        <w:br/>
        <w:t>Гүлия:”</w:t>
      </w:r>
    </w:p>
    <w:p>
      <w:r>
        <w:t>-- Домбыраңның шегі мен беті тозып қалар.. Кешке</w:t>
        <w:br/>
        <w:t>айтарсың... - деді, -</w:t>
        <w:br/>
        <w:t>Сэтпай:</w:t>
        <w:br/>
        <w:t>-- Домбырам саған мың жыл ән салсам да тозбайды,-</w:t>
        <w:br/>
        <w:t>деді.</w:t>
        <w:br/>
        <w:t>Гүлия мазақтап. күліп қарады:</w:t>
        <w:br/>
        <w:t>-- "Гозбаса тозбас, тыста жатқан бізлің арбаның «әдемі»</w:t>
        <w:br/>
        <w:t>қорабы тәрізді екен...</w:t>
        <w:br/>
        <w:t>Сүйтіп, шомыт қоста, Гүлияның қасында Сотпай әрнемеші</w:t>
        <w:br/>
        <w:t>бір айтып отырды...</w:t>
        <w:br/>
        <w:t>Біраздан соң, бұзауларды қайырып ақсақ бала келді,</w:t>
        <w:br/>
        <w:t>Күн кешегідей тамылжыған, жұмсақ ыстық. Жасарған қа-</w:t>
        <w:br/>
        <w:t>ра жерді қаптағай жап-жасыл балдыр шөптер күнмен пысы-</w:t>
        <w:br/>
        <w:t>нап тамылжиды. Кек ала жасыл жібек шөпке оранғап қара</w:t>
        <w:br/>
        <w:t>жердегі қою жұпар иіс жан-жануарды маужыратады. Жасар-</w:t>
        <w:br/>
        <w:t>ған жаратылыстың құшағында жасыл жібек кілем жайғандай</w:t>
        <w:br/>
        <w:t>жап-жасыл ала, жас исі аңқыған кең байтақта жұмыстан ты-</w:t>
        <w:br/>
        <w:t>нығып, жер қазғандардың көшпелі қаласы жатты.</w:t>
        <w:br/>
        <w:t>Бесін еңкейген кезде Бұзаубақ, Хасендер қайтты. Торы</w:t>
        <w:br/>
        <w:t>шолақ атқа жеккен жайдақ арбамен итектеп белестен қара</w:t>
        <w:br/>
        <w:t>жолмен асып Бұзаубақ, Хасендер жатаққа келгенде құрым</w:t>
        <w:br/>
        <w:t>қостан домбырасын ұстап Сәтпай шықты. Сәтпай домбыра-</w:t>
        <w:br/>
        <w:t>сын көлденең ұстап вз үйшігіне кетті. Сәтпайдың құрым қос-</w:t>
        <w:br/>
        <w:t>285</w:t>
        <w:br/>
        <w:t>Темір жолдың күнбатыс жақ жағасында, ойпаңдағы үл-</w:t>
        <w:br/>
        <w:t>біреген ақ торғындай мұнары қалқыған көлшүмектің үнсіз</w:t>
        <w:br/>
        <w:t>тұрған құрағынан әдемі сызылған дауысты бұлбұл сайрады.</w:t>
        <w:br/>
        <w:t>ұлбұлдың жазғы таңмен бірге сызылған, құбылған әдемі</w:t>
        <w:br/>
        <w:t>күйі, үзіліп-үзіліп, тізбек-тізбек түйдектеліп шертіліп, шұба-</w:t>
        <w:br/>
        <w:t>лып қалтырап құйқылжи берді. Мұнары торғындай қалқы-</w:t>
        <w:br/>
        <w:t>ған көлшүмектің самсыған құрағынан бұлбұлдың нәзік тол"</w:t>
        <w:br/>
        <w:t>ғаған мұңды жыры, сызылған сұлу күй лепіріп соққан, ала-</w:t>
        <w:br/>
        <w:t>бұртқан ыстық жүректің өксігін жұбатқандай болды.</w:t>
        <w:br/>
        <w:t>Жазғы сиқырлы түннің жан мен тәнді елтіткен жұпар иіс«</w:t>
        <w:br/>
        <w:t>ті, жұмсақ мұнары бірте-бірте жадырай берді...</w:t>
        <w:br/>
        <w:t>Ертеңінде жұмыскерлердің кәбі сәске түсте күн қыза тұр-</w:t>
        <w:br/>
        <w:t>ды. Күн жұмыс қылмайтын демалыс болғандықтан, жұмыс-</w:t>
        <w:br/>
        <w:t>керлер асықпай тұрысып, асықпай шайларын ішісіп жатты.</w:t>
        <w:br/>
        <w:t>"Түн тағы да жұмсақ ыстық. (Зап-жасыл кілемнің түріндей</w:t>
        <w:br/>
        <w:t>ойды, қырды теп-тегіс қаптаған жап-жасыл балдыр спәптер</w:t>
        <w:br/>
        <w:t>кешегідей балбырайды. Аспанда сайраған, құйқылжытып</w:t>
        <w:br/>
        <w:t>жырлаған дала жыршылары -- бозторғайлардың гкдері есті-</w:t>
        <w:br/>
        <w:t>деді.</w:t>
        <w:br/>
        <w:t>Жұмыскерлердің жатақтары бейбіт, асықпай қыбыола-</w:t>
        <w:br/>
        <w:t>сады. Кейбір жұмыскерлер, кейбір бала-шағалар үйініктері-</w:t>
        <w:br/>
        <w:t>нің жандарында от жағысып шүпірлесіп ас пісіріп жатыр.</w:t>
        <w:br/>
        <w:t>Кейбірсулер тыраштанып жуынып жатыр. Сөйлеген, күлген,</w:t>
      </w:r>
    </w:p>
    <w:p>
      <w:r>
        <w:t>қалжыңдаған үндер естіледі. Бірдемеге кейіп, дауысын қы-</w:t>
        <w:br/>
        <w:t>сып, бұзып: «е-е» деп қалған дыбыстар да естіледі. Үйшік-</w:t>
        <w:br/>
        <w:t>тердің алдына, ашық ауаға жаққан оттардың көк ала түтін-</w:t>
        <w:br/>
        <w:t>дері жалындай-жалындай болып созылып, көлеңдеп көкке</w:t>
        <w:br/>
        <w:t>ұшады. (Батақтарымен жұмыскерлер бейне жаңа ғана бір</w:t>
        <w:br/>
        <w:t>жақтан көшіп келген қала тәрізді. Не темір жол бойына тү-</w:t>
        <w:br/>
        <w:t>неп жатқан бір жүргіншілер тарізді.</w:t>
        <w:br/>
        <w:t>Хасен, Сатай, Әзімхап, Халкен, Бұзаубақ, Гүлия, ақсақ</w:t>
        <w:br/>
        <w:t>бала -- бәрі шайларын даярласып жатыр. Бүгін бұлар жұ-</w:t>
        <w:br/>
        <w:t>мыскерлердің кәбінен кешірек тұрды. Қазір енді, Гүлия</w:t>
        <w:br/>
        <w:t>әкелген көлшүмек суымен Бұзаубақтың пұшық құманынан</w:t>
        <w:br/>
        <w:t>беттерін жуысып жатыр. Гүлия шайды құрым қосқа жасап</w:t>
        <w:br/>
        <w:t>жатыр. Кір-кір, жамаулы қоңыр көршесін төрге, жыртық ес-</w:t>
        <w:br/>
        <w:t>кі сырмақтың үстіне Хасен мен Сатайдың отыратын орнына</w:t>
        <w:br/>
        <w:t>салды. Үлкен бөлке панды Бұзаубақтың қара кездігімен ті-</w:t>
        <w:br/>
        <w:t>мп, үзгілеп дастарқапға үйіп тастады. Шай ішетін тұтқалы</w:t>
        <w:br/>
        <w:t>шұңқырларын, шыныаяқтарын, кеселерін кір мен май сіңгеп</w:t>
        <w:br/>
        <w:t>жыртық кенеп орамалымен сүртті. Күйелі үлкеп қара шәй-</w:t>
        <w:br/>
        <w:t>некті қосқа әкен, тыстағы жігіттерді Гүлия меруерт тістері»</w:t>
        <w:br/>
        <w:t>нің арасынан әдемі дауысын әндете шиғарып, шайға шақыр-</w:t>
        <w:br/>
        <w:t>ды...</w:t>
        <w:br/>
        <w:t>282</w:t>
        <w:br/>
        <w:t>Сүйтіп, жатақтарындағы жұмыскерлер демалыс күнін өт-</w:t>
        <w:br/>
        <w:t>кізіп, тынығып тыраштанып жатты. Кейбіреулер бүгін де та-</w:t>
        <w:br/>
        <w:t>қаудағы ауылдарға және «Азат» поселкасына кетісті.</w:t>
        <w:br/>
        <w:t>Қорабын алып тастап Бұзаубақ жайдақ арбаға торы шо-</w:t>
        <w:br/>
        <w:t>лақ атты жекті, Атын жегіп жүріп Бұзаубақ Гүлияға бұйрық</w:t>
        <w:br/>
        <w:t>айтып жүрді:</w:t>
        <w:br/>
        <w:t>-- Тезек теріп қой. Бұзау жамырап кетпесін!.. Онссң,</w:t>
        <w:br/>
        <w:t>әлгі дорбаны дайындашы, кооперациядан бірдсме алсақ, ке-</w:t>
        <w:br/>
        <w:t>рек болар!..</w:t>
        <w:br/>
        <w:t>Хасен, Сатай, Әзімхан, Бұзаубақ, Халкен бәрі коопера-</w:t>
        <w:br/>
        <w:t>тивке барып ол-пұл нәрсе алуға және қымыз ішуге «Азат»</w:t>
        <w:br/>
        <w:t>посслкасына кетті.</w:t>
        <w:br/>
        <w:t>Гүлия мен бала қас пен үйшікті күзетіп қалды.</w:t>
        <w:br/>
        <w:t>Гүлияға бойдақ, жас жұмыскеолердің сдәуірі- ақ қызыға</w:t>
        <w:br/>
        <w:t>тын, Өте-мөте бір Сәтпай деген тұз көздеу сары жігіт айнал-</w:t>
        <w:br/>
        <w:t>дырып қоймайтын.</w:t>
        <w:br/>
        <w:t>Сәтпай өзінің қызыл бояумен боялған домбырасын бос</w:t>
        <w:br/>
        <w:t>уақытта қолынан тастамайды. Бүйіріне айна салған, тақ-</w:t>
        <w:br/>
        <w:t>тайларын темір шегемен шегелеген, қаңсыған жаман дом-</w:t>
        <w:br/>
        <w:t>бырасын жаман қодастың жүрісіндей кикелеңдетіп қоймай-</w:t>
        <w:br/>
        <w:t>ды. Сәтпай домбырасын тәуір, сәнді деп ойлап жұмыстан</w:t>
        <w:br/>
        <w:t>бос уақыттарында қолыпан тастамай діңкілдетіп үйшіктен</w:t>
        <w:br/>
        <w:t>үйшікке кіріп жүреді және өзі домбыраны тәуір шертем деп</w:t>
        <w:br/>
        <w:t>ойлайды. Бірақ өзі зілдей, өзі қаңсыған аңғал-саңғал дом«</w:t>
        <w:br/>
        <w:t>бырасы дәл итаяқтай десе ешкім кінәлі болмайтындай еді.</w:t>
        <w:br/>
        <w:t>Сәтпай бүгін ешқайда бармай қалып еді. Хасендер, Бұ-</w:t>
        <w:br/>
        <w:t>заубақтар «/ААзатқа» кеткен соң, біраздан кейін домбырасын</w:t>
        <w:br/>
        <w:t>үркек мәстек жылқының жүрісіндей діңкілдетіп, қикелеңде-</w:t>
        <w:br/>
        <w:t>те шертіп Гүлияның қосына келді. Үстінде жаңа алып</w:t>
      </w:r>
    </w:p>
    <w:p>
      <w:r>
        <w:t>киген шыт көйлек. Басында тікен сұр қалпақ. Аяғында кө-</w:t>
        <w:br/>
        <w:t>нелеу орыс етік. Белінде сары былғары белбеу,</w:t>
        <w:br/>
        <w:t>Бір жұмыскерлердің қазанып сұрап әкеп, Гүлия қостың</w:t>
        <w:br/>
        <w:t>алдындағы жер ошаққа сүт пісіріп жатыр еді. Үстінде күн-</w:t>
        <w:br/>
        <w:t>дегі киімі: басында ескілеу жасыл шәлі, үстінде қайың жа-</w:t>
        <w:br/>
        <w:t>пырақты шыт көйлек, жеңсіз қара кемзал, ЖШалаң аяғына</w:t>
        <w:br/>
        <w:t>кебіс ілген.</w:t>
        <w:br/>
        <w:t>Ақсақ бала көлшүмектің жағасында екі бұзаудың қасын-</w:t>
        <w:br/>
        <w:t>да жүр еді.</w:t>
        <w:br/>
        <w:t>Сәтпай күлімдеп, «сәнді» домбырасын дүңкілдетіп көліп</w:t>
        <w:br/>
        <w:t>тұрды:</w:t>
        <w:br/>
        <w:t>-- Е, келіншек, амансың ба3.. Пісірер көбейсін!..</w:t>
        <w:br/>
        <w:t>Гүлия қазанды түсіріп қойып, әдетінше, эндеткендей со-</w:t>
        <w:br/>
        <w:t>зып сөйлеп:</w:t>
        <w:br/>
        <w:t>-- Ә, өздеріңдікі де көбейсін! -- деді.</w:t>
        <w:br/>
        <w:t>Сәтпай:</w:t>
        <w:br/>
        <w:t>Теп-тегіс жасыл ала жібек барқыт қаптағандай, жасыл ала</w:t>
        <w:br/>
        <w:t>жібек шәпті жонды інер қазғандардың дыбыстары жұмыс</w:t>
        <w:br/>
        <w:t>күйлерімен жаңғыртады.</w:t>
        <w:br/>
        <w:t>Сол күні аспанда ақырын қа Ақыған көк ала бұлттар бар</w:t>
        <w:br/>
        <w:t>і. Аспанда ақырын жылжып, айналып қалқыған ақ мамық</w:t>
        <w:br/>
        <w:t>жүнді, ақ қанатты көк ала бұлттар бейне бір қиырсыз айдын</w:t>
        <w:br/>
        <w:t>көк теңіздің ақырын қалқып жылжыған сепңдері тәрізді еді.</w:t>
        <w:br/>
        <w:t>Адамның тәнін ақырын ғана жұп-жұмсақ торғынмен сипаған-</w:t>
        <w:br/>
        <w:t>дай тамылжып тұрған майда ескектің демі білінетін еді. Ас-</w:t>
        <w:br/>
        <w:t>пандағы қалқыған ақ ала бұлттар ыстық нұрлы алтын күннің</w:t>
        <w:br/>
        <w:t>бетін ақ пердемен мүлде жасыра алған жоқ еді. Ауа тіпті жы-</w:t>
        <w:br/>
        <w:t>ды, жібектей жұмсақ сді. Жер дүние жадырап, жазылып, тер-</w:t>
        <w:br/>
        <w:t>шіп, маужырап пысынауда еді. Ішуге асы мол, киюге киімі</w:t>
        <w:br/>
        <w:t>бар, төтен қайғы, тәтен күйігі жоқ адамзаттың бейлі кеңіп,</w:t>
        <w:br/>
        <w:t>қаны тасуда еді.</w:t>
        <w:br/>
        <w:t>Бұзаубақ қара жерді өткір күрегімен кіршілдетіп ойын</w:t>
        <w:br/>
        <w:t>тастап тұрды. Күрегін жерге қадай беріп тоқтап, қара қоңыр</w:t>
        <w:br/>
        <w:t>тымағыпың астыпан терін сүртіп қойып, біртүрлі жұмсақ</w:t>
        <w:br/>
        <w:t>жүзбен қасындағы Сатай, Халкен, Әзімхандармен сәйлесіп</w:t>
        <w:br/>
        <w:t>тұр.</w:t>
        <w:br/>
        <w:t>Сатайға қарап:</w:t>
        <w:br/>
        <w:t>-- Апырым-ай, Гүлияны түнде жатқанпап кейін бір жүұ-</w:t>
        <w:br/>
        <w:t>мысқа азырақ ыза болып, азырақ ұрсып-ұрыңқырап едім!.</w:t>
        <w:br/>
        <w:t>деді. .</w:t>
        <w:br/>
        <w:t>Сатай өткір күрегінің қайырылған қапатынан қара жерге</w:t>
        <w:br/>
        <w:t>табанымен басып қалып, кірш еткізіп кіргізіл қойып, сөз</w:t>
        <w:br/>
        <w:t>айтыл тұрған Бүзаубаққа ашуланған түрмен қарады:</w:t>
        <w:br/>
        <w:t>-- Е, неге ұрдың тағы?.. Неге ұрдың тағы?.. Осы сенің</w:t>
        <w:br/>
        <w:t>бір жының бар шығар... Жазықсыз кісіні ұра бере ме екен?..</w:t>
        <w:br/>
        <w:t>Жазықсыз кісіні Ұра беле че екен).. Бәсе, таңертең, бағана</w:t>
      </w:r>
    </w:p>
    <w:p>
      <w:r>
        <w:t>томсарып жүргені сол скен ғой! Әнес!!.. Өнесі!..-- деді.</w:t>
        <w:br/>
        <w:t>Халкен дс күрегін қойып:</w:t>
        <w:br/>
        <w:t>-- Е, неге ұрдың тағы да, Бүзеке? Тіпті, жазықсыз кісіні</w:t>
        <w:br/>
        <w:t>ұра бергеніңіз жарамайды ғой,-- деді.</w:t>
        <w:br/>
        <w:t>ерткен жердің қазылған топырақтарын тықсырып, төрт</w:t>
        <w:br/>
        <w:t>бұрышты шұңқырдың шетіне жинап күреп жатқан Әзімхан</w:t>
        <w:br/>
        <w:t>Бұзаубаққа сштеңе демей көзінің астымен қарап қойып</w:t>
        <w:br/>
        <w:t>тұрды.</w:t>
        <w:br/>
        <w:t>Бұзаубақ Сатайға:</w:t>
        <w:br/>
        <w:t>-- Кеше, ана Қаймоллаға тезек тергізіп жібердің деп,</w:t>
        <w:br/>
        <w:t>ашуланып едім Менің мінезім жамандау ғой, бір нәрсеге ашу-</w:t>
        <w:br/>
        <w:t>лапсам қатты ашуланам. Содан кешке, жатқан соң азырақ</w:t>
        <w:br/>
        <w:t>қолым да, сөзім де тиіп еді... былаған соң қойып едім... Жоқ,</w:t>
        <w:br/>
        <w:t>ұрмайтын да едім, «бүйте берсең кетемін» деді. Сонсоң азы-</w:t>
        <w:br/>
        <w:t>рақ қолым тиді,-- деді.</w:t>
        <w:br/>
        <w:t>288</w:t>
        <w:br/>
        <w:t>жолдасына», «атаң да болса бір жолдас» дегеп мақалдарды</w:t>
        <w:br/>
        <w:t>Әзімхан берік ұстаушы еді. Бірақ, сұлу, көркем әйелдің ар-</w:t>
        <w:br/>
        <w:t>бауы Әзімханды қызықтырып, толқыта беруші еді. Дөл-дең-</w:t>
        <w:br/>
        <w:t>гелек, түпсіз терең тұңғиық қара көздің ертегі дегі «сиқырлы</w:t>
        <w:br/>
        <w:t>айнадай» жалт стіп, қарап қалып төңкеріліп кеткені Әзімхан-</w:t>
        <w:br/>
        <w:t>ды тылсыммен азғырғандай аздырып, еріген қорғасындай</w:t>
        <w:br/>
        <w:t>балқытып, сынаптай толқытып тастаушы еді, Бірақ, қан ле-</w:t>
        <w:br/>
        <w:t>піріп, лоблыган жүректің тілегін ноқталаған жолбарыстан,</w:t>
        <w:br/>
        <w:t>темір қайратпен ноқталап бекі ітіп қоюшы еді. Гүлияны еле-</w:t>
        <w:br/>
        <w:t>меуге, ойламауға тырысушы еді.</w:t>
        <w:br/>
        <w:t>Бірақ бүгін төсекке жатқан соң, өткен күндерді шарлаған</w:t>
        <w:br/>
        <w:t>ұшқыр қиял тағы да Гүлкенге келіп тіредді...</w:t>
        <w:br/>
        <w:t>зімхан ұйықтауға тырысып, екі-үш аунап жатты... Бірақ,</w:t>
        <w:br/>
        <w:t>ұйқы келмеді. Ұйқы әбден ашылып алды... Шарлаған, қиял</w:t>
        <w:br/>
        <w:t>шаршамады, Гүлия Әзімханның көз алдына келе берді.</w:t>
        <w:br/>
        <w:t>Жүрек лыпылдап асыға соғудан тыныштықтағы қалпына</w:t>
        <w:br/>
        <w:t>аумады. Дене қызыңқырап алды. Бірсыпыра жатып, беймаза</w:t>
        <w:br/>
        <w:t>бслып, Әзімхан тысқа шықты.</w:t>
        <w:br/>
        <w:t>"Таң ақ таңлақ болып сарғайып, талауранып атып қалған</w:t>
        <w:br/>
        <w:t>екен. Зер дүние азырақ бозарыңқы тарта бастаған. Көктегі</w:t>
        <w:br/>
        <w:t>құлпырып ойнаған жұлдыздардың да жанған сәулелері ма-</w:t>
        <w:br/>
        <w:t>нағыдан гөрі солғынданыңқыраған, Тақыр жерге басқан үл-</w:t>
        <w:br/>
        <w:t>кен аттық ізіндей жартыланған алтын ай көкке өрлеген. Жер</w:t>
        <w:br/>
        <w:t>дүнне таң салқынындағы маужыраған тәтті ұйқының мұна-</w:t>
        <w:br/>
        <w:t>рына батқан. Жұмыскерлердің үйшіктері де тым-тырыс те-</w:t>
        <w:br/>
        <w:t>рең тәтті үйқыға шомған. Әзімхан жалаң бас, шапанын жа-</w:t>
        <w:br/>
        <w:t>мылып, жалаң аяқ тысқа шығып қақырынды. Депесін сал-</w:t>
        <w:br/>
        <w:t>қындатып жүрді. Бұзаубақтың арбасының қасына келді.</w:t>
        <w:br/>
        <w:t>Арбаның қасында жатқан сиырлар түрегелді. Әзімхан жүр-</w:t>
        <w:br/>
        <w:t>і, қиырға, көкке қарап тұрды. Гаң алдындағы мұнар меп</w:t>
        <w:br/>
        <w:t>қалғыған Көкшетаудың биігінің басына қарап тұрды.</w:t>
      </w:r>
    </w:p>
    <w:p>
      <w:r>
        <w:t>Сол кезде Бұзаубақтың күркесінен біреу шыға келді.</w:t>
        <w:br/>
        <w:t>Әзімхан, бұзауға жанасқан сиырды айдаған бола қойды. Жа-</w:t>
        <w:br/>
        <w:t>лаң бас, тпапан жамылып тысқа шыққан Гүлия екен, О да</w:t>
        <w:br/>
        <w:t>арбаның қасына, бұзауларға келді. Жарты ғана минуттай</w:t>
        <w:br/>
        <w:t>Әзімхан мен Гүлия бір-бірше қарасып тұрысты.</w:t>
        <w:br/>
        <w:t>Әзімхан ақырындау:</w:t>
        <w:br/>
        <w:t>-- Мына бұзауларың еміп жатыр екен...-- деді.</w:t>
        <w:br/>
        <w:t>Гүлия:</w:t>
        <w:br/>
        <w:t>-- Өзім де ұйықтай алмай жатқан едім, манадан алаң бо-</w:t>
        <w:br/>
        <w:t>лып... Бала мен Бұзекең тіпті ұйқыдан бас көтермейді. Ет-</w:t>
        <w:br/>
        <w:t>терінен ет кесіп алсаң да міз бағатын емес...-- дгді.</w:t>
        <w:br/>
        <w:t>Әзімхан күліңкіреген болды:</w:t>
        <w:br/>
        <w:t>-- Тіпті қатты ұйықтайды-ау өздері... Сен тысқа шығып</w:t>
        <w:br/>
        <w:t>жүргенде дс оянбаса),,- деді.</w:t>
        <w:br/>
        <w:t>280</w:t>
        <w:br/>
        <w:t>Сатай Бұзаубаққа:</w:t>
        <w:br/>
        <w:t>-- Сен жазықсыз бүйтіп ұра берсең, қатыннан айрыла-</w:t>
        <w:br/>
        <w:t>сың.. Қатыппан айрыласың, отырасың сонсоң көген көзде-</w:t>
        <w:br/>
        <w:t>ніп, Әнеу күнгі ауылнайлардың қызығып жүргендері де осы</w:t>
        <w:br/>
        <w:t>ғой! Олардың қызығып жүргендері де осы мінезің ғой,--</w:t>
        <w:br/>
        <w:t>деді.</w:t>
        <w:br/>
        <w:t>Бұзаубақ, босаңырақ хауылтеніңкіреп, күліңкіреді:</w:t>
        <w:br/>
        <w:t>-- Е, қайда барар дейсің! Көкшетау қаласында қымыз</w:t>
        <w:br/>
        <w:t>алып сатып, кәсіп қылып отырған бір жулик қазақта аласы</w:t>
        <w:br/>
        <w:t>бар еді. Апасы да байындай жулик әйел еді. Сол апасы был-</w:t>
        <w:br/>
        <w:t>тыр келіп жатып бір азғырып алып кетпек болып, Гүлияны</w:t>
        <w:br/>
        <w:t>біраз лоблытып кетіп еді... Әлі де сол апасы қатынасқан кі-</w:t>
        <w:br/>
        <w:t>сіден Гүлкенге сәлем айтыл жатады... Гек содан ғана қауып</w:t>
        <w:br/>
        <w:t>қылам... Әнеугі жұмысқа да соның қатынасуы бар ғой дей-</w:t>
        <w:br/>
        <w:t>мін... -- деді.</w:t>
        <w:br/>
        <w:t>Халкен Бұзаубаққа күліңкіреді:</w:t>
        <w:br/>
        <w:t>-- Е, қазір қатын ұрған дұрыс па ексен?.. Гүлия барып,</w:t>
        <w:br/>
        <w:t>«мені отағасым ұра береді» деп, қаладағы женотделдердің бі-</w:t>
        <w:br/>
        <w:t>ріне айтып, арыз қылса штраф салмай ма? Өзіңіз совет үкі-</w:t>
        <w:br/>
        <w:t>метінің оң көзісіз. МОПР-сыз. Жеңіңдегі қызыл шүберек</w:t>
        <w:br/>
        <w:t>анау. «Басыма бостандық сұраймын» деп барып экүрсе, бәле</w:t>
        <w:br/>
        <w:t>ғой ол?! (Моне ол қаладағы апасының қолына бір тисе, қай-</w:t>
        <w:br/>
        <w:t>тып алу оңай бола қоймайтын шығар... Өзіңізді МОПР-лық-</w:t>
        <w:br/>
        <w:t>тан шығартар...-- деді</w:t>
        <w:br/>
        <w:t>Сатай Бұзаубаққа қарап!</w:t>
        <w:br/>
        <w:t>-- «Қайда барар дейсің» деп, өзіне-өзі сенген кісіше сөй-</w:t>
        <w:br/>
        <w:t>деуін қарашы!.. Айна бешпентінің жеңіндегі қызыл шүберекке</w:t>
        <w:br/>
        <w:t>сенемісің? Бұл заманда қатынды еппен ұстамаса, бұрынғыдай</w:t>
        <w:br/>
        <w:t>қатын ұрғап-соққапға көне бере ме9,, Бүйте берсец қатыннан</w:t>
        <w:br/>
        <w:t>айрылып қаласың... Айырылып қаласың... Қатының тапқыз-</w:t>
      </w:r>
    </w:p>
    <w:p>
      <w:r>
        <w:t>байтын қатын, тапқызбайтын қатын, тапқызбайтын қатын,</w:t>
        <w:br/>
        <w:t>тапқызбайтын қатын,- деді.</w:t>
        <w:br/>
        <w:t>Және ойпан күлді де:</w:t>
        <w:br/>
        <w:t>-- Ондай қатынымыз болса, өзіміз сылап-сипап отырар</w:t>
        <w:br/>
        <w:t>елік. Сылап-сипап отырар едік... Бетіне күн тигізбес едік! --</w:t>
        <w:br/>
        <w:t>деді,</w:t>
        <w:br/>
        <w:t>Халкен құлді, ойнап:</w:t>
        <w:br/>
        <w:t>-- Ендеше, екеуің неге айырбастамайсыңдар?..-- деді.</w:t>
        <w:br/>
        <w:t>Әзімхан күліп:</w:t>
        <w:br/>
        <w:t>-- Сатекеңе Бұзаубақ үстеу берер?.. Сатекеңнің қатыны</w:t>
        <w:br/>
        <w:t>өзі семіз, өзі сүтті, өзі буаз, өзі күшті, өзі бір аяғының сыл-</w:t>
        <w:br/>
        <w:t>лымасы бар, жортақы қатын,-- деді.</w:t>
        <w:br/>
        <w:t>Бәрі күлісті. Сөйтіп, аз гана қалжыңдап сөйлесіп, жұмыс-</w:t>
        <w:br/>
        <w:t>тарып істей берді...</w:t>
        <w:br/>
        <w:t>Шер қазғандардың бұл аралағы &gt;хұмыстары кешікпей</w:t>
        <w:br/>
        <w:t>10 с. сейфуллин 289</w:t>
        <w:br/>
        <w:t>бітті... Ойпаң қобыдан түп-түзу тартылып, жер төсек ұлтаны</w:t>
        <w:br/>
        <w:t>жалпақ қомақты етіліп, темір жол салынды. Ойпаң қобыға</w:t>
        <w:br/>
        <w:t>жалғас көлденең жатқан белес кертіліп, екі бөлек кесілді. То-</w:t>
        <w:br/>
        <w:t>мір жол сол ойпаң қобыдан түзу тартылған бойымен көлде-</w:t>
        <w:br/>
        <w:t>нең белестің түп-түзу кертілген жырасымен салынып асты.</w:t>
        <w:br/>
        <w:t>Сүйтіп, бұрынғы темір жолдың, белестің күнбатыс жақ көл-</w:t>
        <w:br/>
        <w:t>беген тұмсығын орап келіп, түзу тартқан жерінен жаңа жол</w:t>
        <w:br/>
        <w:t>төтелеп қиып қосылды. Шұмыскерлер енді темір жолдың</w:t>
        <w:br/>
        <w:t>ілгергі жағындағы жұмысы көп бір жеріне көшпек болды.</w:t>
        <w:br/>
        <w:t>Жақын елдерден аттарымен, сиырларымен келген жұмыс-</w:t>
        <w:br/>
        <w:t>керлердің көбі ілгері бармайтын болды.</w:t>
        <w:br/>
        <w:t>ұмыскерлер уласып-шуласып нәрселерін, саймандарын,</w:t>
        <w:br/>
        <w:t>ыдыс-аяқтарын, қоқыр-соқырларын жинап-түйіп, көшуге</w:t>
        <w:br/>
        <w:t>даярланып жатты. Бұзаубақ қалуға жолдастарын қимай, бір-</w:t>
        <w:br/>
        <w:t>ге ілгері көшуге жиналып отыр. Ақсақ баланы атына мінгі-</w:t>
        <w:br/>
        <w:t>зіп, екі сиырды кеше айдатып жіберген, Өзге нәрселерін отар-</w:t>
        <w:br/>
        <w:t>баға салып әкетпек. !</w:t>
        <w:br/>
        <w:t>Күн батқан кезде жұмыскерлерді мінгізіп әкетуге, жүк</w:t>
        <w:br/>
        <w:t>таситып қызыл вагондерді тізбектеп сүйреп, тарсылдатып</w:t>
        <w:br/>
        <w:t>атарба келді... бұмыскерлер жапырласып, шуласып, самбыр-</w:t>
        <w:br/>
        <w:t>дасып бөлініп-бөлініп, нәрселерін тасырлатып, вагон арбалар-</w:t>
        <w:br/>
        <w:t>ға салып, тез апыр-жапыр міністі.</w:t>
        <w:br/>
        <w:t>Қара айғыр, қара машина пысылдап, ептігіп ақырып жі-</w:t>
        <w:br/>
        <w:t>беріп, лоқси жұлқыды Шұбала тіркелген қызыл вагон арба-</w:t>
        <w:br/>
        <w:t>ларды бір-біріпе сақыр-сұқыр еткізіп алып жөнелді.</w:t>
        <w:br/>
        <w:t>Күн батқан кез сді. Аспан сұр ала бұлтты Күнбатыс</w:t>
        <w:br/>
        <w:t>жақтың, ақшамныц ақ саңлағы қоңыр ала бұлттардың ара-</w:t>
        <w:br/>
        <w:t>араларынан ғана саңлауланып көріпіп тұр Күнбатыстан ақы-</w:t>
        <w:br/>
        <w:t>рын ғана майда жел ескектейді Кеш жұмсақ қана еді. Аспан</w:t>
        <w:br/>
        <w:t>бұлтты болғандықтан және айдың тумайтын кезі болған соң</w:t>
      </w:r>
    </w:p>
    <w:p>
      <w:r>
        <w:t>кеш опша жарық та емес.</w:t>
        <w:br/>
        <w:t>Жұмыскерлерді мінгізіп алған отарба кеш жамылып жор-</w:t>
        <w:br/>
        <w:t>ғалап иреңдеп, Көкшетауға қарай салдырап тарта берді.</w:t>
        <w:br/>
        <w:t>Түнде ел орынға отыра отарба Көкшетау қаласына келді.</w:t>
        <w:br/>
        <w:t>Шұбалып вокзалда едәуір тұрды. Жұмыскерлердің біразы</w:t>
        <w:br/>
        <w:t>вокзалға түсіп, самбырласып сөйлесіп жүрді. Көбі мініп келе</w:t>
        <w:br/>
        <w:t>жатқан вагон арбаларында ұйықтап жатты.</w:t>
        <w:br/>
        <w:t>Отарба Көкшетау қаласының вокзалынан жүріп кеткен-</w:t>
        <w:br/>
        <w:t>нен кейін біраздан соң Бұзаубақ, Хасен, Сатай, Әзімхан,</w:t>
        <w:br/>
        <w:t>Халкепдер лезде әбігер бала қалды... Олай-бұлай сасқалақ-</w:t>
        <w:br/>
        <w:t>тап, вагонде Гүлия жоқ болған соң-ақ Бұзаубақтың жүрегі</w:t>
        <w:br/>
        <w:t>сұп-суық болды. Отарба екінші бір тоқтаған бекетте жолдас-</w:t>
        <w:br/>
        <w:t>тары түсіп, жүгіріп өзге вагондардан іздеді. Шаңылып, ада-</w:t>
        <w:br/>
        <w:t>сып басқа вагонға мінбеді мс екен деп, іздесті. Колдастары қа-</w:t>
        <w:br/>
        <w:t>дай іздесе де, Гүлия жоқ болды. Отарбада келе жатқан жұ-</w:t>
        <w:br/>
        <w:t>299</w:t>
        <w:br/>
        <w:t>шыққанмен, әрине, сол заводта жүретін. Ақша салып қарта</w:t>
        <w:br/>
        <w:t>ойнайтып, Арақ ішетін. Қай жерде бұзықтық болды десе,</w:t>
        <w:br/>
        <w:t>ішінде осылар жүретін, Арамдық, жуликтік қылып, қарта</w:t>
        <w:br/>
        <w:t>ойнап, аңқау жұмыскерлердің ақшаларын ұтып алатын, Өзде-</w:t>
        <w:br/>
        <w:t>рі киімді тәуір киетін, Ылғи қарадан-қарап бос жүретін бол-</w:t>
        <w:br/>
        <w:t>ған соң, заводтың қыз-келіншектерін айналдыратын. Домбы"</w:t>
        <w:br/>
        <w:t>ра, сырпай үйренбек болып барылдататын, насыбай ататып,</w:t>
        <w:br/>
        <w:t>шылым тартатын, Қысқасы, енді нағыз жулик, ала аяқтардың</w:t>
        <w:br/>
        <w:t>дәл өзі. Эаводтағы бейбастақтық, бұзықтық, жуликтік, бы-</w:t>
        <w:br/>
        <w:t>лық-ұрлық, қулық-сұмдық, алдымен осылардан тарайтын.</w:t>
        <w:br/>
        <w:t>Жарайды... Қайыр.</w:t>
        <w:br/>
        <w:t>Міне, Мәсен ит сол бұзық қуаяқтарды менің соңыма сал-</w:t>
        <w:br/>
        <w:t>ды. Соңыма салғанда, әлгі ұстаның қызын қорқытып, сол</w:t>
        <w:br/>
        <w:t>өстінде соцыма салды... Ал, үш қудың біреуі жекпе-жек кез</w:t>
        <w:br/>
        <w:t>келсе, не тіпті, екеу-үшеуі бірдей кездесіп қалып, бірдеме</w:t>
        <w:br/>
        <w:t>қылмақ болса, жалғыз өзім-ақ ұрып жығатынмын. Бірақ, ол</w:t>
        <w:br/>
        <w:t>құлардың жандарында пышақ, мылтық, және екі қадақтық,</w:t>
        <w:br/>
        <w:t>үш қадақтық шойын кірлер болады, содан ғана хауіп қы-</w:t>
        <w:br/>
        <w:t>ламын .,</w:t>
        <w:br/>
        <w:t>Шер астында жұмыс қылатын, менімен жақын үш-төрт</w:t>
        <w:br/>
        <w:t>жас шкігіттер бәр еді. Бәрі де мықты еді, бәрі де өзіміздің</w:t>
        <w:br/>
        <w:t>елдің жігіттері болатын. Мен түнде жүргенде, солардың түн-</w:t>
        <w:br/>
        <w:t>гі жұмысқа бармайтындарымен бірге жүремін...</w:t>
        <w:br/>
        <w:t>Жарайды...</w:t>
        <w:br/>
        <w:t>Бір күні, сол жақын жолдасымның бірі, өзіміздің Саден</w:t>
        <w:br/>
        <w:t>дегенмен түпде ұстаныкіне бардық. Ел жатқап кез еді. Қыз</w:t>
        <w:br/>
        <w:t>қораларының қақпа есігін ішікен ашып қойған екен. Кірдік.</w:t>
        <w:br/>
        <w:t>Қораға кірген соң мен үйге ендім. Саден мені үйге кіргізіп,</w:t>
        <w:br/>
        <w:t>қайтып кетті.</w:t>
        <w:br/>
        <w:t>Ұстанікі, ортасын қазапдық пешпен бөлген, кішкене екі</w:t>
        <w:br/>
        <w:t>бөлмеді, аласалау балшық үй еді. Ауыз бөлмеге қараған қа</w:t>
        <w:br/>
        <w:t>заңдық жағында ұстапың бір жақыны қатынымен жататын.</w:t>
        <w:br/>
        <w:t>Төргі бөлме жағында ұстаның өзі әйелімен,, бала-шағасымен</w:t>
        <w:br/>
        <w:t>жататын. Қыз төс ағашта жататын еді...</w:t>
      </w:r>
    </w:p>
    <w:p>
      <w:r>
        <w:t>Төс ағашта, қыздың қасында, ақырып смбырласып, сөй-</w:t>
        <w:br/>
        <w:t>лесіп жаттық... Біраз сыбырласып жатып ұйықтап кетіппіз.</w:t>
        <w:br/>
        <w:t>-- Ұйықтаудан бұрын пе қылдың, соны айтшы!-- деді</w:t>
        <w:br/>
        <w:t>Халкен күлін,-- Ха-ха-ха-ха!</w:t>
        <w:br/>
        <w:t>-- Уа, қылқиған мойныңды ұрайып, тыңдай берсейші! -</w:t>
        <w:br/>
        <w:t>деді Әзімхан. -- Әңгімені бөлмей отыр. Халкен!</w:t>
        <w:br/>
        <w:t>Жарайды... Бір кезде, есікті біреудің ашып, жапқап дыбы-</w:t>
        <w:br/>
        <w:t>сымен оянып кеттім. Қыз да оянып кетті. Тысқа шығып жүр-</w:t>
        <w:br/>
        <w:t>ген ұста болар ма десем, ол қатынымен екеуі пысылдап ұйық-</w:t>
        <w:br/>
        <w:t>тап жатыр екен... Есік жақтағы бөлмеде ұстаның еншілесі мен</w:t>
        <w:br/>
        <w:t>оның қатыны да пысылдап ұйықтап жатыр..,</w:t>
        <w:br/>
        <w:t>272</w:t>
        <w:br/>
        <w:t>Әзімхан кеудесін көтеріп Көкшетау қаласы жағына қарап</w:t>
        <w:br/>
        <w:t>қойып, ақырын күрсінгендей болды.</w:t>
        <w:br/>
        <w:t>ның көз алдына жасын сүртіп, телміріп қарап қалған</w:t>
        <w:br/>
        <w:t>«жұлдыз көзді, ай маңдайлы» Гүлия елестеді,</w:t>
        <w:br/>
        <w:t>Тағы да кеудесін көтеріп, маңдай алдындағы күнге қа-</w:t>
        <w:br/>
        <w:t>рады.</w:t>
        <w:br/>
        <w:t>Күн астында айқасқан орақ пеп балғаның суреті көз алды"</w:t>
        <w:br/>
        <w:t>на келді.</w:t>
        <w:br/>
        <w:t>Оның артында телміріп, «жұлдыз көзді, ай маңдайлы»</w:t>
        <w:br/>
        <w:t>Гүлия қалды.</w:t>
        <w:br/>
        <w:t>Бірақ алдында өмір, қайрат, жігер пұрын шашқан алтын</w:t>
        <w:br/>
        <w:t>күн тұр еді. 192%</w:t>
        <w:br/>
        <w:t>болды. Бұл өлеңде өзін де, Айлақты да мазақтап, қатты қор-</w:t>
        <w:br/>
        <w:t>дап жазды. Онысын қайтадан оқыды да:</w:t>
        <w:br/>
        <w:t>-- Қой, жақсы-жаман болсын, бір жылдай бірге болып,</w:t>
        <w:br/>
        <w:t>қызықты уақыт өткізіп келдік қой... Бұлай жазғаным дұрыс</w:t>
        <w:br/>
        <w:t>болмас, -- деді.</w:t>
        <w:br/>
        <w:t>Сүйтіп, әлгі жырды жұмсартып, қайтадап жазды. Жұм-</w:t>
        <w:br/>
        <w:t>сартып жазған жырларының мынадай жолдарын оқыды:</w:t>
        <w:br/>
        <w:t>Құшақ шайған қиялды жан</w:t>
        <w:br/>
        <w:t>Көктегі алтын сәулете</w:t>
        <w:br/>
        <w:t>Аққу сынды сұлу іздеп,</w:t>
        <w:br/>
        <w:t>үскен қасірет, әуреге ..</w:t>
        <w:br/>
        <w:t>Бұл әурені «Кім» десеңіз,</w:t>
        <w:br/>
        <w:t>Жоқ іздеген бұл бір жан,</w:t>
      </w:r>
    </w:p>
    <w:p>
      <w:r>
        <w:t>Бұл «бір ақын» -- бірде ақ болат,</w:t>
        <w:br/>
        <w:t>Бірде жібек үлбір жан.</w:t>
        <w:br/>
        <w:t>Кез келгенді көпшілікше</w:t>
        <w:br/>
        <w:t>Бүл тәкаппар сүймейтін,</w:t>
        <w:br/>
        <w:t>Көңілі шын сүймегенге,</w:t>
        <w:br/>
        <w:t>Менмен басты имейтін...</w:t>
        <w:br/>
        <w:t>Көкте жұлдыз, жерде құндыз</w:t>
        <w:br/>
        <w:t>Бұл әуренің сүйері,</w:t>
        <w:br/>
        <w:t>Аққу сынды ақ перипте</w:t>
        <w:br/>
        <w:t>Сүйіп басты иері.</w:t>
        <w:br/>
        <w:t>Сүйтіп жүріп, сұлу іздеп,</w:t>
        <w:br/>
        <w:t>Өзін әуре алдады,</w:t>
        <w:br/>
        <w:t>«Міне аққу» деп көп іннен</w:t>
        <w:br/>
        <w:t>Бір боз құсты таңдады..</w:t>
        <w:br/>
        <w:t>Бір моншақты жерден тауып,</w:t>
        <w:br/>
        <w:t>«Осы деді жұлдызым,</w:t>
        <w:br/>
        <w:t>Міне, деді іздегенім,</w:t>
        <w:br/>
        <w:t>Осы-- деді құндызым...»</w:t>
        <w:br/>
        <w:t>Амал нешік, қиялшыл жән</w:t>
        <w:br/>
        <w:t>Жұрттың сөзін алмады,</w:t>
        <w:br/>
        <w:t>«Мұның жұлдыз емес» деген</w:t>
        <w:br/>
        <w:t>Сөзге құлақ салмады.</w:t>
        <w:br/>
        <w:t>«Мұнымен тек ойна да ғой»</w:t>
        <w:br/>
        <w:t>Дегендерге қоймады;</w:t>
        <w:br/>
        <w:t>Аққу құс деп құшты әлгіні,</w:t>
        <w:br/>
        <w:t>Қиялшыл жан тоймады.</w:t>
        <w:br/>
        <w:t>Әлгі құста әуре ақылға,</w:t>
        <w:br/>
        <w:t>Жап-тәнімен берілді,</w:t>
        <w:br/>
        <w:t>Құшақ жайып еркеледі,</w:t>
        <w:br/>
        <w:t>Манаурады, керілді.</w:t>
        <w:br/>
        <w:t>392</w:t>
        <w:br/>
        <w:t>Түсіңді жызыттайсың, айналаңда</w:t>
        <w:br/>
        <w:t>Қатқандай таусылмайтын бір ой о? қап,</w:t>
        <w:br/>
        <w:t>Қарлы биік,</w:t>
        <w:br/>
        <w:t>Мұзды тұйық</w:t>
        <w:br/>
        <w:t>Кекіректе суыр ма екен жалған күйік!.,</w:t>
        <w:br/>
        <w:t>Іш неге жібімейді, бетің суық,</w:t>
        <w:br/>
        <w:t>Тек қана мұнар мен бұлт саған жуы.</w:t>
        <w:br/>
        <w:t>Қиырға қалша қараш, тебіренбейсіп,</w:t>
        <w:br/>
        <w:t>Сұм қиял қатырғандай мәңгі бұып .,</w:t>
        <w:br/>
        <w:t>Қарты биік</w:t>
      </w:r>
    </w:p>
    <w:p>
      <w:r>
        <w:t>Мұз жүрек, суық көкірек, кеудең биік,</w:t>
        <w:br/>
        <w:t>Өзшрге тебіренбейсің басыңды міп,--</w:t>
        <w:br/>
        <w:t>Омірге жабіместей мұз боп қатқа</w:t>
        <w:br/>
        <w:t>Бар ма әлде кәмірегіңде армап, һүйік?..,</w:t>
        <w:br/>
        <w:t>"Талақ қыш тіршіз.гін қара ткерл.ң,</w:t>
        <w:br/>
        <w:t>Ұсынып суық мұзға бойың берді</w:t>
        <w:br/>
        <w:t>Жердегі тіршіліктен қашарлықтай,</w:t>
        <w:br/>
        <w:t>Айтшы тау, жерден қапдай жәбір кәрдің?</w:t>
        <w:br/>
        <w:t>Мұзды шың, білесің бе жердің сырын?</w:t>
        <w:br/>
        <w:t>Білемісің жердің гүлді ой мен қырыа?</w:t>
        <w:br/>
        <w:t>Беріліп махаббатқа дуана боп</w:t>
        <w:br/>
        <w:t>Жырлаған үзіліп-үзіліп бұлбұл жырын?</w:t>
        <w:br/>
        <w:t>Мұз биіқ, кәріп пе едің аппақ түлді</w:t>
        <w:br/>
        <w:t>Құшақтап жыр жырлаған жас бұлбулды?</w:t>
        <w:br/>
        <w:t>Ақ уылдыр, апгақ гүлге ғашық болып,</w:t>
        <w:br/>
        <w:t>былаған үзіліп жырлап бұлбұл жынды,</w:t>
        <w:br/>
        <w:t>Ғашық боп аппақ гүлге бұлбұл жынды</w:t>
        <w:br/>
        <w:t>Тербеткен жырмен талай торғын түпді.</w:t>
        <w:br/>
        <w:t>"Тоғайда жапыраққа жасырынып,</w:t>
        <w:br/>
        <w:t>Гүл құшқан түрті күй мен көркем үнді.</w:t>
        <w:br/>
        <w:t>Мұзды тау, мен де сендей болсам биік,</w:t>
        <w:br/>
        <w:t>Алтын ай шақырса да көктен сүйіл,-</w:t>
        <w:br/>
        <w:t>«Жерді қой, ақын бұлбұл, кел!» десе де,-</w:t>
        <w:br/>
        <w:t>Жердегі сүйгенімді кетпен қиып</w:t>
        <w:br/>
        <w:t>Аян өлеңді көшіріп, ақ қағазға жазып стырды да, бір екі</w:t>
        <w:br/>
        <w:t>ауыз әлеңді кешірмеді, Айшы шыраймен езу тартып күлді...</w:t>
        <w:br/>
        <w:t>-- Қоншы мұны, жазбай-ақ қояйын! Тағы да нағыз кә-</w:t>
        <w:br/>
        <w:t>ңілсіз өлең болып шықты ғой!., Не болса, соған қор балған</w:t>
        <w:br/>
        <w:t>кенім,-- деді.</w:t>
        <w:br/>
        <w:t>Баладан Айлақ қысқаша жауап жазып жіберіпті. «Айна-</w:t>
        <w:br/>
        <w:t>тайын, арамыз осыхай болды ғой, қайтейін енді, амал бер</w:t>
        <w:br/>
        <w:t>ма2,. 3-4 күнде өзім қалаға барам, сонда және сөйлесерміз.</w:t>
        <w:br/>
        <w:t>Кәргеніне қаш бол!» -- деген</w:t>
        <w:br/>
        <w:t>Аян хатты оқып, қабағын түйді д.</w:t>
        <w:br/>
        <w:t>«БІЗДІҢ ТҰРМЫС»!</w:t>
        <w:br/>
        <w:t>Аян хатты алып екі-үш қайтара оқыды. Қабағын түйіп,</w:t>
        <w:br/>
        <w:t>ерсілі-қарсылы жүрді. Кең бөлме өзіне тар көрінді. Терезеге</w:t>
        <w:br/>
        <w:t>таяу келіп, алыстағы аспанның ұшығына қарап тұрды. Аспан-</w:t>
        <w:br/>
        <w:t>ның ұшығындағы көң-ала бұлтқа алтын күннің нұры шалын-</w:t>
        <w:br/>
        <w:t>ған, Алтын нұр шалған көктегі көк-ала бұлттың ақырып жыл.</w:t>
        <w:br/>
        <w:t>жып ыдырағаны Аянның аласұрған қиялын аялдата алмады.</w:t>
        <w:br/>
        <w:t>Аянның көзі алыстағы бұлтта, көңілі қара жердің тұрмыс</w:t>
        <w:br/>
        <w:t>теңізінде еді.</w:t>
        <w:br/>
        <w:t>-- Жарайды, көрерміз! (арайды, дұрыс-ақ! -- деді Аян.</w:t>
        <w:br/>
        <w:t>Үйінде жападан-жалғыз тұрып, қиял ойын өз-өзіне дыбыстап</w:t>
        <w:br/>
        <w:t>айтқаны Аянның өзіне жат көрінбеді.</w:t>
      </w:r>
    </w:p>
    <w:p>
      <w:r>
        <w:t>Аян майдың төртінде ауданнан егіс науқанынан қайтып</w:t>
        <w:br/>
        <w:t>келіп арада екі-үш күннен соң Айлақпен телсфон арқылы сөй-</w:t>
        <w:br/>
        <w:t>лескен еді.</w:t>
        <w:br/>
        <w:t>-- Қалай, бұрынғыдайсың ба, жоқ, өзгердің ба) -- деп</w:t>
        <w:br/>
        <w:t>сді Аян,</w:t>
        <w:br/>
        <w:t>Айлақ:</w:t>
        <w:br/>
        <w:t>-- Өзің қандайсың)? -- деді.</w:t>
        <w:br/>
        <w:t>Ая:</w:t>
        <w:br/>
        <w:t>-- Бұрынғыдаймын!..- деді.</w:t>
        <w:br/>
        <w:t>Айлақ:</w:t>
        <w:br/>
        <w:t>-- Мен сепі өзгерген шығар деп ойлап едім, сондықтан</w:t>
        <w:br/>
        <w:t>сен келгелі өзі телефон соқпаса, мен де соқпайын деп ойла-</w:t>
        <w:br/>
        <w:t>дым,- деді,</w:t>
        <w:br/>
        <w:t>Аян:</w:t>
        <w:br/>
        <w:t>-- Мені өзгерген шығар деп неліктен ойладың? -- деді.</w:t>
        <w:br/>
        <w:t>Айлақ:</w:t>
        <w:br/>
        <w:t>-- Е, қалай ойламайын, командировкеде жүргенде хат жа-</w:t>
        <w:br/>
        <w:t>зып жүрем деп кетіп едің, бір хат жазбадың, сонан соң енді</w:t>
        <w:br/>
        <w:t>ұмытқан шығар деп ойлап едім,- деді.</w:t>
        <w:br/>
        <w:t>1 Бұл әңгіме бір ұзақ Понестің үзігі. Бұл арада мен сіздерге Аян</w:t>
        <w:br/>
        <w:t>мен Айлақтың әңгімелерін айтайын. Әңгіме ұзақ болғандықтан мүшелеп,</w:t>
        <w:br/>
        <w:t>бөліп-бөліп айтуға тура келді. Аян менің достау адамым, өзі ақындау.</w:t>
        <w:br/>
        <w:t>Сырларын маған баян қылып жүреді. Айлақ соның тапқаны, Екеуінің</w:t>
        <w:br/>
        <w:t>аттары да өздері қойып алған аттар. Әрипе, екеуліп де шын аттары</w:t>
        <w:br/>
        <w:t>басқалау.</w:t>
        <w:br/>
        <w:t>Сәкен.</w:t>
        <w:br/>
        <w:t>295</w:t>
        <w:br/>
        <w:t>-- Қойшы енді осыны, дурак!..-- деді. Хатты стол жәші-</w:t>
        <w:br/>
        <w:t>гіне тастай берді.</w:t>
        <w:br/>
        <w:t>Бір-екі күнпеп соң, июньнің 11 де, қағаз жазып отырды.</w:t>
        <w:br/>
        <w:t>Сол күні Қалайы деген эйел мен Виля Аянның пәтеріне келіп</w:t>
        <w:br/>
        <w:t>қонақ болып отырып қайтты... Виляның келгепіне Аян қатты</w:t>
        <w:br/>
        <w:t>қуанып қалды Үшеуі аздап жүзім шарабын ішті... Күліп,</w:t>
        <w:br/>
        <w:t>әцгімелесіп отырып Қалайы Аянға:</w:t>
        <w:br/>
        <w:t>-- Ертең лагерьге барып мыналарға, Әминеге қонақ бо-</w:t>
        <w:br/>
        <w:t>лып қайтайық! -- деді.</w:t>
        <w:br/>
        <w:t>ЕТЕ</w:t>
        <w:br/>
        <w:t>-- Жарайды, жарайды! -- деді.</w:t>
        <w:br/>
        <w:t>Виля:</w:t>
        <w:br/>
        <w:t>-- Обязательно, келіңдер..-- деді.</w:t>
      </w:r>
    </w:p>
    <w:p>
      <w:r>
        <w:t>Сүйтіп Қалайы мен Аянға «Ертең келесіңдер!.. Сөзді со-</w:t>
        <w:br/>
        <w:t>ған байлаңдар!» -- деп қатты бекітті.</w:t>
        <w:br/>
        <w:t>ірақ ертеңінде Аян лагерьге бара алмады. Үйткені,</w:t>
        <w:br/>
        <w:t>Виля мен Қалайы Аяндікіпен қайтып Қалайынікіне барса,</w:t>
        <w:br/>
        <w:t>Биляның қатыны келіп отыр екен, Виляның қатыпы сол күпі</w:t>
        <w:br/>
        <w:t>Қалайыны лагерьге ертіп алып кетіпті. Қалайының үйінен</w:t>
        <w:br/>
        <w:t>бұл хабарды естіген соң, Аян өзіпе өзі күліп:</w:t>
        <w:br/>
        <w:t>-- Е, е, сол енді солай болған-- дүр!-- деді.-- Виля мен</w:t>
        <w:br/>
        <w:t>Қалайының бір сұмдығы бар-ау осы... Қызық!.. Шөрт!..--</w:t>
        <w:br/>
        <w:t>деді.</w:t>
        <w:br/>
        <w:t>Ертеңінде Қалайы лагерьден қайтып келіп, Аянның пэ-</w:t>
        <w:br/>
        <w:t>теріне кіріп, кешегі уәдесін орындай алмай кеткенін жуып-</w:t>
        <w:br/>
        <w:t>шайып кетті. Өзі енді әдемі киінген. Модный көйлек. Шұба-</w:t>
        <w:br/>
        <w:t>лаң етек. Жалбыр шаш.</w:t>
        <w:br/>
        <w:t>Аян ішінен: «Бұл да қызық. Сенің де талай қызық істе-</w:t>
        <w:br/>
        <w:t>ріңді еститін сдім... Кеше ақылдымсынып отырдың-ау!.. де-</w:t>
        <w:br/>
        <w:t>ді.-- «Әй, шіркіндер-ай, көбің осындайсың-ау» деді тағы да.</w:t>
        <w:br/>
        <w:t>Содан кейін июньнің 13-де Аян бір жиылыстан шығып</w:t>
        <w:br/>
        <w:t>Қалайыныкіне кірді. Лагерһден Айлақ келіп отыр екен.</w:t>
        <w:br/>
        <w:t>Амандасып отырды. Бір аздан соң және бір екі-үш жігіт кел-</w:t>
        <w:br/>
        <w:t>ді. Бірі сол Қалайынікінде жататын жігіт екен. Қалайынікіне</w:t>
        <w:br/>
        <w:t>Аян барып жүрмейтін еді. Гек түнеу күні Вилялар да ғана</w:t>
        <w:br/>
        <w:t>бір-ақ кірген еді, Енді барып отырғаны өзіне жайсыз көрінді.</w:t>
        <w:br/>
        <w:t>Бірақ барысымен шығып кетуді лайық көрмей, көбірск оты-</w:t>
        <w:br/>
        <w:t>рып қалды. Қалайы шай жасап, бэрі шайға отырғанда Айлақ</w:t>
        <w:br/>
        <w:t>Аянның қарсысына отырған еді. (Жарыққа қарсы отырған</w:t>
        <w:br/>
        <w:t>тоң Айлақтың ептеп бетін, ернін бояғандығы көрінді. Оның</w:t>
        <w:br/>
        <w:t>бетін, ернін бояйтын болғандығы Аянның көңіліне жаман ой</w:t>
        <w:br/>
        <w:t>салды. Әр түрлі сәз қатысып отырғанда, Айлақтың мінезі бұ-</w:t>
        <w:br/>
        <w:t>рынғыдан көрі жеңілтектсу болып отырды... Қырқып желке-</w:t>
        <w:br/>
        <w:t>сіне түсірген шашын орынсыз жерге басын қылжақтатып</w:t>
        <w:br/>
        <w:t>шайқап қоюы, сөз қатқанда орынсыз жерде үстіңгі ернін мәл-</w:t>
        <w:br/>
        <w:t>эт</w:t>
        <w:br/>
        <w:t>«Бұх кім»? -- десең, бұл -- бір эйел,</w:t>
        <w:br/>
        <w:t>Болмай жүрген байы нақ,</w:t>
        <w:br/>
        <w:t>Әуре ақынның оны сүйіп,</w:t>
        <w:br/>
        <w:t>Қойған аты «Айлақ»</w:t>
        <w:br/>
        <w:t>Қүшқан сайып «жаным сеп» деп,</w:t>
        <w:br/>
        <w:t>Ақынды бұл сепдірді</w:t>
        <w:br/>
        <w:t>ИЯХЛШЬАДы Диуана ҒыпП,</w:t>
        <w:br/>
        <w:t>Бір мұнарға сендірді</w:t>
        <w:br/>
        <w:t>Тәтті өмірді қосты екеуі,</w:t>
        <w:br/>
        <w:t>Жазғы орманның сәніне,</w:t>
        <w:br/>
        <w:t>Мас махаббат маужырады,</w:t>
        <w:br/>
        <w:t>Бұлбұлдың шатты әніне</w:t>
        <w:br/>
        <w:t>Сүйісудің лебін қосты</w:t>
        <w:br/>
        <w:t>аздың сиқыр сырына,</w:t>
        <w:br/>
        <w:t>Махаббаттың күйіс қосты</w:t>
      </w:r>
    </w:p>
    <w:p>
      <w:r>
        <w:t>Бұлбұлдың шат жырына</w:t>
        <w:br/>
        <w:t>Неше түрлі сыр айгысты,</w:t>
        <w:br/>
        <w:t>Жалдың жабек түніне</w:t>
        <w:br/>
        <w:t>Бақытты үнді сыбыр қосты</w:t>
        <w:br/>
        <w:t>Судың сылдыр үніне</w:t>
        <w:br/>
        <w:t>Сүйтіп қызықты айлар өтті</w:t>
        <w:br/>
        <w:t>Жылжып тәтті жыл өтті</w:t>
        <w:br/>
        <w:t>Бір күні бұл екеуіне,</w:t>
        <w:br/>
        <w:t>«Қасақы сұм ТІЛ ӨТТІ»</w:t>
        <w:br/>
        <w:t>Бір күндерде Айлақтың</w:t>
        <w:br/>
        <w:t>Суық сөзі білінді</w:t>
        <w:br/>
        <w:t>Әуре жанныц жүрегі енді,</w:t>
        <w:br/>
        <w:t>Уланды да тіліІНДІ</w:t>
        <w:br/>
        <w:t>Сүйтіп енді бұл оқига,</w:t>
        <w:br/>
        <w:t>Міні осындай сөз болды</w:t>
        <w:br/>
        <w:t>Әуре басқа іздеп алған</w:t>
        <w:br/>
        <w:t>Ауыр күйік кез келді</w:t>
        <w:br/>
        <w:t>Сүйгенімен бір күн ақын</w:t>
        <w:br/>
        <w:t>Мұздай суық сөз алды</w:t>
        <w:br/>
        <w:t>Мандайыпа мұз тигендей,</w:t>
        <w:br/>
        <w:t>Отқа толды көз алды</w:t>
        <w:br/>
        <w:t>«Бақытсыз жан» «алтын сәуле»</w:t>
        <w:br/>
        <w:t>«Ғашығынан» айрылды</w:t>
        <w:br/>
        <w:t>Астам тілек «қос қанаты»,</w:t>
        <w:br/>
        <w:t>Морт үзілді, қайрылды</w:t>
        <w:br/>
        <w:t>Барлық тілек, бар махаббат,</w:t>
        <w:br/>
        <w:t>Жүрекке кеп тығылды</w:t>
        <w:br/>
        <w:t>Қолынан хат түсіп жерге,</w:t>
        <w:br/>
        <w:t>Сылқ езті ақын, жығылды</w:t>
        <w:br/>
        <w:t>303</w:t>
        <w:br/>
        <w:t>Әйел: -</w:t>
        <w:br/>
        <w:t>-- Ә-ә бақша жақсы шығар... Бұл бақшаға барғаныңыз</w:t>
        <w:br/>
        <w:t>осы шығар,-- деді қуанып күліп.</w:t>
        <w:br/>
        <w:t>Аян:</w:t>
        <w:br/>
        <w:t>-- Ия, солайлау еді,-- деді күліп.</w:t>
        <w:br/>
        <w:t>-- Енді үйге неге кірмейсіздер? Үйге кіріңізде</w:t>
        <w:br/>
        <w:t>әйел.</w:t>
        <w:br/>
        <w:t>Аян Қасқырбайды ертіп үйге кірді.</w:t>
        <w:br/>
        <w:t>Бұл пәтерде Айлақтың былтырғы көршілері тұратын еді.</w:t>
        <w:br/>
        <w:t>Бұл әйел Пияшон деген доктордың әйелі, Айлақпен өте ара-</w:t>
        <w:br/>
        <w:t>ласып тұратын көршісі -- Әсия деген еді. Аян мен Айлақтың</w:t>
        <w:br/>
        <w:t>сырлары бұл әйелге ортақ сияқты еді.</w:t>
        <w:br/>
        <w:t>іраз күлісіп, сөйлесіп отырып, Аян мен Қасқырбай жүр-</w:t>
      </w:r>
    </w:p>
    <w:p>
      <w:r>
        <w:t>мек болып түрегелді... Сол арада Әсия мен Айлақты әңгіме</w:t>
        <w:br/>
        <w:t>қылды.</w:t>
        <w:br/>
        <w:t>Балалар онда барып келіп еді. Ол әлі бүгін мұнда екен...</w:t>
        <w:br/>
        <w:t>Лагерьге әлі жүрген жоқ, Лагерьге ертең барып, 3-- 4 күн</w:t>
        <w:br/>
        <w:t>жатып келіп, өзі мен бірге оқитын оқушылармен қолхозға жү-</w:t>
        <w:br/>
        <w:t>реді скен. Бүгін мұнда. Біздің Әмиляшпен екеуі әлгі мешіттегі</w:t>
        <w:br/>
        <w:t>нацмен клубында өздерінің оқушылары жасаған ойында бол-</w:t>
        <w:br/>
        <w:t>мақ. Бүгін Әмиляш сол Айлақтың қасында қонады...-- деді</w:t>
        <w:br/>
        <w:t>Әсия,</w:t>
        <w:br/>
        <w:t>Аян күмілжіп бірдеме деді.</w:t>
        <w:br/>
        <w:t>Әсия:</w:t>
        <w:br/>
        <w:t>--- Соңыра мен сіздің пәтеріңізге барайын, сонан соң</w:t>
        <w:br/>
        <w:t>екеуіміз пацмен клубына бірге барып, мен Айлақты ертіп шы-</w:t>
        <w:br/>
        <w:t>ғайын .. Қазір мына Омиляштан ААйлаққа айтып жіберейін! --</w:t>
        <w:br/>
        <w:t>деді.</w:t>
        <w:br/>
        <w:t>Уақытша қош айтысып шықты.</w:t>
        <w:br/>
        <w:t>Былай шыққан соң Қасқырбай күліп:</w:t>
        <w:br/>
        <w:t>-- Е-е, әлгі осы үймен неге сонша жақын болып кетті деп,</w:t>
        <w:br/>
        <w:t>былтырдан бері түсіне алмай қойып едім. Әңгіме осындай</w:t>
        <w:br/>
        <w:t>екен ғой.., Апырмай, маған айтпаушы едіңдер, ә?!.,-- деді.</w:t>
        <w:br/>
        <w:t>Кешке айтқан мезгілінде, әлгі Әсия Аянның пәтеріне ке-</w:t>
        <w:br/>
        <w:t>ліп, Аянды ертіп әкетті. Екеуі нацмен клубына барды. Әйел</w:t>
        <w:br/>
        <w:t>клубқа еніп кстті. Аян тыста тосып қалды. Ерсілі-қарсылы</w:t>
        <w:br/>
        <w:t>жүрген, топырлаған халыққа елеусіздеу болу үшін, Аян бір</w:t>
        <w:br/>
        <w:t>көлеңкелеу жерде тұрды. Едәуір күтті. Әлден уақытта Әсия</w:t>
        <w:br/>
        <w:t>мен Айлақ екеуі шығып, Аянмен ұшырасты, Аян Айлақпен</w:t>
        <w:br/>
        <w:t>амандасып, үшеуі қосылып жүріп кетті,</w:t>
        <w:br/>
        <w:t>ААқшам батып, қас қарайған кез... Үшеуі Аянның пәтеріне</w:t>
        <w:br/>
        <w:t>келді.</w:t>
        <w:br/>
        <w:t>Аянның пәтеріндегі Аяның жақыпндары-- үш жас жігіт</w:t>
        <w:br/>
        <w:t>қалбалақтап қалды. Шай дайындады. Айлақ пен Аян шай</w:t>
        <w:br/>
        <w:t>ішті, Доктор қатыны бір стақан шай ішіп, үйіне қайтпақ бол-</w:t>
        <w:br/>
        <w:t>298</w:t>
        <w:br/>
        <w:t>.--деді</w:t>
        <w:br/>
        <w:t>Осыны жазып болып, Аян өлеңдерін басынан оқыды. Өзі</w:t>
        <w:br/>
        <w:t>мен Айлақты қорлаған сөздерін сызып, өзгертіп жазғандяа-</w:t>
        <w:br/>
        <w:t>ғылары осы еді. Сызып тастаған, өзі мен Айлақты қорлаған</w:t>
        <w:br/>
        <w:t>жырларды да қайтадан оқып шықты. Үндемей басын шәй-</w:t>
        <w:br/>
        <w:t>қап, өз-өзін кемітіп, ұлы мазақты шыраймеп күлді.</w:t>
        <w:br/>
        <w:t>«Қолынан хат түсіп жерге</w:t>
        <w:br/>
        <w:t>Сылқ етті ақын, жығылды...» --</w:t>
        <w:br/>
        <w:t>деген сөздерді оқып, тағы да өзін-өзі кемітіп, ашылы шырай-</w:t>
        <w:br/>
        <w:t>мен күліп басын шайқады:</w:t>
        <w:br/>
        <w:t>-- Дәл Пушкиннің сәзі сияқты болды-ау, осы бір сөзде-</w:t>
        <w:br/>
        <w:t>рі... Бірақ, ондағы ақынның қолынан жерде түсіп кетті де-</w:t>
      </w:r>
    </w:p>
    <w:p>
      <w:r>
        <w:t>гені қағаз емес, пистодет еді ғой!..- деді.</w:t>
        <w:br/>
        <w:t>Аян тағы мынаны жазды:</w:t>
        <w:br/>
        <w:t>«Сәулетайым, сені ақ үлдір</w:t>
        <w:br/>
        <w:t>Ақ құралай нақ деуші ем,</w:t>
        <w:br/>
        <w:t>Кіршіксіз жан, СҰлу мінез,</w:t>
        <w:br/>
        <w:t>«Періштеден» ақ деуші ем...</w:t>
        <w:br/>
        <w:t>Ақ мамығым, аққуым деп,</w:t>
        <w:br/>
        <w:t>Сүймеуші ме ем, қалқашым!</w:t>
        <w:br/>
        <w:t>Ақ үлдірім, жәнікейім деп,</w:t>
        <w:br/>
        <w:t>Құшпаушы ма см, қалқашым!...»</w:t>
        <w:br/>
        <w:t>-- Осыларым енді нағыз мешанствоның әлеңіндей болды»</w:t>
        <w:br/>
        <w:t>ау! Әй, мешанство-ай, сволочь, сен ит-ақ қалмадың-ау тіпті.</w:t>
        <w:br/>
        <w:t>Аян мынаны жазды:</w:t>
        <w:br/>
        <w:t>«Жүрек шіркін, бекер сонша</w:t>
        <w:br/>
        <w:t>Ойран болып туладың</w:t>
        <w:br/>
        <w:t>Кәңіх шіркін, ұрынбасқа</w:t>
        <w:br/>
        <w:t>"Текке ұрынып уладың!</w:t>
        <w:br/>
        <w:t>Шіркін жүрек, болмап едің</w:t>
        <w:br/>
        <w:t>Достың айтқан сөзіне.</w:t>
        <w:br/>
        <w:t>"Тек бір құсты аққу деген,--</w:t>
        <w:br/>
        <w:t>Өз обалың өзіңе.</w:t>
        <w:br/>
        <w:t>Қиялшыл жап, неге салдың,</w:t>
        <w:br/>
        <w:t>"Текке әубеге басыңды?</w:t>
        <w:br/>
        <w:t>Кірсіз сұлу таба алмадың,</w:t>
        <w:br/>
        <w:t>Мейлің, ағыз жасыңды.</w:t>
        <w:br/>
        <w:t>Ақын шіркін, сен диуана,</w:t>
        <w:br/>
        <w:t>Не көрінген көзіңе?</w:t>
        <w:br/>
        <w:t>Баз моншақты жұлдыз дегену-</w:t>
        <w:br/>
        <w:t>Өз обалың өзіце!..»</w:t>
        <w:br/>
        <w:t>Осы жырларды Аяп бір табақ ақ қағазға жазып алып,</w:t>
        <w:br/>
        <w:t>бүктеп үстелінің жәшігіне тығып қойды..,</w:t>
        <w:br/>
        <w:t>Бір-скі күн өтті...</w:t>
        <w:br/>
        <w:t>3М</w:t>
        <w:br/>
        <w:t>мыскерлерге бұл үлкен оқиға -- әңгіме болды Жұмыскерлер</w:t>
        <w:br/>
        <w:t>өзге кісілерді түгендесті. Өзгелердің бәрі түгел болып шықты,</w:t>
        <w:br/>
        <w:t>Бұзаубақ және жолдастары да өте қатты жайсызданды...</w:t>
        <w:br/>
        <w:t>Әсіресе Бұзаубақ қара жамылғандай болып отырды. Әзім-</w:t>
        <w:br/>
        <w:t>ханның да іші күйгендей болып отыр.</w:t>
        <w:br/>
        <w:t>-- Апырым-ай, сол Көкшетау қаласындағы апасына ба-</w:t>
        <w:br/>
        <w:t>руға қалмаса игі еді? -- десті.</w:t>
        <w:br/>
        <w:t>Жұмыскерлер жұмыс қылатын экерлеріне келіп түскен соң</w:t>
        <w:br/>
        <w:t>ертеңінде Әзімхан бар тәуір киімдерін киініп, қайта жүрген</w:t>
        <w:br/>
        <w:t>отарбамен Гүлияны іздеп жөнелді.</w:t>
      </w:r>
    </w:p>
    <w:p>
      <w:r>
        <w:t>Әзімхан түс кезінде Көкшетау қаласына келіп түсіп вок-</w:t>
        <w:br/>
        <w:t>залға келді. Бұзаубақ айтқан, қымыз алып сатып, кәсіп қыла-</w:t>
        <w:br/>
        <w:t>тып Гүлияның апасынікін іздеді. Екі көшенің түйіскен бұры-</w:t>
        <w:br/>
        <w:t>шындағы мыжырайған, жаман ескі ағапт үйге келді.</w:t>
        <w:br/>
        <w:t>Қымыз сататын үй сөл екен. Айтқандай, Гүлия апасын!-</w:t>
        <w:br/>
        <w:t>кінде отыр екен. Әзімханды көргенде Гүлияның екі беті ду</w:t>
        <w:br/>
        <w:t>етіп қыл-қызыл болып кетті...</w:t>
        <w:br/>
        <w:t>Әзімхан Гүлиямен біраз сөйлескен соң-ақ, қанша сөзін</w:t>
        <w:br/>
        <w:t>сарып қылса да, Гүлияның енді Бұзаубаққа қайтпайтыны кө-</w:t>
        <w:br/>
        <w:t>рінгендей болды. Жездесі үйінде жоқ екен. Апасының Гүлия-</w:t>
        <w:br/>
        <w:t>ға қайт дейтін түрі көрінбейді. Қайта Гүлиялың өз қолына</w:t>
        <w:br/>
        <w:t>келгеніне үлкен қуанышты екендігін білдіріп отырды, Гүлия-</w:t>
        <w:br/>
        <w:t>ның өзі де қайтпаймын деп, отырған соң, жаман атты бол-</w:t>
        <w:br/>
        <w:t>майын дегендей, ықтиярды Гүлияның өзіне салған болып</w:t>
        <w:br/>
        <w:t>отырды, Бірақ емін-еркін сөйлесуге Әзімханға Гүлияны оңа-</w:t>
        <w:br/>
        <w:t>ша беретіп түрі көрінбеді.</w:t>
        <w:br/>
        <w:t>Әзімхан не қыларын білмей тысқа шығып, кешеге қарап</w:t>
        <w:br/>
        <w:t>тұрды. Әнеугі ауылнай Шәкір мен Қапан милиционер ойына</w:t>
        <w:br/>
        <w:t>келе берді.</w:t>
        <w:br/>
        <w:t>«Әй, иттің балалары-ай, сендерсіңдер-ау!» деді ішінен.</w:t>
        <w:br/>
        <w:t>Баяғы Мәсен нәреншікпен оның залым жолдастары ссіне</w:t>
        <w:br/>
        <w:t>түсті...</w:t>
        <w:br/>
        <w:t>«Қой, сөвет заманында ондай залымдар құруға тиіс емес</w:t>
        <w:br/>
        <w:t>пе еді!..» деді ішінен</w:t>
        <w:br/>
        <w:t>Әзімхан сот мекемесіне барып, Шәкір мен Қапанпың қы-</w:t>
        <w:br/>
        <w:t>лықтарын айтып арыз бермек болды</w:t>
        <w:br/>
        <w:t>Шұғылданған шыраймен сот үйіне қарай жөнелді...</w:t>
        <w:br/>
        <w:t>Ол сот бастығына екі қудың бар қылықтарып айтып бе-</w:t>
        <w:br/>
        <w:t>ріп шықты,</w:t>
        <w:br/>
        <w:t>Содан ел орынға отырып, орныққан кезде Гүлияны апа-</w:t>
        <w:br/>
        <w:t>сының рұқсатымен Әзімхан оңаша сөйлесуге қораға алып</w:t>
        <w:br/>
        <w:t>шықты.</w:t>
        <w:br/>
        <w:t>Тақтайлары аңғал-саңғал болып сусыған жаман ат қора-</w:t>
        <w:br/>
        <w:t>пың түбінде отырып, Әзімхан бір жағы наз, бір жағы ақыл</w:t>
        <w:br/>
        <w:t>тәрізді бірсыпыра сөз айтты Гүлияға.</w:t>
        <w:br/>
        <w:t>10% 291</w:t>
        <w:br/>
        <w:t>-- Неге келдім екен осыған! -- деді ішіпен Әзімхан.</w:t>
        <w:br/>
        <w:t>Кетіп бара жатып күрсінгендей:</w:t>
        <w:br/>
        <w:t>-- Қош енді!..-- деді.</w:t>
        <w:br/>
        <w:t>Гүлияның көзінен жас мелдіреп, моншақтай домалап ба-«</w:t>
        <w:br/>
        <w:t>сындағы жасыл түсті шәлінің омырауына, салбыраған ша-</w:t>
        <w:br/>
        <w:t>шақты етегіне тамып-тамып кетті. Ол да сызылғап әдемі сұлу</w:t>
        <w:br/>
        <w:t>даусымен «қош енді!..» деді.</w:t>
        <w:br/>
        <w:t>Сүйтіп, мөлдіреген сұлу махаббат қала берді.</w:t>
      </w:r>
    </w:p>
    <w:p>
      <w:r>
        <w:t>Бірақ, ол неге жылады? Од неге мұңайды?..</w:t>
        <w:br/>
        <w:t>Кетіп бара жатқан Әзімханның жүрегі ақырып езіліп</w:t>
        <w:br/>
        <w:t>аунақшып, жапыпа шақ басқандай батулы еді. Гемір жүректі</w:t>
        <w:br/>
        <w:t>отарба елеңдей жүйткіп, Әзімханды көгерген зеңгер Көкше-</w:t>
        <w:br/>
        <w:t>тауға қарай алып қашты. Аллтын күнге, көкке созылған Кәк-</w:t>
        <w:br/>
        <w:t>шетаудың басынан асып, аспанға өрлеген қызыл алтын күнге</w:t>
        <w:br/>
        <w:t>қарсы Әзімхапды ілгері қарай сүйрей берді. Өмір нұрын ша-</w:t>
        <w:br/>
        <w:t>шып тұрған алтын күн ғана отарбамен бақыт сәулесіне қар-</w:t>
        <w:br/>
        <w:t>сы бара жатқан Әзімханның қара бұлтша түйілген қабағын</w:t>
        <w:br/>
        <w:t>алтын нұрымен жылытып жұбатып тұрды. Әзімханның</w:t>
        <w:br/>
        <w:t>артында телміріп «жұлдыз көзді, ай маңдайлы» Гүлия қалды.</w:t>
        <w:br/>
        <w:t>Бірақ алдында әмір, қайрат, жігер нұрын шашқан алтын күн</w:t>
        <w:br/>
        <w:t>тұр еді.</w:t>
        <w:br/>
        <w:t>елген соң &gt;олдастарына Әзімхан Гүлияның келмейтін</w:t>
        <w:br/>
        <w:t>түріп айтты. Бұзаубақ ойран болды. Өзгелеріне де ауыр</w:t>
        <w:br/>
        <w:t>тиді,</w:t>
        <w:br/>
        <w:t>Хасен, Сатай, Халкепн үшеуіне Әзімхан Гүлияның сырла-</w:t>
        <w:br/>
        <w:t>рын айтты. Әзімханның өзіне оның қалай жабысқандығын</w:t>
        <w:br/>
        <w:t>баяндады. әне Гүлияны өзі сонша ұнататын болса да,</w:t>
        <w:br/>
        <w:t>дәмдес жолдасының әйелі болғандықтан, өзінің азбағанын</w:t>
        <w:br/>
        <w:t>айтты. Жолдастары Әзімханның онысына қатты ырза бо-</w:t>
        <w:br/>
        <w:t>лысты.</w:t>
        <w:br/>
        <w:t>Бірақ Халкен:</w:t>
        <w:br/>
        <w:t>-- Е, алдап-сулап алып келсең етті! -- деді.</w:t>
        <w:br/>
        <w:t>-- Е, алдап-сулап экелгенмеп оның көңілін таппаған соң</w:t>
        <w:br/>
        <w:t>бола ма9 -- деді Әзімхан.</w:t>
        <w:br/>
        <w:t>-- Е, олай болса, ептеп көңілін тауып жүруге болмайтын</w:t>
        <w:br/>
        <w:t>ба еді? -- деді Халкен.</w:t>
        <w:br/>
        <w:t>-- Түу, жолдастықтан аттап не барқадар табасың! -- де-</w:t>
        <w:br/>
        <w:t>ді Әзімхан.</w:t>
        <w:br/>
        <w:t>-- Не былшылдайды, ғт!.. Бір қатын үшін жолдасының</w:t>
        <w:br/>
        <w:t>көзіне шөп сала ма! -- деп Хасен Халкеннің сәзін жақтырмай</w:t>
        <w:br/>
        <w:t>қалды,</w:t>
        <w:br/>
        <w:t>Сатай:</w:t>
        <w:br/>
        <w:t>-- Дұрыс Әзімхандіні, дұрыс болған! «Қасқыр да қас</w:t>
        <w:br/>
        <w:t>қылмайды жолдасына» дегеп! «ІҚасқып да қас қылмайды</w:t>
        <w:br/>
        <w:t>жолдасыңа» дегеш -- деді.</w:t>
        <w:br/>
        <w:t>293</w:t>
        <w:br/>
        <w:t>Аянды танитын. Бұрын Аян оңашасында Айлаққа келіп</w:t>
        <w:br/>
        <w:t>жүргенде бұл бала да Айлақтыц қасында болатын Аинмен та-</w:t>
        <w:br/>
        <w:t>ныс болып, үйір болған еді. Мына кісілердіп көзінше Аянның</w:t>
        <w:br/>
        <w:t>қасына келмей, тек шешесінің жгнында тұрып, ААянға қарап</w:t>
        <w:br/>
        <w:t>жымыңдап бас изеген еді. Енді оңашада келіп арсалақтай кү-</w:t>
        <w:br/>
        <w:t>ліп Аянмен қоштасты. Аян үйге кіріп қалпақ пен таяғын алды.</w:t>
        <w:br/>
        <w:t>Үйде адам жоқ. Хатты тастап кетсем деп ойланып тұрды--</w:t>
        <w:br/>
        <w:t>жан-жаққа алаңдап қарады. Айлақтың кірәуатындағы жал-</w:t>
        <w:br/>
        <w:t>ғыз жатқан бір кішкене жастықтың астына тастайын ба деп</w:t>
        <w:br/>
        <w:t>жастықты көтерді. «Қой бұған тастап болмас, басқа біреудің</w:t>
      </w:r>
    </w:p>
    <w:p>
      <w:r>
        <w:t>қолына түссе, ұят болар!» деп жан-жаққа қарады. Кірәуаттың</w:t>
        <w:br/>
        <w:t>бас жағында ілулі тұрған кестелі қалта көзіне түсті. Бүктел-</w:t>
        <w:br/>
        <w:t>ғен қағазды соған тастай беріп, Аян тысқа шықты.</w:t>
        <w:br/>
        <w:t>Вилямен және оның жолдасымен қош айтысты. Әлгі та-</w:t>
        <w:br/>
        <w:t>ныс қызметкер Ааянның жаңа пәтерінің нөмірін, көшесін сұ-</w:t>
        <w:br/>
        <w:t>рады. Аян басқа ойда тұрып, байқамай бұрынғы пәтерінің</w:t>
        <w:br/>
        <w:t>көшесін атап еді, Виля жөндеп жіберді.</w:t>
        <w:br/>
        <w:t>Аян: «Бізге де келіңіздер!» деп автомобильге мінді.</w:t>
        <w:br/>
        <w:t>Виляның Аянмен сөйлесуі бұл жолы сэл солғындау кө-</w:t>
        <w:br/>
        <w:t>рінді. Аян ішінен «Бұл қалай» деп ойланған еді. Бірақ, жү-</w:t>
        <w:br/>
        <w:t>рердің алдында шай ішерде, Салекең мен Виля стол басына</w:t>
        <w:br/>
        <w:t>отырғанда, Аян алма ағашының жапырағын үзіп, төрт-бес</w:t>
        <w:br/>
        <w:t>қадам жерде түрегеп тұр еді. Виля Аянға қарап, өте бір жы-</w:t>
        <w:br/>
        <w:t>Хы жақындық дауыспен:</w:t>
        <w:br/>
        <w:t>-- Кел, отыр, Аян!-- дегені Аянның сезіміне тым жы-</w:t>
        <w:br/>
        <w:t>лы тиіп еді.</w:t>
        <w:br/>
        <w:t>Бірақ Виляға Аян:</w:t>
        <w:br/>
        <w:t>-- Қалаға келгеніңізде бізге келіңіз! -- деп айтуға бұл</w:t>
        <w:br/>
        <w:t>сапарда бата алмады...</w:t>
        <w:br/>
        <w:t>9 июнь күні бір баладан Айлаққа хат жіберді. Жазған се-</w:t>
        <w:br/>
        <w:t>зінде, әнеугі 6 июнь күні барғанда кірәуат тұсында ілулі тұр-</w:t>
        <w:br/>
        <w:t>ған қалтаға салып кеткен хатты айтты. Және сол 6 июнь күні</w:t>
        <w:br/>
        <w:t>тауға барғанда ойында жазылып келген өлеңді хатқа салып</w:t>
        <w:br/>
        <w:t>жіберді, Бұл өлеңді жазылар романның геройы айтқан өле-</w:t>
        <w:br/>
        <w:t>ңі болады деп шығарған еді Аян.</w:t>
        <w:br/>
        <w:t>Бұл өлең «қара торғай» әніне салынып, Аянның көңілінде</w:t>
        <w:br/>
        <w:t>айтылатын болған еді. Өлеңі міне:</w:t>
        <w:br/>
        <w:t>Мұзды тау, мұнарлы ойға шомып батқал,</w:t>
        <w:br/>
        <w:t>Зәрлі алғап кәкірегінде мұз боп жатқан.</w:t>
        <w:br/>
        <w:t>Кеудең мен жүрегіңді сұп-суық қып,</w:t>
        <w:br/>
        <w:t>Суық мұз жібіместей мәңгі жатқан.</w:t>
        <w:br/>
        <w:t>Қарлы биік</w:t>
        <w:br/>
        <w:t>Мұзды тұйық.</w:t>
        <w:br/>
        <w:t>Көкіректе суыр ма скен жанған күйік!..</w:t>
        <w:br/>
        <w:t>Маңқимп тұнжырайсың көкке буйлап,</w:t>
        <w:br/>
        <w:t>308</w:t>
        <w:br/>
        <w:t>Әзімханның сөзін тыңдап болып, Гүлия да Әзімханға іште:</w:t>
        <w:br/>
        <w:t>гі бар сырын, бар жасырын мұңдарын ақтарып, әндеткен әде-</w:t>
        <w:br/>
        <w:t>мі дауысын сызылтып отырды, Гүлияныц шыбықтай солқыл-</w:t>
        <w:br/>
        <w:t>даған сұлу денесі қызғалдақтың үлбіреген жапырақтарындай</w:t>
        <w:br/>
        <w:t>әдемі қатталған еріндері, еріндерінің арасынан, тізілген мер-</w:t>
        <w:br/>
        <w:t>уерттей тістерінен ақырып сызылып әндетіп шыққан сөзде-</w:t>
        <w:br/>
        <w:t>рі Әзімханның күйген жүрегін онан сайын күйдіре берді. Гү-</w:t>
        <w:br/>
        <w:t>хияның жүрегінің түкпірінен шығарған толғап айтып отыр-</w:t>
        <w:br/>
        <w:t>ған сөзін Әзімхан ішінен күйініп ойран боп тыңдап отырды.</w:t>
        <w:br/>
        <w:t>«Алыл кетейін бе осы?!» -- деді ішінен.</w:t>
        <w:br/>
        <w:t>«Өзім алып қояйын ба!» деді және ішінен.</w:t>
      </w:r>
    </w:p>
    <w:p>
      <w:r>
        <w:t>Бұл сұрауды өзіне-өзі ішінен айта салып, ол жалаң</w:t>
        <w:br/>
        <w:t>аяғына тікен басып алғандай «жоқ!» деді тағы да.</w:t>
        <w:br/>
        <w:t>Оның көз алдына Совет үкіметінің мөріндегі күн астында</w:t>
        <w:br/>
        <w:t>анқасқан орақ-балганың суреті елестеді.</w:t>
        <w:br/>
        <w:t>«Күн астында айқасқан орақ пен балға мәңгілік тілектес-</w:t>
        <w:br/>
        <w:t>тік, мәңгі жолдастық таңбасы» деген жоқ па еді?! Қой!..»</w:t>
        <w:br/>
        <w:t>деді ішінен өзіне-өзі.</w:t>
        <w:br/>
        <w:t>Ібәне, ішіпен: «Әттең шіркін, дәмдес қостас, тілектес жол-</w:t>
        <w:br/>
        <w:t>дастың әйелі, әттең Гүлия-ай!..» -- деп отырды.</w:t>
        <w:br/>
        <w:t>Едәуір сәйлескеннің ақырында, Гүлия Әзімханға:</w:t>
        <w:br/>
        <w:t>-- Қысқасы, мен саған бір-ақ айтайын Әзімхан! -- де-</w:t>
        <w:br/>
        <w:t>ді--Ммен өлсем де енді Бұзаубаққа бара алмаймын. Қазір,</w:t>
        <w:br/>
        <w:t>әйтеуір әйелге бостандық қой!.. Мен Бұзаубаққа бара алмай-</w:t>
        <w:br/>
        <w:t>мын, 4-5 жыл шыдадым. Енді болар... Екі күннің бірінде</w:t>
        <w:br/>
        <w:t>сез естіп, таяқ жеп отырғанда, мен оның несіне қызыгамын?..</w:t>
        <w:br/>
        <w:t>Бүгінге шейін шыдап келдім, енді шыдай алмаймын... Мыса-</w:t>
        <w:br/>
        <w:t>лы, мен сендей жігіттің, мысалы, сенің етегінді ұстасам,</w:t>
        <w:br/>
        <w:t>өлсем де айрылмас едім. Мен егерде сенің әйелің болсам,</w:t>
        <w:br/>
        <w:t>ыстығыңа күйіп, суығыңа тоңуға ант қылып, ырза болар</w:t>
        <w:br/>
        <w:t>едім... Қайда алып кетсең де қөз жұмып соңыңнан еруге риза</w:t>
        <w:br/>
        <w:t>болар едім... Енді өзің біл... Маған оиза бол... -- деді.</w:t>
        <w:br/>
        <w:t>Ертең ерте Әзімхан қайтты. Көктетау вокзалынан өтетін</w:t>
        <w:br/>
        <w:t>отарба вокзалға сәскеде келетін еді. Жүруге даярланып Әзім-</w:t>
        <w:br/>
        <w:t>хан Гүлияға қарады.</w:t>
        <w:br/>
        <w:t>-- Қайыр, енді тым болмаса жүріп, мені отарбаға мінгі-</w:t>
        <w:br/>
        <w:t>зіп, шығарып салып қайт! Енді керісер- көріспесіміз екі талай</w:t>
        <w:br/>
        <w:t>ғой... Біраз дәмдес болып едік...-- деді.</w:t>
        <w:br/>
        <w:t>"Құй; Әзімханды шығарып салмақ болды, Гүлия вокзал-</w:t>
        <w:br/>
        <w:t>ға баратын болған соң, апасы да ере жүрді...</w:t>
        <w:br/>
        <w:t>Вокзалда біраз тұрып, Гүлиямен қоштасып қол ұстасты.</w:t>
        <w:br/>
        <w:t>Отарба қозғалып жүре бергенде, Әзімхан арбаға ырғып</w:t>
        <w:br/>
        <w:t>мінген еді. Жерде қалып бара жатқан Гүлияға Әзімхан вагон-</w:t>
        <w:br/>
        <w:t>ның есігінен қарап тұрды. Гүлия да телміріп, мөлдіреп,</w:t>
        <w:br/>
        <w:t>Әзімханға қарап тұрды.</w:t>
        <w:br/>
        <w:t>292</w:t>
        <w:br/>
        <w:t>Аян оның мәнісін айтып, жуып-шайды.</w:t>
        <w:br/>
        <w:t>-- Мен неге ұмытайын!.. Өзің енді қалайсың? Бұрынғы-</w:t>
        <w:br/>
        <w:t>дайсың ба? -- деді</w:t>
        <w:br/>
        <w:t>Айлақ күліп:</w:t>
        <w:br/>
        <w:t>-- Ия, бұрынғылаймын! -- деді.</w:t>
        <w:br/>
        <w:t>Міне осындай саздер болған еді. Жолығам деген күндерін-</w:t>
        <w:br/>
        <w:t>де Айлақ жолыға алмай жүрді. Айлақпен жолыға алмаған-</w:t>
        <w:br/>
        <w:t>дықтан Аян көңілсіздеу еді...</w:t>
      </w:r>
    </w:p>
    <w:p>
      <w:r>
        <w:t>Одан кейін, майдың 20 күні телефонмен сөйлескенде Ай-</w:t>
        <w:br/>
        <w:t>лақ Аянға:</w:t>
        <w:br/>
        <w:t>- Енді қоялық!.. Қазір арамыз бұрынғыдай болмай кетті.</w:t>
        <w:br/>
        <w:t>Енді қою керек! -- деді.</w:t>
        <w:br/>
        <w:t>Аян бұған қапаланып қалған елі. Бүгін, майдың 22-інде</w:t>
        <w:br/>
        <w:t>Аян Айлаққа хат жазған еді 20 майдан үндемей жүріп, май-</w:t>
        <w:br/>
        <w:t>дың 293-інде шыдамай хат жазып, міне Айлақтан жауап алып,</w:t>
        <w:br/>
        <w:t>соны енді қайта-қайта оқып тұрды.</w:t>
        <w:br/>
        <w:t>Үстелде жатқан хатқа тағыда қарады. Хат мынау еді:</w:t>
        <w:br/>
        <w:t>(Айлақ іказу жүйесін, сөз жүйесін женді білмейді. Хат</w:t>
        <w:br/>
        <w:t>мүсінін өзінікіндей қылып кешіруге тырыстық.) ”</w:t>
        <w:br/>
        <w:t>Аян</w:t>
        <w:br/>
        <w:t>«Жазған хатыңды алдым.</w:t>
        <w:br/>
        <w:t>Алып, қуанып қалдым. Кеше біздің үй лагерьге кетті, Мен</w:t>
        <w:br/>
        <w:t>кәзір үйде өзім қалдым. Бірақ, кешеден бері Әмиляш келіп</w:t>
        <w:br/>
        <w:t>отыр. Бүгін де қонады. Ертец күн жақсы болса, мен көршінің</w:t>
        <w:br/>
        <w:t>телефонымен сөйлесермін, сағат 12 -- 1 кездерінде. Мүмкін</w:t>
        <w:br/>
        <w:t>сіз келерсіз, я болмаса бақшаға барармыз. Мен 1-де колхозға</w:t>
        <w:br/>
        <w:t>жүрейін деп отырмын, Соған дейін сізбен менің де сөйлескім</w:t>
        <w:br/>
        <w:t>келіп жүр. Ертең хабар берем телефон арқылы.</w:t>
        <w:br/>
        <w:t>Қапаланба, жаным, көргенше қош бол!</w:t>
        <w:br/>
        <w:t>Рахила 23// --.32 жыл»,</w:t>
        <w:br/>
        <w:t>Аян хатқа тағы да бір қарап оқыды да:</w:t>
        <w:br/>
        <w:t>-- Әлі де атын «Рахила» деп жасырып қояды-ау... Бұл</w:t>
        <w:br/>
        <w:t>менің ақылым еді... Енді мұндай нашарлау хатқа өзінің шын</w:t>
        <w:br/>
        <w:t>атып-ақ жазсайшы! -- деді ішінен.</w:t>
        <w:br/>
        <w:t>Айлақтың бұрынғы хаттарын ойлады.</w:t>
        <w:br/>
        <w:t>Бұрын ұзақтау қылып жазатын хаттарында өліп-өшіп</w:t>
        <w:br/>
        <w:t>жазушы еді. Өлең, жырлармен дс жазушы седі. Наз қылып</w:t>
        <w:br/>
        <w:t>жазған бір хатында: «Таһир мен Зуһрадай едік... Бүгін көзіме</w:t>
        <w:br/>
        <w:t>бір көрініп, бір сүйгізіп кетсең, арманым болмас еді...» деп</w:t>
        <w:br/>
        <w:t>жазғандарын ойлады. Айлақтың сол хаттарын алып оқып,</w:t>
        <w:br/>
        <w:t>бір күрсінді...</w:t>
        <w:br/>
        <w:t>Майдың 23 нен 25-іне шейін Аян Айлақты күтіп жүрді.</w:t>
        <w:br/>
        <w:t>Айлақтан хабар болмады. Оның үйлеріндегі телефондарын</w:t>
        <w:br/>
        <w:t>2%</w:t>
        <w:br/>
        <w:t>майдың 21--22 кезінде көшіріп алып кеткендіктен, телефон</w:t>
        <w:br/>
        <w:t>да соға алмады</w:t>
        <w:br/>
        <w:t>Майдың 25 күні бір жігіттен хат жазып жіберіп еді, Ол та-</w:t>
        <w:br/>
        <w:t>бе алмай қайтып келді</w:t>
        <w:br/>
        <w:t>-- Лагерьге кетіп қалыпты,- деді</w:t>
      </w:r>
    </w:p>
    <w:p>
      <w:r>
        <w:t>Енді Аян оны ұмытгақ болды Қасқырбай деген жолдасы-</w:t>
        <w:br/>
        <w:t>һа телефон соқты</w:t>
        <w:br/>
        <w:t>-- Кел, көшеге шығайық! Жүріп қайтармыз! Күн тәуір</w:t>
        <w:br/>
        <w:t>керінеді ғой Алматы өзенінің артағындағы бақшаға барып</w:t>
        <w:br/>
        <w:t>қайтармыз Жарайды, жарайды! Күтіп отырам! -- деді</w:t>
        <w:br/>
        <w:t>Күн ауып еңксйген кезде Қасқырбай мен Аян киін тыс-</w:t>
        <w:br/>
        <w:t>қа шықты Театрға бератып кісіше киінген еді екеуі де Ал-</w:t>
        <w:br/>
        <w:t>Матыда бұл екеуі ең таза кипетіндер еді Екеуінің де үстерін-</w:t>
        <w:br/>
        <w:t>де әдемі қара бешпент, әтек қыры сынбаған ақ шалбар Аяқ-</w:t>
        <w:br/>
        <w:t>тарында «жемми» туфли,- Аянның аяғында жұлықтарын</w:t>
        <w:br/>
        <w:t>қектаған теріден істеген қарала-сарала туфли, Қасқырбайдың</w:t>
        <w:br/>
        <w:t>асғьнда замышпен жұлықтаған туфли Қасқырбайдың басып-</w:t>
        <w:br/>
        <w:t>да кепке, Аянның босында қара жібек ченталы ши шляпа</w:t>
        <w:br/>
        <w:t>Ехеуінің де қолдарында Қырымнан жолдастары ескерткішке</w:t>
        <w:br/>
        <w:t>әксп берген әдемі шомбал шұбар таяқ Екеуінің Де көйлектері</w:t>
        <w:br/>
        <w:t>кршіксіз ақ, қайырма жаға, ғалстук Аянның пәтерінен шы-</w:t>
        <w:br/>
        <w:t>ғып екеуі төмен қарай жүрді Аянпың жаңа көршілерінің есік-</w:t>
        <w:br/>
        <w:t>терінің алдынан өтіп баратып, Араш есімді көрші қызды ке-</w:t>
        <w:br/>
        <w:t>ріп Аян амандасты Араш бұлардың қастарына келіп, бір-</w:t>
        <w:br/>
        <w:t>сыпыра сөйлесіп тұрды</w:t>
        <w:br/>
        <w:t>Аян Қасқырбайтмен сөйлесіп келе жатып, «Әлгі қыз Ай-</w:t>
        <w:br/>
        <w:t>Ағқтан кеп сұлу-ау» деді шинен</w:t>
        <w:br/>
        <w:t>Содан Аян мен Қасқырбай Алматы езенінің аржағында-</w:t>
        <w:br/>
        <w:t>гы бақшаға барып, едәуір жүріп, аралап қайтты Жасарған,</w:t>
        <w:br/>
        <w:t>көк жібекке оралған ағаштардың балбыраған жасыл жапырақ-</w:t>
        <w:br/>
        <w:t>тарының арасында жүрді Тозаңсыз таза ауада дем алып, жа-</w:t>
        <w:br/>
        <w:t>пырақ жамылған бұлбұлдардың шаттық күнтерін тыңдап,</w:t>
        <w:br/>
        <w:t>Ан көкірегін керді Бұл бақша бұғап сондай таныс еді Әрбір</w:t>
        <w:br/>
        <w:t>таныс жерлері, әрбір үйренген орындары мұның жүрегіне сон-</w:t>
        <w:br/>
        <w:t>Д«Е ыстық керінді Бы"тыр жаздай Айлақ екеуі талай қызық-</w:t>
        <w:br/>
        <w:t>ты күндерді осы бақшада өткізген еді Айтақ екеуінің талай</w:t>
        <w:br/>
        <w:t>отырған, талай жүрген үйреншікті орындарын аралап көрді.</w:t>
        <w:br/>
        <w:t>Күн батуға таянғанда екеуі «Редсап» көшесімен қайтты.</w:t>
        <w:br/>
        <w:t>Сол кешеде Айзақтың былтырғы тұрған пәтері бар еді Сол</w:t>
        <w:br/>
        <w:t>П.-ердің тұсына кезіп, Аян Қасқырбайды тоқтатып, терезе-</w:t>
        <w:br/>
        <w:t>ге қарады Ашық терезеден бір әйел басын шығарып күліп,</w:t>
        <w:br/>
        <w:t>Еұ армен амавдасты</w:t>
        <w:br/>
        <w:t>-- Қайдан кезесіңдер? -- деді.</w:t>
        <w:br/>
        <w:t>Аян”</w:t>
        <w:br/>
        <w:t>-- Мына бақша жақтан кехеміз,-- деді</w:t>
        <w:br/>
        <w:t>297</w:t>
        <w:br/>
        <w:t>мен сұлу жасап жүрсің. Сен ақынсың. Айлақ сұлу да әйел</w:t>
        <w:br/>
        <w:t>емес, ақылды да әйел емес, тек сенің қиялың оны сұлу қылып</w:t>
        <w:br/>
        <w:t>жүр. Қойшыбасвты сүйіп, тиіп, шыққан әйелде тұрлаулы ақ-</w:t>
        <w:br/>
        <w:t>ыл болар ма? Мұндай әйел әлі талай сойқанды істеуге мүм-</w:t>
        <w:br/>
        <w:t>кін... Маған сен тағы да мұның ақылсыз, былық әйел екенді-</w:t>
        <w:br/>
        <w:t>гін айтқызба!.. Қой енді, таста мұны! Ақылды әйел Қажы-</w:t>
        <w:br/>
        <w:t>бай сияқты маскүнем, надан ақымақ, сотқарды бойына</w:t>
        <w:br/>
        <w:t>жуытар ма еді? Неге сен оны да ойламайсың? Доғар енді!»--</w:t>
        <w:br/>
        <w:t>деді.</w:t>
      </w:r>
    </w:p>
    <w:p>
      <w:r>
        <w:t>Аянды екі пікірдің таласы едәуір қинады. Аян күрсініп</w:t>
        <w:br/>
        <w:t>түрегеліп, киінді де қызметіне кетті.</w:t>
        <w:br/>
        <w:t>Біраз күп өтті...</w:t>
        <w:br/>
        <w:t>Аян Айлақты бір жағынан ұмыта алмаса, екінші жағынан,</w:t>
        <w:br/>
        <w:t>оның сонша ойып қылғанына, өзінің қызметіне зиян келті-</w:t>
        <w:br/>
        <w:t>ретіндей болғандығына қатты ыза болып жүрді.</w:t>
        <w:br/>
        <w:t>Қызметтен қайтып келіп отырып қапаланды.</w:t>
        <w:br/>
        <w:t>-- Япыр-ай, тұрмыс деген осы ма3.. Шынымен біздің түр-</w:t>
        <w:br/>
        <w:t>мыс осындай болғаны ма? Қиярқоавтің тұрмысы анадай бол-</w:t>
        <w:br/>
        <w:t>ды... Гижамның тұрмысы мынадай... Бұл тұрмыс неге бір қа-</w:t>
        <w:br/>
        <w:t>лыпта жақсы болмайды екеп2- деді.</w:t>
        <w:br/>
        <w:t>Аян өзінше ақын ғой...</w:t>
        <w:br/>
        <w:t>Аян жақын жүрген жолдастарының, әйел-еркегінің бәрі-</w:t>
        <w:br/>
        <w:t>нің ссімдерін өзгертіп қойып алатын. Әлгі «Қиярқов» деген,</w:t>
        <w:br/>
        <w:t>«Тижам» деген жолдастарының аттары. Аянның өзгертіп</w:t>
        <w:br/>
        <w:t>қойып алған аттары. «Айлақ» деген есім де Аянның өзгер-</w:t>
        <w:br/>
        <w:t>тіп қойып алған аты...</w:t>
        <w:br/>
        <w:t>Аян тағы да ойланыш:</w:t>
        <w:br/>
        <w:t>Қара басының тұрмысында азып-тозып, тура жолдан тай-</w:t>
        <w:br/>
        <w:t>ды деген осы-ау!.. Қаладағы, даладағы «мешан санасының,</w:t>
        <w:br/>
        <w:t>дұшпан сананың бүл бір үлкен кеселі-ау! Қу физиологияның</w:t>
        <w:br/>
        <w:t>кесірі-ау бұл! Қайда барсаң да, талай адамның осындай бір</w:t>
        <w:br/>
        <w:t>пәлеге ұшырағанын көресің! Енді тезірек тура жолға түсу</w:t>
        <w:br/>
        <w:t>керек» -- деді.</w:t>
        <w:br/>
        <w:t>-- Мен осы, әбден нервнын, күйгелек болып алдым-ау.</w:t>
        <w:br/>
        <w:t>Не болса-- соның бәрін «жүрекке жақын ұстамай!. Қой</w:t>
        <w:br/>
        <w:t>енді»,-- деді.</w:t>
        <w:br/>
        <w:t>ян енді тағы да бір роман жазбақ болды.</w:t>
        <w:br/>
        <w:t>Аян бұрын да романдар жазған еді. Бұрын да өлеңдер</w:t>
        <w:br/>
        <w:t>жазатын еді. Біраз өлеңдері баспаға шмғып жүрді. Ал жаз-</w:t>
        <w:br/>
        <w:t>ған романдарын, жазған бірінеше өлеңдерін тек мен ғана бі-</w:t>
        <w:br/>
        <w:t>Аетін едім. Маған ғана оқитын еді. «Айлақ» деген жұмбақ</w:t>
        <w:br/>
        <w:t>атты маған сол айтып беріп еді, Дәптерін алып, Аян бірсыпы-</w:t>
        <w:br/>
        <w:t>ра өлеңдер жазды. Өлеңдері өзін-өзі кекетіп жазған өлең</w:t>
        <w:br/>
        <w:t>болды. Бұл оқиғаны өлең, жырмен жазбақ болды. Осындай</w:t>
        <w:br/>
        <w:t>мағынасыз іске уақыт өткізгеніне өзі қатты қорланып, ыза</w:t>
        <w:br/>
        <w:t>301</w:t>
        <w:br/>
        <w:t>Алматы қаласыпда Алатауға қарай тас тәселген жол бар.</w:t>
        <w:br/>
        <w:t>Жол тау ішіне барың кіреді Жолдың тоқтаған жерінде, тау</w:t>
        <w:br/>
        <w:t>ішінде «Медеу» деген бір кинкене курортсымақ бар. «Медеу»</w:t>
        <w:br/>
        <w:t>Алатаудың терең бір тарлау шатқалында... «Міедеуден» тә-</w:t>
        <w:br/>
        <w:t>мен бір-екі жерлерде дем алыс үйлері деген үйлер бар. Нар-</w:t>
        <w:br/>
        <w:t>комземнің қарамағындағы, Г, П. У-дың қарамағындағы ху-</w:t>
        <w:br/>
        <w:t>торлар бар. Ағаш араларында лагерьлер бар. Қысқасы, сол</w:t>
        <w:br/>
        <w:t>таудың қолтықтары, таудың етегі.-- ағашты, бақшалы, тау-</w:t>
        <w:br/>
        <w:t>дан ағып жатқан сулы, қалың шөпті, кәлеңкелі, саялы, шаң-</w:t>
        <w:br/>
        <w:t>сыз, тозаңсыз тәуір жайлао екені белгілі. Демалыс күші, тіпті</w:t>
        <w:br/>
        <w:t>жай күндерде де, күн сайын автомобильдер таудың етеқ сая-</w:t>
      </w:r>
    </w:p>
    <w:p>
      <w:r>
        <w:t>сына қарай, тасты жолмен ерсілі-қарсылы жүріп тұратын.</w:t>
        <w:br/>
        <w:t>Автомобильге қолы жеткендер тау етегінің саясына бармай</w:t>
        <w:br/>
        <w:t>тұрмайтын, Әйелдер де аз бармайтын... Әсіресе семірген</w:t>
        <w:br/>
        <w:t>әйелдер.</w:t>
        <w:br/>
        <w:t>6-июль. Күн аппық еді... Сол күні бір автомобиль екі адам-</w:t>
        <w:br/>
        <w:t>ды тауға қарай тасты жолмен алып бара жатты. Екі адамның</w:t>
        <w:br/>
        <w:t>бірі шофердің қасында, бірі автомобильдің тәрінде жалғыз</w:t>
        <w:br/>
        <w:t>Аян күндегідей таза киінген. Автомобильдің тәріндегі жал-</w:t>
        <w:br/>
        <w:t>ғыз сол еді, шофердің қасындағы -- Салгкеңнің өзі. Азтомо-</w:t>
        <w:br/>
        <w:t>биль сол Салекеңнің кеңсесінікі.</w:t>
        <w:br/>
        <w:t>Сол күні бұлар «Медеуге» барып, авточобильдеоін сол</w:t>
        <w:br/>
        <w:t>араға тастап, жаяу тауға шықты. Салекең фотоаппаратымен</w:t>
        <w:br/>
        <w:t>таудың көріністерін қабаттап, Аян мен шоферді суретке</w:t>
        <w:br/>
        <w:t>түсірді...</w:t>
        <w:br/>
        <w:t>Бесің кезінде автомобғиль тау арасынан шығып, сол жақ-</w:t>
        <w:br/>
        <w:t>тағы лагерьге беттеді. Бір қызыл әскерлерден жөп сұрап, сол</w:t>
        <w:br/>
        <w:t>жақтағы бақшаға қарай тартты. Бақша ішіндегі көрініп тұо-</w:t>
        <w:br/>
        <w:t>ған биіктеу үйге бұрылды. Анвтомобильдегілер іздеген Виля-</w:t>
        <w:br/>
        <w:t>ның үйі онда тұрмайды екеп, әрірек бір үйде екен. Бісақ был-</w:t>
        <w:br/>
        <w:t>тыр сол биіктеу үйде тұрғап еді. Аянға бұл үй таныс еді.</w:t>
        <w:br/>
        <w:t>«Виля» дегеп атты да Аяп қойған еді. ВиАяның шың аты</w:t>
        <w:br/>
        <w:t>басқалау еді... Бақшаның ішіндегі Виляның пәтерінің есігінің</w:t>
        <w:br/>
        <w:t>алдына автомобиль тоқтай қалғанда, Виля есік алдында не-</w:t>
        <w:br/>
        <w:t>рандыда отыр екен, Күліп қарсы алып, Салекецмен аманда-</w:t>
        <w:br/>
        <w:t>сып, бұларды үйге енгізді. Есік алдында Виляның зайыбы</w:t>
        <w:br/>
        <w:t>мен бір әйел тұп екен, олармен амандасып, бұлар үйге кірді...</w:t>
        <w:br/>
        <w:t>Амандасып, күлісіп, Виля қоноқтарына бірдеме дай-</w:t>
        <w:br/>
        <w:t>ындатуға есік алдына шығып әйелімен сөйлесті. Аяйпың екі</w:t>
        <w:br/>
        <w:t>көзі-- терезе мен есікте, құлағы -- Виля мен әйеліпің сөз-</w:t>
        <w:br/>
        <w:t>дерінде.</w:t>
        <w:br/>
        <w:t>«Айлақ қайда?» деген Виляның сөзі естілгендей</w:t>
        <w:br/>
        <w:t>Айлақ көрінбегенге Аян да көңілсіздеу болып отыр еді. Вилч</w:t>
        <w:br/>
        <w:t>үйге кірді. Аян есік жаққа, терезелерге қарап отырды. Тере-</w:t>
        <w:br/>
        <w:t>зелердің оңтүстікке қарағап жағындағылардың перделері екі</w:t>
        <w:br/>
        <w:t>395</w:t>
        <w:br/>
        <w:t>шерсіз көтеріп, алтын тісін көрсетуі, тағы да осындай орын-</w:t>
        <w:br/>
        <w:t>сыз жеңілтек Мінездері тым маңызсыздықты Көрсетіп отыр-</w:t>
        <w:br/>
        <w:t>ды... Сағат 12 шамасында Аян үйіне қайтты.</w:t>
        <w:br/>
        <w:t>"Түн қараңғы еді. Қалайы Аянға:</w:t>
        <w:br/>
        <w:t>-- Ашцырай, түн тіпті қараңғы екен, қорықпайсың ба? --</w:t>
        <w:br/>
        <w:t>деді.</w:t>
        <w:br/>
        <w:t>Аян күліп:</w:t>
        <w:br/>
        <w:t>-- Мен қорықпайым ғой,-- деді. 2</w:t>
        <w:br/>
        <w:t>Тура көшемен жүріп отырып, Аян ыңырсып ән салып келе</w:t>
        <w:br/>
        <w:t>жатты. Бір кезде радиостудия үйінің терезесінің тұсына кел-</w:t>
        <w:br/>
        <w:t>ді. Көшеге қараған бір терезесі ашық скен. Әлектр шамы өте</w:t>
        <w:br/>
        <w:t>жарық жағылған, терезеге қарсы отырған бір әйелді көріп</w:t>
        <w:br/>
        <w:t>Аян тұра қалды. «Белгілі» әйел.. бетін жаман қуыршақша</w:t>
        <w:br/>
        <w:t>бояңқыраған, өзі терезе жақтағы қабыргаға жабыса отырғап</w:t>
      </w:r>
    </w:p>
    <w:p>
      <w:r>
        <w:t>біреумен шапшаң сөйлесіп отыр. Бірдемені жеп, аузы сшкінің</w:t>
        <w:br/>
        <w:t>аузындай жампацдайды. Көздерін төңкеріп қояды.</w:t>
        <w:br/>
        <w:t>-- Бұл сайтанның сөйлесіп отырғаны кім екен? -- деп</w:t>
        <w:br/>
        <w:t>Аян шпегініп ана кісіге қарады. Ол ана әйелмен бір мекемеде</w:t>
        <w:br/>
        <w:t>қызмет қылатын әйел екен. Аян ішінен күлді: Ым-м-м, мына</w:t>
        <w:br/>
        <w:t>сайқалдың қасында бұл не қылып отыр?.. Бұл уақытта бұлар</w:t>
        <w:br/>
        <w:t>неғып отыр екен мұнда? -- деді.</w:t>
        <w:br/>
        <w:t>Аянның тықырын сезіп қалып, көзін сүзген, бояныңқыра-</w:t>
        <w:br/>
        <w:t>ған әйел терезеден басын шығарып қарап Аянды көрді.</w:t>
        <w:br/>
        <w:t>-- Бұл кім, әй!-- деді</w:t>
        <w:br/>
        <w:t>Аянды таныды.-- Аян күлсе сөйлесті:</w:t>
        <w:br/>
        <w:t>-- Ей, неғып отырсыңдар мұнда? -- деді.</w:t>
        <w:br/>
        <w:t>Көзін төңкерген эйез:</w:t>
        <w:br/>
        <w:t>-- Ертең Тәшкенге бір жарым айға жүрейін деп отыр-</w:t>
        <w:br/>
        <w:t>мын,-- деді. Аян күліп"</w:t>
        <w:br/>
        <w:t>-- Е, не болып қалды саған,-- деді.</w:t>
        <w:br/>
        <w:t>Бір-екі ауыз сөйлескен соң, көзін төңкерген әйел Аяннан</w:t>
        <w:br/>
        <w:t>арақ сұрады...</w:t>
        <w:br/>
        <w:t>-- Е, мені хулиган дейсің бе, саған, сендейлерге арақ алып</w:t>
        <w:br/>
        <w:t>жүретін!.,-- деді Аян.</w:t>
        <w:br/>
        <w:t>Көзімен сұраған әйел:</w:t>
        <w:br/>
        <w:t>-- Үйіце барайық арақ берсең! -- деді. Аян ішіпен: «Ту,</w:t>
        <w:br/>
        <w:t>мына ит әбден керден кеткен екен»,--- деді де, әйелдердің</w:t>
        <w:br/>
        <w:t>сөзіне:</w:t>
        <w:br/>
        <w:t>-- Е, түн ішінде үйге апарып скеуіңді қайтем!-- деді.</w:t>
        <w:br/>
        <w:t>Жабысқан әйел:</w:t>
        <w:br/>
        <w:t>-- Екеуімізден жалғыз әзің қорықсаң, телефонмен бір</w:t>
        <w:br/>
        <w:t>жолдасыңды шақырып ал!-- деді.</w:t>
        <w:br/>
        <w:t>Аян:</w:t>
        <w:br/>
        <w:t>-- Менің жолдастарым түн ішінде келіп «жақсы» әйелдер-</w:t>
        <w:br/>
        <w:t>мен арақ ішпейтін шығар! -- деді.</w:t>
        <w:br/>
        <w:t>511</w:t>
        <w:br/>
        <w:t>сіз отырған еді. Айлақты суретке түсіруге Виля зорлап шы-</w:t>
        <w:br/>
        <w:t>ғарған сияқты. Айлақ бұлар отырған жерге, әлгі бейтаныс</w:t>
        <w:br/>
        <w:t>әйелмен бірге келді. Отырған қонақтармен о да амандасқан</w:t>
        <w:br/>
        <w:t>жоқ. Қонақтар да амапдасуға ыңғайланған жоқ. Аян Салеке-</w:t>
        <w:br/>
        <w:t>ңе қарады. Салекең амандасса, сонымен бірге амандаспақ еді.</w:t>
        <w:br/>
        <w:t>Салекең елемеген соң Аян жалғыз амандасуды ыңғайсыз</w:t>
        <w:br/>
        <w:t>көрді.</w:t>
        <w:br/>
        <w:t>Салекең бәріп жерге, кілем үстіпе отырғызып суреттерін</w:t>
        <w:br/>
        <w:t>түсіруге аппаратын құрды. Аян Виляның әйелінің қасына</w:t>
      </w:r>
    </w:p>
    <w:p>
      <w:r>
        <w:t>отырды, Виля әйелінің ар жағында Айлақ отырды... Аян тым</w:t>
        <w:br/>
        <w:t>таяу отыруга ұялып, сәл қашықтау отырған еді.</w:t>
        <w:br/>
        <w:t>Салекең аппаратты жөндеп, сығалап:</w:t>
        <w:br/>
        <w:t>-- Аян, сен ана келінге қарай таяуырақ отыршы!-- деді.</w:t>
        <w:br/>
        <w:t>Аян азырақ сырғады. Айлақтың бетіне, басына, желкесіне</w:t>
        <w:br/>
        <w:t>көлденеңнен көзінің астымен қарап отырды... Аянның көзі-</w:t>
        <w:br/>
        <w:t>нің көбірек тоқтағаны /Айлақтың құлағы болды, Аян ішінен:</w:t>
        <w:br/>
        <w:t>«Рас, құлағы әдемі емес екен-ау!.. Бұрын құлағын шаш-</w:t>
        <w:br/>
        <w:t>тары жауып жүргені жақсы екен гой. Қазір шаштарын кү-</w:t>
        <w:br/>
        <w:t>Зеп тастаған соң құлағы көрінетін бопты. Шынында құлағы</w:t>
        <w:br/>
        <w:t>бүріскен боз құлақ екен... Өңсіздеу екені рас екен ғой»,-</w:t>
        <w:br/>
        <w:t>деді.</w:t>
        <w:br/>
        <w:t>Одан кейін тағы да шай ішті... Шайдың ақырғы кезінде</w:t>
        <w:br/>
        <w:t>шешесі Айлақты шайға шақырды. О да келіп отырды. Бірақ</w:t>
        <w:br/>
        <w:t>онымен Аян сөйлесе алмайтын болды, Қалтасындағы өлеңді</w:t>
        <w:br/>
        <w:t>де бере алмайтын болды. Виляпің кішкене қызынан берейін</w:t>
        <w:br/>
        <w:t>деп байқап еді, одан беруге де ыңғайы келмеді. Салекең мен</w:t>
        <w:br/>
        <w:t>Виляны сөйлестіріп тастап, Аян қасындағы ағаштарға қарап,</w:t>
        <w:br/>
        <w:t>қасындағы жидек егілген жерге барып, піскен жидектерді</w:t>
        <w:br/>
        <w:t>Үзіп аузына салып жүрді. Гағы ағаштарға қарап, шөп арала-</w:t>
        <w:br/>
        <w:t>рындағы кейбір шашақтарды үзіп жүрді...</w:t>
        <w:br/>
        <w:t>Күн әбден еңкейгенде бір-бір стақан шай ішіп, қайтуға</w:t>
        <w:br/>
        <w:t>тұрысты. Күн кешкірген еді. Салекең тағы да Виляның әйелі»</w:t>
        <w:br/>
        <w:t>мен қол алысып қоштасты да, Айлақпен қол алыспады. Аян</w:t>
        <w:br/>
        <w:t>да Салекеңнің істегенін істеп жүріп кетті. Виля мен әлгі кел-</w:t>
        <w:br/>
        <w:t>ген таныс қызметкер бұларды есік алдында тұрған автомо-</w:t>
        <w:br/>
        <w:t>бильге қарай ертіп жүрді</w:t>
        <w:br/>
        <w:t>Шай ішкен стол мең автомобильдің скі арасы 15-20 қа-</w:t>
        <w:br/>
        <w:t>дамдай-ақ... Столдың басынан кете беріп, Аян жолда тұрған</w:t>
        <w:br/>
        <w:t>алма ағашының бір жапырағын үзіп алып, жыртып жерге тас-</w:t>
        <w:br/>
        <w:t>тады... бәне бір шөптің басын Үзіп алып лақтырып жіберді.</w:t>
        <w:br/>
        <w:t>Автомобильдің қасына келген соң Аян:</w:t>
        <w:br/>
        <w:t>-- Қалпағым меп таяғымды алып шығайын,-- деп, жыл-</w:t>
        <w:br/>
        <w:t>дам үйге кірді. Үйге кіре бергенде Виляның бір кішкене бала-</w:t>
        <w:br/>
        <w:t>сы арсалақтап жүгіріп келіп, Аянға қолын созды. Аян күліп</w:t>
        <w:br/>
        <w:t>баланың қолын алып қысты. Бала сөйлемейтін еді. Бірақ</w:t>
        <w:br/>
        <w:t>307</w:t>
        <w:br/>
        <w:t>ман түрінің белгісі... Және беті секпілдеу. Ол секпілі әрісі</w:t>
        <w:br/>
        <w:t>кэбейетін сияқты. Гістері де әдемі берік тіс емес, түзу де емес,</w:t>
        <w:br/>
        <w:t>жарқырағат ақ тіс емес. Үстіңгі тісінің бірі алтын, Ия, алтын...</w:t>
        <w:br/>
        <w:t>Тіпті гәуһәр болса да, тізілген мерусрттой аппақ тіс болса,</w:t>
        <w:br/>
        <w:t>әдемі болар еді ғой... Тістері көгілдірлеу. Гегіс, түзуде емес.</w:t>
        <w:br/>
        <w:t>Сұйық қана селдір қасы бар... Ол да әдемі емес. Қол-аяғы ба-</w:t>
        <w:br/>
        <w:t>қалдау, мыртықтау. Осыпдай әйел екінің бірінде бар емес пе?</w:t>
        <w:br/>
        <w:t>Қойшы, осыны ұмытайын! - деді Аян ішінен.</w:t>
        <w:br/>
        <w:t>Аянның қиялында Айлақ туралы екі пікір айтысып тала-</w:t>
        <w:br/>
        <w:t>сатын болды епді, Айлақты ұмыт, таста енді деуші пікір Ай-</w:t>
        <w:br/>
        <w:t>Лақтың жаңағы түрлерін айтты...</w:t>
        <w:br/>
        <w:t>Ал бір пікір оған көпбеді. Госқтамады.</w:t>
      </w:r>
    </w:p>
    <w:p>
      <w:r>
        <w:t>Ол пікір: «Қой олай емес!,. Оның бәрі әшейін жай ғана</w:t>
        <w:br/>
        <w:t>емес пе? Бетінің азырақ секпілі білінетін бе еді?.. Аппақ бет</w:t>
        <w:br/>
        <w:t>жай аппақ емес, азырақ сәл ғана қоңыр күңгірттеу ақ емес</w:t>
        <w:br/>
        <w:t>пе9.. Сонысы бір түрлі жақсы емес пе? Еріндерін томпитып</w:t>
        <w:br/>
        <w:t>қарап отырғандағы көзі гәуһардай, еріндері ал-қызыл гүлдің</w:t>
        <w:br/>
        <w:t>қаттасқан жапырақтарындай емес пе?.. Дауысы аққудың дау-</w:t>
        <w:br/>
        <w:t>сындай емес пе еді9.»-деді.</w:t>
        <w:br/>
        <w:t>Және пәлендей қылықтарын, түлендей қылықтарын қайте-</w:t>
        <w:br/>
        <w:t>сің деп, тағы да бір сыпыра мақтайтын «нәзік» деген сипат-</w:t>
        <w:br/>
        <w:t>тарын айтты. Шамандаушы пікір де өз бағаларын айтып қой-</w:t>
        <w:br/>
        <w:t>мады.</w:t>
        <w:br/>
        <w:t>«Бұрын желкесінен жоғары қырыққан шаштары құлақта-</w:t>
        <w:br/>
        <w:t>рын жауып, кәрсетпей тұратын еді. Қазір шаштарын одан өсі-</w:t>
        <w:br/>
        <w:t>ріп, желкесінің сыртын жаптырып, құлақтарының сыртына</w:t>
        <w:br/>
        <w:t>қайыратын бопты. Енді құлақтарын көрдің бе) Құ-</w:t>
        <w:br/>
        <w:t>лақтары бүріскен, тіпті өңсіз боз құлақ екен, Бүріскен құлақ-</w:t>
        <w:br/>
        <w:t>тары жаман ұннан істеген пельмен сияқты. Онан соң ерні</w:t>
        <w:br/>
        <w:t>жақсы дейсің, еріпдері жақсы ма? Екі ерпі бірі-біріне түзу де</w:t>
        <w:br/>
        <w:t>қабысып тұрмайды, Аузы күлгенде ыржиып, үлкейіп кетеді.</w:t>
        <w:br/>
        <w:t>Сен оны әлі байқамай жүрсің бе? Және еріндерін әзі соңғы уа-</w:t>
        <w:br/>
        <w:t>қытта ептеп, білдірмей бояйтын бопты. Кеше сүйіскепіцде</w:t>
        <w:br/>
        <w:t>опы байқаған жоқсың ба9 Оның еріндерінен аузыңа азырақ</w:t>
        <w:br/>
        <w:t>бір бәтендеу дәм келгеп жоқ па? Кеше кешке келгенде ерінде-</w:t>
        <w:br/>
        <w:t>рі ал-қызылдау емес пе еді? Гаңертең кеткенінде еріндері сон-</w:t>
        <w:br/>
        <w:t>дай ма еді? Онан соң қылықтары жақсы дейсін? Мірездерінде</w:t>
        <w:br/>
        <w:t>не сорақы бейшаралық бар емес пе?.. Ақылы да тым шамалы</w:t>
        <w:br/>
        <w:t>емес пе2 Осының ақылы білім, өнер дегеннің не екенін біле</w:t>
        <w:br/>
        <w:t>ме? Ақыл, білім енердің қадірін біле ме? Бұл өзі кісі бағасын</w:t>
        <w:br/>
        <w:t>біле ме? Бұған сырты ғана жәндем еркек болса болмай ма?</w:t>
        <w:br/>
        <w:t>Сырты ғана еркек болса, бұған ол еркек ақымақ, мейлі сотқар,</w:t>
        <w:br/>
        <w:t>мейлі ешбір магынасыз, маңызсыз адам болса да, бұл оны</w:t>
        <w:br/>
        <w:t>парық қыла біле ме? Қой мұны, ақымақтанба! Сең тек жай</w:t>
        <w:br/>
        <w:t>қиялға беріліп жүрсің. Гек өзің жоқты бар қылып, қиялың-</w:t>
        <w:br/>
        <w:t>300</w:t>
        <w:br/>
        <w:t>ды Оны апарып салуға екі жас жігіт еріп кетті. Айлақ пен</w:t>
        <w:br/>
        <w:t>Аян оңаша қалды... Сөйлесіп отырды. Бірақ аралары бұрын-</w:t>
        <w:br/>
        <w:t>ғыдай емес, салқындау. Айлақтың үстінде етегіне бір елідей</w:t>
        <w:br/>
        <w:t>ғып ескілеу қоңыр құндыз ұстаған қара-көкшіл кәйлегі... Аян-</w:t>
        <w:br/>
        <w:t>ға бұл көйлек тым таныс еді... қоңыр құндызды көйлек Аян-</w:t>
        <w:br/>
        <w:t>ның көзіне ыстық көрінді... Қара-көк көйлектің етегін сипап</w:t>
        <w:br/>
        <w:t>отырды... Аян Айлаққа ойлана қарап қапты... Жүрегіне бір</w:t>
        <w:br/>
        <w:t>жаман күдік кіргендей. Үйткені, Айлақ бетін, қасын, ерінде-</w:t>
        <w:br/>
        <w:t>рін бояйтын болған екен...</w:t>
        <w:br/>
        <w:t>Айлақ:</w:t>
        <w:br/>
        <w:t>-- Мен сағат үш кездерінде қайтам ғой? -- деді.</w:t>
        <w:br/>
        <w:t>Аян:</w:t>
        <w:br/>
        <w:t>-- Қой, ол уақытта қараңғы көшеде жүру қиын болар,</w:t>
        <w:br/>
        <w:t>таң атқан соң қайтарсың!. -- деді.</w:t>
        <w:br/>
        <w:t>Айлақ:</w:t>
        <w:br/>
        <w:t>-- Үйдегі бірге қонатын екі қыз мені қайда кетті дейді</w:t>
      </w:r>
    </w:p>
    <w:p>
      <w:r>
        <w:t>ғой, ұят болады ғой,-- деді.</w:t>
        <w:br/>
        <w:t>-- Өзің біл, мен түнде жүрудеп қорықпаймын ғой, бәрі</w:t>
        <w:br/>
        <w:t>бір апарып салам ғой... Бірақ түн ішінде қайту саған хауіпті-</w:t>
        <w:br/>
        <w:t>рек болар! -- деді.</w:t>
        <w:br/>
        <w:t>Айлақ:</w:t>
        <w:br/>
        <w:t>-- Жарайды, ендеше таңертең кетермін! -- деді. Ол күні</w:t>
        <w:br/>
        <w:t>Айлақ Аяпдікіне қонды... Көзге ұйқы тығылғанша екеуі айқа-</w:t>
        <w:br/>
        <w:t>са құшақтасып, әңгімелесіп жатты. Қанша айқасып, қанша</w:t>
        <w:br/>
        <w:t>құшақтасып жатып әңгімелессе де, Айлаққа бір суық сыр бар</w:t>
        <w:br/>
        <w:t>сияқты керінді.</w:t>
        <w:br/>
        <w:t>Айлақ ертеңінде кетті...</w:t>
        <w:br/>
        <w:t>Содан легерьге барып, қолхозға жүрмек болды, жүре ал-</w:t>
        <w:br/>
        <w:t>май, Айлақ қайтадан оралды. Аяшға ешбір хабар берген жоқ,</w:t>
        <w:br/>
        <w:t>өйткені соңгы келіп қонып кеткенінде «Енді қояйық!» дегеп</w:t>
        <w:br/>
        <w:t>сөзді айтқан еді.</w:t>
        <w:br/>
        <w:t>-- Қойшы енді, осыны ұмытайын!.. Осының оншалық не</w:t>
        <w:br/>
        <w:t>артықшылығы бар еді?.. Білімі, ақылы, белгілі. Ал түрінде</w:t>
        <w:br/>
        <w:t>не бар?. Аласалау бойлы, борпастау, мыртықтау келген біті-</w:t>
        <w:br/>
        <w:t>мі бар. Семірсе суыр тәрізденіп, тіпті нағыз мегежін, мыртық</w:t>
        <w:br/>
        <w:t>болып кетуі де мүмкін, Өзі тершең де. (Жүрген жүрісінде бір</w:t>
        <w:br/>
        <w:t>кемшілік бар сияқты деп ойлаушы ма едім?.. Жүрісінде, де»</w:t>
        <w:br/>
        <w:t>не қимылында да бір қолапайсыздық, бір кібіртік топастық</w:t>
        <w:br/>
        <w:t>бао емес пе еді?.. Беті боржықтау, бір аздан соң көзінің ал-</w:t>
        <w:br/>
        <w:t>дып май басып, беті бұдан да жаман боржық бет болуы мүм-</w:t>
        <w:br/>
        <w:t>кін. Саусақтары да суырдың аяғындай мыртықтау еді ғой.</w:t>
        <w:br/>
        <w:t>зінің денесінің, аяқ-қолдарының ревматизмі бар... Солжақ</w:t>
        <w:br/>
        <w:t>қолының білезік тұратын буынының үстінгі сіңірінің бірі,</w:t>
        <w:br/>
        <w:t>жұмыс істегенінде, ширатылып шапшыған қыл шылбырдай</w:t>
        <w:br/>
        <w:t>түйіншек-түйіпшек болып кететін еді. Бұл ревматизмнің жа-</w:t>
        <w:br/>
        <w:t>2%</w:t>
        <w:br/>
        <w:t>қабат еді, бірі терезенің бойымен бірдей жұқа, селдір перде,</w:t>
        <w:br/>
        <w:t>бірі терезенің жартысынан төмен құрылған ақ шүберек, Ал,</w:t>
        <w:br/>
        <w:t>құншығыс жақ терезедегі перде жұқа, селдір. Селдір перде-</w:t>
        <w:br/>
        <w:t>ден сырт көрініп тұратын сді.</w:t>
        <w:br/>
        <w:t>ян:</w:t>
        <w:br/>
        <w:t>-- Айырмай мына жер нс деген жақсы?.. Бақшаның іші...</w:t>
        <w:br/>
        <w:t>аң, тозаң жоқ, таза ауа... -- деп, тұсындағы екі қабат пер-</w:t>
        <w:br/>
        <w:t>дені ашып, терезеден сырттағы бақшаға қарады. Бақша жақ-</w:t>
        <w:br/>
        <w:t>тан терезенің тұсында, үйінс келе жатқан Айлақты көрді.</w:t>
        <w:br/>
        <w:t>Үстінде көк-ала шыт көйлегі бар. Көк ала келте қөйлек көзіне</w:t>
        <w:br/>
        <w:t>ыстық көрінді. Аяпға өте таныс көйлек еді. Келте қылып</w:t>
        <w:br/>
        <w:t>қырқатын шашы өсіңкіреп, желкесіпен асыңқыраған. Аян</w:t>
        <w:br/>
        <w:t>пердені жауып жіберді. Күншығыс жақтағы селдір перделі</w:t>
        <w:br/>
        <w:t>терезеге қарады... Айлақ сол терезенің тұсына келгенде, есік</w:t>
        <w:br/>
        <w:t>жақтан қарсы шешесі Айлаққа ұшырасты. Айлаққа күліп</w:t>
        <w:br/>
        <w:t>«бір хабар» айтты. Аяп «біздің келгенімізді айтып тұр-ау»</w:t>
        <w:br/>
        <w:t>деп ойлады. Сонан соң шешесі мен /Айлақ екеуі оң жақтағы</w:t>
        <w:br/>
        <w:t>ас үйлеріне қарай айналды...</w:t>
      </w:r>
    </w:p>
    <w:p>
      <w:r>
        <w:t>ысқа, терезелерінің тұсыпдағы бақшаның көлеңкесіне</w:t>
        <w:br/>
        <w:t>құрылған үстел үстіне шай дайындады...</w:t>
        <w:br/>
        <w:t>иля қонақтарын бақша ішіне дайындаған үстел жанына</w:t>
        <w:br/>
        <w:t>апарды. Ашық, шуақ күн... Тау етегі, ағаш арасы онша ыстық</w:t>
        <w:br/>
        <w:t>емес. Ауа меп-мелдір таза. Гозаң деген ойға да кірмейді. Жа-</w:t>
        <w:br/>
        <w:t>сыл жапырақ, жасыл шөптердің кесте тәрізді гүлдердің әдемі</w:t>
        <w:br/>
        <w:t>иістері көкіректі көтеріп, көңілді шат қылады.</w:t>
        <w:br/>
        <w:t>Бақша ішінде, ағаш көлеңкесінде шай ішіп, жидек жеп</w:t>
        <w:br/>
        <w:t>отырды, Шайға тек Айлақ келген жоқ еді. Салекең шай ішіп</w:t>
        <w:br/>
        <w:t>отырғандардың суреттерін басып алды. Аян Виляға қарсы</w:t>
        <w:br/>
        <w:t>Үстел шетінде еді. Самауыр жақта Виляның әйелімен жэне</w:t>
        <w:br/>
        <w:t>бір әйел, Аяинан төмен шәфер отыр еді.</w:t>
        <w:br/>
        <w:t>-- Салеке, енді екінші түрде салыңыз. Екінші вариантын</w:t>
        <w:br/>
        <w:t>салыңыз.-- Енді бәрімізді жерге отырғызып салыңыз!.. Қа-</w:t>
        <w:br/>
        <w:t>зір жерде кілем, көрпе жайғызайық!..--деді Виля.</w:t>
        <w:br/>
        <w:t>Біраздан соң көк шөп үстіне кілем, көрпе жайылып, жас-</w:t>
        <w:br/>
        <w:t>тықтар экеп салғызды.</w:t>
        <w:br/>
        <w:t>Виля:</w:t>
        <w:br/>
        <w:t>-- Көрпенің үстіне қисайып біраз тынығыңыздар!-- деді.</w:t>
        <w:br/>
        <w:t>Салекең, Виля, Аян үшеуі жерде, көрпе үстінде әңгімелесіп</w:t>
        <w:br/>
        <w:t>отырды...</w:t>
        <w:br/>
        <w:t>Әлден уақытта Вилянікіне бір таныс қызметкер келді. Ол</w:t>
        <w:br/>
        <w:t>бәрімен таныс еді, Әңгімелесіп отырды. Енді кілем үстіне бә-</w:t>
        <w:br/>
        <w:t>рін отырғызып Салекең тағы да суреттерін басып алмақ бол-</w:t>
        <w:br/>
        <w:t>ды. Виля жұртты жинап отырғызды. Енді Айлақ та келді.</w:t>
        <w:br/>
        <w:t>Манағы көкала келте көйлекті тастап, басқа бір тәуірлеу кәй-</w:t>
        <w:br/>
        <w:t>лек киген. Айлақ шынымен көрінбей қала ма деп Аян көңіл-«</w:t>
        <w:br/>
        <w:t>306</w:t>
        <w:br/>
        <w:t>тып алды... Өзі көп отырып сол дәптерге бірдемелер жаз-</w:t>
        <w:br/>
        <w:t>ған, - деді Әмине.</w:t>
        <w:br/>
        <w:t>Аян қарап жүріп, Айлақтың жазып кеткен өлеңін тауып</w:t>
        <w:br/>
        <w:t>алды. Өлеңі мынау екен:</w:t>
        <w:br/>
        <w:t>20/Л/Л1--32 жыл лагерь. «А...</w:t>
        <w:br/>
        <w:t>1 -- Хат шказдым қалам алып, жаным, саған,</w:t>
        <w:br/>
        <w:t>Хат жазбақ парыз болды енді маған.</w:t>
        <w:br/>
        <w:t>Парыздап құтылуға «жаза салғаным жоқ,</w:t>
        <w:br/>
        <w:t>Жазамын сағынғаннан, амалым жоқ.</w:t>
        <w:br/>
        <w:t>П-- Ақ көлмектің соқтым алмен</w:t>
        <w:br/>
        <w:t>Мен сені тең көрмеймін ешбір жапға.</w:t>
        <w:br/>
        <w:t>ПІ-- Жарасқан күміс білезік білегіме,</w:t>
        <w:br/>
        <w:t>Қашан мен жетемін ойлаған тілегіме</w:t>
        <w:br/>
        <w:t>Жазған Айлақ.</w:t>
        <w:br/>
        <w:t>Жазылды Әмине жанымның үйінде әм Байсейтов күйеу</w:t>
        <w:br/>
        <w:t>баламның үйі болады екен ғой...»</w:t>
        <w:br/>
        <w:t>Айлақтың өлең хатын оқып Аян әуелі кеудесін керіп, кү-</w:t>
      </w:r>
    </w:p>
    <w:p>
      <w:r>
        <w:t>лімдеген түрмен езу тартты. Сонан соң, бір аздан соң езу тар-</w:t>
        <w:br/>
        <w:t>тып ашылау шыраймен күлді. Деміп ішіне тартып:</w:t>
        <w:br/>
        <w:t>-- Ие, бұ да өлең!.. жарайды, бэрін де болашақ романға</w:t>
        <w:br/>
        <w:t>кіргіземіз ғой!-- деді. «Біздің тұрмыстың» алуан түрлерін</w:t>
        <w:br/>
        <w:t>де жұрт көрсін, «үлгі болар!» -- деді.</w:t>
        <w:br/>
        <w:t>Ертеңінде Әмипе, Байсейтов, Аян үшеуі Вилянікіне барып</w:t>
        <w:br/>
        <w:t>бірсыпыра отырып қайтты. Екі рет шай жасады бақша ішіне</w:t>
        <w:br/>
        <w:t>және палау даярлап оны жеді, Виля үйде жоқ екен</w:t>
        <w:br/>
        <w:t>Біраз кісі ертемен тауға шығып кеткен екен. Бұларға ке-</w:t>
        <w:br/>
        <w:t>шеден доктор қатыны келіп жатыр екен. Бақша ішінде стол</w:t>
        <w:br/>
        <w:t>жанында Аян отырып оңаша қалғанда Айлақпен сөйлесті.</w:t>
        <w:br/>
        <w:t>Аяндар келгенде Айлақтың үстінде қоңыр барқыт келте кей-</w:t>
        <w:br/>
        <w:t>дек еді. Бұл көйлек те Аянға тым жақсы таныс еді...</w:t>
        <w:br/>
        <w:t>Айлақ оны тастап таза көйлек киіп шықты.</w:t>
        <w:br/>
        <w:t>-- Әнеугі қызға менің хаттарымды көрсетіп оқыпсыц</w:t>
        <w:br/>
        <w:t>ғой? -- деді Аян.</w:t>
        <w:br/>
        <w:t>-- Жоқ, ол қызға көрсеткем жоқ.. Тек мамам ғана көр-</w:t>
        <w:br/>
        <w:t>ген, -- деді Айлақ.</w:t>
        <w:br/>
        <w:t>Аян ішінен:</w:t>
        <w:br/>
        <w:t>«Жасырды ғой ант ұрған... Жарайды, оны түптерміз»,-</w:t>
        <w:br/>
        <w:t>деді. Қыздың жөнін, адресін сұрап еді, бір көшенің атын</w:t>
        <w:br/>
        <w:t>айтты да, қыздың атын айтпады.</w:t>
        <w:br/>
        <w:t>Доктор әйелмен де сөйлесті Аян. Аян бүгін көңілденіп</w:t>
        <w:br/>
        <w:t>отырды, Доктор әйел Айлақты жақсылап сөйлеп еді, ол да</w:t>
        <w:br/>
        <w:t>Аянның көңілін көтере берді, Айлақтың шешесінің қабағы</w:t>
        <w:br/>
        <w:t>318</w:t>
        <w:br/>
        <w:t>рықтай кезіп, дәйек қылмады. Тау стегіндегі жаратылыстыц</w:t>
        <w:br/>
        <w:t>қоңыр жібектей ауасының, демі денесін құшып, әдемі леппен</w:t>
        <w:br/>
        <w:t>еркелетсе де, Аянның көңіл түкпіріндегі бір сыры қозғала</w:t>
        <w:br/>
        <w:t>берді, Аляқ астындағы лагерьлердің, етектегі қала мен вокзал-</w:t>
        <w:br/>
        <w:t>дың электр шамдары көктегі бырдай болған алтын жұлдыз-</w:t>
        <w:br/>
        <w:t>дармен жымыңдасып, ым қағысқандай құлпырып ойнаулары</w:t>
        <w:br/>
        <w:t>Аянның шарқ ұрған ұшқыр қиялын дерексіз, түпсіз жырақ-</w:t>
        <w:br/>
        <w:t>қа шақырғапдай болды.</w:t>
        <w:br/>
        <w:t>Аян күрсініп айнала қарал, аяқ астындағы лагерьдің жо-</w:t>
        <w:br/>
        <w:t>ғарғы ұшығына көз жіберді. Тау мұнарының күңгірт торғы-</w:t>
        <w:br/>
        <w:t>нына оралғап ағаш арасындағы әр жерде әлсіреп жылтылда-</w:t>
        <w:br/>
        <w:t>ған ұшқын сияқты от араларынан Айлақтың үйін іздеді.</w:t>
        <w:br/>
        <w:t>Байсейтәвке қарап, дауысын соза сөйлеп:</w:t>
        <w:br/>
        <w:t>-- Жа-рай-ды!.. Не деген жақсы кеш... Ылғи осындай</w:t>
        <w:br/>
        <w:t>жерде тұрып әңгімелер, өлеңдер, кітаптар жазып жатар ма</w:t>
        <w:br/>
        <w:t>едіЗ -- деді.</w:t>
        <w:br/>
        <w:t>Байсейтов Аянға:</w:t>
        <w:br/>
        <w:t>-- Несі бар!.. осында келіп жатып жазуға болады ғой! -</w:t>
        <w:br/>
        <w:t>деді.</w:t>
      </w:r>
    </w:p>
    <w:p>
      <w:r>
        <w:t>Ертеңінде Әмине, Байсейтов, Аян үшеуі Вилянікіне бар-</w:t>
        <w:br/>
        <w:t>ды. Үйлерінің сыртында олар шай ішіп отыр екен. Шай ішіп</w:t>
        <w:br/>
        <w:t>отырған Виляның үй-ішінің адамдарының ішінде бір-екі қо-</w:t>
        <w:br/>
        <w:t>нақтары көрінді, Бірі түнеу күні Салскең мен Аян келіп кет-</w:t>
        <w:br/>
        <w:t>кенде Вилянікіне келіп отырған Виляның жақсы танысы және</w:t>
        <w:br/>
        <w:t>Аянның да танысы Сақас деген жолдас скен. Бірі татар қы-</w:t>
        <w:br/>
        <w:t>зы. Виля мен Сақас тұрып амандасты:</w:t>
        <w:br/>
        <w:t>Виля күліп Аянға:</w:t>
        <w:br/>
        <w:t>-- Міше, танысыңыз, мынау қыздарым!. Мынау біздің</w:t>
        <w:br/>
        <w:t>әйсл,--- деп, Айлақ пен қасындағы қызы мен әйелін көрсетті.</w:t>
        <w:br/>
        <w:t>Аян ішінен: «Мынау қызымен жаңа ғана таныстырғаны</w:t>
        <w:br/>
        <w:t>ма9» деп күлімсіреп, қыздармен амандасты. Опан соң Внля-</w:t>
        <w:br/>
        <w:t>ның әйелімен амандасты. Самауырдың тасасында тұрған</w:t>
        <w:br/>
        <w:t>кішкене қызымен амандасуға қолын созып еді, Виля күліп:</w:t>
        <w:br/>
        <w:t>-- Бұл біздің первый сорт! -- деді.</w:t>
        <w:br/>
        <w:t>Аянға Сақас пен Виля арасынан орын берді. Аян басын-</w:t>
        <w:br/>
        <w:t>дағы кепкесін алып еді, Виля кішкепе қызына Аянның кепке-</w:t>
        <w:br/>
        <w:t>сіп үйіше апартып қойғызды.</w:t>
        <w:br/>
        <w:t>-- Шай құй!.. Шай құй Аянға! -- деді Виля.</w:t>
        <w:br/>
        <w:t>Айлақ, Әммне және қонақ қыз тұрып үйге қарай кетті.</w:t>
        <w:br/>
        <w:t>Шай құймп беріп, Виляның әйелі Аянға күліп:</w:t>
        <w:br/>
        <w:t>-- Анау күші неге келмедіціз2 - деді. Аян не айтарын</w:t>
        <w:br/>
        <w:t>білмей, Виляға қарап:</w:t>
        <w:br/>
        <w:t>-- Мені ертпей кетті ғой әлгі Қалайы,-- деді.</w:t>
        <w:br/>
        <w:t>Виля Аянға:</w:t>
        <w:br/>
        <w:t>-- Мына қатындар, оны істеген..,-- деді.</w:t>
        <w:br/>
        <w:t>343</w:t>
        <w:br/>
        <w:t>да, стол басыпдағы сөздері де Аянға тым жылы, тым жақып</w:t>
        <w:br/>
        <w:t>көрінді.</w:t>
        <w:br/>
        <w:t>25 июньде Аян қалаға қайтты. Айлақтікіне барған татар</w:t>
        <w:br/>
        <w:t>қызып іздеді. Айлақтың айтқан көшесінен оны таба алмады...</w:t>
        <w:br/>
        <w:t>-- Е, сайтан бұл қызды білмесін дсген ғой... Опы таппай</w:t>
        <w:br/>
        <w:t>қоймаспын, -- деді.</w:t>
        <w:br/>
        <w:t>Доктор қатыны да сол күні қайтқап екен.</w:t>
        <w:br/>
        <w:t>Айлақ туралы таныстары Аянға сдәуір әңгімелер айтты...</w:t>
        <w:br/>
        <w:t>Аянның көңіліне бұл әңгімелер өте жаман тиді. Аян үйіне</w:t>
        <w:br/>
        <w:t>қайтып келе жатып өкінді.</w:t>
        <w:br/>
        <w:t>«Әттегене-ай, осындай әңгімелерін бұрын айтпады-ау! --</w:t>
        <w:br/>
        <w:t>Бірақ, қазір айтқаны да теріс емес қой, енді...» -- деді.</w:t>
        <w:br/>
        <w:t>28-июоньде Айлақ Аянға тслефон соқты, Үйлеріне теле-</w:t>
        <w:br/>
        <w:t>фон құрылғанын айтты. Гелефонмен қалай сейлесу тәртібін</w:t>
      </w:r>
    </w:p>
    <w:p>
      <w:r>
        <w:t>айтты. Күле сөйлеп:</w:t>
        <w:br/>
        <w:t>-- Не ғып отырсыз?.. Жазуға кірістің бе9 - деді.</w:t>
        <w:br/>
        <w:t>-- Сол өзіміздің романды аздап жазып жүрмін!-- деді</w:t>
        <w:br/>
        <w:t>Аяп,</w:t>
        <w:br/>
        <w:t>30-мюньде Айлақ тағы телефон соқты:</w:t>
        <w:br/>
        <w:t>-- Неге звонит етпедің?..-- деді.</w:t>
        <w:br/>
        <w:t>-- Сепдердің телефондарыңды сұрап алу тіпті қиын екен</w:t>
        <w:br/>
        <w:t>ғой. Екі-үш рет сұрап ала алмадым! -- деді Аян.</w:t>
        <w:br/>
        <w:t>-- Қалаға барам деп едім. Бара алмай қалдым... Жығы-</w:t>
        <w:br/>
        <w:t>хып, аяғымның терісі жыртылып, қазір байлап алып жүрмін.</w:t>
        <w:br/>
        <w:t>Жазылған соң барам қалаға,-- деді Айлақ.</w:t>
        <w:br/>
        <w:t>-- Аяғы жарақаттанды деп Әмине айтып “еді,-- деді</w:t>
        <w:br/>
        <w:t>Аян.</w:t>
        <w:br/>
        <w:t>-- Өзім айтпасам сұрамайсың-ау? -- деді Айлақ.</w:t>
        <w:br/>
        <w:t>-- Әминенің айтуына қарағанда ондай жанға бататын жа-</w:t>
        <w:br/>
        <w:t>ра деген жоқ еді,-- деді Аян.</w:t>
        <w:br/>
        <w:t>-- Ей, маған он шақты конверт алып жіберші. Осы кон-</w:t>
        <w:br/>
        <w:t>верт табылмай қойды. Герт-бес хат жазып едім, төрт-бес кі-</w:t>
        <w:br/>
        <w:t>сіге, соларды жібере алмай жатырмып,-- деді Айлақ.</w:t>
        <w:br/>
        <w:t>-- Жарайды алып жіберейін!.. Өзің қалаға қашан келс-</w:t>
        <w:br/>
        <w:t>сіңЗ -- деді Аян күліп.</w:t>
        <w:br/>
        <w:t>-- Июльдің сегізінде барам... Әминелермен бірге бармақ</w:t>
        <w:br/>
        <w:t>болып едім, июльдің жетісінде барамыз деп уәделесіп ек.</w:t>
        <w:br/>
        <w:t>Бірақ біздің үйдегі қызмет істейтін әйел жетісінде дем алатын</w:t>
        <w:br/>
        <w:t>еді... Ол күні меп бара алмаймын, сегізінде -- барам,-- деді</w:t>
        <w:br/>
        <w:t>Айлақ.</w:t>
        <w:br/>
        <w:t>Июльдің жетісінде Әмипе мен Байсейтон екеуі қалаға,</w:t>
        <w:br/>
        <w:t>Аянлікіне келді.</w:t>
        <w:br/>
        <w:t>Ертеңінде сағат он-оп бір шамасында Айлақ телефоп</w:t>
        <w:br/>
        <w:t>соқты.</w:t>
        <w:br/>
        <w:t>39</w:t>
        <w:br/>
        <w:t>-- Және иттер жазған хатында мені әлгі Далия мен Кү-</w:t>
        <w:br/>
        <w:t>диялармен бірдейсің дейді. Әлгі Далияны алып айрылған ит</w:t>
        <w:br/>
        <w:t>кім еді, сонымен де... дейді. Бұл не деген иттің балалары,</w:t>
        <w:br/>
        <w:t>ей!» -- деді.</w:t>
        <w:br/>
        <w:t>-- Мағанда сүйдеп жазады... Ол кім еді өзі, сен сонымен</w:t>
        <w:br/>
        <w:t>Де таныс па едің? --- деді Аян.</w:t>
        <w:br/>
        <w:t>Бір кезде Аян соңғы өлендерінен бір-екі аузын жатқа</w:t>
        <w:br/>
        <w:t>оқыды. Айлақтың көзінен мөлтілдеп жас шықты, Оны көріп</w:t>
        <w:br/>
        <w:t>Аяп сасыцқырап:</w:t>
        <w:br/>
        <w:t>-- Көзіңнен жас шыққан ғой?.. Неге бүйттің жаным? --</w:t>
        <w:br/>
        <w:t>деді.</w:t>
      </w:r>
    </w:p>
    <w:p>
      <w:r>
        <w:t>Айлақ жастыққа бетін тығып тағы да жылады.</w:t>
        <w:br/>
        <w:t>Аян Айлақты құшақтап жұбатты.</w:t>
        <w:br/>
        <w:t>Кешпен отырып Ани «романға» кірісті. Түнімен жазды,</w:t>
        <w:br/>
        <w:t>өзін-өзі ұмытқандай болып, жазумен шұғылданды. Неше</w:t>
        <w:br/>
        <w:t>түрлі адамдардың құлықтарын, сырларын тексерді. Жинал-</w:t>
        <w:br/>
        <w:t>ған барлық ой, сезім тұздықтарын қалам арқылы қағазға төк-</w:t>
        <w:br/>
        <w:t>ті. Жазған «романы» көбінесе өлеңмен жазылған әңгіме еді.</w:t>
        <w:br/>
        <w:t>Аянның ішкі сезім-сырлары романдағы кернекті орын ала-</w:t>
        <w:br/>
        <w:t>тын адамныц құлық, мінез, сырларына құйылды. Романдағы</w:t>
        <w:br/>
        <w:t>бас кейіпкердің мінез-құлық, сырлары -- өзінің мінез-құлық,</w:t>
        <w:br/>
        <w:t>сырларындай болып жазылды. Романдағы бас кейіпкердің</w:t>
        <w:br/>
        <w:t>тұрмысын жазып келіп, жазған сәздерін қайтадан оқып, Аян</w:t>
        <w:br/>
        <w:t>ашы түрмен езу тартып күлді.</w:t>
        <w:br/>
        <w:t>-- Ым-м, асы болғаны ма біздің тұрмыс? -- деді.-- Қан-</w:t>
        <w:br/>
        <w:t>дай «үлгілі» тұрмыс, қандай «үлгі» боларлық әйел, қапдай</w:t>
        <w:br/>
        <w:t>«үлгі» боларлық «ер»!.. Өзіңе де болайын, тапқан әйеліңе де</w:t>
        <w:br/>
        <w:t>болайын...-- деді.</w:t>
        <w:br/>
        <w:t>Аян жатуға дайындалып тысқа шыққанда гаң білініп келе</w:t>
        <w:br/>
        <w:t>жатыр еді. Қызған денесін таң салқынына төсеп, Аян зеңгір</w:t>
        <w:br/>
        <w:t>аспандағы жылтылдаған алтын жұлдыздарға нұрын шашып</w:t>
        <w:br/>
        <w:t>келе жатқан тацға қарап тұрды. Қиырсыз аспанпың шексіз</w:t>
        <w:br/>
        <w:t>теңізіне қарап тұрып, Аян романдағы жазылған елеңдерінің</w:t>
        <w:br/>
        <w:t>бір-екі ауызын дыбыстап айтты. Айтқан өлеңі өзінің адасқан-</w:t>
        <w:br/>
        <w:t>дығын, жарқыраған алтын таңға шағып айтқан сөздей болды...</w:t>
        <w:br/>
        <w:t>«Не қылдым, есті осынша алдырғандай?</w:t>
        <w:br/>
        <w:t>Өкіптіп ақырында налдыоғандай?</w:t>
        <w:br/>
        <w:t>«Жұлдызың іздеп жүрген пақ осыЗ» деп</w:t>
        <w:br/>
        <w:t>Тұрақсыз үшқыпға һоз салдырғапдай2</w:t>
        <w:br/>
        <w:t>Не кегің бар жолдан мені тайдырғалың?</w:t>
        <w:br/>
        <w:t>Мені арзан ұшқынға қол жайдырғаның»..</w:t>
        <w:br/>
        <w:t>Алдантып былғанышқа былғандырып,</w:t>
        <w:br/>
        <w:t>Шындықпен иман нұрын шайдырғаның9. --</w:t>
        <w:br/>
        <w:t>деді.</w:t>
        <w:br/>
        <w:t>1% - 323</w:t>
        <w:br/>
        <w:t>-- Сіздікіне бара жатыр едім. Үйлеріңді көрейін деп</w:t>
        <w:br/>
        <w:t>едім! -- дедім.</w:t>
        <w:br/>
        <w:t>Сонан соң Виляның әйелі:</w:t>
        <w:br/>
        <w:t>-- Бұл бізге баратын кісі, жіберіңіз! - деп үйіне ертіп</w:t>
        <w:br/>
        <w:t>барды.</w:t>
        <w:br/>
        <w:t>-- Неге келіп едің деп сұраған жоқ па? -- деді Аян.</w:t>
        <w:br/>
        <w:t>-- Сұраған жоқ. Гек күледі, біледі ғой деймін!-- деді</w:t>
        <w:br/>
        <w:t>Хамит.-- Ноғай қызынан жасырмайтын керінеді ғой, хат-</w:t>
        <w:br/>
        <w:t>ты сол екеуі оқыды,-- деді.</w:t>
        <w:br/>
        <w:t>-- Сүйтті ме. Ым-м-м. Шасырмайтып болған ғой!--</w:t>
        <w:br/>
        <w:t>деді Аян,</w:t>
      </w:r>
    </w:p>
    <w:p>
      <w:r>
        <w:t>Қалаға жүреріпде Аян Әминепің дәптеріне екі ауыз өлең</w:t>
        <w:br/>
        <w:t>жазды. Ол өлеңді Айлақ келіп оқиды деп жазды. Өлеңді</w:t>
        <w:br/>
        <w:t>Әминенің дәптеріне жазып болып езу тартып күліп басын</w:t>
        <w:br/>
        <w:t>шайқады:</w:t>
        <w:br/>
        <w:t>-- Осондай өлеңдерді соңыра романға кіргіземін-ау!.. Не-</w:t>
        <w:br/>
        <w:t>ғып ылғи бір жексұрын өлеңдерді жазатып әдетке ұшыра-</w:t>
        <w:br/>
        <w:t>дым? Апырмау, «Біздің тұрмыстыц» осындай шірік түрлері</w:t>
        <w:br/>
        <w:t>мені шыпымеп жеңіп кетіп жүрмес пе екен осы?.. Тұрмыстың</w:t>
        <w:br/>
        <w:t>мұндай соқпағына қайдан ұшырадым осы? -- деді.</w:t>
        <w:br/>
        <w:t>Өлеңді қайтадан оқыды.</w:t>
        <w:br/>
        <w:t>Әминенің дәптеріне...</w:t>
        <w:br/>
        <w:t>А.Қ.--ҒА.</w:t>
        <w:br/>
        <w:t>«Тілегіңді ал, дүпиеден» деп,</w:t>
        <w:br/>
        <w:t>Сүйгснімді таңдатса,”</w:t>
        <w:br/>
        <w:t>ір ақ қана сүйгепіңді</w:t>
        <w:br/>
        <w:t>Береміз деп андатса.</w:t>
        <w:br/>
        <w:t>Көк «ұжмағын» талақ қылып,</w:t>
        <w:br/>
        <w:t>Бір-ақ тілек қылар ем,</w:t>
        <w:br/>
        <w:t>Гиш нәрсеге мойын бұрмай,</w:t>
        <w:br/>
        <w:t>«Аққуымды» алар см.</w:t>
        <w:br/>
        <w:t>1932 жыл. 19 июһь. Лагерь.</w:t>
        <w:br/>
        <w:t>Аян қалаға келіп қызметін істеп жүрді. 22 июньде Аян</w:t>
        <w:br/>
        <w:t>лагерьдегі Әмипепікіне тағы да барды. Тағы да кешке барып</w:t>
        <w:br/>
        <w:t>еді,</w:t>
        <w:br/>
        <w:t>Земленкелерінде кәресін шамның жарығымен Әмине мен</w:t>
        <w:br/>
        <w:t>Байсейтов Аян үшеуі сөйлесіп, шай ішіп болған соң, Аян</w:t>
        <w:br/>
        <w:t>Әминенің дәптерін қарады. Әмине күліп:</w:t>
        <w:br/>
        <w:t>-- Абэн, әнеугі сіздің жазғаныңызды Айлақ тартын алып</w:t>
        <w:br/>
        <w:t>кетті... Кәне өзі де бірдеме жазып кетті! - деді.</w:t>
        <w:br/>
        <w:t>Аян күліп:</w:t>
        <w:br/>
        <w:t>-- Е, неге бердің?.. Сенің дәптеріңе жазылған сөз емес</w:t>
        <w:br/>
        <w:t>пе еді? -- деді.</w:t>
        <w:br/>
        <w:t>-- Айттым мен, тек оқыңыз да қойыңыз деп, болмай</w:t>
        <w:br/>
        <w:t>алып кетті, маған жазған өлең дейді. Әлгі, тігі ноғай қызы</w:t>
        <w:br/>
        <w:t>Мен екісі келген еді. Келіп дәптерді қарап, өлеңді оқып, жыр-</w:t>
        <w:br/>
        <w:t>311</w:t>
        <w:br/>
        <w:t>бір-бір ішкізді. Аян Айлақ пеп қонақ қызға қарап отырып,</w:t>
        <w:br/>
        <w:t>ішінен: Айлақтан ана қыздың көзі мен бет ажары тәуір екен-</w:t>
        <w:br/>
        <w:t>ау» деді.</w:t>
        <w:br/>
        <w:t>Еркектер қызыңқырап отырды. Бұрын шылым тартпай-</w:t>
        <w:br/>
        <w:t>тын Аян бүгін шылымды көбірек тартты. Бір нәрсеге көңілі</w:t>
        <w:br/>
        <w:t>алабұртқанда Аянның шылым тартатын да бір әдеті бар еді.</w:t>
        <w:br/>
        <w:t>Қалың үлкен күміс портсигардан шылым алып, піл сүйегінен</w:t>
        <w:br/>
        <w:t>істелген, алтындаған әдемі ақ мүштікпен шылымды тарта</w:t>
        <w:br/>
        <w:t>түсіп отырды. Шылым тартқанда, не сыра, не қызыл шарап</w:t>
        <w:br/>
        <w:t>ішкенде, Аянның көзі Айлақтың көзіне түсіп, қарасып қалып</w:t>
      </w:r>
    </w:p>
    <w:p>
      <w:r>
        <w:t>отырды. Айлақ жымыңдап күліп қояды. Әмине қасына қсл-</w:t>
        <w:br/>
        <w:t>генде, сыбырлай күңкілдеп Аян туралы бірдемені айтып кү-</w:t>
        <w:br/>
        <w:t>ліп еді. Айлақ пен қонақ қыз ас ітісі мен қайтты.</w:t>
        <w:br/>
        <w:t>Біраздан соң Вилялар қайтты. Қайтарда Аянды ертіп</w:t>
        <w:br/>
        <w:t>кетпек болды. Аянның кепкесін алып, қолына ұстатып, Виля:</w:t>
        <w:br/>
        <w:t>-- Жүр, әйде, біздікіне барамыз!-- дсді. Аян олардікіне</w:t>
        <w:br/>
        <w:t>қазір баруды ыңғайсыз көріп:</w:t>
        <w:br/>
        <w:t>-- Кейінірек барармыз, кейінірек барайық!-- деді.</w:t>
        <w:br/>
        <w:t>Виля:</w:t>
        <w:br/>
        <w:t>-- Жарайды ендеше, келесіңдер ғой?., Келіңдер! - деп</w:t>
        <w:br/>
        <w:t>кетті.</w:t>
        <w:br/>
        <w:t>Үйтсе де, ол күні Аяндар Вилянікіне баруды ыңғайсыз-</w:t>
        <w:br/>
        <w:t>дау көрді. «Қайта-қайта келді дейді гой», деді ішінен Аян.</w:t>
        <w:br/>
        <w:t>Ертеңінде, 19 июньде Аян қалаға қайтты. Қайтардың ал-</w:t>
        <w:br/>
        <w:t>дында бір аз ғана өлең жазды. Өлеңді бір жазып оқып, өзгер-</w:t>
        <w:br/>
        <w:t>тіп жазды.. Өлеңнің ішінде, енді Айлақты «тез ұмытсам</w:t>
        <w:br/>
        <w:t>екен» деген тілегін айтты. Айлақ қаладағы Аяндікіне келіп</w:t>
        <w:br/>
        <w:t>кеткенде «ертең тағы да келем» деп уәде қылып, бірақ кел-</w:t>
        <w:br/>
        <w:t>мей, тек телефонмен сөйлесіп қана кеткенін айтты. Аянның</w:t>
        <w:br/>
        <w:t>кейпі бір түрлі солғындау, мұңайғандау еді. Өлеңі де сол са-</w:t>
        <w:br/>
        <w:t>рынмен жазылды... Соңғы өзгертіп жазған өлеңі мынадай</w:t>
        <w:br/>
        <w:t>сді:</w:t>
        <w:br/>
        <w:t>«..Шыш махаббат іздеу сұм дерт,</w:t>
        <w:br/>
        <w:t>Жар жүректің жарасы.</w:t>
        <w:br/>
        <w:t>Қиын қасірет табылуы,</w:t>
        <w:br/>
        <w:t>Дерттің біту шарасы... »</w:t>
        <w:br/>
        <w:t>Бұл өлеңді жазып алып оқып, Аян ашы шыраймен езу</w:t>
        <w:br/>
        <w:t>тартып өзіне өзі күлді:</w:t>
        <w:br/>
        <w:t>-- Махаббат сезімін мазақтап жазған өлең болды-ау!</w:t>
        <w:br/>
        <w:t>Бот дурак! -- деп қарындашты жерге тастай берді. Біраз</w:t>
        <w:br/>
        <w:t>сйлап тағы да жазды:</w:t>
        <w:br/>
        <w:t>&lt;...Бұл дүннеде шын махаббат --</w:t>
        <w:br/>
        <w:t>Іздеудей дерт бар ма екен?</w:t>
        <w:br/>
        <w:t>Сол дертті тез бітіруге</w:t>
        <w:br/>
        <w:t>Дәрмен іздеу ар ма скен?</w:t>
        <w:br/>
        <w:t>315</w:t>
        <w:br/>
        <w:t>Айназар: - Қандай ноғай қызы?.. Мұнда неменеге келген</w:t>
        <w:br/>
        <w:t>қыз? -- деді.</w:t>
        <w:br/>
        <w:t>Әшір: -- Өзі ноғай емес, башқұрт қызы. Пентрсоюздап</w:t>
        <w:br/>
        <w:t>осында қомандировкамен келген еді. Енді осында, облпотреб-</w:t>
        <w:br/>
        <w:t>союзда қызметке қалатын болып жүрі..</w:t>
        <w:br/>
        <w:t>Айназар күліп: -- Оқыған қыз ғой өзі?..</w:t>
        <w:br/>
        <w:t>Әшір: -- Оқыған, ВУЭ-ды бітірген қыз!..</w:t>
      </w:r>
    </w:p>
    <w:p>
      <w:r>
        <w:t>Айназар: -- Жарайды, таныстыр! - деді.</w:t>
        <w:br/>
        <w:t>Әшір күліп: - Мен қазір осында шақырайын оны,--</w:t>
        <w:br/>
        <w:t>деді.</w:t>
        <w:br/>
        <w:t>Айназар күліп: -- «Шақырғанда менің кім екенімді әуелі</w:t>
        <w:br/>
        <w:t>айтпай таныстыр. Жай ғана, кез болғап адам сияқты қылып</w:t>
        <w:br/>
        <w:t>таныстыр. Мен әуелі қызды көрейін, ұнамайтын болса таныс</w:t>
        <w:br/>
        <w:t>болмаймын!.. - деді.</w:t>
        <w:br/>
        <w:t>Әшір күліп, басын изен: --- Жарайды! -- деді.</w:t>
        <w:br/>
        <w:t>Жанындағы телефон тұтқасын алды:</w:t>
        <w:br/>
        <w:t>-- «2-03»- деді.</w:t>
        <w:br/>
        <w:t>-- Облпотребсоюз ба3,. Сұлтанованы телефонға шақыры-</w:t>
        <w:br/>
        <w:t>ңызшы... Рақшасв.. - деді.</w:t>
        <w:br/>
        <w:t>"Телефон тұтқасының құндақшасын құлағына ұстап отыр-</w:t>
        <w:br/>
        <w:t>ган бойымен Әшір Айназарға қарап күлді Қазір шақырады</w:t>
        <w:br/>
        <w:t>деді.</w:t>
        <w:br/>
        <w:t>-- Әлло! Бұл кім? Ә-а, Айсұлу!.. Мұнда келіп кет әлі!..</w:t>
        <w:br/>
        <w:t>Жарайды, -- деді. н</w:t>
        <w:br/>
        <w:t>"Гедефонның тұтқасын орнына іліп қойып, Айназарға: --</w:t>
        <w:br/>
        <w:t>Қазір.</w:t>
        <w:br/>
        <w:t>Айпазар күліп, қозғалып қойып үстіндегі өңінен жуылма-</w:t>
        <w:br/>
        <w:t>ған ақ жібек көйлегінің ағытулы жағасын түзеді. Астары сұр</w:t>
        <w:br/>
        <w:t>жібек замшы белбеуіп жөндеп, Әшірге тағы да:</w:t>
        <w:br/>
        <w:t>-- Сен таныстырғанда менің кім екепімді айтпа, егер де</w:t>
        <w:br/>
        <w:t>таныс болып кеткендей болсақ, біле жатар!-- деді.</w:t>
        <w:br/>
        <w:t>Әшір күліп: «Жарайды айтпайын кім екеніңді» - деді.</w:t>
        <w:br/>
        <w:t>Кешікпей бұлар отырған бөлмеге ұзынша бойлы, сидалау</w:t>
        <w:br/>
        <w:t>аққұба жас әйел кіріп келді. Жалаң бас. Қою қалың шашын</w:t>
        <w:br/>
        <w:t>желкесінен жоғары түйген. Үстіне кигені жабайы шыт көй-</w:t>
        <w:br/>
        <w:t>лек. Кіріп келген аққұба әйелге Әшірдің қарауынан, күтіп</w:t>
        <w:br/>
        <w:t>отырған башқұрт қызы Айсұлудың сол екенін білді Айназар.</w:t>
        <w:br/>
        <w:t>Башқұрт қызының бет шырайы /Айназарға ұяң көрінді.</w:t>
        <w:br/>
        <w:t>«Ұялшақтау қыз-ау өзі»... деді ішінен.</w:t>
        <w:br/>
        <w:t>Қыз келіп жай сыпайы жшымиып Әшірмен қол алысып</w:t>
        <w:br/>
        <w:t>амандасты. Әшір: «Танысыңыздар!» --- деп әйел мен Айна-</w:t>
        <w:br/>
        <w:t>зарды тапыстырды. Айсұлу Әшірдің қасына отырып жай ғана</w:t>
        <w:br/>
        <w:t>сөйлесіп отырды. Айназар жай аңқау отырған адам сияқта-</w:t>
        <w:br/>
        <w:t>пын, әр бір қимылын бағып отырды. Башқұрт қызы Әшірдің</w:t>
        <w:br/>
        <w:t>325</w:t>
        <w:br/>
        <w:t>Еркек іздеген әйел:</w:t>
        <w:br/>
        <w:t>-- Ендеше үшеуіміз ішерміз,- деді.</w:t>
        <w:br/>
        <w:t>Аян:</w:t>
        <w:br/>
        <w:t>-- Гүн ішінде сендерді мен ертіп жүрем бе? -- деді.</w:t>
      </w:r>
    </w:p>
    <w:p>
      <w:r>
        <w:t>Еркекке көзіп сүзген әйел:</w:t>
        <w:br/>
        <w:t>-- Оған қайғырмай-ақ қой, өзіміз барып, өзіміз қай-</w:t>
        <w:br/>
        <w:t>тайық.</w:t>
        <w:br/>
        <w:t>Аян:</w:t>
        <w:br/>
        <w:t>-- Шақ! -- деді.</w:t>
        <w:br/>
        <w:t>Ертеңіне Аяндікіне бір қонақтар келіп отырды. Гүс кезін-</w:t>
        <w:br/>
        <w:t>де сол қонақтар отырганда Айлақ пен Әсия келіп, қонақтар</w:t>
        <w:br/>
        <w:t>отырған соң кірс алмай кетті.</w:t>
        <w:br/>
        <w:t>Оның ертеңіне түске тағы да келді екеуі... Аян үйде оңа-</w:t>
        <w:br/>
        <w:t>ша еді. Үйде тек қалада оқуда жүрген өзінің жақындары, бір-</w:t>
        <w:br/>
        <w:t>скі ауыл жігіттері бар еді.</w:t>
        <w:br/>
        <w:t>Әсня біраздан соң кетіп қалды да, Айлақ пен Аян оңаша</w:t>
        <w:br/>
        <w:t>қалды... Екеуі ойнап, әңгімелесіп отырғанда Аяп Айлақтың</w:t>
        <w:br/>
        <w:t>бетіне, қимылдарына, мінездеріне, сөздерінің түрлеріпе</w:t>
        <w:br/>
        <w:t>қарап:</w:t>
        <w:br/>
        <w:t>«Апырай, осының соншалық несі бар кісі қызықтырар-</w:t>
        <w:br/>
        <w:t>лық9»-- деп отырды.</w:t>
        <w:br/>
        <w:t>Ішінен Аян өзін-өзі сөкті: «Қалай болғанда да дұрыс</w:t>
        <w:br/>
        <w:t>нәрсе емес-ау. Неғып осынша азып кеттім осы? Бір меңіреу</w:t>
        <w:br/>
        <w:t>тұманда ұйқыда жүрген сияқтымын-ау... неге ашылмайды бұл</w:t>
        <w:br/>
        <w:t>сасық ұйқы?» -- деді ішінен.</w:t>
        <w:br/>
        <w:t>Ол күні Айлақ Аяндікінен кетке жақын кетті. 77-тонь</w:t>
        <w:br/>
        <w:t>күні Аяп лагерь жақтағы Әминенікіне барды. Қаладап шы-</w:t>
        <w:br/>
        <w:t>ғысымен Аянға қарсы жаңбыр жауған еді. Аян қарсы жауған</w:t>
        <w:br/>
        <w:t>жауыпды елемеді. Аян барып түскенде күп батқан кез еді.</w:t>
        <w:br/>
        <w:t>Лагерьде жүрген үш-төрт қызметкер Аянмен амандасып,</w:t>
        <w:br/>
        <w:t>сейлесіп, біреуі Аяппың жазу мәселелерін сұрап тұрды.</w:t>
        <w:br/>
        <w:t>Аянның ойы басқада, тек көзі сөз айтып тұрған жігіттерде</w:t>
        <w:br/>
        <w:t>елі.</w:t>
        <w:br/>
        <w:t>Әминенің пәтері лагерьдің сыстындағы бір жотаның ұс-</w:t>
        <w:br/>
        <w:t>тіндегі крестьян землепкесі сді. Әминепің күйеуі сонда қыз-</w:t>
        <w:br/>
        <w:t>мет қылатын. Іңірде ас ішіп болып, Аян мен Байсейтов екеуі</w:t>
        <w:br/>
        <w:t>зсмленкенің алдына шығып тұрды. Бұлардың түрған жері</w:t>
        <w:br/>
        <w:t>таудың етегіндегі бір биіктеу жотаның үсті. Лагерьдің бэрі</w:t>
        <w:br/>
        <w:t>аяқ астындағы ағаш арасында, Қала одан төмен ойда, ал қа-</w:t>
        <w:br/>
        <w:t>дадан төмен вокзал, Аяп кеудесін салқын ауаға төсеп, біресе</w:t>
        <w:br/>
        <w:t>кектегі бырдай алтын жұлдыздарға қарап, бірссе аяқ астын-</w:t>
        <w:br/>
        <w:t>дағы ағаш арасындағы лагерьлердің, етектегі ағаш арасында-</w:t>
        <w:br/>
        <w:t>ғы қаланың одан арғы вокзалдың жұлдыздай электр шамда-</w:t>
        <w:br/>
        <w:t>рыпа қарап тұрды. Біресе аспанның көк күмбезіне сұғылған</w:t>
        <w:br/>
        <w:t>қарлы таудың бойларына қарап тұрды. Аянның қиялы ша-</w:t>
        <w:br/>
        <w:t>312</w:t>
        <w:br/>
        <w:t>Олардың көрсеткен адресі бойынша Аян оларға кейіп</w:t>
        <w:br/>
        <w:t>жауап жазды. Сонан соң, Аян тағы да әлгілерден хат алды.</w:t>
        <w:br/>
        <w:t>Тағы да жаман хат.</w:t>
        <w:br/>
        <w:t>13-июльде Аян Айлақпен телефон арқылы сөйлесті.</w:t>
      </w:r>
    </w:p>
    <w:p>
      <w:r>
        <w:t>-- Ертең қалаға барам,-- деді Айлақ.</w:t>
        <w:br/>
        <w:t>-- Бізге кіресің бе? -- деді Аяп.</w:t>
        <w:br/>
        <w:t>-- Кірмеймін! - деді Айлақ.</w:t>
        <w:br/>
        <w:t>14-юльде, сағат 9 да киініп тысқа шығып, Аян Айлақтың</w:t>
        <w:br/>
        <w:t>келіп түсетін Қа лайының үйіне қарай жүрді. Жолай дүкен</w:t>
        <w:br/>
        <w:t>алдынан Әсия кездесіп, екеуі сөйлесіп тұрды. Сонан соң Әсия</w:t>
        <w:br/>
        <w:t>Айлақтың түсетін пәтеріне қарай кетті, Аян сол арада күтіп</w:t>
        <w:br/>
        <w:t>жүрді. Едәуір уақыт өтті.</w:t>
        <w:br/>
        <w:t>сы мен не ғып тұрмын?.. Анау күні қоям дегенім қай-</w:t>
        <w:br/>
        <w:t>да еді? Қой, енді осы ақырғы іздегенім болсын!.. Қайтем мұ-</w:t>
        <w:br/>
        <w:t>ны?., Ай, итсің гой өзің!» -- деді Аян өзіне.</w:t>
        <w:br/>
        <w:t>Айлақ пен Әсия келе жатыр екен. «Үйіңе бара бер!» де-</w:t>
        <w:br/>
        <w:t>гендей ым қақты. Аян үйіне келді. Қараса жазу столының</w:t>
        <w:br/>
        <w:t>үстінде Айлақтың жазған хаты жатыр екен. Бүгін, жаңа жаз-</w:t>
        <w:br/>
        <w:t>ған хат.</w:t>
        <w:br/>
        <w:t>-- Ей, мына хатты кім әкелді» -- деді үйдегі балаларға.</w:t>
        <w:br/>
        <w:t>-- Қайдам, бағана Қалайының қызы келіп отырып кет-</w:t>
        <w:br/>
        <w:t>кен,-- десті.</w:t>
        <w:br/>
        <w:t>Аян түсінді. Хатты оқыды. Айлақ хатқа Аянның шын ат-</w:t>
        <w:br/>
        <w:t>ын жазыпты. Өзінің шын атын жазыпты. Бірақ біз аттарын</w:t>
        <w:br/>
        <w:t>жазбай-ақ, хатты көшірейік. Емлесі Айлақтікі:</w:t>
        <w:br/>
        <w:t>«Аян.</w:t>
        <w:br/>
        <w:t>Мен келдім таңертең, Бірақ ауырып отырмын келгеніме</w:t>
        <w:br/>
        <w:t>өкініп.</w:t>
        <w:br/>
        <w:t>Жәпе туфлиіме келген едім, даяр болған екі пар, мамам</w:t>
        <w:br/>
        <w:t>мен менікі. Оған ақша сұрап жатыр. Бұрын айлықтан ұстап</w:t>
        <w:br/>
        <w:t>қалатып, енді ақша келмесең бермеймін деп отыр. Мүмкін</w:t>
        <w:br/>
        <w:t>болса маған 44 сомдай ақша беріп жібер, Өзім барармын, са-</w:t>
        <w:br/>
        <w:t>ғат бірлер шамасында. Ертең сағат 4 те кетем. Сәлеммен хат</w:t>
        <w:br/>
        <w:t>жазып қалған,</w:t>
        <w:br/>
        <w:t>Айлақ.</w:t>
        <w:br/>
        <w:t>ІУП--32-- жыл».</w:t>
        <w:br/>
        <w:t>Кешікпей алған жексұрын хаттары туралы сөйлесті. Ай-</w:t>
        <w:br/>
        <w:t>лақ Аян алған екі хатты сұрады.</w:t>
        <w:br/>
        <w:t>-- Оқиық, көрсетші! -- деді.</w:t>
        <w:br/>
        <w:t>-- Кейін көрсетем... Сен алған хатыңды ала келдің бе? --</w:t>
        <w:br/>
        <w:t>деді Аян.</w:t>
        <w:br/>
        <w:t>-- Жоқ, үйде кісілер болып ала алмадым. Қиынға тығып</w:t>
        <w:br/>
        <w:t>тастаған едім, -- деді Айлақ.</w:t>
        <w:br/>
        <w:t>322</w:t>
        <w:br/>
        <w:t>-- Мен қалаға келіп едім... Пәлен жерде отырмын, Әми-</w:t>
        <w:br/>
        <w:t>неге, айт келіп мені ертіп кетсін! -- деді.</w:t>
      </w:r>
    </w:p>
    <w:p>
      <w:r>
        <w:t>-- Жарайды, жарайды! -- деді Аян. Кеудесін керіп жылы</w:t>
        <w:br/>
        <w:t>шыраймен езу тартып күлді.</w:t>
        <w:br/>
        <w:t>Әмине Айлақты ертіп келді.</w:t>
        <w:br/>
        <w:t>Ол күні Әмине, Байсейтов, Айлақ бәрі Аяндікінде бол-</w:t>
        <w:br/>
        <w:t>дм. Аян мән Айлақ көбінесе оңатпа қалып сөйлесіп, күлісіп</w:t>
        <w:br/>
        <w:t>ойнап отырды. Анау күнгі түнде Аяппан арақ сұрайтын Да-</w:t>
        <w:br/>
        <w:t>лия соққанның соңғы былықтарын Айлақ қайта-қайта сұрай</w:t>
        <w:br/>
        <w:t>берді.</w:t>
        <w:br/>
        <w:t>"Тамақ жеп, азырақ үзім шарабын ішіл, күн еңкейген</w:t>
        <w:br/>
        <w:t>кезде Әминге мен Байсейтов қайтты. Айлақ та қайтпақ болып</w:t>
        <w:br/>
        <w:t>еді «біраз отырып кет, сен ертең қайтасың ғой» деп /Аян</w:t>
        <w:br/>
        <w:t>Айлақты жібермей қалды.</w:t>
        <w:br/>
        <w:t>Аяп меп / ақ оңашада біресе ашуланысты, біресе қайта</w:t>
        <w:br/>
        <w:t>күлісіп әңгімелесті.</w:t>
        <w:br/>
        <w:t>Бүгінгі Айлақтың мінезіне қарағанда, бір нәрсеге өте жай-</w:t>
        <w:br/>
        <w:t>сызданып жүрген сияқты... Аяп «бұл қалай?» «Мұнда не гәп</w:t>
        <w:br/>
        <w:t>бар?» -- деп ойланып отырды.</w:t>
        <w:br/>
        <w:t>Айлақ Аянға:</w:t>
        <w:br/>
        <w:t>-- Қалай, таныстарың мені саған жамапдайтын шығар,</w:t>
        <w:br/>
        <w:t>Ә?- деді.</w:t>
        <w:br/>
        <w:t>-- Онша орасан жамандайтын ешкім жоқ, бұрын өзіңе</w:t>
        <w:br/>
        <w:t>белгілі адамдар, сені әрине мақтамайды. Оны өзің дс білетін-</w:t>
        <w:br/>
        <w:t>сің,-- деді Аян.</w:t>
        <w:br/>
        <w:t>-- Мен бір хаттар алып жүрмін. Біреу мені айтпағанды</w:t>
        <w:br/>
        <w:t>айтып жамандайды..-- деді Айлақ.</w:t>
        <w:br/>
        <w:t>3 Қандай хат? Біреуден хат алып жүрмін дейсің</w:t>
        <w:br/>
        <w:t>бе?.. Кім жазалы? Не деп жазады? Қашаннан бері алып</w:t>
        <w:br/>
        <w:t>жүрсің ол хатты? -- деді Аян.</w:t>
        <w:br/>
        <w:t>-- Екі хат алдым. Әуелгісін жыртып тастап едім, екінші</w:t>
        <w:br/>
        <w:t>хат жазыпты, (Жауап қайыр, әйтпесе саған жаза береміз дейді.</w:t>
        <w:br/>
        <w:t>Не деген иттің баласы екенін білмеймін, аузына түскенін</w:t>
        <w:br/>
        <w:t>айтып жамандайды!-- деді Айлақ.</w:t>
        <w:br/>
        <w:t>-- Хаттың астына қол қоя ма) -- деді Аян.</w:t>
        <w:br/>
        <w:t>-- Қол қояды. Жазған адамдардың өз аттары емес қой</w:t>
        <w:br/>
        <w:t>деймін. Әзі ылғи «біз» деп жазады. Бірінші хаты тіпті жамап</w:t>
        <w:br/>
        <w:t>еді. Екі: хаты одан гәрі жұмсақтау. |Бауап жаз дейді. До</w:t>
        <w:br/>
        <w:t>востргбования қылып жаз дейді. Юнусов дегеннің атына,--</w:t>
        <w:br/>
        <w:t>дейді, - деді Айлақ. Опнап соң әлгі Далия, Күлия,-- үшеуің</w:t>
        <w:br/>
        <w:t>қазір бір қалыптағы адамсыңдар дейді.</w:t>
        <w:br/>
        <w:t>Аян мен Айлақ бұл турады едәуір сөйлесіп отырды. Аян</w:t>
        <w:br/>
        <w:t>ішінен:</w:t>
        <w:br/>
        <w:t>«Е, е, мұның әлгі құбылшып кейімпазданып отырғаны</w:t>
        <w:br/>
        <w:t>асы скен ғой. Апырай, бұл шыпымен Далия меп оның жол-</w:t>
        <w:br/>
        <w:t>%29</w:t>
        <w:br/>
        <w:t>&gt;</w:t>
      </w:r>
    </w:p>
    <w:p>
      <w:r>
        <w:t>Әшір Айназардың кім екенін айтқандай болды.</w:t>
        <w:br/>
        <w:t>Сүйтіп Әшір:</w:t>
        <w:br/>
        <w:t>-- Жүріңдер, жүріп келейік. Мына жолдастікіне барып</w:t>
        <w:br/>
        <w:t>отырып қайтармыз? -- деді.</w:t>
        <w:br/>
        <w:t>Ақыры екі әйелді ертіп, бұлар тысқа шықты.</w:t>
        <w:br/>
        <w:t>Кеш қараңғы еді. Қалада электр жанбайды. Көшелерді</w:t>
        <w:br/>
        <w:t>жағалай өскен биік қалың ағаштардың қою жапырақтары қа-</w:t>
        <w:br/>
        <w:t>ла үйлерін бүркеп, көше бойларын тым қараңғы қылады. Тек</w:t>
        <w:br/>
        <w:t>кейбір үйлердің терезелерінен жылтырап керінген от, кейбір</w:t>
        <w:br/>
        <w:t>қақпалардың босағаларындағы сығырайып жылтыраған кіш-</w:t>
        <w:br/>
        <w:t>кене лампалардың оттары қара тышқанның көзіндей жылты-</w:t>
        <w:br/>
        <w:t>райды. Көше жиектеріне төсеген түйіртпек тастарға аяқтары</w:t>
        <w:br/>
        <w:t>соқтығып, сүрініп, малтығып, тобықтары бұлтылдап, төртеуі</w:t>
        <w:br/>
        <w:t>бірін-бірі қолтықтап, Фантан кешесімен төмен жүрді. Раданы</w:t>
        <w:br/>
        <w:t>Әшір қолтықтап, Айназар Айсұлуды қолтықтады. Айназар</w:t>
        <w:br/>
        <w:t>қолтықтаған қолымен Айсұлудың жалаңаш білегін ұстап келе</w:t>
        <w:br/>
        <w:t>жатты. Айназар әйелмен қолтықтаспайтып еді. Анда-санда,</w:t>
        <w:br/>
        <w:t>кейде бір жақын әйелді қолтықтаған болса, сыпайылап білегі-</w:t>
        <w:br/>
        <w:t>нен ұстап отыру Айназардың әдеті еді.</w:t>
        <w:br/>
        <w:t>Айсұлуды қолтықтап алысымен, ақырын еппен білегін</w:t>
        <w:br/>
        <w:t>ұстап, Айназар ішінен ойлады:</w:t>
        <w:br/>
        <w:t>«Білегі балғын екен-ау, дене бітісі жетік қыз ғой. Шашы</w:t>
        <w:br/>
        <w:t>қалың, қою, тістері ірі, мықты, кемі жоқ бір тегіс. Тістері ақ,</w:t>
        <w:br/>
        <w:t>егерде тістерін күтіп жүрсе бұдан да гппақ болар еді. Бірақ</w:t>
        <w:br/>
        <w:t>өзі әдеміленіп жүрмейтін әйел сияқты. Бім... Онысы салақтық</w:t>
        <w:br/>
        <w:t>емес, сәнденуді жаратпайтындығы болар. Өзі қай жағынан</w:t>
        <w:br/>
        <w:t>қарасаңда Жаниядан артық қой» деді.</w:t>
        <w:br/>
        <w:t>Айсұлу:</w:t>
        <w:br/>
        <w:t>-- Менің қараңғыда кезім еш нәрсені көрмейді. Тауық со-</w:t>
        <w:br/>
        <w:t>қырлығы сияқты!-- деді күліп, Әшір:</w:t>
        <w:br/>
        <w:t>-- Айназар, Айсұлуды мықтап қолтықтап ал. Жыгып</w:t>
        <w:br/>
        <w:t>алма,-- деді.</w:t>
        <w:br/>
        <w:t>Айназар:</w:t>
        <w:br/>
        <w:t>-- Жығылсақ бірге жығылармыз! -- деді күле сөйлеп.</w:t>
        <w:br/>
        <w:t>Көше жиегінің бұдырмақ тастарына аяқтары қақтыға бер-</w:t>
        <w:br/>
        <w:t>ген ссң, тегістеу жер Іздеп жолдан шыға жүрді.</w:t>
        <w:br/>
        <w:t>-- Алматының көшесінде жүру бір түрлі қиын?.. Әсіресе</w:t>
        <w:br/>
        <w:t>кешке жүріп болмайды!-- деді Айсұлу.</w:t>
        <w:br/>
        <w:t>-- ИЯ солай, мұның көшесі бір түрлі жексұрын!-- деді</w:t>
        <w:br/>
        <w:t>Айназар.</w:t>
        <w:br/>
        <w:t>-- Ештеме етпейді! Мен әбден үйреніп алдым Алматы кө-</w:t>
        <w:br/>
        <w:t>шесімен жүруге! -- деді Рада.</w:t>
        <w:br/>
        <w:t>ір тасқа аяғы соғылып, малтығып қалып түзеле басып:</w:t>
        <w:br/>
        <w:t>-- Ту!.. А-ай, Алматының көшесі-ай!.. Бұл электрді де</w:t>
      </w:r>
    </w:p>
    <w:p>
      <w:r>
        <w:t>жөндеп жақпай қойды ғой!-- деді Айназар.</w:t>
        <w:br/>
        <w:t>328</w:t>
        <w:br/>
        <w:t>ловна Сұлтанопа» деп жазады!-- деді. Айсұлу: «анкеттерде</w:t>
        <w:br/>
        <w:t>«әкең аты, есімің кім» деген сұрауға жазып, мен дағдыланып</w:t>
        <w:br/>
        <w:t>кетіппін, -- деді.</w:t>
        <w:br/>
        <w:t>Бада:</w:t>
        <w:br/>
        <w:t>-- Мен де, кейде мұны шақырғанда, «Айсүлу Шанигулов-</w:t>
        <w:br/>
        <w:t>на» деп шақырам,-- бұл қалай? -- деді,</w:t>
        <w:br/>
        <w:t>Айназар:</w:t>
        <w:br/>
        <w:t>-- Бұл әшейін орысқа еліктегендік. Орыстарда солай атау</w:t>
        <w:br/>
        <w:t>болған соң, біз де солай қылайық деп кейбіреулер әкесінің</w:t>
        <w:br/>
        <w:t>атын орысша атаған болып жүреді! -- деді.</w:t>
        <w:br/>
        <w:t>Рада:</w:t>
        <w:br/>
        <w:t>-- А-а, солай екен ғой! Мен білмеуші едім. Олай болған-</w:t>
        <w:br/>
        <w:t>да, сіздерде, бір көрген кісілерге бірінің бірі тек есімін атаң</w:t>
        <w:br/>
        <w:t>берсе сөкеттігі жоқ екен ғой -- деді.</w:t>
        <w:br/>
        <w:t>--- Әрине, сөкеттігі жоқ. Мысалы біздің өз есімдерімізді</w:t>
        <w:br/>
        <w:t>ғана атай беріңіз. Соның өзі дұрыс емес пеЭ --- деп Айназар</w:t>
        <w:br/>
        <w:t>Айсұлуға қарады.</w:t>
        <w:br/>
        <w:t>Айсұлу жымиып:</w:t>
        <w:br/>
        <w:t>-- Менімше солай, өз есімін ғана атаудың өзі дұрысырақ</w:t>
        <w:br/>
        <w:t>деймін? -- деді.</w:t>
        <w:br/>
        <w:t>Рада күліп Әшірге, Айсұлуға:</w:t>
        <w:br/>
        <w:t>-- А-а, енді осының өзі жақсы болды, мен енді сені тек</w:t>
        <w:br/>
        <w:t>«Әшір» деп қана атаймын, сені «Айсұлу» деп қана атаймын.</w:t>
        <w:br/>
        <w:t>Осының өзі жеңіл. Үйренбеген тілге өз есімін және әкесінің</w:t>
        <w:br/>
        <w:t>есімін шұбалтып айтып жату тіпті қиын болады. «Әшір Сү-</w:t>
        <w:br/>
        <w:t>лейменович», «Айсұлу Шапигуловна» деп жатқанша, қысқа</w:t>
        <w:br/>
        <w:t>ғана: «Әшір», «Айсұлу» деп қана айтқан оңай емес пе?</w:t>
        <w:br/>
        <w:t>Ал сізді сүйтіп, қалай деп атайды, мен ғапу өтінемін, жаңа</w:t>
        <w:br/>
        <w:t>айтқан есіміңізді мен ұмытып қалдым,-- деді.</w:t>
        <w:br/>
        <w:t>Әшір күліп:</w:t>
        <w:br/>
        <w:t>-- А-ай, ұялмай сол екі арада ұмыта қалдыңыз ба?</w:t>
        <w:br/>
        <w:t>«Айназар» де.</w:t>
        <w:br/>
        <w:t>Рада:</w:t>
        <w:br/>
        <w:t>-- Енді қайтейін? Бұрын үйренбеген есім болғап соң ұмы-</w:t>
        <w:br/>
        <w:t>тып қалдым. Енді ұмытпасқа тырысам. «Ай-назар-р», «Ай-</w:t>
        <w:br/>
        <w:t>на-зар-р»,-- деді.</w:t>
        <w:br/>
        <w:t>Айсұлу күлді:</w:t>
        <w:br/>
        <w:t>-- Балаларға ұсап жаттап ал!-- Йбымиып күлгенде</w:t>
        <w:br/>
        <w:t>Айсұлудың теп-тегіс ақ тістері тізіліп көрінді.</w:t>
      </w:r>
    </w:p>
    <w:p>
      <w:r>
        <w:t>Айназар Айсұлудың тісіне қарап, ішінен: «Тістері не де-</w:t>
        <w:br/>
        <w:t>ген тегіс! Сүйтіп күліп суретке түссе, қандай келісті болып</w:t>
        <w:br/>
        <w:t>шығар еді!» деді.</w:t>
        <w:br/>
        <w:t>Тістерін көріп Айназардың олай деп ойлағанын сезген-</w:t>
        <w:br/>
        <w:t>дей, “Айсұлу тістерін жасырып, еріндерін жауып, ақырын қы-</w:t>
        <w:br/>
        <w:t>сып, екі ернін ашылмаған қызғалдақша бүріп томпитты.</w:t>
        <w:br/>
        <w:t>-- Жо-оқ, ақшаның көптігі смес, мен өзім вино ішсем, тек</w:t>
        <w:br/>
        <w:t>тәуірлерін ғана ішетін әдетім, сондықтан ғана осындай вино-</w:t>
        <w:br/>
        <w:t>Ларды сақтаймын...</w:t>
        <w:br/>
        <w:t>Солай деді де, ішінен: «Антұрғанның, мыналарға мені</w:t>
        <w:br/>
        <w:t>мақтағандағысы ғсй»,-- деді, Бірақ Әшірдің үйдеп мақтаға-</w:t>
        <w:br/>
        <w:t>нын ішінен теріс көрген жоқ. Өзінің онысын өзі сезді де, өз</w:t>
        <w:br/>
        <w:t>ұрлығын өзі ұстағандай, өзінің мініне өзі ұялыңқырады:</w:t>
        <w:br/>
        <w:t>«...Япырмай мақтанды жақсы көрмейтін адам болар ма</w:t>
        <w:br/>
        <w:t>екеп, Біреу мақтанса қандай сәкет көріп, мазақ қылар едім.</w:t>
        <w:br/>
        <w:t>Енді, міне өзім де мақтануды тәуір көріп отырмын. Шорт!»--</w:t>
        <w:br/>
        <w:t>деді. Айназар дыбыстап.</w:t>
        <w:br/>
        <w:t>-- Кәне жолдастар, алыңыздар! Жем жайсыздау болды,</w:t>
        <w:br/>
        <w:t>бірақ енді амал жоқ! Қазір бары осы!-- деді.</w:t>
        <w:br/>
        <w:t>Рада:</w:t>
        <w:br/>
        <w:t>-- Но, сіз неге үйдейсіз! Бұлан артық жемнің не керегі</w:t>
        <w:br/>
        <w:t>бар? Меніңше мұныңыз тіпті жаман жем емес! -- деді.</w:t>
        <w:br/>
        <w:t>Айсұлу:</w:t>
        <w:br/>
        <w:t>Әрине бұдан артықтың не керегі бар?.. Біз бит сізге</w:t>
        <w:br/>
        <w:t>тек ішіп-жеу үшін келмедік, сіз бекерге әуре болдыңыз! --</w:t>
        <w:br/>
        <w:t>деді.</w:t>
        <w:br/>
        <w:t>Әшір:</w:t>
        <w:br/>
        <w:t>-- (Жарайды, әлі тағы да бас қосармыз, Айназардың сіз-</w:t>
        <w:br/>
        <w:t>дер келеді деп дайындалмағанының өзі осы! -- деді. Айназар</w:t>
        <w:br/>
        <w:t>ішінен: «Вот антұрған, тағы да көтермеледі-ау!» деді. Шарап-</w:t>
        <w:br/>
        <w:t>ты ішіп, кейіптене сөйлесіп отырды. Рада Айназарға:</w:t>
        <w:br/>
        <w:t>-- Сіздің өз есіміңіз, әкеңіздің есімі қалай еді? Мен қа-</w:t>
        <w:br/>
        <w:t>лай айтуға білмеймін,-- деді.</w:t>
        <w:br/>
        <w:t>Айназар күліп:</w:t>
        <w:br/>
        <w:t>-- Менің есімім -- Айпазар, Фамилияям -- Самигуллин.</w:t>
        <w:br/>
        <w:t>Орысша «отчество» бізде болмайды! -- деді.</w:t>
        <w:br/>
        <w:t>Рада:</w:t>
        <w:br/>
        <w:t>-- Қалайша олай?.. Отчествосыз бола ма екен). Қазақта</w:t>
        <w:br/>
        <w:t>«отчествоны» айту әдет болмаған ба? -- деді</w:t>
        <w:br/>
        <w:t>Айпазар:</w:t>
        <w:br/>
        <w:t>-- алпы түрік нәсілді елдердің бәрінде де өз есімі мен</w:t>
        <w:br/>
        <w:t>әкесінің ссімін қосып атайтын ресім жоқ... тек өз есімдерін ға-</w:t>
        <w:br/>
        <w:t>тана айтады... Мысалы: Менің есімім Айназар. Мыланың есі-</w:t>
      </w:r>
    </w:p>
    <w:p>
      <w:r>
        <w:t>мі--Әшір. Сіздің есіміңіз - Рада. Мына кісінің есімі -- Ай-</w:t>
        <w:br/>
        <w:t>сұлу. Кім атаса да осылай атай береді. Барлық түрік нәсілді</w:t>
        <w:br/>
        <w:t>елдердің бәрінде де салай, Мысалы: татар, башқұрт, өзбек, ко-</w:t>
        <w:br/>
        <w:t>ғай, қазақ, қырғыз -- бәрінде де солай! -- деді.</w:t>
        <w:br/>
        <w:t>-- А-а, солай ма! Мен білмейтін едім. А-а, мынаны неге</w:t>
        <w:br/>
        <w:t>«Әшір Сүйлейменович» деп атайды?. Жаңа мына Айсүлу</w:t>
        <w:br/>
        <w:t>башқұрт қызы,-- бұл да анкетте жазғанда «Айсұлу Шапигу-</w:t>
        <w:br/>
        <w:t>330</w:t>
        <w:br/>
        <w:t>Айназардың пәтеріне келіп отырысты, Кәрссін шамы жа-</w:t>
        <w:br/>
        <w:t>рық қыла алмады. Екі әйел жай ғана Айназардың пәтерін</w:t>
        <w:br/>
        <w:t>айналдыра қарап қойды,</w:t>
        <w:br/>
        <w:t>-- Пәтеріңіз кең екен... Бөлмеңізде сізден басқа тағы кім</w:t>
        <w:br/>
        <w:t>тұрады? -- деді Рада.</w:t>
        <w:br/>
        <w:t>Айназар:</w:t>
        <w:br/>
        <w:t>-- Өзім ғана тұрып жатырмын.. тар бөлме емес!--</w:t>
        <w:br/>
        <w:t>деді.</w:t>
        <w:br/>
        <w:t>-- Я, үлкен бөлме екен,-- деді Айсұлу. Айназар үйге</w:t>
        <w:br/>
        <w:t>кірген бойымен:</w:t>
        <w:br/>
        <w:t>-- Я, ал жолдастар!.. Немен сыйлайын сіздерді?.. не іше-</w:t>
        <w:br/>
        <w:t>сіздер?.. Менде вино бар,-- соны ішейік, закусқаға консерв</w:t>
        <w:br/>
        <w:t>болар? -- деді.</w:t>
        <w:br/>
        <w:t>Рада мен Айсұлу:</w:t>
        <w:br/>
        <w:t>-- Біз үшін әуреленбей-ақ қойыңыз! Бізге еш нәрсенің</w:t>
        <w:br/>
        <w:t>керегі жоқ! -- деді,</w:t>
        <w:br/>
        <w:t>Айназар:</w:t>
        <w:br/>
        <w:t>-- Жо-оқ!.. Үйге келген соң бірдеме ішіп-жемей болмай-</w:t>
        <w:br/>
        <w:t>ды ғой! -- деді.</w:t>
        <w:br/>
        <w:t>Шкафты ашып шараптарды алып қоя бастады.</w:t>
        <w:br/>
        <w:t>-- Как же! Біздің ресім бойынша қонақ құр шықпауы ке-</w:t>
        <w:br/>
        <w:t>рек. Үй иесі не берсе соны қабыл қылып, жеп-іше беруге тиіс-</w:t>
        <w:br/>
        <w:t>сіздер! -- деді күліп Әшір.</w:t>
        <w:br/>
        <w:t>Шарап пен қонсервілерді стол үстіне дайындап жүріп,</w:t>
        <w:br/>
        <w:t>Айназар өзінің жазу столына келіп, аударма календарьдың</w:t>
        <w:br/>
        <w:t>сол күнгі бетіне қызыл қарындашпен бірдемені жазып кетті.</w:t>
        <w:br/>
        <w:t>Онысы мынау еді:</w:t>
        <w:br/>
        <w:t>«1932 жыл.</w:t>
        <w:br/>
        <w:t>3 сентябрь</w:t>
        <w:br/>
        <w:t>Айсұлу Сұлтанова».</w:t>
        <w:br/>
        <w:t>Сол 3-4 сөздерді жазып, «Сұлтанова» деген фамилияның</w:t>
        <w:br/>
        <w:t>астына плюс қойды. Мұндай плюс таңбаны «жақсы», «дҰ-</w:t>
        <w:br/>
        <w:t>рыс» деген мағынада қоятын еді. Енді Айназар сол белгіні</w:t>
        <w:br/>
        <w:t>Айсұлуға қойды. Аударма қалендарьдың 1932 жыл, Э сен-</w:t>
        <w:br/>
        <w:t>тябрь күнгі бетіне бұл белгіні қойып, «Айсұлу Сұлтанова»</w:t>
        <w:br/>
        <w:t>деп жазып, қызыл қарындашты стол үстіне тастай беріп,</w:t>
      </w:r>
    </w:p>
    <w:p>
      <w:r>
        <w:t>ААйназар қонақтарының қасына келіп шарапты құйды.</w:t>
        <w:br/>
        <w:t>«ААйсұлумен әнеу күні таныссам да, сөз қатысқаным осы</w:t>
        <w:br/>
        <w:t>бүгінгі 3-ші сентябрь ғой» -- деді ішінен.</w:t>
        <w:br/>
        <w:t>Қымбат шараптарды көрген соң Әшір көтеріле күлді:</w:t>
        <w:br/>
        <w:t>-- Мынау жазушы ақын... Ақшасының көптігінің белгісі</w:t>
        <w:br/>
        <w:t>осы... Бұлар тек қымбат виноларды ғана сақтайды ғой!--</w:t>
        <w:br/>
        <w:t>деді.</w:t>
        <w:br/>
        <w:t>Айназар ыңғайсызданыңқырап күлді:</w:t>
        <w:br/>
        <w:t>309</w:t>
        <w:br/>
        <w:t>Орыс әйелі сол Айсұлумен бірге облпотребсоюзда бір сек-</w:t>
        <w:br/>
        <w:t>тордың бастығы екен.</w:t>
        <w:br/>
        <w:t>Әшір Айназарды сртіп барғанда кешкі сағат 9 кезі сді.</w:t>
        <w:br/>
        <w:t>Орыс әйелі жоқ, үйде Айсүлу жалғыз, шай ішіп, патефон</w:t>
        <w:br/>
        <w:t>тыңдап отыр еді. Айсұлу Айназарға балғындау, бойшаңдау</w:t>
        <w:br/>
        <w:t>көрінді.</w:t>
        <w:br/>
        <w:t>Үшеуі амандасысымен, ААйназар Айсұлумен патефон плас-</w:t>
        <w:br/>
        <w:t>тинкасын қарасып, таңдағапдарын ойнатуға қойып, шүйірке-</w:t>
        <w:br/>
        <w:t>лесіп кетті. Айназардың үстіндегі белі қиылған қара бешпен-</w:t>
        <w:br/>
        <w:t>ті, сымдай қара шалбары, кіршіксіз ақ жағасы --оның ұзынша</w:t>
        <w:br/>
        <w:t>бойлы жалпақтау жауырынды, ақ мойнақ қара лашынға</w:t>
        <w:br/>
        <w:t>ұсатты. Әшір біресе патефонның қасына келіп, біресе бұрыш-</w:t>
        <w:br/>
        <w:t>тағы стол үстізідегі кітаптарды қарап:</w:t>
        <w:br/>
        <w:t>-- Рада Павловна тез келе ме? -- деді Айсұлуға.</w:t>
        <w:br/>
        <w:t>-- Кешікчиша келер енді! -- деді Айсұлу. Айназар іші-</w:t>
        <w:br/>
        <w:t>нен: «Мұнысы Радасы қәндай әйел екен» деді.</w:t>
        <w:br/>
        <w:t>Кешікпей есікті ашып, ашаң сарылау, жастау әйел күле</w:t>
        <w:br/>
        <w:t>сөйлеп тұра қалды, Шолақ шашты. Ұзынша бойлы, жіңішке,</w:t>
        <w:br/>
        <w:t>ашаңдау, көтеріңкі мұрын, үлкендеу зеңгер көзді әйелдің</w:t>
        <w:br/>
        <w:t>ашық, айжарқынп екені есіктен кіріп келгеннен-ақ Айназарға</w:t>
        <w:br/>
        <w:t>айқын болғандай.</w:t>
        <w:br/>
        <w:t>Әйел есікті ашып кіріп келіп Әшірге қарап:</w:t>
        <w:br/>
        <w:t>-- Кім шақырды сіздерді? - деді күліп. Әшір күліп: --</w:t>
        <w:br/>
        <w:t>Біз сендерге қонаққа ке; ліп отырмыз. Жалғыз емес, мына</w:t>
        <w:br/>
        <w:t>жолдасыммен келіп отырмын! -- деді.</w:t>
        <w:br/>
        <w:t>Әйелмен іе ұстасып амандасып, /Айназарды мезгеп: --</w:t>
        <w:br/>
        <w:t>танысыңдар! -- деді.</w:t>
        <w:br/>
        <w:t>Уақ-түйеқ әрпемені сөйлесіп отырысты, Айназар патефон</w:t>
        <w:br/>
        <w:t>тұрған ортадағы стол жанында түрегеліп, сол бойымен плас-</w:t>
        <w:br/>
        <w:t>тинкаларды қарап тұрды. Сымдай қара бешпент шалбарды,</w:t>
        <w:br/>
        <w:t>аппақ жағалы ААйназар қарала мойнақ лашып секілді еді,</w:t>
        <w:br/>
        <w:t>Әшір екі әйелге:</w:t>
        <w:br/>
        <w:t>-- Жүріңдер, бір жерге барайық! - деді.</w:t>
        <w:br/>
        <w:t>Екі әйел: - Қайда барамыз? Және, қазір кеш емес пе -</w:t>
      </w:r>
    </w:p>
    <w:p>
      <w:r>
        <w:t>деді.</w:t>
        <w:br/>
        <w:t>Әшір -- Кеш емес... Бір ресторанға барайық. Бір-бір шұң-</w:t>
        <w:br/>
        <w:t>қыр сыра ішерміз.-- деді.</w:t>
        <w:br/>
        <w:t>кі әйел тартпақтаңқырады. Рада Павловна Айназарды</w:t>
        <w:br/>
        <w:t>тосырқаныңқырап отырған сияқты болды.</w:t>
        <w:br/>
        <w:t>Айназар сезіп, ішінен: - Бұлардың менен тосырқаның-</w:t>
        <w:br/>
        <w:t>қырып отырғаны, әсересе апа Раданікі, менімен таныс емес-</w:t>
        <w:br/>
        <w:t>тіктері-ау,-- деді.</w:t>
        <w:br/>
        <w:t>Кушеткада отырған Әнірдің жанына Рада Павловна ба-</w:t>
        <w:br/>
        <w:t>рып отырды. (ей отырған болып, күбірлеп, Әшірмен сөйлес-</w:t>
        <w:br/>
        <w:t>ті, «Мыпа жолдасың кім? дегендей болды,</w:t>
        <w:br/>
        <w:t>егі</w:t>
        <w:br/>
        <w:t>дастарындай болып кеткені ме?». Жұрт солай бағалай ма</w:t>
        <w:br/>
        <w:t>екен) Олай болса, чинау не болды енді? -- деп қапа болды.</w:t>
        <w:br/>
        <w:t>Айлақты шығарып салганнан кейін Аян да дәптеріне бір</w:t>
        <w:br/>
        <w:t>сөздер жазып ішінен күліп:</w:t>
        <w:br/>
        <w:t>-- Жазылмақ романға керек болар! - деді.</w:t>
        <w:br/>
        <w:t>Ертеңінде Аян да бір местный хат алды. Ашып қарап, тү-</w:t>
        <w:br/>
        <w:t>сі суып кетті: Айлақты жамандап жазған хат екен. Аянға</w:t>
        <w:br/>
        <w:t>жазыпты:</w:t>
        <w:br/>
        <w:t>«Сен Далия меп оның жолдастарын білсең керек, Олар-</w:t>
        <w:br/>
        <w:t>дың былғаныш бұзықтығы Алматыға мәлім. Ал, сенің мына</w:t>
        <w:br/>
        <w:t>Айлағың да слардан кем емес. Сен қойуың керек мұны...»</w:t>
        <w:br/>
        <w:t>деген.</w:t>
        <w:br/>
        <w:t>Ертеңінде Айтақ телефон арқылы сөйлесті.</w:t>
        <w:br/>
        <w:t>-- Ей, кеше келіп кетемін деп уәде қылып едің ғой, неге</w:t>
        <w:br/>
        <w:t>келмедің) -- деді Аян.</w:t>
        <w:br/>
        <w:t>-- Е, уақытым болмаса мен қайтейін ейді, және тағы да</w:t>
        <w:br/>
        <w:t>саған барған соң кешке шейін жібермей ұстайсың!-- деді</w:t>
        <w:br/>
        <w:t>Айлақ.</w:t>
        <w:br/>
        <w:t>Аян хат алғанын айтты. Айлақ өте сасқалақтап, хатты</w:t>
        <w:br/>
        <w:t>қайта-қайта сұрады. «Маған жібер» деді. Аян «жарайды»</w:t>
        <w:br/>
        <w:t>деді. Аян дал болды жәпе Айлақ қайтарында соғып кетпеген</w:t>
        <w:br/>
        <w:t>соң, Аян тағы да ренжіді.</w:t>
        <w:br/>
        <w:t>-- Қойшы, осы мен енді әуре болмайын. Мына хаттағы</w:t>
        <w:br/>
        <w:t>сөздер, тым былғаныш сөз ғой. Бұл не болды енді) Осымен</w:t>
        <w:br/>
        <w:t>әуре болып не қылам ендіЗ.. Осыны несіне қызғанам сон-</w:t>
        <w:br/>
        <w:t>ша? Не білім жоқ, не түрі жұрттан асқан емес?., Әсіресе бі-</w:t>
        <w:br/>
        <w:t>дім, ақыл дегеннен дым жеқ екені енді эбден білініп болған</w:t>
        <w:br/>
        <w:t>жоқ па, осы? (бой осыны енді тастайын! Мұның осы ша-</w:t>
        <w:br/>
        <w:t>тастырғалы да жетер! Мына хат не сұмдық, тәңір-ау) -</w:t>
        <w:br/>
        <w:t>деді.</w:t>
        <w:br/>
        <w:t>Аян Айлақты білетін өзінің жақын таныстарымен сөйлес-</w:t>
        <w:br/>
        <w:t>ті. Алған хатты тексерді. Бірақ хаттың сөздерінің көбі Аянға</w:t>
        <w:br/>
        <w:t>белгілі де еді... Айлақ туралы жақын таныстарының пікірле-</w:t>
      </w:r>
    </w:p>
    <w:p>
      <w:r>
        <w:t>рін қорытпақ болды. Оларчен Айлақ туралы сөйлескен сай-</w:t>
        <w:br/>
        <w:t>ын Аянның көңілі сәл болып, ойы дал болып, ақырындап ба-</w:t>
        <w:br/>
        <w:t>сылайын деді.</w:t>
        <w:br/>
        <w:t>Аян жалғыз келе жатып ішінен: «Әттеген-ай, осымен ша-</w:t>
        <w:br/>
        <w:t>тасып текке адастым-ау! Бұл туралы достарымның сөздерін</w:t>
        <w:br/>
        <w:t>тыңдамадым ғой! Осындай адамға уақытымды қор қылдым-</w:t>
        <w:br/>
        <w:t>ау! Адам соқыр болайын десе, мылқау, меңіреу болайын десе</w:t>
        <w:br/>
        <w:t>бола береді ғой! Ах, ты шорт!»,- деп Аян өзіне өзі ыза</w:t>
        <w:br/>
        <w:t>болды.</w:t>
        <w:br/>
        <w:t>Айлақты жамандап жазғандар Аянға ақыл айтады:</w:t>
        <w:br/>
        <w:t>«Мұндай жаман, лас, бұзық адаммен шатаспа. Саған бұл</w:t>
        <w:br/>
        <w:t>лайық емес», -- дегенді айтады.</w:t>
        <w:br/>
        <w:t>Пс Сейфудлин 324</w:t>
        <w:br/>
        <w:t>алдында жатқан кызмет қағаздарына қарап бір қағазды қо-</w:t>
        <w:br/>
        <w:t>лына алып қарады да, Әшірге:</w:t>
        <w:br/>
        <w:t>-- Мынау сізге қалай ұнайды? -- деді.</w:t>
        <w:br/>
        <w:t>Әшір бірдеме деді. Айназар Әшірдің сөзін тыңдамады.</w:t>
        <w:br/>
        <w:t>ның пазары, барлық көңілі башқұрт қызының әрбір қимы-</w:t>
        <w:br/>
        <w:t>лын, әрбір сөзіп аңдып бақылауда еді. Сүйтіп отырып Айна-</w:t>
        <w:br/>
        <w:t>зар ішінен мынаны ойлап отырды:</w:t>
        <w:br/>
        <w:t>«Есімі Айсұлу. Жақсы, көркем есім екен... Қазақтардың</w:t>
        <w:br/>
        <w:t>таза ескі, сұлу есімдері де осындай болған. Мысалы: «Айман,</w:t>
        <w:br/>
        <w:t>Шолпан, Жібек, Қарлығаш... башқұрт пен қазақ тұрмысы-</w:t>
        <w:br/>
        <w:t>ның, тілінің, тұқымының жақындығы осы гой. Бұлардың бір</w:t>
        <w:br/>
        <w:t>көркем өлеңі бар сді, әні де сұлу еді. Өлеңі н ұмытып қалып-</w:t>
        <w:br/>
        <w:t>пын, талай есіме түсірейін деп сол өлеңді есіме түсіре ал-</w:t>
        <w:br/>
        <w:t>май жүрмін. Өлеңнід қайырмасында мынадай сөздері бар</w:t>
        <w:br/>
        <w:t>еді:</w:t>
        <w:br/>
        <w:t>«..Оң қолында қос білезік</w:t>
        <w:br/>
        <w:t>Бик көп жүзік,-</w:t>
        <w:br/>
        <w:t>Белкей нәзік!.--</w:t>
        <w:br/>
        <w:t>деп жырлаушы сді. Мен осы өлеңді тамаша жақсы көріп едім.</w:t>
        <w:br/>
        <w:t>Бұл өлеңді айтқан осындай бір жас ойсл еді. Мынау одан</w:t>
        <w:br/>
        <w:t>сүйкімді екен. Бұл білс ме екен оны? Әбден таныссам сұрай-</w:t>
        <w:br/>
        <w:t>мын ғой. Күлгенде барлық үстіңгі тістері жарқырап көрінеді</w:t>
        <w:br/>
        <w:t>екен. Тістері не деген ірі, аппақ, - қандай жақсы тіс. Бания-</w:t>
        <w:br/>
        <w:t>ның тістерінен мұныкі әдемі скен!..» -- деді.</w:t>
        <w:br/>
        <w:t>ААйназар ішінен осылай деп стырғанда Айсұлу Әшірмен</w:t>
        <w:br/>
        <w:t>қызмет жұмыстарын сөйлесіп отырды. Айназарға Айсұлудың</w:t>
        <w:br/>
        <w:t>шырайы ұяң тәрізді болып көрінсе де Айсұлу ақырындап</w:t>
        <w:br/>
        <w:t>Әшірмен іс туралы сөйлесе берлі.</w:t>
        <w:br/>
        <w:t>«Қалай екен?2».. дегендей Әшір Айназарға қарап қойды.</w:t>
        <w:br/>
        <w:t>Онысын башқұрт қызы сезген секілді болды.</w:t>
        <w:br/>
        <w:t>Сондықтап Айназар Әшірдің онысына еш белгі бермеді.</w:t>
        <w:br/>
        <w:t>Жай сұлық, бейғам адамша отыра берді. Гек сәнденіңкіреп,</w:t>
        <w:br/>
        <w:t>сол жақ қасын қиғаш көтеріп қойды.</w:t>
      </w:r>
    </w:p>
    <w:p>
      <w:r>
        <w:t>Айсұлу бір жұмысты Әшірден сұрап, Әшірдің нұсқауы-</w:t>
        <w:br/>
        <w:t>мен ол жұмыстың мағлұматын Айназардың арт жағындағы</w:t>
        <w:br/>
        <w:t>столда отырған орыстан алуға соның жанына барды. Қимы-</w:t>
        <w:br/>
        <w:t>лы, жүрісі, сөзі сыпайы, салмақты, бәсең екендігі Айназарға</w:t>
        <w:br/>
        <w:t>айқын көрінді. Айназар ішінен: «Қой, мұнымен жәндеп таны-</w:t>
        <w:br/>
        <w:t>су ксрек екен, я сүйкімді қыз скен. Шаман емес. ФЖаниядан</w:t>
        <w:br/>
        <w:t>артық сияқты... Өзі ақылсыз да болмас... Қой, енді кетейін,</w:t>
        <w:br/>
        <w:t>әзірге осы да болар», деді.</w:t>
        <w:br/>
        <w:t>Тұрып Айназар қош айтысты...</w:t>
        <w:br/>
        <w:t>Бірнеше күннен соң Әшір Айназарды Айсұлудың пәтері-</w:t>
        <w:br/>
        <w:t>не алып барды, Айсұлу бір орыс әйелімен бірге тұрады екен.</w:t>
        <w:br/>
        <w:t>32%</w:t>
        <w:br/>
        <w:t>Зеңгер аспанкың қиыр шегіндегі қоңыр ала бұлттарға</w:t>
        <w:br/>
        <w:t>нұрлы таң қызыл ала, сары ала, ақ ала қылып жарқыратып</w:t>
        <w:br/>
        <w:t>алтып сәулесін шашуы.</w:t>
        <w:br/>
        <w:t>Түнеріп қамаған таумен, түнеріп құрсаған қара орманнан</w:t>
        <w:br/>
        <w:t>асыра алатын сәулесін шашқан таң Аянның шағым тәрізден-</w:t>
        <w:br/>
        <w:t>діріп айтқан сөзіне жауап беріп, көңілін көтергендей</w:t>
        <w:br/>
        <w:t>болды.</w:t>
        <w:br/>
        <w:t>Лас адамдармен былғанып, теріс, жамғн жолға түсіп кет-</w:t>
        <w:br/>
        <w:t>тің. Сенің жолың ол емес, түзу жолыңа түс. Алтын таңның</w:t>
        <w:br/>
        <w:t>сәулесін маңдайыңа ұста!.. дегендей болды.</w:t>
        <w:br/>
        <w:t>Аян кеудесін керіп дем алды.</w:t>
        <w:br/>
        <w:t>Бұрыштағы газвет-кітап сататын үйшіктен Аййназар бір кі-</w:t>
        <w:br/>
        <w:t>тап алды. Алган кітабын ашып қарады да3, көзің көп тоқтат“</w:t>
        <w:br/>
        <w:t>пай көкке қарады. Бұлтсыз торғындай көкте шырқ айналып</w:t>
        <w:br/>
        <w:t>гүрілдеп аэроплан қалықтап бара жатыр еді. Аэроплан ора-</w:t>
        <w:br/>
        <w:t>ғытып. дәңгеленіп, төмен құдиып, жалт беріп, қайқайып жо-</w:t>
        <w:br/>
        <w:t>ғары шықғы. Айназар қарап тұрып езу тартып күлді.</w:t>
        <w:br/>
        <w:t>Дыбыстап: «Уа шіркін!..» деді.</w:t>
        <w:br/>
        <w:t>Ерсілі-қарсы өтіп жатқан жұрттың да талайы аәропланға</w:t>
        <w:br/>
        <w:t>қарап кетіп жатты. Айназар іздеп жүріп тауып алған кітабын</w:t>
        <w:br/>
        <w:t>ұмытып, көкте қалқып қаланың төбесінен қарап жүрген</w:t>
        <w:br/>
        <w:t>азропланнан кезін алмады.</w:t>
        <w:br/>
        <w:t>«Өзге азропландардікіндей емес, мұның қанаттарының</w:t>
        <w:br/>
        <w:t>ұштары сүйір екен-ау!. Мұмысы әдемілеу екең!»..-- деді</w:t>
        <w:br/>
        <w:t>ішіпел.</w:t>
        <w:br/>
        <w:t>-- Немене көкке қадалып тұрғаның) -- деп біреу күліп</w:t>
        <w:br/>
        <w:t>Айназардың иығына қолын салды.</w:t>
        <w:br/>
        <w:t>Айпазар жалт қарады.</w:t>
        <w:br/>
        <w:t>-- Е-е, сен екенсін ғой!. Не хал) -- деді езу тартып.</w:t>
        <w:br/>
        <w:t>Әшір күлді.</w:t>
        <w:br/>
        <w:t>-- Аэропланды жаңа көргендей қарап тұрсың ғой...</w:t>
        <w:br/>
        <w:t>Ақындығың ұстап тұр-ау, а, а?-- деді.</w:t>
      </w:r>
    </w:p>
    <w:p>
      <w:r>
        <w:t>Айназар да күліп.</w:t>
        <w:br/>
        <w:t>-- Жоқ, сеп қарашы өзің, бұл не деген керемет, не деген</w:t>
        <w:br/>
        <w:t>әдемі сурет?.. Кек теңізінде шырқап қалықтаған көк темір</w:t>
        <w:br/>
        <w:t>депелі жел қайық! -- деді.</w:t>
        <w:br/>
        <w:t>Өшір ойнап:</w:t>
        <w:br/>
        <w:t>-- Бәсе, бірдемені ұшқыр қиялға салып ойлап тұр ғой</w:t>
        <w:br/>
        <w:t>деп едім. Қой жүр, айда бізге, сөйлесейік! -- деп Айназардың</w:t>
        <w:br/>
        <w:t>қолтығынан алып Казкрайсоюзға қарай алып жүрді.</w:t>
        <w:br/>
        <w:t>Казкрайсоюзге кірген соң, Әшір өзінің отыратын бөлме-</w:t>
        <w:br/>
        <w:t>сіне енгізіп Айназармең әңгімеге кірісті.</w:t>
        <w:br/>
        <w:t>Айназарға: -- «Мәскеуден келген бір поғай қызына айтып</w:t>
        <w:br/>
        <w:t>едім, сені бір ақын жазушымен таныстырайын», деті, ол «жа-</w:t>
        <w:br/>
        <w:t>райды, таныстыр», деп еді. Сонымен танысасың ба? -- деді.</w:t>
        <w:br/>
        <w:t>324</w:t>
        <w:br/>
        <w:t>Әмине Виляны үй-ішімен және Сақасты түскі асқа ша-</w:t>
        <w:br/>
        <w:t>қырды.</w:t>
        <w:br/>
        <w:t>Виля Аян мен Сақасты ертіп үйіне енгізді. Біраз сөйлесіп</w:t>
        <w:br/>
        <w:t>отырды. Әмине мен Байсейтов үйлеріне даярлық жасауға кет-</w:t>
        <w:br/>
        <w:t>ті, Біраздан соң бәрі Әмине мен Байсейтовтікіне жүрді.</w:t>
        <w:br/>
        <w:t>Виля, Сақас, Аян үшеуі үйден шыға бергенде, Айлақ қар-</w:t>
        <w:br/>
        <w:t>сы жолықты. Аян жайлау қарап еді, Айлақ күлімдеп, жеңіл-</w:t>
        <w:br/>
        <w:t>тек шыраймен қарады. Аян да тесіле қарап өтті.</w:t>
        <w:br/>
        <w:t>Бақшаның жолымен еркектер алда, эйелдер олардың со-</w:t>
        <w:br/>
        <w:t>ңында келе жатты. Аян кснкі мен күміс портсигарын оң қо-</w:t>
        <w:br/>
        <w:t>лына ұстап, жалаң бас келе жатты.</w:t>
        <w:br/>
        <w:t>Әйелдер тәуір көйлектерін киген,</w:t>
        <w:br/>
        <w:t>Айлақ сұр ала сәтен көйлегін киген. Белін қынаған, дел-</w:t>
        <w:br/>
        <w:t>дек етек, сұр ала сәтен көйлегін Айлақ сирек кистін сді...</w:t>
        <w:br/>
        <w:t>Виля ақ киім киген, Сақас белбеусіз, ақ көйлекті, жалаң бас.</w:t>
        <w:br/>
        <w:t>Аянның үстінде белі қиылыңқыраған қара бешпент, қара</w:t>
        <w:br/>
        <w:t>шалбар, бешпеттің ішінде қалың сарғылт көйлек, жағасып,</w:t>
        <w:br/>
        <w:t>жеңдерінің үстерін, етегін жібекпен кестелеген. Көйлегінің</w:t>
        <w:br/>
        <w:t>жоғарғы түймелерін ағытып, жағасының екі үшін қайырған.</w:t>
        <w:br/>
        <w:t>Аяғында жібек ұйық, әдемі туфли.</w:t>
        <w:br/>
        <w:t>Аян кепкісі мен күміс портсигарын оң жақ қолына ұста-</w:t>
        <w:br/>
        <w:t>ған күйі сол жақ қолымен жолдың жағасындағы ұзын шөп-</w:t>
        <w:br/>
        <w:t>тердің гүлдерін жұлып алып иіскеп, тастап келе жатты.</w:t>
        <w:br/>
        <w:t>Бірақ ойы арттағы Айлақта еді.</w:t>
        <w:br/>
        <w:t>Кейбір шөптің сабағы мен шашағын жұлып алып иіскеп,</w:t>
        <w:br/>
        <w:t>біраз бұлаңдатып отырып, тастап, тағы да бір шөптің гүл ша-</w:t>
        <w:br/>
        <w:t>шағын жұлып, Иіскеп тастап келе жатты. Біраздан соң, неге</w:t>
        <w:br/>
        <w:t>бүйтіп келе жатқанын ойлады. Ішінен: «Менің осылай келе</w:t>
        <w:br/>
        <w:t>жатқапымды артта келе жатқан әйелдер көріп келеді-ауд»</w:t>
        <w:br/>
        <w:t>деп Виля мен Сақасқа қарап сөз қатты.</w:t>
        <w:br/>
        <w:t>Әминеніц земленке пәтерішің терезе түбінде шырмауық</w:t>
      </w:r>
    </w:p>
    <w:p>
      <w:r>
        <w:t>жапырақтары қаптаған үйшік бар еді. Көрпелер төселіп, қо-</w:t>
        <w:br/>
        <w:t>нақтар сонда отырды. Айлақ және оның қонақ қызы, Әмине</w:t>
        <w:br/>
        <w:t>үшеуі земленкеде жүрді. Айлақтың күлген даусы Аянға есті-</w:t>
        <w:br/>
        <w:t>діп отырды. Үйшікте еркектермен бірге Виляның әйелі де</w:t>
        <w:br/>
        <w:t>отырды.</w:t>
        <w:br/>
        <w:t>«Виляның әйелі соцғы кездерде мені ұнатпайтын сияқты-</w:t>
        <w:br/>
        <w:t>ау» деп айлап еді Аян, Бұл ой Аянға соңғы кездерде түскен</w:t>
        <w:br/>
        <w:t>еді. Бүгін бұл әйелдің қабағы Аянға теріс тәрізді көріпбеді.</w:t>
        <w:br/>
        <w:t>Таудың тозацсыз, жұмсақ ауасынан дем алып, үйшік</w:t>
        <w:br/>
        <w:t>ішінде бәрі күліп, сөйлесіп отыр. Азырақ жаңбыр сіркіреген</w:t>
        <w:br/>
        <w:t>соң бәрі земленкеге келіп отырды,</w:t>
        <w:br/>
        <w:t>Дастарқанға сыра келтірді. Айлақ пен қонақ қыз ішпей</w:t>
        <w:br/>
        <w:t>сді, Виля ішкізді. «Жүзім шарабы» қызыл арақтан да оларға</w:t>
        <w:br/>
        <w:t>зм</w:t>
        <w:br/>
        <w:t>Ондай дертті жазатын жан,</w:t>
        <w:br/>
        <w:t>Жер түбінде болса да,</w:t>
        <w:br/>
        <w:t>Алп соны іздеп еді,</w:t>
        <w:br/>
        <w:t>Жолы -- «жауға» толса да.</w:t>
        <w:br/>
        <w:t>Соған барып жалынар ед,</w:t>
        <w:br/>
        <w:t>Мазақ қылып күлсе дс,</w:t>
        <w:br/>
        <w:t>Жазам десе шыдар еді,</w:t>
        <w:br/>
        <w:t>Көкірек баурын тілсе де.</w:t>
        <w:br/>
        <w:t>Дер елі Аян: «Тез сөндірсең,</w:t>
        <w:br/>
        <w:t>Жүректегі өртімді,</w:t>
        <w:br/>
        <w:t>Не бол десең, сол болайын --</w:t>
        <w:br/>
        <w:t>Тек ұмыттыр дертімді!..»</w:t>
        <w:br/>
        <w:t>"Тағы жазды:</w:t>
        <w:br/>
        <w:t>«Келемін» деп келмей кеттің,--</w:t>
        <w:br/>
        <w:t>Өзің сүйген Аянды...</w:t>
        <w:br/>
        <w:t>Талай сертті ыстық сөзің</w:t>
        <w:br/>
        <w:t>Болмады ма баянды...»</w:t>
        <w:br/>
        <w:t>Бұл хатты алып кеткен жігіт тез қайтып келді. Айлақтың</w:t>
        <w:br/>
        <w:t>қайыра жазған хатын Аянға берді. Аян оқыды. Айлақ жазу</w:t>
        <w:br/>
        <w:t>емлесіп жақсы білмейді дегеміз. Өзінікіндей қылып көшіруге</w:t>
        <w:br/>
        <w:t>тырыстық.</w:t>
        <w:br/>
        <w:t>«Аян</w:t>
        <w:br/>
        <w:t>Сенің жазған қатыңды алып оқыдым. Мен қайтейін, бірақ</w:t>
        <w:br/>
        <w:t>саған жолығып кетуге уақытым болмады ғой. Кеше Әмине</w:t>
        <w:br/>
        <w:t>айтқан сені осында келіп тұрады деп, мүмкін соған дейін сөй-</w:t>
        <w:br/>
        <w:t>лесе алмаспын, көргенше хош бол. Өзің келіп жүр бізге.</w:t>
        <w:br/>
        <w:t>Асықпа, тағы бір жайлап сөйлессрміз-дағы, жарай ма?</w:t>
        <w:br/>
        <w:t>Осында кел кітап жазуға. Басқа сөз жоқ. Айлақ.</w:t>
        <w:br/>
        <w:t>Жазған хатының дәмі жоқ деп мұңайма, жаным. Са-</w:t>
      </w:r>
    </w:p>
    <w:p>
      <w:r>
        <w:t>быр ет.</w:t>
        <w:br/>
        <w:t>Айлақ, 19//1--32 жыл.»</w:t>
        <w:br/>
        <w:t>Аян езу тартып ашылау күліп:</w:t>
        <w:br/>
        <w:t>-- Жарайды!-- деді. «Кітап жазу» дегеніміз бұрын басқа</w:t>
        <w:br/>
        <w:t>мағынада болушы еді. Мынаны қай мағынада жазды скен</w:t>
        <w:br/>
        <w:t>шайтан) --- Мұнысы -- сол бұрынғы өзіміздің мағынада ғәй!..</w:t>
        <w:br/>
        <w:t>арайды... «Кітап жазуға» келуге болады...-- деді.</w:t>
        <w:br/>
        <w:t>Хат апарып келген Хамитқа Аян:</w:t>
        <w:br/>
        <w:t>-- Хатты қалай бердің? -- деді.</w:t>
        <w:br/>
        <w:t>Жігіт қалай бергенін айтты:</w:t>
        <w:br/>
        <w:t>-- Жолдағы қарауыл мейі арман өткізбеді... Сонан соң</w:t>
        <w:br/>
        <w:t>тұр едім, Виляның қатыны лагерь жақтан келеді екен...</w:t>
        <w:br/>
        <w:t>-- Не ғып тұрсың) -- деді.</w:t>
        <w:br/>
        <w:t>31%</w:t>
        <w:br/>
        <w:t>күлдім. Ойыма бір өлең түсті. Сол өлеңді, маған күлдің деп</w:t>
        <w:br/>
        <w:t>ренжіген бұл әйелге айтып бердім.</w:t>
        <w:br/>
        <w:t>«Дүпнеде ер жігіттің өлгені арман,</w:t>
        <w:br/>
        <w:t>ыз төсек қара жерге қомгені арман.</w:t>
        <w:br/>
        <w:t>«Таһир мен Эуһрадай едік» деген</w:t>
        <w:br/>
        <w:t>Бәрінен жалған-жарды көрген армап,</w:t>
        <w:br/>
        <w:t>Ер жігіт күні бітіп олгенінде,</w:t>
        <w:br/>
        <w:t>Сыз төсек қара жерге көмгешіпде,</w:t>
        <w:br/>
        <w:t>Алныш еш адамнан таба алмаймын,</w:t>
        <w:br/>
        <w:t>Ойға алып жақындарын тергенімде.</w:t>
        <w:br/>
        <w:t>Аяныш емес ердің қара басы,</w:t>
        <w:br/>
        <w:t>Аляныш емес, деген «жан жолдасы»</w:t>
        <w:br/>
        <w:t>Дүниеде ең аяныш бір сол ғана,</w:t>
        <w:br/>
        <w:t>Сорлы ана, сел боп аққан кезден жасы.</w:t>
        <w:br/>
        <w:t>Ұмытар жақын деген достың бәрі.</w:t>
        <w:br/>
        <w:t>Ұмытар «сүйдім» деген «ғашық» жары.</w:t>
        <w:br/>
        <w:t>Дүниеде ұмытпайды сол бір ғана</w:t>
        <w:br/>
        <w:t>Сорхы ана,-- көкірек жарған, қайғы, зары!..»</w:t>
        <w:br/>
        <w:t>дедім. Әрине, мұны айтқанымда, бұл әйел өте қатты жәбірле-</w:t>
        <w:br/>
        <w:t>ніп өкпеледі</w:t>
        <w:br/>
        <w:t>-- Қой, өкпелеме! Құдай біледі, енді бір-екі айдан соң та-</w:t>
        <w:br/>
        <w:t>ғы да байға тиесің,-- дедім. Әйел өкпелеп, менімен қоштаспай</w:t>
        <w:br/>
        <w:t>кетті. Сонан, Айпазар сызылып, сол жақ қасын көтеріп: Біра-</w:t>
        <w:br/>
        <w:t>а-қ! «Таһирдың ЭЗуһрасы» содап кейін бір айдан соң, бір шала</w:t>
      </w:r>
    </w:p>
    <w:p>
      <w:r>
        <w:t>оқыған, беті жылтыр, іші сылдыр қазаққа байға шықты,-</w:t>
        <w:br/>
        <w:t>деді.</w:t>
        <w:br/>
        <w:t>Әшір «қа-қа-қа!» лап күлді.</w:t>
        <w:br/>
        <w:t>Айсұлу тамсанып, басып шайқады:</w:t>
        <w:br/>
        <w:t>-- Ия... Ондайлар болады,- деді.</w:t>
        <w:br/>
        <w:t>Рада қалжыңдай, наразы боп аузин томпайтып:</w:t>
        <w:br/>
        <w:t>-- А, өздерің қайтер сдіңдер? деді Айналарға.</w:t>
        <w:br/>
        <w:t>Айназар күліп:</w:t>
        <w:br/>
        <w:t>-- Мен айттым сіздерге: еркектердің кәпшілігі айуан деп!</w:t>
        <w:br/>
        <w:t>Ал.. Оның әлгі әйелдің махаббаты аққу құстың махаббатынан</w:t>
        <w:br/>
        <w:t>көрі басқалау секілді ғой деймін! «Ә-ә, аққу құс-- айуан</w:t>
        <w:br/>
        <w:t>бит!..» деді,</w:t>
        <w:br/>
        <w:t>Содан кейін Айсұлу бір сркек әйелдің бірігіп түскен суре-</w:t>
        <w:br/>
        <w:t>тін алып:</w:t>
        <w:br/>
        <w:t>-- Мыналар кім? -- деді Айназарға,</w:t>
        <w:br/>
        <w:t>Айназар ыржиып күлді:</w:t>
        <w:br/>
        <w:t>-- Бұлармен де таныстырайын. Мына пенсне киген әдемі-</w:t>
        <w:br/>
        <w:t>ше аққұба жігіт -- менің бір досым, есімі --- Қасқырбай, ал</w:t>
        <w:br/>
        <w:t>мына жабыса отырған әйел-- бір жақуттың қатыны... Осын-</w:t>
        <w:br/>
        <w:t>551</w:t>
        <w:br/>
        <w:t>Фанбале:</w:t>
        <w:br/>
        <w:t>-- Ало:сатыдан, Тәшкеннен.. Онсоң, әлгі, қай қала</w:t>
        <w:br/>
        <w:t>еді?...</w:t>
        <w:br/>
        <w:t>Әлгі, бір қаладан тағы да,-- деді.</w:t>
        <w:br/>
        <w:t>Айназар:</w:t>
        <w:br/>
        <w:t>-- Свердловтан ба? -- деді.</w:t>
        <w:br/>
        <w:t>Жанбике жымиып:</w:t>
        <w:br/>
        <w:t>-- Я,я, сол, Свердловтан... -- деді.</w:t>
        <w:br/>
        <w:t>Айназар:</w:t>
        <w:br/>
        <w:t>-- Мен кешке колхоз басқармасымен және мұнда болатын</w:t>
        <w:br/>
        <w:t>басқа мүшелермен сөйлесіп, кешірек қайтармын. Қайтпас бұ-</w:t>
        <w:br/>
        <w:t>рын мұны қарап тыңдап көрейін, не болды екен тағы да,-</w:t>
        <w:br/>
        <w:t>деді.</w:t>
        <w:br/>
        <w:t>Үйге аласа бойлы шұбар жігіт кірді.</w:t>
        <w:br/>
        <w:t>-- Жанбике, сенің бригаділерің біздің бригадіге жәрдем-</w:t>
        <w:br/>
        <w:t>десіп жібермесе болатын емес, Сен не деуші едің? -- деді,</w:t>
      </w:r>
    </w:p>
    <w:p>
      <w:r>
        <w:t>|ШЖБанбике шұбар жігітке қарап, одан ААйназарға қарады.</w:t>
        <w:br/>
        <w:t>Айназар:-- Бригадирлерің не істеп жатыр? -- деді.</w:t>
        <w:br/>
        <w:t>Шұбап жігіт:</w:t>
        <w:br/>
        <w:t>-- Әлгі тары қаузап жатыр еді! -- деді.</w:t>
        <w:br/>
        <w:t>Айпазар Жанбикеге қарап:</w:t>
        <w:br/>
        <w:t>-- Бұлар нешінші бригады еді? -- деді.</w:t>
        <w:br/>
        <w:t>Жанбике:</w:t>
        <w:br/>
        <w:t>-- 2-ші бригады.</w:t>
        <w:br/>
        <w:t>Айпазар күл</w:t>
        <w:br/>
        <w:t>Ә-а, түнеукүнгі ақ ешкінің құйрығын кесіп, көк есекке та-</w:t>
        <w:br/>
        <w:t>ласатып бригады екеп ғой?</w:t>
        <w:br/>
        <w:t>Жапбике:</w:t>
        <w:br/>
        <w:t>-- Я, солар!-- деді жымиып.-- Мен өзім бармасом бол-</w:t>
        <w:br/>
        <w:t>майды ғой. Өзім барайын,-- деді.</w:t>
        <w:br/>
        <w:t>Айпазар да тұрды:</w:t>
        <w:br/>
        <w:t>-- Мен де бригадыларды көріп қайтайын! - деді.</w:t>
        <w:br/>
        <w:t>Соңыра, ай туа қалаға қайтпақ болып, «(Жаңа талаптың»</w:t>
        <w:br/>
        <w:t>оқу үйінде Айназар радионы жөндеп отырды. Бадио тыңдау-</w:t>
        <w:br/>
        <w:t>ға келген әйел- еркектің көбі тынығуға үйлеріне тарап кеткен</w:t>
        <w:br/>
        <w:t>еді. Үйде оп шақты адам бар еді. Ралионың батареясының кү-</w:t>
        <w:br/>
        <w:t>ші азайған ек:н Оқу үйіндегі сақтаулы артық батареяны, ал-</w:t>
        <w:br/>
        <w:t>ып, күші азайған батареяның орнына қойып, Айназар радио-</w:t>
        <w:br/>
        <w:t>ны сөйлеткен еді. Кәзір епді /Банбике, Сарсен, Деңізбай үше-</w:t>
        <w:br/>
        <w:t>уіне Айназар радионың өзі білетін мәндерін, тетіктерін ай-</w:t>
        <w:br/>
        <w:t>тып, түсіндіріп отырды. Үйде өзге колхозшылар да радиоға</w:t>
        <w:br/>
        <w:t>қарап, Айназардың сөзін тыңдады.</w:t>
        <w:br/>
        <w:t>Үйге орта бойлы, қара сұр қазақ кіріп келді. Отырғандар</w:t>
        <w:br/>
        <w:t>оған қарады. Қара сұр қазақтың сыртына, киімдеріне қара-</w:t>
        <w:br/>
        <w:t>ғанда шаруашылық мекемелерінің бірінде қызмет қылатын</w:t>
        <w:br/>
        <w:t>343</w:t>
        <w:br/>
        <w:t>-- Я.,. әрине, табиғаттың көркем түрлерін жақсы Көреді</w:t>
        <w:br/>
        <w:t>ғой адам...</w:t>
        <w:br/>
        <w:t>-- Маған бұл араның ана биік қарлы тауы, бақшаларын-</w:t>
        <w:br/>
        <w:t>Да әсетін гүлдер, жазғытұрымғы бақшаларында сайрайтын</w:t>
        <w:br/>
        <w:t>бұлбұлдары, онсоң арық бойларымен сылдырап ағатын сула-</w:t>
        <w:br/>
        <w:t>ры бик қатты ұнайды, мен ақын болсам бұларды жазған бо-</w:t>
        <w:br/>
        <w:t>лар едім? - деді күліп Айсұлу.</w:t>
        <w:br/>
        <w:t>Айназар:</w:t>
        <w:br/>
        <w:t>-- Сіздің табиғат түрлерін былайша жақсы көріп сөйлеу-</w:t>
        <w:br/>
        <w:t>ңізгс қарағанда, сіз өзіңіз ақын екепіңізді білдіресіз... Сіз</w:t>
      </w:r>
    </w:p>
    <w:p>
      <w:r>
        <w:t>жазбайсыз ба? -- деді.</w:t>
        <w:br/>
        <w:t>Айсұлу күліп:</w:t>
        <w:br/>
        <w:t>-- Жо-о-оқ!.. Мен ақын емеспін! Кәп жазып та көрмегс-</w:t>
        <w:br/>
        <w:t>мін, теқ табиғатты жақсы керем, Бит орманды, таулы мекен</w:t>
        <w:br/>
        <w:t>еткен ауыл қызы,-- деді.</w:t>
        <w:br/>
        <w:t>Айназар:</w:t>
        <w:br/>
        <w:t>-- Башқұртша жаза білесіз ғой?</w:t>
        <w:br/>
        <w:t>-- Жақсы білмеймін!</w:t>
        <w:br/>
        <w:t>Айназар қалжыңдап, басын шайқады:</w:t>
        <w:br/>
        <w:t>-- Ай-ай, мұныңыз ұяттау екен! Өз елінің жазуын жақ-</w:t>
        <w:br/>
        <w:t>сы білмеу ұятырақ бит? -- деді.</w:t>
        <w:br/>
        <w:t>Айсұлу:</w:t>
        <w:br/>
        <w:t>-- Ия... Рас, солай, ұят-ақ, бірақ амал жоқ, тұрмыс со-</w:t>
        <w:br/>
        <w:t>лай болды. Бірақ башқұртша жазуды жақсы танимын, тек</w:t>
        <w:br/>
        <w:t>қолым жазуды жақсы білмейді. Енді башқұртша, қазақша</w:t>
        <w:br/>
        <w:t>кітаптар оқып, жазуға жаттығуды ойлап жүрмін. Бұл күнде</w:t>
        <w:br/>
        <w:t>уақыт болыңқырамай жұр, бірақ, енді кешікпей қолға алам!-</w:t>
        <w:br/>
        <w:t>деді.</w:t>
        <w:br/>
        <w:t>Айназар: «Сүйту керек...» деген кезде, бұлардың сөзі</w:t>
        <w:br/>
        <w:t>бөлінді; баланың даусындай еркелеген жіңішке үнмен:</w:t>
        <w:br/>
        <w:t>-- Айсұлу!.. Үйге қайтайық... -- деді Рада.</w:t>
        <w:br/>
        <w:t>Айназар мен Әшір екеуі бұл сөзге қарсы болды:</w:t>
        <w:br/>
        <w:t>-- Но-у!.. Сіз немене! Әлі ерте! Біз үйлеріңізге ертіп</w:t>
        <w:br/>
        <w:t>апарып саламыз. Неге асығасыздар!</w:t>
        <w:br/>
        <w:t>Айсұлу: -- Қайтсақ қайтайық, -- деп еді, Айназар;</w:t>
        <w:br/>
        <w:t>-- Жоқ, әлі біраз отыра тұрыңдар! - деді.</w:t>
        <w:br/>
        <w:t>Әшір күлін:</w:t>
        <w:br/>
        <w:t>-- Ұй несі ұлықсат қылғанша отыруға тнісіздер!--</w:t>
        <w:br/>
        <w:t>деді.</w:t>
        <w:br/>
        <w:t>Айназар, әлі отырыңқырайсыздар деген түрмен Айсұ-</w:t>
        <w:br/>
        <w:t>Ауға:</w:t>
        <w:br/>
        <w:t>-- Әрине, отыра тұрыңыздар... Да... Сізге башқұрт :жа-</w:t>
        <w:br/>
        <w:t>ауын және қазақша сөйлеуді тез үйрену керек.. Шындап</w:t>
        <w:br/>
        <w:t>қолға алсаңыз бір-екі айда жақсы төселіп кетесіз ғой!--</w:t>
        <w:br/>
        <w:t>деді.</w:t>
        <w:br/>
        <w:t>334</w:t>
        <w:br/>
        <w:t>Айсұлудың тістерін жасырып, екі ернін ашылмаған қыз-</w:t>
        <w:br/>
        <w:t>ғалдақша томпайтқанына қарап Айназар ішінен: еріндері де</w:t>
        <w:br/>
        <w:t>жақсы екен-ау!.. Қалың да емес, жұқа да емес. Аузы, ерінде-</w:t>
      </w:r>
    </w:p>
    <w:p>
      <w:r>
        <w:t>рі әдемі деуге болатын екен. Қазақтың «оймақ ауыз» дегеші</w:t>
        <w:br/>
        <w:t>осыдан артық болмайтын шығар. Еріндері сүюге қандай сүй-</w:t>
        <w:br/>
        <w:t>кімді. «Сүюді» бұлар,-- башқұрт «убу» дейтін болар. Қазақ-</w:t>
        <w:br/>
        <w:t>тарда «өбу» деп те атайды ғой» деген сөздерді ішінен айтып</w:t>
        <w:br/>
        <w:t>отырды.</w:t>
        <w:br/>
        <w:t>Бұл сөзді ішінен айтып отырған Айназардың көзіне көзі</w:t>
        <w:br/>
        <w:t>түсіп Айсұлу ұялыңқырағандай болып төмен қарады. Айна-</w:t>
        <w:br/>
        <w:t>зардың ішінен ойланған әлгі сөздерін Айсұлу сезгендей.</w:t>
        <w:br/>
        <w:t>«Әй, мынау, менің көзімнен үндемей айтқан сөзімді сезің-</w:t>
        <w:br/>
        <w:t>кіреп қалды-ау!» деп Айназар күліп жіберді. Төмен қараған</w:t>
        <w:br/>
        <w:t>көздерін көтеріп Айсұлу да күлді.</w:t>
        <w:br/>
        <w:t>Ол екі арада Рада Павловна мен Әшір екеуі сөйлесіп, кү-</w:t>
        <w:br/>
        <w:t>дісіп отыр еді.</w:t>
        <w:br/>
        <w:t>Айназар кейіптеніп:</w:t>
        <w:br/>
        <w:t>-- Ал ішейік, жолдастар! Тіпті ішпедіңіздер ғой. Алың-</w:t>
        <w:br/>
        <w:t>ыздар! -- деді Әшір.</w:t>
        <w:br/>
        <w:t>-- Рада! Айсұлу,-- сіздер тіпті ішпей қойдыңыздар, бит</w:t>
        <w:br/>
        <w:t>бұл әйелдер ішетін вино! Мұның қуаты тіпті шамалы бола-</w:t>
        <w:br/>
        <w:t>ды қорықпаңыздар, алыңыздар!-- деді.</w:t>
        <w:br/>
        <w:t>Екі әйел:</w:t>
        <w:br/>
        <w:t>-- Өздеріңіз ішіңіздер. Бізге осының өзі да ауыр бола-</w:t>
        <w:br/>
        <w:t>ды--деді.</w:t>
        <w:br/>
        <w:t>Айназар:</w:t>
        <w:br/>
        <w:t>-- Жоқ, оларыңыз жарамайды, Әйелге арпаған әлсіз ви-</w:t>
        <w:br/>
        <w:t>ноны ішпегендеріңіз орынсыз кәні, алыңыздар!-- деді.</w:t>
        <w:br/>
        <w:t>Әшір:</w:t>
        <w:br/>
        <w:t>-- Я, Рада, Айсұлу! Сендер немене бала болып кеттіңіз-</w:t>
        <w:br/>
        <w:t>Дер ме? Ішіңдер? Үй иесі әйтпесе сендерге наразы болады!</w:t>
        <w:br/>
        <w:t>ығыс елдерінің ресімін білмейсіздер ме9., Қонақ үй иесінің</w:t>
        <w:br/>
        <w:t>іш дегенін іше беруі керек, әйтпесе, үй иесі ырза болмай қа-</w:t>
        <w:br/>
        <w:t>лады... Алыңдар! - деді.</w:t>
        <w:br/>
        <w:t>-- Я, я!-- Алыңыздар!-- деді Айназар.</w:t>
        <w:br/>
        <w:t>Рада:</w:t>
        <w:br/>
        <w:t>-- Ой, болмадыңыздар ғой, кәні ендеше, Айсұлу, ішейік...</w:t>
        <w:br/>
        <w:t>Ал бірақ ішкенде не үшін ішеміз? Ә, не үшін ішеміз? -</w:t>
        <w:br/>
        <w:t>деді.</w:t>
        <w:br/>
        <w:t>Әшір:</w:t>
        <w:br/>
        <w:t>-- Үй несінің саулығына ішейік! -- деді.</w:t>
        <w:br/>
        <w:t>-- Жоқ! Жақсы таныстыққа, жақсы достыққа ішейік! -</w:t>
        <w:br/>
        <w:t>деді Айназар.</w:t>
        <w:br/>
        <w:t>Сызылып сол жақ қасын сәндене қиғаштап, күлген Айсұ-</w:t>
        <w:br/>
        <w:t>Ауға Айназар жымиып қарап қойды.</w:t>
        <w:br/>
        <w:t>332</w:t>
      </w:r>
    </w:p>
    <w:p>
      <w:r>
        <w:t>болып кетпес пе екем? -- деді ішінен. Бірақ тез қатуланып ба-</w:t>
        <w:br/>
        <w:t>сын катеріп алды:</w:t>
        <w:br/>
        <w:t>«.. Жоқ! Айсұлу Айлақтай ақмақ әйел емес. Айсұлу,--</w:t>
        <w:br/>
        <w:t>шын қатардағы әйел!»</w:t>
        <w:br/>
        <w:t>Сентябрьдің 10 күні Айназардың жазудан демалатын кү-</w:t>
        <w:br/>
        <w:t>ні еді. Сол күні ол Айсұлу, Рада, Әшір үшеуін үйінде күтті.</w:t>
        <w:br/>
        <w:t>Кешкі сағат 7 ге шейін жазу жазып, одан кейінгі, түнгі сағат-</w:t>
        <w:br/>
        <w:t>тарын демалысқа қойып, әлгі жолдастарын күтіп отырды.</w:t>
        <w:br/>
        <w:t>Сағат сегізде олар келді. Қалжыңдасып, күлісіп отырды.</w:t>
        <w:br/>
        <w:t>"Гөртеуі помидор, қияр, консервтеген балықпен миуа шара-</w:t>
        <w:br/>
        <w:t>бын ішіп отырды: Айназар виноны «миуа шарабы» деп те ай-</w:t>
        <w:br/>
        <w:t>татын еді. Әшір, Айсұлу екеуі Айназардың өзі жазған өлең-</w:t>
        <w:br/>
        <w:t>жырларын сұрап алып оқысты. «Рада «орысшаға аударың-</w:t>
        <w:br/>
        <w:t>дар» деп қайта-қайта сұрап отырды. Айсұлу қазақ өлеңдеріне</w:t>
        <w:br/>
        <w:t>ТҮГЕ А түсінбейтін сияқты. Бірақ, өзі «түсінемін» дейді.</w:t>
        <w:br/>
        <w:t>Айназардікіне келе жатқанда Әшір Айсұлу мен Радаға</w:t>
        <w:br/>
        <w:t>Айназардың «Аққу құс» дегеп жырын мақтаған секілді. Ке-</w:t>
        <w:br/>
        <w:t>ліп отырысымен:</w:t>
        <w:br/>
        <w:t>-- Айназар, сенің әлгі «Аққу құс» дегеп жырың бар ма?..</w:t>
        <w:br/>
        <w:t>Соны тауып берші, мына Айсұлу оқысын!-- деді Әшір. Сол</w:t>
        <w:br/>
        <w:t>жырды тапқызып алып Айсұлуға берді. Айсұлу оқып болып:</w:t>
        <w:br/>
        <w:t>-- Да-да, бик матур жазылған. Бик, нәзік мұңлы жазыл-</w:t>
        <w:br/>
        <w:t>ған! - деді.</w:t>
        <w:br/>
        <w:t>Айназар күліп ішінен:</w:t>
        <w:br/>
        <w:t>-- «Нәзік» деген сөз -- сұлу сөз-ау! Башқұрт жырында-</w:t>
        <w:br/>
        <w:t>ғы әлгі «бслкей нәзік» дегені де көркем сұлу айтылған сөз</w:t>
        <w:br/>
        <w:t>ғой,-- деді. Тағы, сол башқұрт жыры ссіне түсті,</w:t>
        <w:br/>
        <w:t>«-- Көк шалғында тоғай ішін</w:t>
        <w:br/>
        <w:t>Сіздің ауыл жайлаған.</w:t>
        <w:br/>
        <w:t>Үй артында ақ қайыңға</w:t>
        <w:br/>
        <w:t>Ақ боз атты байлаған...</w:t>
        <w:br/>
        <w:t>Оң қолында қос білелік,</w:t>
        <w:br/>
        <w:t>Бек көп жүзік,</w:t>
        <w:br/>
        <w:t>Белкей нәзік...»</w:t>
        <w:br/>
        <w:t>деді ішінен.</w:t>
        <w:br/>
        <w:t>Төртеуі «Аққу құс» жырындағы екі аққудың ғашықтығын</w:t>
        <w:br/>
        <w:t>сөз қылды. Аққу құстың ғашықтығы туралы Айназар бір түр-</w:t>
        <w:br/>
        <w:t>лі дәмдендіріп, өзі сүйсініп әр түрлі әңгіме айтты.</w:t>
        <w:br/>
        <w:t>-- Мен оқу оқып жүргенімде, сол қалада бір Рақым-</w:t>
        <w:br/>
        <w:t>жан деген белгілі адвокат бар еді. Қатыны татар, өзі қазақ</w:t>
        <w:br/>
        <w:t>еді.</w:t>
        <w:br/>
        <w:t>Рақымжан оқымысты адам сді. Жаз уақытында бір күні</w:t>
        <w:br/>
        <w:t>оның үйіне барып отырғанымызда, үйіне келіп отырған бірсу-</w:t>
      </w:r>
    </w:p>
    <w:p>
      <w:r>
        <w:t>348</w:t>
        <w:br/>
        <w:t>-- Әрине, мойынға алып кіріскеп соң қиыпдығы жоқ</w:t>
        <w:br/>
        <w:t>қой... жэне дегепмен, мен өзім де, бит білемін ғой!</w:t>
        <w:br/>
        <w:t>-- Онан соң, жаңа сіз «көп жазып та көрмегенмін». де-</w:t>
        <w:br/>
        <w:t>діңіз бұл сөзге қарағанда, көп жазбасаңыз да, аз-маз жазған</w:t>
        <w:br/>
        <w:t>екенсіз ғой?</w:t>
        <w:br/>
        <w:t>Айсұлу күлді.</w:t>
        <w:br/>
        <w:t>-- Жо-о-оқ, былай ғана... Бір журналға мақалалар жаз-</w:t>
        <w:br/>
        <w:t>ғаным болды, басқа жазуды әдет қылмағанмын!</w:t>
        <w:br/>
        <w:t>Айназар күле басын шайқап:</w:t>
        <w:br/>
        <w:t>-- Шо-о-оқ, сіздің әлгі, табиғат түрлерін әдемілеп айтқан</w:t>
        <w:br/>
        <w:t>ныцызға қарағанда сіздің өзіңіз ақын болуға тиіссіз!</w:t>
        <w:br/>
        <w:t>Айсұлу ұйтқыған желмен ойнаған шыбықша бұрала</w:t>
        <w:br/>
        <w:t>күлді:</w:t>
        <w:br/>
        <w:t>-- Жо-о-оқ, олай емес! Мең, тек табиғатты жарататыным-</w:t>
        <w:br/>
        <w:t>ды ғана айттым. Ондай ештеме жазған емеспін. Демек сіз,</w:t>
        <w:br/>
        <w:t>жырлар :кхазасыз ба, жоқ қара сөзбен, прозамеп жазасыз</w:t>
        <w:br/>
        <w:t>баз</w:t>
        <w:br/>
        <w:t>Сол жақ қасын қарлығаштың қанатындай қиғаштап</w:t>
        <w:br/>
        <w:t>Аййпазар мойнын сәнденіңкіреп қисайтты.</w:t>
        <w:br/>
        <w:t>-- Көбінесе, жырмен жазамын!-- деді.</w:t>
        <w:br/>
        <w:t>-- Жазғандарыңыз, баспа жүзіне шыққандарыңыз көп</w:t>
        <w:br/>
        <w:t>пе» -- деді.</w:t>
        <w:br/>
        <w:t>-- Біраз бар!</w:t>
        <w:br/>
        <w:t>Айсұлу:</w:t>
        <w:br/>
        <w:t>-- Шазғандарыңызды маған оқуға беріп тұрарсыз?</w:t>
        <w:br/>
        <w:t>-- Әрине берермін!</w:t>
        <w:br/>
        <w:t>-- Сіз, біздің башқұрт жазушыларынан білетіндеріңіз бар</w:t>
        <w:br/>
        <w:t>ма? Башқұрт әдебиетінен хабардарсыз ба</w:t>
        <w:br/>
        <w:t>-- Башқұрт әдебиетінен соңғы бір-екі жылда хабардар</w:t>
        <w:br/>
        <w:t>емеспін! Бұрын башқұрт журналдарынан «Сесепй» деген жур-</w:t>
        <w:br/>
        <w:t>налды алып тұрған сдім. Онсоң Башқұртстанда ғылым шо-</w:t>
        <w:br/>
        <w:t>расында істейтін Вали Хангелди деген менің ашышам, досым</w:t>
        <w:br/>
        <w:t>бар еді, сонымен хат алысып тұратын едім. Ол маған баш-</w:t>
        <w:br/>
        <w:t>қүрт христоматиясын жіберген еді. Мен оған өз жазғанда-</w:t>
        <w:br/>
        <w:t>рымнан жіберген едім, Қазір онымен байланысымыз үзіліп</w:t>
        <w:br/>
        <w:t>кетті. Енді қайтадан сол Хангелдимен байланысты қалай</w:t>
        <w:br/>
        <w:t>жасауға білмей жүрміп. Сіз ЖХангелдиді білесіз бе?.--</w:t>
        <w:br/>
        <w:t>деді.</w:t>
        <w:br/>
        <w:t>-- Білмеймін, мен башқұрт қызметкерлерінің көбін біл-</w:t>
        <w:br/>
        <w:t>сем керек еді. Аэкін, бұл Хангелдині білмеймін, ол өзі баш-</w:t>
        <w:br/>
        <w:t>құрт па) -- деді.</w:t>
      </w:r>
    </w:p>
    <w:p>
      <w:r>
        <w:t>-- Шоқ, татар!</w:t>
        <w:br/>
        <w:t>-- А-а, бәсе, татар болғанға, мен оны білмеймін екен ғой.</w:t>
        <w:br/>
        <w:t>-- Наркомпрос, инпрос маңында... Гылым шорасында</w:t>
        <w:br/>
        <w:t>істейді-- оқу құралдарын түзетіп жүрді.</w:t>
        <w:br/>
        <w:t>33</w:t>
        <w:br/>
        <w:t>-- А а, алай екен! Бізде «шағир» дейді бит</w:t>
        <w:br/>
        <w:t>-- А, мына түрегеп тұрған ә?ел мен еркек кімМЗ Өзі, қай</w:t>
        <w:br/>
        <w:t>жерде түскен сурет -- деді</w:t>
        <w:br/>
        <w:t>-- Алма-Ата тауында шығар? -- деді Рада</w:t>
        <w:br/>
        <w:t>-- Бұл екеуі де Украина қызметкерлері Қырымда түскен</w:t>
        <w:br/>
        <w:t>сурет қой Мына сұлу кипаристі көрмейсіз бе? -- деді Айна-</w:t>
        <w:br/>
        <w:t>зар Айсұлу"</w:t>
        <w:br/>
        <w:t>-- Әйел интересный екен Сіздің ашнаңыз-- симпатия-</w:t>
        <w:br/>
        <w:t>ңыз болар? -- деді күліп Айсұлудың күлімсірегені Айназарға</w:t>
        <w:br/>
        <w:t>қызғанған секілді болып көрінді</w:t>
        <w:br/>
        <w:t>Айназар сол жақ қабағын көтеріп, сәнденіңкірей қалжың</w:t>
        <w:br/>
        <w:t>дап" -- Жәй, эншейіп, таныс,- деді.</w:t>
        <w:br/>
        <w:t>Сонсоң, бір әйел суретін ұстап, Айсұлу:</w:t>
        <w:br/>
        <w:t>-- Мынау мен көрмеген адам, бұл кім? Бұл енді әлгі әйел-</w:t>
        <w:br/>
        <w:t>дей емес екен,- деді.</w:t>
        <w:br/>
        <w:t>Рада күліп:</w:t>
        <w:br/>
        <w:t>-- Сен, епді Айназардың барлық романдарын айтқызар-</w:t>
        <w:br/>
        <w:t>сың! -- деді.</w:t>
        <w:br/>
        <w:t>Айназар таныстырды Онысы, шычында, бір орта бойлы,</w:t>
        <w:br/>
        <w:t>семізше, аққұба, мыртықтау, секпілдеу, суыр аяқ, сүйір қол-</w:t>
        <w:br/>
        <w:t>дау, бақа тамақ, бақа бойхылау әйел еді</w:t>
        <w:br/>
        <w:t>Айназар күліп, тағы да сол жақ қасып қиғаштап көтеріп,</w:t>
        <w:br/>
        <w:t>сәпденіңкірей мойнын қисайтыңқырады:</w:t>
        <w:br/>
        <w:t>-- Бұл әйел туралы және басқалары да туралы мен қыс-</w:t>
        <w:br/>
        <w:t>қалап қана мінездемелер айтып отырайын Сыпайылап айта</w:t>
        <w:br/>
        <w:t>алмасам, сіздер мені сөкпеңіздер және алдын ала айтып қоя-</w:t>
        <w:br/>
        <w:t>йын менің сөзім әйелдерді ғапа жамандағапдай керініп жүр-</w:t>
        <w:br/>
        <w:t>месін бұл тұрмыста әйел-еркек қарым-қатынасында, --ерьек-</w:t>
        <w:br/>
        <w:t>тердің көпшілігі айуан секілді Еркектің бірі біз Ал, енді мұн-</w:t>
        <w:br/>
        <w:t>дағы, кейбір әйелдің қылықтарын айтсам, сіздер маған рсп-</w:t>
        <w:br/>
        <w:t>жімеңіздер -- деді</w:t>
        <w:br/>
        <w:t>Үшеуі де күліп, не айтар екенЭ -- дегендей түрмен:</w:t>
        <w:br/>
        <w:t>- Айта бер, айта бер,-- десті</w:t>
        <w:br/>
        <w:t>Айназар күліп:</w:t>
        <w:br/>
        <w:t>-- Бұл, мыртық бойлы, бақа тамақ, бозша әйелдің күйеуі</w:t>
        <w:br/>
        <w:t>менің бір ашына жігітім еді Бұл әйел бірсудің ерке, үлкен</w:t>
        <w:br/>
        <w:t>қызы сді Бұл қызды алған соң бір жылдан кейін әлгі жігіт</w:t>
      </w:r>
    </w:p>
    <w:p>
      <w:r>
        <w:t>өлді Мына әйел өз шешесінің, әкесінің қолына қайтып барып</w:t>
        <w:br/>
        <w:t>отырды Күйеуі өлген соң 1-2 айдан кейін мен бұл әйелмен</w:t>
        <w:br/>
        <w:t>ұшырастым Әйсл менімен сөйлескенде «күйеуім сепің ашынаң</w:t>
        <w:br/>
        <w:t>еді, күйеуім өлді, күйеуімді сүйіт тиіп сдім». Деп мұңайды Ал</w:t>
        <w:br/>
        <w:t>әйслдің семіздігіле қарасам, быртыйғандау, бетіне қарсам, қа"</w:t>
        <w:br/>
        <w:t>сірет тартатын кісінің түршдей емес, Әйел әлгідей деп маған</w:t>
        <w:br/>
        <w:t>мұңайғанда, меп күлдім Мен күлген соң, әйел маған қатты</w:t>
        <w:br/>
        <w:t>рензаді Мен тағы да күлдім. Әйел маған өкпеледі. Мен және</w:t>
        <w:br/>
        <w:t>350</w:t>
        <w:br/>
        <w:t>-- Сіздер кейін қалдыңыздар ғой! Жүріңіздер!-- делі.</w:t>
        <w:br/>
        <w:t>Олар:</w:t>
        <w:br/>
        <w:t>-- Жүре беріңіздер! Біз әңгімелесіп келеміз! Асығатын</w:t>
        <w:br/>
        <w:t>іштеме жоқ! Мұндай жақсы түнде таза ауамен біраз дем алу</w:t>
        <w:br/>
        <w:t>керек! -- деді.</w:t>
        <w:br/>
        <w:t>Айназар мең Айсұлу жүріп отырып, парктің жоғарғы</w:t>
        <w:br/>
        <w:t>жақ шетіндегі шығар аузындағы бір орындыққа келіп, кейін</w:t>
        <w:br/>
        <w:t>қалған Әшір мен Раданы тосып отырды.</w:t>
        <w:br/>
        <w:t>Екеуі қатар сөйлесіп отырғанда. Айназар көкке қарады.</w:t>
        <w:br/>
        <w:t>Есіне Жания түсті. Айназардың жүрегі ақырын қозғалып</w:t>
        <w:br/>
        <w:t>ашығандай болды.</w:t>
        <w:br/>
        <w:t>Алматы тауының, ағаштарының, қаласының түнгі түрле-</w:t>
        <w:br/>
        <w:t>рін кәріп отырып, бұлаңдап аққан арық суының асыға жүгі-</w:t>
        <w:br/>
        <w:t>ріп, былдырлап сыңқылдап ойнаған үнін тыңдап-- Айсұлу</w:t>
        <w:br/>
        <w:t>алыстағы орман тау ішіндегі башқұрт ауылын ойлады. Балі-</w:t>
        <w:br/>
        <w:t>құртстаннан соңғы кетерде әниінің айналып-толғанып, қош-</w:t>
        <w:br/>
        <w:t>тасып маңдайынан үпкені есіне түсті. Көптен көңілін билемс-</w:t>
        <w:br/>
        <w:t>ғеп балалық сезім күрегін ақырын қозғалтқандай болды.</w:t>
        <w:br/>
        <w:t>«Әнилерімді, туғандарымды, туған ауылымды қазір көрер ме</w:t>
        <w:br/>
        <w:t>едім!» деген оймен Айсұлудың көңіліне азырақ сағыныш</w:t>
        <w:br/>
        <w:t>кірді. Өзі бір елдің орталық қаласында отырса да шет жерде</w:t>
        <w:br/>
        <w:t>жалғыз отырғандай көрді.</w:t>
        <w:br/>
        <w:t>«АҺ! Туған ауылдың біреуін қазір көрерме еді», деп, іші-</w:t>
        <w:br/>
        <w:t>нен айтып қалды да, Айсұлу өзін өзі ұстай алды. «Қой менің</w:t>
        <w:br/>
        <w:t>мұным не?.. Мен, бит бала емеспін. Мен совет қызметкерімін!</w:t>
        <w:br/>
        <w:t>Менің қайда қызмет етуім керек деп ұйғарса, мен сол қызмет</w:t>
        <w:br/>
        <w:t>істеуге тиіспін! Сол үшін мен оқып адам болдым бит! Баш-</w:t>
        <w:br/>
        <w:t>құртстан не, Қазақстан не? Екеуі де бір совет республикасы.</w:t>
        <w:br/>
        <w:t>ұндағы халық арасында да туғандарыңдай жаны жақын</w:t>
        <w:br/>
        <w:t>адамдар болуы мүмкін емес пеӘ»-- деп Айсұлу Айназарға</w:t>
        <w:br/>
        <w:t>балаша сүйеніңкіреп, иығына басын таяңқырады. Әлгі ойлар</w:t>
        <w:br/>
        <w:t>Айсұлудың жүрегін, көңілін ілезде қозғап өтті.</w:t>
        <w:br/>
        <w:t>Айназар «сенің кетпегеніңді мен тілеймін» деген ойын</w:t>
        <w:br/>
        <w:t>сездіргендей: 7</w:t>
        <w:br/>
        <w:t>-- Сіздің кетпегеніңіз жақсы болар еді,-- деді. Бұл сөз-</w:t>
        <w:br/>
        <w:t>ді қалжың сияқтандырып айтса да, әлгідей мағыналы қылып</w:t>
        <w:br/>
        <w:t>айтты.</w:t>
        <w:br/>
        <w:t>Сүйтіп тұрғанда, күңкілдей сөйлесіп Әшір мен Рада көше</w:t>
        <w:br/>
        <w:t>бұрышынан көрінді.</w:t>
        <w:br/>
        <w:t>Айсұлу Алматы қаласының оңтүстік жағына биік қорған</w:t>
      </w:r>
    </w:p>
    <w:p>
      <w:r>
        <w:t>болып жатқан мұзды тауға қарады. Ұзыннан ұзақ жатқан</w:t>
        <w:br/>
        <w:t>мұзды таудың шошақ-шошақ қарлы биіктері қасқырдың азу</w:t>
        <w:br/>
        <w:t>тістері сияқты көкті қауып жатқандай көрінді. Сұлу айлы,</w:t>
        <w:br/>
        <w:t>жұлдызды тынық түннің жеңіл мұнары тауға нәзік жібек тор-</w:t>
        <w:br/>
        <w:t>ғын жапқан сияқты еді, Кедір-бұдыр шошақ тістерімен ырси-</w:t>
        <w:br/>
        <w:t>337</w:t>
        <w:br/>
        <w:t>-- Үй қожасының саулығына ішейік, -- деді Айсұлу.</w:t>
        <w:br/>
        <w:t>Вада:</w:t>
        <w:br/>
        <w:t>-- Ал ендеше, үй қожасының саулығына ішеміз!-- деп</w:t>
        <w:br/>
        <w:t>рюмкені көтерді. Барі рюмкелерін қағысып, түйістіріп ішті.</w:t>
        <w:br/>
        <w:t>Солай біраз қалжыңдасып, күліскеннен соң. Рада мен Әшір,</w:t>
        <w:br/>
        <w:t>Айсұлу мен Айназар сөйлесіп отырды.</w:t>
        <w:br/>
        <w:t>-- Сіз Мәскеуден мұнда қашап келдіңіз? -- деді.</w:t>
        <w:br/>
        <w:t>-- Июньнің басында келіп едім, комапдировйкамен келіп</w:t>
        <w:br/>
        <w:t>едім, қазір енді осында бір жыл қызмет істеуге алып қалып</w:t>
        <w:br/>
        <w:t>отыр.</w:t>
        <w:br/>
        <w:t>-- Башқұртстанпап Мәскеуге келіп тұрғаныңызға көп</w:t>
        <w:br/>
        <w:t>болды ма? -- деді.</w:t>
        <w:br/>
        <w:t>-- Бірсыпыра уақыт болды. Әуелі Мәскеуге оқуға бір</w:t>
        <w:br/>
        <w:t>ВУЗ-ға келіп кірдім. Ол ВУЗ-ды бітірген соң сонда қызметке</w:t>
        <w:br/>
        <w:t>тұрып және институтке кірдім. Оны да бігірген соң, сонда қыз-</w:t>
        <w:br/>
        <w:t>метке кірдім, Қазір енді сіздің бұл Алматыға келіп қызмет</w:t>
        <w:br/>
        <w:t>істеуге тура келіп қалды.</w:t>
        <w:br/>
        <w:t>-- Қалай, Алматы сізге қалай көрініп жүр?.. Мүмкін іші-</w:t>
        <w:br/>
        <w:t>ңіз пысатын болар. Бұл бұрынғы заманда бір жырақ шетте,</w:t>
        <w:br/>
        <w:t>оқшау жатқан мәдениетсіз қала болғап. Бұл қала әлі де же-</w:t>
        <w:br/>
        <w:t>тіспей жатқан қала: театр жоқ деуге болады. Кинолар пашар.</w:t>
        <w:br/>
        <w:t>Әлектр стансасы дг әлі оңбай жатыр. Кег" болса көшелер қа-</w:t>
        <w:br/>
        <w:t>раңғы, пәтерлердің көбінде электр жоқ. Барып дема. ып қай-</w:t>
        <w:br/>
        <w:t>татып мәдепи орыпдар аз. Өте қиын мұнда. Онсоң қаланың</w:t>
        <w:br/>
        <w:t>тазалығы да, тәртібі де нашар. Көшелердің көбінде жатқан</w:t>
        <w:br/>
        <w:t>кедір-бұдыр тастар көп. Монша біреу-ақ оның өзі де нашар-</w:t>
        <w:br/>
        <w:t>лау, салынып жатқан екінші монша өте ұзақ Істеліп бітпей</w:t>
        <w:br/>
        <w:t>жатыр. Пәтер мәселесі де қиын. Қысқасы, қала мақтанарлық</w:t>
        <w:br/>
        <w:t>қала емес. Сізге Мәскеуден кейін бұл қала қайнаған тұр-</w:t>
        <w:br/>
        <w:t>мыстан шет жатқан бір ауыл сияқты болып көрінетін шы-</w:t>
        <w:br/>
        <w:t>ғар.</w:t>
        <w:br/>
        <w:t>Айсұлу ойланып:</w:t>
        <w:br/>
        <w:t>-- Я.. солай ғой... Бірақ, маған Алматы бик ұнады. Мәс-</w:t>
        <w:br/>
        <w:t>кеудің қайнаған тұрмысы, Мәскеудің шуы мені біраз шар-</w:t>
        <w:br/>
        <w:t>шатқан еді. Демалу қиып еді Мәскеуде. Ә, мұнда бик тыныш,</w:t>
        <w:br/>
        <w:t>қызмет істеуге жайлы, қызмет істеп жүріп тынығуға да бола-</w:t>
        <w:br/>
        <w:t>ды екен. Мұнда келгелі мен едәуір тынығып қалдым. Онсоң</w:t>
        <w:br/>
        <w:t>бұл араның табиғат түрлері де бик жақсы Қарлы тау, тоғай,</w:t>
        <w:br/>
        <w:t>миуалы бақшалар, көшелерінде де ағаштары көп, көшелеріше</w:t>
        <w:br/>
        <w:t>арық бойларымен ағып жатқап суы-- маған бір түрлі ұнай-</w:t>
        <w:br/>
        <w:t>ды, сондықтан мен мұнда бір жыл қызмет етуге қалдым...</w:t>
        <w:br/>
        <w:t>енің туған-әскен жерім таулы, орманды, бұлақты, өзенді</w:t>
        <w:br/>
        <w:t>жер. Маған мұндай жер бик ұнайды. Бит, сізге де табиғаттың</w:t>
      </w:r>
    </w:p>
    <w:p>
      <w:r>
        <w:t>көркем түрлері ұнауға тиіс, сіз бит ақын. Ақын адам көркем</w:t>
        <w:br/>
        <w:t>табиғатты сүюге тиіс.</w:t>
        <w:br/>
        <w:t>ЕУ</w:t>
        <w:br/>
        <w:t>ып көкті қапқан мұзды тау жеңіл жібек торғынға оранып,</w:t>
        <w:br/>
        <w:t>қалғып ұйқы мұнарына батқан еді. Жартыланған алтын ай-</w:t>
        <w:br/>
        <w:t>мен, алтын жұлдыздармен әрнектелген көк күмбез тәрізді</w:t>
        <w:br/>
        <w:t>аспанға таудың биік шыңдары тиіп тұпған сияқты болып қә-</w:t>
        <w:br/>
        <w:t>рінді. Гаудың қарлы биік шыңдарының күйшығыс жақ шет-</w:t>
        <w:br/>
        <w:t>тегісіне бір алтын жұлдыз жарқ етіп ағып түсті, Гау биігіне</w:t>
        <w:br/>
        <w:t>қарай аққан жұлдыз көк шатырға, көк күмбезге алтын сы-</w:t>
        <w:br/>
        <w:t>зықша сызды.</w:t>
        <w:br/>
        <w:t>Айсұлу Айназарға асыққан үнімен:-- Ана аққан жұл-</w:t>
        <w:br/>
        <w:t>дызга қараңызшы, қандай матур болып түсті, -- деді.</w:t>
        <w:br/>
        <w:t>Айназар қарап тұрып, ойланған қабақпен:</w:t>
        <w:br/>
        <w:t>-- Дәл, көкке тартқап алтын сызықтан сызылды,--- Деді</w:t>
        <w:br/>
        <w:t>және ойланыңқырап. -- Алтын сызық. алтын әріп,-- Айсұ-</w:t>
        <w:br/>
        <w:t>лудың қолын ұстап: -- Арапша «Айсұлу, Айназар» деп жаз-</w:t>
        <w:br/>
        <w:t>ғандағы алтын әріп пе әлде? -- деді жылы толғанған шырай-</w:t>
        <w:br/>
        <w:t>мен.</w:t>
        <w:br/>
        <w:t>Айсұлу ойлапыцқыраған жылы шыраймен:</w:t>
        <w:br/>
        <w:t>-- А-а, солай ма? Да-а, қалай болғанда да бик матур сы-</w:t>
        <w:br/>
        <w:t>зылды. Әлде біреудің бақыт жұлдызы ма ағып түскен! --</w:t>
        <w:br/>
        <w:t>деді.</w:t>
        <w:br/>
        <w:t>Аййназар қалжың үнмен:</w:t>
        <w:br/>
        <w:t>-- Біреудің бақыг жұлдызы ғгғып түскен болса, екінші</w:t>
        <w:br/>
        <w:t>біреудің бақыт жұлдызы оның орнына туған болар!--</w:t>
        <w:br/>
        <w:t>деді.</w:t>
        <w:br/>
        <w:t>Әшір мен Айназар әйелдермен қош айтысып қайтты. Әшір</w:t>
        <w:br/>
        <w:t>Айназарды қолтықтап келе жатып:</w:t>
        <w:br/>
        <w:t>-- Немене, еш нәрсе шығатын ба? -- деп күлді. Айназар</w:t>
        <w:br/>
        <w:t>ішінен «Ай мына шіркін, таныспай жатып бірдече шығармақ»</w:t>
        <w:br/>
        <w:t>ау! Бұған не дермін енді! Әуелі танысу, білісу, сүйісу десем</w:t>
        <w:br/>
        <w:t>күледі ғой. Мұның өз ойына жақындатып айтпасам түсінбей-</w:t>
        <w:br/>
        <w:t>ді де гой» деді.</w:t>
        <w:br/>
        <w:t>Әшірдің сөзіне дыбыстап:</w:t>
        <w:br/>
        <w:t>-- Бірден ондайға икемдеуге болмайды ғой! Өзі жаман</w:t>
        <w:br/>
        <w:t>әйел көрінбейді. Маған ұнаңқырайды. Әсіресе маған ұнаңқы-</w:t>
        <w:br/>
        <w:t>райтыны, өзін-әзі әлде кім секілді көкитіп ұстайтын әйел</w:t>
        <w:br/>
        <w:t>емес нағыз өзіміздің шын қызметкер-- совет әйелі екендігі</w:t>
        <w:br/>
        <w:t>ұнайды. Совет школын бітірген. Сонет тәрбиесін алған. Жыл-</w:t>
        <w:br/>
        <w:t>тыраған, еркек іздеген жылтыр бет әйел емес, білімді, оқыған,</w:t>
        <w:br/>
        <w:t>салмақты, Өзіп-өзі ұстай білетін әйел секілді көрінеді,-- деді.</w:t>
        <w:br/>
        <w:t>Және ішіпен: «Ә-әй, Жания-ай! Сен неге осындай болмадың</w:t>
        <w:br/>
        <w:t>скен?» деді. Әшір:</w:t>
        <w:br/>
        <w:t>-- Ия, жаман әйел емес, білімді әйел, Бірақ, енді, қалай</w:t>
      </w:r>
    </w:p>
    <w:p>
      <w:r>
        <w:t>дегепмен сен оны жөндеп айналдыруың керек. Өзің не дедің?</w:t>
        <w:br/>
        <w:t>Ол не деді? Бірдеме болатын ба? -- деді тағы да күліп,</w:t>
        <w:br/>
        <w:t>Айназар күліп:</w:t>
        <w:br/>
        <w:t>338%</w:t>
        <w:br/>
        <w:t>Иырақ дүп, бит, алар бізге,</w:t>
        <w:br/>
        <w:t>Тик ялтыри пурлары,</w:t>
        <w:br/>
        <w:t>Аларны біз юлдыз дейміз,--</w:t>
        <w:br/>
        <w:t>Мағаұм түгіл сырлары...</w:t>
        <w:br/>
        <w:t>Юлдыз санап мин киләмін,</w:t>
        <w:br/>
        <w:t>Урманлардан узамын.</w:t>
        <w:br/>
        <w:t>атын юлдыз гәуһор отлы,</w:t>
        <w:br/>
        <w:t>Сиңа қолым созамын!..</w:t>
        <w:br/>
        <w:t>Сині ойнасам көкірегімнен</w:t>
        <w:br/>
        <w:t>Иышрлар шыға үзіліп,</w:t>
        <w:br/>
        <w:t>Алтын тшолдыз, сицә көзім</w:t>
        <w:br/>
        <w:t>Талми қарим сүзіл%</w:t>
        <w:br/>
        <w:t>Жазып болып қайтадан оқыды... Гелефонның тұтқасын ал-</w:t>
        <w:br/>
        <w:t>ды:-- «2--03»-- деді,</w:t>
        <w:br/>
        <w:t>-- Облпотребсоюз? Телефонға Сұлтанованы шақырыңыз-</w:t>
        <w:br/>
        <w:t>шы... Крайсоюздан... Жарайды, деді.</w:t>
        <w:br/>
        <w:t>Біраз тыңдап тұрып:</w:t>
        <w:br/>
        <w:t>-- Ә-а, Айсұлумысың? Аман ба? Саламатпа? Ил, ия. Ай-</w:t>
        <w:br/>
        <w:t>назар... Түнде келдім. Ия, ия, жақсы! (Жаман емес. Ия!.. Ал,</w:t>
        <w:br/>
        <w:t>кейпің нешік? Бәріш өзің істеп жатырсың? ҚазПИК-те бір</w:t>
        <w:br/>
        <w:t>Саламат деген болған... «Бәрін өзім істен жүрмін» дегендей қо-</w:t>
        <w:br/>
        <w:t>рінбек болып, портфелін томпайтып салақтатып, өтірік әбігер</w:t>
        <w:br/>
        <w:t>болып жүретін.., Сен де сүйтіп, «бәрін өзің істеп» жүрмез..</w:t>
        <w:br/>
        <w:t>Е-а! Қалжыңдаймын! Молодец! Жақсы! Ия, Айсұлу! Ксшке</w:t>
        <w:br/>
        <w:t>қызметтерің бар ма? Ия! А-а... Комбинат? Бұл нағылған ком-</w:t>
        <w:br/>
        <w:t>бинат? Оқу комбинаты? Сен өзің оқытасың ба) Ту, демалу</w:t>
        <w:br/>
        <w:t>керск қой! Ия! Но, жарайды! Қашан телефон соғайын? А-</w:t>
        <w:br/>
        <w:t>Һа!.. Жарайды! Бірақ, әлгі Саламатқа ұсап өтірік әбігер бо-</w:t>
        <w:br/>
        <w:t>лып жүрме! Ә-а Һа-һа!.). Ойнайым, уЙнайым,- Саламаты құғ</w:t>
        <w:br/>
        <w:t>рысын! Жарайды! Тәк!., 5 кезінде)... Жарайды! Қайыр!» --</w:t>
        <w:br/>
        <w:t>деп телефон тұтқасын ілді...</w:t>
        <w:br/>
        <w:t>Айназардың ойнаған көңілі көтеріліп, бетінде, көзінде ба-</w:t>
        <w:br/>
        <w:t>қыт сәулесі құлпырып ойнады. Планермен ұшып асқар таудан</w:t>
        <w:br/>
        <w:t>асып келіп жерге түсіп тұрған ұшқышша, ол бақытты шырай-</w:t>
        <w:br/>
        <w:t>мен терсзеге қарап тұрды.</w:t>
        <w:br/>
        <w:t>Бірақ оның ол кейпі ұзақ болмады. Енді бір минутте түсі</w:t>
        <w:br/>
        <w:t>суып қалды. Үйткепі бір суық, жат ой келе қалған еді... Ол</w:t>
        <w:br/>
        <w:t>суық ой: Айсұлу мен өзінің жәйі, «Аян мен оның АаАйлағының</w:t>
        <w:br/>
        <w:t>мМасқарашылықтарындай болып шықпаса игі сді?»-- деген</w:t>
        <w:br/>
        <w:t>күдігі еді.</w:t>
        <w:br/>
        <w:t>Айяназар қабағын түйіп:</w:t>
      </w:r>
    </w:p>
    <w:p>
      <w:r>
        <w:t>Ә-әЗ Татар арасынан қақтығып келген Айлақ секілді</w:t>
        <w:br/>
        <w:t>адаммен былғандың деп, Аянды сөгіп едім. Аянды «ез» дсп</w:t>
        <w:br/>
        <w:t>едім. Ал, енді мынау қандай болып шығар скен? Мен де «ез»</w:t>
        <w:br/>
        <w:t>347</w:t>
        <w:br/>
        <w:t>ағашты бақшаны көрген соң әлгі Айсұлумен танысқгчнан 6с-</w:t>
        <w:br/>
        <w:t>ра қайта-қайта айтқысы келе беретін башқұрт жыры есіне</w:t>
        <w:br/>
        <w:t>түсті.</w:t>
        <w:br/>
        <w:t>« Көк шалғынды тоғай шын</w:t>
        <w:br/>
        <w:t>Сіздің ауыл жайнаған</w:t>
        <w:br/>
        <w:t>Ұй артында ақ қайыңға</w:t>
        <w:br/>
        <w:t>Ақ боз атты байлағап ,</w:t>
        <w:br/>
        <w:t>Оң қолында қос білезік,</w:t>
        <w:br/>
        <w:t>Бек көп жүзік,-</w:t>
        <w:br/>
        <w:t>Белкей нәзік »--</w:t>
        <w:br/>
        <w:t>деп әндетті Айпазар</w:t>
        <w:br/>
        <w:t>Қаланың тапсырған баяндамасын колхозшыларға әбден</w:t>
        <w:br/>
        <w:t>түсіндіріп, колхозшылар жұмысына тараған соң, ААйназар оқу</w:t>
        <w:br/>
        <w:t>үігне кірді Жаңадан құрылған радионы және оқу үйін бас-</w:t>
        <w:br/>
        <w:t>қарушы Жаһбикемен сөйлесіп отырды (Шанбике жаңа ғана</w:t>
        <w:br/>
        <w:t>сауатсыздығын жойған келіншек еді Орта бойлы, дөңгелек</w:t>
        <w:br/>
        <w:t>бет, қара сұр әйел Сөйлеген сөзі, жүріс-тұрысы, қимылы, бет</w:t>
        <w:br/>
        <w:t>шырайы есеппен құралған секілді еді Гереңдеп қараған дең-</w:t>
        <w:br/>
        <w:t>гехек қара көзінен, шұғылданған бет шырайынан зерек ақыл</w:t>
        <w:br/>
        <w:t>көршіп тұратындай еді Кәзір осы «(Жаңа талап» қолхозы-</w:t>
        <w:br/>
        <w:t>ның шын екпінді іскерінің бірі еді</w:t>
        <w:br/>
        <w:t>Басына тартқан кәк ала орамалын қолымен жөндеп қойып,</w:t>
        <w:br/>
        <w:t>ШЖЖанбике Айналарға"</w:t>
        <w:br/>
        <w:t>жқ---і Екінші келгеніңізде тағы да жаңа шыққан бізге ыла«</w:t>
        <w:br/>
        <w:t>йықты кітаптар болса ала келіңіз! Онан соң біраз қарындаш,</w:t>
        <w:br/>
        <w:t>қағаздар керек еді,-- деді.</w:t>
        <w:br/>
        <w:t>Айназар</w:t>
        <w:br/>
        <w:t>Е-з Жарайды, әрине сендерге” пайдалы жаңа шыққан кітап«</w:t>
        <w:br/>
        <w:t>шахар болса қарап жүреміз ғой Қағаз қарындаштарың тау-</w:t>
        <w:br/>
        <w:t>сылып қалды маЭ Жарайды, ала келермін Оран соң, сауат</w:t>
        <w:br/>
        <w:t>ашу жайларың қалай,-- деді</w:t>
        <w:br/>
        <w:t>-- Сауат ашу жайы жаман емес. Бірақ кейбіреулер тіпті</w:t>
        <w:br/>
        <w:t>салақ қарайды Оқуға келмей жүргендер де бар, әсіресе әйел</w:t>
        <w:br/>
        <w:t>жағы нашар Сіз, ұя хатшысы мен басқарма бастығына жақ-</w:t>
        <w:br/>
        <w:t>сылап айтып кетсеңіз екен?</w:t>
        <w:br/>
        <w:t>Айназар:</w:t>
        <w:br/>
        <w:t>-- Ә-ә, әлі салақ қараушылар бар маЗ Дұрыс, мен ұя хат«</w:t>
        <w:br/>
        <w:t>шысы мен басқарма бастықтарымен сөйлесермін -- деді,</w:t>
      </w:r>
    </w:p>
    <w:p>
      <w:r>
        <w:t>Жанбике:</w:t>
        <w:br/>
        <w:t>-- Онан соң, мына раднопың естілуі осы күні жаман бо-</w:t>
        <w:br/>
        <w:t>лып тұр Анау күні мастер келіп жөндеп, түзеп беріп кеткен-</w:t>
        <w:br/>
        <w:t>неп кейін жақсы болып еді Кәзір тағы да нашарлау естіле-</w:t>
        <w:br/>
        <w:t>Д1-- деді</w:t>
        <w:br/>
        <w:t>-- Ә, бұған не болып қалды екен тағы да?... Қай қалалар-</w:t>
        <w:br/>
        <w:t>дан естіледі кәзір?</w:t>
        <w:br/>
        <w:t>342</w:t>
        <w:br/>
        <w:t>-- Енді, э дегенде не балушы еді? Тек әйтеуір біраз сөй-</w:t>
        <w:br/>
        <w:t>лесіп таныстық қой! -- деді.</w:t>
        <w:br/>
        <w:t>-- А-ай, сенің әйелге ебің жоқ-ау деймін! Әйелді ә деген-</w:t>
        <w:br/>
        <w:t>нен-ақ икемдеп алып кету керек қой? Бұларға батылырақ</w:t>
        <w:br/>
        <w:t>болмасаң болмайды. Неғұрлым пахальный болу керек. Ұятты</w:t>
        <w:br/>
        <w:t>тастау керек. Әйел сондай сркекті жақсы көреді. Әлгі сенің</w:t>
        <w:br/>
        <w:t>ақындық қиялыңмен жүрсең, ештеме бітіре алмайсың!</w:t>
        <w:br/>
        <w:t>-- Рас, мен әйелге үйте алмаймын, Әсіресе, жақсы ғой де-</w:t>
        <w:br/>
        <w:t>ген, білімді деген әйелге ұятсыз бола алмаймын, өзі қыз ба,</w:t>
        <w:br/>
        <w:t>жоқ ері бар ма?</w:t>
        <w:br/>
        <w:t>-- Мәскеуде ері бар. Сенімен жақсылап табысса, ерін тас-</w:t>
        <w:br/>
        <w:t>тайды ғой.</w:t>
        <w:br/>
        <w:t>Әшірден бөлініп ААйпазар пәтеріне қайтты. Көшеде келе</w:t>
        <w:br/>
        <w:t>жатып ыңырсып башқұрттың:</w:t>
        <w:br/>
        <w:t>«., Оң қолында қос білезік</w:t>
        <w:br/>
        <w:t>Бик кәп жүзік,</w:t>
        <w:br/>
        <w:t>Белкей нәзік...» --</w:t>
        <w:br/>
        <w:t>деген жырын әндетті.</w:t>
        <w:br/>
        <w:t>Айназар үйіне келіп жатуға ыңғайланды. Шешініп, тек</w:t>
        <w:br/>
        <w:t>қана жалғыз трусигімен тұрып айнаға қарады, Өзінің шойын-</w:t>
        <w:br/>
        <w:t>дай жұмыр, сұңғақты балғын денесіне қарап, айнаға қарсы</w:t>
        <w:br/>
        <w:t>тұрып қырынан тұрып, жеңіл гимнастика істеді. Қолдарының</w:t>
        <w:br/>
        <w:t>сандарының бұлшық еттерішшің бұлтылдағандарына қарап,</w:t>
        <w:br/>
        <w:t>мойнының көк еттерінің бұрылғандағы сіресіп шеріткендеріне</w:t>
        <w:br/>
        <w:t>қарап гимнастиканың түрлі әрекеттерін істеді... Сонсоң стол</w:t>
        <w:br/>
        <w:t>үстіндегі ыдыстарды жинап қойып, тысқа шығып келіп жат-</w:t>
        <w:br/>
        <w:t>ты. Айназардың көпке шейін ұйқысы келмеді. Айсұлуды</w:t>
        <w:br/>
        <w:t>ойлады. Айсұлудан бұрын бірсыпыра уақыт әуре болған</w:t>
        <w:br/>
        <w:t>әйелін ойлады. Екеуін салыстырды.</w:t>
        <w:br/>
        <w:t>«Шіркін-ай, сондай әйелмен сонша әуре болған екенмін ғой!</w:t>
        <w:br/>
        <w:t>Мышамен екеуінің арасы едәуір-ау! Адасайын десе, шатасай-</w:t>
        <w:br/>
        <w:t>ыш десе адам шатаса береді екен ғой! Тұрмыстың сыры, түрі</w:t>
        <w:br/>
        <w:t>қиын-ау» Ым... анау анадан еді! Айсұлу әлдеқандай болып</w:t>
        <w:br/>
        <w:t>шығады? Мұның оқыған, білімді әйел екені, салмақты әйел</w:t>
        <w:br/>
        <w:t>екені рас. Ал құлқы, санасы да әзір жақсы көрінеді. Бірақ</w:t>
        <w:br/>
        <w:t>мұны әлі жете, жақсылап білгенім жоқ. Түбінде бұл қандай</w:t>
        <w:br/>
        <w:t>адам болып шығады?.. Бірақ не дегенмен мұның ападан бі-</w:t>
        <w:br/>
        <w:t>лім ретінде жоғарылығы шексіз! Ананың жай ғана ойел еке-</w:t>
        <w:br/>
        <w:t>ні алғашқы жолыққаннан-ақ білінген еді. Тек оған менің бай-</w:t>
        <w:br/>
        <w:t>лануымпың себебі, оның сезімді аудара білетін, құмар</w:t>
        <w:br/>
        <w:t>қылатын әйелдігі еді ғой! Онымен шатасқаным адасқандық</w:t>
      </w:r>
    </w:p>
    <w:p>
      <w:r>
        <w:t>болды, ал мынау не болып шығар екен?» деді тағы да.</w:t>
        <w:br/>
        <w:t>Сүйтіп, екі әйелдің суреті Айназардың қиялына қатарла-</w:t>
        <w:br/>
        <w:t>сып келе берді.</w:t>
        <w:br/>
        <w:t>33%</w:t>
        <w:br/>
        <w:t>-- Да, бұл кісіні мен білмеймін!</w:t>
        <w:br/>
        <w:t>-- Онан соң мен Халиковты жақсы білем. Билдановты</w:t>
        <w:br/>
        <w:t>жақсы білем! Ибілти деген башқұрт ақыныпың жазғандарын</w:t>
        <w:br/>
        <w:t>оқыған едім.</w:t>
        <w:br/>
        <w:t>-- Ал бұлар башқұрт қызметкерлерінен -- деп Айсұлу</w:t>
        <w:br/>
        <w:t>бұлардың соңғы уақытта қайда істегендерін сөйледі.</w:t>
        <w:br/>
        <w:t>ол кезде Рада балаша еркелеген дауыспен:</w:t>
        <w:br/>
        <w:t>-- Айсұлу,-- үйге қайтайық! -- деді тағы да.</w:t>
        <w:br/>
        <w:t>-- Но, немене сіз асығып кеттіңіз, -- деді.</w:t>
        <w:br/>
        <w:t>-- Қайтсақ, қайтайық, Радаша! -- деді Айсұлу.</w:t>
        <w:br/>
        <w:t>Бұлар көшеге шыққанда қала ұйқыда еді. Гек кейбір кө-</w:t>
        <w:br/>
        <w:t>тнелерде, анда-санда ғана бірді-екілі адамлардың қараңғыдан</w:t>
        <w:br/>
        <w:t>байлары көрініп, сыртылдаған аяқтарының дыбыстары естік</w:t>
        <w:br/>
        <w:t>детін еді. Бұлар төптеуі екі-екіден қолтықтасып келе жатыр,</w:t>
        <w:br/>
        <w:t>Айназар мен Айсұлу ілгері, Әшір мен Рада кейін. Екі әйелдің</w:t>
        <w:br/>
        <w:t>пәтерлері қаланың тау жағында, ал Айназардың пәтері тә-</w:t>
        <w:br/>
        <w:t>менгі жақта болғандықтан, бұлар көше бойларымен жоғары</w:t>
        <w:br/>
        <w:t>өрлеп келе жатты. Көше бойларында әлектр шамдары жанба-</w:t>
        <w:br/>
        <w:t>ған еді. Гек кейбір көшелердің әр жерінде сығырайған шамдар</w:t>
        <w:br/>
        <w:t>көрінеді. Аспан бұлтсыз, жартыланып туған ай мен жұлдыз-</w:t>
        <w:br/>
        <w:t>дардың ақ сәулесі көше бойларын, қаланы әдемілеп көрсетіп</w:t>
        <w:br/>
        <w:t>тұр. Айсұлу парк арқылы жүргісі келмесе де, өзгелерінің еркі</w:t>
        <w:br/>
        <w:t>бойынша бұлар парк арқылы жүрді. Парк ішінде де электр</w:t>
        <w:br/>
        <w:t>шамдар жанбаған. Жайылған көк торғындай аспандағы жар-</w:t>
        <w:br/>
        <w:t>тыланған алтын ай мен бырдай болып шашылған алтын жүл-</w:t>
        <w:br/>
        <w:t>дыздардың жерге шашқан нұрлары үйқтаған қаланы, парк</w:t>
        <w:br/>
        <w:t>ішіндегі қалқыған агаштарды күміс мұнармен қаптағандай.</w:t>
        <w:br/>
        <w:t>Парк ішіндегі қалқыған ағаштардың көлеңкелері жасырган</w:t>
        <w:br/>
        <w:t>жол бойымен бұлар екі-екіден сөйлесіп келе жатты. Айназар</w:t>
        <w:br/>
        <w:t>Айсұлуға:</w:t>
        <w:br/>
        <w:t>-- Қараңызшы, қандай тыныштық!. Қала түгелімен</w:t>
        <w:br/>
        <w:t>ұйқыға батқан!.. Мына ағаштар да қалғып, ұйқыға қеткен</w:t>
        <w:br/>
        <w:t>сияқты!.. Аз ғана желдің нәзік демі тисе де қозғалысып, сы-</w:t>
        <w:br/>
        <w:t>бырласып тұратын жапырақтар да қазір тынып ұйқы мұна-</w:t>
        <w:br/>
        <w:t>рына батқан! Қараңыз анау суық қабақты қарлы тау да ақ</w:t>
        <w:br/>
        <w:t>торғын жамылып ұйқыға кірген сияқты, -- деп Айназар оң</w:t>
        <w:br/>
        <w:t>қолымен қолтықтап келе жатқан Айсұлуға, сол қолымен қа-</w:t>
        <w:br/>
        <w:t>ланы, ағаштарды және қарсы алдарындағы тауды көрсетті.</w:t>
        <w:br/>
        <w:t>Айсұлу Айназардың сөзі мен қиян мұнарына кіргендей ойлы</w:t>
        <w:br/>
        <w:t>шыраймен даусын созыңқырап:</w:t>
        <w:br/>
        <w:t>-- Да-а, тамаша жер Алматы! Мен айттым бағана сізге</w:t>
        <w:br/>
        <w:t>Мәскеу тұрмысынан кейін бұл арада бик жақсы тынығуға бо-</w:t>
        <w:br/>
        <w:t>лады екен деп! Жаратылыс суреттері жақсы.</w:t>
        <w:br/>
        <w:t>Айсұлу кейін қарап, артта келе жатқап Әшір мен Ра-</w:t>
      </w:r>
    </w:p>
    <w:p>
      <w:r>
        <w:t>даға:</w:t>
        <w:br/>
        <w:t>3%</w:t>
        <w:br/>
        <w:t>Айназардың ұшқыр қиялы Айсұлуды алтын қанатына</w:t>
        <w:br/>
        <w:t>мінгізіп, көркем күймен бұралтып алдына алып келді, ААйна-</w:t>
        <w:br/>
        <w:t>зардың шарықтап шалқыған ұшқыр қиялы Айсұлуға алтын</w:t>
        <w:br/>
        <w:t>сәулелі гауБар жұлдыз шашып ойнады. Өзішің Айлағын жұл-</w:t>
        <w:br/>
        <w:t>дызға теңеген Аяаның шырлары есіне түсті. Және өзінің</w:t>
        <w:br/>
        <w:t>Аянға айтқан ақылы ойына түсті.</w:t>
        <w:br/>
        <w:t>«... Бірақ, Айсұлуды жұлдызға теңеуге болады ғой!</w:t>
        <w:br/>
        <w:t>Айлаққа қарағанда бұл жұлдыздай ғой», деді. Айназар</w:t>
        <w:br/>
        <w:t>жұлдыздан жұлдызға көз жіберіп, шығыстасм ақ алтын тәріз-</w:t>
        <w:br/>
        <w:t>ді бір жұлдызды Айсұлуға теңеді, Айсұлуға жазылған көңілі</w:t>
        <w:br/>
        <w:t>көктегі сансыз сәуле -- алтын жұлдыздарға қарап күй шертті.</w:t>
        <w:br/>
        <w:t>Алтып жұлдыз секілденген Айсұлуға арналған күй жыр бо-</w:t>
        <w:br/>
        <w:t>лыя ұйқасып, дыңылдап Айназардың көкірегінде ойналып</w:t>
        <w:br/>
        <w:t>шертіле бастады... Сөйтіп келе жатып қалаға кірді.</w:t>
        <w:br/>
        <w:t>Айназар ыңырсып, жыр айтып келе жатыр.</w:t>
        <w:br/>
        <w:t>«Бұл жырды үйге барған соң жазып, Айсұлуға көрсетем</w:t>
        <w:br/>
        <w:t>ғой, Газа қазақша күйде жазсам, Айсұлу түгел түсіпер ме ек-</w:t>
        <w:br/>
        <w:t>ен? Түгел түсіну үшін татаршалау қылып жазып көрейін!</w:t>
        <w:br/>
        <w:t>Өзін татаршаға жанастырып айтып көрейінші!..» деп ыңыр-</w:t>
        <w:br/>
        <w:t>сып жырын татаршалау қылып жырлады.</w:t>
        <w:br/>
        <w:t>Татарша жырлау қазақшадан көрі әдемілеу болады-ау,</w:t>
        <w:br/>
        <w:t>сірә!</w:t>
        <w:br/>
        <w:t>Ертеңінде Айназар колхоздан келе жатқанда көктегі ал-</w:t>
        <w:br/>
        <w:t>тын жұлдызға қарап, шығыстағы ақ алтын секілді бір жұл-</w:t>
        <w:br/>
        <w:t>дызды Айсұлуға теңеп жырланған жырларын енді бүгін пә-</w:t>
        <w:br/>
        <w:t>терінде отырып дәптеріне жазып отыр.</w:t>
        <w:br/>
        <w:t>Әуелі, қай жылы, қай айдың нешесінде екені, қай қалала</w:t>
        <w:br/>
        <w:t>екенін жазды. Сонсоң дәптердің скінші жолына тырнақшаның</w:t>
        <w:br/>
        <w:t>ішіне екі әріп қойып, сол екі әріпке арпағандай қылып жазды.</w:t>
        <w:br/>
        <w:t>Онысы мынадай сді:</w:t>
        <w:br/>
        <w:t>«М--К е»</w:t>
        <w:br/>
        <w:t>Сансыз юлдыз аспан көкте</w:t>
        <w:br/>
        <w:t>Мұрлары ойнап ялтыри,</w:t>
        <w:br/>
        <w:t>Япган отлы Өз юлдызын</w:t>
        <w:br/>
        <w:t>1Орек ізлеп қалтри</w:t>
        <w:br/>
        <w:t>Кок мұхитта от юлдызлар</w:t>
        <w:br/>
        <w:t>Ялт-юлат билеп ойнилар,</w:t>
        <w:br/>
        <w:t>"Түрлі матур отлар шаша,-</w:t>
        <w:br/>
        <w:t>Ойнаудан һнш тоймилар.</w:t>
        <w:br/>
        <w:t>Мүмкін, алар янған гәуһар,</w:t>
        <w:br/>
        <w:t>Мүмкін, көктің нурлары,</w:t>
        <w:br/>
        <w:t>Сақ-сақ күліп нырлар айтұр,</w:t>
        <w:br/>
        <w:t>тілМи Тик нырлары,</w:t>
      </w:r>
    </w:p>
    <w:p>
      <w:r>
        <w:t>3%</w:t>
        <w:br/>
        <w:t>--- Кейде үшеу, кейде тәртеу-бесеу!</w:t>
        <w:br/>
        <w:t>Айназар азырақ ойлап тұрып:</w:t>
        <w:br/>
        <w:t>- Енді келгенде, сен әбден бақылап біл, Кешке шам жа-</w:t>
        <w:br/>
        <w:t>рығымен отырғанда не істейді екен. Күндіз мына ағаш арала-</w:t>
        <w:br/>
        <w:t>рына шықса не істейді екен, бәрін білдірмей аңдып, бақылап</w:t>
        <w:br/>
        <w:t>біліп, маған сенімді адамнан жазып жіберерсің! -- деді.</w:t>
        <w:br/>
        <w:t>Қош айтысып Айназар жүріп кетті.</w:t>
        <w:br/>
        <w:t>Пар ажқа жеккен арба іңірдегі жұлдыз жарығымен, таныс</w:t>
        <w:br/>
        <w:t>жолдың сүрлеуімен дырылдап келе жатты. Айназар арбада</w:t>
        <w:br/>
        <w:t>ыңырсып ән салып отыр еді.</w:t>
        <w:br/>
        <w:t>Кешір қазақ Айназарға:</w:t>
        <w:br/>
        <w:t>-- Әлгі қолхозға бір-екі аш қайыршы келді. Бірі жас жі-</w:t>
        <w:br/>
        <w:t>гіт, бірі әйел, Беттері ісіп кетіпті. Өлетін шығар,-- деді шар-</w:t>
        <w:br/>
        <w:t>шағаш секілді дауыспен.</w:t>
        <w:br/>
        <w:t>Айназар ыңырсыған өлеңін қойып:</w:t>
        <w:br/>
        <w:t>-- Ә, а2.. Олар қайдан келген екен? -- деді.</w:t>
        <w:br/>
        <w:t>-- Қайдан келді дерің бар ма!</w:t>
        <w:br/>
        <w:t>-- Бір сорлылар ғой, тұрмысқа икемдене алмаған,- деді.</w:t>
        <w:br/>
        <w:t>Көшір Айназардың сөзіне көңілі толмағандай қозғалып қой-</w:t>
        <w:br/>
        <w:t>ды. Наразылау үнмен:</w:t>
        <w:br/>
        <w:t>-- Енді қайтсін тұрмысқа икемделгенде!--- деді.</w:t>
        <w:br/>
        <w:t>Айназар қажырлы дауыспен:</w:t>
        <w:br/>
        <w:t>-- Нешауа, Мұқит! Мұндай, ескі тұрмыстың жаңа тұр-</w:t>
        <w:br/>
        <w:t>мысқа көшкен ұлы асуда қақтығып жығылғандар, мертіккен-</w:t>
        <w:br/>
        <w:t>дер болуға мүмкін! Бірақ, алдағы тұрмыстың, ертеңгі тұрмыс-</w:t>
        <w:br/>
        <w:t>тың рақаты бүгінгі кейбір қиыншылықтарды жауып кетеді</w:t>
        <w:br/>
        <w:t>әлі-ақ! - деді.</w:t>
        <w:br/>
        <w:t>Кәшір тағы да шаршаған үнмен:</w:t>
        <w:br/>
        <w:t>-- Қайдам, әйтеуір,- деді.</w:t>
        <w:br/>
        <w:t>Мұқиттың сөздері Айназарды саяси ойларға батырды.</w:t>
        <w:br/>
        <w:t>Әрбір сөздерді, әр пікірлерді тексерді. Мұқит көшірде өзінің</w:t>
        <w:br/>
        <w:t>ой шырмауына оралғандай тым-тырыс отырып алды. Айна-</w:t>
        <w:br/>
        <w:t>зар да ез ойын екшеп келіп белгілі қортындыға келді: Совет</w:t>
        <w:br/>
        <w:t>үкіметі орнағалы 15 жыл... Сол 15 жылдың ішінде тұрмыс 15</w:t>
        <w:br/>
        <w:t>белден, іргелі асудан асқандай болған жоқ па? Мысал үшін</w:t>
        <w:br/>
        <w:t>әлгі Жанбике мен апа Айсұлуды алайық. Бұдан 15 жыл бұ-</w:t>
        <w:br/>
        <w:t>рын әлгі ауылда ФЖанбикедей кісі болған әйел болып па еді?</w:t>
        <w:br/>
        <w:t>Бұдан 15 жыл бұрын Башқұртстанда Мәскеуге барып екі</w:t>
        <w:br/>
        <w:t>ВУЗ-ды бітірген Айсұлудай башқұрт қызы болып па еді?</w:t>
        <w:br/>
        <w:t>Рас, қазір тұрмыста қиыншылықтар бар екені рас... Бірақ,</w:t>
        <w:br/>
        <w:t>қиыншылықсыз рақат бола ма?</w:t>
        <w:br/>
        <w:t>Айназар мардамсып, сол жақ қабағын көтерді. Көкке қа-</w:t>
      </w:r>
    </w:p>
    <w:p>
      <w:r>
        <w:t>рады... Көктегі бырдай болып жалтылдаған қалың жұлдыз-</w:t>
        <w:br/>
        <w:t>дардың көк күмбезге шашқан гауһарша ойнаулары Айназар-</w:t>
        <w:br/>
        <w:t>ды лезде сұлу күй, көркем қиял теңізіне алып кетті.</w:t>
        <w:br/>
        <w:t>345</w:t>
        <w:br/>
        <w:t>адам секілді. Үйге кіріп, шеттегі есікке таяу орындыққа отыр-</w:t>
        <w:br/>
        <w:t>ды. Айназар радионың Мәнін айта берді.</w:t>
        <w:br/>
        <w:t>Айпазар радиоға жұмылған кезде әлгі қазақ тұрып шығып</w:t>
        <w:br/>
        <w:t>кетті, Ол шығып бара жатқанда оның артынан қарап қалған</w:t>
        <w:br/>
        <w:t>Жанбикеге Айназар:</w:t>
        <w:br/>
        <w:t>-- Бұл не ғып жүр? -- деді.</w:t>
        <w:br/>
        <w:t>-- Өзінің әдеті өстіп аралап жүретін. Екі кісі бас қосқан</w:t>
        <w:br/>
        <w:t>жерде сөз айтуды жақсы керетін еді, бұл жолы сіз отырған</w:t>
        <w:br/>
        <w:t>соң үндемей кетті! -- деді.</w:t>
        <w:br/>
        <w:t>Айңазар:</w:t>
        <w:br/>
        <w:t>--- Өзі әлі, «Май» артелін басқара ма? -- деді.</w:t>
        <w:br/>
        <w:t>-- Я, я, ойбай осы араның хатшысы сол!-- деді.</w:t>
        <w:br/>
        <w:t>Айназар:</w:t>
        <w:br/>
        <w:t>-- Басқа адамды қойдыра алмадыңдар ма, оны алғызды"</w:t>
        <w:br/>
        <w:t>рып орнынан)? -- деді.</w:t>
        <w:br/>
        <w:t>-- Болмайды ғой. Мынаны маман дейді, Алып-сатардың</w:t>
        <w:br/>
        <w:t>баласын да, дел-далдың баласын да маман дсйді екен? -</w:t>
        <w:br/>
        <w:t>десті.</w:t>
        <w:br/>
        <w:t>Жанбике күбірлеңкіреп:</w:t>
        <w:br/>
        <w:t>-- Сізге тапсыратын бір хат бар екен ғой. ІКүреріңізде</w:t>
        <w:br/>
        <w:t>ұмытын кетпейінші! -- деді.</w:t>
        <w:br/>
        <w:t>Айназар:</w:t>
        <w:br/>
        <w:t>-- Ә-а,.-- деді де сағатына қарады.-- Жүру демекші, біз</w:t>
        <w:br/>
        <w:t>айдың тууын күтпей-ақ, жүрейік,-- деп колхозшылардың ал-</w:t>
        <w:br/>
        <w:t>дында отырған көшірге қарады.</w:t>
        <w:br/>
        <w:t>Айназар қалаға жүруге тысқа шығып, арбаға мінуге дай-</w:t>
        <w:br/>
        <w:t>ындалғанда, “Банбике күбірлеп:</w:t>
        <w:br/>
        <w:t>-- Сізге оңаша айтатын бір сөз бар едіЭ -- деді.</w:t>
        <w:br/>
        <w:t>Екеуі оңаша шықты.</w:t>
        <w:br/>
        <w:t>Жанбике:</w:t>
        <w:br/>
        <w:t>-- Банағы «Май» артелінің басқарушысы Удияровтың</w:t>
        <w:br/>
        <w:t>үйіне қаладан ылғи бір, ыңғайсыз адамдар келіп жүреді. «Не-</w:t>
        <w:br/>
        <w:t>ге келіп жүр?» деп сұрасаң, кейде «құс атуға келгсн екен» дей-</w:t>
        <w:br/>
        <w:t>ді. Бірақ бұл арада ататын құс та жоқ. Ештеме айтпайды да.</w:t>
        <w:br/>
        <w:t>Кейде «(Шәй әшейін, демалуға келіп жүр», дейді, Көбінесе қо-</w:t>
        <w:br/>
        <w:t>нып кетеді. Келгенде өздері ерте жатпайды, ұзақ отырады,--</w:t>
        <w:br/>
        <w:t>деді.</w:t>
      </w:r>
    </w:p>
    <w:p>
      <w:r>
        <w:t>Айназар:</w:t>
        <w:br/>
        <w:t>-- Қандай адамдар? Орыстар ма, қазақтар ма3 -- деді.</w:t>
        <w:br/>
        <w:t>Жанбике:</w:t>
        <w:br/>
        <w:t>-- Орыстар. Тәуір киінген адамдар. Қызметкерлер сияқ-</w:t>
        <w:br/>
        <w:t>ты. Бірақ, жүрістері сұйық адамдар секілді.</w:t>
        <w:br/>
        <w:t>Айназар:</w:t>
        <w:br/>
        <w:t>-- Неше кісі болады?</w:t>
        <w:br/>
        <w:t>Жанбике:</w:t>
        <w:br/>
        <w:t>3Ч</w:t>
        <w:br/>
        <w:t>лерге Рақымжан мен әйелі аққудың бір оқиғасып айтты: ол</w:t>
        <w:br/>
        <w:t>оқиғасы мынандай еді:</w:t>
        <w:br/>
        <w:t>Рақымжан әйелімен екеуі жайлауда елде жүріп, бір күні</w:t>
        <w:br/>
        <w:t>ат жектіріп, шатыр алып, қымыз алып, ет алып, бір көл жаға-</w:t>
        <w:br/>
        <w:t>сына барып, шатыр тіккізіп жатыпты. Рақымжанның мылты-</w:t>
        <w:br/>
        <w:t>ғы бар екен, көл жағалап жүріп, көлдегі екі аққудың бірін</w:t>
        <w:br/>
        <w:t>атыпты. Атқан аққуды бауыздап алып жатқанда, тірі қалған</w:t>
        <w:br/>
        <w:t>аққу ұшып, сыңқылдап, зарлап, су сабалап Рақымжанның қа-</w:t>
        <w:br/>
        <w:t>сына келіп, айналып жүріпті. Рақымжан атқап аққуып алып</w:t>
        <w:br/>
        <w:t>жүре бастаған екен, тірі қалған аққу, Рақымжанды айнала</w:t>
        <w:br/>
        <w:t>ұшып жүріп, дәл сұлу әйелдің сұлу үніндей үнмен сыңсып 2-</w:t>
        <w:br/>
        <w:t>детіп жылағандай сыңқылдайды. Айналып, сыңқылдап Ра-</w:t>
        <w:br/>
        <w:t>қымжанның алдына келіп көл суына бауырып төсеп жатып-</w:t>
        <w:br/>
        <w:t>ты. Рақымжан енді оны атуға жүрегі дауаламай, қолы бар-</w:t>
        <w:br/>
        <w:t>май, тірі қалған аққудың әлгідей қылған зарына шыдай ал-</w:t>
        <w:br/>
        <w:t>май тез шатырына қайтыпты. Тірі қалған аққу әндетіп жичхап</w:t>
        <w:br/>
        <w:t>Рақымжанмен бірге ере келіпті. Рақымжан сасыпты. Атылған</w:t>
        <w:br/>
        <w:t>аққуды кәріп, тірі қалған аққудың қалмай сыңқылдап жылап</w:t>
        <w:br/>
        <w:t>келгенің көріп, шатырда отырған Рақымжанның қатынының</w:t>
        <w:br/>
        <w:t>жүрегіне аяныш кіріпті. Аяп, көңілі босап о да жылапты Тірі</w:t>
        <w:br/>
        <w:t>қалған аққу бір түрлі нәзік дауыспен сыңсып жылап шатыр-</w:t>
        <w:br/>
        <w:t>ды айналып, біресе көкке шығып, біресе жерге түсіп, көк шал-</w:t>
        <w:br/>
        <w:t>ғынды қара жерге бауырын төсеп жатып, тағы да біресе үш-</w:t>
        <w:br/>
        <w:t>ып көкке, ұшып жерге түсіпті. Сонсоң, Рақымжан мен қатыны</w:t>
        <w:br/>
        <w:t>шыдай алмай тез ауылға қайтыпты. Да, тірі қалған аққу Ра-</w:t>
        <w:br/>
        <w:t>қымжанның арбасының соңынан қалмапты.</w:t>
        <w:br/>
        <w:t>Онсоң, аққудың дауысының, үнінің сұлулығын суреттеп</w:t>
        <w:br/>
        <w:t>сөйлейді. Және аққу балапанының (кегілдірінің) туып вскен</w:t>
        <w:br/>
        <w:t>көлін қимайтындығын әңгімеледі...</w:t>
        <w:br/>
        <w:t>Содан кейін екі әйел Айназардың сурет альбомын алып</w:t>
        <w:br/>
        <w:t>қарады. Айназардың таныстарының, ашыналарының, доста-</w:t>
        <w:br/>
        <w:t>рының суреттерін ақтарыл көріп отырды.</w:t>
        <w:br/>
        <w:t>Альбомның бірінші бетіндегі 3-- 4 кісі бірігіп түскен бір</w:t>
        <w:br/>
        <w:t>суретке үңіліп, Айсұлу:</w:t>
        <w:br/>
        <w:t>-- Мыналар кім? -- деді.</w:t>
        <w:br/>
        <w:t>Айназар альбамға қарап:</w:t>
      </w:r>
    </w:p>
    <w:p>
      <w:r>
        <w:t>-- Мына алдында отырғандардың бірі Украинаның бір</w:t>
        <w:br/>
        <w:t>қызметкері,-- деді. Және күліп, жымиып бірі-- біздің Аян</w:t>
        <w:br/>
        <w:t>деген ақын, менің бір жақын досым,- деді,</w:t>
        <w:br/>
        <w:t>Айсұлу жымиып, шыбықша бұраңдап қалжыңдады:</w:t>
        <w:br/>
        <w:t>-- А-а, солай ма? Ә-ә «ақып» дегеп пеӘ- деді.</w:t>
        <w:br/>
        <w:t>Айназар:</w:t>
        <w:br/>
        <w:t>-- «Ақын» дегенді білмейсіз бе2 Арапша, татарша -</w:t>
        <w:br/>
        <w:t>шағирды, орысша -- поэтті, қазақша -- «ақын» дейді. Сонда</w:t>
        <w:br/>
        <w:t>Айсұлу:</w:t>
        <w:br/>
        <w:t>349</w:t>
        <w:br/>
        <w:t>-- Курсқа бара беріңіз енді! Қолыңыздағыны сол курс-</w:t>
        <w:br/>
        <w:t>тің директорына көрсетіңіз, қай группаға лайық екеніңізді</w:t>
        <w:br/>
        <w:t>біліміңізге қарап айтар! Гүсіндіңіз бе? Жарайды! Барыңыз!</w:t>
        <w:br/>
        <w:t>Ал сіздер тұра тұрыңыздар, мен қазір телефонға барып</w:t>
        <w:br/>
        <w:t>келейін! - деді.</w:t>
        <w:br/>
        <w:t>"ТГез жүріп, екінші бөлмеде, үйдің қабырғасында ілулі түр-</w:t>
        <w:br/>
        <w:t>ған телефонға келді. Телефон тұтқасын алып:-- Алло! Мең.</w:t>
        <w:br/>
        <w:t>Я-я!.. А-а, Саламат!.. Қайдан сөйлеп тұрсыз?.. А, маған</w:t>
        <w:br/>
        <w:t>«турксибтен» деп еді.. Он как! Қашан жүресіз? Бір-екі са-</w:t>
        <w:br/>
        <w:t>ғаттан соң? Қашан қайтасыз? Ертәга? Гез екен? /Жақында-</w:t>
        <w:br/>
        <w:t>ғы колхоз ба? Неше шақырым? 25 шақырымдай? Атпен ба-</w:t>
        <w:br/>
        <w:t>расыз ба9 А-а, жақсы! Былайша ғана, жаман емес! Іс көп!</w:t>
        <w:br/>
        <w:t>Кеңсеге келгеннен бір қолымды босатпай жатыр, колхоздан</w:t>
        <w:br/>
        <w:t>қайтқан соң, өзіңіз телефон шылдыратарсыз? А? Жарай ма?</w:t>
        <w:br/>
        <w:t>Қайыр! Қайыр!» деп телефон тұтқасын іліп қойды.</w:t>
        <w:br/>
        <w:t>Бет шырайы кейіптеніп жылып, Айсұлу столының қасына</w:t>
        <w:br/>
        <w:t>келіп, тағы да іске кірісті.</w:t>
        <w:br/>
        <w:t>Айсұлумен телефон арқылы сөйлескен Айназар еді. Айна«</w:t>
        <w:br/>
        <w:t>зар бір жақын колхозға барып қайтуға жүрейін деп тұрып</w:t>
        <w:br/>
        <w:t>Айсұлуға телефон соғып еді. Облпотребсоюздағы телефон</w:t>
        <w:br/>
        <w:t>қасындағы бір әйел телефонның тұтқасын алып тыңдап:</w:t>
        <w:br/>
        <w:t>«Қай жерден сөйлесіп тұрсыз?» дегенде, жөнін айтпай,</w:t>
        <w:br/>
        <w:t>Айназар: «Турксибтен, Сұлтанованы шақырып жіберіңіз!»</w:t>
        <w:br/>
        <w:t>деген еді.</w:t>
        <w:br/>
        <w:t>Айсұлумен сөйлесіп болып телефон тұтқасын іліп қойып,</w:t>
        <w:br/>
        <w:t>басына сұр кепкісін, үстіне көк сұр пешпетін киіп, /Айназар</w:t>
        <w:br/>
        <w:t>шқаф қақпасындағы айнаға қарады: Өзінің кейіптенген, кө-</w:t>
        <w:br/>
        <w:t>ңілденген бетін көріп, аузын ашып бақытты шыраймен күлді.</w:t>
        <w:br/>
        <w:t>Балаша езуін кең ашып күлімдегенде, аппақ болып, тізіліп</w:t>
        <w:br/>
        <w:t>жалтыраған тістері мен ернінен асырмай қырыққан қара мұр-</w:t>
        <w:br/>
        <w:t>ты егесіп ойнағандай болды. Және қара көзінің жалтыраған</w:t>
        <w:br/>
        <w:t>қарашығы мен аппақ жалтыраған ағы еркелесіп ойнағандай</w:t>
        <w:br/>
        <w:t>болды,</w:t>
        <w:br/>
        <w:t>«Да-а!» деп тез бұрылып Айназар тысқа шығып, арбаға</w:t>
        <w:br/>
        <w:t>мініп колхозға жөнелді.</w:t>
        <w:br/>
        <w:t>Сол күні күн жаймашуақ жақсы еді. Жол бойы Айназар-</w:t>
        <w:br/>
        <w:t>дың көңілі бір әдемі күй ойнап отырды. Колхозға таянған</w:t>
      </w:r>
    </w:p>
    <w:p>
      <w:r>
        <w:t>мезгілде, Аййназар құшағын жайғандай, кеудесін көтеріп, кен</w:t>
        <w:br/>
        <w:t>дем әлып, екі қолын екі жаққа керіп, рақаттанып алдына, жан-</w:t>
        <w:br/>
        <w:t>жағына қарапды. Колхоздың қырмандарын, машиналарын,</w:t>
        <w:br/>
        <w:t>үйген егіндерін, кеңшілікке жайылған малдарын, қырмандао-</w:t>
        <w:br/>
        <w:t>дың, машиналардың қастарындағы істеп жүрген колхозшылар-</w:t>
        <w:br/>
        <w:t>ды және олардың өсірген ағаштарын көріп, Айназар аузын</w:t>
        <w:br/>
        <w:t>ашып қуанышты шыраймен күлді. Қырмандардың қасындағы</w:t>
        <w:br/>
        <w:t>екі киіз үйді көрген соң, киіз үйлердің сыртындағы әдемі</w:t>
        <w:br/>
        <w:t>38</w:t>
        <w:br/>
        <w:t>Жания... Айсұлу... Жания... Айсұлу... Жания:, Айсұлу...</w:t>
        <w:br/>
        <w:t>бірі-- аласалау бойлы, дөңгелек аққұбалау, секпіл беттеу,</w:t>
        <w:br/>
        <w:t>қырыққан жалбыр толқын шаш, еркекке «мен әйелмін»... деп</w:t>
        <w:br/>
        <w:t>монтия қабайтын Жания.</w:t>
        <w:br/>
        <w:t>Екіншісі -- ұзынша бойлы, сұрғыл қызыл шырайлы, қа-</w:t>
        <w:br/>
        <w:t>лың шашты, қою қара қасты, ірі бір тегіс ақ тісті, өзін-өзі</w:t>
        <w:br/>
        <w:t>салмақты ұстайтын Айсұлу.</w:t>
        <w:br/>
        <w:t>Жапия.. Айсұлу.» Жания... Айсұлу... Айсұлу... «Аһ,»--</w:t>
        <w:br/>
        <w:t>деп Айназар аунап жатты. Солқылдақ кереуетте аунап түс-</w:t>
        <w:br/>
        <w:t>кені саяз судг қайраңдап, бұлқынып, терең су іздеген шор-</w:t>
        <w:br/>
        <w:t>танның бұлқынып түскеніндей болды...</w:t>
        <w:br/>
        <w:t>Тағы да: «Аі»... деп аунап түсті,</w:t>
        <w:br/>
        <w:t>Айсұлу... Жания... Ай... деген тынышсыз қиялы мұнарға</w:t>
        <w:br/>
        <w:t>батты</w:t>
        <w:br/>
        <w:t>Айсұлу күндегідей қызметіне келіп іске кірісіп отырды.</w:t>
        <w:br/>
        <w:t>Облпотребсоюздың кеңсесі бір үйдің астыңғы қабатында.</w:t>
        <w:br/>
        <w:t>Бұл астыңғы қабат үйдің базы, подвалы секілді. Кіргенде</w:t>
        <w:br/>
        <w:t>бір аласа баспалдақпен бір аттап коридорына кіріп, одан жә-</w:t>
        <w:br/>
        <w:t>не кішкене баспалдақпен--2--3 аттап төмен түсесің. Сол ішкі</w:t>
        <w:br/>
        <w:t>баспалдақтан аяғыңды еденге салғанда облпотребсоюздың</w:t>
        <w:br/>
        <w:t>кеңсесінің ішіне кіріп тұрғаныңды көресің. Жаңа көшеден ке-</w:t>
        <w:br/>
        <w:t>жіп, алғашқы сыртқы есіктегі аласа баспалдақпен коридорға</w:t>
        <w:br/>
        <w:t>кіргенде, облпотребсоюз кеңсесінің бірінші бөлмесінің ішінің</w:t>
        <w:br/>
        <w:t>бәрі коридорға қараған терезелерден көрініп тұрады.</w:t>
        <w:br/>
        <w:t>ол коридорға қараған терезеден қөрініп тұрған бірінші</w:t>
        <w:br/>
        <w:t>бөлмеде жыпырлаған столдардың орта кезіндегі бір столда</w:t>
        <w:br/>
        <w:t>Айсұлу қызмет істеп отырды,</w:t>
        <w:br/>
        <w:t>Облпотребсоюз кеңсесінде халық астауға салған шабақ</w:t>
        <w:br/>
        <w:t>балықтар секілді қыбырлайды. Ығы-жығы. Әсіресе Айсұлу-</w:t>
        <w:br/>
        <w:t>дың үстіне шүпірлеген халық, жемге үймелей жапырлаған</w:t>
        <w:br/>
        <w:t>тауықтар секілді. Халықтың көбі сырттан келген адамдар</w:t>
        <w:br/>
        <w:t>секілді. Қазақ, орыс жэне татарлары да көрінеді. Әйел, еркек</w:t>
        <w:br/>
        <w:t>көбі оқу іздеген, кызмет іздегендер секілді. Айсұлудың қыз-</w:t>
        <w:br/>
        <w:t>меті, -- солардың ішінен қызметкерлер шығару еді.</w:t>
        <w:br/>
        <w:t>Адына, столына келіп, астауға созылған жылқыша жа-</w:t>
        <w:br/>
        <w:t>пырлаған адамдармен Айсұлу сөйлесіп, әрқайсысына тиісті</w:t>
        <w:br/>
        <w:t>жөн сілтеп отыр еді.</w:t>
        <w:br/>
        <w:t>Сол кеңседе қызмет ететін әйелдің бірі келіп, «ЖКолдас</w:t>
        <w:br/>
        <w:t>Сұлтанова! Сізді біреу телефонға шақырады» деді.</w:t>
        <w:br/>
        <w:t>Столға жапырлағандардың ортасында тұрған Айсұлу мой-</w:t>
      </w:r>
    </w:p>
    <w:p>
      <w:r>
        <w:t>нын бұрып «Қайдан екен?» деді.</w:t>
        <w:br/>
        <w:t>Шақырады деген әйел:</w:t>
        <w:br/>
        <w:t>-- Турксибтен!-- деді. Айсұлу ішінен:</w:t>
        <w:br/>
        <w:t>-- ..Бұл кім болады екен?» -- деп тез түрегелді. Жөн ай-</w:t>
        <w:br/>
        <w:t>тып тұрған қазақ жігітіне;</w:t>
        <w:br/>
        <w:t>340</w:t>
        <w:br/>
        <w:t>әйелдерлің қылықтарын айтасың Сенің қалжыңдарың бір</w:t>
        <w:br/>
        <w:t>түрлі улы қалжың сек?дді бүгін,-- деді</w:t>
        <w:br/>
        <w:t>Айназар күліп</w:t>
        <w:br/>
        <w:t>-- Жоқ, Рада, расы сол болған соң айтып отырмын Тұр-</w:t>
        <w:br/>
        <w:t>мыста мұндай скі күннің біріпде болып жатады бит! Солай</w:t>
        <w:br/>
        <w:t>бит? -- деді Айсұлуға</w:t>
        <w:br/>
        <w:t>Айсұлу ойланыңқырағат түрмен жымиды</w:t>
        <w:br/>
        <w:t>-- Ия, болады ғой, бірақ мынау тым мағынасыздау әйел</w:t>
        <w:br/>
        <w:t>скен! -- деді Солай деді де</w:t>
        <w:br/>
        <w:t>-- Жарайды! Бұл әйел, өзімен кетсін, епді альбомды қа-</w:t>
        <w:br/>
        <w:t>рай берейк Мынау кім -- геп, бір жігіттің суретін көрсет-</w:t>
        <w:br/>
        <w:t>ті Рада суретке қараг, үңіліп</w:t>
        <w:br/>
        <w:t>-- Қандай әдемі жиітӘ - деді</w:t>
        <w:br/>
        <w:t>Айназар суретке қарап күлді Үңіліп қараған Әшірге:</w:t>
        <w:br/>
        <w:t>-- Мынау да әдем! көрінеді екеп-ау әйелге? -- деді</w:t>
        <w:br/>
        <w:t>Айсұлу</w:t>
        <w:br/>
        <w:t>-- Ия, мұнша жаман шықпаған Бұл өзі былай кейіпті</w:t>
        <w:br/>
        <w:t>адам смес пе сдіз-- деді</w:t>
        <w:br/>
        <w:t>Айназар күліп"</w:t>
        <w:br/>
        <w:t>-- Біздің жақта менің бір екі жолдасым қысты күні түнде</w:t>
        <w:br/>
        <w:t>бір қаладан шығып кезе жатғи адасыпты Тоңып, адасып жү-</w:t>
        <w:br/>
        <w:t>ріп бір ауылға кез болады Бір үйге қонамыз деп терезесін</w:t>
        <w:br/>
        <w:t>қақса үй адамдары есігін ашпапты Сонан соң бұлар «мили-</w:t>
        <w:br/>
        <w:t>ния бастығымыз» деген сон, қазақтар есігін ашып үйінс кір-</w:t>
        <w:br/>
        <w:t>гізіпті Үйге енген соң бұлардып түрін көріп қазақтар күң-</w:t>
        <w:br/>
        <w:t>кілдеседі Сүйткен соң жігіттердің бірі қазақтарға, сіздер есік</w:t>
        <w:br/>
        <w:t>ашпаған соң, біз «милиция бастығымыз» деп едік Шыныңда</w:t>
        <w:br/>
        <w:t>біз милиция бастығы емеспіз,-- «қаржаубанлау едік» -- депті</w:t>
        <w:br/>
        <w:t>Сондай-ақ бұл жігіт шынында «қаржаубайлау» еді Өзін көр-</w:t>
        <w:br/>
        <w:t>сеңіздер де болар еді Былайша кейіпті жігіт емес ?Яапы-</w:t>
        <w:br/>
        <w:t>райылған, таскене секілді, пұшықтау келген тышқан сұр жа-</w:t>
        <w:br/>
        <w:t>гіт,- деді</w:t>
        <w:br/>
        <w:t>Айсұлу күліп</w:t>
        <w:br/>
        <w:t>-- Қандай суреттеп айтасыз! -- деді</w:t>
        <w:br/>
        <w:t>Әшір күліп:</w:t>
      </w:r>
    </w:p>
    <w:p>
      <w:r>
        <w:t>-- Расында оның түрі сондай,-- деді.</w:t>
        <w:br/>
        <w:t>Айназар қалжыңдаған түрмен</w:t>
        <w:br/>
        <w:t>-- Амал жоқ, заттыц шыпып айтамыз,- деді</w:t>
        <w:br/>
        <w:t>Айсұлу тағы да бір еркекке, бір әйелдің бірігіп түскен су-</w:t>
        <w:br/>
        <w:t>ретін көріп</w:t>
        <w:br/>
        <w:t>-- Мыналар кім? Бұлар да жацағылардай емес пе2 -- де-</w:t>
        <w:br/>
        <w:t>ді күліп</w:t>
        <w:br/>
        <w:t>Айназар суретке қарап күліп:</w:t>
        <w:br/>
        <w:t>-- "Гамашаны қараңыз бұлар да жаңағылардай! Ганысты-</w:t>
        <w:br/>
        <w:t>райын ба бұлармен де? -- деді</w:t>
        <w:br/>
        <w:t>354</w:t>
        <w:br/>
        <w:t>Айназар сол жақ қасын ерініңкірей көтеріп:</w:t>
        <w:br/>
        <w:t>-- Ойдан шығаратын емес, «факт»-- деді.</w:t>
        <w:br/>
        <w:t>Рада: «әкел»,-- деп альбомды алып қарай бастады. Сурет-</w:t>
        <w:br/>
        <w:t>терді ұстап қарап:</w:t>
        <w:br/>
        <w:t>-- Тағы қандайлар бар!-- деді.</w:t>
        <w:br/>
        <w:t>Ыржиып отырған Әшір де үңіліп Раданың қолындағы су-</w:t>
        <w:br/>
        <w:t>ретке қарады. Ол екеуі альбомға үңіліп шұғылданғанда, Айсұ-</w:t>
        <w:br/>
        <w:t>азарға:</w:t>
        <w:br/>
        <w:t>дің әңгімелеріңіз бүгін қалжың араласқан болса да</w:t>
        <w:br/>
        <w:t>/ болды, бұл неліктен? -- деді.</w:t>
        <w:br/>
        <w:t>Айназар, мұңайыңқыраған жұмсақ үнмен, езу тартып:</w:t>
        <w:br/>
        <w:t>-- Жән, әншейін! -- деді.</w:t>
        <w:br/>
        <w:t>Айсұлу:</w:t>
        <w:br/>
        <w:t>-- Жесқ айтыңызшы! Мүмкін бір себебі бар шығар. Не</w:t>
        <w:br/>
        <w:t>себеп? Сол себебін айтыңызшы!</w:t>
        <w:br/>
        <w:t>-- Кейін айтармын!</w:t>
        <w:br/>
        <w:t>-- Жоқ, қазір айтыңызшы, қазір айтыңызшы? -- деп қой-</w:t>
        <w:br/>
        <w:t>мады Айсұлу.</w:t>
        <w:br/>
        <w:t>-- Қайыр, айтайын ендеше! Бірақ, көңілсіз болар?</w:t>
        <w:br/>
        <w:t>-- Не болса да айтыңыз!</w:t>
        <w:br/>
        <w:t>Айвазар тираған үнмен:</w:t>
        <w:br/>
        <w:t>-- Жарайды!.. Оның мәнісін айтайын,-- деді.</w:t>
        <w:br/>
        <w:t>Айсүлу Рада мен Әшірге:</w:t>
        <w:br/>
        <w:t>-- Жолдастар, Айназар әңгіме айтады,-- тыңдаңыздар!-</w:t>
      </w:r>
    </w:p>
    <w:p>
      <w:r>
        <w:t>деді күлімдей ойнап.</w:t>
        <w:br/>
        <w:t>Аналар:</w:t>
        <w:br/>
        <w:t>-- Ал, ал, тыңдайық!..-- деп бастарын көтерді.</w:t>
        <w:br/>
        <w:t>Айназар:</w:t>
        <w:br/>
        <w:t>-- Айсұлу маған «бүгінгі әңгімелердің қалжың араласқан</w:t>
        <w:br/>
        <w:t>болса да, ашылау шығып отыр, соның себебін айт!» деп қой-</w:t>
        <w:br/>
        <w:t>мады. Бүгін, әлгі суреттердегі әйелдердің мінездерін ашылау</w:t>
        <w:br/>
        <w:t>айтқан болсам, оған себеп болғап бүгінгі бір-екі хабар болды.</w:t>
        <w:br/>
        <w:t>Ол екі хабар қысқаша мынау еді:</w:t>
        <w:br/>
        <w:t>Бірі:</w:t>
        <w:br/>
        <w:t>«Қараганды заводының бер жағында, мыс кенін шығара-</w:t>
        <w:br/>
        <w:t>тын Нілді заводы деген завод бар. Орысша: «Успен завод»</w:t>
        <w:br/>
        <w:t>деп атайды. Сол Нілді заводында 30-шы жылдан бері жұмыс</w:t>
        <w:br/>
        <w:t>істейтін Алтыбай деген жұмыскер бар еді. Жас күнінен жалшы</w:t>
        <w:br/>
        <w:t>еді. Бізбен ауылдас, бала күнінен бірге өскен едік. 20-шы жыл-</w:t>
        <w:br/>
        <w:t>дан бері Алтыбай Нілді заводында істеп жүргенде жас қаты-</w:t>
        <w:br/>
        <w:t>ны жұмыс істемей үйде отырады. Алтыбайдың тапқанын киеді,</w:t>
        <w:br/>
        <w:t>ішеді, жейді. Аяқта әдемі бәтинкс, үсте көк көйлек. Жуғаны ақ</w:t>
        <w:br/>
        <w:t>сабын. Жаны тыныш, жағасы бос. Жұмыс қылмай жеп-ішіп</w:t>
        <w:br/>
        <w:t>қана отырған жас қатын күйленіп семіре береді, ал Алты-</w:t>
        <w:br/>
        <w:t>бай қажып, арықтай береді. Алтыбайдың істеп жүрген жү-</w:t>
        <w:br/>
        <w:t>356</w:t>
        <w:br/>
        <w:t>«Желсіз түнде жарық ай,</w:t>
        <w:br/>
        <w:t>Сәулесі суда дірілдеп,</w:t>
        <w:br/>
        <w:t>Ауылдың жапы терең сай,</w:t>
        <w:br/>
        <w:t>Тасыған әзен гүрілдеп,</w:t>
        <w:br/>
        <w:t>Қалың ағаш жапырағы</w:t>
        <w:br/>
        <w:t>Сызбырласып өзді өзі,</w:t>
        <w:br/>
        <w:t>Көршбей жердің топырағы --</w:t>
        <w:br/>
        <w:t>Құлпырған жасыл жер жүзі...</w:t>
        <w:br/>
        <w:t>"Гау жаңғыртып әп қосып,</w:t>
        <w:br/>
        <w:t>“Үртен ит пен айтаққа,</w:t>
        <w:br/>
        <w:t>Қелмеп пе едің жол тосып,</w:t>
        <w:br/>
        <w:t>Жолығуға аулақта.</w:t>
        <w:br/>
        <w:t>Таймаңдамай тамылжып,</w:t>
        <w:br/>
        <w:t>Бір суынып, бір ысып.</w:t>
        <w:br/>
        <w:t>Дем ала алмай дамыл ғып,</w:t>
        <w:br/>
        <w:t>Елең қағып бос шошып.</w:t>
        <w:br/>
        <w:t>Сөз айта алмай бөгеліп,</w:t>
        <w:br/>
        <w:t>Дүрсіл қағып жүрегі,</w:t>
        <w:br/>
        <w:t>“ТГұрмап ла еді сүйеніп,</w:t>
        <w:br/>
        <w:t>Тамаққа кіріп иегі...»</w:t>
        <w:br/>
        <w:t>«Қазір де осылай суреттеуге болар ма еді? деді ішінен,</w:t>
        <w:br/>
        <w:t>оңғы айтылған суреттер қазіргі заманға үйлеспейді-ау!»</w:t>
        <w:br/>
        <w:t>деді.</w:t>
        <w:br/>
        <w:t>«Тау жаңғыртып ән қосып,</w:t>
      </w:r>
    </w:p>
    <w:p>
      <w:r>
        <w:t>Үрген ит псн айтаққа..»</w:t>
        <w:br/>
        <w:t>Ақынның бұл сөзбен суреттегені тау етегіндегі терең сайдың</w:t>
        <w:br/>
        <w:t>сағасындағы ақ боз ордалы бай ауыл, Қотандағы ыңырсып</w:t>
        <w:br/>
        <w:t>жатқан қөйды күзеткен итін айтақтаған күзетшілер. Немесе,</w:t>
        <w:br/>
        <w:t>ән, салып мал күзеткен қыз-келіншектер. Қотан шетінде, қо-</w:t>
        <w:br/>
        <w:t>танды айнала үріп, маңқылдап тау жаңғыртқан маң төбеттер.</w:t>
        <w:br/>
        <w:t>Маңқылдаған төбеттің дауысымеп айтақтаған күзетшілердің</w:t>
        <w:br/>
        <w:t>дауысы мен таудаң тасып құлап аққан өзеннің гүрілдеген</w:t>
        <w:br/>
        <w:t>даусымен жаңғырып ән қосып қалғыған тау..</w:t>
        <w:br/>
        <w:t>Бұл ескі ауыл... Ескі ауыл болғанда байдың ауылы. Қа-</w:t>
        <w:br/>
        <w:t>зір опың орнына колхоз, совхоздар... Мал күзеткен қыз-ке«</w:t>
        <w:br/>
        <w:t>міпшектер қазір, мүмкіш оқуда, мүмкін бригадаларда. Мал кү-</w:t>
        <w:br/>
        <w:t>зеткен бақташылар мүмкін, трақтор басында, мүмкін Жер-</w:t>
        <w:br/>
        <w:t>су комиссариатының басқармасында... Дауысымен тау жаң-</w:t>
        <w:br/>
        <w:t>ғыртып мацқылдаған маң төбет қазір совхоз қотапында:</w:t>
        <w:br/>
        <w:t>«...Желсіз түнде жарық ай,</w:t>
        <w:br/>
        <w:t>Сәулесі суда дірілдеп,</w:t>
        <w:br/>
        <w:t>Ауылдың жаны терең сай,</w:t>
        <w:br/>
        <w:t>"Тасыған өзен гүрілдеп,</w:t>
        <w:br/>
        <w:t>379</w:t>
        <w:br/>
        <w:t>мысы қысқарып, қырдағы, ауылдағы агасына барыпты. Ага-</w:t>
        <w:br/>
        <w:t>сының қатыны жаман қабағымен қарсы алған соц, қайтадан</w:t>
        <w:br/>
        <w:t>заводқа барады. Эанодта, ерігіп отырған жас қатынына та-</w:t>
        <w:br/>
        <w:t>мақ тауып беруге аласұрып жүріп, мойны ыргайдай болып</w:t>
        <w:br/>
        <w:t>өледі. Бүгін сол заводтан хат жазған меніц бір інім осы ха-</w:t>
        <w:br/>
        <w:t>барды жазыпты.</w:t>
        <w:br/>
        <w:t>«Алтыбай қатынын тойдырып, семіртіп жүріп өзі арықтап</w:t>
        <w:br/>
        <w:t>титықтап әледі. Жас қатыны Алтыбайдың табан ет, маңдай</w:t>
        <w:br/>
        <w:t>терісімен семіріп, Алтыбайды өлтіріп, күліп-ойнап екінші</w:t>
        <w:br/>
        <w:t>байға тиіп кетті» деп жазыпты. Бұл бір.</w:t>
        <w:br/>
        <w:t>Ал екінші:</w:t>
        <w:br/>
        <w:t>Бүгін осында, Украинаның бір жас жазушысы, ақыны ке-</w:t>
        <w:br/>
        <w:t>ліп менімен әңгімелесіп отырып кетті Өзін біздің Қазақстан-</w:t>
        <w:br/>
        <w:t>ға ықтиярсыз, мобилизациямен қызметке жіберген екен, Өзі</w:t>
        <w:br/>
        <w:t>қыстан бері осында қызметте екен. Украинада «сүйісіп қосыл-</w:t>
        <w:br/>
        <w:t>дық» деген жас қатыны бар екен. Бар жиған-терген мүлкі сол</w:t>
        <w:br/>
        <w:t>қатынның қолында қалған екеп. Ақын мұнда келіп орныққан</w:t>
        <w:br/>
        <w:t>соң қатынына хат жазып шақырады. Қатыны келе қоймайды.</w:t>
        <w:br/>
        <w:t>Ақын қатынына киетін киімдерін сұрап, жинаған кітаптарын</w:t>
        <w:br/>
        <w:t>сұрап хат жазады. Оларды жіберудің орнына қатыны: «са-</w:t>
        <w:br/>
        <w:t>ғындым, сарғайдым»,-- деп,-- өзім барам, тез ақша жібер</w:t>
        <w:br/>
        <w:t>жолға» деп хат жазады. Ақын қарызданып, жинастырып едз-</w:t>
        <w:br/>
        <w:t>уір ақша жібереді. Ол ақшаны алысымен ақынның «сүйген</w:t>
        <w:br/>
        <w:t>жары» басқа біреуге қатын болып, ақынның жіберген ақша-</w:t>
        <w:br/>
        <w:t>сымен той жасайды. Ақын еріне «кеше сені сағындым, сар-</w:t>
        <w:br/>
        <w:t>ғайдым» деп жазып, алдап ақшасын алып, қатын енді күліп</w:t>
        <w:br/>
        <w:t>хат жазады. Міні осы екі әңгімені сстігеннен кейін «Бүгін бұл</w:t>
        <w:br/>
        <w:t>сортты әйелдерді әңгімелеуге тілім қышыңқырап отыр еді»,</w:t>
        <w:br/>
        <w:t>деді.</w:t>
        <w:br/>
        <w:t>Ана үшеуі ойланыңқырап:</w:t>
        <w:br/>
        <w:t>-- Да-да... Рас... Ондай адамдар бар ғой!-- десті.</w:t>
      </w:r>
    </w:p>
    <w:p>
      <w:r>
        <w:t>Айпазар ашылау шыраймен:</w:t>
        <w:br/>
        <w:t>-- Солай! -- деді.</w:t>
        <w:br/>
        <w:t>Рада мен Айсұлу сөйлесіп отырғанда Рада киініп алды.</w:t>
        <w:br/>
        <w:t>-- Рада Петровна! Неге асығып кеттіңіз? Әді ертс ғой!</w:t>
        <w:br/>
        <w:t>Біраз отыра тұрсаңызшы! --- деді Айназар.</w:t>
        <w:br/>
        <w:t>Әшір:</w:t>
        <w:br/>
        <w:t>-- Біз Рада екеуіміз тысқа шығып, кішкене бой жазып ке-</w:t>
        <w:br/>
        <w:t>лейік. Сендер екеуің әңгімелесіп отыра тұрыңдар!-- деді.</w:t>
        <w:br/>
        <w:t>Айсұлу қозғалып:</w:t>
        <w:br/>
        <w:t>-- Шо-о-оқ, бәріміз бірге шығайық, немене сіздер бәлініп</w:t>
        <w:br/>
        <w:t>шығасыздар? -- деді.</w:t>
        <w:br/>
        <w:t>-- Жоқ біз біраз ғана жүріп келейік, сендер әңгімелесіп</w:t>
        <w:br/>
        <w:t>отыра тұрыңыздар. Жүр, Радалия! - деді Әшір.</w:t>
        <w:br/>
        <w:t>ада:</w:t>
        <w:br/>
        <w:t>357</w:t>
        <w:br/>
        <w:t>дай әңгімеге келгенде біздің Әбен деген бір жолдас: «Мұның</w:t>
        <w:br/>
        <w:t>қызығы бар!» дейтін. Сондай-ақ мұның да қызығы бар! Бұл</w:t>
        <w:br/>
        <w:t>әйелдің пішінін қараңыздар: көзін сүзе қараған, жұқа бетті,</w:t>
        <w:br/>
        <w:t>жұқа қабақ, жұқалау ерін, сиректеу шаш,-- бұл сипаттары</w:t>
        <w:br/>
        <w:t>еркекке құмарлықтың бір белгісі. Толықтау, семіздеу мыртық-</w:t>
        <w:br/>
        <w:t>тау әйелдің бір түрлісі еркекке құмар болса, арықтау, жұқалау</w:t>
        <w:br/>
        <w:t>әйелдің дс бір түрлісі еркекке құмар болады бит!-- деді.</w:t>
        <w:br/>
        <w:t>Рада жәбірлеңкірей, қалжыңдай күліп:</w:t>
        <w:br/>
        <w:t>-- Жарайды!.. Жарайды!.. Алда ырза болсын, әйелдерді</w:t>
        <w:br/>
        <w:t>бүйтіп талдағаныңызға!-- деді.</w:t>
        <w:br/>
        <w:t>Айсұлу күліп, басын шайқады:</w:t>
        <w:br/>
        <w:t>-- Сізбен таныс болу бик қорқынышты екеш! -- Біздерді</w:t>
        <w:br/>
        <w:t>бүйтіп талдаганыңызға!-- деді.</w:t>
        <w:br/>
        <w:t>Әшір күліп:</w:t>
        <w:br/>
        <w:t>-- Ә-ә, қорқайын дедіңіздер ме? Как же, бұл ақын, жа-</w:t>
        <w:br/>
        <w:t>зушы, бұлар осындай болады! -- деді.</w:t>
        <w:br/>
        <w:t>Айназар қалжыңдаса да, өзінің күшін сездіргендей күлді:</w:t>
        <w:br/>
        <w:t>-- Қорықпай-ақ қойыңыздар! Сіздерге Мін тағылмас.</w:t>
        <w:br/>
        <w:t>Сіздердің оншалық қорқарлық міндеріңіз көрінбейтіп сияқты</w:t>
        <w:br/>
        <w:t>ғой, әзірге! -- деді,</w:t>
        <w:br/>
        <w:t>Айсұлу балаша еріндерін томпайтып, шыбықша бұраң-</w:t>
        <w:br/>
        <w:t>дады:</w:t>
        <w:br/>
        <w:t>-- А-а, солай маЭ.. Онда жарайды!.. Ендеше, айта бері-</w:t>
        <w:br/>
        <w:t>ңіз мына суреттер туралы сөзіңізді,-- деді.</w:t>
      </w:r>
    </w:p>
    <w:p>
      <w:r>
        <w:t>ада:</w:t>
        <w:br/>
        <w:t>-- Но айта беріңіз, енді тағы да!-- деді.</w:t>
        <w:br/>
        <w:t>Айназар ыржия, тізілген аппақ тістеріп кәрсете күліп:</w:t>
        <w:br/>
        <w:t>-- «Жарайды»,-- деді,-- сонымен, бұл жұқа қабақ әйел-</w:t>
        <w:br/>
        <w:t>дің Жақут республикасында «сүйіп» тиген ері өледі екен. Ері</w:t>
        <w:br/>
        <w:t>өлген соң, жаңағы мыртықтау әйел секілді, 1-- 2 айдан соң,</w:t>
        <w:br/>
        <w:t>бір жақут жігітіне тиеді. Жақут жігіті бір комиссарсымақтау,</w:t>
        <w:br/>
        <w:t>аққұбаша, өзі мақтаншақтау, тұзсыздау жігіт екен. Бұл әйел</w:t>
        <w:br/>
        <w:t>мұны да «өзі сүйіп» тиеді.. Бұған тигеннен кейін, бір-екі ай-</w:t>
        <w:br/>
        <w:t>дан соң, мұның тиген әлгі жақут жігіті командировкамен біз-</w:t>
        <w:br/>
        <w:t>дің Қазақстанға Алматыға келеді. Келген жұмысы-- кеңсс-</w:t>
        <w:br/>
        <w:t>лерді жергіліктендіру ісімен таныспақ. Келгенде, мұнда, осы</w:t>
        <w:br/>
        <w:t>қатынымен бірге келеді. Қайтсын енді? Сүйісіп қосылған әйе-</w:t>
        <w:br/>
        <w:t>лі. Жаңада ғана алған, ыстық-суыгы басылмаган мезгілі .Су-</w:t>
        <w:br/>
        <w:t>ық қарлы Сібірден, түстіктегі -- жылы жақтағы Алматыға</w:t>
        <w:br/>
        <w:t>келіп, сұлушалау әйеліпе Алматының мыпа тауларын, алма-</w:t>
        <w:br/>
        <w:t>ларын көрсетіп, ойнап-күліп қайтпақ болған. Баяғыда біздің</w:t>
        <w:br/>
        <w:t>жақта бір бай Мекеге барғанда, бір қатынын алып кеткен</w:t>
        <w:br/>
        <w:t>екен. Жұрт: «Мекеге қатын апармаңыз, не қыласыз!» деген-</w:t>
        <w:br/>
        <w:t>де, бай: «Е, қатып маған кеменің үстінде керек!» деген екен...</w:t>
        <w:br/>
        <w:t>Сондай-ақ, мүмкін бұған да қатын отарбаның ішінде керек</w:t>
        <w:br/>
        <w:t>392</w:t>
        <w:br/>
        <w:t>-- Жоқ, кету керек! Мені шығарып салыңыз! Менің енді</w:t>
        <w:br/>
        <w:t>қайтатын уақытым болды! -- деді.</w:t>
        <w:br/>
        <w:t>Айсұлу үнінің беріктігін көріп, Айназар есін жиғандай</w:t>
        <w:br/>
        <w:t>ойға келді. Өзін-өзі билеп алды:</w:t>
        <w:br/>
        <w:t>Бір жағы наразылау секілді, екінші жағы салқындай қал-</w:t>
        <w:br/>
        <w:t>ған секілді үнмен:</w:t>
        <w:br/>
        <w:t>-- Жарайды ендеше, шығарып салайын! -- деп тұрды.</w:t>
        <w:br/>
        <w:t>Екеуі көшеге шыққанда қала тыныш ұйқыда еді. Сал-</w:t>
        <w:br/>
        <w:t>қындай қалған түрмен кете беруді ыңғайсыз көрді де, Айна-</w:t>
        <w:br/>
        <w:t>зар Айсұлуды жәй, сыпайы сұлықтау қолтықтады.</w:t>
        <w:br/>
        <w:t>. Айсұлудың пәтеріне келгенше Айназар Айсұлуға ырза</w:t>
        <w:br/>
        <w:t>бөкыан сұлықтау болып қалғанд тығын жасыра алмады. Қал-</w:t>
        <w:br/>
        <w:t>жыңдап жылы сөздерде айтпады.</w:t>
        <w:br/>
        <w:t>Екеуі келе жатқанда қала мұнарлы ұйқыда еді.</w:t>
        <w:br/>
        <w:t>Айсұлудың пәтерінің терезесінің түбіне келіп, екеуі тоқ-</w:t>
        <w:br/>
        <w:t>тап, бір-біріне қарасты. Сол минутте екеуіне көктегі жұлдыз-</w:t>
        <w:br/>
        <w:t>дар да махаббатпеп қараған секілді еді. Айназар ішінен: «Жәй</w:t>
        <w:br/>
        <w:t>сұлық қана, қош айтисып кетсем бе екен, Өйтсем, Ахметтің</w:t>
        <w:br/>
        <w:t>әйелдерге істегенін істегендей болып шыга ма? Өйтуге бол-</w:t>
        <w:br/>
        <w:t>мас, өзінің дегенін істемеген әйелге орынсыз өкпелегендей бо-</w:t>
        <w:br/>
        <w:t>лып шығар! Бұған өкпелеу адамшылық емес қой. Айсұлудай</w:t>
        <w:br/>
        <w:t>әйелді таза, нәзік, сүлу махаббатпен қарату керек. Мұндай</w:t>
        <w:br/>
        <w:t>әйелге жалаң құмарлық көзімен қарау үлкен масқаралық»</w:t>
        <w:br/>
        <w:t>деді.</w:t>
        <w:br/>
        <w:t>Бір түрлі нәзік, жылы, назды қимылмен Айсұлудың қо-</w:t>
        <w:br/>
        <w:t>дынан ұстап, ақырын өзіне қарай тартты. Анау да осыны күт-</w:t>
      </w:r>
    </w:p>
    <w:p>
      <w:r>
        <w:t>кендей, жұмсақ қозғалып, ААйназарға таянды. Құшырлана</w:t>
        <w:br/>
        <w:t>сүйіскеннен соң екеуі тез қош айтысты.</w:t>
        <w:br/>
        <w:t>Айназар ұйқтаған, қалғыған көшелер бойымен қайтып ке-</w:t>
        <w:br/>
        <w:t>де жатып айналаға, одан көктегі жұлдыздарға қарады.</w:t>
        <w:br/>
        <w:t>Шығыстағы алтын жұлдызға көзі тоқтады. Ішінен:</w:t>
        <w:br/>
        <w:t>«Айсұлуға теңеген алтын жұлдызым осы ғой! деді. Аянның</w:t>
        <w:br/>
        <w:t>Айлағындай болмаса нгі, дсді. Жоқ, мұны жұлдызға теңеуге</w:t>
        <w:br/>
        <w:t>болады деді.-- Айпақшы кешегі жазған жырымды Айсұлуға</w:t>
        <w:br/>
        <w:t>көрсетуге ұмытып кеткен екем- -ау! Енді ұшырасқанда айтып,</w:t>
        <w:br/>
        <w:t>көрсетейінші!» деді.</w:t>
        <w:br/>
        <w:t>Ыңырсып Айназар жырлады. Тағы да шығыстағы, әлгі</w:t>
        <w:br/>
        <w:t>ақ алтын секілді жұлдызға көз жіберді. Сет: соң, кек теңізін-</w:t>
        <w:br/>
        <w:t>дегі бырдай жұлдыздардың бәріне кез жіберді. Қиялына</w:t>
        <w:br/>
        <w:t>екіпші күй мен кешегі жырлар тізбектеле бастады. Кәкке</w:t>
        <w:br/>
        <w:t>құшақ жайғандай күйдің сымы дыңылдап нөкірегін кернеді.</w:t>
        <w:br/>
        <w:t>Айназар ыңырсып жырлады:</w:t>
        <w:br/>
        <w:t>Сансыз юлчыз аспан көкте,</w:t>
        <w:br/>
        <w:t>Нұрлары ойнап ялтри.</w:t>
        <w:br/>
        <w:t>359</w:t>
        <w:br/>
        <w:t>-- Менің басым айналды. Меп тысқа шыға тұрайын!-</w:t>
        <w:br/>
        <w:t>деп шығып кетті.</w:t>
        <w:br/>
        <w:t>Айсұлу да тұрып еді Әшір мен Айназар, болмай оны</w:t>
        <w:br/>
        <w:t>отырғызды. Біз 15 минуттан соң келеміз, Айсүлу, сен отыра</w:t>
        <w:br/>
        <w:t>тұр асықпай, Айназар екеуің сөйлесіп отыра тұрыңдар!--</w:t>
        <w:br/>
        <w:t>деді Әшір.</w:t>
        <w:br/>
        <w:t>-- Но, бірақ кешікпей келіңіздер! 15 минуттан артық</w:t>
        <w:br/>
        <w:t>жүрмеңдер! - деді Айсұлу.</w:t>
        <w:br/>
        <w:t>-- Жарайды, кешікпейміз, --- деп шығын кетті.</w:t>
        <w:br/>
        <w:t>Олар кеткен соң Айназар Айсұлуға таянып отырып, жай</w:t>
        <w:br/>
        <w:t>бос сезге кірісті. Ішкен мнуа шарабының қызуы Айпазардың</w:t>
        <w:br/>
        <w:t>сыпайылығын жеңіңкіреді. Сөйлесіп отырып Айназар Айсұлу-</w:t>
        <w:br/>
        <w:t>ды ақырын құшақтады. Айсұлу жұмсақ қимылдап, көк шы-</w:t>
        <w:br/>
        <w:t>бықша бұралып Айназардың құшағынан босапбақ болды. Бі-</w:t>
        <w:br/>
        <w:t>рақ ААйпазардың күшті білегінеп Айсұлу босай алмады. Айна-</w:t>
        <w:br/>
        <w:t>зар оң қолымен Айсұлудың тал белінен құшақтап, сол қолы-</w:t>
        <w:br/>
        <w:t>мен иегінен жүмсақ кәтеріп, жаңа ашылған гүл жапырақ аш-</w:t>
        <w:br/>
        <w:t>қаны секілді еріндепінен сүймек болды. Айсұлу күліп, басын</w:t>
        <w:br/>
        <w:t>шайқап, еріндеріп, бетін Айназардың ұмсынған еріндерінен</w:t>
        <w:br/>
        <w:t>алып қашты. Бірақ Айназар қатты құшып, Айсұлудың ерін-</w:t>
        <w:br/>
        <w:t>дерінеп ыстық құмерлы қиеп ұзақ қатты қысып сүйді. Айсұ-</w:t>
        <w:br/>
        <w:t>Аудың әдемі қабысқан ерінгерінен көктемдегі жаңа сауған</w:t>
        <w:br/>
        <w:t>уыз сүттің дәмі келді. АЕназагр Айсұлудың тізілген меруерт</w:t>
        <w:br/>
        <w:t>тісті, гүл жапырақты гдемі аузынан тағы да уыз дәміп татқы-</w:t>
        <w:br/>
        <w:t>сы келді. Тағы да ұзақ қысып сүйді... Айсұлу ұшып түрегеліп,</w:t>
        <w:br/>
        <w:t>бстін басып ентігіңкіреп дем алын:</w:t>
        <w:br/>
        <w:t>-- УМ. Тұпшықтыра жаздадыңыз ғой!--деп айнаға</w:t>
        <w:br/>
        <w:t>қарады.</w:t>
        <w:br/>
        <w:t>Айназар да ұшып түре келіп, айпага қарап тұрған Айсұ-</w:t>
        <w:br/>
        <w:t>ауды ақырын құшақтап күлді:</w:t>
      </w:r>
    </w:p>
    <w:p>
      <w:r>
        <w:t>-- Гамаша қызарыпсың, қарашы! -- деп Айсұлудың бе-</w:t>
        <w:br/>
        <w:t>тіне бетін тақап айнаға қарады. Айсұлу да айнаға қарап кү-</w:t>
        <w:br/>
        <w:t>ліп, ұйтқыған жұмсақ желмен ойнаған көк шыбықша бұраңдац</w:t>
        <w:br/>
        <w:t>ойнады. Айназар Айсұлудың белінен құшақтап:</w:t>
        <w:br/>
        <w:t>-- Анау айнаға барып қарайыкшы! Одан бір түрлі айқын</w:t>
        <w:br/>
        <w:t>көрінеді! -- деді. Айсұлуды ксреуст жанындағы шкаф айпа-</w:t>
        <w:br/>
        <w:t>сының алдына алып барды. Тағы да Айназар Айсұлуды құ-</w:t>
        <w:br/>
        <w:t>шақтап сүйіп еді, Айсұлу көк өрімше бұралып ойнады. Айна-</w:t>
        <w:br/>
        <w:t>зар Айсұлудың белінен жылдам қатты құшақтап алды.</w:t>
        <w:br/>
        <w:t>-- Қой, енді қайту керек! Олар енді келмейтін болды...</w:t>
        <w:br/>
        <w:t>Қайту керек! -- деп тұруға ыңғайланды.</w:t>
        <w:br/>
        <w:t>Айназар Айсұлудың көк шыбықша солқылдаған ыстық</w:t>
        <w:br/>
        <w:t>Денесін құшақтап, соған барлық сезім жүйелері елітіп, мас</w:t>
        <w:br/>
        <w:t>секілді болды.</w:t>
        <w:br/>
        <w:t>358</w:t>
        <w:br/>
        <w:t>Екі әйел балаларша қарасып!</w:t>
        <w:br/>
        <w:t>-- Таныстырыңыз, таныстырыңыз, қызық болсын!--</w:t>
        <w:br/>
        <w:t>деді.</w:t>
        <w:br/>
        <w:t>Әшір суретке қарап:</w:t>
        <w:br/>
        <w:t>-- Ей, мынау әлгі, доктор Шайман ба? Мұның мына әйе-</w:t>
        <w:br/>
        <w:t>лі кімЭ -- деді күліп.</w:t>
        <w:br/>
        <w:t>Айназар қалжыңдап бір зор оқиғаны баян қылмақ адам-</w:t>
        <w:br/>
        <w:t>ша сәнденіңкірей, түсін суытып:</w:t>
        <w:br/>
        <w:t>-- Ал енді мұны да айтайын!-- деп қозғалып отырды.--</w:t>
        <w:br/>
        <w:t>Мынау еркек -- Шайман дейтін доктор, менің өте жақсы кө-</w:t>
        <w:br/>
        <w:t>ретін досым. Бір өте таза жігіт. Таза болғанда, құлқы, сана-</w:t>
        <w:br/>
        <w:t>сы, жүрегі таза жігіт. Қызыр ғалассәләмнен кем деп ойламай-</w:t>
        <w:br/>
        <w:t>тын адам. Өзі нәзік, сұлу қиялды ақын --шаир адам. Оқып</w:t>
        <w:br/>
        <w:t>жүрген бала күндерінде өлеңдерді, дастандарды әдемі жаза-</w:t>
        <w:br/>
        <w:t>тын еді. Сонан соң қойып кетті. Қазір жазбайды, бірақ, әлі</w:t>
        <w:br/>
        <w:t>де жаны -- ақынның жаны... Қазір әйелі бар, бір-скі үш кіш-</w:t>
        <w:br/>
        <w:t>кене балалары да бар. Мұның келбетіне қараңыз мынау жо-</w:t>
        <w:br/>
        <w:t>талы қабақ, шұңғылдау салқын тұрық көз, қомақты жоталы</w:t>
        <w:br/>
        <w:t>мұрын, салқалау кең езу, қансыз сұрғылт бет, ирек сызықты</w:t>
        <w:br/>
        <w:t>жұқа ерін, тебінгі құлақ, шот маңдай,-- міні, бұл сыпаттар-</w:t>
        <w:br/>
        <w:t>дың бәрі де, мұныц әлгі мен айтқандай таза жүректі, сұлу мі»</w:t>
        <w:br/>
        <w:t>незді, сезгіш жанды, ақылды, сабырлы адам екенін дәлелдеуге</w:t>
        <w:br/>
        <w:t>тиіс... Ал, мынау, оның қасындағы жал құйрығын керте күзе-</w:t>
        <w:br/>
        <w:t>ген байтал тәрізді әйел оның тамыры... --- деді.</w:t>
        <w:br/>
        <w:t>Айсұлу мен Рада қарап:</w:t>
        <w:br/>
        <w:t>-- Сіздер бұл әйелдерді ұрғашы жылқының әрбір сортты-</w:t>
        <w:br/>
        <w:t>сына теңегенім үшін айыпқа бұйырмаңыздар. Сіздердің алда-</w:t>
        <w:br/>
        <w:t>рыңыздан мен әтішпіп алдым ғой. Еркектердің көпшілігі айуан</w:t>
        <w:br/>
        <w:t>секілді дедім. Сондықтан, әйелдерді әр түрлі ұрғашы жылқы-</w:t>
        <w:br/>
        <w:t>ға теңегеніме ренжіп қалмаңыздар. Жылкы--айуандардың</w:t>
        <w:br/>
        <w:t>ішіндегі ең жақсысы бит,-- деді.</w:t>
      </w:r>
    </w:p>
    <w:p>
      <w:r>
        <w:t>Әшір:</w:t>
        <w:br/>
        <w:t>-- Ха-ха-ха! -- деп иегін көтере күлді.</w:t>
        <w:br/>
        <w:t>Бада күліп:</w:t>
        <w:br/>
        <w:t>-- Сөйлей бер, сөйлей бер, сеп сөзді өткірлеп айтуға Іше-</w:t>
        <w:br/>
        <w:t>бер екендігіңді, әбден көрсеттің енді! -- деді.</w:t>
        <w:br/>
        <w:t>йсұлу жымиып басын шайқап:</w:t>
        <w:br/>
        <w:t>-- Сіз бүгін күлкіге араластырып, ашылау сөйлеп отыо-</w:t>
        <w:br/>
        <w:t>сыз! - деп Айсұлу тамсанып басын шайқап, жымиып, қолын-</w:t>
        <w:br/>
        <w:t>дағы шегірен былғары тысты қалың альбомды Радаға берді:</w:t>
        <w:br/>
        <w:t>-- Мә, Рада, мына альбомды енді сен қарашы Менің қо-</w:t>
        <w:br/>
        <w:t>Алым талды, тым ауыр екен өзі,-- деді.</w:t>
        <w:br/>
        <w:t>Рада Айназарға:</w:t>
        <w:br/>
        <w:t>-- Ну, Айназар, қой енді. Бәрін өзің шығарып отыр-</w:t>
        <w:br/>
        <w:t>сың!-- деді.</w:t>
        <w:br/>
        <w:t>РЫ 3&gt;</w:t>
        <w:br/>
        <w:t>-- Мәжілістеріңіз көп болады-ау деймін осы сіздердің, --</w:t>
        <w:br/>
        <w:t>деді Айназар.</w:t>
        <w:br/>
        <w:t>Айсұлу:</w:t>
        <w:br/>
        <w:t>-- Ия, Рада мәжілістің ақырына қарамай шиғып кетпек</w:t>
        <w:br/>
        <w:t>еді... Мәжіліс көп, береке жоқ! -- деп ААйназарға қарады.</w:t>
        <w:br/>
        <w:t>Айназар Айсұлудың бетінің, көзінің құбылыстарын баЗ-</w:t>
        <w:br/>
        <w:t>қамақ болып қарады. Көшені жнектей өскен әдемі ақ қайың-</w:t>
        <w:br/>
        <w:t>ның жалбыр кәк бұйра жапырақтарыпың көлеңкесі, шұбар</w:t>
        <w:br/>
        <w:t>ала әдемі өрнек болып ай сәулесімен Айсұлудың бетіне түсті.</w:t>
        <w:br/>
        <w:t>Қайың жапырақтарының бетіне түскен теңбіл, теңгелі кө-</w:t>
        <w:br/>
        <w:t>жеңкелерімен ойнаған секілді және ай сәулесімен ойпағапдай</w:t>
        <w:br/>
        <w:t>Айсұлудың көздері сиқырлы от шашып ойнады .Айназар</w:t>
        <w:br/>
        <w:t>күлімдеп, көктегі айға қарап, одан Айсұлудың бетіне қа-</w:t>
        <w:br/>
        <w:t>рады.</w:t>
        <w:br/>
        <w:t>-- Неге олай қарадыңыз?) -- деді жыммып Айсұлу.</w:t>
        <w:br/>
        <w:t>-- Ана айдың ақ сәулесі, мына қайыңдардың бұйра жа-</w:t>
        <w:br/>
        <w:t>пһыірақтарыпың кәлеңкелері сіздің бетіңізге ақшыл нұрмен</w:t>
        <w:br/>
        <w:t>әдемі өрнек салды. Ал сіздің көздеріңіз ай сәулесімен ойнаған</w:t>
        <w:br/>
        <w:t>секілді болады,-- деді.</w:t>
        <w:br/>
        <w:t>Айсұлу:</w:t>
        <w:br/>
        <w:t>-- Да, бүгінгі кеш бір түрлі матур, Сіз бір нәрсе жазуға</w:t>
        <w:br/>
        <w:t>тиіссіз мұндай матур кешті суреттеп! -- деді.</w:t>
        <w:br/>
        <w:t>Әшір күліп:</w:t>
        <w:br/>
        <w:t>-- Байқа, Айсұлу, Айназар кешті суреттесе, ол суреттің</w:t>
        <w:br/>
        <w:t>ішіне өзің түсіп калып жүрме! -- деді.</w:t>
        <w:br/>
        <w:t>Айсұлу күлді:</w:t>
        <w:br/>
        <w:t>-- Қалайша?.. Мен неге түсем ол суреттің ішіне) Менің-</w:t>
      </w:r>
    </w:p>
    <w:p>
      <w:r>
        <w:t>ше, жолдас Самигуллин мұндай кешті суреттесе, оның ішіне</w:t>
        <w:br/>
        <w:t>бір героиня кіргізбек болса, Алматының өзі сүйген бір сұлу</w:t>
        <w:br/>
        <w:t>әйелін кіргізеді де!.. «Біт, солай емес пе, сүйтпейсіз бе, жол-</w:t>
        <w:br/>
        <w:t>дас Самигулхин? -- деп Айназарға қарады күліп.</w:t>
        <w:br/>
        <w:t>Әшір де күліп Айназарға қарады.</w:t>
        <w:br/>
        <w:t>Айназар қолындағы таяғын мылтықша иығына көтере</w:t>
        <w:br/>
        <w:t>ұстап:</w:t>
        <w:br/>
        <w:t>-- Алматыда алтын айдың ақ сәулесіне қосып, сұлу ақ</w:t>
        <w:br/>
        <w:t>қайыңның көк бұйра жапырақтарының әдемі көлеңкесіне қо-</w:t>
        <w:br/>
        <w:t>сып мен суреттейтін сұлу эйсА жоқ,-- деді</w:t>
        <w:br/>
        <w:t>Соны айтқанда Айназардың көз алдына аңия келді.</w:t>
        <w:br/>
        <w:t>Бірақ оған өзі ызалапды.</w:t>
        <w:br/>
        <w:t>Айсұлу наздана күліп, бұраңдады:</w:t>
        <w:br/>
        <w:t>-- А-а, бір сұлу эйел жоқ па осында? Рас па? -- деді.</w:t>
        <w:br/>
        <w:t>Айназар еріндерін томпитып, бір түрлі мұңлы шыраймеп</w:t>
        <w:br/>
        <w:t>сол жақ қасын сәнденіңкірей қиғаштап, Айсұлуға қарай мой-</w:t>
        <w:br/>
        <w:t>нын қисайтыңқырады:</w:t>
        <w:br/>
        <w:t>-- Ия, солай-ау! -- деді.</w:t>
        <w:br/>
        <w:t>362</w:t>
        <w:br/>
        <w:t>болған да шығар... Әйтеуір алып келген... Мұнда келген соң</w:t>
        <w:br/>
        <w:t>мына менің пенсіпелі досыммен таныс болады. Таныс болған-</w:t>
        <w:br/>
        <w:t>нан кейіп, бір-екі күннен соң, әйелдің мынаған кәңілі ауады.</w:t>
        <w:br/>
        <w:t>Екеуі шындап табысады, Екеуі бірін-бірі «сүйдік» деседі. Бұ-</w:t>
        <w:br/>
        <w:t>лардың мұнысын жақут жігіттің жүрегі сезеді. Жақут жігіт</w:t>
        <w:br/>
        <w:t>қайтпақ болып жиналғанда әйел, мына мепің досыма келіп:</w:t>
        <w:br/>
        <w:t>«мен енді ол жаққа барғым келмейді, мен осында қалам. Са-</w:t>
        <w:br/>
        <w:t>ған тием!» дейді.</w:t>
        <w:br/>
        <w:t>Біздің дос ойланып:</w:t>
        <w:br/>
        <w:t>-- Қой, мұпымыз қазір ыңғайсыз болады. Қой, ана жігіт-</w:t>
        <w:br/>
        <w:t>тің, Қазақстанға келіп әйелімнен айырылып қалдым деп жал-</w:t>
        <w:br/>
        <w:t>лы бізге өкпелеп кетсе қалай болады. Сен кәзір мұнымен бірге</w:t>
        <w:br/>
        <w:t>бар. Барған соң кәдімгідей одан айырылып, сөйтіп, жайласып</w:t>
        <w:br/>
        <w:t>кел! - дейді.</w:t>
        <w:br/>
        <w:t>Ақыры, әйел соған көнеді. Екеуі солай сәз байлап, әйел</w:t>
        <w:br/>
        <w:t>жақұт күйеуімен Алматыдан қайтады. Олар (алматыдан қайт-</w:t>
        <w:br/>
        <w:t>қан соң 2 күннен кейін мына менің жолдасыма мекемеде отыр-</w:t>
        <w:br/>
        <w:t>ғанда біреу телефон соғады. Бұл тыңдайды. Гыңдаса манағы</w:t>
        <w:br/>
        <w:t>әйел екен.</w:t>
        <w:br/>
        <w:t>-- Е, бұ қалай? Қайда отырсың» -- дейді біздің жолдас.</w:t>
        <w:br/>
        <w:t>Әйел:</w:t>
        <w:br/>
        <w:t>-- Вокзалда отырмын Тез келіп мені алып қайт. Мен</w:t>
        <w:br/>
        <w:t>Шымкенттен қайтып келдім. Күйеуім еліне кетті! -- дейді.</w:t>
        <w:br/>
        <w:t>Біздің жолдас автомобильмен барады да бұл әйелді алып</w:t>
        <w:br/>
        <w:t>келеді.</w:t>
      </w:r>
    </w:p>
    <w:p>
      <w:r>
        <w:t>Сонан соң екеуі ерлі-байлы кісі болып 3-4 күн бірге тұ-</w:t>
        <w:br/>
        <w:t>рады. Бұл 3-4 күннің ішінде біздің жолдас ойланып, мұның</w:t>
        <w:br/>
        <w:t>тым жылдамдығына күдіктеніп жүреді. Әйелге айтады:</w:t>
        <w:br/>
        <w:t>-- Мұнымыз әлде болса да ыңғайсыздау болған секідді.</w:t>
        <w:br/>
        <w:t>Сен әлде болса еліңе барып, жайласып, әбден айырылып кел!</w:t>
        <w:br/>
        <w:t>-- дейді. Әйелді соған көндіреді. Әйгл, біздің досқа 2-4 күн</w:t>
        <w:br/>
        <w:t>датын болып тұрып, еліне қайтады. Сол 3-4 күн екеуі ерлі-</w:t>
        <w:br/>
        <w:t>байлы кісі болып тұрғандағы түскен суреттері осы! -- деді.</w:t>
        <w:br/>
        <w:t>Рада:</w:t>
        <w:br/>
        <w:t>-- Сонымен екеуі айырылып кетті ме? -- деді.</w:t>
        <w:br/>
        <w:t>Айназар: «Жәй, әшейін...» дегендей, күлімсірей бетін ты-</w:t>
        <w:br/>
        <w:t>қырды.</w:t>
        <w:br/>
        <w:t>-- Солайлау!-- деді.</w:t>
        <w:br/>
        <w:t>Әшір тағы да күлді: «Ха-ха-ха».</w:t>
        <w:br/>
        <w:t>Айсұлу жай еріпдерін томпайтып, басын шайқады:</w:t>
        <w:br/>
        <w:t>-- Ия, бұл да қызық екен,- деді.</w:t>
        <w:br/>
        <w:t>Айназар ыржия күліп, Рала мен Айсұлуға</w:t>
        <w:br/>
        <w:t>-- А-а? Қызық смес пс? Тамаша емсс пе) -- деді.</w:t>
        <w:br/>
        <w:t>Рада қалжыңдай жәбірлепіп, баланың дауысымен:</w:t>
        <w:br/>
        <w:t>-- Но, Айназар, сен ылғи, бір қайдағы соғылғап жаман</w:t>
        <w:br/>
        <w:t>12 с сойфуллан 353</w:t>
        <w:br/>
        <w:t>- Жо-о-қ! Сіздің оныңыз жарамайды! Сіз қайда барасыз</w:t>
        <w:br/>
        <w:t>асығып! Раданы біржола тосып, сөйлесіп, сөзіңізді әбден бі-</w:t>
        <w:br/>
        <w:t>тіріп кетіңіз! -- деді.</w:t>
        <w:br/>
        <w:t>Әшір өз сөзін айтып үлгіргенше тағи да Айсұлу:</w:t>
        <w:br/>
        <w:t>-- Сіздің жолдас Самигуллинмен екеуімізді оңаша тастап</w:t>
        <w:br/>
        <w:t>кетпек балуыңыз жарамайтын іс. Ертең өсек болуы мүм-</w:t>
        <w:br/>
        <w:t>кін,-- деді.</w:t>
        <w:br/>
        <w:t>Әшір өрекпіп:</w:t>
        <w:br/>
        <w:t>-- Қой-ой, сен не айтасың, Айсұлу! Өсек болады дегенің</w:t>
        <w:br/>
        <w:t>не? Біреумен біреу бір үйде отырмай ма екен? -- деді.</w:t>
        <w:br/>
        <w:t>Айсұлу:</w:t>
        <w:br/>
        <w:t>-- Жоқ, оныңыз ыңғайсыз болады. Біздің қорамызда</w:t>
        <w:br/>
        <w:t>түрлі халық бар, бит!-- деді.</w:t>
        <w:br/>
        <w:t>Аййназар да Әшірдің сөзін ұнатпағанын білдірді:</w:t>
        <w:br/>
        <w:t>-- Жоқ, Әшір, ертеңгі күнді сөйлеспек болсаң отыр. Ра-</w:t>
        <w:br/>
        <w:t>даны бірге күтейік! Ал асықсаң, жүр, бірге қайтайық! -- деп</w:t>
        <w:br/>
        <w:t>түрегелді.</w:t>
      </w:r>
    </w:p>
    <w:p>
      <w:r>
        <w:t>Әшір Айсұлуға бір қарап, Айназарға бір қарап:</w:t>
        <w:br/>
        <w:t>-- Жоқ, сен отыр. Менің пәтерім алыс, қайтайын деп</w:t>
        <w:br/>
        <w:t>тұрмын,-- деді.</w:t>
        <w:br/>
        <w:t>Айназар салқын түспен Әшірге қарап:</w:t>
        <w:br/>
        <w:t>-- Жоқ, меп де қайтам. Әйдә, жүр, ендеше! - деп жүру-</w:t>
        <w:br/>
        <w:t>ге ыңғайланды.</w:t>
        <w:br/>
        <w:t>Айсұлу азырақ ыңғайсызданды.</w:t>
        <w:br/>
        <w:t>-- Ендеше, үшеуіміз де сол Радаға барсақ қайтеді? Обл-</w:t>
        <w:br/>
        <w:t>потребсоюз оншалық қашық емес қой9 -- деді.</w:t>
        <w:br/>
        <w:t>Үшеуі тысқа шықты.</w:t>
        <w:br/>
        <w:t>Г. Көктегі толған айдың күміс нұры қаланы әдемілеп</w:t>
        <w:br/>
        <w:t>жарқыратып еді. Қала жеңіл, нәзік, жұқа ақ торғынмен пер-</w:t>
        <w:br/>
        <w:t>деленген секілді еді. Бұлар Облпотребсоюзға Радаға бармақ-</w:t>
        <w:br/>
        <w:t>қа Фонтан көшесімен төмен қарай жүрді. Айназар өзін жал-</w:t>
        <w:br/>
        <w:t>қаулау, салқындау ұстап келе жатты.</w:t>
        <w:br/>
        <w:t>-- Айназар, Айсұлу екеуің Радаға барып әлгі сөзді бай-</w:t>
        <w:br/>
        <w:t>ласаңдар Мен қазір, осы арадан үйге тура қайтайын,</w:t>
        <w:br/>
        <w:t>пәтерім алыс қой!-- деді Әшір.</w:t>
        <w:br/>
        <w:t>Әшірдің бұл сөзіне Айназар қосылмады. Салқындау,</w:t>
        <w:br/>
        <w:t>жалқаулау үнмен:</w:t>
        <w:br/>
        <w:t>-- Жоқ, барсақ бірге барамыз, сопсоң мен ар жағынан</w:t>
        <w:br/>
        <w:t>Үйге қайтам. Тіпті, Облпотребсоюзға барып та қажеті жоқ</w:t>
        <w:br/>
        <w:t>қой деймін, қазір Рада онда жоқ, болар. Ол ендігі кеңседен</w:t>
        <w:br/>
        <w:t>кетіп қалған шығар. Және қазірге шейін мәжіліс созылушы</w:t>
        <w:br/>
        <w:t>ма сді! - деді.</w:t>
        <w:br/>
        <w:t>-- Менің ойымша да Раданы қазір одан біз табалмаймыз</w:t>
        <w:br/>
        <w:t>ғой деймін! -- деді Айсұлу.</w:t>
        <w:br/>
        <w:t>Янған отлы өз юлдызып.,</w:t>
        <w:br/>
        <w:t>Юрәк ізлап қалтыри ..</w:t>
        <w:br/>
        <w:t>Бұл жырларды айтып болып, ААйназар: көкті, жерді құ-</w:t>
        <w:br/>
        <w:t>шақтамақ болғандай екі қолын көтеріп, құшағып жазып, ба-</w:t>
        <w:br/>
        <w:t>қытты шыраймен көкірегін кең көтеріп дем алды.</w:t>
        <w:br/>
        <w:t>-- ..АҺ! Алтын юлдыз!..-- деді.</w:t>
        <w:br/>
        <w:t>Және күлімсіреп: Башқұртстан! -- деді.</w:t>
        <w:br/>
        <w:t>Кешкі ақшам батқан уақыт еді. Ұзындатып аласалау са-</w:t>
        <w:br/>
        <w:t>алынған стандарт үйдің терезелерінің түбінде біреу бәйгіге</w:t>
        <w:br/>
        <w:t>жаратқан жүйрік атша ерсілі-қарсылы аяңдап жүр. Ақшам</w:t>
        <w:br/>
        <w:t>батқан уақыт болса да толған ай кештің қара пердесін ашып</w:t>
        <w:br/>
        <w:t>биік көктен қарап тұр еді. Терезе түбінде жүрген адам зеңгер</w:t>
        <w:br/>
        <w:t>аспандағы алтын табақтай беті! ашып толықсыған айдың</w:t>
        <w:br/>
        <w:t>күміс сәулесінен бойын жасыра алмай жүрді. Тек оны көк-</w:t>
        <w:br/>
        <w:t>шіл, сұр, тарғыл бешпент шалбары айдың күміс сәулесімен</w:t>
        <w:br/>
        <w:t>күңгірттеніп алыстан айқын көрінбейді. Бұл адамның көзіне</w:t>
        <w:br/>
        <w:t>түсіре киген етекті қоңыр қалпағы бетін көлеңкелеп, жалпақ</w:t>
      </w:r>
    </w:p>
    <w:p>
      <w:r>
        <w:t>жауырынына да көлеңке түсіріп жасырғандай. Үйткенмен, ол</w:t>
        <w:br/>
        <w:t>көз жетер жерге берік қып қаққан ат байлайтын діңгектей</w:t>
        <w:br/>
        <w:t>болып көрішіп жүрді. Бұл адамның көкшіл, сұрғылт тарғыл</w:t>
        <w:br/>
        <w:t>бешпент-шалбарының түсі көк тарғыл қаршығаның түсіндей</w:t>
        <w:br/>
        <w:t>еді. Және тек төсі ғана қаршығаның түсіндей емес еді. Стан-</w:t>
        <w:br/>
        <w:t>дарт үйдің терезелеріне сүзіле қарап, тықыр шығармай жұм-</w:t>
        <w:br/>
        <w:t>сақ адымдап, ерсілі-қарсылы жүргенінде қамысқа үйрек қор-</w:t>
        <w:br/>
        <w:t>ғалатып, соны аңдыған қаршығаның жымып айналғаны секіл-</w:t>
        <w:br/>
        <w:t>ді еді, Бірен-саран, өткен-кеткен адамдар байқап қараса, оның</w:t>
        <w:br/>
        <w:t>біреуді күтіп жүргенін сезер еді. Және басындағы етекті үл-</w:t>
        <w:br/>
        <w:t>кен қоңыр қалпағы оның бетін қанша көлеңкелесе де, жанап</w:t>
        <w:br/>
        <w:t>өткен адамдар оның түзу қыр мұрынды, ернінен асырмай</w:t>
        <w:br/>
        <w:t>қырыққан қара мұртты, айқын пішінді сұрғылт торы бетін,</w:t>
        <w:br/>
        <w:t>ойлы алыстан қарағап қара ала көзін апықтап көрер еді,</w:t>
        <w:br/>
        <w:t>Ол қолындағы таяғын жерге тигізбей ақырын ойната</w:t>
        <w:br/>
        <w:t>шиырып, аяқтарын бәйгі аттай шіреп басып, бір терезеге</w:t>
        <w:br/>
        <w:t>азырақ үңіліп қарады... Үйге телефон арқылы сөйлескен бі-</w:t>
        <w:br/>
        <w:t>реудің дыбысы естілді.</w:t>
        <w:br/>
        <w:t>ешікпей қорадан біреу шықты. Герезе түбінде жүрген-</w:t>
        <w:br/>
        <w:t>нің қасына келіп, екеуі күңкілдесіп, сөйлесіп, қолтықтасып</w:t>
        <w:br/>
        <w:t>жүріп кетті. Екеуі Фонтан көшесіне бұрылып, 20 қадамдай</w:t>
        <w:br/>
        <w:t>ғана жүріп, көше жиегіндегі жағалай қазқатар өскей биік</w:t>
        <w:br/>
        <w:t>ағаштардың арасындағы бір орындыққа отырды.</w:t>
        <w:br/>
        <w:t>лгі терезе түптерінде жүрген Аайназар еді, қорадан шық-</w:t>
        <w:br/>
        <w:t>қан Әшір еді.</w:t>
        <w:br/>
        <w:t>Айназар күбірлеп:</w:t>
        <w:br/>
        <w:t>-- Осы көшемен келеміп деді ме? -- деді,</w:t>
        <w:br/>
        <w:t>--- Осы көшемен келеді.</w:t>
        <w:br/>
        <w:t>360</w:t>
        <w:br/>
        <w:t>ағаш бар еді, Сол биік ағаштың қалың жапырақтары мен</w:t>
        <w:br/>
        <w:t>жанындагы биіктеу үй көктегі толықсыған алтын айдың :&gt;а«</w:t>
        <w:br/>
        <w:t>рық сәулесіпен бір жақ жандарын көлеңкелеп тұр сді</w:t>
        <w:br/>
        <w:t>Айпазар Айсұлудың білегін қоя беріп, үндемей, әлгі ағаін-</w:t>
        <w:br/>
        <w:t>тың көлеңкесіне қарай жүрді. Айсұлу да, Айназардың ойына</w:t>
        <w:br/>
        <w:t>үндемей түсініп, Айназармен қатарласып жүрді.</w:t>
        <w:br/>
        <w:t>Ағаш пен үйдің көлеңкесіне келіп Айназар бір қолымен</w:t>
        <w:br/>
        <w:t>Айсұлудың білегінен ұстап, екінші қолымен белінен құшақ-</w:t>
        <w:br/>
        <w:t>тап сүймек болды.</w:t>
        <w:br/>
        <w:t>Айсұлу жымия ойнап, шыбықша бұраңдап Айназардың</w:t>
        <w:br/>
        <w:t>қолынап босанбақ болды Ағаш жапырақтарының ай сәулесі</w:t>
        <w:br/>
        <w:t>мен теңге шұбар көлеңкелері “Айсұлудың бетінде ойнады.</w:t>
        <w:br/>
        <w:t>Ағаштың теңге шұбар жапырақ көлеңкелерімен ойнағандай,</w:t>
        <w:br/>
        <w:t>Айсұлудың көзінен от жалтылдады.</w:t>
        <w:br/>
        <w:t>-- Тұра тұрыңыз,-- мен түсінбеймін. Неге сіз мені сүй-</w:t>
        <w:br/>
        <w:t>мек боласыз?., аЭ.. айтыңызшы! --- деді.</w:t>
        <w:br/>
        <w:t>Айназар Айсұлудың сөзіне түсінбегендей болды:</w:t>
        <w:br/>
        <w:t>-- Мәссаған!.. Сондай сұрау болады екен-ау? -- деді.</w:t>
      </w:r>
    </w:p>
    <w:p>
      <w:r>
        <w:t>-- Жоқ, біреуді сүю үшін адам ол сүйетін кісіні жарату</w:t>
        <w:br/>
        <w:t>керек бит! -- деді Айсұлу.</w:t>
        <w:br/>
        <w:t>-- А-а, сен мені жаратпайтын болған соң, сүйгізбей тұп</w:t>
        <w:br/>
        <w:t>екепсің ғой?., Онда, дұрыс! -- деді Айназар.</w:t>
        <w:br/>
        <w:t>-- Жо-о-қ сіз мені жаратпайсыз,-- сондықтан, сіздің ме-</w:t>
        <w:br/>
        <w:t>ні сүймек болуыңызға мен түсінбеймін! -- деп жымиып Айсұ-</w:t>
        <w:br/>
        <w:t>лу Айназарға қадала қарады.</w:t>
        <w:br/>
        <w:t>-- Менің сізді жаратпайтынымды қайдан білдіңіз? --</w:t>
        <w:br/>
        <w:t>деді Айналар, Тағы да көз алдына Айсұлу мен ЖШанияның</w:t>
        <w:br/>
        <w:t>суреті қатарласып келді.</w:t>
        <w:br/>
        <w:t>Айсұлу жұлып алғандай:</w:t>
        <w:br/>
        <w:t>-- А, бағана, маған «Мәскеуге қайтқаның жақсы» деп</w:t>
        <w:br/>
        <w:t>неге айттыңыз? Мені жаратсаңыз, Мәскеуге қайтпа дер</w:t>
        <w:br/>
        <w:t>едіңіз! -- деді.</w:t>
        <w:br/>
        <w:t>Айсұлудың көзінен жұлдыз оты жалтырады. Айназар</w:t>
        <w:br/>
        <w:t>мегін көтеріп, дауысын созып толғапды:</w:t>
        <w:br/>
        <w:t>-- А-а, сол ма!.. Менің олай деуімнің мәні бар еді. Сіз</w:t>
        <w:br/>
        <w:t>оган түсінбеген екенсіз ғой! Менің сізді жарататын болған</w:t>
        <w:br/>
        <w:t>соң айтқан сөз еді,-- деді.</w:t>
        <w:br/>
        <w:t>-- Опда, пеге мені кет дейсіз? -- деді Айсұлу.</w:t>
        <w:br/>
        <w:t>Айсұлудың үнінен бір түрлі нәзік, бір түрлі үлбірек сұлу</w:t>
        <w:br/>
        <w:t>наз естілді.</w:t>
        <w:br/>
        <w:t>Айназар азырақ мұңайыңқыраған секілденді:</w:t>
        <w:br/>
        <w:t>-- Мені әуре қылма деген едім,-- деді. Сол кезде Айна-</w:t>
        <w:br/>
        <w:t>зардың бет шырайы қиял мұқитына қалқып, көктегі алтын</w:t>
        <w:br/>
        <w:t>жұлдызға алыстан телміріп қараған әдімдікіндей еді. Оның</w:t>
        <w:br/>
        <w:t>368</w:t>
        <w:br/>
        <w:t>Қалың ағаш жапырағы</w:t>
        <w:br/>
        <w:t>Сыбырласып өзді-өзі,</w:t>
        <w:br/>
        <w:t>Көрінбей жердің топырағы</w:t>
        <w:br/>
        <w:t>Құлпырған жасыл жер жүзі...»</w:t>
        <w:br/>
        <w:t>«Ия... бұл әдемі сурет! Бүгінгі кештей кош қой ол!» -</w:t>
        <w:br/>
        <w:t>деді Айназар.</w:t>
        <w:br/>
        <w:t>Командирдің атынша жалт-жұлт басып келе жатып, айна-</w:t>
        <w:br/>
        <w:t>даға, аспанға қарады.</w:t>
        <w:br/>
        <w:t>«Анау, аспан,-- қиырсыз, түпсіз, шексіз көк мұқит секіл-</w:t>
        <w:br/>
        <w:t>ді... а, көк емес-ау, зеңгер мұқит секілді» -- деді.</w:t>
        <w:br/>
        <w:t>Расында, сол күнгі аспанның түсі көк емес, зеңгер сді.</w:t>
        <w:br/>
        <w:t>«... Әні,-- қнырсыз, түпсіз зеңгер мұқиттағы бырдай бо-</w:t>
        <w:br/>
        <w:t>лың шашылып жалтылдаған алтын жұлдыздар. Зеңгер мұ-</w:t>
        <w:br/>
        <w:t>қитта жалтылдап, құлпырып, неше түрлі от шашады. Әр жұл-</w:t>
        <w:br/>
        <w:t>дыз жымыцдап күліп, жыпықтап бір-біріне ым қағып ойнаған</w:t>
      </w:r>
    </w:p>
    <w:p>
      <w:r>
        <w:t>секілді, шексіз зеңгер мұқитта алтын жұлдыздар қалқып жү-</w:t>
        <w:br/>
        <w:t>зіп гауһар бриллиант секілді, эр түрлі от сәулесін шашады.</w:t>
        <w:br/>
        <w:t>Толықсып толған ай қиырсыз мұқит ортасында алтын шара-</w:t>
        <w:br/>
        <w:t>дай болып, қара жерді ақ сәулесімен қарық қылады. Ұйқы</w:t>
        <w:br/>
        <w:t>мұнарына батып қалқыған қалың ағашты қала мынау. Көше</w:t>
        <w:br/>
        <w:t>бойларында сылдырлап сумаңдап ағып жатқан арық сулары</w:t>
        <w:br/>
        <w:t>мынау, зеңгер аспанды биік шыңдарымен қапқан қарлы мұз-</w:t>
        <w:br/>
        <w:t>ды тау анау. Міні бұдан артық әдемі суретті кеш бола ма?</w:t>
        <w:br/>
        <w:t>Міне мұпдай кештерде, қазір Айсұлу... Жалия секілді... қыз"</w:t>
        <w:br/>
        <w:t>ды» деді де, «Юзанияны ұмыту керек» “легендей қабағын шы-</w:t>
        <w:br/>
        <w:t>тып қалды да бөгеліңкіреп: «..Көк бұйра жапырақты ақ қа-</w:t>
        <w:br/>
        <w:t>ныңның көлеңкесінде көк тыбычша бұраңдатмп құшнақтап жү-</w:t>
        <w:br/>
        <w:t>ру, әдемі суреттердің ең сұлуы емес пе?» деді. Жанияны</w:t>
        <w:br/>
        <w:t>ойламауға тырысып, дәуысын созын: «да-а,-- атың сенің</w:t>
        <w:br/>
        <w:t>Айсұазу... Башқұртстан!..» деді Айназар.</w:t>
        <w:br/>
        <w:t>Шынында Айназардың есіне кейде Шанияның суреті түсе</w:t>
        <w:br/>
        <w:t>беретін еді. Ал Айназар оны ұмытуға тырысатын. Тағы</w:t>
        <w:br/>
        <w:t>ыңырсып әндетті. (Жарық айлы, жарық жұлдызды тынық</w:t>
        <w:br/>
        <w:t>кеш, биік ағаш жапырақтарының көлеңкеленіп қалуы, жү-</w:t>
        <w:br/>
        <w:t>рек күйінің нәзік күміс сымдарын таласа қозғаған Айсұлу</w:t>
        <w:br/>
        <w:t>мен Жания оны үшқыр қиял қанатына мінгізді.</w:t>
        <w:br/>
        <w:t>ЖҰйтқи шалқып, әуеленген көңіл әуе суреттерін жырлады.</w:t>
        <w:br/>
        <w:t>Айназар пәтеріне келіп, шам жағып, дәптерін ашты. Қалам</w:t>
        <w:br/>
        <w:t>алып, асығып жаза бастады. Жаңағы. көшеде келе жатқанда</w:t>
        <w:br/>
        <w:t>көңіліне келіп тізілген өлеңді ұмытпай тұрып жазып алмаққа</w:t>
        <w:br/>
        <w:t>асықты. Бірақ, келе жатқанда көңіліне тізілгеп өлеңнің бәрін</w:t>
        <w:br/>
        <w:t>дәптеріне жазбай, үш ауызын жазғанда тоқталып қалды:</w:t>
        <w:br/>
        <w:t>&lt;...Аспанда сансыз қалың жұлдыз бырдай,</w:t>
        <w:br/>
        <w:t>Жалтылдап нұр шашады сиқыр сырдай</w:t>
        <w:br/>
        <w:t>31%</w:t>
        <w:br/>
        <w:t>-- Мүмкін, күрсінгенде бірдемені ойлайтын боларсыз?</w:t>
        <w:br/>
        <w:t>Неге олай етесіз? - деді.</w:t>
        <w:br/>
        <w:t>-- Ешнәрсе емес! Ондайды елемесеңіз де болады! -- деді</w:t>
        <w:br/>
        <w:t>Айназар. Басқа сез қозғамады. Екеуі үндемей біраз жүрді,</w:t>
        <w:br/>
        <w:t>Айсұлу көзінің астымен Айпазардың бетіне қарай берді. Қаз</w:t>
        <w:br/>
        <w:t>рагап сайын Айназардың бетінің ез ойымен шұғылданып,</w:t>
        <w:br/>
        <w:t>салқын тартып солғынданып келе жатқанын байқады.</w:t>
        <w:br/>
        <w:t>-- Сіз білмейсіз ғой, менің мінезім ссндай.-- Мен адам-</w:t>
        <w:br/>
        <w:t>мен жарқылдап сөйлесіп отырудың тәсілдерін білмеймін. Мен</w:t>
        <w:br/>
        <w:t>сізбен жақсылап сөйлесіп отыра алмадым. Сізге мен бір нашар</w:t>
        <w:br/>
        <w:t>мінезді болып көрінген болармын., Сіз менен жәбірленген</w:t>
        <w:br/>
        <w:t>боларсыз? -- деді. Айсұлу бұл сездерді бір түрлі кешірім</w:t>
        <w:br/>
        <w:t>сұраған үнмен айтқандай болды.</w:t>
        <w:br/>
        <w:t>-- Жіо-0-оқ, бекер олай дейсіз! Мен сіздің мінездеріңіз-</w:t>
        <w:br/>
        <w:t>ден кемшілік табуға қансай хақым бар? Менде ондай сй</w:t>
        <w:br/>
        <w:t>жоқ!-- деді Айназар.</w:t>
        <w:br/>
        <w:t>Тағы да үндемей жүрді. Бір көлденең арықтан аттағанда,</w:t>
        <w:br/>
        <w:t>Айназар сыпайы ғана Айсұлудың қарыпан ұстап, демеп жі-</w:t>
        <w:br/>
        <w:t>берді. Арықтан аттап түскен сең, тағы да үндемей жүре берді.</w:t>
        <w:br/>
        <w:t>Арықтағы асығып, сылдырлап, сумаңдап жүгірген су был-</w:t>
        <w:br/>
        <w:t>дырлап ойнап, сақылықтап күлгендей болды. Айназар ішінен:</w:t>
      </w:r>
    </w:p>
    <w:p>
      <w:r>
        <w:t>«Не дсген әдемі түн!»--деп айналаға, кекке қарады.</w:t>
        <w:br/>
        <w:t>Аспан,-- қиырсыз, түпсіз зеңгер мұқиттай болып керінді.</w:t>
        <w:br/>
        <w:t>Айсұлулардың кварталдарының бұрышына келген соң Айсұлу</w:t>
        <w:br/>
        <w:t>Айназарға жымиып, тура қарап тоқтады.</w:t>
        <w:br/>
        <w:t>-- Міне, енді біздің пәтер! Так, солай, сәйтіп қайтасыз</w:t>
        <w:br/>
        <w:t>епді пәтеріңізге! -- деп Айназарга қарама-қарсы тұрып, жы-</w:t>
        <w:br/>
        <w:t>мия қарап, тіпті жақын тиісе таянып тұрды. Айназар да</w:t>
        <w:br/>
        <w:t>Айсұлудың бет шырайыпа, көз құбылысына оқи қарады.</w:t>
        <w:br/>
        <w:t>«Бұл қалай? Мұның снді менде несі бар! Бағанағы беті-</w:t>
        <w:br/>
        <w:t>мен неге қала бермейді? Міне, бетін бетіме сонша жақын экеп</w:t>
        <w:br/>
        <w:t>тұр. Барлық денесін алдыма әкеп құшағыма деп қылып, көк</w:t>
        <w:br/>
        <w:t>шыбықша бұраңдап ойнап тұр! Бұл не ойын) Бұл мені ұнат-</w:t>
        <w:br/>
        <w:t>пайтын болса, бағанағы бетпен неге кстс бермейді? Әлде,</w:t>
        <w:br/>
        <w:t>мұнысының бәрі әйелдің мың түрлі қулықтарының бір түрле-</w:t>
        <w:br/>
        <w:t>рі ме? Неге әуре болам осы!..-- деді ішінен,</w:t>
        <w:br/>
        <w:t>Дыбыстал:</w:t>
        <w:br/>
        <w:t>-- Ия, сиді қсш айтысамыз! -- деді Айназар.</w:t>
        <w:br/>
        <w:t>-- Ия?--деді жымиып, бұраңдап Айсұлу. Айсұлудың</w:t>
        <w:br/>
        <w:t>слай дсгені «сол-ақ па бар айтқаның9..» дегендей болды.</w:t>
        <w:br/>
        <w:t>Айсұлу тағы да Айназарды билеп әкетті. ААйпазар ақы-</w:t>
        <w:br/>
        <w:t>рында қимылдап, Айсұлудың оң білегінен ұстап, өзіне тарт-</w:t>
        <w:br/>
        <w:t>Сөл кезде бұрыштан бір еркек, бір эйел шыға келді.</w:t>
        <w:br/>
        <w:t>Мына кісілер қарайды ғой!-- деді Айсұлу. Қарсы</w:t>
        <w:br/>
        <w:t>бұрыштағы биіктеу үйдің жанында бір биік қалың бұтақты</w:t>
        <w:br/>
        <w:t>367</w:t>
        <w:br/>
        <w:t>көз алдына елестеп аппақ болып аққуша үлбіреп Жания</w:t>
        <w:br/>
        <w:t>келді.</w:t>
        <w:br/>
        <w:t>Айсұлу бір қымбатты сөз естігісі келген түрмен сөй-</w:t>
        <w:br/>
        <w:t>леді:</w:t>
        <w:br/>
        <w:t>-- Йбоқ, сіз мені жаратпайсыз.</w:t>
        <w:br/>
        <w:t>Айназар көз алдынан Жанияның суретін қууға тырысты.</w:t>
        <w:br/>
        <w:t>Оны есіне түсірмеске тырысты. Екі қолын екі жаққа жайып</w:t>
        <w:br/>
        <w:t>дағдарған секілденді.</w:t>
        <w:br/>
        <w:t>-- Енді мен не дейін сізге!.. Қандай сөз напдыратын?..</w:t>
        <w:br/>
        <w:t>Қазір ешбір сөз жоқ, бит нандыратын! Және мен жаратпай-</w:t>
        <w:br/>
        <w:t>тын адамды сүймек түгіл, оның су ішкен тостағанын ерніме</w:t>
        <w:br/>
        <w:t>тигізуге жеркенем!.. --- деді.</w:t>
        <w:br/>
        <w:t>Солай деді де тағы да Айсұлуды ақырын құшақтамақ</w:t>
        <w:br/>
        <w:t>болды. Айсұлу тағы да ойнап, шыбықша бұраңдап ,Айпазар-</w:t>
        <w:br/>
        <w:t>дың қолынан босанбақ болды. Айназар тағы да қоя берді.</w:t>
        <w:br/>
        <w:t>Айсұлу:</w:t>
        <w:br/>
        <w:t>-- Алматыда епікімге сүйгізбеске апт қылып едім, Ол</w:t>
        <w:br/>
        <w:t>антты анау күні сіз бұздырдыңыз! -- деді күліп.</w:t>
        <w:br/>
        <w:t>Айназар Айсұлуды тағы да құшақтады. Айсұлу тағы да</w:t>
        <w:br/>
        <w:t>көк шыбықша бұраңдап ойнады, Айназардан бетін алып қаш-</w:t>
        <w:br/>
        <w:t>ы. Айназар жылдам қатты құшып, қатты сүйіп алды Айсұ-</w:t>
        <w:br/>
        <w:t>луды сүйіп алғанда, Айназардың еріндері Шанияны сүйген-</w:t>
        <w:br/>
        <w:t>ден болды</w:t>
      </w:r>
    </w:p>
    <w:p>
      <w:r>
        <w:t>Айназар ішінен: «Осы, мен не болып кеттім? Жания неге</w:t>
        <w:br/>
        <w:t>қалмайды ойымнан? Қой, Айсұлу жақсы!» деді. Мұнысы</w:t>
        <w:br/>
        <w:t>өзін-өзі зорлаған секілденді.</w:t>
        <w:br/>
        <w:t>Айсұлу күліп:</w:t>
        <w:br/>
        <w:t>-- Міні, тағы да антымды бұздырдыңыз!-- деді.</w:t>
        <w:br/>
        <w:t>Сөйтіп Айсұлу Айназармен қош айтысты.</w:t>
        <w:br/>
        <w:t>Айназар уыттанғап күйіне келген бәйгі атша сыпылдап,</w:t>
        <w:br/>
        <w:t>Карл Маркс көшесімен төмен қарай сарт-сұрт басып келе</w:t>
        <w:br/>
        <w:t>жатты. Көлденең көшенің бұрышынан саңқылдап күлген</w:t>
        <w:br/>
        <w:t>әйел даусы естілді. Бір-біріне жабысып қолтықтасқан екі</w:t>
        <w:br/>
        <w:t>адам шыға келді. Қонақтайтын орнына асығып баратқгн</w:t>
        <w:br/>
        <w:t>тұйғын секілді сыпылдай басып /Айназар қастарынан өте</w:t>
        <w:br/>
        <w:t>шықты, Бір-біріне жабысып, «рақаттанып» бара жатқан</w:t>
        <w:br/>
        <w:t>жұрттың бірінің қолтыгына бірі еніп шүңкілдесіп күлісіп ба-</w:t>
        <w:br/>
        <w:t>па жатқанына қарап Айназар езу тартып күлді. ШЖаниямен</w:t>
        <w:br/>
        <w:t>жүрген әдемі кештері есіне түсті. Тағы да жүрегі ақырын</w:t>
        <w:br/>
        <w:t>аунап түскендей болды. Сылдырлап, суы бұраңдап ағып</w:t>
        <w:br/>
        <w:t>жатқан арықтан жеңіл басып, аттап түсіп артына қарады. Су-</w:t>
        <w:br/>
        <w:t>маңдап аққан арық суының асығып, жүгіріп сылдырлап ойна-</w:t>
        <w:br/>
        <w:t>ған, бір-біріне жабысып бұраңдаған жұрттың күлісіп шұңкіл-</w:t>
        <w:br/>
        <w:t>дескен үші секілденді. Айпазар тағы да езу тартып күлді де</w:t>
        <w:br/>
        <w:t>ыңырсыды.</w:t>
        <w:br/>
        <w:t>369</w:t>
        <w:br/>
        <w:t>бұл мені ұнатпайтын болса, мен неге жабысам бұған!..» деді</w:t>
        <w:br/>
        <w:t>ішінен, Соны ойлап Айпазар өзіне-өзі ыза болды. «Көктегі</w:t>
        <w:br/>
        <w:t>жұлдыз болса да, мені ұнатпаса, мен мұны пе қылам? Қой,</w:t>
        <w:br/>
        <w:t>осы текке етпеулеуді қояйын! Оқығандығы болмаса осының</w:t>
        <w:br/>
        <w:t>ШБаниядан несі артық? -- деді ішінен.</w:t>
        <w:br/>
        <w:t>Айназар диванға отырды. Айсұлу да тұрып келіп Айна-</w:t>
        <w:br/>
        <w:t>зардың жанына диванға отырып:</w:t>
        <w:br/>
        <w:t>-- Мені тағы да Мәскеуге шақырып жатыр,-- деді.</w:t>
        <w:br/>
        <w:t>Айпазар жәй, салқын түспен Айсұлудың бетіне қарады:</w:t>
        <w:br/>
        <w:t>-- Енді жүретін шығарсыз?-- деді.</w:t>
        <w:br/>
        <w:t>Айсұлу жымнып, Айназардың салқын түсіне таңырқа--</w:t>
        <w:br/>
        <w:t>ныңқырай қарап:</w:t>
        <w:br/>
        <w:t>-- Неге олай дейсіз? Мен мұнда бір жылға қалмақ бол-</w:t>
        <w:br/>
        <w:t>дым, бит, шақырсалар да мен енді, қазір, Мәскеуге қайтпай-</w:t>
        <w:br/>
        <w:t>мын,-- деді.</w:t>
        <w:br/>
        <w:t>Айназар салқын түрін жылытпады:</w:t>
        <w:br/>
        <w:t>-- Бекер бармайсыз! Не бар мұнда) Алматы секілді алыс</w:t>
        <w:br/>
        <w:t>түкпірде қызмет істеймін деп күн өткізіп, Мәскеуге бармау</w:t>
        <w:br/>
        <w:t>ақылға сыймайтын нәрсе! -- деп Аайназар Алматыны жаман-</w:t>
        <w:br/>
        <w:t>дады, Мәскеуді суреттеп мақтады.</w:t>
        <w:br/>
        <w:t>-- Мәскеу -- тұрмыстың мыс қазанының қайнаған орта-</w:t>
        <w:br/>
        <w:t>лығы. Мізскеудің кешесінің өзі мектеп секілді емес пе? Одан</w:t>
      </w:r>
    </w:p>
    <w:p>
      <w:r>
        <w:t>күн санын алған білімінің орнына мұнда білімнен артта қала-</w:t>
        <w:br/>
        <w:t>сың. Онда неше түрлі театр, кітап, газет, мэдениет... Ғылым</w:t>
        <w:br/>
        <w:t>шамы жанған Мәскеуден қашып, Алматы тәрізді надандық</w:t>
        <w:br/>
        <w:t>қараңғысынаң шыға алмай жатқан қалаға байлану менің</w:t>
        <w:br/>
        <w:t>миыма сыймайды! Әттең, мен қазақпын, мені жібермейді жә-</w:t>
        <w:br/>
        <w:t>не мен қазақ болған соң меп қазақ еңбекшілеріне істеген қыз-</w:t>
        <w:br/>
        <w:t>метім пайдалырақ болады. Сондықтан мен лажсыз Алматы-</w:t>
        <w:br/>
        <w:t>да жүрмін, әйтпесе, мен алдақашан бұл арадан кеткен болар</w:t>
        <w:br/>
        <w:t>едім! - деді.</w:t>
        <w:br/>
        <w:t>Айсұлу Айназардың сөздерінің сарынына өзінше түсінді:</w:t>
        <w:br/>
        <w:t>Айназар бұл сөзді әдейі айтып отыр, наз қылып айтып отыр</w:t>
        <w:br/>
        <w:t>деп ұғынды. Көк шыбықша бұраңдап, ойнап, Айпазарға кә-</w:t>
        <w:br/>
        <w:t>зімен от атқылады:</w:t>
        <w:br/>
        <w:t>-- Жоқ, оныңыз қате, Алматы жақсы қала! Мен енді бұл</w:t>
        <w:br/>
        <w:t>қалада біраз қызмет істеуге тиіспін. Мен Мәскеуге енді қайт-</w:t>
        <w:br/>
        <w:t>паймын! -- деді наздана күліп.</w:t>
        <w:br/>
        <w:t>шір кірді үйге,</w:t>
        <w:br/>
        <w:t>-- Ей, Айназар, менің пәтерім алыс қой! Енді қайтайын</w:t>
        <w:br/>
        <w:t>сен Раданы күтіп отыра тұр. Сөйтіп ертеңгі күннің планын</w:t>
        <w:br/>
        <w:t>мына Айсұлу үшеуің сөйлесіп, әбден бітіріңдер! Ертең сонсоң</w:t>
        <w:br/>
        <w:t>маған айтарсың.</w:t>
        <w:br/>
        <w:t>ӘӨшірдің бұл сөзіне Айсүлу бір түрлі қорқыңқыраған түр-</w:t>
        <w:br/>
        <w:t>мен қарады:</w:t>
        <w:br/>
        <w:t>364</w:t>
        <w:br/>
        <w:t>Әшір телефон арқылы Радамен, Айсұлумен сөйлескен еді.</w:t>
        <w:br/>
        <w:t>Олар облпотребсоюздың кеңсесінде кешкі бір мәжілісте еді.</w:t>
        <w:br/>
        <w:t>Әшірмен телефон арқылы сөйлесіп, Рада Айсұлуды тез пэте-</w:t>
        <w:br/>
        <w:t>ріне қайырмақ болып еді. Әшір мен Айназар екеуі енді сол</w:t>
        <w:br/>
        <w:t>Айсұлуды Фонтан көшесінде тосып отырды.</w:t>
        <w:br/>
        <w:t>Әшір:</w:t>
        <w:br/>
        <w:t>-- Ертең демалыс күні, бұларды мына тау жаққа, тоғай</w:t>
        <w:br/>
        <w:t>арасына алып шығудың Лажын істеу керек енді, әйтпесе, бұ-</w:t>
        <w:br/>
        <w:t>дан ештеме шығатын емес сияқты ғой өзі, сен батылырақ қи-</w:t>
        <w:br/>
        <w:t>мылдамасаң болмайды... -- деді.</w:t>
        <w:br/>
        <w:t>Айназар ыңғайсыздана күлді:</w:t>
        <w:br/>
        <w:t>-- БатыА қимылдағанда қайтеміз енді, жағдай солай ғой!</w:t>
        <w:br/>
        <w:t>Мына менікі бір берік адам көрінеді өзі, -- деді.</w:t>
        <w:br/>
        <w:t>Айназардың «мына менікі» дегені Айсұлу еді.</w:t>
        <w:br/>
        <w:t>Әшір күлді:</w:t>
        <w:br/>
        <w:t>-- Жо-оқ, сен өзің тым сыпайысың!.. Мен айттым саған:</w:t>
        <w:br/>
        <w:t>әйелге неғұрлым батылырақ болсаң, солғұрлым олар сені</w:t>
        <w:br/>
        <w:t>жақсы көреді дедім. Нгхальныйлау болу керек.</w:t>
        <w:br/>
        <w:t>Айназар ішінен:</w:t>
        <w:br/>
        <w:t>«А.-ай, мынау ит ылғи хайуан әрекетінен басқаны ойла-</w:t>
        <w:br/>
        <w:t>майды-ау! Сыпайылық, сұлу, нәзік, сұлу қатынас, сүйген дос-</w:t>
      </w:r>
    </w:p>
    <w:p>
      <w:r>
        <w:t>тық дегендерді айтсам күледі-ау бұл да, солай... Жоқ, күлсе</w:t>
        <w:br/>
        <w:t>де мен бұған бірде жақсылап тұрып осыны айтармын!» -- де-</w:t>
        <w:br/>
        <w:t>ді ішінен. Соны айтып Айназар Жанияны ойлады, (ания</w:t>
        <w:br/>
        <w:t>есіне түскенде жүрегі аунап түскендей болды. Герең бір күр-</w:t>
        <w:br/>
        <w:t>сінді. Жанияны ойламасқа тырысқандай, Жанияның суретін</w:t>
        <w:br/>
        <w:t>көз алдынан қуғандай басын шайқап, қабағын суыта түйді.</w:t>
        <w:br/>
        <w:t>Әшірге дыбыстап:</w:t>
        <w:br/>
        <w:t>-- Оның, ар түрлі әрекеттің, өзіне лайық адамы бар ғой,</w:t>
        <w:br/>
        <w:t>Әшір!.. Саған мен бірде бұл мәселе туралы бір толық әңгіме</w:t>
        <w:br/>
        <w:t>айтармын, Мен, көңіліме ұнаңқыраған әйелге сыпайылық ше-</w:t>
        <w:br/>
        <w:t>гінен аттай алмаймын!-- деді</w:t>
        <w:br/>
        <w:t>Әшір сақылдап күлді. Айназардың арқасынан қақты:</w:t>
        <w:br/>
        <w:t>-- ӘЙ, ақын қиялы-ай! - деді.</w:t>
        <w:br/>
        <w:t>Айназар:</w:t>
        <w:br/>
        <w:t>-- Но, қалайша сен түсінбейсің? -- деді, Асығып басып</w:t>
        <w:br/>
        <w:t>Айсұлу келеді екен.</w:t>
        <w:br/>
        <w:t>Айназар мен Әшір танып, орындықтарынан тұрып қарсы</w:t>
        <w:br/>
        <w:t>жүрді.</w:t>
        <w:br/>
        <w:t>-- А-а, есенсиздер ма? Асығып жүгіріп келе жатыр едім.</w:t>
        <w:br/>
        <w:t>Айдәңізләр, бізге, Рада да қазір келеді, Ол бір мәжілістен</w:t>
        <w:br/>
        <w:t>шыға алмай қалды. О да енді көп кешікпес!.. ІЖКүріңіздер!--</w:t>
        <w:br/>
        <w:t>деді.</w:t>
        <w:br/>
        <w:t>Әшір:</w:t>
        <w:br/>
        <w:t>-- Рада мәжілістің ақырына қарамай келе ме? -- деді.</w:t>
        <w:br/>
        <w:t>361</w:t>
        <w:br/>
        <w:t>-- Ендеше, осы арадан қайтайық! Мен үйге қайтайып,</w:t>
        <w:br/>
        <w:t>Аййтпазар сен Айсұлуды пәтеріне апарып сал!-- деді</w:t>
        <w:br/>
        <w:t>Әшір.</w:t>
        <w:br/>
        <w:t>-- Жо-а-қ, сен өзің апарып сал Айсұлуды. Менің пәте-</w:t>
        <w:br/>
        <w:t>рім алыс сенікінен! Мен енді осы арадан қайтайын! -- деді</w:t>
        <w:br/>
        <w:t>Айназар.</w:t>
        <w:br/>
        <w:t>Айсүлу ыңғайсызданды.</w:t>
        <w:br/>
        <w:t>-- Жоқ, сіздер машақаттанбаңыздар, мен өзім-ақ қай-</w:t>
        <w:br/>
        <w:t>тармын! Сіздерге мені ертіп жүру қиын болар! -- деді.</w:t>
        <w:br/>
        <w:t>Әшір меп Айназар: «Сеп апарып сал, сен апорып сал»</w:t>
        <w:br/>
        <w:t>деп, бір-біріне сілтеп тұрды.</w:t>
        <w:br/>
        <w:t>-- Құдай біледі, Айназар, егерде Айсұлуды пәтеріне апа-</w:t>
        <w:br/>
        <w:t>рып салмасаң өкпелеймін, ертең бетіңді көрмеймін! Ал, қош</w:t>
        <w:br/>
        <w:t>болыңдар!-- деп Әшір жылдам бұрылып, тез басып жүріп</w:t>
        <w:br/>
        <w:t>кетті.</w:t>
        <w:br/>
        <w:t>Айсұлу ыңғайсызданыңқырады: «қайтер екен?» дегендей,</w:t>
        <w:br/>
        <w:t>ұялыцқыраған шыраймен Айназарға қарап тұрды.</w:t>
      </w:r>
    </w:p>
    <w:p>
      <w:r>
        <w:t>Кетіп баратқан Әшірдің соңынан қарап тұрып Айназар</w:t>
        <w:br/>
        <w:t>ренжіцкіреді.</w:t>
        <w:br/>
        <w:t>--- Вот, нахал! Міне ұятсыз халық! (Жүріңіз енді, пәтері-</w:t>
        <w:br/>
        <w:t>ңізге апарып салайын,-- деді Айсұлуға. Айназардың бұл св-</w:t>
        <w:br/>
        <w:t>зі амалсыз айтылғандай үнмен естілді.</w:t>
        <w:br/>
        <w:t>Екеуі кейін бұрылып жүрді.</w:t>
        <w:br/>
        <w:t>-- Ана көшемен жүрейік! -- деді Айсұлу.</w:t>
        <w:br/>
        <w:t>-- Жарайды, -- деді Айназар.</w:t>
        <w:br/>
        <w:t>Айсұлудың айтуы бойынша екеуі Карл Маркс көшесімен</w:t>
        <w:br/>
        <w:t>өрлеп жүрмекке, солай қарай бұрылды.</w:t>
        <w:br/>
        <w:t>Қатар жүріп келе жатты. Айназар Айсұлуды қолтықта-</w:t>
        <w:br/>
        <w:t>ған жоқ. Үндемей, тек жаныпда келе жатты, Айсұлу әңгіме-</w:t>
        <w:br/>
        <w:t>деспек болып, бір-екі сөз айтып сді, оған Айназар жалқау</w:t>
        <w:br/>
        <w:t>түрмен, бір ойға шұғылданған үнмен, қысқа-қысқа ғана жауап</w:t>
        <w:br/>
        <w:t>қатты, Айсұлу Айназар кейпінің мұндай болғандығына</w:t>
        <w:br/>
        <w:t>азырақ жайсызданғандай оның бетіне қадала қарады. Айна-</w:t>
        <w:br/>
        <w:t>зардың бет-шырайы -- өз жөнімен басқа оймен шұғылданып</w:t>
        <w:br/>
        <w:t>келе жатқандай көрінді. Шынында Айназардың жүрегін ФЖа-</w:t>
        <w:br/>
        <w:t>ния тырналап келе жатыр еді.</w:t>
        <w:br/>
        <w:t>Айназар денесі қызбаған бәйгі атша ырғала басып, ксуде-</w:t>
        <w:br/>
        <w:t>сіп көтеріп, ақырын күрсінді.</w:t>
        <w:br/>
        <w:t>ір түрлі жұмсақ дауыспен Айсұлу:</w:t>
        <w:br/>
        <w:t>-- Сіз бүгін неге күрсіне бересіз? -- деді Айназарға.</w:t>
        <w:br/>
        <w:t>Айназар салқыпдау түрмен Айсұлуға солғындау ғана қа-</w:t>
        <w:br/>
        <w:t>рады:</w:t>
        <w:br/>
        <w:t>-- Ә, солай маЭ? ІҢәй, мен кейде сүйтіп күрсіне берем! --</w:t>
        <w:br/>
        <w:t>деді.</w:t>
        <w:br/>
        <w:t>Айсұлу тағы да жұмсақ үнмен:</w:t>
        <w:br/>
        <w:t>366</w:t>
        <w:br/>
        <w:t>Сүйтіп бұлар Айсұлудың пәтеріне келіп шам жағып, пая</w:t>
        <w:br/>
        <w:t>тефоп ойнатуға кірісті. Айсұлу шай дайындады.</w:t>
        <w:br/>
        <w:t>Үшеуі шай ішіп. патефон ойнатып бірсыпыра отырды.</w:t>
        <w:br/>
        <w:t>Әшір тықыошып үй ішінде жүре бастады.</w:t>
        <w:br/>
        <w:t>-- Апырмай, ертеңгі демалыс күнді қалай өткізу туралы</w:t>
        <w:br/>
        <w:t>сөйлесін, сөз байлау керек еді, Рада кешікті-ау! -- деді.</w:t>
        <w:br/>
        <w:t>Айсұлу патефон табақтарын карап стырып:</w:t>
        <w:br/>
        <w:t>-- Рада кешікпейді енді, асықпаңыз, -- деді.</w:t>
        <w:br/>
        <w:t>-- Кешікті ғой! Ол тіпті сағат 12 ге шейін отырып алар,</w:t>
        <w:br/>
        <w:t>тағы да телефонмен сөйлесуге мынау үйден ыңғайсыз болады-</w:t>
        <w:br/>
        <w:t>ау! - деді.</w:t>
        <w:br/>
        <w:t>Айсұлу:</w:t>
      </w:r>
    </w:p>
    <w:p>
      <w:r>
        <w:t>-- Менімше сөйлесу қажет емес, енді Раданың өзі де ке-</w:t>
        <w:br/>
        <w:t>ліп қалады қазір! -- деді.</w:t>
        <w:br/>
        <w:t>Әшір тысқа шығып кетті.</w:t>
        <w:br/>
        <w:t>Өшір тысқа шығып кеткен сең Аййназар Айсұлудың арт</w:t>
        <w:br/>
        <w:t>жағынап келіп, ойпап, иегінен ақырып ұстап, қолынан</w:t>
        <w:br/>
        <w:t>тартты.</w:t>
        <w:br/>
        <w:t>Айсұлу:</w:t>
        <w:br/>
        <w:t>-- Қойыңыз., жарамайды,-- деп /Айназардың қолын</w:t>
        <w:br/>
        <w:t>босатты.</w:t>
        <w:br/>
        <w:t>Айназар күліп, тағы да Айсұлудың қолынан ұстады.</w:t>
        <w:br/>
        <w:t>-- Айсұлу, бері қарашы!.. Маған қарашы!-- деді. Айсұ-</w:t>
        <w:br/>
        <w:t>лу ұялғандай болып, кәзіп тәмен қаратты:</w:t>
        <w:br/>
        <w:t>-- Қойыңыз, жарамайды! -- деді тағы да. Айназар теріс</w:t>
        <w:br/>
        <w:t>қарап жүріп кетті. Үйдің бір бұрышынан екінші бұрышына</w:t>
        <w:br/>
        <w:t>шейін ерсілі- қарсылы жүрді. Айсұлу «қойыңыз, жарамайды!..</w:t>
        <w:br/>
        <w:t>ташлаңыз!» дегені Айназарга жақпай қалды. Айсұлудың мұ-</w:t>
        <w:br/>
        <w:t>ның алдындағы бір күнгі мінезі дс Айназарға ұнаңқырамаған</w:t>
        <w:br/>
        <w:t>еді.</w:t>
        <w:br/>
        <w:t>Мұның алдында бір күні Айназар мен Айсұлу телефон</w:t>
        <w:br/>
        <w:t>арқылы сөйлескен еді Сөйлескенде: «Сізді Рада шақырады.</w:t>
        <w:br/>
        <w:t>Бізге келсін дейді. Әдейі маған айт деп сді» деп Айназарды</w:t>
        <w:br/>
        <w:t>Айсұлу пәтерлеріне шақырған. ААйназар келіп, бір кештің</w:t>
        <w:br/>
        <w:t>жартысын бұлармен бірге өткізген. Бұлардікінде Айназардан</w:t>
        <w:br/>
        <w:t>басқа бірге екі жігіт болған Олар сол Айсұлулармен бір кең-</w:t>
        <w:br/>
        <w:t>сседе қызмет істейтіп жолдастар еді. Бірақ олар шай ішкен соң</w:t>
        <w:br/>
        <w:t>біраз әңгімс айтысып, ойнап отырып кеткен, Ал Айназар</w:t>
        <w:br/>
        <w:t>Айсұлу, Рада үшеуі оңаша қалған. Сол оңаша қалғандарында,</w:t>
        <w:br/>
        <w:t>Рада бір 5-6 минуттей тысқа шығып кеткенде, Айназар тағы</w:t>
        <w:br/>
        <w:t>да әлгідей ойнамақ болған Айсұлу онда да: «Қойыңыз, жара-</w:t>
        <w:br/>
        <w:t>майды!» дегенді айтқан еді. Онда Айназар ішінен: «Апырай,</w:t>
        <w:br/>
        <w:t>мылау ұялшақ, сабырлылық қылады-ау!» деп қойған еді.</w:t>
        <w:br/>
        <w:t>Енді Айназар Айсұлудың: «Жарамайды, қойыңыз!» дегеніне</w:t>
        <w:br/>
        <w:t>азырақ мұңайып қалды. «Осы мені ұнатпайтын шығар?.. Ал</w:t>
        <w:br/>
        <w:t>363</w:t>
        <w:br/>
        <w:t>Көз жұмып сүйгеніңді көкке апарып,</w:t>
        <w:br/>
        <w:t>Бар көркем сипатты оған үйгендігің.</w:t>
        <w:br/>
        <w:t>Бүйтуің, досым, тіпті емес ерлік!</w:t>
        <w:br/>
        <w:t>Жабыны тұлпар десең соқыр-көрлік,</w:t>
        <w:br/>
        <w:t>Дер едім: уақасы жоқ, сүйгеннен соң,</w:t>
        <w:br/>
        <w:t>Сүйгенің болса екен-ау, жұлдыз дерлікі..</w:t>
        <w:br/>
        <w:t>Білген жұрт «құндызыңды» -- пыс дейді ғой,</w:t>
        <w:br/>
        <w:t>Алтын деп жүргеніңді мыс дейді ғой.</w:t>
        <w:br/>
        <w:t>«Жұлдыз» деп, «аққу құс» деп жүргеніңді -</w:t>
        <w:br/>
        <w:t>Әшейін жай бір ғана құс дейді ғой.</w:t>
        <w:br/>
        <w:t>Ұялам ондай құсты сүйгеніңе,</w:t>
        <w:br/>
        <w:t>Орынсыз менмен басты игеніңе,</w:t>
      </w:r>
    </w:p>
    <w:p>
      <w:r>
        <w:t>Көк темір, жаңа құрылыс заманында</w:t>
        <w:br/>
        <w:t>Кеміске өз өзіңнен «күйгеніңе».</w:t>
        <w:br/>
        <w:t>П</w:t>
        <w:br/>
        <w:t>СССР</w:t>
        <w:br/>
        <w:t>СССР жаңа тұрмыс құрып жатыр,</w:t>
        <w:br/>
        <w:t>Гүрс те гүрс батпан балға ұрып жатыр.</w:t>
        <w:br/>
        <w:t>адандық. ескілікті күл ғып құртып,</w:t>
        <w:br/>
        <w:t>Тұрмысты коммунаға бұрып жатыр.</w:t>
        <w:br/>
        <w:t>Сан қала социалдық салып жатыр.</w:t>
        <w:br/>
        <w:t>Жалтырап еңбек шамы жанып жатыр.</w:t>
        <w:br/>
        <w:t>Жер астын жеті қабат дүңкілдетіп,</w:t>
        <w:br/>
        <w:t>Алтын, мыс, темір, көмір алып жатыр.</w:t>
        <w:br/>
        <w:t>Ойылып талқандалып, қатқан тоңдар,</w:t>
        <w:br/>
        <w:t>Өндіріс, гигант болып құба жондар,</w:t>
        <w:br/>
        <w:t>Шыңыраудан қопарылып көмір құрыш,</w:t>
        <w:br/>
        <w:t>Алынып жатыр тау-тау миллион тондар</w:t>
        <w:br/>
        <w:t>Құрады жұмыскер тап жаңа дәуір,</w:t>
        <w:br/>
        <w:t>Күйретед мың-мың батпан болса да ауыр,</w:t>
        <w:br/>
        <w:t>Орнатад жер жүзіне жаңа сана:</w:t>
        <w:br/>
        <w:t>«Еңбекші бір-біріне бірдей бауыр!..»</w:t>
        <w:br/>
        <w:t>38)</w:t>
        <w:br/>
        <w:t>ІН</w:t>
        <w:br/>
        <w:t>САҒАН НЕ БОЛДЫ</w:t>
        <w:br/>
        <w:t>Әуресің бір құспенен екі жаздай,</w:t>
        <w:br/>
        <w:t>Әлі де алац қылар опсы аздай.</w:t>
        <w:br/>
        <w:t>Алдыңа, шіркін достар, сөз тастайын,</w:t>
        <w:br/>
        <w:t>Үндемей бас шайқаған әзіл наздай.</w:t>
        <w:br/>
        <w:t>Дер біреу: «ақынның өз әні қайда?»</w:t>
        <w:br/>
        <w:t>Жар-кекті суреттеген сәні қайда?..</w:t>
        <w:br/>
        <w:t>Еңгіме ерзегі ғыл айтарлықтай,</w:t>
        <w:br/>
        <w:t>Жыр қызған ғашықтықтың жаны қайда?..</w:t>
        <w:br/>
        <w:t>Ақынның ішкі сезім сыры қайда?</w:t>
        <w:br/>
        <w:t>Сырының сегіз тілді қыры қанда?</w:t>
        <w:br/>
        <w:t>"Тұрмыстың ашы-тұшы құбылысын</w:t>
        <w:br/>
        <w:t>алынды күй ғып шерткен жыры қайда?..»</w:t>
        <w:br/>
        <w:t>«Істі әркім тап көзімен сынайды...» ғой,</w:t>
        <w:br/>
        <w:t>Әркімге әр түрлі зат ұнайды ғой.</w:t>
        <w:br/>
        <w:t>наған затына әркім қалын созып,-</w:t>
        <w:br/>
        <w:t>«Маған, тек соны бер...» деп сұрайды ғой.</w:t>
        <w:br/>
        <w:t>Мысалы: біреуге ұнайд терең білім,</w:t>
        <w:br/>
        <w:t>Біреуге ұнайды тек менің тілім.</w:t>
        <w:br/>
        <w:t>Біреуге жылтырағап сырт ұнайды,--</w:t>
      </w:r>
    </w:p>
    <w:p>
      <w:r>
        <w:t>Ондайға ақмақ сөздің бәрі ғылым.</w:t>
        <w:br/>
        <w:t>Әр жәндік өз жеміне, тойына шақ,</w:t>
        <w:br/>
        <w:t>Әр кімге сөз ұнайды өзіне шақ,</w:t>
        <w:br/>
        <w:t>Дегендей: «әр кім ылайық өз сорына»,</w:t>
        <w:br/>
        <w:t>Әр пенде топ киеді бойына шақ...</w:t>
        <w:br/>
        <w:t>Білер ғой ақылды адам сөз бағасын,</w:t>
        <w:br/>
        <w:t>Білер ғой алтын менен жез бағасын.</w:t>
        <w:br/>
        <w:t>Көп жұрттан қандай затты суюмен-ақ,</w:t>
        <w:br/>
        <w:t>Әркім-ақ сездірмек қой өз бағасын,</w:t>
        <w:br/>
        <w:t>Мұныңды кей достарың байқады ғой,</w:t>
        <w:br/>
        <w:t>«Ол ма3..» деп, жұрттың кеңлі қайтады ғой.</w:t>
        <w:br/>
        <w:t>«Жұлдыз!» деп жүргеніңді жұрт білсе егер,</w:t>
        <w:br/>
        <w:t>«Бағасы сол екен!..» деп айтады ғой.</w:t>
        <w:br/>
        <w:t>390</w:t>
        <w:br/>
        <w:t>152</w:t>
        <w:br/>
        <w:t>КЕЙІН ЖАЗАМЫЗ ҒОЙ</w:t>
        <w:br/>
        <w:t>Кейде ақын жыр жазады досыпа арнап,</w:t>
        <w:br/>
        <w:t>Немесе, жан жолдасы -- қосына арнап,</w:t>
        <w:br/>
        <w:t>Үнімді дос пең дұшпан бірдей тыңдар</w:t>
        <w:br/>
        <w:t>Демейіш: «айттым саған осыны арнап!..»</w:t>
        <w:br/>
        <w:t>Кейде ақын арнайды жыр дұшпанына,</w:t>
        <w:br/>
        <w:t>Косйде арнайды «өліп-өшіп құшқанына»,</w:t>
        <w:br/>
        <w:t>Біресе «ақ жұлдыз» боп маңдайына,</w:t>
        <w:br/>
        <w:t>Біресе, «аққу құс» боп ұшқанына...</w:t>
        <w:br/>
        <w:t>«Ардақты әр кімнің бір, құндызы» бар!</w:t>
        <w:br/>
        <w:t>ркімнің «өліп-әшкен қор қызы» бар.</w:t>
        <w:br/>
        <w:t>Әркімнің маңдайына ылайықты»</w:t>
        <w:br/>
        <w:t>Кез болған көп ішіпен «жұлдызы бар».</w:t>
        <w:br/>
        <w:t>Арнармыз басқа жырды «аққу құсқа»,</w:t>
        <w:br/>
        <w:t>ыр көп қой жатқан толып шықпай тысқа.</w:t>
        <w:br/>
        <w:t>үректің түрлі күйін жыр ғып шертсем,</w:t>
        <w:br/>
        <w:t>дамның сан сырынан болар нұсқа.</w:t>
        <w:br/>
        <w:t>2</w:t>
        <w:br/>
        <w:t>МАСҚАРА ҒОЙ</w:t>
        <w:br/>
        <w:t>Күлкі көп кей достардың мінезінде:</w:t>
        <w:br/>
        <w:t>Ерлік те, ездік те бар бір өзіпде,-</w:t>
        <w:br/>
        <w:t>Сөздерім тек, ишарат, эзіл-наз ғой,</w:t>
        <w:br/>
        <w:t>ШЖЖақпаса достым, Аяп, кінә әзіңде!</w:t>
      </w:r>
    </w:p>
    <w:p>
      <w:r>
        <w:t>Әр нәрсе лайық баға-- құн алар ғой,</w:t>
        <w:br/>
        <w:t>Әрбір іс көп алдында сыналар ғой</w:t>
        <w:br/>
        <w:t>Дегенге «мүның қалай?..» себеп қылып</w:t>
        <w:br/>
        <w:t>Дәлелдеп айтар сөзің мыналар ғой:</w:t>
        <w:br/>
        <w:t>&lt;... Құбылған тұрмыс шіркін әлі шұбар,</w:t>
        <w:br/>
        <w:t>злындай жүрек кейде гүлге құмар.</w:t>
        <w:br/>
        <w:t>Кейде сгер махаббатқа кеңіл бөлсем,-</w:t>
        <w:br/>
        <w:t>Іс келсе, алданам ба білек сыбар»</w:t>
        <w:br/>
        <w:t>Махаббат дауам тәтті бал бере ме?</w:t>
        <w:br/>
        <w:t>Кейде ашы су жалатпай, нәр бере ме?</w:t>
        <w:br/>
        <w:t>1/ Бұл сөздер Аянның сөздерінен алынды. Айназар,</w:t>
        <w:br/>
        <w:t>391</w:t>
        <w:br/>
        <w:t>Рада оны көріп күле жүгіріп Айназарға келді, Айназар іші-</w:t>
        <w:br/>
        <w:t>нен: «Вот, нақұрыс!» деді.</w:t>
        <w:br/>
        <w:t>Рада көбелекше селтеңдеп Айназарға жетіп келіп ыржаң-</w:t>
        <w:br/>
        <w:t>дай күліп:</w:t>
        <w:br/>
        <w:t>-- Айназар, мұнда неге тұрсың, жүр үйге! -- деп қолтық-</w:t>
        <w:br/>
        <w:t>тап ала жөнелді.</w:t>
        <w:br/>
        <w:t>Үйлерінде өздерінен басқа бір екі адам отыр екен, Бірі ен-</w:t>
        <w:br/>
        <w:t>рей жігіт, екіншісі -- орыс жігіт. Екеуі де бұлармен бір мекеме-</w:t>
        <w:br/>
        <w:t>де істейтіндер. Еврей жігіт анау күні Айназарды Рада мен</w:t>
        <w:br/>
        <w:t>Айсұлу ең алғаш қонаққа шақырғанда да бірге болып, Айна-</w:t>
        <w:br/>
        <w:t>зармен танысқан еді. Ол патефон жанында, Айназардың сүй-</w:t>
        <w:br/>
        <w:t>ген күйін ойнатып қарсы алды. Әдемі күйдің ырғағымен Айна-</w:t>
        <w:br/>
        <w:t>зардың қимылы әсерленіп үйде отырғандармен амандасты.</w:t>
        <w:br/>
        <w:t>Патефонның жанында Айназардың жақсы көретін күйін ой-</w:t>
        <w:br/>
        <w:t>натып тұрған еврей жігітке қарап ішінен: «Шіркін еврей хал-</w:t>
        <w:br/>
        <w:t>қы ақылды-ау!»-- деді.</w:t>
        <w:br/>
        <w:t>Рада мен Айсұлу шәй және бірдемелер даярлап жүрді.</w:t>
        <w:br/>
        <w:t>Епрей жігіт пен орыс жігіт кешікпей шығып кетті. Айназар</w:t>
        <w:br/>
        <w:t>бір нәрсені шұғылданып ойланған түрмен жәй ғана диванда</w:t>
        <w:br/>
        <w:t>отырды. Әшір тысқа шығып келіп:</w:t>
        <w:br/>
        <w:t>-- Мені бір үй қонаққа шақырған еді. Мен соған барайын.</w:t>
        <w:br/>
        <w:t>Айназар сен отырып қайтарсың,-- деді.</w:t>
        <w:br/>
        <w:t>-- Жоқ, жоқ отырасыз! Біз сіздерге пельмен даярлап жа-</w:t>
        <w:br/>
        <w:t>тырмыз. Қазір соны пісіреміз, соны жейсіздер! Ешқайда бар-</w:t>
        <w:br/>
        <w:t>майсыз, отырасыз! --- десті.</w:t>
        <w:br/>
        <w:t>-- Жоқ, уәде қылып, барам деп қойып едім. Ұят болады</w:t>
        <w:br/>
        <w:t>ғой... -- деп сұранды Әшір.</w:t>
        <w:br/>
        <w:t>Айназар салқын ғана түспен:</w:t>
        <w:br/>
        <w:t>-- Сен кетсең, бірге кетейік. Мен де қайтам!-- деді. Екі</w:t>
        <w:br/>
        <w:t>әйел абдыраңқырап:</w:t>
        <w:br/>
        <w:t>-- Не дейсіз)., Сіз қайда барасыз? -- десті Айназарға</w:t>
        <w:br/>
        <w:t>қадалып келіп.</w:t>
      </w:r>
    </w:p>
    <w:p>
      <w:r>
        <w:t>-- Мен концертке барам! -- деді Айназар.</w:t>
        <w:br/>
        <w:t>-- Не концерт» -- деді екі әйел.</w:t>
        <w:br/>
        <w:t>-- Қазақ концерті болатын еді бүгін, Әшір кетсе, мен сон-</w:t>
        <w:br/>
        <w:t>да барам!-- деді Айназар.</w:t>
        <w:br/>
        <w:t>Енді Айсұлу үндеңкіремей қалды.</w:t>
        <w:br/>
        <w:t>Рада назданып, жәбірленген дауыспен:</w:t>
        <w:br/>
        <w:t>-- Әшір кетсе, біздікінде отырмайсың ба? Біз кісі емеспіз</w:t>
        <w:br/>
        <w:t>бе -- деді.</w:t>
        <w:br/>
        <w:t>-- Әшір кетсе, мұнда жалғыз отырмаймын, Ол кетсе мен</w:t>
        <w:br/>
        <w:t>концертке барам,-- деді Айназар,</w:t>
        <w:br/>
        <w:t>Айсұлу өкпелеген үнмен:</w:t>
        <w:br/>
        <w:t>377</w:t>
        <w:br/>
        <w:t>Аянның өз сөздерін қосып сықақ қылып, келеке қылып жаз-</w:t>
        <w:br/>
        <w:t>ғап өлеңін оқыды:</w:t>
        <w:br/>
        <w:t>«.Һәр кімнің қымбат көрген құндызы бар,</w:t>
        <w:br/>
        <w:t>«Һәр кімнің әліп-өшкен «хор қызы» бар,</w:t>
        <w:br/>
        <w:t>«Һәр кішиң мандайына лайықты</w:t>
        <w:br/>
        <w:t>Кез болған көп ішінен &lt;жұлдызы» бар .»</w:t>
        <w:br/>
        <w:t>«Ия, бұл Аянның сөздерін мазақтаған әлең еді. Ал енді</w:t>
        <w:br/>
        <w:t>менің өзім не болып барамын...-- а?., Рас, Айсұлуды Аян-</w:t>
        <w:br/>
        <w:t>ның Айлағымен салыстырғанда, Айсұлу Айлақтың қасында</w:t>
        <w:br/>
        <w:t>жұлдыздай екені рас! Қой, сонда да бұл өлеңді Айсұлу көр-</w:t>
        <w:br/>
        <w:t>месін! Ешкім көрмесін! Жанияға жазған әлгі әлеңді де Шания-</w:t>
        <w:br/>
        <w:t>ның өзіне кәрсеткен жоқ едім Енді тіпті бұл өлеңдерді құр-</w:t>
        <w:br/>
        <w:t>тайын!..» -- деді. Қаламды қызыл сияға жылдам малып алды</w:t>
        <w:br/>
        <w:t>да әлгі өлеңдерді айқұш-ұйқыш сызып өшіріп тастады. Қалам-</w:t>
        <w:br/>
        <w:t>ды тастай беріп, ұшып түрггелді-</w:t>
        <w:br/>
        <w:t>«Да!.. Солай!..» деді артисше сіресіп тұрып жігерлі да-</w:t>
        <w:br/>
        <w:t>уыспен.</w:t>
        <w:br/>
        <w:t>« .Ұялам өліп-өшіп «сүйгеніңе»,</w:t>
        <w:br/>
        <w:t>Орынсыз мен-мен басты игеніңе,</w:t>
        <w:br/>
        <w:t>Көктемір, таңа құрылыс заманында,</w:t>
        <w:br/>
        <w:t>Күшіңді текке шашып күйгеніңе...</w:t>
        <w:br/>
        <w:t>Құрады жүмыскер тап жаңа дәуір,</w:t>
        <w:br/>
        <w:t>Күйргтед мыц-мыц батпан болса да ауыр,</w:t>
        <w:br/>
        <w:t>үшің іске кесел боп жүрмесін,-</w:t>
        <w:br/>
        <w:t>Демеймін «тас жүрек, бол, мұзды бауыр!..»</w:t>
        <w:br/>
        <w:t>деді.</w:t>
        <w:br/>
        <w:t>«Ия, сүюдің» орны, мөлшері болу керек! Сүйгенде ада-</w:t>
      </w:r>
    </w:p>
    <w:p>
      <w:r>
        <w:t>мын тауып сүю керек! Сүйген әйелің, сүйген қызың -- жаңа</w:t>
        <w:br/>
        <w:t>құрылыстың адамы болу керек! Сүюің іске зияп келтірмейлін</w:t>
        <w:br/>
        <w:t>болсын! Сүйген әйелің Аянның Айлағындай болмасын. Және</w:t>
        <w:br/>
        <w:t>ол әйелмен байланысың Аянның байланысындай болмасын!</w:t>
        <w:br/>
        <w:t>Күш қуатың, асыл мұратың социалдық құрылыс майданына</w:t>
        <w:br/>
        <w:t>жұмсалуы керек!. Ия, солай!..» деді.</w:t>
        <w:br/>
        <w:t>«Ия, солай» дегенде қарсы алдыңа тура қарап, басын жо-</w:t>
        <w:br/>
        <w:t>ғары көтеріп алды...</w:t>
        <w:br/>
        <w:t>Айсұлудың қозғалып толқыған көңілі бой бермеді. Айна-</w:t>
        <w:br/>
        <w:t>зардың қатты қысқан күшті құшағынан босанып, жылдам ба-</w:t>
        <w:br/>
        <w:t>сып пәтеріне кірді. Шапшаң, асыға қимылдап стол үстіндегі</w:t>
        <w:br/>
        <w:t>кішкене айнаны алып, шамның қасына келіп, жымиған шы-</w:t>
        <w:br/>
        <w:t>раймен үңіліп айнаға қарады. Дуылдап қызған бетін көрді.</w:t>
        <w:br/>
        <w:t>Айназардың қатты сүйген оң жақ беті мен еріндерін сипады.</w:t>
        <w:br/>
        <w:t>323</w:t>
        <w:br/>
        <w:t>кемсіткендей, кермектеу шыраймен ақырын езу тартты. Мұ-</w:t>
        <w:br/>
        <w:t>нысы езін өзі кеміткені еді Айназардың мақтауын, оның</w:t>
        <w:br/>
        <w:t>ұрсуын, оның ақылын дұрыс дегені еді Өйткені өзіне өзі:</w:t>
        <w:br/>
        <w:t>-ым... сабазым... «Жолдастарыңнан» эқұқтырған кссепат-</w:t>
        <w:br/>
        <w:t>ты енді қалай аршыр екенсің) Өзіңді және «жолдастарың-</w:t>
        <w:br/>
        <w:t>ды» Айназардың суреттеуі жаныңа қалай тиді?» деген еді.</w:t>
        <w:br/>
        <w:t>Дәптерлерінен оқығаны Айназардың жазған сықақ, ақыл</w:t>
        <w:br/>
        <w:t>қылып айтқан өлеңдері еді.</w:t>
        <w:br/>
        <w:t>Дәптердегі өлеңді оқып болып, Аян алдындағы бір но-</w:t>
        <w:br/>
        <w:t>қатқа қарап ойға кетті. «Есіл ақын-ай, кемшілікті айтпай,</w:t>
        <w:br/>
        <w:t>тек жетіскендікті көтеріп, «Жасасын!» деп заулатты Әйтпе-</w:t>
        <w:br/>
        <w:t>се, шіркін, ірі ақын-ау. Сөздері қандай күшті, қандай отты!</w:t>
        <w:br/>
        <w:t>Осының тілі де қызық-ау. Және сөздің күйін, ұйқасын ойда</w:t>
        <w:br/>
        <w:t>жоқ жерден қисындырады!..» деді. Тағы да оқыды:</w:t>
        <w:br/>
        <w:t>ЖАЙ ӘШЕЙІН</w:t>
        <w:br/>
        <w:t>(Алиға)</w:t>
        <w:br/>
        <w:t>Ұят-ау!..</w:t>
        <w:br/>
        <w:t>Кәне енді біздің күлкі ойқастасын,</w:t>
        <w:br/>
        <w:t>Бұлғаңдап оңды-солды бой тастасын.</w:t>
        <w:br/>
        <w:t>Адыңа көкпар әкеп тастағандай,</w:t>
        <w:br/>
        <w:t>«Достарға» әзіл жұмбақ ой тастасын.</w:t>
        <w:br/>
        <w:t>Жұмбақты біреу шешер, бірсу шешпес.</w:t>
        <w:br/>
        <w:t>Әзілді біреу кешер, біреу кешпес.</w:t>
        <w:br/>
        <w:t>Айтқан сөз, істеген іс ұмытылса,-</w:t>
        <w:br/>
        <w:t>Қағазға жазылған сөз өмірі өшпес.</w:t>
        <w:br/>
        <w:t>Емес қой, көңіл шіркін дауам шойын:</w:t>
        <w:br/>
        <w:t>Қалжыңға бұрылсын да кейде мойын,</w:t>
        <w:br/>
        <w:t>Аянды бастық қылып үйірімен</w:t>
        <w:br/>
        <w:t>Айтайын кей достарға әзіл-ойын.</w:t>
        <w:br/>
        <w:t>Қызық қой, кей мінезің, ақын Аян,</w:t>
        <w:br/>
        <w:t>Оныңды етпесем де жұртқа баян.</w:t>
        <w:br/>
        <w:t>Түсінсе эзіліме «сырластарың»</w:t>
      </w:r>
    </w:p>
    <w:p>
      <w:r>
        <w:t>Демесін: «әзілі -- улы, тілі-- шаян! »</w:t>
        <w:br/>
        <w:t>Белгілі кімдерді сен «сүйгендігің»,</w:t>
        <w:br/>
        <w:t>Кімдерге менмен басты игендігің.</w:t>
        <w:br/>
        <w:t>388</w:t>
        <w:br/>
        <w:t>едім оны! О да мені тамаша көретін секілді сді гой! А-ай, Жа-</w:t>
        <w:br/>
        <w:t>ния-ай, мені әуре қылып бақтың-ау! Сенің салган өртіңнің</w:t>
        <w:br/>
        <w:t>жалыны бір басылыңқырап, мынаумен кез болған соң қайта</w:t>
        <w:br/>
        <w:t>қозған еді ғой». Айназар бір түрлі ақырын қимылмен, нәзік</w:t>
        <w:br/>
        <w:t>мұңды қабақпен қозгалып қолындагы білезікті алтын сағаты-</w:t>
        <w:br/>
        <w:t>на қарады.</w:t>
        <w:br/>
        <w:t>-- Жолдас Самиғуллин! Немене, сіз асыға бергеніңіз?</w:t>
        <w:br/>
        <w:t>Мен пельменді қазір қайнатып жіберем. Бір бес, он минутте</w:t>
        <w:br/>
        <w:t>дайын болады! Мен қазір дайындайым! -- деп Айсұлу тез</w:t>
        <w:br/>
        <w:t>қимылдап, пельмен дайындауға жөнелді. Рада да тұрып тез</w:t>
        <w:br/>
        <w:t>оған жәрдемдесті.</w:t>
        <w:br/>
        <w:t>Үйге ырінып Әшір кірді.</w:t>
        <w:br/>
        <w:t>Пельмендерін жеп, шай ішіп болып, бұлар екі-екідеп әңгі-</w:t>
        <w:br/>
        <w:t>мелесіп отырғанда кештің бірсыпырасы еткен еді.</w:t>
        <w:br/>
        <w:t>Сырттан біреу терезелі қатты-қатты қағып қалды. Гере-</w:t>
        <w:br/>
        <w:t>нің біреуі ашық еді. Отырғандар шошығандай жалт-жалт қа-</w:t>
        <w:br/>
        <w:t>расты. Сырттан бір әйелдің асыққан қатты дауысы үйде отыр-</w:t>
        <w:br/>
        <w:t>гандарды селк еткізгендей болды.</w:t>
        <w:br/>
        <w:t>«... Рада Павловна, бір таныстарың Мәскеуден келіпті.</w:t>
        <w:br/>
        <w:t>«Облпотребсоюзда отырмыз» дейді. Сені шақырады, бізге те-</w:t>
        <w:br/>
        <w:t>лефонмен айтты!..» деді дауыс.</w:t>
        <w:br/>
        <w:t>-- А-а, Каропетовтер! Каропетовтер! -- деп қуанып Рада</w:t>
        <w:br/>
        <w:t>ұшып түрегелді.</w:t>
        <w:br/>
        <w:t>Дауыстап:</w:t>
        <w:br/>
        <w:t>-- Жарайды!.. Жарайды!.. Мен қазір барам!.. Бахмет,-</w:t>
        <w:br/>
        <w:t>деді.</w:t>
        <w:br/>
        <w:t>Тағы да Ешір, Айназар, Айсұлу үшеуіне қарап:</w:t>
        <w:br/>
        <w:t>-- Но, жолдастар, айыпқа бұйырмаңыздар!.. Менің бір</w:t>
        <w:br/>
        <w:t>жақын таныстарым Мәскеудеп жаңа келіп түскеп екей, олар-</w:t>
        <w:br/>
        <w:t>лың түсетін пәтерлері жоқ болып, Облоптребсоюзда мені</w:t>
        <w:br/>
        <w:t>шақырып отырған ғой, Мен енді барып соларды осында алып</w:t>
        <w:br/>
        <w:t>келейін, сіздер отыра тұрыңыздар! -- деді.</w:t>
        <w:br/>
        <w:t>Әшір түрегелді:</w:t>
        <w:br/>
        <w:t>-- Меп де қайтайын! -- деді,</w:t>
        <w:br/>
        <w:t>Рада Айназарға қарап:</w:t>
        <w:br/>
        <w:t>-- Айназар, сеп Айсұлумен отыра тұр, бұл жалғыз отыр-</w:t>
        <w:br/>
        <w:t>уга қорқады ғой. Отыра тұр!-- деді.</w:t>
        <w:br/>
        <w:t>Әшір дс ол сөзді қуаттады.</w:t>
      </w:r>
    </w:p>
    <w:p>
      <w:r>
        <w:t>Айсұлу үндемеген соң Айпазар көпді, Айсұлудың қасын-</w:t>
        <w:br/>
        <w:t>да отыра тұрмақ болды,</w:t>
        <w:br/>
        <w:t>А екеуі шығын кеткен соң Айназар тұрып, ерсілі-қарсы-</w:t>
        <w:br/>
        <w:t>лы жүріп, диванға барып отырды. Пельменмен бірге ішкен аз</w:t>
        <w:br/>
        <w:t>ғана фин шампаны /Айназардың денссін азырақ қыздырған</w:t>
        <w:br/>
        <w:t>381</w:t>
        <w:br/>
        <w:t>ААйназар ашы шыраймен езу тартып күлді. Көңілдегісі</w:t>
        <w:br/>
        <w:t>болғандай, қышыған жеріне тигендей, «ә-э, бәлем» деген үн-</w:t>
        <w:br/>
        <w:t>мен:</w:t>
        <w:br/>
        <w:t>-- Ә-э, солай ма екен! Шоқ басып алғандай болдың ғой!</w:t>
        <w:br/>
        <w:t>Отыр, отыр,-- деді.</w:t>
        <w:br/>
        <w:t>Аян сұлық басылып отырды. Аянның бақытсыздық кө-</w:t>
        <w:br/>
        <w:t>леңкесі шалған қабағына қарап Айназардың жүрегіне ая-</w:t>
        <w:br/>
        <w:t>пыш кірді, «Есіл ер, мағнасыз бір әйелмен қор болғаның-</w:t>
        <w:br/>
        <w:t>ау!..» деді ішінен.</w:t>
        <w:br/>
        <w:t>Айназар енді жұмсақ дауыспен сөйледі:</w:t>
        <w:br/>
        <w:t>-- Сен лас адамдармен араласып азып баратырсың ғой!</w:t>
        <w:br/>
        <w:t>Енді бұдан ары асу өліммен бірдей, мен айттым саған, сон-</w:t>
        <w:br/>
        <w:t>дай адамдардың былғаныш кеселдері кімді болса да былғай-</w:t>
        <w:br/>
        <w:t>ды. Енді бұл кеселден жазатын орын партияның түзу бас-</w:t>
        <w:br/>
        <w:t>шылығымен істеліп жатқан үлкен өндіріс, жаңа құрылыс қа-</w:t>
        <w:br/>
        <w:t>заны. Гез, енді бір заводқа барып сілкініп, сергіп, сауығып</w:t>
        <w:br/>
        <w:t>кел! Басқа ақыл жоқ! -- деді Айназар.</w:t>
        <w:br/>
        <w:t>Үндеспей біраз отырды,</w:t>
        <w:br/>
        <w:t>-- Жоқ, осы жүрістерің не? Бұрын дэл Осындай ма едің?</w:t>
        <w:br/>
        <w:t>Осының себебі не? Өзің айтшы жөндеп, бұл не? -- деді та-</w:t>
        <w:br/>
        <w:t>ғы да Айназар.</w:t>
        <w:br/>
        <w:t>Аян төмен қарады.</w:t>
        <w:br/>
        <w:t>-- Сен ақылды, қайратты кісі болып маған ұрсасың ғой.</w:t>
        <w:br/>
        <w:t>Бірақ сен менің айтқаныма түсінесің без Қазақстанда 29-</w:t>
        <w:br/>
        <w:t>жылдан бері біздей адамға іс істеу қиын болған жоқ па?!</w:t>
        <w:br/>
        <w:t>Сонсын осындайға берілмегенде қайтерсің? - деді.</w:t>
        <w:br/>
        <w:t>Айназар тағы да тіксінді.</w:t>
        <w:br/>
        <w:t>-- Ей, не дейсің? Неге саған іс істеуге қиын болды?</w:t>
        <w:br/>
        <w:t>Сен төңкерістің, социализмнің дұшпаны ма едің? Не айтып</w:t>
        <w:br/>
        <w:t>отырсың өзің, жәндеп айтшы! -- деді.</w:t>
        <w:br/>
        <w:t>Аян Айназарға кейіген жүзбен қарады:</w:t>
        <w:br/>
        <w:t>-- Айназар, сен осы сөзді қалай айтасың? Әрине, мей</w:t>
        <w:br/>
        <w:t>төңкерістің, социализмнің дұшпаны бола алмайтынымды</w:t>
        <w:br/>
        <w:t>сенің өзің де жақсы білуің керек! Қазақстандағы 29-жылдан</w:t>
        <w:br/>
        <w:t>бері болып жатқан қиыншылықты, терістікті көрмейсің бе?</w:t>
        <w:br/>
        <w:t>Көргің келмей ме? -- деді.</w:t>
        <w:br/>
        <w:t>Айназар тезінен сөз таба алмады.</w:t>
        <w:br/>
        <w:t>-- Е, көрген терістікті неге партия орындарына айт-</w:t>
      </w:r>
    </w:p>
    <w:p>
      <w:r>
        <w:t>пайсың? -- деп еді, Аян езуін тартып, ашы шыраймен</w:t>
        <w:br/>
        <w:t>күлді.</w:t>
        <w:br/>
        <w:t>-- Орталық партия комитеті қазіргі Қазақстан жайын бі-</w:t>
        <w:br/>
        <w:t>ліп отырған жоқ. Мұндағы отырғандар дұрыс мағдұмат бе-</w:t>
        <w:br/>
        <w:t>ріп отырған жоқ. Ал біз тәрізділер білдіре алмайды: өйтке-</w:t>
        <w:br/>
        <w:t>пі біз сияқтылардың білдіруге батырлықтары жетпейді. Ал</w:t>
        <w:br/>
        <w:t>жоғарғы іс басындағылар білдіруге қорқады.</w:t>
        <w:br/>
        <w:t>ІЗ с. Сейфуллин 385</w:t>
        <w:br/>
        <w:t>дім... Мүмкін, сонсоң тағы да біреуді сүйсем, одан кейін жә-</w:t>
        <w:br/>
        <w:t>пе біреуді сүйем... Сөйтіп ешбір шексіз сүйе берсем, онда не</w:t>
        <w:br/>
        <w:t>болмақ?»-- деді ішінен.</w:t>
        <w:br/>
        <w:t>Кешегі күндер апәу -- Ахмет,</w:t>
        <w:br/>
        <w:t>Бүгінгі күн мынау -- Айназар.</w:t>
        <w:br/>
        <w:t>Маған не болды? Айназар енді өмірлігім болса жарай-</w:t>
        <w:br/>
        <w:t>ды.. Ал бұдан кейін тағы да бірсуге ауып түсссм не болға-</w:t>
        <w:br/>
        <w:t>ным?» деп Айсұлу ернін тістеді.</w:t>
        <w:br/>
        <w:t>«Қой, өзімді өзім қатты ұстайын! Мепің сүйгепім, -- осы</w:t>
        <w:br/>
        <w:t>ғана болсын!.. Енді ксшегі-- бүгінгі ғана болсын!..» деді.</w:t>
        <w:br/>
        <w:t>Осы тақырыпта ұзақ өткір ойлар Айсұлудың жүрегін</w:t>
        <w:br/>
        <w:t>тырмалай берді. Айсұлу тыпыштана алмады. Қонақтар мен</w:t>
        <w:br/>
        <w:t>Рада қаперсіз пысылдап ұйықтап жатты. Қопақтың стол</w:t>
        <w:br/>
        <w:t>Үстіне қойған сағатының асығып жүгірген жүрісімен Айсұ-</w:t>
        <w:br/>
        <w:t>лудың аласұрып соққан жүрегі жарысып жатты. Қонақ Ка-</w:t>
        <w:br/>
        <w:t>ропетов қозғалып ұйқысырады: «Поез жүрін барады!.. По-</w:t>
        <w:br/>
        <w:t>ез жүріп барады!.» деді.</w:t>
        <w:br/>
        <w:t>Айсұлудың жүрегін тырмалаған «Кешегі-- бүгінгі» де-</w:t>
        <w:br/>
        <w:t>ген мәселе АаАйназардың да жүрегін шымшылады. Бұл мәсе-</w:t>
        <w:br/>
        <w:t>ледегі Нәния мен Айсұлудың суреттері соңғы күндерде Ай-</w:t>
        <w:br/>
        <w:t>назардың көңілін, жүрегін дал қылатын еді Бірақ Айназар</w:t>
        <w:br/>
        <w:t>көбінесс Жания суретінің «сиқырыпа» берілмей, оны ұмы-</w:t>
        <w:br/>
        <w:t>туға тырысып, оны тез, мүлде ұмыту үшін Айсұлуды «жұл-</w:t>
        <w:br/>
        <w:t>дыз» қылған еді.</w:t>
        <w:br/>
        <w:t>Бада Мәскеуден келген, қонақтарды ертіп келген ссң,</w:t>
        <w:br/>
        <w:t>қош айтысып шығып, пәтеріне қайтып келе жатып, бір үйдің</w:t>
        <w:br/>
        <w:t>терезесіне Айназардың кезі түсті. Айназардың жылдам ба-</w:t>
        <w:br/>
        <w:t>сып келе жатқан адымы баяуланып, сол жақ қабағы көтері-</w:t>
        <w:br/>
        <w:t>ліңкіреп, бетін ой көлецкесі шалды. Көз алдына Жанияның</w:t>
        <w:br/>
        <w:t>суреті келді. Жанияны құшақтап сүйгендері ссіне түсті, Жа-</w:t>
        <w:br/>
        <w:t>нияны еркелеп құшақтағандары көз алдына келді. Сонан</w:t>
        <w:br/>
        <w:t>соң Жания мен Айсұлудың суреті келіп қатарласты. Айна-</w:t>
        <w:br/>
        <w:t>зар қабағын түйіп, адымин жылдамдатты. Жанияның «си-</w:t>
        <w:br/>
        <w:t>қырлы» суретінен қашқандай жылдам басып адымын жиі-</w:t>
        <w:br/>
        <w:t>жетті.</w:t>
        <w:br/>
        <w:t>Ішінен ЖШанияға: «Кешегі күшпдерде сені шындап сүйіп</w:t>
        <w:br/>
        <w:t>едім, сен менің ойлаған «жұлдызым» болмай шықтың. Енді</w:t>
        <w:br/>
        <w:t>мені әурелеме! Менің бүгінгі тапқан «жұлдызым» -- сүйге-</w:t>
        <w:br/>
        <w:t>пім -- Айсұлу. Бірақ енді ол сүюдің де мөлшері болады.</w:t>
        <w:br/>
        <w:t>ен кеше сенімен алданған аңғырт ақын едім! Енді бүгінгі</w:t>
        <w:br/>
        <w:t>Айсұлуды жұлдыз қылған Айназармын! Бірақ бүгін мұны</w:t>
      </w:r>
    </w:p>
    <w:p>
      <w:r>
        <w:t>«жұлдыз» қылсам да, кез жұмып оның соңынан ермеспін.</w:t>
        <w:br/>
        <w:t>ның шегі, мөлшері болар...» деді. Сүйдеп ААйназар Жания-</w:t>
        <w:br/>
        <w:t>383</w:t>
        <w:br/>
        <w:t>ның көлеңкесінен қашқан секілді асыға адымдап келе</w:t>
        <w:br/>
        <w:t>жатты</w:t>
        <w:br/>
        <w:t>Асығып жүгіре басқан Айназар көшс бойындағы арық-</w:t>
        <w:br/>
        <w:t>пен сумаңдап асығып бұраңдап, сылдырлап жүгірген сумен</w:t>
        <w:br/>
        <w:t>жарысты...</w:t>
        <w:br/>
        <w:t>1932 жылы июнь айының он алтысында ол үлкен ауыр</w:t>
        <w:br/>
        <w:t>кеңесте еді...</w:t>
        <w:br/>
        <w:t>«Нәрсенің сыңар жақ қабатын айыра білу керек. Дүние-</w:t>
        <w:br/>
        <w:t>де екі түрлі заттың бірігіп -- бір зат болуы көп кездеседі.</w:t>
        <w:br/>
        <w:t>ШБаңа бір затты тексерсең екі түрлі зат болып шығады...»</w:t>
        <w:br/>
        <w:t>дейтін еді Оңалбай.</w:t>
        <w:br/>
        <w:t>Екеуі үндеспей біраз отырды.</w:t>
        <w:br/>
        <w:t>Екеуі столдың екі жағында, столға бір шынтақтарын са-</w:t>
        <w:br/>
        <w:t>дып бір- біріне қырынан отырған, Үйдің екі жақ қабырғасын-</w:t>
        <w:br/>
        <w:t>дағы екі айна екеуінің де қарсы алдина тура келді. Екеуінің</w:t>
        <w:br/>
        <w:t>беттері, беттерінің құбылыстары, барлық қияпаттары екі</w:t>
        <w:br/>
        <w:t>айнадап өздеріне кәрініп отырды.</w:t>
        <w:br/>
        <w:t>Аян айнадағы Аянға созылып қарады. Ойға батқан қара</w:t>
        <w:br/>
        <w:t>ала көзінен көзін алмай біраз қарап отырды. Үстіңгі ерші-</w:t>
        <w:br/>
        <w:t>мен бірдей қылып қырыққан қалың қара мұрты, қатты қы-</w:t>
        <w:br/>
        <w:t>сып томитқан еріндерінің үстіне салғап бастырма сияқты бо-</w:t>
        <w:br/>
        <w:t>дып көрінді. Қиғаштап ойлана көтерген сол жақ қасы-</w:t>
        <w:br/>
        <w:t>жерге түйілердегі қарлығаштың қанатындай болып көрінді.</w:t>
        <w:br/>
        <w:t>Айшадағы түйілген қабағына тұзу жатқан қыр мұрнына қа-</w:t>
        <w:br/>
        <w:t>рап, ретінен ашылау шырай көлеңкесі жүгіріп өтті...</w:t>
        <w:br/>
        <w:t>іраздан соң:</w:t>
        <w:br/>
        <w:t>-- Не қыл дейсің! Не ақыл айтасың енді?</w:t>
        <w:br/>
        <w:t>Айназар Аянға күле қарады:</w:t>
        <w:br/>
        <w:t>-- Саған қандай ақыл керек енді? Мен айтқам жоқ па</w:t>
        <w:br/>
        <w:t>саган! Ертең барып Крайкомнан қағаз алып, заводтардың</w:t>
        <w:br/>
        <w:t>біріне кет. Заводта біраз істеп кел! Бүйтіп азуды, бүйтіп іру-</w:t>
        <w:br/>
        <w:t>ді қой! Еркектің бэрі де әйелді керек қылады, бірақ қазір сен</w:t>
        <w:br/>
        <w:t>секілді диуаналану тіпті ұят іс! Бүйткенде, оның бір әуре</w:t>
        <w:br/>
        <w:t>болуға тұратын әйел болса екен-ау. Соның несіне қызыга-</w:t>
        <w:br/>
        <w:t>сын»</w:t>
        <w:br/>
        <w:t>-- Ойлашы өзің!.. Әзіңнің кісілігің қайда)... Мұныңды</w:t>
        <w:br/>
        <w:t>жүрт білмесін! Және сол әйелде шайнам ақыл бар ма? Құрт-</w:t>
        <w:br/>
        <w:t>тай білім бар ма? Соған қолың жеткенге мәз болғаның ба?</w:t>
        <w:br/>
        <w:t>Ондай сайтан кімге болса да абырай бермейді!</w:t>
        <w:br/>
        <w:t>Айназардың соңғы сөздері Аянға жылан шағып алған-</w:t>
        <w:br/>
        <w:t>дай болды... Аян столды қойып ұшып түрегелді.</w:t>
        <w:br/>
        <w:t>-- Жэ!.. Доғар енді! - деді буынып,</w:t>
        <w:br/>
        <w:t>384</w:t>
      </w:r>
    </w:p>
    <w:p>
      <w:r>
        <w:t>-- деді Аян.</w:t>
        <w:br/>
        <w:t>-- Ол бізбен отырғысы келмейді,- деді</w:t>
        <w:br/>
        <w:t>Рала назданған, өкпелеген үнмен</w:t>
        <w:br/>
        <w:t>-- Біз әуре болып пельмен даярлап отырсақ, бұл жалғыз</w:t>
        <w:br/>
        <w:t>отырмаймын дейді,-- деп аузын томпитты</w:t>
        <w:br/>
        <w:t>-- Пельмендеріңді жемеймін мен Әмір кетсе мен де ке-</w:t>
        <w:br/>
        <w:t>тем! - деді Айназар Бұл сөздерді Айназар қайтсе де істей-</w:t>
        <w:br/>
        <w:t>тіндей салмақты түрмен айтты</w:t>
        <w:br/>
        <w:t>Ақыры, тез барып қайтып келуге Әшір уәде қылған</w:t>
        <w:br/>
        <w:t>соң бұлар Әшірді жіберді Рада, Айсұлу, Айназар үшеу!</w:t>
        <w:br/>
        <w:t>қалды</w:t>
        <w:br/>
        <w:t>Біраздан соң Айсұлу тысқа шығып кетіп, үйде Рада мен</w:t>
        <w:br/>
        <w:t>Айназар қалды Рада әр немені сәйлеп отырды Айсұлу кеші-</w:t>
        <w:br/>
        <w:t>гіп, үйге қайтпай қойды Рада күліп, жарқылдап, әртүрлі әң-</w:t>
        <w:br/>
        <w:t>гіме айтып, ақырында өзінің өмір тарихының әңгімелеріне кел-</w:t>
        <w:br/>
        <w:t>ді Айназар бүгін сөз сөйлеуге өте сараң еді Рада сөйлеп әц-</w:t>
        <w:br/>
        <w:t>гімелер айтып отырғанда, ол өзінің ішкі ойларына бергеп</w:t>
        <w:br/>
        <w:t>отырды Ақыпы ішкі ойлары бөлініп, Раданың әңгімелері-</w:t>
        <w:br/>
        <w:t>пе зейш қоймай тек оның бет шырайының қозғалыстарына</w:t>
        <w:br/>
        <w:t>қарап отырды</w:t>
        <w:br/>
        <w:t>Бада Айназарға қарсы қарап отырып.</w:t>
        <w:br/>
        <w:t>-- Сейтіп, сүй таген адамымды, сыртқы, бөтен елдердің</w:t>
        <w:br/>
        <w:t>біріне жыраққа қызметке &gt;«берді Мен Мәскеуде қала бер-</w:t>
        <w:br/>
        <w:t>ДІМ -- Деді</w:t>
        <w:br/>
        <w:t>Осыны айтқанда Айназар оның бетіне қарап отырып, іш-</w:t>
        <w:br/>
        <w:t>пен « Маңдайы қушықтау-ау осының -- осы әйелдің көбі-</w:t>
        <w:br/>
        <w:t>нің маңдайлары қушықтау болатыны несі екен? » дейді</w:t>
        <w:br/>
        <w:t>-- Бір тресте басқарманың қатшысы едім Сол қіғаметім-</w:t>
        <w:br/>
        <w:t>де жүре бердім -- деді Рада</w:t>
        <w:br/>
        <w:t>Мұны айтқанда Айназар оның бетіне қарап отырып шп-</w:t>
        <w:br/>
        <w:t>нен «Мұрны нағыз қызық мұрын ғой Шананың басы секілді</w:t>
        <w:br/>
        <w:t>жоғары кекиіп тұр Тапауларышның тесіктері көрініңкіреп тұр</w:t>
        <w:br/>
        <w:t>Тапаулары дөңгелек емес, жоғарыдан төмен тартып сопитып</w:t>
        <w:br/>
        <w:t>тартылған секілді » деді</w:t>
        <w:br/>
        <w:t>--. Көп уақыттар өтті,-- деді Рада Бір күні, әлгі, оны</w:t>
        <w:br/>
        <w:t>қызметке сыртқы бөтен елге жіберген мекеме мені шақырды</w:t>
        <w:br/>
        <w:t>Бардым Барсам сол мекемені басқарушы адамдардың бір-</w:t>
        <w:br/>
        <w:t>екеуі отыр екен «Жолдас, сізге бір үлкен қайғылы хабар айта-</w:t>
        <w:br/>
        <w:t>мыЭ,-- өзіміз де қайғырып отырмыз,-- сіздің еріңіз өліпті»,--</w:t>
        <w:br/>
        <w:t>деді</w:t>
        <w:br/>
        <w:t>Осыны айтқанда Айназар оның бетіне қарап отырып, іш-</w:t>
        <w:br/>
        <w:t>неп « Өзінің көздері тәуір, үлкен көк көз Шайтанның ҡә-</w:t>
        <w:br/>
        <w:t>зі көк болмай, зеңгер болар ма еді» Онда тіпті жақсы болар</w:t>
        <w:br/>
        <w:t>еді Осы, көк көз сары адамдардың көбінің кірпіктері әдемі</w:t>
        <w:br/>
        <w:t>болмайтыны несі екен? ЕЗ Қірпіктері сирек қысқа бо қаты</w:t>
        <w:br/>
        <w:t>кейбіреулерінікі сіркеленген секілді болып тұралы Шірын-ай,</w:t>
      </w:r>
    </w:p>
    <w:p>
      <w:r>
        <w:t>378</w:t>
        <w:br/>
        <w:t>-- Не қылғанмен, бүгін оларды мына төменгі тау етегін-</w:t>
        <w:br/>
        <w:t>дегі ағаш араларына ертіп апару керек. Әйтпесе, ертең мен</w:t>
        <w:br/>
        <w:t>жүріп кетсем, мен қайтып келгенше бір айдан артық уақыт</w:t>
        <w:br/>
        <w:t>өтеді ғой! -- деді Әшір ыржиып.</w:t>
        <w:br/>
        <w:t>-- А-аЗ.. ия... сен... күндіз олармен сөз байласа алмаға-</w:t>
        <w:br/>
        <w:t>ның жаман болған екен!-- деді Айназар. Әшір сөйлегенде ол</w:t>
        <w:br/>
        <w:t>енді басқа ойда келе жатыр еді.</w:t>
        <w:br/>
        <w:t>-- Жөндеп сөйлесе алмадым... Бірақ, енді бүгін оларды</w:t>
        <w:br/>
        <w:t>алып шығуға тырысу керек. Бүгін кешке біреу қонаққа шақы-</w:t>
        <w:br/>
        <w:t>рып еді, оған кешірек барамын деп жібердім, эдсйі осылармен</w:t>
        <w:br/>
        <w:t>бас қосуға! -- деді Әшір тағы ыржиып,</w:t>
        <w:br/>
        <w:t>Айназар Ә Әшірдің сөздерін жақсылап тыңдамады. Әшір әл-</w:t>
        <w:br/>
        <w:t>гі сөздерді айтқанда, ол Әшірдің ыржиып күлген аузына, ба-</w:t>
        <w:br/>
        <w:t>дырайып баттнған үлкен кезіне, талпақтау мұрнына қарап</w:t>
        <w:br/>
        <w:t>келе жатты.</w:t>
        <w:br/>
        <w:t>Ішінен: «Беті артист болуға лайық екен-ау. Өзі артисше</w:t>
        <w:br/>
        <w:t>мұрттарын да қырады. Бүгін жағасына галстук байлапты.</w:t>
        <w:br/>
        <w:t>Көздері үлкен бет шырайы ақылдылығын білдіреді.. »</w:t>
        <w:br/>
        <w:t>деді.</w:t>
        <w:br/>
        <w:t>Айсұлудың көшесіне келгенде Айназар:</w:t>
        <w:br/>
        <w:t>-- Мен олардікіне бармайын. Сен жалғыз бар. Ерсе, ер-</w:t>
        <w:br/>
        <w:t>тіп шығарсың, ермесе, тез өзің шығарсың! Мен ана бір ағаш-</w:t>
        <w:br/>
        <w:t>тардың түбінде тұра тұрайын!-- деді.</w:t>
        <w:br/>
        <w:t>Айназар көше жиегінс жағалай шыққан биік ағаштардың</w:t>
        <w:br/>
        <w:t>көлеңкесінде, күзеттегі адамша ерсілі-қарсылы жай аяңдап</w:t>
        <w:br/>
        <w:t>жүрді Күзеткені Айсұлу мен Раданың терезелері еді. Оқ</w:t>
        <w:br/>
        <w:t>бойындай жерден терезелерге көз жіберіп жүрді,</w:t>
        <w:br/>
        <w:t>Біраз уақыт өтті.</w:t>
        <w:br/>
        <w:t>ір мезгілде ашық терезеден Рада секіріп түсті. ААйназар</w:t>
        <w:br/>
        <w:t>тұра қалып қарады. Рада жалаң бас, жалаң аяқ. Үстінде шұ-</w:t>
        <w:br/>
        <w:t>балаңдаған қоңыр көйлегі бар. Алақтап жан-жаққа қарады.</w:t>
        <w:br/>
        <w:t>Айназарды көрмеді. Бергі бұрышқа қарай алақтай жүгіріп</w:t>
        <w:br/>
        <w:t>келсе де Айназарды көрмеді.</w:t>
        <w:br/>
        <w:t>Айназар жәй салқындау, кермектеу шыраймен езу тартып</w:t>
        <w:br/>
        <w:t>тұрды. Ішінен Раданы келте жал, шұбалаң кұйрық, бүгілген</w:t>
        <w:br/>
        <w:t>жарау жирен байталға ұқсатып тұрды. Ол кейде адамды бір</w:t>
        <w:br/>
        <w:t>хайуанға ұқсататын еді, Мысалы: Айсұлуды жал- құйрығы</w:t>
        <w:br/>
        <w:t>қалың, қазақтардың «есік пен тердей», «оқтаудай» дейтін,</w:t>
        <w:br/>
        <w:t>сұңғақты, балғын денелі, атқа бергісіз торы байталға ұқсата-</w:t>
        <w:br/>
        <w:t>тып еді. Әшірді шаршамайтын қақпан бел қаракер жорғаға</w:t>
        <w:br/>
        <w:t>ұқсататын, бірақ Әшірдің көзін, қасқыр алатын иттің көзіне</w:t>
        <w:br/>
        <w:t>Ұқсататын. Әрине, өзін күшті шиыр денелі, әсем басатын, бәй-</w:t>
        <w:br/>
        <w:t>гіге жараған сұлу қара кер атқа ұқсататын еді. анияны жер-</w:t>
        <w:br/>
        <w:t>ден пішіп алғандай бөстек денелі, жалтыр көзді ақ байталға</w:t>
        <w:br/>
        <w:t>ұқсататын еді. Аңырайып қарап тұрған Радаға қарай жүрді,</w:t>
        <w:br/>
        <w:t>376</w:t>
      </w:r>
    </w:p>
    <w:p>
      <w:r>
        <w:t>Жымиып басын шайқады, Өзіне өзі наз қылғандай дауысын</w:t>
        <w:br/>
        <w:t>созып: «А-ай» деді.</w:t>
        <w:br/>
        <w:t>Айнаға қарап тұрып, Лезде жүзіне бір түрлі нәзік көлеңке</w:t>
        <w:br/>
        <w:t>жүргіргендей, бет шырайы жымиюып қойып, неше рет құбыл-</w:t>
        <w:br/>
        <w:t>ды. Санасында, қиялында скі түрлі ой араласып, күрескен се-</w:t>
        <w:br/>
        <w:t>кілденді. Айнаны қойып, қалың қара қасты қабағын сипап,</w:t>
        <w:br/>
        <w:t>лезде терең ойға кіргендей шұғылданып тұрды. Гез кимылдап</w:t>
        <w:br/>
        <w:t>шамаданын ашып жылдам ақтарып, бір дәптер арасынан бір</w:t>
        <w:br/>
        <w:t>суретті суырып алып, терең телміріп қарап тұрды. Бұл су-</w:t>
        <w:br/>
        <w:t>рет -- Мәскеудегі ерінің суреті еді.</w:t>
        <w:br/>
        <w:t>Суретке бірсыпыга қарап тұрып, ақырып нәзік аяпышты</w:t>
        <w:br/>
        <w:t>шыраймен езу тартып, ашылау жымиып, сурстті қайта орны-</w:t>
        <w:br/>
        <w:t>на тықты. Ақырын нәзік қана күрсініп, тіпті ж&lt;й қимылдап,</w:t>
        <w:br/>
        <w:t>тіпті әлі кетіп әлсірегендей аяғып әрең басып барып сылқ</w:t>
        <w:br/>
        <w:t>етіп диванға отырды. Айсұлу ішінен: Міні, мен де күрсіндім...</w:t>
        <w:br/>
        <w:t>Бағана Айназар да күрсінген еді. Әлде ол да мен сияқты екі</w:t>
        <w:br/>
        <w:t>оттың арасына түскендіктен күрсінді ме екен?.. а-а9.. Олай</w:t>
        <w:br/>
        <w:t>болса, бұл не деген хал? Осылай ма еді менің сөздерім? Ма-</w:t>
        <w:br/>
        <w:t>ған не болды енді?., Не болып шығар?» деді. Гез қозғалып</w:t>
        <w:br/>
        <w:t>диванда түлкіше Иіріліп шынтақтарын динанға тіреп, екі ала-</w:t>
        <w:br/>
        <w:t>қанымен иегін тіреп, көздерін бір ноқатқа қадап қарап қалды.</w:t>
        <w:br/>
        <w:t>"Толқып тулаған ойлары, жанған оттың ыстық жалынындай</w:t>
        <w:br/>
        <w:t>ерік бермей тулады</w:t>
        <w:br/>
        <w:t>дыбыстап:</w:t>
        <w:br/>
        <w:t>«Ай-ай, Айназар! Айназар! Қайдан кез болдың маған?</w:t>
        <w:br/>
        <w:t>Нелерге апарып соқтырарсың екен мені!» деді.</w:t>
        <w:br/>
        <w:t>Сол кеште Айсұлудың да ұйқысы көпке шейін келмей қой-</w:t>
        <w:br/>
        <w:t>ы. Ұзақ уақыт Айсұлу екі жағына кезек аунақшып жатты.</w:t>
        <w:br/>
        <w:t>унап түскен сайын кереуеті сықырлап солқылдай берді.</w:t>
        <w:br/>
        <w:t>Айназар секілді Айсұлудың да көз алдынан екі сурет кетпе-</w:t>
        <w:br/>
        <w:t>ді. Бірі орта бойлы, ашаңдау келген, шағын кеуделі, арық</w:t>
        <w:br/>
        <w:t>жауырынды, сұрғылт қоңырқай түсті, жұқа мұрынды ері--</w:t>
        <w:br/>
        <w:t>Ахмет.</w:t>
        <w:br/>
        <w:t>Екіншісі: ұзынша бөйлы, толықша балғын денслі, жалпақ</w:t>
        <w:br/>
        <w:t>жазық жауырынды, кең көкіректі, кең маңдайлы, түзу қыр</w:t>
        <w:br/>
        <w:t>мұрынды, терең қарайтын қара кер көзді, келтеленген қара</w:t>
        <w:br/>
        <w:t>мұртты Айназар.</w:t>
        <w:br/>
        <w:t>ТГемір кереуетті сықырлатып, солқылдатып аунап түскен</w:t>
        <w:br/>
        <w:t>Айсұлуға Рада:</w:t>
        <w:br/>
        <w:t>-- Сен бүгін неге ұйықтамай жатырсың, Айсұлу?-</w:t>
        <w:br/>
        <w:t>деді.</w:t>
        <w:br/>
        <w:t>-- А? Сен де ояу жатыр ма едің, Рада?.. Мен бүгін, не</w:t>
        <w:br/>
        <w:t>екепіп білмеймін, ұйқым келмей жатыр?-- деді Айсұлу.</w:t>
        <w:br/>
        <w:t>374</w:t>
      </w:r>
    </w:p>
    <w:p>
      <w:r>
        <w:t>Құбылтып бір-біріне күй қосады,</w:t>
        <w:br/>
        <w:t>Өмірі таусылмайтын сұлу жырдай.</w:t>
        <w:br/>
        <w:t>Сан сәуле көк теңізін алтындайды,</w:t>
        <w:br/>
        <w:t>Құлпырып пұрлары ойнап қалтылдайды,</w:t>
        <w:br/>
        <w:t>Ән қосып түрлі гауһар от боп күліп,</w:t>
        <w:br/>
        <w:t>Би билеп көкте қалқып жалтылдайды.</w:t>
        <w:br/>
        <w:t>Ойнаған сап сәуленің сиқыр сыры,</w:t>
        <w:br/>
        <w:t>Жалтылдап қызықтырад сұлу жыры</w:t>
        <w:br/>
        <w:t>ГауһҺардай алтын жұлдыз көп болса да,</w:t>
        <w:br/>
        <w:t>"Тек қана қызықтырмақ жалғыз бірі. »</w:t>
        <w:br/>
        <w:t>Бұл үш ауыз өлеңді жазып болып ЖАйназар қаламды</w:t>
        <w:br/>
        <w:t>ұстаған бойымен, алдына бір ноқатқа қарап қатып қалды.</w:t>
        <w:br/>
        <w:t>Жанияға жазған өлеңдері есіне түсті. Өз-өзіне ызаланды.</w:t>
        <w:br/>
        <w:t>«Япырай, осы, кейде мен де Аян секілді болып кетемін-ау.</w:t>
        <w:br/>
        <w:t>Өзім Аянға ақыл айтқан болдым-ау түнеукүні. Сүйтемін де,</w:t>
        <w:br/>
        <w:t>мен де бір әйелге байлансам ААянша, өз-өзімнен әуреге түсем!</w:t>
        <w:br/>
        <w:t>Ол өзінің Айлағын жұлдызға теңеп еді, мен де міні, Айсұлу-</w:t>
        <w:br/>
        <w:t>ды жұлдызға теңеп отырмын. Гүнеукүні Жаниямен әуреле-</w:t>
        <w:br/>
        <w:t>ніп жүргенде де, Манияны Ұда жұлдызға теңеп жаздым.</w:t>
        <w:br/>
        <w:t>Оным тіпті бұдан да ұят қой! «Сынықтан басқаның бәрі жұ-</w:t>
        <w:br/>
        <w:t>ғады» деген осы екен-ау!.. Аянды аздырған сасық лас кесел</w:t>
        <w:br/>
        <w:t>маған да жұққаны ма?» деді ішінен. Айназар дәптерін ақтар-</w:t>
        <w:br/>
        <w:t>ды. Бұрын Жанияға жазған өлеңін оқыды. Өлең мынау еді;</w:t>
        <w:br/>
        <w:t>«Көктегі сан сәулені санадым меп,</w:t>
        <w:br/>
        <w:t>Әр қайсын сыпатына баладым мен</w:t>
        <w:br/>
        <w:t>От шашқан мандайыма гауһарсың, деп,</w:t>
        <w:br/>
        <w:t>Біреуш таңдап көктен қаладым мен.</w:t>
        <w:br/>
        <w:t>Сол жұлдыз көкке өрлесе, қуапамын,</w:t>
        <w:br/>
        <w:t>Кейісем, жадырап жан, уанамын.</w:t>
        <w:br/>
        <w:t>Кейде егер бетін оның тозаң шалса,</w:t>
        <w:br/>
        <w:t>Күрсініп қапаланам, диуапамын</w:t>
        <w:br/>
        <w:t>Ол жарық жанса,-- көңілім тасынады,</w:t>
        <w:br/>
        <w:t>Шаттанып қас-қабағым ашылады</w:t>
        <w:br/>
        <w:t>Ішінен сансыз жұлдыз бір сол ғана,</w:t>
        <w:br/>
        <w:t>Көзіме оттан ыстық басылады.. »</w:t>
        <w:br/>
        <w:t>Бұл өлеңді оқыды да Айназар кермектеу шыраймен ақы-</w:t>
        <w:br/>
        <w:t>рын езуін тартты. Онысы өз өзін кемсітіп, қорлаңқырап на-</w:t>
        <w:br/>
        <w:t>разыланғаны еді.</w:t>
        <w:br/>
        <w:t>«... Бұл әлгі, Айсұлуға жазғаннан да сорақылау емес пе?»</w:t>
        <w:br/>
        <w:t>деді ішінен.</w:t>
        <w:br/>
        <w:t>Тағы да ашы кермектеу езу тартты да, өзінің түнеукүні</w:t>
        <w:br/>
        <w:t>Аянды келекелеп жазған өлеңін ойлады. Аян Айлақ секілді</w:t>
        <w:br/>
        <w:t>әйелді жұлдызға теңейді, құндызға, хор қызына теңейді деп,</w:t>
        <w:br/>
        <w:t>372</w:t>
        <w:br/>
        <w:t>-- Сендер не істеп отырсыңдар, не бағып отырғансың-</w:t>
      </w:r>
    </w:p>
    <w:p>
      <w:r>
        <w:t>дар?.. леп өзімізді айыптайды деп қорқады. Жылы орны-</w:t>
        <w:br/>
        <w:t>мыздан айрылып қалмасақ екен деп бұғады. Сөйтіп, олар</w:t>
        <w:br/>
        <w:t>қара бастарының жылы орындары үшін партияның жолына</w:t>
        <w:br/>
        <w:t>кеселдерін тигізіп отыр. Сен де соны біліп отырсың, Білсең</w:t>
        <w:br/>
        <w:t>де және терістікті көрсең де, оның салдарынан болған ауыр</w:t>
        <w:br/>
        <w:t>қиыншылықтарды көрсең де, көз жұмып отырсың. Көрген-</w:t>
        <w:br/>
        <w:t>білгеніңді айтуға бата алмай тек ылғи жетіскеннен басқа еш-</w:t>
        <w:br/>
        <w:t>бір кемшілігіміз жоқ дегендей сөйлейсіңдер. Ал мен сөйтіп</w:t>
        <w:br/>
        <w:t>сөйлеушілерге ғажаптанам. Әсіресе, саған таң қалам. Сен</w:t>
        <w:br/>
        <w:t>жазушы-ақын емессің бе? Кемшілікті айтпай, ауыр халді</w:t>
        <w:br/>
        <w:t>көрмей, ылғи «жасасын!» деп заулай берудің ақыры совет</w:t>
        <w:br/>
        <w:t>үкіметіне, партияның жолына дұрыс бола ма?</w:t>
        <w:br/>
        <w:t>-- Міне, мен де соны айта алмай қойдым. Өз араңда ре-</w:t>
        <w:br/>
        <w:t>ті келіп қалғанда апортоншыл деп соңыңнан қалмайды. Со-</w:t>
        <w:br/>
        <w:t>ңыңнан қалмағанда, біреуді қаралап сөйлсудің арқасында</w:t>
        <w:br/>
        <w:t>шен алам деген қулар соңыңнан қалмайды. Сонсоң дымың</w:t>
        <w:br/>
        <w:t>құриды. Үнің өшеді, жұрттан торығасың. Сонсоң көз жұмып</w:t>
        <w:br/>
        <w:t>бір нәрсемен көңіл бөлгің келеді. Өзіңді бір нәрсемен жұбат-</w:t>
        <w:br/>
        <w:t>қың келеді. Ал көңлің бөлуге, өзін өзі жұбатуға әркім әр</w:t>
        <w:br/>
        <w:t>түрлі нәрсе табады... Міне сондағы менің тапқаным осы әйел</w:t>
        <w:br/>
        <w:t>болды. Әрине, сұлу емес! Бірақ менің қиялым оны «сұлу!»</w:t>
        <w:br/>
        <w:t>деп суреттейді, Ал енді бұл әйелді сен мынадай деп отыр-</w:t>
        <w:br/>
        <w:t>сың! Оны сен таста деп отырсың! -- деді мұңайып.</w:t>
        <w:br/>
        <w:t>ААйназар:</w:t>
        <w:br/>
        <w:t>-- Қазақстан істері туралы сөйлесерміз... Болып жатқан</w:t>
        <w:br/>
        <w:t>істердің терістігі болса, жоғарғы жерге білдіруге әркімнің</w:t>
        <w:br/>
        <w:t>де еркі бар, Білдір, еркексің ғой, өзгелер білдірмегенде мен</w:t>
        <w:br/>
        <w:t>не қылам деме! -- деді.</w:t>
        <w:br/>
        <w:t>Дегенмен, Айназар Аянның сөздерінен жығылды. Іші»</w:t>
        <w:br/>
        <w:t>нен ұялды. Бірақ онысын білдірмей Айназар Аянның қаба-</w:t>
        <w:br/>
        <w:t>ғына қарап отырып, кекетіп, кемсітіп күлген Шыраймен жэ-</w:t>
        <w:br/>
        <w:t>пе өзін өзі мазақтаған шыраймен кермектеу езу тартты. Сөй-</w:t>
        <w:br/>
        <w:t>тіп тағы да Аянға:</w:t>
        <w:br/>
        <w:t>-- Сен өтірік айта алмайтын мінезді ірі ақынымыз емес-</w:t>
        <w:br/>
        <w:t>сің бе? Ақын болғанда, сөзіңе жұрт құлақ салған ақын</w:t>
        <w:br/>
        <w:t>емессің бе? Айтып, білдір жоғарыға,--сопсоң түсін суытып:-</w:t>
        <w:br/>
        <w:t>Ал бірақ «мына көңіл бөлу үшін көңліме алданыш қылып</w:t>
        <w:br/>
        <w:t>едім» деп отырған ісің мақтарлық іс емес. Бүйтіп былғанба!</w:t>
        <w:br/>
        <w:t>Бір өндіріске барып, біраз сілкініп кел! -- деді.</w:t>
        <w:br/>
        <w:t>Тағы да біраз үндеспей отырысты. Аян айнадағы өзінің</w:t>
        <w:br/>
        <w:t>көзіне сүзіліп қадалып қарады. Өз көзінен өзі дұрыс жол</w:t>
        <w:br/>
        <w:t>тапқызатын айқын ақыл сұрағандай телмірді. Сүзілген көз-</w:t>
        <w:br/>
        <w:t>ге телміріп, тұңғиықтан жауап іздеді.</w:t>
        <w:br/>
        <w:t>Сонсоң көзін темен салып, өзіне-өзі айтқандай, ақырын:</w:t>
        <w:br/>
        <w:t>386</w:t>
        <w:br/>
        <w:t>еді. Айназардың көңілі жадыраңқырап, бір жеңілтек, есерлеу</w:t>
        <w:br/>
        <w:t>күйге түсіп отырды. Ойын іздеп күйденген көңілі «Кармен»</w:t>
        <w:br/>
        <w:t>операсынан «Торреадор» күйін әндетіп отырды.</w:t>
        <w:br/>
        <w:t>«Айсұлу, мұнда келіп отыршы!..» деп ойнай күлімсіреп,</w:t>
        <w:br/>
        <w:t>Айсұлуды қасына диванға шақырды.</w:t>
      </w:r>
    </w:p>
    <w:p>
      <w:r>
        <w:t>Айсұлу бұралып, жымнып, түрегеліп, Айназардың қасы-</w:t>
        <w:br/>
        <w:t>на диванға келіп отырды.</w:t>
        <w:br/>
        <w:t>Айназар балаша ойнаған түрмен күлімсіреп, Айсұлудың</w:t>
        <w:br/>
        <w:t>белінен ақырын құшақтап өзіне қарай тартып, күлімдей бүк-</w:t>
        <w:br/>
        <w:t>телген еріпдерінен қатты ұзақ қысып сүйіп-сүйіп алды. Айсұ-</w:t>
        <w:br/>
        <w:t>Ау тұншыққандай бұраңдап, ойнап тыпырлады. Айназар оны</w:t>
        <w:br/>
        <w:t>жібермеді. Айсұлудың оттай ыстық қайнаған беті, еріндері,</w:t>
        <w:br/>
        <w:t>шыбықша бұралған денесі Айназарға жабыса берді. Айсұлу</w:t>
        <w:br/>
        <w:t>да Айназардың күшті шымыр денесін қатты жылдам құшақ-</w:t>
        <w:br/>
        <w:t>тап, Аййназардың бетінен, еріндерінен қайта-қайта, ұзақ-ұзақ.</w:t>
        <w:br/>
        <w:t>қатты-қатты өбе берді,</w:t>
        <w:br/>
        <w:t>Лезде екеуінің қайнаған қаны, асығып соққан жүректері,</w:t>
        <w:br/>
        <w:t>мас болган көңілдері, аласұрган сезімдері, бар дүниені ұмыт-</w:t>
        <w:br/>
        <w:t>тырды.</w:t>
        <w:br/>
        <w:t>Тыстағы зеңгер аспандагы салқын сәулелі алтын ай жа-</w:t>
        <w:br/>
        <w:t>рық, күміс мұнармеп маужыраған қала, зеңгер аспанмен қа-</w:t>
        <w:br/>
        <w:t>бысқан мұнартқан қарлы тау, көше бойларыпдағы қаз-қатар</w:t>
        <w:br/>
        <w:t>ескен биік ағаштардың жалбыраған көк бұйра жапырақтары,</w:t>
        <w:br/>
        <w:t>тыныстарын тартып сыр үстіне сыр ұрлаған секілді еді. Гек</w:t>
        <w:br/>
        <w:t>арық бойларымен сумаңдап, бұраңдап асығып жүгірген арық</w:t>
        <w:br/>
        <w:t>сулары ғана сықылықтап күлісіп, сылдырлап ойнап кстіп</w:t>
        <w:br/>
        <w:t>жатты.</w:t>
        <w:br/>
        <w:t>Рада мен Айсұлу Мәскеуден келген қонақтарымен шәй</w:t>
        <w:br/>
        <w:t>ішіп ауыз жимай ұзақ әңгімелесіп отырып, түн ортасы ауған</w:t>
        <w:br/>
        <w:t>кезде төсек жайлап жатты. атысымен қонақтар тез ұйқыға</w:t>
        <w:br/>
        <w:t>кірісті: Рада да ұйқыға кетті. Айсұлу тағы да ұйықтай алма-</w:t>
        <w:br/>
        <w:t>ды, дөңбекши берді. Бүгінгі кеш пен өткен күндердің оқигала-</w:t>
        <w:br/>
        <w:t>ры кино суреттеріндей ой қиялында тізбектеліп өтіп жатты.</w:t>
        <w:br/>
        <w:t>Ой қиялында сағымша бұлдырап келіп, айқындалып, тіріліп</w:t>
        <w:br/>
        <w:t>тізбектелген суреттердің ішінде барлық сезімін билеп көз</w:t>
        <w:br/>
        <w:t>алдыпан екі сурст кетпей қойды: Ол-- Ахмет пен Айназар</w:t>
        <w:br/>
        <w:t>еді.</w:t>
        <w:br/>
        <w:t>Кешегі күндерде Ахметті сүйіп, онымен қосылып, қызық-</w:t>
        <w:br/>
        <w:t>ты күндер өткізгеніп ойлады. Ахметке айтқан талай махаб-</w:t>
        <w:br/>
        <w:t>бат сөздері есіне түсті, Оны құшақтап өпкендері көз алдына</w:t>
        <w:br/>
        <w:t>келді. Онымен қосылғанда «тек сенен басқа адамды сүймес-</w:t>
        <w:br/>
        <w:t>нін» -- деген сертті сөздері есіне түсті. Сөйтіп енді бүгін</w:t>
        <w:br/>
        <w:t>Айназарға ауғанын ойлап Айсұлу өзінен өзі ұялды. Өзін-</w:t>
        <w:br/>
        <w:t>өзі қорлады.</w:t>
        <w:br/>
        <w:t>«Кешегі күндерде Ахметті сүйіп, бүгін Айназарды сүй-</w:t>
        <w:br/>
        <w:t>382</w:t>
        <w:br/>
        <w:t>Мұнымен тұрмыстың қызығы, рақаты кетті. Анадан хат кел.</w:t>
        <w:br/>
        <w:t>ген сайын мынау мені үйден қуатын болды. Кей күндерде үйге</w:t>
        <w:br/>
        <w:t>қонбайтын да болдым. Сөйтіп, тұрмыс әбден асқынып қасірет</w:t>
        <w:br/>
        <w:t>болған соң, бір мекемеден қызмет алып, Құншығыс Сібірге</w:t>
        <w:br/>
        <w:t>қызметке кеттім. Қызметке кетем деп дайындалғанымда бұл</w:t>
        <w:br/>
        <w:t>байым еңді мені жібермеді.. Жібермейтін болған соң алдадым:</w:t>
        <w:br/>
        <w:t>«біраз жүріп келейін, көңілім басылсын. Кешікпей қайтар-</w:t>
        <w:br/>
        <w:t>мын!,.» -- дедім. Отарбаға байым шығарып салды. Поезға мін-</w:t>
        <w:br/>
        <w:t>дім,-- Тек Поезд жүруге қозғалғанда байыма енді қайтып кел-</w:t>
        <w:br/>
        <w:t>мейтіндігімді бір-ақ айттым. Сол арада оның көздері шарасы-</w:t>
        <w:br/>
        <w:t>нан шығып кете жаздады...» -- деді.</w:t>
      </w:r>
    </w:p>
    <w:p>
      <w:r>
        <w:t>Ол мұны айтқанда, Айназар оның бетіне қарап отырып</w:t>
        <w:br/>
        <w:t>ішінен:</w:t>
        <w:br/>
        <w:t>«,. Өзінің мойнының түсі, жүнін жұлған қаздың қыртысы-</w:t>
        <w:br/>
        <w:t>ның түрі секілді екен-ау? Қаздың жүнсіз қыртысының түсі</w:t>
        <w:br/>
        <w:t>осындай әдемі бүрлі болады. Мынаның мойыны таза екен.</w:t>
        <w:br/>
        <w:t>Осы, кейбіреулері мойнын жумай жүреді. Кейбіреулердің құ-</w:t>
        <w:br/>
        <w:t>дақтарының түптері кір болады. Оны өздері елемейді Ә... мы-</w:t>
        <w:br/>
        <w:t>наның мойнының кірі жоқ таза екен. Онысы жақсы! Өзі орыс</w:t>
        <w:br/>
        <w:t>секілді емес,- ағылшып әйелдері секілді ұзынша, жіңішке...»</w:t>
        <w:br/>
        <w:t>деді.</w:t>
        <w:br/>
        <w:t>Рада:</w:t>
        <w:br/>
        <w:t>Мен Шығыс Сібірде Хабаровскийде жүргенімде бұрын-</w:t>
        <w:br/>
        <w:t>ғы байым Мәскеуге қайтты. Сонсоң Хабаровскийден Мәскеу-</w:t>
        <w:br/>
        <w:t>ге қайтқанда мен тұп-тура бұрынғы байыма қайттым, деді.</w:t>
        <w:br/>
        <w:t>Ол оны айтқанда, Айназар оңың бетіңе қарап отырып,</w:t>
        <w:br/>
        <w:t>ішінен: «... Өзінің бір жақсы жері сөйлегенде аузынан түкірігі</w:t>
        <w:br/>
        <w:t>шашырамайды екен. Осындай, саған қарап таяу отырып сөй-</w:t>
        <w:br/>
        <w:t>легенде сенің бетіңе түкірігі шашырап отырса бір пәле ғой.</w:t>
        <w:br/>
        <w:t>Және бір тәуір жері өзінің жаман иісі жоқ екеш.» деді.</w:t>
        <w:br/>
        <w:t>іреу есікті қақты.</w:t>
        <w:br/>
        <w:t>Рада сөзін бөліп, есікке қарап:</w:t>
        <w:br/>
        <w:t>-- «Кіріңіз!» - деді.</w:t>
        <w:br/>
        <w:t>сік ашылды. Ұялыңқыраған түсте жылмиып үйге Айсұ-</w:t>
        <w:br/>
        <w:t>АУ кірді.</w:t>
        <w:br/>
        <w:t>--Сен қайда болдың? -- деді Айсұлуға Рада.</w:t>
        <w:br/>
        <w:t>Айназар ішінен Айсұлудың онысын жақтырмады.</w:t>
        <w:br/>
        <w:t>«Бұл қалай адам өзі? Мен бұған келіп отырсам, ол мені</w:t>
        <w:br/>
        <w:t>адамен оңаша қалдырып, шығып кетіп көршілеріне барып</w:t>
        <w:br/>
        <w:t>отырып келеді? Әлде бұл мына Раданың ақылы ма екен? Қа-</w:t>
        <w:br/>
        <w:t>лай болғанда да, мұнысы ойланатын нәрсе екен. Қой, осы мен</w:t>
        <w:br/>
        <w:t>осыған неге сонша жабысам? А-ай, эттеген-ай?..»- деп Ай-</w:t>
        <w:br/>
        <w:t>назар тағы да Жапияны ойлады.</w:t>
        <w:br/>
        <w:t>- Жания дұрыс, көңілдетідей, өзім ойлағандай болғанда,</w:t>
        <w:br/>
        <w:t>мен бұған бүйтіп айналар ма едім? Қандай жақсы кәруігі</w:t>
        <w:br/>
        <w:t>380</w:t>
        <w:br/>
        <w:t>-- Сен АйЙнәзарды ойлап жатырсың ғой?.. Немене енді,</w:t>
        <w:br/>
        <w:t>айттым ғой бағана мен сағап Айназардан айрылма! Ең сұлу</w:t>
        <w:br/>
        <w:t>еркектердің бірі. Мінезі қандай қызық, бала секілді... Осын-</w:t>
        <w:br/>
        <w:t>дағы жұрттың бәрінің аузындағы белгілі жазушы, ақын...</w:t>
        <w:br/>
        <w:t>Опың ақындығы жақсы ғой, Ақын адамның жаны, жүрегі</w:t>
        <w:br/>
        <w:t>өте нәзік сезімді болатынын өзің де білссің, Оның махабба-</w:t>
        <w:br/>
        <w:t>ты, оның сүюі де басқалардікіндей болмаса керек,-- деді.</w:t>
        <w:br/>
        <w:t>Рада бұл сөзді нәзік мұң араласқан жіңішке дауыспен</w:t>
        <w:br/>
        <w:t>айтты.</w:t>
      </w:r>
    </w:p>
    <w:p>
      <w:r>
        <w:t>-- Білмеймін, Рада оныкі, әшейін, бір ұйытқыған көңілдің</w:t>
        <w:br/>
        <w:t>ойыны секілді ғана көрінеді маған! Мен қорқамын. Бүгін «сүй-</w:t>
        <w:br/>
        <w:t>дім» деп ертең тағы да біреуге ауып кетсе қиын болады ғой</w:t>
        <w:br/>
        <w:t>деймін! Ол мені шындап сүймейді ғой деймін! Маған тек әйел</w:t>
        <w:br/>
        <w:t>деп қана қарайды деп қорқамын! деді Айсұлу.</w:t>
        <w:br/>
        <w:t>-- Сеп ақмақсың, Айсұ лу! Тек әйел деп қана қараса, ма-</w:t>
        <w:br/>
        <w:t>ған неге саған қарағандай қарамайды?.. Сен ұпайтын болған</w:t>
        <w:br/>
        <w:t>соң ол саған солай қарап жүрі. Мені «ұнатам» десе, мен еш-</w:t>
        <w:br/>
        <w:t>бір ойланбас едім! --- деді Рада</w:t>
        <w:br/>
        <w:t>-- Ендеше, сынайық Айназарды, енді жолыққанда. реті</w:t>
        <w:br/>
        <w:t>келсе екеуіңді оңаша қалдырып көргйін мен! -- деді Айсұлу.</w:t>
        <w:br/>
        <w:t>Рада күлді:</w:t>
        <w:br/>
        <w:t>Жарайды. көрейік!.. Бірақ, сен қызғанып күндеп жүр-</w:t>
        <w:br/>
        <w:t>ме! - деді.</w:t>
        <w:br/>
        <w:t>Айсұлу да күлді, бірақ күлкісі шын күлкі секілді естілмейді.</w:t>
        <w:br/>
        <w:t>мейді.</w:t>
        <w:br/>
        <w:t>-- Жо-оқ, қызғанбаймын!</w:t>
        <w:br/>
        <w:t>Демалыс күп, 18 сентябрь еді. Айназар мен Әшір Карл</w:t>
        <w:br/>
        <w:t>Маркс кешесін өрлеп келеді. Күн жылы желсіз тынық шілдсе-</w:t>
        <w:br/>
        <w:t>нің айларыиндағыдай пысынаған ыстық болмаса да, күннің</w:t>
        <w:br/>
        <w:t>жылылығы жаяу жүрген бешпентшен адамдарды терлететін</w:t>
        <w:br/>
        <w:t>еді. Әшір мен Айназар екеуі де бешпентшең. Асықпай алшаң-</w:t>
        <w:br/>
        <w:t>дап басып, сейлесіп, ақырын күлісіп көлденең жатқан Алатау-</w:t>
        <w:br/>
        <w:t>ды беттеріне үстап келеді Демалыс күн болғандықтан жәпе</w:t>
        <w:br/>
        <w:t>жылы ашық күн болғандықтан, қала халқы көше бойларында</w:t>
        <w:br/>
        <w:t>көбірек жүріп жатыр еді Зеңгер мұхит секілді аспанмен тіл-</w:t>
        <w:br/>
        <w:t>дескен, Алатаудың қарлы биіктері жібектей жеңіл мұнармен</w:t>
        <w:br/>
        <w:t>қапталған. Таудың қарлы биіктерінен төменгі қарсыз биікте-</w:t>
        <w:br/>
        <w:t>рін қаптаған ағаштардың жасыл жапырақтары алыстан қара</w:t>
        <w:br/>
        <w:t>көк болып көрінеді. Етактегі биіктердің кейбіреулерінің үсте-</w:t>
        <w:br/>
        <w:t>ріндегі егін орындар» ала батсайының тақтайларындай ала-</w:t>
        <w:br/>
        <w:t>мыш болып көрінеді Тау етектеріндегі ағаштары төмен қарай</w:t>
        <w:br/>
        <w:t>созылып келіп, күншығыс жағынан қалаға кіріп барлық кө-</w:t>
        <w:br/>
        <w:t>шелердіп, бойларымен тізіліп, таралып-таралып кеткен секіллі.</w:t>
        <w:br/>
        <w:t>315</w:t>
        <w:br/>
        <w:t>-- Менің бұл әйелден айырылуым қиындау тиетін сияқ-</w:t>
        <w:br/>
        <w:t>ты, Тым жақын шырмалып байланған екенмін! Болмайтын</w:t>
        <w:br/>
        <w:t>сияқты! -- деп, терең күрсініп қойды. Айпазар ашулы бүр-</w:t>
        <w:br/>
        <w:t>кіттей басып көтеріп алды:</w:t>
        <w:br/>
        <w:t>-- Ендеше мейлің!. Сол алған бетіңмен әркімдердің</w:t>
        <w:br/>
        <w:t>былғаныш кеселдеріне былғанып жүре бер! Онда бұл бетің-</w:t>
        <w:br/>
        <w:t>мен кете берсең сенің теңің -- ылғи азғандар болады! Се-</w:t>
        <w:br/>
        <w:t>нің теңің, тек қоғамның қоқымдары болады. Тіл алмасаң</w:t>
        <w:br/>
        <w:t>енді бұдан былай солардың лас құшағына кіресің! -- деді</w:t>
        <w:br/>
        <w:t>Айназар. Кәне кекетіп, мазақтаған үнмен:</w:t>
        <w:br/>
        <w:t>-- Оны сәндеп, жұмбақтап өлең жазады! -- деп Айна-</w:t>
      </w:r>
    </w:p>
    <w:p>
      <w:r>
        <w:t>зар тағы бір жыландай жиіркенішті, былғапыш сөз айтты,</w:t>
        <w:br/>
        <w:t>Айназардың соңғы сөздері тағы да Аянды жыланның шақ-</w:t>
        <w:br/>
        <w:t>қапындай шағып алды.</w:t>
        <w:br/>
        <w:t>-- Қой енді.. етер енді! --деп Аян тағы да ұшып тү-</w:t>
        <w:br/>
        <w:t>регелді. Алнның бір жері күйіп қалғандай ашы даусы шық-</w:t>
        <w:br/>
        <w:t>ты. Айназар тағы да мазақтай бетіп тыржитып:</w:t>
        <w:br/>
        <w:t>-- Ә-ә-а, тағы да шоқ басып алғапдай болдың ғой..</w:t>
        <w:br/>
        <w:t>Шындық шоқша күйдірс ме! -- деді.</w:t>
        <w:br/>
        <w:t>Аян енді бұзылып тұрған бойы айпаға қарады. Өңі егес</w:t>
        <w:br/>
        <w:t>секілді, сезімдері бір-бірімен арбасып тұрды. Бірі-- әлсіз,</w:t>
        <w:br/>
        <w:t>екіншісі -- күшті. Бірі мұздай суық, тастай қатты. Екіншісі</w:t>
        <w:br/>
        <w:t>--оттай ыстық, балдай тәтті. Бірі -- емендей мықты, морт,</w:t>
        <w:br/>
        <w:t>екіншісі -- гүлдей нәзік болып елжіреді.</w:t>
        <w:br/>
        <w:t>Оның нәзік сезімі жылағысы келді. Қатты сезімі қаба-</w:t>
        <w:br/>
        <w:t>ғын түйіп кәрлендірді. Бар қайратын тікті, Оның қара ала</w:t>
        <w:br/>
        <w:t>көзі құбылып айнадан өзіне телміре, қадала, мұңая қарап</w:t>
        <w:br/>
        <w:t>тұрды. Көз тұнығындай құмарлық сезімдер мұңмен арала-</w:t>
        <w:br/>
        <w:t>сыл тұрды. Аянның ішкі сезіміне ақырын ырғалған «Сұрша</w:t>
        <w:br/>
        <w:t>қыз» әнінің сызылғап мұңлы үні алыстан естілгендей болып</w:t>
        <w:br/>
        <w:t>тұрды. Ол ақырын есеппен қимылдап, қаллағын киіп, шом-</w:t>
        <w:br/>
        <w:t>бал шұбар өрнекті таяғын алып, әдемі жібек галстукті ақ</w:t>
        <w:br/>
        <w:t>жағасын жөндеп, үстіндегі сымдай қара бешпентінің түйме-</w:t>
        <w:br/>
        <w:t>сін салды.</w:t>
        <w:br/>
        <w:t>Енді шапшаң бұрылды. Үтік табы кетпеген сымдай ақ</w:t>
        <w:br/>
        <w:t>шалбарлы бұтын керіп, аяқтарын жүйрік атша шіреп басып</w:t>
        <w:br/>
        <w:t>шығып кетті.</w:t>
        <w:br/>
        <w:t>Ертеңіне Аян ерте тұрып, пәтерінде суық суға шомылып,</w:t>
        <w:br/>
        <w:t>сабынданып, әбден жуынып таза көйлек киіп сергіген, тазар-</w:t>
        <w:br/>
        <w:t>ған, жеңілген денесіп билеп, біраз гимпастика істеп, жазу</w:t>
        <w:br/>
        <w:t>столына келіп отырды Жазып жатқан романының бір ке-</w:t>
        <w:br/>
        <w:t>зегінің ақырғы сездерін жаза салып, парткомға бармақ бол-</w:t>
        <w:br/>
        <w:t>ды. Қаламды алып, кішкене ойланып отырып, қайтадан тас-</w:t>
        <w:br/>
        <w:t>тай берді. Стол үстіндегі бір дәптерін ашып қарады. Бір сөз-</w:t>
        <w:br/>
        <w:t>дерді оқып қабақтарын түйіп алды да, не өзін өзі, не біреуді</w:t>
        <w:br/>
        <w:t>19" 387</w:t>
        <w:br/>
        <w:t>біздің елдегі, әлгі Құснидың сіңлісінің көзі мен кірпігіндей сұ-</w:t>
        <w:br/>
        <w:t>лу затты ешбір жерде, ешбір қалада көре алмадым. Үп-үлкен,</w:t>
        <w:br/>
        <w:t>дөп-дөңгелек, қап-қара, мөп-мөлдір бота көз еді. Кірпіктері</w:t>
        <w:br/>
        <w:t>жіп-жиі, ұп-ұзын, садақтың оқтарындай тігілген еді», деді.</w:t>
        <w:br/>
        <w:t>-- ..Менне дерімді білмедім. Есалаң кісіше үйге қайттым.</w:t>
        <w:br/>
        <w:t>Біраздан соң есті жиып алдым, Біргз уақыт өткен соң сол ез-</w:t>
        <w:br/>
        <w:t>ім қызмет қылатын трестің директорына ерге шықтым. Бұл</w:t>
        <w:br/>
        <w:t>да маған қатты байланып алд. Өзі бір түрлі сыпайы адам</w:t>
        <w:br/>
        <w:t>және жақсы білімді, оқыған адам еді... содан екеуіміз біраз</w:t>
        <w:br/>
        <w:t>тұрған соң, бір күш әлгі өлген ерімді қызметке жіберетіп ме-</w:t>
        <w:br/>
        <w:t>кеме мені тағы да шақырып қағаз жіберіпті. Бардым. Мен</w:t>
        <w:br/>
        <w:t>кеңселеріне кіріп барысымен маған: «А, Рада Павловна!..</w:t>
        <w:br/>
        <w:t>Сүйінші... Сүйінші... сіздің еріңіз тірі екен, міне хаты!.. Түнеу-</w:t>
        <w:br/>
        <w:t>күнгі өлді деген хабар қате екеп, міпе хаты!» деп маған хатын</w:t>
        <w:br/>
        <w:t>берді!.. Ну енді, нс болғанымды, білмеймін!</w:t>
        <w:br/>
        <w:t>Ол оны айтқанда оның бетіше қарап отырып, Айназар іші-</w:t>
      </w:r>
    </w:p>
    <w:p>
      <w:r>
        <w:t>нен:</w:t>
        <w:br/>
        <w:t>«... Өзінің еріндері бір-біріне түзу қабысып тұрмайды екен-</w:t>
        <w:br/>
        <w:t>ау. Тістері де тегіс емес, қазақтардың жаман тастардан қала-</w:t>
        <w:br/>
        <w:t>ган қораларының іргесі секілді. Бірақ тістері тазалау. Опысы</w:t>
        <w:br/>
        <w:t>тәуір екен әйтеуір. Тістері таза емес әйел мен еркектер қалай</w:t>
        <w:br/>
        <w:t>сүйіседі екен осы? Еркек иттердің кейбіреулерінің ауыздары</w:t>
        <w:br/>
        <w:t>сап-сасық болады... Мынаның еріндері жұқалау... әне ілгері</w:t>
        <w:br/>
        <w:t>қарай көптектеу. Біздің елдегі әлгі Нарбас қатынның ерінде-</w:t>
        <w:br/>
        <w:t>рі секілді скен...» деді.</w:t>
        <w:br/>
        <w:t>Рада әңгімесін соза берді:</w:t>
        <w:br/>
        <w:t>«.., Үйге келіп, енді оқиганы соңғы байыма айттым, Ол да</w:t>
        <w:br/>
        <w:t>абдырап қалды. Содан кейін, әлгі өзін жіберген мекемесі ар-</w:t>
        <w:br/>
        <w:t>қылы апа байым хат жазып тұрды. Одан хат келген сайып</w:t>
        <w:br/>
        <w:t>мыпа байым қызғанып, жанжал шығаратын болды. Елді оны</w:t>
        <w:br/>
        <w:t>өліп қалды деп естіген соң байға шыққапымды айтып апа ба-</w:t>
        <w:br/>
        <w:t>йыма хат жаздым. Хат жазганнан кейін, ол байымнан тағы да</w:t>
        <w:br/>
        <w:t>хат алдым. Ол хатында сшбір ашусыз күліп жазады,- «Се-</w:t>
        <w:br/>
        <w:t>нің орныңда мен болсам, мен де сүйтер едім, сштеме етпейді.</w:t>
        <w:br/>
        <w:t>Өзім қайтқан соң тагы да бұрынғыдай болып кетерміз!..» деп</w:t>
        <w:br/>
        <w:t>жазыпты. Бұл хатты алган соң мен тіпті састым» деді.</w:t>
        <w:br/>
        <w:t>Ол осыны айтқанда, оған қарап отырып, Айназар ішінен:</w:t>
        <w:br/>
        <w:t>«... Өзінің мойыны тым жіңішке екен-ау. Осы әйелдің мо-</w:t>
        <w:br/>
        <w:t>Йындары жіңішке келетіні несі екеп? Жалпы ұргашы хайуан-</w:t>
        <w:br/>
        <w:t>ның мойыпы жіңішке келеді де, еркек хайуанның мойыны жу-</w:t>
        <w:br/>
        <w:t>ан келеді» деді.</w:t>
        <w:br/>
        <w:t>Рада:</w:t>
        <w:br/>
        <w:t>«... Тағы да сондай хаттар келіп тұрды. Хат келген сайын</w:t>
        <w:br/>
        <w:t>мына байым жанжал шығаратын болды. Мұның жайжалы ен-</w:t>
        <w:br/>
        <w:t>ді мені қалжыратты. Мен оған енді шыдай алмайтын болдым.</w:t>
        <w:br/>
        <w:t>319</w:t>
        <w:br/>
        <w:t>392</w:t>
        <w:br/>
        <w:t>Жүректің зарлы лебі улатқанда</w:t>
        <w:br/>
        <w:t>Мойының іс істеуге жар бере ме?</w:t>
        <w:br/>
        <w:t>Мұңайеа, көңіл кейде жасымай ма?</w:t>
        <w:br/>
        <w:t>"Тынбай ма кейде атқан бір насыбайға?</w:t>
        <w:br/>
        <w:t>Кейде бір аққу құстың еркелеген</w:t>
        <w:br/>
        <w:t>Үніне күш-қуатың тасымай ма?</w:t>
        <w:br/>
        <w:t>Сол кезде қолыңа алсаң қиын істі,</w:t>
        <w:br/>
        <w:t>Жапырып көрсетесің қайрат күшті,</w:t>
        <w:br/>
        <w:t>Жұмысты бітпей жатқан бітіресің</w:t>
        <w:br/>
        <w:t>Болаттай айқастырып алмас тісті.</w:t>
        <w:br/>
        <w:t>Құбылган шіркін көңіл бейне сағым,</w:t>
        <w:br/>
        <w:t>Сағымды болмайды ғой ешбір бағым,</w:t>
        <w:br/>
        <w:t>Көңілдің әуенімен күй шертемін.</w:t>
        <w:br/>
        <w:t>ол менің қос қанатты арғымағым...»</w:t>
      </w:r>
    </w:p>
    <w:p>
      <w:r>
        <w:t>АЛ, ОҒАН МЕНІҢ АЙТАРЫМ</w:t>
        <w:br/>
        <w:t>Сөз жоқ қой, құмар затың жұлдыз болса,</w:t>
        <w:br/>
        <w:t>Мейлі ғой, сондай жұлдыз мың жүз болса,</w:t>
        <w:br/>
        <w:t>Іші лас, Мағанасыз тұлып болмай</w:t>
        <w:br/>
        <w:t>Дұрыс қой, шынында оның құндыз болса,</w:t>
        <w:br/>
        <w:t>Бойыңа дұрыс емес шақтағаның,</w:t>
        <w:br/>
        <w:t>Жен болар текке адасып лақпағаның,</w:t>
        <w:br/>
        <w:t>ҰЖҚай бір құс жалпылдаған болмаса екен</w:t>
        <w:br/>
        <w:t>«Ақ гүл» деп, «аққу құс» деп мақтағаның!</w:t>
        <w:br/>
        <w:t>Жүрекке: «мұз боп қат!..» деу сыймайды ғой</w:t>
        <w:br/>
        <w:t>Сүюді саған ешкім тыймайды ғой,</w:t>
        <w:br/>
        <w:t>«Аққу деп жай бір құсты біліпті Аян!..»</w:t>
        <w:br/>
        <w:t>Дегенге сені эшейін қимайды ғой!</w:t>
        <w:br/>
        <w:t>Қызықты, кереметті біздің дәуір,</w:t>
        <w:br/>
        <w:t>Кең ұйым, кең құрылыста кешегі ауыл,-</w:t>
        <w:br/>
        <w:t>Былығу ондай затпен ұят тіпті,-</w:t>
        <w:br/>
        <w:t>Күштірек құрылысқа кірген тәуір!</w:t>
        <w:br/>
        <w:t>Кей сезім-- әзіл-наз ғой, жәй эшейін!..</w:t>
        <w:br/>
        <w:t>Үйдемей эзіл-назды мен не дейін?..</w:t>
        <w:br/>
        <w:t>Өз досың Әбдірахман айтқанындай,</w:t>
        <w:br/>
        <w:t>Қош әзір!.. Сөйлесерміз тағы кейін!..</w:t>
        <w:br/>
        <w:t>ӘҢГІМЕЛЕР</w:t>
        <w:br/>
        <w:t>Аян ішінен: «Бұл үн тереліктің бір нәзік түрі ғой!..» деді.</w:t>
        <w:br/>
        <w:t>Сыпатаев телефонның тұтқасын алғанда қабағын түйіңкі-</w:t>
        <w:br/>
        <w:t>реген суық түрмен алып еді. ар жақтан сәйтеген кісінің кім</w:t>
        <w:br/>
        <w:t>екенін білген соң шырайы һкүлген баланың шырайындай жы-</w:t>
        <w:br/>
        <w:t>лып қайпаңдап қалды</w:t>
        <w:br/>
        <w:t>- Ә-ә, жарайды, жарайды, өзім даярлап алып сізге апа-</w:t>
        <w:br/>
        <w:t>рып көрсетермін! -- деді көңілденіп.</w:t>
        <w:br/>
        <w:t>ян Сыпатаевтың шырай құбылысына қарап отырып іші-</w:t>
        <w:br/>
        <w:t>неш</w:t>
        <w:br/>
        <w:t>«... Гелефоп соққап жай бір жабайы адам емес, жоғарыда</w:t>
        <w:br/>
        <w:t>отырғандардың бірі-ау!» - деді.</w:t>
        <w:br/>
        <w:t>-- Наркомземнің өзімен сөйлес! -- дсп телефон тұтқасын</w:t>
        <w:br/>
        <w:t>қоя салды. Сыпатағвтың үніне, шырайына қарап, «...Гелефон</w:t>
        <w:br/>
        <w:t>соққан жай, қатардағы біреу-ау!..»-- деді.</w:t>
        <w:br/>
        <w:t>Өзінің тілепгеп заводыпа сұоағап қагазын алса да, Аян</w:t>
        <w:br/>
        <w:t>крайкомнан шыққанда. көңіл сезімдері қанағаттанбай шық-</w:t>
      </w:r>
    </w:p>
    <w:p>
      <w:r>
        <w:t>қан сияқтанды.</w:t>
        <w:br/>
        <w:t>Жиырма-отыз қадамдай жүріп қайрылып үйге қарап, бір-</w:t>
        <w:br/>
        <w:t>демесін ұмытып қалып, есіне түскендей, ақыпын басып ойла-</w:t>
        <w:br/>
        <w:t>нып тұрды. Сонсоң жоғары қарсп, үйдің үстінде күншығысқа</w:t>
        <w:br/>
        <w:t>қарай қолын созган Леңиннің суретіне қарап тұрды. Ленин-</w:t>
        <w:br/>
        <w:t>нің суретіне қарап тұрып, Аянның бет қияпатына бірте-бірте</w:t>
        <w:br/>
        <w:t>жігерлі шырай кірді.</w:t>
        <w:br/>
        <w:t>Пшінен: «Қырағы данышпан, ұлы кеш басшы! Қуат бер</w:t>
        <w:br/>
        <w:t>дағдарған жанға! Шаңқанирақ жансын шырағың! Шолыңнан</w:t>
        <w:br/>
        <w:t>адастырма дала құлынын!..» -- деді.</w:t>
        <w:br/>
        <w:t>Құмар ойлы қара ала көзінен жасып іркіп алды.</w:t>
        <w:br/>
        <w:t>Аянның шомбал денесіне қайратты күш жүгірді. Қаршы-</w:t>
        <w:br/>
        <w:t>ғаның жшауырынындай тік, күшті жауырынын қозған, кең,</w:t>
        <w:br/>
        <w:t>биік көкіреген керіп, аяғын ширақ басып Аян жүріп кетті.</w:t>
        <w:br/>
        <w:t>Көше бойымен нық басып үріп келе жатып Жвн Ншгімен:</w:t>
        <w:br/>
        <w:t>«Марсельеза» күйін өзінің жүріс кейпіне қоса айтып келе</w:t>
        <w:br/>
        <w:t>жатты.</w:t>
        <w:br/>
        <w:t>“ Повестің басқа бөлімдері жариязанбатап, Ағтордың колжазбасы</w:t>
        <w:br/>
        <w:t>табылмады -- Ред.</w:t>
        <w:br/>
        <w:t>1932-1934</w:t>
        <w:br/>
        <w:t>дыңнан ай, артыңнан күн тусын, қарағым! ҚКосш!» -- дегенде,</w:t>
        <w:br/>
        <w:t>Гүлжан жылап; «Қош бауырым, қош, бауырларым. Бірге өс-</w:t>
        <w:br/>
        <w:t>кен құрбыларға, бауырларға сәлем. Күллі елге сәлем. Қош,</w:t>
        <w:br/>
        <w:t>қайран ел...</w:t>
        <w:br/>
        <w:t>Қо-с-ш, туып өскен жер, сулар, қош!..» -- деп жылап жү-</w:t>
        <w:br/>
        <w:t>ріп кетті, таң атып келеді. Түн жалтыр, ай жарық. Азырақ</w:t>
        <w:br/>
        <w:t>шөптің басын теңселтіп сыбырлатып майда ескек тұрды.</w:t>
        <w:br/>
        <w:t>Көзден тамған жастай қара жерге, шәптерге мөлтілдеп ме»</w:t>
        <w:br/>
        <w:t>руерттердей шық түскен.</w:t>
        <w:br/>
        <w:t>“Тәңіректе үн жоқ. Аспандағы жұлдыздарда да, айда да</w:t>
        <w:br/>
        <w:t>үн жоқ. Суық жүз. Суық бет. Жалғыз-ақ күншыгыстан ескен</w:t>
        <w:br/>
        <w:t>майда жел шөптерді қозғайды. Шөптер, бұталардың жапы-</w:t>
        <w:br/>
        <w:t>рақтары ақырын-ақырып қолғалысып, теңселісіп сыбырлас-</w:t>
        <w:br/>
        <w:t>қандай ғана болады...</w:t>
        <w:br/>
        <w:t>Күншығыстан ескен өткір майда желден бұталар, шептер</w:t>
        <w:br/>
        <w:t>қызыл күннің таянып келе жатқанын сезіп сыбырласқанданй...</w:t>
        <w:br/>
        <w:t>күн күледі. . күн келеді.</w:t>
        <w:br/>
        <w:t>ңдері қашып, қабақтарын түйіп, аттарын ортекедей епте-</w:t>
        <w:br/>
        <w:t>детіп, үндемей тұрған даланы дүбірлетіп, кең далада дүбір-</w:t>
        <w:br/>
        <w:t>лері жер жарып, шоқыта басып орғытын, қыр балалары</w:t>
        <w:br/>
        <w:t>қайтты. Сойылдарын сүйреткен, мылтығын асынып, найза-</w:t>
        <w:br/>
        <w:t>сының желегін желбіреткен. Түстері суық, терең ойға кеткен</w:t>
        <w:br/>
        <w:t>Сарыарқа да терең ұйқыға батып жатқанда, ортекедей орғы-</w:t>
        <w:br/>
        <w:t>тын қыр балалары келе жатты...</w:t>
        <w:br/>
        <w:t>1923</w:t>
      </w:r>
    </w:p>
    <w:p>
      <w:r>
        <w:t>Бұл өлеңдерді оқып болып, шаршаған, ашы шыраймен</w:t>
        <w:br/>
        <w:t>Аян езу тартты.</w:t>
        <w:br/>
        <w:t>«Бұл рас!.. Бұл әлі жұмсақ айтылған сөз ғой! Бұдан жаман</w:t>
        <w:br/>
        <w:t>сықақ керек маған. Бұл әшейін достық сәз ғой!..» деді ішінен.</w:t>
        <w:br/>
        <w:t>Енді қабағын қатты түйіп алдына қарады: «Ал, Аян, көтер</w:t>
        <w:br/>
        <w:t>енді еңсеңді!..» деп ұшып түрегелді,</w:t>
        <w:br/>
        <w:t>Аян кҡрайкомға Голошекинге жолықпақ болып барып еді</w:t>
        <w:br/>
        <w:t>«Сыпатасвтармен сөйлес!» -- деп Голошекин Аянмен сөйлес-</w:t>
        <w:br/>
        <w:t>педі. Голошекиннің белмесінен шығып келе жатып Аян іші-</w:t>
        <w:br/>
        <w:t>нен: «Жүні түскен қияли қарт бура!» деді. Сыпатаевтың бөл-</w:t>
        <w:br/>
        <w:t>месінің алдына келіп Аян ойлаңқырып тұрды"</w:t>
        <w:br/>
        <w:t>«Мұнымен не сөйлесем, тек заводқа барып істеп қайтуға</w:t>
        <w:br/>
        <w:t>жолдама қағаз бер, дегеннен басқа?» -- деді ішіпен.</w:t>
        <w:br/>
        <w:t>«Азсаң, тозсаң түзу жолға салады Ақыл береді, қуат</w:t>
        <w:br/>
        <w:t>береді дерлік крайкомның басшысы Гологцекин анау-- біз-</w:t>
        <w:br/>
        <w:t>бен сөйлесуді де керек деп таппайды!.. Одан не қайыр, был-</w:t>
        <w:br/>
        <w:t>тыр, шет ауданында партияның жолынан тысқары істер істе-</w:t>
        <w:br/>
        <w:t>ліп жатқанын айтып, орта шаруаларды бан деп жатқандарын</w:t>
        <w:br/>
        <w:t>айтып, малдың санын артық жазып алғандарын айтып жаз-</w:t>
        <w:br/>
        <w:t>ған хатыма ешнәрсе істемеді, бұдан не қайыр? -- деді ішінен.</w:t>
        <w:br/>
        <w:t>«Орталық комитет бұл істерді білмей отыр ғой?.,» деді</w:t>
        <w:br/>
        <w:t>тағы да, Сыпатаевтың бөлмесіне кіруге ыңгайланып қозғала</w:t>
        <w:br/>
        <w:t>берді де, қасынан өтіп бара жатқан бір қазақ ікігітін көріп,</w:t>
        <w:br/>
        <w:t>көзінің қырымен қарап, Аян аяныштау шыраймен езу тартып</w:t>
        <w:br/>
        <w:t>тұра қалды тағы да. Өйткені, өтіп бара жатқан қазақ трубка</w:t>
        <w:br/>
        <w:t>сорғылап бара жатыр екен.</w:t>
        <w:br/>
        <w:t>Аянмен біраз сөйлескеннен кейін, Сыпатаен «білімді шы-</w:t>
        <w:br/>
        <w:t>раймен» Аянға:</w:t>
        <w:br/>
        <w:t>-- Сен осы жазбай кеткенің қалай, соңғы кездерде?</w:t>
        <w:br/>
        <w:t>Жазғұтұрымғы «Дауылпаз» деген өлеңдеріңнеп кейін айтар-</w:t>
        <w:br/>
        <w:t>Лық ештемең көріпбей кетті?-- деді. Аян шаршаңқыраған</w:t>
        <w:br/>
        <w:t>шыраймен:</w:t>
        <w:br/>
        <w:t>-- «Жұмсақ дизан» деген бір ұзақтау жыр жазып жа-</w:t>
        <w:br/>
        <w:t>тырмын! -- деді. Сыпатаев күліп:</w:t>
        <w:br/>
        <w:t>-- Оның нс туралы? Ана жылғы «Жұмсақ азтомобиль»</w:t>
        <w:br/>
        <w:t>мен «Чанкай-шың» жанжал болып бағып еді, тағы да мы-</w:t>
        <w:br/>
        <w:t>науың сондай болып шығатын бірдеме шығар? Сен осы «жұм-</w:t>
        <w:br/>
        <w:t>сақ автомобиль», «жұмсақ орын» дегендеріңді қойсаң деймін</w:t>
        <w:br/>
        <w:t>осыЗ- деді.</w:t>
        <w:br/>
        <w:t>Аян күліп, қалжың қылып мүсәпірсіп, тілін бұзып: «кәй-</w:t>
        <w:br/>
        <w:t>теміз енді» деді. Сыпатаевтың алдындағы телефон шылдыр</w:t>
        <w:br/>
        <w:t>ете қалды. Сапатаев телефон тұтқасын алып, әлгі «білімді</w:t>
        <w:br/>
        <w:t>шыраймен»: «Да, да!..» деген үні «Тағы кім екен бұл мазаны</w:t>
        <w:br/>
        <w:t>алған! Сөйле де, үніңді өшіршші!..» деген мағна бергендей кө-</w:t>
        <w:br/>
        <w:t>рінді Аянға.</w:t>
        <w:br/>
        <w:t>393</w:t>
        <w:br/>
        <w:t>таоптлық күйлері. Гүлжан «ұры» түсіп, қолын ұстаған жа-</w:t>
        <w:br/>
        <w:t>сауылғга қарамай Құрманға балаша жымиып күліп қарап:</w:t>
        <w:br/>
        <w:t>«мен үшін әлеңді сіз айтсаңыз қайтеді?» деді, Құрман күлім-</w:t>
      </w:r>
    </w:p>
    <w:p>
      <w:r>
        <w:t>сіреп; -- мен айтайын сіз үшін, бірақ «хан» не дейді екен,--</w:t>
        <w:br/>
        <w:t>деді.</w:t>
        <w:br/>
        <w:t>«Ханнан» бұрын Айтжан күліп: «несі бар оның?.. Гүл-</w:t>
        <w:br/>
        <w:t>жан Құрманның бетіпен түрегеліп бір сүйсін, Құрман үш ауыз</w:t>
        <w:br/>
        <w:t>әп салсын дейді. Хан бұл сөзді ұнатты.</w:t>
        <w:br/>
        <w:t>Жұрт Гүлжанға, Құрмапға қарай қалды... Гүлжан бұра-</w:t>
        <w:br/>
        <w:t>лып тұрып, сымбатты көк өрімдей көркем бойын, екі қатар</w:t>
        <w:br/>
        <w:t>ерген артында салбыраған қоп-қою ұзын қара жібектей ша-</w:t>
        <w:br/>
        <w:t>шын көрсетіп, қабысқан қызыл гүлдей еріндерімен манаптай</w:t>
        <w:br/>
        <w:t>болып түрегеліп тұрған Құрманды шөп еткізіп сүйіп алды...</w:t>
        <w:br/>
        <w:t>Құрман отырып, Гүлжан үшін домбыраны күйлендіріп, тол-</w:t>
        <w:br/>
        <w:t>ған ашық дауыспен ырғалтып әпді сызылтып қоя берді;</w:t>
        <w:br/>
        <w:t>«Әнді мендей кім салар баяулатып,</w:t>
        <w:br/>
        <w:t>ылы ескен желдей жаяулатып,</w:t>
        <w:br/>
        <w:t>Қырға шығып әп салсам шырқап, толғап,</w:t>
        <w:br/>
        <w:t>Дәтің қалай шыдайды, ппркін, ояу жатып?</w:t>
        <w:br/>
        <w:t>Сағындым, сәулем, бермен кел,</w:t>
        <w:br/>
        <w:t>Келмесең егер қасыма</w:t>
        <w:br/>
        <w:t>Мейлің, шіркін өзің біл!.,</w:t>
        <w:br/>
        <w:t>жастар. Құрманның әніне бір түрлі сүйініп, сәулімдер көздері-</w:t>
        <w:br/>
        <w:t>нің астымен түпсіз тереңнен қарап жүректерінің тамырлары</w:t>
        <w:br/>
        <w:t>ісініп, ақырын-ақырып сызылып оның күші барлық денелеріне</w:t>
        <w:br/>
        <w:t>жайылып атырды. Ән салып болған соң Гүлжан ақырын Құр-</w:t>
        <w:br/>
        <w:t>манның қолын қысып «бұл ән ез әніңіз, өз өлеңдеріңіз ғой!..</w:t>
        <w:br/>
        <w:t>Кімге айтқан өлеңдеріңіз? -- деді. Құрман ақырын көзі, ерін-</w:t>
        <w:br/>
        <w:t>дері күлімдеп: -- әлі айтармын өзіңізге!» деді. Ойын таң атып</w:t>
        <w:br/>
        <w:t>келе жатқанда қойылды. Күндер өтті. Айлар етті. Жылдар өт-</w:t>
        <w:br/>
        <w:t>ті, патша түсіп, Совет біраз тұрып, одан Колчак шыққан кезде</w:t>
        <w:br/>
        <w:t>Сәлкең ауылдары Есен деген өзеннен көшіп, қыстауына қайта</w:t>
        <w:br/>
        <w:t>бет алып Қараөзекке жаңа қонған. Ертең қасқырдың бөлтірі-</w:t>
        <w:br/>
        <w:t>гін қумаққа Құрман, Айтжан, Мұздыбек, Мұса, Айдар, Ша-</w:t>
        <w:br/>
        <w:t>ғыр алтауы аттарын күтіп, баптап кермеге байлап, өздері күн</w:t>
        <w:br/>
        <w:t>еңкейіп таудан асуға салбыраған мезгілде ауылдың сыртында-</w:t>
        <w:br/>
        <w:t>ғы төбенің үстінде отырды. Ауыл қаладан өте алыс. Қаламен</w:t>
        <w:br/>
        <w:t>қатынас үзілген. Уақыт, жер соны. Қараәзектің маңайы-- ай-</w:t>
        <w:br/>
        <w:t>наласы адыр, тау, мал бұрынғыдан аз. Жылқылар, қойлар, си-</w:t>
        <w:br/>
        <w:t>ырлар, түйелер ауылдардың айналасында Һәм ара-арасында</w:t>
        <w:br/>
        <w:t>жатыр. Жүрт көшіп қонған соң жаңа ғана шаруаларын жайлап</w:t>
        <w:br/>
        <w:t>болса да, тыста қыбырлап жүрген адам көп. Һәм малдардың,</w:t>
        <w:br/>
        <w:t>адамдардың әр түрлі дауыстары бет-бетімен шығып қосылы-</w:t>
        <w:br/>
        <w:t>404</w:t>
        <w:br/>
        <w:t>СЫРЫН БІЛМЕЙ СЫРТЫНА СЕНБЕ</w:t>
        <w:br/>
        <w:t>1921 жылы июль айының орта кезінде «Сарысу» деген</w:t>
        <w:br/>
        <w:t>әзенді жағалап екі кісі түн қатып келе жаттық. Қарқаралы</w:t>
        <w:br/>
        <w:t>уезіне қарайтын елдегі бір апайға барып келе жатырмыз.</w:t>
        <w:br/>
        <w:t>Жездемнен неше жыл қолқалап ала алмай жүріп, енді алып</w:t>
        <w:br/>
        <w:t>келе жатқан жетегімізде бір атымыз бар. Аузымен құс тіс-</w:t>
        <w:br/>
        <w:t>тейтін жүйрік. Жездемнің жанындай көретін, тақымына бас-</w:t>
        <w:br/>
        <w:t>қан жалғыз аты. Бұрын неше жыл сұрағанда бермеуші еді.</w:t>
        <w:br/>
        <w:t>Енді қырға почтовойлар көп шығатын болып һәм қазынаға ат</w:t>
        <w:br/>
        <w:t>алушылар да көбірек шыға беретін болған соң жалғыз атын</w:t>
        <w:br/>
        <w:t>қашырып жасырып жүруге бір жағы қорқып, бір жағы бей-</w:t>
        <w:br/>
        <w:t>маза болған соң һәм бір жағы ақырында мені де қимағандық-</w:t>
        <w:br/>
        <w:t>тан «Көкшыбық» атты күрсініп-күрсініп берген еді.</w:t>
      </w:r>
    </w:p>
    <w:p>
      <w:r>
        <w:t>Өз аттарымыз да мықты, мейіздей қатқан, жарау, біреуін</w:t>
        <w:br/>
        <w:t>үйіміздің болысқа қарайтын Сапақ байдікінен мінгенбіз, бі-</w:t>
        <w:br/>
        <w:t>реуін Қосайдар байдікінен мінгенбіз. Қырда ұры қатты. Екі</w:t>
        <w:br/>
        <w:t>орта елсіз, ұрыдан қорқып түн қатқан едік. Менің қойнымда</w:t>
        <w:br/>
        <w:t>жеті оғымен оқтаулы наганым бар.</w:t>
        <w:br/>
        <w:t>Сарысу бойында бұрын сыңсып отыратын «Кіші жүз»,</w:t>
        <w:br/>
        <w:t>Алтай, Тоқа, Тарақты деген елдерден қазір бір ел жоқ. Бұ-</w:t>
        <w:br/>
        <w:t>рын ыңыранып, мыңғырып, шалқып отыратын дәулетті елдер</w:t>
        <w:br/>
        <w:t>соңғы он шақты жылдардың ішінде малдан айысылып жалпы</w:t>
        <w:br/>
        <w:t>кедей болып, көп ел бұрынғыдай Сарысуды :жайлауға көшіп</w:t>
        <w:br/>
        <w:t>келе алмайтын болған. Әлі де болса көшуге жүгі сиятын, көшу-</w:t>
        <w:br/>
        <w:t>ге шамасы келетін елдердің көбі жаңа тәртіптерге түсішбен,</w:t>
        <w:br/>
        <w:t>мал салықтарынан қашып һәм көлік салықтарынан қашып</w:t>
        <w:br/>
        <w:t>Мерзімді жайлауынан, ел ортасынан қашып ауа жайылып</w:t>
        <w:br/>
        <w:t>«Сарысуға» келмей, шет жайлап алыста қалатын болған. Ал,</w:t>
        <w:br/>
        <w:t>аз да болса ендігі Сарысуды жайлайтын аз елдер де қазір</w:t>
        <w:br/>
        <w:t>Сарысудан көшіп кеткен екен.</w:t>
        <w:br/>
        <w:t>Енді Сарысудың ен бойы елсіз.</w:t>
        <w:br/>
        <w:t>Түн қатып, түн жамылып, ат ентелетін біз келеміз. Түн</w:t>
        <w:br/>
        <w:t>көзге түртсе көрмейтін қараңғы. Жел жоқ. Ауа тынық.</w:t>
        <w:br/>
        <w:t>Аспанды қап-қара қалың тұтас қара бұлт қаптап тұнжырап</w:t>
        <w:br/>
        <w:t>төніп, салбырап тамылжыған, Қара бұлт минут сайын қалың-</w:t>
        <w:br/>
        <w:t>дап тамылжып, лашкер, қалың жаңбыр болатын түрі бар.</w:t>
        <w:br/>
        <w:t>Ауа бір түрлі ауыр, ыстық, ауаның қапалығынан адамның</w:t>
        <w:br/>
        <w:t>тынысы тарылады.</w:t>
        <w:br/>
        <w:t>а?</w:t>
        <w:br/>
        <w:t>сып естіледі. Асаутайдікіне бір кісі келіп түсіп, қайта атына мі-</w:t>
        <w:br/>
        <w:t>ніп қырда отырған Құрмандарға келді. Бұл келген Хамит де-</w:t>
        <w:br/>
        <w:t>тен жас жігіт. Сағиттың ағасының ауылындағы мұғалім. Әді</w:t>
        <w:br/>
        <w:t>Құомандардың елінің жігіті емес, басқа Кепеку деген қалаға</w:t>
        <w:br/>
        <w:t>қарайтын елдікі. «Ассалаумағалейкүм!» деп аттан түсіп Құр-</w:t>
        <w:br/>
        <w:t>манмен қол ұстасып амандасты. Ауыл жігіттері де амандас-</w:t>
        <w:br/>
        <w:t>ты. Құрман: «Амап-есеп ғай. Жолыңыз болсын епдіЗ» Ха-</w:t>
        <w:br/>
        <w:t>мит: «Әлей болсын. Жай, әншейін, ауылшылап жүр едім, және</w:t>
        <w:br/>
        <w:t>сізде бір шаруа бар еді»... дсді.</w:t>
        <w:br/>
        <w:t>ұрман: «Не шаруа) Айтыңыз?)..»</w:t>
        <w:br/>
        <w:t>Хамит: «Оңаша шығып кетсеңіз?..» -- деп орнынан қоз-</w:t>
        <w:br/>
        <w:t>ғалды.</w:t>
        <w:br/>
        <w:t>Құрман: «ФШарайды.» -- деп мұғаліммен оңаша шығып</w:t>
        <w:br/>
        <w:t>біраз сөйлесіп, қолына бір хатты ұстап жолдастарышпа келіп</w:t>
        <w:br/>
        <w:t>сендерге бір тамаша хат оқнын, деп оқыды.</w:t>
        <w:br/>
        <w:t>Хат.</w:t>
        <w:br/>
        <w:t>«Бауырым Құрман! Үшбу хатты су түбіне кетіп бара жат-</w:t>
        <w:br/>
        <w:t>қан соң жазып отырмын саған. Ешкімнен жәрдем жоқ, сенси</w:t>
        <w:br/>
        <w:t>болмаса. Көңілім көлдей болып жүріенде, мұршамды толғануға</w:t>
        <w:br/>
        <w:t>келтірмей байланғандай қылып, кеше келген Алтай Сабалақ-</w:t>
        <w:br/>
        <w:t>тың қатыны өліп, қыз іздеп келген баласына мені бермек бо-</w:t>
        <w:br/>
        <w:t>лып жатыр. Алды-артқа қаратпай ертең жәнелтпек. Түнде қа-</w:t>
        <w:br/>
        <w:t>шын кетті қылып. Дүниеде адам баласына қиындық келетін</w:t>
        <w:br/>
        <w:t>болса, сол қазыр маған келіп отыр Басыма таудай пәле орна-</w:t>
        <w:br/>
        <w:t>ды, бауырым. Бір лажын тап, қол ұстасып біреумен кетуге</w:t>
      </w:r>
    </w:p>
    <w:p>
      <w:r>
        <w:t>бармын, Сабалақ баласына кеткенше, ендігі сөзді мына мұға-</w:t>
        <w:br/>
        <w:t>лім ауызша айтар. Сенен несін жасырайын, жәрдем қылсаң</w:t>
        <w:br/>
        <w:t>осы Хамитпен кетемін, қайда алып кетсе де, анықтап жауа-</w:t>
        <w:br/>
        <w:t>бын қайыр, бауырым.</w:t>
        <w:br/>
        <w:t>1919 жыл, 20 августа. Гүлжан.»</w:t>
        <w:br/>
        <w:t>Хатты оқып болып Құрман: «Мұны қалай қылдық енді,</w:t>
        <w:br/>
        <w:t>жігіттер...»</w:t>
        <w:br/>
        <w:t>Айтжан: «Қайдан білейін?»..-- дегенде Мұса; «Қайдам?</w:t>
        <w:br/>
        <w:t>Өзің біл...» -- деді Құрманға.</w:t>
        <w:br/>
        <w:t>Құрман мұғалімге қарап, һәм жігіттердің бәріне қарап:</w:t>
        <w:br/>
        <w:t>«Қой! Бізге адам деп, эзігіт деп, бұл бишара хат жазып, өлер-</w:t>
        <w:br/>
        <w:t>дегі сөзін айтқанда, біздің ешнәрсе істемей қалуымыз ұят. --</w:t>
        <w:br/>
        <w:t>Мұғалім, сен еліңе алып кете аламысың бұл Гүлжанды?»..,</w:t>
        <w:br/>
        <w:t>деді. Хамит: «Сіздер жәрдем қылсаңыз, тәуекел қы-</w:t>
        <w:br/>
        <w:t>лайын»,</w:t>
        <w:br/>
        <w:t>Құрман: «Жарайды ендеше!.. Мынау енді жігіттер: пе іс-</w:t>
        <w:br/>
        <w:t>пен болса да тәуекел деп бұған кірісейік!</w:t>
        <w:br/>
        <w:t>Гүлжандай қызды Сабалақтың малына сатқызбайық.</w:t>
        <w:br/>
        <w:t>405</w:t>
        <w:br/>
        <w:t>ҚЫР БАЛАЛАРЫ</w:t>
        <w:br/>
        <w:t>Байлаған биенің бас сауымынң сауып алған кезде, «Гай-</w:t>
        <w:br/>
        <w:t>жүзген» құдығының басындағы төрт ауылдың атқа мі-</w:t>
        <w:br/>
        <w:t>нер кәрі, жас, қатын-қиздарының аттары ерттеліп болды.</w:t>
        <w:br/>
        <w:t>Акендер маңызданып қымызы бар үйлерден қымыз ішіп,</w:t>
        <w:br/>
        <w:t>қыз-бозбалалар, бай балалары сәнді киімдерін киіп, жақсы</w:t>
        <w:br/>
        <w:t>аттарын күмістеген ер-тоқымдарымеп ерттеп, кедейдің бала-</w:t>
        <w:br/>
        <w:t>дары да барын киісіп, қатындардың байы байша, кедейі ке-</w:t>
        <w:br/>
        <w:t>дейше тазарақ киімдерін киіп, бәрі бір түрлі асығып лепіруде,</w:t>
        <w:br/>
        <w:t>Күн ыстық. Шыбындап, топтанып, шаптары терлеген</w:t>
        <w:br/>
        <w:t>жылқылар үймелеп жылы желі маңайында түр. Қап-қара бо-</w:t>
        <w:br/>
        <w:t>лып күнге күйген, бұттарында жүнін сыртына айналдырып</w:t>
        <w:br/>
        <w:t>киген шалбарлары ғана бар жап-жалаңаш малайлар арпалы-</w:t>
        <w:br/>
        <w:t>сып сауған биелердің сүтін шелектермен қолдасып келе</w:t>
        <w:br/>
        <w:t>жатыр.</w:t>
        <w:br/>
        <w:t>Құрғақ апандардың әм жарлардың көлеңкелерінде қозы-</w:t>
        <w:br/>
        <w:t>лар үймелеп, жүргендері жүріп, жатқандары жатыр. Қарамал</w:t>
        <w:br/>
        <w:t>өріске өріп кеткен. Ауылдың күншығыс жағындағы сортаңда</w:t>
        <w:br/>
        <w:t>сағымнан бұлдырап төрт-бес түйе жүр...</w:t>
        <w:br/>
        <w:t>«Тайжүзгеннен» 3-4 шақырым жердегі ауыл-- Жүгер-</w:t>
        <w:br/>
        <w:t>байдікі. Тойға бірсыпыра әйел шақырылған. Бұл тойға баран-</w:t>
        <w:br/>
        <w:t>ын деп жатқан «Тайжүзгенпің» басындағы атақты Сәлкең</w:t>
        <w:br/>
        <w:t>ауылдары. Сәлкеце қараған он шықты ауылдың «Гайжүзген-</w:t>
        <w:br/>
        <w:t>нің» басындағы ауылдардан басқалары үш шақырым жердегі</w:t>
        <w:br/>
        <w:t>белдің астындағы Сәтбай құдығының басында. Сол Сәтбай</w:t>
        <w:br/>
        <w:t>құдығында Сәлкеңнің ортаншы баласының аулы. Өған неме-</w:t>
        <w:br/>
        <w:t>ре Сәлмен дегеп жігіт ЖШүгербайдыц қызың алайын деп</w:t>
        <w:br/>
        <w:t>жатыр.</w:t>
      </w:r>
    </w:p>
    <w:p>
      <w:r>
        <w:t>Міне, енді Тайжүзгендегі Сәлкеңнің төрт ауылынан топ-</w:t>
        <w:br/>
        <w:t>танысып үздікті-создықты тойшылар женелісті. Алдыңғы топ</w:t>
        <w:br/>
        <w:t>үлкендер. Сәкең, Бантайбек, ААсаутай деген болыс, би бала-</w:t>
        <w:br/>
        <w:t>лары. Қастарында ақсақалдары, ауылдастары, қоңсылары</w:t>
        <w:br/>
        <w:t>бар әм атқа жеккең ағаш арбада үкілеген қара саба қымызға</w:t>
        <w:br/>
        <w:t>толы. Екінші топ пәуескелі әм салт атты қыз-қатындар, үшін-</w:t>
        <w:br/>
        <w:t>ші топ жас жігіттер... Үшінші топтағылардың бәрі бір келкі,</w:t>
        <w:br/>
        <w:t>алды жиырманың ішінде. Аарты он сегіз, он тоғыз жастарда.</w:t>
        <w:br/>
        <w:t>Бәрінің жараулы аттары тойды көрген соң еліріп әм шыбын-</w:t>
        <w:br/>
        <w:t>нан қағынып терлеп, ұрынып, лепіріп желдей есіп келеді,</w:t>
        <w:br/>
        <w:t>Олардың үстінде самбырлай сөйлесіп қаршығадай ыңғайлы</w:t>
        <w:br/>
        <w:t>397</w:t>
        <w:br/>
        <w:t>Құрман, Айжан, Мұса ом өзгелер де күлісіп: -- Әрине,</w:t>
        <w:br/>
        <w:t>басқаларды күте беріңдер. Бізді неғыласың, -- деді.</w:t>
        <w:br/>
        <w:t>Тазалап кигіз, сырмақ, төрдің алдына кілем тәсеп, көрпе-</w:t>
        <w:br/>
        <w:t>лер салынған Бэкенпің отауына Құрмандар кіріп, желпініп,</w:t>
        <w:br/>
        <w:t>бөріктерін, жаз киетін жеңіл тымақтарын алып, терлерін сүр-</w:t>
        <w:br/>
        <w:t>тін отырды, Кешікпей екі жігіт, бір кедіншек, бір бала отауға</w:t>
        <w:br/>
        <w:t>самауыр мен шай жабдығын алып кірді. Шай әкелген жігіт-</w:t>
        <w:br/>
        <w:t>тер Құрмандармен амандасып, жылдам шайды жасап, келін-</w:t>
        <w:br/>
        <w:t>шек қолындағы бауырсақты, өрік-мейізді дастарқанның үсті</w:t>
        <w:br/>
        <w:t>не төгіп, қызыл шыны аяқтармен шайды құйып бере бастады...</w:t>
        <w:br/>
        <w:t>Қүн ыстық. Нүгербайдың ағайындары, бес ауылдың бар</w:t>
        <w:br/>
        <w:t>еркейі ат үстінде, Жаратып бар жақсы аттарын мінген. Барын</w:t>
        <w:br/>
        <w:t>киген, Адамдарының көңілдері көтеріңкі. Ауылдары әбігер,</w:t>
        <w:br/>
        <w:t>айқай-ұйқай. Шаң-шұң. (Дүсір-шабыс. Келген кісілердің</w:t>
        <w:br/>
        <w:t>алдарынан шығу, күтіп алу, жабдықтарын даярлау.</w:t>
        <w:br/>
        <w:t>Құрмандар шайды ішіп отырған кезде үйге Жүгербайдың</w:t>
        <w:br/>
        <w:t>кіші шешесінен туған Бәкеннің келіншегі, Жүгербайдың</w:t>
        <w:br/>
        <w:t>қызы және бір қыз, бір келіпшек кіріп келді. Үйдегілер күлім-</w:t>
        <w:br/>
        <w:t>деп:</w:t>
        <w:br/>
        <w:t>-- Ә, мал-жандарыңыз аман ба, құдаша, құдағилар.</w:t>
        <w:br/>
        <w:t>Тайларыңыз тойға ұлассын. Тойларыңыз құтты болсын, --</w:t>
        <w:br/>
        <w:t>деседі.</w:t>
        <w:br/>
        <w:t>Өзгелері:-- Шүкір... шүкір... айтсын... Бәкеннің келінше-</w:t>
        <w:br/>
        <w:t>гі: -- Айтсын, өздеріңіз де аман-есенсіздер ме? -- деді.</w:t>
        <w:br/>
        <w:t>Құрман: «жоғары шығыңыздар» деді. Бәкеннің келіншегі:</w:t>
        <w:br/>
        <w:t>«жоқ, алда риза болсын, әшейін амандасып шығайық деп пе-</w:t>
        <w:br/>
        <w:t>ліп едік» дегенде, Айтжан, Мұса, Мұздыбек бары: «жоғары</w:t>
        <w:br/>
        <w:t>шығыңыздар, мына шанға келіңіздер» деп қозғалып араларын</w:t>
        <w:br/>
        <w:t>ашқан соң әйелдер жоғары шығып, жігіттердің арасына кіріп</w:t>
        <w:br/>
        <w:t>отырды. Әйелдерге шай құйды. Қос етекті жібек көйлегі су-</w:t>
        <w:br/>
        <w:t>дырлХап, шолпысы сылдырлап, шайы камзолының сыртына</w:t>
        <w:br/>
        <w:t>барқыт бешпентін желбегей киген Жүгербайдың қызы ып-</w:t>
        <w:br/>
        <w:t>ыстық бозып Құрманның қасына келіп отырды.</w:t>
        <w:br/>
        <w:t>Құрман күлімдеп:-- Құдаша, күйеулер ана жеке тұрған</w:t>
        <w:br/>
        <w:t>үйде ме -- деді.</w:t>
        <w:br/>
        <w:t>Жүгербай қызы күлімсіреп: -- Ив, сол үйде, күйеу... сіздің</w:t>
        <w:br/>
        <w:t>ағаңыз болушы ма еді? оқ, ініңіз болушінм ма еді?</w:t>
      </w:r>
    </w:p>
    <w:p>
      <w:r>
        <w:t>-- Бір жасы үлкен... оша неге сұрадыңыз» -- деді. --</w:t>
        <w:br/>
        <w:t>айша.</w:t>
        <w:br/>
        <w:t>Құрман күлімдеп: - Осы тойға келген қыз-келіпшектер</w:t>
        <w:br/>
        <w:t>сонда барып жатыр ма9</w:t>
        <w:br/>
        <w:t>-- Иә, сіздер де баратын шығарсыз?</w:t>
        <w:br/>
        <w:t>-- Барамыз... әбден барамыз... эрине барамыз...-- деп</w:t>
        <w:br/>
        <w:t>Құрман, Айтжан, Мұздыбек әм Мұса жауап қайырды. Әйсл-</w:t>
        <w:br/>
        <w:t>дер бір-бір аяқтан шайды ішіп болып, Құрмандардан ұлық-</w:t>
        <w:br/>
        <w:t>4ю</w:t>
        <w:br/>
        <w:t>ШТұқанақ, жарық томарлардан жалтаңдап, бойлары кішкентай</w:t>
        <w:br/>
        <w:t>болса да қараңғы түнде шоғырланып, үлкен көрінген бұта-</w:t>
        <w:br/>
        <w:t>лардан да аттарымыз және әрбір дыбысқа елеңдеп анда-сан-</w:t>
        <w:br/>
        <w:t>да пысқырып, шұлғып, құлақтарын тігіп ентелеп қеле</w:t>
        <w:br/>
        <w:t>жатты.</w:t>
        <w:br/>
        <w:t>Төңірек тынысын ішіне тартқандай үнсіз тып-тыныт, еш-</w:t>
        <w:br/>
        <w:t>бір дыбыс білінбейді.</w:t>
        <w:br/>
        <w:t>Біз азырақ адасыңқырап кеткен екенбіз. Өлкенің жиегін-</w:t>
        <w:br/>
        <w:t>дегі Әйтеке деген кісінің тамына кез болды. Сол тамға кез</w:t>
        <w:br/>
        <w:t>болған соң азырақ бетіміздің бұрылыңқырап кеткенін біліп,</w:t>
        <w:br/>
        <w:t>енді өзіміздің ауылдардың тұсымнан тура шығып жүруге және</w:t>
        <w:br/>
        <w:t>жаңбыр жауып кетсе өзеннің бойындағы көп тамның біріне</w:t>
        <w:br/>
        <w:t>қорғалап паналауға өзенді жоғары өрлеп жүрдік. Өзеннің</w:t>
        <w:br/>
        <w:t>суы жылда құрып тартылып азырақ қана арнасының түбінде</w:t>
        <w:br/>
        <w:t>аттың шашасынап ғана келетін су қалатын.. Биыл да сондай</w:t>
        <w:br/>
        <w:t>екен, арнаның жарынан онша алыс кетпен ақырын жүріп ке-</w:t>
        <w:br/>
        <w:t>ле жаттық. Өзеннің бойында жарлардан басқа ши, томар,</w:t>
        <w:br/>
        <w:t>шұқанақтардан басқа жаңбыр жауса паналайтын ешнәрсе</w:t>
        <w:br/>
        <w:t>жоқ. Жалғыз-ақ жөнді пана боларлық нәрсе өзеннің екі жа-</w:t>
        <w:br/>
        <w:t>ғында жағалай салынған баяғыдан бергі үлкендердің там-</w:t>
        <w:br/>
        <w:t>дары.</w:t>
        <w:br/>
        <w:t>Әйтеке тамынан бір-екі шақырымдай жоғары өрлеп шы-</w:t>
        <w:br/>
        <w:t>ғысымен күнбатыс жақтан азырақ ұйтқып жел тұрды. Кел</w:t>
        <w:br/>
        <w:t>тұрысымен іле аспан күркіреп, бетімізге жаңбырдың үлкен-</w:t>
        <w:br/>
        <w:t>үлкен тамшылары тие бастады. Сол минутта қамтылар жа-</w:t>
        <w:br/>
        <w:t>ғымыздан шарт-шұрт етіп найзағай жарқылдап, жел қатты-</w:t>
        <w:br/>
        <w:t>рақ ұйтқып, екпіндеп жаңбыр да құйып жіберді. Найзағай-</w:t>
        <w:br/>
        <w:t>дың шартылдағанынан, жарқылдағанынан аттарымыз да</w:t>
        <w:br/>
        <w:t>осқырысып жалт-жалт етті. Қасымдағы Айтжан да: «Ойбай,</w:t>
        <w:br/>
        <w:t>ал енді өлмей Құлатай тамына жетейік, енді алдымызда көп</w:t>
        <w:br/>
        <w:t>алыс емес шығар»...--- деді.</w:t>
        <w:br/>
        <w:t>«Шу!» деп баса-көктей сүріне-қабына жүріп кеттік. Жаң-</w:t>
        <w:br/>
        <w:t>быр шелектеп құйып кетті. Түн бұрынғыдан да меңіреу қа-</w:t>
        <w:br/>
        <w:t>раңғы болды. Тағы да нақ төбемізден найзағай шатырлап,</w:t>
        <w:br/>
        <w:t>оты қараңғыда атқан мылтықтың оғындай отқа қып-қызыл</w:t>
        <w:br/>
        <w:t>қылып алып сілтеген сым темірдей көз ашып-жұмғанша жарқ-</w:t>
        <w:br/>
        <w:t>жұрқ ете қалғанда аттарымыз да тағы селк-селк етіп, осқы-</w:t>
        <w:br/>
        <w:t>рып, селтілдеп үркісті, менің де көздерімнің оты жарқ ете</w:t>
        <w:br/>
        <w:t>түскендей болды. Жаңбыр екпіндеп құйып тұр. Лезде ыстық-</w:t>
        <w:br/>
        <w:t>тап жеңілтектеніп келе жатқан үсті-басымыз суға малшынды.</w:t>
        <w:br/>
        <w:t>Үйткенмен көп кешікпей-ақ жығылған-сүрінгенімізге қарамай</w:t>
        <w:br/>
        <w:t>ентелетіп аттарымызды осқыртып Құлатай тамына келіп қал-</w:t>
      </w:r>
    </w:p>
    <w:p>
      <w:r>
        <w:t>дық.</w:t>
        <w:br/>
        <w:t>«Құлатай тамы» деген жалғыз там емес, әртүрлі дөңгек,</w:t>
        <w:br/>
        <w:t>шошақ, төрт бұрышты, жадағай, биік, аласа тамдары бар,</w:t>
        <w:br/>
        <w:t>413</w:t>
        <w:br/>
        <w:t>қызған жерде болмаса, күреске қастарында бірге жүретін әм</w:t>
        <w:br/>
        <w:t>қазір де бірге келе жатқан Айдар деген жігітті күрестіретін</w:t>
        <w:br/>
        <w:t>болып жүр. Жігіттер лепіре, әңгімелесіп, астарындағы аттары</w:t>
        <w:br/>
        <w:t>тыпыршыса да үлкендердің соңынан жүріп отырып (Жүгербай</w:t>
        <w:br/>
        <w:t>ауылына таянды.</w:t>
        <w:br/>
        <w:t>Жүгербай ауылы -- бай ауыл. Қасында тәрт-бес ауыл жа-</w:t>
        <w:br/>
        <w:t>қын ағайындары отырады. Міне анау ортадағы ақ үйлер, көк</w:t>
        <w:br/>
        <w:t>түтін жер ошағынан шығып, атты-жаяу қыбырласып жүрген</w:t>
        <w:br/>
        <w:t>Жүгербай ауылы. Мынау -- ауылдың желі басындағы топ</w:t>
        <w:br/>
        <w:t>жылқысы. Әне, жан-жақтан топ-топ ағытылып, келіп жатқан</w:t>
        <w:br/>
        <w:t>тоншылар,</w:t>
        <w:br/>
        <w:t>Сәлкеңнің аулының кісілері Жүгер ауылына таянғанда</w:t>
        <w:br/>
        <w:t>алдарынан даяршылар шығып амандасып, қатындарды Жұ-</w:t>
        <w:br/>
        <w:t>гербайдың өз үйіне апарып түсіріп, қыздарды күйеу-қыздар</w:t>
        <w:br/>
        <w:t>отырған Үйге апарып түсіріп, үлкендерді үгербайдың аға-</w:t>
        <w:br/>
        <w:t>сынікіне түсірді. Бір қырқылжың мен бір жас жігіт Құрман-</w:t>
        <w:br/>
        <w:t>дардың алдынап шығып көлденеңдеп-кескестеп келіп: «асса-</w:t>
        <w:br/>
        <w:t>лаумағалейкқүм!» деді.</w:t>
        <w:br/>
        <w:t>Құрмандар: -- Уағалейкумассалам, амансыздар ма, құда-</w:t>
        <w:br/>
        <w:t>лар! Тойларың тойға ұлассын! -- десті.</w:t>
        <w:br/>
        <w:t>-- ААйтқандарыңыз келсін, мал-жан аман ба? Мал-жан</w:t>
        <w:br/>
        <w:t>аман ба) -- деп аттарын ауылға қарай бұрып алып, қатарла-</w:t>
        <w:br/>
        <w:t>сып тоқтамай жүріп келе жатқан Құрмандарға қырқылжың</w:t>
        <w:br/>
        <w:t>даяршы: -- қәне, бәлек үйге түсесіңдер ғой, Құрман? --</w:t>
        <w:br/>
        <w:t>деді.</w:t>
        <w:br/>
        <w:t>-- Әрине, бәлек үйге түсеміз.</w:t>
        <w:br/>
        <w:t>Даяршы қасындағасына:-- Бар... Бәкеңнің үйін даярлата</w:t>
        <w:br/>
        <w:t>бер,--деп Құрманға қарап қалжыңдап,-- сабаларың жоқ</w:t>
        <w:br/>
        <w:t>қой) -- деді.</w:t>
        <w:br/>
        <w:t>Құрман: -- Саба жоқ,-- дегенде, Айтжан күліп,-- Саба</w:t>
        <w:br/>
        <w:t>пеге керек, қымызға эрқайсымыздың сабамыз толық!-- деді.</w:t>
        <w:br/>
        <w:t>Даяршы күліп: -- Олай болса жарайды, бірақ ана болыстар-</w:t>
        <w:br/>
        <w:t>дың қымызынан ішерсіңдер,- деп Құрмандардың атта-</w:t>
        <w:br/>
        <w:t>рына, құнандарына қарап.- Япырым-ай, көкпары мен құнап</w:t>
        <w:br/>
        <w:t>бәйгісі тағы сендердікі екен,-- деді.</w:t>
        <w:br/>
        <w:t>Құрмандар күлісіп: -- Кім біледі? Көреміз,- десіп даяр-</w:t>
        <w:br/>
        <w:t>лаған Бәкен үйінің сыртына келген соң даяршы: -- Қане</w:t>
        <w:br/>
        <w:t>аттан түсіп, қона қалыңыздар осы жерге! --- деп үйден шық-</w:t>
        <w:br/>
        <w:t>қан ауыл жігітіне: -- Әй, таза ма үй ішіЗ. Мыша кісілерді</w:t>
        <w:br/>
        <w:t>есік ашып енгізіп, қызмет қылыңдар, -- деп аттарын байлас-</w:t>
        <w:br/>
        <w:t>тырып жатқап Құрмандарға:-- мен енді ас жабдықтарын</w:t>
        <w:br/>
        <w:t>Даярлайтып жерге барайын, өздеріңіз кіріп отыра берерсіз-</w:t>
        <w:br/>
        <w:t>дер Құрман, әйтеуір сын тағатын кісі емес, өз тойларың</w:t>
        <w:br/>
        <w:t>ғой? -- деді.</w:t>
      </w:r>
    </w:p>
    <w:p>
      <w:r>
        <w:t>Сәлкең ауылдарының жігіттері келеді. Бұлардың саны он екі.</w:t>
        <w:br/>
        <w:t>Қастарында құйрықтарын сүзіп үкілеген екі құнандағы бала-</w:t>
        <w:br/>
        <w:t>мен он төрт, Бістықтан тершпин, күлісіп, сөйлесіп жігіттер ке-</w:t>
        <w:br/>
        <w:t>деді.</w:t>
        <w:br/>
        <w:t>Ортадағы Асаутайдың баласы Құрман, қиылған қара</w:t>
        <w:br/>
        <w:t>мұртты, қыр мұрынды, шүңіректеу қара көзді, қара</w:t>
        <w:br/>
        <w:t>торы жігіт, Сәлкеңнің өзге балаларынап кедей болса да, әкесі</w:t>
        <w:br/>
        <w:t>де, Құрман да бай туысқандарынан өздерін өздері кем ұста-</w:t>
        <w:br/>
        <w:t>майды. Құрман Сәлкең балаларының кейінгі жастары-</w:t>
        <w:br/>
        <w:t>ның бастығы, жасы кіші немере-шөбере інілеріне аға: немере-</w:t>
        <w:br/>
        <w:t>шөберелер Құрманды аға деп қадірлеп, Құрманның айтқа-</w:t>
        <w:br/>
        <w:t>нымен жүреді. Құрман білімді. Не істесе де ақылмен істейді,</w:t>
        <w:br/>
        <w:t>істеймін деген нәрсесіп алдында таудай бөгет тұрса да елемей</w:t>
        <w:br/>
        <w:t>істейді. Өзі бір сөзді, уағадашыл. Қырдың байларына, болыс,</w:t>
        <w:br/>
        <w:t>бидің такқаббарлығына қас. Олардың алдында өзін бір түрлі</w:t>
        <w:br/>
        <w:t>жоғары ызбармен ұстап, нашарларға келгенде бір түрлі жай-</w:t>
        <w:br/>
        <w:t>дары. Құрман елдің атқа мінгендерінің аузына ілінген. Құр-</w:t>
        <w:br/>
        <w:t>ман газел алып оқиды Әйелді сүйгенше беру керек деген</w:t>
        <w:br/>
        <w:t>сөзді жайып, әке-шеше, туған-туысқандарының беретін жерле-</w:t>
        <w:br/>
        <w:t>ріне наразы болған қыздарға талай қорған болып, халық кө-</w:t>
        <w:br/>
        <w:t>зіне көрінген, Құрманпың аты қыз-келіншек арасыпда көбі-</w:t>
        <w:br/>
        <w:t>рек айтылады. Сондықтан Құрманға ынтық қырдың сұлула-</w:t>
        <w:br/>
        <w:t>ры көп. Әсіресе жапсар елдің, бөтеш елдің сұлулары ынтық.</w:t>
        <w:br/>
        <w:t>Құрман -- құрбы-жастардың туы. Домбырашы, әнші, мерген</w:t>
        <w:br/>
        <w:t>әм оның шығарған өлеңдерін жастар жаттап алысып, әнге са-</w:t>
        <w:br/>
        <w:t>лып айтып жүреді. Қазір тойға келе жатқан Құрманның қа"</w:t>
        <w:br/>
        <w:t>сындағы жігіттердің көбі Құрмапға шәбере эм одан көрі қашы-</w:t>
        <w:br/>
        <w:t>ғырақ ағайын. Құрманның оң жағындағы бәрінен жасы үлкен,</w:t>
        <w:br/>
        <w:t>Құрманпап айырылмай жүретін жолдасы Айтжап деген аға-</w:t>
        <w:br/>
        <w:t>йыны. Ер, қажырлы жігіт. Оның ар жағындағы Құрманмен</w:t>
        <w:br/>
        <w:t>немере Жантай болыстың баласы Мұса, жерде- балуан, ат</w:t>
        <w:br/>
        <w:t>үстінде, көкпарда тақымкет жігіт. Құрманның бергі жағын-</w:t>
        <w:br/>
        <w:t>дағы сөзі бек пысық, ойыншыл, айтқан жерден шығатын жі-</w:t>
        <w:br/>
        <w:t>гіт. Оның бергі жағындағы Құрманмен шөбере Бектің баласы</w:t>
        <w:br/>
        <w:t>Әлді, бұл да балуан, тақымқеш, қысқасы Сәлкеңнің шөбере-</w:t>
        <w:br/>
        <w:t>лерінің бәрі балуан, тақымкеш, ер, өткір. Күресте, көкпарда</w:t>
        <w:br/>
        <w:t>сол аймақта бұларға пара-пар келетін жігіт аз. Сәлкеңнің не-</w:t>
        <w:br/>
        <w:t>мере-шәберелерінің бақытыпа аттар да жүйрік келеді, қазір</w:t>
        <w:br/>
        <w:t>тойға келе жатып бұлар көкпарды эм күрес бәйгісін алмай-</w:t>
        <w:br/>
        <w:t>мыз деген ойлары жоқ. Бәрі ыцғайлы, бірінен-бірі өтеді. Құ-</w:t>
        <w:br/>
        <w:t>пан бәйгісін де аламыз дер еді, бірақ әкеле жатқан құ-</w:t>
        <w:br/>
        <w:t>нандары бапсыз болды десіп келе жатыр. Қайсыларының</w:t>
        <w:br/>
        <w:t>көкпар тартысатыны, қайсыларының көкпар алып қашатыны</w:t>
        <w:br/>
        <w:t>өздеріне белгілі, Бірақ Сәлкепнің жастарына Үлкендері бәйгі</w:t>
        <w:br/>
        <w:t>тіккен күреске түсуді тыйыңқырап жүр. Сондықтан бір аса</w:t>
        <w:br/>
        <w:t>3%</w:t>
        <w:br/>
        <w:t>сат сұрап, сызыла тұрып, шолпылары шылдырлай шығып,</w:t>
        <w:br/>
        <w:t>күйеу, қыздар отырған үйге кетті.</w:t>
        <w:br/>
        <w:t>Құрмандар шайды ішіп болғанда ауыл жігіттері жабдық-</w:t>
        <w:br/>
        <w:t>тарын жинап алып кеткен соң үйге Жүгербай, Ғалым-Ақмад</w:t>
        <w:br/>
        <w:t>деген пысық ағайынымен сәлем беріп кіріп келді.</w:t>
        <w:br/>
        <w:t>Құрмандар сәлем алып, Ғалым сәлем беріп тойға құтты</w:t>
      </w:r>
    </w:p>
    <w:p>
      <w:r>
        <w:t>болсын айтты.</w:t>
        <w:br/>
        <w:t>Жүгербай да жігіттердің бас-басымен амандасып, ойнап:</w:t>
        <w:br/>
        <w:t>«қымыздарың жоқ екен, біз енді қымызы бар үйге барып</w:t>
        <w:br/>
        <w:t>отырайық» деп, тізелерін бүге салып шықты.</w:t>
        <w:br/>
        <w:t>Кешікпей табақшылар ет алып кірді де дастарқан жайды.</w:t>
        <w:br/>
        <w:t>Етті апыл-құпыл жеп те болды.</w:t>
        <w:br/>
        <w:t>Күн әлі ыстық, жел жоқ, Жүгербайдың үйінің сол жағын-</w:t>
        <w:br/>
        <w:t>да жерсшақ қасындағы етке тіккен үй мен табақ тартқан</w:t>
        <w:br/>
        <w:t>үйлердің арасында күнге күйіп, тершіп, ыстықтап, түтігіп,</w:t>
        <w:br/>
        <w:t>асығып, дабырласа сөйлеп, аяғы аяғына жұқпай жүрген та-</w:t>
        <w:br/>
        <w:t>бақшылар. Тайға, құнанға әм арықтаған тоғырларға да мініп,</w:t>
        <w:br/>
        <w:t>топтаныса шуылдап, ойнап жүрген балалар. Шыны аяқтар-</w:t>
        <w:br/>
        <w:t>ды, шай экемдерін дастарқанға түйіп, бір қолдарымен тас</w:t>
        <w:br/>
        <w:t>шайнектерді ұстап, ексу-екеуден қолдасып самауырларды кө-</w:t>
        <w:br/>
        <w:t>теріп жүгірісіп жүрген жаяу қызметкерлер.</w:t>
        <w:br/>
        <w:t>шТен-төрттен бірігіп қатар түзеп, басын киіп, барын мі-</w:t>
        <w:br/>
        <w:t>ніп ауылдарды аралап, үй-үйдің араларында жүрген бозбала-</w:t>
        <w:br/>
        <w:t>сымақтар. Жугербай үйі мен, етке тіккен үйдің арасындағы</w:t>
        <w:br/>
        <w:t>жерошақтың басында күнге шағылысқан самауыр жанында</w:t>
        <w:br/>
        <w:t>шүпірлескен қатып-қалаш, бала-шаға, малайлар. Көкала түтіні</w:t>
        <w:br/>
        <w:t>аспапға будақтаған он шақты жерошақ. Оның қасында он</w:t>
        <w:br/>
        <w:t>шақты самауыр. Үймелеген, ерсілі-қарсылы жүрген адам.</w:t>
        <w:br/>
        <w:t>Жүгербайдың үйінен қимашектері көлеңдеп тысқа кіріп, шы-</w:t>
        <w:br/>
        <w:t>ғып жүрген тойшы қатындар, бала-шағалар. Гойшылар түс-</w:t>
        <w:br/>
        <w:t>кен үйлердің қасында шыбындап тұрған топ-топ аттар. Бір</w:t>
        <w:br/>
        <w:t>үйден бір үйге атпен келіп түсіп жатқан кісілер.</w:t>
        <w:br/>
        <w:t>Әр үйдің жанында қыбырласып, кіріп-шығып жүрген</w:t>
        <w:br/>
        <w:t>жаяу кісілер, Самбырлай, асыға сөйлеген сөздер. Біреуді» бі-</w:t>
        <w:br/>
        <w:t>реу шақырған дауыс, ойнаған, күлген күлкі, ерсілі-қарсылы</w:t>
        <w:br/>
        <w:t>жүріс, шабыс, ың-жың дауыс.</w:t>
        <w:br/>
        <w:t>Құрмандар аттарына мініп күйеу, қыздар отырған үйге</w:t>
        <w:br/>
        <w:t>келді.</w:t>
        <w:br/>
        <w:t>Құрмандарға екідеп, үштең келіп гмандасқан жігіттер де</w:t>
        <w:br/>
        <w:t>Құсмандармен күйеу үйіне бірге келді.</w:t>
        <w:br/>
        <w:t>Аттарды үйдің алдына байластырып тастап, күйеу-қыз-</w:t>
        <w:br/>
        <w:t>дар отырған үйге Айтжандар алдына Құрманды салып, оның</w:t>
        <w:br/>
        <w:t>соңынан жігіттер сәлем беріп кіріп келді.</w:t>
        <w:br/>
        <w:t>Есіктен төрге інейін кигіз, кілем төсеген алты қанат ақ үйде</w:t>
        <w:br/>
        <w:t>жағалай отырған қыздар, оның араларында бірен-саран жас</w:t>
        <w:br/>
        <w:t>44</w:t>
        <w:br/>
        <w:t>баласы үйінде жоқ екен, қатыны бұйығылау, нанға өкпелеген</w:t>
        <w:br/>
        <w:t>бала тәрізді болып бет-аузы бұлтиғандау болса да, шай қой-</w:t>
        <w:br/>
        <w:t>ғызбақ болып һәм тез мал алғызып сойғызбақ болып еді. Жі-</w:t>
        <w:br/>
        <w:t>гіттер рахмет айтып мал сойдыруға кідірмеді, Айтжан Қиыр-</w:t>
        <w:br/>
        <w:t>байлың баласының қатынына:</w:t>
        <w:br/>
        <w:t>«Жеңгей, бізге қымыз берсеңіз болады. Құдай қаласа қай-</w:t>
        <w:br/>
        <w:t>тарда түсерміз, асықпай отыратын болып» -- деді.</w:t>
        <w:br/>
        <w:t>атын: «Ендеше, эй Тоқшылық, тегенедегі қымызды</w:t>
      </w:r>
    </w:p>
    <w:p>
      <w:r>
        <w:t>әкел!» -- деп өзі түрегеліп алдына дастарқан жайып, тоста-</w:t>
        <w:br/>
        <w:t>ғандарын, кеселерін, ожауын алып, "Тоқшылық тегепемен әк-</w:t>
        <w:br/>
        <w:t>еп қойған қымызды сапырып жігіттерге берсе бастады... Қа-</w:t>
        <w:br/>
        <w:t>тын үйге топырлаған бала-шағаға қарап қабағын түнін:</w:t>
        <w:br/>
        <w:t>22-- Әй балалар, бар, шығыңдар. Немене, айналып толып</w:t>
        <w:br/>
        <w:t>кеткендерің. тап кісі көрмеген ауылдың балаларынша, барың-</w:t>
        <w:br/>
        <w:t>дар! -- деп еді, бала-шаға шықты. Үйге кірген ауыл кісілері-</w:t>
        <w:br/>
        <w:t>нің біреуі, амандасқан соң жігіттерге жолдарыңыз болсын,-</w:t>
        <w:br/>
        <w:t>деді.</w:t>
        <w:br/>
        <w:t>Айтжан: «элей болсын, мына жаман Имапаққа бара-</w:t>
        <w:br/>
        <w:t>мыз, бәрілері, ұрылары болса шошытуға» деді.</w:t>
        <w:br/>
        <w:t>Ауылдың екінші кісісі: -- осы күні қасқыр да, ұры да бі-</w:t>
        <w:br/>
        <w:t>лініп тұр ғой!..-- Ол арада жүктің үстінде тұрған домбыра-</w:t>
        <w:br/>
        <w:t>ны Мұздыбек алып, құлақтарын бұрап шертіп, күйге келтіріп</w:t>
        <w:br/>
        <w:t>ойнатып отырды. Қымыз ішіп, жігіттер аттарына мініп жүріп</w:t>
        <w:br/>
        <w:t>кетті. Ауылдың иттері үріп, кейбір қатын-қалаштар, бала-</w:t>
        <w:br/>
        <w:t>шагғалар шығып қарасып қалды. (аман Иманаққа келіп жігіт-</w:t>
        <w:br/>
        <w:t>тер қалың қарағанды, бұталы, қия жартасты шаттарын ара-</w:t>
        <w:br/>
        <w:t>лап, сайларын аралап, өрлеп аттарын ентелетіп биікке шық-</w:t>
        <w:br/>
        <w:t>ты. Биіктің басында біраз қарауыл қарап тұрып, күтітығыс</w:t>
        <w:br/>
        <w:t>жақтағы қырқадағы қалың қарағандарды қағуға таудан түс-</w:t>
        <w:br/>
        <w:t>жі, ігіттер таудам түсіп, қырқаның «Ұялы сай» деген қалың</w:t>
        <w:br/>
        <w:t>қарағанын дара-дара бөліп қаз-қатар жүріп аралап келе жат-</w:t>
        <w:br/>
        <w:t>қанда ортада келе жатқан Мұса айчайды салып, астындағы</w:t>
        <w:br/>
        <w:t>құла торы атты орғытып тұра шапты. ЮШігіттер, көздері шат-</w:t>
        <w:br/>
        <w:t>нап жығылу-сүрінуді, мертігу-өлуді ойламай, қалың биік қа-</w:t>
        <w:br/>
        <w:t>рағандардан, бұталардан орғытып, апандарлан, жыралардан</w:t>
        <w:br/>
        <w:t>орғытып оқтай заулап, Мұсаның қасына келіп, Айтжан, Мұ-</w:t>
        <w:br/>
        <w:t>са, Айдар үшеуі бір бөлтірікті қуып кетті. Құрман, Мұздыбек</w:t>
        <w:br/>
        <w:t>екеуі бір бөлтірікті қуып кетті, һам оларға атын басқа-көзге</w:t>
        <w:br/>
        <w:t>төпелеп Шағыр келіп қосылды. Ақырып, айқайлап, күрілдеп</w:t>
        <w:br/>
        <w:t>тауларды, даланы жаңғыртып, күңірентіп, орды-жарды тың-</w:t>
        <w:br/>
        <w:t>дамай аттарын орғытып жүріп көз ашып-жұмғанша опыр-то-</w:t>
        <w:br/>
        <w:t>пыр қылып екі бөлтіпікті ұрып алды, екі бөлтіріктің біреуін</w:t>
        <w:br/>
        <w:t>Мұздыбек, біреуін Шағыр бөктеріп алып, біргздан соң жігіт-</w:t>
        <w:br/>
        <w:t>тер күлімсіреп, омырауларының түймелерін ағытысып, желпі-</w:t>
        <w:br/>
        <w:t>ніп сау аяңдап қайтты.</w:t>
        <w:br/>
        <w:t>492</w:t>
        <w:br/>
        <w:t>Бссін ауыңқыраған кезде тағы да Қиырбайдың аулына ке-</w:t>
        <w:br/>
        <w:t>ліп, баласынікіне жігіттер түсті.</w:t>
        <w:br/>
        <w:t>Бала-шаға һәм ауылдың еркектері баяғыдан да көбірек</w:t>
        <w:br/>
        <w:t>жиналды. Қиырбайдың баласы үйіне келген екен. Жігіттерге</w:t>
        <w:br/>
        <w:t>отырып амандасқан соң, күліп: «Ә, сауға?!»-- деді. Құрман</w:t>
        <w:br/>
        <w:t>күлімсіреп: «Алыңыз»-- деді. Қиырбай баласы: «Немене,</w:t>
        <w:br/>
        <w:t>бөлтірік қағуға кетті деп еді, ештеңе таптыңдар ма?» -- деді.</w:t>
        <w:br/>
        <w:t>Құрман: «Бір-екі бөлтірік көрініп еді, соғып әкелдік!» - деді.</w:t>
        <w:br/>
        <w:t>Қиырбайдың баласы: «Ә».,. Қашжығаларыңда тұрған інші</w:t>
        <w:br/>
        <w:t>ғар!.. Әй, Оразалы! Мына кісілердің жанындағы бөлтірікте-</w:t>
        <w:br/>
        <w:t>рін шешіп алып келші, ырым қылайық!» -- деді күліп...</w:t>
        <w:br/>
        <w:t>Самауыр қойылып, мал сойылып жатыр. Үйдің ішінде кі-</w:t>
        <w:br/>
        <w:t>сі толы, тыста қыз-келіншек, сылдырласып, судырласып, сы-</w:t>
        <w:br/>
        <w:t>бырласып, үйді айналып сығаласып жүр. Құрман кісілермен</w:t>
        <w:br/>
        <w:t>сөйлесіп отыр. Мұса былқылдатып, сарнатып, ентелетіп дом-</w:t>
        <w:br/>
        <w:t>быраны шертіп отырды... Ауыл кісілері тарқаған соң шайды</w:t>
      </w:r>
    </w:p>
    <w:p>
      <w:r>
        <w:t>жігіттер ішіп болған соң үйге бір дөңгелек қара торы қатын</w:t>
        <w:br/>
        <w:t>бастап он шақты қыз-келіншек еніп келді.</w:t>
        <w:br/>
        <w:t>Жігіттер: «Амансыздар ма?.. Есенсіздер ме?.. Жоға-</w:t>
        <w:br/>
        <w:t>ры шығыңыздар»,-- деп сді, бастап келген қатын амандасып:</w:t>
        <w:br/>
        <w:t>«Мына жақ та болады ғой»-- деп, Қиырбайдың баласының</w:t>
        <w:br/>
        <w:t>қатыны отырған жаққа барып бәрі отырды.</w:t>
        <w:br/>
        <w:t>Қиырбайдың баласы қаратары қатынға қарап күліп:</w:t>
        <w:br/>
        <w:t>«Сендер әдейі жиналып келген соң, мына жігіттердің қаста-</w:t>
        <w:br/>
        <w:t>рына, ара-арасына неге отырмадыңдар?»-- деді.</w:t>
        <w:br/>
        <w:t>араторы қатын: «Осы жер де болады ғой... Әшей-</w:t>
        <w:br/>
        <w:t>Іш жақсыны көрмек үшін деп, мына жігіттерді көрейік деп,</w:t>
        <w:br/>
        <w:t>және жақсыда жаттық жоқ деп, домбыраға қосып салатын</w:t>
        <w:br/>
        <w:t>лебіздерін естиік деп келіп едік» -- дейді.</w:t>
        <w:br/>
        <w:t>Айтжан қалжыңдап: «Ә, олай болса әуелі өздері-</w:t>
        <w:br/>
        <w:t>ңіз ауылдың алты ауызын айтсаңдар екен» -- деді.</w:t>
        <w:br/>
        <w:t>Қатын: «Кемеші келсе, қайықшы судан шығады деген, біз-</w:t>
        <w:br/>
        <w:t>Ді не қыласыз. онан да өздеріңіз лебіздеріңізді естіртіңіздер»</w:t>
        <w:br/>
        <w:t>деді. Айтжан күліп Мұса мен Құрманға қарап еді, Құрман</w:t>
        <w:br/>
        <w:t>сыбырлап «Мұса мен Мұздыбек айтсын» деді.</w:t>
        <w:br/>
        <w:t>Мұса мен Мұздыбек шырқап, былқылдатып «сағындым</w:t>
        <w:br/>
        <w:t>сәулемге» салып қоя берді. Жүрт өлеңге қатты құлықтанып</w:t>
        <w:br/>
        <w:t>тыңдап, ауылдағы һәм маңдайдағы жан үйге толып ентелеп,</w:t>
        <w:br/>
        <w:t>ұсалар айтып болған соң Құрманның лебізін есітуге тілек</w:t>
        <w:br/>
        <w:t>қылып болмаған соң Айтжан мен Құрмап екеуі қосылып,</w:t>
        <w:br/>
        <w:t>Құрман домбыраны сарнатып қоя берді. Екеуі дауыстарын</w:t>
        <w:br/>
        <w:t>кернеп, ырғалтып, шырқап, толықсытып, төңкеріп, шарыққа</w:t>
        <w:br/>
        <w:t>шығарып, тәмен түсіріп құлпыртып салғанда, жұрттың бәрі-</w:t>
        <w:br/>
        <w:t>нің өңдері өзгеріп, бәрі әннің әуеніне түсіп еріп кетті...</w:t>
        <w:br/>
        <w:t>т жеп болып, еттің артынан қымыз ішіп жігіттер күн тау-</w:t>
        <w:br/>
        <w:t>408</w:t>
        <w:br/>
        <w:t>лан асып батып кеткенде аттарына мінді. Қиырбай ауылы-</w:t>
        <w:br/>
        <w:t>ның еркек-ұрғашылары тысқа шығып жігіттерді аттандырып</w:t>
        <w:br/>
        <w:t>қала берді.</w:t>
        <w:br/>
        <w:t>Сойылдарын сүйретіп, мылтығын асынып, найзасының</w:t>
        <w:br/>
        <w:t>желегіп желбіретіп жігіттер аттарып жайтаңдатып сау аяңда-</w:t>
        <w:br/>
        <w:t>тып ауылдан шыға бере Құрман мен Айтжан екеуі қосылып</w:t>
        <w:br/>
        <w:t>шырқап «Ардақ» деген әнге салып жөнелді.</w:t>
        <w:br/>
        <w:t>Күн батысымен дөңгелек сары алтындай болып шарқы-</w:t>
        <w:br/>
        <w:t>рап ай да туған. Аспанда бұлт жоқ. Гөңірек тыныш. Құрман</w:t>
        <w:br/>
        <w:t>мен Айтжан салған әні төңіректі жаңғыртып, құйқылжып</w:t>
        <w:br/>
        <w:t>шарыққа шығып әуені дыңылдап, дірілдеп, қалқып, толықсып</w:t>
        <w:br/>
        <w:t>жайылып келеді... Ақшам жамырап бара жатқанда уәделі</w:t>
        <w:br/>
        <w:t>жартастың түбінен жігіттер күтіп отырған мұғалімді тап-</w:t>
        <w:br/>
        <w:t>ты. Құрман мұғалімге ақыры сейлеп «ә, ә жолдым», немене,</w:t>
        <w:br/>
        <w:t>бүгін женелтетін болды ма?» деді.</w:t>
        <w:br/>
        <w:t>Мұғалім: «Ел жата жөнелтеді, құдай қаласа Қыстау-</w:t>
        <w:br/>
        <w:t>бай оларды осы жартастың солтүстік жағымен, мына жермен</w:t>
        <w:br/>
        <w:t>алып өтпек?» -- деді.</w:t>
      </w:r>
    </w:p>
    <w:p>
      <w:r>
        <w:t>Жігіттер көңілдесіп сөйлесіп, аттарынан түсіп, жартастың</w:t>
        <w:br/>
        <w:t>көлеңкесіне байластырып тастады. Шағырды тасқа шығарып</w:t>
        <w:br/>
        <w:t>қарауылға қойып, өзгелері жиналып көңілдесіп сөйлесіп</w:t>
        <w:br/>
        <w:t>отырды. Сонымен уақыт өтті. Қарауылға Мұздыбек келіп</w:t>
        <w:br/>
        <w:t>отырды</w:t>
        <w:br/>
        <w:t>Ел жататын уақыт болды, еш дыбыс жоқ. Жігіттер елең-</w:t>
        <w:br/>
        <w:t>деп шыдамсызданды. Айдарды Құрманның ақ сұр атына мін-</w:t>
        <w:br/>
        <w:t>гізіп, Мұздыбекті өзінің ақ көк атына мінгізіп екеуін Алтай-</w:t>
        <w:br/>
        <w:t>лардың келетін жағына жіберді... Біраздан соң олар қайтып</w:t>
        <w:br/>
        <w:t>келді: «ештеңе естілмейді» деп, түн ортасы ауды. Түн қысқа.</w:t>
        <w:br/>
        <w:t>Жігіттер күңкілдесіп Айдар мен Мұздыбекті тағы да жібер-</w:t>
        <w:br/>
        <w:t>ді... Бір уақытта жігіттер көздерін тігіп қарап отыр еді, Ай-</w:t>
        <w:br/>
        <w:t>дар мен Мұздыбек ақ селеудей болып аттарын сумаңдатып</w:t>
        <w:br/>
        <w:t>жетіп келді.</w:t>
        <w:br/>
        <w:t>Отырған жіліттер сыбырлап: «Немене, ештеңе</w:t>
        <w:br/>
        <w:t>біліне ме?»-- деді.</w:t>
        <w:br/>
        <w:t>Мұздыбек пен Айдар сыбырлап: «Ксле жатыр, сдәуір</w:t>
        <w:br/>
        <w:t>жерде, тура келе жатыр» -- деді.</w:t>
        <w:br/>
        <w:t>ұрман сыбырлап: «Сендерді көріп қалған жоқ</w:t>
        <w:br/>
        <w:t>па?» -- деді.</w:t>
        <w:br/>
        <w:t>Мұздыбек пен Айдар ақырын: «Жоқ. Көрген жоқ»-- деді.</w:t>
        <w:br/>
        <w:t>Жігіттер тез аттарына мінісіп алды. Құрман Айдардың</w:t>
        <w:br/>
        <w:t>астындағы өз атын мінді. Бәрі жартастың тұмсығынан қиы-</w:t>
        <w:br/>
        <w:t>лып көздерін тігіп қарап отырды. Әлден уақытта алыстан дү-</w:t>
        <w:br/>
        <w:t>бірлеген дыбыс естілді, Дыбыс бірте-бірте анығырақ естіліп</w:t>
        <w:br/>
        <w:t>жақындап, адамдардың шоғырмақтанған қарасы көрінді. Құр-</w:t>
        <w:br/>
        <w:t>мандардың аттары, құлақтарын тігіп қайшылап, көздерін ті-</w:t>
        <w:br/>
        <w:t>409</w:t>
        <w:br/>
        <w:t>келіншектер әм күйеу мен төрт-бес ікігіт. Бәрі Құрмандардың</w:t>
        <w:br/>
        <w:t>сәлемін алып, қымылдасып, Сәлмеп күйеу мен үлкен жолдасы</w:t>
        <w:br/>
        <w:t>Ақмедия қуанысып, күлісіп: -- АА, жоғары шығыңдар, жоға-</w:t>
        <w:br/>
        <w:t>ры шығыңдар, жігіттер!..-- деді.</w:t>
        <w:br/>
        <w:t>ұрмандар араларын ашып, орын берген қыздардың ара-</w:t>
        <w:br/>
        <w:t>арасына кіріп отырды. Әркім отырғанда бе? алдына отырмай,</w:t>
        <w:br/>
        <w:t>дайықты орындарына отырды.</w:t>
        <w:br/>
        <w:t>Амандасып болған соң күйеудің бас жолдасы Ақмедияға</w:t>
        <w:br/>
        <w:t>қарап Айтжан:-- қані, Ақмедия, үндемес ойнап отыр ма</w:t>
        <w:br/>
        <w:t>едіңдер, жоқ, сйнап отырған ойындарың бар ма еді? -- деді.</w:t>
        <w:br/>
        <w:t>Ақмедия күлімсіреп, жалтақтап: -- «Жалғыз жан» ойнап</w:t>
        <w:br/>
        <w:t>стыр едік, -- деді.</w:t>
        <w:br/>
        <w:t>Мұздыбек: «Жалғыз хан»..-- қой «жалғыз ханды»:-</w:t>
        <w:br/>
        <w:t>«тұтпай» ойнайық, солай ма, балалар? -- Деп оң жағындағы</w:t>
        <w:br/>
        <w:t>төрде Құрман мен Айтжанның қасында отырған сәулімдерге</w:t>
        <w:br/>
        <w:t>қарады. Сәулімдер: -- дұрыс, «тұтпай» болса болсын,- деді.</w:t>
        <w:br/>
        <w:t>Мұздыбек Құрманға әм Айтжанға:-- кім бастайды -- де-</w:t>
        <w:br/>
        <w:t>ген соң. Құрман: -- Айтжан екеуің бастаңдар,-- деді.</w:t>
        <w:br/>
        <w:t>ұтпайды» Мұздыбек пен Айтжан бастады.</w:t>
      </w:r>
    </w:p>
    <w:p>
      <w:r>
        <w:t>Ойынның басында сәулімдердің әм жігіттердің кейбіреу-</w:t>
        <w:br/>
        <w:t>лері ұялыңқырап, қорғаншақтаңқыраса да, артынан бәрі тә-</w:t>
        <w:br/>
        <w:t>селіп ойын қыза бастады.</w:t>
        <w:br/>
        <w:t>Ойын қызған кезге Жұмап аулының жігіттері дүсірлеп,</w:t>
        <w:br/>
        <w:t>самбырлап келіп ат үстінде үйді айнала тұра қалып, үйдің</w:t>
        <w:br/>
        <w:t>жабығын жан-жағыпан түріп жіберіп «аужар» айтқан болды.</w:t>
        <w:br/>
        <w:t>Құрмандар шақырған соң үйге кіріп, онсыз да ыстықтап</w:t>
        <w:br/>
        <w:t>отырған үйдегілерді қапалатып, сығылысып келіп отырды.</w:t>
        <w:br/>
        <w:t>Құрман терде, Сейттің қызы Гүлжанның қасында. Құрманға</w:t>
        <w:br/>
        <w:t>таяу Айтжан отыр домбыра тартып Гүлжан кәп сәукімнің</w:t>
        <w:br/>
        <w:t>сұлуы. Ақылды. Ашық мінезді, Құрманға көптен құмар.</w:t>
        <w:br/>
        <w:t>рақ бұрын ауылдарының қоныстары шалғай болған соң</w:t>
        <w:br/>
        <w:t>айында, жылында бір көріссе де сөйлессе алмай жүретін.</w:t>
        <w:br/>
        <w:t>Қазір Гүлжан мелдіреген көздерімен қарап, Құрманмен</w:t>
        <w:br/>
        <w:t>сөйлесіп отыр.</w:t>
        <w:br/>
        <w:t>Кейбір сәулімдер көздерінің астымен қарасып, Құрман-</w:t>
        <w:br/>
        <w:t>ның сөз арасында Гүлжанға жымиып күлгендерін көріп, азы-</w:t>
        <w:br/>
        <w:t>рақ іштерінен күндет те отыр. Сөйтіп отырғанда түсірлеген,</w:t>
        <w:br/>
        <w:t>самбырлаған дабмстар көбірек естіліп «Ат шабар! Ат ша-</w:t>
        <w:br/>
        <w:t>бар! Ат шабар! Ат шабар. Ат шабар!!!» дегеп айқай шығып</w:t>
        <w:br/>
        <w:t>қалды. Шігіттер ойынды қоя салып, дүркіреп асығып</w:t>
        <w:br/>
        <w:t>тысқа Інығып, аттарына мініп, қолға қарақшы алып «ат ша-</w:t>
        <w:br/>
        <w:t>барлап» жүрген ауыл кісісінің соңынан жөнелді.</w:t>
        <w:br/>
        <w:t>Сонымен той бітті... жұрт ауылдарына қайтты. Жалғыз-</w:t>
        <w:br/>
        <w:t>ақ Құрмандар сегіз жігіт Жүгер ауылына қонды, Және ұза-</w:t>
        <w:br/>
        <w:t>татын қыздың қасында жақын отырған ауылдардың қызда-</w:t>
        <w:br/>
        <w:t>492</w:t>
        <w:br/>
        <w:t>Жалғыз бұл емес, біздің талай ісімізді үлкендердің көбі теріс</w:t>
        <w:br/>
        <w:t>кәріп еді ғой, бұл да солардың біріндей-ақ болар. Бұғап аза-</w:t>
        <w:br/>
        <w:t>маттық қылайық! Сөз бір ғой! !.» Айтжан, Мұса, Айдар,</w:t>
        <w:br/>
        <w:t>Мұздыбек, Шағыр бәрі бір ауыздап -- дұрыс деді. Қол-</w:t>
        <w:br/>
        <w:t>дан келгенді аямайық. Бірақ қалай қылмақшымыз? Құрман</w:t>
        <w:br/>
        <w:t>ойлап тұрды да: Қалай қылуды мен таптым! Алып жүрген-</w:t>
        <w:br/>
        <w:t>де осы біздің маңайды басып жүреді ғой, ол қыз алушылар</w:t>
        <w:br/>
        <w:t>өздері қанша кісі?</w:t>
        <w:br/>
        <w:t>Мұғалім: Сегіз кісі.</w:t>
        <w:br/>
        <w:t>Құрман: «Гүлжанды қашып кетті қылып, Сағит ауыл-</w:t>
        <w:br/>
        <w:t>дарының ешқайсысы білмей қалған болмақ паҘ.. Жоқ. «Түн-</w:t>
        <w:br/>
        <w:t>сат» қылып ұзатып шығарып салатын кісілер бола ма?..»</w:t>
        <w:br/>
        <w:t>ұғалім: «Түнсат» қылмақ. Сағиттың кіші шешесінен</w:t>
        <w:br/>
        <w:t>туған Кепжебек деген бала, һәм Қыстаубай деген жігіт,-де-</w:t>
        <w:br/>
        <w:t>ді. Сіздің Қыстаубай Гүлжанның тілін ала ма?</w:t>
        <w:br/>
        <w:t>Мұғалім: -- Алар.. алады.</w:t>
        <w:br/>
        <w:t>Құрман қуанып: -- Айтжан, жігіттері! Тамаша та-</w:t>
        <w:br/>
        <w:t>былды. Реті! Міше мұғалім, сіз ертең мынау тұрған шоқпар</w:t>
        <w:br/>
        <w:t>тастың түбінде ақшам уақытында болыңыз, әбден жүруге</w:t>
        <w:br/>
        <w:t>даяр болып онан соң сіздің әлгі Қыстаубайыңыз әлгі Алтай-</w:t>
        <w:br/>
        <w:t>ларды, Гүлжапндарды ертіп жүргенде, сол мыпау шоқпар тас-</w:t>
        <w:br/>
        <w:t>тың жанынан жүргізсіп!</w:t>
      </w:r>
    </w:p>
    <w:p>
      <w:r>
        <w:t>-- Дұрыс па? -- деді, мұғалім һәм жігіттер жарайды де-</w:t>
        <w:br/>
        <w:t>ді. Құрман Гүлжапға хат жазып берді, мұғалім қайтты.</w:t>
        <w:br/>
        <w:t>Қүрмандар ақылдасып алдағы істейтін істерішің әбден</w:t>
        <w:br/>
        <w:t>апықтап, ретіп құрды. Ертең, бие байлаған соң бөлтірік қууға</w:t>
        <w:br/>
        <w:t>Құрмандар атқа мінді. Бәрінің үкіметтен жасырып сақтап-</w:t>
        <w:br/>
        <w:t>сақтап жүріп, енді шыгарған саймандарын алды. Мінгендері,</w:t>
        <w:br/>
        <w:t>әнеугі тойға мінген аттары Құрман қолға найза алып, қопшы-</w:t>
        <w:br/>
        <w:t>на алты атар мылтығын салып алды. Мұса қос ауыз берден-</w:t>
        <w:br/>
        <w:t>кесін алып, өңгелері сойыл алды, бәрі аттанып жамап Иманақ</w:t>
        <w:br/>
        <w:t>деген тауға қарай жөнелді. Аттары жарау. Жігіттер қатарла-</w:t>
        <w:br/>
        <w:t>сып сөйлесіп барымтаға аттанатындарша құптиып, аттарын</w:t>
        <w:br/>
        <w:t>сыландырып, құлпыртып желдей есіп жортып келеді. Қаршы-</w:t>
        <w:br/>
        <w:t>ғадай сестеніп өздері аттарына, аттары өздеріне жарасып, ат-</w:t>
        <w:br/>
        <w:t>тар солар. үшін, өздері аттары үшін жаратылғандай аттардың</w:t>
        <w:br/>
        <w:t>үстіне құйып қойғандай отырып құнтиып қыр балалары кет-</w:t>
        <w:br/>
        <w:t>ті Жаман Иманақ, Сәлкең ауылдарының күнбатыс- оңтүстік</w:t>
        <w:br/>
        <w:t>жағында жігіттер шоқпар тастың жаныпан өтіп, шоқпар тас-</w:t>
        <w:br/>
        <w:t>тан 4-- 5 шақырым жердегі Құрмандардан бөтен ел Қиыр-</w:t>
        <w:br/>
        <w:t>бай ауылдарына келіп, Қиырбайдың баласыпікіпе түсті.</w:t>
        <w:br/>
        <w:t>Қиырбайдың баласынікіне Құрмандарды күтіп, әбігерленіп</w:t>
        <w:br/>
        <w:t>көрпе салып ауылдың еркектері жиналып, бала-шаға шулап,</w:t>
        <w:br/>
        <w:t>бірен-сарап қыз-келіншек үйдің маңайына жиналып, есіктің о</w:t>
        <w:br/>
        <w:t>жер, бұ жерінен сығаласып, сыбырласып қалды. Қиырбайдың</w:t>
        <w:br/>
        <w:t>406</w:t>
        <w:br/>
        <w:t>жарық болып кеткенде, тамның ішіндегі үш-төрт қабырдың</w:t>
        <w:br/>
        <w:t>ар жағында қара бірдемеге оранған, шатнаған үлкен көздері</w:t>
        <w:br/>
        <w:t>адамның сыртынан өтіп кеткендей, тамның іргесіне жабысып</w:t>
        <w:br/>
        <w:t>отырған біреу көзіме елестей қалды. Айтжан бата қылуға кә-</w:t>
        <w:br/>
        <w:t>терген қолымен бетін сипамастан менің жеңімнен ұстап, тар-</w:t>
        <w:br/>
        <w:t>тып, дірілдеңкіреп сыбырлап: «Болат..., Ойбай... көрдің бе?.,</w:t>
        <w:br/>
        <w:t>Кісіні көрдің бе?. Тамның іргесіне жабысып отыр?..»--</w:t>
        <w:br/>
        <w:t>деді.</w:t>
        <w:br/>
        <w:t>Мен де сыбырлап: «Ия, маған да бірдеме көрінгендей 6с-</w:t>
        <w:br/>
        <w:t>лып қалды...» -- дедім.</w:t>
        <w:br/>
        <w:t>Айтжан: «Сен анық көрдіц ғой? Анық кісі... Бізді о да</w:t>
        <w:br/>
        <w:t>көріп қалды... Ол бізді әбден көрді.. Енді қайттік) Ойбай,</w:t>
        <w:br/>
        <w:t>ақырын шығып кетейік...» -- деп, менің жеңімнен тамның есі-</w:t>
        <w:br/>
        <w:t>гіне карай тартты.</w:t>
        <w:br/>
        <w:t>Мен өзім де қорықсам да, тампыц есігінің қашықтығы</w:t>
        <w:br/>
        <w:t>бізге де һәм отырған затқа да бірдей болған соң сыбырлай,</w:t>
        <w:br/>
        <w:t>ақырын Айтжанға:</w:t>
        <w:br/>
        <w:t>«Тұра тұр... Ол бізге қастық қылатын бірдеме болса бізді</w:t>
        <w:br/>
        <w:t>шығара ма? Егерде адам болса, бір сөз қатайық Егерде бізге</w:t>
        <w:br/>
        <w:t>қастық қалатын адам болса аң хайуан болса да біз де қа-</w:t>
        <w:br/>
        <w:t>ру қылайық, қорықпа, бэкіңді ал, ашын ал.. әйтеуір аянбау</w:t>
        <w:br/>
        <w:t>керек. Қорықсақ қор болғанымыз...» -- дедім.</w:t>
        <w:br/>
        <w:t>Айтжан сыбырлап: «Ойбай, өзі адам емес-ау деймін...» --</w:t>
        <w:br/>
        <w:t>деп қорқыңқыраған соң.</w:t>
        <w:br/>
        <w:t>ен сыбырлап: «Тамға әкелген өзің!.. енді не көрсек те</w:t>
        <w:br/>
        <w:t>бірге көрейік, тырп етпе!» --- дедім.</w:t>
        <w:br/>
        <w:t>Айтжанныңц сөзіне қарамай қойнымдағы наганды суырып</w:t>
      </w:r>
    </w:p>
    <w:p>
      <w:r>
        <w:t>ала бергенімде найзағай тағы да шартылдап жарқ ете қал-</w:t>
        <w:br/>
        <w:t>ғанда қабырғаға жабысып отырған адам тағы да көрініп</w:t>
        <w:br/>
        <w:t>қалды.</w:t>
        <w:br/>
        <w:t>Наганды төсеп жолдадым:</w:t>
        <w:br/>
        <w:t>-- Мұнда кім бар?.. Кім мұнда отырған?.. Кімсің, жау-</w:t>
        <w:br/>
        <w:t>мысың, елмісің?. Жөніңді айт, жау болсаң атам?.» деге-</w:t>
        <w:br/>
        <w:t>німде:</w:t>
        <w:br/>
        <w:t>-- Алла-ай. Өздеріңіз кім едіңіздер?. Ағайтайлар-ай,</w:t>
        <w:br/>
        <w:t>өздеріңіз жай кісі ме едіңіздер?..</w:t>
        <w:br/>
        <w:t>Мен... бір мүсәпір адаммын жауыннан қорғалап отырған,</w:t>
        <w:br/>
        <w:t>банадан бері сіздерден қорқып отыр едім. Өздеріңіз кім еді-</w:t>
        <w:br/>
        <w:t>ңіздер?..-- деп, отырған адам қимылдап орнынап тұра кел-</w:t>
        <w:br/>
        <w:t>гендей болды.</w:t>
        <w:br/>
        <w:t>Жіңішке қалтыраған даусынан, сөзінен бұл адамды әйел</w:t>
        <w:br/>
        <w:t>екен деп ойладым, Және бір жақын адамы өліп осы тамның</w:t>
        <w:br/>
        <w:t>ішіне қойылған шығар да, соған бұл әйел келіп отырған шы-</w:t>
        <w:br/>
        <w:t>ғар. Бірақ маңында, жаяу келерлік жерде ел жоқ болса керек</w:t>
        <w:br/>
        <w:t>қой!., Бұл қайдай келіп отырған әйел?. «Жаңбырдан пана-</w:t>
        <w:br/>
        <w:t>415</w:t>
        <w:br/>
        <w:t>гіп тыпышсыздапып елеңдеп тұр. Өздері де шұғылданып тө-</w:t>
        <w:br/>
        <w:t>ніп көздерін тігіп қарап тұрды.</w:t>
        <w:br/>
        <w:t>Құрман алтыатарын алып қарап даярлап, Мұса қос ауыз</w:t>
        <w:br/>
        <w:t>бердеңкесін даярлап, өзге жігіттер сойылдарын көлденең ұс-</w:t>
        <w:br/>
        <w:t>тап алды.</w:t>
        <w:br/>
        <w:t>Ай жарық, Құрмандар жартастың тасасында. Алтайлар</w:t>
        <w:br/>
        <w:t>күбірлесіп сәйлесіп, аттары пысқырып сау аяңдатып, жүріп</w:t>
        <w:br/>
        <w:t>келіп, жартастың солтүстік жағынан ете берді.</w:t>
        <w:br/>
        <w:t>Құрман жолдастарына сыбырлап, «Айтқан сөзді ұмыт-</w:t>
        <w:br/>
        <w:t>пацдар... даярлан... ал ұмтыл!..»-- деп атты тебіпіп тура ұм-</w:t>
        <w:br/>
        <w:t>тылып:</w:t>
        <w:br/>
        <w:t>«Қайда-а-а! Атып таста! Ә-әй! Қыр-ра-рам!!» деп лап</w:t>
        <w:br/>
        <w:t>берді. Жігіттердің бәрі: қайда- аа, қайда-а! Шазшып таста!</w:t>
        <w:br/>
        <w:t>Атып таста! Қайда-а-а! деп сойылдармен қағысып, Құрман</w:t>
        <w:br/>
        <w:t>мен Мұса үсті-үстіне мылтықтарын «ах!», «бах», «дүмп», «дү-</w:t>
        <w:br/>
        <w:t>мп!» еткізіп атып-атып жібергенде таулар, дала, аспан, жер</w:t>
        <w:br/>
        <w:t>төңірек күңіреніп жаңғырып кетті. Есінен адасып қойдай айы-</w:t>
        <w:br/>
        <w:t>рылып сасқан қыз алушылар, қуып, қаптап күңірентіп Құр-</w:t>
        <w:br/>
        <w:t>.мандар таянып келгенде, бәрі тырқырап безіп жөнелді. Табан</w:t>
        <w:br/>
        <w:t>жерінде екеуі түсіп қалды. Бір-екеуі, Гүлжан мен Қыстаубай</w:t>
        <w:br/>
        <w:t>шаба алмай бөлініп қалды, Өзгесі безген бойымен кете бар-</w:t>
        <w:br/>
        <w:t>ды. Гағы да біраз қуған болып мылтық атып, қашқандардың</w:t>
        <w:br/>
        <w:t>әбден қарасы өшкенде Құрмап, Аййтжан, Мұса, Айдар төрте-</w:t>
        <w:br/>
        <w:t>уі орағытып, құстай ұшыртып жартастың түбінде жиналып</w:t>
        <w:br/>
        <w:t>күтіп тұрған жолдастарына, Гүлжандарға келді. Кслісімен</w:t>
        <w:br/>
        <w:t>Құрмап: Гүлжан, амансың ба?» -- дегенде қалшылдап, діріл-</w:t>
        <w:br/>
        <w:t>деген Гүлжан. «Аға-ке-ай! Енді қалай қыламыз?..» -- деп еді.</w:t>
        <w:br/>
        <w:t>Құрман: «Қой сөзді, жүріңдер!» -- деп бері күншығыс пен</w:t>
        <w:br/>
        <w:t>оңтүстіктің арасына қарай жәнелді...</w:t>
      </w:r>
    </w:p>
    <w:p>
      <w:r>
        <w:t>Жүріп келіп бір жерге тоқтады. Таң да атып қалды. Жігіт-</w:t>
        <w:br/>
        <w:t>тер аттан түсті.</w:t>
        <w:br/>
        <w:t>Құрман: «Қане, Гүлжан қарағым, енді қоштасайық. Құ-</w:t>
        <w:br/>
        <w:t>дай беттеріңнен жарылқасын. Қош, қарағым!» -- деп қолын</w:t>
        <w:br/>
        <w:t>ұстады.</w:t>
        <w:br/>
        <w:t>Гүлжан жылап: «Құрмап, разымып жігіттеріңе, өле-өлге-</w:t>
        <w:br/>
        <w:t>німше ұмытпаспын сені! Бірақ, бірақ... бүйтіп кетемін деп ой-</w:t>
        <w:br/>
        <w:t>лаған жоқ едім.. Басыма қара тұман, қасірет орнаған соң</w:t>
        <w:br/>
        <w:t>амал бар ма, құдай ісіне? Көпемін-дағы! “Тең- құрбыға, құлын-</w:t>
        <w:br/>
        <w:t>тойдай бірге өскен құрбыларға мың қайта сәлем айт, сәлем</w:t>
        <w:br/>
        <w:t>айт!» -- деп Құрманды құшақтап жылады.</w:t>
        <w:br/>
        <w:t>ұрман һәм бәрі де қолын ұстап: «Қой жылама, Гүлжан,</w:t>
        <w:br/>
        <w:t>жылама! Мұпың несі бар! Мұндайдың бәрін де көрген жақ-</w:t>
        <w:br/>
        <w:t>сы. Әлі бәрін ұмытарсың мұның Қане қош, бетіңнен жарыл-</w:t>
        <w:br/>
        <w:t>ғасын. Қош мұғалім!»-- деп бәрі амандасып болса да Құр-</w:t>
        <w:br/>
        <w:t>ман Гүлжанды қолтықтап аттандырып, «Қош, Гүлжан, ал-</w:t>
        <w:br/>
        <w:t>410</w:t>
        <w:br/>
        <w:t>жай үлкен. кіші молалары бап, ескі, бұзыла бастағандары</w:t>
        <w:br/>
        <w:t>бар, бұзылмағандары бар, көп там. Бұл жерге ең алдымен Құ-</w:t>
        <w:br/>
        <w:t>латай байдың тамы салыңған соң, бұл тамдардың бәрінің</w:t>
        <w:br/>
        <w:t>сыртынан «Құлатай тамы» деп жүреді. Өлсе де байды құр-</w:t>
        <w:br/>
        <w:t>меттеп, біз тамдардың қасына шегініңкіреп, осқырып бұртаң-</w:t>
        <w:br/>
        <w:t>даған аттарымызды айдап келе бергенімізде жаңбыр біраз</w:t>
        <w:br/>
        <w:t>сиректеп, пайзағай тағы да әдейі біз молалардың, тамдардың</w:t>
        <w:br/>
        <w:t>бұзылған, үңірейген-саңырайғандарын көрсін дегендей шарт-</w:t>
        <w:br/>
        <w:t>шұрт етіп, тамдардың үстін жап-жарық қылып жіберді. Айт-</w:t>
        <w:br/>
        <w:t>жан тамдарға келген соң, өз ауылына келгендей қуанып:</w:t>
        <w:br/>
        <w:t>-- Һа-һа! «қай тамға енесіңдер» деп, жарық қылып там-</w:t>
        <w:br/>
        <w:t>дарды көрсетуін!.. Отағасы ғой, Қүлекең тамына-ақ қонақ</w:t>
        <w:br/>
        <w:t>болайық!.. --- деп тамдардың, молалардың үсті жаңа жарық</w:t>
        <w:br/>
        <w:t>болып кеткендей талай тамдардың, молалардың бұзылған,</w:t>
        <w:br/>
        <w:t>құлаған үңгір-саңғырларын ап-айқын көріп қаттырақ осқы-</w:t>
        <w:br/>
        <w:t>рып, қорқып-үркіп шегінген атын айдап тебініп үлкен тамға</w:t>
        <w:br/>
        <w:t>қарай жүрді. Мен де жетек атты айдап, өз атымды тебініп</w:t>
        <w:br/>
        <w:t>Айтжанның соңынаң жүрдім.</w:t>
        <w:br/>
        <w:t>Осқырған аттарымызды тебініп, ақырын айдап Құлатай</w:t>
        <w:br/>
        <w:t>тамыныцң жанына келдік</w:t>
        <w:br/>
        <w:t>Мен неден екенін білмеймін алаңдап, бұрын талай түндер-</w:t>
        <w:br/>
        <w:t>де жүргенде талай тамдарга, талай тау, тасқа, талай иесіз</w:t>
        <w:br/>
        <w:t>қораларға түнеп жүргендерімде міз бақпайтын жүрегім азы-</w:t>
        <w:br/>
        <w:t>рақ лүпілдегендей болып, көңілім қобалжып елегізгендей</w:t>
        <w:br/>
        <w:t>болды.</w:t>
        <w:br/>
        <w:t>Сүйтсе де аттарымызды айдап тамның ат байларының ық</w:t>
        <w:br/>
        <w:t>жағына келіп түсіп, аттарымызды байлап тастап, тамның</w:t>
        <w:br/>
        <w:t>бұзылыңқыраған есігінен ішіне кіріп-кіріп келіп, тампың оң</w:t>
        <w:br/>
        <w:t>жағына шығып барып, бір-бір тіземізді бүгіп, тамның іргесі»</w:t>
        <w:br/>
        <w:t>не арқамызды сүйеп отырдық. Айтжан отырысымен күбір-</w:t>
        <w:br/>
        <w:t>леп «құран» оқи бастады.</w:t>
        <w:br/>
        <w:t>амның іші қараңғы. (Жаңбыр шелектеп жауғанын қой-</w:t>
        <w:br/>
        <w:t>ыңқыраса да жел басымырақ қаттырақ ұйтқып соғып, Құла-</w:t>
        <w:br/>
        <w:t>тай байдың заманында қалың, биік қылып салған үлкен бу-</w:t>
      </w:r>
    </w:p>
    <w:p>
      <w:r>
        <w:t>тылке тәрізді, төбесі қос тәрізді деңгелек биік шошақ, төбесін</w:t>
        <w:br/>
        <w:t>кіп келіп, бүрістіріп, қыштың өзімен қалап жапқан тамын</w:t>
        <w:br/>
        <w:t>азырақ ызыңдатып, жел өте қатты ұйтқып соққанда азырақ</w:t>
        <w:br/>
        <w:t>солқылдатқандай болады. Тамның бүрістіріп иіп келтірген</w:t>
        <w:br/>
        <w:t>туырлығының жоғарғы жағының екі жағында терезенің орны-</w:t>
        <w:br/>
        <w:t>на жарық түсіруге істеген екі тесігі болатын. Бірақ ол тесік-</w:t>
        <w:br/>
        <w:t>тері қазір қараңғыдан көрінбейді.</w:t>
        <w:br/>
        <w:t>айзағай жарқылдағанын қойған жоқ, Айтжан күбірлеп</w:t>
        <w:br/>
        <w:t>құранып оқып болып қолып кәтеріп батасын қыла бергепде</w:t>
        <w:br/>
        <w:t>аспап қақ айырылғандай болып найзағай шатыр-шұтыр ет-</w:t>
        <w:br/>
        <w:t>кенде, қараңғы тамның іші көзді ашып-жұмғандай уақыт жап-</w:t>
        <w:br/>
        <w:t>ам</w:t>
        <w:br/>
        <w:t>ры қалды. Кешке күйеу, қыздар отырған бөлек тігілген оте“</w:t>
        <w:br/>
        <w:t>қейлеген үйге Құрмандар келді... ІКігіттер мен сәулімдер ара-</w:t>
        <w:br/>
        <w:t>ласа отырды.</w:t>
        <w:br/>
        <w:t>«Қане енді ойын бастаңыздар... Сіздер бастаңыздар, жоқ,</w:t>
        <w:br/>
        <w:t>сіздер бастаңыздар, қане, қане...» деп біраз әзілді сөздерден</w:t>
        <w:br/>
        <w:t>соң «Хан жақсы ма?» деген ойын басталды. Құоман тер</w:t>
        <w:br/>
        <w:t>алдында Сейіт қызының қасында. Екі-екіден отырған жігіт-</w:t>
        <w:br/>
        <w:t>тер, сәулімдер «хам жақсы ма?», «хан жақсы ма?» деп келіп</w:t>
        <w:br/>
        <w:t>«жасауыл» сұрағанша көкіректе сақтаулы айтылмай жүрген</w:t>
        <w:br/>
        <w:t>сөздері болса нұсқалап айтысып, сыпайы әзілдесіп отырды,</w:t>
        <w:br/>
        <w:t>ақырын домбыраны шертіп Гүлжанмен сөйлесіп Құрман</w:t>
        <w:br/>
        <w:t>отыр, сыбырлап күңкілдеп күліп, сөйлесіп бәрі отыр, сырт-</w:t>
        <w:br/>
        <w:t>тан байқаған кісі көрер еді көп сәулімдердің түпсіз терең қа-</w:t>
        <w:br/>
        <w:t>ра көздерімен,анда-санда Құрманға қарап қойып отырған-</w:t>
        <w:br/>
        <w:t>дарын.</w:t>
        <w:br/>
        <w:t>«Хан жақсы ма?» бітті. Жұрт хан мен жасауылға қарай</w:t>
        <w:br/>
        <w:t>қалды. Құрманның сол жағында отырған Мұздыбек «ханнан»</w:t>
        <w:br/>
        <w:t>бұралып келіп Жәмилэ «жасауыл», «кімнен зорлық, кімнен</w:t>
        <w:br/>
        <w:t>зомбылық көрдіңіз» дегенде, Мұздыбек қуланып кәрі кісі</w:t>
        <w:br/>
        <w:t>ше: -- Ой-бой-ау, ой-бой-ау, кәрілігі құрғыр-ау!-- дегенде</w:t>
        <w:br/>
        <w:t>отырған жастар бәрі тегіс ду күлді. Егерде сол уақытта қыр-</w:t>
        <w:br/>
        <w:t>дың сәулімдері, жігіттері кіршіксіз тістерін жарқыратып,</w:t>
        <w:br/>
        <w:t>жазғы таңдай жайнасып күлген кезде, көгерген тісті, беттері-</w:t>
        <w:br/>
        <w:t>не баяулар жаққан қаланың қыздары тұрса, «аһ!» деп таң</w:t>
        <w:br/>
        <w:t>қалар еді: - «Тамаша, қырдың сәулімдері мен жігіттерінің</w:t>
        <w:br/>
        <w:t>тістері тізгеп меруерттей болады екен. Еріндері қабысқан,</w:t>
        <w:br/>
        <w:t>албыраған қызыл гүлдей болады екен, қастары қара баорқыт-</w:t>
        <w:br/>
        <w:t>тай, көздері мөлдіреген қарақаттай болады екеш!» деп: «ай!</w:t>
        <w:br/>
        <w:t>шіркін-ай» дер еді: «Хан жақсы ма?» дан кейін «орамал тас-</w:t>
        <w:br/>
        <w:t>тамақ» ойнап,сәулімдер, жігіттер орамал тастасып ауыздары-</w:t>
        <w:br/>
        <w:t>ның дәмін алысты! Бұл сүйіскендердің ішінде көкіректері</w:t>
        <w:br/>
        <w:t>кернеген, махаббатпен, бір-біріне жандарын қиярлық ынтық-</w:t>
        <w:br/>
        <w:t>тардың лептері қосылды. Нағыз бұл қырдың сәулімдерінің,</w:t>
        <w:br/>
        <w:t>жігіттерінің бұралып тұра келіп сүйісіп тұрғандарын керсе</w:t>
        <w:br/>
        <w:t>қыздарын сатпай, сүйгендеріне қосатын өперлі жұрттың ада-</w:t>
        <w:br/>
        <w:t>мы: «қазақ қызын қалың мал деп малға сатады, шалға сата-</w:t>
        <w:br/>
        <w:t>ды» десе нанбас сді. «Орамал тастамақтан» кейін «жалғыз</w:t>
        <w:br/>
        <w:t>хан» ойнап «ұры» түскендері өлең айтпақ болды, Өртеңді кец</w:t>
        <w:br/>
        <w:t>далада, құстары мың құбылып түрлі әнге салатын көлдерде,</w:t>
        <w:br/>
        <w:t>күмістен сулары сылдырлап аққап кең өлкелі өзендерде, ор-</w:t>
        <w:br/>
        <w:t>манды тас бұлақты, шыңды тауларда еркін бұла өскен кең кө-</w:t>
        <w:br/>
        <w:t>кіректі қырдың жастары шырқасып құбылтып аударып --</w:t>
        <w:br/>
        <w:t>төңкеріп эн салысты. Әндерінен, өлеңдерінен есітілді, қазақ</w:t>
        <w:br/>
        <w:t>халқының кеңшілік тұрмысының қызықты күйлері. Қазақтың</w:t>
      </w:r>
    </w:p>
    <w:p>
      <w:r>
        <w:t>қорлық көргендерінің қасіреті, һәм кеңшілікте жүріп көрген</w:t>
        <w:br/>
        <w:t>493</w:t>
        <w:br/>
        <w:t>дап отырмын».. дейді. «Қайдан келіп паналап отыр бұл.»</w:t>
        <w:br/>
        <w:t>пәген ойлап тез лезде ойыма келді де:</w:t>
        <w:br/>
        <w:t>-- Қорықпаңыз, біз жау емеспіз, өзіңіз әйел адамсыз гой,</w:t>
        <w:br/>
        <w:t>мұнда нағып отырған адамсыз?. Қайдан жүрген адам-</w:t>
        <w:br/>
        <w:t>сыз9..-- дедім, әйел жыламсырап:</w:t>
        <w:br/>
        <w:t>-- Мен бір сорлы... Өздеріңіз кім едіңіздер?,. Қай елсіз-</w:t>
        <w:br/>
        <w:t>дер? -- деді.</w:t>
        <w:br/>
        <w:t>еп:</w:t>
        <w:br/>
        <w:t>«Тоқамыз, қаракесек жағына барып, түн қатып келеміз...</w:t>
        <w:br/>
        <w:t>жаңбырдан қорғалап келдік тамға...» -- дегенімде, әйел:</w:t>
        <w:br/>
        <w:t>«Ағатайлар-ай, бауырларым екенсіздер ғой. Маған бір</w:t>
        <w:br/>
        <w:t>жәрдем қыла көріңіздер... Мен қарындастарыңмын... Мені</w:t>
        <w:br/>
        <w:t>«Арыбайдағы Жоламан Оқас ауылдарына жеткізіп тастай кө-</w:t>
        <w:br/>
        <w:t>ріңіздер... Мен сол Жоламен Оқастың баласы Құдайберген</w:t>
        <w:br/>
        <w:t>дегенпің қызымын...» легенде:</w:t>
        <w:br/>
        <w:t>Қасымдағы Айтжанның да не сөйлегенін есітпедім, өзім-</w:t>
        <w:br/>
        <w:t>нің де тағы да нелер сөйлегенімді білмеймін, әйтеуір:</w:t>
        <w:br/>
        <w:t>«Қарағым-ау, Бәтжан... Батжанбысың?.. Ойпырау!.. Бәт-</w:t>
        <w:br/>
        <w:t>жан... Бәэтжан- ау!... -- деп Айжан екеуміздің бірдей қараңғы</w:t>
        <w:br/>
        <w:t>тамның ішіндегі қабырларға сүріпе-жығыла, малтыға әйелдің</w:t>
        <w:br/>
        <w:t>қасына қалай барып қалғанымызды білмеймін).. Енді Бәт-</w:t>
        <w:br/>
        <w:t>жанның кім екенін келесіде айтамын...!</w:t>
        <w:br/>
        <w:t>1923</w:t>
        <w:br/>
        <w:t>Іі Бұл шығарманың жалгасы табылмады.</w:t>
        <w:br/>
        <w:t>МАҚАЛАЛАР</w:t>
        <w:br/>
        <w:t>МЕН</w:t>
        <w:br/>
        <w:t>ОЧЕРКТЕР</w:t>
        <w:br/>
        <w:t>-- Қарындасым, неге жыладың? Не болды сағап, мұңды</w:t>
        <w:br/>
        <w:t>қарындасым, неге жыладың? Неге егіліп, ыстық жасыңды</w:t>
        <w:br/>
        <w:t>тәгесің) Ай, мұңды, зарлы қарындасым, туысқан бауырым!</w:t>
        <w:br/>
        <w:t>Меңіреу қара түнде даусыңды сстіп келдім! Күйініш қасірг-</w:t>
        <w:br/>
        <w:t>тіңді естіп келдім! Сенің ызыцдаған жылауың мағап да қай-</w:t>
      </w:r>
    </w:p>
    <w:p>
      <w:r>
        <w:t>ғылы қасірет болды, жүрегімді елжіретіп қозғады. Көзіме</w:t>
        <w:br/>
        <w:t>ыстық-ыстық жас келтірді...</w:t>
        <w:br/>
        <w:t>Сенің қасіретіңді білемін,</w:t>
        <w:br/>
        <w:t>Жылама! Жалғыз сен емес, сендей шерді, мұңды, көзінің</w:t>
        <w:br/>
        <w:t>жасып бұлаған қазақ қызы көп! Сендей қабағы, бақыты</w:t>
        <w:br/>
        <w:t>ашылмаған, соры арылмаған қазақ қызы көп. Олар да жы-</w:t>
        <w:br/>
        <w:t>лайды Мүмкін сенен де көбірек жылайтындар бар шығар,</w:t>
        <w:br/>
        <w:t>Мен білемін қаусаған шалдың құлдығында, күңдігінде жү-</w:t>
        <w:br/>
        <w:t>ріп сарғайған қазақ қызын. Мен білемін наданпың хайуан нә-</w:t>
        <w:br/>
        <w:t>пісі үшін екі-үш қатынның бірі болып қыспақта жылап жүр-</w:t>
        <w:br/>
        <w:t>ген қазақ қызын. Мен білемін шын махаббатпен сүйген ғашы-</w:t>
        <w:br/>
        <w:t>ғына қосыла алмай сарғайып, «УҺ...» дегенде көкірегі қарс</w:t>
        <w:br/>
        <w:t>айрылып жүрген қазақ қызын.</w:t>
        <w:br/>
        <w:t>Қарындасым, шерлі қарындасым, Мүслимажан! Йылама,</w:t>
        <w:br/>
        <w:t>тый көзіңнің жасын. Өтер қайғылы қара түн! Міне, рауанда-</w:t>
        <w:br/>
        <w:t>ған таң белгісі, Ашылар бақытың. Эұлмат қара түнді қуып,</w:t>
        <w:br/>
        <w:t>жарқырап таң атар! Дүниеге алтын нұрын шашып, жер-көк«</w:t>
        <w:br/>
        <w:t>ті шаттандырып қарсы алдыңнан күн шығар! Міне, ақырын-</w:t>
        <w:br/>
        <w:t>дап ескен, беттен сүйген майда жел, Бұл -- таң хабаршысы!</w:t>
        <w:br/>
        <w:t>Бұл -- бақыт хабаршысы Міне, жарқырап атып келе жат-</w:t>
        <w:br/>
        <w:t>қан ерік таңы... Міне, бұл бақыт таңы, қара алдыңа, күтіп ач</w:t>
        <w:br/>
        <w:t>бақытыңды.</w:t>
        <w:br/>
        <w:t>1917</w:t>
        <w:br/>
        <w:t>ЖҰБАТУ</w:t>
        <w:br/>
        <w:t>Май айы.</w:t>
        <w:br/>
        <w:t>Таң алды...</w:t>
        <w:br/>
        <w:t>Ауыл Нұра бойында, Аспанды түнерген қара бұлт қан-</w:t>
        <w:br/>
        <w:t>тап, қара түнді өте-мөте меңіреу қылып тұр. Көшіп шаршап</w:t>
        <w:br/>
        <w:t>келіп, жаппалап қонған ауыл ұйқы тұтқынында жатыр.</w:t>
        <w:br/>
        <w:t>"Төңірек тып-тыныш</w:t>
        <w:br/>
        <w:t>Күншығыстан ескен майда қоңыр жел өзеп бойындағы</w:t>
        <w:br/>
        <w:t>қалың талдардың, бұталардың, шөптердің бастарын теңсел-</w:t>
        <w:br/>
        <w:t>тіп, ақырын ызыңдап тұр. Көрінбей ақырын жүріп, жұмсақ</w:t>
        <w:br/>
        <w:t>сыпсыңдағап жүйрік жел мен түнерген талдардың жапырақ»</w:t>
        <w:br/>
        <w:t>тары қалтырасып, ақырын-ақырын сыбырласып, сырласқан«</w:t>
        <w:br/>
        <w:t>дай. Осы қараңғы түнде майда қоңыр желдің жаяулаған</w:t>
        <w:br/>
        <w:t>жұмсақ қоңыр сарынынан басқа бұталардың ақырып ызыңда-</w:t>
        <w:br/>
        <w:t>ған баяу үнді, мүңды күйінен басқа, тал жапырақтарының</w:t>
        <w:br/>
        <w:t>жат тілді сырлы сыбырларынан басқа, алдыңғы ауылдан ақы-</w:t>
        <w:br/>
        <w:t>рын, нәзік сыңсшкан бір ызың естіледі. Сыңсыған ызың жұ»</w:t>
        <w:br/>
        <w:t>ректің ең нәзік сезімді күйлерін қозғап үзіліп-үзіліп, өксіп-өк-</w:t>
        <w:br/>
        <w:t>сіп естілді.</w:t>
        <w:br/>
        <w:t>Еріксіз тыңдап, құлағымды сала, ызыңға қарай жүрдім.</w:t>
        <w:br/>
        <w:t>Таяуырақ тыңдағанда, ызыңнан көкіректі қарс айырған жа-</w:t>
        <w:br/>
        <w:t>сырын күйініш, ашы қасірет естіледі. Мұңды, қайғылы зар</w:t>
        <w:br/>
        <w:t>естіледі.</w:t>
        <w:br/>
        <w:t>Түһерген, меңіреу қара түнде әрбір жан ұйқы, тыныштық</w:t>
      </w:r>
    </w:p>
    <w:p>
      <w:r>
        <w:t>құшағында жатқанда, бұл нендей сызылған мұңды ызың</w:t>
        <w:br/>
        <w:t>екен? Бұл ызың неге жүректің мұңды нәзік тамырына тиеді?</w:t>
        <w:br/>
        <w:t>Неліктен жүрек бұл үнмен бірге елжіреп алып ұшады? Ызың</w:t>
        <w:br/>
        <w:t>алыстан нәзік сызылып, үзіліп-үзіліп сарнайды.</w:t>
        <w:br/>
        <w:t>Сорлы ана ма бұл елде,</w:t>
        <w:br/>
        <w:t>Қарағынан айрылған,</w:t>
        <w:br/>
        <w:t>Қараңғы түнде еңреген?</w:t>
        <w:br/>
        <w:t>Құдық бие болар ма,</w:t>
        <w:br/>
        <w:t>Құлынынын айрылып,</w:t>
        <w:br/>
        <w:t>Құлынын іздеп зарлаған)</w:t>
        <w:br/>
        <w:t>Аң ба екен әлде оқ тип,</w:t>
        <w:br/>
        <w:t>Жанталасып сарнаған?..</w:t>
        <w:br/>
        <w:t>Таянған сайын сыңсыған ызың анығырақ шығады, таян-</w:t>
        <w:br/>
        <w:t>ған сайын жүрек елжіреп ексиді.</w:t>
        <w:br/>
        <w:t>Тез басып, демігіп келсем, өзепнің жағасында бір түп тал-</w:t>
        <w:br/>
        <w:t>дың түбінде көзінің жасын көл қылып, егіліп, зар жылап</w:t>
        <w:br/>
        <w:t>отырған Мүслимажаңн екен...</w:t>
        <w:br/>
        <w:t>420</w:t>
        <w:br/>
        <w:t>ЕКІ КЕЗДЕСУ</w:t>
        <w:br/>
        <w:t>Жібек мені таныған жоқ, Тапуға мүмкін де емес еді... Жаз-</w:t>
        <w:br/>
        <w:t>ды күнгі қызыл күн таудан асып батқан кезде мен «Айдар-</w:t>
        <w:br/>
        <w:t>лытомар» деген томарлы көлдің басында отырған байдың</w:t>
        <w:br/>
        <w:t>аулына келдім. «Айдарлытомар» бір дәңгілдеу, онша биік</w:t>
        <w:br/>
        <w:t>емес бұйрат таудың күншығыс жағында еді. Айдарлытомар-</w:t>
        <w:br/>
        <w:t>да отырғап 5--б ауыл. Бәрі де бай ауылдар. Ауыл басына</w:t>
        <w:br/>
        <w:t>мың-мыңнан қой бар. Гоп-топ жылқылары бар. Әр ауылдың</w:t>
        <w:br/>
        <w:t>маңайында қыбырлап жатқан мал: қозыларымен бірге ыңыр-</w:t>
        <w:br/>
        <w:t>сып, маңырап, қыбырлап жайылып жатқан қалың қой. Бы-</w:t>
        <w:br/>
        <w:t>тырап-бытырап кейбіреулері жайылып, кейбіреулері жусап</w:t>
        <w:br/>
        <w:t>жатқап сиыр. Топтанысып шөгіп-шөгіп жатқан көп түйе.</w:t>
        <w:br/>
        <w:t>Өрісте шұрқырап, қара құрттай қыбырлап қаптап жатқан</w:t>
        <w:br/>
        <w:t>жылқы.</w:t>
        <w:br/>
        <w:t>Уақыт 1919 жылдың &gt;шжазы. Ақмола, Семей губерпиясы-</w:t>
        <w:br/>
        <w:t>шың шекарасы Үкімет Колчактікі.</w:t>
        <w:br/>
        <w:t>Мен жаяу, қолымда таяғым бар, басымда жамандау қо-</w:t>
        <w:br/>
        <w:t>ңыр елтірі тымақ, аяғымда ескілеу солдат етік, бұтымда ескі</w:t>
        <w:br/>
        <w:t>қой терісі шалбар, үстімде ескі-жыртықтау көк ләңке шапан.</w:t>
        <w:br/>
        <w:t>Белімде ескі, кірлеу қызыл шүберек белбеу -- Жібек қайдан</w:t>
        <w:br/>
        <w:t>танысып).</w:t>
        <w:br/>
        <w:t>Мен шеткі ауылға келің, ауыл иесінің үйіне -- үлкен ақбоз</w:t>
        <w:br/>
        <w:t>үйге кіргенде күн батқан еді.</w:t>
        <w:br/>
        <w:t>Жазғы жылы кеш. Аспан ашық. Жалғыз-ақ күнбатыс</w:t>
        <w:br/>
        <w:t>жақтан бытыраған біраз қара бұлт көрінеді. «Айдарлыто-</w:t>
        <w:br/>
        <w:t>мардың» төңірегі малға қыбар-қыбар етеді. Ыңырсып, ызың-</w:t>
        <w:br/>
        <w:t>даған қалың малдың даусы кешке көш жерден естіледі. Үкі-</w:t>
        <w:br/>
        <w:t>мет Колчактікі, бірақ «Айдарлытомардың» басындағы 5--6</w:t>
        <w:br/>
        <w:t>ауыл сшкімге қарамаған, өз алдына өзге дүниеден бәлек бір</w:t>
        <w:br/>
        <w:t>мемлекет тәрізді.</w:t>
        <w:br/>
        <w:t>Үйге сәлем бере кіріп, босағадан асыңқырап отырып, ала</w:t>
        <w:br/>
        <w:t>көлеңкеде үйде жалғыз отырған бәйбішемен амандастым.</w:t>
      </w:r>
    </w:p>
    <w:p>
      <w:r>
        <w:t>Жөн сұрады. ЖБаттап алған жөпімді айттым. «Екібастүз» за-</w:t>
        <w:br/>
        <w:t>водынан келе жатқап жұмыскқерміп» -- деймін. Сөйлесіп</w:t>
        <w:br/>
        <w:t>отырдық.</w:t>
        <w:br/>
        <w:t>Үйге ала көлеңкеде біреу кіріп, біреу шығып жүр. Қазан</w:t>
        <w:br/>
        <w:t>асты, От жақты. Отты жағып жатқан қызыл желекті жас ке-</w:t>
        <w:br/>
        <w:t>діңшек, тезек бықсып жанбаған соң, келіншек еңкейіп үргіш-</w:t>
        <w:br/>
        <w:t>теп отты жандырды.</w:t>
        <w:br/>
        <w:t>Мс Сейфуллин 417</w:t>
        <w:br/>
        <w:t>Шешесі жылағанда өзінің күліп:</w:t>
        <w:br/>
        <w:t>-- Қай, апа, ұят емес пе? Неге жылайсың? Мен қыз ба</w:t>
        <w:br/>
        <w:t>едім? -- деп шешесінің құшағынан ақырын ғана босанғаны</w:t>
        <w:br/>
        <w:t>есіне түсті...</w:t>
        <w:br/>
        <w:t>Хамиттің ойына: әттеген-ай, неге сөйттім екен, көбірек</w:t>
        <w:br/>
        <w:t>құшақтап тұрмас па еді, деген өкініш келіп еді, өзін өзі ақтап,</w:t>
        <w:br/>
        <w:t>онығына ішінен жауап бергендей болды:</w:t>
        <w:br/>
        <w:t>-- Бірақ өйтпесе бола ма? Жылаған шешемен бірге жыла-</w:t>
        <w:br/>
        <w:t>са, жігіттің жігіт болғаны қайсы, өйтсе, кісі уәдеден шыға ала</w:t>
        <w:br/>
        <w:t>ма? Жылаған шешемен бірге жылап, жігіт үйден ұзақ уақыт-</w:t>
        <w:br/>
        <w:t>қа алыс жерге кетсе,баласыпың жылағанын көрген соң, үйде</w:t>
        <w:br/>
        <w:t>қалған ананың көзінен жас кете ме, көкірегінен сағыныш, қа-</w:t>
        <w:br/>
        <w:t>сірет кете ме! -- деді.</w:t>
        <w:br/>
        <w:t>Тағы да бала күнгі тұрмыстары есіне түсті. Тағы да те-</w:t>
        <w:br/>
        <w:t>реңдетіп күрсініп қойды. Күзге салымғы кездегі, туған ауыл-</w:t>
        <w:br/>
        <w:t>ды ойлады. Сол, күзге салымғы кешкен ауылдың қалған</w:t>
        <w:br/>
        <w:t>жұрты есіне түсті. Ескі, сарғайған, қалған жұртты көрсе,</w:t>
        <w:br/>
        <w:t>оның көңіліне аяныш, мұң кіретін еді.</w:t>
        <w:br/>
        <w:t>Хамит тағы да ат үстінде көкірегін керіп дем ала берген-</w:t>
        <w:br/>
        <w:t>де, Құбақан ат оң жағына селт етіп, жалт қарады. Хамит та</w:t>
        <w:br/>
        <w:t>қарады.</w:t>
        <w:br/>
        <w:t>Оң шақтағы иірім-нірім ормандардың арасымен бір атты</w:t>
        <w:br/>
        <w:t>кісі келе жатыр екен. Таяу қабырғалап келеді екен. Орманның</w:t>
        <w:br/>
        <w:t>күзетші қызметкері тарізді. Орыс, астында жарау көк аты</w:t>
        <w:br/>
        <w:t>бар.</w:t>
        <w:br/>
        <w:t>Манадан бері ешкімге кездеспей, елсіздеу жерлермен келе</w:t>
        <w:br/>
        <w:t>жатқан соң, ЖХамит тілдесуге саЛтатты орысқа бұрыла</w:t>
        <w:br/>
        <w:t>жүрді...</w:t>
        <w:br/>
        <w:t>Екеуі амандасты, Хамит қазақша сөйлеп еді, ол орысша</w:t>
        <w:br/>
        <w:t>сөйледі. Бірақ, түрі қазақ сияқтылау...</w:t>
        <w:br/>
        <w:t>Хамит орысшаны әдейі тілін доғалдап, қателерін көбейтіп</w:t>
        <w:br/>
        <w:t>сөйледі.</w:t>
        <w:br/>
        <w:t>-- Е, құда пошол ызэнакім? -- деді.</w:t>
        <w:br/>
        <w:t>-- Лесничестно «түлкілі қарағай»,-- деді орыс.</w:t>
        <w:br/>
        <w:t>Хамит қолымен ымдап:</w:t>
        <w:br/>
        <w:t>-- Сенікі какой төре? -- деді.</w:t>
      </w:r>
    </w:p>
    <w:p>
      <w:r>
        <w:t>Анау:</w:t>
        <w:br/>
        <w:t>-- Лесник,-- деді.</w:t>
        <w:br/>
        <w:t>Хамит:</w:t>
        <w:br/>
        <w:t>-- Ал, Лашнек!.. Төре, - қорушы... жақсы, - деді.</w:t>
        <w:br/>
        <w:t>Сейтіп екеуі шала орысша тілмен жән сұрасып, жөндері</w:t>
        <w:br/>
        <w:t>бір болған соң серіктесіп бірге жүре берді.</w:t>
        <w:br/>
        <w:t>АЛесниктің Үстінде қара шинелі бар, басында құлақшын,</w:t>
        <w:br/>
        <w:t>құлақшынның бауын байлаған, аяғында қалың ұлтанды қара</w:t>
        <w:br/>
        <w:t>етік, Сақал-мұртын қырған, жасы отыздың ішінде шамалы,</w:t>
        <w:br/>
        <w:t>427</w:t>
        <w:br/>
        <w:t>Хамит өзі сол политбюрода қызмет істейді. Бастық тек</w:t>
        <w:br/>
        <w:t>асығыс, тығыз жұмыста ғана Хамиттың өзінің мерзімді уақһ-</w:t>
        <w:br/>
        <w:t>тында баруына қарамай поштабай жіберіп шақырушы еді.</w:t>
        <w:br/>
        <w:t>Хамит асығып жөнелді.</w:t>
        <w:br/>
        <w:t>Политбюрода бастық (начальник) ұзын бойлы, әскер кнім-</w:t>
        <w:br/>
        <w:t>ді арық, құба жігіт, латыш, езінің оңаша бөлмесінде Хамит-</w:t>
        <w:br/>
        <w:t>пен сөйлесіп, ертемен келген бір қағаздарды көрсетті.</w:t>
        <w:br/>
        <w:t>-- Енді, бұған өзің бармасаң болмайды. Өзің барып, жай</w:t>
        <w:br/>
        <w:t>қазак болып жүріп бәрін біліп кел. Тез қимылдамасақ бол-</w:t>
        <w:br/>
        <w:t>майды. Сенімен қатар, сенен басқа бес кісі Шиелі поселкасы-</w:t>
        <w:br/>
        <w:t>на барып, сенімен байланыс қылып отырсын. Жоба жаңағм-</w:t>
        <w:br/>
        <w:t>дай болсын, -- деді.</w:t>
        <w:br/>
        <w:t>Хамит:</w:t>
        <w:br/>
        <w:t>-- Сейсембасвтың езі келіп ештеңе айтты ма? -- деді.</w:t>
        <w:br/>
        <w:t>Бастық:</w:t>
        <w:br/>
        <w:t>-- Өзі ештеце айтқан жоқ, енді отырма! -- деді.</w:t>
        <w:br/>
        <w:t>3</w:t>
        <w:br/>
        <w:t>Хамчт жөнелді.</w:t>
        <w:br/>
        <w:t>Сейсембаев ояздық атқару комитетінің нұсқаушысы еді.</w:t>
        <w:br/>
        <w:t>Ояздық атқару комитсттен Борлыкөл елінің болыстық атқа-</w:t>
        <w:br/>
        <w:t>ру комитетінің бір шатақ жұмыстарына барған. Қайтып келе</w:t>
        <w:br/>
        <w:t>жатып, Шиелі поселкасының аржағында он, он бес шақырым-</w:t>
        <w:br/>
        <w:t>дай жердегі, бұрын би болған, белгілі, ақсақ Ақан дегендікіне</w:t>
        <w:br/>
        <w:t>қоныпты. Іңірде ас пісіп, Сейсембаев, ақсақ Ақан және үш-</w:t>
        <w:br/>
        <w:t>төрт ауыл кісілері табақты жаңа алдына алып, еттің буын</w:t>
        <w:br/>
        <w:t>бұрқыратып турай бергенде, үйге сол ауданда жүрген белгілі</w:t>
        <w:br/>
        <w:t>банды Кудоя кіріп келіпті. Кудря жұрттың айтуынша және</w:t>
        <w:br/>
        <w:t>істеп жүргендеріне қарағанда, өзі балуан, жасаулы мылтық-</w:t>
        <w:br/>
        <w:t>тан тайсалу дегенді білмейтін, талайларды өлтірген. Міне, сол</w:t>
        <w:br/>
        <w:t>Кудря қасында едікім жоқ, алтығтарын қолына ұстап үйге кі-</w:t>
        <w:br/>
        <w:t>ріп келіп тұра қалыпты!</w:t>
        <w:br/>
        <w:t>-- Кәне, мынау отырған исполкомның нұсқаушысы болса,</w:t>
        <w:br/>
        <w:t>тысқа шықсын!-- депті.</w:t>
      </w:r>
    </w:p>
    <w:p>
      <w:r>
        <w:t>Сейсембаев жылап қоя беріп, ақсақ Ақанның артына ты-</w:t>
        <w:br/>
        <w:t>ғылып құшақтап жалыныпты. Сол жерде ақсақ Ақан араға</w:t>
        <w:br/>
        <w:t>түсіп, Кудряны тоқтатып, Сейсембаевты аман алып қалып-</w:t>
        <w:br/>
        <w:t>ты. Сейсембаевқа білдірмей, біреу политбюроға мұны құпия-</w:t>
        <w:br/>
        <w:t>Лап баяндапты... Бұл уақиға жұртқа жарияланып жайылған-</w:t>
        <w:br/>
        <w:t>нан кейін бір тікен тілділер: Сейсембаев сонда ішкиімін был-</w:t>
        <w:br/>
        <w:t>ғап алыпты, деп келемеждеп те жүрді...</w:t>
        <w:br/>
        <w:t>Міне енді, Кудряның ізін, кімдермен байланыс қылатынын</w:t>
        <w:br/>
        <w:t>астыртын жансыз жүріп біліп, ұстауға эрекет қылуға полит-</w:t>
        <w:br/>
        <w:t>бюро Хзмитті жұмсап отыр. Кудряның шардап жүрген ізінің</w:t>
        <w:br/>
        <w:t>424</w:t>
        <w:br/>
        <w:t>БАНДЫНЫ ҚУҒАН ХАМИТ</w:t>
        <w:br/>
        <w:t>СҰзағырақ әңгіменің бір бөлімі)</w:t>
        <w:br/>
        <w:t>1921 жылдың күзге салым кезі еді.</w:t>
        <w:br/>
        <w:t>Хамит қызмет қылып жүрген оязда бандылар шыға бас-</w:t>
        <w:br/>
        <w:t>тады. Бір жерде екі кісі, бір жерде үш кісіден құралып, вин-</w:t>
        <w:br/>
        <w:t>товка, алтыатар, қылыш, бомба асынған бандылар, күшігін</w:t>
        <w:br/>
        <w:t>алдырған қасқырша кезіп, елдің тағы да үрейін ала бастады.</w:t>
        <w:br/>
        <w:t>1919 жылғы Колчак әскері мен қызылдың әскері қаптап ерсі-</w:t>
        <w:br/>
        <w:t>лі-қарсылы шабуылдасып, қашқылықты-қуғылықты әскердің</w:t>
        <w:br/>
        <w:t>шалығы тиген ел, соғыс дүрбелеңі басылған соң, «уМ» деп</w:t>
        <w:br/>
        <w:t>дем алғандай болып еді. Енді 1921 жылдың күзіне «банды»</w:t>
        <w:br/>
        <w:t>деген бәле шыға бастаған соң, момын шаруа тағы да тыныш</w:t>
        <w:br/>
        <w:t>ұйықтай алмауға айналды.</w:t>
        <w:br/>
        <w:t>Бандылар бүгін бір жерде көрінсе, ертең барып күндік</w:t>
        <w:br/>
        <w:t>жерден шығады. Таңертең, я түнде бір ауылға жердің асты-</w:t>
        <w:br/>
        <w:t>нан шыға келгендей жетіп, құтырған қасқыр тигендей, қатын-</w:t>
        <w:br/>
        <w:t>баласын шу ете түскізеді. Мылтық атып ауылдың иманын</w:t>
        <w:br/>
        <w:t>үйіреді, Момын жұртты малынан, жанынан түңілтеді, Жақсы</w:t>
        <w:br/>
        <w:t>ат, жақсы киімдерін қолша алып кетеді. «Гығулы мылтықта-</w:t>
        <w:br/>
        <w:t>рың бар, оқтарың бар, тез тауып бер» деп, қолына түскен ер-</w:t>
        <w:br/>
        <w:t>кекті қып-қызыл ала қылып тепкілеп, мылтық дүмдерімен</w:t>
        <w:br/>
        <w:t>мышқғылайды. Қатын-баланы да сабайды, жәбірлейді. Үйді</w:t>
        <w:br/>
        <w:t>талқандайды. Елде жүрген милиционерді аңдып, ұстап қар-</w:t>
        <w:br/>
        <w:t>сылық қылғандарын өлтіріп, мылтықтарын алып, өлікті</w:t>
        <w:br/>
        <w:t>мыжғылап, боршалап кетеді.</w:t>
        <w:br/>
        <w:t>Елдегі бірен-сарап коммунистерді өлтіріп, отап, бөлшек-</w:t>
        <w:br/>
        <w:t>теп кетеді. Кей елде болаткомның төрағаларып да өлтіріп</w:t>
        <w:br/>
        <w:t>кетеді. Кей жерде атқа таласқан, дүниете таласқан адамдар-</w:t>
        <w:br/>
        <w:t>ды да атып кетеді. Шалғыз қазақ арасында ғана солай емес,</w:t>
        <w:br/>
        <w:t>орыс поселкаларының да коммунистері қолдарына түссе,</w:t>
        <w:br/>
        <w:t>әлгідей қылып кетеді. Өздері көп ұстатпайды. Көбінесе орман</w:t>
        <w:br/>
        <w:t>ішінде жүреді. Дәйекті мекендері жоқ. Тұрақсыз жел тәрізді.</w:t>
        <w:br/>
        <w:t>Құтырған құйын тәрізді. Қазір мұпда болса, енді біраздан</w:t>
        <w:br/>
        <w:t>соң жоң болады, тағы да бір жерді барып шулатады. Бірақ</w:t>
        <w:br/>
        <w:t>жұрттың бәріне бірдей тис бермейді. Жалпы елге, әсіресе</w:t>
        <w:br/>
        <w:t>орыс поселкаларының халқына талдап тиеді. Совет үкіметіне</w:t>
        <w:br/>
        <w:t>салық ретінен наразы болып жүрген кейбір байшікеш мұжық-</w:t>
        <w:br/>
        <w:t>42</w:t>
      </w:r>
    </w:p>
    <w:p>
      <w:r>
        <w:t>-- А-а, ала ғой, -- дегенде, тез от басындағы құманды</w:t>
        <w:br/>
        <w:t>алып шығып кеттім.</w:t>
        <w:br/>
        <w:t>Қонақ үй мен байдың өзі жататын үй қатар. Шешініп</w:t>
        <w:br/>
        <w:t>жаттым. Ұйқы жоқ. Байдың үйінен шыққан кісілерді тыңдап</w:t>
        <w:br/>
        <w:t>жатырмын, Біреу шықты, біреу кірді. Бір уақытта Йібектің</w:t>
        <w:br/>
        <w:t>шыққапын білдім Жібек түндік жапты.. Қонақ үйдің жанына</w:t>
        <w:br/>
        <w:t>келіп аз ғана тұрып, көкірегі қақ айрылғандай, қатты «у-уһ !»</w:t>
        <w:br/>
        <w:t>деп барып үйішпе кірді.</w:t>
        <w:br/>
        <w:t>«У-уҺ!» -- деді... Көпке шейін ояу жаттым, Қалың түй-</w:t>
        <w:br/>
        <w:t>дектелген ой... Таң атқанда аз ғана көзімнің шырымын алып</w:t>
        <w:br/>
        <w:t>ертең ерте, байдың үйі ұйықтап жатқанда, намазға тұр-</w:t>
        <w:br/>
        <w:t>ған қонақ үйдегі адамдармен бірге тұрып, жаяу жүріп кеттім.</w:t>
        <w:br/>
        <w:t>.. Күндер өтті. Колчак кетті, Сопет үкіметі қайта орна-</w:t>
        <w:br/>
        <w:t>ды. 1921 жыл болды. Бұл бір-екі жылдың ішінде Қазақстан-</w:t>
        <w:br/>
        <w:t>ның талай жерлерін араладым. Галай жерлерін көрдім, Әм</w:t>
        <w:br/>
        <w:t>Қазақстанпап басқа да талай эжкерлерде, талай қалаларда</w:t>
        <w:br/>
        <w:t>болдым.</w:t>
        <w:br/>
        <w:t>1921 жылы Қазақстанның бір қаласында кеңес жиылысын</w:t>
        <w:br/>
        <w:t>басқарып өткіздім</w:t>
        <w:br/>
        <w:t>Мен қалаға келген күні жиылыс ашылды. Жұрт жиылды,</w:t>
        <w:br/>
        <w:t>Қаланың кең, үлкен, эдемі клубы...</w:t>
        <w:br/>
        <w:t>ен жиылысты құттықтадым. Сөйлеп тұрғанымда маған</w:t>
        <w:br/>
        <w:t>қадалып тұрған қан-қара, мәлдірей жайнаған екі кезге көзім</w:t>
        <w:br/>
        <w:t>түсін кетті. Сөзді тез бітірдім...</w:t>
        <w:br/>
        <w:t>Отырдым. Қасымдағы исполқомның төрағасынаш:</w:t>
        <w:br/>
        <w:t>-- Анау отырған әйел кім% -- деп сұрадым.</w:t>
        <w:br/>
        <w:t>Исполкоамның төрағасы қарап:</w:t>
        <w:br/>
        <w:t>-- Ә, ол қырдағы біздің бір Бұржық деген байымыздың</w:t>
        <w:br/>
        <w:t>тоқалы еді, осы жолы болыс сайлауында жұрттың көзінше</w:t>
        <w:br/>
        <w:t>байынан босанып шығып, ел болып, жұрт болып жабыла жа-</w:t>
        <w:br/>
        <w:t>лынса да болмай, делегат болып сайланып мұнда келіп отыр.</w:t>
        <w:br/>
        <w:t>Бүгін маған келіп сөйлесті. Енді мақсаты оқу оқымақ..-</w:t>
        <w:br/>
        <w:t>деді. Қарасам, отырған ЙШібек екен. Екі көзі маған қадалған.</w:t>
        <w:br/>
        <w:t>Мен де қарап ілімнен:</w:t>
        <w:br/>
        <w:t>-- Жібек, қапастан босанған, Жібек!</w:t>
        <w:br/>
        <w:t>Ойда жоқ жерде екінші рет кездестім-ау сенімен! Жаңа</w:t>
        <w:br/>
        <w:t>қадамың қайырлы болсын, қарындас! Өзге, сен тәрізді, қара</w:t>
        <w:br/>
        <w:t>пәлелерге ұшыраған көп сіңлілерің де сенің жолыңмен бос-</w:t>
        <w:br/>
        <w:t>тандық алып, адам қатарына тезірек кіргей еді! -- дедім.</w:t>
        <w:br/>
        <w:t>1923</w:t>
        <w:br/>
        <w:t>18</w:t>
        <w:br/>
        <w:t>нығарлап езгілеп жатыр Жұлқынып ытқып босанып шығып,</w:t>
        <w:br/>
        <w:t>мылтыққа қарай атқыды. Жан ұшырғандай банды да Хамит-</w:t>
        <w:br/>
        <w:t>пен бірге тұра ұмтылды. Тұра ұмтылып, Хамиттің мылтықты</w:t>
        <w:br/>
        <w:t>бұрын алатынын көріп тұра қалып, жалма-жан қойныпның бір</w:t>
      </w:r>
    </w:p>
    <w:p>
      <w:r>
        <w:t>жерінен қолын сұғып жіберіп, қол басындай бір кішкене мыл-</w:t>
        <w:br/>
        <w:t>тық-браунигті суырып алды Шапшаң екі қолымен атуға</w:t>
        <w:br/>
        <w:t>оғын дайындады. Ол екі арада Хамит ұшып барып, тоқтамай,</w:t>
        <w:br/>
        <w:t>құйғытып шапқан бойымен келіп, ат Үстінен жерден теңге ал-</w:t>
        <w:br/>
        <w:t>ған қырдың жігіттерінше, мылтықты жылдам еңкейіп іліп ал-</w:t>
        <w:br/>
        <w:t>ып кетті Екпінімен жүгіріп бара жатып, мойнын бұрып, сас-</w:t>
        <w:br/>
        <w:t>қалақтап бірдеме қылып тұрған бандыны көрді... Шапшаң</w:t>
        <w:br/>
        <w:t>бұрылып көздеп тұра қалды. Хамит атқанша, банды атып жі»</w:t>
        <w:br/>
        <w:t>берді.</w:t>
        <w:br/>
        <w:t>Хамит селк етті. Мығының үстіне отқа күйген бізді сұғып</w:t>
        <w:br/>
        <w:t>алғандай болды, Таң болды. Банды браунигпен атып жібер-</w:t>
        <w:br/>
        <w:t>гепше, оның қолында тағы да мылтық бар екенін Хамит біл-</w:t>
        <w:br/>
        <w:t>меді. Хамит та атып жіберді. Наган дауысы шақ ете қалды.</w:t>
        <w:br/>
        <w:t>"Тиген жоқ. Банды жата қалып атты. Дыз етіп, оқ Хамиттің</w:t>
        <w:br/>
        <w:t>жанынан өтті. Хамит бандының қолындағы брауниг екенін</w:t>
        <w:br/>
        <w:t>біліп, жерді алыстатайын дегендей секіріп кейін қашты. Банды</w:t>
        <w:br/>
        <w:t>тағы дә атып қалды. Оқ Хамиттің аяғының астына кеп тырс</w:t>
        <w:br/>
        <w:t>ете түсті. Хамит тағы да он шақты қадамдай кейін жүгіріп</w:t>
        <w:br/>
        <w:t>барып, ағаш арасына кіріп, бір қайыңның айыршасына наган-</w:t>
        <w:br/>
        <w:t>ды асып көздеп тұрғанда, банды тағы да атты. Оғы Хамитке</w:t>
        <w:br/>
        <w:t>жетпеді.</w:t>
        <w:br/>
        <w:t>Хамит асықпай көздеп тұрып атып жіберді. Банды шор-</w:t>
        <w:br/>
        <w:t>шып аунап түсіп, кейін қарай жорғалай жөнелді, Хамит шап-</w:t>
        <w:br/>
        <w:t>шаң наганның оғын санады. Әлі де 4 оқ бар екеніп көріп, кө-</w:t>
        <w:br/>
        <w:t>ңілін тоқтатып, енді өзінің атын қолға алуға атына қаралы.</w:t>
        <w:br/>
        <w:t>Енді түрегеле сап, ағаш ішіне кіріп бара жатқан өз атына қа-</w:t>
        <w:br/>
        <w:t>рай жүгірген бандыны көріп, Хамит бандының атынан жүз</w:t>
        <w:br/>
        <w:t>елу қадамдай бүйрек тұрған өз атына жүгірді. Банды атына</w:t>
        <w:br/>
        <w:t>бұрын жетіп еді, аты ұстатпай сасқалақтап, атын ағашқа қа-</w:t>
        <w:br/>
        <w:t>мады. Хамит жүгіріп өз атына келді, Хамиттің аты да ұстат«</w:t>
        <w:br/>
        <w:t>пай, далаңқайға қарай желе жөнелді. Ол екі арада банды</w:t>
        <w:br/>
        <w:t>атын ұстап мініп алып, Хамиттің атына қарай тұра ұмтыл-</w:t>
        <w:br/>
        <w:t>ғанда, Хамит та жүгірген бойымен өз атын орап қайырмалап,</w:t>
        <w:br/>
        <w:t>наганды кезеді. Банды таяна алмай жалт беріп, кейін шаба</w:t>
        <w:br/>
        <w:t>жөнелді, Ілезде орман тасасына кіріп, жоқ болды.</w:t>
        <w:br/>
        <w:t>Хамит шанұшырып жүгіріп, атын қайырмалап «күріп,</w:t>
        <w:br/>
        <w:t>ағашқа қамап ұстап мініп алды. (Жан-жағына біраз алақтап</w:t>
        <w:br/>
        <w:t>тұрып, жүгіріп киімдеріне келіп, аттан түсе қалып, шапшаң</w:t>
        <w:br/>
        <w:t>шала-пұла киініп, атыпа міпіп те алды.</w:t>
        <w:br/>
        <w:t>Қолында наган, жан-жаққа жалтақтап қарайды. Банды-</w:t>
        <w:br/>
        <w:t>432</w:t>
        <w:br/>
        <w:t>ның анадай жерде жатқап құлақшынын көріп жетіп келді.</w:t>
        <w:br/>
        <w:t>Тез түсе қалып бөрікті алды.</w:t>
        <w:br/>
        <w:t>Күн салбырап еңкейген, Күзге салымғы жылы құн азырақ</w:t>
        <w:br/>
        <w:t>салқын тартқан. Аламыш, иірім-иірім орман ағаштарының</w:t>
        <w:br/>
        <w:t>шалғырттанған, сарғайған және қызарған жапырақтары ең-</w:t>
        <w:br/>
        <w:t>кейген қызыл күннің құлпырып шашыраған алтып ішұғласы-</w:t>
        <w:br/>
        <w:t>мен шағылысады. Маңайда Хамиттен басқа адам жоқ. Ор-</w:t>
        <w:br/>
        <w:t>мандарда да, далаларда да үн жоқ. Қең байтақта екі жаудың</w:t>
        <w:br/>
        <w:t>күні бойы жан таласып, шайнасқанына тек ормандар, дала-</w:t>
        <w:br/>
        <w:t>лар, барлық шер мен аспан көк үндемей қарап тұрған тәрізді.</w:t>
        <w:br/>
        <w:t>Бандының құлақшын-бәркін қойнына тығып алып, наган-</w:t>
        <w:br/>
        <w:t>ды даярлап бір қолына ұстап, жан-жағына дамылсыз тесіле</w:t>
      </w:r>
    </w:p>
    <w:p>
      <w:r>
        <w:t>қаранып, иірім-нірім ормандардың алаңдарымен банағы беті-</w:t>
        <w:br/>
        <w:t>нен бұрыла жүріп, жүгіртіп Хамит келе жатты. Хамиттің</w:t>
        <w:br/>
        <w:t>бетінде бес-алты шақырымдай жерде, анықтап сұрап жазып</w:t>
        <w:br/>
        <w:t>алған Борлыкөл елінің 2-ауылдық кеңесі тұрған ауыл бар еді...</w:t>
        <w:br/>
        <w:t>Хамит жүгіртіп келе жатып, ішінен: апырай, Кудря жа-</w:t>
        <w:br/>
        <w:t>уыз осы екен ғой!., Өзі балуан деуші еді. Ұзын бойлы, жа-</w:t>
        <w:br/>
        <w:t>уырынды қара деуші еді ғой!.. Политбюрода иттің суретінің</w:t>
        <w:br/>
        <w:t>жоқтығынан танымадым-ау!.. А-ай, сонда да үлкен аңқаулық</w:t>
        <w:br/>
        <w:t>қылдым-ау!.. Мұндай ақмақ болармын ба! -- деді.</w:t>
        <w:br/>
        <w:t>Дабыстап: -- Қап! - деді.</w:t>
        <w:br/>
        <w:t>Құбақан ат пысқырып тастап, жұлқына жортып келе жат-</w:t>
        <w:br/>
        <w:t>ты. Хамит қолдарының қанын Құбақан аттың жалына сүрт-</w:t>
        <w:br/>
        <w:t>ті. Жан-жағына қаранып, алысқан жауын қиялымен көз алды-</w:t>
        <w:br/>
        <w:t>на әкелді... өзіне-өзі ызаланды. Ішінен: «Япырмай, тіктесіп</w:t>
        <w:br/>
        <w:t>алысқан бір кісіге әлі келмеген қорлық екен ғой!» -- дейді.</w:t>
        <w:br/>
        <w:t>-- Күшім басым болса, әлгі итті былай қылып буынды-</w:t>
        <w:br/>
        <w:t>рып езіп өлтірмес пе едім?..-- деп, қан-қан болған, тырнал-</w:t>
        <w:br/>
        <w:t>ған сіңірлі жұдырығын түйіп құшырланды. Сол кезде Хамит-</w:t>
        <w:br/>
        <w:t>тің түрпі жұдырықтары қасқырға түсіп алысып, қырқысып</w:t>
        <w:br/>
        <w:t>шыққан бүркіттің болат шеңгелдеріндей еді.</w:t>
        <w:br/>
        <w:t>амиттің есіпе балуан Қажымұқанның жер дүниедегі</w:t>
        <w:br/>
        <w:t>атақты балуандармен Омбы қаласында күрескені түсті</w:t>
        <w:br/>
        <w:t>Мартынов, Поддубный, Гане Гаван, Қазыбек тау... Бәрін</w:t>
        <w:br/>
        <w:t>де Қажымұқан жығып жүрді-ау, деді ішінен Хамит.</w:t>
        <w:br/>
        <w:t>Дабыстап: -- А-ай, Қажымұқан-ай! -- деп жан-жағына</w:t>
        <w:br/>
        <w:t>қарады...</w:t>
        <w:br/>
        <w:t>қара торы жігіт, еңгезердей, ұзын бойлы, жауырынды, қоч</w:t>
        <w:br/>
        <w:t>дында шыбыртқы қамшысы бар, көк аттың үстінде тіп-тік</w:t>
        <w:br/>
        <w:t>қаққан қазықша отырып келеді.</w:t>
        <w:br/>
        <w:t>Аты жарау, әлекедей жалаңдайды. Дүрсілаттіп, жерге</w:t>
        <w:br/>
        <w:t>тұяқтарын қадай басып, желе аяңдайды. /Лесник қазақ хагіт-</w:t>
        <w:br/>
        <w:t>терінше анда-санда қамшымен көк атты сипай қамшылап</w:t>
        <w:br/>
        <w:t>қояды.</w:t>
        <w:br/>
        <w:t>«Өзі бір, қазақ сияқты орыс екеш!.»-- деді Хамит</w:t>
        <w:br/>
        <w:t>ішінен.</w:t>
        <w:br/>
        <w:t>Екеуі жол қысқаруына бір-біріне ермек серік болды,</w:t>
        <w:br/>
        <w:t>Екеуі қатарласып жүріп келеді. Маңайда, көзге көсінер-</w:t>
        <w:br/>
        <w:t>дік жерде енді ел көрінбейді. Хамит бұл жақты аралағаны</w:t>
        <w:br/>
        <w:t>осы болғандықтан, жермен танысып алуға айнала мірім-нірім</w:t>
        <w:br/>
        <w:t>ормандарды, көрінген алаңдарды, далаңқайларды, ойпаң,</w:t>
        <w:br/>
        <w:t>жырашықтарды ішінен белгілеп отырды.</w:t>
        <w:br/>
        <w:t>Бір-екі нірім орманның қабысқан арасымен жүріп келе</w:t>
        <w:br/>
        <w:t>жатқанда Хамит сол жақтағы бір теректердің қып-қызыл бо-</w:t>
        <w:br/>
        <w:t>лып қызарған жапырақтарына қарап келе жатыр сді, аты</w:t>
        <w:br/>
        <w:t>қымсынып қалды, Жалт қарап еді; Хамиттің атының тізгіні"</w:t>
        <w:br/>
        <w:t>нің бір жағы Ассниктің қолында тұр екен. Екінші қолымен</w:t>
        <w:br/>
        <w:t>лесник Хамитке алтыатар мылтығын төсеп тұр. Хамит сасып</w:t>
      </w:r>
    </w:p>
    <w:p>
      <w:r>
        <w:t>қалды. Не қыларын, не дерін білмей:</w:t>
        <w:br/>
        <w:t>-- Ой, ышто такой). Төре). -- деді.</w:t>
        <w:br/>
        <w:t>Хамиттің қолында дәнеңе жоқ. Мылтығын Шиеліге кете</w:t>
        <w:br/>
        <w:t>кен жолдастарына тастап кеткен. Лесник деп келе жатқан</w:t>
        <w:br/>
        <w:t>орыстың жыланның көзіндей қадалған көзін көріп, сұп-суық</w:t>
        <w:br/>
        <w:t>тастай болып қатып қалған бетін көріп, аузы үңірейіп, әлім</w:t>
        <w:br/>
        <w:t>көздеп түп-түзу төніп тұрған алтыатар мылтықты көріп, Ха-</w:t>
        <w:br/>
        <w:t>миттің жүрегі су ете түсті, бар денесі мұздай болып кетті:</w:t>
        <w:br/>
        <w:t>Лесник деп келе жатқан жолдасы:</w:t>
        <w:br/>
        <w:t>-- Түс аттап, әйтпесе, атам! -- деді.</w:t>
        <w:br/>
        <w:t>Қас қаққанша неше түрлі ой басына кіріп-шығып, Хамит</w:t>
        <w:br/>
        <w:t>орыстың көзіне қадала қарады.</w:t>
        <w:br/>
        <w:t>Қадалған жау:</w:t>
        <w:br/>
        <w:t>-- Түс, шасацың) -- деді тағы да.</w:t>
        <w:br/>
        <w:t>«Банды ма?.. Ұры ма, не қылады?» деген жұмбақтар Ха-</w:t>
        <w:br/>
        <w:t>миттің есіне сасқалақтап кіріп шығады. Хамит аттан түсті.</w:t>
        <w:br/>
        <w:t>Жау мылтығын тәсеген бойымен Құбақан атты алып, қозға-</w:t>
        <w:br/>
        <w:t>лып төрт-бес қадамдай тұрып:</w:t>
        <w:br/>
        <w:t>-- Шеш киімдеріңді! - деді.</w:t>
        <w:br/>
        <w:t>Хамит мас кісіше тұрып, сыртқы шекпенін, оның ішінде</w:t>
        <w:br/>
        <w:t>шолақ тонын шешіп тастап, бешпетшең тұрды.</w:t>
        <w:br/>
        <w:t>Бау мылтығын төсеген бойымен:</w:t>
        <w:br/>
        <w:t>-- Шеш киімдеріңнің бәрін, етігіңді де; бешпентіңді де</w:t>
        <w:br/>
        <w:t>шеш! -- деді.</w:t>
        <w:br/>
        <w:t>428</w:t>
        <w:br/>
        <w:t>ұшығын қазақ арасынан оңайырақ табуғы. мүмкін ғой деп</w:t>
        <w:br/>
        <w:t>ойласып, Хамиттің баруын мақұлдады.</w:t>
        <w:br/>
        <w:t>Хамит кешікпей керек-жарақ саймандарының бәрін</w:t>
        <w:br/>
        <w:t>түгелдеп алып, бес орыс жолдаспен жүріп кетті.</w:t>
        <w:br/>
        <w:t>Ақмелаға баратын үлкен жөлмен жүріп келін, Шиелі по-</w:t>
        <w:br/>
        <w:t>селкесіне таянғанда Хамит жолдастарымен жүріс-тұрыстың,</w:t>
        <w:br/>
        <w:t>байланысып, хабарласып отырудың жобасын әбден ақылда-</w:t>
        <w:br/>
        <w:t>сып, жасасып алып, жолдастарын қоя беріп, езі бұрылып қа-</w:t>
        <w:br/>
        <w:t>зақ аулына кетті.</w:t>
        <w:br/>
        <w:t>Хамит ұзынша бойлы, жауырынды, тіп-тік сұр жігіт</w:t>
        <w:br/>
        <w:t>Қырша мұрынды, шүңіректеу қаракер тобылғы көзді, қыр-</w:t>
        <w:br/>
        <w:t>қып жүретін сақалы, мұрты бар Жасы жиырма бес, жиырма</w:t>
        <w:br/>
        <w:t>алтылар шамасында. Сом сұлу денесі ылғи сіңір мен шиырыл-</w:t>
        <w:br/>
        <w:t>ған күшті көк ет еді. Бар денесі серппелі кек темірден құйып</w:t>
        <w:br/>
        <w:t>жасағандай Түйіліп жазылған қиғаштау қасы мен шұңғылдау</w:t>
        <w:br/>
        <w:t>көзі Хамитта зор қайрат, үлкен қайсарлық бар екенін көрсете-</w:t>
        <w:br/>
        <w:t>25. Бет-аузы бүркіттің бетіндей Қыран бүркіттің түрпілі сау-</w:t>
        <w:br/>
        <w:t>сақтарындай, күшті темірдей жұдырықтарын түйіп, кәрін ті-</w:t>
      </w:r>
    </w:p>
    <w:p>
      <w:r>
        <w:t>гіп, кіжініп:</w:t>
        <w:br/>
        <w:t>-- А-а! қандай қылайын!-- деп төніп келсе, жөпшенді</w:t>
        <w:br/>
        <w:t>кісінің аруағы ұшып кететіндей азамат. Хамит салт атты.</w:t>
        <w:br/>
        <w:t>Үстінде мұздай қазақша киім Басында қоңыр елтірі тымақ.</w:t>
        <w:br/>
        <w:t>Аты сұлы жеп жүрген, мейіздей қатқан, сұлу Құбақан ат...</w:t>
        <w:br/>
        <w:t>Ол күні қазақ аулына қонып, елеусіз отырып, сөзден сөз</w:t>
        <w:br/>
        <w:t>туғызып бандылардың жайынан әнгіме қылса да, қонған</w:t>
        <w:br/>
        <w:t>үйдің иесінен де және ауыл жігіттерінен де мандымды сөзге</w:t>
        <w:br/>
        <w:t>жарымай ілгері жүріп кетті.</w:t>
        <w:br/>
        <w:t>Ақсақ Ақан аулына барып қонды. Одан біраз сөзге қа-</w:t>
        <w:br/>
        <w:t>нып аттанып, бандының аржақ шеттегі Ақмоламен шектес</w:t>
        <w:br/>
        <w:t>елдер жаққа кеткен дыбысы сезіліп, солай жүрді.</w:t>
        <w:br/>
        <w:t>4</w:t>
        <w:br/>
        <w:t>Күп шайдай ашық, жылы еді. Аспанда бұлт жоқ. Шел де</w:t>
        <w:br/>
        <w:t>жоқ. Хамит жалғыз, бір ескілеу жолмен келеді. Айпала қа-</w:t>
        <w:br/>
        <w:t>лың мірім-иірім орман, Бойлап, таласа, жармса шыққан қай-</w:t>
        <w:br/>
        <w:t>ың Мен қарағай. Және әредік қалың қайың. қарағаймен жа-</w:t>
        <w:br/>
        <w:t>рыса шыққан теректер де көрінеді. Қайың мен терек ағаштар-</w:t>
        <w:br/>
        <w:t>дың жапырақтары шалғырт тартып, сарғая бастаған.</w:t>
        <w:br/>
        <w:t>Хамит осы орман ағаштардың ішімен, ескілеу жолмен</w:t>
        <w:br/>
        <w:t>жүріп келеді.</w:t>
        <w:br/>
        <w:t>Хамит төңірекке қарап, қалың жылқысын түстеп түгенде-</w:t>
        <w:br/>
        <w:t>ген жылқышыша, ағаштарды аралап келеді. Пірім-иірім</w:t>
        <w:br/>
        <w:t>орманның ара-арасы далаңқай ашық. Далаңқай жердің шөп-</w:t>
        <w:br/>
        <w:t>тері бурыл тартып бозарған, Кейбір шөбі, шалғыны қалең</w:t>
        <w:br/>
        <w:t>423</w:t>
        <w:br/>
        <w:t>Анандай жерде Хамиттің киімдері жатыр. Екі жау көзде-</w:t>
        <w:br/>
        <w:t>ріне қан толған жолбарыстарша ырсылдасып, шайнасып, алы-</w:t>
        <w:br/>
        <w:t>сып жатыр. Екеуінің біреуі өлетіні айқын болды. Они енді еке-</w:t>
        <w:br/>
        <w:t>уі деәэбден біліп, екеуі де өзді-өзі өлмеске жанталасты. Бар кү-</w:t>
        <w:br/>
        <w:t>шін, бар тәсілін жұмсап, тістесіп, шайинасып, тырнасып, алы-</w:t>
        <w:br/>
        <w:t>сын жатыр, Екеуінің де екі қолы мылтықта қарысып қатып</w:t>
        <w:br/>
        <w:t>қалған. Бір-бір қолы біресе шапылдасып, мылтық ұстаған</w:t>
        <w:br/>
        <w:t>қолдарына жабысады, біресе жан-дәрмен қойғыласып, жұлы-</w:t>
        <w:br/>
        <w:t>сып, тағы да мылтықты ұстаған қолдарына таласады. Хамит</w:t>
        <w:br/>
        <w:t>бір қолын мылтыққа жабыстырған бойымен екінші қолын бою-</w:t>
        <w:br/>
        <w:t>сатып алып, бандыны жанбасқа мінгізіп алып кеп жерге соқ-</w:t>
        <w:br/>
        <w:t>ты, Жау сонда да мылтықтан қолын айырмады. Хамиттің бі-</w:t>
        <w:br/>
        <w:t>легін тістеледі. Хамит бос қолымен бандының жағына қойып</w:t>
        <w:br/>
        <w:t>жіберіп, жұлып қалды. Жаудың басындағы құлақшыпып жұ-</w:t>
        <w:br/>
        <w:t>лып алып тастады.</w:t>
        <w:br/>
        <w:t>Хамит бандыны басып жата алмады. Бандыға әлі еркін</w:t>
        <w:br/>
        <w:t>келмеді, Бандының күшті скені көрінді. Банды ышқынып, Ха-</w:t>
        <w:br/>
        <w:t>митті көтере түрегеп, үйіріп, сілкіп, Хамитті соқты. Хамнят</w:t>
        <w:br/>
        <w:t>та басқызбады.</w:t>
        <w:br/>
        <w:t>Сөйтіп екеуі біраз кезек жығысып жүрді. Айдалада шаң</w:t>
        <w:br/>
        <w:t>бұрқ-бұрқ етеді. Өлімге бас байласып алысқан екі жау тікте-</w:t>
        <w:br/>
        <w:t>сіп шайнасқан жыртқыш аңдарша ырсылдасады. Киімдері</w:t>
        <w:br/>
        <w:t>жыртылып, боршалана бастады. Бірін-бірі тістелеп, шайнас-</w:t>
        <w:br/>
        <w:t>қап жерлерішеп, мылтықтың темірі тиген жерлерішеп беттері»</w:t>
      </w:r>
    </w:p>
    <w:p>
      <w:r>
        <w:t>нен, қолдарынан, білектерінен қан шыға бастады. Жерге ке-</w:t>
        <w:br/>
        <w:t>зек-кезек жыгылып, аунап түрекелген сайын, беттері көгеріп</w:t>
        <w:br/>
        <w:t>қан шыққан жерлеріне топырақ жабыса бастады. Бірақ, еке-</w:t>
        <w:br/>
        <w:t>уі де өлгенше мылтықтан айрылғысы келмейді.</w:t>
        <w:br/>
        <w:t>Бандыпың қасыпда Хамиттің денесі бала тәрізді ғана бо-</w:t>
        <w:br/>
        <w:t>лып көрініп жүр. Банды еңгезердей. Жалпақ алақанды. Сіңір-</w:t>
        <w:br/>
        <w:t>лі қолдары темірдей тиеді. Хамиттің қолдарышпың. білектері»</w:t>
        <w:br/>
        <w:t>нің төрт-бсс жерін банды тістеп, шайнап, екі жерінің терісін</w:t>
        <w:br/>
        <w:t>жалбыратып тастады. Қан екеуінен де ағып жүр. Бандының</w:t>
        <w:br/>
        <w:t>қолдарынан Хамит те екі-үш тістеді. Бапды шекпеншең бал-</w:t>
        <w:br/>
        <w:t>ған соң, басқа жерлерінен тістеуге болмады. Бір уақытта бан-</w:t>
        <w:br/>
        <w:t>дыны Хамит тағы да бұрып әкеп жықты. Енді тұрғызбауға</w:t>
        <w:br/>
        <w:t>тырысып бар күшін шақырып, нығарлап, бос қолымен алқы-</w:t>
        <w:br/>
        <w:t>мынан алып, буындырып қысты. Банды бос қолымен Хамиттің</w:t>
        <w:br/>
        <w:t>буындырып жатқан қолын қайырып айырмақ болды. Аяқ-</w:t>
        <w:br/>
        <w:t>тарымен жер тепкілеп, ышқынып, Хамитті соққылады. Бірақ</w:t>
        <w:br/>
        <w:t>удың шалғылағапн аяқтарына Хамит Ұрғызбады. Хамит</w:t>
        <w:br/>
        <w:t>құшырлалып келіп бандының құлағынан қапсыра түстеп, қыр-</w:t>
        <w:br/>
        <w:t>шып, жұлмалап қатып қалды.</w:t>
        <w:br/>
        <w:t>Банды ышқынып, тістеніп, құшырланып қасқырша ырыл-</w:t>
        <w:br/>
        <w:t>дады. Құлағы жұлынын бара жатқанда шыңғырып атқыды.</w:t>
        <w:br/>
        <w:t>429</w:t>
        <w:br/>
        <w:t>Отқа таянып, отты жағып отырған келіншектің бетіне ке-</w:t>
        <w:br/>
        <w:t>зім түсіп кетіп, жүрегім селт ете қалды. Қайда көрдім мұны)...</w:t>
        <w:br/>
        <w:t>Көз ашып-жұмғанша ұшқыр ой шырқ айналып, бейшара ЙКі1-</w:t>
        <w:br/>
        <w:t>бекті тапты. Мен таныдым.</w:t>
        <w:br/>
        <w:t>Жібек бұрын байлау болған соңынан кедейленген Қарсақ-</w:t>
        <w:br/>
        <w:t>бай деген шалдың қызы сді. Қарсақбайдың елінде бектен</w:t>
        <w:br/>
        <w:t>сұлу, Жібектен асқан қыз жоқ еді. ібек -- Қарсақбайдың</w:t>
        <w:br/>
        <w:t>еркелеткен кенже баласы.</w:t>
        <w:br/>
        <w:t>Қарсақбай Жібекті ауқаты өзімен қатар кедейге бермей,</w:t>
        <w:br/>
        <w:t>байлар Жібекті ұнатса, да Қарсақбайды кедейсініп соқтық-</w:t>
        <w:br/>
        <w:t>пай жүруші еді.</w:t>
        <w:br/>
        <w:t>Қанша Жібекті жақсы көріп еркелетсе, де әкесінің ойы</w:t>
        <w:br/>
        <w:t>мал еді. Бірақ Шібектің ойы басқа еді... Жібек, Жібек еді!</w:t>
        <w:br/>
        <w:t>Енді ЙШбек от жағып отыр. Мені танымайды. Жібск жү-</w:t>
        <w:br/>
        <w:t>деу. Жібек тоқал. Байдың тоқалы. Бай семіз борсықтай, ші-</w:t>
        <w:br/>
        <w:t>ріген ағаштың түбіріндей, қара тарғыл жуан тарлан шал,</w:t>
        <w:br/>
        <w:t>Тысқа малайларына ақырып, төбет итше гүрілдеп келіп бай</w:t>
        <w:br/>
        <w:t>жоғары шығып отқа таяу отырды. Төрдің алдында тағы да</w:t>
        <w:br/>
        <w:t>бір-екі тәуір киінген кісі баймен сөйлесіп отыр. Жібек от жа-</w:t>
        <w:br/>
        <w:t>ғып отыр.</w:t>
        <w:br/>
        <w:t>Бұрынғы жарқылдап, киіктің лағындай ойнап жүретін ЙШі-</w:t>
        <w:br/>
        <w:t>бекте күлкі жоқ, бейшара Жібек... Қалай түстің бұл халге?</w:t>
        <w:br/>
        <w:t>Сені әкең мына майлы шірікке малға сатып жіберді-ау! Қа-</w:t>
        <w:br/>
        <w:t>лайша көндің сен бұған). Қандай жыладың екен сорлы?з..</w:t>
        <w:br/>
        <w:t>Пақырым-ай, қалай көндің?.. Сені мұндайға көнер деп кім</w:t>
        <w:br/>
        <w:t>ойлаған?! -- деп босаға жақта ұрлап қарап мен отырдым.</w:t>
        <w:br/>
        <w:t>Жібекпен сөйлесуге хал жоқ. Ашынған жан құр қайнап</w:t>
        <w:br/>
        <w:t>отырды. Мен тысқа бір-екі шығып келдім.</w:t>
      </w:r>
    </w:p>
    <w:p>
      <w:r>
        <w:t>Жібек от жағып отырды. Шуандар сөйлесіп отыр.. Ет</w:t>
        <w:br/>
        <w:t>пісті. Қазанды түсіріп, табақты жасап, төрдегі кісілердің</w:t>
        <w:br/>
        <w:t>алдына ет әкелді. Мені табаққа кісілер шақырды. Ет жедік.</w:t>
        <w:br/>
        <w:t>Ет жеп болған соң кісілерді де, мені де қонақ үйге апарып жат-</w:t>
        <w:br/>
        <w:t>қызды. Жібек отты қағыстырып қалды. Қонақ үйге келіп</w:t>
        <w:br/>
        <w:t>жатқан, тәуір киінген кісі маған «таңертең дәрет алу керек</w:t>
        <w:br/>
        <w:t>болады» деп құманға жұмсады. Мен құман алуға байдың</w:t>
        <w:br/>
        <w:t>үйіне кірдім. Бай жхатардың алдында тағы да қымыз ішіп</w:t>
        <w:br/>
        <w:t>отыр екен. Көйлекшең, қарнын сипап, созып-созып кекіреді.</w:t>
        <w:br/>
        <w:t>Қымызды сапырып құйып беріп отырған бәйбіше. Жібек әлі</w:t>
        <w:br/>
        <w:t>от жағып отыр.</w:t>
        <w:br/>
        <w:t>Ақырын кіріп келген маған қарап, бай «не керек» -- де-</w:t>
        <w:br/>
        <w:t>генде, келгелі менің бетіме анықтап бір қарамаған Жібек жалт</w:t>
        <w:br/>
        <w:t>қарап, селт ете түсті.</w:t>
        <w:br/>
        <w:t>Жібек менің бетіме қадала қалды...</w:t>
        <w:br/>
        <w:t>Жібектің көзіне көзім түсіп кетіп, тез байға қарап:</w:t>
        <w:br/>
        <w:t>- Әлгі кісі құман керек деп еді,-- дедім,</w:t>
        <w:br/>
        <w:t>418</w:t>
        <w:br/>
        <w:t>тармен астыртын сөздес болып, байланыс жасап жүргендері</w:t>
        <w:br/>
        <w:t>де сезіледі. әне кейбір қазақ байларымен дс астыртын жа-</w:t>
        <w:br/>
        <w:t>қындасын жүргендері байқалады.</w:t>
        <w:br/>
        <w:t>2</w:t>
        <w:br/>
        <w:t>Хамит күндегісіндей таңертең сағат сегізде тұрып терсезс-</w:t>
        <w:br/>
        <w:t>ден қарап, күзге салымғы жаңбыр артынан ашылған күннің</w:t>
        <w:br/>
        <w:t>шуағына көңілденгендей болды. Гаңертеңгі шуақ күннің о?на-</w:t>
        <w:br/>
        <w:t>ған алтын шұғыласы Хамитке өте кеңілді әсер етуші еді. Суық</w:t>
        <w:br/>
        <w:t>сумен беті-қолын, ұстарамен шашын тегіс қырғызған басын,</w:t>
        <w:br/>
        <w:t>мойпын жуып, айнаның алдына келіп орамалмен беті-қолын</w:t>
        <w:br/>
        <w:t>сүртініп, мойнын ыспалап тұрды. Түнде қағаз қарап отырып,</w:t>
        <w:br/>
        <w:t>кеш жатқан еді, ұйқысы қанбаған тәрізді. Айнаға бетін тақап</w:t>
        <w:br/>
        <w:t>үңіліп қарап, көздерін алартып төңкеріп, көзінің қызарғанын,</w:t>
        <w:br/>
        <w:t>азырақ қанталағанын көрді. Сонсоң басын кейінірек алып, оң</w:t>
        <w:br/>
        <w:t>жақ иығына, сол жақ нығына бүркітше мойны бұрып, жұ-</w:t>
        <w:br/>
        <w:t>мыр мойнының жуан күшті сіңірлерін қатты ұстап, қолымен</w:t>
        <w:br/>
        <w:t>түйгіледі. Сонсоң, екі қолын алдына, содан соң жоғары, екі</w:t>
        <w:br/>
        <w:t>жағына созып жұлқынады. Бар денесін керіп, жұлқынып гим-</w:t>
        <w:br/>
        <w:t>настика істей бастады.</w:t>
        <w:br/>
        <w:t>Ылғи дене қимылдатып жарысып ойнау, ауылда эхүрген-</w:t>
        <w:br/>
        <w:t>де деоның табиғатының керексініп тұратын әдеті еді. Девезін</w:t>
        <w:br/>
        <w:t>тәрбиелеп, дене саламаттығын күту оқып жүрген күнінде</w:t>
        <w:br/>
        <w:t>школдан үйренген әдеті еді. Оқуды қойғаннан кейін де, ыәси</w:t>
        <w:br/>
        <w:t>ертемен тұрғанда енді осы гимнастиканы істеуші еді. Са</w:t>
        <w:br/>
        <w:t>Омбыда циркте өзінің жерлесі балуан Қажымұқанның күре</w:t>
        <w:br/>
        <w:t>сіп көріп, Мұқанмеп жақындасқан еді. Сол Қашжымұқанмеп</w:t>
        <w:br/>
        <w:t>танысып, жақын болуы да оның дсне тәрбиесін күшейтуіше</w:t>
        <w:br/>
        <w:t>тиген себептің бірі еді. Пәтер жатқаш үйінде айна болса, гим-</w:t>
        <w:br/>
        <w:t>настиканы сол айнаның алдына келіп істеу әдеті сді. Оңаша</w:t>
        <w:br/>
        <w:t>болса, көйлегін тастап істеуді жақсы керуші еді. Солқ дылдақ,</w:t>
        <w:br/>
        <w:t>көк шыбық асыл темірдей бүктетіліп, иіліп, жазылған сұлу</w:t>
        <w:br/>
        <w:t>денесіне өзі сүйсінуші еді. Қамшының әріміндей шжиыршамп</w:t>
        <w:br/>
        <w:t>серіпкен сіңірлі күшті кек еттерінің, сандары мен білектері-</w:t>
      </w:r>
    </w:p>
    <w:p>
      <w:r>
        <w:t>пің бұлшық еттерінің гимнастика қылғанда, бұлтылдап, ой-</w:t>
        <w:br/>
        <w:t>нап, жиырылып серіпкендеріпе көңілденуші еді.</w:t>
        <w:br/>
        <w:t>Сол айнаға қарап, екі бүйірін таянып, тіп-тік болып, жү-</w:t>
        <w:br/>
        <w:t>ресінеч стыра беріп, қайта тұрғанда, пәтер месінің әйелі, но-</w:t>
        <w:br/>
        <w:t>ғай қатыны Хамиттің арт жағындағы есікті ашып:</w:t>
        <w:br/>
        <w:t>-- Шайыншыз даяр болды! -- леді.</w:t>
        <w:br/>
        <w:t>Хамит тайға отырып, бір стакон плай ішіп бола бергегд?,</w:t>
        <w:br/>
        <w:t>политбюроның поштабайы кіріп кедді:</w:t>
        <w:br/>
        <w:t>-- Сізді тез бастық шақыралы! -- деді.</w:t>
        <w:br/>
        <w:t>жерлер шабылған, Әр жерде, анда-санда үюлі тұрған шошақ-</w:t>
        <w:br/>
        <w:t>тар көрінеді. Кей жерлерде қыстаулар көрінеді. Қыстау ма-</w:t>
        <w:br/>
        <w:t>ңында жайылып жүрген мал, Көз көрімде, анда-санда, ағаш</w:t>
        <w:br/>
        <w:t>араларында отырған киіз үйлер де көрінеді.</w:t>
        <w:br/>
        <w:t>Жазғытұрымдай орман іші де, шалғынды далалар да,</w:t>
        <w:br/>
        <w:t>ауыл маңдары да у-шу болып жатқан жоқ. Сымпылдап ұшып</w:t>
        <w:br/>
        <w:t>шаңқылдаған, бұтақтап-бұтаққа қонып шатты дауыстарымен</w:t>
        <w:br/>
        <w:t>сайраған түрлі құстардың ән мен күйлері де естілмейді. Май</w:t>
        <w:br/>
        <w:t>айында көк ала жібек кілем жайғайдай, қызғалдақ, сарғал-</w:t>
        <w:br/>
        <w:t>дақ, қызыл-жасыл гүл шашақтарымен түрленген көкорай да-</w:t>
        <w:br/>
        <w:t>лЛаңқайлар көркінен айрылған. Сол далаңқайлардан ұшып,</w:t>
        <w:br/>
        <w:t>аспанға, көкке шығып қалықтап, мың түрлі күнге салған, құ-</w:t>
        <w:br/>
        <w:t>былтып жырлаған боз торғайлардың да жырлары қазір</w:t>
        <w:br/>
        <w:t>естілмейді. Базғытұүрымғыдай әуеге, көкке, гүл исіне, жапы-</w:t>
        <w:br/>
        <w:t>рақ исіне мастанған адам мен мал дауыстары да көп естіл-</w:t>
        <w:br/>
        <w:t>мейді.</w:t>
        <w:br/>
        <w:t>Қызыл ала. жасыл түрлі далалар, көк орайлар солып,</w:t>
        <w:br/>
        <w:t>бурыл тартқан. Көк жасыл ормандардың жапырақтары шал»</w:t>
        <w:br/>
        <w:t>ғырт тартқан, селдірей де бастаған, Ормандар да, дала да,</w:t>
        <w:br/>
        <w:t>жап-жануарлар да-- бәрі қазір солғын тартып, күзге салым-</w:t>
        <w:br/>
        <w:t>ғы күнге жай ғана шуақтап тұрған тәрізді.</w:t>
        <w:br/>
        <w:t>Жазғытұрымғы жасыл орман мен көк жібек далалардың</w:t>
        <w:br/>
        <w:t>тұрмысы шаттықпен екпіпдетіп, құтыртып салған, жан қыз-</w:t>
        <w:br/>
        <w:t>дырған көркем күй тәрізді болса, қазіргі, күзге салымғы сол</w:t>
        <w:br/>
        <w:t>орман мен далалардың тұрмысы, жай, ыңырсытып, ырғал-</w:t>
        <w:br/>
        <w:t>тып, салған ән тәрізді. Алыстан созылған сарын тәрізді. (Баз-</w:t>
        <w:br/>
        <w:t>ғытұрымғы тұрмыс екпіндетіп, жан қыздырып қосылып са-</w:t>
        <w:br/>
        <w:t>лынған көп кернейдің күйіндей болса, қазіргі, күзге салымғы</w:t>
        <w:br/>
        <w:t>тұрмыс, көркем скрипканың, яки нәзік қылды қобыздыц сы-</w:t>
        <w:br/>
        <w:t>зылған сарынындай...</w:t>
        <w:br/>
        <w:t>Уақыт түс мезгілі еді. Хамит бүлкілдетіп күнге қарсы жү-</w:t>
        <w:br/>
        <w:t>ріп келе жатыр.</w:t>
        <w:br/>
        <w:t>Құбақан ат бүгіліп, шұлғып тастап келеді. Анда-санда</w:t>
        <w:br/>
        <w:t>орман арасынан тұра қашқан қояндарға, далп етіп үшқан</w:t>
        <w:br/>
        <w:t>әредік құстарға селтілдеп, пысқырып та қояды. Құбақан ат-</w:t>
        <w:br/>
        <w:t>тың пысқырғаны Хамитке жақпай келеді. «Ат қиналарда, бір</w:t>
        <w:br/>
        <w:t>тықыр таянғанда пысқырушы еді» деген сезім Хамиттің</w:t>
        <w:br/>
        <w:t>ақырын ғана ай түкпірінде қозғалады...</w:t>
        <w:br/>
        <w:t>Хамат орманға, далаңқайларға, күзге салымғы жер үсті-</w:t>
        <w:br/>
        <w:t>нің, барлық жаратылыстың қазіргі тұрмысына қарап, ат</w:t>
      </w:r>
    </w:p>
    <w:p>
      <w:r>
        <w:t>үстінде кеудесін керіп дем алды. Күрсініп қояды. Ішінен: шір-</w:t>
        <w:br/>
        <w:t>кіп тұрмыс осы-ау, деп өзінің, Ақмола уезінің оңтүстік шетін-</w:t>
        <w:br/>
        <w:t>дегі қырдағы туған елі есіне түсті. Шешесі есіне түсіп, сағын-</w:t>
        <w:br/>
        <w:t>ғапдай болды. Былтыр аулына барғанда шешесінің құшақтап</w:t>
        <w:br/>
        <w:t>жылағаны есіне түсті.</w:t>
        <w:br/>
        <w:t>426</w:t>
        <w:br/>
        <w:t>Атқыған бойымен Хамитті көтере түрегеліп, бос қолымен Ха»</w:t>
        <w:br/>
        <w:t>митті көзге қойып жиберді Хамиттің көздерінің оты шашы-</w:t>
        <w:br/>
        <w:t>рап жарқ ете түсті Тұныққа үлкен тәспен қойып қалғанда ша-</w:t>
        <w:br/>
        <w:t>шыраған судың жарқ ете түскеп шашырандысындай болды</w:t>
        <w:br/>
        <w:t>Жұлынып аузында кеткен бандының құлағын жерге түкір</w:t>
        <w:br/>
        <w:t>тастады Қан аққан құзағының орнын, бос қолымен сипай</w:t>
        <w:br/>
        <w:t>берген бандының іліккен жеріпен ышқынып тұрып, бос қолы-</w:t>
        <w:br/>
        <w:t>мен қойып-қойып жибсрді Бір қойғаны бандының ішіне тиді,</w:t>
        <w:br/>
        <w:t>бір қойғаны жүрек кезінен тиді Екеуінде дс банды ыңқ-ыңқ</w:t>
        <w:br/>
        <w:t>етті Екеуі енді тіктесіп сіресіп, таласып, ұстасып тұрды Бан-</w:t>
        <w:br/>
        <w:t>ды екі мығынан дем алады Хамит те ырсылдап жүр</w:t>
        <w:br/>
        <w:t>Екеуінің қол-басы мал қасаптаган адамдікіндей қып-қы-</w:t>
        <w:br/>
        <w:t>зыл ала Енді Хамит бандыны шаршатып бірдеме қылуға үміт</w:t>
        <w:br/>
        <w:t>қылды Банды тез қимылдап Хамитті бұрап кеп соғып баспақ</w:t>
        <w:br/>
        <w:t>болады</w:t>
        <w:br/>
        <w:t>Екеуі тағы да бірін-бірі бұрасып, бүгіліп кеп жерге түсті.</w:t>
        <w:br/>
        <w:t>Ит жығыс жатып, енді тыпырлап кеп итше ырсылдасып тісте-</w:t>
        <w:br/>
        <w:t>рімен шайнасты Бір уақытта бандының қолы азырақ әлсіре-</w:t>
        <w:br/>
        <w:t>гендей болып, мылтық босаңқырап, Хамиттің қолына депдеп</w:t>
        <w:br/>
        <w:t>ұсталыңқырағанда, Хамит ышқынып кеп жұлқынып, қолын</w:t>
        <w:br/>
        <w:t>кейін сілтеп қалды Мылтық есік пен төрдей жерге ұшып түс-</w:t>
        <w:br/>
        <w:t>Енді екі жау мылтықсыз қалды Енді бағанадан да қатты</w:t>
        <w:br/>
        <w:t>жанталасып, бірін-бірі езгілеп бұрап кеп соғады Бірін-бірі</w:t>
        <w:br/>
        <w:t>басып жата алмайды Бет-ауыздарынан, қолдарынан аққан</w:t>
        <w:br/>
        <w:t>қан екеуін де әбден қып-қызыл ала қылды Бірақ, бандының</w:t>
        <w:br/>
        <w:t>жұлынып қалған сол жақ құлағынан қара қан көбірек ағып,</w:t>
        <w:br/>
        <w:t>мойнына, жыртылған шекпеніне молырақ тамып жүр</w:t>
        <w:br/>
        <w:t>Мылтық есік пен төрдей жерде жатыр Екеуінің де бір ке-</w:t>
        <w:br/>
        <w:t>81 МЫАЛТЫҚТа Екеуі де босанып мылтыққа жүгіргісі келеді.</w:t>
        <w:br/>
        <w:t>Бірақ, бірін-бірі жіберетін емес Банды бір кезде Хамитті сүй-</w:t>
        <w:br/>
        <w:t>релеп отырып мылтыққа апарды Бірақ екі қолы Хамитта,</w:t>
        <w:br/>
        <w:t>ышқынып, жұлқынып- -жұ ақыпып мылтықты ала алмады Ен-</w:t>
        <w:br/>
        <w:t>ді Хамит бандыны сүйрелеп мылтықтан қашықтатпақ болды</w:t>
        <w:br/>
        <w:t>Оны банды сезіп жұлқынып, Хамитті мылтыққа қарай сүйре-</w:t>
        <w:br/>
        <w:t>леді Екеуі едәуір сөйтіп жүріп, ақырында Хамит бандыны</w:t>
        <w:br/>
        <w:t>мылтықтан жүз қадамдай жерге апарды</w:t>
        <w:br/>
        <w:t>Екі ат жайылып жүр Бір жерде Хамиттің киімдері жа-</w:t>
        <w:br/>
        <w:t>тыр Бір жерде бандының құлақшыны жатыр Маңайда еш-</w:t>
        <w:br/>
        <w:t>кім жоқ Анадай жерде мылтық жатыр Ешкім келетін емес,</w:t>
        <w:br/>
        <w:t>Елсіз, аламыш орманды айдала Екі жау әбден шаршады</w:t>
        <w:br/>
        <w:t>Екеуінің де пэра-пәрасы шықты Екеуі енді өз жандарын қор-</w:t>
        <w:br/>
        <w:t>ғау үшін бірін-бірі тірідей жсмсй қоятын болмады</w:t>
        <w:br/>
        <w:t>Бір уақытта оңтайланып алып Хамит бандыны иіріп, дәң-</w:t>
        <w:br/>
        <w:t>гелетіп жүріп, шалып кеп ахып, ырғап тұрып сңкейте кеп соқ-</w:t>
        <w:br/>
        <w:t>ты. Апыр-топыр жылдам, жолбарысша ырғып, тіземен түйіп,</w:t>
        <w:br/>
        <w:t>431</w:t>
      </w:r>
    </w:p>
    <w:p>
      <w:r>
        <w:t>«МАНАП» ДРАМАСЫ ТУРАЛЫ!</w:t>
        <w:br/>
        <w:t>«Манаяты» бұл қалпымен кітап қылып шығаруға әуре</w:t>
        <w:br/>
        <w:t>болмаңыз: опы жазушы угзной начальник қазақтың тұрмы-</w:t>
        <w:br/>
        <w:t>сын білмегендіктен бе, жоқ, қазақты мазақ қылып жазған ба,</w:t>
        <w:br/>
        <w:t>қалай. «Манаптың» оқиғасы рас, қаһармандары осы күнде дег</w:t>
        <w:br/>
        <w:t>тірі деп жазғанменен драма қазақтың тұрмыс қалпына тіпті</w:t>
        <w:br/>
        <w:t>келмейді Қаһармандарының сөздерінің тәртібі орыс драмала-</w:t>
        <w:br/>
        <w:t>рының қаһармандарынікіндей; сайлеген сөздері, істеген істері</w:t>
        <w:br/>
        <w:t>қазақ қазақ болғалы сөйлемеген сөз, істемеген іс. Мәселен:</w:t>
        <w:br/>
        <w:t>Әлімбек Гүлбаһрамға «Жоқ, қарағым, тағдыр солай, мен сені</w:t>
        <w:br/>
        <w:t>немереме айттырдым, қалың мал тәледім; бірақ бишара Қа-</w:t>
        <w:br/>
        <w:t>сымым мені жылатып өліп қалды. Енді сені өзім алмақ бол-</w:t>
        <w:br/>
        <w:t>дым! -- деді. Бұл қазақта жоқ әдет. Гүлбаһрам: «Бірақ менен</w:t>
        <w:br/>
        <w:t>туған балалар сенікі болмайды гой» -- деп Әлімбекке жауап</w:t>
        <w:br/>
        <w:t>қайырады. Бұл сөз де қазақ қызының аузынан шықпайтын</w:t>
        <w:br/>
        <w:t>сөз. Қаһармандары кейбір жерде дінсізге жақын надан адам-</w:t>
        <w:br/>
        <w:t>ның ісін істеп, сөзін сөйлейді, кейбір жерде оқыган, ашылған</w:t>
        <w:br/>
        <w:t>адамның сөзін сөйлейді. Мәселен. Ұзақ қоштасуға шақырған</w:t>
        <w:br/>
        <w:t>кісілерге: «Бауырларым, маған ол дүниеде хор қыздары да ке-</w:t>
        <w:br/>
        <w:t>рек қой. ұжмаққа кіруге болыстық қылыңдар, күнәмді жүктеп</w:t>
        <w:br/>
        <w:t>алғаныңызға жақсы жүз жылқы беремін» дейді. Отырған бес</w:t>
        <w:br/>
        <w:t>кісінің біреуі: «Біз сені тозақтан арашалап ұжмақтың есігін</w:t>
        <w:br/>
        <w:t>ашамыз!» -- дейді. Бұлар малға қызығып әрқайсысы Ұзаққа</w:t>
        <w:br/>
        <w:t>«Күнәңді мен көтеремін, мен көтеремін» -- деп бірінен бірі</w:t>
        <w:br/>
        <w:t>малды аз сұрайды. Ақырында біреуі: «Бір-ақ атқа барлық</w:t>
        <w:br/>
        <w:t>күнәңді көтеремін» -- дейді, Сол кезде Гүлбаһрам: «Сауда</w:t>
        <w:br/>
        <w:t>бітті, әке, енді сен күнәңнан тазардыц»-- дейді Бұл есітпеген</w:t>
        <w:br/>
        <w:t>надандық.</w:t>
        <w:br/>
        <w:t>Гүлбаһрамның бір қызбен сөйлескен сөздері, Гүлбаһрам-</w:t>
        <w:br/>
        <w:t>ның өлеңі едәуір оқыған қыздардың сөзіндей. Ұзақтай, Ұзақ-</w:t>
        <w:br/>
        <w:t>тың күнәсін жүктеген кісілердей ешкімді көргеніміз һәм есіт-</w:t>
        <w:br/>
        <w:t>кеніміз жоқ.</w:t>
        <w:br/>
        <w:t>1 «Айқап» журналының редакциясы осы мақаланы мынадай ескерт-</w:t>
        <w:br/>
        <w:t>пемен жариялаған"</w:t>
        <w:br/>
        <w:t>«Журналымыздың 21-ші номерінде «Манап» драмасының аяғы ба-</w:t>
        <w:br/>
        <w:t>сылып түгелдепді. Бұл драма турасында 18-ші номер «Айқап» тағы сү-</w:t>
        <w:br/>
        <w:t>раған сауалымызға қарсы бірқатар кісілердей жауаптар да һелді. Келген</w:t>
        <w:br/>
        <w:t>жауаптардың аоасында драманы ұпатыт келгендер) де ұнатпай келгенде-</w:t>
        <w:br/>
        <w:t>рі де бар. Біз бүл һәмерде сол жауаптардың арасынан ұнатпай кеткеңде-</w:t>
        <w:br/>
        <w:t>рінің біреуін басамыз».</w:t>
        <w:br/>
        <w:t>437</w:t>
        <w:br/>
        <w:t>Ұзақ секілді надан адамдар қыздарын оқуға бермейді.</w:t>
        <w:br/>
        <w:t>Оқымаған надан Гүлбаһрам менен жолдас қызының милары-</w:t>
        <w:br/>
        <w:t>на ондай сөздер, ондай өлеңдер кірмейді.</w:t>
        <w:br/>
        <w:t>«Манаптың» тағы бір зор кемшілігі: оны қазақшаға ау-</w:t>
        <w:br/>
        <w:t>дарганда сөзбе-сөз аударыпты. Соның үшін сөздерінің тәрті-</w:t>
        <w:br/>
        <w:t>бі нағыз қазақша болып шықпаған. Мәселен Гүлбаһрамның:</w:t>
        <w:br/>
        <w:t>«Отыр, эже, мына жерге, мен сені сүйейін, маған элденеге кө-</w:t>
        <w:br/>
        <w:t>ңілсіз», анасының: «Маған аяныш сенің сұлулығың, Әлімбек-</w:t>
        <w:br/>
        <w:t>ті саған күйеу қылып отыр, ол шал, ол бишара, ол қызғаныш</w:t>
      </w:r>
    </w:p>
    <w:p>
      <w:r>
        <w:t>зағиф» һам Гүлбаһрамның әкесіне. «Әке, мейім көңілімде тол-</w:t>
        <w:br/>
        <w:t>қын бар; әке, мен бөтенді сүйемін, мен көптен онықі болғаны-</w:t>
        <w:br/>
        <w:t>мын».</w:t>
        <w:br/>
        <w:t>Әлімбек: «Айналайын Гүлбаһрам, сені маған бір құдай</w:t>
        <w:br/>
        <w:t>қосты, мен сенің күйеуің боламын, мен саған қымбатты сый-</w:t>
        <w:br/>
        <w:t>лар әкелдім, ішінде көп алтын, асыл нәрселер бар».</w:t>
        <w:br/>
        <w:t>Гүлбаһрам. «Рахмет, мейірімді Әлімбек»-- дейді. Әуелі</w:t>
        <w:br/>
        <w:t>қазақ драмасын мұндай ғын орыстың драмаларының сөзінің</w:t>
        <w:br/>
        <w:t>ыңғайымен жазғаны кемшілік, екінші мұндай сөздер қазақ</w:t>
        <w:br/>
        <w:t>арасында әке-шеше мен қызының, қалыңдығы менен күйеуі-</w:t>
        <w:br/>
        <w:t>нің араларында айтылмайды. Үшінші, қазақта осы уақытқа</w:t>
        <w:br/>
        <w:t>шейін күйеудің қалыңдығына сый әкелу ресімі жоқ.</w:t>
        <w:br/>
        <w:t>Тағы да бір ұнамайтын жер: начальникке бес қатын бір-</w:t>
        <w:br/>
        <w:t>дей арыз қылып келеді: «Мені байым ұра береді», «мені ба-</w:t>
        <w:br/>
        <w:t>йым малай қылып қойды», «мені байым жаратпайды», «маған</w:t>
        <w:br/>
        <w:t>байым тамақ бермейді», «маған байым киім бермейді» -- дей-</w:t>
        <w:br/>
        <w:t>ді. Қазақтың қатындары өйтіп топтанып барып та, жеке ба-</w:t>
        <w:br/>
        <w:t>рып та начальникке арыз қылмайды.</w:t>
        <w:br/>
        <w:t>1914</w:t>
        <w:br/>
        <w:t>соввттінк ггсесесесевтола</w:t>
        <w:br/>
        <w:t>Үш жылдан бері жер жүзінің патша</w:t>
        <w:br/>
        <w:t>бастығы Англня, ОӘратаия, апопия Вом о.</w:t>
        <w:br/>
        <w:t>тер Совет үкіметін құптпақ болып, жанежағыпаз к</w:t>
        <w:br/>
        <w:t>рын салып бақты. Антачя, Оранция, Шапония Вуссиялап шың-</w:t>
        <w:br/>
        <w:t>қан Юденич, Денигкин. Коқаан; "Семенов жауыздарды жапақ-</w:t>
        <w:br/>
        <w:t>тандырып, Совет үкіметіне айтақтан жауып, жан-жағын қор-</w:t>
        <w:br/>
        <w:t>шаттырған, Былтыр бұл жандаралдардың Семенозтан басқа-</w:t>
        <w:br/>
        <w:t>лары құртылған соң «енді шақыпндасайық, енді сауда-саттық</w:t>
        <w:br/>
        <w:t>қатнастырайық» деп Аацглия, Оранпия Созет үкіметін әр түр-</w:t>
        <w:br/>
        <w:t>ді сөзбен алдандырып, астыртын Руссияның күнбатысында</w:t>
        <w:br/>
        <w:t>Польшаны құтыртып Сазет мемлекетіне тап бергізді. ІЙәне</w:t>
        <w:br/>
        <w:t>Деникиннің қалған ақ әске жинап, басына жандарал Вран</w:t>
        <w:br/>
        <w:t>гельді қойып, күш-кәмек беріп оцтүстіктен оны тап бергізді.</w:t>
        <w:br/>
        <w:t>Күншығыс -- Сібірде Жопония Семеновке күш бтріп жатты.</w:t>
        <w:br/>
        <w:t>Бірақ бұл күнде жер жүзінің байларының бұларды” екінші</w:t>
        <w:br/>
        <w:t>мәртебе Совет үкіметіне айтақтап жатқандарынан тағы да іс</w:t>
        <w:br/>
        <w:t>шықпай тұр.</w:t>
        <w:br/>
        <w:t>Семенов қазір қолға түсті. Польша мен Созет үкіметі бі.</w:t>
        <w:br/>
        <w:t>тім жасады. Польшамен жасаған бүл бітім көңілдегідей бол-</w:t>
        <w:br/>
        <w:t>маса да, біздің қүнбатыс Поляш майданындағы шартаған,</w:t>
        <w:br/>
        <w:t>жалыққан қызыл азаматтар, жаудан қолдары босап біраз</w:t>
        <w:br/>
        <w:t>демдерін алмақ, және Польшамен жасаған бұл бітімнің екінші</w:t>
        <w:br/>
        <w:t>пайдасы мынау: Қырымдағы Қара теңіз сағасындағы еңбек-</w:t>
        <w:br/>
        <w:t>нЯА халыққа қаһарын тігіп Романов дәуіріп қайта орнатпақ</w:t>
        <w:br/>
        <w:t>болып жатқан жандарал Врангельге қарсы біз ендігі күшті</w:t>
        <w:br/>
        <w:t>жинап төгіп, оны тез арада құртпақпыз Кешікпей Совет үкі-</w:t>
        <w:br/>
        <w:t>метінен тиісті жазасын тартатынын сезіп, Врангель өзінің</w:t>
        <w:br/>
        <w:t>күш-көмек алып тұрған Франция, Англиялап һәм күллі жер</w:t>
        <w:br/>
        <w:t>жүзінің байларынан жанталасыл әр түрлі жәрдем сұрап жа-</w:t>
        <w:br/>
        <w:t>тыр. Совет үкіметімеп жекпе-жек белдессе, Врангельдің тез</w:t>
        <w:br/>
        <w:t>жойылатынын біліп, төрелер, байлар билеген, Англия, Оран-</w:t>
        <w:br/>
        <w:t>ция қазіргі уақытта ожанталасуда. Бұлар өздері Совет</w:t>
        <w:br/>
        <w:t>үкіметімен айқын соғысуға коластарындағы коммунист</w:t>
        <w:br/>
        <w:t>партиясымен ниеттес өздерінің жұмыскерлерінен қаймығады,</w:t>
      </w:r>
    </w:p>
    <w:p>
      <w:r>
        <w:t>Сол себепті Руссиядан бөлініп, Совет үкіметімен тату тұрмак</w:t>
        <w:br/>
        <w:t>болған Финляндия, Әстония, Латвия сияқты уақ Ммемлекет-</w:t>
        <w:br/>
        <w:t>терді қазір Франция тағы да Совет үкіметіне жабуға азгырып</w:t>
        <w:br/>
        <w:t>жатыр деген хабар бар. Совет үкіметімен бітім қылса да бұ-</w:t>
        <w:br/>
        <w:t>439</w:t>
        <w:br/>
        <w:t>ған астыртын болса да ниеттес болса керек. Оған дәлел: ке-</w:t>
        <w:br/>
        <w:t>шегі Польшаның әмірінде болып Совет үкіметімен соғысып</w:t>
        <w:br/>
        <w:t>жүрген Украинаның байларыпың бастығы Петлюраны бұл</w:t>
        <w:br/>
        <w:t>күнде Польша «Ол менің әмірімде емес» деп отыр.</w:t>
        <w:br/>
        <w:t>ФОсанция қанша азғырса да Финляндия, Эстония, Латвия</w:t>
        <w:br/>
        <w:t>һәм басқа буссияның айналәсиндағы бөлінген уақ мемлекет-</w:t>
        <w:br/>
        <w:t>тер енді Совет үкіметіне жабылыл майдан ашуға жүректері</w:t>
        <w:br/>
        <w:t>дауалай қоймас, Сөйтсе де бұл байлар, төрелер билеген уақ</w:t>
        <w:br/>
        <w:t>мемлекеттер қанша бітім қылған болса да Совет үкіметіне ас-</w:t>
        <w:br/>
        <w:t>тыртын дұшпандықтарын істей бағуға мүмкін. Қазіргі уақыт-</w:t>
        <w:br/>
        <w:t>та Латвияда Руссиядан қашып жүрген Совинков, Палин, Ва-</w:t>
        <w:br/>
        <w:t>лахович деген қулар Совет мемлекетінің күнбатыс жағынан</w:t>
        <w:br/>
        <w:t>тағы да соғыс ашпаққа топ жинап жүр деген сөз бар. Әрине,</w:t>
        <w:br/>
        <w:t>бұл Францияның уақ үкіметтерді Совет үкіметімен соғысты-</w:t>
        <w:br/>
        <w:t>руға азғыру мақсаты. НҺом Латвия жерлеріндегі Совинков,</w:t>
        <w:br/>
        <w:t>Валахович, Палиндардың топ жию мақсаттары қазіргі уақыт-</w:t>
        <w:br/>
        <w:t>та Қара теңіз сағасында Қырымдеғл Врайгель майданынан</w:t>
        <w:br/>
        <w:t>біздің күшті бөлу, Қазір бізді, қызыл батырлар жер жүзінің</w:t>
        <w:br/>
        <w:t>байларының, патшаларының тілеуі болып отырған Врангель</w:t>
        <w:br/>
        <w:t>лағнаттың әскерін қамап күннен-күн қысып жеміруде.</w:t>
        <w:br/>
        <w:t>Врангельдің тұншығатын күні таяу. Врангельді құртса Со-</w:t>
        <w:br/>
        <w:t>вет үкіметін жер дүние еріксіз тапнтыпы шексіз. Совет үкіме-</w:t>
        <w:br/>
        <w:t>тінің әлі күшті екенін көрсе мырзалар, байлар билеген Анғ-</w:t>
        <w:br/>
        <w:t>лия, Франция, Италия һәм басқа жауиз үкіметтер қанды ау-</w:t>
        <w:br/>
        <w:t>ыздарын жабар һәм өзіміздің ішіміздегі арам тілеу құзғындар</w:t>
        <w:br/>
        <w:t>да қыңсылағандарың қояр.</w:t>
        <w:br/>
        <w:t>1920</w:t>
        <w:br/>
        <w:t>Хамит созалаң отырып, аяғындағы қазақша саптама етік-</w:t>
        <w:br/>
        <w:t>ті бір-бірлеп шешті. Гымағын тастады. Хамиттің басына не-</w:t>
        <w:br/>
        <w:t>ше түрлі асығыс ойлар бір кіріп, бір шығады. Аяғындағы</w:t>
        <w:br/>
        <w:t>етікті бір-бірлеп шешіп отырып, ішінен: «япырмау, шынымен-</w:t>
        <w:br/>
        <w:t>ақ осының қор қылғаны ма, бұл менің атыма қызыққан ұры</w:t>
        <w:br/>
        <w:t>болса, атымды алып неге кетпейді?.. Киімдерімді шешіндіріп</w:t>
        <w:br/>
        <w:t>тұрғаны, мені өлтірейін деп тұрғаны ғой.. Бұл анық банды</w:t>
        <w:br/>
        <w:t>ғой!.. Бұның мені аңдып жүріп ұстағаны ма? Мына киім-</w:t>
        <w:br/>
        <w:t>дерді өзіме шешкізіп қан қылмай, былғамай алайын дсп түр-</w:t>
        <w:br/>
        <w:t>ғаны ғой?.. Атылатындардың көбі шешіндіріліп атылушы сді</w:t>
        <w:br/>
        <w:t>ғой... А-а-й! Аңқаулық-ай!.. Қарусыз жүріп, айдалада таны-</w:t>
        <w:br/>
        <w:t>майтын орысты маңыма жуытып, қор болдым-ау! Бұ да жал-</w:t>
        <w:br/>
        <w:t>ғыз, мен де жалғыз... Бұдан қарап тұрып өлгенше, не де бол-</w:t>
        <w:br/>
        <w:t>са, ылаж қылып өлейін...» деген ойлар аласұрып Хамиттің ба-</w:t>
        <w:br/>
        <w:t>сын ыстық шыбыртқымен тілгіледі. Етігін шешіп тастаған</w:t>
        <w:br/>
        <w:t>соң, Хамит түрегеліп, сандалған кісіше теңселіңкіреп, ілгері</w:t>
        <w:br/>
        <w:t>бір басып, бешпентінің түймесін ағыта бастады. Жауына қа-</w:t>
        <w:br/>
        <w:t>рап, аттың басын ары қаратып, өзі бұрылып ат үстінде мыл-</w:t>
        <w:br/>
        <w:t>тығын төндіріп, жыланша қадалып тұрған түріне қарал, көзі-</w:t>
      </w:r>
    </w:p>
    <w:p>
      <w:r>
        <w:t>мен екі арасын мөлшерледі. Бешпентінің түймелерін ағытып</w:t>
        <w:br/>
        <w:t>шешіп тастай беріп, көйлек сыртынан киген желеткешең, шал-</w:t>
        <w:br/>
        <w:t>баршаң байымен, аш жолбарысша ышқынып атқыды...</w:t>
        <w:br/>
        <w:t>Мылтық гүрс етіп зу ете қалды.</w:t>
        <w:br/>
        <w:t>Хамиттің екі құлағы шың ете түсіп, қолы мылтыққа тиді.</w:t>
        <w:br/>
        <w:t>Орыс ат үстінде жұлқына, мылтықты жұла жөнелді.</w:t>
        <w:br/>
        <w:t>Хамит аш күзенше жабысып, екі қолымен бірдей мылтық-</w:t>
        <w:br/>
        <w:t>тан ұстап ырғи тартып, жанұшырып жұлқыласып таласты.</w:t>
        <w:br/>
        <w:t>Орыс екі аттың тізгінінен бірдей айырылып қалып, Хамит-</w:t>
        <w:br/>
        <w:t>пен айқаса атынан құлап түсті. Мылтықтың сабы жаудың қо-</w:t>
        <w:br/>
        <w:t>лында, Сап жағы қолға берік ұсталады, (ізне мылтықтың ау-</w:t>
        <w:br/>
        <w:t>зы Хамит жақта. Жаудың саусағы және бір қимыл етін қалса</w:t>
        <w:br/>
        <w:t>мылтық тағы да атылмақ. Атылғанда мылтықтың аузы Ха-</w:t>
        <w:br/>
        <w:t>митке тура келіп қалса, Хамит табанда құлайды. Осының бәрі</w:t>
        <w:br/>
        <w:t>амитке айдан айқын. Мылтықтың сабы жаудың оң қолын-</w:t>
        <w:br/>
        <w:t>да, саусақтары мылтықтың астындағы басбалдақ тұтқа темі-</w:t>
        <w:br/>
        <w:t>ріне кірген бойымен айқасып қатып қалғандай, Хамит та жау-</w:t>
        <w:br/>
        <w:t>дың мылтық ұстаған оң қолының басымен қабат мылтықтың</w:t>
        <w:br/>
        <w:t>ортан белінен, шаппасын үстінен бастыра ұстап, баспалдақ,</w:t>
        <w:br/>
        <w:t>тұтқасына іліктіріп қолымен де қатып қалған, Және солай ұс-</w:t>
        <w:br/>
        <w:t>таған бойымен мылтықты жаудан жұлып ала алмаған соң,</w:t>
        <w:br/>
        <w:t>мылтықтың аузын әзіне қаратпауға жаудың қолын бұрды.</w:t>
        <w:br/>
        <w:t>Екі ат осқырынып, иелеріне біраз қарап елеңдесіп барып тұр-</w:t>
        <w:br/>
        <w:t>ды Алдан соң өз беттерімен жайылып тұрды. Айнала төңі»</w:t>
        <w:br/>
        <w:t>рек аламыш, шұбар ала орман. Маңайда тірі жан білің-</w:t>
        <w:br/>
        <w:t>бейді.</w:t>
        <w:br/>
        <w:t>429</w:t>
        <w:br/>
        <w:t>Семенов құрып, жол ашылған соң Ғабдолладан хат келді.</w:t>
        <w:br/>
        <w:t>Ғабдолла ырақ Күншығыс майданында екен, Колчак, Ан-</w:t>
        <w:br/>
        <w:t>ненков, Семенов, Қалмыков, Капвиль һәм басқа жауыздардан</w:t>
        <w:br/>
        <w:t>аман қалған жоқ деп күдер үзіп қойған бауырым Ғабдолла</w:t>
        <w:br/>
        <w:t>тірі екенсің, құшақтап сүйдім, бауырым,</w:t>
        <w:br/>
        <w:t>1920</w:t>
        <w:br/>
        <w:t>Босатуға бұйырылғандар эсерлердің өтіріктеріне папип,</w:t>
        <w:br/>
        <w:t>азғырғандарына еріп, соңынан өздерінің адасқапдарын біл-</w:t>
        <w:br/>
        <w:t>ген, қайта тура жолға түскеп адамдар.</w:t>
        <w:br/>
        <w:t>Барлық Руссияның созеттерінің орталық комитеті жоғар-</w:t>
        <w:br/>
        <w:t>ғы трибуналдың бұл үкімін бекітіп, өлім жазасын уақытша</w:t>
        <w:br/>
        <w:t>тоқтатты, мынадай шартпен:</w:t>
        <w:br/>
        <w:t>Егерде бұдан былай әсер партиясы нашар табының үкі-</w:t>
        <w:br/>
        <w:t>метіне жаулығын, қарсы іс жүргізулерін қойса әсерлердің бұл</w:t>
        <w:br/>
        <w:t>айыптыларының жазалары кешіріледі. Егерде бұрынғыдай</w:t>
        <w:br/>
        <w:t>әсер партиясы Руссиядағы нашар табының үкіметіне (совет</w:t>
        <w:br/>
        <w:t>үкіметіне) жаулықтарын қоймаса трибупалдың бұл үкімі</w:t>
        <w:br/>
        <w:t>орындалады һәм бұл күллі дүниенің нашарлар табына жария-</w:t>
        <w:br/>
        <w:t>ланады.</w:t>
        <w:br/>
        <w:t>Мінеки Руссиядағы әсерлердің әуелден ақырыпа шейін іс-</w:t>
      </w:r>
    </w:p>
    <w:p>
      <w:r>
        <w:t>теген әрекет амалдары һәм олардың қазіргі жайы. Мінеки</w:t>
        <w:br/>
        <w:t>эсерлердің айыптыларына Совет үкіметінің трибуналының</w:t>
        <w:br/>
        <w:t>қылған үкімі, бұйырған жазасы.</w:t>
        <w:br/>
        <w:t>Әсер мырзалар бұған не айтады, қандай әрекет қылады,</w:t>
        <w:br/>
        <w:t>оны келешек көрсетер.</w:t>
        <w:br/>
        <w:t>1922</w:t>
        <w:br/>
        <w:t>шығарып, жазушыны манаттап қарақаттаған. Бірақ мұндай</w:t>
        <w:br/>
        <w:t>жаңалық жеңбей қойған емес.</w:t>
        <w:br/>
        <w:t>Классицизмдей өліп қалмай, дүние әдебиетінде реализм-</w:t>
        <w:br/>
        <w:t>мен араласып романтизм де келді, Бірақ әрине романтизм</w:t>
        <w:br/>
        <w:t>бұл уақытқа шейін реализммен араласып келгенмен неше түр-</w:t>
        <w:br/>
        <w:t>ге түсіп, әшейіп жалпы әдебиетке қосымша артық астар,</w:t>
        <w:br/>
        <w:t>артық бояу тәрізді болып қана келді.</w:t>
        <w:br/>
        <w:t>сализмнің алғашқы бастықтары Оранцияда: Бальзак,</w:t>
        <w:br/>
        <w:t>Эмиль “Золя, Англияда Диккенс, Руссияда: Пушкин, Гаголь,</w:t>
        <w:br/>
        <w:t>"Толстой, Куприн, Германияда: Гейне, Кауфман. ХІХ ғасыр-</w:t>
        <w:br/>
        <w:t>дың ақырынан ХХ ғасырдың басынан бері бүгінге шейін бұл</w:t>
        <w:br/>
        <w:t>романтизм мен реализмнің өздері де Түрлі, қияпатқа, түрлі</w:t>
        <w:br/>
        <w:t>формаға, түрлі үлгіге, түрлі ағымға түсіп келді. Ол түрлі ағым</w:t>
        <w:br/>
        <w:t>дегендеріміз мыналар:</w:t>
        <w:br/>
        <w:t>Модернизч</w:t>
        <w:br/>
        <w:t>Декадепство</w:t>
        <w:br/>
        <w:t>Символизм</w:t>
        <w:br/>
        <w:t>Мистицизм</w:t>
        <w:br/>
        <w:t>Натурализм</w:t>
        <w:br/>
        <w:t>ФШутуризм</w:t>
        <w:br/>
        <w:t>Иммажинизм һәм басқа әдеби уақ ағымдар. Бұлардың</w:t>
        <w:br/>
        <w:t>әрқайсысы туралы келешекте айтармын, Және 1917 жылғы</w:t>
        <w:br/>
        <w:t>Октябрь тәңкерісінен кейін Руссияда жұмыскерлер табы үкі-</w:t>
        <w:br/>
        <w:t>меті, мемлекет тізгінін, мемлекет тағдырын өз қолына алған-</w:t>
        <w:br/>
        <w:t>нан кейін Руссияда жарлы табының әдебиеті, жарлы табы-</w:t>
        <w:br/>
        <w:t>ның шеберлігі туа бастады. Бұл Руссиядағы халықтардың</w:t>
        <w:br/>
        <w:t>тұрмысының Тарихы өзгерісінің кезінде байлар табымен қан</w:t>
        <w:br/>
        <w:t>майданға шығып, тұрмысқа серт айтып, басын бәйгіге тігіп</w:t>
        <w:br/>
        <w:t>күресіп, белдескен замапда туған жарлылар табының жас</w:t>
        <w:br/>
        <w:t>әдебиеті қазіргі уақытта анықталмаған, бір қалыпты түспе-</w:t>
        <w:br/>
        <w:t>ген түрлі қияфатта. Мұның да қандай түрлерде екенін келе-</w:t>
        <w:br/>
        <w:t>шекте айтармын.</w:t>
        <w:br/>
        <w:t>1922--1923</w:t>
        <w:br/>
        <w:t>%) Мақаланың жалғасы табылмады.</w:t>
        <w:br/>
        <w:t>КЕЛЕШЕК КӨРСЕТЕР</w:t>
        <w:br/>
        <w:t>Эсер (сопиалист революционер) партиясы Руссияда боль-</w:t>
      </w:r>
    </w:p>
    <w:p>
      <w:r>
        <w:t>шевик һәм меньшевик партияларымен қатар іс жүргізіп келе</w:t>
        <w:br/>
        <w:t>жатқан партия.</w:t>
        <w:br/>
        <w:t>Бұл партия патша заманыпда біз «социалистпіз» (яғни</w:t>
        <w:br/>
        <w:t>тегісшіл, бірдейшіл) және біз «революпионерміз» (яғни ескі-</w:t>
        <w:br/>
        <w:t>лікті жоюшы, ескілікті өзгертуші төңкерісшілміз) деп халық</w:t>
        <w:br/>
        <w:t>арасынан көптен сөз жүргізіп, соңынан көп халықты ерт-</w:t>
        <w:br/>
        <w:t>кен.</w:t>
        <w:br/>
        <w:t>Патшаның әділсіздік, алашыл тар законына, жауыз сая-</w:t>
        <w:br/>
        <w:t>сатына риза емес. Халық эсерлер сезіне алғашқы уақытта</w:t>
        <w:br/>
        <w:t>еріп, патша тағынан түскен соң Руссия үкіметінің басына</w:t>
        <w:br/>
        <w:t>всер партиясы мінді, істі эсер партиясының бастығи Керен-</w:t>
        <w:br/>
        <w:t>ский жүргізе бастады.</w:t>
        <w:br/>
        <w:t>Бұрынғы (социалист) тегісшілдігін, (революционер) аз-</w:t>
        <w:br/>
        <w:t>герісшіл, төңкерісшілдігін ұмытып үкіметті қолына алған соң</w:t>
        <w:br/>
        <w:t>әсер партиясы алғы байлармен, патшашылдармен, жуандар-</w:t>
        <w:br/>
        <w:t>мен, төрелермен достасып, үкіметке олардың кісілерін кіргізе</w:t>
        <w:br/>
        <w:t>бастады.</w:t>
        <w:br/>
        <w:t>Бұрынғы айтып жүргеп (теңдік), жуандарды жеміру, ескі</w:t>
        <w:br/>
        <w:t>тәртіпті өзгерту қалды.</w:t>
        <w:br/>
        <w:t>Мұны көре тұра шыдамай большевик (коммунист) пар-</w:t>
        <w:br/>
        <w:t>тиясы әлденеше рет әсер партиясына айтты: «патшашылдар-</w:t>
        <w:br/>
        <w:t>ды, байларды, төрелерді үкімет басына жолатпайық. Олар</w:t>
        <w:br/>
        <w:t>үкіметке кірсе қара бұқараға еш уақытта теңдік болмайды.</w:t>
        <w:br/>
        <w:t>Жұмыскерлердің, кедейлердің тұрмысы жеңілденбейді. Жал-</w:t>
        <w:br/>
        <w:t>пы теңдікті, бостандықты көздеген партиялар бірігіп, пашар-</w:t>
        <w:br/>
        <w:t>ларды құлданып келген, патшашыл, байлар, төрелерді құр-</w:t>
        <w:br/>
        <w:t>тайық» дейді. Большевиктердің бұл сөзіне эсерлер бастығы</w:t>
        <w:br/>
        <w:t>Керенский, Черпов көнбеді, уандардан, төрелерден қол үз-</w:t>
        <w:br/>
        <w:t>беді. Болмаған большевиктер әсер партиясының бұқара</w:t>
        <w:br/>
        <w:t>халықты алдағанын жұртқа әшкерелеп айтып сөз жүргізе бас-</w:t>
        <w:br/>
        <w:t>тады.</w:t>
        <w:br/>
        <w:t>Нашарлар табы мұны көріп, біліп, большевиктердің соңы-</w:t>
        <w:br/>
        <w:t>нан ере бастады.</w:t>
        <w:br/>
        <w:t>Большевик (коммунист) партиясы күшейді. 1917 жылы</w:t>
        <w:br/>
        <w:t>октябрь айында эсер үкіметін іс басынан қуып, үкіметті боль-</w:t>
        <w:br/>
        <w:t>шевик (коммунист) партия қолға алып, Совет (кеңес) үкі-</w:t>
        <w:br/>
        <w:t>метін орнатты.</w:t>
        <w:br/>
        <w:t>445</w:t>
        <w:br/>
        <w:t>“3, мұсылмач халықтарын құлдайған һәм</w:t>
        <w:br/>
        <w:t>3 ; ктіргі европа үкіметтеріне қарсы тұрмаққа</w:t>
        <w:br/>
        <w:t>қ .ип отыр, һәм қарсылығын қатар жасап</w:t>
        <w:br/>
        <w:t>та жатғр.</w:t>
        <w:br/>
        <w:t>Міне осы оқпстлитц бәрі Англия, Америка, Франция, Ита-</w:t>
        <w:br/>
        <w:t>дияныц Һәм езге олардың компанияларының мыстарын құ-</w:t>
        <w:br/>
        <w:t>рытып, Совет үліметіп күшейтіп һәм оны дұспандарына еріксіз</w:t>
        <w:br/>
        <w:t>танытайын деп отка Расы С Совет үкіметімен келісіп, алыс-бе-</w:t>
        <w:br/>
        <w:t>ріс жүргізгенмен Егропада теңкеріс болып, мемлекет ісін бұ-</w:t>
        <w:br/>
        <w:t>хара халықтары өздерінің қолына алғанша қазіргі патшалар,</w:t>
        <w:br/>
        <w:t>мырзалар билеген европа үкіметтері Совет үкіметіне қай жөн-</w:t>
        <w:br/>
        <w:t>мен болса да дұспандық қылулары шексіз, сыртқы дұепанядр</w:t>
      </w:r>
    </w:p>
    <w:p>
      <w:r>
        <w:t>совет үкіметін кәріп өтирып сырттай жылтырағандарымен</w:t>
        <w:br/>
        <w:t>сшуақытта тышыштанып ұйықтамайды, һәм қашан өздері. құ-</w:t>
        <w:br/>
        <w:t>рығанша жан таласып, пашарлардың үкіметіне көріне болсын,</w:t>
        <w:br/>
        <w:t>астыртын болсын дұспандығын қоюы мүмкіп емес, Сыртқы</w:t>
        <w:br/>
        <w:t>дұспандар құрымаған соң, ішкі дұспанпың құруы мүмкін</w:t>
        <w:br/>
        <w:t>емес.</w:t>
        <w:br/>
        <w:t>Сыотқм дұспандар Совст үкіметілеп шағыстыратып шоқ-</w:t>
        <w:br/>
        <w:t>парлары, көршілсе уеқ мемлецеттер, ішкі дұспандардың</w:t>
        <w:br/>
        <w:t>вет үкіметімен шағыстыратын алоқпарлары надан уақыттағы</w:t>
        <w:br/>
        <w:t>крестьян тәрізді. Халық падан уақытта халықтарды Совет</w:t>
        <w:br/>
        <w:t>үкіметімеп шағыстырулары, құтыртулары мынадан тарамақ:</w:t>
        <w:br/>
        <w:t>Мәселен, қымбаттшыЛлықтан, жоқшылықтан солет медемелері-</w:t>
        <w:br/>
        <w:t>нің атыпан бұзақылық, жолсыздық қылып, халықты үркітіп</w:t>
        <w:br/>
        <w:t>жүрген кейбір жауыздардың істері Совет үкіметі ақсаганда,</w:t>
        <w:br/>
        <w:t>осы ишкі жұмыстан ақсайды. Қазір Совет үкіметі күшейді. Мұ-</w:t>
        <w:br/>
        <w:t>пы енді онан сайын нығайтып дүсілдетуге ішкі істі жөндеп</w:t>
        <w:br/>
        <w:t>тезіпен қымбатшылықты, жоқшылықты жою керек. Сойсттің</w:t>
        <w:br/>
        <w:t>кісісі болып бұзақылықты, жолсыздықты қылып жүрген за-</w:t>
        <w:br/>
        <w:t>лымдарды құрту керек. Міне сонда ғана үкімет көңілдегідей</w:t>
        <w:br/>
        <w:t>көркейін, еңбекшіл халық жадырап, мсмлекстте тыныштық</w:t>
        <w:br/>
        <w:t>орпамақ,.</w:t>
        <w:br/>
        <w:t>1920,</w:t>
        <w:br/>
        <w:t>ҒАБДОЛЛА ТІРІ ЕКЕН.</w:t>
        <w:br/>
        <w:t>1918 жылы Сібірдің байшылдары, патшашылдары тулап</w:t>
        <w:br/>
        <w:t>Совет үкіметіше қарсы шабуыл жасаған кезде, Ақмола қала-</w:t>
        <w:br/>
        <w:t>сында уезной советтің члені Ғабдолла Асылбек баласы өзге-</w:t>
        <w:br/>
        <w:t>лерімізбен бірге жауыздардың қолына тұтқынға түскен</w:t>
        <w:br/>
        <w:t>еді.</w:t>
        <w:br/>
        <w:t>Әуелде үш айдай Ғабдолла бәріміз шынжыр кісенінде бол-</w:t>
        <w:br/>
        <w:t>дық. Адамшылықтың ары кеткен, зиялы адам суретіндегі</w:t>
        <w:br/>
        <w:t>құзғындардан көрмеген таршылық жоқ.</w:t>
        <w:br/>
        <w:t>1919 жылғы январьдің басында адамды бст қаратпаған</w:t>
        <w:br/>
        <w:t>30-40 градус аяздарда қырық елу кісіні Ақмоладан Қызыл-</w:t>
        <w:br/>
        <w:t>жар арқылы оңбаған ішкіш Анненкөвтың отряды жаяу ай-</w:t>
        <w:br/>
        <w:t>дады. Соның ішінде сабаз азамат, сабырлы Ғабдолла да бар</w:t>
        <w:br/>
        <w:t>еді.</w:t>
        <w:br/>
        <w:t>Одан азап вагонына түсіп (вагон смерти) үш-төрт күндер-</w:t>
        <w:br/>
        <w:t>де бір ғана нәр су татып, қараңғы, мұз, сұп-суық темір вагон-</w:t>
        <w:br/>
        <w:t>да ай жарымдай болып, Омбыдан Семей барып, одан қайта</w:t>
        <w:br/>
        <w:t>Омбыға алып келіп лагерьге тықты. Вагонда жиырма шақты</w:t>
        <w:br/>
        <w:t>азамат аштан, суықтан темір қапас қамауда шәһит болған. Бүй-</w:t>
        <w:br/>
        <w:t>тіп қор қылғанша атып бір-ақ өлтір деп жолдастар талай рет</w:t>
        <w:br/>
        <w:t>темір вагонды тепкілеген. Бұрынғы қан ішкіш кәпірлердің ойы-</w:t>
        <w:br/>
        <w:t>на кірмеген жауыздықтарды, азаптарды 20-ші ғасырдың</w:t>
        <w:br/>
        <w:t>зиялыларынан көрдік, Гемір вагонда бірге отырып жиырма</w:t>
        <w:br/>
        <w:t>шақты ер-азамат тіршіліктен өлімге жөнелді. Вагонда отырған-</w:t>
        <w:br/>
        <w:t>дардың ішінде халық үшін қан жұтқан ер Ғабдолла бар еді.</w:t>
        <w:br/>
        <w:t>Омбы лагерінде алғашқы қырық-елу азаматтың тірі қалған-</w:t>
        <w:br/>
        <w:t>дарынан сүзек болып тағы да көбі өлді. Сөйтіп тұтқында бол-</w:t>
        <w:br/>
        <w:t>ғанымызда он шақты ай болғанда, 1919 жылы марттың ақыр-</w:t>
        <w:br/>
        <w:t>ғы кезінде Ғабдолла һәм басқалар қатты ауырып жатқанда</w:t>
        <w:br/>
        <w:t>мен Жұмабай екеуміз лагерьден қаштық.</w:t>
        <w:br/>
        <w:t>Біз кеткеннен кейін бізбеп әлгі бірге болған жас азамат,</w:t>
      </w:r>
    </w:p>
    <w:p>
      <w:r>
        <w:t>сорлы жұрттың құрбаны, естен кетпес бауырым Бәкен Серік-</w:t>
        <w:br/>
        <w:t>баев шәйіт болған. Кереку қамалып, Баянауыл қаласын басып</w:t>
        <w:br/>
        <w:t>Түркстан кеттім, Күндер етті.</w:t>
        <w:br/>
        <w:t>Колчак қашардан бұрын Ғабдоллаларды Шырақ Күншы-</w:t>
        <w:br/>
        <w:t>ғысқа жіберген. Барған жерінде Ғабдолла бір хат жазған,</w:t>
        <w:br/>
        <w:t>онан соң күз Колчақ қашып құрыған, бірақ Ғабдолладан бір</w:t>
        <w:br/>
        <w:t>хабар болмаған. Жұрт күдер үзіп жылап-жылап қойған. Енді</w:t>
        <w:br/>
        <w:t>443</w:t>
        <w:br/>
        <w:t>«АСАУ ТҰЛПАР» ТУРАЛЫ</w:t>
        <w:br/>
        <w:t>Шоттың басын бассаң,</w:t>
        <w:br/>
        <w:t>сабы маңдайыца соғады!</w:t>
        <w:br/>
        <w:t>азақ мақалы/</w:t>
        <w:br/>
        <w:t>"Тұрмыс жүзіне алғашқы шыкқан затқа әркім өзінше сы-</w:t>
        <w:br/>
        <w:t>нап, өзінше баға беруге ерікті,</w:t>
        <w:br/>
        <w:t>Әрбір зат егіз, қоспақ қияфатты. Егіз, қоспақ заттың екі</w:t>
        <w:br/>
        <w:t>жағы айрықсыз бірдей, айрықсыз тура болмайды. Таудың</w:t>
        <w:br/>
        <w:t>бір жақ беті теріскей, бір жақ беті күнгей. Уақыттың жарты-</w:t>
        <w:br/>
        <w:t>сы күн, жартысы түн, қыс һәм жаз. Әрбір затты «мінейін» де-</w:t>
        <w:br/>
        <w:t>се мін табылады. Тағы сол затты «мақтайын» десе мақтайтын</w:t>
        <w:br/>
        <w:t>түрлері де табылады.</w:t>
        <w:br/>
        <w:t>Тұлпарды да жамандауға болады, көк есекті де мақтауға</w:t>
        <w:br/>
        <w:t>болады.</w:t>
        <w:br/>
        <w:t>Менің жазып шығарған «Асау тұлпар» деген кітапшама</w:t>
        <w:br/>
        <w:t>кейбір азаматтар «сын» жазған.</w:t>
        <w:br/>
        <w:t>1) Қазақстанның аймақтық партия комитетінің орысша</w:t>
        <w:br/>
        <w:t>шығатын журналында жолдас Гоқтыбайұлы сын жазды</w:t>
        <w:br/>
        <w:t>(журналдың 2--3 санында).</w:t>
        <w:br/>
        <w:t>2) Мәскеуде шыққан «Темірқазық» журналының 1-ші</w:t>
        <w:br/>
        <w:t>санында Гәреқұлұлы Нәзір сын жазды.</w:t>
        <w:br/>
        <w:t>әзірдің «сының» кекетіп «сынға сын» деп «Қызыл</w:t>
        <w:br/>
        <w:t>Қазақстан» журналында есім орнына «Сым» деген атпен бір</w:t>
        <w:br/>
        <w:t>жолдас жазды.</w:t>
        <w:br/>
        <w:t>4) «Бостандық туының» 8-ші санында тағы да Нәзірдің</w:t>
        <w:br/>
        <w:t>«сынын» теріс деп көрсетіп С, М,% жолдас «Сынға мін» деп</w:t>
        <w:br/>
        <w:t>мақала жазды.</w:t>
        <w:br/>
        <w:t>Бұл жазғандардың ішінде «Бостандық туының» 8-ші са-</w:t>
        <w:br/>
        <w:t>нында жазған С. М.-ның «Сынға мін» деген мақаласы тұтас</w:t>
        <w:br/>
        <w:t>сол померге басылмаған, мақаланың ақыры жоқ, сол себепті</w:t>
        <w:br/>
        <w:t>оның ақырының қандай болып шығатыны мәлімсіз.</w:t>
        <w:br/>
        <w:t>Ал өзге, жоғарғы айтылған «сындардың» ішіндегі ең</w:t>
        <w:br/>
        <w:t>байымды, байсалды, ең түзуірек сын Тоқтыбайұлынікі. Ал</w:t>
        <w:br/>
        <w:t>ең лаққан, ең шатқан «сын» Нәзірдікі. Нәзір «Асау тұлпар-</w:t>
        <w:br/>
        <w:t>ды» қалай болса да ақсатуға, ұрып жығуға тырысып, кітапты</w:t>
        <w:br/>
        <w:t>оқығаннан, қаламды қолына ұстағаннан «Асау тұлпардың»</w:t>
        <w:br/>
        <w:t>мекірелерін іздеген көрінеді,</w:t>
        <w:br/>
        <w:t>%/ С. М.--. Сәбит Мұқанов.</w:t>
      </w:r>
    </w:p>
    <w:p>
      <w:r>
        <w:t>456</w:t>
        <w:br/>
        <w:t>Көріп шыққан жарыңды.</w:t>
        <w:br/>
        <w:t>Уағадалы жерде барыңды</w:t>
        <w:br/>
        <w:t>Білдіресің көрініп..</w:t>
        <w:br/>
        <w:t>.Ершге ерін тиісіп,</w:t>
        <w:br/>
        <w:t>Бал алып тілдеп сүйісіп,</w:t>
        <w:br/>
        <w:t>ІШЖандырар жарың лебімен,</w:t>
        <w:br/>
        <w:t>әсіне қысып төсіңді.</w:t>
        <w:br/>
        <w:t>Махаббат зкеңер есіңді...</w:t>
        <w:br/>
        <w:t>Нәзір сөгеді: сен жазғы түнде үйде отырмайды екенсің. жа-</w:t>
        <w:br/>
        <w:t>рыңды іздеп қаңғырып жүреді екенсің леп және Нәзіріе мы-</w:t>
        <w:br/>
        <w:t>на бір кішкене жыр, өте жақпайды. Ол мынау;</w:t>
        <w:br/>
        <w:t>Надежда, Үміт, Ұмилэ,</w:t>
        <w:br/>
        <w:t>Аққусың, сәулемсің,</w:t>
        <w:br/>
        <w:t>ШТырағым Үміт, Үмилә,</w:t>
        <w:br/>
        <w:t>Қарындасым, бауырымсың!</w:t>
        <w:br/>
        <w:t>"Түйін салып жас балдыр</w:t>
        <w:br/>
        <w:t>Алма ер жетіп өседі.</w:t>
        <w:br/>
        <w:t>Албырап биік саяда</w:t>
        <w:br/>
        <w:t>Уыздай болып шседі</w:t>
        <w:br/>
        <w:t>Не шіриді, не құрт жеп</w:t>
        <w:br/>
        <w:t>Не бір пәнде үзеді,</w:t>
        <w:br/>
        <w:t>Сабағы қурап немесе</w:t>
        <w:br/>
        <w:t>Үзіліп жерге түседі.</w:t>
        <w:br/>
        <w:t>Сен алмасың биікте,</w:t>
        <w:br/>
        <w:t>Сен әлі жас баласың.</w:t>
        <w:br/>
        <w:t>Түскеніңді үзіліп</w:t>
        <w:br/>
        <w:t>Білмей, қалқам, қаласың.</w:t>
        <w:br/>
        <w:t>Міне, бұл жыр да Нәзір «сыншыға» өте жақпайды.</w:t>
        <w:br/>
        <w:t>Міне, «әйел туралы жазған өлеңдерінің бәрі жаман» дс-</w:t>
        <w:br/>
        <w:t>гендегі дэлел қылып келтірген өлеңдері осы жоғарғы өлеңдер</w:t>
        <w:br/>
        <w:t>Һәм оның да кейбіреулері тұтас әлеңдер емес, тек өлеңнің</w:t>
        <w:br/>
        <w:t>жұрнақтары:</w:t>
        <w:br/>
        <w:t>“Әйелдің жұмыс қылғанын айтасың, жалаңаш, күшті, жұ-</w:t>
        <w:br/>
        <w:t>мыр балтырып, білегін айтасың, әйелге мойнымнан құшшы</w:t>
        <w:br/>
        <w:t>деп айтасың Піскен алма қойныңда деп айтасың, балағың тү-</w:t>
        <w:br/>
        <w:t>ріліпті деп айтасың деп Нәзірдің бұрқырап мені жамандау-</w:t>
        <w:br/>
        <w:t>лары шып көңілімен айтқаны болса, ол Нәзірдің туғаннан</w:t>
        <w:br/>
        <w:t>алған тәрбиесінен ғой деп ойлаймын...</w:t>
        <w:br/>
        <w:t>Әйтеуір мақсат бір Сәкен деген «әдепсіз», «жүгенсіз» бар</w:t>
        <w:br/>
        <w:t>екеп деп өзбек ағайын мен татар ағайынның белгілі «тәрбие-</w:t>
        <w:br/>
        <w:t>лілері бір-бір түкірсін деген шыгар деймін, Әйтпесе қазақ</w:t>
        <w:br/>
        <w:t>тілінде жазылган кішкентай «Асау тұлпардың» нс екепін</w:t>
        <w:br/>
        <w:t>өзбек пен татар қайдап біледі. “Ал, білмейтін кітабы туралы</w:t>
        <w:br/>
        <w:t>Нәзірдің «сыны» оларға неменеге керек). Өзбек газеттері</w:t>
        <w:br/>
        <w:t>мен татар газеттеріне «сын» жазу мақсат, Қазақстанда бір</w:t>
        <w:br/>
        <w:t>460</w:t>
      </w:r>
    </w:p>
    <w:p>
      <w:r>
        <w:t>ӘДЕБИЕТ ҺӘМ ОНЫҢ БАҒЫТТАРЫ</w:t>
        <w:br/>
        <w:t>І</w:t>
        <w:br/>
        <w:t>Әдебиет адам баласы хат жазуды білгепнен кейін туған</w:t>
        <w:br/>
        <w:t>нәрсе. Адам баласының тұрмысының түрі, тұрмысқа кезқа-</w:t>
        <w:br/>
        <w:t>расы, өмірінде тіршілік қылу жолында, сансыз еңбекпен ал-</w:t>
        <w:br/>
        <w:t>ған тәжірибе, білімдері халықтың көкірегіне орнаған иманы.</w:t>
        <w:br/>
        <w:t>Жақсы тұрмыс іздеу жолында ом тұрмысын жақсылау жо-</w:t>
        <w:br/>
        <w:t>лында, адам баласының табиғатпен, бір-бірімен жауласып</w:t>
        <w:br/>
        <w:t>тартысқандары, әлеумет істерінің бағыты, ағындары, осының</w:t>
        <w:br/>
        <w:t>бәрі қай заманда болса, да, қай жерде болса да баяндалып</w:t>
        <w:br/>
        <w:t>қағаз бетіне түссе, соны эдебиет дейді. Әдебиет әртүрлі:</w:t>
        <w:br/>
        <w:t>Өнер, білім туралы жазылған сөздер, кітаптар бар, олар</w:t>
        <w:br/>
        <w:t>өнер, білім әдебиеті.</w:t>
        <w:br/>
        <w:t>Шаруашылық, әлеумет, саясат туралы жазылғап сөздер,</w:t>
        <w:br/>
        <w:t>кітаптар болады. Олар шаруашылық, әлеумет, саясат әдебиеті.</w:t>
        <w:br/>
        <w:t>Бұлар былай тұрсын. Бұл күнде көбіне «әдебиет» деп көр-</w:t>
        <w:br/>
        <w:t>кем әдебиетті айтады Ол мынау;</w:t>
        <w:br/>
        <w:t>Әр заманның әм әр замандағы халықтың тұрмысы қан-</w:t>
        <w:br/>
        <w:t>дай әм тұрмысқа көзқарасы қандай екендігіне анықтап мағ-</w:t>
        <w:br/>
        <w:t>лұмат беру үшін жазылған сөздер. Және әр замандағы халық-</w:t>
        <w:br/>
        <w:t>тың әр тараптарының көкірегінде имандары қандай болған</w:t>
        <w:br/>
        <w:t>екендіктерін суреттеп, мағлұмат беру үшін жазылған сөздер.</w:t>
        <w:br/>
        <w:t>Және сол әр таптың адамдары тұрмыстарын жақсылау үшін</w:t>
        <w:br/>
        <w:t>қылғап әрекет-ғамалдарып әм махаббат, бақыт іздегендері</w:t>
        <w:br/>
        <w:t>қандай болғандығын баяндап, суреттеп жазған сөздері, кітап-</w:t>
        <w:br/>
        <w:t>тарды көркем әдебиет дейді, не тек әдебиет дейді.</w:t>
        <w:br/>
        <w:t>Осы күнде «әдебиет» дегенде әм әдебиет туралы сәз айт-</w:t>
        <w:br/>
        <w:t>қанда сол көркем әдебиетті айтады.</w:t>
        <w:br/>
        <w:t>Көркем әдебиет халықтың жақсылы-жаманды тұрмысынан</w:t>
        <w:br/>
        <w:t>жазылған ғибыратты хикая. Халықтың жақсылы-жаманды</w:t>
        <w:br/>
        <w:t>тұрмысып халықтың алдыпа суреттеп әкеп ғибырат, үлгі үш-</w:t>
        <w:br/>
        <w:t>ін салған көркем сөз.</w:t>
        <w:br/>
        <w:t>Көркем әдебиет мәселен: роман (ұзын хикая), әңгіме, дра-</w:t>
        <w:br/>
        <w:t>ма, пьеса (театр кітаптары), өлең жыр -- осыларды әдебиет</w:t>
        <w:br/>
        <w:t>дейді.</w:t>
        <w:br/>
        <w:t>Әдебиеттің туған жері Азия. Азиядан Европаға жайыл-</w:t>
        <w:br/>
        <w:t>ған, одан жалпы жер дүниеге жайылған.</w:t>
        <w:br/>
        <w:t>Әдебиет айна мысалды Ол айнаны адам баласы алдына</w:t>
        <w:br/>
        <w:t>қарсы ұстап келе жатқап тәрізді. Адам баласының түрі, қия-</w:t>
        <w:br/>
        <w:t>438</w:t>
        <w:br/>
        <w:t>ІШ</w:t>
        <w:br/>
        <w:t>Классицизмның жолы сол-- жазушы жазғанда қылдан</w:t>
        <w:br/>
        <w:t>таймай белгілі үлгімен жазады. Жазылған сөздің әр мүшесі-</w:t>
        <w:br/>
        <w:t>нің қиықтары дәл, түгел келіп отырады. Сәздің әр мүшесі өл-</w:t>
      </w:r>
    </w:p>
    <w:p>
      <w:r>
        <w:t>шеулі болады. Сөздің рухы ызбарлы әуені болады. Геатр кі-</w:t>
        <w:br/>
        <w:t>таптарын жазғанда театр майданына көрсетілетін оқиғалар</w:t>
        <w:br/>
        <w:t>бір жерде, бір уақытта болулары керек, Оқиғаға қатысқан</w:t>
        <w:br/>
        <w:t>қаһармандардың. геройдың сөздері күшті, ызбарлы, суық</w:t>
        <w:br/>
        <w:t>әуенді болу керек.</w:t>
        <w:br/>
        <w:t>Ескі Италия Грецияның бұл түрлі көркем әдебиетін, ше-</w:t>
        <w:br/>
        <w:t>берлігін, көркем заттарды жаратуларын ұнатты. Көркем зат-</w:t>
        <w:br/>
        <w:t>тар мыналар: сурст, әдемі сарай, үй, сырнай, күй. Әм сол ескі</w:t>
        <w:br/>
        <w:t>Италия Грецияның классицизмінің жоспарымен жазды.</w:t>
        <w:br/>
        <w:t>Европаның атақты жазушылары мыналар. Гете, Шуиллер,</w:t>
        <w:br/>
        <w:t>Шекспир әм басқалар.</w:t>
        <w:br/>
        <w:t>Бұларға күллі Европа жазушылары еліктеп жазды.</w:t>
        <w:br/>
        <w:t>Еліктеу келе-келе көз жұмып еліктсгенге айналды. Мәсе-</w:t>
        <w:br/>
        <w:t>лен, Руссияда Херасков деген жазушы ескі Грецияның Гомер</w:t>
        <w:br/>
        <w:t>деген ақынының «Иллиада» деген қаһармандар, тәңірлер тұр-</w:t>
        <w:br/>
        <w:t>мысынан (тәңірлер дегені ескі Италия, Греция дінсіз болған,</w:t>
        <w:br/>
        <w:t>өлең жырмен жазылған хикая кітабына еліктеп, «Руссияда»</w:t>
        <w:br/>
        <w:t>деген өлеңмен жазылған кітап шығарды. Бұлардың жырлары</w:t>
        <w:br/>
        <w:t>ылғи, зорланып, әуеленіп, салқын ызбарланып отырады. Әр-</w:t>
        <w:br/>
        <w:t>бір өлеңдері басталғанда зорланған, әуеленген сөздермен бас-</w:t>
        <w:br/>
        <w:t>талады.</w:t>
        <w:br/>
        <w:t>Гомердің Иллиадасының әрбір бөлімдері мынадай сөздер-</w:t>
        <w:br/>
        <w:t>мен басталады. Мәселен, қазіргі ақындардың «таң атты, күн</w:t>
        <w:br/>
        <w:t>де шықты алтындай боп...» деп айтатын сөздеріпің орнына</w:t>
        <w:br/>
        <w:t>былай дейді: «Встала из марки младая, золотыми перстами</w:t>
        <w:br/>
        <w:t>әрое»</w:t>
        <w:br/>
        <w:t>Оның қазақша мәнісі мынау:</w:t>
        <w:br/>
        <w:t>Алтын қолды мүбэрәк,</w:t>
        <w:br/>
        <w:t>Тәңірдің көркем эжкас қызы,</w:t>
        <w:br/>
        <w:t>ұманнан шықты жарқырап,</w:t>
        <w:br/>
        <w:t>Бұған еліктеп Руссияның ХУТП ғасырдағы ақыны Херас-</w:t>
        <w:br/>
        <w:t>ков өзінің «Руссияда» деген жырмен жазылған кітабын бы-</w:t>
        <w:br/>
        <w:t>лай деп бастаған;</w:t>
        <w:br/>
        <w:t>«Пою Россню освобожденную</w:t>
        <w:br/>
        <w:t>От иға варваром татар»</w:t>
        <w:br/>
        <w:t>Оның қазақша мәнісі мынадай болады:</w:t>
        <w:br/>
        <w:t>«Руссияны жырлаймын,--</w:t>
        <w:br/>
        <w:t>Аң -- хайуандай татардың</w:t>
        <w:br/>
        <w:t>Құлдығынан құтылған...»</w:t>
        <w:br/>
        <w:t>450</w:t>
        <w:br/>
        <w:t>паты өмірінде бірте-бірте әлде неше түрге түсіп отырм2қ,</w:t>
        <w:br/>
        <w:t>Адамның түрі өзгерсе, айнадағы суреті де өзгереді. Халық-</w:t>
        <w:br/>
        <w:t>тың тұрһысы өзгере бастаса халықтың кәкірегіндегі нманы</w:t>
        <w:br/>
        <w:t>өзгере бастаса, білімі өзгере бастаса, әдебиеті де өзгере бас-</w:t>
        <w:br/>
        <w:t>тайды.</w:t>
        <w:br/>
        <w:t>Адам баласының тұрмысының әм дүниеге қарасының өз-</w:t>
        <w:br/>
        <w:t>гергеніне қарай әдебиет те өзі туып, дүниеге таралып жайыл-</w:t>
      </w:r>
    </w:p>
    <w:p>
      <w:r>
        <w:t>ғаннан бері талай түрге, талай жанға, талай ағынға түсті, та-</w:t>
        <w:br/>
        <w:t>дай дәуірге түсті.</w:t>
        <w:br/>
        <w:t>Әкелерінің тұрмысын алдарына суреттеп беріп, жақсы-</w:t>
        <w:br/>
        <w:t>лықтарынан үлгі беріп, жамағдықтарынап сақтандырып, әде</w:t>
        <w:br/>
        <w:t>биет адамды түзейді. Кейінгі жас буынды тәрбиелейді. Әде-</w:t>
        <w:br/>
        <w:t>бист үлгі.</w:t>
        <w:br/>
        <w:t>П</w:t>
        <w:br/>
        <w:t>Әуелі мысал хикаялар жазылған. Бұлар жазылғанда қа-</w:t>
        <w:br/>
        <w:t>Һарлы патшалар туралы, патшазадалары туралы, қол баста-</w:t>
        <w:br/>
        <w:t>ған қаһарман, батырлар туралы, олардың соғысы, жекпе-жек-</w:t>
        <w:br/>
        <w:t>тері туралы өлеңдер жазылған. Бұлар туралы өлеңдер жа-</w:t>
        <w:br/>
        <w:t>зылған. Дүниені пайи қылып, мал-мүліктері мен таж-тақта-</w:t>
        <w:br/>
        <w:t>рынап безген, ғашықтықтан мәжнүн болған патшазада, ға-</w:t>
        <w:br/>
        <w:t>шықтар туралы жазылған. Патшалардың нөкерлері, салтана-</w:t>
        <w:br/>
        <w:t>ты туралы жазылған.</w:t>
        <w:br/>
        <w:t>Олардың пөкерлі, күтулі ққатын-қыздары тұрмысынан,</w:t>
        <w:br/>
        <w:t>олардың ұжмақтай көркем зейнетті сарайлаосының. бау-бақ-</w:t>
        <w:br/>
        <w:t>тарының жайлары жазылған. Әдебиеттің бұл нұсқасы Азия-</w:t>
        <w:br/>
        <w:t>дан көшіп Грецияға, Италияға барып, туып өсіп, гүлденіп тол-</w:t>
        <w:br/>
        <w:t>ғап. Бері келе әдебиеттің бұл нұсқамен, бұл бағытпен барысы</w:t>
        <w:br/>
        <w:t>кеңейіп, көркейіп келіп театр жасалған. Бұл бағытты әдебиет</w:t>
        <w:br/>
        <w:t>өзінше толған соң кітапты, театр кітабын қалай жазу керек</w:t>
        <w:br/>
        <w:t>деп, шарттар жазылып, әдебиет ом тсатр сол шарттармен</w:t>
        <w:br/>
        <w:t>жүре бастап, дәуірлеп, шарасынан асып, көркейіп жалпы</w:t>
        <w:br/>
        <w:t>Европаға жайылған. Европаның әдебиеті сол нұсқа мен сол</w:t>
        <w:br/>
        <w:t>бағыт?а, сол дәуірде кеңейіп, гүлденіп келген. Міне бұл дәуір</w:t>
        <w:br/>
        <w:t>ХУН ғасырдың ақырына шейін толықсып келді. Бұл дәуірді</w:t>
        <w:br/>
        <w:t>классицизм дейді. Классицизм Италиядан, Грециядан жал-</w:t>
        <w:br/>
        <w:t>пы Европаға жайылған.</w:t>
        <w:br/>
        <w:t>Европаның әуелгі зер жазушыларының бәрі сол қласси-</w:t>
        <w:br/>
        <w:t>цизм үлгісімеп жазып, сопы еліктеп, көркем сөз, шеберлік,</w:t>
        <w:br/>
        <w:t>көркем іс жалғыз-ақ сскі Италияда болады деп келген.</w:t>
        <w:br/>
        <w:t>15 С. Сейфуллин 449</w:t>
        <w:br/>
        <w:t>Жалаңаш жүмыр білегін,</w:t>
        <w:br/>
        <w:t>Мойнымпан қүшшы, тілегім!</w:t>
        <w:br/>
        <w:t>Маржан, Маржан, мипскер,</w:t>
        <w:br/>
        <w:t>Сымбатты, күшті, жұмыскер,</w:t>
        <w:br/>
        <w:t>Шын сұлу, таза біліскер</w:t>
        <w:br/>
        <w:t>Піскен алма қойныңда,</w:t>
        <w:br/>
        <w:t>Бі, легіпді артшы мойныма</w:t>
        <w:br/>
        <w:t>Маржан, көзің көмірдей,</w:t>
        <w:br/>
        <w:t>Арам ст бітіп семірмей,</w:t>
        <w:br/>
        <w:t>Денең күшті темірдей,</w:t>
        <w:br/>
        <w:t>Бай қызындай керілмей,</w:t>
        <w:br/>
        <w:t>Іс істе, жаным ерінбей</w:t>
        <w:br/>
        <w:t>Міне, бұған Нәзір бұрқырап ашуланған болады Маржан-</w:t>
        <w:br/>
        <w:t>ды жақсы көрме дейді Маржан сені күрегімен салып қалар</w:t>
        <w:br/>
        <w:t>дейді</w:t>
        <w:br/>
        <w:t>Сірә, Нәзірдің ойынша жұмыскер әйелге махаббат өлеңде-</w:t>
      </w:r>
    </w:p>
    <w:p>
      <w:r>
        <w:t>рі үйлеспейді, арамтамақтарды жеңіп, дүниенің тұтқасын қо-</w:t>
        <w:br/>
        <w:t>дына алған еңбекшіл табының Маржапын, бостандықтың</w:t>
        <w:br/>
        <w:t>Маржанын өлең қылмай, жалғыз-ақ көлеңкеде, саяда «жібек</w:t>
        <w:br/>
        <w:t>көрпенің» үстінде бұралып «уһ, аһ!» деп отырған бай қызда-</w:t>
        <w:br/>
        <w:t>рына үйлеседі дейтін көрінеді</w:t>
        <w:br/>
        <w:t>Жұмыскерлікті, күректі, жұмыскердің күшті, жұмыр тү-</w:t>
        <w:br/>
        <w:t>рілген сау білек, балтырын өлең қылуды «көркемдік» сезімі</w:t>
        <w:br/>
        <w:t>емес, «Ахлақ» емес дейді</w:t>
        <w:br/>
        <w:t>Керілген, ерінген, еркелеген бикештердің сүрме тартқан</w:t>
        <w:br/>
        <w:t>көздерін, бояған беттерін, қолдан салған қалдарын өлең қыл-</w:t>
        <w:br/>
        <w:t>сақ, бәлки Нәзіріше «көркемдік сезімі де» болар еді, «ахлақ»</w:t>
        <w:br/>
        <w:t>болар еді Қайтейін, ғапу өтінем де! Біз үйте алмадық! Жә-</w:t>
        <w:br/>
        <w:t>не Нәзірдің сөгетін өлеңдері мыналар"</w:t>
        <w:br/>
        <w:t>Өмірімде іздегенім,</w:t>
        <w:br/>
        <w:t>алмай іздеп көздегенім</w:t>
        <w:br/>
        <w:t>Сен едің, жаным, сен едің!</w:t>
        <w:br/>
        <w:t>Бақытым менің жалғыз сенде,</w:t>
        <w:br/>
        <w:t>Барлық дүние саған тең бе?</w:t>
        <w:br/>
        <w:t>Деп едім, жапым, деп едім</w:t>
        <w:br/>
        <w:t>Ахыл бардық, жүрдік, қондық</w:t>
        <w:br/>
        <w:t>Ойнап кигіз үйде болдық</w:t>
        <w:br/>
        <w:t>Жалтың маған тақалып,</w:t>
        <w:br/>
        <w:t>Ақырын жұмсақ қол ұстастық,</w:t>
        <w:br/>
        <w:t>Жүрегіңе қысып бастың</w:t>
        <w:br/>
        <w:t>Қолымды ұстап апарып</w:t>
        <w:br/>
        <w:t>Бұған Нәзір ашуланады: сен өз басыңды ғана ойлайсың</w:t>
        <w:br/>
        <w:t>дейді</w:t>
        <w:br/>
        <w:t>Революция бір бетімен, сен бір бетіңмен барасың дейді</w:t>
        <w:br/>
        <w:t>Және де менің 1915 жылы жазған «Жазғы түнде» деген</w:t>
        <w:br/>
        <w:t>жырымды жамандайды Жамандағанда бұл ұзын жырдың</w:t>
        <w:br/>
        <w:t>айел туралы жазылған бір 4-- 5 жолдарын жамандайды Ол</w:t>
        <w:br/>
        <w:t>мынау:</w:t>
        <w:br/>
        <w:t>459</w:t>
        <w:br/>
        <w:t>еместік жалпы қасіреті жазылды, Әдебиеттің бұл күйінің</w:t>
        <w:br/>
        <w:t>бастаушысы Англияның жазушы ақыны Байрон болды. Бай-</w:t>
        <w:br/>
        <w:t>ронды көп жазушы үлгі қылды.</w:t>
        <w:br/>
        <w:t>ХІХ ғасырдың орта кезінен бастап әдебнет дүниесінде</w:t>
        <w:br/>
        <w:t>романтизм бірте-бірте ескіре бастады. Оның ескіре бастаған</w:t>
        <w:br/>
        <w:t>себебі: сол кезде жаңа зор машиналар шығып, капитал</w:t>
        <w:br/>
        <w:t>ұлғайып, жұмыскер табы көбейіп, Европада жұмыскер табы</w:t>
        <w:br/>
        <w:t>(пролетариат) кернеп күшейе бастады. Әлеумет істерінде</w:t>
        <w:br/>
        <w:t>жұмыскерлер мәселесі бірінші орында болып, жұмыскерлер</w:t>
        <w:br/>
        <w:t>тұрмысы туралы, жұмыскерлер мақсаты туралы сөздер кү-</w:t>
        <w:br/>
        <w:t>шейс сөйленіп, жұмыскерлер ұйысып тізе қосып байлармен</w:t>
        <w:br/>
        <w:t>басымырақ күресе бастайды да, жұмыскерлер тұрмысынан</w:t>
        <w:br/>
        <w:t>әдебиет жазылып шыға бастады. Маркстың «Жер жүзінің</w:t>
        <w:br/>
        <w:t>жарлылары, бірігіңдер!» деген ұраны жайыла бастайды.</w:t>
        <w:br/>
        <w:t>Енді әдебиет айнасына халықтың жогары табының құр</w:t>
        <w:br/>
        <w:t>көркем қызықты зейнетті, тәтті, тоқшылықты, шаттық жақ-</w:t>
        <w:br/>
        <w:t>тары ғана түспей, халықтың төмен таптарының ашы, ауыр,</w:t>
        <w:br/>
        <w:t>қиыншылық, аш-жалаңад жайларынан жазыла бастады. Әде-</w:t>
      </w:r>
    </w:p>
    <w:p>
      <w:r>
        <w:t>биет кедей мен байлар табының бір-біріне жау, қарсы екеніп</w:t>
        <w:br/>
        <w:t>көрсете бастайды. Әдебиетке сол уақытқа дейін шетте қа"</w:t>
        <w:br/>
        <w:t>лып келе жатқан жұмыскерлер табы да ортақ бола бас-</w:t>
        <w:br/>
        <w:t>тады.</w:t>
        <w:br/>
        <w:t>Барлық халық тұрмысының әдебист айнасына күнгей бе-</w:t>
        <w:br/>
        <w:t>ті де, теріскей беті де түсе бастағап соң халықтың жоғарғы</w:t>
        <w:br/>
        <w:t>таптар тұрмыстарымен қатар төменгі таптарының да тұрмыс»</w:t>
        <w:br/>
        <w:t>тарының суреттері түсс бастаған соң әдебиет енді жалпы ха-</w:t>
        <w:br/>
        <w:t>лық тұрмысының шын айнасы бола бастады. Тұрмыстың тек</w:t>
        <w:br/>
        <w:t>көркем жағын ғана суреттемен, әлеуметтің ар табының</w:t>
        <w:br/>
        <w:t>дүмпуімен әдебиет енді тұрмыстың нашар жақтарын да су-</w:t>
        <w:br/>
        <w:t>реттеп, тұрмыстың шың суретін көрсете бастады. Әдебиет енді</w:t>
        <w:br/>
        <w:t>бұрынғыдай тұрмыстың нашар жақтарын жасырмайтын бо-</w:t>
        <w:br/>
        <w:t>лады.</w:t>
        <w:br/>
        <w:t>Бұл тұрмыстың екі бетін бірдей көрсететін ережелі әде-</w:t>
        <w:br/>
        <w:t>биетті реализм деп атады. Реализм сол ХІХ. ғасырдың орта-</w:t>
        <w:br/>
        <w:t>сында туып, ер жетіп өсіп, қазіргі біздің уақытымызға шейін</w:t>
        <w:br/>
        <w:t>көркейіп жер дүниеге жайылып кедді.</w:t>
        <w:br/>
        <w:t>беализмге дс әлеуметтік «мырза жанды», «мырза таңды»</w:t>
        <w:br/>
        <w:t>нәзік табиғатты таптары қарсы болып, кірпіше жиырылып,</w:t>
        <w:br/>
        <w:t>«жеркеніп» баққан. Бұл жаңалықшен де күресіп баққан. Бұл</w:t>
        <w:br/>
        <w:t>үшін Де бірсу ескілікті қуаттап, біреу жаңалықты қуаттап,</w:t>
        <w:br/>
        <w:t>әлеумет екі тапқа бөлініп майдандасып, қыза-қыза қап төгіп</w:t>
        <w:br/>
        <w:t>те ұрыс қылған. Реализмді де кекетіп жыланша шағып бақ-</w:t>
        <w:br/>
        <w:t>қан. Мәселен Германияда Кауфман деген жазушы «Күн шы-</w:t>
        <w:br/>
        <w:t>ғардың алдында» деген пьесасын жазып, оны алғашқы театр-</w:t>
        <w:br/>
        <w:t>ға қойғанда театрдағы халық ду шуылдап, айқайлап, жанжал</w:t>
        <w:br/>
        <w:t>454</w:t>
        <w:br/>
        <w:t>Тексеруші молда тәрізденеді. Әрине-ау! Олай болса дұрыс-ақ</w:t>
        <w:br/>
        <w:t>қой! Бірақ «тексеруші» молданың, «білгіш» доктордың, «да-</w:t>
        <w:br/>
        <w:t>нышпан» сыншының сөздерін байқап оқи келе, молданың</w:t>
        <w:br/>
        <w:t>«дүмше» екенін, доктордың «ішірткіші» екенін, «сынның»</w:t>
        <w:br/>
        <w:t>лақпа екенін көресің</w:t>
        <w:br/>
        <w:t>«Дүмше молда дін бұзар», «доктордың жақсысы дертке</w:t>
        <w:br/>
        <w:t>дерт қоспаған» деген. Бірақ менің өз басым қазақша жазған</w:t>
        <w:br/>
        <w:t>сынын тұтасымен Нәзірдің өзіне жанпаймын. Бір қазақ бала-</w:t>
        <w:br/>
        <w:t>сына Нәзір айтқан шығар: «Әйтеуір, басқа-көзге төпелеп 6ҙ-</w:t>
        <w:br/>
        <w:t>лемді жамандай бер» деп, Ал қазақ баласы сыбанып алып</w:t>
        <w:br/>
        <w:t>шата берген болар. Өйткені Нәзір қазақша тіл білмейтіп.</w:t>
        <w:br/>
        <w:t>Ана жылы Мәскеуде 8-ші советтер сьезінің уақытында жол-</w:t>
        <w:br/>
        <w:t>дас ІКәнгелдин Нәзір мен жолдас Рысқұловты «татуластыра-</w:t>
        <w:br/>
        <w:t>мын» деп пәтеріне шақырған. Жәнгелдиннің пәтерінде мен де</w:t>
        <w:br/>
        <w:t>болдым Жолдас Меңдешев те һәм басқа бір-екі жолдас бол-</w:t>
        <w:br/>
        <w:t>ды. Сонда Нәзір мен Рысқұлов кіналасқанда үйде қазақтар-</w:t>
        <w:br/>
        <w:t>дан басқа һәм Нәзірден басқа ешкім жоқ. Сонда сөзіне түсін-</w:t>
        <w:br/>
        <w:t>бейтін болған соң Нәзір қазақтарға орысша сөйлеген. Һәм</w:t>
        <w:br/>
        <w:t>былтыр. да мен кездескенімде, өзім Нәзірмен қазақша сөйле-</w:t>
        <w:br/>
        <w:t>се алмай, Нәзір тағы орысша айдаған.</w:t>
        <w:br/>
        <w:t>Бірақ бәрібір қандай сөз болса да Нәзір болған соң</w:t>
        <w:br/>
        <w:t>әйтеуір Нәзірдікі дейміз ғой,</w:t>
        <w:br/>
        <w:t>Енді Нәзірдің «сыпына» келейік. Нәзірдің мені мінеген</w:t>
        <w:br/>
        <w:t>сынында бір-ақ дұрыс жері бар. Ол менің 1916 жылы айт</w:t>
        <w:br/>
        <w:t>күнін өлең қылып жазып, оны «Асау тұлпарға» кіргізгенім,</w:t>
      </w:r>
    </w:p>
    <w:p>
      <w:r>
        <w:t>Нәзір мені: «ысламды білмейді һәм бостандықтың қай күні</w:t>
        <w:br/>
        <w:t>құшағын ошқанын білмейді» дейді. Рас, менің ысламды Нә-</w:t>
        <w:br/>
        <w:t>зірдей білмейтінім рас шығар. Нәзір ысламның «бесігінде»</w:t>
        <w:br/>
        <w:t>туған адам ғой. Бұл өлең коммуниске керегі жоқ, коммунизм</w:t>
        <w:br/>
        <w:t>жолына келмейтін өлең екені рас. Бұл «Асау тұлпарға» қате-</w:t>
        <w:br/>
        <w:t>деп қыстырылып кеткен өлең. Бұл бір. Екінші, Нәзірдің мені</w:t>
        <w:br/>
        <w:t>үлкен мінеп, мұқатып жамандантын жері менің әйел туралы</w:t>
        <w:br/>
        <w:t>жазған өлеңдерім.</w:t>
        <w:br/>
        <w:t>Мені жамандайды: «сен әйелді сүйемін дейсің», «сүйгіз</w:t>
        <w:br/>
        <w:t>дейсің» һәм «жалаңаш балғын балтырың дейсің, түріліпті ба-</w:t>
        <w:br/>
        <w:t>лағың дейсің» деп сөгеді.</w:t>
        <w:br/>
        <w:t>Айналдыра қаптырмалармен кекеткенде дәлел қылып</w:t>
        <w:br/>
        <w:t>тауып алған өлеңдері мыналар:</w:t>
        <w:br/>
        <w:t>Маржан, Маржан, қарағым!</w:t>
        <w:br/>
        <w:t>Күлімдейді қабағың</w:t>
        <w:br/>
        <w:t>Түріліпті балағың,</w:t>
        <w:br/>
        <w:t>Жалаңаш балғын балтырың</w:t>
        <w:br/>
        <w:t>Не деген сұлу, жарқыным!..</w:t>
        <w:br/>
        <w:t>Маржан, Маржан, жүрегім,</w:t>
        <w:br/>
        <w:t>Қолыңда сенің күрегің,</w:t>
        <w:br/>
        <w:t>ұмыста эжүрсің білемін,</w:t>
        <w:br/>
        <w:t>458</w:t>
        <w:br/>
        <w:t>Херасков Иаллиадаға еліктеп, кітабып соған ұйқас «Рус-</w:t>
        <w:br/>
        <w:t>сияда» қылған. Осындай рухпен орыстың Екатерина деген</w:t>
        <w:br/>
        <w:t>қатын патшасын мадақтап жазған (Державин деген ақыны</w:t>
        <w:br/>
        <w:t>бұған азырақ еліктеп жазып жүрді. Мәселен:</w:t>
        <w:br/>
        <w:t>«О богоподобная паревна,</w:t>
        <w:br/>
        <w:t>Киргиз-кайсацкой орды!»</w:t>
        <w:br/>
        <w:t>Оныц мәнісі мынадай болады:</w:t>
        <w:br/>
        <w:t>«Уә, қазақ-қырғыз ордасының тәцірдей патша ха-</w:t>
        <w:br/>
        <w:t>нымы!»</w:t>
        <w:br/>
        <w:t>(Екатеринапы Державин бір мақтап өлең қылғанда қыр-</w:t>
        <w:br/>
        <w:t>ғыз-қазақтың патша ханымы деп айтқан. Өзін қырғыз-қа-</w:t>
        <w:br/>
        <w:t>зақтың, татардың мырзасы деп айтқан. Державип Руссия-</w:t>
        <w:br/>
        <w:t>ның ең алғашқы ақыны, өзі христиан дініне кірген ноғайдың</w:t>
        <w:br/>
        <w:t>мырзасы скені рас).</w:t>
        <w:br/>
        <w:t>ХУІІ ғасырдың ақырынан бері әдебиет патшалардың,</w:t>
        <w:br/>
        <w:t>патшазадалардың һәм қаһарман батырлардың қапасынан кең-</w:t>
        <w:br/>
        <w:t>шілікке шығып, жалпы халыққа бірдей бола бастайды.</w:t>
        <w:br/>
        <w:t>ХУІП ғасырдың ақырынан бері әр реттеп халық алға ба-</w:t>
        <w:br/>
        <w:t>сып, әдебиет классицизмше «ханзадалардың», батырлардың</w:t>
        <w:br/>
        <w:t>тұрмысынан ғана белгілі шартпен жазылуды, әуелі зорланған</w:t>
        <w:br/>
        <w:t>суық ызбарлы рухпен жазылуды тастап, жаңа жол іздей бас-</w:t>
        <w:br/>
        <w:t>тайды. Жаңа жол іздеуге себеп-- жалпы халықтың сауатта-</w:t>
        <w:br/>
        <w:t>нып, оқу-білім халыққа тарағандық. Халық дәулетінің бір</w:t>
        <w:br/>
        <w:t>қолға жинала бастап, әрі байлар шыға бастағандық. Бұхара</w:t>
        <w:br/>
        <w:t>халықтың көзі ашылыңқырап, классипизмнің үлгісімен жа-</w:t>
        <w:br/>
        <w:t>зылған әдебиеттің жалпы халыққа жат екендігін әбден көріп,</w:t>
        <w:br/>
        <w:t>одан жеріп, жалпы халықтың оқыған жастары өздерінс сүй-</w:t>
        <w:br/>
        <w:t>кімді жан азығын іздегендік.</w:t>
      </w:r>
    </w:p>
    <w:p>
      <w:r>
        <w:t>Классицизмнен жеріп, оны жат көріп, әдебиетке жаңа</w:t>
        <w:br/>
        <w:t>түр іздеген эрине жастар.</w:t>
        <w:br/>
        <w:t>Жастарға әдебиеттің жаңа жолып іздеткен, түріп іздет-</w:t>
        <w:br/>
        <w:t>кен сол ХУІІ ғасырдың ақырында Европада әлеумет май-</w:t>
        <w:br/>
        <w:t>данына шыққан жұмыскерлер табы -- пролетариат.</w:t>
        <w:br/>
        <w:t>Шұмыскерлер табын туғызған сол ХУІП ғасырда жетіліп</w:t>
        <w:br/>
        <w:t>дәуірлеген капитал. ХУІІ ғасырдың ақырында, ХІХ ғасыр-</w:t>
        <w:br/>
        <w:t>дың басында жұмыскер мәселесі әлеумет ісінде бір негізгі зор</w:t>
        <w:br/>
        <w:t>мәселе болып шыға бастады. Бұл төменнен жоғары кернеген</w:t>
        <w:br/>
        <w:t>жұмыскерлер табына, ХУІІ ғасырдың ақырына шейін гүл-</w:t>
        <w:br/>
        <w:t>деніп, толықсып келіп бір қалыптан аса алмай тіреліп тоқы-</w:t>
        <w:br/>
        <w:t>рағап классицизмді қалдырып, әдебистке жаңа жол салдыр-</w:t>
        <w:br/>
        <w:t>ған Европаның күшейе бастаған капитализмі һәм онымен қа-</w:t>
        <w:br/>
        <w:t>тар тағы да ұйысып, капиталмен күрес майданында ысылып,</w:t>
        <w:br/>
        <w:t>білім ала бастаған, жауын жеңбей тынбайтын тарихи күш --</w:t>
        <w:br/>
        <w:t>15% 451</w:t>
        <w:br/>
        <w:t>Большевик партиясы эсер партиясындай қара бұқараға</w:t>
        <w:br/>
        <w:t>айтып жүрген сөзіне опа қылмай байлармен достасқан ікоқ.</w:t>
        <w:br/>
        <w:t>Теңдікті, бостандықты айтқанындай іс жүзінде жүргізе бас-</w:t>
        <w:br/>
        <w:t>тады. Эсерлер айыбын мойнына алып, тыныш қалмады Боль-</w:t>
        <w:br/>
        <w:t>шевиктерді жамандап, балағаттап, арсыз, өтірік өсектерді ай-</w:t>
        <w:br/>
        <w:t>тып, қаралап халық арасына жан таласып сөз таратты. Бірақ</w:t>
        <w:br/>
        <w:t>нашар лабының ұлдары --- жұмыскерлер, солдаттар оған әз-</w:t>
        <w:br/>
        <w:t>бады, Совет (кеңес) үкіметі күшейе берді, күшейе берді. Әсер-</w:t>
        <w:br/>
        <w:t>лер де тынып қоймады</w:t>
        <w:br/>
        <w:t>Вуссияның әр шеткі аймақтарындағы Совет үкіметіне қар-</w:t>
        <w:br/>
        <w:t>сы көтеріліс жасап, майдан ашып жүрген жандаралдарға қо-</w:t>
        <w:br/>
        <w:t>сылып, әсерлер, арадан безе бастады Жасырын топ жасап, ас-</w:t>
        <w:br/>
        <w:t>тыртып план құрып Совет үкіметін жоймақ оймен бастықта-</w:t>
        <w:br/>
        <w:t>рып ата бастады.</w:t>
        <w:br/>
        <w:t>Петроградта большевиктердің бастықтарының бірі Уриц-</w:t>
        <w:br/>
        <w:t>кийді атып өлтірді. Спиридонозвты атып елтірді. Ленинді әл-</w:t>
        <w:br/>
        <w:t>денсше атты, Бірақ АЛснин жолдас жер-дүниенің нашарлар</w:t>
        <w:br/>
        <w:t>табының бақытына оқ тисе де өлімнен аман қалды. Мұндай</w:t>
        <w:br/>
        <w:t>жауыздықты істеген әсерлердің біразы әр уақыта қолға түс-</w:t>
        <w:br/>
        <w:t>кен.</w:t>
        <w:br/>
        <w:t>Қолға түсіп тергеліп, қамауда жататын.</w:t>
        <w:br/>
        <w:t>Бұл нашар үкіметіне һәм оның бастықтарына қару жұ-</w:t>
        <w:br/>
        <w:t>саған жауыздардың істері күлді Руссияның орталық совет-</w:t>
        <w:br/>
        <w:t>тер комитетінің жапындағы жоғарғы зор трибуналда қа-</w:t>
        <w:br/>
        <w:t>ралды.</w:t>
        <w:br/>
        <w:t>Бұлардың ісін қарардың алдына Совет үкіметі барлық жер</w:t>
        <w:br/>
        <w:t>дүниеге жарлап мағлұм қылды.</w:t>
        <w:br/>
        <w:t>Европадап айыпты әсерлерді трибунал соттан қорғауға</w:t>
        <w:br/>
        <w:t>әсерлерге жақғін партиялардан адвокаттар келді</w:t>
        <w:br/>
        <w:t>Бұл нашар табының жауларын қорғауға келген мырзалар-</w:t>
        <w:br/>
        <w:t>ды Руссияның әр қаласында жұмыскерлер лағнат айтып қар-</w:t>
        <w:br/>
        <w:t>сы алды.</w:t>
      </w:r>
    </w:p>
    <w:p>
      <w:r>
        <w:t>Әсерлердің ісі қаралды.</w:t>
        <w:br/>
        <w:t>Жоғарғы трибунал бұл істі 520 күндей қарап, істің басы-</w:t>
        <w:br/>
        <w:t>нан ақырына шейін ақтара апықтап тексеріп, күллі халыққа</w:t>
        <w:br/>
        <w:t>көрсетіп, күллі жер дүниеге жариялап, айыпты мырзалардың</w:t>
        <w:br/>
        <w:t>айыптарын дэлелімен мойындарына қайып жақын арада бн-</w:t>
        <w:br/>
        <w:t>ЛІК ҚЫЛДЫ.</w:t>
        <w:br/>
        <w:t>Билік қылғанда трибунал бұл айыптыларды екі қатарга</w:t>
        <w:br/>
        <w:t>бөліп, біріншілеріне жаза бұйырды, екіншілерін босатуға бү-</w:t>
        <w:br/>
        <w:t>нырды,</w:t>
        <w:br/>
        <w:t>Жазаландырғанының ішінде өлім жазасына бұйырылған-</w:t>
        <w:br/>
        <w:t>дар да бар, бұлар 15 кісі һәм жай абақтыға бұйырылғандар</w:t>
        <w:br/>
        <w:t>да бар.</w:t>
        <w:br/>
        <w:t>4%</w:t>
        <w:br/>
        <w:t>Мен «Асау тұлпарды» өзім жазып едім деп көкке көтеріп,</w:t>
        <w:br/>
        <w:t>шаппай бер...» деп, «Гоп жарған» деп мақтамаймын, «Қана-</w:t>
        <w:br/>
        <w:t>ты бүтін сұңқар жоқ, тұяғы бүтіп тұлпар жоқ...» деп бұрын-</w:t>
        <w:br/>
        <w:t>ғылар айтқан. Және «Асау тұлпар» менің өз басымнан шық-</w:t>
        <w:br/>
        <w:t>қан қиял емес. «Асау тұлпар» -- қаланың қамытын киген</w:t>
        <w:br/>
        <w:t>қырдың, Сарыарқаның «Асау тұлпары». Әдебиет тарихында</w:t>
        <w:br/>
        <w:t>ешбір кітап ешуақытта жалғыз бір кісінің еркімен шыққан</w:t>
        <w:br/>
        <w:t>емес, әлеумет тұрмысының ағымдарының ықпалымен шық-</w:t>
        <w:br/>
        <w:t>қан.</w:t>
        <w:br/>
        <w:t>Келелік енді Нәзірге. Нәзір «сынының» басына Абайдан</w:t>
        <w:br/>
        <w:t>«бісміллә» келтіреді.</w:t>
        <w:br/>
        <w:t>Ол «бісмілләсі» мынау:</w:t>
        <w:br/>
        <w:t>"Таласпа, жаным-ай,</w:t>
        <w:br/>
        <w:t>Қолыңнан келмеске,</w:t>
        <w:br/>
        <w:t>Боларсың бақадай,</w:t>
        <w:br/>
        <w:t>Көп түссең егеске...</w:t>
        <w:br/>
        <w:t>Деген сөздер...</w:t>
        <w:br/>
        <w:t>Рас-ақ! Бұл қағида екі кісіге бірдей. «Шоттың басын бас-</w:t>
        <w:br/>
        <w:t>саң, сабы маңдайыңа соғады» деген. Ал Абайдың бұл қағи-</w:t>
        <w:br/>
        <w:t>дасы ез заманында Құнанбайдың тұқымы тәрізді қара қа-</w:t>
        <w:br/>
        <w:t>зақты билеген жуан атаның балаларының қолынан орыс пат-</w:t>
        <w:br/>
        <w:t>шасының уезной чиновниктері билікті алып, әр елге «болыс-</w:t>
        <w:br/>
        <w:t>тық» деген, «волостной старшина» деген дәрсжелі қызметті</w:t>
        <w:br/>
        <w:t>орнатып, оған қазақтың «аталы», «атасызына» қарамай</w:t>
        <w:br/>
        <w:t>әркімді «шарға түсіп» таласып болыс болатын болған соң, қа-</w:t>
        <w:br/>
        <w:t>ра қазаққа хап болган Құнанбай тұқымының билігіне «ата-</w:t>
        <w:br/>
        <w:t>сыз», «кешегі тебінгісі тесік» жамапдар біраз жал біткеп соң</w:t>
        <w:br/>
        <w:t>таласа бастағап.</w:t>
        <w:br/>
        <w:t>Міне, Нәзірдің «бісміллә» қылып келтіріп отырган бұл</w:t>
        <w:br/>
        <w:t>сөздерін Абай сол Құнанбайлардың аягынан ала бастаган</w:t>
        <w:br/>
        <w:t>«атасыздарға» «кешегі тебінгісі тесіктерге» айтқап сөзі:</w:t>
        <w:br/>
        <w:t>"Таласпа, жаным-ай</w:t>
        <w:br/>
        <w:t>Қолыңнан ксамеске</w:t>
        <w:br/>
        <w:t>Боларсыц бақадай,</w:t>
      </w:r>
    </w:p>
    <w:p>
      <w:r>
        <w:t>Көп түссең егеске.</w:t>
        <w:br/>
        <w:t>Әрине, Абайга айтуга дайықты-ақ! Қанша тыраштанған-</w:t>
        <w:br/>
        <w:t>мен «жер астынан жік шыққан, екі құлағы тік шыққан мұн-</w:t>
        <w:br/>
        <w:t>дарлар» Абайга, Құнапбайға қайдан жетсін! Абайдың бұл</w:t>
        <w:br/>
        <w:t>мақалын 1917 жылы большевиктерге қарсы адамдар айтқан.</w:t>
        <w:br/>
        <w:t>Бұл мақалға қарсы болсақ та біз де бұл «бісмілләні» мысал</w:t>
        <w:br/>
        <w:t>қылып алып көрейік. Нәзір «сынының» басында өзін жігср-</w:t>
        <w:br/>
        <w:t>дей қылып маңыздап, салмақтанып мақтайды. Өзін ақсы</w:t>
        <w:br/>
        <w:t>докторга теңейді. «Әділ сыншымын» дейді. «Қорықпаймын,</w:t>
        <w:br/>
        <w:t>көңілге қарамаймын» дейді. Доктордан да артықпын дейді.</w:t>
        <w:br/>
        <w:t>457</w:t>
        <w:br/>
        <w:t>СОВЕТ ҮКІМЕТІ ҺӘМ ОНЫҢ ДҰСПАНДАРЫ</w:t>
        <w:br/>
        <w:t>Врангельді құртқан соц, осы уақытқа шейін дұспандыңқ</w:t>
        <w:br/>
        <w:t>қылып келе жатқан Европа үкіметтері Совет үкіметін лажсыз</w:t>
        <w:br/>
        <w:t>таныды, деп «Еңбек туының» 1-ші номерінде айтқан едік.</w:t>
        <w:br/>
        <w:t>Бұл сөз қазір жарыққа шықты. Сонет үкіметімен пайдалы</w:t>
        <w:br/>
        <w:t>шарттар жасап, бітім қылуға қазір Европа үкіметтері - Анғ-</w:t>
        <w:br/>
        <w:t>лия, Франция, Италия асығуда. Советті Руссиямен сауда-сат-</w:t>
        <w:br/>
        <w:t>тық шартын жасап та шығарды. Бұл уақытқа шейін Секет</w:t>
        <w:br/>
        <w:t>үкіметімен ыйтымақ қосып келген европа үкіметтері (антан-</w:t>
        <w:br/>
        <w:t>та) Сонетті Руссиямен алыс-беріс қылғанда, Руссияның бай-</w:t>
        <w:br/>
        <w:t>лығының пайдасын көргенде бір-бірінен үстем болуға жаһат</w:t>
        <w:br/>
        <w:t>қылмақ, қазір Европаның нысапсыз мырзалары мұны ойлай</w:t>
        <w:br/>
        <w:t>бастады, ал бүйтіп Руссиядан пайданы бірінен-бірі көбірек із-</w:t>
        <w:br/>
        <w:t>деуге кіріскенде осы уаққа шейін Совет үкіметіне жау болып,</w:t>
        <w:br/>
        <w:t>ыптымақ қосып келген (антанта) үкіметтердің өзара</w:t>
        <w:br/>
        <w:t>ынтымақтары бұзылуға мүмкін. Европа үкіметтерінің Руссия</w:t>
        <w:br/>
        <w:t>саудасына таласып, өзара алакөз болғаны, әрине, бізге зиян</w:t>
        <w:br/>
        <w:t>емес</w:t>
        <w:br/>
        <w:t>Европа үкіметтері айтады: біз совет үкіметімен алыс-беріс</w:t>
        <w:br/>
        <w:t>қылуға кірісіп, екі жақтан жасалған шарттарға қол қойсақ та,</w:t>
        <w:br/>
        <w:t>онымыз Совет үкіметін Руссия үкіметі деп атағанымыз емес.</w:t>
        <w:br/>
        <w:t>Әрине, бұл европа үкіметтерінің Совет үкіметіне жау еке-</w:t>
        <w:br/>
        <w:t>нін білеміз, һәм бұл жауыздардың бүтіл дүниенің тағдыры</w:t>
        <w:br/>
        <w:t>қолымызда деп ойлайтынын да бәріміз білеміз, бірақ совет</w:t>
        <w:br/>
        <w:t>үкіметі мен европа үкіметтері келісіп, шарттарын жасап бұ-</w:t>
        <w:br/>
        <w:t>ған қол қойысып, алыс-берісті жүргізсе, Совет үкіметіп үкімет</w:t>
        <w:br/>
        <w:t>деп танымаған несі қалады: Мұпы Европадағы баспасөздер</w:t>
        <w:br/>
        <w:t>айтып та отыр.</w:t>
        <w:br/>
        <w:t>Руссияның байлығынан пайда қылу үшін сыртын ғана</w:t>
        <w:br/>
        <w:t>жылтыратса да, һәм қанша тағы да астыртын жауыздықта-</w:t>
        <w:br/>
        <w:t>рын жасап жатса да, енропа өкіметтері Сонет үкіметін күшеюін</w:t>
        <w:br/>
        <w:t>лажсыз таниды. Оған себеп-- Совет үкіметін қуатты</w:t>
        <w:br/>
        <w:t>Коммунист партиясының ұранына Англияның, Францияның,</w:t>
        <w:br/>
        <w:t>Германияның, Италияның һәм басқалардың да сол социалист</w:t>
        <w:br/>
        <w:t>партиялары қосылып қазір ез үкіметтеріне қыр көрсетіп от-</w:t>
        <w:br/>
        <w:t>ыр, бұл бір. 2-ші, Европаның һәм күллі дүние байларын қар-</w:t>
        <w:br/>
        <w:t>ғаушыларды: Врангельді, Семеновты, Балаховичті, Петлюра-</w:t>
        <w:br/>
        <w:t>ны Советтің Қызыл әскері быт-шыт қылып құртты. 3-ші, күл-</w:t>
        <w:br/>
        <w:t>ді мұсылман халықтары нашарларды жақтаушы Совет үкіме-</w:t>
        <w:br/>
        <w:t>44!</w:t>
      </w:r>
    </w:p>
    <w:p>
      <w:r>
        <w:t>Мұсылман дүниесіндегі «усул жәдид» пен «усул қадим-</w:t>
        <w:br/>
        <w:t>ның» күресі тәрізді, тарих жүзінде әр жаңалық пен ескілік кү-</w:t>
        <w:br/>
        <w:t>респей қалған емес. Сондай-ақ жаңа туғап романтизм мен</w:t>
        <w:br/>
        <w:t>қартайгап классицизм қатты күрескен. Күрестің зорлығын</w:t>
        <w:br/>
        <w:t>мынадан білуге болады. Францияныц атақты Гюго деген жа-</w:t>
        <w:br/>
        <w:t>зушысы ең алғашқы классицизмнің тар матауын тастап, ко-</w:t>
        <w:br/>
        <w:t>рольдардың ғана тұрмысыпап, олардың баққұмарлық,</w:t>
        <w:br/>
        <w:t>«әуейленгеп ғашықтық» қаһармандықты жоғары тұтқан ар-</w:t>
        <w:br/>
        <w:t>намыстылықтарын ғана жазуды қойып, жай бұқара халық-</w:t>
        <w:br/>
        <w:t>тап шыққан бір ерді бір король қызға таластырып пьеса жаз-</w:t>
        <w:br/>
        <w:t>ған. Пьесаны жазғанда классицизмнің ережесі бойынша бар-</w:t>
        <w:br/>
        <w:t>лық оқиға бір орында, бір күнде болатын қылмай, әлде неше</w:t>
        <w:br/>
        <w:t>орында әлде неше уақиға қылып һәм пһесаның сөзін патша,</w:t>
        <w:br/>
        <w:t>корольдардың сарайындағы «кұп, тақсыр!», «алдияр тақ-</w:t>
        <w:br/>
        <w:t>сыр!» деген тәрізді сұм сөздерді жазбай, бұқара халықтың</w:t>
        <w:br/>
        <w:t>сөзімен жазгап. Бұл пьесаны ең алғашқы театрға қойғанда</w:t>
        <w:br/>
        <w:t>жиналып көрген жүрт күлкі, мазақ қылған. Жиналған жұрт-</w:t>
        <w:br/>
        <w:t>тың ішіндегі аз гана сол жаңа жолды қуаттаушылар болмаса,</w:t>
        <w:br/>
        <w:t>әзге әлеумет пьесаны келекс қылып, сертіңінде барлық газет-</w:t>
        <w:br/>
        <w:t>журналдар мазақтап «сын» жазып, ақырында таластың кү-</w:t>
        <w:br/>
        <w:t>шейіп кеткені соншама, бір-екі кігіт, біреуі жаңа түрмен</w:t>
        <w:br/>
        <w:t>шыққан пьесаны мақтап, біреуі жамандап, екеуі жекпе-жекке</w:t>
        <w:br/>
        <w:t>шығып, біреуін біреуі өлтіргеп. Бұл әдебиет тарихындагы Гю-</w:t>
        <w:br/>
        <w:t>гоның атақты пьесасының аты «Әрнани» еді.</w:t>
        <w:br/>
        <w:t>Әришпе, ескілікті қуаттап, жаңа тықты жау көріп, жаңалық-</w:t>
        <w:br/>
        <w:t>ты кірпідей көргендер һәм жаңалықты «әдепсіздік» деушілер</w:t>
        <w:br/>
        <w:t>«жоғарғы стильдіц» мырзалары һәм олардың құлдары бол-</w:t>
        <w:br/>
        <w:t>ған. Бұл тарихтың әдеті әр заманда, эр дәуірде мейлі әдебиет</w:t>
        <w:br/>
        <w:t>жүзінде болсып, мейлі басқа бір өнер-білім жүзіпде болсын</w:t>
        <w:br/>
        <w:t>жаңалықты алғы «бұзықтық», «әдепсіздік» деп санамақ. БІ-</w:t>
        <w:br/>
        <w:t>рақ, бірте-бірте ақырында жаңалық, жаца ой, жаца жол, жа-</w:t>
        <w:br/>
        <w:t>ңа мақсат жеңбек. Үйткені ол жаңалықтарды туғызып отыра-</w:t>
        <w:br/>
        <w:t>тын ілгері басып келе жатқан тұрмыс, тіршілік, сонымен ро-</w:t>
        <w:br/>
        <w:t>мантиям дәуірледі. Ромаптизм ережесінің бірі әдебиетті, көр-</w:t>
        <w:br/>
        <w:t>кем айна деп тану. Бірақ ол байлар мен оқығандар үшін ға-</w:t>
        <w:br/>
        <w:t>на керекті көркем айна. Әдебиет адамның «рухын көркемдік-</w:t>
        <w:br/>
        <w:t>ке шақырмақ». «Адамды тәңіріге жақыпндастырмақ». Әде-</w:t>
        <w:br/>
        <w:t>биет тұрмыстың «лас», «былғаныш» жақтарына айналмай</w:t>
        <w:br/>
        <w:t>отырмақ: Әдебиеттің бұл романтизм дәуірі ХІХ тасырдың</w:t>
        <w:br/>
        <w:t>ортасына шейін келді.</w:t>
        <w:br/>
        <w:t>Романтизмнің алғашқы бастықтары: Германияда: тек</w:t>
        <w:br/>
        <w:t>агайынды Гримдер. Францияда: Шатовриан, Руссо. Англия-</w:t>
        <w:br/>
        <w:t>да: В, Скотт, Байрон, Руссияда: Карамзин, Жуковский.</w:t>
        <w:br/>
        <w:t>ХІХ ғасырдың басқы кездерінде Епропаның жалпы әдг-</w:t>
        <w:br/>
        <w:t>биетінде, сол уақыттағы Европа элсуметінің тұрмысқа риза</w:t>
        <w:br/>
        <w:t>453</w:t>
        <w:br/>
        <w:t>жұмыскер табының дүмпуі, пролетариат капитализм дүние-</w:t>
        <w:br/>
        <w:t>сінде күшейе бастаған соң, Европаның ор елінде ұлт сезімі</w:t>
        <w:br/>
        <w:t>ояна бастады.</w:t>
        <w:br/>
        <w:t>Ояна бастаған ұлт сезімі сол уақытқа шейін Европа әде-</w:t>
        <w:br/>
        <w:t>биетін қапаста ұстап, сол қалыптан шығармай келе жатқан</w:t>
        <w:br/>
        <w:t>Италияның көркем сөз шеберлігіне (Итальянскому искусст-</w:t>
      </w:r>
    </w:p>
    <w:p>
      <w:r>
        <w:t>ву) еліктеуді тастатып, классицизмді тастатып, отан -- ұлт</w:t>
        <w:br/>
        <w:t>өнсрлерін, ұлт тарихы шеберліктерін майданға шығарта бас-</w:t>
        <w:br/>
        <w:t>тады. Шеберлік, көркем сөзге ерік, бостандық керегін айта</w:t>
        <w:br/>
        <w:t>бастады. Не нәрсеге болса адамның рухы, қиялы ерікті дей</w:t>
        <w:br/>
        <w:t>бастады. Адамның еркін рухы, сркін қиялы ешбір тәртіпті біл-</w:t>
        <w:br/>
        <w:t>мейді, әрбір жаратылған зат көркемдікті мақсат қылады, кер-</w:t>
        <w:br/>
        <w:t>кемдікке ұмтылады. Ол көркемдікті жалғыз-ақ өзінен ғапа та-</w:t>
        <w:br/>
        <w:t>бады. Тіршіліктің барлық көркі адамның жалғыз өзінде ғана.</w:t>
        <w:br/>
        <w:t>Әдебиет адамның рухын, табиғатын таза, көркем, нәзік, биік</w:t>
        <w:br/>
        <w:t>әуелі қылып тәрбиелеуі керек деді.</w:t>
        <w:br/>
        <w:t>Міне, бұл түрлі әдебиетті романтизм деді. Романтизмнің</w:t>
        <w:br/>
        <w:t>жәпе бір белгісі мынау: дүпиеде тәңірдің жаратқан екі тілі</w:t>
        <w:br/>
        <w:t>бар. Біреуі табиғат -- жаратылыс (природа), біреуі-- көркем</w:t>
        <w:br/>
        <w:t>сөз шеберлік (искусство). Жаратылыстың тілімен тәцірі өзі-</w:t>
        <w:br/>
        <w:t>нің бар екенін білдіреді. Көктің, бұлттың күркіреуі, жасыл-</w:t>
        <w:br/>
        <w:t>дың жарқылдауы, желдің соғуы, есуі қамыстың сылдыры,</w:t>
        <w:br/>
        <w:t>судың сарқырауы, жапырақтардың сыбыры--- міпе осының</w:t>
        <w:br/>
        <w:t>борі адам баласының ақылы жетпейтін жасырын сырларды</w:t>
        <w:br/>
        <w:t>сөйлейді. Бұл тәңірінің бір тілі. Ал тәңірінің скінші тілі --</w:t>
        <w:br/>
        <w:t>шеберлік. Мұнымен де тәнірдің жасырын сырлары білінеді.</w:t>
        <w:br/>
        <w:t>Сөйтіп ромаптизм көркемдік, ұлтшылдық, шеберлікпен тәңір-</w:t>
        <w:br/>
        <w:t>ді, жаратылысты, дінді бәрін бірге қосып қояды.</w:t>
        <w:br/>
        <w:t>Романтизм ең әуелі Германияда туды. Романтизм туған</w:t>
        <w:br/>
        <w:t>уақытта Европада зор тарихи, саяси оқиғалар болған қарсаң</w:t>
        <w:br/>
        <w:t>еді.</w:t>
        <w:br/>
        <w:t>Франпияның ХУІ1-ші Людовик дегеп патшасын халық</w:t>
        <w:br/>
        <w:t>тағынан түсіріп, өлім жазасына бұйырып басын алды. Одан</w:t>
        <w:br/>
        <w:t>Наполсон шығып күллі Европаны жаншып өзіне бағындырды.</w:t>
        <w:br/>
        <w:t>Оған әр жұрттың ұлт намысы оянып, әр ұлт «памысы, ары»</w:t>
        <w:br/>
        <w:t>үшін Наполеонға қарсы тұра бастады. Европа долы жүрген-</w:t>
        <w:br/>
        <w:t>дей күңіреніп, әлекке түсіп бұрынғы ұйқысынан ояна баста-</w:t>
        <w:br/>
        <w:t>ды. Біртүрлі өнер-білім, пақлият тууына шаруашылық Һәм</w:t>
        <w:br/>
        <w:t>саясат өзгерістері себеп болады.</w:t>
        <w:br/>
        <w:t>Романтизм барлық Европаға, барлық жер дүниеге жайм-</w:t>
        <w:br/>
        <w:t>лып, классицизмді әдебиет тарихында артта қалдырып, ер</w:t>
        <w:br/>
        <w:t>жетіп, гүлденіп, толықсып дәуірлей берді.</w:t>
        <w:br/>
        <w:t>Әрине, әр жаңалыққа ескілік қарсы тұрмай қалған емес.</w:t>
        <w:br/>
        <w:t>Жаңалық пен ескілік ешбір уақытта тарих жүзінде күреспей,</w:t>
        <w:br/>
        <w:t>майдандаспай қалған емес.</w:t>
        <w:br/>
        <w:t>452</w:t>
        <w:br/>
        <w:t>Сәкен деген «әдепсіз, адасқан» адамның бар екенін білдіру</w:t>
        <w:br/>
        <w:t>емес, «Нәзір деген жалпы тілдің (қазақтың тілінен басқа) бә-</w:t>
        <w:br/>
        <w:t>ріне жетік бір «жақсы, білгіш, сыншының» бар екенін паш</w:t>
        <w:br/>
        <w:t>ету болады. Дұрыс-ақ, кісі өзін мақтау үшін біреуді жамандау</w:t>
        <w:br/>
        <w:t>керек. Оны газсет-газетке жарнамалау керек, сонда атың шы-</w:t>
        <w:br/>
        <w:t>ғады!</w:t>
        <w:br/>
        <w:t>Ал енді мәселеге келейік:</w:t>
        <w:br/>
        <w:t>Әйелдің денесінің ашық мүшелерін өлеңге қостың, біле-</w:t>
        <w:br/>
        <w:t>гіңді мойныма артшы дедің деп сын тағу зор қаге.</w:t>
        <w:br/>
        <w:t>Қу молдалардың зәлімдігімен әйелді «нахрам» деп жасы-</w:t>
        <w:br/>
        <w:t>рам деп өмір бойына атасынан, қарындасынан Һәм өзінің қа-</w:t>
      </w:r>
    </w:p>
    <w:p>
      <w:r>
        <w:t>тынынан басқа ешбір эйел көрмеймін деп кейбір мұсылман</w:t>
        <w:br/>
        <w:t>халықтары бұзық жолға, бұзық әдетке түсіп кеткен. Мәселен,</w:t>
        <w:br/>
        <w:t>өмірінде көрмеген соң әйелдің жүзіне құмар болып, эбден шы-</w:t>
        <w:br/>
        <w:t>дай алмаған соң сақалы, мұрты жоқ балаларды әйелше киін-</w:t>
        <w:br/>
        <w:t>діріп бастарына шаш тағып, шашбау байлап, еркектер сңаша-</w:t>
        <w:br/>
        <w:t>ға жиналып, ойнатып құмарларын басатын болған. (Мәселен,</w:t>
        <w:br/>
        <w:t>«Бэтша ойнау»).</w:t>
        <w:br/>
        <w:t>Және өмір бойында ерлермен араласып, әзілдесіп сейлесе</w:t>
        <w:br/>
        <w:t>алмайтын болған соң, ондай халықтардың әйелдері де бір</w:t>
        <w:br/>
        <w:t>еркек түстілеу әйелді еркек орныңа ұстап оңаша жиналысып,</w:t>
        <w:br/>
        <w:t>сонымен ойнап мауықтарын басатын болган (мәселен: «Сә-</w:t>
        <w:br/>
        <w:t>тенмен ойнау»). Міне Нәзірдің бізді «эдепсіз» дегенде сүйреп</w:t>
        <w:br/>
        <w:t>әкелетіні осы болады. Әйелдің білегін, балтырын, балағын</w:t>
        <w:br/>
        <w:t>өлеңге қоспайтын, білсгіңді мойныма артшы мсн сені сүйдім</w:t>
        <w:br/>
        <w:t>демейтін халықтардың еркектері «намахырам» деп әйелге</w:t>
        <w:br/>
        <w:t>қарамай, өздері сол әйелге іштерінен өзегі үзілгенше құмар</w:t>
        <w:br/>
        <w:t>болып, құмарлықтарын басу үшін сақал, мұртсыз еркек бала-</w:t>
        <w:br/>
        <w:t>ларды қызша киіндіріп алып ойнататындардың өлеңдері мы-</w:t>
        <w:br/>
        <w:t>надай болады:</w:t>
        <w:br/>
        <w:t>Бақ айнала ұшар қаз,</w:t>
        <w:br/>
        <w:t>Йуүо, балақан, йүр, йур!.</w:t>
        <w:br/>
        <w:t>«Батшаман» деп қылма наз,</w:t>
        <w:br/>
        <w:t>Мұр, балақан, Йүр, йүр!.</w:t>
        <w:br/>
        <w:t>«Бәтшаман» деп қылсаң наз,</w:t>
        <w:br/>
        <w:t>Мүр, балақан, Йүр, йүр!.</w:t>
        <w:br/>
        <w:t>Өліп кетер, бәтша баз,</w:t>
        <w:br/>
        <w:t>Майда қадам йүр, йүр!..</w:t>
        <w:br/>
        <w:t>Міне, еркек балаға құмарланып, аузынан суы құрып, өзеуре-</w:t>
        <w:br/>
        <w:t>ген осы өлең жақсы ма, жоқ:</w:t>
        <w:br/>
        <w:t>Маржан, Маржан, жүрегім,</w:t>
        <w:br/>
        <w:t>Қолыңда сенің күрегің,</w:t>
        <w:br/>
        <w:t>Жұмыста жүрсің білемін,</w:t>
        <w:br/>
        <w:t>Жалаңаш жұмыр білегің,</w:t>
        <w:br/>
        <w:t>Мойнымнан құшшы, тілегім,</w:t>
        <w:br/>
        <w:t>48</w:t>
        <w:br/>
        <w:t>деген жақсы ма?.. Қайсысы дұрыс?.. Әрине, шатасқан «құ-</w:t>
        <w:br/>
        <w:t>марпаздықтың» хиялынан шындық дұрыс.</w:t>
        <w:br/>
        <w:t>Ал, Нәзір айтар: «Сэкеннің өлеңдері тіпті қазақ әдебие-</w:t>
        <w:br/>
        <w:t>тінің заңымен қарағанда да «ботқа» һәм «әдепсіздік» деп.</w:t>
        <w:br/>
        <w:t>Түркстандағы қазақ жігіттері Нәзірдің қолына «қазақша</w:t>
        <w:br/>
        <w:t>үйрен» деп Абайдың өлең кітаптарын берген, Нәзірдің кел-</w:t>
        <w:br/>
        <w:t>тіріп отырған «бісмілләсі» сол Абай кітабынан,</w:t>
        <w:br/>
        <w:t>Қазақ ақындарының ішінде Абайдап өлеңге шебер жоқ</w:t>
        <w:br/>
        <w:t>екені рас.</w:t>
        <w:br/>
        <w:t>Ал Абайдың ғашықтық тақмрыпты һәм әйелді өлең қыл-</w:t>
        <w:br/>
        <w:t>ған ретінде сөздерін аралап, теріп алған кісіге Абайдың өлең-</w:t>
        <w:br/>
        <w:t>дерінің ішінде тіпті бізден аулақ тіпті сорақы кеткен жерлері</w:t>
        <w:br/>
        <w:t>бар Абайды да Нәзір тіпті жақтырмауға керек еді ғой?.. Мі-</w:t>
        <w:br/>
        <w:t>не Абай өлеңдері:</w:t>
      </w:r>
    </w:p>
    <w:p>
      <w:r>
        <w:t>Тар тәсекте төсіпді</w:t>
        <w:br/>
        <w:t>Иккер ме едім жалаңаш,</w:t>
        <w:br/>
        <w:t>ығымда сіздің шаш,</w:t>
        <w:br/>
        <w:t>Айқаласып, тай-талас,</w:t>
        <w:br/>
        <w:t>Ләззәт алсақ болмай ма,</w:t>
        <w:br/>
        <w:t>Көз жүмуліб көціл мас!..</w:t>
        <w:br/>
        <w:t>Етің етке тигенде,</w:t>
        <w:br/>
        <w:t>Демің тиіп сүйгенде,</w:t>
        <w:br/>
        <w:t>Бой шымырлап, тән еріп,</w:t>
        <w:br/>
        <w:t>Ішім оттай күйгенде,</w:t>
        <w:br/>
        <w:t>Жүрек балқып игенде.</w:t>
        <w:br/>
        <w:t>Жақындай бер жуықтап,</w:t>
        <w:br/>
        <w:t>амағыңнан аймалат!</w:t>
        <w:br/>
        <w:t>Және Абайдың қызы айтады:</w:t>
        <w:br/>
        <w:t>-"Біз қырғауыл, сіз тұйғын,</w:t>
        <w:br/>
        <w:t>"ТГояттай бер кел де алып,</w:t>
        <w:br/>
        <w:t>Гүл шыбықтай бұралып,</w:t>
        <w:br/>
        <w:t>Салмағыца жаншылып</w:t>
        <w:br/>
        <w:t>Қалсын құмар бір қапып, деп.</w:t>
        <w:br/>
        <w:t>Абай айтады:</w:t>
        <w:br/>
        <w:t>Мұны жаздым ойланып,</w:t>
        <w:br/>
        <w:t>Ойда бардан толғанып.</w:t>
        <w:br/>
        <w:t>Кірсе ішіңе оқи бер</w:t>
        <w:br/>
        <w:t>Бозбалалар қолға алып...</w:t>
        <w:br/>
        <w:t>Иығы тиісіп,</w:t>
        <w:br/>
        <w:t>Тұмандай көздері,</w:t>
        <w:br/>
        <w:t>“Үндемей сүйісіп,</w:t>
        <w:br/>
        <w:t>Мас болып өздері.</w:t>
        <w:br/>
        <w:t>Жылайын, жырлайын,</w:t>
        <w:br/>
        <w:t>Ағызып көз майын,</w:t>
        <w:br/>
        <w:t>462</w:t>
        <w:br/>
        <w:t>Міне, қысқасы осы жоғарыдағы айтып өткен мәгелелердің</w:t>
        <w:br/>
        <w:t>бұл болып өткен Қазақстанның орталық кецес комитетінің</w:t>
        <w:br/>
        <w:t>3-ші жалпы жиылысының ортасына баяндамалары тыңдалып</w:t>
        <w:br/>
        <w:t>тексерілу үшін салынғанда әшейін, құр кез келген мәселелер</w:t>
        <w:br/>
        <w:t>болып ортаға салынған жоқ, Совет үкіметіне қазіргі уақытта</w:t>
        <w:br/>
        <w:t>ец бірінші керек мәсслслер болған соц ортаға тыңдау, тексе-</w:t>
        <w:br/>
        <w:t>руге, сарапқа түскен мәселелер.</w:t>
        <w:br/>
        <w:t>ұл мәселелер туралы жиылыстың жасаған қаулыларын,</w:t>
        <w:br/>
        <w:t>шығарған қарарларып Қазақстанның аймақтық мекемелері де</w:t>
        <w:br/>
        <w:t>һәм жергілікті мекемелері де мықты қолданып іске асырулары</w:t>
        <w:br/>
        <w:t>керек.</w:t>
        <w:br/>
        <w:t>1923</w:t>
        <w:br/>
        <w:t>Айтуға келгенде</w:t>
      </w:r>
    </w:p>
    <w:p>
      <w:r>
        <w:t>Қалқама сөз дайын</w:t>
        <w:br/>
        <w:t>Және Абай айтады:</w:t>
        <w:br/>
        <w:t>Қандай қызда лэзэәт бар жан татпаған,</w:t>
        <w:br/>
        <w:t>Сұлуы бүл заманның тек жатпаған.</w:t>
        <w:br/>
        <w:t>Он сегіз, он тоғызға келгепнен соң,</w:t>
        <w:br/>
        <w:t>Алмасы өкпе болар қол батпаған...</w:t>
        <w:br/>
        <w:t>Бұраң бел, бойы сүлу, кішкене аяқ,</w:t>
        <w:br/>
        <w:t>Болады осындай қыз пекеп-саяқ.</w:t>
        <w:br/>
        <w:t>Піскен алма сияқты тәтті қызды</w:t>
        <w:br/>
        <w:t>Боламын да тұрамын көргендей-ақ,</w:t>
        <w:br/>
        <w:t>Егер де қолып тисе білегіне,</w:t>
        <w:br/>
        <w:t>Лүпілдеп қан соғады жүрегіңе,</w:t>
        <w:br/>
        <w:t>Бетіңді тамағына таяп барсаң,</w:t>
        <w:br/>
        <w:t>Шымырлап бу енеді сүйегіне.</w:t>
        <w:br/>
        <w:t>Және Абай айтқан:</w:t>
        <w:br/>
        <w:t>.«Сай-сайға қыз-келіншек жоғалғанда,</w:t>
        <w:br/>
        <w:t>Аулақта бар арманып қандырарға.</w:t>
        <w:br/>
        <w:t>Бозбала іздеп табар сол барғанда</w:t>
        <w:br/>
        <w:t>Болғанда тал шымылдық, шалғын төсек,</w:t>
        <w:br/>
        <w:t>Басына жастық болар томардап да.</w:t>
        <w:br/>
        <w:t>Міне, әйелге айтқан өлеңдері осындай. Абайдың өзімен</w:t>
        <w:br/>
        <w:t>билікке таласа бастаған кешегі төмен атаның баласына кеке-</w:t>
        <w:br/>
        <w:t>тіп, мысал қылып келтірген өлеңдерін «бисмілла» орнына ала</w:t>
        <w:br/>
        <w:t>жүгірген Нәзір бұл өлеңдердің мағынасын неге сұрап алма-</w:t>
        <w:br/>
        <w:t>ды екен».,</w:t>
        <w:br/>
        <w:t>Әттең, әділ тілмаштың аздығы-ай! Нәзір байғұс қайтсын.</w:t>
        <w:br/>
        <w:t>Нәзірге әйтеуір жамандау керек. Онан соң Нәзірекең менің</w:t>
        <w:br/>
        <w:t>«Азия» деген өлеңімді жамандайды.</w:t>
        <w:br/>
        <w:t>Бұл өлеңді газет-журнал оқитын қазақтың көбі-ақ көрген</w:t>
        <w:br/>
        <w:t>шығар.</w:t>
        <w:br/>
        <w:t>Мен бұл өлеңді Маркстың қағидасына тұп-тура келеді</w:t>
        <w:br/>
        <w:t>деп айтпаймын,</w:t>
        <w:br/>
        <w:t>Бұл өлең Генуйский һәм Гаагский конференциялар болып,</w:t>
        <w:br/>
        <w:t>Европаның патшашыл үкіметтерінің елшілері жиналып, күн-</w:t>
        <w:br/>
        <w:t>шығыс халықтарына арам құлқындарын арапдай ашып,</w:t>
        <w:br/>
        <w:t>обырлық саясаттарын іс жүзінде жүргізбек болып, барлық</w:t>
        <w:br/>
        <w:t>Азияны тырнақты шеңгелдеріне бүріп алмақ болып жатқан-</w:t>
        <w:br/>
        <w:t>да, Азияның Европа құлдығында жатқан халықтарын қорға-</w:t>
        <w:br/>
        <w:t>мақ болған Совет үкіметінің елшілерін жалғыздап, мүйіздеп</w:t>
        <w:br/>
        <w:t>жатқан уақытта патшашыл, обыр, жалмауыз, сұм Европа-</w:t>
        <w:br/>
        <w:t>ның бетіне соққап шоқпар еді. Орысша айтқанда «протест»</w:t>
        <w:br/>
        <w:t>еді. Шоқпарды, протесті әркім эр түрлі соғады.</w:t>
        <w:br/>
        <w:t>(Восточная политика) Күншиғыстағы ұлт қозғалысын</w:t>
        <w:br/>
        <w:t>46</w:t>
        <w:br/>
        <w:t>Ғажап смес, сол екі халықтан шыққан қайсы бір қызмет-</w:t>
        <w:br/>
        <w:t>керлер сыпайы тәрбиеге піспегендіктен бұл күнде бір-біріне</w:t>
        <w:br/>
        <w:t>сенімсіз көзбеп қарап, қай уақытта қастан емес, тіпті қата-</w:t>
        <w:br/>
        <w:t>дап болған істерді не «орыстығы, не қазақтығы» ұстады дсй-</w:t>
        <w:br/>
        <w:t>тін болса, орыс қызмсткерінің көңіліне жақпаған іс -- қазақ-</w:t>
      </w:r>
    </w:p>
    <w:p>
      <w:r>
        <w:t>шылық (ұлтшылық) Қазақ қызметкеріне жақпаса, орысшыл-</w:t>
        <w:br/>
        <w:t>дық (колонизаторлық) болып табылады Бұл екі ағым екеуі</w:t>
        <w:br/>
        <w:t>де бір сайға құяды.</w:t>
        <w:br/>
        <w:t>ұятын сай - қазақтың да, орыстың да жуан жұдырығы"</w:t>
        <w:br/>
        <w:t>ның сайы.</w:t>
        <w:br/>
        <w:t>10 һәм 12-ші партия сэезі ұлт мәселесі туралы шығарған</w:t>
        <w:br/>
        <w:t>қаулысында бүл екі ағымның жұмысы кедейлер ісіне үлкен</w:t>
        <w:br/>
        <w:t>бөгет болып келгенін көрсетіп өтті</w:t>
        <w:br/>
        <w:t>ЦК секретары Сталин жолдастың 12-ші сьезде жасаған</w:t>
        <w:br/>
        <w:t>баяндамасында әр коммунистер өзі ұлтітылдарымен алыссын</w:t>
        <w:br/>
        <w:t>деген сөзі, ұлт мәселесінде төте нұсқаулардың бірі деуге бо-</w:t>
        <w:br/>
        <w:t>лады.</w:t>
        <w:br/>
        <w:t>Қазақстанның үш жылғы жұмысында жетекші болған сол</w:t>
        <w:br/>
        <w:t>жоғары айтылған нұсқау.</w:t>
        <w:br/>
        <w:t>Асыққанмен, аптыққапмен ұлт мәселесі бір күнде шешілу-</w:t>
        <w:br/>
        <w:t>ге мүмкін емес.</w:t>
        <w:br/>
        <w:t>Қашан крестьяндық қалғанша «жүрт бәрі пролетарий бол-</w:t>
        <w:br/>
        <w:t>ғанша» ұлт мәселесі қалашақ емес. Оның 1 ішінде Қазақстанда</w:t>
        <w:br/>
        <w:t>ұлт мәселесі білім һәм сақтық тілейді. Ұлт мәселесіне жақып</w:t>
        <w:br/>
        <w:t>һәм тура келген ПІ жалпы қазақ партия конференциясының</w:t>
        <w:br/>
        <w:t>қаулысы,</w:t>
        <w:br/>
        <w:t>Қазақ жұмыскерлерін ұйымдастыру, оларды оқыту, пар-</w:t>
        <w:br/>
        <w:t>тия һәм совет ісіне тарту ең бірінші кезекте тұрған бір жұмыс.</w:t>
        <w:br/>
        <w:t>Қазақ жұмыскері, кедей оқымай, ол үкімет ісін басқармай,</w:t>
        <w:br/>
        <w:t>Қазақстанда ұлт мәселесі шешілмек емес.</w:t>
        <w:br/>
        <w:t>1923</w:t>
        <w:br/>
        <w:t>Қорқытпа деп «қабармын!»</w:t>
        <w:br/>
        <w:t>"ТТастасам сүйек үрмессің</w:t>
        <w:br/>
        <w:t>Көңілді сөйтіп табармын.</w:t>
        <w:br/>
        <w:t>Бұл өлеңдер туралы Нәзір айтады: «Шеих Сағдида мұн-</w:t>
        <w:br/>
        <w:t>дай өлең жоқ болса керек еді. Және, ол заманда бұл заман</w:t>
        <w:br/>
        <w:t>түйенің эн мен күйге шатланғанын көргенім жоқ» дейді. «Ақ-</w:t>
        <w:br/>
        <w:t>моланың түйесі болмаса өзге жердің түйелері ән мен күйге</w:t>
        <w:br/>
        <w:t>шатланғанын көргенім жоқ» дейді.</w:t>
        <w:br/>
        <w:t>Әттең асқан ақылдылық-ай!</w:t>
        <w:br/>
        <w:t>ұрыс, білмеген тілді «білемін» деп мен Нәзір Төреқұлов</w:t>
        <w:br/>
        <w:t>тәрізді мақтанып шатаспаймын.</w:t>
        <w:br/>
        <w:t>Бұл уақ өлеңдерді мен Жапонның, фарсының һәм төменгі</w:t>
        <w:br/>
        <w:t>көрсеткен өлеңді поляктің өз тілдерінен аударғаным жоқ, мен</w:t>
        <w:br/>
        <w:t>бұл уақ өлеңдерді орысшадан кезі келген уақыттарда перевод</w:t>
        <w:br/>
        <w:t>қылып кеткемін. Орысшаға өтірік жазган болса переводчик-</w:t>
        <w:br/>
        <w:t>тердің (тілмаштардың) жандары шықсын. Переводчиктердің</w:t>
        <w:br/>
        <w:t>қолына қарау Нәзірдің өз басында болған іс еді, бұған Нәзір</w:t>
        <w:br/>
        <w:t>түсінсе керек қой. Енді «Нәзірдің түйе ән мен күйді сезбейді,</w:t>
        <w:br/>
        <w:t>сезсс жалғыз Ақмола түйесі сезер» дегеніне келейік.</w:t>
        <w:br/>
        <w:t>Бұл енді Нәзірдің әйтеуір жамандайын деген ниетпен жа-</w:t>
      </w:r>
    </w:p>
    <w:p>
      <w:r>
        <w:t>мандауға асыра басып жіберіп, артынан Ақмолаға кіжінгенін</w:t>
        <w:br/>
        <w:t>байқамай көрсетіп алғаны.</w:t>
        <w:br/>
        <w:t>«Күйді түйе сезбейді» деп Нәзір білгіш айтады. Ал өзге</w:t>
        <w:br/>
        <w:t>жұрт: «хайуандардың бәрі дс күйді сезгсді...» дейді. Біз, сірә,</w:t>
        <w:br/>
        <w:t>сол «Нәзір білгіштікінен» көрі көптің айтқанын алармыз дей-</w:t>
        <w:br/>
        <w:t>мін...</w:t>
        <w:br/>
        <w:t>«Би адамның тәнінің негізінің өзінен шығады... Шапқан</w:t>
        <w:br/>
        <w:t>ат, жүкті түйе, ескек ескен қайықшы һәм балга соққан ұста</w:t>
        <w:br/>
        <w:t>қандай есеппен билеп ритмический қимыл қылса, олар да сон-</w:t>
        <w:br/>
        <w:t>дай қылады. Ритм (би) біртүрлі жақсы сезім туғызады. Һәм</w:t>
        <w:br/>
        <w:t>сол себепті ритм (би) жалғыз жұмыс қылғанда ғана жеңілдік</w:t>
        <w:br/>
        <w:t>келтіретін зат емес, ритм (би) өнерлі яки надандығына қара-</w:t>
        <w:br/>
        <w:t>май барлық адамзатқа бірдей көркемдік ләззәтін беретін зат»</w:t>
        <w:br/>
        <w:t>дейді Карл Бухор.</w:t>
        <w:br/>
        <w:t>Міне, жоғарғы айтқанға қарағанда адам болсын, хайуан</w:t>
        <w:br/>
        <w:t>болсын күйді һәм биді (ритм һәм гармонияны) сезбейтін жан</w:t>
        <w:br/>
        <w:t>жоқ, сол адам болсын, хайуан болсын күйді һәм биді сезетін</w:t>
        <w:br/>
        <w:t>жалпы жанның ішінде Нәзір айтқан «Ақмола түйесі де» сезу-</w:t>
        <w:br/>
        <w:t>гс кепек.</w:t>
        <w:br/>
        <w:t>Жалғыз-ақ күйді, биді сезбейтін әлгі Сағди айтқан салпаң</w:t>
        <w:br/>
        <w:t>құлақ есек болар. Оның ішінде де Гүркстанның салпаң құлақ</w:t>
        <w:br/>
        <w:t>көк есегі болар.</w:t>
        <w:br/>
        <w:t>Тағы да Мицкевичтен менің көшіргенім:</w:t>
        <w:br/>
        <w:t>Жақсы көрсін десең ит;</w:t>
        <w:br/>
        <w:t>Жақсы көп итті өзің де</w:t>
        <w:br/>
        <w:t>46</w:t>
        <w:br/>
        <w:t>ҰЛТ МӘСЕЛЕСІ ҺӘМ ҚАЗАҚСТАН КҰРЫЛЫСЫ</w:t>
        <w:br/>
        <w:t>Қазақстан ұлт мәселесінің бас шешілуі -- Қазақ респуб-</w:t>
        <w:br/>
        <w:t>ликасы аталып, бұсып патша заманында бытырап, бет-беті-</w:t>
        <w:br/>
        <w:t>мен жандаралдарға бағынып кеткен қазақ елдері бір жерге</w:t>
        <w:br/>
        <w:t>жиналып, өзінің кіндік үкіметін сайлағаннан бері деп айтуға</w:t>
        <w:br/>
        <w:t>болады.</w:t>
        <w:br/>
        <w:t>Бұл-- ұлт мәселесінің анық сыртқы шешілуі.</w:t>
        <w:br/>
        <w:t>Пшкі мағынасын алғанда ұлт мәселесі Қазақстанда әбден</w:t>
        <w:br/>
        <w:t>шешіліп қалды деп ешкім де айта алмайды.</w:t>
        <w:br/>
        <w:t>Іс автономияда ғана емес.</w:t>
        <w:br/>
        <w:t>Сол автопомиялы жұрт ішіндегі жалшы, жарлы-жақыбай-</w:t>
        <w:br/>
        <w:t>ларды жуан-жұдырықтардың тырнағынан босатып, ел билеу</w:t>
        <w:br/>
        <w:t>тізгінін жалшылар қолына ұстату болуы керек.</w:t>
        <w:br/>
        <w:t>Қазақ республикасының үш жылғы тәжірибесі көрсетіп</w:t>
        <w:br/>
        <w:t>отыр: жоғарғы мақсатты орындау -- Совет үкіметінің, оны</w:t>
        <w:br/>
        <w:t>бастаған Коммунист партиясының ең бір зор һәм қиын ісі.</w:t>
        <w:br/>
        <w:t>Қазақстанда мыпадай кемшіліктер бар: қазақта ұйымдас-</w:t>
        <w:br/>
        <w:t>қан жұмыспер табы жоқ, оларды ұйымдастыру жолында қыз-</w:t>
        <w:br/>
        <w:t>мет қыларлық кісі тіпті аз, қаражат тағы кем.</w:t>
      </w:r>
    </w:p>
    <w:p>
      <w:r>
        <w:t>Ауыл кедейі байдың тұзағында, қыларлық кәсіп жоқ, бай-</w:t>
        <w:br/>
        <w:t>ға тығылып, зорлығына көніп, бір аяқ қымызына барлық кве-</w:t>
        <w:br/>
        <w:t>дей намысын сатып отыр. Вергілікті мекемелер бұл күнде не</w:t>
        <w:br/>
        <w:t>байдың өзі, болмаса оның айтқанын қылдыратып бір кедей.</w:t>
        <w:br/>
        <w:t>Мектептерде оқыған жалшы баласы аз, оқыған бай, мақ"</w:t>
        <w:br/>
        <w:t>тасақ орташа баласы, сот ісі қалпымен оқыған байлар қолын-</w:t>
        <w:br/>
        <w:t>да.</w:t>
        <w:br/>
        <w:t>Милиция, инспектор -- орыс, қазақшадан бір ауыз біл-</w:t>
        <w:br/>
        <w:t>мейді. Жоғарғы исполкомдарға барсаң тағы тілмашсыз бөл-</w:t>
        <w:br/>
        <w:t>майды. Жоғарыдағы кемшіліктерді көріп, “бірақ ол кемшілік-</w:t>
        <w:br/>
        <w:t>Тер негізіне көз салмай, теріс қарап күңкілдеп, қолын сілтеп</w:t>
        <w:br/>
        <w:t>үміт үзгендер де бар.</w:t>
        <w:br/>
        <w:t>Қазақстанның тарихи шарттарын бір күнде қолмен жұ-</w:t>
        <w:br/>
        <w:t>лып тастауға болмайды.</w:t>
        <w:br/>
        <w:t>Қазақ кедейі өзінің байыпан, ханынан зорлықты бір көр-</w:t>
        <w:br/>
        <w:t>се, орыстың жуан жұдырығынан, оның құйыршығы болған</w:t>
        <w:br/>
        <w:t>төрелерінен зорлықты екі көрді.</w:t>
        <w:br/>
        <w:t>Патша үкіметінің өштестіру саясаты арқасында һәм үкімет</w:t>
        <w:br/>
        <w:t>өзінен болғандықтан орыс экімдерінің қазаққа жеркеніш көз-</w:t>
        <w:br/>
        <w:t>бен қарап, құлы орнында немдепіп қалғаны тағы бар.</w:t>
        <w:br/>
        <w:t>468</w:t>
        <w:br/>
        <w:t>«Азияны» Европамен «жауластыру імсіздік, ақылсыздық»</w:t>
        <w:br/>
        <w:t>дейді. Жарайды. Бірақ Нәзірдің бұл ақылын Совет үкіметі</w:t>
        <w:br/>
        <w:t>неге алмай жүр екен? Нәзір мен лорд Керзиннің жақсы «мәс-</w:t>
        <w:br/>
        <w:t>амхатын» Совет үкіметі неге алмай жүр екен? Чичерин неге</w:t>
        <w:br/>
        <w:t>құлақ қоймай жүр екен?</w:t>
        <w:br/>
        <w:t>әне Нәзір айтады: «әдебиет митинг емес, біздің міндет</w:t>
        <w:br/>
        <w:t>Европаның ұсталығын үйретіп, кеңес өкіметін күшейтіп, көр-</w:t>
        <w:br/>
        <w:t>кейту...» деп.</w:t>
        <w:br/>
        <w:t>Па, шіркін-ай!.. Бұл сөзді біз жаңа есітіп отырмыз ғой!..</w:t>
        <w:br/>
        <w:t>Нәзір білгіш бұл сөз енді айтып отырса, біз бұл сөзді 1917-</w:t>
        <w:br/>
        <w:t>ші 18-- 19--20 жылдарда айтқамыз. Нәзірдің мұнысы бая-</w:t>
        <w:br/>
        <w:t>ғы «ол жамап, мен жақсы» деген демагогия.</w:t>
        <w:br/>
        <w:t>Ал Нәзір: «Европаны неге жамандайсың?» десе, Европа-</w:t>
        <w:br/>
        <w:t>ны жамандамай отырған кісі жоқ. Европаны тексеріп сөз қыл-</w:t>
        <w:br/>
        <w:t>ғанда қазіргі бастықтарымыз екі сөздің бірінде «қартайған»,</w:t>
        <w:br/>
        <w:t>«шіріген», «жәләп», «жойылайын деп бара жатқан Европа»</w:t>
        <w:br/>
        <w:t>дейді.</w:t>
        <w:br/>
        <w:t>Нәзір менің «Жас қазақ мерсельезасы», «ЮЖШұмыскерлер-</w:t>
        <w:br/>
        <w:t>ге», «Иван мен Мырзабекке» дегеп өлеңдерімді жамапдайды.</w:t>
        <w:br/>
        <w:t>Бұларға ешбір дәлел айтпай, құр «әйтеуір жаман» дейді.</w:t>
        <w:br/>
        <w:t>«Мұндай өлеңдермен кісі революция ақыны болмайды...»</w:t>
        <w:br/>
        <w:t>дейді.</w:t>
        <w:br/>
        <w:t>Нәзірдің өзі дс «дәруіш» деп қол қойып өлең тәрізді бір-</w:t>
        <w:br/>
        <w:t>демелер жазып жүретін, «жақсыны көрмек үшін» дегендей со-</w:t>
        <w:br/>
        <w:t>ларып Нәзір бір жақсы шебер тілмашыпа қазақшаға перевод</w:t>
        <w:br/>
        <w:t>қылдырса көрер едік, Нәзірдің қапдай революция ақыны</w:t>
      </w:r>
    </w:p>
    <w:p>
      <w:r>
        <w:t>екендігін, Нәзірдің көкейін тескен мақсаты өзбекше, татарша,</w:t>
        <w:br/>
        <w:t>қазақша һәм басқаша жазып «жақсы», «атақты» жазушы бо-</w:t>
        <w:br/>
        <w:t>лу ғой, Өлеңдерін қазақшаға с удовольствием аудартар.</w:t>
        <w:br/>
        <w:t>Ақырында Нәзір менің уақ-түйек переводтарымды жа-</w:t>
        <w:br/>
        <w:t>мандайды һәм ол посрсводтарға нанбайды. «Сәкеннің өз ойы-</w:t>
        <w:br/>
        <w:t>нан шығарып жүрген сөздер» дейді.</w:t>
        <w:br/>
        <w:t>Олар, мәселен, мына бір уақ сөздер: фарсының ақыпы</w:t>
        <w:br/>
        <w:t>Шеих Сағдидан:</w:t>
        <w:br/>
        <w:t>Ән мен күйге түйе де</w:t>
        <w:br/>
        <w:t>Шатланар, хайуан десек те,</w:t>
        <w:br/>
        <w:t>Сеабейтін оны адамды</w:t>
        <w:br/>
        <w:t>Салпац құлақ есек де.</w:t>
        <w:br/>
        <w:t>деген. Һәм алон ақыннан:</w:t>
        <w:br/>
        <w:t>Сүйгеніме жасырын,</w:t>
        <w:br/>
        <w:t>“Түнде жалғыз барсам мен,</w:t>
        <w:br/>
        <w:t>"Герезе ашып сүйісіп,</w:t>
        <w:br/>
        <w:t>Аузынан бал алсам мен.</w:t>
        <w:br/>
        <w:t>Арсылдап ит сен мені</w:t>
        <w:br/>
        <w:t>465</w:t>
        <w:br/>
        <w:t>һәм орысша бөлек кітапша болып басылып інықты һәм ол гу-</w:t>
        <w:br/>
        <w:t>берна- -губерналарға жіберілді. Әркім алып оқуға болады.</w:t>
        <w:br/>
        <w:t>ірақ тағы да айтып әтейіп: бұл мәселе қазіргі жалғыз</w:t>
        <w:br/>
        <w:t>біздің мемлекетте емес, жалпы жер жүзіндегі мемлекеттерде</w:t>
        <w:br/>
        <w:t>ең бірінші негізгі мәселе болады. Сол себситі бұл жиылыста</w:t>
        <w:br/>
        <w:t>қаралып, баяндама тыңдалып, мәселе көп тексерілді.</w:t>
        <w:br/>
        <w:t>Бұл ақша істеріне, мемлекеттің қазына жинау ісіне, ол</w:t>
        <w:br/>
        <w:t>жипаған қазына-ақшалары мемлекеттердің әртүрлі керекті</w:t>
        <w:br/>
        <w:t>істеріне, істің ретіне қарай. жобамен дұрыс жүргізілуге жиы»</w:t>
        <w:br/>
        <w:t>лыс Қазақстанның аймақтық мекемелеріне де һәм жергілікті</w:t>
        <w:br/>
        <w:t>губерна-губерналардағы мекемелерде де анықтап өтс қатты</w:t>
        <w:br/>
        <w:t>тапсырды. Бұғап Қазақстапдағы аймақтық мекемелерде</w:t>
        <w:br/>
        <w:t>һәм губепна-ғуберналардагы мекемслерде отырган азаматтар</w:t>
        <w:br/>
        <w:t>да шындап көңілдерін салып бақылап отырулары керек.</w:t>
        <w:br/>
        <w:t>Бұдан кейін қаралған 12 мәселенің бірі Қазақстанды жа-</w:t>
        <w:br/>
        <w:t>ңадан аудапдау , бірі биылғы егін алу қарсаңында Қазақстан-</w:t>
        <w:br/>
        <w:t>да сауда-саттық істерін қалай жүргізу тақырыпты нұсқалар.</w:t>
        <w:br/>
        <w:t>Бұл екеуі де қазір қай жерде болса да Совет үкіметінің</w:t>
        <w:br/>
        <w:t>алдына кезіп тіреліп тұрған мәсслс.</w:t>
        <w:br/>
        <w:t>Бұрынғы ел билеу ретіндегі һәм шаруашылықты, тәртіпті</w:t>
        <w:br/>
        <w:t>құрылыс ретіндегі Қазақстапның губерпалары, уездері, бо-</w:t>
        <w:br/>
        <w:t>дыстары өздерінің көлемдеріне қарағанда тек қолайсыз бол-</w:t>
        <w:br/>
        <w:t>ғандықтан қазір совет құрамаларын жаңадап қайта аудан-</w:t>
        <w:br/>
        <w:t>дауға кірісіп жатыр. Сол себепті бұл мәселе бұл жиналыста</w:t>
        <w:br/>
        <w:t>ортаға түсіп, жиылыс бұл мәселені тексеріп, қағып-қарасты-</w:t>
        <w:br/>
        <w:t>рып қаулы шығарды.</w:t>
        <w:br/>
        <w:t>Бұл шыгарган қаулы бойынша Қазақстанның елдерін би-</w:t>
        <w:br/>
        <w:t>леу ретінде һәм шаруасын құрылыстыру ретінде, жиылыс мы-</w:t>
        <w:br/>
        <w:t>надай нұсқаны лайық тапты:</w:t>
      </w:r>
    </w:p>
    <w:p>
      <w:r>
        <w:t>1) Қазақстанның тұтас бір зор аймақ болуып лайық тап-</w:t>
        <w:br/>
        <w:t>ты. Оны басқаратын аймақтық мскемелер болмақ. КирПИК</w:t>
        <w:br/>
        <w:t>һем Совнарком.</w:t>
        <w:br/>
        <w:t>2) Екінші санында губерналар қалып, алаптар болмақ</w:t>
        <w:br/>
        <w:t>(орысша округ), оларды басқаратын алаптық мекемелер</w:t>
        <w:br/>
        <w:t>болмақ.</w:t>
        <w:br/>
        <w:t>3) Одан төменгі сатыда уез қалып, аудан болмақ. (Орыс-</w:t>
        <w:br/>
        <w:t>ша район) оны басқаратып аудандық мекемелер болмақ.</w:t>
        <w:br/>
        <w:t>4) Ақырғы сапы -- болыс, Спы басқаратын болыс меке-</w:t>
        <w:br/>
        <w:t>месі болмақ.</w:t>
        <w:br/>
        <w:t>Енді қысқаша бұлардың бұрынғыдан айырмасы мынау:</w:t>
        <w:br/>
        <w:t>Губерна қалып, енді алап болмақ. Алап губернадан қөлемі</w:t>
        <w:br/>
        <w:t>аз болмақ. Бір губернадап 2-- 3 алап, шықпақ. Бұл неге ксрек</w:t>
        <w:br/>
        <w:t>десеңіз, бұл бір жерде отырып билеуге, басқаруға алапты сл-</w:t>
        <w:br/>
        <w:t>дің ықшамды, қолайлы болуына жасалып отыр. Екінші уез</w:t>
        <w:br/>
        <w:t>қалып, оның орныңа аудан болмақ. Аудан (орысша район)</w:t>
        <w:br/>
        <w:t>471</w:t>
        <w:br/>
        <w:t>Енді бір-екі сөз сңбекшіл таптың өзіне.</w:t>
        <w:br/>
        <w:t>Елдегі қалың қазақтың кедейлері, еңбекшілдері қаладан</w:t>
        <w:br/>
        <w:t>сайлау басқаруға келген инструкторларды бақылап банлар-</w:t>
        <w:br/>
        <w:t>дың, қулардың алдауына, ыңпалына түсіріп жібермей, енді</w:t>
        <w:br/>
        <w:t>барлық тұрмысқа өздерінің қожа екендіктерін білдіпіп, бай-</w:t>
        <w:br/>
        <w:t>лардап, бұрынғы жуан жұдырықтардап, байлардың құйыр-</w:t>
        <w:br/>
        <w:t>шығы болып жүрген қулардан қорықпай, олардан қорғалап</w:t>
        <w:br/>
        <w:t>ықтамай, өзді-өзі бірігіп, тізе қосып, байларға ездері саты-</w:t>
        <w:br/>
        <w:t>лып кетпей, исполкомдарға өз кісілерін сайлаулары керек.</w:t>
        <w:br/>
        <w:t>Қазақтың еңбекшіл табы байлардан баяғыда қорқып</w:t>
        <w:br/>
        <w:t>қалғандықтан ылғи ол байлардан бұға берсе, еш уақытта</w:t>
        <w:br/>
        <w:t>онан соң теңдік, бостандық ала алмағаны, көп уақытқа шейіп</w:t>
        <w:br/>
        <w:t>көздері ашылмағаны.</w:t>
        <w:br/>
        <w:t>Бай бір жеңіп кетсе, енді болмас деп отырып қалмай, дау-</w:t>
        <w:br/>
        <w:t>ем байлармен һәм олардың құйыршықтарымен аянбай күресе</w:t>
        <w:br/>
        <w:t>берулері керек. Ақырында бай жеңбейді, ақырында еңбекшіл</w:t>
        <w:br/>
        <w:t>тап жеңеді.</w:t>
        <w:br/>
        <w:t>Қазір қазақтың сахарасы қалалы жердей қашық болған-</w:t>
        <w:br/>
        <w:t>дықтан кедейлерді алдап, арбап, қорқытып Псполкомдарға</w:t>
        <w:br/>
        <w:t>байлар кіріп кетіп отыр. Бірақ «арамзаның құйрығы бір-ақ</w:t>
        <w:br/>
        <w:t>тұтам» дегендей, байлардың күні әлдеқашан батқан. Әшейін</w:t>
        <w:br/>
        <w:t>қырдың мойны қашықтығынан әлі қуларға бұгалық жетпей,</w:t>
        <w:br/>
        <w:t>ал қырдың өз кедейлері байларына шамалары келе алмай,</w:t>
        <w:br/>
        <w:t>бұл күнге шейін созылып келе жатыр,</w:t>
        <w:br/>
        <w:t>Бірте-бірте қырдағы қулардың да үндері өшпек. Мұны</w:t>
        <w:br/>
        <w:t>олар білуі керек еді. «Күшім-күшім» деген сайын ұяттап без-</w:t>
        <w:br/>
        <w:t>бей, құйрықтарып қысын ұстаулары қерек еді.</w:t>
        <w:br/>
        <w:t>іне осының бәрі биылғы совет сайлауында қатты есте</w:t>
        <w:br/>
        <w:t>болуы керск</w:t>
        <w:br/>
        <w:t>1923</w:t>
      </w:r>
    </w:p>
    <w:p>
      <w:r>
        <w:t>Совет үкіметі Европаның обырлығына қарсы қоюға саясаг</w:t>
        <w:br/>
        <w:t>жүргізіп отыр.</w:t>
        <w:br/>
        <w:t>енің татарды, мадиярды гүнды айтып қорқытып, ақы-</w:t>
        <w:br/>
        <w:t>рында моңголды Европаның есіне салып, моңғолдың білегін</w:t>
        <w:br/>
        <w:t>көрсетіп қорқытқапым, сол Совет үкіметінің Азиядағы ұлт</w:t>
        <w:br/>
        <w:t>қозғалыстарын Европа обырлығына қарсы қоюға саясат</w:t>
        <w:br/>
        <w:t>жүргізгені.</w:t>
        <w:br/>
        <w:t>Бұл сондай пікір, «Нәзір сыпшы», мұндай «Күншығыс</w:t>
        <w:br/>
        <w:t>саясатын» сіз де білсеңіз керек еді,</w:t>
        <w:br/>
        <w:t>Бір татардың Англия агенттерімен қосылып Совет үкіметі-</w:t>
        <w:br/>
        <w:t>не қарсы іс жүргізген айыпты адамын Ташкентте тергегенде</w:t>
        <w:br/>
        <w:t>«Нәзір сыншы» Ташкенттің мұсылмандарының алдында әлгі</w:t>
        <w:br/>
        <w:t>айыпты адамды прокурор болып қараламақ болып шығып,</w:t>
        <w:br/>
        <w:t>сол айыпты кісіден мынадай жауап сұрады деп есітіп едім.</w:t>
        <w:br/>
        <w:t>Нәзір сұрайды: «Сіз өзіңіз мұсылман бола тұра, бұл мұсыл-</w:t>
        <w:br/>
        <w:t>малдардың дұшпаны болып жүрген Англияның жағыпа пеге</w:t>
        <w:br/>
        <w:t>шықтыңыз.» -- деп</w:t>
        <w:br/>
        <w:t>Міне Нәзір Ташкент мұсылмандарының алдында айыпты</w:t>
        <w:br/>
        <w:t>адамнан осыпдай жауап сұраған.., Ал онымен Нәзір комму-</w:t>
        <w:br/>
        <w:t>нистігінен, марксистігінен шығып кетіп отыр ма?</w:t>
        <w:br/>
        <w:t>Ол бір саясат, бірақ азырақ «демагокка» мінген саясат.</w:t>
        <w:br/>
        <w:t>Менің «Азия» деген өлеңімнің ішінде рас, әдеті, антисемит-</w:t>
        <w:br/>
        <w:t>тердің бетіне ұрайын деген де пікір болған. Ол пікірдің өте</w:t>
        <w:br/>
        <w:t>оғаш көрініп кеткені антисемиттердің өте көптігі. Хатта опдай</w:t>
        <w:br/>
        <w:t>адамдар өз араларымызда да аз емес.</w:t>
        <w:br/>
        <w:t>Бұл өлеңді «талқандап» жамандағапдағы Нәзірдің барлық</w:t>
        <w:br/>
        <w:t>мақсаты «анау жаман, Марксті білмейді, мен білемін» деген</w:t>
        <w:br/>
        <w:t>дсчмагогия, Рас, демагог шолақ қашардан да ыңғайлы һәм</w:t>
        <w:br/>
        <w:t>оңайлы нәрсе!</w:t>
        <w:br/>
        <w:t>Әйтпесе Европаның ұсталмғына, «өнерлеріне», аэроплан-</w:t>
        <w:br/>
        <w:t>дазына, машиналарына жалғыз-ақ Бұхардып молдалары ға-</w:t>
        <w:br/>
        <w:t>на қарсы болар.</w:t>
        <w:br/>
        <w:t>Және моңгол келіп Епропаға ұсталық үйретеді, ғылым үй-</w:t>
        <w:br/>
        <w:t>ретелі деп ешкім айтқан жоқ.</w:t>
        <w:br/>
        <w:t>Қазіргі Европага, мөңголдың білегін көрсетіп «жауызды-</w:t>
        <w:br/>
        <w:t>ғыңды қоймасаң, моңгол сені үйретер...» деген сөз, ұсталыққа</w:t>
        <w:br/>
        <w:t>һәм ғылымға үйретер деген,» емес. Жауыздығыңды қойма-</w:t>
        <w:br/>
        <w:t>саң тағы, надан, шикі ет жеген, алақапдап қан ішкен, моңгол-</w:t>
        <w:br/>
        <w:t>дың ардасы мөңкіп, тулап мойыныңды үзіп жіберер деген сөз.</w:t>
        <w:br/>
        <w:t>Үндістан, Авганстап, Фарстан, Гүркия, Мысыр, Қытай--</w:t>
        <w:br/>
        <w:t>бәрі бірігіп Англияның патшашыл үкіметіне қарсы тұрып,</w:t>
        <w:br/>
        <w:t>Англияны быт-шыт қылып әлсіретіп мойнын артына қайып-</w:t>
        <w:br/>
        <w:t>са, Совет үкіметінің қазіргі көңілдегі жерінен шықпас па еді?..</w:t>
        <w:br/>
        <w:t>Мұндай қозғалысты қуаттаумен Совет үкіметі коммунизмнің</w:t>
        <w:br/>
        <w:t>жолынац тайған бола ма? Күнәлі бола ма? Нәзекең айтады?</w:t>
        <w:br/>
        <w:t>464</w:t>
      </w:r>
    </w:p>
    <w:p>
      <w:r>
        <w:t>Ұмытпаймын бұл бір сөз</w:t>
        <w:br/>
        <w:t>Лұқман айтқан сәзіпде...</w:t>
        <w:br/>
        <w:t>деген сөз бен жоғарғы апон өлеңінен көшірген тағы да ит-</w:t>
        <w:br/>
        <w:t>ке айтқан сөзді мен 1917 жылы Ақмолада бізді большевик</w:t>
        <w:br/>
        <w:t>болдыңдар деп сыртымыздан балағаттап жүрген бірқатар</w:t>
        <w:br/>
        <w:t>мырзаларға айтқамын. Оны «не себепті жазғап2» деп бұл бір</w:t>
        <w:br/>
        <w:t>7-8 жол сөзге тамсанып Нәзір «сыншы» басын сындыр-</w:t>
        <w:br/>
        <w:t>май-ақ қойғаны жөн сді.</w:t>
        <w:br/>
        <w:t>Және жоғарғы келтірген 4 жолдық «жақсы көрсін десең</w:t>
        <w:br/>
        <w:t>ит» деп бастаған сөзді Мипкевич өл басынан шығарған көрін-</w:t>
        <w:br/>
        <w:t>бейді, оны Мицкевич те АЛұқманнан алған болса керек. Өтірік</w:t>
        <w:br/>
        <w:t>айтса жаны шықсын.</w:t>
        <w:br/>
        <w:t>Міне, Нәзір сыншының «Асау тұлпарды» сынға салғанда,</w:t>
        <w:br/>
        <w:t>жамандағанда, айналдыра кеткенде дәлел қылып алған өлең»</w:t>
        <w:br/>
        <w:t>дері осы, һәм оған сипай қайырған қазақша жауаптаримыз</w:t>
        <w:br/>
        <w:t>осы. Әттең өзбекше, татарша жетік тіл білмеймін, егерде біл-</w:t>
        <w:br/>
        <w:t>сем Нәзірдің әлгі «мына жақта бір Сәкен деген әдепсіз, білім-</w:t>
        <w:br/>
        <w:t>сіз өлең жазған адам бар, оны біліп қойыңдар, мен ондай</w:t>
        <w:br/>
        <w:t>емеспін, мен әдептімін, меп білгішпін, меш біліп қойыңдар...»</w:t>
        <w:br/>
        <w:t>деп жазған өзбек газсттеріне дс, татар газеттеріне де жазып</w:t>
        <w:br/>
        <w:t>жіберер едім.</w:t>
        <w:br/>
        <w:t>Тілмаштар (переводчиктер) іздесем маған да табылар</w:t>
        <w:br/>
        <w:t>ді, бірақ Нәзір айтқандай, одан нс пайда?..»</w:t>
        <w:br/>
        <w:t>ерек қылса, туралыққа қараса, бұл сөз қолдарышпа түс-</w:t>
        <w:br/>
        <w:t>се, ол газеттің өздері де басар; баспаса керегі де шамалы).</w:t>
        <w:br/>
        <w:t>Нәзір сынында жазған: «Азия» деген өлеңді жазғанда</w:t>
        <w:br/>
        <w:t>Езропаны жақсы жолға бастайын деген болса, «Европаға қа-</w:t>
        <w:br/>
        <w:t>зақша жазудан пайда шамалы» деген.</w:t>
        <w:br/>
        <w:t>Бұл не дегеп сөзі?</w:t>
        <w:br/>
        <w:t>Бұл «Европалықтар қазақша оқымайды, сол себепті олар-</w:t>
        <w:br/>
        <w:t>ға қазақша жазғанпап не пайда?» деген сөз болады.</w:t>
        <w:br/>
        <w:t>Біз сұрар едік: өзбектің, татардың балалары қазақша</w:t>
        <w:br/>
        <w:t>оқымайды. Үлкендері ақылы толық, олар оқыса да «Асау</w:t>
        <w:br/>
        <w:t>тұлпарды» керек қылмайды...»</w:t>
        <w:br/>
        <w:t>А, олар үшін олардың тілінде «сын» жазудан не пайда</w:t>
        <w:br/>
        <w:t>екен?</w:t>
        <w:br/>
        <w:t>Рас, бір зор пайда бар, ол Нәзір Гөреқұл баласының ат-</w:t>
        <w:br/>
        <w:t>ын жариялау. (Афиша, реклама жақсы нәрсе. Қазір бұл тә-</w:t>
        <w:br/>
        <w:t>сілге біздің «трест, бумдар» һәм «гумдар» да түскеп көрінеді).</w:t>
        <w:br/>
        <w:t>Қысқасы: «Әдебиет митинг емес» деп, әдебиетті ондай</w:t>
        <w:br/>
        <w:t>нәрселерден таза, пак сақтау керек деп Нәзір «сыншы» айтса</w:t>
        <w:br/>
        <w:t>да, өзінің саясат һәм әлеумет істерінің ретіндегі бізге кіжінген</w:t>
        <w:br/>
        <w:t>запыранын «Асау тұлпарға» әкеп төгіп, «қаптырмалы сынын»</w:t>
        <w:br/>
        <w:t>жазған болған.</w:t>
        <w:br/>
        <w:t>МЕ. екі сөзді енді қатар салып көрер,</w:t>
        <w:br/>
        <w:t>407</w:t>
      </w:r>
    </w:p>
    <w:p>
      <w:r>
        <w:t>БИЫЛҒЫ СОВЕТ САЙЛАУЛАРЫ</w:t>
        <w:br/>
        <w:t>Қазіргі уақытта Қазақстанның әр жерінде совет сайлауы</w:t>
        <w:br/>
        <w:t>басталып жатыр.</w:t>
        <w:br/>
        <w:t>Алынған хат-хабарларға қарағанда өзгерістің алғашқы</w:t>
        <w:br/>
        <w:t>жылдарындағы топқа кіре алмай бұғып жүретін байлар, қақты-</w:t>
        <w:br/>
        <w:t>ғып шетке шығып қалған бұрынғы атқа мініп, біреуді біреуге</w:t>
        <w:br/>
        <w:t>атыстырып, елді партия қылып жүретін қулар бұл күнде тағы</w:t>
        <w:br/>
        <w:t>да «атқа мініп» сұм істерін тағы да жүргізе бастаған көрінеді.</w:t>
        <w:br/>
        <w:t>Өзгерістің алғашқы жылдарындай болмай Совет үкіметі ха-</w:t>
        <w:br/>
        <w:t>лықтың көп жылғы соғыстың кесапатымен һәм жұттың, аш-</w:t>
        <w:br/>
        <w:t>тықтың кесапатымен нашарланған шаруасып жөндеу ниетімен</w:t>
        <w:br/>
        <w:t>жаңа шаруашылық саясатын экүргізіп, жоғарғы айтқан сұмдар-</w:t>
        <w:br/>
        <w:t>ға азырақ мұрсатана беріңкіреп еді, бұл арам тамақ сұмдар</w:t>
        <w:br/>
        <w:t>кесапатты істерін тағы да жүргізе бастаған көрінеді.</w:t>
        <w:br/>
        <w:t>Бұлардың көбі ілініп, волостной исполкомдардан қалмай,</w:t>
        <w:br/>
        <w:t>сол волостной исполкомдарға бұғып, әр түрлі астыртын айла-</w:t>
        <w:br/>
        <w:t>лармен кіріп алып бұл күнге шейін келе жатыр. Енді бұл қу-</w:t>
        <w:br/>
        <w:t>лар биылғы сайлауда былтырғы, алдыңғы жылғы болатын</w:t>
        <w:br/>
        <w:t>мінездерін қойып, сыбырды да тастап, бұрынғы заманында-</w:t>
        <w:br/>
        <w:t>ғыдай ашық айдаған көрінеді.</w:t>
        <w:br/>
        <w:t>Бұл істерді Совет үкіметі халықтың тұрмысын һәм шаруа-</w:t>
        <w:br/>
        <w:t>сын оңдау үшін қалдырды, жоғалтты. Мұны қу байлар һәм</w:t>
        <w:br/>
        <w:t>байлардың шашбауларын көтеретін қулар өздерінше ұгынып,</w:t>
        <w:br/>
        <w:t>«Совет үкіметі байға һәм зәлімге енді ерік беретін шығар» де-</w:t>
        <w:br/>
        <w:t>генден қуапып, қыбырласып, кедейлерге такаппар көздерімен</w:t>
        <w:br/>
        <w:t>басына қарай бастады.</w:t>
        <w:br/>
        <w:t>«Қүшім-күшім десе күшік ауыз жалайды» деген осы.</w:t>
        <w:br/>
        <w:t>ірақ ынсапсыз, ұятсыз байлардың һәм олардың шашбау-</w:t>
        <w:br/>
        <w:t>дарын көтеруші қулардың бұл «күшім-күшім» деген сайын</w:t>
        <w:br/>
        <w:t>ауыз жалауы қате, бұлары тағы да өздерінің соры.</w:t>
        <w:br/>
        <w:t>овет үкіметі байлардың һәм ол байлардың шашбауларын</w:t>
        <w:br/>
        <w:t>көтерушілердің үкіметтері емес. Совет үкіметі кедейлердің үкі-</w:t>
        <w:br/>
        <w:t>месті. Мұны байлар, мырзалар һәм басқа арам тамақ қулар</w:t>
        <w:br/>
        <w:t>білулері керек,</w:t>
        <w:br/>
        <w:t>Қанша қулық-сұмдықтарын жүргізіп, сайлауды басқаруға</w:t>
        <w:br/>
        <w:t>барған инструкторларды алдап һәм кедей халықты алдап нс-</w:t>
        <w:br/>
        <w:t>полкомдарға байлар, жуап жұдырықтар тағы да кіріп алса да,</w:t>
        <w:br/>
        <w:t>бірақ ол анықталынып Совет үкіметінің шын қызметкерлеріне</w:t>
        <w:br/>
        <w:t>білінсе, желкеге бір түйілініп исполкомдардап құтылулары</w:t>
        <w:br/>
        <w:t>хақ.</w:t>
        <w:br/>
        <w:t>470</w:t>
        <w:br/>
        <w:t>КЕҢЕС ЖИНАЛЫСЫНЫН ҚОРТЫНДЫСЫ</w:t>
        <w:br/>
        <w:t>Үстіміздегі 1923 жылғы августың басында болып өтксн</w:t>
        <w:br/>
        <w:t>Қазақстанның орталық кеңсс комитетінің 93-ші жалпы жи-</w:t>
        <w:br/>
        <w:t>ылысының істеген істерінің, қараган мәселелерінің түрі һәм</w:t>
        <w:br/>
        <w:t>тәртібі мына төмендегідей:</w:t>
        <w:br/>
        <w:t>1) Қазақстанның орталық кеңес комитет басқармасының</w:t>
        <w:br/>
        <w:t>істеген іслері туралы баяндамасы.</w:t>
      </w:r>
    </w:p>
    <w:p>
      <w:r>
        <w:t>2) 1923--24 жылғы ауыл шаруасына түскен бірыңғай</w:t>
        <w:br/>
        <w:t>салықты қалай жинау туралы баяндама.</w:t>
        <w:br/>
        <w:t>3) Ақша-қазына комиссариатының баяндамасы.</w:t>
        <w:br/>
        <w:t>4) Ақмола губерниясының кеңес комитетінің істеген істе-</w:t>
        <w:br/>
        <w:t>рі туралы баяндамасы.</w:t>
        <w:br/>
        <w:t>5) Қазақстан республикасын жаңадан аудандау туралы</w:t>
        <w:br/>
        <w:t>баяндама.</w:t>
        <w:br/>
        <w:t>6) Биылгы егіпнің жиылуына қарсы сауда-саттық туралы</w:t>
        <w:br/>
        <w:t>баяндама.</w:t>
        <w:br/>
        <w:t>7) Қазақстанда әуе кемесін жүргізу туралы баяндама.</w:t>
        <w:br/>
        <w:t>8) Қазақстан мекемелерінде кеңсе істерін қазақ тілінде</w:t>
        <w:br/>
        <w:t>жүргізу туралы баяндама.</w:t>
        <w:br/>
        <w:t>овет республикаларының жаңада құрылған құрама</w:t>
        <w:br/>
        <w:t>одағы туралы баяндама.</w:t>
        <w:br/>
        <w:t>Міне, осы қатар тізіп өткен тоғыз мәселенің бәрінің баян-</w:t>
        <w:br/>
        <w:t>дамаларын тыңдап, мәселені ортаға салып, әр жагынан қа-</w:t>
        <w:br/>
        <w:t>растырып, тексеріп жиылыс бұл мәселелер тақырыпты әркім-</w:t>
        <w:br/>
        <w:t>нің ойын, мәселеге көзқарастарын тыңдап әр баяндалган</w:t>
        <w:br/>
        <w:t>мәседе туралы, қарарлар, қаулылар шығарды.</w:t>
        <w:br/>
        <w:t>Жогарғы айтып өткен 9 мәселенің бәрі қазіргі уақытта</w:t>
        <w:br/>
        <w:t>тұрмысымызда алдымызға келіп тіреліп тұрган мәселелер</w:t>
        <w:br/>
        <w:t>болған соң қаралып, тексеріліп, ортаға, талқыға түскен Мә-</w:t>
        <w:br/>
        <w:t>селелер.</w:t>
        <w:br/>
        <w:t>Қазақстанның орталық комитет басқармасының баянда-</w:t>
        <w:br/>
        <w:t>масы мен Ақмоланың губерниялық кеңес комитетіпің баян-</w:t>
        <w:br/>
        <w:t>дамасы Совет үкіметінің тұрмыстың әрбір тарауын басқартуға</w:t>
        <w:br/>
        <w:t>жасаған мекемеле,ініц белгілі кезекті уақыттарда мекеменің</w:t>
        <w:br/>
        <w:t>барлық мүшелерінің алдында, жалпы жиылыстарында істей-</w:t>
        <w:br/>
        <w:t>тін баяндамаларыпдай кезекті баяндамалары еді.</w:t>
        <w:br/>
        <w:t>Ал одап басқа қаралған мәселелердің бәрі, яғпи жетеуі</w:t>
        <w:br/>
        <w:t>ылғи қазіргі тұрмыс жүзінде алдымызға келіп қаралуды,</w:t>
        <w:br/>
        <w:t>шешілуді керек қылып тұрған істер еді.</w:t>
        <w:br/>
        <w:t>443</w:t>
        <w:br/>
        <w:t>лық егіп дақылдарын мезгілінде эбден дұрыстап тәптештеп-</w:t>
        <w:br/>
        <w:t>есебін алып, азық-түлік орындарына һәм жер басқармаларына</w:t>
        <w:br/>
        <w:t>ұсынуға.</w:t>
        <w:br/>
        <w:t>8) Күзгі сгін науқанын көңілдегідей қып өткізу мақсаты-</w:t>
        <w:br/>
        <w:t>мен салық жию жұмысын бірінші октябрьден ерте бастамау-</w:t>
        <w:br/>
        <w:t>ды аса қажет деп тануға,</w:t>
        <w:br/>
        <w:t>9) Келешекте салық жипау жұмысы жергілікті тэжіри-</w:t>
        <w:br/>
        <w:t>беде көңілдегідей әту үшін Қазақстан атқару комитеті прези-</w:t>
        <w:br/>
        <w:t>диумының қолдандыруы бойынша салық жию тәжірибесін</w:t>
        <w:br/>
        <w:t>үйренуге кірісуге губерниялық атқару комитеттеріне тапсы-</w:t>
        <w:br/>
        <w:t>руға ұйғарды.</w:t>
      </w:r>
    </w:p>
    <w:p>
      <w:r>
        <w:t>іне, ауыл шаруасына бірыңған тұтас түсетін жалғыз салық</w:t>
        <w:br/>
        <w:t>туралы жиылыстың шығарған қарары осы.</w:t>
        <w:br/>
        <w:t>Онан соңғы қазіргі бір зор мэселе -- ақша-қазына мәселе-</w:t>
        <w:br/>
        <w:t>сі. Мемлекеттің кіріс-шығыс (бюджетін) тәртібін жөнге қою,</w:t>
        <w:br/>
        <w:t>кіріс-шығысты теңдестіріп, шығыстан кірісті кем қылмай бір-</w:t>
        <w:br/>
        <w:t>дейлестіруге лаждар жасау -- мемлекеттің ең бірінші ісі, Үкі-</w:t>
        <w:br/>
        <w:t>меттің қазына жинау һәм ол жинаған қазыпаны халықтың</w:t>
        <w:br/>
        <w:t>түрлі керекті істеріне жұмсау ісін, қысқартып айтқанда, кіріс-</w:t>
        <w:br/>
        <w:t>шығыс ісін бюджет дейді. Бюджет екі түрлі болады. Ол</w:t>
        <w:br/>
        <w:t>мынау;</w:t>
        <w:br/>
        <w:t>1) Мемлекет бюджеті,</w:t>
        <w:br/>
        <w:t>2) Жергілікті бюджет.</w:t>
        <w:br/>
        <w:t>Ал біздің Қазақстанда жоғарғы айтқанпан басқа тағы да</w:t>
        <w:br/>
        <w:t>аймақтық бюджет бар.</w:t>
        <w:br/>
        <w:t>Міне осы мемлекет бюджеті тудалы жергілікті бюджет ту-</w:t>
        <w:br/>
        <w:t>ралы, бұл бюджеттердің ретімен бөлінгеп ақшалардың Қазақ-</w:t>
        <w:br/>
        <w:t>станның аймақтық мекемелеріне қаншасын һәм жергілікті ғу-</w:t>
        <w:br/>
        <w:t>берна-губерналардағы мекемелерге қанша жіберіп түоудың</w:t>
        <w:br/>
        <w:t>керек екенін анықтап, толық қылып жиылыс түрлі нұсқа кар-</w:t>
        <w:br/>
        <w:t>сетіп, қарарлар шыгарды.</w:t>
        <w:br/>
        <w:t>Һәм бұл ретте мемлекет қарыздары туралы да оның үкі-</w:t>
        <w:br/>
        <w:t>метке яғни мемлекетке бір жағынан пайда екеніп айтып, екін-</w:t>
        <w:br/>
        <w:t>ші жағынан жалпы бұқара халыққа пайда екенін айтып 6 про-</w:t>
        <w:br/>
        <w:t>центті ұтыс қарызып һәм 2-ші астық қарызын жөндеп көңіл-</w:t>
        <w:br/>
        <w:t>дсгідей таратуға керек екепдігін айтып қарар шығарды.</w:t>
        <w:br/>
        <w:t>Және Қазақстандагы қазіргі қазынаға түсіп жатқан салық</w:t>
        <w:br/>
        <w:t>туралы һәм мемлекет тарапынан әлеуметті қатерсіздепдіру</w:t>
        <w:br/>
        <w:t>туралы қарарлар шығарды.</w:t>
        <w:br/>
        <w:t>агы да ақша ісінің Қазақстанда көңілдегідей жүріп тұру</w:t>
        <w:br/>
        <w:t>иметімен банк туралы қарар қылды. "Тұтасымен алғанда бұл</w:t>
        <w:br/>
        <w:t>мемлекеттің ақша-қазына істері туралы яғни мемлекеттің кін</w:t>
        <w:br/>
        <w:t>ріс-шығысы туралы Қазақстанның орталық кеңес комитеті»</w:t>
        <w:br/>
        <w:t>нің 3-ші жалпы жиналысының шығарған қарары толық, ұзын</w:t>
        <w:br/>
        <w:t>болғандықтан бұл жерде айта алмадым. Ол қаулы қазақша</w:t>
        <w:br/>
        <w:t>476</w:t>
        <w:br/>
        <w:t>ды біріктіріп салыстырғанда 1923--24 жылда ел шаруасыпа</w:t>
        <w:br/>
        <w:t>бірыңғай түсетін салық халыққа анағұрлым қолайлы түсетін-</w:t>
        <w:br/>
        <w:t>дігі көрінеді: сондықтан халыққа биылғы түсстін салық мем-</w:t>
        <w:br/>
        <w:t>лекет бюджетінің (кіріс-шығыс) теңгенің бағасы қойылмай</w:t>
        <w:br/>
        <w:t>бір қалыпта бекінуіне һәм өнеркәсіптерінің ілгерілеуіне бөгет</w:t>
        <w:br/>
        <w:t>болатын алым-салмағын жеңілдетеді. Һәм ауыл шаруаларын</w:t>
        <w:br/>
        <w:t>ның өте жақсы жайда бекініп жоспарланатындығын болжап</w:t>
        <w:br/>
        <w:t>3-ші сессия ұйғарады.</w:t>
        <w:br/>
        <w:t>1) Салық туралы шығарылған жаңа заң негіздерін дәл-</w:t>
        <w:br/>
        <w:t>ме-дәл орындауды һәм оларды барлық ынтамен жүзеге шы-</w:t>
        <w:br/>
        <w:t>ғаруды барлық кеңес мекемелеріне ұсынуға.</w:t>
        <w:br/>
        <w:t>2) Қазақстан халық комиссарлар кеңесінің темір жол һәм</w:t>
        <w:br/>
        <w:t>сумен қатынасатын жолдардан аулақ отырған губерналарда</w:t>
        <w:br/>
        <w:t>һәм онымен бірдей жеке аудандарда ақшадай һәм заттай са-</w:t>
      </w:r>
    </w:p>
    <w:p>
      <w:r>
        <w:t>лықтардың мөлшерін лайықтау һәм кейбір аудандарда салық-</w:t>
        <w:br/>
        <w:t>ты ақшалай алу туралы мәселе бойынша осы жылдың 16-ші</w:t>
        <w:br/>
        <w:t>июлЛінде шығарған қаулысын бекітуге.</w:t>
        <w:br/>
        <w:t>3) Салықты ақшадай алатын аудандарда сауда жүргізе-</w:t>
        <w:br/>
        <w:t>тің мемлекеттің һәм кооператив ұйымдары істерін шамасын-</w:t>
        <w:br/>
        <w:t>ша ілгерілетуге міндеткер қылу туралы мәселені жөпдеп</w:t>
        <w:br/>
        <w:t>шығаруды Қазақстан халық комиссарлары кеңесіне тапсы-</w:t>
        <w:br/>
        <w:t>руға.</w:t>
        <w:br/>
        <w:t>4) Ел шаруасына бірыңғай түсетін салықты орындау жұ-</w:t>
        <w:br/>
        <w:t>мысы губерниялық атқару комитеттеріне, сельский һәм</w:t>
        <w:br/>
        <w:t>аульный советтеріпе жүктелген себепті төменгі дәрежедегі</w:t>
        <w:br/>
        <w:t>кецес аппараттарыпыц мезгілді уақытында күшейту шарасы-</w:t>
        <w:br/>
        <w:t>на кірісуге һәм оларға жүктелген істердің орындалып оты-</w:t>
        <w:br/>
        <w:t>руын зерттеп отыруды губерниялық атқару комитеттеріне</w:t>
        <w:br/>
        <w:t>ұсынуға.</w:t>
        <w:br/>
        <w:t>5) Аралас түсте салық салынатын ғубернияларда алым</w:t>
        <w:br/>
        <w:t>пауқапып өткізу жұмысына барлық жауапкерлікті Қазақ-</w:t>
        <w:br/>
        <w:t>стапныц азық-түлік комиссариатына жүктеуге, оны жіберіл-«</w:t>
        <w:br/>
        <w:t>ген салық алыну жұмыстарының жоспарымен таныс деп са«</w:t>
        <w:br/>
        <w:t>зауға һәм салық түсетін заттардың тізбектерін жинап, негіз-</w:t>
        <w:br/>
        <w:t>ге алып һәм Қазақстан халық комиссарлары кеңесі бекіткен</w:t>
        <w:br/>
        <w:t>өсімдік дәрежесіне сәйкестендіріп, 1-ші сентябрьғе операцнон-</w:t>
        <w:br/>
        <w:t>ный жоспарды жөндеп шығаруды Қазақстанның азық-түлік</w:t>
        <w:br/>
        <w:t>комиссариатына үсынуға.</w:t>
        <w:br/>
        <w:t>6) Қазақстанныц азық-түлік комиссариатының ұсынған</w:t>
        <w:br/>
        <w:t>сметасының шарасында тез һәм жеткілікті қып ақшаландыч</w:t>
        <w:br/>
        <w:t>рудың аса қажеттігі туралы орталықтан өтініш етуді Қазақ</w:t>
        <w:br/>
        <w:t>стапның орталық атқару комитетінің президиумына тапсы»</w:t>
        <w:br/>
        <w:t>руға.</w:t>
        <w:br/>
        <w:t>7) Бірыңғай шаруа салығы туралы декрет бойынша са-</w:t>
        <w:br/>
        <w:t>лықтан босануға яки жеңілдік алуға хұқығы барлардың бар-</w:t>
        <w:br/>
        <w:t>45</w:t>
        <w:br/>
        <w:t>БІЗДІҢ МАҚСАТ</w:t>
        <w:br/>
        <w:t>Қазақстанның еңбекшіл халық уәкілдерінің 1-ші жалпы</w:t>
        <w:br/>
        <w:t>жиылысының болып өткеніне һәм үкіметтің құрылғанына,</w:t>
        <w:br/>
        <w:t>міне, үш жыл толады.</w:t>
        <w:br/>
        <w:t>Осы үш жылдың ішінде Қазақстанның еңбекшіл халқы</w:t>
        <w:br/>
        <w:t>басынан қандай істерді кешірді һәм үкіметі қандай істер істе-</w:t>
        <w:br/>
        <w:t>ді, соны қысқаша сыдырып қарап өтіп, қортындысын айтқан-</w:t>
        <w:br/>
        <w:t>да һәм ілгергі істердің жоспарын бағдарлағанда мыша төмен-</w:t>
        <w:br/>
        <w:t>дегіні айтуға тура келеді:</w:t>
        <w:br/>
        <w:t>Қазақстанның 1-ші жалпы кеңесті жиылысы болып, үкі-</w:t>
        <w:br/>
        <w:t>меті жасалғаннан бері тұрмыс жүзінде, тіршілік майданында</w:t>
        <w:br/>
        <w:t>талай оқиғаларды басынан кешірді.</w:t>
        <w:br/>
        <w:t>Германия соғысынан бері сол соғыстың әсерінен жәпе</w:t>
        <w:br/>
        <w:t>жұттың һәм түрлі індеттің әсерінен күйзеле бастаған қазақ-</w:t>
        <w:br/>
        <w:t>тың шаруашылығы, Семей һәм Ақмола губерналарынан бас-</w:t>
        <w:br/>
        <w:t>қа қазақ губерналарының бэоі де жылмағай қан жалаған ақ</w:t>
        <w:br/>
        <w:t>сүйек жұтқа шалдықты, адам баласы көп көрмеген ашартшы-</w:t>
        <w:br/>
        <w:t>лыққа ұшырады. Жұттың, ашаршылықтың ауырлығы сондай</w:t>
      </w:r>
    </w:p>
    <w:p>
      <w:r>
        <w:t>болды: Орал, Ақтөбе, Горғай губерналарының талай жерле-</w:t>
        <w:br/>
        <w:t>рінде өлген-жіткендер де болды.</w:t>
        <w:br/>
        <w:t>Бұл әсіресе 1921 жыл мен 1922 жылдардың арасында</w:t>
        <w:br/>
        <w:t>болды. Дәл қазақ республикасы жарияланғанына бір жыл</w:t>
        <w:br/>
        <w:t>болған шамада. Жалпы Қазақстан осы бір соңғы 6-2 жыл-</w:t>
        <w:br/>
        <w:t>дың ішінде бұрынғы малдың 80 процентінен (100 деп 80 жо-</w:t>
        <w:br/>
        <w:t>ғалтты) айрылды.</w:t>
        <w:br/>
        <w:t>Міне бұл қарсанда, яғни сол Қазақстан үкіметінің құ-</w:t>
        <w:br/>
        <w:t>рылған 1920 дан 1922 жылға шейін үкіметтің назарының һәм</w:t>
        <w:br/>
        <w:t>күшінің көбін бір жағынан сол жаңа құрылған жас үкіметтің</w:t>
        <w:br/>
        <w:t>мекемелерін жасауға һәм оларды жөндеуге нығайтуға жұмсал-</w:t>
        <w:br/>
        <w:t>ды, екінші жағынан ашаршылықпен, жұтпен күресуге жұм-</w:t>
        <w:br/>
        <w:t>салды. Қазақстанныц үкіметі өзі жас үкімет, бұрын тәжіри-</w:t>
        <w:br/>
        <w:t>бе, тәртібі жоқ үкімет болғандықтан және өзі қазыпасыз ке-</w:t>
        <w:br/>
        <w:t>дей үкімет болғандықтан, істі жөпдеп тура көңілдегідей алып</w:t>
        <w:br/>
        <w:t>жүрерлік еңбекшіл тапқа шын көңлімеп қызмет қылатын</w:t>
        <w:br/>
        <w:t>адамдар аз болғандықтан бұл ашаршылықпен күресу майда-</w:t>
        <w:br/>
        <w:t>нында һәм үкімет мекемелеріпе жөндеу майданда айта қал-</w:t>
        <w:br/>
        <w:t>ғандай, көңілдегідей қайрат көрсетті деуге болмайды.</w:t>
        <w:br/>
        <w:t>Қолышан келгенін үкімет аянған жоқ, бірақ артық қайрат</w:t>
        <w:br/>
        <w:t>көрсете алмаған себебі-- сол жоғарғы айтылған кемшілік</w:t>
        <w:br/>
        <w:t>480</w:t>
        <w:br/>
        <w:t>Мәселен алайық ауыл шларуасына түсетін бірыңғай жал-</w:t>
        <w:br/>
        <w:t>ғыз салықты. Бұл ауыл шаруасына түсетін бірыңғай жалғыз</w:t>
        <w:br/>
        <w:t>салық Совет үкіметі орнағалы ауыл шаруасыпа түскен салық-</w:t>
        <w:br/>
        <w:t>тардан басқа, жаңа түрлі, жаңа тәртіпті, ауыл шаруасына</w:t>
        <w:br/>
        <w:t>тұтас бір-ақ түсетіп жалпы, жалғыз салық.</w:t>
        <w:br/>
        <w:t>ұсын еш уақытта мұндай салық салынбаған. Енді биыл</w:t>
        <w:br/>
        <w:t>1923 жыл мен 1924 жылға қарсы Совет үкіметі ауыл шаруа-</w:t>
        <w:br/>
        <w:t>сына бұрынғы түскен салықтардың тәртіптерін, заңдарын</w:t>
        <w:br/>
        <w:t>қалдырып, бірыңғай тұтас жалғыз салық салып отыр.</w:t>
        <w:br/>
        <w:t>тырықшы, жер кәсібімен күн көретін елдің салық сегіні-</w:t>
        <w:br/>
        <w:t>не түседі. Салық бидайдың хисабымен жиналады. Ал көш-</w:t>
        <w:br/>
        <w:t>пелі, мал өсіру кәсібімен күн көретін елдің салық малына тү-</w:t>
        <w:br/>
        <w:t>седі. Ет ссебімен жиналады.</w:t>
        <w:br/>
        <w:t>Бұрынғы ауыл шаруасына түскен салықтар (мәселен:</w:t>
        <w:br/>
        <w:t>разверстка, ақшамен алмай затпен алынған налог (салық),</w:t>
        <w:br/>
        <w:t>ылау, кіре, еңбек салықтары) жаңа орнаған үкіметтің халқы-</w:t>
        <w:br/>
        <w:t>на салған жаңа салықтары болғандықтан һәм бұл туралы</w:t>
        <w:br/>
        <w:t>жаңа үкіметтің мекемелерінің тәжірибелері аз болғандықтан</w:t>
        <w:br/>
        <w:t>ол елге, ауыл шаруасына түсіп жиналған бұрынғы салықтар</w:t>
        <w:br/>
        <w:t>көңілдегідей жақсы болып жипалмай, бұл ретте түрлі жолсыз"</w:t>
        <w:br/>
        <w:t>дық, түрлі жетпегендік, түрлі кемшілік болды. Оны үкімет те,</w:t>
        <w:br/>
        <w:t>халық та айқын кәрді. Оның үстіне ол салықтардың дұрыс</w:t>
        <w:br/>
        <w:t>жиналмауы былай тұрсын, ол салықтар халықтың ауыл ша-</w:t>
        <w:br/>
        <w:t>руасыпа жайсыз болған соң, үкімет жоғарғы айтылған ауыл</w:t>
        <w:br/>
        <w:t>таруасына бірыңғай тұтас түсетін жалғыз салыққа көшіп отыр.</w:t>
        <w:br/>
        <w:t>ұның мақсатын айтып өттім: ауыл шаруасына түсетін са-</w:t>
        <w:br/>
        <w:t>лықтың ауырлығын азайту</w:t>
        <w:br/>
        <w:t>А, Үстінс түскен салық жеңілдеу болса, ауыл шаруасы</w:t>
        <w:br/>
        <w:t>күшейід оцалмақ, Ауыл шаруасы күшейіп оңалса, мемлекет</w:t>
        <w:br/>
        <w:t>шаруасы оңалып түзелмек. Мемлекет һәм оның үкіметі ны-</w:t>
      </w:r>
    </w:p>
    <w:p>
      <w:r>
        <w:t>ғайып, күшейіп, байып ішкі һәм сыртқы саясаттары күшейіп</w:t>
        <w:br/>
        <w:t>салмақты бола бермек.</w:t>
        <w:br/>
        <w:t>Міне, сол себепті мәселе Һәм осы жиылыста қаралған мэ-</w:t>
        <w:br/>
        <w:t>селелер біздің қазіргі тұрмысымызда ең бір зәр мәселелер Һәм</w:t>
        <w:br/>
        <w:t>сол үшін бұл мәселелер үкіметтің жоғарғы мекемелерінде ор-</w:t>
        <w:br/>
        <w:t>таға тексерілуге көбірек түсіп, көбірск қаралмақ.</w:t>
        <w:br/>
        <w:t>Бұл ауыл шаруасына түсетін салық жайында Қазақстан-</w:t>
        <w:br/>
        <w:t>шың орталық кеңес комитетінің 3-ші жалпы жиылысы мына</w:t>
        <w:br/>
        <w:t>төмендегідей қарар қылды: 1923-26 жылда ел шаруасына</w:t>
        <w:br/>
        <w:t>бірыңғай түсетін салықты іске асыру тақырыпты Қазақ-</w:t>
        <w:br/>
        <w:t>станның азық-түлік ісін билейтін комиссариаттың жа-</w:t>
        <w:br/>
        <w:t>саған баяндамасын һәм оған қосымшалап жасаған ақша-қа-</w:t>
        <w:br/>
        <w:t>зына комиссариатының жасаған баяндамасын тыңдағаннан</w:t>
        <w:br/>
        <w:t>кейін Қазақстап Орталық комитетінің (КирПИК) 3-ші сес-</w:t>
        <w:br/>
        <w:t>сиясы, ел халқына осы уақытқа дейін түсіп келген салықтар«</w:t>
        <w:br/>
        <w:t>474</w:t>
        <w:br/>
        <w:t>Мұны жуан жұдырық пен бай, мырзалар естерінен таста-</w:t>
        <w:br/>
        <w:t>маулары керек. Енді бір-екі сөз совет сайлауларын басқарып</w:t>
        <w:br/>
        <w:t>жүргізетін біздің жер-жерлердегі Сөвет үкіметінің қызметкер-</w:t>
        <w:br/>
        <w:t>жеріне:</w:t>
        <w:br/>
        <w:t>Бұрын Қазақстанның көп жерінде сайлауға қырға шыққап</w:t>
        <w:br/>
        <w:t>миструкторларды сөзге, қулыққа, сұмдыққа һәм кісі алдауға</w:t>
        <w:br/>
        <w:t>төселіп қалган залым байлар бастарын айналдырып, ауылда-</w:t>
        <w:br/>
        <w:t>рына апарып түсіріп, қымызын, етін беріп билеп әкететін, мұ-</w:t>
        <w:br/>
        <w:t>ны көрген соң бұрынғы жасқаншақ болып жаман үйреніп</w:t>
        <w:br/>
        <w:t>қалған сорлы еңбекшіл табы қорғалап, әлгі сайлауға келген</w:t>
        <w:br/>
        <w:t>инструкторды билеп әкеткен байдың бетіне келе алмай қа-</w:t>
        <w:br/>
        <w:t>лып, сайлауда бойын көрсете алмай, исполкомға байлардың</w:t>
        <w:br/>
        <w:t>кісілері кіріп кететін.</w:t>
        <w:br/>
        <w:t>Міне енді біздің сайлауға шыққан сөвет қызметкерлері</w:t>
        <w:br/>
        <w:t>бұл әдетті тастаулары керек. Еңбекшіл таптың шын бақытын</w:t>
        <w:br/>
        <w:t>ойлайтын азамат сайлау уақытында байдың бетіне жылы</w:t>
        <w:br/>
        <w:t>ұшырап қарап, байларға таянбасын. Байлардың үйлеріне ба-</w:t>
        <w:br/>
        <w:t>рып түспесін.</w:t>
        <w:br/>
        <w:t>герде сайлау уақытында байлардың үйлеріне түсіп, бай-</w:t>
        <w:br/>
        <w:t>дармен жылы сөйлесіп, байларға таянатын болса, ол еңбекшіл</w:t>
        <w:br/>
        <w:t>таптың азаматы емес, еңбекшіл таптың досы емес. Ондай</w:t>
        <w:br/>
        <w:t>адам Совет үкімстін алдап жүрген-- арам адам.</w:t>
        <w:br/>
        <w:t>Ондәй адамдар білінсе қызметтен һәм ортадан күйелі кә-</w:t>
        <w:br/>
        <w:t>сеумен айдап шығарып тастау керек. Екінші, елдің сайлау-</w:t>
        <w:br/>
        <w:t>ларын қарап, бекітіп яки бекітпей отыратын комиссия һәм</w:t>
        <w:br/>
        <w:t>уездік исполқом, уездік исполкамда отырған азаматтар сақ</w:t>
        <w:br/>
        <w:t>болулары керек. Байларды, мырзаларды һәм басқа қуларды</w:t>
        <w:br/>
        <w:t>өткізбеулері керек, оларды бекітпеулері керек. Біздің Қазақ-</w:t>
        <w:br/>
        <w:t>станның көп жерлерінде уездік сайлауды басқарып отырған</w:t>
        <w:br/>
        <w:t>мекемелерде де байларды Һәм байлардың құйыршықтарын</w:t>
        <w:br/>
        <w:t>жақтап кетстін де болатын.</w:t>
        <w:br/>
        <w:t>Енді мұны қалдыру керек. Мұны қалдырмайтындарды</w:t>
        <w:br/>
        <w:t>қызметтен де һәм ортадан да желкеге бір-ақ түйіп шығарып</w:t>
        <w:br/>
        <w:t>отыру керек.</w:t>
        <w:br/>
        <w:t>Бұл үшін жолдастар бір-біріне ақыл айтып, бір-біріне бас-</w:t>
      </w:r>
    </w:p>
    <w:p>
      <w:r>
        <w:t>көз, қарауыл болып отыру керек. Енді бұрынғы сескі байға</w:t>
        <w:br/>
        <w:t>«қазақшылықпен» бос қарап, байдың ықпалына түсетін эдет-</w:t>
        <w:br/>
        <w:t>ті қалдыру керек. Қалдырмайтын жігіттерді қатардан шыға-</w:t>
        <w:br/>
        <w:t>рып тастап отыру керек.</w:t>
        <w:br/>
        <w:t>Байлардың, мырзалардың еркелеулері енді жетті.</w:t>
        <w:br/>
        <w:t>«Күшім-күшім десең, күшік ауыз жалайды...»</w:t>
        <w:br/>
        <w:t>Енді сұғанақ арам күшікті жылмаңдатпай, еркелетпей, кү-</w:t>
        <w:br/>
        <w:t>йелі көсеумен тұмсыққа ұру керек, әйте алмаған жігіт ецбек-</w:t>
        <w:br/>
        <w:t>Шіл таптың шын қызметкері емес, өйте алмаған жігіт тамағы</w:t>
        <w:br/>
        <w:t>үшін жүрген «басы аман» адам.</w:t>
        <w:br/>
        <w:t>47!</w:t>
        <w:br/>
        <w:t>водтарын, яқи кәсіп дүкендерін бірте-бірте жөндеп жүргізіп</w:t>
        <w:br/>
        <w:t>жіберу Ал қазір жүріп тұрған заводтар болса, яки кәсіп дү-</w:t>
        <w:br/>
        <w:t>кендері болса, һәм бұлардың өздері пайда шығарып тұрған</w:t>
        <w:br/>
        <w:t>болмаса, соларды пайда шығаратын қылу; 5) және қазақ</w:t>
        <w:br/>
        <w:t>жастарын аз-аздап әскер ісіне үйретіп, өз міндетін өзіне та-</w:t>
        <w:br/>
        <w:t>ныту,-- міне оси 5 мәселе біздің Қазақстан үкіметінің қазір-</w:t>
        <w:br/>
        <w:t>гі алдында тұрған зор мәселелері, мойнына артқан зор жүк-</w:t>
        <w:br/>
        <w:t>тері, тарихи жүктері.</w:t>
        <w:br/>
        <w:t>Әрине, бұлардың бәрін үкімет жалпы халықтың көмегісіз</w:t>
        <w:br/>
        <w:t>істей алмайды һәм жалпы халықтың көмегі болғанда да бір-</w:t>
        <w:br/>
        <w:t>ақ жылда істей алмайды.</w:t>
        <w:br/>
        <w:t>Бұл көрсетілген сістердің көңілдегідей балып шығуына</w:t>
        <w:br/>
        <w:t>жалпы халықтың күшчкөмегі керек, хат білетін, көзі, көкірегі</w:t>
        <w:br/>
        <w:t>ашық қазақтың жалпы ынтасы керек.</w:t>
        <w:br/>
        <w:t>Осындай газет-журналға жазылған сөздерді құр оқып</w:t>
        <w:br/>
        <w:t>тастамай, әрбір ецбекшіл тапқа қызмет қыламын деген адал</w:t>
        <w:br/>
        <w:t>ннетті азамат ойланып, істің еңбекшіл халыққа зор мағына-</w:t>
        <w:br/>
        <w:t>лы екенін біліп жұмыла кіріссе һәм жоғарғы істерге көмек</w:t>
        <w:br/>
        <w:t>беруге жалпы халықты шақырса, қандай іс болса да ілгері</w:t>
        <w:br/>
        <w:t>баспай қоймайды, қандай іс болса да істелмей қоймайды.</w:t>
        <w:br/>
        <w:t>Қазір алдымызда тұрған зор іс-- қазағы көп жерлерде</w:t>
        <w:br/>
        <w:t>мекемелерде кеңсе істерін қазақ тілінде жүргізу. Бұл еңбек-</w:t>
        <w:br/>
        <w:t>шіл халыққа үлкен керекті, зор мағыналы мәселенің бірі. Бұ-</w:t>
        <w:br/>
        <w:t>ған да жалпы ынта, жалпы жұмылу керек.</w:t>
        <w:br/>
        <w:t>Мінекей, қысқаша айтқапда өткен арттағы істердің һәм</w:t>
        <w:br/>
        <w:t>алдағы істердің бағдары осы.</w:t>
        <w:br/>
        <w:t>1923</w:t>
        <w:br/>
        <w:t>16%</w:t>
        <w:br/>
        <w:t>Қазақстанпың әр жеріндегі елдер өнер-білім дүкепін құ-</w:t>
        <w:br/>
        <w:t>руға қолайсыз көшпелі қаңғырған тұрмысты тастап, оты-</w:t>
        <w:br/>
        <w:t>рықшы болуға, жер кәсібіне айналуға кірісіп жатыр.</w:t>
        <w:br/>
        <w:t>Міне бұл бір</w:t>
      </w:r>
    </w:p>
    <w:p>
      <w:r>
        <w:t>Екінші, біздің Қазақстап үкіметінің бір зор істеген ісі--</w:t>
        <w:br/>
        <w:t>оқу ісіп алға бастырды.</w:t>
        <w:br/>
        <w:t>Патшалардың заманында мектеп, медіресе көрмеген, шко-</w:t>
        <w:br/>
        <w:t>лалардың маңайына келе алмаған қазақ еңбекшілерінің ба-</w:t>
        <w:br/>
        <w:t>далары қазір Қазақстанның әрбір қаласында-ақ мектептерде</w:t>
        <w:br/>
        <w:t>һәм школаларда толған және Қазақстаннан тыс шет қалала-</w:t>
        <w:br/>
        <w:t>ры да қазақ жастарынан құр емес.</w:t>
        <w:br/>
        <w:t>ағы да әр түрлі мекемелердің істеріп көңілдегідей жүргіз</w:t>
        <w:br/>
        <w:t>зіп кететін қазақ еңбекшілерінен шыққан адам аз болғандық-</w:t>
        <w:br/>
        <w:t>тан, Қазақстан үкіметі керекті қызмет қылатын адамдар</w:t>
        <w:br/>
        <w:t>даярлауға түрлі курстар, түрлі мектептер ашып жатыр Мә-</w:t>
        <w:br/>
        <w:t>селен: 1) баспа өнерінің курсы, 2) салық, қазына, ақша істе-</w:t>
        <w:br/>
        <w:t>рін жүргізетін адамдар шығаратып курс, 3) кооперация</w:t>
        <w:br/>
        <w:t>ұйымдарының істерін жүргізетін адамдарды шығаратып курс-</w:t>
        <w:br/>
        <w:t>тер, 4) мұғалімдер даярлайтын институт һәм техникумдар,</w:t>
        <w:br/>
        <w:t>курстер; 9) адам дәрігерлерін шығаратын техникум, 6) мал</w:t>
        <w:br/>
        <w:t>дәрігерлерін шығаратын һәм жер білгіштеріп шығаратын</w:t>
        <w:br/>
        <w:t>техникум, 7) әскер бастықтарын шығаратын школа, 8) мя-</w:t>
        <w:br/>
        <w:t>лицияның бастықтарын шығаратын курс, 9) сот істерін бас-</w:t>
        <w:br/>
        <w:t>қаратын адамдарды шығаратын курс.</w:t>
        <w:br/>
        <w:t>Бұл, оқу ісін, қызмет қыларлық адамдар даярлау ісін,</w:t>
        <w:br/>
        <w:t>Қазақстан үкіметі 1922 жылдың ақырынан 1923 жылдың ба-</w:t>
        <w:br/>
        <w:t>сынап бері қарай бастап көтермелеп, жүргізіп келеді.</w:t>
        <w:br/>
        <w:t>Жоғарғы айтылған курстардың кейбіреулері біраз кісі-</w:t>
        <w:br/>
        <w:t>лерді даярлап шығарып та қойды</w:t>
        <w:br/>
        <w:t>Мәселен: сот курсынан біраз кісі шықты, салық, қазына-</w:t>
        <w:br/>
        <w:t>ақша курсынан біраз кісі шықты.</w:t>
        <w:br/>
        <w:t>Біраз уақыттардан кейін өзге курстегілер де бірте-бірте</w:t>
        <w:br/>
        <w:t>шыға бермек. Сөйтіп қазір ақырындап бірте-бірте жөнделіп</w:t>
        <w:br/>
        <w:t>келе жатқап сонет үкіметінің мекемелері де істерін түзеп, жүр-</w:t>
        <w:br/>
        <w:t>гізіп кетпек. Ілгері басқан сайын «ер қосы жүре түзелмек...»</w:t>
        <w:br/>
        <w:t>Біздің енді ілгерігі істеріміздің бағдары қандай?..</w:t>
        <w:br/>
        <w:t>Ол мынадай: Біздің мақсат: 1) тез арада Қазақстан хал-</w:t>
        <w:br/>
        <w:t>қын жалпы отырықшы қылу, сөйтіп өпер-білім істеріне жал-</w:t>
        <w:br/>
        <w:t>пы қалың еңбекші халықты жұмыла кіргізу, 2) оқу істерін</w:t>
        <w:br/>
        <w:t>пығайтып көркейте беру, сөйтіп тез қызметкерлер даярлау.</w:t>
        <w:br/>
        <w:t>3) Қазақстанның ауыл шаруашылығын, халықты саудагер-</w:t>
        <w:br/>
        <w:t>қуларға жсм қылмай, халықты өзара ұйымдастырып, коопе-</w:t>
        <w:br/>
        <w:t>рация ісін жүргізіп, ортақ дүкендер ашқызып, халықтың</w:t>
        <w:br/>
        <w:t>сататын һәм алатын нәрселерін сол ортақ дүкендер арқылы</w:t>
        <w:br/>
        <w:t>өткізу; 4) онан соң халықтың тоқталып, бөлініп қалған за</w:t>
        <w:br/>
        <w:t>482</w:t>
        <w:br/>
        <w:t>бұрынғы уезден көлемі кем. Бұ да бір жерде отырып ауданды</w:t>
        <w:br/>
        <w:t>елді билеуге, басқаруға ықшамди, қолайлы болу үшін жаса-</w:t>
        <w:br/>
        <w:t>лып отырған нұсқа. Үшінші болыс бұрынғы болыстардан кө-</w:t>
        <w:br/>
        <w:t>лемі зор болмақ, бұрынғы 2-- 3 болыстарды қосып бір бо-</w:t>
        <w:br/>
        <w:t>лыс қылмақ. Бұл расходты азайтып, билеуге, басқаруға болыс</w:t>
        <w:br/>
        <w:t>мекемесін бұрынғыдай дәйексіз, маңызсыз қылмай, байсалды,</w:t>
        <w:br/>
        <w:t>күшті қылу үшін жасалып отырған іс.</w:t>
        <w:br/>
        <w:t>Міне, аудандау туралы осыпдай қаулылар шығарылды.</w:t>
      </w:r>
    </w:p>
    <w:p>
      <w:r>
        <w:t>Және биылғы егін алу қарсаңында, сауда- саттық істері тура-</w:t>
        <w:br/>
        <w:t>лы нұсқалар көрсетіліп қарар қылынды. Одан кейін қаралған</w:t>
        <w:br/>
        <w:t>екі мәселенің бірі Қазақстанда әуе кемесін жүргізу баяндама-</w:t>
        <w:br/>
        <w:t>сы болды. Һәм ол үшіп қандай ылаждар керек екендігін бел-</w:t>
        <w:br/>
        <w:t>гілеу болды, ал екіншісі Қазақстан мекемелерінде кеңсе істе-</w:t>
        <w:br/>
        <w:t>рін қазақ тілінде жүргізу мәселесі болды.</w:t>
        <w:br/>
        <w:t>Бұл скі мәселенің екеуі де толғағы жеткен, бізді Қазақ-</w:t>
        <w:br/>
        <w:t>станға ең зор керекті бір тығыз мәселелер екенін жұрт білсе</w:t>
        <w:br/>
        <w:t>керек. Бір шеті мен бір шеті атан түйемен алты айлық жол,</w:t>
        <w:br/>
        <w:t>от арба, темір жолы жоқ, пароход -- кеме жүретін өзен су</w:t>
        <w:br/>
        <w:t>дариялары жоқ Қазақстанға қатынасу, хабарласу үшін</w:t>
        <w:br/>
        <w:t>аэроплан ауа кемесінің керек екендігінде шек жоқ.</w:t>
        <w:br/>
        <w:t>Бұған қаражат, ақша керек. Жалпы жұмылу, жалпы ыпта</w:t>
        <w:br/>
        <w:t>керек. Бұл туралы жиылыс қарар шығарып, күллі Қазақстап-</w:t>
        <w:br/>
        <w:t>ның еліне, барлық азаматына жәрдем-көмек сұрап қағаз үндеу</w:t>
        <w:br/>
        <w:t>қылып жар салды. Ол «Еңбекші қазақ» газетіне басылған.</w:t>
        <w:br/>
        <w:t>Онан соң Қазақстандағы қазіргі піскен бір зор тарихи</w:t>
        <w:br/>
        <w:t>мәселе -- мекемелерде кеңсе істерін қазақ тілінде жүргізу ісі.</w:t>
        <w:br/>
        <w:t>Бұл туралы да жиылыс бір ауыздап барлық Қазақстанда</w:t>
        <w:br/>
        <w:t>қазағы көп жерлерде мекемелерде кеңсе істері қазақ тілінде</w:t>
        <w:br/>
        <w:t>жүрсіп, бұғап әрбір аудандық исполкомдардың, болыстық</w:t>
        <w:br/>
        <w:t>исполкомдардың, істерін қазақша жүргізуге кісі даярлау үшін</w:t>
        <w:br/>
        <w:t>курстар ашылсып дегеп қарар шығарды.</w:t>
        <w:br/>
        <w:t>Әр мекемелермен өзінің білетін тілінде сөйлесіп, ол меке-</w:t>
        <w:br/>
        <w:t>мелердің шығарған бұйрық-жарлықтарды білетін тілінде</w:t>
        <w:br/>
        <w:t>оқып, тыңдап, жазатын арыздарын сол өзінің білетін тілінде</w:t>
        <w:br/>
        <w:t>жазбаған соң, жергілікті еңбекшіл халық көңілдегіден бұрын-</w:t>
        <w:br/>
        <w:t>ғы тілі һәм өзі үстем болып қалған халықпен қатар отырып,</w:t>
        <w:br/>
        <w:t>істей алмайды.</w:t>
        <w:br/>
        <w:t>Сол себепті бұл ең бірінші тарихи, іргелі мәселе еді. Мұ-</w:t>
        <w:br/>
        <w:t>ны жиылыс тура шешіп, қарар шығарды. Мұны жергілікті мс-</w:t>
        <w:br/>
        <w:t>кемелерде отырған іс басындағы жігіттер өтсе қатты қолдану-</w:t>
        <w:br/>
        <w:t>дары керек. Онан соң бұл жиылыстың басында тыңдалған</w:t>
        <w:br/>
        <w:t>бір мәселе жаңадан құрылған совет құрамаларының, ұйым-</w:t>
        <w:br/>
        <w:t>ның, одағының, бас мекемелері туралы һәм ол совет құрама-</w:t>
        <w:br/>
        <w:t>дарының одақтық бас үкіметінің не ссбепті құрылғаны тура-</w:t>
        <w:br/>
        <w:t>лы баяндама.</w:t>
        <w:br/>
        <w:t>478</w:t>
        <w:br/>
        <w:t>болды. Міне былай болған соң, өзі надан, өзі тағы қазақ тә-</w:t>
        <w:br/>
        <w:t>різді халықта ең керекті: 1) оқу, 2) халық шаруашылығын</w:t>
        <w:br/>
        <w:t>оңдау, 3) халықтың ден саулығын қорғау һәм үкімет меке-</w:t>
        <w:br/>
        <w:t>мелерінің түрлі істерін басқаратын адам даярлау тәрізді істер-</w:t>
        <w:br/>
        <w:t>дің бәрі де артта қалды.</w:t>
        <w:br/>
        <w:t>Бұл екі арада жалпы Россиялық сөвет үкіметінің басынан</w:t>
        <w:br/>
        <w:t>кешірген тарихи оқиғалармен байланысты Қазақстанның</w:t>
        <w:br/>
        <w:t>шаруа баққан еңбекшіл халқы да жалпы шаруасының жұт-</w:t>
        <w:br/>
        <w:t>тан. ашаршылықтан бүлінген, күйделген үстіне мойнына</w:t>
        <w:br/>
        <w:t>«разверстқаны» атқарды һәм зат салыгын атқарды. Және</w:t>
        <w:br/>
        <w:t>көлік салығын, ылау міндетін, еңбек міндетін атқарды.</w:t>
        <w:br/>
        <w:t>Міне бұл ретте де «развсрстка» салығының ретінде, зат</w:t>
        <w:br/>
        <w:t>салығының ретінде һәм көлік, ылау, еңбек міндеттерінің ре-</w:t>
      </w:r>
    </w:p>
    <w:p>
      <w:r>
        <w:t>тінде де әлгі айтылған совет мекемелерінің түрлі қызметтерін</w:t>
        <w:br/>
        <w:t>кеңілдегідей басқарып, көңілдегідей атқарып отырарлық ең-</w:t>
        <w:br/>
        <w:t>бекшіл халыққа шын қызмет қылатын адамдар, аз болғандық“</w:t>
        <w:br/>
        <w:t>тап, сол халыққа түскен жоғарғы салық жинау реттерінде та-</w:t>
        <w:br/>
        <w:t>дай кемшілік, талай жолсыз іс, талай зиянды істер болды.</w:t>
        <w:br/>
        <w:t>«Жұт жеті ағайынды, күйеумен сегіз агайынды» дегендей, он-</w:t>
        <w:br/>
        <w:t>дай халықтың шаруасының күйзеліп, жалпы еңбекшіл халық</w:t>
        <w:br/>
        <w:t>төтен шыгындарга ұшыран тұрған кезде, ауру үстіне шыққан</w:t>
        <w:br/>
        <w:t>шиқапндай, Қазақстанның шаруа баққан халқы үкімет тарапы-</w:t>
        <w:br/>
        <w:t>нан түскен салықтардан һәм ол шығындарды жинаған рсттер-</w:t>
        <w:br/>
        <w:t>дсгі тәтен шығындардан басқа көлденең шығындарға да көп</w:t>
        <w:br/>
        <w:t>ұшырады.</w:t>
        <w:br/>
        <w:t>Мәселен, қаптагап, өргеп қалың қасқырлардың көбейгені,</w:t>
        <w:br/>
        <w:t>қаптаған қалың ұрылардың тигізген зияндары һам һәр жер-</w:t>
        <w:br/>
        <w:t>дегі шыққан бандалардың тигізген зияндары қазақ шаруа-</w:t>
        <w:br/>
        <w:t>сына аз болмады.</w:t>
        <w:br/>
        <w:t>Міне, осы айтылғандардың бәрінің зардабынан Қазақ-</w:t>
        <w:br/>
        <w:t>станның өзі жас, өзінің тәжірибесі жоқ, өзінің көңілдегідей іс</w:t>
        <w:br/>
        <w:t>басқаратын, іс жүргізетін адамдары аз, үкіметі айта қалган-</w:t>
        <w:br/>
        <w:t>дай іс Істей алмады.</w:t>
        <w:br/>
        <w:t>Бірақ, үйткенмен қанша қиындық көрсе де, жалпы рус-</w:t>
        <w:br/>
        <w:t>сиялық совет үкіметінің ақырындап, аздап, ныгайып, істерін</w:t>
        <w:br/>
        <w:t>түзеуімен біздің Қазақстан үкіметі де аздап, ақырындап істе-</w:t>
        <w:br/>
        <w:t>рін жөндей бастады, ақырындап құлашын жая бастады һәм</w:t>
        <w:br/>
        <w:t>Қазақстанның еңбекшіл халқы да аз болса да, 1920 һәм 1921</w:t>
        <w:br/>
        <w:t>жылдардан көрі тұрмысын жәндей бастады.</w:t>
        <w:br/>
        <w:t>Қазақстанда қазір тақыр ашаршылық жоқ. Бұрынғы сан-</w:t>
        <w:br/>
        <w:t>сыз салық қалып, биыл Қазақстан халқының ауыл шару-</w:t>
        <w:br/>
        <w:t>ашылығына бірыңгай жалғыз салық түсті. Әрине, бұл салық-</w:t>
        <w:br/>
        <w:t>ты көңілдегідей жеңіл деуге болмайды, бірақ үйткенмен бұ-</w:t>
        <w:br/>
        <w:t>рыпгы салықтардан жақсы.</w:t>
        <w:br/>
        <w:t>18 с Сейфуллин 481</w:t>
        <w:br/>
        <w:t>Бұл туралы губернадағы, уездердегі, елдегі еңбекші ха-</w:t>
        <w:br/>
        <w:t>лыққа шин қызмет қыламын дегеп азаматтар ертерек ойла-</w:t>
        <w:br/>
        <w:t>нып, ерінбей, тынбай халыққа жарнама шашып, қолынан кел-</w:t>
        <w:br/>
        <w:t>ген түрлі жәрдемдерін, ақылдарын беріп, жалпы ауыл халқын</w:t>
        <w:br/>
        <w:t>жұмыла егін ісіне кірістіруге барлық күштерін салулары</w:t>
        <w:br/>
        <w:t>керек.</w:t>
        <w:br/>
        <w:t>Жалпы халықтың шаруасы түзелмесе, совет үкіметінің де</w:t>
        <w:br/>
        <w:t>ісі түзелмейді. Жоғарғы совет үкіметінің нұсқасы осы.</w:t>
        <w:br/>
        <w:t>Бұған терең ой экіберу керек.</w:t>
        <w:br/>
        <w:t>Шындап, ерінбей, ертеден егінге кірісу керек. Бұл әр аза-</w:t>
        <w:br/>
        <w:t>маттың борышы.</w:t>
        <w:br/>
        <w:t>1924.</w:t>
        <w:br/>
        <w:t>«халифа» қойып, діннің тұманынан әлі құтылмаған мұсылман</w:t>
        <w:br/>
        <w:t>халықтарын бағындырып отырмақ.</w:t>
      </w:r>
    </w:p>
    <w:p>
      <w:r>
        <w:t>Сол арам иметпен Англия, Франция, Италияның әрқай-</w:t>
        <w:br/>
        <w:t>сысы Африка мен Азиядағы өздерінің билеп отырған мұсыл-</w:t>
        <w:br/>
        <w:t>ман халықтарынан халифаның шіріген тахытына астыртын</w:t>
        <w:br/>
        <w:t>эркімді лайықтап жатыр. Әрқайсысы әртүрлі сұрқия саясатты</w:t>
        <w:br/>
        <w:t>жүргізіп жатыр... әріне мұның бәрі де иттің үргені, жалма-</w:t>
        <w:br/>
        <w:t>ұыздың белгілі қара ниеті. Түркияның жаңа үкіметі тарихи іс</w:t>
        <w:br/>
        <w:t>істеді. Қорықпай-ақ ілгері қарай аттады. Халифа-сұлтандар-</w:t>
        <w:br/>
        <w:t>дың, малдалардың мың жылдан бері мұсылман халықтарын</w:t>
        <w:br/>
        <w:t>надандықта зеңгітіп келген тұманынан шықты. Түркияның</w:t>
        <w:br/>
        <w:t>тарихы жаңадан басталды. Енді бұдан былай Түркияда ең-</w:t>
        <w:br/>
        <w:t>бекшіл таптар сезімі оянбақ. Енді бұдан кейін Гүркия тарихы-</w:t>
        <w:br/>
        <w:t>ның ендігі бабын еңбекшіл тап жазбақ. Шалпы адамзаттың</w:t>
        <w:br/>
        <w:t>бақыты бауырмалдық тұрмысына Түркияны еңбекшіл табы</w:t>
        <w:br/>
        <w:t>жеткізбек. Әрине жол қиын, жүк ауыр, жол бойы, эр асуда,</w:t>
        <w:br/>
        <w:t>әртүрлі ит үре бермек... Ал керуеп жүре бермек, Керуеннің</w:t>
        <w:br/>
        <w:t>ақырғы көш басшысы түріктің еңбекшіл табы болмақ.</w:t>
        <w:br/>
        <w:t>3924.</w:t>
        <w:br/>
        <w:t>2) Ауыл қолынан шығатып нәрселер мен қала қолынан</w:t>
        <w:br/>
        <w:t>шығатын нәрселердің бағаларын теңеу.</w:t>
        <w:br/>
        <w:t>3) Орталық серік сауда ұйымдарына әм кәсіп ұйымдары-</w:t>
        <w:br/>
        <w:t>на үкімет тарапынан жәрдем қылып, олардың санып кө-</w:t>
        <w:br/>
        <w:t>бейту.</w:t>
        <w:br/>
        <w:t>4) Өнеркәсіп (завод, фабрик) дүкендерін күшейтіп, жөн-</w:t>
        <w:br/>
        <w:t>деп, жүргізіп, олардың шығаратып заттарын арзандату.</w:t>
        <w:br/>
        <w:t>5) Мемлекет саудасын халыққа әм мемлекетке де пайда-</w:t>
        <w:br/>
        <w:t>лы қылып жүргізу.</w:t>
        <w:br/>
        <w:t>6) Және, жоғарғы айтқандай, ақша айналымын жақсарту</w:t>
        <w:br/>
        <w:t>үшін ақша шығару, күміс ақша шығару.</w:t>
        <w:br/>
        <w:t>Міне, осының бәрі, совст республикаларының жалпы</w:t>
        <w:br/>
        <w:t>шаруа жайының оңдала бастағанын көрсетеді.</w:t>
        <w:br/>
        <w:t>Англияның әм оның соңынан Италияның совет үкіметін</w:t>
        <w:br/>
        <w:t>өздерімен тең санап, совет үкіметін, үкімет деп танығандық-</w:t>
        <w:br/>
        <w:t>тары да сәл жоғарғы айтқан жалпы созетті Руссияның ша-</w:t>
        <w:br/>
        <w:t>руа жайының оңала, күшейе бастағандығын көрсетеді. Жо-</w:t>
        <w:br/>
        <w:t>ғарғыда айтқандай, бұл болып өткен жиылыстардың бұрын-</w:t>
        <w:br/>
        <w:t>ғы жиылыстардан гөрі белтілі ам атақты болғандығы -- жиы-</w:t>
        <w:br/>
        <w:t>лыс уақытында Европаның совет үкіметін алғашқы таныған-</w:t>
        <w:br/>
        <w:t>дығы. Ұлы Лениннің жиылыс уақытында қаза болғаны және</w:t>
        <w:br/>
        <w:t>ең бірінші рет жалпы Руссиялық республикалардың ұлт кеңе-</w:t>
        <w:br/>
        <w:t>сінің сайлағандығы. Ұлт кеңесіне әрбір республикалы ұлттар-</w:t>
        <w:br/>
        <w:t>дан бестен кісі кірді. Уақ автономиялы аймақтардан бір кісі-</w:t>
        <w:br/>
        <w:t>ден кірді.</w:t>
        <w:br/>
        <w:t>Міне, болып еткен ІІ-жалпы Руссиялық кеңестер жимылы-</w:t>
        <w:br/>
        <w:t>сының әм республикалар одағының 2-ші жиылысының белгі-</w:t>
        <w:br/>
        <w:t>ді істері осы,</w:t>
        <w:br/>
        <w:t>1924</w:t>
        <w:br/>
        <w:t>жолдас Авдеев екеуміз сөйлесіп отырғанымызда ауылда екі</w:t>
      </w:r>
    </w:p>
    <w:p>
      <w:r>
        <w:t>қағын алудың қалмағанын, бір Жанксш дсген жігіттің екі қағ</w:t>
        <w:br/>
        <w:t>тын алғанын айтып, ол екі қатын алған жігітке Орынборда-</w:t>
        <w:br/>
        <w:t>ғы жоғарғы мексмелердің біріпде қызмет қылып отырғап осы</w:t>
        <w:br/>
        <w:t>Орал губернасының бір кісісі «Алсаң ал, бірақ екі қатын ал-</w:t>
        <w:br/>
        <w:t>ғандығыңды комитеттің «ЭАГС»іне жаздырмасаң болады</w:t>
        <w:br/>
        <w:t>ғой...» дейді (19)</w:t>
        <w:br/>
        <w:t>іне, қысқаша, сыдыртып айқанда жай осындай: оқу ісі</w:t>
        <w:br/>
        <w:t>вте нашар. Кооперация нашар, жай саудагерлер елді соруда.</w:t>
        <w:br/>
        <w:t>Елдің нәрсе сатып алуға мұршасы да келмейді. Ел кедей. Он</w:t>
        <w:br/>
        <w:t>қарасы бар үй шамалы. Елде ауру-сырқаулар бар. Қасқыр</w:t>
        <w:br/>
        <w:t>қалың, молда қалың мешіт қалың; партия ісі, жастар ұүйымы-</w:t>
        <w:br/>
        <w:t>ның істері нашар. Партияда да әм жастар ұйымында да қазақ</w:t>
        <w:br/>
        <w:t>тіпті аз. Кепіл сұрап, партияға яки басқа ұйымға кірем деген-</w:t>
        <w:br/>
        <w:t>дерге кепіл боларлық кісі жоқ- Кеңсс істері де нашар. Нашар</w:t>
        <w:br/>
        <w:t>дегснім: әлі қазақ мекемелерінде қазақ тілі жүре қойған жоқ,</w:t>
        <w:br/>
        <w:t>жалғыз-ақ Жембітті уезінде қазақ тілі жүреді. Оны да осы</w:t>
        <w:br/>
        <w:t>сайлаудан кейін жүргізді. Ел надан, Қазақ газеттерін алып</w:t>
        <w:br/>
        <w:t>оқушылар өте сирек. Біздің «Еңбекші қазақ» та өте сирек</w:t>
        <w:br/>
        <w:t>алынады екен. Енді «Еңбекші қазақты» жолдас Ақтанов та-</w:t>
        <w:br/>
        <w:t>ратпақшы болып қалды.</w:t>
        <w:br/>
        <w:t>«Күллі істің бәріне де бұрынғыдай болмай, енді ширап,</w:t>
        <w:br/>
        <w:t>екпіндеп, қатты кірісіңдер, Күллі істеріңнің бәрін түзеп, ілге-</w:t>
        <w:br/>
        <w:t>рі бастырып көркейтуге жатпай-тұрмай, ерінбей-жалықпай</w:t>
        <w:br/>
        <w:t>кірісіңдер!» -- деп, біраз нұсқалар айтып ертеңінде Електен</w:t>
        <w:br/>
        <w:t>жүріп кеттік,</w:t>
        <w:br/>
        <w:t>1924.</w:t>
        <w:br/>
        <w:t>ТҮРКИЯНЫҢ ЖАЙЫ</w:t>
        <w:br/>
        <w:t>Мәңгілік қайта тұрмастай ұйқыға кетті деген қарт Түркия</w:t>
        <w:br/>
        <w:t>қазір оянып, жатқан ориынан тұрып, қайта жасап-жігерді</w:t>
        <w:br/>
        <w:t>жаңа күшпен, жас қайратпен қимылдап жаңа тұрмысқа кірісе</w:t>
        <w:br/>
        <w:t>бастады.</w:t>
        <w:br/>
        <w:t>Мың жылдан бері ислам дінінің бас айналдырған ауыр</w:t>
        <w:br/>
        <w:t>тұманында, қаһарлы сұлтандардыц күллі дүниедегі мұсылман</w:t>
        <w:br/>
        <w:t>халықтарына көлеңкесін салған халифалардың қатқан шең-</w:t>
        <w:br/>
        <w:t>гелдерінде келе жатқан және ескілікке милары шіріген күллі</w:t>
        <w:br/>
        <w:t>молдалардың көрсеткен, сасық, меңіреу жолдарымен келсе</w:t>
        <w:br/>
        <w:t>жатқан "Түркия қазір жаңа жолға түсулі.</w:t>
        <w:br/>
        <w:t>Қазір Гүркия ислам дінінің ауыр тұманынан, тар қапас-</w:t>
        <w:br/>
        <w:t>тап шықты. Қазір Түркия сұлтандардың, халифалардың қат-</w:t>
        <w:br/>
        <w:t>қан шеңгелдерін қиратып, ілгерлі өнерлі халықтардың кең</w:t>
        <w:br/>
        <w:t>майданына шығып отыр.</w:t>
        <w:br/>
        <w:t>Түркияда қазір патша сұлтан жоқ.</w:t>
        <w:br/>
        <w:t>үркияда қазір күллі мұсылмап халықтарына қара көлең-</w:t>
        <w:br/>
        <w:t>кесін салып тұратын халифа жоқ.</w:t>
        <w:br/>
        <w:t>Түркияда қазір жаңа заң, жаңа закон, жаңа тәртіп, жаңа</w:t>
        <w:br/>
        <w:t>үкімет.</w:t>
        <w:br/>
        <w:t>"Түркияда қазір республика.</w:t>
        <w:br/>
        <w:t>Жақын арада Гүркияпың Анкара деген қаласындағы күл-</w:t>
        <w:br/>
        <w:t>лі Гүркияның тізгінін қолына алған, «Жоғарғы ұлт мәжілісі»</w:t>
      </w:r>
    </w:p>
    <w:p>
      <w:r>
        <w:t>деген түркия халқының уәкілдерінің кеңесінің шығарған жар-</w:t>
        <w:br/>
        <w:t>лығы бойынша, Гүркияда енді бұдан бұлай халифа болмай-</w:t>
        <w:br/>
        <w:t>тын болып, бұрынғы халифа һәм опың тұқымы Гүркиядаң</w:t>
        <w:br/>
        <w:t>қуылды һәм енді бұдап былай мемлекет істеріне, үкімет істе-</w:t>
        <w:br/>
        <w:t>ріне діп деген нәрсе қатнастырмайтын болды. Мешіттердің</w:t>
        <w:br/>
        <w:t>пандаларындағы мүліктер мемлекст қазынасына алынатын</w:t>
        <w:br/>
        <w:t>болды. Және барлық дін оқылатын мектеп, мәдіреселердің 6з-</w:t>
        <w:br/>
        <w:t>рі де жабылатын болды.</w:t>
        <w:br/>
        <w:t>Міне, осының бәрін істеуші түрік халқының әрбір уалая-</w:t>
        <w:br/>
        <w:t>тынап сайланып келіп отырған Анкара қаласындағы уәкілдер-</w:t>
        <w:br/>
        <w:t>Дің ұлы мәжілісі есімді жаңа үкіметі,</w:t>
        <w:br/>
        <w:t>Бұл ұлы мәжілістің жоғарғы шығарған жарлықтары діні-</w:t>
        <w:br/>
        <w:t>нен айырылмайтын, әрі болса, бүкіл мұсылман халықтары»</w:t>
        <w:br/>
        <w:t>ның, бері болса түрік халықтарының өміріне бір үлкен тари-</w:t>
        <w:br/>
        <w:t>хи өзгеріс, тарихи жаңалық кіртізбек.</w:t>
        <w:br/>
        <w:t>491</w:t>
        <w:br/>
        <w:t>ОРАЛ ҚАЛАСЫ</w:t>
        <w:br/>
        <w:t>Губерналық ксңес жиылысы біткен соң Орал қаласында</w:t>
        <w:br/>
        <w:t>бір-екі күн болып, қалған біраз жұмыстарымызды бітіріп,</w:t>
        <w:br/>
        <w:t>Орынборға қайттық.</w:t>
        <w:br/>
        <w:t>Орал қаласынан кешеттеп шығып, қаладан 25 шақырым-</w:t>
        <w:br/>
        <w:t>дай жердегі, Зайық бойындағы Арғыншаевтың ауылына ке-</w:t>
        <w:br/>
        <w:t>хіп қондық. Арғыншаев алдында Орал қаласына келіп, бізді</w:t>
        <w:br/>
        <w:t>қайту жолда, қопаққа шақыра кетіп еді. Бізді күтіп отыр</w:t>
        <w:br/>
        <w:t>екен. Күн аяздау. Қыраулатып, кештетіп, Шайық өзенінің</w:t>
        <w:br/>
        <w:t>жағасындағы бүрісіп, үймелеп отырған мыжырайған үйлі</w:t>
        <w:br/>
        <w:t>Қазақстанның бұпынғы жоғарғы қызметтерінде жүретін</w:t>
        <w:br/>
        <w:t>Арғыншаевтың ауылына келдік.</w:t>
        <w:br/>
        <w:t>Автомобильдің даусымен жұрт тысқа шығып, бізге қарап,</w:t>
        <w:br/>
        <w:t>бір жігіт бізді Арғыншаевтың қорасына бастап әкеп кір-</w:t>
        <w:br/>
        <w:t>тізді...!</w:t>
        <w:br/>
        <w:t>“Қаладан ауылға ауысқандар тез қазақша киініп ала қоя-</w:t>
        <w:br/>
        <w:t>ды ғой. Ал Сахыпкерей өйтпепті. Әзір сыртын қазақшаға</w:t>
        <w:br/>
        <w:t>айналтқан жоқ. Бірақ қырда, қазақ арасында тұрған соң қан-</w:t>
        <w:br/>
        <w:t>дай қалада өсіп, қала тәрбиесін алған адам болса, қазақтың</w:t>
        <w:br/>
        <w:t>салтына түспеу әм кәпшіліктің ықпалына көпбей кетпеуі</w:t>
        <w:br/>
        <w:t>қиын болады. Көпшіліктің ықпалымен кеткеннің бір белгісі</w:t>
        <w:br/>
        <w:t>сол көпшіліктің киімін кию болушы еді. Ал Сахыпкерей көп-</w:t>
        <w:br/>
        <w:t>шіліктің киімін кимейді, мұнысы қалай?..-- деген ой тез ба-</w:t>
        <w:br/>
        <w:t>сыма келіп, қоршаудың ортасына тоқтаған автомобильден,</w:t>
        <w:br/>
        <w:t>Қазақстанның қазіргі еңбек комиссары жолдас Авдеев еке-</w:t>
        <w:br/>
        <w:t>уміз түсіп Сахыпкереймен, басқа жиналған ауыл адамдары-</w:t>
        <w:br/>
        <w:t>Мен амандасып, Сахыпкерейдің үйіне кірдік.</w:t>
        <w:br/>
        <w:t>Сахыпкерейдің үйі кішкене бір-ақ бөлме, Ол бөлменің есік</w:t>
        <w:br/>
        <w:t>жағып бөлген. Ол есік жақтағы бөлмешесі «алдыңғы бөлме</w:t>
        <w:br/>
        <w:t>мисалында» үйінің ішіндегі саймандары, жазу жазатын сто%,</w:t>
        <w:br/>
        <w:t>бір-екі орындық, баланыц арба бесігі, әбдіре-сандық, жүк</w:t>
        <w:br/>
        <w:t>аяқ, кілем, текемет, шымылдық, Үй; аласа, кішкене балшық</w:t>
        <w:br/>
        <w:t>үй. Шешініп, жайласып, салған көрпенің үстіне, жастықта</w:t>
        <w:br/>
        <w:t>сүйеніп отырдық.</w:t>
        <w:br/>
        <w:t>Елдің мән-жайын, Сахыпкерейдің езінің не істеп жатқа-</w:t>
      </w:r>
    </w:p>
    <w:p>
      <w:r>
        <w:t>нын одан біз сұрап отырдық. Оралдың губерналық кеңес</w:t>
        <w:br/>
        <w:t>1 Газеттің осы тұсы жыртылып, қалғандықтан, бірқыдыру сөйлемдер</w:t>
        <w:br/>
        <w:t>қалып қойды.</w:t>
        <w:br/>
        <w:t>484</w:t>
        <w:br/>
        <w:t>ЖАЗҒЫ ЕГІНГЕ ҚАМДАНУ</w:t>
        <w:br/>
        <w:t>Егінге қамданатын уақыт жетті, Міне, қазір март айы ту-</w:t>
        <w:br/>
        <w:t>ды. Жаз жақын, Уақыл тынбай ілгері жүруде. Ешкімнің ерін-</w:t>
        <w:br/>
        <w:t>шектігіпе заман тоқтал, қарап тұрмайды. Пысық, күшті адам</w:t>
        <w:br/>
        <w:t>заманнан кейін қалмай, мезгілінде үлгіріп, тіршілік ретінде</w:t>
        <w:br/>
        <w:t>керекті істеріп істеп қалады. Шабан әлсіз, жалқау адам за-</w:t>
        <w:br/>
        <w:t>мапға ілесе алмай, мезгілінде үлгіре алмай эрпәрседен кем</w:t>
        <w:br/>
        <w:t>қалады.</w:t>
        <w:br/>
        <w:t>Қазақстанның елі жалқау. Эаманнан кейін, артта қалған</w:t>
        <w:br/>
        <w:t>сл. Бірақ сен жалқау екенсің деп жүріп бара жатқан заман</w:t>
        <w:br/>
        <w:t>тоқтап тұрмайды.</w:t>
        <w:br/>
        <w:t>Кімде-кім жалпы өнерлі адамзаттың қатарына кірмек бол-</w:t>
        <w:br/>
        <w:t>са, тыңбастан еңбек қылу қерек. Балқаулықты қалдыру ке-</w:t>
        <w:br/>
        <w:t>рек. Тіршіліктің негізі -- еңбек, Еңбекпен қана адам жақсы</w:t>
        <w:br/>
        <w:t>тұрмысқа жетпек.</w:t>
        <w:br/>
        <w:t>іне, енді егінге қамданатын уақыт жетті. Егінге ертеден</w:t>
        <w:br/>
        <w:t>қамдану керек. Қазақстан халқы шабап, жалқау, Сол шабан-</w:t>
        <w:br/>
        <w:t>дықтың, жалқаулықтың салдарынан надан әм өнерлі елдің</w:t>
        <w:br/>
        <w:t>бәрінің артында қалғап. «Шабан үйрек бұрың ұшар...» деп</w:t>
        <w:br/>
        <w:t>қазақ мақал айтса да, сол үйрек құрлы «бұрын ұшуды...» біл-</w:t>
        <w:br/>
        <w:t>мейді.</w:t>
        <w:br/>
        <w:t>Өзі еңбек қылмаған адамға ешкім де жәрдем қылмайты-</w:t>
        <w:br/>
        <w:t>нып қалың қазақтың кедейлері білетін болды. Енді шабан-</w:t>
        <w:br/>
        <w:t>дықты тастап, егінге дайындалу керек.</w:t>
        <w:br/>
        <w:t>Қазақстан үкіметі бұл ретте қолынан келген жәрдемін</w:t>
        <w:br/>
        <w:t>аямас. Оның қылған жәрдемі жалпы қалың нашардың бәріне</w:t>
        <w:br/>
        <w:t>жетпейді.</w:t>
        <w:br/>
        <w:t>Қазақстанның жер-суын басқаратын комиссариаты өзі-</w:t>
        <w:br/>
        <w:t>нің тапқан сегіз жүз мың пұттай тұқымын губерна-губернаға</w:t>
        <w:br/>
        <w:t>бөліп жіберіп отыр. Мэскеудеп тағы да жәрдем сұрап жатыр.</w:t>
        <w:br/>
        <w:t>Жәрдем ала алса, тағы да губерна-губернаға бөліп жібермек.</w:t>
        <w:br/>
        <w:t>Бірақ бұл жетпейді. Қазақстанға 9 миллион пүттай тұқым</w:t>
        <w:br/>
        <w:t>керек, Жалғыз жәрдем беретің Мәскеудің өзінде де тү-</w:t>
        <w:br/>
        <w:t>қым аз.</w:t>
        <w:br/>
        <w:t>Міне, сол себепті жалпы халықтың өзі ерте бастан қам-</w:t>
        <w:br/>
        <w:t>данып, тұқым тауып, жалғасып, ұштасып мезгілінеп бұрын</w:t>
        <w:br/>
        <w:t>егін салуға даярлануы керек.</w:t>
        <w:br/>
        <w:t>-- «ІЮБатқанға жан жуымайды...» жазғы егінге камдаңатын</w:t>
        <w:br/>
        <w:t>Уақыт жетті!</w:t>
        <w:br/>
        <w:t>502</w:t>
      </w:r>
    </w:p>
    <w:p>
      <w:r>
        <w:t>Қара бұқара халық аштық, жалаңаштыққа ұшырады. Соғыс-</w:t>
        <w:br/>
        <w:t>тың ақырғы кезінде Англия, Франция, Италия, Грецияның</w:t>
        <w:br/>
        <w:t>теңіз жүзінде кемемен келген әскерлері Гүркияның Арабстан-</w:t>
        <w:br/>
        <w:t>ның, Бағдат, Семирипа, Стапболдарын алып қойды. Бірақ</w:t>
        <w:br/>
        <w:t>Түркияның сұлтан-халифасы Станболдың өзінде Англияның</w:t>
        <w:br/>
        <w:t>айтқанын қылып отыра берді...</w:t>
        <w:br/>
        <w:t>"Түркия енді өз алдына мемлекет деген аттан айырыла бас»</w:t>
        <w:br/>
        <w:t>тады...</w:t>
        <w:br/>
        <w:t>Міне сол қарсаңда, Түркия енді бітті, Гүркия енді шын-</w:t>
        <w:br/>
        <w:t>дап тұрмайтын мәңгілік ұйқыға кетті, Гүркия енді жоқ деп</w:t>
        <w:br/>
        <w:t>ойлады. Алайда түрік халқының ұлт ссзімі оянып, буын-</w:t>
        <w:br/>
        <w:t>дырып, үңін өшіруге айпалғап Енрона жалмауыздарына қар-</w:t>
        <w:br/>
        <w:t>сы тұруға ашынған аюдай майданға шықты.</w:t>
        <w:br/>
        <w:t>Езропа қаниталынан ұлтты қорғау ұраны лезде күллі Түр-</w:t>
        <w:br/>
        <w:t>кияға жайылды. Халықтың ұлт намысы лезде қайта қозып,</w:t>
        <w:br/>
        <w:t>күннен-күнге өршіп, қалың өрттей ұлт қозғалысы түрік хал-</w:t>
        <w:br/>
        <w:t>қын билеп әкетті. Лезде топ-топ болып ұлт әскері жасала бас-</w:t>
        <w:br/>
        <w:t>тады. Бұл ұранның туын көтерген Мұстафа-Камиль деген па-</w:t>
        <w:br/>
        <w:t>ша Түркияның Арзум Сивас деген қалаларында жиылыс жа-</w:t>
        <w:br/>
        <w:t>сады. Сұлтан-халифаға бағыпбай «жоғарғы ұлт мәжілісі» дс-</w:t>
        <w:br/>
        <w:t>ген кеңесті үкімет жасады. Бұл жнылыстарды һәм бұл жаңа</w:t>
        <w:br/>
        <w:t>жасалған үкіметті әуелгі уақытта Европа мемлекеттері елсме-</w:t>
        <w:br/>
        <w:t>се, біраздан соң Измида деген жерде Мұстафа-Камиль паша-</w:t>
        <w:br/>
        <w:t>ның жасаған ұлт әскері ең бірінші рет Англия мен Грек әс-</w:t>
        <w:br/>
        <w:t>керлерін жеңгеннен кейін бұған Европа мемлексттері ауызда-</w:t>
        <w:br/>
        <w:t>рын ашып қарай қалды.</w:t>
        <w:br/>
        <w:t>Не әлмек болып, не Европа жиһангерлерінен түрік халқын</w:t>
        <w:br/>
        <w:t>құтқармақ болып, белді байлап Мұстафа-Қамиль бастаған</w:t>
        <w:br/>
        <w:t>түрік халқының ұлт әскері айлалы жаумен аюша алысып жа-</w:t>
        <w:br/>
        <w:t>тып алды,</w:t>
        <w:br/>
        <w:t>1920 жылдың 23 апрслінде болған жиылыстарында Түр</w:t>
        <w:br/>
        <w:t>кияның бұл ұлт қозғалысының жасағап шарты, қылған серт</w:t>
        <w:br/>
        <w:t>мынау болды:</w:t>
        <w:br/>
        <w:t>«... Англияның айтқапып қылып отырған сұлтан-халифа</w:t>
        <w:br/>
        <w:t>ның жарлықтарына түрік халқы бағынбайды. Түрік халқы.</w:t>
        <w:br/>
        <w:t>ның Мұстафа-Камиль бастаған ұлт әскері Европа жиһангер:</w:t>
        <w:br/>
        <w:t>жеріп Тұрқиядан қуып жібергеншс қылыштарын қынаптары:</w:t>
        <w:br/>
        <w:t>на салмайды. Енді бұдан былай Европа жиһангерлерін Түр:</w:t>
        <w:br/>
        <w:t>кияның мемлекет шаруасына һәм үкімет істеріне қол сұқпай</w:t>
        <w:br/>
        <w:t>тын қылады...»</w:t>
        <w:br/>
        <w:t>Міне, ҰАТ қозғалысының ұстаған мақсаты, қылған серт</w:t>
        <w:br/>
        <w:t>осы еді.</w:t>
        <w:br/>
        <w:t>Бұдан соң Түркияның ішіне кіріп алған Европа жиһангер-</w:t>
        <w:br/>
        <w:t>Жері мен түрік халқының Мұстафа- Камиль бастаған ұлт ӘС</w:t>
        <w:br/>
        <w:t>керінің үлкен бсЛдескен жері: Анатолия уалаятында және Се.</w:t>
        <w:br/>
        <w:t>494</w:t>
        <w:br/>
        <w:t>Болыстық комитеттің хатшысы жолдас Хабибуллиннің</w:t>
        <w:br/>
        <w:t>үйіне түстік. Комитеттің төр ағасы келді. Әм оныц орынба-</w:t>
        <w:br/>
        <w:t>сары қазақ жігіті келді. Фамилиясы Айманов. Шаруаларын</w:t>
        <w:br/>
        <w:t>сұрап, істерінің қалай жүріп жатқанын сұрап, қазақ тілінің</w:t>
      </w:r>
    </w:p>
    <w:p>
      <w:r>
        <w:t>жүруін сұрап, әйел мәселесін әм молдалар мәселесін сұрадық.</w:t>
        <w:br/>
        <w:t>Әнеугі біз айтқаннан кейін қазақ тілін жүргізе бастайды.</w:t>
        <w:br/>
        <w:t>Молдалар күшті. Уфадағы ноғайдыц муфтитне халықтан ақ-</w:t>
        <w:br/>
        <w:t>ша да жинап алыпты.</w:t>
        <w:br/>
        <w:t>Неке қию әлі де көп жерлерде молдалардың ғана қолын-</w:t>
        <w:br/>
        <w:t>да болса керек. Үйткені «қазақтар алған қатынын комитетке</w:t>
        <w:br/>
        <w:t>көп жаздырмайды» дейді. (бәне екі қатын алу қалган жоқ.</w:t>
        <w:br/>
        <w:t>Бір масқара мынау болды:</w:t>
        <w:br/>
        <w:t>Бөрлінің болыстық комитетінің тәр ағасының орынбасары</w:t>
        <w:br/>
        <w:t>орысша-қазақша білетін жас жігіт Ааймановта екі қатын бар</w:t>
        <w:br/>
        <w:t>екеп. Оны өзіміз көрдік. Онсоң Әйтиевтің үйіне қонғанда би-</w:t>
        <w:br/>
        <w:t>ыл болыстыққа таласқан көп болмаса да, орысша-қазақша бі-</w:t>
        <w:br/>
        <w:t>летін жас жігіт Әйтиевтің інісінде екі қатын көрдік. Мен Ай-</w:t>
        <w:br/>
        <w:t>мановқа біраз ұрысыңқырап айттым. Ол екі қатынның біріне</w:t>
        <w:br/>
        <w:t>бостандық беретін болып қалды.</w:t>
        <w:br/>
        <w:t>Міне, масқара осындай.</w:t>
        <w:br/>
        <w:t>Онсоң, белгілі Оралдың жалпы нашарлығы. Бөрлі де қа-</w:t>
        <w:br/>
        <w:t>зір сол көп нашардың бірі, бірақ Бөрлі поселкесі шаруа ретін-</w:t>
        <w:br/>
        <w:t>де өзгеге қарағанда жаман емес.</w:t>
        <w:br/>
        <w:t>Асығыстау болса да ондай-мұндай жөн айтып жүріп кет-</w:t>
        <w:br/>
        <w:t>тік. Кешке Елек қаласына келдік. Елек қаласы. Орал губер-</w:t>
        <w:br/>
        <w:t>насының Орынборға жақын ец шеттегі уездік қаласы. Қала</w:t>
        <w:br/>
        <w:t>«Елек» деген өзеннің жағасында. Түскен пәтерімізге Елек</w:t>
        <w:br/>
        <w:t>уезінің партия комитетінің хатшысы, уездік кеңес көмитетінің</w:t>
        <w:br/>
        <w:t>төр ағасы, жауапты хатшысы және бір-скі қазақ жігіттері кел-</w:t>
        <w:br/>
        <w:t>ді. Елдің, қаланың хал-жайын сұрап, әртүрлі кем жерлерін</w:t>
        <w:br/>
        <w:t>айтып, өз тарапымыздан нұсқаулар көрсетіп отырдық.</w:t>
        <w:br/>
        <w:t>Шаруа жайы әм мекемелерде іс жүргізу жайы бір қалып»</w:t>
        <w:br/>
        <w:t>ты. Орал губернасының жалпы жайы: кедейлік әм қандай іс</w:t>
        <w:br/>
        <w:t>болса да нашарлығы.</w:t>
        <w:br/>
        <w:t>Елек қаласында да қазақша бір мектеп жоқ екен. Енді</w:t>
        <w:br/>
        <w:t>ашпақ. Уезіпдегі молдалар қазақтардан ноғай мүфтиіне жәр-</w:t>
        <w:br/>
        <w:t>дем жинайды. Жастардың ұйымы, партия ісі, кооперация істе-</w:t>
        <w:br/>
        <w:t>рі, оқу істері нашар.</w:t>
        <w:br/>
        <w:t>ірақ Елек уезінде қазақ әйелдерінің бас көтере бастаға-</w:t>
        <w:br/>
        <w:t>ны аздап сезіледі. Бірақ оларға қазақ тілінде үйретуші, бас-</w:t>
        <w:br/>
        <w:t>тық жоқ. Бірақ бұл жерде де көп қатын алу бар екен, Бізбен</w:t>
        <w:br/>
        <w:t>келіп сөйлесіп отырған бір уездік мекемеде қызмет қылатын</w:t>
        <w:br/>
        <w:t>бір сұлуша жігіттің де екі қатыны бар екен. Оған да «уағыз»</w:t>
        <w:br/>
        <w:t>айттым, Ертең ерте сол Елек уезінің Аюбин болысының ке-</w:t>
        <w:br/>
        <w:t>ңес комитетінің төр ағасы жолдас Нұрпейіс Жантілесұлымен</w:t>
        <w:br/>
        <w:t>487</w:t>
        <w:br/>
        <w:t>жиылысыпың қалай өткенін, онсоң Орынбордың хал-жайын</w:t>
        <w:br/>
        <w:t>ол бізден сұрап отырды. Әм басқа да уақ түйек әңгімелерді</w:t>
        <w:br/>
        <w:t>сұрасып-айтысып жатырмыз. Хал мынадай:</w:t>
        <w:br/>
        <w:t>Сахыпкерей ауылда жатыр, Қаладан газет-журнал алып</w:t>
        <w:br/>
        <w:t>тұрмайды. Қазіргі саясат, әлеумет істерінен хабардар емсс.</w:t>
        <w:br/>
        <w:t>Басқа кітап оқып, жазу жазып та жатқап жоқ. Қанша айтқан-</w:t>
        <w:br/>
        <w:t>мен қалаға үйренген кісі болған соң, ауылда жан азығы бол-</w:t>
        <w:br/>
        <w:t>маған соң, іші пысып, /(Байық бойынан аң, құс аулап тұрады</w:t>
      </w:r>
    </w:p>
    <w:p>
      <w:r>
        <w:t>скен. «Кітап жоқ, газет-журнал жоқ». Қайтіп ауылда шыдап</w:t>
        <w:br/>
        <w:t>жатырсың?... деп сұрағанымызда, біртүрлі қинала сөйлей:</w:t>
        <w:br/>
        <w:t>«қайтесің, әйтеуір уақыт өткізуге мылтық алып, Жайық бойы-</w:t>
        <w:br/>
        <w:t>нан құс аулауға, аң аулауға барып тұрамын!» деді. Біздің:</w:t>
        <w:br/>
        <w:t>«неге елде кооперапия ұйымын ашып, соны көбейтіп, көркей-</w:t>
        <w:br/>
        <w:t>туге кіріспейсің?.. Неге мектеп, оқу істеріпе кіріспейсің?</w:t>
        <w:br/>
        <w:t>Неге халықтың түрлі шаруа-кәсіп істерінің жөнделіп ілгері</w:t>
        <w:br/>
        <w:t>басуына қатынаспайсың?..» -- дегенімізге, Сахыпқерей бұл</w:t>
        <w:br/>
        <w:t>істерді қазақ арасында бірден жүріп кетуінің қиып екенін айт-</w:t>
        <w:br/>
        <w:t>ты. Және бүл істердің бәріне қаражат керек, ал қаражат қазір</w:t>
        <w:br/>
        <w:t>бұл елден шыга қоймайды...» --- деді.</w:t>
        <w:br/>
        <w:t>Рас, Орал губернасына қарағап елдің жалпы кедей екенін</w:t>
        <w:br/>
        <w:t>мұның алдында жазып өткеміз. Мен Орал губернасын олай</w:t>
        <w:br/>
        <w:t>аралап өтіп, бұлай аралап өтіп жүргенімде 20 қойы бар, 10</w:t>
        <w:br/>
        <w:t>шақты ірі қарасы бар қазақты шамалы көрдім.</w:t>
        <w:br/>
        <w:t>ахыпкерейдің өз үйі де ауқатты үй көрінбейді.</w:t>
        <w:br/>
        <w:t>Орынбордан Оралға келе жатқан бстімізде жолдас Анде-</w:t>
        <w:br/>
        <w:t>ев екеуміз Әйтиевтің үйіне қонып едік. Әйтиев Қазақстанның</w:t>
        <w:br/>
        <w:t>ішкі істерін басқаратын комиссар. Арғыншаептың үйі Әйтнев-</w:t>
        <w:br/>
        <w:t>тің үйімен салыстырғанда, Арғыншаев байқұстың үйі көп</w:t>
        <w:br/>
        <w:t>тәмен көрінді. Үйткені мұның үйі шатырлы емес және әртүр-</w:t>
        <w:br/>
        <w:t>лі арба әм машиналары көрінбеді.</w:t>
        <w:br/>
        <w:t>Кәп сөйлесіп отырып Аррғыншасвтың тар үйінде араласып</w:t>
        <w:br/>
        <w:t>жатып ұйықтап, ертең ерте жүріп кеттік. Жолшыбай сол ел-</w:t>
        <w:br/>
        <w:t>дің ортасынан ашылып отырған мектепке соғып, көре кетуге</w:t>
        <w:br/>
        <w:t>ойлап едік, мектеп бұрыс болып соға алмадық.</w:t>
        <w:br/>
        <w:t>Бірақ бұл мектептің жайын Сахыпкерейден әбден есітіп</w:t>
        <w:br/>
        <w:t>едік. Мектеп сол Арғыншаев пен Әйтиентердің ауылдары-</w:t>
        <w:br/>
        <w:t>ның маңайында. Олардың ауылдарынан қашық емес. Бүл өзі</w:t>
        <w:br/>
        <w:t>қазақша мектеп емес, орысша школа, Мектепті басқарушысы</w:t>
        <w:br/>
        <w:t>Романов деген орыс, кәрі учитель. Мектепте оқу өте нашар.</w:t>
        <w:br/>
        <w:t>Тіпті оқу жоқ деуге болады. Оқытушы бір қазақ жігіт бар.</w:t>
        <w:br/>
        <w:t>Ол жігіт маңайындағы базарга көп барғыштайды. Балалар-</w:t>
        <w:br/>
        <w:t>дың жұртты қызықтырғандай оқуы жоқ. Балалар Жайықтан</w:t>
        <w:br/>
        <w:t>су тасиды. Міне маған қазақтардың бұл мектеп туралы айт-</w:t>
        <w:br/>
        <w:t>қаны осы. Сахыпкерей маған: -- сол мектепке бара кетіңдер.</w:t>
        <w:br/>
        <w:t>Оқуы өте нашар, балалары ауруға шалдығып жатыр, біздің</w:t>
        <w:br/>
        <w:t>485</w:t>
        <w:br/>
        <w:t>ҰЛЫ ЖИЫНДАР</w:t>
        <w:br/>
        <w:t>Үстіміздегі 1924 жылдың өткен январь айының ішінде</w:t>
        <w:br/>
        <w:t>Мәскеуде болып өткен ІІ-ші жалпы Руссиялық кеңестер</w:t>
        <w:br/>
        <w:t>жиылысында әм онымен жалғас болған совет республикала-</w:t>
        <w:br/>
        <w:t>рының жалпы одақтық кеңестер жиылысында тарих жүзінде</w:t>
        <w:br/>
        <w:t>іні қаларлық әртүрлі тарихи істер болды. Олар мыналар:</w:t>
        <w:br/>
        <w:t>Бірінші, бұл жиылыстарда жалпы Руссияның шаруашы-</w:t>
        <w:br/>
        <w:t>лығының оңала бастағаны айқын көрінді әм ілгеріде көңілде-</w:t>
        <w:br/>
        <w:t>тідей оңалып, көркейетіші көрінді.</w:t>
        <w:br/>
        <w:t>Екінші, бұл жиылыстардың уақытында жалпы дүние</w:t>
        <w:br/>
        <w:t>рңбекшілердің көсемі әм Руссияда совет үкіметін орнатқан</w:t>
        <w:br/>
        <w:t>Ұлы Октябрь рсволюциясының көсемі жолдас Ленип</w:t>
      </w:r>
    </w:p>
    <w:p>
      <w:r>
        <w:t>өлді.</w:t>
        <w:br/>
        <w:t>Үшінші, совет үкіметі орпаганнан бері танымай қелген</w:t>
        <w:br/>
        <w:t>Европаның күшті үкіметтері осы болып өткен жиылыстардың</w:t>
        <w:br/>
        <w:t>үстінде совет үкіметін «шин үкімет» деп тани бастады. Бұл</w:t>
        <w:br/>
        <w:t>өткен жиылыстардың үстінде совет үкіметін өзімен «тең үкі</w:t>
        <w:br/>
        <w:t>мет» деп жер жүзінде не зор күшті мемлекеттердің ішінен ең</w:t>
        <w:br/>
        <w:t>бұрып таныган Англия.</w:t>
        <w:br/>
        <w:t>"Гәртінші, бұл болып өткен жиылыстарда ең бірінші мәр-</w:t>
        <w:br/>
        <w:t>тебе Руссиядағы ұлттардың қеңесі сайланды. Бұл мекеме --</w:t>
        <w:br/>
        <w:t>жҒАН Буссиядағы барлық ұлттардың ең жоғарғы бас мекеме-</w:t>
        <w:br/>
        <w:t>і. Мұны қысқартып айтқанда: ұлттар кеңесі, дейді.</w:t>
        <w:br/>
        <w:t>ше, осы төрт уақиғаның бәрі де Руссияның ұлы револю»</w:t>
        <w:br/>
        <w:t>циясының тарихындағы ылғи зор уақиғалар.</w:t>
        <w:br/>
        <w:t>алпы Руссия шаруасының түзеле бастағаны мынадай</w:t>
        <w:br/>
        <w:t>екен.</w:t>
        <w:br/>
        <w:t>1922 жылы жалпы Руссияда 51 миллион десятина егіп</w:t>
        <w:br/>
        <w:t>салынган екен. Ал 1923 жылы 61 миллион десятина егін са-</w:t>
        <w:br/>
        <w:t>жынды. Бұл есепке карағанда, 1916 жылғы егіннің бұл 100</w:t>
        <w:br/>
        <w:t>үлесінің 75 үлесі (75 проценті) болады.</w:t>
        <w:br/>
        <w:t>1922 жылдан жалпы Руссияда ірі малдың саны әткен 1923</w:t>
        <w:br/>
        <w:t>жылы 4 миллион артыпты.</w:t>
        <w:br/>
        <w:t>Ал кендір, мақта деген заттар да 1922 жылдан көп арт-</w:t>
        <w:br/>
        <w:t>қандығы көрінеді. Міне бұл мысал үшін көрсетілген осы сан-</w:t>
        <w:br/>
        <w:t>дар егінші ауыл халқының шаруасының ілгерілегенін көрсе-</w:t>
        <w:br/>
        <w:t>теді. Енді, өнер, дүкен, кәсіп ретіне келсек: оның да ілгері</w:t>
        <w:br/>
        <w:t>басқандығы көрінеді.</w:t>
        <w:br/>
        <w:t>Мәселен 1921 жылы жалпы Руссияда 464 миллион пұт тас</w:t>
        <w:br/>
        <w:t>1 499</w:t>
        <w:br/>
        <w:t>Бұл өзгерісті кім қуаттайды, кім қарсы, эрине бұған мол«</w:t>
        <w:br/>
        <w:t>далар қарсы, зор байлар қарсы, үлкен төрелер қарсы.</w:t>
        <w:br/>
        <w:t>Ал Түркиянің қалың бұқарасы, оқып жүрген жастары,</w:t>
        <w:br/>
        <w:t>жаңалықшыл оқығандары бұл өзгерісті қуаттайды.</w:t>
        <w:br/>
        <w:t>Кешегі мәңгілік ұйқыға айналды деген, қартайып, қуарып,</w:t>
        <w:br/>
        <w:t>семіп құруға айналды деген, азып-тозып бітуге айналды деген</w:t>
        <w:br/>
        <w:t>үркия нағып лсзде серпіліп оянып, қайта жасарып, қайрат-</w:t>
        <w:br/>
        <w:t>танып ілгері аттап жаңа жолға түсті...</w:t>
        <w:br/>
        <w:t>Мұның қысқаша баяндамасы мынау:</w:t>
        <w:br/>
        <w:t>Баяғы қылышынан қан тамған, барлық Европаны қорқыт-</w:t>
        <w:br/>
        <w:t>қан, көп жерді, көп халықты өзіне бағындырып алган сұлтан»</w:t>
        <w:br/>
        <w:t>дар, халифалар, ислам дінінің арқасында һәм өздерінің ауыр</w:t>
        <w:br/>
        <w:t>заңдарының арқасында, қара бұқара халықты езіп, қараңгы-</w:t>
        <w:br/>
        <w:t>лықта ұстап келгенінің арқасында, бірте-бірте күштерінен айы</w:t>
        <w:br/>
        <w:t>рылып, Европа мемлекеттеріне бұрынғыдай қорқыныш бол-</w:t>
        <w:br/>
        <w:t>май бастаған.</w:t>
      </w:r>
    </w:p>
    <w:p>
      <w:r>
        <w:t>"Түркияның сұлтандары, халифалары, оның ұрпақтары</w:t>
        <w:br/>
        <w:t>патшалары, төрелері, байлары қара бұқара халықтың табан</w:t>
        <w:br/>
        <w:t>ет, маңдай терін сыпырып алып, қара бұқара халықты діннің</w:t>
        <w:br/>
        <w:t>заңының қапасында ұстап, қара бұқара қара халыққа: «дінге,</w:t>
        <w:br/>
        <w:t>халифаға қарсы келсең дозаққа барасың, қарсы болмай дін-</w:t>
        <w:br/>
        <w:t>нің айтқапын қылсаң ұжмаққа барасың; ұжмақта хордың сұ-</w:t>
        <w:br/>
        <w:t>лу қыздарын құшасың...» деп, алдап өздері күніне 5 уақыт</w:t>
        <w:br/>
        <w:t>намаз оқыған болып, үйірлеп жипаған қатындарының орта-</w:t>
        <w:br/>
        <w:t>сында күркілдеп жүргенде, бұрынғы Түркияның күшіне ба-</w:t>
        <w:br/>
        <w:t>ғынған хадықтар бірте-бірте сұлтандардың, халифалардың</w:t>
        <w:br/>
        <w:t>тырнағынан шыға бастаған.</w:t>
        <w:br/>
        <w:t>Мәселен: Марокко, Алжир, Мысыр, Грек, Румыния, Бол-</w:t>
        <w:br/>
        <w:t>гария, Албания, Сербия, Славян тәрізді халықтар Түркия</w:t>
        <w:br/>
        <w:t>сұлтандарының қаһарынан құтылып, эрқайсысы өз алдарына</w:t>
        <w:br/>
        <w:t>бөлініп кеткен.</w:t>
        <w:br/>
        <w:t>Түркияны билегеп сұлтан, халифалар, төрелер, молдалар</w:t>
        <w:br/>
        <w:t>халықты надандық меңіреуінс тастап, мешіттері мен үйірлі</w:t>
        <w:br/>
        <w:t>қатындарының сарайларында жүрген уақытта жалпы Евро-</w:t>
        <w:br/>
        <w:t>па халықтары тынбастан үсті-үстіне ұсталық, өнер-білім дү-</w:t>
        <w:br/>
        <w:t>кеңдеріп жасап, күллі құрғақ жерлерін ерсілі-қарсылы көк</w:t>
        <w:br/>
        <w:t>шыбық темір жолмен, телеграмм-телесфонмсен шырмап, түтін-</w:t>
        <w:br/>
        <w:t>детіп, гуілдетіп фабрик-заводтарды жүргізіп, дүние айналған</w:t>
        <w:br/>
        <w:t>мұхит теңіздерді көк сауытты, зеңбіректі, түтіндерін будақ-</w:t>
        <w:br/>
        <w:t>татқан жалмауыз кемелерімен қаптатып, дүниенің қожалы-</w:t>
        <w:br/>
        <w:t>ғына таласа бастады.</w:t>
        <w:br/>
        <w:t>Мше, сонымен Европаның халықтары күннен-күнге құл-</w:t>
        <w:br/>
        <w:t>пырып, ілгері баса берді. Ал Түркия халқы күннен-күнге на-</w:t>
        <w:br/>
        <w:t>пандықтың тұманында шіри берді.</w:t>
        <w:br/>
        <w:t>еле-келе күллі жер дүниені тінтіп, жап-жағын жалмай</w:t>
        <w:br/>
        <w:t>492</w:t>
        <w:br/>
        <w:t>ОРЫНБОР УЕЗІНДЕГІ ҚАЗАҚ БОЛЫСЫНДА</w:t>
        <w:br/>
        <w:t>Орынбор уезінде екі болыс қазақ елі бар. Бұлар Жайық</w:t>
        <w:br/>
        <w:t>өзенінің бойындағы 1-ші Бөрте болысы әм 2-ші Бөрте бо-</w:t>
        <w:br/>
        <w:t>лысы. Орынбор қаласынан бұл елдердің ең шеткі ауылы 25</w:t>
        <w:br/>
        <w:t>шақырымдай. Бұлар Қазақстанның бір шеті болады.</w:t>
        <w:br/>
        <w:t>Бұрынғы Жайықтың оңтүстік жағын жайлап жүрген шал-</w:t>
        <w:br/>
        <w:t>қыған бай ел, қазір кедей.</w:t>
        <w:br/>
        <w:t>Малдан айырылған, азайған ел қазір жер кәсібіне айнала</w:t>
        <w:br/>
        <w:t>бастаған. Көшуді қойған, жаз бойы жер үйлерінен ұзап кет-</w:t>
        <w:br/>
        <w:t>пей отырады. Бірақ жер кәсібіне айналғанмен бұл ел кәсіпте-</w:t>
        <w:br/>
        <w:t>рін, саймандарын, кәсіп, құралдарын әм жалпы тұрмыстарын</w:t>
        <w:br/>
        <w:t>орыстардай, немістердей түзеп кеткен жоқ.</w:t>
        <w:br/>
        <w:t>Елден ауру, әртүрлі науқас арылмағап. Ел нашар, жүдеу,</w:t>
        <w:br/>
        <w:t>кір. Алдыңғы жылы аштан көп адамы өліпті.</w:t>
        <w:br/>
        <w:t>Бұл сл Қазақстанның Орталық үкіметінс ең таяу тұрған</w:t>
        <w:br/>
        <w:t>сл. Қазақстанның жоғарғы аймақтық мекемелерінде қызмет</w:t>
        <w:br/>
        <w:t>қылып жүрген адамдар қазақты кергісі келгенде Орынбордан</w:t>
        <w:br/>
        <w:t>осы елге ғана келеді.</w:t>
        <w:br/>
        <w:t>Міне, марттың 8 күні Орынбордан бұл елге біз келдік.</w:t>
      </w:r>
    </w:p>
    <w:p>
      <w:r>
        <w:t>Бұрын да келіп жүргенбіз.</w:t>
        <w:br/>
        <w:t>Келген мақсатымыз -- осы елде болатын конференцияны</w:t>
        <w:br/>
        <w:t>(жиылысты) басқарып еткізу.</w:t>
        <w:br/>
        <w:t>1-ші Бөрте болысының мекемесі тұрған үйге түстік. Біз</w:t>
        <w:br/>
        <w:t>хал-жайын білісіп отырғаннан соң әм одан кейін басқа әрбір</w:t>
        <w:br/>
        <w:t>жұмыстарымен біраз танысқан соң бұл қазақ елінің қазіргі</w:t>
        <w:br/>
        <w:t>ең бірінші қиын болып отырған жайы -- болыстық мексмсде</w:t>
        <w:br/>
        <w:t>толық қылып қазақ тілін жүргізе алмай отырғаны екен. Не-</w:t>
        <w:br/>
        <w:t>ге... десеңіз, Орынбор уезінде бар қазақ жалгыз осы екі бо-</w:t>
        <w:br/>
        <w:t>хыс-- Бөрте елдері гана болған соң Орынбордың уездік меке-</w:t>
        <w:br/>
        <w:t>мелерінде қазақ тілін жүргізу мүмкін емес екен. Міне, сол се-</w:t>
        <w:br/>
        <w:t>бепті Орынбордан барлық болыстарға, олардың ішінде бұл</w:t>
        <w:br/>
        <w:t>екі болыс қазақ еліне де әрбір қағаз орыс тілінде ғана жазы-</w:t>
        <w:br/>
        <w:t>лады. Ал, уезден келетін қағаздардың бәрі де орыс тілінде ке-</w:t>
        <w:br/>
        <w:t>ліп отыратын болған соң, бұл екі болыс Берте елдерінің бо-</w:t>
        <w:br/>
        <w:t>лыстық мекемелерінде қазақ тілінің жүруі ешуақытта мүмкін</w:t>
        <w:br/>
        <w:t>емес.</w:t>
        <w:br/>
        <w:t>Бірақ ел қазағы өз тілін мекемелерге кіргізуге өтс сусап</w:t>
        <w:br/>
        <w:t>отыр.</w:t>
        <w:br/>
        <w:t>Шиналып отырған адамдар менен: «Ақтөбе уезіке қара-</w:t>
        <w:br/>
        <w:t>уымызға жол бар ма?» дсп сұрады. Бұл туралы бұрын сөз</w:t>
        <w:br/>
        <w:t>қозғап па едіңдер?.. деп сұрағанда «бұл туралы бұрып: да сөз</w:t>
        <w:br/>
        <w:t>қозғап, бізді мынау өзіміздің бұрыпғы усзімізге, Ақтебеге</w:t>
        <w:br/>
        <w:t>489</w:t>
        <w:br/>
        <w:t>бастаған Е.вропа мемлекеттері, Европа капиталы Гүркияның</w:t>
        <w:br/>
        <w:t>езіне ауыз сала бастады.</w:t>
        <w:br/>
        <w:t>Түркиядан бұрын қорқатын мсмлексттер снді сылтау із-</w:t>
        <w:br/>
        <w:t>деп, тиісіп, Түркияны тұс-тұсынан жұлмалай бастады. Түр-</w:t>
        <w:br/>
        <w:t>киямен кім соғысса да жеңіп шығып, шет ұшпақтап, айнала</w:t>
        <w:br/>
        <w:t>тұжырып жерлерін ала бастады. ?(Веңетін күшті мемлекеттер</w:t>
        <w:br/>
        <w:t>"Түркияның ішкі мемлекет шаруасыша қол сұға бастады. Түр-</w:t>
        <w:br/>
        <w:t>кияның мемлекетіне керек-жарақ нәрселер беріп тұрмақ бо-</w:t>
        <w:br/>
        <w:t>лып, Түркияның шикі, өлі нәрселерін күшті мемлекеттер жи-</w:t>
        <w:br/>
        <w:t>нап ала бастады. Темір жол, телеграмм, пароход, кен заводта-</w:t>
        <w:br/>
        <w:t>ры, мылтық, зеңбірек -- осылардай істерінің бәрін Европа-</w:t>
        <w:br/>
        <w:t>ның күшті мемлекеттері жасап бермек, жүргізіп бермек бо-</w:t>
        <w:br/>
        <w:t>дып істіп бәрін қолдарына алып, Түркия мемлек%тін билеп</w:t>
        <w:br/>
        <w:t>әкете бастады. Сейтіп Гүркияныц күллі саудасын, фабриқ-за-</w:t>
        <w:br/>
        <w:t>вод істерінің бәрін Европа мемлекеттерінің байлары, капитал-</w:t>
        <w:br/>
        <w:t>дылары еркімен билеп керіп әкетті. Гүркияның өзінен шыға-</w:t>
        <w:br/>
        <w:t>тын шикі заттарының бәрін сорып, жинап, сыпырып жалма-</w:t>
        <w:br/>
        <w:t>уыздай жұта беретіп болды.</w:t>
        <w:br/>
        <w:t>Қысқасы Түркия бір мүгедек, мешел адам тәрізді ғана бо-</w:t>
        <w:br/>
        <w:t>дып қалды. Түркияда ерік қалмады. Европа қапитал темір</w:t>
        <w:br/>
        <w:t>шеңгеліне Түркияны әбден уыстап алды. Капитал билеген</w:t>
        <w:br/>
        <w:t>Енропа мемлекеттерінің айтқандарын Түркияның сұлтандары,</w:t>
        <w:br/>
        <w:t>халифалары скі қылмайтын болды. Сонымен жылдар өтті..</w:t>
        <w:br/>
        <w:t>"Түркия бас көтереді деген, құрымайды деген адам бол-</w:t>
        <w:br/>
        <w:t>мады.</w:t>
        <w:br/>
        <w:t>Міне, сондай халге келген уақытта, оқи бастаған жас тү-</w:t>
        <w:br/>
        <w:t>ріктер ер жетіп, Гүркияның ондай халіне шыдай алмай, 1908</w:t>
      </w:r>
    </w:p>
    <w:p>
      <w:r>
        <w:t>жылы Түркияның сұлтан-халифасы Әбділхамитты тақтан тү-</w:t>
        <w:br/>
        <w:t>сіріп, орнына оның інісін қойып, Гүрқияның әр уәлаятынан</w:t>
        <w:br/>
        <w:t>уэкілдер шақырып, мемлекет істерін қарауға жиылыс қылып,</w:t>
        <w:br/>
        <w:t>мәжіліс ашты. Бұл жиылыстың шығарған қарары бойынша</w:t>
        <w:br/>
        <w:t>Түркияның билігін бұрынғыдай сұлтанның өзіне жеке дара</w:t>
        <w:br/>
        <w:t>беріп қоя бермсй, мемлекет істерін тЕңсерІі отыруға әрдайым</w:t>
        <w:br/>
        <w:t>уәкілдердің мәзвілісі болып отырмақты ед</w:t>
        <w:br/>
        <w:t>ас түріктер сұлтан-халифаны қеАде жоғалтуға, молда-</w:t>
        <w:br/>
        <w:t>ларды үкімет үстеріне қатынастырмауға іс қыла алмады. Оған</w:t>
        <w:br/>
        <w:t>жас түріктер бата алмай... жас түріктер Түркияға уақ-уақ қа-</w:t>
        <w:br/>
        <w:t>на жаңалық кіргізді. Зор жаңалыққа бара алмады.</w:t>
        <w:br/>
        <w:t>Іраздан соң жас түріктерді ескі түріктер қайта жеңіп, іс</w:t>
        <w:br/>
        <w:t>басына өздері қайта мінді. ”</w:t>
        <w:br/>
        <w:t>1914 жылғы басталатын дүние жаһангер лер соғысына Түр-</w:t>
        <w:br/>
        <w:t>қия еріксіз кірді. Сұлтан-халифаның әмірі бойынша ғана со-</w:t>
        <w:br/>
        <w:t>ғысқа лажсыз шыққан Түркияның сорлы қара бұқара халқы-</w:t>
        <w:br/>
        <w:t>ның мойнына бұрынғыдан да жаман соғыстың барлық ауыр-</w:t>
        <w:br/>
        <w:t>лығы түсті. Кедей Гүркия бұрынғыдан да кедейлене түсті:</w:t>
        <w:br/>
        <w:t>493</w:t>
        <w:br/>
        <w:t>қоссаңыз екен...» деп жоғары мекемелерге қағаз кіргізген едік,</w:t>
        <w:br/>
        <w:t>әлі хабар жоқ. Ақтөбе уезі -- қазағы көп уез Егерде Ақтәбе-</w:t>
        <w:br/>
        <w:t>ге қараған болсақ, қазақ тілі мекемелерде тезіпен жүріп кс-</w:t>
        <w:br/>
        <w:t>тер еді. Әйтпесе біздің қандай істеріміз болса да кемдік қыла</w:t>
        <w:br/>
        <w:t>береді. Ақсай береді...-- деді.</w:t>
        <w:br/>
        <w:t>Тағы да бәрі отырып: «Енді сізден өтінеміз, біздің екі бо-</w:t>
        <w:br/>
        <w:t>лыс елді өзіміздің бұрынғы қараған Ақтөбе губернасына қо-</w:t>
        <w:br/>
        <w:t>суға жәрдем қылсаңыз екен, біздіц үлкен өтінішіміз осы...»</w:t>
        <w:br/>
        <w:t>деді.</w:t>
        <w:br/>
        <w:t>Шынында бұл Орынбор уезіне қарап отырғап азғантай</w:t>
        <w:br/>
        <w:t>екі болыс қазақты Ақтөбеге қарату Орынборға да әм бұл ел-</w:t>
        <w:br/>
        <w:t>дерге де үлкен пайдалы.</w:t>
        <w:br/>
        <w:t>Бұл жұмыстың тезінен осылай шешілуі керек. Мұны Қа-</w:t>
        <w:br/>
        <w:t>зақстанның аудандау мекемелері, ел билеу мекемелері орын-</w:t>
        <w:br/>
        <w:t>дау керек.</w:t>
        <w:br/>
        <w:t>Бұл уақытта Қосқара ЖШартайұлы деген бір қарасақалды</w:t>
        <w:br/>
        <w:t>жігіт келіп:</w:t>
        <w:br/>
        <w:t>-- Сізде бір өтінішім бар,-- деді.</w:t>
        <w:br/>
        <w:t>-- Ол не) -- дегенімде, айтқан сөзі мынау:</w:t>
        <w:br/>
        <w:t>-- Біз бір ұйым-- артель ашпақ едік, ақша жәрдем алу-</w:t>
        <w:br/>
        <w:t>ға, сол артельді сіздің атыңызға ашпақ едік. Соған сізден ақ-</w:t>
        <w:br/>
        <w:t>ыл сұрайық деп едік,-- деді.</w:t>
        <w:br/>
        <w:t>Мен: «Мұны қайдан үйрендіңдер, мепің атыма аш деп сіз-</w:t>
        <w:br/>
        <w:t>дерге кім үйретті)..»-- дедім.</w:t>
        <w:br/>
        <w:t>іздің атыңызға аш ден ешкім үйреткен жоқ. Бірақ біз-</w:t>
        <w:br/>
        <w:t>дің басқа ауылдарда осындай ұйым-артельдер ашылған еді.</w:t>
        <w:br/>
        <w:t>Сол ұйым-арлельдерді ашайын деп жүргенде осы Бөртеге кел-</w:t>
        <w:br/>
        <w:t>ген бір жолдастан ақыл сұраған екен, ол кісі айтыпты: -- бұл</w:t>
      </w:r>
    </w:p>
    <w:p>
      <w:r>
        <w:t>ұйым-артельдеріцізді жоғары қызметте жүргеп адамдардың</w:t>
        <w:br/>
        <w:t>біреуінің атына аш, сонда жақсы болады...» деп еді, сонан соң</w:t>
        <w:br/>
        <w:t>бір-екі кісінің атына ашылып отыр,-- деді.</w:t>
        <w:br/>
        <w:t>Мен күлдім. Күлмей қайтерсің) Бишара қазекең!.. Қой</w:t>
        <w:br/>
        <w:t>сендер, мекемелерден мынау жәрдем алып берер, анау алып</w:t>
        <w:br/>
        <w:t>берер... деп ұйым-артельдеріңді қызметтегі адамдардың ат-</w:t>
        <w:br/>
        <w:t>тарына ашпай-ақ қойыңдар. Ол ұят. Қолынан келген жәрде-</w:t>
        <w:br/>
        <w:t>мін әр кім сепдерге онсыз да істеуге міндетті. Ұйымда-</w:t>
        <w:br/>
        <w:t>рыңның атын «Еңбекшіл» қойыңдар! «Еңбек» қойыңдар,</w:t>
        <w:br/>
        <w:t>«Серіктік» қойыңдар. Ұйымдарыңды ешкімнің аттарына ар-</w:t>
        <w:br/>
        <w:t>нап ашпасаңдар да қазақтың еңбекшіл нашарларына қызмет</w:t>
        <w:br/>
        <w:t>қыламын деген кісі қолынан келген жәрдемін қылуға міндетті.</w:t>
        <w:br/>
        <w:t>Еңбек ұйымдарың ашылсын әм қазақ тілі мекемелерінде</w:t>
        <w:br/>
        <w:t>жүретін болсын. Жалықпай ізденіңдер дедім,"</w:t>
        <w:br/>
        <w:t>1924</w:t>
        <w:br/>
        <w:t>% Басқармадан: Бұл мақала ертерек басылуға тиіс еді. Басқа күні ке-</w:t>
        <w:br/>
        <w:t>шігіп кететін мақалалар басылып кеш қалды /Ред. ескертуі/</w:t>
        <w:br/>
        <w:t>.</w:t>
        <w:br/>
        <w:t>Сәйтіп Аозаннадағы бітім жиылысында Түрік халқының</w:t>
        <w:br/>
        <w:t>уәкілдері жауына айтқанып қылдырды. Бітім шарты жасал-</w:t>
        <w:br/>
        <w:t>ды Бітім шартып екі жақ бекітті. Бұл бітім шарты бойынша</w:t>
        <w:br/>
        <w:t>Англия бас болған Европа жиһангерлері түріктің жерлерін</w:t>
        <w:br/>
        <w:t>өзіне қалдырып, Станболдан кетті.</w:t>
        <w:br/>
        <w:t>Мішекн сөйтіп, сыртқы жауы -- Европа жиһангерлерін же-</w:t>
        <w:br/>
        <w:t>ңіп, Түркия мемлекетін жаудың темір тырнағынан босатып,</w:t>
        <w:br/>
        <w:t>алған соң, епді Анкара қаласындағы түрік халқының Мұста-</w:t>
        <w:br/>
        <w:t>фа-Камиль бастаған ұлт үкіметі ішкі жауларын жоқ қылуға</w:t>
        <w:br/>
        <w:t>кірісті Һәм іркілмей жаца заң, жаңа тәртіп орнатуға кірісті.</w:t>
        <w:br/>
        <w:t>Кіріскені сол: сұлтандықты-халифалықты жоқ қылып Түр-</w:t>
        <w:br/>
        <w:t>кия үкіметін жалпы халықтың республикасы қылды. Халифа-</w:t>
        <w:br/>
        <w:t>ны тұқымымен Түркиядан кетірді. Дін істерін мемлекет, үкі-</w:t>
        <w:br/>
        <w:t>мет істеріпен бөліп тастап, епді бұдан былай дінді үкімет іс-</w:t>
        <w:br/>
        <w:t>теріне қатынастырмайтын болды. Мешіттердің барлық мүлік-</w:t>
        <w:br/>
        <w:t>Терін мемлекет қазынасына алды. Дін оқылатын мектеп-меді"</w:t>
        <w:br/>
        <w:t>реселердің бәрін -жапқызды һәм басқа да талай жаңа закон-</w:t>
        <w:br/>
        <w:t>дар шығарды.</w:t>
        <w:br/>
        <w:t>Қазір қуылған азбап халифа, Швейцарияда, Анкарадағы</w:t>
        <w:br/>
        <w:t>түрік халқының жаңа үкіметінің бұл істеген істеріне «риза</w:t>
        <w:br/>
        <w:t>емеспін...» деп айтады дейді. Кейбір араб халықтарының һәм</w:t>
        <w:br/>
        <w:t>Мысыр. Марокко халықтарының әмірлері, хандары «Мұсыл-</w:t>
        <w:br/>
        <w:t>мап халықтары халифасыз тұруға мүмкін емес, Түркия хали-</w:t>
        <w:br/>
        <w:t>фФаны керек қылмаса біз халифа боламыз...» деп жатқан көрі»</w:t>
        <w:br/>
        <w:t>неді. Арабиядағы Құсайын деген әмір өзін өзі «халифамып»</w:t>
        <w:br/>
        <w:t>деп жариялапты. Үндістан мұсылмандарының һәм Мысыр</w:t>
        <w:br/>
        <w:t>мұсылмандарының хансымақтары һәм моллалары күллі жер</w:t>
        <w:br/>
        <w:t>дүниедегі халықтарының жиылысын шақырып халифа мәсе-</w:t>
        <w:br/>
        <w:t>Десін шешу керек деп жатқан кәріпеді.</w:t>
        <w:br/>
        <w:t>Әрине, халифа туралы қазір барлық мұсылман жерлерін-</w:t>
        <w:br/>
        <w:t>де сөз көп, ол сөздерді қоздырып жүргендер: Түркияның жа-</w:t>
        <w:br/>
        <w:t>ңа үкіметінің жаулары, бұрынғы азбан халифа-патшашылдар,</w:t>
        <w:br/>
        <w:t>әр жердің сұлтансымақтары, мүфтілері, моллалары, ишанда-</w:t>
        <w:br/>
        <w:t>ры һәм басқа осындай халықтың жаулары.</w:t>
      </w:r>
    </w:p>
    <w:p>
      <w:r>
        <w:t>Халифаны жойғанда Түркияның жаңа үкіметі мұны біл-</w:t>
        <w:br/>
        <w:t>мей істеген жоқ.</w:t>
        <w:br/>
        <w:t>Түріктің белгілі мақалы бар.</w:t>
        <w:br/>
        <w:t>«Ит үреді, керуен көшеді» деген... керуеп жүре бермек..</w:t>
        <w:br/>
        <w:t>иттер үріп қала бермек..,</w:t>
        <w:br/>
        <w:t>«Жер дүниедегі барлық мұсылман халықтарының діни бас"</w:t>
        <w:br/>
        <w:t>тығы халифа, мұсылман халықтарына халифа керек,.» деп</w:t>
        <w:br/>
        <w:t>жұртты адастырган сөзді, бір жағынан астыртын қоздырып</w:t>
        <w:br/>
        <w:t>отырған қазіргі Европа мемлекеттері. Олардың өйтіл отыр-</w:t>
        <w:br/>
        <w:t>ғандары: өздерінің айтқандарын қылып отыратын біреуді</w:t>
        <w:br/>
        <w:t>49</w:t>
        <w:br/>
        <w:t>ЖАС АЗАМАТ, ӘСКЕРИ МЕКТЕПКЕ ДАЯРЛАН</w:t>
        <w:br/>
        <w:t>Осы 1924 жылдың август-сентябрь айынап бастап Орын-</w:t>
        <w:br/>
        <w:t>бор қаласында төрт жүздей жігітке шақталып әскери мек-</w:t>
        <w:br/>
        <w:t>теп ашылады. Мектеп қазақ жігіттері үшін ашылады. Бұл мек-</w:t>
        <w:br/>
        <w:t>тептің мақсаты -- қазақтық болашақ қызыләскеріне бастық-</w:t>
        <w:br/>
        <w:t>тар, үйретушілер даярлау. Мектептің оқуы үш топқа бөлін-</w:t>
        <w:br/>
        <w:t>бек: атты әскердің ғылымын әм тәртіптерін үйрететін бөлім,</w:t>
        <w:br/>
        <w:t>жаяу әскердің ғылымын ом тәртіптерін үйрететіп бөлім және</w:t>
        <w:br/>
        <w:t>зеңбіректі әскердің ғылымын әм тәртіптерін үйретстін бөлім.</w:t>
        <w:br/>
        <w:t>Бұл мектепке қандай оқулы әм қандай жасты жігіттердің</w:t>
        <w:br/>
        <w:t>алынатыны туралы уақытында губерна-губсрнаға әм уез-уез-</w:t>
        <w:br/>
        <w:t>ге қағаз жіберілмек. әне, бұл төрт жүз жігіттің орны Қазақ-</w:t>
        <w:br/>
        <w:t>станның барлық уездеріне мөлшерленіп, бөлініп жіберілмек.</w:t>
        <w:br/>
        <w:t>Әр губерна әм уез өзіне тиген орындарға арнап жігіттерін жі-</w:t>
        <w:br/>
        <w:t>беруі тиіс болады.</w:t>
        <w:br/>
        <w:t>Қазақ еңбекшілерінің жастары бұл мектепке уақытынан</w:t>
        <w:br/>
        <w:t>қалмай алдын ала даярланып келулері керек.</w:t>
        <w:br/>
        <w:t>Әскер оқуына ұмтылушы жастар көп, Уақытынан кеш</w:t>
        <w:br/>
        <w:t>қалған жігіттер кіре алмай құр қалады. Сол себепті алдын ала</w:t>
        <w:br/>
        <w:t>қамдану керек.</w:t>
        <w:br/>
        <w:t>Бұл мектепке түсу үшін онша көп оқудың керегі жоқ. Хат</w:t>
        <w:br/>
        <w:t>білетіп әм азырақ есеп тәртіптерін білетін адам болса алынар</w:t>
        <w:br/>
        <w:t>деп ойлаймыз.</w:t>
        <w:br/>
        <w:t>Және, бұл мектепке осы күні басқа қалаларда эскери Мек»</w:t>
        <w:br/>
        <w:t>тептерде оқып жүрген қазақ жігіттері алынбақ (мәселен: Қа-</w:t>
        <w:br/>
        <w:t>зан қаласында әскери мектептерде оқып жүрген қазақ жігіт-</w:t>
        <w:br/>
        <w:t>тері алынбақ), бірақ бұл жігіттер алдын ала өздерінің санын,</w:t>
        <w:br/>
        <w:t>білімдерін айтып, Қазақстанның әскери комиссариатына біл-</w:t>
        <w:br/>
        <w:t>діріп қоюлары керек.</w:t>
        <w:br/>
        <w:t>Еңбекшіл тапқа, совет үкіметіне қызыләскердің керек еке-</w:t>
        <w:br/>
        <w:t>пін жұрттың бәрі біледі. Қазақстан үкіметіне де қызыләскер-</w:t>
        <w:br/>
        <w:t>дің керек екенін жұрттың, әсіресе жастардың білуі тиіс. Бұл</w:t>
        <w:br/>
        <w:t>туралы үгіт-насихат айтпай-ақ жастардың өздері-ақ екпінді</w:t>
        <w:br/>
        <w:t>қамданып, бұл мектепке түсуге талпынар.</w:t>
        <w:br/>
        <w:t>Патшалардың замапында езіліп, бұгып, қорганшақ болып</w:t>
        <w:br/>
        <w:t>қалған қазақтың қалың еңбекшіл табының жас азаматы, сені</w:t>
      </w:r>
    </w:p>
    <w:p>
      <w:r>
        <w:t>совет үкіметі әуелі майданға, жаңа тұрмысқа шақырады! Се-</w:t>
        <w:br/>
        <w:t>ні совет үкіметі жалпы адамзаттың қатарына, теңдікті, ба-</w:t>
        <w:br/>
        <w:t>қытты, жаңа тұрмысқа шақырады!</w:t>
        <w:br/>
        <w:t>Ерте талпын, жас азамат!</w:t>
        <w:br/>
        <w:t>1924</w:t>
        <w:br/>
        <w:t>көмір шығарылған, ал 1922 жылы 580 миллион пұт шыға-</w:t>
        <w:br/>
        <w:t>рылған. Ал 1923 жылы 548 миллион пұт шығарылған.</w:t>
        <w:br/>
        <w:t>Қай мемлекет болса да тас көмірсіз күн кере алмайды.</w:t>
        <w:br/>
        <w:t>Тас көмір ең бірінші керек нәрсе. Ал темір мен шойын 1922</w:t>
        <w:br/>
        <w:t>жылдан 1923 жылы екі есе кәп шығарылды.</w:t>
        <w:br/>
        <w:t>Енді кездеме, мата тоқитын өнеркәсіпке келсек, бұ да ке-</w:t>
        <w:br/>
        <w:t>теріле бастаған көрінеді.</w:t>
        <w:br/>
        <w:t>Мәселен 1922 жылы жалпы Руссияда 3065 пұт нәрсе то-</w:t>
        <w:br/>
        <w:t>қылса, 1923 жылы 4515 мың пұт нәрсе тоқылыпты. Міне, бұл</w:t>
        <w:br/>
        <w:t>да өте керекті, өте қажет нәрсе екенін жұрттың бәрі біледі.</w:t>
        <w:br/>
        <w:t>Жалпы Буссияның ауыл-поселке халқына өте қажет нәрсе</w:t>
        <w:br/>
        <w:t>ссы мата болады. Бұл мата көбейіп әм арзандаса, ауыл хал-</w:t>
        <w:br/>
        <w:t>қының шаруасына тиымды болады.</w:t>
        <w:br/>
        <w:t>Онан соң, ақша жағынан да совет үкіметінің ісі оңала бас-</w:t>
        <w:br/>
        <w:t>тағаны айқын көрінеді. боғарғы айтылған жалпы кеңестер</w:t>
        <w:br/>
        <w:t>жиылысы қаулылар шығарды. Ол қаулыларында: «енді, мы-</w:t>
        <w:br/>
        <w:t>на бағасы әбдеп төмен түсіп бара жатқан совет ақшасы қал-</w:t>
        <w:br/>
        <w:t>сын, шығарыилмасын, жаңа күміс ақша шығарылсын» делін-</w:t>
        <w:br/>
        <w:t>ген. Міне, бұл қаулы бойынша бұдан былай бұрынғы совет</w:t>
        <w:br/>
        <w:t>ақшасы жасалмайтын болды. Қазіргі жұрттың қолында жүр-</w:t>
        <w:br/>
        <w:t>ген қағаз ақшаларды бірте-бірте қазына жипап алатын бол-</w:t>
        <w:br/>
        <w:t>ды әм жақын арада бес сомдық, үш сомдық, бір сомдық</w:t>
        <w:br/>
        <w:t>күміс ақшаға барабар болатын жаңа ақшалар шықпақ бол-</w:t>
        <w:br/>
        <w:t>ды және күміс ақшалардың өзі де шықпақ болды.</w:t>
        <w:br/>
        <w:t>Жалғыз-ақ жалпы Руссияда әлі де нашар болып тұрған</w:t>
        <w:br/>
        <w:t>сала --- мемлекет саудасы әм кооперация екені айқын көрінді.</w:t>
        <w:br/>
        <w:t>«Кооперация» деген-- ортақ серік сауда, яки ортақ серік қэ-</w:t>
        <w:br/>
        <w:t>сіп деген сөз.</w:t>
        <w:br/>
        <w:t>Мемлекет саудасы мен кооперация істерін басқаратын</w:t>
        <w:br/>
        <w:t>мекемелердің нашар жұмыстары салдарынан хал өте ауыр,</w:t>
        <w:br/>
        <w:t>заттар өте қымбат болып тұрғаны айқын көрінді. Мәселен</w:t>
        <w:br/>
        <w:t>қала қолынан шығатын: мата, шай, секер, шырпы, шам, са-</w:t>
        <w:br/>
        <w:t>бын, тарақ тәрізді нәрселер өте қымбат, ал ауыл-поселке қо-</w:t>
        <w:br/>
        <w:t>дынан шығатын: астық, тірі мал, ет, сүт, тері-терсек, жүн, қыл</w:t>
        <w:br/>
        <w:t>тәрізді нәрселер өте арзан.</w:t>
        <w:br/>
        <w:t>Жоғарғы айтылған жиылыстар, міпе осы айтылған қала</w:t>
        <w:br/>
        <w:t>қолынан шығатын заттардың бағаларын бұрынғыдай теңсугғе</w:t>
        <w:br/>
        <w:t>қаулы қылды.</w:t>
        <w:br/>
        <w:t>ейтіп жалпы халық шаруасының тағы да ілгері басып,</w:t>
        <w:br/>
        <w:t>оцалуы үшін түрлі қаулылар шығарып жүзеге асыруды соа</w:t>
        <w:br/>
        <w:t>жиылыста сайланған жоғарғы үкіметке тапсырды. Ол тәп-</w:t>
        <w:br/>
        <w:t>сырған істердің ең зорлары мыналар:</w:t>
        <w:br/>
        <w:t>1) Әлі де болса ауыл шаруашылығының эәнделіп, кү-</w:t>
        <w:br/>
        <w:t>шеюіне қандай ретпен болса да үкімст тарапынан жәрдем</w:t>
      </w:r>
    </w:p>
    <w:p>
      <w:r>
        <w:t>беру.</w:t>
        <w:br/>
        <w:t>500</w:t>
        <w:br/>
        <w:t>бір-екі баланы апарып мен сол мектепке бергізіп едім, суық</w:t>
        <w:br/>
        <w:t>тиіп жүдеп, ауруға айналған соң қайтып алып келіп отыр-</w:t>
        <w:br/>
        <w:t>мын,-- деді.</w:t>
        <w:br/>
        <w:t>Қанша барғымыз келгенмен жолдан бұрыс болған соң бұл</w:t>
        <w:br/>
        <w:t>мектепке соға алмай, жүріп отырып жол аузындағы «Бөрлі»</w:t>
        <w:br/>
        <w:t>деген поселкеге келдік,</w:t>
        <w:br/>
        <w:t>«Бөрлі» паселкесіпде Бөрлі елінің болыстық кеңес комите</w:t>
        <w:br/>
        <w:t>ті бар. Орынбордан Оралға келе жатқанда бүл поселкеге соқ-</w:t>
        <w:br/>
        <w:t>қамыз. Болыстық комитеттің мекемесіне кіріп Авдеев екеуміз</w:t>
        <w:br/>
        <w:t>комитет істерінің ретін қарағамыз. Бөрлі болысына 11 қазақ</w:t>
        <w:br/>
        <w:t>ауылы қарайды, 2 орыс ауылы қарайды. Көпшілік қазақ, ал</w:t>
        <w:br/>
        <w:t>болыстық комитеттің төр ағасы орыс жігіті, коммунист, Орын-</w:t>
        <w:br/>
        <w:t>басары қазақ, партияда жоқ жігіт, бірақ орысша әм қазақша</w:t>
        <w:br/>
        <w:t>хат білетіп адам. Хатшылары татар. Бөрлшің поселкесінде</w:t>
        <w:br/>
        <w:t>40 үйдей татар бар. Кеңседе қазақ тілі жүрмейді екен. Оны</w:t>
        <w:br/>
        <w:t>жүргіз деген жоғарғы мекемелерден бір бұйрық алмаған</w:t>
        <w:br/>
        <w:t>екен.</w:t>
        <w:br/>
        <w:t>Бөрлі поселкесі Орал мен Орынбордың жолының нақ үс-</w:t>
        <w:br/>
        <w:t>тінде, Оралға жүргенде қашсаң құтыла алмайсың. Менің та-</w:t>
        <w:br/>
        <w:t>маша қылатыным: жыл сайын Оралға біздің Орынборда Қа-</w:t>
        <w:br/>
        <w:t>зақстапның жоғарғы мекемелерінде жүрген әм Қазақстанның</w:t>
        <w:br/>
        <w:t>ішкі істерін басқаратын Қазақстапның кеңес комитеттерінің</w:t>
        <w:br/>
        <w:t>үстінен қарап отырған жолдас Әйтиев барып келіп жүреді.</w:t>
        <w:br/>
        <w:t>Өзі Орал губернесінікі. Өз ауылы осы Бөрлі поселкесі мен</w:t>
        <w:br/>
        <w:t>Орал қаласының апасында. Сөйтіп жыл сайын ауылға Оралға</w:t>
        <w:br/>
        <w:t>Орыпбордан барып келіп жүріп, Бөрлі поселкесіше тоқтап,</w:t>
        <w:br/>
        <w:t>комитетке барып, қазақ тіліп жүргізу туралы сш сөз айтпап-</w:t>
        <w:br/>
        <w:t>ты. Не бір нұсқа қағаз да жазбайды. Рас, қазір «Бөрлішің»</w:t>
        <w:br/>
        <w:t>болыстық комитеті 2 арыс поселкесінен 2 қазақ болысынан</w:t>
        <w:br/>
        <w:t>бірігіп жасалып отыр. Олай болғанмен де бұрынғы қосылмай</w:t>
        <w:br/>
        <w:t>тұрғандағы қазақ комитеттері де ондай мэслихатты көрмеген.</w:t>
        <w:br/>
        <w:t>Жолдас Авдеев екеуміз Берлінің болыстық мекемесінде</w:t>
        <w:br/>
        <w:t>отырып бұларың қалай). Қазақша тілмеп неге жүргізбей-</w:t>
        <w:br/>
        <w:t>сіңдер? -- дегенімізде мекемеде толып тұрған қазақтар да,</w:t>
        <w:br/>
        <w:t>мекеменің басқарушылары да:</w:t>
        <w:br/>
        <w:t>-- Біз бұл сөзді бұрын ешкімнен естігеміз жоқ еді. Совет-</w:t>
        <w:br/>
        <w:t>терде қазақша хат білмейтіндер бар, оны қайтеміз? әне біз-</w:t>
        <w:br/>
        <w:t>дің қазақ арасындағы ауылдық советтердің өздеріне ылғи</w:t>
        <w:br/>
        <w:t>орысша білетін кісілер сайланып, қазақша білсетіндігіне-біл-</w:t>
        <w:br/>
        <w:t>мейтіндігіне ешкім қарамады.. Орысша білетіндерді іздеп</w:t>
        <w:br/>
        <w:t>қойды... - десті, Жолдас Авдеев екеуміз бұл әңгімеге Оралға</w:t>
        <w:br/>
        <w:t>бара жатқан жолда ұшырағамыз.</w:t>
        <w:br/>
        <w:t>-- Қазақтың ауылдық советтерінде істі қазақ тілінде жүр-</w:t>
        <w:br/>
        <w:t>гізіңдер, біз Оралдан қайтқан соң соғып көреміз,-- деп кет«</w:t>
        <w:br/>
        <w:t>кеміз, міне енді қайтқан сапарымызда Бөрліге келдік.</w:t>
        <w:br/>
        <w:t>486</w:t>
      </w:r>
    </w:p>
    <w:p>
      <w:r>
        <w:t>мирина маңында болды. Түрік халқының ұлт әскерімен бұл</w:t>
        <w:br/>
        <w:t>уэлаяттарда соғысқан грек әскері еді.</w:t>
        <w:br/>
        <w:t>Ұзақ аңдысып, не жеңуді, не тегіс қыруды серт қылып</w:t>
        <w:br/>
        <w:t>қажымай белдескеннің соңында, 1922 жылы август айында</w:t>
        <w:br/>
        <w:t>Сахария деген өзеннің маңында Мұстафа-Камильдің үлт ас-</w:t>
        <w:br/>
        <w:t>кері гректерді быт-шыт қылып жеңді. Сонан соң 1922 жыл-</w:t>
        <w:br/>
        <w:t>дың сентябрінде гректерді Семиринадан қуды.</w:t>
        <w:br/>
        <w:t>Гректер соғыс майданында жеңілген соң, Еаропа жиВан-</w:t>
        <w:br/>
        <w:t>герлері түрік халқын тегіс қырып тастамаса, бағындырып ала</w:t>
        <w:br/>
        <w:t>алмайтынын білді...</w:t>
        <w:br/>
        <w:t>Англия мұрындық.болып Европа жиһангерлеві тезінен</w:t>
        <w:br/>
        <w:t>Аозанна деген қалаға бітім жиылысын шақырды. Бұл Лозан-</w:t>
        <w:br/>
        <w:t>на қаласында шақырылған бітім жиылысыпа түрік халқының</w:t>
        <w:br/>
        <w:t>Мұстафа-Камиль бастаған жаңа үкіметінің атыпап бастығы</w:t>
        <w:br/>
        <w:t>Есмет паша болып уәкілдер барды. Бұл бітім жиылысына со-</w:t>
        <w:br/>
        <w:t>вет үкіметіне де шақыру келген соң, совет үкіметінің атынан</w:t>
        <w:br/>
        <w:t>да жолдас Чичирин бас болып уәкілдер барды. Бітім жиналы-</w:t>
        <w:br/>
        <w:t>сында совет үкіметінің уәкілдері түрік халқының жаңа үкіме-</w:t>
        <w:br/>
        <w:t>тінің уәкілдерінің тұтынған жобаларын қуаттады.</w:t>
        <w:br/>
        <w:t>Ұзақ сөз, ұзақ, арбасу, ұзақ тартыстан ссң, белдескен жа-</w:t>
        <w:br/>
        <w:t>уын қан майданда жеңген Есмет паша сөз майданында да жа-</w:t>
        <w:br/>
        <w:t>уын жеңіп, айтқанын қылдырып шықты.</w:t>
        <w:br/>
        <w:t>Жаңа жолға, жаңа майданға түскен түрік халқының Мұс-</w:t>
        <w:br/>
        <w:t>тафа-Камиль Һәм Есмет бастаған ұлт әскерінің һәм жаңа үкі-</w:t>
        <w:br/>
        <w:t>метінің жауларын қан майданда, сөз майданында жеңуіне</w:t>
        <w:br/>
        <w:t>Руссияның совет үкіметі үлкен күш, үлкен медеу болды. Өйт-</w:t>
        <w:br/>
        <w:t>кені 1921 жылдың 16 мартта совет үкіметі мен түрік халқы-</w:t>
        <w:br/>
        <w:t>ның Мұстафа-Камиль бастағап жаңа үкіметтің арасында келі-</w:t>
        <w:br/>
        <w:t>су (договор) болған. Міне, бұл келісу Мұстафа-Қамиль, үкі-</w:t>
        <w:br/>
        <w:t>метіне үлкен күш болды. Бұл келісудің түрік халқына үлкен</w:t>
        <w:br/>
        <w:t>күш, үлкен медеу болғанының үлкен бір мәнісі мынау:</w:t>
        <w:br/>
        <w:t>Мұстафа-Камиль бастаған түрік халқының ұлт әскері Ен-</w:t>
        <w:br/>
        <w:t>ропаның жиһангер, обыр-жалмауыздаоына қарсы соғысып</w:t>
        <w:br/>
        <w:t>жатты. Ал Руссияның совет үкіметі де Европаның жиһангер,</w:t>
        <w:br/>
        <w:t>обыр-жалмауыздарымен қан майдандарында белдесіп, күре-</w:t>
        <w:br/>
        <w:t>сіп, жеңіп Һәм жеңген соң да қатты арбасып жатты. Сол се-</w:t>
        <w:br/>
        <w:t>бепті, түрік халқылың Мұстафа-Камиль бастаған жаңа үкіме-</w:t>
        <w:br/>
        <w:t>ті, Руссияның сонетті социалшыл үкіметіндей еңбекшіл тап-</w:t>
        <w:br/>
        <w:t>тың ғана үкіметі болмаса да, әйтеуір, өзі жиһангершілік ниеті-</w:t>
        <w:br/>
        <w:t>мен соғысып жатпаған соң һәм және соның соғысып жатқаны</w:t>
        <w:br/>
        <w:t>вропа жаулары болған соң қандай рстте болса да совет Үкі-</w:t>
        <w:br/>
        <w:t>меті түрік халқының бұл жаңа үкіметіне ниеттес болды. Мұ-</w:t>
        <w:br/>
        <w:t>ны күллі дүние біліп отырды. Жаңа сонет үкіметінің күллі жер</w:t>
        <w:br/>
        <w:t>Дүниені солқылдатқан қызыл әскерінен Европа жиһангерлері</w:t>
        <w:br/>
        <w:t>Үлкен хауіп қылып отырды...</w:t>
        <w:br/>
        <w:t>495</w:t>
        <w:br/>
        <w:t>Сакен Сейфуллин</w:t>
        <w:br/>
        <w:t>ПОВЕСТИ И РАССКАЗЫ</w:t>
        <w:br/>
        <w:t>(На казахс«см языке)</w:t>
        <w:br/>
        <w:t>Издательсіно «Жазушы» -- 1972. г</w:t>
        <w:br/>
        <w:t>Редактор Саттар Сейтхазия Художиик</w:t>
      </w:r>
    </w:p>
    <w:p>
      <w:r>
        <w:t>Күуниев Худож рсд 4 Сияагулов Техн</w:t>
        <w:br/>
        <w:t>ред С .Лгпесова Корректор Н/Бикенбавева.</w:t>
        <w:br/>
        <w:t>Сдано в набор 25 1Х--72 г Изд 5% 5 Пол-</w:t>
        <w:br/>
        <w:t>писапо к печати 211173 г Буұм тип 292,</w:t>
        <w:br/>
        <w:t>81х1089-160 п д--2888 уел пл (Уч-</w:t>
        <w:br/>
        <w:t>Изд л 305) Тираж 82/90 кз Цеопазр Ок</w:t>
        <w:br/>
        <w:t>Заказ 1ә 1612 Полиграфкочбинат Главпо«</w:t>
        <w:br/>
        <w:t>латрафпрома Госкомитета Совста Мипист»</w:t>
        <w:br/>
        <w:t>ров ҚазСОР по долам издательств поли-</w:t>
        <w:br/>
        <w:t>арафин и кинжной торговли г. Алма Ата,</w:t>
        <w:br/>
        <w:t>ал Пастера, 39,</w:t>
        <w:br/>
        <w:t>Қайратты, жігерлі арыстан,</w:t>
        <w:br/>
        <w:t>Түпсіз терең данышпан</w:t>
        <w:br/>
        <w:t>Ленин еді!</w:t>
        <w:br/>
        <w:t>Міне, сол Ленин өлді. Лениндей ерді енді тарих ғасырлар-</w:t>
        <w:br/>
        <w:t>да ғапа туғызар.</w:t>
        <w:br/>
        <w:t>Барлық әлемге қанатын жайгап, барлық әлемнің еңбекшіл</w:t>
        <w:br/>
        <w:t>табының жолбасшысы болып отырған коммунист партиясын</w:t>
        <w:br/>
        <w:t>жасаушы, оны бастаушы, оны үйретуші, тәрбиелеуші және</w:t>
        <w:br/>
        <w:t>совет үкіметін жасап, оны бастаушы әм жер жүзіндегі жалпы</w:t>
        <w:br/>
        <w:t>еңбекшіл тапты байлар тобымен әм олардың үкіметтерімен</w:t>
        <w:br/>
        <w:t>ашық майданға шақырушы Ленин еді. Міне сол Ленин өлді.</w:t>
        <w:br/>
        <w:t>Ленин өлді. Бірақ оның салып кеткен жолы, қалдырып</w:t>
        <w:br/>
        <w:t>кеткен тәсілдері, тәжірибелері, қалдырып кеткен қағида-жо-</w:t>
        <w:br/>
        <w:t>балары әм айтып кеткен сөздері өлген жоқ. Ленин өлді. Езіл-</w:t>
        <w:br/>
        <w:t>ген слді бақытқа жеткізетін, Ленипнің артта қалған шәкіртте-</w:t>
        <w:br/>
        <w:t>рінің міндеті Лениннің өсиетін орындап, оның салып кеткея</w:t>
        <w:br/>
        <w:t>жолынан, жобасынан адаспай, күшті қаттырақ біріктіріп, тая-</w:t>
        <w:br/>
        <w:t>уырақ тізе қосып, Лениннің ұстаған қызыл туын ілгері апару,</w:t>
        <w:br/>
        <w:t>АДонин көздеген жалпы адамзаттың бақытына жету.</w:t>
        <w:br/>
        <w:t>Еңбекшіл таптың ардақты, табылмас данышпаны хош!</w:t>
        <w:br/>
        <w:t>Хош!</w:t>
        <w:br/>
        <w:t>1924,</w:t>
        <w:br/>
        <w:t>МАЗМҰНЫ</w:t>
        <w:br/>
        <w:t>ПӨЗБЕТЕР</w:t>
        <w:br/>
        <w:t>Сол жылдарда . . із өз 7</w:t>
        <w:br/>
        <w:t>Жемістер 1 Г4а0204020.2.0.0. 77</w:t>
        <w:br/>
        <w:t>Айша 30% ж ж жаа. 124</w:t>
        <w:br/>
        <w:t>Жер қазғандар опвово:о%0%0 0 %224</w:t>
        <w:br/>
        <w:t>Біздің түрмыс .- -0. 40% 8 %5299</w:t>
        <w:br/>
        <w:t>ӘҢГІМЕЛЕР</w:t>
        <w:br/>
        <w:t>Қыр балалары 222020.20.Г..27.0.. 2395</w:t>
        <w:br/>
        <w:t>Сырын білмей сыртына... . . .410</w:t>
        <w:br/>
        <w:t>Екі кездесу әож % жж ж а ЖЗ</w:t>
        <w:br/>
        <w:t>Жұбату Жә ШЖШ 418</w:t>
        <w:br/>
        <w:t>Бандыны қуған Хамит . 420</w:t>
        <w:br/>
        <w:t>МАҚАЛАЛАР МЕН ОЧЕРКТЕР</w:t>
        <w:br/>
        <w:t>«Манап» драмасы туралы . ы 00% 437</w:t>
        <w:br/>
        <w:t>Советтік Руссияның жайы .» 439</w:t>
      </w:r>
    </w:p>
    <w:p>
      <w:r>
        <w:t>Совет үкіметі һәм оныц дұспандары 210. 441</w:t>
        <w:br/>
        <w:t>Ғабдолла тірі скен 20.0. .443</w:t>
        <w:br/>
        <w:t>Келешек көрсетер 4 10.-. 445</w:t>
        <w:br/>
        <w:t>Әдебиет һәм оһыц бағыттары 2. 448</w:t>
        <w:br/>
        <w:t>«Асау тұлпар» туралы . 456</w:t>
        <w:br/>
        <w:t>Ұлт мәселесі һом Қазақстан құрылысы. . 468</w:t>
        <w:br/>
        <w:t>Биылғы совет сайлаулары 42. 470</w:t>
        <w:br/>
        <w:t>Кеңес жиналысының қорытындысы 42. 413</w:t>
        <w:br/>
        <w:t>Бізтің Мақсат 8 оыож 4.0. 480</w:t>
        <w:br/>
        <w:t>Орал қаласы р 4... 484</w:t>
        <w:br/>
        <w:t>Орынбор уезіндегі қазақ болысында ; . 489</w:t>
        <w:br/>
        <w:t>үрчхияның жайы 210.02. 491</w:t>
        <w:br/>
        <w:t>Жас азамат, эскери мектепке даярлан 22. 498</w:t>
        <w:br/>
        <w:t>Ұлы жиындар ЕСЕ 40.2. 499</w:t>
        <w:br/>
        <w:t>Жазғы егіпге қамдаау/200.0.0.0. 2. .502</w:t>
        <w:br/>
        <w:t>Ашық хат 1240.0.0.0...504</w:t>
        <w:br/>
        <w:t>В И Ленин 2506</w:t>
        <w:br/>
        <w:t>АДенив һәм оянып кезе жатқан Күншығыс . 509</w:t>
        <w:br/>
        <w:t>Оқу білім майданында 22240240.0. .510</w:t>
        <w:br/>
        <w:t>нәрселердің өзін әркім әр түрлі атайды. Мәселеп: бірсу «топ»</w:t>
        <w:br/>
        <w:t>дейді, біреу «жиылыс» дейді. Қазақтың бір газеті «шет пат-</w:t>
        <w:br/>
        <w:t>шалықтарда» деп жазады, біреуі «шет мемлекеттерде» деп</w:t>
        <w:br/>
        <w:t>жазады. Анау күні жолдас Ленин әлгеннен кейін қазақтың</w:t>
        <w:br/>
        <w:t>бір газеті «Жолдас Ленинді жерлеу» деп жазды; ал бір газет</w:t>
        <w:br/>
        <w:t>«Жолдас Лепинді қадірлеу» деп жазды.</w:t>
        <w:br/>
        <w:t>Міне, бұлар әшейін мысал үшін келтірген аз ғана сөздер.</w:t>
        <w:br/>
        <w:t>Даулы, теріс қолданып жүрген сөздер көп. Емле де, оқу кі-</w:t>
        <w:br/>
        <w:t>таптары да даулы.</w:t>
        <w:br/>
        <w:t>Осының бәрі-- мәселердің талқыға түсіп отырмауыпан.</w:t>
        <w:br/>
        <w:t>Білім кеңесі бұл мәселелер туралы кеңесуге, әрбір қазағы бар</w:t>
        <w:br/>
        <w:t>республикалардап көп-азына қарай мөлшерлеп кісі шақырып,</w:t>
        <w:br/>
        <w:t>жиылыс қылмақ ойға келіп отыр. Бұл жиылыс біздің жыр-</w:t>
        <w:br/>
        <w:t>тық, кедей қалтамыздап әдеуір ақша шығармақ. (әне талай</w:t>
        <w:br/>
        <w:t>кісілерді істеп жүрген істерінен бөлмек, Мұнда жиылысты</w:t>
        <w:br/>
        <w:t>қазір шақырудың қажеті жоқ. Менің ойымша басқа респуб-</w:t>
        <w:br/>
        <w:t>ликалардың кісілерін жиям деп әзір көңіл бөлмей-ақ, әуелі</w:t>
        <w:br/>
        <w:t>барлық Орынбордағы білетін қазақтармен істеу дұрыс, істе-</w:t>
        <w:br/>
        <w:t>генде Білім кеңесіне шақыруға керек кісілердің өзге қызмет-</w:t>
        <w:br/>
        <w:t>тен босай алатын уақыттарын белгілеп, жиылысты шақырып</w:t>
        <w:br/>
        <w:t>отыру керек. (әне қаралатын мәселелерді күн бұрып жа-</w:t>
        <w:br/>
        <w:t>риялап отыру керек. Мәселелерді және баспасөз майданына</w:t>
        <w:br/>
        <w:t>салып отыру керек.</w:t>
        <w:br/>
        <w:t>Міне, содан кейін барып, керек болса барлық “Қазақстан-</w:t>
        <w:br/>
        <w:t>пың ғана әр аймағынан кісілер шақырып жиылыс қылып, мә-</w:t>
        <w:br/>
        <w:t>селелерді ортаға салу керек.</w:t>
        <w:br/>
        <w:t>Білім кеңесі енді осы жолға түсер.</w:t>
        <w:br/>
        <w:t>1924.</w:t>
        <w:br/>
        <w:t>ЛЕНИН ҺӘМ ОЯНЫП КЕЛЕ ЖАТҚАН КҮНШЫҒЫС</w:t>
        <w:br/>
        <w:t>Ленин елді деген хабар бүкіл дүние еңбекшілерінің төбесі-</w:t>
      </w:r>
    </w:p>
    <w:p>
      <w:r>
        <w:t>нен жайдай ағып түсті: оның бер жағында бұрын сзілген, енді</w:t>
        <w:br/>
        <w:t>оянып ксле жатқан Құншығыстың тебесіне дәлірек түсті.</w:t>
        <w:br/>
        <w:t>Шығыстың түрлі халықтарының өткен замандарда талай</w:t>
        <w:br/>
        <w:t>ұлы адамдары, данышпандары, пайғамбарлары, қаһарман-</w:t>
        <w:br/>
        <w:t>дары болған: ол адамдарынан айрылып та жүрген. Бірақ, ол</w:t>
        <w:br/>
        <w:t>ұлы адамдар тек бір халыққа ғана, дұрысынан айтқанда, бір</w:t>
        <w:br/>
        <w:t>халықтың ауқатты таптарына ғана қымбат еді.</w:t>
        <w:br/>
        <w:t>Ленин -- шығыстың барлық халықтарына қымбат, Бұлар-</w:t>
        <w:br/>
        <w:t>дың көзінде Лепин-- данышпанның данышпаны, көзі қыра-</w:t>
        <w:br/>
        <w:t>ғы пайғамбар, үздік туған қаһарман.</w:t>
        <w:br/>
        <w:t>Төңкеріс тартысының, жалшылар табы құралданып көте-</w:t>
        <w:br/>
        <w:t>рілуінің, еңбекшілдер өкімінің тұтқасы, жиһангерлік тегеуі-</w:t>
        <w:br/>
        <w:t>рінде езілгендердің қорғаны шығыс халықтарының көзінде -</w:t>
        <w:br/>
        <w:t>Ленин еді.</w:t>
        <w:br/>
        <w:t>Бүтін шыгыста, далиған жалпақ шәлдерде Ленин атын</w:t>
        <w:br/>
        <w:t>білмейтін бір үй, бір лашық жоқ еді. Сол үйлер мен лашықтар</w:t>
        <w:br/>
        <w:t>«Сүйікті басшысы дүннедеп қайтты» деген хабарды естігенде</w:t>
        <w:br/>
        <w:t>қалың қайғыға батады...</w:t>
        <w:br/>
        <w:t>Ұлы көш басшымыздың, данышпан ұстазымыздың сүйегі</w:t>
        <w:br/>
        <w:t>басында құрметті қарауылда тұрғанымда Қытай ішіндегі бір</w:t>
        <w:br/>
        <w:t>қазақ әйелінің мұңлы өлеңі мен зары есіме түсті. Ол өлеңді</w:t>
        <w:br/>
        <w:t>Ленин эолдасқа арнаған екен. Әлең 1922 жылы қазақ газе-</w:t>
        <w:br/>
        <w:t>тінде басылып шықты.</w:t>
        <w:br/>
        <w:t>Өлең былай басталады:</w:t>
        <w:br/>
        <w:t>Көрсеңдер жолдас Ленинді,</w:t>
        <w:br/>
        <w:t>Айтыңдар мынау өлеңді.</w:t>
        <w:br/>
        <w:t>Өлеңім қайғы-зар менің,</w:t>
        <w:br/>
        <w:t>Күңдікте өскен әйелмін.</w:t>
        <w:br/>
        <w:t>Шығыстың сор лы әйелі, Ленин өлгенін сен де естинің:!</w:t>
        <w:br/>
        <w:t>Сүйікті ұстазымыз сүйегінің жанында тұрып мен қазақ</w:t>
        <w:br/>
        <w:t>әйелінің осы қайғылы өлеңін марқұмға ойыммен жеткіздім.</w:t>
        <w:br/>
        <w:t>Жүрегімді қайғы-дерт басып, ұлы ұстаз, сенің сүйегіңе</w:t>
        <w:br/>
        <w:t>бас иіп сәжде қыламын!</w:t>
        <w:br/>
        <w:t>1924.</w:t>
        <w:br/>
        <w:t>Орталық Комитеті бұл туралы соқырға таяқ ұстатқандай</w:t>
        <w:br/>
        <w:t>ардан ашық айтып отыр.</w:t>
        <w:br/>
        <w:t>Сол тәрізді бұл іс көп бөгеттерге, көп кесірлерге ұшырап</w:t>
        <w:br/>
        <w:t>отыр да. Оның біреуі мынау:</w:t>
        <w:br/>
        <w:t>Кейбір сасық, жалмауыз демагог өзін «жақсы коммунист</w:t>
        <w:br/>
        <w:t>екен...» деп айтсын деп, қазақ тілін кіргіземін деп жүрген</w:t>
        <w:br/>
        <w:t>белсенді адамдарды: «анау ұлтіныл!..», «мынау ұлтшыл!»</w:t>
        <w:br/>
        <w:t>дер. Бірақ ондай сасық демагогтар Коммунист партиясының</w:t>
        <w:br/>
        <w:t>Орталық Комитетін «ұЛтішыл» деп айта алмас. Олардың мақ-</w:t>
        <w:br/>
        <w:t>саты белгілі.</w:t>
        <w:br/>
        <w:t>Енді менің сіздерден сұрайтыным мынау:</w:t>
      </w:r>
    </w:p>
    <w:p>
      <w:r>
        <w:t>Әр губернадағы, әр ұядағы қазақша, орысша жазу</w:t>
        <w:br/>
        <w:t>білетін адамдардың тез есебін алыңыздар. Әм қандай адам</w:t>
        <w:br/>
        <w:t>қандай қызметке жарайтынын анықтаңыздар. Жэне олардың</w:t>
        <w:br/>
        <w:t>әркайсысының жасы нешеде, білімі қанша екенін анықта-</w:t>
        <w:br/>
        <w:t>ныздар.</w:t>
        <w:br/>
        <w:t>Қазақ тілін шындап кеңсеге кіргізу ретінде 3--4 мың</w:t>
        <w:br/>
        <w:t>қазақша жазуды жақсы білетін, кеңсе істерін тәуір біле-</w:t>
        <w:br/>
        <w:t>тіп әм орысша білетін адамдар керек. Тез, шындап іздесе бұ-</w:t>
        <w:br/>
        <w:t>лар табылады, Бірақ сонша адам табылғанша қазақ тілін</w:t>
        <w:br/>
        <w:t>кеңсе істеріне кіргізу жұмысын тоқтатып қоймай, үсті-үстіне</w:t>
        <w:br/>
        <w:t>істей беру керек.</w:t>
        <w:br/>
        <w:t>оағаргы қазақша, орысша жазу білетін адамдардың тиіс-</w:t>
        <w:br/>
        <w:t>ті анықтамалары мен тізімдерін мұнда бізге жіберіңіздер.</w:t>
        <w:br/>
        <w:t>Бұлардың ішінен ең алдымен жастарды қызметке салу</w:t>
        <w:br/>
        <w:t>керек. Үйткені, Николайдың заманында отаршылдыққа бой-</w:t>
        <w:br/>
        <w:t>сұнып қалғандардың көбі орысша жазуды жақсы білсе де қа-</w:t>
        <w:br/>
        <w:t>зақшаны білмейді. Міне осыған тығыз кірісулеріңізді өті-</w:t>
        <w:br/>
        <w:t>немін.</w:t>
        <w:br/>
        <w:t>Қазақ тілін сіздер төменнен жоғары қарай жүргізіңіздер.</w:t>
        <w:br/>
        <w:t>Біз жоғарыдан төмен қарай жүргізейік.</w:t>
        <w:br/>
        <w:t>Міне, сонда ғана қазақ кедейлері өз тілінде жазылған</w:t>
        <w:br/>
        <w:t>бұйрық, жарлық, декрет, закондерді, жобаларды, нұсқаларды</w:t>
        <w:br/>
        <w:t>яки өзі оқып, яки тыңдап, өз мұңын өз тілінде айтып, қатар-</w:t>
        <w:br/>
        <w:t>ға кіре алады!</w:t>
        <w:br/>
        <w:t>Істеріңізді күтемін.</w:t>
        <w:br/>
        <w:t>Жолдастарыңыз Сәкен,</w:t>
        <w:br/>
        <w:t>1924.</w:t>
        <w:br/>
        <w:t>АШЫҚ ХАТ</w:t>
        <w:br/>
        <w:t>«Қазақ тілін мекемелерде жүргізу туралы)</w:t>
        <w:br/>
        <w:t>Қазақстанның губерниялық әм уездік совет комитеттерінің</w:t>
        <w:br/>
        <w:t>тер ағаларына.</w:t>
        <w:br/>
        <w:t>Қазақстанның мекемелерінде қазақ тілін жүргізуге екпін-</w:t>
        <w:br/>
        <w:t>деп кірісіп жатырмыз. Бірақ бұл істі көңілдегідей қылып,</w:t>
        <w:br/>
        <w:t>тез бітіріп тастауға болмайды. «Қазақ тілің жүргізу керек...»</w:t>
        <w:br/>
        <w:t>деп құр бұйрық жазып қана қоюмен іс бітпейді. Бұл істі</w:t>
        <w:br/>
        <w:t>жүргізу жолында кеп бөгет бар.</w:t>
        <w:br/>
        <w:t>Кей қызметтегі адамдар сыртынан: «Ия, әбден қазақ ті-</w:t>
        <w:br/>
        <w:t>лін кіргізу керек...» десе де, бұл іске шындап күш жұмсамайды.</w:t>
        <w:br/>
        <w:t>Кей қызметтегі адам «қазақ тілін жүргізуге не қылып</w:t>
        <w:br/>
        <w:t>жатырсың?» десең «ақша керек, ақша...» дейді.</w:t>
        <w:br/>
        <w:t>Ал кейбір қызметтегі адамға: «қазақ тілін неге кіргізбей-</w:t>
        <w:br/>
        <w:t>сің?» десең.</w:t>
        <w:br/>
        <w:t>-- Қазақша әм орысша жазуды жақсы білетін кісі болса</w:t>
        <w:br/>
        <w:t>екен, сонда қазақ тілін кіргізер едік.</w:t>
      </w:r>
    </w:p>
    <w:p>
      <w:r>
        <w:t>-- Мен қазақ тілін кіргізуге құмар-ақпып, бірақ іс біле-</w:t>
        <w:br/>
        <w:t>тін қазақ жоқ, бір іс білетін қазақ тауып берсеңші... -- дей-</w:t>
        <w:br/>
        <w:t>ді. Қысқасы сылтаудың саны жоқ. Сейлессе кетсең қызмет</w:t>
        <w:br/>
        <w:t>басқарып отырғап адамдардың, мекемені билеп отырған адам-</w:t>
        <w:br/>
        <w:t>дардың ешбір қазақ тілін мекемеге кіргізбеймін дейтіні</w:t>
        <w:br/>
        <w:t>жоқ.</w:t>
        <w:br/>
        <w:t>Бірақ бір азғантай жерлерде ғана болмаса, қазақ тілі әлі</w:t>
        <w:br/>
        <w:t>де қазақтың өз ауызында. Кей жерлерде қазақ тілін кеңсеге</w:t>
        <w:br/>
        <w:t>кіргізбек түгіл, қазақ азаматы аузын ашатын емес.</w:t>
        <w:br/>
        <w:t>Тіл -- жұмылған ауыздың ішінде.</w:t>
        <w:br/>
        <w:t>Рас, шынында бұл істің езі оңай да емес.</w:t>
        <w:br/>
        <w:t>Бірақ, қазіргі Қазақстанда әрбір мекемеде қызмет қылып</w:t>
        <w:br/>
        <w:t>жүрген азаматтар әм қызметтен тыс адамдар жалпы жұмыла</w:t>
        <w:br/>
        <w:t>бұл іске кіріссе, бұрынғы патшалардың замапдарынан бері</w:t>
        <w:br/>
        <w:t>жұмылған ауызда буылып келген қазақ тілі совет мекемесіне</w:t>
        <w:br/>
        <w:t>кіруі хақ.</w:t>
        <w:br/>
        <w:t>Жалпы жігер керек, жалты ынта керек.</w:t>
        <w:br/>
        <w:t>Коммунист партиясы әм сонет үкіметі азаматтарды осы-</w:t>
        <w:br/>
        <w:t>ған шақырып отыр.</w:t>
        <w:br/>
        <w:t>Біздің қазақ коммунистерінің кейбіреулері қазақ тілі ту-</w:t>
        <w:br/>
        <w:t>ралы қаты кірісуге: «біреу ұлтшыл деп айтады...» деп бой</w:t>
        <w:br/>
        <w:t>тартады. Бірақ ол қулық, бұл коммунистік қылық емес, ол</w:t>
        <w:br/>
        <w:t>жарамсақтық, жағымпаздық, Коммунист партиясының</w:t>
        <w:br/>
        <w:t>504</w:t>
        <w:br/>
        <w:t>В. И. ЛЕНИН</w:t>
        <w:br/>
        <w:t>Адамзаттың тарихында бұрынғы өткен пайғамбарлардан,</w:t>
        <w:br/>
        <w:t>данышпандардан, ерлерден иығы асыл туған арыстан, жер үс-</w:t>
        <w:br/>
        <w:t>тіндегі жалпы еңбекшіл таптың жолбасттпысы Ленин жолдас</w:t>
        <w:br/>
        <w:t>еді.</w:t>
        <w:br/>
        <w:t>Жалпы жер жүзіпдегі түрлі заңды сапсыз халықтардың</w:t>
        <w:br/>
        <w:t>ішінде Ленниді білмейтіп халық жоқ еді. (Бер жүзіндегі бар-</w:t>
        <w:br/>
        <w:t>лық әлем Лениннің есімімен жалпы еңбекшіл таптың азатты-</w:t>
        <w:br/>
        <w:t>ғы, жалпы адамзаттың теңдігі байланысты екенін білуші еді.</w:t>
        <w:br/>
        <w:t>Жер жүзіндегі жалпы еңбекшіл таптың азаттығы, бақыты</w:t>
        <w:br/>
        <w:t>үшін ашылған әм ашылмақ қанды майдандармен Лениннің</w:t>
        <w:br/>
        <w:t>есімі байланысты екенін әм сол майдандардың қызыл туы.</w:t>
        <w:br/>
        <w:t>қаһарманы Ленин екенін жер жүзі біліп еді.</w:t>
        <w:br/>
        <w:t>Адам баласының тарихында болмаған 1917 з»қылғы</w:t>
        <w:br/>
        <w:t>Октябрһ революпиясының Ленин басында болғанын барлық</w:t>
        <w:br/>
        <w:t>әлем көзімен көріп еді. Бұл Руссия рсволюцияда Маркстың</w:t>
        <w:br/>
        <w:t>ғылымын, Маркстың қағидаларын ғаламға жайып, түрлі тәэ-</w:t>
        <w:br/>
        <w:t>сілмен, түрлі саясатпен іске асырған Ленин сді. Жер жүзінде</w:t>
        <w:br/>
        <w:t>тарихта болмаған еңбекшілдер үкіметін жасап, ол үкіметті қа-</w:t>
        <w:br/>
        <w:t>хың жау қамағанда дұспандарды жеңіп, бетін қайтарып, ең-</w:t>
        <w:br/>
        <w:t>бекшіл таптың үкіметін, революциясын тар жол тайғақ кешу-</w:t>
        <w:br/>
        <w:t>лерден амап алып өткен Ленин еді. Күлді жер жүзіндегі ха-</w:t>
        <w:br/>
        <w:t>лықтардың өз беттерімен тіршілік қылып жүрген еңбекшілс-</w:t>
        <w:br/>
        <w:t>ріне әм алдауыш социалшылдардың соңынаш еріп жүрген ең-</w:t>
        <w:br/>
        <w:t>бекшілеріне ең бірінші теңдікке жетуге тура жол көрсетіп, ту</w:t>
      </w:r>
    </w:p>
    <w:p>
      <w:r>
        <w:t>көтеріп жарлылар ұранын салған Ленин еді.</w:t>
        <w:br/>
        <w:t>Жер дүнисні күңірентіп салған ұранымен жалпы еңбек-</w:t>
        <w:br/>
        <w:t>шіл тапты бір тудың астына бірлестіре бастаған әм оларды</w:t>
        <w:br/>
        <w:t>рухтандырған, жігерлендіріп, рақымсыз жауға қарсы шығар-</w:t>
        <w:br/>
        <w:t>ған Ленит еді.</w:t>
        <w:br/>
        <w:t>Жер жүзіндегі байларды қаһарлы даусымен ең бірінші</w:t>
        <w:br/>
        <w:t>қалтыратып шошытқан Ленин еді. Жалпы адам баласының</w:t>
        <w:br/>
        <w:t>шын теңдігі, шын бақыты үшін қызыл туды қолға алып,</w:t>
        <w:br/>
        <w:t>сертті майданға шығып, салған ұранын ең бірінші іс жүзінде</w:t>
        <w:br/>
        <w:t>көрсеткен Ленин еді.</w:t>
        <w:br/>
        <w:t>Сөйлесе шешен тілі бар,</w:t>
        <w:br/>
        <w:t>Жарыста көсем, жетіп ал.</w:t>
        <w:br/>
        <w:t>506</w:t>
        <w:br/>
        <w:t>ОҚУ-БІЛІМ МАЙДАНЫНДА</w:t>
        <w:br/>
        <w:t>Білім кеңесінің жасалғанына көп болды. Бір-екі рет ғазет,</w:t>
        <w:br/>
        <w:t>журнал бетінде біраз істеген істері туралы ғана мағлұмат рс-</w:t>
        <w:br/>
        <w:t>тінде сөздер басылды.</w:t>
        <w:br/>
        <w:t>Бұдан басқа жұрттың, көпшіліктің талқысына салған,</w:t>
        <w:br/>
        <w:t>баспасөздің майдапына салған ешбір мәселесі көрінген жоқ.</w:t>
        <w:br/>
        <w:t>Оқу кітаптары жоқ, емлесі, жаңа кіргізілген сөздердің жа-</w:t>
        <w:br/>
        <w:t>зылуы бекімеген қазақ еліне Білім кеңесінің істерін жиі-жиі</w:t>
        <w:br/>
        <w:t>жарияланып отыруы керек еді,</w:t>
        <w:br/>
        <w:t>Емле (жазу) мәселесі әм жаңа кіргізіліп жүрген сөздер-</w:t>
        <w:br/>
        <w:t>дің мәселелері басқа сөздің майданына, талқыға түсіп оты-</w:t>
        <w:br/>
        <w:t>руы керек еді.</w:t>
        <w:br/>
        <w:t>Білім кеңесі үйтпеді. Білім кеңесі құр өзімен өзі болып</w:t>
        <w:br/>
        <w:t>келді. Білім кеңесінің эр түрлі мағнаға алғаң сөздерінің көбі-</w:t>
        <w:br/>
        <w:t>не жұрт риза емес. ұрттың біреуі мен, менің де риза емес</w:t>
        <w:br/>
        <w:t>сөздерім көп.</w:t>
        <w:br/>
        <w:t>Білім кеңесінің істері майданға салынып отырмағандығы-</w:t>
        <w:br/>
        <w:t>нап, Қазақстанның әр аймағы талай белгілі мағналарға</w:t>
        <w:br/>
        <w:t>әрқайсысы әр түрлі сөздерді алып жүр, бар мағнаға әркім әр</w:t>
        <w:br/>
        <w:t>түрлі сөз қолданып жүр. Кімдікі дұрыс, кімдікі теріс екенін</w:t>
        <w:br/>
        <w:t>талқыға салып, Білім кеңесі қорытып отыруы керек еді.</w:t>
        <w:br/>
        <w:t>Бұл туралы мәжілістеріне Білім ксңесі осы Орынбордағы</w:t>
        <w:br/>
        <w:t>біледі деген арамдардың бәрін шақырып отырулары керек еді.</w:t>
        <w:br/>
        <w:t>Қаралатын мәселелерді күн бұрын жариялап, оған қатнаса-</w:t>
        <w:br/>
        <w:t>тын адамдардың өзге қызметтеп бос күндерін белгілеп шақы-</w:t>
        <w:br/>
        <w:t>рып отырулары керек еді. Білім кеңесі үйтпеді.</w:t>
        <w:br/>
        <w:t>Тен әзім осы Білім кеңесінің қағазында бір мүшесі санал-</w:t>
        <w:br/>
        <w:t>сам да, Білім кеңесінің мәжілісі менің бос уақытыма көп</w:t>
        <w:br/>
        <w:t>рстте тура келмеді.</w:t>
        <w:br/>
        <w:t>Қазіргі зор мәселе - жаңа сөздер мен аңа жазу әм</w:t>
        <w:br/>
        <w:t>кітап.</w:t>
        <w:br/>
        <w:t>Қазір тіл, сөз қолданудан шатақ болып барады.</w:t>
      </w:r>
    </w:p>
    <w:p>
      <w:r>
        <w:t>Маселен: біреу «кіндік» дейді, біреу «орталық» дейді. Бі-</w:t>
        <w:br/>
        <w:t>реу «ортақшыл» дейді. Біреу «коммунис» дейді, біреу «халық</w:t>
        <w:br/>
        <w:t>ағарту комиссариаты» дейді. Біреу «оқу комиссариаты»</w:t>
        <w:br/>
        <w:t>дейді.</w:t>
        <w:br/>
        <w:t>Бұлар қазақтың тұрмысында бұрын болмаған нәрселер</w:t>
        <w:br/>
        <w:t>болған соң, осындай әркім, әр жерде әр түрлі атап жүрген</w:t>
        <w:br/>
        <w:t>болар дер едік. Бірақ кейбір қазақтың ескі тұрмысындағы бар</w:t>
        <w:br/>
        <w:t>509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
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84. Қаз7-5</w:t>
        <w:br/>
        <w:t>Ж 21</w:t>
        <w:br/>
        <w:t>Пікір жазған-- Әділғазы Қайырбеков</w:t>
        <w:br/>
        <w:t>Жақыпбеков Есенқұл.</w:t>
        <w:br/>
        <w:t>Ж 291 Ағымнан жарыламын: Өлеңдер.- Ал-</w:t>
        <w:br/>
        <w:t>маты: Жалын, 1987.--64 бет.</w:t>
        <w:br/>
        <w:t>Жинақ «Өмірім менің өлеңім» және «Махаббат,</w:t>
        <w:br/>
        <w:t>жастық әлемім» атты екі бөлімге жіктелген.</w:t>
        <w:br/>
        <w:t>Мұның алғашқысына автордың туған мекен сұлулы-</w:t>
        <w:br/>
        <w:t>ғын, замандастарымыздың арман-мұратын тілге тнек</w:t>
        <w:br/>
        <w:t>ететін өлеңдері топтастырылды. Ал саңғы бөлім кілең</w:t>
        <w:br/>
        <w:t>нәзік сезім лүшілшен құйылғап лирзкалық туындылардан</w:t>
        <w:br/>
        <w:t>тұрады.</w:t>
        <w:br/>
        <w:t>4702230200-008 2,</w:t>
        <w:br/>
        <w:t>---108(05)87 77 270--87 84 Қаз7--5</w:t>
        <w:br/>
        <w:t>(С) «Жалын» баспасы, 1987</w:t>
        <w:br/>
        <w:t>Есенқұл Жақыпбеков</w:t>
        <w:br/>
        <w:t>АҒЫМНАН</w:t>
        <w:br/>
        <w:t>өркен. ЖАРЫЛАМЫН</w:t>
        <w:br/>
        <w:t>Өлеңдер</w:t>
        <w:br/>
        <w:t>мен</w:t>
        <w:br/>
        <w:t>баллада</w:t>
        <w:br/>
        <w:t>»Жалын“</w:t>
        <w:br/>
        <w:t>Алматы</w:t>
        <w:br/>
        <w:t>1987</w:t>
        <w:br/>
        <w:t>Мен білмейтін, сен білмейтін есімін</w:t>
        <w:br/>
        <w:t>Жер-ананың көкірегі біледі.</w:t>
        <w:br/>
        <w:t>Біледі ұлын, біледі ғой Ұлы Ана,</w:t>
        <w:br/>
        <w:t>Ұландарын ұмытпайды халқымыз.</w:t>
        <w:br/>
        <w:t>Аспандаған атақ емес, сірә да,</w:t>
        <w:br/>
        <w:t>Белгісіздік -- біздің ұлы даңқымыз.</w:t>
        <w:br/>
        <w:t>Сабыр, достым, тый жаныңның күлкісін,</w:t>
        <w:br/>
        <w:t>Мұнда үнсіз ойға батар ақындар.</w:t>
        <w:br/>
        <w:t>Мазалама,</w:t>
        <w:br/>
        <w:t>Бірер сәтке тыншысын</w:t>
        <w:br/>
        <w:t>Тыныштықты қорғап қалған Батырлар.</w:t>
        <w:br/>
        <w:t>ҰЛЫ БАСТАМА</w:t>
        <w:br/>
        <w:t>Сан ғасырлардың талқандап шығып тылсымын,</w:t>
        <w:br/>
        <w:t>Социализм жайғанда жаңа бүршігін,</w:t>
      </w:r>
    </w:p>
    <w:p>
      <w:r>
        <w:t>Осы бастама жылдардан жылға жалғасын,</w:t>
        <w:br/>
        <w:t>Революцияның бізге алып келген дүрсілін.</w:t>
        <w:br/>
        <w:t>Көсем еліне кірпігін көкте Қүн тігіп,</w:t>
        <w:br/>
        <w:t>Еңбек әнімен толқиды бүгін тіршілік.</w:t>
        <w:br/>
        <w:t>Жер-ана соны сезетін болар</w:t>
        <w:br/>
        <w:t>Егер де</w:t>
        <w:br/>
        <w:t>Данышпан үшін егетін болсаң бір шыбық.</w:t>
        <w:br/>
        <w:t>Жан досым, бүгін қопарып жердің қыртысын</w:t>
        <w:br/>
        <w:t>Жаныңды сенің жанартау-жігер сілкісін.</w:t>
        <w:br/>
        <w:t>Кемеңгер үшін егейік бүгін бір-бір гүл,</w:t>
        <w:br/>
        <w:t>Өмірдің дәнін еккен ол бүкіл жұрт үшін.</w:t>
        <w:br/>
        <w:t>Бірінші бөлім Ұр</w:t>
        <w:br/>
        <w:t>ӨМІРІМ МЕНІҢ ӨЛЕҢІМ.</w:t>
        <w:br/>
        <w:t>АҚТАРЫЛУ</w:t>
        <w:br/>
        <w:t>Жабы тірлік жырға мойын бұрғызбай,</w:t>
        <w:br/>
        <w:t>Бір күннен соң өтіп жатыр бір күн жай,</w:t>
        <w:br/>
        <w:t>Жарқын ойлар, жарқ етіп бір келсейші,</w:t>
        <w:br/>
        <w:t>Кек аспанды жарып аққан жұлдыздай.</w:t>
        <w:br/>
        <w:t>Арман деген ақ кеменің жырдағы</w:t>
        <w:br/>
        <w:t>Желкеніне жел керек боп тұрғаны.</w:t>
        <w:br/>
        <w:t>Талай рет жыр арнадық қыздарға,</w:t>
        <w:br/>
        <w:t>Қызғалдақтай жанып тұрған қырдағы,</w:t>
        <w:br/>
        <w:t>Елемейтін сынды мені еш пенде,</w:t>
        <w:br/>
        <w:t>Ескермейді кейде дулы кештерде.</w:t>
        <w:br/>
        <w:t>Бабам Жамбыл басындағы бақ-дәулет,</w:t>
        <w:br/>
        <w:t>Баласынан басқа жанға көшкен бе?!</w:t>
        <w:br/>
        <w:t>Бабалардың артқан жүгі батпандай</w:t>
        <w:br/>
        <w:t>Көтерейін</w:t>
        <w:br/>
        <w:t>Соқ, жүрегім, соқ, талмай!</w:t>
        <w:br/>
        <w:t>Сүйінбайлар салып кеткен жолдардың</w:t>
        <w:br/>
        <w:t>Бір сүрлеуі жүрегімде жатқандай,</w:t>
        <w:br/>
        <w:t>Құлан жырдың қолтығын бір жазайын,</w:t>
        <w:br/>
        <w:t>Тушы алдымнан өз жұлдызым, өз айым.</w:t>
        <w:br/>
        <w:t>Ақындардың көрмесіндей әз өлкем,</w:t>
        <w:br/>
        <w:t>Бір ақынға болсын тағы көзайым,</w:t>
        <w:br/>
        <w:t>«Сөз кезегі өзіңде енді, қырғиым»,-</w:t>
        <w:br/>
        <w:t>Десе де жұрт тумай жүр-ау жыр құйын.</w:t>
        <w:br/>
        <w:t>Ұлыларға оңай емес,</w:t>
        <w:br/>
        <w:t>3</w:t>
        <w:br/>
        <w:t>9</w:t>
        <w:br/>
        <w:t>5</w:t>
      </w:r>
    </w:p>
    <w:p>
      <w:r>
        <w:t>5</w:t>
        <w:br/>
        <w:t>&lt;</w:t>
        <w:br/>
        <w:t>3</w:t>
        <w:br/>
        <w:t>Е-)</w:t>
        <w:br/>
        <w:t>-</w:t>
        <w:br/>
        <w:t>Х</w:t>
        <w:br/>
        <w:t>Б</w:t>
        <w:br/>
        <w:t>“</w:t>
        <w:br/>
        <w:t>&gt;</w:t>
        <w:br/>
        <w:t>з</w:t>
        <w:br/>
        <w:t>ық)</w:t>
        <w:br/>
        <w:t>АҒЫМНАН</w:t>
        <w:br/>
        <w:t>ЖАРЫЛАМЫН</w:t>
        <w:br/>
        <w:t>2.</w:t>
        <w:br/>
        <w:t>ӨРКЕН</w:t>
        <w:br/>
        <w:t>Бәрі жақсы дегенге жүгінбе құр,</w:t>
        <w:br/>
        <w:t>Осындайға кенде емес бүгінде өмір.</w:t>
        <w:br/>
        <w:t>Ішке бүккен бармағын, әзәзіл-ай,</w:t>
        <w:br/>
        <w:t>Түбіріңмен жұлармын түбінде бір.</w:t>
        <w:br/>
        <w:t>АДАЛ АДАМ</w:t>
        <w:br/>
        <w:t>Мөлдірлікке ат басын бұрып барған,</w:t>
        <w:br/>
        <w:t>Бір жақсылық күтеді ол тұнық таңнан.</w:t>
        <w:br/>
        <w:t>Жаман пиғыл тоспайды ешкімнен де,</w:t>
        <w:br/>
        <w:t>Ешкімнен де сыры жоқ бүгіп қалған.</w:t>
        <w:br/>
        <w:t>Езуінен жиылмай күлкі керім,</w:t>
        <w:br/>
        <w:t>Осылай-ақ күн кешсін, шіркін, ерің.</w:t>
        <w:br/>
        <w:t>Мылтық кезеп сен оған тұрар болсаң,</w:t>
        <w:br/>
        <w:t>Ойнап тұр деп ойлауы мүмкін оның.</w:t>
        <w:br/>
        <w:t>Өміріңнің әр күні бір сын еді</w:t>
        <w:br/>
        <w:t>Өзгелердің қамы үшін күрсінеді.</w:t>
        <w:br/>
        <w:t>Сен әншейін бас шайқап қоя салған</w:t>
        <w:br/>
        <w:t>Қиянаттан ол қатты түршігеді.</w:t>
        <w:br/>
        <w:t>Тірлігінің туы еткен адал арын,</w:t>
        <w:br/>
        <w:t>Жақсылардың жанарын жаба ма мұң.</w:t>
        <w:br/>
        <w:t>Сенің жаның түршіккен қиянатқа,</w:t>
        <w:br/>
        <w:t>Оның жаны білмеймін не боларын?!</w:t>
        <w:br/>
        <w:t>90</w:t>
        <w:br/>
        <w:t>СУЫҚТӨБЕМЕН СЫРЛАСУ</w:t>
        <w:br/>
        <w:t>Қатал жылдар, тар кезеңде шыңдалған</w:t>
        <w:br/>
        <w:t>Қайрат көрем қатыгездеу тұлғаңнан.</w:t>
        <w:br/>
        <w:t>Қатпар-қатпар әжім қапты-ау бетінде</w:t>
        <w:br/>
        <w:t>«Қарасайлап» ұран салған жылдардан.</w:t>
        <w:br/>
        <w:t>Жатса да өтіп сан ғасырлар, сан жыл, ай,</w:t>
        <w:br/>
        <w:t>Сен тұрсың-ау жыл он екі ай қалғымай.</w:t>
      </w:r>
    </w:p>
    <w:p>
      <w:r>
        <w:t>Қайсарлықты маған берсе сендегі</w:t>
        <w:br/>
        <w:t>Үнсіз-тілсіз тұрмас едім мен бұлай.</w:t>
        <w:br/>
        <w:t>Иығыңа түссе де өмір салмағы,</w:t>
        <w:br/>
        <w:t>Құштарлықпен қарсы аласың таңды әлі.</w:t>
        <w:br/>
        <w:t>Несібемнен жүрмес едім құр қалып,</w:t>
        <w:br/>
        <w:t>Дәл өзіңдей өр бола алсам мен дағы.</w:t>
        <w:br/>
        <w:t>Өзегімді тілгілейді неге мұң,</w:t>
        <w:br/>
        <w:t>Өзге тұрмақ өзім білмен себебін.</w:t>
        <w:br/>
        <w:t>Отыз келіп, орда бұзар шағымда</w:t>
        <w:br/>
        <w:t>Олпы-солпы тірлік кешіп келемін.</w:t>
        <w:br/>
        <w:t>Жанын жырға құрбан етер адамға,</w:t>
        <w:br/>
        <w:t>Тау мінезі қажет екен әмәнда.</w:t>
        <w:br/>
        <w:t>Етек-жеңі сен секілді кеңдікті</w:t>
        <w:br/>
        <w:t>Көрсете алсақ, бізде де арман жоқ онда!</w:t>
        <w:br/>
        <w:t>15</w:t>
        <w:br/>
        <w:t>ШЕКАРА КӨРІНІСТЕРІ</w:t>
        <w:br/>
        <w:t>Қашаннан тойлы, жырлы ауыл</w:t>
        <w:br/>
        <w:t>Нарынқол тағы тынымсыз.</w:t>
        <w:br/>
        <w:t>Бер жақтағы ауыл ду да ду,</w:t>
        <w:br/>
        <w:t>“Ар жақтағы ауыл тек үнсіз.</w:t>
        <w:br/>
        <w:t>Қос өркеш сонау дөңес, бел</w:t>
        <w:br/>
        <w:t>Күдікті,</w:t>
        <w:br/>
        <w:t>Бейне Қособа.</w:t>
        <w:br/>
        <w:t>Анау үй, анау теректер --</w:t>
        <w:br/>
        <w:t>Бөтен ел, бөтен босаға.</w:t>
        <w:br/>
        <w:t>Екі елді түгел көлдетіп,</w:t>
        <w:br/>
        <w:t>Ақ сағым ағып барады.</w:t>
        <w:br/>
        <w:t>Шекара сымын тербетіп,</w:t>
        <w:br/>
        <w:t>Шегіртке ызың қағады.</w:t>
        <w:br/>
        <w:t>Бағыштап әзіл -- шаншуын,</w:t>
        <w:br/>
        <w:t>Дастарқан үстін жайнатып,</w:t>
        <w:br/>
        <w:t>Ар жақтан келген тау суын</w:t>
        <w:br/>
        <w:t>Ақ жеңгем жатыр қайнатып.</w:t>
        <w:br/>
        <w:t>Жаз жайлау бейне түс кілем,</w:t>
        <w:br/>
        <w:t>Жайдары таңның самалы.</w:t>
        <w:br/>
        <w:t>Қаз-қатар сымның үстімен</w:t>
        <w:br/>
        <w:t>Қарлығаш ұшып барады.</w:t>
        <w:br/>
        <w:t>Арғы да бергі жайлауың</w:t>
        <w:br/>
        <w:t>Ол үшін туған төріндей.</w:t>
        <w:br/>
        <w:t>Көрші елдің кезіп қойнауын,</w:t>
        <w:br/>
        <w:t>Сәлден соң кетті көрінбей.</w:t>
        <w:br/>
        <w:t>Болса да бәрі таныс маң,</w:t>
        <w:br/>
        <w:t>Арада аздап құрсау бар.</w:t>
      </w:r>
    </w:p>
    <w:p>
      <w:r>
        <w:t>Біздің ел жаққа алыстан</w:t>
        <w:br/>
        <w:t>Арқасын беріп тұр таулар.</w:t>
        <w:br/>
        <w:t>12</w:t>
        <w:br/>
        <w:t>МҰҒАЛІМ</w:t>
        <w:br/>
        <w:t>Балдан тәтті көрінген қауын көгі,</w:t>
        <w:br/>
        <w:t>Бала кезде бар бақыт ауылда еді.</w:t>
        <w:br/>
        <w:t>Бізге сабақ беретін сол жылдары</w:t>
        <w:br/>
        <w:t>Сұм соғыстың жаралы жауынгері.</w:t>
        <w:br/>
        <w:t>Қылығымыз ауылға «атақты» еткен,</w:t>
        <w:br/>
        <w:t>Достар, саған барғам жоқ, босап көптен.</w:t>
        <w:br/>
        <w:t>Жеті сотқар оқушы ек бір класта,</w:t>
        <w:br/>
        <w:t>«Жеті қортық» біреулер атап кеткен.</w:t>
        <w:br/>
        <w:t>Еңселі еді, мұғалім пішінді еді,</w:t>
        <w:br/>
        <w:t>Қажыса да қарт солдат күшінде еді.</w:t>
        <w:br/>
        <w:t>Қандай қиын кезде де қайран батыр</w:t>
        <w:br/>
        <w:t>Қабағы мен еңсесін түсірмеді.</w:t>
        <w:br/>
        <w:t>Арам іске арнаған күйкі өмірін,</w:t>
        <w:br/>
        <w:t>Ата жаудың көрген ол ит өлімін.</w:t>
        <w:br/>
        <w:t>Қанша уақыт кисе де</w:t>
        <w:br/>
        <w:t>Үстіндегі</w:t>
        <w:br/>
        <w:t>Қыры сынбай жүретін кителінің.</w:t>
        <w:br/>
        <w:t>Үмітіндей болсақ та оның күткен,</w:t>
        <w:br/>
        <w:t>Әтпейтұғын кей күндер жеңілдікпен.</w:t>
        <w:br/>
        <w:t>Ашуланса, еденді бір қоятын</w:t>
        <w:br/>
        <w:t>Астындағы ап-ауыр орындықпен.</w:t>
        <w:br/>
        <w:t>Ал сонан соң аузыңнан шығар үнді,</w:t>
        <w:br/>
        <w:t>Күлеріңді білмейсің, жыларыңды.</w:t>
        <w:br/>
        <w:t>Балалық қой,</w:t>
        <w:br/>
        <w:t>Кейде біз тілейтінбіз</w:t>
        <w:br/>
        <w:t>Сырқаттанып қалса деп мұғалімді.</w:t>
        <w:br/>
        <w:t>Жан-жағында тұрғандай жақұт тұнып,</w:t>
        <w:br/>
        <w:t>Жанарында тұратын бақыт күліп.</w:t>
        <w:br/>
        <w:t>10</w:t>
        <w:br/>
        <w:t>Сақтап қалған жарық күн, жарқын айды</w:t>
        <w:br/>
        <w:t>Ойлар ұрпақ солардың нарқы жайлы.</w:t>
        <w:br/>
        <w:t>Боздақтардың бейіті басында бір</w:t>
        <w:br/>
        <w:t>Екі тізең еріксіз қалтырайды.</w:t>
        <w:br/>
        <w:t>Тіршілікте қай адам тойды арманга,</w:t>
        <w:br/>
        <w:t>Түнереді өткенін ойлағанда.</w:t>
        <w:br/>
        <w:t>Медаль таққан қарт солдат маршал құсап,</w:t>
        <w:br/>
        <w:t>Мерейі асып жүреді мейрамдарда.</w:t>
      </w:r>
    </w:p>
    <w:p>
      <w:r>
        <w:t>Мың бір әжім маңдайын әдіптеген,</w:t>
        <w:br/>
        <w:t>Жүреді олар сырласып даңқпенен.</w:t>
        <w:br/>
        <w:t>Жүрегімнің жанар тау дүмпуімен</w:t>
        <w:br/>
        <w:t>Қөрген сайын соларға салют берем.</w:t>
        <w:br/>
        <w:t>Сиреп бара жатса да сол ағалар</w:t>
        <w:br/>
        <w:t>Кездері жоқ тірліктен шола қалар.</w:t>
        <w:br/>
        <w:t>Қолтықтағы көнетоз балдағымен</w:t>
        <w:br/>
        <w:t>Көзге шұқып ажалды келеді олар.</w:t>
        <w:br/>
        <w:t>ПАНФИЛОВШЫЛАР ПАРКІНДЕ</w:t>
        <w:br/>
        <w:t>Салтанатпен мүлгиді үнсіз сая бақ,</w:t>
        <w:br/>
        <w:t>Дем дірілін сезгендеймін сол бақтың.</w:t>
        <w:br/>
        <w:t>Мәңгілік от алақанмен аялап,</w:t>
        <w:br/>
        <w:t>Маңдайынан сипайтындай солдаттың.</w:t>
        <w:br/>
        <w:t>Тыныш мұнда, тыншып жатыр даңқты ер,</w:t>
        <w:br/>
        <w:t>Тұғыр тасты жылытады нұр қонып.</w:t>
        <w:br/>
        <w:t>Гүрілдеген гүрзі тұмсық танктер</w:t>
        <w:br/>
        <w:t>Шөп астына шөгіп кетті күл болып.</w:t>
        <w:br/>
        <w:t>Белгісіз сан сарбаздардың осы күн</w:t>
        <w:br/>
        <w:t>Белгілері көкті барып тіреді.</w:t>
        <w:br/>
        <w:t>6</w:t>
        <w:br/>
        <w:t>Әуелден</w:t>
        <w:br/>
        <w:t>Ақ халатты емшісі боп кеткенсің.</w:t>
        <w:br/>
        <w:t>Тұлғалы әлем тұрмауы үшін түн кешін,</w:t>
        <w:br/>
        <w:t>Жер-жаһанмен жүрсің солай үндесіп.</w:t>
        <w:br/>
        <w:t>Жәдігөйлер тыншымайды бірақ та,</w:t>
        <w:br/>
        <w:t>Жәудір көзді дүниені мұңды етіп.</w:t>
        <w:br/>
        <w:t>Авторлары небір сойқан сұмдықтың</w:t>
        <w:br/>
        <w:t>Аярлықты бара жатыр үңгіп тым.</w:t>
        <w:br/>
        <w:t>Шидің түбін тіміскіген ұры иттей</w:t>
        <w:br/>
        <w:t>Шиырлайды төңірегін Шындықтың.</w:t>
        <w:br/>
        <w:t>Ұлы ойшылым, ұғасың гой соны анық,</w:t>
        <w:br/>
        <w:t>Қелбетіңнен көрем сенің даналық.</w:t>
        <w:br/>
        <w:t>Бейбіт өмір бәйтерегі -- өзіңсің,</w:t>
        <w:br/>
        <w:t>Жұмыр жердің үстіндегі ең алып!</w:t>
        <w:br/>
        <w:t>АРДАГЕРЛЕР</w:t>
        <w:br/>
        <w:t>Жарық дүние күлкіге, әнге байып,</w:t>
        <w:br/>
        <w:t>Жылдар зулап барады таңғажайып.</w:t>
        <w:br/>
        <w:t>Сонау соғыс жылдары алыстады,</w:t>
        <w:br/>
        <w:t>Алыстатқан жандар да қалды азайып.</w:t>
        <w:br/>
        <w:t>Осы өмірді жеткізген өрге сүйреп,</w:t>
        <w:br/>
        <w:t>Көп еді ерлер,</w:t>
        <w:br/>
        <w:t>Кернеген кеудесін кек.</w:t>
        <w:br/>
        <w:t>Осы күнде от жүрек сол ағалар</w:t>
      </w:r>
    </w:p>
    <w:p>
      <w:r>
        <w:t>Көшелерде түсіп жүр көзге сирек.</w:t>
        <w:br/>
        <w:t>Аз-ау сондай ағалар -- алып шынар,</w:t>
        <w:br/>
        <w:t>Тарланбоздар бағасын әлі ұқтырар.</w:t>
        <w:br/>
        <w:t>Әлі кейін елесін іздер оның</w:t>
        <w:br/>
        <w:t>Табанынан таусылып тарихшылар.</w:t>
        <w:br/>
        <w:t>5</w:t>
        <w:br/>
        <w:t>Ауды, әне, біздің жаққа күн,</w:t>
        <w:br/>
        <w:t>Жүзінен жерге нұр тамып.</w:t>
        <w:br/>
        <w:t>Ар жаққа кеткен ақ сағым</w:t>
        <w:br/>
        <w:t>Оралған сынды бұрқанып...</w:t>
        <w:br/>
        <w:t>Қарлығашқа да сол әлгі</w:t>
        <w:br/>
        <w:t>Болмады-ау онда пана-түн.</w:t>
        <w:br/>
        <w:t>Қайтадан елге оралды,</w:t>
        <w:br/>
        <w:t>Асыға қағып қанатын.</w:t>
        <w:br/>
        <w:t>Түнеріп ала бағана,</w:t>
        <w:br/>
        <w:t>Тұрса да таулар арбасып,</w:t>
        <w:br/>
        <w:t>Осылай екі арада</w:t>
        <w:br/>
        <w:t>Тіршілік жатыр жалғасып.</w:t>
        <w:br/>
        <w:t>«БІРЛІККЕ» БАРА ЖАТҚАНДА</w:t>
        <w:br/>
        <w:t>Көне сүрлеу барады ағып суша алға,</w:t>
        <w:br/>
        <w:t>Жұпар иіс бұрқырайды жусанда.</w:t>
        <w:br/>
        <w:t>Айналаның бәрі таңсық бүгінде,</w:t>
        <w:br/>
        <w:t>Осында әсіп, осы ауылда тусам да.</w:t>
        <w:br/>
        <w:t>Сыңғыр-сыңғыр сырнай тартып шилері,</w:t>
        <w:br/>
        <w:t>Сырлы «Ашыны» сырбаз әуен биледі.</w:t>
        <w:br/>
        <w:t>Қылта тұстан көрінеді қылт етіп,</w:t>
        <w:br/>
        <w:t>Қызыл аңдып қырды кезген шие бөрі.</w:t>
        <w:br/>
        <w:t>Күн еңкейіп болып қалды екінді,</w:t>
        <w:br/>
        <w:t>Қызыл сәуле аймалайды бетіңді.</w:t>
        <w:br/>
        <w:t>Өркеш таулар өлең сүйгіш жүректің</w:t>
        <w:br/>
        <w:t>Қардиограмма толқындары секілді...</w:t>
        <w:br/>
        <w:t>Табиғатқа айтып арман -- сырларын,</w:t>
        <w:br/>
        <w:t>Бұлттар көші барады ұшып бір қалың.</w:t>
        <w:br/>
        <w:t>18</w:t>
        <w:br/>
        <w:t>Ендеше,</w:t>
        <w:br/>
        <w:t>Ұлылардың ұрпағына тым қиын.</w:t>
        <w:br/>
        <w:t>Таңдайынан тамып түсер тасқа өлең,</w:t>
        <w:br/>
        <w:t>Жайсаңдардан жөнеу алған жас пері ем.</w:t>
        <w:br/>
        <w:t>Текті сөздің бір тарауын айтайын,</w:t>
        <w:br/>
        <w:t>Тыңда, далам! Тыңда, Қастек, Қаскелең!</w:t>
        <w:br/>
        <w:t>ҚОММУНИСПЕН ӘҢГІМЕ</w:t>
      </w:r>
    </w:p>
    <w:p>
      <w:r>
        <w:t>Шалқар мұхит шамырқанып жатқандай,</w:t>
        <w:br/>
        <w:t>Шабыттана сең сөйлеген шақ қандай?!</w:t>
        <w:br/>
        <w:t>Ұлы жиын мінбесінен үн қаттың,</w:t>
        <w:br/>
        <w:t>Кеуделеген кедергіден жасқанбай.</w:t>
        <w:br/>
        <w:t>Тарих өзі тәрбиелеп, ерен ғып,</w:t>
        <w:br/>
        <w:t>Иығыңа артты ауыр нелер жүк.</w:t>
        <w:br/>
        <w:t>Соқпағы мол сол тарихтың өзіндей</w:t>
        <w:br/>
        <w:t>Көрем сенен кемеңгерлік, тереңдік.</w:t>
        <w:br/>
        <w:t>Тіршіліктің құлпырса деп бақ гүлі,</w:t>
        <w:br/>
        <w:t>Жүрегіңнің басылмай жүр аптығы.</w:t>
        <w:br/>
        <w:t>Сондықтан да сенің айтар сөзіңнің</w:t>
        <w:br/>
        <w:t>Жер бетінде ешкімге жоқ жаттығы.</w:t>
        <w:br/>
        <w:t>Қара жерді баспасын деп қайғы-мұң</w:t>
        <w:br/>
        <w:t>Қүресумен артты эрқашан айбының.</w:t>
        <w:br/>
        <w:t>Қөгершіндей көп шарладың жер үстін,</w:t>
        <w:br/>
        <w:t>Қөлбей өтіп көк мұхиттар айдынын,</w:t>
        <w:br/>
        <w:t>Асу, асу шықса да алдан өткел -- сын,</w:t>
        <w:br/>
        <w:t>Асыл ойың жер түбіне жеткен шын.</w:t>
        <w:br/>
        <w:t>Азабы көп адамзаттың</w:t>
        <w:br/>
        <w:t>4</w:t>
        <w:br/>
        <w:t>Алыстағы тракторлар дауысы</w:t>
        <w:br/>
        <w:t>Жыр етуде молшылықтың қырманын.</w:t>
        <w:br/>
        <w:t>Жабы бұлттың жанарынан жас жаумай,</w:t>
        <w:br/>
        <w:t>Қаңсып қалған қазірден-ақ бастау қай.</w:t>
        <w:br/>
        <w:t>Шілде шыға бәсеңсіген арыны</w:t>
        <w:br/>
        <w:t>Шұңғыл сайлар орта түскен астаудай.</w:t>
        <w:br/>
        <w:t>Бұраң-бұраң жолдары көп тірлікте,</w:t>
        <w:br/>
        <w:t>Біреу бағыт ұстаған-ау «Бірлікке».</w:t>
        <w:br/>
        <w:t>Құдды өзімдей</w:t>
        <w:br/>
        <w:t>Қара жолдың үстінде</w:t>
        <w:br/>
        <w:t>Құлдыраңдап бара жатыр бір нүкте.</w:t>
        <w:br/>
        <w:t>Іштей толғап бара ма екен ол да жыр,</w:t>
        <w:br/>
        <w:t>Іңкәр елге жеткізер-ау жол қазір.</w:t>
        <w:br/>
        <w:t>Әудем жерден жеті айда бір жетпеген</w:t>
        <w:br/>
        <w:t>Әлде мендей жайбасар ма ол да бір.</w:t>
        <w:br/>
        <w:t>Жалғыз белес жеткізбейді мың белдей,</w:t>
        <w:br/>
        <w:t>«Бірлігіме» кеткем қалай бір келмей?!</w:t>
        <w:br/>
        <w:t>Сағынғаннан</w:t>
        <w:br/>
        <w:t>Кеңістікті жанарым</w:t>
        <w:br/>
        <w:t>Тесіп өтіп баря жатыр туннельдей...</w:t>
        <w:br/>
        <w:t>ҚЫЗЫЛ ТУЛАР</w:t>
        <w:br/>
        <w:t>«Мына өмірдің бал-шырынын татайық,</w:t>
      </w:r>
    </w:p>
    <w:p>
      <w:r>
        <w:t>Дамылдайық, алаңсыз бір жатайық»,-</w:t>
        <w:br/>
        <w:t>Десең дағы,</w:t>
        <w:br/>
        <w:t>Ал қызыл ту алдымнан</w:t>
        <w:br/>
        <w:t>Шыққан кезде алам бір сәт қатайып.</w:t>
        <w:br/>
        <w:t>Әділдіктің арпалысын шын аңсап,</w:t>
        <w:br/>
        <w:t>Албырт оймен тұрам іштей ұран сап.</w:t>
        <w:br/>
        <w:t>Аманкелді мінген асау пырақтың</w:t>
        <w:br/>
        <w:t>Құлынына тұрғандаймын жүген сап.</w:t>
        <w:br/>
        <w:t>Шымыр дауыс шыққандай бір саңқ егіп,</w:t>
        <w:br/>
        <w:t>Корчагиншіл көңілімнің даңқы өсіп,</w:t>
        <w:br/>
        <w:t>Сәйгүлікпен болам самғап кетердей,</w:t>
        <w:br/>
        <w:t>Қылпылдаған қылышымды қамшы етіп.</w:t>
        <w:br/>
        <w:t>Желп-желп етіп желмен, байыз таба алмай</w:t>
        <w:br/>
        <w:t>Желбіресе қызыл тулар алаудай</w:t>
        <w:br/>
        <w:t>Тачанкалар тастап шығып музейді,</w:t>
        <w:br/>
        <w:t>Тар көшемен жүйткіп келіп қалардай.</w:t>
        <w:br/>
        <w:t>Жүрсе егер бір босап, бір қатайып,</w:t>
        <w:br/>
        <w:t>Ақын үшін бола қоймас аса айып.</w:t>
        <w:br/>
        <w:t>Отызда да ойымда жүр шапқылап,</w:t>
        <w:br/>
        <w:t>Алты жасар, ағаш атты «Чапаев»,</w:t>
        <w:br/>
        <w:t>АНАМА</w:t>
        <w:br/>
        <w:t>Тағдырдың батып тырнағы,</w:t>
        <w:br/>
        <w:t>Өртенді үйің --орманың,</w:t>
        <w:br/>
        <w:t>Жадыңнан шықпай жүр ме әлі</w:t>
        <w:br/>
        <w:t>Жарылған даусы бомбаның.</w:t>
        <w:br/>
        <w:t>Өзегің мұңға өртеніп,</w:t>
        <w:br/>
        <w:t>Ағарды шашың сары алтын.</w:t>
        <w:br/>
        <w:t>Үміттің көбі ерте өліп,</w:t>
        <w:br/>
        <w:t>Сарыуайым болды самал түн.</w:t>
        <w:br/>
        <w:t>Алапат, ойран атыста</w:t>
        <w:br/>
        <w:t>Айрылып он бір баладан,</w:t>
        <w:br/>
        <w:t>Қарайда-қарай батысқа</w:t>
        <w:br/>
        <w:t>Қайғыдан қайтты өз анаң.</w:t>
        <w:br/>
        <w:t>Туысты Нн</w:t>
        <w:br/>
        <w:t>Жүрген панаң боп</w:t>
        <w:br/>
        <w:t>Жалмады соғыс жайыны.</w:t>
        <w:br/>
        <w:t>Алдыңнан соқты самал боп,</w:t>
        <w:br/>
        <w:t>Қазақтың «айналайыны».</w:t>
        <w:br/>
        <w:t>Толғайды бүгін шаттық үн,</w:t>
        <w:br/>
        <w:t>Ілгері бастап ізгі елің.</w:t>
        <w:br/>
        <w:t>Қазақи ата дәстүрін</w:t>
        <w:br/>
        <w:t>Үйренді сенен жүз келін,</w:t>
        <w:br/>
        <w:t>Ақын боп бүгін сөйледім</w:t>
        <w:br/>
        <w:t>Күмбірлеп кеудем шанақша.</w:t>
        <w:br/>
        <w:t>Тереңнен тартып ой кенін,</w:t>
        <w:br/>
        <w:t>Жыр жазып келем қазақша.</w:t>
        <w:br/>
        <w:t>Бүгінде менің тұлғамда</w:t>
        <w:br/>
        <w:t>Бейнең бар сенің арайлы.</w:t>
        <w:br/>
        <w:t>Украин, орыс туғандар</w:t>
        <w:br/>
        <w:t>Өзімсіп маған қарайды.</w:t>
        <w:br/>
        <w:t>Әкем де қырдың қазағы,</w:t>
        <w:br/>
        <w:t>Орыс та емес көп бөтен.</w:t>
      </w:r>
    </w:p>
    <w:p>
      <w:r>
        <w:t>Барлығын соның жарады</w:t>
        <w:br/>
        <w:t>Қаратып жерге кетпесем!</w:t>
        <w:br/>
        <w:t>МЕКЕНІМ</w:t>
        <w:br/>
        <w:t>Мен туған жер -- етегінде таулардың,</w:t>
        <w:br/>
        <w:t>Арасында жабайы өскен баулардың.</w:t>
        <w:br/>
        <w:t>Былай тұрсын Қазақстан картасы,</w:t>
        <w:br/>
        <w:t>Қартасында жоқ шығар ол ауданның.</w:t>
        <w:br/>
        <w:t>Барады оған машақаты мол соқпақ,</w:t>
        <w:br/>
        <w:t>Жүрексіз жан шыға алмайды қорқақтап,</w:t>
        <w:br/>
        <w:t>Әзгелерге айшылық жол секілді,</w:t>
        <w:br/>
        <w:t>Өзім бірақ жетіп барам төрт аттап.</w:t>
        <w:br/>
        <w:t>Бұралаңдап жасыл шөппен жоғалып,</w:t>
        <w:br/>
        <w:t>Қылта тұста жатыр бұлақ ағарып.</w:t>
        <w:br/>
        <w:t>Қаңілімде келеді ол әмәнда</w:t>
        <w:br/>
        <w:t>Адуынды үлкен өзен саналып.</w:t>
        <w:br/>
        <w:t>Ақ толқынын жатпаған соң ағытып,</w:t>
        <w:br/>
        <w:t>«Құтырған» деп ат қойыпты қағытып.</w:t>
        <w:br/>
        <w:t>Жабыла бір мақтау айтып жатсақ та</w:t>
        <w:br/>
        <w:t>Жұлқынардай жанбай қойды бағы түк.</w:t>
        <w:br/>
        <w:t>Мен туған жер -- Суықтөбе сыртында,</w:t>
        <w:br/>
        <w:t>Сол ауылда келеді өсіп бір тұлға.</w:t>
        <w:br/>
        <w:t>Не айтпағыңды сезіп тұрмын қонағым,</w:t>
        <w:br/>
        <w:t>Бір сыр бар-ау ұры күлкі сыртында.</w:t>
        <w:br/>
        <w:t>«Есенқұл-ау, осы ма аулың?»-- дейсің-ау,</w:t>
        <w:br/>
        <w:t>(Осылай да қойылады кей сұрау)</w:t>
        <w:br/>
        <w:t>Байқауымша, тереңіне үңілмей</w:t>
        <w:br/>
        <w:t>Бетін қалқып кететұғын «дөйсің-ау».</w:t>
        <w:br/>
        <w:t>Қарама, дос, мейлі өлкеме тамсанып,</w:t>
        <w:br/>
        <w:t>Дәлелдеп те жатпан оны жан салып.</w:t>
        <w:br/>
        <w:t>Осы -- менің туған жерім,</w:t>
        <w:br/>
        <w:t>Өлеңмен</w:t>
        <w:br/>
        <w:t>Өмір бойы өтетұғын жар салып.</w:t>
        <w:br/>
        <w:t>16</w:t>
        <w:br/>
        <w:t>Жарқын жүзбен қарайтын бәрімізге,</w:t>
        <w:br/>
        <w:t>Жарақаты жанына батып тұрып!..</w:t>
        <w:br/>
        <w:t>Ал содан соң ала алмай, сірә, тыным,</w:t>
        <w:br/>
        <w:t>Қайдан білдік боларын мұраты -- мұң.</w:t>
        <w:br/>
        <w:t>Жасырынған кеудеде жауыменен,</w:t>
        <w:br/>
        <w:t>Ала таңға айқасып шығатынын.</w:t>
        <w:br/>
        <w:t>Соғыстағы сойқанның көбін кешкен</w:t>
        <w:br/>
        <w:t>Келіп еді арқауы сөгілместен.</w:t>
      </w:r>
    </w:p>
    <w:p>
      <w:r>
        <w:t>Майдандағы секілді,</w:t>
        <w:br/>
        <w:t>Аурудан да</w:t>
        <w:br/>
        <w:t>Өлді қартың ақыры шегінбестен.</w:t>
        <w:br/>
        <w:t>КЕПТЕРЛЕР</w:t>
        <w:br/>
        <w:t>Тыныш әлем, тыныш бүгін көк пен жер,</w:t>
        <w:br/>
        <w:t>Тыныш өтіп жатыр қыс пен көктемдер.</w:t>
        <w:br/>
        <w:t>Жарқын күліп келе жаттым көшеде</w:t>
        <w:br/>
        <w:t>Жан-жағымнан қоршап алды кептерлер.</w:t>
        <w:br/>
        <w:t>Келе берген кептерлерге жаутаңдап,</w:t>
        <w:br/>
        <w:t>Жемім болмай қатты састым қалтамда.</w:t>
        <w:br/>
        <w:t>Ақ құстарым, аярым жоқ сендерден</w:t>
        <w:br/>
        <w:t>Бар дәулетті ортаңа әкеп салсам да.</w:t>
        <w:br/>
        <w:t>Барымды әкеп жолдарыңа шашсам ба,</w:t>
        <w:br/>
        <w:t>Бар қамбаның аузын түгел ашсам ба?</w:t>
        <w:br/>
        <w:t>Құс ішінде сендер қамсыз болыңдар,</w:t>
        <w:br/>
        <w:t>Шаруам жоқ басқа құс пен басқа аңда!</w:t>
        <w:br/>
        <w:t>Қалтада емес, қамбада аздап дәнім бар,</w:t>
        <w:br/>
        <w:t>Қазынаның мендегі осы бәрін де ал.</w:t>
        <w:br/>
        <w:t>Адамдардан үрікпейтін, ақ құсым,</w:t>
        <w:br/>
        <w:t>Сол сенімде мәңгі-бақи қалыңдар.</w:t>
        <w:br/>
        <w:t>Қанатыңды қандамасын залымдар!</w:t>
        <w:br/>
        <w:t>П</w:t>
        <w:br/>
        <w:t>Жасанды қас, жалған мең, жалған бұрым...</w:t>
        <w:br/>
        <w:t>Табиғаттың бергені -- арман бүгін.</w:t>
        <w:br/>
        <w:t>Қай сылқымға білмейсің айтарыңды.</w:t>
        <w:br/>
        <w:t>Хас сұлулар азайып қалғандығын.</w:t>
        <w:br/>
        <w:t>Кеткен болса бой ұрып осы «өнерге»,</w:t>
        <w:br/>
        <w:t>Таңданба сен тар шалбар шешелерге.</w:t>
        <w:br/>
        <w:t>Уыз ембей жасанды сүт емгендер</w:t>
        <w:br/>
        <w:t>Шабар дейсің шығандап неше белге.</w:t>
        <w:br/>
        <w:t>Таңданба сен,</w:t>
        <w:br/>
        <w:t>Көңілімде тұнып бір таң</w:t>
        <w:br/>
        <w:t>Жымысқыға сырттай бір жылап тұрсам.</w:t>
        <w:br/>
        <w:t>Айғай салар жерлерде аузым жауып,</w:t>
        <w:br/>
        <w:t>Жылайтұғын жерлерде күліп тұрсам.</w:t>
        <w:br/>
        <w:t>Еліктеу ме ата салт -- кешегі елге,</w:t>
        <w:br/>
        <w:t>Сақалды боп кетіп жүр көселер де.</w:t>
        <w:br/>
        <w:t>Маңдай шашы сұйылған жеңгелерім</w:t>
        <w:br/>
        <w:t>Кекілді боп шығады көшелерге.</w:t>
        <w:br/>
        <w:t>Жаңа жылдың алдында, нұр сағатта</w:t>
        <w:br/>
        <w:t>Жасанды бір кетеді шырша қаптап.</w:t>
        <w:br/>
        <w:t>Жалған айтып тұр ма екен деп қаласың,</w:t>
      </w:r>
    </w:p>
    <w:p>
      <w:r>
        <w:t>Жанкүйерің жырдағы тұрса мақтап.</w:t>
        <w:br/>
        <w:t>Жасанды сүт, жалған сөз, жалған бұрым,</w:t>
        <w:br/>
        <w:t>Жасанды боп кетер ме арман-жырым.</w:t>
        <w:br/>
        <w:t>Мырқымбайдай аңқауды аялайтын,</w:t>
        <w:br/>
        <w:t>Көп жолыққай, әйтеуір, алдан күнің!</w:t>
        <w:br/>
        <w:t>АМАН БОЛ, АҒА!</w:t>
        <w:br/>
        <w:t>Аманбысың сен әлі, ағатайым «Волгалы»,</w:t>
        <w:br/>
        <w:t>Ұмыта алмай келемін «ерлігіңді» сондағы.</w:t>
        <w:br/>
        <w:t>Орта жолда тұр едім: «Отыр!-- дедің,- Бол, кеттік»;--</w:t>
        <w:br/>
        <w:t>Шын кісілік көрсетіп өзің өзің болғалы.</w:t>
        <w:br/>
        <w:t>Жүрмеген соң дәл сендей дәулет құрап, бақ құрап,</w:t>
        <w:br/>
        <w:t>Жаяу-жалпы жүрміз ғой ой мен қырға шапқылап.</w:t>
        <w:br/>
        <w:t>Самай шашың ағарып кете жаздап тоқтадың,</w:t>
        <w:br/>
        <w:t>Машинаның есігін жауып едім қаттырақ.</w:t>
        <w:br/>
        <w:t>Бізде арман бар ма екен, барда өзіңдей «жаксы» аға,</w:t>
        <w:br/>
        <w:t>Дүниенің есебін дәл өзіңдей тапсақ, ә?!</w:t>
        <w:br/>
        <w:t>Жиған-терген байлығың шалқып кетті,</w:t>
        <w:br/>
        <w:t>Әйткені,</w:t>
        <w:br/>
        <w:t>Іліп алып кетесің көлденең шөп жатса да.</w:t>
        <w:br/>
        <w:t>Төрт кластық біліммен төр басына кеп жеткен,</w:t>
        <w:br/>
        <w:t>Неткен епті жан едің, жылпос едің сен неткен?!</w:t>
        <w:br/>
        <w:t>«Табыс тапсам, шіркін-ай!»-- деп ойлаған жандайсын,</w:t>
        <w:br/>
        <w:t>Жатқаныңда-ақ шыға алмай шыр-шыр етіп жөргектен.</w:t>
        <w:br/>
        <w:t>Көзге ілетін сен бе едің көлігі жоқ «кедейді»,</w:t>
        <w:br/>
        <w:t>Көңілің толмай көркіме сұрақтарың көбейді:</w:t>
        <w:br/>
        <w:t>«Бірінен соң өлеңнің бірін жазып жатырсың,</w:t>
        <w:br/>
        <w:t>Біреуіне сонда олар қанша ақша төлейді?»</w:t>
        <w:br/>
        <w:t>Қаламақы алуды жүрмесем де мият қып,</w:t>
        <w:br/>
        <w:t>Айттым мен де өсіріп, жиып қойып ұятты.</w:t>
        <w:br/>
        <w:t>“Батпақ жолда машинан бара жатты гүжілдеп,</w:t>
        <w:br/>
        <w:t>Қиға барып қонатын қара қоныз сияқты.</w:t>
        <w:br/>
        <w:t>17</w:t>
        <w:br/>
        <w:t>тимеенненесецитеелтиды</w:t>
        <w:br/>
        <w:t>Ж</w:t>
        <w:br/>
        <w:t>БІРЕУГЕ</w:t>
        <w:br/>
        <w:t>Өзгелерге өрең түк жетпегесін</w:t>
        <w:br/>
        <w:t>Сен өзіңнен басқаны жек көресің.</w:t>
        <w:br/>
        <w:t>Өміріңнің барлығын</w:t>
        <w:br/>
        <w:t>Басқаларға</w:t>
      </w:r>
    </w:p>
    <w:p>
      <w:r>
        <w:t>Өрмекшідей тор құрып өткересің,</w:t>
        <w:br/>
        <w:t>Жетсем-ау деп біреудің түбіне осы</w:t>
        <w:br/>
        <w:t>Жемтік көрген қорқаудай жүгіресің.</w:t>
        <w:br/>
        <w:t>Әр адамның ішіне</w:t>
        <w:br/>
        <w:t>Әлсіз жерін</w:t>
        <w:br/>
        <w:t>Білу үшін үкідей үңілесің.</w:t>
        <w:br/>
        <w:t>Тарлан көрсең тамам ел тамсанатын</w:t>
        <w:br/>
        <w:t>Тас кенедей жабысып қан соратын,</w:t>
        <w:br/>
        <w:t>Жақсы істерін жасырып,</w:t>
        <w:br/>
        <w:t>Жаңсақ кетсе,</w:t>
        <w:br/>
        <w:t>Жалпақ елге түп-түгел жар саласың.</w:t>
        <w:br/>
        <w:t>Бір-біріне ешқашан өкпелемес</w:t>
        <w:br/>
        <w:t>Туғызасың туысқа кек пен егес.</w:t>
        <w:br/>
        <w:t>Хас дұшпанның жасаған жауыздығы</w:t>
        <w:br/>
        <w:t>Сенікінің жанында ештеңе емес.</w:t>
        <w:br/>
        <w:t>Озбыр ниет ойларда ішің ерге</w:t>
        <w:br/>
        <w:t>Сендей қарау емес-ау күшіген де.</w:t>
        <w:br/>
        <w:t>Жайсанңдардың қасында көп жүресің</w:t>
        <w:br/>
        <w:t>Жақсы болып көріну үшін елге.</w:t>
        <w:br/>
        <w:t>Жүрісіңе</w:t>
        <w:br/>
        <w:t>«еш мінсіз» елтігесін</w:t>
        <w:br/>
        <w:t>Жұрт тамсанып жүр сырттан көркіңе шын</w:t>
        <w:br/>
        <w:t>Бейдауа ісік секілді,</w:t>
        <w:br/>
        <w:t>Адамдарды</w:t>
        <w:br/>
        <w:t>Ажалынан бұрын сен өлтіресің.</w:t>
        <w:br/>
        <w:t>19</w:t>
        <w:br/>
        <w:t>Көз ұшында қызыл қанат періште</w:t>
        <w:br/>
        <w:t>Тұрды сол сәт бәрімізге елестеп.</w:t>
        <w:br/>
        <w:t>Жерге келдік жұпар шашып, гүл өнген,</w:t>
        <w:br/>
        <w:t>Көкте күліп елжіреді ғажап күн.</w:t>
        <w:br/>
        <w:t>Жалғыз состав қорғансыздар тиелген</w:t>
        <w:br/>
        <w:t>Жетіп еді даласына қазақтың.</w:t>
        <w:br/>
        <w:t>“Жетім едік. Соғыс бәрін жалмаған,</w:t>
        <w:br/>
        <w:t>Ерте есейдік балалықтан құр қалып.</w:t>
        <w:br/>
        <w:t>Дарқандығы даласынан аумаған,</w:t>
        <w:br/>
        <w:t>Құшағына алды бізді бір халық.</w:t>
        <w:br/>
        <w:t>Діліміз де, тіліміз де төселді,</w:t>
        <w:br/>
        <w:t>Тамыр жайдық, туды бізден жаңа үрпақ.</w:t>
        <w:br/>
        <w:t>Менікі деп немденсем осы елді</w:t>
        <w:br/>
        <w:t>Ешкім бүгін қарамайды таңырқап.</w:t>
        <w:br/>
        <w:t>Ұмытсам да соғыс салған таңбаны,</w:t>
        <w:br/>
        <w:t>Жүрсем дағы бақыт жырын ән қылып,</w:t>
        <w:br/>
        <w:t>Қызыл қанат періште-ана сондағы</w:t>
      </w:r>
    </w:p>
    <w:p>
      <w:r>
        <w:t>Көз алдымнан кетер емес мәңгілік.</w:t>
        <w:br/>
        <w:t>Болғаны үшін большевиктер ұрпағі</w:t>
        <w:br/>
        <w:t>Талайлары кетті өртеніп вагонда.</w:t>
        <w:br/>
        <w:t>Қатал кезең, қайғысыз жан кемде-%</w:t>
        <w:br/>
        <w:t>Соғыс кімге тигізбеген салқынын</w:t>
        <w:br/>
        <w:t>Өне бойын ауыр сырқат меңдеген</w:t>
        <w:br/>
        <w:t>Ортамызда жалғыз ана бартұғын.</w:t>
        <w:br/>
        <w:t>Қасіретке кеткенімен еті өліп,</w:t>
        <w:br/>
        <w:t>Өлмейді ғой мейірімі адамның.</w:t>
        <w:br/>
        <w:t>Ауыр сырқат сол ананы</w:t>
        <w:br/>
        <w:t>Көтеріп,</w:t>
        <w:br/>
        <w:t>Вагонға әкеп салып еді сонау күн.</w:t>
        <w:br/>
        <w:t>Өлім де көп, қайғы да көп, кесел көп,</w:t>
        <w:br/>
        <w:t>Ананы да аямаған бұл уақыт,</w:t>
        <w:br/>
        <w:t>«Бір жұтым су әкеп берші, көкем»,- деп,</w:t>
        <w:br/>
        <w:t>Әрең-әрең жатушы еді тіл қатып.</w:t>
        <w:br/>
        <w:t>Өзегіне от құйды ма жай мына</w:t>
        <w:br/>
        <w:t>Орынынан әрең-әрең тік тұрып.</w:t>
        <w:br/>
        <w:t>Ұмтылды ана құшағын кең жайды да,</w:t>
        <w:br/>
        <w:t>Өрт ішіне бомба жауған ысқырып.</w:t>
        <w:br/>
        <w:t>Жүректегі махаббаты аналық</w:t>
        <w:br/>
        <w:t>Өрттен де әрмен лаулап тұрған шақ онда.</w:t>
        <w:br/>
        <w:t>Қызыл тажал от ішіне оранып,</w:t>
        <w:br/>
        <w:t>Жанып жатқан қойыл кетті вагонға,</w:t>
        <w:br/>
        <w:t>Қас қағым сәт, әрбір минут санаулы,</w:t>
        <w:br/>
        <w:t>Самолеттер атқылап жүр оқ төгіп.</w:t>
        <w:br/>
        <w:t>Сабилерді етегіне ораулы</w:t>
        <w:br/>
        <w:t>Абзал ана алып шықты көтеріп,</w:t>
        <w:br/>
        <w:t>Ысқырынған оққа төсеп кеудені,</w:t>
        <w:br/>
        <w:t>Төзімі бар тауқыметке қажалған.</w:t>
        <w:br/>
        <w:t>28</w:t>
        <w:br/>
        <w:t>-</w:t>
        <w:br/>
        <w:t>Өтіп жатыр обал болды-ау демей-ақ.</w:t>
      </w:r>
    </w:p>
    <w:p>
      <w:r>
        <w:t>Анам сынды бәйек болып алдымда</w:t>
        <w:br/>
        <w:t>Өзіңді емес,</w:t>
        <w:br/>
        <w:t>Отырасың мені аяп.</w:t>
        <w:br/>
        <w:t>Сонда өзім де кетіп ойға бір бекем,</w:t>
        <w:br/>
        <w:t>Ұятымның қоламтасын үрлетем.</w:t>
        <w:br/>
        <w:t>Қайта-қайта елеңдетіп қоярдай</w:t>
        <w:br/>
        <w:t>Қай мықтының қойын бағып жүрді екем.</w:t>
        <w:br/>
        <w:t>Көңіліңде қалмай тіптен тағат түк,</w:t>
        <w:br/>
        <w:t>Осылайша мейлі қанша сағат күт,</w:t>
        <w:br/>
        <w:t>Бір білгенім -- біз екеуміз ешқашан</w:t>
        <w:br/>
        <w:t>Махаббатта жібермеппіз ағаттық.</w:t>
        <w:br/>
        <w:t>Көп күтіпсің жалғыздықпен сырласып,</w:t>
        <w:br/>
        <w:t>Мені еріксіз мысың сенің тұр басып.</w:t>
        <w:br/>
        <w:t>Қай кезде де өзің құсап осылай,</w:t>
        <w:br/>
        <w:t>Қүте алғандар -- бір-біріне шын гашық.</w:t>
        <w:br/>
        <w:t>НАУРЫЗҒА БЕТАШАР</w:t>
        <w:br/>
        <w:t>Ақпан өтіп, ашылды қырдың өңі,</w:t>
        <w:br/>
        <w:t>Адыр-белде ақ гүлдер үлбіреді.</w:t>
        <w:br/>
        <w:t>Енді біраз күннен соң елік қыздар</w:t>
        <w:br/>
        <w:t>Етек-жеңі елпілдей дүрлігеді.</w:t>
        <w:br/>
        <w:t>Енді біраз күннен соң неше ғашық</w:t>
        <w:br/>
        <w:t>Қызық қуып қырқаны кетеді асып.</w:t>
        <w:br/>
        <w:t>Ақ махаббат секілді ақша бұлттар</w:t>
        <w:br/>
        <w:t>Көк төсінде жөңкілер көше қашып.</w:t>
        <w:br/>
        <w:t>Бетегелі толады бел түлікке,</w:t>
        <w:br/>
        <w:t>Желігіп те тұрасың, желпініп те.</w:t>
        <w:br/>
        <w:t>44</w:t>
        <w:br/>
        <w:t>ҚАЛА ҚЫЗЫ</w:t>
        <w:br/>
        <w:t>Қаланың қызы, тұра-тұр босқа қиылмай,</w:t>
        <w:br/>
        <w:t>Далалық ұл -- бұл, қимылы асау құйындай.</w:t>
        <w:br/>
        <w:t>Қабағын керіп</w:t>
        <w:br/>
        <w:t>Кентіңнен келген кей қызға</w:t>
        <w:br/>
        <w:t>Қетуі мүмкін көлеңкесі де бұйырмай.</w:t>
        <w:br/>
        <w:t>Көркіңді мынау қоярдай болып көрмеге,</w:t>
        <w:br/>
        <w:t>Көзіңді, қалқам, ойната бердің сен неге?</w:t>
        <w:br/>
        <w:t>Кеудесі бейне көріктей болған бұл пері</w:t>
        <w:br/>
        <w:t>Кербездеу қызды ілмеуі мүмкін көзге де.</w:t>
        <w:br/>
        <w:t>Жымиып күлме, жасандылықтан, ал сақтан,</w:t>
        <w:br/>
        <w:t>Сүймеді деме иіліп келіп саусақтан.</w:t>
        <w:br/>
        <w:t>Абайлап қана әзілде, қалқам, әйтпесе,</w:t>
        <w:br/>
        <w:t>Арғымақ атқа өңгеріп кетер «ант атқан».</w:t>
        <w:br/>
        <w:t>Жетекте кетер ол емес, соны еле сен,</w:t>
      </w:r>
    </w:p>
    <w:p>
      <w:r>
        <w:t>Жатырқай қоймас жалынға жанын бөлесең.</w:t>
        <w:br/>
        <w:t>Түбінде сенің түсіңе кірер жігіт бұл,</w:t>
        <w:br/>
        <w:t>Түбіт мұрт жаңа тебіндеп келеді демесең.</w:t>
        <w:br/>
        <w:t>Жаныңды арбап жанардан төккен көз нұры,</w:t>
        <w:br/>
        <w:t>Мысыңды басып тұрған да шығар өрлігі.</w:t>
        <w:br/>
        <w:t>Бипаздап сөйлеп, сүйкеніп өтер мысықтай,</w:t>
        <w:br/>
        <w:t>Қаланың кейбір пысығы деме сен мұны.</w:t>
        <w:br/>
        <w:t>Сайранды күндер, сал-сері тірлік жай қалып,</w:t>
        <w:br/>
        <w:t>Тұрсың ба қазір өршілдік жайлы ойланып.</w:t>
        <w:br/>
        <w:t>Мына кеудеде тұншығып қалсаң бір сәтке,</w:t>
        <w:br/>
        <w:t>Қалуы мүмкін мәңгілік басың айналып.</w:t>
        <w:br/>
        <w:t>84</w:t>
        <w:br/>
        <w:t>күлсе еге</w:t>
        <w:br/>
        <w:t>елез.</w:t>
        <w:br/>
        <w:t>р,</w:t>
        <w:br/>
        <w:t>ОБАЛ ТУРАЛЫ ОЙ</w:t>
        <w:br/>
        <w:t>Көк тайғақта жоқ тіпті жол сенімді,</w:t>
        <w:br/>
        <w:t>Көше түгел көк мүзбен көмкерілді.</w:t>
        <w:br/>
        <w:t>Үлкен жолдың үстінде ойда жоқта</w:t>
        <w:br/>
        <w:t>Нан таситын машина тәңкерілді.</w:t>
        <w:br/>
        <w:t>Ақ бөлкені езгілеп көк табаны</w:t>
        <w:br/>
        <w:t>«Темір аттар» бірақ та тоқтамады.</w:t>
        <w:br/>
        <w:t>Жосыла аққан өзенін машинаның</w:t>
        <w:br/>
        <w:t>Жол сақшысы әзер деп ноқталады.</w:t>
        <w:br/>
        <w:t>«Тәңірі дәм-тұздардың, тағамдардың,</w:t>
        <w:br/>
        <w:t>Обалы ұрып кетеді-ау адал нанның».</w:t>
        <w:br/>
        <w:t>Деген түйсік кем келді санасына</w:t>
        <w:br/>
        <w:t>Орақ орып көрмеген адамдардың.</w:t>
        <w:br/>
        <w:t>Аштық арыз айтқанда қарында ұлып,</w:t>
        <w:br/>
        <w:t>Қара нан, сен қоюшы ең табындырып.</w:t>
        <w:br/>
        <w:t>Адамды сол кәнігі қасиеттен</w:t>
        <w:br/>
        <w:t>Көптігіңмен кеттің бе жаңылдырып?!</w:t>
        <w:br/>
        <w:t>Тағып мен де бүгінгі адамға мін,</w:t>
        <w:br/>
        <w:t>Жұрттан бөлек «ақ қарға» бола алмадым.</w:t>
        <w:br/>
        <w:t>Торгайларды тойдырып келіп қонған</w:t>
        <w:br/>
        <w:t>Тұрдық айтып бұл нанда обал барын.</w:t>
      </w:r>
    </w:p>
    <w:p>
      <w:r>
        <w:t>Болғанменен бүгін тоқ, торсық қарның,</w:t>
        <w:br/>
        <w:t>Нан қадірін зиян ба зор тұтқаның?</w:t>
        <w:br/>
        <w:t>Аштық жайлы ойлаудан бұрын өзім</w:t>
        <w:br/>
        <w:t>Тоқшылықтан тоңмойын қорқып қалдым,</w:t>
        <w:br/>
        <w:t>Үгіт айтып, үлгі айтып жыр, сөзбенен</w:t>
        <w:br/>
        <w:t>Кімдер бүгін ұртында құрт езбеген,</w:t>
        <w:br/>
        <w:t>Опа берер ме екен тек Отанына,</w:t>
        <w:br/>
        <w:t>Обал деген ұғымды шын сезбеген.</w:t>
        <w:br/>
        <w:t>22</w:t>
        <w:br/>
        <w:t>Балғын қиял қуалаған күндіз-түн,</w:t>
        <w:br/>
        <w:t>Бала едік қой, бала едік қой бүлдіршін.</w:t>
        <w:br/>
        <w:t>Санамызға сан ой келген сол түні</w:t>
        <w:br/>
        <w:t>Кімге қандай түс кіргенін кім білсін.</w:t>
        <w:br/>
        <w:t>Осылайша келе ме екен жігіттік,</w:t>
        <w:br/>
        <w:t>Біздер содан алма ұрлауды ұмыттық.</w:t>
        <w:br/>
        <w:t>Бұл өмірде алмаңыздан мың артық</w:t>
        <w:br/>
        <w:t>Бір тәттілік бар екенін шын ұқтық.</w:t>
        <w:br/>
        <w:t>ЖАСЫЛ БАҚТА ЖАЗҒЫ КЕШ</w:t>
        <w:br/>
        <w:t>Иінағашпен су алып</w:t>
        <w:br/>
        <w:t>Қайтқан қыздай бұралып,</w:t>
        <w:br/>
        <w:t>Ақ қайыңдар тербеледі айгөлек.</w:t>
        <w:br/>
        <w:t>Мүлгиді үнсіз бақ тыныш,</w:t>
        <w:br/>
        <w:t>Ай туды, әне, ақ күміс.</w:t>
        <w:br/>
        <w:t>Шыган қыздың сырғасындай дөңгелеп.</w:t>
        <w:br/>
        <w:t>Оттай таза сезіммен,</w:t>
        <w:br/>
        <w:t>Судай мөлдір көңілмен,</w:t>
        <w:br/>
        <w:t>Баққа кіріп бара жатыр ұл-қыздар.</w:t>
        <w:br/>
        <w:t>Кірпіктері дірілдеп,</w:t>
        <w:br/>
        <w:t>Жанып жатыр біріндеп,</w:t>
        <w:br/>
        <w:t>Айдың кіші сіңлілері -- жұлдыздар.</w:t>
        <w:br/>
        <w:t>Жұлдыздардай биіктен</w:t>
        <w:br/>
        <w:t>Күлімдеген сүйіктім,</w:t>
        <w:br/>
        <w:t>Көкейімнен жетсем деген кетер ме ой.</w:t>
        <w:br/>
        <w:t>Ойлап тұрсақ біз енді,</w:t>
        <w:br/>
        <w:t>Оймақ ауыз қыз ерні</w:t>
        <w:br/>
        <w:t>Еңлікгүлдің қауызындай екен ғой.</w:t>
        <w:br/>
        <w:t>Қарсы ап тұнық таңдарды,</w:t>
        <w:br/>
        <w:t>Тұрағы еткен заңғарды,</w:t>
      </w:r>
    </w:p>
    <w:p>
      <w:r>
        <w:t>82</w:t>
        <w:br/>
        <w:t>Жүрек шіркін, жұлқынады кей кезде,</w:t>
        <w:br/>
        <w:t>Бұлқынады,</w:t>
        <w:br/>
        <w:t>Бірақ оған не істеймін?!</w:t>
        <w:br/>
        <w:t>Кінәлі емес, тегі, бұған адал жар,</w:t>
        <w:br/>
        <w:t>Тірлік дәмі сияқтанар маған бал.</w:t>
        <w:br/>
        <w:t>Дегенмен де бір құпия қуаныш</w:t>
        <w:br/>
        <w:t>Болмаған соң бұл өмірде не мән бар?!</w:t>
        <w:br/>
        <w:t>ЖАРЫМА</w:t>
        <w:br/>
        <w:t>Кеш оралып жүргеннен соң күнде үйге,</w:t>
        <w:br/>
        <w:t>Көңіліңе көп күдікті түйдің бе?</w:t>
        <w:br/>
        <w:t>Қоңыр кеште отырғаның күтініп</w:t>
        <w:br/>
        <w:t>Шамы сөнбей үміттің де, үйдің де.</w:t>
        <w:br/>
        <w:t>Жарқын ойлар жүрегінде жанып кіл,</w:t>
        <w:br/>
        <w:t>Үміт көзі уақытты бағып тұр.</w:t>
        <w:br/>
        <w:t>Күткен кезде жылжымайды сағат та</w:t>
        <w:br/>
        <w:t>Тасбақаның жүрісіне салып бір.</w:t>
        <w:br/>
        <w:t>«Қиын» болып жүр-ау бүгін ерлерге,</w:t>
        <w:br/>
        <w:t>«Арып-ашып» үйге кешке келгенде</w:t>
        <w:br/>
        <w:t>Ұйқы-тұйқы отырасың манаурап,</w:t>
        <w:br/>
        <w:t>Ұйқтап қалып үлкенің де, кенжең де.</w:t>
        <w:br/>
        <w:t>-- Оу, әкесі аман ба,-- деп,-- ат-көлік,</w:t>
        <w:br/>
        <w:t>Күлімдесең босағада тап келіп,</w:t>
        <w:br/>
        <w:t>Мен тұрамын қарсы алдыңда,</w:t>
        <w:br/>
        <w:t>Қалтамнан</w:t>
        <w:br/>
        <w:t>Қырық сылтаудың су жаңасын ап беріп.</w:t>
        <w:br/>
        <w:t>Саған сылбыр,</w:t>
        <w:br/>
        <w:t>Өмір маған желаяқ,</w:t>
        <w:br/>
        <w:t>43</w:t>
        <w:br/>
        <w:t>Ер жігітке кездесер біле білсең,</w:t>
        <w:br/>
        <w:t>Қиындықтың өмірде талайы бар...</w:t>
        <w:br/>
        <w:t>Тіршілікте соғады небір құйын,</w:t>
        <w:br/>
        <w:t>Адам түгіл тозады темір бұйым.</w:t>
        <w:br/>
        <w:t>Мақсатыңды ақсатпа ең бастысы,</w:t>
        <w:br/>
        <w:t>Мақсат болмай, күресте жеңу қиын.</w:t>
        <w:br/>
        <w:t>АЛТЫН ҰЯ</w:t>
        <w:br/>
        <w:t>Жаныма жамандықты беттетпеген</w:t>
        <w:br/>
        <w:t>Айналдым алтын ұя -- мектеп, сенен!</w:t>
      </w:r>
    </w:p>
    <w:p>
      <w:r>
        <w:t>Аулаңда бүршік жарған шыбық едім,</w:t>
        <w:br/>
        <w:t>Шынардай бүгін, міне, көктеп келем.</w:t>
        <w:br/>
        <w:t>Секілді көбелегі Көкөзектің</w:t>
        <w:br/>
        <w:t>Бағаңды бала кезде елемеппін.</w:t>
        <w:br/>
        <w:t>Осынау кемел шақта тебіреніп</w:t>
        <w:br/>
        <w:t>Келеді сені ғана өлең еткім.</w:t>
        <w:br/>
        <w:t>Ерітіп жырмен қыстың сұсын қырау,</w:t>
        <w:br/>
        <w:t>Алдыңа келді ақын боп құсың мынау.</w:t>
        <w:br/>
        <w:t>Жетсін деп мұратына жеткіншегім</w:t>
        <w:br/>
        <w:t>Талаптың тарау жолын ұсындың-ау.</w:t>
        <w:br/>
        <w:t>Несіне аянамын, ендеше, мен,</w:t>
        <w:br/>
        <w:t>Бағасын әділ айтар елге сенем.</w:t>
        <w:br/>
        <w:t>Кең пейіл мына жұрттың кеудесіне</w:t>
        <w:br/>
        <w:t>Берейін хат қып жазып өлмес өлең.</w:t>
        <w:br/>
        <w:t>24</w:t>
        <w:br/>
        <w:t>Шаттанған болам қосылып жұртқа шат күлген,</w:t>
        <w:br/>
        <w:t>Шаттанған болам, кетпейді бірақ дақ-кірбең,</w:t>
        <w:br/>
        <w:t>«Әйтеуір, жаным, ауылдан өзің кеткелі</w:t>
        <w:br/>
        <w:t>Ойларға батар осындай мінез таптым мен.</w:t>
        <w:br/>
        <w:t>СЫР</w:t>
        <w:br/>
        <w:t>Он бесімде-ақ тежеу көріп тағдырдан,</w:t>
        <w:br/>
        <w:t>Айрылдым мен Айнүр қыздан ән қылған.</w:t>
        <w:br/>
        <w:t>Жауқазын жыр жарып шықты кеудемді</w:t>
        <w:br/>
        <w:t>Жанарымнан жауған сонда жаңбырдан.</w:t>
        <w:br/>
        <w:t>Он сегізде от сезімдер арбасып,</w:t>
        <w:br/>
        <w:t>Өзге қызға болдым тағы Мен ғашық,</w:t>
        <w:br/>
        <w:t>Ол да тұрды көп ұзамай ЗАГС-те</w:t>
        <w:br/>
        <w:t>Жат біреумен сақинасын алмасып.</w:t>
        <w:br/>
        <w:t>Жиырмамда жиі жүрек маздаған</w:t>
        <w:br/>
        <w:t>Жыр қалды ма біз шіркінде жазбаған.</w:t>
        <w:br/>
        <w:t>Ыза болып ынтықтырған бір қызға,</w:t>
        <w:br/>
        <w:t>Өзімді-өзім жазым ете жаздағам...</w:t>
        <w:br/>
        <w:t>Сан қыз алдан сезім гүлін шықты алып,</w:t>
        <w:br/>
        <w:t>Бірімізді біріміз тек ұқпадық.</w:t>
        <w:br/>
        <w:t>Жиырма бесте осы азаптың бәрінен</w:t>
        <w:br/>
        <w:t>Бір қыз ақыр алған еді құтқарып.</w:t>
        <w:br/>
        <w:t>Үйленген соң барып қана ес кірді,</w:t>
        <w:br/>
        <w:t>Сирегендей болды және дос-құрбы.</w:t>
        <w:br/>
        <w:t>Көктем келсе, көз сүзбеймін көк белге,</w:t>
        <w:br/>
        <w:t>Сары күзде сағынбаймын ешкімді.</w:t>
        <w:br/>
        <w:t>Бұрынғыдай еш нәрсені етпей мұң</w:t>
        <w:br/>
        <w:t>От басының тыныштығын көксеймін.</w:t>
        <w:br/>
        <w:t>42</w:t>
      </w:r>
    </w:p>
    <w:p>
      <w:r>
        <w:t>гесеетенелеылее</w:t>
        <w:br/>
        <w:t>БАЛАЛАРДЫҢ БАЛДАҒЫ</w:t>
        <w:br/>
        <w:t>Соғыс өтіп, көз жасы құрғаса да</w:t>
        <w:br/>
        <w:t>Кейде-кейде көңілді зіл басады, ә?!</w:t>
        <w:br/>
        <w:t>Алып шықты кеше бір аптекадан</w:t>
        <w:br/>
        <w:t>Бүлдіршіннің балдағын бір жас ана.</w:t>
        <w:br/>
        <w:t>Көрді-ау сәби тағдырдың қақпақылын,</w:t>
        <w:br/>
        <w:t>Күрмелесің сен неге, ақпа тілім.</w:t>
        <w:br/>
        <w:t>Ойшылдар-ау, шынымен таппадың ба,</w:t>
        <w:br/>
        <w:t>Ойыншықтың осыдан басқа түрін?</w:t>
        <w:br/>
        <w:t>Балдағы не, жүрмей ме бала билеп,</w:t>
        <w:br/>
        <w:t>Кімдер оны түсірген нала күйге?!</w:t>
        <w:br/>
        <w:t>Мұны анасы арнайы аптекадан</w:t>
        <w:br/>
        <w:t>Ойыншық деп алды ма?</w:t>
        <w:br/>
        <w:t>Жоқ, әрине!</w:t>
        <w:br/>
        <w:t>Өзін қалай жасаған дәл мүсіндеп,</w:t>
        <w:br/>
        <w:t>(Айта алмаймын мұны бір алғысым деп).</w:t>
        <w:br/>
        <w:t>Ана мұны алған ғой,</w:t>
        <w:br/>
        <w:t>Құлыншағы</w:t>
        <w:br/>
        <w:t>Қатарынан кем қалмай қарғысын деп.</w:t>
        <w:br/>
        <w:t>Ақсатса да тағдырдың шөңгелері,</w:t>
        <w:br/>
        <w:t>Қандай ана баласын кем көреді.</w:t>
        <w:br/>
        <w:t>Осы боп тұр, сұмдық-ай,</w:t>
        <w:br/>
        <w:t>Сәби үшін</w:t>
        <w:br/>
        <w:t>Ойыншықтың әзірге ең керегі.</w:t>
        <w:br/>
        <w:t>Маған жұмбақ, балақай, атың, әттең,</w:t>
        <w:br/>
        <w:t>Берік еді тағдырдың дәті неткен)!</w:t>
        <w:br/>
        <w:t>Балапаны қыранның шығарсың-ау,</w:t>
        <w:br/>
        <w:t>Ұшамын деп қияда қапы кеткен.</w:t>
        <w:br/>
        <w:t>Бөпем, сені бұл ағаң солай ұғар,</w:t>
        <w:br/>
        <w:t>Бәлкім, сенің аяғың әлі айығар.</w:t>
        <w:br/>
        <w:t>28</w:t>
        <w:br/>
        <w:t>Еңлік болып елестесең сен, еркем,</w:t>
        <w:br/>
        <w:t>Тау самалын сіміріп,</w:t>
        <w:br/>
        <w:t>Тұяғым тасқа тілініп,</w:t>
        <w:br/>
        <w:t>Елік болып жетем, қалқам, мен ертең.</w:t>
        <w:br/>
        <w:t>ІНІГЕ СЫР</w:t>
        <w:br/>
        <w:t>Інім-ау, сен де таттың ба сезімнің алғаш шарабын,</w:t>
        <w:br/>
        <w:t>Сағатқа сонша тағатсыз сәт сайын неге қарадың?</w:t>
        <w:br/>
        <w:t>Сырбаздық пенен серілік бойыңда сенің тапшы еді,</w:t>
        <w:br/>
        <w:t>Үтіктеп жатсың асығыс шалбардың шаң-шаң балағын.</w:t>
        <w:br/>
        <w:t>Көшені кезген тентекті бір жөнге салып бергендей,</w:t>
        <w:br/>
        <w:t>Әмірі жүрген сотқарға перизат еді ол нендей?</w:t>
        <w:br/>
        <w:t>Қырындай келіп айнаға он келіп, қайта он кеттің,</w:t>
      </w:r>
    </w:p>
    <w:p>
      <w:r>
        <w:t>Өзіңді-өзің айнадан өмірде тұңғыш көргендей.</w:t>
        <w:br/>
        <w:t>Дүрия көйлек қыздармен гүл теріп шығар көк белге,</w:t>
        <w:br/>
        <w:t>Махаббат, жастық әуресі саған да келіп жеткен бе?</w:t>
        <w:br/>
        <w:t>Қыз дәурен мынау ғұмырды шын сүйіп қалған шығарсың,</w:t>
        <w:br/>
        <w:t>Көктемге сұрай көрімдік тырналар ұшыл өткенде.</w:t>
        <w:br/>
        <w:t>Жастықтың тарқап базары, алмасып жатыр көктем, күз,</w:t>
        <w:br/>
        <w:t>Кекілді тарап айнаның алдынан біз де өткенбіз.</w:t>
        <w:br/>
        <w:t>Егіліп жылап жырымды жатқа оқып бүгін жүр ме екен,</w:t>
        <w:br/>
        <w:t>Ең алгаш рет именіп ернінен өзім өпкен қыз.</w:t>
        <w:br/>
        <w:t>Арманға толып жанарың, сабырың мүлдем сақталмай,</w:t>
        <w:br/>
        <w:t>Асыға басып сен кеттің ай туған шақта ақ маңдай.</w:t>
        <w:br/>
        <w:t>Арбасып әлсіз елеспен елегізіп үйде мен жаттым,</w:t>
        <w:br/>
        <w:t>Арқама бейне арқардың асығы батып жатқандай,</w:t>
        <w:br/>
        <w:t>93</w:t>
        <w:br/>
        <w:t>АНА</w:t>
        <w:br/>
        <w:t>Баллада</w:t>
        <w:br/>
        <w:t>Жанға дәру болмай жүр-ау жырларың,</w:t>
        <w:br/>
        <w:t>Ой кеміріп, оңнан туған қайсы айвің2</w:t>
        <w:br/>
        <w:t>Ұлылықтың үғу үшін шын мәнін,</w:t>
        <w:br/>
        <w:t>Ұлым, саған бір әңгіме айтайын.</w:t>
        <w:br/>
        <w:t>(Анамның әңгімесінен)</w:t>
        <w:br/>
        <w:t>--Гуған үйдің есігі тұр бекулі</w:t>
        <w:br/>
        <w:t>Соғыс, міне, жүріп жатыр бір апта.</w:t>
        <w:br/>
        <w:t>Эшелондар вагон-вагон жетімді</w:t>
        <w:br/>
        <w:t>Жау қолынан ала қашты жыраққа.</w:t>
        <w:br/>
        <w:t>Эшелондар тылға беттеп тартты алға,</w:t>
        <w:br/>
        <w:t>Қол бұлғайды Украина орманы.</w:t>
        <w:br/>
        <w:t>Фашистердің самолеті аспанда.</w:t>
        <w:br/>
        <w:t>Қарауылға жетімдерді алды, әне.</w:t>
        <w:br/>
        <w:t>Сансыз бомба келе жатыр сорғалап,</w:t>
        <w:br/>
        <w:t>Көкке қарап шырқырайды көп жетім.</w:t>
        <w:br/>
        <w:t>Өшпенді жау өте шықты бомбалап,</w:t>
        <w:br/>
        <w:t>Қызыл жалын отпен орап жер бетін.</w:t>
        <w:br/>
        <w:t>Ажал ауыз салды келіп бізге енді,</w:t>
        <w:br/>
        <w:t>Алапаттың жоқтай мүлдем тоқтамы.</w:t>
        <w:br/>
        <w:t>«Мамалаған» жалынышты үндерді</w:t>
        <w:br/>
        <w:t>Қырқып өтті пулеметтің оқтары.</w:t>
        <w:br/>
        <w:t>Жатыр, әне, жараланып ыңырсып,</w:t>
        <w:br/>
        <w:t>Жазығы не жаңа туған жандардың.</w:t>
        <w:br/>
        <w:t>Сәби дене, сәби қолдар жүр ыршып,</w:t>
        <w:br/>
        <w:t>Қан аралас топырақта қоймалжың.</w:t>
        <w:br/>
        <w:t>Өшті осылай бала шақтың нұр таңы,</w:t>
        <w:br/>
        <w:t>Сәби жүрек енді қайтып соғар ма?</w:t>
        <w:br/>
        <w:t>27</w:t>
      </w:r>
    </w:p>
    <w:p>
      <w:r>
        <w:t>Жанып жүріп үстіндегі көйлегі,</w:t>
        <w:br/>
        <w:t>Өзгелерді құтқарып жүр ажалдан.</w:t>
        <w:br/>
        <w:t>Екеу... үшеу... тағы бесеу... тағы оны,</w:t>
        <w:br/>
        <w:t>Ең соңғылар қалған шығар, тегі, енді.</w:t>
        <w:br/>
        <w:t>Вагондарда</w:t>
        <w:br/>
        <w:t>Дарымаған жау оғы</w:t>
        <w:br/>
        <w:t>Құтқарылған бала демде көбейді.</w:t>
        <w:br/>
        <w:t>Соңғы сәби қалды ма екен табылмай,</w:t>
        <w:br/>
        <w:t>Құшағы бос келеді ана жақындап.</w:t>
        <w:br/>
        <w:t>Арқасында айдаһардың жалындай</w:t>
        <w:br/>
        <w:t>Бір құшақ от алаулайды лапылдап.</w:t>
        <w:br/>
        <w:t>Сарқып болып біздер үшін өз демін,</w:t>
        <w:br/>
        <w:t>Келе жатыр абзал ана ертеніп.</w:t>
        <w:br/>
        <w:t>Жетім біткен жұмып алған көздерін,</w:t>
        <w:br/>
        <w:t>Елес болып бір кездегі еркелік.</w:t>
        <w:br/>
        <w:t>Қанды тырнақ қарау ажал қарманып,</w:t>
        <w:br/>
        <w:t>Жалмап кетіп бара жатыр жанды асыл.</w:t>
        <w:br/>
        <w:t>Қызыл жалын -- қызыл мыстан долданып,</w:t>
        <w:br/>
        <w:t>Арқасында сол ананың салды асыр.</w:t>
        <w:br/>
        <w:t>Кенет-кенет өне бойы составтың</w:t>
        <w:br/>
        <w:t>Селк етті де, тартып берді дүркіреп.</w:t>
        <w:br/>
        <w:t>Алдымызда арайланып аппақ күн,</w:t>
        <w:br/>
        <w:t>Артымызда қала берді түн-түнек.</w:t>
        <w:br/>
        <w:t>Көзімізден қызыл ұшқын ұшты бір,</w:t>
        <w:br/>
        <w:t>Бара жатты көз ұшында от қашып.</w:t>
        <w:br/>
        <w:t>Аяулы ана орамалын қып-қызыл</w:t>
        <w:br/>
        <w:t>Бұлғап тұрған секілденді қоштасып.</w:t>
        <w:br/>
        <w:t>Алыс еді жетер күндер жеңіске,</w:t>
        <w:br/>
        <w:t>Алдымызда асу-асу белес көп.</w:t>
        <w:br/>
        <w:t>29</w:t>
        <w:br/>
        <w:t>Екінші бөлім</w:t>
        <w:br/>
        <w:t>МАХАББАТ, ЖАСТЫҚ ӘЛЕМІМ</w:t>
        <w:br/>
        <w:t>ГҮЛДӘУРЕНМЕН КЕЗДЕСУ</w:t>
        <w:br/>
        <w:t>Зеңгір көктен жұлдыз-гүлдер бүр жарып,</w:t>
        <w:br/>
        <w:t>Ай сырғасы тұрған кезде дір қағып,</w:t>
        <w:br/>
        <w:t>Жалаң аяқ нояндары ауылдың</w:t>
        <w:br/>
        <w:t>Алма ұрлауға шығатынбыз ұрланып.</w:t>
        <w:br/>
        <w:t>Мысық жүріс ептілікке мастанып,</w:t>
        <w:br/>
        <w:t>Қаншасын жеп, қанша алманы таптадық,</w:t>
        <w:br/>
        <w:t>Сол бір жолы алма ұрлаудың кезегін</w:t>
        <w:br/>
        <w:t>Әлімбайдың бақшасынан бастадық.</w:t>
      </w:r>
    </w:p>
    <w:p>
      <w:r>
        <w:t>Қарқындары қамал бұзар кіл «батыр»,</w:t>
        <w:br/>
        <w:t>Қараң-құраң қалың баққа кірді ақыр.</w:t>
        <w:br/>
        <w:t>О, керемет, масахана ішінде</w:t>
        <w:br/>
        <w:t>Толған айдай толықсыған қыз жатыр.</w:t>
        <w:br/>
        <w:t>«Қарақшылар» қалт тұра қап шетінен</w:t>
        <w:br/>
        <w:t>Қапелімде танып қалды есінен.</w:t>
        <w:br/>
        <w:t>Ай сәулесі өліп-өшіп сүйіп жүр,</w:t>
        <w:br/>
        <w:t>Періштенің тамағынан, төсінен.</w:t>
        <w:br/>
        <w:t>Бір ғажайып арман күтіп ақ таңнан,</w:t>
        <w:br/>
        <w:t>Ару жатыр ақ білегін жастанған.</w:t>
        <w:br/>
        <w:t>Жаңа ғана көзін ілген секілді</w:t>
        <w:br/>
        <w:t>Сонау түпсіз ұшып келіп аспаннан.</w:t>
        <w:br/>
        <w:t>Ойлап тұрсам, ол бір ғажап түн екен,</w:t>
        <w:br/>
        <w:t>Содан бері сұлулықты жыр етем.</w:t>
        <w:br/>
        <w:t>Әлгі сұлу періште емес, пері емес</w:t>
        <w:br/>
        <w:t>Әлімбайдың сары тәмпіш қызы екен.</w:t>
        <w:br/>
        <w:t>81</w:t>
        <w:br/>
        <w:t>Қиялды жарыстырады.</w:t>
        <w:br/>
        <w:t>Сезімнің магистралі</w:t>
        <w:br/>
        <w:t>Шекісіп шикі үміттерім,</w:t>
        <w:br/>
        <w:t>Зарядтар қағыстырады.</w:t>
        <w:br/>
        <w:t>Таласа асқақ бір әнім,</w:t>
        <w:br/>
        <w:t>Келеді дастан құрағым.</w:t>
        <w:br/>
        <w:t>Арманның эшелондарын</w:t>
        <w:br/>
        <w:t>Алысқа аттандырамын.</w:t>
        <w:br/>
        <w:t>Жанымның жарық шырағы,</w:t>
        <w:br/>
        <w:t>Жыр туса, жанып тұрады.</w:t>
        <w:br/>
        <w:t>Жүрегім -- экватордай</w:t>
        <w:br/>
        <w:t>Бар ойды тоғыстырады.</w:t>
        <w:br/>
        <w:t>Жетелеп жолдар ғарышқа</w:t>
        <w:br/>
        <w:t>Арманга алға, алысқа,</w:t>
        <w:br/>
        <w:t>Жыр сезім -- рельстерім</w:t>
        <w:br/>
        <w:t>Мәңгілік қозғалыста.</w:t>
        <w:br/>
        <w:t>58</w:t>
        <w:br/>
        <w:t>Екінші бөлім</w:t>
        <w:br/>
        <w:t>МАХАББАТ, ЖАСТЫҚ ӘЛЕМІМ</w:t>
        <w:br/>
        <w:t>Гүлдәуренмен кездесу</w:t>
        <w:br/>
        <w:t>Жасыл бақта жазғы кеш</w:t>
        <w:br/>
        <w:t>Шіге сыр</w:t>
      </w:r>
    </w:p>
    <w:p>
      <w:r>
        <w:t>Қала қызы</w:t>
        <w:br/>
        <w:t>Жүректегі бір өй</w:t>
        <w:br/>
        <w:t>Ағатай деуші ең</w:t>
        <w:br/>
        <w:t>Есімде жоқ</w:t>
        <w:br/>
        <w:t>«Қар қылаулап тұр еді...»</w:t>
        <w:br/>
        <w:t>«Асыл құрбым...» .</w:t>
        <w:br/>
        <w:t>Тау қызына хат</w:t>
        <w:br/>
        <w:t>«Қуанған болам...»</w:t>
        <w:br/>
        <w:t>Сыр.</w:t>
        <w:br/>
        <w:t>Жарыма</w:t>
        <w:br/>
        <w:t>Наурызға алалар</w:t>
        <w:br/>
        <w:t>Кейде 2,</w:t>
        <w:br/>
        <w:t>Ой үзіктері</w:t>
        <w:br/>
        <w:t>Қүпиям жоқ</w:t>
        <w:br/>
        <w:t>Қырдағы көктем</w:t>
        <w:br/>
        <w:t>«Келіп көктем...»</w:t>
        <w:br/>
        <w:t>з</w:t>
        <w:br/>
        <w:t>«Түстіктен сонау талықсып...»</w:t>
        <w:br/>
        <w:t>«Қүз келе жатыр...»</w:t>
        <w:br/>
        <w:t>Күзгі ырғақтар ж</w:t>
        <w:br/>
        <w:t>Дала. Қыс. Жолаушы</w:t>
        <w:br/>
        <w:t>«Қалада жүр ақынның ірі-үсағы...»</w:t>
        <w:br/>
        <w:t>Ыр туғанда</w:t>
        <w:br/>
        <w:t>Сенің бағаң</w:t>
        <w:br/>
        <w:t>Ақын ағаға</w:t>
        <w:br/>
        <w:t>Көлеңке</w:t>
        <w:br/>
        <w:t>Жауап</w:t>
        <w:br/>
        <w:t>«Сезімнің кекшетралі. .»</w:t>
        <w:br/>
        <w:t>Тірлік толқыны</w:t>
        <w:br/>
        <w:t>Отызға келгендегі ой</w:t>
        <w:br/>
        <w:t>Алтын балық</w:t>
        <w:br/>
        <w:t>.</w:t>
        <w:br/>
        <w:t>63</w:t>
        <w:br/>
        <w:t>.</w:t>
        <w:br/>
        <w:t>.</w:t>
        <w:br/>
        <w:t>құпиям ЖОҚ</w:t>
        <w:br/>
        <w:t>Құпиям жоқ,</w:t>
        <w:br/>
        <w:t>Болса да сақтамаймын,</w:t>
        <w:br/>
        <w:t>Көңілім бір кірбіңсіз аппақ айдын.</w:t>
        <w:br/>
        <w:t>Адал достың алдынан құшақ жайып</w:t>
      </w:r>
    </w:p>
    <w:p>
      <w:r>
        <w:t>Айқарыла ашылған қақпадаймын.</w:t>
        <w:br/>
        <w:t>Құпиям жоқ,</w:t>
        <w:br/>
        <w:t>Бәрін де ақтарғанмын,</w:t>
        <w:br/>
        <w:t>Сырымды айтып беремін достарға әр күн.</w:t>
        <w:br/>
        <w:t>Құпиясы болса егер болар мүмкін</w:t>
        <w:br/>
        <w:t>Мансап үшін ұятын сатқандардың.</w:t>
        <w:br/>
        <w:t>Құпиям жок,</w:t>
        <w:br/>
        <w:t>Болса егер білерсіздер,</w:t>
        <w:br/>
        <w:t>Бәлкім, сіздер осыған күлерсіздер.</w:t>
        <w:br/>
        <w:t>Құпиямды біліп ап,</w:t>
        <w:br/>
        <w:t>Қыл мойныма</w:t>
        <w:br/>
        <w:t>Құрық салмақ болады жүгенсіздер.</w:t>
        <w:br/>
        <w:t>Құпиям жоқ,</w:t>
        <w:br/>
        <w:t>Ақтарып айтам бәрін,</w:t>
        <w:br/>
        <w:t>Ішімде жоқ жасырын сайтандарым.</w:t>
        <w:br/>
        <w:t>“Бала қыз-ай, бар еді бір құпиям</w:t>
        <w:br/>
        <w:t>Соны ғана мен саған айта алмадым.</w:t>
        <w:br/>
        <w:t>47</w:t>
        <w:br/>
        <w:t>АЛТЫН БАЛЫҚ</w:t>
        <w:br/>
        <w:t>Мен жетпеген бар әлі алыс бір ән,</w:t>
        <w:br/>
        <w:t>Сол әнменен түбінде таныстырам.</w:t>
        <w:br/>
        <w:t>Бір арманға қол созым жетпей қалып,</w:t>
        <w:br/>
        <w:t>Бір бақыттан сәл ғана қалыс тұрам.</w:t>
        <w:br/>
        <w:t>Қол бұлғайды алыстан бір ән -- арман,</w:t>
        <w:br/>
        <w:t>Соны қуып өтер-ау, сірә, жалған.</w:t>
        <w:br/>
        <w:t>Бір қуаныш құт болып қонып жатса,</w:t>
        <w:br/>
        <w:t>Бір сәтсіздік түнеріп тұрады алдан.</w:t>
        <w:br/>
        <w:t>Мен жетпеген бар әлі алыс бір ән,</w:t>
        <w:br/>
        <w:t>Сол әнменен жанымды табыстырам.</w:t>
        <w:br/>
        <w:t>Батып-шығып жүретін су бетінде,</w:t>
        <w:br/>
        <w:t>Мен өзімді қалтқымен салыстырам.</w:t>
        <w:br/>
        <w:t>Батып-шығып жүрсем де қалтыл қағып,</w:t>
        <w:br/>
        <w:t>Бағалар жұрт бір күні парқымды анық.</w:t>
        <w:br/>
        <w:t>Қалтылдаймын қалтқыдай қармағымда,</w:t>
        <w:br/>
        <w:t>Жатқан сынды бұлқынып алтын балық.</w:t>
        <w:br/>
        <w:t>8)</w:t>
        <w:br/>
        <w:t>ОТЫЗҒА КЕЛГЕНДЕГІ Ой</w:t>
      </w:r>
    </w:p>
    <w:p>
      <w:r>
        <w:t>Уақыт зымырауға асқан епті,</w:t>
        <w:br/>
        <w:t>Жаным-ау, жылжып отыз жас та кепті.</w:t>
        <w:br/>
        <w:t>Бақыттан басы айналған балауса кез</w:t>
        <w:br/>
        <w:t>Баянсыз ол да біздің бастан өтті.</w:t>
        <w:br/>
        <w:t>Көшеден көңіл енді үйге асығар,</w:t>
        <w:br/>
        <w:t>Сырластан бұрын бізге сыйлас ұнар.</w:t>
        <w:br/>
        <w:t>Аңғырттау кешегі албырт көңілімнің</w:t>
        <w:br/>
        <w:t>Ақылға байлап қойған бұйдасы бар.</w:t>
        <w:br/>
        <w:t>Үзіп ап сол бұйданы жалғадым мың,</w:t>
        <w:br/>
        <w:t>Арыны қатты-ау әлі арманымның.</w:t>
        <w:br/>
        <w:t>Ардақ ел, парызымды ақтау үшін</w:t>
        <w:br/>
        <w:t>Ар-ұят қайда айдаса, сонда жүрмін.</w:t>
        <w:br/>
        <w:t>Тұрғанда кемел шақтың кезі келіп,</w:t>
        <w:br/>
        <w:t>Айтар жан табылар-ау сөзіме құп.</w:t>
        <w:br/>
        <w:t>Мергеннен мезгіл атты жасырынып,</w:t>
        <w:br/>
        <w:t>Жүр әлі жүрегімде сезім-елік.</w:t>
        <w:br/>
        <w:t>Албырт шақ, кешегі өткен арманды шақ,</w:t>
        <w:br/>
        <w:t>Жаярсың жырым болып алдан құшақ.</w:t>
        <w:br/>
        <w:t>Түрім бар жанатұғын маздап ұзақ,</w:t>
        <w:br/>
        <w:t>Өртенген жаз соңында орман құсап,</w:t>
        <w:br/>
        <w:t>00</w:t>
        <w:br/>
        <w:t>Күз келсе де жасыл жазға қош демен,</w:t>
        <w:br/>
        <w:t>Бәрі айналып соғады ұлы көшпенен.</w:t>
        <w:br/>
        <w:t>Көк теңізге көлбей түскен маяктай</w:t>
        <w:br/>
        <w:t>Көкейімде үмітім бар өшпеген.</w:t>
        <w:br/>
        <w:t>Көрсете алмай тірлік шіркін бір қалып</w:t>
        <w:br/>
        <w:t>Қураса да тұрған терек ырғалып,</w:t>
        <w:br/>
        <w:t>Аты өшпеген ақындардай бір көктем</w:t>
        <w:br/>
        <w:t>Жүрегімде жатады ылғи бүр жарып.</w:t>
        <w:br/>
        <w:t>ДАЛА. ҚЫС. ЖОЛАУШЫ.</w:t>
        <w:br/>
        <w:t>Аңыраған ақпанның өктем желі</w:t>
        <w:br/>
        <w:t>Шымшып-шымшып өтеді беттен мені.</w:t>
        <w:br/>
        <w:t>Шыр көбелек айналып түседі қар,</w:t>
        <w:br/>
        <w:t>Алма ағаштың гүліндей көктемдегі.</w:t>
        <w:br/>
        <w:t>Шанадағы ат шабысқа сағы сынбай,</w:t>
        <w:br/>
        <w:t>Келеді ағып арманның ағысындай,</w:t>
        <w:br/>
        <w:t>Белес-белдер барады шүбатылып,</w:t>
        <w:br/>
        <w:t>Білем-білем жылқының қазысындай.</w:t>
        <w:br/>
        <w:t>Құла бестім сілтейді қалай-қалай,</w:t>
        <w:br/>
        <w:t>Даусым шығып кетеді абайламай.</w:t>
        <w:br/>
        <w:t>Шыр көбелек айналып бара жатыр</w:t>
        <w:br/>
        <w:t>Аппақ әлем жарқырап шар айнадай.</w:t>
        <w:br/>
        <w:t>Қарсы желге қасқая бетім беріп</w:t>
        <w:br/>
        <w:t>Ызғырықтың отырмын өтінде нық.</w:t>
        <w:br/>
        <w:t>Ақ төс итім алқынад,</w:t>
      </w:r>
    </w:p>
    <w:p>
      <w:r>
        <w:t>Ат-шана емес,</w:t>
        <w:br/>
        <w:t>Алтайы түлкі қуған секілденіп...</w:t>
        <w:br/>
        <w:t>БІ</w:t>
        <w:br/>
        <w:t>Алаңсыз, мұңсыз Айнұр да, бәлкім, жүр аман,</w:t>
        <w:br/>
        <w:t>Аңсауға толы арнаймын әлі жыр оған.</w:t>
        <w:br/>
        <w:t>Қам көңіл қылып жаратса бізді қайтесің</w:t>
        <w:br/>
        <w:t>Қарасаз, Бірлік, қайыңдар елі -- Рязань.</w:t>
        <w:br/>
        <w:t>Сағыныш түстес сарғалдақтармен сырласып,</w:t>
        <w:br/>
        <w:t>Саяқсып жұрттан кетемін жалғыз қырды асып.</w:t>
        <w:br/>
        <w:t>Алдамшы сағым секілді алыс бір бақыт.</w:t>
        <w:br/>
        <w:t>Әйтеуір, менен әлемде мынау жүр қашып.</w:t>
        <w:br/>
        <w:t>ОЙ ҮЗІКТЕРІ</w:t>
        <w:br/>
        <w:t>Сыбдыры жоқ, сидиып тұр бау сымдай,</w:t>
        <w:br/>
        <w:t>Сылбыр үнді басталды бір маусым жай.</w:t>
        <w:br/>
        <w:t>Ақ қурайлар сыңсиды кеп,</w:t>
        <w:br/>
        <w:t>Анау жыл</w:t>
        <w:br/>
        <w:t>Арба айдаған әйелдердің дауысындай.</w:t>
        <w:br/>
        <w:t>Сен бар жерде мұңымды ойладым қан,</w:t>
        <w:br/>
        <w:t>Сен бар жерде тірлікті тойладым жай.</w:t>
        <w:br/>
        <w:t>Жаным менің сен барда жайбарақат</w:t>
        <w:br/>
        <w:t>Көгал сайда отырған қойлы ауылдай.</w:t>
        <w:br/>
        <w:t>Әзіл айтты кеше маған тең құрбы:</w:t>
        <w:br/>
        <w:t>-- Қыздар саған неге құмар ең нұрлы?</w:t>
        <w:br/>
        <w:t>-- Жақсы қыздар жақсы ақынның алдында</w:t>
        <w:br/>
        <w:t>Қызыл гүлдей майысады жел күнгі,</w:t>
        <w:br/>
        <w:t>ТІРЛІК ТОЛҚЫНЫ</w:t>
        <w:br/>
        <w:t>Білген соң жыр бағасын, сөз бағасын,</w:t>
        <w:br/>
        <w:t>Ойдың да қиынына кез боласың.</w:t>
        <w:br/>
        <w:t>Өнерде өрісімді кеңейтем деп</w:t>
        <w:br/>
        <w:t>Өршисің, өртенесің, қозданасың.</w:t>
        <w:br/>
        <w:t>Жүрген соң жыр-мұхитта өлең іздеп,</w:t>
        <w:br/>
        <w:t>Толқынмен дөңбекшиді кемеміз көп.</w:t>
        <w:br/>
        <w:t>Кей кезде сәтсіздікке ұшырадық,</w:t>
        <w:br/>
        <w:t>Сенбейтін адамдарға сенеміз деп.</w:t>
        <w:br/>
        <w:t>Оп-оңай арба сынып, ат өлмегі,</w:t>
        <w:br/>
        <w:t>Аңқауға өмір неткен қатерлі еді.</w:t>
        <w:br/>
        <w:t>Жүретін шақ та болар аңдап басып,</w:t>
        <w:br/>
        <w:t>Адамдай жалдамалы пәтердегі.</w:t>
      </w:r>
    </w:p>
    <w:p>
      <w:r>
        <w:t>Жүрсең де албырттықты қоя алмай тым,</w:t>
        <w:br/>
        <w:t>Жайың бар жайлап басып аялдайтын.</w:t>
        <w:br/>
        <w:t>Сонарда сорым қайнап қалмасын деп,</w:t>
        <w:br/>
        <w:t>Ақ қармен көз алдаған қояндайсың.</w:t>
        <w:br/>
        <w:t>Бәрібір тұрмайды бұл күйің ұнап,</w:t>
        <w:br/>
        <w:t>Жүресің жиі адасып, жиі құлап. 2---</w:t>
        <w:br/>
        <w:t>Жеңіл шақ желдей есіп өте шығар,</w:t>
        <w:br/>
        <w:t>Иықта батпан-батпан қиыны қап. |</w:t>
        <w:br/>
        <w:t>509</w:t>
        <w:br/>
        <w:t>АҚЫН АҒАҒА</w:t>
        <w:br/>
        <w:t>Түтін едік тірлігіне орамды,</w:t>
        <w:br/>
        <w:t>Біле алмадық қай жымысқы қол алды.</w:t>
        <w:br/>
        <w:t>Ойда жоқта біздің үйден таптырмай</w:t>
        <w:br/>
        <w:t>Аға, сенің жыр кітабың жоғалды.</w:t>
        <w:br/>
        <w:t>Сол күн біздің сабырымыз сарқылды,</w:t>
        <w:br/>
        <w:t>Сол күн біздің қабағымыз салқын-ды.</w:t>
        <w:br/>
        <w:t>Тар бөлмені талай рет қопардық,</w:t>
        <w:br/>
        <w:t>Жоғалтқандай ат басындай алтынды.</w:t>
        <w:br/>
        <w:t>Шашылғандай шаңырақтың ырысы,</w:t>
        <w:br/>
        <w:t>Жұбайыма алдым біраз ұрысып.</w:t>
        <w:br/>
        <w:t>Біздің үйді нұрға бөлеп тұратын</w:t>
        <w:br/>
        <w:t>Шат көңілдің шытынады шынысы.</w:t>
        <w:br/>
        <w:t>Жар алдында қысыл, мейлі, қысылма,</w:t>
        <w:br/>
        <w:t>Жарылардай әзер төздім бұл сынға.</w:t>
        <w:br/>
        <w:t>."Жыр кітабың ойда жоқта жоғалған</w:t>
        <w:br/>
        <w:t>Жатыр екен жастығымның тысында.</w:t>
        <w:br/>
        <w:t>Жалын жырмен жайлы таңға аттанып,</w:t>
        <w:br/>
        <w:t>Жинағыңды жатқан екем жастанып.</w:t>
        <w:br/>
        <w:t>Жарым тұрды</w:t>
        <w:br/>
        <w:t>Сол бір сәтте қос тамшы</w:t>
        <w:br/>
        <w:t>Жанарынан үзілуге шақ қалып.</w:t>
        <w:br/>
        <w:t>Келген едім қызу істен қалжырап,</w:t>
        <w:br/>
        <w:t>Жырыңды оқып кетіппін мен балбырап,</w:t>
        <w:br/>
        <w:t>Жоғалады адамдар да, алтын да,</w:t>
        <w:br/>
        <w:t>Жоғалмайсың жасын жыр боп сен бірақ!</w:t>
        <w:br/>
        <w:t>55</w:t>
        <w:br/>
        <w:t>ЖАУАП 5%</w:t>
        <w:br/>
        <w:t>Сен: «Лна жылы албырт -жіненді.: аңқылдақ а</w:t>
        <w:br/>
        <w:t>досың бар сді, қазір сол қайда?»-- 5.</w:t>
        <w:br/>
        <w:t>Қалды ол белден аса алмай,</w:t>
      </w:r>
    </w:p>
    <w:p>
      <w:r>
        <w:t>Ұраны: «Тек жүр! Абай жүр!»</w:t>
        <w:br/>
        <w:t>Шындығын сыртқа шаша | алмай</w:t>
        <w:br/>
        <w:t>Ішінде өлді Қ ло</w:t>
        <w:br/>
        <w:t>Өлтірді іште жыр талай,</w:t>
        <w:br/>
        <w:t>Ойлары - үй-жай, кел</w:t>
        <w:br/>
        <w:t>Ақын боп асау бұрқамай |</w:t>
        <w:br/>
        <w:t>сөйнішій өшті ауанын” Ж</w:t>
        <w:br/>
        <w:t>Жырымен” шашқан нұрлы ұшқын.</w:t>
        <w:br/>
        <w:t>Өзгертіп өлең мұратын, |</w:t>
        <w:br/>
        <w:t>Өгізі болды тірлікті:</w:t>
        <w:br/>
        <w:t>Жіберсе егер еркіммен, |</w:t>
        <w:br/>
        <w:t>Оранып ыза-отқа. к.</w:t>
        <w:br/>
        <w:t>Анадай оны кн өм!</w:t>
        <w:br/>
        <w:t>|</w:t>
        <w:br/>
        <w:t>5</w:t>
        <w:br/>
        <w:t>СЕНІҢ БАҒАҢ</w:t>
        <w:br/>
        <w:t>Арманымды ауыр өймен жаншымай,</w:t>
        <w:br/>
        <w:t>Өлеңімді келем өрге қамшылай.</w:t>
        <w:br/>
        <w:t>Күннен-күнге құнығамын,</w:t>
        <w:br/>
        <w:t>Аң іздеп</w:t>
        <w:br/>
        <w:t>Қырдан-қырға желе жортқан аңшыдай.</w:t>
        <w:br/>
        <w:t>Жолдас-- өлең, сырлас -- өлең, дос -- өлең,</w:t>
        <w:br/>
        <w:t>Соған ғана жазылғандай пешенем,</w:t>
        <w:br/>
        <w:t>Шындықты айтып өлең туса шырылдап,</w:t>
        <w:br/>
        <w:t>Нәрестедей қолыма алып көтерем.</w:t>
        <w:br/>
        <w:t>Ару болып шықса алдымнан осы өлең,</w:t>
        <w:br/>
        <w:t>Жарым, саған демей-ақ бір «кеше гөр»</w:t>
        <w:br/>
        <w:t>Қарғысыңды ақ батадай қабылдап,</w:t>
        <w:br/>
        <w:t>Қыз-өлеңді алып қашып кетер ем.</w:t>
        <w:br/>
        <w:t>Өлеңге өмір қойғаннан соң құштар ғып,</w:t>
        <w:br/>
        <w:t>Жарым, сен де жасамассың іштарлық.</w:t>
        <w:br/>
        <w:t>Анасысың сен ақынның,</w:t>
        <w:br/>
        <w:t>Ал ана</w:t>
        <w:br/>
        <w:t>Баласына жасай алмас дұшпандық.</w:t>
        <w:br/>
        <w:t>Жақсы жырым туар болса бір жаңа,</w:t>
        <w:br/>
        <w:t>Жарым менің, жаның сенің ырза ма?</w:t>
        <w:br/>
        <w:t>Жай әншейін әйел болып қаларсың</w:t>
        <w:br/>
        <w:t>Өлең мені тастап кетсе біржола,</w:t>
        <w:br/>
        <w:t>Сенің нарқың аналықпен өлшенер,</w:t>
        <w:br/>
        <w:t>Әйел болып қана қою -- келте өнер.</w:t>
        <w:br/>
        <w:t>Ақын ақын бола алады,</w:t>
        <w:br/>
        <w:t>Жүректе</w:t>
        <w:br/>
        <w:t>Сәбилігін сақтап қалған болса егер.</w:t>
      </w:r>
    </w:p>
    <w:p>
      <w:r>
        <w:t>54</w:t>
        <w:br/>
        <w:t>Түстіктен сонау талықсып жетіп тырналар,</w:t>
        <w:br/>
        <w:t>Толқынға толып, толықсып ағып жылғалар,</w:t>
        <w:br/>
        <w:t>Қыпша бел бұлақ қытығы келіп сан аунап,</w:t>
        <w:br/>
        <w:t>Қып-қызыл жалау күн батар кезде алаулап,</w:t>
        <w:br/>
        <w:t>Көгорай белдер сарғалдақтарын самсатып,</w:t>
        <w:br/>
        <w:t>Көбелек біткен көк өрім гүлден бал татып,</w:t>
        <w:br/>
        <w:t>Толағай таулар жас талдан жұпар Иіскеп,</w:t>
        <w:br/>
        <w:t>Тотыяйын аспан одан да әрман биіктеп,</w:t>
        <w:br/>
        <w:t>Қоғалы көлде көлбақа біткен кеңесіп,</w:t>
        <w:br/>
        <w:t>Көгілдір белдер көкжиектермен теңесіп,</w:t>
        <w:br/>
        <w:t>Ақ ұлпа бұлттар аспанда жүзіп, қалықтап,</w:t>
        <w:br/>
        <w:t>Айдынды көлдер теңіз болуға барып қап,</w:t>
        <w:br/>
        <w:t>Жапырақтарын жақұтқа малып жас тоғай,</w:t>
        <w:br/>
        <w:t>Жап-жарық түнде жалаңаш жүзіп аппақ Ай,</w:t>
        <w:br/>
        <w:t>Қызыл іңірің көгілдір түнге ұласып,</w:t>
        <w:br/>
        <w:t>Бозбала жігіт бүлдіршін қызға сыр ашып,</w:t>
        <w:br/>
        <w:t>Ақ қыстан кейін қонғандай бейне бақ қырға,</w:t>
        <w:br/>
        <w:t>Жаужапырақтар алақан тосып ақ нұрға,</w:t>
        <w:br/>
        <w:t>Кеудемнен менің сезімнің селін көшіріп</w:t>
        <w:br/>
        <w:t>Қоңыраулатып, көктемім келіп қалдың ба?!</w:t>
        <w:br/>
        <w:t>49</w:t>
        <w:br/>
        <w:t>Төбесінен төгетін Қүн жылуын</w:t>
        <w:br/>
        <w:t>Төрт құбыла әлемнің ізгі ұлымын.</w:t>
        <w:br/>
        <w:t>Ақынымын аядай ауылымның</w:t>
        <w:br/>
        <w:t>Жер шарының кәдімгі тұрғынымын.</w:t>
        <w:br/>
        <w:t>Әлем мұңын өзімнің дертім еттім,</w:t>
        <w:br/>
        <w:t>Өлең-жырын өлкемнің еншілеппін.</w:t>
        <w:br/>
        <w:t>Перзентімін Жетісу -- туған жердің,</w:t>
        <w:br/>
        <w:t>Ақынымын бар құрылық, континенттің!</w:t>
        <w:br/>
        <w:t>ЖЫР ТУҒАНДА</w:t>
        <w:br/>
        <w:t>Алып кел қаламымды, Дәурен балам,</w:t>
        <w:br/>
        <w:t>Жалғайын жырдың жолын жалғанбаған.</w:t>
        <w:br/>
        <w:t>Алдымнан шықты тағы шырқау шабыт</w:t>
        <w:br/>
        <w:t>Алты ай жаз ала бұлтын армандаған.</w:t>
        <w:br/>
        <w:t>Санамда жарқ-жұрқ етіп жанған оттай</w:t>
        <w:br/>
        <w:t>Күй келсе отырар кім ойға батпай.</w:t>
        <w:br/>
        <w:t>«Тұяғы» қаламымның тысырлайды,</w:t>
        <w:br/>
        <w:t>Кермеде тықыршытып қойған аттай.</w:t>
        <w:br/>
        <w:t>Осылай шырай беріп күлкіңе кыр,</w:t>
        <w:br/>
        <w:t>Сіркіре, ақ жаңбырым, сіркіре нүр.</w:t>
        <w:br/>
        <w:t>Құлазып күз күніндей тұрған жаңа</w:t>
        <w:br/>
        <w:t>Құлпырып сала берсін шіркін өмір.</w:t>
        <w:br/>
        <w:t>53</w:t>
      </w:r>
    </w:p>
    <w:p>
      <w:r>
        <w:t>КӨЛЕҢКЕ</w:t>
        <w:br/>
        <w:t>Таппаса да тың теңеу, дара сурет.</w:t>
        <w:br/>
        <w:t>Жылтыр жырдың жазып жүр жаңасын көп.</w:t>
        <w:br/>
        <w:t>Бір сәт қояр сені де көтермелеп,</w:t>
        <w:br/>
        <w:t>Атақты ақын түбінде боласың деп.</w:t>
        <w:br/>
        <w:t>Данасынып әркімге дәріс ашып,</w:t>
        <w:br/>
        <w:t>Ал ішінде мүңкиді жаны сасық.</w:t>
        <w:br/>
        <w:t>Көзге мақтап,</w:t>
        <w:br/>
        <w:t>Содан соң таланттардың</w:t>
        <w:br/>
        <w:t>Табанының астына тары шашып.</w:t>
        <w:br/>
        <w:t>Жүрсе де оны тұрасың даттай алмай,</w:t>
        <w:br/>
        <w:t>Қарасының өзі де ақ бояудай.</w:t>
        <w:br/>
        <w:t>Бұрқыратып жазады,</w:t>
        <w:br/>
        <w:t>Сен жүргенде</w:t>
        <w:br/>
        <w:t>Қара орманнан қамшыға сап таба алмай.</w:t>
        <w:br/>
        <w:t>Алдамшы деп сен іштей жүрсең біліп,</w:t>
        <w:br/>
        <w:t>Ай мен күнге жұрт оны жүр теңгеріп.</w:t>
        <w:br/>
        <w:t>Сенде бір де мақтау жоқ</w:t>
        <w:br/>
        <w:t>Алғысы оның</w:t>
        <w:br/>
        <w:t>Жатқан кезде жиналып бір том болып,</w:t>
        <w:br/>
        <w:t>Баянсыздар бағамды білмеді деп,</w:t>
        <w:br/>
        <w:t>Ойлы жігіт, сен іштей жүрме жүдеп.</w:t>
        <w:br/>
        <w:t>Ондайлардың өмірде кейде өзінен</w:t>
        <w:br/>
        <w:t>Көлеңкесі жүреді ілгерірек.</w:t>
        <w:br/>
        <w:t>86</w:t>
        <w:br/>
        <w:t>Жанып сүйген жүректер арасында</w:t>
        <w:br/>
        <w:t>Жауқазындар жүреді елшілікке.</w:t>
        <w:br/>
        <w:t>Құйқылжытар таң азды құстар да әнін,</w:t>
        <w:br/>
        <w:t>Қысқы түннің сездіріп қысқарғанын.</w:t>
        <w:br/>
        <w:t>Қызғалдақ боп қырларда жатыр өніп,</w:t>
        <w:br/>
        <w:t>Жанарынан қыздардың ұшқан жалын.</w:t>
        <w:br/>
        <w:t>Қары кетпей шың-құздың тұрсын мейлі</w:t>
        <w:br/>
        <w:t>Бойың қалай бүл шақта сілкінбейді?!</w:t>
        <w:br/>
        <w:t>Басқа тұрмақ байсалды ағаның да</w:t>
        <w:br/>
        <w:t>Көңілінде бір сезім бүлкілдейді.</w:t>
        <w:br/>
        <w:t>Егде тартып, қайтса да желік күшің,</w:t>
        <w:br/>
        <w:t>Еліктірмей қоймас-ау елік мүсін.</w:t>
        <w:br/>
        <w:t>Бұл көктемде жастықтың жасыл бағын</w:t>
        <w:br/>
        <w:t>Бір аралап қайтуға еріктісің.</w:t>
        <w:br/>
        <w:t>КЕЙДЕ</w:t>
      </w:r>
    </w:p>
    <w:p>
      <w:r>
        <w:t>Жанданып әлем, жадырап тұрсын жер мейлі,</w:t>
        <w:br/>
        <w:t>Жападан-жалғыз жаныңды бір мұң кернейді.</w:t>
        <w:br/>
        <w:t>Сергелдең қылып жіберген кеше осы мұң</w:t>
        <w:br/>
        <w:t>Есенқұл тұрмақ сері Есенин Сергейді. |</w:t>
        <w:br/>
        <w:t>Түрленіп жер-су, тұрса да жайнап жалын күн,</w:t>
        <w:br/>
        <w:t>Жәудір көз мұңға жаныммен түгел малындым.</w:t>
        <w:br/>
        <w:t>Мектептен қайтқан Айнұрдың сұрап портфелін</w:t>
        <w:br/>
        <w:t>Арқалап жүрген кезімді сұмдық сағындым.</w:t>
        <w:br/>
        <w:t>Шалқысын ел-жүрт, бақыттың шырқап шат әнін,</w:t>
        <w:br/>
        <w:t>Аулақтап жұрттан ашы бір мұңға батамын.</w:t>
        <w:br/>
        <w:t>Басымды даң-дүң даңғаза шудан ап қашып,</w:t>
        <w:br/>
        <w:t>Балдырлы көлге, балыққа бара жатамын.</w:t>
        <w:br/>
        <w:t>45</w:t>
        <w:br/>
        <w:t>Күз келе жатыр,</w:t>
        <w:br/>
        <w:t>Бар ашуменен</w:t>
        <w:br/>
        <w:t>Найзағай бұлтты осып қалады,</w:t>
        <w:br/>
        <w:t>Сыңсиды бақтың арасында әрең,</w:t>
        <w:br/>
        <w:t>Көктемнен қалған ғашықтар әні.</w:t>
        <w:br/>
        <w:t>Күз келе жатыр,</w:t>
        <w:br/>
        <w:t>Дәурені біткен</w:t>
        <w:br/>
        <w:t>Қаз-үйрек жолға қамдана берді.</w:t>
        <w:br/>
        <w:t>Жиделі сайда сәулені күткен</w:t>
        <w:br/>
        <w:t>Алқоңыр түндер арман-ау енді.</w:t>
        <w:br/>
        <w:t>Бүрісіп қалған көкпекті көріп,</w:t>
        <w:br/>
        <w:t>Көңілі гүлдің мұздап тынғандай.</w:t>
        <w:br/>
        <w:t>Ағылда-тегіл төкпекші болып</w:t>
        <w:br/>
        <w:t>Желіні бұлттың сыздап тұрғандай.</w:t>
        <w:br/>
        <w:t>КҮЗГІ ЫРҒАҚТАР</w:t>
        <w:br/>
        <w:t>Ырғай басы ызың қағып арадай</w:t>
        <w:br/>
        <w:t>Қамсыз-мұңсыз қалғып жатыр дала жай.</w:t>
        <w:br/>
        <w:t>Қайың, талдар именеді, бейнебір</w:t>
        <w:br/>
        <w:t>Қайын жұртқа келген күйеу баладай.</w:t>
        <w:br/>
        <w:t>Ағаштардың сидаң тартқан боз басын</w:t>
        <w:br/>
        <w:t>Отыз рет көрген екем өз басым.</w:t>
        <w:br/>
        <w:t>Терезеден еріп аққан боз қырау</w:t>
        <w:br/>
        <w:t>Елестетті өткен жаздың көз жасын.</w:t>
        <w:br/>
        <w:t>Бақты кезіп бар қызықтан бос қалған</w:t>
        <w:br/>
        <w:t>Сары самал салқын леппен есті алдан.</w:t>
        <w:br/>
        <w:t>Дүние әлем вальс билеп балқиды,</w:t>
        <w:br/>
        <w:t>Төксе құстар құмыр үнін аспаннан.</w:t>
        <w:br/>
        <w:t>50</w:t>
      </w:r>
    </w:p>
    <w:p>
      <w:r>
        <w:t>«Қалада жүр ақынның ірі-ұсағы,</w:t>
        <w:br/>
        <w:t>Бәрі де ұлы болуға тырысады.</w:t>
        <w:br/>
        <w:t>Қалмай сен де қатардан бармайсың ба?»--</w:t>
        <w:br/>
        <w:t>Бір ағайым осылай ұрысады.</w:t>
        <w:br/>
        <w:t>Бағым жанбай жүрген бір баладай-ақ,</w:t>
        <w:br/>
        <w:t>Ағам мені көргенде қалады аяп.</w:t>
        <w:br/>
        <w:t>Жағам кетіп жайлауға, жайраң қағып</w:t>
        <w:br/>
        <w:t>Келе жатсам көшеде жалаң аяқ.</w:t>
        <w:br/>
        <w:t>Кетсем алыс емес қой Алматың да,</w:t>
        <w:br/>
        <w:t>Сол жерде жүр мықты ақын жолдасым да.</w:t>
        <w:br/>
        <w:t>Шалғы шауып жүрген соң, шалап ішіп</w:t>
        <w:br/>
        <w:t>Ағам мені қоспайды заңды ақынға.</w:t>
        <w:br/>
        <w:t>Жырлағанда көзден жас ағызатын,</w:t>
        <w:br/>
        <w:t>Жүрді кеше қалада нағыз ақын.</w:t>
        <w:br/>
        <w:t>Қарыс қадам жердегі Қарасазын</w:t>
        <w:br/>
        <w:t>Қарс айрылып жүрегі сағынатын.</w:t>
        <w:br/>
        <w:t>Тарғыл тасын сағынған тарлан аға</w:t>
        <w:br/>
        <w:t>Ортақ бүгін қалаңа, тау, далаңа.</w:t>
        <w:br/>
        <w:t>Өгей бала өлеңде болмау үшін</w:t>
        <w:br/>
        <w:t>Мен де барып қайтайын сол қалаңа.</w:t>
        <w:br/>
        <w:t>Қаз-қаз басып анамның «тәй-тәйімен»,</w:t>
        <w:br/>
        <w:t>Жігіт болып әкемнің айқайымен</w:t>
        <w:br/>
        <w:t>Өскен ауыл ұлы едім,</w:t>
        <w:br/>
        <w:t>Ертең осы</w:t>
        <w:br/>
        <w:t>Қалаңа да бір барып қайтайын мен.</w:t>
        <w:br/>
        <w:t>Қала бейне ұнайды сәніменен,</w:t>
        <w:br/>
        <w:t>Дала кейде сынайды шаңыменен.</w:t>
        <w:br/>
        <w:t>Қала, дала, аспантау, ақ шағыл қүм,</w:t>
        <w:br/>
        <w:t>Ортақ ұлмын бәріңе, бәріңе мен.</w:t>
        <w:br/>
        <w:t>52</w:t>
        <w:br/>
        <w:t>ҚЫРДАҒЫ КӨКТЕМ</w:t>
        <w:br/>
        <w:t>Жалау жырдан күтіп жүр ем несібе,</w:t>
        <w:br/>
        <w:t>Көктем күйін өлең етіп тізермін.</w:t>
        <w:br/>
        <w:t>Гүл қауызы түсіреді есіме</w:t>
        <w:br/>
        <w:t>Шиедей боп үлбіреген қыз ернін.</w:t>
        <w:br/>
        <w:t>Қырда дүбір. Қісіге жоқ еш тыным,</w:t>
        <w:br/>
        <w:t>Диқан баба ерте тұрды төсектен.</w:t>
        <w:br/>
        <w:t>“Бір тұтам бұлт сақалындай ешкінің</w:t>
        <w:br/>
        <w:t>Ақ нөсерден қалып қойған кеше өткен.</w:t>
        <w:br/>
        <w:t>Қызу науқан желбіретіп жалауын,</w:t>
        <w:br/>
        <w:t>Қызыл отау қырдан орын тұр теуіп.</w:t>
        <w:br/>
        <w:t>Ақ нан үшін терін төккен ағайын</w:t>
      </w:r>
    </w:p>
    <w:p>
      <w:r>
        <w:t>Келер күздің миллиардын жүр сеуіп.</w:t>
        <w:br/>
        <w:t>Келіп көктем -- көк көктем,</w:t>
        <w:br/>
        <w:t>көрік көктем,</w:t>
        <w:br/>
        <w:t>Буын босап, сабырдан ерік кеткен.</w:t>
        <w:br/>
        <w:t>Көшелерде көркемдік таластырып</w:t>
        <w:br/>
        <w:t>Қыздар біткен қыдырғыш болып кеткен.</w:t>
        <w:br/>
        <w:t>Тұнған сәуле, айнала тұнған арай,</w:t>
        <w:br/>
        <w:t>Көктем келіп сырға да, жырға да бай.</w:t>
        <w:br/>
        <w:t>Бозбаланың бездіріп түн ұйқысын,</w:t>
        <w:br/>
        <w:t>Бойжеткеннің жүрегін қинағаны-ай.</w:t>
        <w:br/>
        <w:t>Қызықтырып қыз көктем сырына алуан,</w:t>
        <w:br/>
        <w:t>Көркем сурет көзіңнің нұрын алған.</w:t>
        <w:br/>
        <w:t>Күншуақта кемпір-шал отыр, әне,</w:t>
        <w:br/>
        <w:t>Қартайса да көзінде күліп арман...</w:t>
        <w:br/>
        <w:t>48</w:t>
        <w:br/>
        <w:t>МАЗМҰНЫ</w:t>
        <w:br/>
        <w:t>Бірінші бөлім</w:t>
        <w:br/>
        <w:t>ӨМІРІМ МЕНІҢ ӨЛЕҢІМ</w:t>
        <w:br/>
        <w:t>Ақтарылу ...4л 8</w:t>
        <w:br/>
        <w:t>Қоммуниспен әңгіме 22. ла 4</w:t>
        <w:br/>
        <w:t>Ардагерлер 2222-22 еее айы 2.0 5</w:t>
        <w:br/>
        <w:t>Панфиловшылар паркінде 6</w:t>
        <w:br/>
        <w:t>Ұлы бастама Шола ай с. нып 0% Ж өр ЖОЛ ә 7</w:t>
        <w:br/>
        <w:t>Қызыл тулар 8</w:t>
        <w:br/>
        <w:t>Анама . 9</w:t>
        <w:br/>
        <w:t>Мұялм 2022 М 52 2 10</w:t>
        <w:br/>
        <w:t>Кептерлер ІІ ҙ32 1. Жа.</w:t>
        <w:br/>
        <w:t>Шекара көрінісер)/.22...2....-. 10</w:t>
        <w:br/>
        <w:t>«Бірлікке» бара жатқанда 202.-..2.2.. 2. 18</w:t>
        <w:br/>
        <w:t>Суықтөбемен сырласу. 22.222.2.--7. 2. 15</w:t>
        <w:br/>
        <w:t>Тізкеніш 2-5 ныш ғы ыы. 3:0, 4</w:t>
        <w:br/>
        <w:t>Аман бол, аға. 2 25,2) 4 - 17</w:t>
        <w:br/>
        <w:t>«Жасанды қас, жалған мең...» . 2220 20.0.--18</w:t>
        <w:br/>
        <w:t>Біреуге ж ҙ2ҙ2/.-</w:t>
        <w:br/>
        <w:t>АЛал алам ысу а ғы 2.2. 20</w:t>
        <w:br/>
        <w:t>Қабылдау бөлмесінде. .2.2...... 9</w:t>
        <w:br/>
        <w:t>Обал туралы ой 2.2202 2 а-а 220</w:t>
        <w:br/>
        <w:t>Балалардың баллы, 22-222... 99</w:t>
        <w:br/>
        <w:t>Алтын ұя 2... 47--</w:t>
        <w:br/>
        <w:t>ұлымды ағынана,П 22.2, 2-2 27.25</w:t>
        <w:br/>
        <w:t>Жұмбақ әлем жайлы жр/...,..... 296</w:t>
        <w:br/>
        <w:t>Ана (Баллада) 2-25 2 582222 207</w:t>
        <w:br/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
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“Серік АҚСҰҢҚАРҰЛЫ:</w:t>
        <w:br/>
        <w:t>Қодам Апа -</w:t>
        <w:br/>
        <w:t>һауа Ана</w:t>
        <w:br/>
        <w:t>Рух кітабы</w:t>
        <w:br/>
        <w:t>Алматы</w:t>
        <w:br/>
        <w:t>“Қазақстан:</w:t>
        <w:br/>
        <w:t>ПУШКИНМЕН КЕЗДЕСУ</w:t>
        <w:br/>
        <w:t>Тарқамаған балалықтың базары, ”</w:t>
        <w:br/>
        <w:t>Муза келіп ала берген мазаны.</w:t>
        <w:br/>
        <w:t>Сәби едім. Сәби шерін қозғасын.</w:t>
        <w:br/>
        <w:t>Өлеңменен ерте есейдім өз басым.</w:t>
        <w:br/>
        <w:t>Александр жырларынан азалы</w:t>
        <w:br/>
        <w:t>адамзаттың көрдім ашы көз жасын.</w:t>
        <w:br/>
        <w:t>Оранып ап қыста... жылы керпеге,</w:t>
        <w:br/>
        <w:t>бала тәнім отты ойлардан өртене,</w:t>
        <w:br/>
        <w:t>жаттым жылап көңілден бір күй кетіп.</w:t>
        <w:br/>
        <w:t>Балалықты даналық кеп -- күйретін:</w:t>
        <w:br/>
        <w:t>Ақын қаны тамған мұңды өлкеге</w:t>
        <w:br/>
        <w:t>Муза мені алып кетті сүйретіп!</w:t>
        <w:br/>
        <w:t>Көз алдымда зулап өтіп бар кескін,</w:t>
        <w:br/>
        <w:t>Қиялымда қыршынымда-ақ қан кештім.</w:t>
        <w:br/>
        <w:t>Менің досым - досы барлық Пушкиннің.</w:t>
        <w:br/>
        <w:t>Менің досым - қасы барлық Дантестің!</w:t>
        <w:br/>
        <w:t>О, МҰҚА, МЕН ДЕ ЖЕТІММІН...</w:t>
        <w:br/>
        <w:t>Жиылып Жер шарының жешімдері,</w:t>
        <w:br/>
        <w:t>Алдында Ақиқаттың бірігіңдер!</w:t>
        <w:br/>
        <w:t>МҰҚАҒАЛИ.</w:t>
        <w:br/>
        <w:t>О, Мұқа, мен де жетіммін!</w:t>
        <w:br/>
        <w:t>Жетіммін мен де!</w:t>
        <w:br/>
        <w:t>Басынан аттап талайдың секірдім мен де.</w:t>
        <w:br/>
        <w:t>Туысым қайда?</w:t>
        <w:br/>
        <w:t>Білмеймін түр- өңін оның...</w:t>
        <w:br/>
        <w:t>4</w:t>
        <w:br/>
        <w:t>Халқыма ғана сақтаған жүрегім -</w:t>
        <w:br/>
        <w:t>орын!</w:t>
        <w:br/>
        <w:t>Туған жоқ менде,</w:t>
      </w:r>
    </w:p>
    <w:p>
      <w:r>
        <w:t>жоқ мендеатаның ұлы.</w:t>
        <w:br/>
        <w:t>Жаныма маза бермейді ЖАҺАНЫМ мұңы!</w:t>
        <w:br/>
        <w:t>Көзіме ыстық күллі елдің балапандары,</w:t>
        <w:br/>
        <w:t>Қандары бөлек адамның алақандары. &gt;.</w:t>
        <w:br/>
        <w:t>Жалғыз қайың ем қалтырап жасынды күткен..;</w:t>
        <w:br/>
        <w:t>Сол қолдар менің көзімнен... жасымды сүрткен!</w:t>
        <w:br/>
        <w:t>Жүрегімде -</w:t>
        <w:br/>
        <w:t>үсіп-тоңғандар әні. )</w:t>
        <w:br/>
        <w:t>Өгіздей өргесүйреп жүр сол қолдар</w:t>
        <w:br/>
        <w:t>Сиыныпайтам көзімненегілген жасқа:</w:t>
        <w:br/>
        <w:t>ешкімім... жоқ қой, ешкімім --</w:t>
        <w:br/>
        <w:t>елімнен басқа!</w:t>
        <w:br/>
        <w:t>Еліме келіп паналап,</w:t>
        <w:br/>
        <w:t>жегілдім Жерде. .</w:t>
        <w:br/>
        <w:t>Себебі -</w:t>
        <w:br/>
        <w:t>жетіммін мен де!</w:t>
        <w:br/>
        <w:t>Ақиқат пенен адалдық - Ұйып</w:t>
        <w:br/>
        <w:t>тынатыным, .</w:t>
        <w:br/>
        <w:t>Маяковский мен Есенин -</w:t>
        <w:br/>
        <w:t>сүйікті ақыным.</w:t>
        <w:br/>
        <w:t>Алысып...</w:t>
        <w:br/>
        <w:t>Айқас-күреспен жетілдім Жерде.</w:t>
        <w:br/>
        <w:t>Себебі- -:</w:t>
        <w:br/>
        <w:t>жетіммін мен де!</w:t>
        <w:br/>
        <w:t>Жендеттер --</w:t>
        <w:br/>
        <w:t>шошыш дүние дүрбелеңінде</w:t>
        <w:br/>
        <w:t>мені де, мейлі; қамасын түрмелеріне --.</w:t>
        <w:br/>
        <w:t>шығамын бұзыні ;</w:t>
        <w:br/>
        <w:t>Сан. шөптен арабы біз,</w:t>
        <w:br/>
        <w:t>себебі -</w:t>
        <w:br/>
        <w:t>Жердің еркесі- ЖЕПМАЕЕМЕ бізі;</w:t>
        <w:br/>
        <w:t>Нанымыз біздің - --</w:t>
        <w:br/>
        <w:t>Ашкөздің арандарында...</w:t>
        <w:br/>
        <w:t>8;</w:t>
        <w:br/>
        <w:t>Біреуі сонда асығып:</w:t>
        <w:br/>
        <w:t>"Білеміз оны біз десе -</w:t>
        <w:br/>
        <w:t>Асылы оның, ғашығы -</w:t>
        <w:br/>
        <w:t>Ғалия деген қыз! - десе.:;</w:t>
      </w:r>
    </w:p>
    <w:p>
      <w:r>
        <w:t>Табамын!!!</w:t>
        <w:br/>
        <w:t>Куә - түн, жұлдыз!</w:t>
        <w:br/>
        <w:t>Қайтпаймын осы антымнан!</w:t>
        <w:br/>
        <w:t>Ғалия деген күлліқыз</w:t>
        <w:br/>
        <w:t>қорқады сонда даңқымнан!</w:t>
        <w:br/>
        <w:t>Естісен Сенде бір күні</w:t>
        <w:br/>
        <w:t>аңызды осы гулеген.</w:t>
        <w:br/>
        <w:t>“Бір дәруіш келіп ( күлкілі)</w:t>
        <w:br/>
        <w:t>Ғашығын іздеп жүр!" - деген.</w:t>
        <w:br/>
        <w:t>Таба алмай сені,</w:t>
        <w:br/>
        <w:t>құлап та,</w:t>
        <w:br/>
        <w:t>сүрініп... суға малтығып,</w:t>
        <w:br/>
        <w:t>Қонақ үй дейтін жұмаққа</w:t>
        <w:br/>
        <w:t>жетермін шаршап-шалдығып.</w:t>
        <w:br/>
        <w:t>Тұрғанда шошып мен ертең</w:t>
        <w:br/>
        <w:t>кейпімді келіп көрсеңіз:</w:t>
        <w:br/>
        <w:t>көзіме түсіп телефон,</w:t>
        <w:br/>
        <w:t>есіме түссе - 09!</w:t>
        <w:br/>
        <w:t>Тауып ап сонда таң атпай</w:t>
        <w:br/>
        <w:t>Телефонның нөмірін,</w:t>
        <w:br/>
        <w:t>атылған асау шарантай</w:t>
        <w:br/>
        <w:t>аптығып кетсе көңілім.</w:t>
        <w:br/>
        <w:t>Ғалия! Шерлі ділімде - ”</w:t>
        <w:br/>
        <w:t>жанталас!</w:t>
        <w:br/>
        <w:t>Қайтсем жетем-ау?</w:t>
        <w:br/>
        <w:t>Осынау жердің түбіне</w:t>
        <w:br/>
        <w:t>сандалып келген екем-ау?!-</w:t>
        <w:br/>
        <w:t>Недейін?</w:t>
        <w:br/>
        <w:t>Тамыр-таныстан</w:t>
        <w:br/>
        <w:t>естіп пе ең өсек гулеген:</w:t>
        <w:br/>
        <w:t>Бір дәруіш келіп алыстан</w:t>
        <w:br/>
        <w:t>ғашығын іздеп жүрі” ,- деген.</w:t>
        <w:br/>
        <w:t>16</w:t>
        <w:br/>
        <w:t>Рух кітабы</w:t>
        <w:br/>
        <w:t>т”</w:t>
        <w:br/>
        <w:t>Соғыс келіпайналдырған тоз-тозға,</w:t>
        <w:br/>
        <w:t>"Қызыларай" дейтін біздің колхозда</w:t>
        <w:br/>
        <w:t>той боп жатты.</w:t>
      </w:r>
    </w:p>
    <w:p>
      <w:r>
        <w:t>( Әлдеменің түсім бе?)</w:t>
        <w:br/>
        <w:t>49 әйел...</w:t>
        <w:br/>
        <w:t>4 еркек бар ішінде.</w:t>
        <w:br/>
        <w:t>Той боп жатты.</w:t>
        <w:br/>
        <w:t>Жалған сөздей бейне бір</w:t>
        <w:br/>
        <w:t>таң қалмашы.</w:t>
        <w:br/>
        <w:t>Өтірік сөз - маған жат,</w:t>
        <w:br/>
        <w:t>Адам деген жылап жүріп,</w:t>
        <w:br/>
        <w:t>кейдебір-</w:t>
        <w:br/>
        <w:t>күле білген...</w:t>
        <w:br/>
        <w:t>Неткенғажап- адамзат!</w:t>
        <w:br/>
        <w:t>Той боп жатты.</w:t>
        <w:br/>
        <w:t>(Әлде менің түсім бе?) -</w:t>
        <w:br/>
        <w:t>40 әйел..</w:t>
        <w:br/>
        <w:t>Аеркек бар - ішінде...</w:t>
        <w:br/>
        <w:t>"Бұл немене?" - деме.</w:t>
        <w:br/>
        <w:t>- Бұл не? Ода ма?!"</w:t>
        <w:br/>
        <w:t>Той боп жатты.</w:t>
        <w:br/>
        <w:t>Шарапсыз той бола ма?</w:t>
        <w:br/>
        <w:t>Тығырыққа тіреліп,</w:t>
        <w:br/>
        <w:t>осындайда тәндегі мұз бір еріп,</w:t>
        <w:br/>
        <w:t>ол кезде жұрт жұтатұғын бөшкеден</w:t>
        <w:br/>
        <w:t>ожауларын</w:t>
        <w:br/>
        <w:t>малып-малып жіберіп!</w:t>
        <w:br/>
        <w:t>Әмір сүріп жүрген сынды түсінде</w:t>
        <w:br/>
        <w:t>бақыт үшін ішті,</w:t>
        <w:br/>
        <w:t>қайғы үшін де!</w:t>
        <w:br/>
        <w:t>Ад әйел...</w:t>
        <w:br/>
        <w:t>А еркек бар - ішінде.</w:t>
        <w:br/>
        <w:t>“Бұл немене? - деме."</w:t>
        <w:br/>
        <w:t>- Бұл не?</w:t>
        <w:br/>
        <w:t>Одама?”"</w:t>
        <w:br/>
        <w:t>Той боп жатты.</w:t>
        <w:br/>
        <w:t>Ән-күйсіз той бола ма?</w:t>
        <w:br/>
        <w:t>Сұңқар жайлы ән айтылды- сенгісіз,:-</w:t>
        <w:br/>
        <w:t>адам жайлыақиқатқабергісіз!</w:t>
        <w:br/>
        <w:t>19</w:t>
      </w:r>
    </w:p>
    <w:p>
      <w:r>
        <w:t>Мені еске ал, пендем, шықса олар ойнақшып</w:t>
        <w:br/>
        <w:t>алдан:</w:t>
        <w:br/>
        <w:t>бәрін десоның ӨЗІММІН -</w:t>
        <w:br/>
        <w:t>ойлап шығарған!</w:t>
        <w:br/>
        <w:t>Патшалар - менің бөбегім.</w:t>
        <w:br/>
        <w:t>Желкелеріңе</w:t>
        <w:br/>
        <w:t>мініп алса датиме сол еркелеріме!</w:t>
        <w:br/>
        <w:t>Жендетке тиме-</w:t>
        <w:br/>
        <w:t>Тиеді ызғарым, лебім:</w:t>
        <w:br/>
        <w:t>Ойнастан туған ұлым - ол, қыздарым менің!</w:t>
        <w:br/>
        <w:t>Солдаттар - менің құлдарым ер үстіндегі,</w:t>
        <w:br/>
        <w:t>СОҒЫС ТӘҢІРІ өзіммін Жер үстіндегі!</w:t>
        <w:br/>
        <w:t>Әледі олар - мен үшін!-</w:t>
        <w:br/>
        <w:t>Назалы немем,</w:t>
        <w:br/>
        <w:t>сән үшін -- Ақын, жетеді-</w:t>
        <w:br/>
        <w:t>азалы өлең...</w:t>
        <w:br/>
        <w:t>Солдат тәндері жүзімді бүркемелейді,</w:t>
        <w:br/>
        <w:t>Өлген құлдарға өмірі құн төленбейді!!!</w:t>
        <w:br/>
        <w:t>Сұлулар - менің қатыным!</w:t>
        <w:br/>
        <w:t>Өсекпе, қалай?</w:t>
        <w:br/>
        <w:t>Жүзік боп барсам жүргізем төсекке қарай...</w:t>
        <w:br/>
        <w:t>Баһадүрден де қаймықпас</w:t>
        <w:br/>
        <w:t>байқа түрімді -</w:t>
        <w:br/>
        <w:t>Жерге де батыл айтамын -</w:t>
        <w:br/>
        <w:t>айтатынымды:</w:t>
        <w:br/>
        <w:t>“Қара жер! -</w:t>
        <w:br/>
        <w:t>деймін -</w:t>
        <w:br/>
        <w:t>о, менің қайран сарайым!</w:t>
        <w:br/>
        <w:t>Дәуренім барда басымда - сайран салайын!"</w:t>
        <w:br/>
        <w:t>Сұлуың АЖОКОНДА МАЙ:</w:t>
        <w:br/>
        <w:t>Қайтып көрейін?!</w:t>
        <w:br/>
        <w:t>Оныңда құнын шотқа сап айтып берейін!</w:t>
        <w:br/>
        <w:t>Мен- |</w:t>
        <w:br/>
        <w:t>Алтынмын!!</w:t>
        <w:br/>
        <w:t>14</w:t>
        <w:br/>
        <w:t>жж</w:t>
        <w:br/>
        <w:t>Бір көрсем деп ем мен сені:</w:t>
      </w:r>
    </w:p>
    <w:p>
      <w:r>
        <w:t>болса егер, жаным, бас аман,</w:t>
        <w:br/>
        <w:t>тұлғаңды мәрмәр еңселі с:</w:t>
        <w:br/>
        <w:t>талғампаз Тәңірі қашаған.</w:t>
        <w:br/>
        <w:t>Шіркін-ай, жолым болама;</w:t>
        <w:br/>
        <w:t>Сен жүрген-жұмбақ қалаға?</w:t>
        <w:br/>
        <w:t>Қалада- сен, мен - далада...</w:t>
        <w:br/>
        <w:t>Біраз жыл өткен арада.</w:t>
        <w:br/>
        <w:t>Көзімнің алды теңіз боп,</w:t>
        <w:br/>
        <w:t>ерніңе шөлдеп, қаталап,”</w:t>
        <w:br/>
        <w:t>қаңғырып кетсем сенііздеп,</w:t>
        <w:br/>
        <w:t>Мекенгсіз, жайсыз, Махаббат!</w:t>
        <w:br/>
        <w:t>Жүйрікке зымыран мініп ап.</w:t>
        <w:br/>
        <w:t>біткеніне бойдан хал, күште,</w:t>
        <w:br/>
        <w:t>ақсам-ау, шіркін, зымырап .</w:t>
        <w:br/>
        <w:t>адасып тапа-тал түсте. С |</w:t>
        <w:br/>
        <w:t>Түкшпірін-шарлап қаланың</w:t>
        <w:br/>
        <w:t>таба алмай Сені әлі мен,</w:t>
        <w:br/>
        <w:t>автобустағы адамның</w:t>
        <w:br/>
        <w:t>сұрасам деймін бәрінен.</w:t>
        <w:br/>
        <w:t>Елемей елдің кесірін,</w:t>
        <w:br/>
        <w:t>арманның айтып азасын,</w:t>
        <w:br/>
        <w:t>күллі елдің қағып есігін</w:t>
        <w:br/>
        <w:t>алсам-ау деймін мазасын!</w:t>
        <w:br/>
        <w:t>Қаланың халқы елеңдеп</w:t>
        <w:br/>
        <w:t>айтса аңыз адам білмеген:</w:t>
        <w:br/>
        <w:t>"Ауылдан Серік деген кеп,</w:t>
        <w:br/>
        <w:t>Ғашығын іздеп жүр!" - деген...</w:t>
        <w:br/>
        <w:t>Көшеде қаңғып жүр екем,</w:t>
        <w:br/>
        <w:t>жанымды сұмдаразаптан., -</w:t>
        <w:br/>
        <w:t>"Ромео әлітірі екен" ---</w:t>
        <w:br/>
        <w:t>деп күліп жатса мазақтап! )</w:t>
        <w:br/>
        <w:t>Қаланың көне сектасы - “-</w:t>
        <w:br/>
        <w:t>әйелдер аңқау жандарша: ”</w:t>
        <w:br/>
        <w:t>“Кім екен Ажульеттасы?!"--</w:t>
        <w:br/>
        <w:t>депшіркін сонда таң қалса!</w:t>
        <w:br/>
        <w:t>15;</w:t>
        <w:br/>
        <w:t>Тие берсең жыныма...</w:t>
        <w:br/>
        <w:t>Ал, осыдан оралмаса күйеуім,</w:t>
        <w:br/>
        <w:t>мына отырған 4 еркектің біреуін; -</w:t>
        <w:br/>
        <w:t>(азар болса - атанармын бір бұзық!) -</w:t>
        <w:br/>
        <w:t>алдап-</w:t>
        <w:br/>
        <w:t>арбап алам үйге кіргізіп! І-</w:t>
        <w:br/>
        <w:t>Сол-ақ екен:</w:t>
      </w:r>
    </w:p>
    <w:p>
      <w:r>
        <w:t>таптап арды,</w:t>
        <w:br/>
        <w:t>ұятты-</w:t>
        <w:br/>
        <w:t>4 әйелдің 8 қолытап берді,</w:t>
        <w:br/>
        <w:t>сол Мұнлыққа-</w:t>
        <w:br/>
        <w:t>8 жылан сияқты!</w:t>
        <w:br/>
        <w:t>Қаратүнекқатып қалмас -</w:t>
        <w:br/>
        <w:t>ашылар.</w:t>
        <w:br/>
        <w:t>қара жүрек қай қылмысын жасырар?</w:t>
        <w:br/>
        <w:t>Қайда кеткен ұлы Ұят!! Асыл Ар? !</w:t>
        <w:br/>
        <w:t>Сол 8 қол көз алдымдатұр әлі-</w:t>
        <w:br/>
        <w:t>жұлыпалған</w:t>
        <w:br/>
        <w:t>8уыс</w:t>
        <w:br/>
        <w:t>шашы бар!!!</w:t>
        <w:br/>
        <w:t>Күтуменен жалғап жүрген ғұмырын</w:t>
        <w:br/>
        <w:t>Құр қан-сөлсіз қурап біткен тірі гүл -</w:t>
        <w:br/>
        <w:t>шыдамады мұны көрген жесірлер</w:t>
        <w:br/>
        <w:t>жүрегі - бір,</w:t>
        <w:br/>
        <w:t>тілегі - бір,</w:t>
        <w:br/>
        <w:t>мұңы- бір!</w:t>
        <w:br/>
        <w:t>4 еркек ше?!</w:t>
        <w:br/>
        <w:t>Аеркегің -</w:t>
        <w:br/>
        <w:t>бір кісі,</w:t>
        <w:br/>
        <w:t>бөлек-бөлек болғанымен түр-түсі.</w:t>
        <w:br/>
        <w:t>Әсіресе, жынғатиген сондағы</w:t>
        <w:br/>
        <w:t>осылардың жырқылдаған... күлкісі!</w:t>
        <w:br/>
        <w:t>Атыптұрды күллі жесір - тірі гүл,</w:t>
        <w:br/>
        <w:t>СОҒЫС деген Кесапаттың зілі бұл!</w:t>
        <w:br/>
        <w:t>А4шолжыңға берсін бе енді намысын,</w:t>
        <w:br/>
        <w:t>жүрегі бір,</w:t>
        <w:br/>
        <w:t>тілегі - бір!</w:t>
        <w:br/>
        <w:t>мұңы- бір!</w:t>
        <w:br/>
        <w:t>21</w:t>
        <w:br/>
        <w:t>РОССИЯ.1917 ЖЫЛДЫҢ КҮЗІ</w:t>
        <w:br/>
        <w:t>поэма</w:t>
        <w:br/>
        <w:t>Най с вами анкеты начинаются одинаково:</w:t>
        <w:br/>
        <w:t>: 191? год.</w:t>
        <w:br/>
        <w:t>И.СЕЛЬВИНСКИЙ.</w:t>
      </w:r>
    </w:p>
    <w:p>
      <w:r>
        <w:t>О, уақыт!</w:t>
        <w:br/>
        <w:t>Саған</w:t>
        <w:br/>
        <w:t>1?</w:t>
        <w:br/>
        <w:t>болып ораламын -</w:t>
        <w:br/>
        <w:t>тазарту үшін Тарихтың “ АВГ ий ҚОРАЛАРЫН!”</w:t>
        <w:br/>
        <w:t>Есімдесол бір ғасырдың жасыл шақтары;</w:t>
        <w:br/>
        <w:t>андыздап соғып ашулы дәуір ақпаны “&gt;</w:t>
        <w:br/>
        <w:t>қасарыптұрып бір ЖАУАП күттідүниеден 22.</w:t>
        <w:br/>
        <w:t>БЕЛИНСКИЙДІҢГОГОЛЬГЕ жазған ХАТТАРЫ...</w:t>
        <w:br/>
        <w:t>Бұлдыр-тын онда осы өмір,</w:t>
        <w:br/>
        <w:t>осы жол- көзге...</w:t>
        <w:br/>
        <w:t>Сондағы ойлар қалайша қазір болды өзге?</w:t>
        <w:br/>
        <w:t>МАРКСТЕР туған немістің топырағынан</w:t>
        <w:br/>
        <w:t>гитлерлерді... күткен жоқ әлем</w:t>
        <w:br/>
        <w:t>ол кезде!</w:t>
        <w:br/>
        <w:t>Таң қалам.</w:t>
        <w:br/>
        <w:t>Кейде күрсініп, қабақ-шытамын:</w:t>
        <w:br/>
        <w:t>таңданбай оқу - топастық -</w:t>
        <w:br/>
        <w:t>Тарих кітабын!</w:t>
        <w:br/>
        <w:t>Күнтүспей Жерге, қарайып ғалам,</w:t>
        <w:br/>
        <w:t>құлдыққа көніп Анасы-</w:t>
        <w:br/>
        <w:t>ОНТОҒЫЗҒАСЫР қалай ұйқтаған</w:t>
        <w:br/>
        <w:t>ит жанды адам баласы?!</w:t>
        <w:br/>
        <w:t>Ондадабар-тын осынау зеңгір, жұпар көк,</w:t>
        <w:br/>
        <w:t>“Құдыретті пенде құтырды: -5ША</w:t>
        <w:br/>
        <w:t>“Құл!"- деп, "құтан!" --деп,</w:t>
        <w:br/>
        <w:t>Әділдік қайда, әлемде мынау бар ма өзі?</w:t>
        <w:br/>
        <w:t>Қайдасың, Будда?!</w:t>
        <w:br/>
        <w:t>Христос?!</w:t>
        <w:br/>
        <w:t>Уа, Мұхамед 712</w:t>
        <w:br/>
        <w:t>Адамдар тау мен тастарды аралап;</w:t>
        <w:br/>
        <w:t>Сүйек боп көрдеқурады...</w:t>
        <w:br/>
        <w:t>Алақан жайып, аспанға қарап”</w:t>
        <w:br/>
        <w:t>аңсады ЖҰМАҚ туралы?”</w:t>
        <w:br/>
        <w:t>Тұманда сол бір адасты Бунин</w:t>
        <w:br/>
        <w:t>Жгте алмайтуған үйіне.-</w:t>
        <w:br/>
        <w:t>РОССИЯҒА!</w:t>
        <w:br/>
        <w:t>Тыңдаңдар бәрің болмысқа мынау болып таң,</w:t>
        <w:br/>
        <w:t>басталсын жаңа жорықтар!</w:t>
        <w:br/>
        <w:t>Дуэльде өлген Лермонтов келіп оқысын жырын,</w:t>
        <w:br/>
        <w:t>тіріліп -</w:t>
      </w:r>
    </w:p>
    <w:p>
      <w:r>
        <w:t>тыңдасын Обломовтар!</w:t>
        <w:br/>
        <w:t>МузаРрРЕВОЛЮЦИЯ!</w:t>
        <w:br/>
        <w:t>Күйкідүниені күрсіндір...</w:t>
        <w:br/>
        <w:t>О, мұжық!</w:t>
        <w:br/>
        <w:t>Бүгін қожаңа қарап бір сіңбір!</w:t>
        <w:br/>
        <w:t>Гогольдің комедиясын көріп, фәнидің күлді-көмеші</w:t>
        <w:br/>
        <w:t>өзіне-өзі</w:t>
        <w:br/>
        <w:t>сақылдап тұрып күлсін бір!</w:t>
        <w:br/>
        <w:t>О, Уақыт!</w:t>
        <w:br/>
        <w:t>Саған</w:t>
        <w:br/>
        <w:t>мен өстіп жиі ораламын -</w:t>
        <w:br/>
        <w:t>тазарту үшін Тарихтың" АВГИЙ ҚОРАЛАРЫН!"</w:t>
        <w:br/>
        <w:t>жж</w:t>
        <w:br/>
        <w:t>Бас ием, менде ерік жоқ сен дегенде,</w:t>
        <w:br/>
        <w:t>Болса еркім ессіз жандай сенделем бе?</w:t>
        <w:br/>
        <w:t>Ханыша болсаң да бас имес едім;</w:t>
        <w:br/>
        <w:t>Махаббат жаһангері жеңбегенде!</w:t>
        <w:br/>
        <w:t>Басием, әлең болып өрім кеуде,</w:t>
        <w:br/>
        <w:t>қайтейін, сөгілгенде..: өрілгенде?</w:t>
        <w:br/>
        <w:t>Басием. Армандасым!.</w:t>
        <w:br/>
        <w:t>Қайран басым</w:t>
        <w:br/>
        <w:t>иіліп көрген емес көрінгенге!</w:t>
        <w:br/>
        <w:t>Басием.Бағындыратүстің мені;</w:t>
        <w:br/>
        <w:t>Басием. Табындыра түстің мені;</w:t>
        <w:br/>
        <w:t>Жалғанда жүрегімежақын-- Сенсің</w:t>
        <w:br/>
        <w:t>адамнан ж мыр Жердің үсшндені,</w:t>
        <w:br/>
        <w:t>Басием махаббаттың мас.. құрбаны.</w:t>
        <w:br/>
        <w:t>абдырап, ағар көзден жастың бәрі. “</w:t>
        <w:br/>
        <w:t>Жалғанда жүрегіме жақын -“Сенсің</w:t>
        <w:br/>
        <w:t>адамнан аспанымның астындағы!“</w:t>
        <w:br/>
        <w:t>%:;</w:t>
        <w:br/>
        <w:t>Қанымыз біздің -</w:t>
        <w:br/>
        <w:t>Сенаттың алаңдарында</w:t>
        <w:br/>
        <w:t>төгіліп жатыр!</w:t>
        <w:br/>
        <w:t>Кекті көр келбетімдегі!</w:t>
        <w:br/>
        <w:t>Азалы азропорттар-ай, Жер бетіндегі,</w:t>
        <w:br/>
        <w:t>жүректен Музам ұшуға билет алады:</w:t>
        <w:br/>
        <w:t>Құрлықта</w:t>
      </w:r>
    </w:p>
    <w:p>
      <w:r>
        <w:t>СЕНАТ А</w:t>
        <w:br/>
        <w:t>Жегейін қғададрыяті Адамдарыма!</w:t>
        <w:br/>
        <w:t>Жетімдер -</w:t>
        <w:br/>
        <w:t>тұлға болатын заманға мына</w:t>
        <w:br/>
        <w:t>айқасып жатыр сол СЕНАТ АЛАҢДАРЫНДА...</w:t>
        <w:br/>
        <w:t>От боп кірейін жас толы жанарларына,</w:t>
        <w:br/>
        <w:t>қызғыш құс болам- қапабта қамалғанына!!</w:t>
        <w:br/>
        <w:t>СЕНАТ АЛАҢДАРЫНА</w:t>
        <w:br/>
        <w:t>жеткім келеді,</w:t>
        <w:br/>
        <w:t>қалуға бекіндім әрі,</w:t>
        <w:br/>
        <w:t>себебі -</w:t>
        <w:br/>
        <w:t>Декабристер - жетімнің бәрі!</w:t>
        <w:br/>
        <w:t>Ғалия Ару, аяулы Періштем едің.</w:t>
        <w:br/>
        <w:t>Серікке - серік болуға келіскен едің.</w:t>
        <w:br/>
        <w:t>Бейіш дер едім өзіңмен өткен өмірді,</w:t>
        <w:br/>
        <w:t>Періштем едің кездескен бейіште менің.</w:t>
        <w:br/>
        <w:t>Ғалия Ару, аяулы Перішгем едің.</w:t>
        <w:br/>
        <w:t>Он сегіздегі мазасыз кезімдей шынар,</w:t>
        <w:br/>
        <w:t>кез келді-ау маған дөңбекшіп көз ілмей шығар.</w:t>
        <w:br/>
        <w:t>Алатау жақтатуғаның болмаса, жаным,</w:t>
        <w:br/>
        <w:t>Көкшетаудағы Ғалия өзіндей шығар?</w:t>
        <w:br/>
        <w:t>Ойларым мені барады тығырыққаалып:.</w:t>
        <w:br/>
        <w:t>жүрсің бе менен бір жерде тығылып, талып -</w:t>
        <w:br/>
        <w:t>кездесіп менен басқа бір Балуан Шолақ</w:t>
        <w:br/>
        <w:t>Махаббат деген күресте жығылып қалып?</w:t>
        <w:br/>
        <w:t>Ғалия Ару, қайтейін, дір етер жаным.;.</w:t>
        <w:br/>
        <w:t>Жаныңды сенің жаулаған кім екең жалын?</w:t>
        <w:br/>
        <w:t>Махаббат деген күресте жығылған болсаң -</w:t>
        <w:br/>
        <w:t>Балуан Шолақ әлідетірі екен, жаным!</w:t>
        <w:br/>
        <w:t>6</w:t>
        <w:br/>
        <w:t>Сол- менмін!</w:t>
        <w:br/>
        <w:t>Шарлал қаланы</w:t>
        <w:br/>
        <w:t>Сенііздеп жүрмін әліменг</w:t>
        <w:br/>
        <w:t>Автобустағы адамның ”</w:t>
        <w:br/>
        <w:t>сұраған едім бәрінен;</w:t>
        <w:br/>
        <w:t>Елемей елдің кесірін</w:t>
        <w:br/>
        <w:t>жанымның айтып азасын,</w:t>
        <w:br/>
        <w:t>күлліелдің қағып есігін,”</w:t>
        <w:br/>
        <w:t>мен едім алған мазасын!”</w:t>
        <w:br/>
        <w:t>“Ал, қош бол!" - дермін.</w:t>
        <w:br/>
        <w:t>Тілсіздік.</w:t>
      </w:r>
    </w:p>
    <w:p>
      <w:r>
        <w:t>Тағдырымі іштен тындырып, 7</w:t>
        <w:br/>
        <w:t>махаббат деген - Үнсіздік,</w:t>
        <w:br/>
        <w:t>жүректе тұрар шыңғырыш!</w:t>
        <w:br/>
        <w:t>Шерімді өстіп айтармын.</w:t>
        <w:br/>
        <w:t>Сонан соң өксіп өз басым; .</w:t>
        <w:br/>
        <w:t>ауылға қарай қайтармын</w:t>
        <w:br/>
        <w:t>көзімнен ағып көз жасым...</w:t>
        <w:br/>
        <w:t>Купелес елді еріккен</w:t>
        <w:br/>
        <w:t>жан-күйім сонда мазалап:</w:t>
        <w:br/>
        <w:t>- Келесің жылап неліктен?</w:t>
        <w:br/>
        <w:t>Неболды,- десе - азамат?!</w:t>
        <w:br/>
        <w:t>Үндемен,</w:t>
        <w:br/>
        <w:t>Мылқау пақыр ем...</w:t>
        <w:br/>
        <w:t>Осы елдің бәрі пейілі шат -</w:t>
        <w:br/>
        <w:t>алғашқы махаббатымен і</w:t>
        <w:br/>
        <w:t>қоштасқан жылап мен құсап!</w:t>
        <w:br/>
        <w:t>“ШЕШІНБЕ, ӘЙЕЛІ.</w:t>
        <w:br/>
        <w:t>Осындағы зинақорлар үйін сыпырып жүрген</w:t>
        <w:br/>
        <w:t>бір әйел дал-лұлы шығып жыртылған қағаз</w:t>
        <w:br/>
        <w:t>тауып алыпты. Құрастырып оқып көрсе, өлең</w:t>
        <w:br/>
        <w:t>“0, өлеңі</w:t>
        <w:br/>
        <w:t>Қалам сенен несін бүгіш )</w:t>
        <w:br/>
        <w:t>Басыңнан сайқал дауын кешір бүгін:</w:t>
        <w:br/>
        <w:t>әйелдің сұлулығын көру үшін</w:t>
        <w:br/>
        <w:t>қажеті қанша оны шешіндіріп?!</w:t>
        <w:br/>
        <w:t>2-329 17</w:t>
        <w:br/>
        <w:t>Бас ием, менде ерік жоқ сен дегенде,</w:t>
        <w:br/>
        <w:t>болса еркім ессіз жандай сенделем бе?</w:t>
        <w:br/>
        <w:t>Ханыша болсаң да бас имес едім</w:t>
        <w:br/>
        <w:t>Махаббат жаһангері жеңбегенде!</w:t>
        <w:br/>
        <w:t>Бас ием. Басымды ием мен саған кеп,</w:t>
        <w:br/>
        <w:t>кешпейтін күнәңді де кеше алам деп.</w:t>
        <w:br/>
        <w:t>Өмірде бір әйелге бас имеген -</w:t>
        <w:br/>
        <w:t>еркекті мен ойлаймын есалаң деп.</w:t>
        <w:br/>
        <w:t>БУНИННІҢ МӘЙІТІ</w:t>
        <w:br/>
        <w:t>Жасырды датолқынына барізін”</w:t>
        <w:br/>
        <w:t>“ақты Уақыт:</w:t>
        <w:br/>
        <w:t>Уақыт - ұлы дария.</w:t>
        <w:br/>
        <w:t>Жүруші еді көшесінде Париждің</w:t>
        <w:br/>
        <w:t>сексендегі қайғылы бір Қария.</w:t>
        <w:br/>
        <w:t>Көрінбейді!</w:t>
        <w:br/>
        <w:t>Қалды мұңды өлеңі,</w:t>
      </w:r>
    </w:p>
    <w:p>
      <w:r>
        <w:t>бізге соның қайғы мұңын әкеліп.</w:t>
        <w:br/>
        <w:t>Ғасыры оның қасыретке толы еді.</w:t>
        <w:br/>
        <w:t>Ғұмырыда-</w:t>
        <w:br/>
        <w:t>қасырет пен қателік!</w:t>
        <w:br/>
        <w:t>Қанша тәнге қара таңба басылды!</w:t>
        <w:br/>
        <w:t>Алам-</w:t>
        <w:br/>
        <w:t>азап үшін өмір сүре ме?!</w:t>
        <w:br/>
        <w:t>Жаңа Ұрпақ ХХ-шы ғасырды</w:t>
        <w:br/>
        <w:t>қателіктің ғасыры деп жүре ме 2!</w:t>
        <w:br/>
        <w:t>Қорқамын мен! -</w:t>
        <w:br/>
        <w:t>Ішімде дерт көп өлген!</w:t>
        <w:br/>
        <w:t>Жеңдірмейтін жүрегімді зар-мұңға:</w:t>
        <w:br/>
        <w:t>ең болмаса -</w:t>
        <w:br/>
        <w:t>осы шерлі өлеңмен 2.</w:t>
        <w:br/>
        <w:t>ақталайын адамзаттың алдында.</w:t>
        <w:br/>
        <w:t>Жасырды да толқынына бар ізін,</w:t>
        <w:br/>
        <w:t>ақты Уақыт. се?</w:t>
        <w:br/>
        <w:t>Уақыт - ұлы дария.</w:t>
        <w:br/>
        <w:t>Жүруші еді көшесінде Париждің</w:t>
        <w:br/>
        <w:t>сексендегіқайғылы бір Қария. ,</w:t>
        <w:br/>
        <w:t>ю</w:t>
        <w:br/>
        <w:t>Жыл құстары қайтып жатты қаңқылдап,</w:t>
        <w:br/>
        <w:t>орала ма,</w:t>
        <w:br/>
        <w:t>оралмай ма-</w:t>
        <w:br/>
        <w:t>белгісіз...</w:t>
        <w:br/>
        <w:t>Муза еліболатұғын-</w:t>
        <w:br/>
        <w:t>мұз елі.</w:t>
        <w:br/>
        <w:t>1944-тің күзі еді.</w:t>
        <w:br/>
        <w:t>“Бұл немене? - деме.</w:t>
        <w:br/>
        <w:t>"Бұл не?</w:t>
        <w:br/>
        <w:t>Ода ма?"</w:t>
        <w:br/>
        <w:t>Той боп жатты.</w:t>
        <w:br/>
        <w:t>Әзілсіз той бола ма?</w:t>
        <w:br/>
        <w:t>Не боп кеттісол күлкінің ақыры:</w:t>
        <w:br/>
        <w:t>Әдіре қап кенет жұрттың шат үні,</w:t>
        <w:br/>
        <w:t>шыдай алмай 36 әзілге</w:t>
        <w:br/>
        <w:t>шырт-шырт сынды</w:t>
      </w:r>
    </w:p>
    <w:p>
      <w:r>
        <w:t>Аеркектің қатыны.</w:t>
        <w:br/>
        <w:t>Әлі есімде зіл-заласы көздегі</w:t>
        <w:br/>
        <w:t>“Төртеуінің</w:t>
        <w:br/>
        <w:t>“Сондағы айтқан сөздері:</w:t>
        <w:br/>
        <w:t>"Қалай-қалай күлесіңдер, әй, қарлар?!</w:t>
        <w:br/>
        <w:t>“Кесір шалған!</w:t>
        <w:br/>
        <w:t>“Жесір қалған сайқалдар!!"-</w:t>
        <w:br/>
        <w:t>О, сұмдық-ай!:</w:t>
        <w:br/>
        <w:t>&lt; Мынау неткен кесірлі үн?</w:t>
        <w:br/>
        <w:t>“Сонда бірі 36 жесірдің</w:t>
        <w:br/>
        <w:t>"айқай салды:</w:t>
        <w:br/>
        <w:t>“Тарт тіліңді!</w:t>
        <w:br/>
        <w:t>Ардағым -</w:t>
        <w:br/>
        <w:t>горалады аспанымда барда Күн!</w:t>
        <w:br/>
        <w:t>Соғыс кімнің шайқалтпаған шаңырағын?!</w:t>
        <w:br/>
        <w:t>“Соғыс кімнің жұтатпаған Арманын?</w:t>
        <w:br/>
        <w:t>“Оралады Ардағым...</w:t>
        <w:br/>
        <w:t>Тарт тіліңді!</w:t>
        <w:br/>
        <w:t>“Қара Айдай көркіме!</w:t>
        <w:br/>
        <w:t>Кім көнбейді Ару жанның еркіне?</w:t>
        <w:br/>
        <w:t>Сырлы аяқтың сыры кетсе -</w:t>
        <w:br/>
        <w:t>-хсынымаф</w:t>
        <w:br/>
        <w:t>&lt;Тие берме....</w:t>
        <w:br/>
        <w:t>920</w:t>
        <w:br/>
        <w:t>Ей, жолаушы! .</w:t>
        <w:br/>
        <w:t>: Жолың түссе Парижге,</w:t>
        <w:br/>
        <w:t>Өмір бақи куә болам арыңа:</w:t>
        <w:br/>
        <w:t>. Ресейдің топрағынан</w:t>
        <w:br/>
        <w:t>біруыс</w:t>
        <w:br/>
        <w:t>ала кетші түйіп орамалыңа!</w:t>
        <w:br/>
        <w:t>Шетке шықсаң бір елі</w:t>
        <w:br/>
        <w:t>сезіледі жақының кім,</w:t>
        <w:br/>
        <w:t>жатың кім...</w:t>
        <w:br/>
        <w:t>Алакетшітонырақты киелі,</w:t>
        <w:br/>
        <w:t>Сала кетші қабіріне Ақынның!</w:t>
        <w:br/>
        <w:t>О, ОТАНЫМ!</w:t>
        <w:br/>
        <w:t>Анамда- Сен!</w:t>
        <w:br/>
        <w:t>Әкем де...</w:t>
        <w:br/>
        <w:t>Сенсің - жырдың сүйегі мен тиегі.</w:t>
        <w:br/>
        <w:t>Қаншама ұлың қалып қойған жат елде</w:t>
        <w:br/>
        <w:t>Қайта оралмай топырағыңа киелі..</w:t>
        <w:br/>
        <w:t>Қаншама ұлың...</w:t>
        <w:br/>
        <w:t>Қаншама отты жасындар</w:t>
      </w:r>
    </w:p>
    <w:p>
      <w:r>
        <w:t>сөніп кеткен жат жаһанда?</w:t>
        <w:br/>
        <w:t>Түс, міне..</w:t>
        <w:br/>
        <w:t>Туған жердің топырағын шашыңдар</w:t>
        <w:br/>
        <w:t>мұхиттағы МАТРОСТЫҢ үстіне!</w:t>
        <w:br/>
        <w:t>Мен оларды бермен ешбір патшаңа,</w:t>
        <w:br/>
        <w:t>падишаңа!</w:t>
        <w:br/>
        <w:t>Неткен ауыр наласы,</w:t>
        <w:br/>
        <w:t>қай жерлерде,</w:t>
        <w:br/>
        <w:t>:қай мұхитта жатсада,</w:t>
        <w:br/>
        <w:t>олар -</w:t>
        <w:br/>
        <w:t>“біздің ТОПЫРАҚТЫҢ БАЛАСЫ!</w:t>
        <w:br/>
        <w:t>Жасырды датолқынына бар ізін.</w:t>
        <w:br/>
        <w:t>ақты Уақыт.</w:t>
        <w:br/>
        <w:t>“Уақыт - ұлы дария.</w:t>
        <w:br/>
        <w:t>Жүруші еді көшесінде Париждің.</w:t>
        <w:br/>
        <w:t>сексендегі қайғылы бір Қария...</w:t>
        <w:br/>
        <w:t>ж й ЖС</w:t>
        <w:br/>
        <w:t>Жүрегіңде - :</w:t>
        <w:br/>
        <w:t>жүремін мен мәңгі өмір сүремін де.</w:t>
        <w:br/>
        <w:t>і2</w:t>
        <w:br/>
        <w:t>Сол кезде сонау сапардан алыс.:. кешіккен</w:t>
        <w:br/>
        <w:t>жолаушы құсап (даңқыңды күллі ел есіткен) -</w:t>
        <w:br/>
        <w:t>Блоктың ПАЙҒАМБАРЫНДАЙ болып бір күні</w:t>
        <w:br/>
        <w:t>КОММУНИСТ -ҒАСЫР,</w:t>
        <w:br/>
        <w:t>СЕН кіріп келдің есіктен!</w:t>
        <w:br/>
        <w:t>1? болып келдің СЕН.</w:t>
        <w:br/>
        <w:t>Шашу - жолыңа!</w:t>
        <w:br/>
        <w:t>Адамның ҰЛЫБАСЫ мен АЛЫПҚОЛЫНА</w:t>
        <w:br/>
        <w:t>жалт қарады әлем!</w:t>
        <w:br/>
        <w:t>Жаһан нөсері селдеді!</w:t>
        <w:br/>
        <w:t>ПРОЛЕТАРИАТ -</w:t>
        <w:br/>
        <w:t>ҒАСЫРДЫҢ ПРОМЕТЕЙЛЕРІ</w:t>
        <w:br/>
        <w:t>Сүюге- құрбан!</w:t>
        <w:br/>
        <w:t>Күюгетуған пенде еді:</w:t>
        <w:br/>
        <w:t>МАРКСКЕ сенді-</w:t>
        <w:br/>
        <w:t>Құдайға ғана сенбеді!</w:t>
        <w:br/>
        <w:t>Тулады, фәни, шымырлап тарих толқыны.</w:t>
        <w:br/>
        <w:t>Шалқымай өстіп ала алмастыным ол түбі!</w:t>
        <w:br/>
        <w:t>ПАРИЖДЕ жатқан коммунар ұлдар</w:t>
        <w:br/>
        <w:t>жамылған торқа- топырақ “”-</w:t>
        <w:br/>
        <w:t>діреткен шығар сол күні...</w:t>
        <w:br/>
        <w:t>ҚАНДЫ ЖЕКСЕНБІ-</w:t>
        <w:br/>
        <w:t>күнпарақ бетін қан-жоса қылып кеткен-ді.</w:t>
        <w:br/>
        <w:t>О, озбыр дүние! )</w:t>
      </w:r>
    </w:p>
    <w:p>
      <w:r>
        <w:t>Жетті енді!</w:t>
        <w:br/>
        <w:t>ХАЛЫҚТЫҢ ҚАНЫ-- ТАРИХТЫҢ ҚЫЗЫЛ</w:t>
        <w:br/>
        <w:t>СИЯСЫ :</w:t>
        <w:br/>
        <w:t>жазады әлі жасампаз ұлы беттерді!</w:t>
        <w:br/>
        <w:t>"Тарихты" ашсам -- күйіп қаламын</w:t>
        <w:br/>
        <w:t>дәуірдің көмген өртіне:</w:t>
        <w:br/>
        <w:t>замана тұрды түйіп қабағын,</w:t>
        <w:br/>
        <w:t>Дерт қосыпалып дертіне...</w:t>
        <w:br/>
        <w:t>Замана тұрды шалқып нетілде |,</w:t>
        <w:br/>
        <w:t>тіл шығып, шіркін, мәз де еді.</w:t>
        <w:br/>
        <w:t>Мұхиттың жүрді қалқып бетінде</w:t>
        <w:br/>
        <w:t>тек қана-</w:t>
        <w:br/>
        <w:t>ПАТША ТӘЖДЕРІ...</w:t>
        <w:br/>
        <w:t>Түнекте сол бір дала ашты гүлін,</w:t>
        <w:br/>
        <w:t>жасарды Жамбыл сүйіне...</w:t>
        <w:br/>
        <w:t>ББҚ 83.3 Қаз</w:t>
        <w:br/>
        <w:t>А56</w:t>
        <w:br/>
        <w:t>БҰЛ КІТАП ҚАЗАҚСТАН РЕСПУБЛИКАСЫ МӘДЕНИЕТ,</w:t>
        <w:br/>
        <w:t>АҚПАРАТ ЖӘНЕ ҚОҒАМДЫҚ КЕЛІСІМ МИНИСТРЛІГІНІҢ ӘЛЕУМЕТТІК</w:t>
        <w:br/>
        <w:t>МАҢЫЗДЫ ӘДЕБИЕТ ТІЗІМІНЕ ЕНГІЗІЛГЕН</w:t>
        <w:br/>
        <w:t>АВТОР ОСЫ КІТАПТЫҢ ЖАРЫҚҚА ШЫҒУЫНА ҚОЛ ҰШЫН</w:t>
        <w:br/>
        <w:t>БЕРГЕН ҚАРАҒАНДЫ ОБАЫСЫНЫҢ ӘКІМШІЛІГІНЕ, СОНДАЙ-АҚ</w:t>
        <w:br/>
        <w:t>КОМПЬЮТЕРДЕ ТЕРІП, МАКЕТІН ЖАСАҒАН ҚАЗАҚ</w:t>
        <w:br/>
        <w:t>ПОЭЗИЯСЫНЫҢ ЖАНАШЫРЫ, АЯУЛЫ АЗАМАТ БАҚЫТҚАЛИ</w:t>
        <w:br/>
        <w:t>МҰСАБЕКОВКЕ ШЫНАЙЫ АЛҒЫС СЕЗІМІН БІЛДІРЕДІ.</w:t>
        <w:br/>
        <w:t>Редакторы Р. Рахымбеков</w:t>
        <w:br/>
        <w:t>- Ақсұңқарұлы С.”</w:t>
        <w:br/>
        <w:t>А856 АдамАта- Һауа Ана.Рух кітабы. - Алматы.</w:t>
        <w:br/>
        <w:t>ЖИІС -- "Қазақстан" баспа үйі", 2000. - 432 бет.</w:t>
        <w:br/>
        <w:t>ІБВІМ 5-7667-5713-1</w:t>
        <w:br/>
        <w:t>Дарындыақын Серік. Аңсұңқарұлының бұл жинағына бұрынғы өлеңдері-</w:t>
        <w:br/>
        <w:t>мен қатар, жаңа жырлары да енді,</w:t>
        <w:br/>
        <w:t>Серіктің жырларында дәуіріміздің келбеті ғана емес, жан дүниесі де</w:t>
        <w:br/>
        <w:t>көрініп тұр. Ақынның өлеңдерін оқып отырып, "жалған әлем, талайдан</w:t>
        <w:br/>
        <w:t>қалған әлемнің" кейбір қырларын сіз жаңа керіп отырғандай боласыз.</w:t>
        <w:br/>
        <w:t>Келісті теңеу, көркем оймен өрілген өлең жолдары Серікке тән таби-</w:t>
        <w:br/>
        <w:t>ғилығымен тәнті етеді. ін</w:t>
        <w:br/>
        <w:t>Ез</w:t>
        <w:br/>
        <w:t>А дүлттылта рез; құлақтандырусыз, 2000</w:t>
        <w:br/>
        <w:t>18ВІМ 5-266%-5713-1 ББК 83.3 Қаз</w:t>
        <w:br/>
        <w:t>Ө С. Ақсұңқарұлы, 2000</w:t>
        <w:br/>
        <w:t>Ө ЖШС- “Қазақстан" баспа үйі"</w:t>
      </w:r>
    </w:p>
    <w:p>
      <w:r>
        <w:t>Басуға қол қойылды 14.02.2000. Пішімі 84х1081/,.. Қағазы офсетті.</w:t>
        <w:br/>
        <w:t>Гарнитурасы “Балтика". Шартты баспа табағы 23,0.</w:t>
        <w:br/>
        <w:t>Таралымы 2000 дана. Тапсырыс Хв3290. Бағасы 488 теңге.</w:t>
        <w:br/>
        <w:t>ЖШС "Қазақстан" баспа үйі"</w:t>
        <w:br/>
        <w:t>480009, Алматы қ-сы,</w:t>
        <w:br/>
        <w:t>Абай даңғылы, 143. 301-бөлме.</w:t>
        <w:br/>
        <w:t>Берілген диапозитивтер сапасына толық сәйкес ҚР Мәдениет,</w:t>
        <w:br/>
        <w:t>ақпарат және қоғамдық келісім министрлігінің Республикалық</w:t>
        <w:br/>
        <w:t>“4 “ітап" өңдірістік бірлестігі баспаханасында басылды.</w:t>
        <w:br/>
        <w:t>480009, Алматы қаласы,</w:t>
        <w:br/>
        <w:t>- Гагарин даңғылы, 93</w:t>
        <w:br/>
        <w:t>Бір ойдан бір ой туып,</w:t>
        <w:br/>
        <w:t>есіл басты</w:t>
        <w:br/>
        <w:t>даң қылып ӘСЕМДІККЕ есік аштық:</w:t>
        <w:br/>
        <w:t>ұятпен киінген пәк СҰЛУЛЫҚТЫ</w:t>
        <w:br/>
        <w:t>ұятсыз, шешіндіру -</w:t>
        <w:br/>
        <w:t>есуастық!</w:t>
        <w:br/>
        <w:t>Шешінбе!</w:t>
        <w:br/>
        <w:t>Шешінбе әйел!</w:t>
        <w:br/>
        <w:t>Есің кірсін!</w:t>
        <w:br/>
        <w:t>Сені еркектек түсінде кешіп жүрсін,</w:t>
        <w:br/>
        <w:t>Ғажайып сымбатыңды тасқа құйып</w:t>
        <w:br/>
        <w:t>тек қана-</w:t>
        <w:br/>
        <w:t>мүсіншілер шешіндірсін!...</w:t>
        <w:br/>
        <w:t>Арман - жүрегім:</w:t>
        <w:br/>
        <w:t>бір ұштың-ау көзден бұлдырап қайран күндерім.</w:t>
        <w:br/>
        <w:t>Махаббат деген бейіште сайрап жүр едім...</w:t>
        <w:br/>
        <w:t>Жат еркек сүйген көзіңнен, түнде жастыққа</w:t>
        <w:br/>
        <w:t>жас ағып жататын шығар, қайдан білейін...</w:t>
        <w:br/>
        <w:t>Назалы жарым,</w:t>
        <w:br/>
        <w:t>ашамын қалай көңілдің аза-мұнарын?</w:t>
        <w:br/>
        <w:t>Азғұмырындаадасқан ғашықтар осы,</w:t>
        <w:br/>
        <w:t>айрылысқан аққулардан да азалы, жаным!</w:t>
        <w:br/>
        <w:t>Айнакөл алыс бұл маңға.</w:t>
        <w:br/>
        <w:t>Адасқан аққу көріп ем таныс бір маңда:</w:t>
        <w:br/>
        <w:t>Ғаламның қасіретінің бәрі түк емес,</w:t>
        <w:br/>
        <w:t>Адамның қасіретімен салыстырғанда!</w:t>
        <w:br/>
        <w:t>Сені іздеп күндекөз тіктім Қүншығысқада.</w:t>
        <w:br/>
        <w:t>Не көрдім? Маған қарашы! Күрсініп қара:</w:t>
        <w:br/>
        <w:t>Кімдікі болса махаббат - соныкі өмір!</w:t>
        <w:br/>
        <w:t>Қалғандардікі --</w:t>
        <w:br/>
        <w:t>(әншейін тіршілік қана...</w:t>
      </w:r>
    </w:p>
    <w:p>
      <w:r>
        <w:t>"ҚЫЗЫЛАРАЙ" КОЛХОЗЫ.</w:t>
        <w:br/>
        <w:t>40 ӘЙЕЛ... 4 ЕРКЕК</w:t>
        <w:br/>
        <w:t>1944-тің күзіеді - |</w:t>
        <w:br/>
        <w:t>Муза еліболатұғын -</w:t>
        <w:br/>
        <w:t>18</w:t>
        <w:br/>
        <w:t>Ол - Шерлі Адам.</w:t>
        <w:br/>
        <w:t>Париждегі досы - өлен.</w:t>
        <w:br/>
        <w:t>Неткен сұмдық қайғылы едісол.Ақын:</w:t>
        <w:br/>
        <w:t>адамдардан,</w:t>
        <w:br/>
        <w:t>гаваньдардан,</w:t>
        <w:br/>
        <w:t>көшеден</w:t>
        <w:br/>
        <w:t>РОССИЯСЫНІіздеп жүрген болатын!</w:t>
        <w:br/>
        <w:t>Атамекен, алыстағы құсүні .</w:t>
        <w:br/>
        <w:t>маза бермей адасқан сол Ақынға,</w:t>
        <w:br/>
        <w:t>тоқтатып ап көшедегі кісіні</w:t>
        <w:br/>
        <w:t>сұраушы еді Россия хақында...</w:t>
        <w:br/>
        <w:t>О, Ресей! -</w:t>
        <w:br/>
        <w:t>Аспандағы арай Күн,</w:t>
        <w:br/>
        <w:t>нұр шуағы кеткен кезіп алабын. |</w:t>
        <w:br/>
        <w:t>Таңертеңгі газеттерді қарайтын</w:t>
        <w:br/>
        <w:t>киоскісін шарлап бүкіл қаланың.”</w:t>
        <w:br/>
        <w:t>Келедііздеп..</w:t>
        <w:br/>
        <w:t>Құмары әлі жүр қанбай...</w:t>
        <w:br/>
        <w:t>Бауырларға -</w:t>
        <w:br/>
        <w:t>шетелдегі,</w:t>
        <w:br/>
        <w:t>біздегі:</w:t>
        <w:br/>
        <w:t>"Отаныңды ұмытпа!" - деп тұрғандай</w:t>
        <w:br/>
        <w:t>сол бір шалдың шырқ айналғаніздері..</w:t>
        <w:br/>
        <w:t>Сол бір іздер әлі жатқан секілді,</w:t>
        <w:br/>
        <w:t>"тарихтың датақсіретітұр сонда;</w:t>
        <w:br/>
        <w:t>Көшелерді,</w:t>
        <w:br/>
        <w:t>Бүкіл мына Парижді</w:t>
        <w:br/>
        <w:t>сел нөсерге шомылдырыптұрсаң да-</w:t>
        <w:br/>
        <w:t>өшпейді ол!</w:t>
        <w:br/>
        <w:t>Кешіріңіз сіз мені,</w:t>
        <w:br/>
        <w:t>оқырманым:</w:t>
        <w:br/>
        <w:t>Отан - ҰЛЫ МЕКЕН ғой,</w:t>
      </w:r>
    </w:p>
    <w:p>
      <w:r>
        <w:t>жат елдегітабаныңның іздері &gt;.</w:t>
        <w:br/>
        <w:t>тәнгетүскен қаратаңба екен ғой!</w:t>
        <w:br/>
        <w:t>Жат Өлкеде жалғыз өзі жүр өлі. І</w:t>
        <w:br/>
        <w:t>Кене”: -ғ- з</w:t>
        <w:br/>
        <w:t>шалдың демі бітіп... тарылып -</w:t>
        <w:br/>
        <w:t>әбден тозған қасіретті жүрегі</w:t>
        <w:br/>
        <w:t>сағыныштан - і</w:t>
        <w:br/>
        <w:t>кеткен, - дейді -</w:t>
        <w:br/>
        <w:t>жарылып! ;</w:t>
        <w:br/>
        <w:t>Қиын екен қоштасу!</w:t>
        <w:br/>
        <w:t>Бірақ, жаным,</w:t>
        <w:br/>
        <w:t>оңай нәрсе бар ма еді бұл өмірде?</w:t>
        <w:br/>
        <w:t>Жылаймын ба, құдай-ау, күлемін бе?</w:t>
        <w:br/>
        <w:t>Өкініш бар әртенген реңінде.</w:t>
        <w:br/>
        <w:t>Жүрегіңде - )</w:t>
        <w:br/>
        <w:t>жүремін-мен мәңгі өмір сүремін де. Р</w:t>
        <w:br/>
        <w:t>Жұмып алып көзіңді, жүдедің де”</w:t>
        <w:br/>
        <w:t>сүңгіп кеттің тағдырдың түнегіне.“</w:t>
        <w:br/>
        <w:t>“Қолыңасұстап оқып көр: менің атым</w:t>
        <w:br/>
        <w:t>жазулытұр жаралы жүрегіңде!</w:t>
        <w:br/>
        <w:t>Жүрегіңде - і</w:t>
        <w:br/>
        <w:t>жүремін бе, мәңгі. Өмір сүремін бе?</w:t>
        <w:br/>
        <w:t>Ол- белгісіз! Әйгеуір, сенің атың</w:t>
        <w:br/>
        <w:t>жазулытұр жаралы жүрегімде...</w:t>
        <w:br/>
        <w:t>АЛТЫННЫҢ АРБАУ ЖЫРЫ</w:t>
        <w:br/>
        <w:t>ААлтын айтты: “Сатып алам!"</w:t>
        <w:br/>
        <w:t>Болат айтты: “Тартып алам!"</w:t>
        <w:br/>
        <w:t>А. ПУШКИН.</w:t>
        <w:br/>
        <w:t>.- Үстінен аттап ұяттың, ақыл, арлардың,</w:t>
        <w:br/>
        <w:t>адамның өзін азғырып сатып алғанмын!</w:t>
        <w:br/>
        <w:t>Адам- кім?</w:t>
        <w:br/>
        <w:t>Мен - кім?!</w:t>
        <w:br/>
        <w:t>Білсең - айт: неде күш, пенде?</w:t>
        <w:br/>
        <w:t>Қайтадан сатын жіберем -</w:t>
        <w:br/>
        <w:t>ерегіскенде!</w:t>
        <w:br/>
        <w:t>Жүрекенсің-ау кәріме жолықпай; мүлдем.</w:t>
        <w:br/>
        <w:t>Пушкаңыз түгіл --</w:t>
        <w:br/>
        <w:t>ПУШКИННЕН қорықпаймын мен! ”</w:t>
        <w:br/>
        <w:t>"істенбе босқа ерінді қыршып:</w:t>
        <w:br/>
        <w:t>Еліңді быт-шыт еткен - Мен!</w:t>
        <w:br/>
        <w:t>Жеріңді - был-шыт...</w:t>
        <w:br/>
        <w:t>Қорықпаймын мен жыланның ордаларынан,</w:t>
        <w:br/>
        <w:t>сутегі,</w:t>
        <w:br/>
        <w:t>атом,</w:t>
      </w:r>
    </w:p>
    <w:p>
      <w:r>
        <w:t>нейтрон бомбаларынан!</w:t>
        <w:br/>
        <w:t>із</w:t>
        <w:br/>
        <w:t>36 жесір-</w:t>
        <w:br/>
        <w:t>қолы» қуатты,</w:t>
        <w:br/>
        <w:t>барыс ҚҰРБАНЫ еді ұятты.</w:t>
        <w:br/>
        <w:t>Жатты жерде серең етіп 8 қол -</w:t>
        <w:br/>
        <w:t>8 басты 8 жылан сияқты!</w:t>
        <w:br/>
        <w:t>"Бұл немене? - деме.</w:t>
        <w:br/>
        <w:t>- Бұлней!</w:t>
        <w:br/>
        <w:t>Одама!"</w:t>
        <w:br/>
        <w:t>Ода болса о да жаман бола ма?!</w:t>
        <w:br/>
        <w:t>О, адамзат!</w:t>
        <w:br/>
        <w:t>Жазып бір күн кесірге</w:t>
        <w:br/>
        <w:t>Тіл тигізбе ЖЕТІМ менен ЖЕСІРГЕ!”</w:t>
        <w:br/>
        <w:t>Мақтанатын, сәт болады- мақтансақ.</w:t>
        <w:br/>
        <w:t>Ақталатын сәт болады - ақталсақ.</w:t>
        <w:br/>
        <w:t>“Қайда әлгіер парызын ақтар шақ?</w:t>
        <w:br/>
        <w:t>Төрт еркегің арашалап ала алмай;</w:t>
        <w:br/>
        <w:t>Төрт баладай шырылдап жүр: )</w:t>
        <w:br/>
        <w:t>“АТТАН!!!"- сап...</w:t>
        <w:br/>
        <w:t>Кигендері - Қызғаныштың шекпені,</w:t>
        <w:br/>
        <w:t>Алаулаптұр жесірлердің кекті өңі!</w:t>
        <w:br/>
        <w:t>Кенет...</w:t>
        <w:br/>
        <w:t>&lt; Кенет 36 әйелдің</w:t>
        <w:br/>
        <w:t>Аеркеккекөзітүсе кеткені!</w:t>
        <w:br/>
        <w:t>с Ей! Әйелдер!</w:t>
        <w:br/>
        <w:t>Аруақтай бүрісіп, :</w:t>
        <w:br/>
        <w:t>қара- мынасорлылардың тұрысын!</w:t>
        <w:br/>
        <w:t>“Ермен бірге тозақ өртте жанбаған,</w:t>
        <w:br/>
        <w:t>Төрт сайқалға ие бола алмаған...</w:t>
        <w:br/>
        <w:t>Бара алмаған-</w:t>
        <w:br/>
        <w:t>: шақырғанда ҰЛЫ СЫН!</w:t>
        <w:br/>
        <w:t>Өңкей ездер!</w:t>
        <w:br/>
        <w:t>) Еркектігің құрысын!</w:t>
        <w:br/>
        <w:t>Неқалайсың бізден?!</w:t>
        <w:br/>
        <w:t>“Ләззат?!</w:t>
        <w:br/>
        <w:t>і Құрмыш: пе?!</w:t>
        <w:br/>
        <w:t>; ҚЫ рді отырғызған сүндетке?!</w:t>
        <w:br/>
        <w:t>Ей, әйелдер!</w:t>
        <w:br/>
        <w:t>Әш алатын кез келді!</w:t>
        <w:br/>
        <w:t>Ей</w:t>
      </w:r>
    </w:p>
    <w:p>
      <w:r>
        <w:t>Күн астындағы Күнекей</w:t>
        <w:br/>
        <w:t>қыз жайлы жыр да жоқ-тұғын!</w:t>
        <w:br/>
        <w:t>Күндейтін бәрін, жүндейтін</w:t>
        <w:br/>
        <w:t>жоқ алтын... ақша,пірі бір;</w:t>
        <w:br/>
        <w:t>басқаны мүлде білмеймін</w:t>
        <w:br/>
        <w:t>БАЛЫҚТАР ПАТШАЛЫҒЫ - бұл!</w:t>
        <w:br/>
        <w:t>Балықтар жимай, ал, есін</w:t>
        <w:br/>
        <w:t>бақытқа-</w:t>
        <w:br/>
        <w:t>жүзіп кенелер,</w:t>
        <w:br/>
        <w:t>жоқ едіалған зәресін</w:t>
        <w:br/>
        <w:t>катерлер менен кемелер!</w:t>
        <w:br/>
        <w:t>Бомбалар толы қарында,</w:t>
        <w:br/>
        <w:t>кесапат кәрі мол,</w:t>
        <w:br/>
        <w:t>кезбе-</w:t>
        <w:br/>
        <w:t>сүңгуір қайықтарың да</w:t>
        <w:br/>
        <w:t>жоқ едісуда ол кезде.</w:t>
        <w:br/>
        <w:t>Ғажайып Сиқыр шабыт бар</w:t>
        <w:br/>
        <w:t>тәнінде.</w:t>
        <w:br/>
        <w:t>Жұмақ - Жер төсі.</w:t>
        <w:br/>
        <w:t>Жүретін-шоршыпбалықтар--</w:t>
        <w:br/>
        <w:t>тәңірдің жалғыз еркесі! )</w:t>
        <w:br/>
        <w:t>Көңілде- көктем, көңірсір;</w:t>
        <w:br/>
        <w:t>рақат жырға - мол жаны.</w:t>
        <w:br/>
        <w:t>СУ ПАТШАЛЫҒЫНДА өмір сүр -</w:t>
        <w:br/>
        <w:t>жүзуді білсең болғаны!</w:t>
        <w:br/>
        <w:t>Аспанда жүзгентарлан Күн</w:t>
        <w:br/>
        <w:t>қызықтап шуыл, қылығын;</w:t>
        <w:br/>
        <w:t>шартарабына жалғанның</w:t>
        <w:br/>
        <w:t>шашатын уылдырығын...</w:t>
        <w:br/>
        <w:t>Балықтар сонда,</w:t>
        <w:br/>
        <w:t>құлыным,</w:t>
        <w:br/>
        <w:t>білмеген еді,</w:t>
        <w:br/>
        <w:t>масқара--. -</w:t>
        <w:br/>
        <w:t>біреулер маржанұрығын</w:t>
        <w:br/>
        <w:t>айналдыратынын ақшаға..;</w:t>
        <w:br/>
        <w:t>Бір күні:</w:t>
        <w:br/>
        <w:t>ғаламат Дүние шыр етіп,</w:t>
        <w:br/>
        <w:t>ЕТЕ</w:t>
      </w:r>
    </w:p>
    <w:p>
      <w:r>
        <w:t>Сой ездерді!</w:t>
        <w:br/>
        <w:t>Ар-ұяттан безгенді!</w:t>
        <w:br/>
        <w:t>Саба-</w:t>
        <w:br/>
        <w:t>мынау ошағына қамалып,</w:t>
        <w:br/>
        <w:t>ОТАНЫ үшін өле алмаған ездерлЙ Н"</w:t>
        <w:br/>
        <w:t>Сонау соғыс есінде әлі ӘЛЕМНІҢ.</w:t>
        <w:br/>
        <w:t>Есінде әлі ӘЙЕЛДІҢ,</w:t>
        <w:br/>
        <w:t>Ұмытылар ма сол бір зауал, сор қалың?</w:t>
        <w:br/>
        <w:t>ӘЙЕЛ -</w:t>
        <w:br/>
        <w:t>ӘЛЕМ.</w:t>
        <w:br/>
        <w:t>Үніолардың -</w:t>
        <w:br/>
        <w:t>ортақ үн.</w:t>
        <w:br/>
        <w:t>Солдан бері: ЖЕТІМДІКТЕН қорқам мен,</w:t>
        <w:br/>
        <w:t>содан бері ЖЕСІРЛІКТЕН қорқамын!</w:t>
        <w:br/>
        <w:t>Соғыс келіп айналдырған тоз-тозға,”</w:t>
        <w:br/>
        <w:t>“Қызыларай" дейтін біздің колхозда</w:t>
        <w:br/>
        <w:t>әңгіме көп!</w:t>
        <w:br/>
        <w:t>Аңыздакөп-</w:t>
        <w:br/>
        <w:t>сенгісіз!</w:t>
        <w:br/>
        <w:t>Жауып еді жерді сыз.</w:t>
        <w:br/>
        <w:t>Жыл құстары қайтып жатты қаңқылдап,</w:t>
        <w:br/>
        <w:t>орала ма,</w:t>
        <w:br/>
        <w:t>оралмай ма,</w:t>
        <w:br/>
        <w:t>белгісіз! -</w:t>
        <w:br/>
        <w:t>Муза еліболатұғын, мұз елі,</w:t>
        <w:br/>
        <w:t>Қарасуыққалтыратты тізені.</w:t>
        <w:br/>
        <w:t>1944-тің күзі еді...</w:t>
        <w:br/>
        <w:t>жж.</w:t>
        <w:br/>
        <w:t>-Ұш!--дейді Уақыт сыпырып томағасын,</w:t>
        <w:br/>
        <w:t>фәнилік сапарыңды доғарасың.</w:t>
        <w:br/>
        <w:t>Ертегі мен аңызда айтатындай,</w:t>
        <w:br/>
        <w:t>мынау жарық жалғанға қайта тумай,</w:t>
        <w:br/>
        <w:t>сен де, иә; із-түзсіз жоғаласың. “</w:t>
        <w:br/>
        <w:t>Өзгереді өңір де нетүрге еніп,</w:t>
        <w:br/>
        <w:t>Дауылыңа-.Уақыттың бетін берін;</w:t>
        <w:br/>
        <w:t>біз қаламыз-көп жайды байқай алмай:</w:t>
        <w:br/>
        <w:t>аққулардакетеді қайталанбай:</w:t>
        <w:br/>
        <w:t>Тәттімбеттің күйлері секілденіш!</w:t>
        <w:br/>
        <w:t>23</w:t>
      </w:r>
    </w:p>
    <w:p>
      <w:r>
        <w:t>шарлайсың киоскілерді</w:t>
        <w:br/>
        <w:t>есіңді алып сағыныш.</w:t>
        <w:br/>
        <w:t>Өрекпіп сонда көңілің</w:t>
        <w:br/>
        <w:t>ішінен өрттің шыққандай,</w:t>
        <w:br/>
        <w:t>газеттің жаңа нөмірін</w:t>
        <w:br/>
        <w:t>аласың сатып - түк қоймай.</w:t>
        <w:br/>
        <w:t>Таусылып төзім, шыдам да,</w:t>
        <w:br/>
        <w:t>тұрасың лағып, сандалып.</w:t>
        <w:br/>
        <w:t>Ондағы сатушылар да</w:t>
        <w:br/>
        <w:t>қарайды саған таң қалып!</w:t>
        <w:br/>
        <w:t>Пендесің сұмдық дәмелі,</w:t>
        <w:br/>
        <w:t>қиялды шынға балайсың.</w:t>
        <w:br/>
        <w:t>газеттердің де әуелі</w:t>
        <w:br/>
        <w:t>төртінші бетін қарайсың.</w:t>
        <w:br/>
        <w:t>Махаббат - жұмақ әнібір,</w:t>
        <w:br/>
        <w:t>есту деарман сырлы үнін;</w:t>
        <w:br/>
        <w:t>таппайсыңіздеп бәрібір</w:t>
        <w:br/>
        <w:t>жоқ онда менің бір жырым...</w:t>
        <w:br/>
        <w:t>Жалтақтап жатқа, досқада</w:t>
        <w:br/>
        <w:t>жас жүрексауғасұрасын:</w:t>
        <w:br/>
        <w:t>кіресің сонсоң почтаға,</w:t>
        <w:br/>
        <w:t>онан да құр қол шығасың.</w:t>
        <w:br/>
        <w:t>Көңілің қалып оңбай, шын,</w:t>
        <w:br/>
        <w:t>ала алмай хабар арма деп,</w:t>
        <w:br/>
        <w:t>кей-кейдр, тіпті, ойлайсың:</w:t>
        <w:br/>
        <w:t>"Әмірде өзі бар ма?!"- деп.</w:t>
        <w:br/>
        <w:t>Жоғалып кетем:</w:t>
        <w:br/>
        <w:t>Күллі елдің көздерінен де, |</w:t>
        <w:br/>
        <w:t>пыш-пыштың сөздерінен де,</w:t>
        <w:br/>
        <w:t>тіршілігімді доғарып-</w:t>
        <w:br/>
        <w:t>жоғалып кетем... жоғалып...</w:t>
        <w:br/>
        <w:t>Жоғалып кетем:. Е</w:t>
        <w:br/>
        <w:t>домбыра шектерінен де,</w:t>
        <w:br/>
        <w:t>газеттің беттерінен де;</w:t>
        <w:br/>
        <w:t>тіршілігімді доғарып,</w:t>
        <w:br/>
        <w:t>жоғалып кетем, жоғалып...</w:t>
        <w:br/>
        <w:t>32</w:t>
        <w:br/>
        <w:t>Ол- үнсіз!</w:t>
        <w:br/>
        <w:t>Шулап бір үн жүр шыңғырып қана:</w:t>
        <w:br/>
        <w:t>"Дүние жүзілік қырғынды бұл да ұмытқан ба?</w:t>
        <w:br/>
        <w:t>45-те Нюрнбергте,</w:t>
        <w:br/>
        <w:t>жендеттер жер боп мәңгіріп тұрып қалғанда,</w:t>
        <w:br/>
        <w:t>Риббентроп...</w:t>
      </w:r>
    </w:p>
    <w:p>
      <w:r>
        <w:t>Кейтель...</w:t>
        <w:br/>
        <w:t>Геринг...</w:t>
        <w:br/>
        <w:t>Круптарданда-</w:t>
        <w:br/>
        <w:t>сұрағым келген ұшыптұрын жөргегімнен де&gt;</w:t>
        <w:br/>
        <w:t>“Сөндерде! Манар ағамды көрмедіңдер ме?!"</w:t>
        <w:br/>
        <w:t>Айтпайды олар!</w:t>
        <w:br/>
        <w:t>Жатпайды сөз қозғап та әлгі,</w:t>
        <w:br/>
        <w:t>өлтірген өзі, өйткені, сол БОЗДАҚТАРДЫ!</w:t>
        <w:br/>
        <w:t>Адамның азап-михнаты - сенгісіз Жерде:</w:t>
        <w:br/>
        <w:t>Жер беті толы осындай -</w:t>
        <w:br/>
        <w:t>БЕЛГІСІЗДЕРГЕ!</w:t>
        <w:br/>
        <w:t>Помпей де бізге -</w:t>
        <w:br/>
        <w:t>белгісіз!</w:t>
        <w:br/>
        <w:t>Жат үнді- жыры...</w:t>
        <w:br/>
        <w:t>Белгілі -</w:t>
        <w:br/>
        <w:t>Брюлов:</w:t>
        <w:br/>
        <w:t>“Помпейдің ақырғы түні".</w:t>
        <w:br/>
        <w:t>ОТЫРАР бізге -</w:t>
        <w:br/>
        <w:t>белгісіз!</w:t>
        <w:br/>
        <w:t>Марғұлан аға!</w:t>
        <w:br/>
        <w:t>Ғаламат шаңқан қаладан</w:t>
        <w:br/>
        <w:t>қалды ма-</w:t>
        <w:br/>
        <w:t>мола?!</w:t>
        <w:br/>
        <w:t>Марғұлан аға! )</w:t>
        <w:br/>
        <w:t>Қаланыңтабыттарына</w:t>
        <w:br/>
        <w:t>қарасаң:</w:t>
        <w:br/>
        <w:t>“ұқсас Аламның табыттарына!</w:t>
        <w:br/>
        <w:t>Тереңде - қала қабірі...</w:t>
        <w:br/>
        <w:t>Білгенім, Аға-</w:t>
        <w:br/>
        <w:t>табамыз одан бабамның күлдерін ғана:</w:t>
        <w:br/>
        <w:t>26</w:t>
        <w:br/>
        <w:t>Олар да-</w:t>
        <w:br/>
        <w:t>көріп,</w:t>
        <w:br/>
        <w:t>естіген Жасындар үнін</w:t>
        <w:br/>
        <w:t>БЕЛГІСІЗ СОЛДАТТАРҒОЙ ғасырларының!</w:t>
        <w:br/>
        <w:t>Құлағымда -</w:t>
      </w:r>
    </w:p>
    <w:p>
      <w:r>
        <w:t>-сол бір шыңғырған БОЗДАҚТАР ҮНІ!</w:t>
        <w:br/>
        <w:t>Жер астытүгел -</w:t>
        <w:br/>
        <w:t>БЕЛГІСІЗ СОЛДАТТАРҚАБІРІ! ш</w:t>
        <w:br/>
        <w:t>Келемің ұшып:</w:t>
        <w:br/>
        <w:t>ділім - жыр,</w:t>
        <w:br/>
        <w:t>серігім - проспект...</w:t>
        <w:br/>
        <w:t>Москва...</w:t>
        <w:br/>
        <w:t>Париж...</w:t>
        <w:br/>
        <w:t>Нью-Йорк...</w:t>
        <w:br/>
        <w:t>Берлин...</w:t>
        <w:br/>
        <w:t>Ташкент -</w:t>
        <w:br/>
        <w:t>Жер беті түгел -</w:t>
        <w:br/>
        <w:t>БЕЛГІСІЗСОЛДАТ АЛАУЫ,</w:t>
        <w:br/>
        <w:t>Жер бетітегіс-</w:t>
        <w:br/>
        <w:t>БЕЛГІСІЗ СОЛДАТ АЛАҢЫ!</w:t>
        <w:br/>
        <w:t>Прогресс - Уақыт!</w:t>
        <w:br/>
        <w:t>Таң қаламын мен:</w:t>
        <w:br/>
        <w:t>сутегі,</w:t>
        <w:br/>
        <w:t>атом,</w:t>
        <w:br/>
        <w:t>нейтрон бомбаларымен --</w:t>
        <w:br/>
        <w:t>кетіп барамыз регресс доңғалағымен..;</w:t>
        <w:br/>
        <w:t>Доңғалап кетіп барамыз,</w:t>
        <w:br/>
        <w:t>(таң қалам бір сәт) -</w:t>
        <w:br/>
        <w:t>Кері жүретін кесірлі арбалар құсап!</w:t>
        <w:br/>
        <w:t>Түс Атом арбаларынан!</w:t>
        <w:br/>
        <w:t>Кел, Адам- ізгі!</w:t>
        <w:br/>
        <w:t>“БЕЛГІСІЗЕЛ" - деп -</w:t>
        <w:br/>
        <w:t>Жер - Анамызды, .</w:t>
        <w:br/>
        <w:t>Жер - Анамызды. -</w:t>
        <w:br/>
        <w:t>(атомның ажалкүрегітастаған көміп).</w:t>
        <w:br/>
        <w:t>біреулер-зерттеп жүрмесін аспаннан келіп!!!</w:t>
        <w:br/>
        <w:t>Мықты әдіг - ;нансан, әр едім,.</w:t>
        <w:br/>
        <w:t>сабырлы едім де..</w:t>
        <w:br/>
        <w:t>23</w:t>
        <w:br/>
        <w:t>Қалай құртам сұмдықты жұмыр Жердің бетінен?!</w:t>
      </w:r>
    </w:p>
    <w:p>
      <w:r>
        <w:t>Кейде тұрып мен</w:t>
        <w:br/>
        <w:t>құдай болмағанға өкінем!</w:t>
        <w:br/>
        <w:t>Құдай болсам құдыреті кеңістікті шайқаған:</w:t>
        <w:br/>
        <w:t>МЫНАУ ЖАРАТЫЛЫСТЫ жаратар ем қайтадан!</w:t>
        <w:br/>
        <w:t>Ақын!</w:t>
        <w:br/>
        <w:t>Негеайтасың бос сөздерді не түрлі?</w:t>
        <w:br/>
        <w:t>Быт-шыт ЖЕРДІҢ картасы -</w:t>
        <w:br/>
        <w:t>быт-шыт ЖҮРЕК секілді!</w:t>
        <w:br/>
        <w:t>Қанішерлер тоймайды ізгілікті түтіп жеп,</w:t>
        <w:br/>
        <w:t>Бастабыт-шыт ойлайды,</w:t>
        <w:br/>
        <w:t>Жүрекбыт-шыт лүпілдеп...</w:t>
        <w:br/>
        <w:t>Қырғи қабақ үш бала бес Құрлықты мекендеп,</w:t>
        <w:br/>
        <w:t>Әлтіруді ойлайды-</w:t>
        <w:br/>
        <w:t>"Өмір сүру екен!" - деп!...</w:t>
        <w:br/>
        <w:t>жж»</w:t>
        <w:br/>
        <w:t>Еңіреген зарлы ұлдарың</w:t>
        <w:br/>
        <w:t>махаббатқа бағынады.</w:t>
        <w:br/>
        <w:t>Эпостағы Тарғындарың |</w:t>
        <w:br/>
        <w:t>Құртқааруын сағынады.</w:t>
        <w:br/>
        <w:t>Содан қалған ізгі өлеңдер</w:t>
        <w:br/>
        <w:t>рух болыпосы арада.</w:t>
        <w:br/>
        <w:t>Әуре болып іздемендер</w:t>
        <w:br/>
        <w:t>Төлеген жоқ Қособада!</w:t>
        <w:br/>
        <w:t>Жоқ ол.</w:t>
        <w:br/>
        <w:t>Тәнін жалын -- іші,</w:t>
        <w:br/>
        <w:t>ұшып келіп, танып көктен.</w:t>
        <w:br/>
        <w:t>Қыз Жібектің Сағынышы</w:t>
        <w:br/>
        <w:t>Ақжайыққа алып кеткен!</w:t>
        <w:br/>
        <w:t>Мен деөлермін дарияның ”</w:t>
        <w:br/>
        <w:t>жағасында,</w:t>
        <w:br/>
        <w:t>Жалын- ішім...</w:t>
        <w:br/>
        <w:t>Пәк тәнімді Ғалияның</w:t>
        <w:br/>
        <w:t>қасына апар, Сағынышым!</w:t>
        <w:br/>
        <w:t>7%</w:t>
        <w:br/>
        <w:t>Өзгеріп мұрат, зәуірі,-</w:t>
        <w:br/>
        <w:t>СУ ДӘУРІНІҢ күні өтіп, :</w:t>
        <w:br/>
        <w:t>туды ҚҰРЛЫҚТЫҢ ДӘУІРІ:</w:t>
        <w:br/>
        <w:t>Сондағы оның ойраны-ай!</w:t>
        <w:br/>
        <w:t>Тұл-аспан... Ажал-зар әні;</w:t>
        <w:br/>
        <w:t>Ойбай-ай!</w:t>
        <w:br/>
        <w:t>Ойбай!,</w:t>
      </w:r>
    </w:p>
    <w:p>
      <w:r>
        <w:t>Ойбай-ай!</w:t>
        <w:br/>
        <w:t>Дүние;.. не бон барады?!</w:t>
        <w:br/>
        <w:t>Недауамына сұмдыққа? .</w:t>
        <w:br/>
        <w:t>Кеудесітолы -- шерлі кек,</w:t>
        <w:br/>
        <w:t>балықтар жатты Құрлықта</w:t>
        <w:br/>
        <w:t>желбезектері желбіреп!!!</w:t>
        <w:br/>
        <w:t>Бәріде кекті! Ашулы!</w:t>
        <w:br/>
        <w:t>Жоқ шығар мұндай еш апат;</w:t>
        <w:br/>
        <w:t>көзіне оттай басылды</w:t>
        <w:br/>
        <w:t>"Топырақ!" - деген ҠЕСАПАТ!</w:t>
        <w:br/>
        <w:t>“Қаннен-қаперсіз өз басы”</w:t>
        <w:br/>
        <w:t>жүр еді кеше бабында.</w:t>
        <w:br/>
        <w:t>Жазықсыз ағып көз жасы</w:t>
        <w:br/>
        <w:t>табытқа кірер шағында</w:t>
        <w:br/>
        <w:t>қарады көкке:</w:t>
        <w:br/>
        <w:t>обастан</w:t>
        <w:br/>
        <w:t>- көпқұпиясын жасырған - -</w:t>
        <w:br/>
        <w:t>Көк Мұхит сынды көк аспан</w:t>
        <w:br/>
        <w:t>. көзінеоттай басылған!</w:t>
        <w:br/>
        <w:t>Балықтар жатты...</w:t>
        <w:br/>
        <w:t>-Қайғырған, .</w:t>
        <w:br/>
        <w:t>.Шерленген,</w:t>
        <w:br/>
        <w:t>Тағдыр - мазағы!</w:t>
        <w:br/>
        <w:t>Жер:- Анасынан айрылған</w:t>
        <w:br/>
        <w:t>“ адамдарсынды.азалы!</w:t>
        <w:br/>
        <w:t>.“Солуақыт - аңыз.</w:t>
        <w:br/>
        <w:t>Шындық бар, қалқам, артын ұқ.</w:t>
        <w:br/>
        <w:t>Сонан да кейін қаншама | -</w:t>
        <w:br/>
        <w:t>“Мұхиттар кеттітартылып.:</w:t>
        <w:br/>
        <w:t>Топан су!”</w:t>
        <w:br/>
        <w:t>“Солай селдеген! &gt;&gt;</w:t>
        <w:br/>
        <w:t>ЕЙ</w:t>
        <w:br/>
        <w:t>Белгісіз Қалаларымның Қабірлерінде</w:t>
        <w:br/>
        <w:t>тұрамын боздап!</w:t>
        <w:br/>
        <w:t>Жер-</w:t>
        <w:br/>
        <w:t>қаза таппасын бұлай!</w:t>
        <w:br/>
        <w:t>БЕЛГІСІЗ ПЛАНЕТАДАН...сақтасын құдай!!!</w:t>
        <w:br/>
        <w:t>««БЕЛГІСІЗСОЛДАТ АЛАУЫ-адамғатолы.</w:t>
        <w:br/>
        <w:t>Көзіңмен көру - ғаламат оны:</w:t>
      </w:r>
    </w:p>
    <w:p>
      <w:r>
        <w:t>бір кемпір келіп жылап тұр.</w:t>
        <w:br/>
        <w:t>Ағарған шашы...</w:t>
        <w:br/>
        <w:t>Ал қызыл отқатамшылап жанардан жасы...</w:t>
        <w:br/>
        <w:t>Бір Ару келіп өксіп тұр он сегіздегі.</w:t>
        <w:br/>
        <w:t>Қан-жоса - сұмдық! Соғыстың көрсең -</w:t>
        <w:br/>
        <w:t>іздері!</w:t>
        <w:br/>
        <w:t>Мен тұрмын алдын көзімнің басып бір тұман:</w:t>
        <w:br/>
        <w:t>үрейлі ойдан қай жаққа қашып құтылам?!</w:t>
        <w:br/>
        <w:t>Аруқыз!</w:t>
        <w:br/>
        <w:t>Жүрші менімен!</w:t>
        <w:br/>
        <w:t>Мұңлық қарағым!</w:t>
        <w:br/>
        <w:t>Эрмитаж деген мұхитқа сүңгіп барамын:</w:t>
        <w:br/>
        <w:t>Соңымнан ерді аруым,</w:t>
        <w:br/>
        <w:t>күйкі ойлардың бәрін де қоныштан басып,</w:t>
        <w:br/>
        <w:t>Эрмитаж жаққа жөнелдік -</w:t>
        <w:br/>
        <w:t>Соғыстан қашып!</w:t>
        <w:br/>
        <w:t>О, сұмдық!</w:t>
        <w:br/>
        <w:t>Мұнда</w:t>
        <w:br/>
        <w:t>тағы кім</w:t>
        <w:br/>
        <w:t>шақырды мұны?!</w:t>
        <w:br/>
        <w:t>Алдымда -</w:t>
        <w:br/>
        <w:t>Брюллов:</w:t>
        <w:br/>
        <w:t>"Помпейдің ақырғы түні."</w:t>
        <w:br/>
        <w:t>жжж</w:t>
        <w:br/>
        <w:t>Жаным толы мұңды ойлар, күдікпенен,</w:t>
        <w:br/>
        <w:t>Сенен басқа ешкімге сүйікті емен. )</w:t>
        <w:br/>
        <w:t>Жасымды көр жанардан ірікпеген.</w:t>
        <w:br/>
        <w:t>Құлап кетпей, әйтеуір, жүріп келем.</w:t>
        <w:br/>
        <w:t>Әбден қажып, әлсіреп, жүдеп, арып,</w:t>
        <w:br/>
        <w:t>жүрегімді сағыныш зілі қарып,</w:t>
        <w:br/>
        <w:t>құлап кеткім келген-тін шыңырауға |</w:t>
        <w:br/>
        <w:t>көздерімді тасқылып жұмып алып! .</w:t>
        <w:br/>
        <w:t>28</w:t>
        <w:br/>
        <w:t>Неткен қатал, сұм тағдыр, керең еді,</w:t>
        <w:br/>
        <w:t>Ғашық жанның тілегін елемеді.</w:t>
        <w:br/>
        <w:t>Маздап жанып, һәм бықсып сөнбеу үшін;</w:t>
        <w:br/>
        <w:t>барлық қателігіңді жөндеу үшін,</w:t>
      </w:r>
    </w:p>
    <w:p>
      <w:r>
        <w:t>Саған-</w:t>
        <w:br/>
        <w:t>қайта бір туу керек еді!</w:t>
        <w:br/>
        <w:t>999 ТЫРНА</w:t>
        <w:br/>
        <w:t>999 қағаз тырнаны</w:t>
        <w:br/>
        <w:t>жасады жапон баласы... ажал құрбаны.</w:t>
        <w:br/>
        <w:t>Жапондар әлі сол жайлы сөйлеседі кеп:</w:t>
        <w:br/>
        <w:t>“1000 тырна жасап шыққанда өлмеседі!" - деп.</w:t>
        <w:br/>
        <w:t>999 қағазтырнаны</w:t>
        <w:br/>
        <w:t>жасады, қайтсін... аңғалақ АЖАЛ ҚҰРБАНЫ,</w:t>
        <w:br/>
        <w:t>Өлер шағында,</w:t>
        <w:br/>
        <w:t>көз нұры сөнер шағында</w:t>
        <w:br/>
        <w:t>жатты ма екен:</w:t>
        <w:br/>
        <w:t>“Ұйқы- бұл,</w:t>
        <w:br/>
        <w:t>әлім емес!!!” -- деп,</w:t>
        <w:br/>
        <w:t>жасалмай қалған бір тырна көзіне елестеп?!</w:t>
        <w:br/>
        <w:t>1000 тырна көзіне елестеп...</w:t>
        <w:br/>
        <w:t>"Өлім емесі!!!" - деп,</w:t>
        <w:br/>
        <w:t>сандырақтап жатқан шығар-ау АЖАЛ ҚҰРБАНЫ?</w:t>
        <w:br/>
        <w:t>ХХ ғасыр!</w:t>
        <w:br/>
        <w:t>Атомның тажал тырнағы!</w:t>
        <w:br/>
        <w:t>ЕСКЕРТКІШ қоям мен Саған!</w:t>
        <w:br/>
        <w:t>қоладан құйып-</w:t>
        <w:br/>
        <w:t>999 ҚАҒАЗТЫРНАНЫ...</w:t>
        <w:br/>
        <w:t>жа»</w:t>
        <w:br/>
        <w:t>Бір-бірінің біле алмаған хабарын</w:t>
        <w:br/>
        <w:t>ана ұлымен кездесіпті зарығып;</w:t>
        <w:br/>
        <w:t>сағыныштан сондағазиз ананың</w:t>
        <w:br/>
        <w:t>шер жүрегі кеткен екен жарылып...</w:t>
        <w:br/>
        <w:t>Жаным! Мен десол анадай, жүремін”</w:t>
        <w:br/>
        <w:t>Іздеп сені, күтіп сені-зарығып.</w:t>
        <w:br/>
        <w:t>Кездесерміз... сондағашық жүрегім -&lt;</w:t>
        <w:br/>
        <w:t>быт-шытболып кетсеекен - жарылып!</w:t>
        <w:br/>
        <w:t>247</w:t>
        <w:br/>
        <w:t>Қиялға бір сәт ерік бер:</w:t>
        <w:br/>
        <w:t>өмірге онда келмеген .</w:t>
        <w:br/>
        <w:t>Аманхандар мен Серіктер.</w:t>
        <w:br/>
        <w:t>Мұхиттың ұлы шебінде</w:t>
      </w:r>
    </w:p>
    <w:p>
      <w:r>
        <w:t>сел қайталаған отты үнін.</w:t>
        <w:br/>
        <w:t>ХИРОСИМА жайлы менің де:</w:t>
        <w:br/>
        <w:t>өлеңім туған жоқ-тұғын.. “2</w:t>
        <w:br/>
        <w:t>«Шайтанкөл жатыреркелеп,</w:t>
        <w:br/>
        <w:t>еркелеп самал еседі.</w:t>
        <w:br/>
        <w:t>Бір кездеосы өлкеде</w:t>
        <w:br/>
        <w:t>топан су болған деседі...</w:t>
        <w:br/>
        <w:t>ҚАРА БҰРЫМ</w:t>
        <w:br/>
        <w:t>Қарабұрым...</w:t>
        <w:br/>
        <w:t>Қанша мәрте жырланды?</w:t>
        <w:br/>
        <w:t>Қасиетін білер оның ер кісі.</w:t>
        <w:br/>
        <w:t>Неге "Қара жүрек!" - дейді сұмдарды?</w:t>
        <w:br/>
        <w:t>Қарабояу-</w:t>
        <w:br/>
        <w:t>Сұлулықтың белгісі!</w:t>
        <w:br/>
        <w:t>жжх</w:t>
        <w:br/>
        <w:t>Көзімнен адал жүрегім байқалмады ма?</w:t>
        <w:br/>
        <w:t>Сенбеймін мәңгі, сенбеймін сайқалдарыңа!</w:t>
        <w:br/>
        <w:t>Сенбеймін тіпті өліп-өшкен сөздеріне де,</w:t>
        <w:br/>
        <w:t>әтірік күлген жымысқы көздеріне де.</w:t>
        <w:br/>
        <w:t>Сенбеймін мәңгі, көргенде шамданып қалам!</w:t>
        <w:br/>
        <w:t>Сүйіктім! Неге қарайсың танданып маған?</w:t>
        <w:br/>
        <w:t>Серігің сенің, япыр-ау, сенгіш-ақ па еді?</w:t>
        <w:br/>
        <w:t>Сүйе алмайды олар ешқашан сен құсап мені!</w:t>
        <w:br/>
        <w:t>Өксиді олар өзгені өкініп тұрып,</w:t>
        <w:br/>
        <w:t>өтірік сүйіп-күйеді, өтірік күліп...</w:t>
        <w:br/>
        <w:t>Сенбеймін! Тіптікөз салман түр-түсіне де,</w:t>
        <w:br/>
        <w:t>Көз жасынада сенбеймін, күлкісінеде!</w:t>
        <w:br/>
        <w:t>Аярға сеніп алданып, арбалып-талман -</w:t>
        <w:br/>
        <w:t>Осыдан бұрын оңбай бір алданып қалғам...</w:t>
        <w:br/>
        <w:t>38.</w:t>
        <w:br/>
        <w:t>жжж</w:t>
        <w:br/>
        <w:t>Кездестірші сол қызға мені бүгін;</w:t>
        <w:br/>
        <w:t>Қайтатусын баяғы сері жырым. :</w:t>
        <w:br/>
        <w:t>Баяғыда бал болып елестеген</w:t>
        <w:br/>
        <w:t>бір жұтайын шырынын ерінініңг</w:t>
        <w:br/>
        <w:t>Кездестірші... Ару бақ, саялы жай!-</w:t>
        <w:br/>
        <w:t>Жалғыз қаппын жаһанның саяғындай.</w:t>
        <w:br/>
        <w:t>Дарияның аққуы - Ғалияның</w:t>
      </w:r>
    </w:p>
    <w:p>
      <w:r>
        <w:t>"Тәні, жаны ақ па екен баяғыдай?.</w:t>
        <w:br/>
        <w:t>Уақыт? жүзі алмастай өткір екен,</w:t>
        <w:br/>
        <w:t>оған да оның ойраны жеттіме екен?</w:t>
        <w:br/>
        <w:t>Қара шашын қайта бір сыйпайыншы,</w:t>
        <w:br/>
        <w:t>әлде, бордай ағарып кетті ме екен..:</w:t>
        <w:br/>
        <w:t>Кездестірші.</w:t>
        <w:br/>
        <w:t>Мені ендіторықтырма,</w:t>
        <w:br/>
        <w:t>Жолықтырғың келмей ме? Қорықтың ба?!</w:t>
        <w:br/>
        <w:t>Арамызға ақжолтайболыптұр да,:</w:t>
        <w:br/>
        <w:t>Кездестірші баяғы қыз күнінде,</w:t>
        <w:br/>
        <w:t>Өйтпейді екен - мәңгілік жолықтырма!</w:t>
        <w:br/>
        <w:t>Ертегіге сенушіем - қасиетім,</w:t>
        <w:br/>
        <w:t>әлеміш сәз жоқ, онда әсіре тым:</w:t>
        <w:br/>
        <w:t>..Асылығың жынданып кеткен-дейді. те</w:t>
        <w:br/>
        <w:t>Ғашығының көргенде қасыретін...</w:t>
        <w:br/>
        <w:t>БЕЛГІСІЗ СОЛДАТТАР.</w:t>
        <w:br/>
        <w:t>Дүние жүзілік екінші қырғын ( 1939- 1945)-тамам-</w:t>
        <w:br/>
        <w:t>далып, солдаттар жыл құсындай туған топырақ-</w:t>
        <w:br/>
        <w:t>тарына оралғанда: " Майданнан менің ұлымды</w:t>
        <w:br/>
        <w:t>көрдіңдер ме?!" - деген азалы ананың сауал-</w:t>
        <w:br/>
        <w:t>дарына жауынгерлер жауап бере алмай қатты</w:t>
        <w:br/>
        <w:t>қиналыпты...</w:t>
        <w:br/>
        <w:t>Бұл сауал талай жүректі жаралаған-ды. .</w:t>
        <w:br/>
        <w:t>Соғысқа кеткен, хабарсыз! Манар ағамды”</w:t>
        <w:br/>
        <w:t>Берлинде шерім жасболып көзімнен ағып,</w:t>
        <w:br/>
        <w:t>сұрағам мен деРейхстагтың өзінен барып:</w:t>
        <w:br/>
        <w:t>“Ей! Мыстан Мола</w:t>
        <w:br/>
        <w:t>Жалмаған жанары адамды!</w:t>
        <w:br/>
        <w:t>Сен-дағы көрген.жақсың ба Манар ағамдый "</w:t>
        <w:br/>
        <w:t>25.</w:t>
        <w:br/>
        <w:t>3-3290</w:t>
        <w:br/>
        <w:t>Жөнңкілш сері адамдар;</w:t>
        <w:br/>
        <w:t>залдарға думан саз қонып;</w:t>
        <w:br/>
        <w:t>кафелер, ресторандар</w:t>
        <w:br/>
        <w:t>менсіз де жатар мәз болып,</w:t>
        <w:br/>
        <w:t>Жоғалып кетем қаладан,</w:t>
        <w:br/>
        <w:t>жоғалып кетем даладан;</w:t>
        <w:br/>
        <w:t>жоғалып кетем көңілден,</w:t>
        <w:br/>
        <w:t>жоғалып кетем өмірден!</w:t>
      </w:r>
    </w:p>
    <w:p>
      <w:r>
        <w:t>Недейсің мендей пендеге?</w:t>
        <w:br/>
        <w:t>жоғалдым...</w:t>
        <w:br/>
        <w:t>Басың шатылды:</w:t>
        <w:br/>
        <w:t>почтаның жәшіктеріде</w:t>
        <w:br/>
        <w:t>Ұмытқан менің хатымды!</w:t>
        <w:br/>
        <w:t>Вокзалдан ізде боп алаң,</w:t>
        <w:br/>
        <w:t>тоғысқан торап шеттерден;</w:t>
        <w:br/>
        <w:t>поездан күллі жоғалам,</w:t>
        <w:br/>
        <w:t>жоғалам самолеттерден!</w:t>
        <w:br/>
        <w:t>Сол кезде мені, адалым,</w:t>
        <w:br/>
        <w:t>жүрегін уақыт суытып,</w:t>
        <w:br/>
        <w:t>өзіңнен басқа адамның</w:t>
        <w:br/>
        <w:t>қалады бәрі ұмытып!</w:t>
        <w:br/>
        <w:t>Алдамшы сезім бұл бәрі,</w:t>
        <w:br/>
        <w:t>арбалма оған, ақ таңым:</w:t>
        <w:br/>
        <w:t>мен Онда Адам туралы</w:t>
        <w:br/>
        <w:t>поэма жазып жатқанмын...</w:t>
        <w:br/>
        <w:t>ТОПЫРАҚТАҒЫ ЖАЗУ</w:t>
        <w:br/>
        <w:t>Тәкаппарлық әбден бабы келгенде</w:t>
        <w:br/>
        <w:t>көнбейді екен көкке құс боп ұшпаса:</w:t>
        <w:br/>
        <w:t>Цезарь бірде қас дұшпанын жеңгенде</w:t>
        <w:br/>
        <w:t>"Келдім,</w:t>
        <w:br/>
        <w:t>Көрдім,</w:t>
        <w:br/>
        <w:t>Жеңдім" - депті қысқаша.</w:t>
        <w:br/>
        <w:t>О, Отаным! -</w:t>
        <w:br/>
        <w:t>Қызылқаның;</w:t>
        <w:br/>
        <w:t>ашы жасыңтөгілді...</w:t>
        <w:br/>
        <w:t>О, Жеңімпаз Тәңірім!</w:t>
        <w:br/>
        <w:t>эз</w:t>
        <w:br/>
        <w:t>.,. Көкжиек.</w:t>
        <w:br/>
        <w:t>Шаңқан әр теңіз</w:t>
        <w:br/>
        <w:t>Әкелген айдап кім мұнда!</w:t>
        <w:br/>
        <w:t>Отырмыз Шайтанкөлде біз.</w:t>
        <w:br/>
        <w:t>сөз беріп Муза- бұлбұлға,</w:t>
        <w:br/>
        <w:t>Шайтанкөл жатыр -</w:t>
        <w:br/>
        <w:t>Құрлықтың ы</w:t>
        <w:br/>
        <w:t>дидарындағы таң-шырай;” .</w:t>
        <w:br/>
        <w:t>Сұлушаш деген Мұңлықтың</w:t>
        <w:br/>
        <w:t>көзінен тамған тамшыдай...</w:t>
        <w:br/>
        <w:t>Шайтанкөл жатыр. еркелеп,</w:t>
        <w:br/>
        <w:t>еркелеп самал еседі,</w:t>
        <w:br/>
        <w:t>Бір кезде... осы өлкеде</w:t>
        <w:br/>
        <w:t>топан су болған деседі...</w:t>
      </w:r>
    </w:p>
    <w:p>
      <w:r>
        <w:t>Топан су!; :</w:t>
        <w:br/>
        <w:t>Тұнбай - селдеген!</w:t>
        <w:br/>
        <w:t>Қиялға бір сәт ерік бер:</w:t>
        <w:br/>
        <w:t>өміргеонда келмеген .</w:t>
        <w:br/>
        <w:t>Аманхандар мен Серіктер:..</w:t>
        <w:br/>
        <w:t>Мұхит-тыносы өңірде -20-</w:t>
        <w:br/>
        <w:t>таң қалған тақсыр таңдарда,</w:t>
        <w:br/>
        <w:t>Серіктер түгіл,</w:t>
        <w:br/>
        <w:t>өмірде. ..</w:t>
        <w:br/>
        <w:t>жоқ еді Ақсұңқарлар-да!</w:t>
        <w:br/>
        <w:t>Тірі жан жоқ-ты расында,</w:t>
        <w:br/>
        <w:t>саф таза еді ауа да;</w:t>
        <w:br/>
        <w:t>Алланың жүрген қасында</w:t>
        <w:br/>
        <w:t>Адам Ата мен Хауа Ана.</w:t>
        <w:br/>
        <w:t>Таянып жерге қашқан Күн,</w:t>
        <w:br/>
        <w:t>еріген Мұз-тас Әлемі;</w:t>
        <w:br/>
        <w:t>астында ақзер аспанның</w:t>
        <w:br/>
        <w:t>балықтар ғанабар еді...</w:t>
        <w:br/>
        <w:t>Ғаламат Дүниедір етіп,</w:t>
        <w:br/>
        <w:t>өзгерген мұрат, зәуірі; ”</w:t>
        <w:br/>
        <w:t>МҰЗ ДӘУРІНІҢ күні өтіп,</w:t>
        <w:br/>
        <w:t>басталған СУДЫҢ ДӘУІРІ;</w:t>
        <w:br/>
        <w:t>Ауысып Күн мен Түн өңкей</w:t>
        <w:br/>
        <w:t>әстіген:селдің отты үнін, ”</w:t>
        <w:br/>
        <w:t>485</w:t>
        <w:br/>
        <w:t>Жүріп келем. Махаббат - елес ескі.</w:t>
        <w:br/>
        <w:t>Құндақтаулы сырымды неге шештім?</w:t>
        <w:br/>
        <w:t>Жүріп келе жатқанның бәрі бірдей</w:t>
        <w:br/>
        <w:t>өмір сүріп келеді демес ешкім...</w:t>
        <w:br/>
        <w:t>Кім ұмытса сүйгенін - күнасонда.</w:t>
        <w:br/>
        <w:t>Жүрек кілтін жат жаннан сұрасаң да -</w:t>
        <w:br/>
        <w:t>Жанарымды тас қылып жұмып алып,</w:t>
        <w:br/>
        <w:t>Саған жетіп құлармын - құласам да!</w:t>
        <w:br/>
        <w:t>Саған жетіп құлармын....</w:t>
        <w:br/>
        <w:t>Қасіретті.</w:t>
        <w:br/>
        <w:t>менсіз-дағы қаншама ғашық өтті?</w:t>
        <w:br/>
        <w:t>Өлін-өшіп өзіңді сүйген әйел</w:t>
        <w:br/>
        <w:t>қателесіп жүрседе - қасиетті!</w:t>
        <w:br/>
        <w:t>АДАМ АТА МЕН ҺАУА АНА</w:t>
        <w:br/>
        <w:t>Асау толқын ойнайды өкпемізде</w:t>
        <w:br/>
        <w:t>Күн нұрымен құбылып, нетүрге еніп,</w:t>
        <w:br/>
        <w:t>Тек екеуміз қалыппыз көк теңізде</w:t>
        <w:br/>
        <w:t>Алдам- Ата,</w:t>
        <w:br/>
        <w:t>Һауа Анасекілденіп...</w:t>
      </w:r>
    </w:p>
    <w:p>
      <w:r>
        <w:t>Сен дебүгін ерекше назданасың</w:t>
        <w:br/>
        <w:t>Жағалаудан жаһанның шетін көріп. 7.</w:t>
        <w:br/>
        <w:t>Шолпылдатып су шашып мәз боласың</w:t>
        <w:br/>
        <w:t>Һауа Ананың дәл өзі секілденіп,</w:t>
        <w:br/>
        <w:t>Ұмыт болып күйкі ойлар, өкпеміз Де;</w:t>
        <w:br/>
        <w:t>жағалаудаң жаһанның шетін көріп,</w:t>
        <w:br/>
        <w:t>жүрсек екен мәңгі осы көк теңізде “</w:t>
        <w:br/>
        <w:t>Адам Ата,</w:t>
        <w:br/>
        <w:t>Һауа Ана секілденіп!</w:t>
        <w:br/>
        <w:t>Көңіл көгікүдіктен айыққанда</w:t>
        <w:br/>
        <w:t>көзалдыңасантүрлі келеді елес:</w:t>
        <w:br/>
        <w:t>керек емес СҮҢГУІР ҚАЙЫҚТАРДА.</w:t>
        <w:br/>
        <w:t>РАКЕТАЛАРҚАНАТТЫ -</w:t>
        <w:br/>
        <w:t>керек емес!</w:t>
        <w:br/>
        <w:t>Салтанаты ежелгі фараондардың</w:t>
        <w:br/>
        <w:t>“бізге, тіпті, лебін де тигізбесін, .</w:t>
        <w:br/>
        <w:t>бізге тағдыр тәжімен корольдардың:</w:t>
        <w:br/>
        <w:t>Королевакиімін кигізбесін!</w:t>
        <w:br/>
        <w:t>29</w:t>
        <w:br/>
        <w:t>Күн көрді...</w:t>
        <w:br/>
        <w:t>Германия Гейнесіз қалған кезде,</w:t>
        <w:br/>
        <w:t>о, тоба-ай,</w:t>
        <w:br/>
        <w:t>Гитлерлер оп-оңай сатып алды тұл жерді! П</w:t>
        <w:br/>
        <w:t>Пешке өртелді ГЕЙНЕНІҢ асау жаны.</w:t>
        <w:br/>
        <w:t>Құс біткен</w:t>
        <w:br/>
        <w:t>ұшып жатты Шығысқа.. «Көргендері - түстіптен:</w:t>
        <w:br/>
        <w:t>өшірілді Мрамор - Тарихына</w:t>
        <w:br/>
        <w:t>алыптардың қолыменқашалғаны - штыкпен,</w:t>
        <w:br/>
        <w:t>адамзаттың арымен жасалғаны - штыкпен!</w:t>
        <w:br/>
        <w:t>Штык өлім өртіне әріс берді,</w:t>
        <w:br/>
        <w:t>Жаландап:</w:t>
        <w:br/>
        <w:t>қызыл жалың жалмады егістерді тағы арбап.</w:t>
        <w:br/>
        <w:t>НЕРУДАСЫЗ ЧИЛИДІ көрдің, міне, о, көзім,-</w:t>
        <w:br/>
        <w:t>көрдің тағы Гетесіз немістерді,</w:t>
        <w:br/>
        <w:t>адамзат!</w:t>
        <w:br/>
        <w:t>Ақынсыз Чили - Аждаһа бейнесінде -</w:t>
        <w:br/>
        <w:t>күллі адамның осы сөз кеудесінде.</w:t>
        <w:br/>
        <w:t>Сырласуға болмайды, сөйлесуге...</w:t>
        <w:br/>
        <w:t>Өмір менен өлімтік белдесуде - қан ағыл.</w:t>
      </w:r>
    </w:p>
    <w:p>
      <w:r>
        <w:t>Бір САУАЛ тұрәркімнің кеудесіндеқамалып:</w:t>
        <w:br/>
        <w:t>“ГИТЛЕРСІҢ БЕ?!</w:t>
        <w:br/>
        <w:t>ЖОҚ, ӘЛДЕ...</w:t>
        <w:br/>
        <w:t>ГЕЙНЕСІҢ БЕ,</w:t>
        <w:br/>
        <w:t>АДАМЫМ ! "-</w:t>
        <w:br/>
        <w:t>Бір сауал тұрәркімнің кеудесінде қамалып.</w:t>
        <w:br/>
        <w:t>жаз</w:t>
        <w:br/>
        <w:t>Ол жақта орта өзгерген.</w:t>
        <w:br/>
        <w:t>Өткенді көксеп, зарығып,</w:t>
        <w:br/>
        <w:t>ойсыздар айтқан сөздерден</w:t>
        <w:br/>
        <w:t>кеттің бе әбден жалығып?</w:t>
        <w:br/>
        <w:t>Өмірдің көздеп төр жағын”</w:t>
        <w:br/>
        <w:t>ел жүрсе іші майлы боп,</w:t>
        <w:br/>
        <w:t>өлеңді сүйген өр жаның-”</w:t>
        <w:br/>
        <w:t>өзіңе жүр-ау қайғы боп? “&gt;</w:t>
        <w:br/>
        <w:t>Көзгеілмей сонда өзгеелді,</w:t>
        <w:br/>
        <w:t>өзге бір өрттен жанып іш “-</w:t>
        <w:br/>
        <w:t>81</w:t>
        <w:br/>
        <w:t>ҮШ-"АДАМ ТУРАЛЫ БАЛЛАДА</w:t>
        <w:br/>
        <w:t>Жер бетінде - үш Адам Күн көзіне қараған:</w:t>
        <w:br/>
        <w:t>АҚ. АДАМ,</w:t>
        <w:br/>
        <w:t>САРЫАДАМ,</w:t>
        <w:br/>
        <w:t>ҚАРААДАМ.</w:t>
        <w:br/>
        <w:t>ҮШ АДАМДА - ҰШБАЛА,</w:t>
        <w:br/>
        <w:t>емес олар маған жат:</w:t>
        <w:br/>
        <w:t>біреу - оның есімі, біреу ғана -</w:t>
        <w:br/>
        <w:t>Адамзат!</w:t>
        <w:br/>
        <w:t>Кейін</w:t>
        <w:br/>
        <w:t>сол бір үші бала бес Құрлықты мекендеп, )</w:t>
        <w:br/>
        <w:t>бөлінуді ойлады - :</w:t>
        <w:br/>
        <w:t>"Өмір сүру екен!" - деп.</w:t>
        <w:br/>
        <w:t>Бөлінді олар тұмсығы</w:t>
        <w:br/>
        <w:t>төбелесте шықшыт боп,</w:t>
        <w:br/>
        <w:t>Зырладыуақыт ұршығы:</w:t>
        <w:br/>
        <w:t>бәлінді олар</w:t>
        <w:br/>
        <w:t>быт-шыт боп.</w:t>
        <w:br/>
        <w:t>Бықсып жанып тау-тасы өрткетүсті нетүрлі.</w:t>
        <w:br/>
        <w:t>Быт-шыт ЖЕРДІҢ картасы -</w:t>
        <w:br/>
        <w:t>быт-шыт ЖҮРЕК секілді!</w:t>
        <w:br/>
        <w:t>Қанішерлер тоймады ізгілікті түтіп жен.</w:t>
        <w:br/>
        <w:t>Баста быт-шыт ойлады,</w:t>
        <w:br/>
        <w:t>Жүрек быт-шыт лүпілдеп...</w:t>
        <w:br/>
        <w:t>Сыйыспаған үш бала бес Құрлықты мекендеп,</w:t>
        <w:br/>
        <w:t>өлтіруді ойлады -</w:t>
        <w:br/>
        <w:t>“Өмір сүру екен!" -- деп.</w:t>
      </w:r>
    </w:p>
    <w:p>
      <w:r>
        <w:t>Пистолеттен ЖҮРЕККЕ жетіп барып: тоқтады,</w:t>
        <w:br/>
        <w:t>ДАНАЛЫҚТЫ көздеген дантестердің оқтары.</w:t>
        <w:br/>
        <w:t>Ақын шықтыайқайхаш</w:t>
        <w:br/>
        <w:t>Марқұмдарды жоқтады</w:t>
        <w:br/>
        <w:t>“Жоқтады!" -</w:t>
        <w:br/>
        <w:t>деп-</w:t>
        <w:br/>
        <w:t>соттады!</w:t>
        <w:br/>
        <w:t>Ол боздақ та жоқ тағы...</w:t>
        <w:br/>
        <w:t>Талай жендет жүргізбек боп әмірін</w:t>
        <w:br/>
        <w:t>Цезарь құсап...</w:t>
        <w:br/>
        <w:t>КЕЛДІ.</w:t>
        <w:br/>
        <w:t>КӨРДІ. &gt;</w:t>
        <w:br/>
        <w:t>ЖЕҢІЛДІ"</w:t>
        <w:br/>
        <w:t>жж»</w:t>
        <w:br/>
        <w:t>Біз қоштастық. Содан бері қанша жыл?</w:t>
        <w:br/>
        <w:t>Өмір сүріп келем әлі мен сен ден.</w:t>
        <w:br/>
        <w:t>Айдай ару дидарыңды аңсадым</w:t>
        <w:br/>
        <w:t>ең болмаса бір-ақ рет көрсем деп.</w:t>
        <w:br/>
        <w:t>Сол күндерден енді қандай белгі бар?</w:t>
        <w:br/>
        <w:t>Көрдім бірде түсімде: тау ішінде.</w:t>
        <w:br/>
        <w:t>“Мені күндешақырушы ең, келдім, ал,</w:t>
        <w:br/>
        <w:t>өңімде емес - дедің сонда - түсімде..."</w:t>
        <w:br/>
        <w:t>Біздер - жарық дүниенің қонағы.</w:t>
        <w:br/>
        <w:t>Ғалияшым, Серігіңе сен, шын-</w:t>
        <w:br/>
        <w:t>Тек түсімде көріп тұрсам болады,</w:t>
        <w:br/>
        <w:t>өң не, түсне- бәріде бір мен үшін!</w:t>
        <w:br/>
        <w:t>Жатқан қуыскөкірегінде ит өліп,</w:t>
        <w:br/>
        <w:t>жаралайтын жүрегіңді күліп кеп,</w:t>
        <w:br/>
        <w:t>пенделерді өңменінен итеріп,</w:t>
        <w:br/>
        <w:t>өзімнің кеп құшағыма кіріп кет!</w:t>
        <w:br/>
        <w:t>Түс көр өстіп... шерімді іштей түсін де,</w:t>
        <w:br/>
        <w:t>есте қалмай есер тағдыр мұңы түк,</w:t>
        <w:br/>
        <w:t>Мен деСені аймалайын түсімде</w:t>
        <w:br/>
        <w:t>әлемдегі әйелдерді ұмытып!</w:t>
        <w:br/>
        <w:t>Келші, жаным... лапылдап тән бір ысып</w:t>
        <w:br/>
        <w:t>табысайық көктеменің түні сол.</w:t>
        <w:br/>
        <w:t>Алам деген өңінде десүйісіп,</w:t>
        <w:br/>
        <w:t>Түсінде десүйісугетиіс- ол!</w:t>
        <w:br/>
        <w:t>БАЛЫҚТАР ТРАГЕДИЯСЫ,</w:t>
      </w:r>
    </w:p>
    <w:p>
      <w:r>
        <w:t>О, лю! Где вы? Вас Зову я! Вас зову!</w:t>
        <w:br/>
        <w:t>Бүгін бірғажап күн екен!</w:t>
        <w:br/>
        <w:t>Недеген ғажап сырлы әнің::</w:t>
        <w:br/>
        <w:t>Күн астында Күнекей</w:t>
        <w:br/>
        <w:t>Қыз жайлы аңыз жырладың!.</w:t>
        <w:br/>
        <w:t>АРҒЫМАҚТАР</w:t>
        <w:br/>
        <w:t>» Ол жылаған. Дүние жүзінің көрермендерін көр-</w:t>
        <w:br/>
        <w:t>кімен, әсем жүрісімен таң-тамаша қалдырған</w:t>
        <w:br/>
        <w:t>қайран арғымақ өзінің соңғы күніне өкінген шығар...</w:t>
        <w:br/>
        <w:t>Ол тұрған орнында жерге гүрс етіп құлап шүскен..."</w:t>
        <w:br/>
        <w:t>) Сәуірбек БАҚБЕРГ, ЕНОВ.</w:t>
        <w:br/>
        <w:t>Сәуірбек аға! Ғафу ет сұрағаныма,</w:t>
        <w:br/>
        <w:t>Арғымақтардың даадамша жылағаны май</w:t>
        <w:br/>
        <w:t>Арғымақтар-ай! Ғасырдың мазақ, құрбаны,</w:t>
        <w:br/>
        <w:t>менің де қаным қыр қаны, қазақтың қаны, |</w:t>
        <w:br/>
        <w:t>шынымды айтам, шынымды сандырақтамай, |,</w:t>
        <w:br/>
        <w:t>құндыз қылқұйрық сұржекей, арғымақтар-ай!</w:t>
        <w:br/>
        <w:t>Даламыз - кітап.</w:t>
        <w:br/>
        <w:t>Беттерін ашқанда кілең,</w:t>
        <w:br/>
        <w:t>терең ол, ерен ғажайып дастандарымен.</w:t>
        <w:br/>
        <w:t>Эносы, эпопеясы қыраттарының</w:t>
        <w:br/>
        <w:t>тұяқтарымен жазылған пырақтарымның,</w:t>
        <w:br/>
        <w:t>Ат тұяқтарының даламдаазан сапты әні,</w:t>
        <w:br/>
        <w:t>ата-бабамның сол еді қаламсаптары. ”</w:t>
        <w:br/>
        <w:t>Сол жазған ерлік эпосын Отырарыма,.</w:t>
        <w:br/>
        <w:t>Ұлытауымның сандық тас шоқыларына.</w:t>
        <w:br/>
        <w:t>Мінекей, енді көз жасы тамып жатқаны,</w:t>
        <w:br/>
        <w:t>ХХ-ғасырдың топырағына.</w:t>
        <w:br/>
        <w:t>Жан серік болып Чапайға, Шорсыңа да,</w:t>
        <w:br/>
        <w:t>Қатысқан шауып Азамат Соғысыңа да,</w:t>
        <w:br/>
        <w:t>Құсұшқан құлагерлерім қызынып қанға,</w:t>
        <w:br/>
        <w:t>Оянған ноян - өмірге қызығып таңда.</w:t>
        <w:br/>
        <w:t>Бізұмытқанда...</w:t>
        <w:br/>
        <w:t>Ұмытпайды оны уақыттың бұла қырандары,</w:t>
        <w:br/>
        <w:t>Петроград тротуарлары.</w:t>
        <w:br/>
        <w:t>Тарихта қалған іздері - сонардағы іздей,</w:t>
        <w:br/>
        <w:t>Революцияны сүйіпті олар да- біздей!</w:t>
        <w:br/>
        <w:t>Жан серік болып Чалайға, Шорсыңа да,</w:t>
        <w:br/>
        <w:t>Қатысқан шауып азамат соғысына да,</w:t>
        <w:br/>
        <w:t>Есімде әлі, елесі жанарда мына,</w:t>
        <w:br/>
        <w:t>екінші дүниежүзілік қырғын тәмамдалғанда,</w:t>
        <w:br/>
        <w:t>45-те Қызыл алаңда шуласып, өліп, ;</w:t>
        <w:br/>
        <w:t>таң қалдық оның тәкаппар тұлғасын көріш!</w:t>
      </w:r>
    </w:p>
    <w:p>
      <w:r>
        <w:t>Қамыттан мойны қан болып күйреп, әпендем,</w:t>
        <w:br/>
        <w:t>Түрксіб темір жолын да сүйреп әкелген.</w:t>
        <w:br/>
        <w:t>Сол уақыт өтті...Жылқы еті- үстелімізде,</w:t>
        <w:br/>
        <w:t>вагон-ресторандарда ішкенімізде,,.</w:t>
        <w:br/>
        <w:t>самолет қанакөреміз түстерімізде!</w:t>
        <w:br/>
        <w:t>41.</w:t>
        <w:br/>
        <w:t>Ұмыт болып күйкі арман... өкпеміз де,</w:t>
        <w:br/>
        <w:t>жағалаудан жаһанның шетін көріп,</w:t>
        <w:br/>
        <w:t>жүрсек екен алаңсыз көктеңізде-</w:t>
        <w:br/>
        <w:t>Алам Ата,</w:t>
        <w:br/>
        <w:t>Һауа Ана секілденіп!</w:t>
        <w:br/>
        <w:t>РУБАЙ</w:t>
        <w:br/>
        <w:t>Ар-ұятынталақ еткен сан төстің -</w:t>
        <w:br/>
        <w:t>саусақтарды саралап бақ, жанкештім:</w:t>
        <w:br/>
        <w:t>қаламдікі - саусақтары Пушкиннің,</w:t>
        <w:br/>
        <w:t>қанжардікі - саусақтары Дантестің!</w:t>
        <w:br/>
        <w:t>П.НЕРУДА. РЕКВИЕМ.</w:t>
        <w:br/>
        <w:t>Чили жатыр қамалып түрмелерге аңырап...</w:t>
        <w:br/>
        <w:t>Күл боп жанған гүл-бақтар гүлденер ме тағы да?!</w:t>
        <w:br/>
        <w:t>Оянар ма Неруда - Ақын Чили - бағынан?!</w:t>
        <w:br/>
        <w:t>Түрмелерге қамалып жатыр Чили тағы да!</w:t>
        <w:br/>
        <w:t>Чили жатыр қамалып түрмелерге...</w:t>
        <w:br/>
        <w:t>Бөлшек-бөлшек жүрегі ананың да, баланың.</w:t>
        <w:br/>
        <w:t>Ызалы жастұнып жанарында налалы.</w:t>
        <w:br/>
        <w:t>Дарынсыз сұм пенденің табанында,</w:t>
        <w:br/>
        <w:t>Жаралы - .</w:t>
        <w:br/>
        <w:t>соғып жатыр жүрегі НЕРУДАНЫҢ -</w:t>
        <w:br/>
        <w:t>ДАНАНЫҢ!</w:t>
        <w:br/>
        <w:t>Ақын жатыр мұп-мұздайсуық көрде... бұлдырап.</w:t>
        <w:br/>
        <w:t>Түк айта алмай сүйікті,</w:t>
        <w:br/>
        <w:t>күйікті елге -</w:t>
        <w:br/>
        <w:t>тұнжырап.</w:t>
        <w:br/>
        <w:t>"Рухы оның ұшып жүр биіктерде!" - дейміз біз-</w:t>
        <w:br/>
        <w:t>жылатуға бергісіз,</w:t>
        <w:br/>
        <w:t>жұбату ғой- бұл,</w:t>
        <w:br/>
        <w:t>бірақ!</w:t>
        <w:br/>
        <w:t>Өлмейді өлең, өлмейді.</w:t>
        <w:br/>
        <w:t>Сөнбейді өлең оттары,</w:t>
        <w:br/>
        <w:t>тірілердің қылмысын тергейді өлең-соттары!</w:t>
        <w:br/>
        <w:t>Мен ғана ма пір тұтқан Ақындарды - Гүлдерді?</w:t>
      </w:r>
    </w:p>
    <w:p>
      <w:r>
        <w:t>Менсіз де оның тарихта аты қалды!</w:t>
        <w:br/>
        <w:t>30</w:t>
        <w:br/>
        <w:t>Мына әлемнен қасіретің түгілі, -</w:t>
        <w:br/>
        <w:t>шаттығын да жасырғандар -- күнәлі!</w:t>
        <w:br/>
        <w:t>Сені күтем.</w:t>
        <w:br/>
        <w:t>Сені күтем алаңдап,</w:t>
        <w:br/>
        <w:t>біздің үйде ғана сөнбей жанған нұр.</w:t>
        <w:br/>
        <w:t>Шырт ұйқыда жатқан кезде адамзат</w:t>
        <w:br/>
        <w:t>бөлмеме осы кіріп келіп таң қалдыр!</w:t>
        <w:br/>
        <w:t>Құстар келді.</w:t>
        <w:br/>
        <w:t>Қыстар келді.</w:t>
        <w:br/>
        <w:t>Күндер келді.</w:t>
        <w:br/>
        <w:t>Түндер келді.</w:t>
        <w:br/>
        <w:t>Тағыда- құстар...</w:t>
        <w:br/>
        <w:t>Тағыда- қыстар...</w:t>
        <w:br/>
        <w:t>Тағы да- күндер...</w:t>
        <w:br/>
        <w:t>Тағыда- түндер...</w:t>
        <w:br/>
        <w:t>ТҮН ЖЫРЫ</w:t>
        <w:br/>
        <w:t>Түн еді.</w:t>
        <w:br/>
        <w:t>Кеткен Күнсүңгіп...</w:t>
        <w:br/>
        <w:t>Түн еді- марғау, еріншек.</w:t>
        <w:br/>
        <w:t>Сезінді кенет бір сұмдық</w:t>
        <w:br/>
        <w:t>ұйқылы-ояу келіншек!</w:t>
        <w:br/>
        <w:t>Түсі ме:</w:t>
        <w:br/>
        <w:t>оның... жоқ үні,</w:t>
        <w:br/>
        <w:t>қолы жоқ қарашашында--</w:t>
        <w:br/>
        <w:t>жарының жылы орыны</w:t>
        <w:br/>
        <w:t>суынып қапты қасында.</w:t>
        <w:br/>
        <w:t>Сипалап көрді қарманып!</w:t>
        <w:br/>
        <w:t>Жүрегін шымшып сан күдік:</w:t>
        <w:br/>
        <w:t>түн ортасында сандалып</w:t>
        <w:br/>
        <w:t>қай жаққакеткен қаңғырып?</w:t>
        <w:br/>
        <w:t>Тұрды атып!</w:t>
        <w:br/>
        <w:t>Ес жоқ әйелде! 2.</w:t>
        <w:br/>
        <w:t>Көз алды - түнек... көрінбей...</w:t>
        <w:br/>
        <w:t>Сезімтал бар ма әлемде</w:t>
        <w:br/>
        <w:t>4 Әйелдің і жүректеріндей?!</w:t>
        <w:br/>
        <w:t>44</w:t>
      </w:r>
    </w:p>
    <w:p>
      <w:r>
        <w:t>Тауысып шыдам-тағатын,;</w:t>
        <w:br/>
        <w:t>бөлмеге аппақ нұр жағып;</w:t>
        <w:br/>
        <w:t>қаратүн жиып қанатын</w:t>
        <w:br/>
        <w:t>ТАҢ кіріп келді ұрланып:</w:t>
        <w:br/>
        <w:t>Шыңғырды әйел!</w:t>
        <w:br/>
        <w:t>Жанүні. зн</w:t>
        <w:br/>
        <w:t>естілді тіпті әріден!</w:t>
        <w:br/>
        <w:t>жарының БАСЫН таныдығ .:-</w:t>
        <w:br/>
        <w:t>қайнының қыршын ТӘНІНЕН!</w:t>
        <w:br/>
        <w:t>О, зауал!</w:t>
        <w:br/>
        <w:t>Ұқпас мәнін де:</w:t>
        <w:br/>
        <w:t>көзінен аққанжасы құр-.&gt;</w:t>
        <w:br/>
        <w:t>жарының жарқын ТӘНІНДЕ:</w:t>
        <w:br/>
        <w:t>қайын баланың БАСЫ тұр"-</w:t>
        <w:br/>
        <w:t>Осы да; ойбай - тірі ме?</w:t>
        <w:br/>
        <w:t>Зауал түн!</w:t>
        <w:br/>
        <w:t>Сайтан!</w:t>
        <w:br/>
        <w:t>Сайқал-ай!</w:t>
        <w:br/>
        <w:t>Бірінің басын біріне</w:t>
        <w:br/>
        <w:t>кигізіп қойған байқамай!</w:t>
        <w:br/>
        <w:t>Айналды бәрі жер-көктің;</w:t>
        <w:br/>
        <w:t>талады күдік арын кеп:</w:t>
        <w:br/>
        <w:t>осынау</w:t>
        <w:br/>
        <w:t>екі ;</w:t>
        <w:br/>
        <w:t>еркектің )</w:t>
        <w:br/>
        <w:t>-қайсысын құшпақ" Жарым! - деп?</w:t>
        <w:br/>
        <w:t>ЖЕР-АНАМ!</w:t>
        <w:br/>
        <w:t>Келем.еңбектеп,</w:t>
        <w:br/>
        <w:t>қойныңды ашшы, шошымай:</w:t>
        <w:br/>
        <w:t>Сенідеталай жендет кеп</w:t>
        <w:br/>
        <w:t>кескілеп кетті -</w:t>
        <w:br/>
        <w:t>осылай!</w:t>
        <w:br/>
        <w:t>Бөлінген адам 4 құлдыққа,</w:t>
        <w:br/>
        <w:t>бөленген үлде-бүлдеге,:</w:t>
        <w:br/>
        <w:t>“бөлінген үйге,”</w:t>
        <w:br/>
        <w:t>құрлыққа,</w:t>
        <w:br/>
        <w:t>бөлінген түрге, &gt;</w:t>
        <w:br/>
        <w:t>түрмеге! -</w:t>
        <w:br/>
        <w:t>47</w:t>
      </w:r>
    </w:p>
    <w:p>
      <w:r>
        <w:t>Жарқылдап оты жанардың:</w:t>
        <w:br/>
        <w:t>жүгірді,</w:t>
        <w:br/>
        <w:t>Тәні - діріл-ді;</w:t>
        <w:br/>
        <w:t>Жердегі жатқан Адамның:</w:t>
        <w:br/>
        <w:t>бас сүйегінесүрінді!</w:t>
        <w:br/>
        <w:t>Түн - қара,</w:t>
        <w:br/>
        <w:t>түсі- көмір-ді</w:t>
        <w:br/>
        <w:t>жасырған күнә, айыбын</w:t>
        <w:br/>
        <w:t>Бұған бір пәле көрінді,</w:t>
        <w:br/>
        <w:t>ояту керек қайынын!</w:t>
        <w:br/>
        <w:t>Таң қалып әйел,</w:t>
        <w:br/>
        <w:t>сандалып,</w:t>
        <w:br/>
        <w:t>мың күдік мида көшеді.</w:t>
        <w:br/>
        <w:t>Жүгірді сорлы қарманып -”</w:t>
        <w:br/>
        <w:t>оның да бостұр төсегі!</w:t>
        <w:br/>
        <w:t>Зауалдың ойран шағы - бұл,</w:t>
        <w:br/>
        <w:t>тәні - діріл-ді.</w:t>
        <w:br/>
        <w:t>Жердегі жатқан тағы бір</w:t>
        <w:br/>
        <w:t>бас сүйегіне сүрінді!</w:t>
        <w:br/>
        <w:t>Құдайдан күтті қайырым</w:t>
        <w:br/>
        <w:t>аруақтарын ауызға ап:</w:t>
        <w:br/>
        <w:t>күйеуі менен қайынын</w:t>
        <w:br/>
        <w:t>кетіпті біреу бауыздап!</w:t>
        <w:br/>
        <w:t>Түн жұтып шыдам-тағатын</w:t>
        <w:br/>
        <w:t>жүрді естен танып сол кезбе.</w:t>
        <w:br/>
        <w:t>Қаратүн әлі қанатын</w:t>
        <w:br/>
        <w:t>жимаған еді ол кезде.</w:t>
        <w:br/>
        <w:t>Қарманып жүріп бос тамды</w:t>
        <w:br/>
        <w:t>Көңілден көшіп ұйқы абад,</w:t>
        <w:br/>
        <w:t>басы жоқ”</w:t>
        <w:br/>
        <w:t>жетім /..</w:t>
        <w:br/>
        <w:t>қостәнді</w:t>
        <w:br/>
        <w:t>ақыры тапты-ау сипалап...</w:t>
        <w:br/>
        <w:t>Ол- ессіз! |</w:t>
        <w:br/>
        <w:t>Бейбақ ол бүгін, | )</w:t>
        <w:br/>
        <w:t>тұтқыны ажал- түрменің.</w:t>
        <w:br/>
        <w:t>5</w:t>
        <w:br/>
        <w:t>Мен жәйлі ешбір цығаннан</w:t>
        <w:br/>
        <w:t>ештеңе ести көрмеші.</w:t>
        <w:br/>
        <w:t>Қыран боп шыңды шолам мен,</w:t>
        <w:br/>
        <w:t>кеудеме шабыт қонған соң.</w:t>
        <w:br/>
        <w:t>Адамның ұлы болам мен -</w:t>
      </w:r>
    </w:p>
    <w:p>
      <w:r>
        <w:t>анамның ұлыболған соң!</w:t>
        <w:br/>
        <w:t>“Шоуаққа менің мол жаным... "-</w:t>
        <w:br/>
        <w:t>десе егер біреу, мен гүлдеп:</w:t>
        <w:br/>
        <w:t>сөзіне ылғи сол жанның</w:t>
        <w:br/>
        <w:t>тұрады, Тәте, сенгім кеп!</w:t>
        <w:br/>
        <w:t>Біреулер бөгеп жолымды</w:t>
        <w:br/>
        <w:t>жүрсе егер: "Құдай атты!"-деп,</w:t>
        <w:br/>
        <w:t>“Алыңыз - деймін - қолымды!</w:t>
        <w:br/>
        <w:t>Айтыңыз, - деймін - ақ тілек!"</w:t>
        <w:br/>
        <w:t>“Кім білсін, осы сөзімді</w:t>
        <w:br/>
        <w:t>Ұқты ма ол, жанға жақты ма?</w:t>
        <w:br/>
        <w:t>Арбап кеп менің көзімді</w:t>
        <w:br/>
        <w:t>алдап кеп...оғын атты ма?!</w:t>
        <w:br/>
        <w:t>Кім білсін, осы бәрінен</w:t>
        <w:br/>
        <w:t>Қиындау...</w:t>
        <w:br/>
        <w:t>Қайтіп жан бағам:</w:t>
        <w:br/>
        <w:t>алданып келем әлі мен,</w:t>
        <w:br/>
        <w:t>Әлідеқанша алданам?!.</w:t>
        <w:br/>
        <w:t>Таныс көп,Тәте, мендеде</w:t>
        <w:br/>
        <w:t>дейтұғын!" Кетпесесеңіз, -</w:t>
        <w:br/>
        <w:t>сеніңіз мендей пендеге,”</w:t>
        <w:br/>
        <w:t>жүрегі адал десеңіз!"</w:t>
        <w:br/>
        <w:t>Сенемін.</w:t>
        <w:br/>
        <w:t>.-Ұқпас мені кім?</w:t>
        <w:br/>
        <w:t>Үмітке жаным кенелді:</w:t>
        <w:br/>
        <w:t>адамға деген сенімім</w:t>
        <w:br/>
        <w:t>алдамас мүмкін мені енді..,</w:t>
        <w:br/>
        <w:t>жкж</w:t>
        <w:br/>
        <w:t>Білер меерің,</w:t>
        <w:br/>
        <w:t>саған арнап біреудің жыр өргенін;</w:t>
        <w:br/>
        <w:t>өмірінің серігі болмаған соң</w:t>
        <w:br/>
        <w:t>өлеңінің пірі ғын жібергенін,--</w:t>
        <w:br/>
        <w:t>білер ме ерін?</w:t>
        <w:br/>
        <w:t>і</w:t>
        <w:br/>
        <w:t>"Жара сап жанына да</w:t>
        <w:br/>
        <w:t>тәніне құдыретті-</w:t>
        <w:br/>
        <w:t>ұлы ақындарыңада .</w:t>
        <w:br/>
        <w:t>сыйладың ұлы дертті...</w:t>
        <w:br/>
        <w:t>Аязда, өктем жасын</w:t>
        <w:br/>
        <w:t>жаныңмен егіз еді.</w:t>
        <w:br/>
        <w:t>Көл-көсір төккен жасың</w:t>
        <w:br/>
        <w:t>Қаның да теңіз еді!</w:t>
      </w:r>
    </w:p>
    <w:p>
      <w:r>
        <w:t>Кесір мен керістердін</w:t>
        <w:br/>
        <w:t>бәрі оғын саған атты.</w:t>
        <w:br/>
        <w:t>Ғаламат Жеңістердің</w:t>
        <w:br/>
        <w:t>парқы дағаламат-ты!</w:t>
        <w:br/>
        <w:t>Қаһарлы айбының да, )</w:t>
        <w:br/>
        <w:t>Мықтымыз - Сенде, мен де:</w:t>
        <w:br/>
        <w:t>жоқ ұсақ қайғы-мұң да,</w:t>
        <w:br/>
        <w:t>жоқ ұсақ пенделер де!</w:t>
        <w:br/>
        <w:t>Отаным!-</w:t>
        <w:br/>
        <w:t>Қарашы, ұлың</w:t>
        <w:br/>
        <w:t>ұмтылды құшақтауға.</w:t>
        <w:br/>
        <w:t>Ұлы елдің баласының</w:t>
        <w:br/>
        <w:t>хақы жоқ ұсақтауға.</w:t>
        <w:br/>
        <w:t>Аяулы анасың сен,</w:t>
        <w:br/>
        <w:t>Даңықты түлектері.</w:t>
        <w:br/>
        <w:t>Ұлы боп қаласың сен,</w:t>
        <w:br/>
        <w:t>ұлдарың ұлы өйткені...</w:t>
        <w:br/>
        <w:t>ҚАРДИОГРАММА</w:t>
        <w:br/>
        <w:t>Өлең өзін өмірге елші етеді.</w:t>
        <w:br/>
        <w:t>Ақ-қараңды қапысызөлшетеді.</w:t>
        <w:br/>
        <w:t>Ақ қағазғатүскен жыр, айналайын,</w:t>
        <w:br/>
        <w:t>жүрегімнің жүрісін көрсетеді.</w:t>
        <w:br/>
        <w:t>Бара жатып бас лағып, өліп-құрып,</w:t>
        <w:br/>
        <w:t>өзегімнен өмірге өріпті үміт.</w:t>
        <w:br/>
        <w:t>Өзіме-өзім кей кездетәуба қылам</w:t>
        <w:br/>
        <w:t>жүрегімнің жүрісін көріп тұрып.</w:t>
        <w:br/>
        <w:t>Қалай-қалай соғады қайран жүрек,</w:t>
        <w:br/>
        <w:t>. аман-есен Жер Күнді айналды деп.</w:t>
        <w:br/>
        <w:t>56</w:t>
        <w:br/>
        <w:t>Сенікүтем.</w:t>
        <w:br/>
        <w:t>Сені күтем әлімен...</w:t>
        <w:br/>
        <w:t>Сені күтем, сағынышқа жан-ұя. 2-</w:t>
        <w:br/>
        <w:t>Сол сағыныш ғұмырдағы жолдасымы”</w:t>
        <w:br/>
        <w:t>Міне, отыз жыл... сені күтем, Ғалия!”</w:t>
        <w:br/>
        <w:t>Басқа қызды күтсем-жолым болмасын!</w:t>
        <w:br/>
        <w:t>Сенікүтем, сені күтем алаңдап</w:t>
        <w:br/>
        <w:t>біздің үйде ғана сөнбей жанған нұр.</w:t>
        <w:br/>
        <w:t>Шырт ұйқыда жатқан кезде адамзат</w:t>
        <w:br/>
        <w:t>бөлмеме осы кіріп келіп таң қалдыр!</w:t>
        <w:br/>
        <w:t>Ақ көйлегің ақша бұлттай әдемі,”</w:t>
        <w:br/>
        <w:t>көрсем сені, көздерімді ашқанда, |</w:t>
        <w:br/>
        <w:t>Саған арнап жүрген шарап бар еді,</w:t>
        <w:br/>
        <w:t>Сонымды атып жіберейін аспанға!</w:t>
        <w:br/>
        <w:t>Осы күнді қанша күттім демеймін. ”</w:t>
        <w:br/>
        <w:t>Көз жасынды үзін... сен де жасыма.</w:t>
      </w:r>
    </w:p>
    <w:p>
      <w:r>
        <w:t>Аяулымды - Анамды ертіп келейін</w:t>
        <w:br/>
        <w:t>жаюлы осы дастарханның басына.</w:t>
        <w:br/>
        <w:t>Таң қалайын өңім бе деп, түсім бе?</w:t>
        <w:br/>
        <w:t>Маңдайыма жазылса да ұрлық-той:</w:t>
        <w:br/>
        <w:t>өмірдегідуманыңның ішінде“:</w:t>
        <w:br/>
        <w:t>Анамыздың болмағаны -- сұмдық қой!</w:t>
        <w:br/>
        <w:t>Аруына баламай бар жер-көктің</w:t>
        <w:br/>
        <w:t>сені анам да күткен талай қырды асып.</w:t>
        <w:br/>
        <w:t>Достарды ертіп келу үшін мен кеттім!</w:t>
        <w:br/>
        <w:t>Біз келгенше отырыңдар сықткаратп.,</w:t>
        <w:br/>
        <w:t>Достар келді.</w:t>
        <w:br/>
        <w:t>Суша шарап сапырам.</w:t>
        <w:br/>
        <w:t>Мені әлі де тұр ғой күтіп жол-ана.</w:t>
        <w:br/>
        <w:t>Әлемдегі әйелдерді шақырам!</w:t>
        <w:br/>
        <w:t>Әйелдерсіз әсем думан бола ма?!</w:t>
        <w:br/>
        <w:t>Дарымаған тәніне от, оқ Әрі</w:t>
        <w:br/>
        <w:t>жігіттер де келіп, шықсын жоғары.</w:t>
        <w:br/>
        <w:t>Жер бетінде тойтүгілі, жаным-ау,</w:t>
        <w:br/>
        <w:t>еркектерсіз соғыс та өткен жоқ әлі!</w:t>
        <w:br/>
        <w:t>Біздің үйде Өткен тойдың дүбірі</w:t>
        <w:br/>
        <w:t>жетер елге шықпасадаКүн әлі.</w:t>
        <w:br/>
        <w:t>аз</w:t>
        <w:br/>
        <w:t>Өзегіме өксік шер байланды кеп...</w:t>
        <w:br/>
        <w:t>Қалай-қалай соғады қайран жүрек.</w:t>
        <w:br/>
        <w:t>Ерсалғалы Пегасқа-күреңіме</w:t>
        <w:br/>
        <w:t>пенде емес ем қараған түр-өңіме;</w:t>
        <w:br/>
        <w:t>Сөйтсем, жүрек айналып ақ параққа,</w:t>
        <w:br/>
        <w:t>Ақ парағың айналған жүрегіме.</w:t>
        <w:br/>
        <w:t>Өлеңдерім--өрімім, сабаздарым,</w:t>
        <w:br/>
        <w:t>Ар-ожданым!</w:t>
        <w:br/>
        <w:t>Өзім кетсем өртеніп...</w:t>
        <w:br/>
        <w:t>жүрегімді</w:t>
        <w:br/>
        <w:t>тастап кетемсендерге, қағаздарым....</w:t>
        <w:br/>
        <w:t>жж</w:t>
        <w:br/>
        <w:t>Тәнге күннен күміс бір шуақ тамып,</w:t>
        <w:br/>
        <w:t>тіршілік өз міндетін тұр атқарып.</w:t>
        <w:br/>
        <w:t>Сүйікті боп жат жанға,</w:t>
        <w:br/>
        <w:t>ұнап қалып,</w:t>
        <w:br/>
        <w:t>өстіп... қатар жүреміз... Қосылмайтын</w:t>
        <w:br/>
        <w:t>шойын жолдың табаны сияқтаныш</w:t>
        <w:br/>
        <w:t>Бірімізге біріміз кішіреймейміз,</w:t>
        <w:br/>
        <w:t>Жүрегі жоқгранит мүсіндейміз.</w:t>
      </w:r>
    </w:p>
    <w:p>
      <w:r>
        <w:t>Бізге дейін көп пендетүсінбеген, .</w:t>
        <w:br/>
        <w:t>біз детағдыр тәлкегін түсінбейміз.</w:t>
        <w:br/>
        <w:t>Мұз құрсанған бір шер бар ішімізде.</w:t>
        <w:br/>
        <w:t>Суық қарап жазмыштың түсі бізге;</w:t>
        <w:br/>
        <w:t>жат төсекте, жат жанмен аймаласып,</w:t>
        <w:br/>
        <w:t>бір жатамыз екеуміз түсімізде.</w:t>
        <w:br/>
        <w:t>Ақылтолы алтын бас самғап әрі,</w:t>
        <w:br/>
        <w:t>өзіне-өзі қартайып, таң қалады.</w:t>
        <w:br/>
        <w:t>Дейміз: "Балам, алданба, сүйген кезде!"</w:t>
        <w:br/>
        <w:t>Ол дабірақ оңбай бір алданады...</w:t>
        <w:br/>
        <w:t>Бәріміз де жастықта отпыз жалын,</w:t>
        <w:br/>
        <w:t>Елемейміз тағдырдың оқты ызғарын,</w:t>
        <w:br/>
        <w:t>Қайдағы бір қайраңға соққызғанын.</w:t>
        <w:br/>
        <w:t>Олар біздітыңдай ма?</w:t>
        <w:br/>
        <w:t>Бір кездері</w:t>
        <w:br/>
        <w:t>Біз деешкімдітындаған жоқпыз, жаным...</w:t>
        <w:br/>
        <w:t>5Ғ</w:t>
        <w:br/>
        <w:t>Тағылық неткен көн еді!</w:t>
        <w:br/>
        <w:t>Бас та көп,</w:t>
        <w:br/>
        <w:t>бастан қылыш көп.</w:t>
        <w:br/>
        <w:t>"БАТЫС!" - деп біреу бөледі,</w:t>
        <w:br/>
        <w:t>бөледі біреу: "ШЫҒЫС!" - деп.</w:t>
        <w:br/>
        <w:t>Сыймайды жұрттың бастары )</w:t>
        <w:br/>
        <w:t>өш олар,</w:t>
        <w:br/>
        <w:t>неге кекті олар?</w:t>
        <w:br/>
        <w:t>Быт-шыт қыпбәліп тастады &gt;</w:t>
        <w:br/>
        <w:t>ГЕТТОЛАР менен СЕКТАЛАР...</w:t>
        <w:br/>
        <w:t>Үмбетің едім мен Сенің,</w:t>
        <w:br/>
        <w:t>сүтіне ернім шөлдейді:</w:t>
        <w:br/>
        <w:t>" ЖЕР-АНАМ - ЖАЛҒЫЗ!" - деуші едім,</w:t>
        <w:br/>
        <w:t>ел маған, бірақ көнбейді.</w:t>
        <w:br/>
        <w:t>Секталартпулап қырғынмен,</w:t>
        <w:br/>
        <w:t>Геттолар жатыр атысып</w:t>
        <w:br/>
        <w:t>Сол әйел құсап тұрмын мен</w:t>
        <w:br/>
        <w:t>есімнен танып, шатысып...</w:t>
        <w:br/>
        <w:t>Жүгегім менің -</w:t>
        <w:br/>
        <w:t>Махаббатымның Меккесі ол</w:t>
        <w:br/>
        <w:t>Ғашықтар Планетасы ол.</w:t>
        <w:br/>
        <w:t>Жасын боп шыққан түнектен,</w:t>
        <w:br/>
        <w:t>. жырымен бүкілізгі көңілге гүл еккен,</w:t>
        <w:br/>
        <w:t>аналар-менен балалар елін жыр еткен;</w:t>
      </w:r>
    </w:p>
    <w:p>
      <w:r>
        <w:t>рухын Күннің көретін Нан мен күректен,</w:t>
        <w:br/>
        <w:t>Бухенвальатарда ашу-ызамен бұрқанын</w:t>
        <w:br/>
        <w:t>Хиросимада діреткен -</w:t>
        <w:br/>
        <w:t>мен сені сүйем осындай жұмыр жүрекпен!</w:t>
        <w:br/>
        <w:t>ЕСКІ ПОЭМАНЫҢ ЭСКИЗІ</w:t>
        <w:br/>
        <w:t>Адам атын жырлаймын гүлге бөлеп,</w:t>
        <w:br/>
        <w:t>айта берсін аярлар "Үндеме" - деп</w:t>
        <w:br/>
        <w:t>Ақыны жоқ, 5</w:t>
        <w:br/>
        <w:t>Ары жоқ аспан асты,</w:t>
        <w:br/>
        <w:t>иесіз қалған дүние кімге керек?!</w:t>
        <w:br/>
        <w:t>48</w:t>
        <w:br/>
        <w:t>Ер тоқымдардың шаң басқан, бірақ, өрнегін,</w:t>
        <w:br/>
        <w:t>Ипподромдарға қамалған Құлагерлерім -</w:t>
        <w:br/>
        <w:t>хжылап тұр! Соны “Волгадан" түстім де-- көрдім:</w:t>
        <w:br/>
        <w:t>ат жарысына орын жоқ үстінде жердің!</w:t>
        <w:br/>
        <w:t>Аспанға қара, не деген күшіктер еді,</w:t>
        <w:br/>
        <w:t>Баллистикалық ракета ұшып келеді!!!</w:t>
        <w:br/>
        <w:t>Қарашы қатты ышқынған дауыстарына:</w:t>
        <w:br/>
        <w:t>бәйгілер енді аспанға ауысқаны ма!</w:t>
        <w:br/>
        <w:t>Сәуірбек Аға! Ғафу ет сұрағаныма,</w:t>
        <w:br/>
        <w:t>арғымақтардың даадамша жылағаны ма?!</w:t>
        <w:br/>
        <w:t>Арғымақтар-ай! 0-2</w:t>
        <w:br/>
        <w:t>Шынымды айтам, шынымды, сандырақтамай,</w:t>
        <w:br/>
        <w:t>күй- олар жылау домбыра шектеріндегі.”</w:t>
        <w:br/>
        <w:t>“Олартек- сөйлем тарихтың беттеріндегі!</w:t>
        <w:br/>
        <w:t>Қалғаны содан - ескірмес, тозбастың бірі,</w:t>
        <w:br/>
        <w:t>арқамды шымырлататын Олжастың жыры.</w:t>
        <w:br/>
        <w:t>Бір кездесуде атбегітүгел келіпте, .</w:t>
        <w:br/>
        <w:t>Бір сауал қойған сол Олжас Сүлейменовке:</w:t>
        <w:br/>
        <w:t>“Бізді де, ақын, аттардың жаты санама; і</w:t>
        <w:br/>
        <w:t>Тұлпарлар ендісоғысқа қатыса ала май"</w:t>
        <w:br/>
        <w:t>Сол кезде ақпай қалған бір ақыл, төзімнен,</w:t>
        <w:br/>
        <w:t>Абсенттің жасын көріп ем -- Ақын көзінен:</w:t>
        <w:br/>
        <w:t>Тұрды Олжас сонда жүрегі қан жоса болып,</w:t>
        <w:br/>
        <w:t>Тұнжырап кеттітұлпарың:</w:t>
        <w:br/>
        <w:t>“Зорласа -- көніп,</w:t>
        <w:br/>
        <w:t>Қатысар - деді- тек, қанаколбаса болып!!!"</w:t>
        <w:br/>
        <w:t>Мен дағы сондаішімнен жылап еңіредім;</w:t>
        <w:br/>
        <w:t>Тұра бергенім жер шұқып, тұра бергенім,”</w:t>
        <w:br/>
        <w:t>Ипподромдарға қамалған Құлагерлерім...</w:t>
        <w:br/>
        <w:t>Құстар келді.</w:t>
        <w:br/>
        <w:t>Қыстар келді.”</w:t>
        <w:br/>
        <w:t>Күндер келді.</w:t>
        <w:br/>
        <w:t>Түндер көлді;</w:t>
        <w:br/>
        <w:t>Тағы да құстар...</w:t>
        <w:br/>
        <w:t>тағыдақыстар...</w:t>
        <w:br/>
        <w:t>Тағы да күндер...</w:t>
        <w:br/>
        <w:t>“Тағыдатүндер...</w:t>
      </w:r>
    </w:p>
    <w:p>
      <w:r>
        <w:t>Сені күтем жүреклаулап жанса да,”</w:t>
        <w:br/>
        <w:t>әбден жүдеп; айырылып әрінен,. ”</w:t>
        <w:br/>
        <w:t>Келіп, кеткен Аяз-Ата қаншама?</w:t>
        <w:br/>
        <w:t>42</w:t>
        <w:br/>
        <w:t>Есінен танған сарлының</w:t>
        <w:br/>
        <w:t>қараңыз неістен жүргенін:</w:t>
        <w:br/>
        <w:t>Әйелде дегбір қалмады</w:t>
        <w:br/>
        <w:t>қайғысын шерлі қосты әнгед;,</w:t>
        <w:br/>
        <w:t>ҚосБАСТЫ әкеп жалғады</w:t>
        <w:br/>
        <w:t>жердегі жетім қос ТӘНГЕ.</w:t>
        <w:br/>
        <w:t>Жүрегі тулапайһ ұрып,</w:t>
        <w:br/>
        <w:t>үміттіжаны малдана, )</w:t>
        <w:br/>
        <w:t>Жалғыздан-жалғыз отырып</w:t>
        <w:br/>
        <w:t>Жалынды зарлап Аллаға,</w:t>
        <w:br/>
        <w:t>Зымиян, тілсіз қаратүн</w:t>
        <w:br/>
        <w:t>Әкелмек оған тағы не?...</w:t>
        <w:br/>
        <w:t>Қаратүнтылсым қанатын</w:t>
        <w:br/>
        <w:t>Жоимаған еді әліде.</w:t>
        <w:br/>
        <w:t>Аллаға айтты арыз ғып;</w:t>
        <w:br/>
        <w:t>азаның бар ма төлемі?</w:t>
        <w:br/>
        <w:t>Айтатын Атам аңызғын,:</w:t>
        <w:br/>
        <w:t>мінеки, соның өлеңі:</w:t>
        <w:br/>
        <w:t>“Өмір бер, құдай! Еркіңмен,”</w:t>
        <w:br/>
        <w:t>Тіршілік қозғап қанына -</w:t>
        <w:br/>
        <w:t>күнәһар жандар өлтірген</w:t>
        <w:br/>
        <w:t>күнәсіз боздақтарыма!"-</w:t>
        <w:br/>
        <w:t>Басқалажсонда қалмаған -</w:t>
        <w:br/>
        <w:t>жалынды! )</w:t>
        <w:br/>
        <w:t>Үні зарлы еді.</w:t>
        <w:br/>
        <w:t>ӘЙЕЛДІҢ тілін алмаған</w:t>
        <w:br/>
        <w:t>әлемде пенде бар ма еді?!</w:t>
        <w:br/>
        <w:t>Мейлй |</w:t>
        <w:br/>
        <w:t>Аңызболсын!</w:t>
        <w:br/>
        <w:t>Білемін -</w:t>
        <w:br/>
        <w:t>Бәрінде жаулап алды АДАМ,</w:t>
        <w:br/>
        <w:t>құдай да оның тілегін</w:t>
        <w:br/>
        <w:t>құр жауып қоясалмаған!</w:t>
        <w:br/>
        <w:t>Болмапты әуре бос боздап:</w:t>
        <w:br/>
        <w:t>. белгісіз -</w:t>
        <w:br/>
        <w:t>нендей себептен -</w:t>
        <w:br/>
        <w:t>ұйқтаған жандай қосбоздақ</w:t>
        <w:br/>
        <w:t>оянып кетті кенеттен!</w:t>
        <w:br/>
        <w:t>46</w:t>
      </w:r>
    </w:p>
    <w:p>
      <w:r>
        <w:t>“Алыңыз мынау ақшаны!</w:t>
        <w:br/>
        <w:t>Айтыңыз -- деймін. - Тезірек!"</w:t>
        <w:br/>
        <w:t>Картасын жайып жаңадан</w:t>
        <w:br/>
        <w:t>шомды ойға цыған нетүрлі. .</w:t>
        <w:br/>
        <w:t>Үстінде жердің әлі аман</w:t>
        <w:br/>
        <w:t>жүрген бір тәңірі секілді!</w:t>
        <w:br/>
        <w:t>"“(Сеніңіз мендей пендеге,</w:t>
        <w:br/>
        <w:t>жүрегі адал десеңіз:</w:t>
        <w:br/>
        <w:t>міндадар болмай емгеде</w:t>
        <w:br/>
        <w:t>сауығады екен шешеңіз!"</w:t>
        <w:br/>
        <w:t>Сөйлейді цыган шабытты,</w:t>
        <w:br/>
        <w:t>Қалтасы бүгін олжалы.</w:t>
        <w:br/>
        <w:t>Болашағында бақытты</w:t>
        <w:br/>
        <w:t>болатыныңды болжады!</w:t>
        <w:br/>
        <w:t>Тыңдадым ұйып болжамын</w:t>
        <w:br/>
        <w:t>- Ерікті саған бердім, - деп.</w:t>
        <w:br/>
        <w:t>Сөзіне ылғи сол жанның</w:t>
        <w:br/>
        <w:t>тұрады, Тәте, сенгім кеп...</w:t>
        <w:br/>
        <w:t>Уақыттың шеру, дүрмегі</w:t>
        <w:br/>
        <w:t>барады алып шығанға.</w:t>
        <w:br/>
        <w:t>Көрінбей...соңғы күндері</w:t>
        <w:br/>
        <w:t>із-түзсіз кетті цыган да.</w:t>
        <w:br/>
        <w:t>Іздеймін соны көшеде,</w:t>
        <w:br/>
        <w:t>Көзіммен тінтіп...</w:t>
        <w:br/>
        <w:t>Неекен бұл?</w:t>
        <w:br/>
        <w:t>Адамды сендірмесе де,</w:t>
        <w:br/>
        <w:t>Алданыш керекекен бір!</w:t>
        <w:br/>
        <w:t>Қонақжай әдет-ғұрпы мол</w:t>
        <w:br/>
        <w:t>жанына тұрған жарасып -</w:t>
        <w:br/>
        <w:t>ауылда жүрме, мүмкін ол”</w:t>
        <w:br/>
        <w:t>енді еркін маған бал ашып?</w:t>
        <w:br/>
        <w:t>Иесі-жел ме, дауыл ма,</w:t>
        <w:br/>
        <w:t>дегбірсіздердің бірі екен.</w:t>
        <w:br/>
        <w:t>Қалайша біздің ауылға...</w:t>
        <w:br/>
        <w:t>Қаңғырып бармай жүр екен?!</w:t>
        <w:br/>
        <w:t>Сан жерде ұлың сыналған</w:t>
        <w:br/>
        <w:t>Тап болып тағдыр кермесі.</w:t>
        <w:br/>
        <w:t>50</w:t>
        <w:br/>
        <w:t>Гүл болып тұрса екен атымба,-</w:t>
        <w:br/>
        <w:t>Рухым оянып моладан - 7</w:t>
        <w:br/>
        <w:t>ұрпақтар Белгісіз:Ақынға “&gt;</w:t>
        <w:br/>
        <w:t>ескерткіш қойғанда қоладан...</w:t>
        <w:br/>
        <w:t>-БЕРІКБОЛҒА</w:t>
        <w:br/>
        <w:t>Аппақ дүние - ақ пілдің сауырындай.</w:t>
        <w:br/>
        <w:t>Қыстакелді,лебінің ауырын-ай?:</w:t>
      </w:r>
    </w:p>
    <w:p>
      <w:r>
        <w:t>Төмпешік боп қырқада, тәнің мұздап</w:t>
        <w:br/>
        <w:t>мәңгі ұйқыда жатырсың, алуы тныз -ай!</w:t>
        <w:br/>
        <w:t>Бүршік жарған көгі едің Күн! иенің,</w:t>
        <w:br/>
        <w:t>тезсолдың ғой, қайтейін, күйінемін.</w:t>
        <w:br/>
        <w:t>Заман біткен брынын толтыра алмас</w:t>
        <w:br/>
        <w:t>адам біткен --қонағы дүниенің.</w:t>
        <w:br/>
        <w:t>Жаз бен қыстар жылда өстіп ауысады,</w:t>
        <w:br/>
        <w:t>жаңа ұрпақтар өмірмен қауышады.</w:t>
        <w:br/>
        <w:t>Сайран өңір өзіңді елестетіп,</w:t>
        <w:br/>
        <w:t>қайран өмір төзімді тауысады,</w:t>
        <w:br/>
        <w:t>Көктем келер, қарда ерір, жылынса күн,</w:t>
        <w:br/>
        <w:t>Көкте шығар көтеріп тұлымшағын.</w:t>
        <w:br/>
        <w:t>Жан-жануар оянар жамырап, .</w:t>
        <w:br/>
        <w:t>тек</w:t>
        <w:br/>
        <w:t>сенің ұйқың - мәңгі ұйқы, құлыншағым.</w:t>
        <w:br/>
        <w:t>Осы өмірдің тұлғасы болсақ-тағы,</w:t>
        <w:br/>
        <w:t>екі бөлер ертеңгі жол шатқалы.</w:t>
        <w:br/>
        <w:t>Шағылысып келедіКүннұрына</w:t>
        <w:br/>
        <w:t>сағыныштың мөлт еткен моншақтары...</w:t>
        <w:br/>
        <w:t>ОТАН.</w:t>
        <w:br/>
        <w:t>Ж Евшушенкодан.</w:t>
        <w:br/>
        <w:t>) Ғаламат ғаламсың Сен:</w:t>
        <w:br/>
        <w:t>көз жетнес ұшаныңа.</w:t>
        <w:br/>
        <w:t>Құшақтап қалай сүйем,</w:t>
        <w:br/>
        <w:t>-сыймасаң құшағыма?“</w:t>
        <w:br/>
        <w:t>Ақсораң жаққа ұшқанда;</w:t>
        <w:br/>
        <w:t>отыра қалып жүремнен,”</w:t>
        <w:br/>
        <w:t>төбемнен өткен құстан да</w:t>
        <w:br/>
        <w:t>сан сәлем жолдап жібергем.</w:t>
        <w:br/>
        <w:t>Сол-құстар, Тәте, барды ма</w:t>
        <w:br/>
        <w:t>Көктемдіалып жетекке?</w:t>
        <w:br/>
        <w:t>Қаңқылдап, шулап қонды ма</w:t>
        <w:br/>
        <w:t>Ақжарық деген бекетке?</w:t>
        <w:br/>
        <w:t>Кеттім-ау, Тәте, алыстап,</w:t>
        <w:br/>
        <w:t>жүдеме, ойлап, күрсінбе::”</w:t>
        <w:br/>
        <w:t>Өкпеңнің дертітағы ұстап,</w:t>
        <w:br/>
        <w:t>талықсып қалып жүрсің бе?</w:t>
        <w:br/>
        <w:t>Күркілдеп жатқан кеуденде</w:t>
        <w:br/>
        <w:t>Қандай дерт екен, анам-ай?</w:t>
        <w:br/>
        <w:t>Ажалдың құсы келгенде</w:t>
        <w:br/>
        <w:t>әкем -декеткен қарамай...</w:t>
        <w:br/>
        <w:t>Күдіктің зілдей тауын да</w:t>
        <w:br/>
        <w:t>көтеріп келем бекем бір. .</w:t>
        <w:br/>
        <w:t>Бәрін детастап, ауылға |</w:t>
        <w:br/>
        <w:t>аттанып кетсем бе екен бұл?</w:t>
      </w:r>
    </w:p>
    <w:p>
      <w:r>
        <w:t>Білгендей соны: "Қолыңнан</w:t>
        <w:br/>
        <w:t>бал ашамын" -- деп,шаршамай,</w:t>
        <w:br/>
        <w:t>Тұрады күтіп жолымнан</w:t>
        <w:br/>
        <w:t>Цыганның қызы қаршадай.</w:t>
        <w:br/>
        <w:t>Тыңдадым ұйып болжамын:</w:t>
        <w:br/>
        <w:t>-- Әулием, айтып бергін,-деп.</w:t>
        <w:br/>
        <w:t>Сөзіне ылғи сол жанның</w:t>
        <w:br/>
        <w:t>тұрады,Тәте, сенгім кеп!</w:t>
        <w:br/>
        <w:t>Аман-сау екен ел-аймақ..</w:t>
        <w:br/>
        <w:t>Әулиең айтып тұр, міне:</w:t>
        <w:br/>
        <w:t>болжады: цыган мені ойлап</w:t>
        <w:br/>
        <w:t>көзілмей жүргеніңді де. ”</w:t>
        <w:br/>
        <w:t>Деді Өлі" Жағдай қиын, көр:</w:t>
        <w:br/>
        <w:t>дімкәстау екеншшешеңіз. ”</w:t>
        <w:br/>
        <w:t>Тағыда біраз.. ытиын бер</w:t>
        <w:br/>
        <w:t>оның-да мәнін шешеміз!"</w:t>
        <w:br/>
        <w:t>Жанымның бұлтты аспаны.</w:t>
        <w:br/>
        <w:t>нөсерлер перікезі кеп:</w:t>
        <w:br/>
        <w:t>5%</w:t>
        <w:br/>
        <w:t>Сұмдықтар бар-ау ғаламат ғаламда мынау!...</w:t>
        <w:br/>
        <w:t>Джунгли! Сен... бір пәлеге арандадың-ау:</w:t>
        <w:br/>
        <w:t>өртеніп кетер меекенсің, қара орманым-ау?!!</w:t>
        <w:br/>
        <w:t>“Төртінші дүниежүзілік қырғын соғысты</w:t>
        <w:br/>
        <w:t>мыналар бастап жүрмесін - адамдарым-ау?! ы</w:t>
        <w:br/>
        <w:t>ЖҰДЫРЫҚТАЙ ЖҰМЫР:</w:t>
        <w:br/>
        <w:t>ЖЕРДІҢ БЕТІНДЕ...</w:t>
        <w:br/>
        <w:t>Роберт Рождественскийден</w:t>
        <w:br/>
        <w:t>Жұлырықтай жұмыр жердің бетінде</w:t>
        <w:br/>
        <w:t>«Жұдырықтай пендееді бір</w:t>
        <w:br/>
        <w:t>болғаны...</w:t>
        <w:br/>
        <w:t>Кіші кісі; Кіші қызметіде.</w:t>
        <w:br/>
        <w:t>Пәртфелі де жуан емес қолдағы...</w:t>
        <w:br/>
        <w:t>Аз-мұзғана еңбек ақы.</w:t>
        <w:br/>
        <w:t>) Күлкілі:</w:t>
        <w:br/>
        <w:t>алтын берсен;</w:t>
        <w:br/>
        <w:t>ашкөз емес,</w:t>
        <w:br/>
        <w:t>) алмас-ты!</w:t>
        <w:br/>
        <w:t>.“ГГерезесі дүрсілдеді бір күні</w:t>
        <w:br/>
        <w:t>атып тұрса:</w:t>
        <w:br/>
        <w:t>Соғыс деген</w:t>
        <w:br/>
        <w:t>Албасты!!!</w:t>
        <w:br/>
        <w:t>Алдысол сонда кіп-кішкентай автомат.</w:t>
        <w:br/>
        <w:t>Кіп-кішкентай етік көрдім кигенін.”</w:t>
        <w:br/>
        <w:t>Кіп-кішкентай каска көрдік... қат-қабат.</w:t>
        <w:br/>
        <w:t>Өз бойындай - кіп-кішкентай шинелін...</w:t>
        <w:br/>
        <w:t>Шабуылда өлді ол. Қашып кетпеді!</w:t>
        <w:br/>
        <w:t>Үні естіліп шықырлаған тісінің..;</w:t>
        <w:br/>
        <w:t>Мырза-жердің мәрмәрі де жетпеді</w:t>
        <w:br/>
        <w:t>құйған кезде сол Кісінің мүсінін;</w:t>
      </w:r>
    </w:p>
    <w:p>
      <w:r>
        <w:t>БЕЛГІСІЗ СОЛДАТ.</w:t>
        <w:br/>
        <w:t>Дибаппр Метофиевілен</w:t>
        <w:br/>
        <w:t>.Жырыммен Даңқ боп сенгісіз</w:t>
        <w:br/>
        <w:t>демеймін:- Аспанды шолайын,</w:t>
        <w:br/>
        <w:t>“Осынау. Дәуірдің белгісіз,”</w:t>
        <w:br/>
        <w:t>Белгісіз Солдаты. болайын!</w:t>
        <w:br/>
        <w:t>54.</w:t>
        <w:br/>
        <w:t>ДАУЫС</w:t>
        <w:br/>
        <w:t>Ж.Кәрменовке</w:t>
        <w:br/>
        <w:t>Жүріп келемін. Дүбірге еніп бұл маң</w:t>
        <w:br/>
        <w:t>Ғаламаттармен қауыштым.</w:t>
        <w:br/>
        <w:t>Өмір дегенің - күңіреніп тұрған</w:t>
        <w:br/>
        <w:t>даласы дыбыс, дауыстың.</w:t>
        <w:br/>
        <w:t>Таң қалып қарапғаламға таныс</w:t>
        <w:br/>
        <w:t>от ойнап жанды көзімде.</w:t>
        <w:br/>
        <w:t>Далам да- Дауыс!</w:t>
        <w:br/>
        <w:t>Ғалам да-- Дауыс!</w:t>
        <w:br/>
        <w:t>Дауыспын менің өзім де!</w:t>
        <w:br/>
        <w:t>Дауылдарға еріп көшемін демде,</w:t>
        <w:br/>
        <w:t>. Телегей теңіз - тер деген:</w:t>
        <w:br/>
        <w:t>түс көріп жатсам төсегімде де</w:t>
        <w:br/>
        <w:t>дауыстар маза бермеген...</w:t>
        <w:br/>
        <w:t>Жүріп келемін, жанарым - тамшы,</w:t>
        <w:br/>
        <w:t>жүктолы жүрекзырқырап,</w:t>
        <w:br/>
        <w:t>Даламның Даусы, Ғаламның Даусы</w:t>
        <w:br/>
        <w:t>Заманның Даусы шырқырап!</w:t>
        <w:br/>
        <w:t>Таң қалып қаран ғаламға таныс,</w:t>
        <w:br/>
        <w:t>от ойнап. жанды көзімде:</w:t>
        <w:br/>
        <w:t>Далам да-Дауыс!</w:t>
        <w:br/>
        <w:t>Ғалам да - Дауыс!</w:t>
        <w:br/>
        <w:t>Дауыспын менің өзім де!</w:t>
        <w:br/>
        <w:t>жжж</w:t>
        <w:br/>
        <w:t>Аман ба, Тәте, армысыз?:</w:t>
        <w:br/>
        <w:t>Аспанда жүзген Ай - көңіл...</w:t>
        <w:br/>
        <w:t>Үстінде Жердің бармысыз?</w:t>
        <w:br/>
        <w:t>Армысыз, анам, әйтеуір.</w:t>
        <w:br/>
        <w:t>Кейінгі кезде күстәна</w:t>
        <w:br/>
        <w:t>боп кеттім неге мұнша мен?</w:t>
        <w:br/>
        <w:t>Тәбеңнен өткен құстан да</w:t>
        <w:br/>
        <w:t>жүрсің бе жолдап бір сәлем?</w:t>
        <w:br/>
        <w:t>Уақыт-ай, зулап ұшқан кеп,</w:t>
        <w:br/>
        <w:t>Ұрлайды--ай күнде жамалын.</w:t>
        <w:br/>
        <w:t>Сіз жақтан-дағы құстар кеп</w:t>
        <w:br/>
        <w:t>көктемнің берді хабарынғ</w:t>
      </w:r>
    </w:p>
    <w:p>
      <w:r>
        <w:t>58</w:t>
        <w:br/>
        <w:t>Түсіне көрші сырымды, шабытым алып ұшқанда:</w:t>
        <w:br/>
        <w:t>Достарым жәйлі жырымды оқуым керек дұшпанға!</w:t>
        <w:br/>
        <w:t>Жаралапн кетсе пасық кеп жаралған жанды кіл оттан,</w:t>
        <w:br/>
        <w:t>Рухыма менің ғашық боп бір әйел бар-тын жұбатқан.</w:t>
        <w:br/>
        <w:t>Деймін мен сол бір аруға:</w:t>
        <w:br/>
        <w:t>"Жаныңды мұңға жеңдіріп қызғана көрме! Қой енді...</w:t>
        <w:br/>
        <w:t>Сен жәйлі жазам деп жүріп</w:t>
        <w:br/>
        <w:t>жырлаппын бүкіл әйелді" һ,</w:t>
        <w:br/>
        <w:t>Қанатты жырым жүреді сені іздеп, ұшып, қараңдар:</w:t>
        <w:br/>
        <w:t>Бір соққан ізгі жүрегі, мен танымайтын адамдар!</w:t>
        <w:br/>
        <w:t>Соғыстан, әрттен өлермен кеудеңде жүр-ау дерт өріп?</w:t>
        <w:br/>
        <w:t>Өздерің жәйлі өлеңнен кетем-ау бір күн өртеніп!</w:t>
        <w:br/>
        <w:t>Қанбайды ұйқым бал таңда кеудемнен жалын от өріп,</w:t>
        <w:br/>
        <w:t>Жер шары - бала: - арқамда, келемін соны көтеріп!</w:t>
        <w:br/>
        <w:t>“АТОЙ”</w:t>
        <w:br/>
        <w:t>Р.Қошқарбаевқа</w:t>
        <w:br/>
        <w:t>Сұмдық пенен құлдықтың қараң бәрі:</w:t>
        <w:br/>
        <w:t>замандардан ауысыпзамандары,</w:t>
        <w:br/>
        <w:t>“Аттан!!! "салып келедіел. 2 ар</w:t>
        <w:br/>
        <w:t>Сол дауыстан</w:t>
        <w:br/>
        <w:t>күңіренген Қронштадт қамалдары,</w:t>
        <w:br/>
        <w:t>Рейхстаг аландары!</w:t>
        <w:br/>
        <w:t>Кіжіңеді әлі де айбат қылып</w:t>
        <w:br/>
        <w:t>аяр күштер жатсада жайрап, құрып.</w:t>
        <w:br/>
        <w:t>Қайнайдығі ішім қазандай,</w:t>
        <w:br/>
        <w:t>талай жерде: :</w:t>
        <w:br/>
        <w:t>тілсіз қаппын... тісімді қайрап тұрып...</w:t>
        <w:br/>
        <w:t>кептеліп: қалды ма үнім?</w:t>
        <w:br/>
        <w:t>Түсінікті Қ, тылсым шер,сырың маған; Ш</w:t>
        <w:br/>
        <w:t>мынау жырлар-жүректе шымырлаған-</w:t>
        <w:br/>
        <w:t>шабуылдар;</w:t>
        <w:br/>
        <w:t>сендердің; жаңғырығын!</w:t>
        <w:br/>
        <w:t>зі</w:t>
        <w:br/>
        <w:t>АЗА ЖЫРЫ-</w:t>
        <w:br/>
        <w:t>Поэзия! - Ақынның алтын тағы!</w:t>
        <w:br/>
        <w:t>Жендет оғы төбеңнен сартылдады...</w:t>
        <w:br/>
        <w:t>Күн бұзылып, Жер беті салқындады,</w:t>
      </w:r>
    </w:p>
    <w:p>
      <w:r>
        <w:t>Азап шекті-ау Ақынның жарқын жаны.</w:t>
        <w:br/>
        <w:t>Чили - өртте.</w:t>
        <w:br/>
        <w:t>Денесі жанып-ысып</w:t>
        <w:br/>
        <w:t>Нерудасын іздейді алып-ұшып.</w:t>
        <w:br/>
        <w:t>Бұл - оның мәңгі өлмейтін сағынышы.</w:t>
        <w:br/>
        <w:t>Гүл иісіқұрыған... Қаң иісі...</w:t>
        <w:br/>
        <w:t>Қайран Чили! Отаны батырлардың!</w:t>
        <w:br/>
        <w:t>Ошағы едің гүл-ару, шат-ұлдардың...</w:t>
        <w:br/>
        <w:t>Хунта- Тозақ! Өртімен лапылдадың!</w:t>
        <w:br/>
        <w:t>Қайран, Чили... қиналып жатыр жаның:</w:t>
        <w:br/>
        <w:t>Фашизм - азабы адамзаттың,</w:t>
        <w:br/>
        <w:t>Фашизм - ажалы ақындардың!</w:t>
        <w:br/>
        <w:t>АЖУНГЛИ ХИКАЯСЫ</w:t>
        <w:br/>
        <w:t>Джунгли бүгін шошып оянды...</w:t>
        <w:br/>
        <w:t>Қараса таң ғап адамдай мас болған түстен:</w:t>
        <w:br/>
        <w:t>Жұз бала улап-шулап жүр! Аспаннан түскен -</w:t>
        <w:br/>
        <w:t>түр-түсі, нәсіл ныспы, түп-заттары - бөтен</w:t>
        <w:br/>
        <w:t>сайтанның сапалақтары ма екен?!</w:t>
        <w:br/>
        <w:t>Бір шал жүр және... Рухы - тұл, тұл есімдері</w:t>
        <w:br/>
        <w:t>кебінді киген тарихи күресіндегі.</w:t>
        <w:br/>
        <w:t>Сұмнан қалай бұл құтылаалармын:</w:t>
        <w:br/>
        <w:t>ел түгіл, тіпті жел білмес құпияларын</w:t>
        <w:br/>
        <w:t>жер басып әлі жүр ме едің, сұрқияларым?!</w:t>
        <w:br/>
        <w:t>Бұл- Доктор... Қашқын - қарақшы күнін көріп тұл,</w:t>
        <w:br/>
        <w:t>зәресі ұшып сотынан Нюрнбергтің</w:t>
        <w:br/>
        <w:t>паналап қара орманды, қарайып қаны,</w:t>
        <w:br/>
        <w:t>елестеп көзге фашизм “ғажайыптары”</w:t>
        <w:br/>
        <w:t>жасақтап жатқан жан алғыш жүздігін кекті.</w:t>
        <w:br/>
        <w:t>Дәріден... жасап шығарған... жүз жүгермекті,</w:t>
        <w:br/>
        <w:t>жүз жүгермекті- ұрандар ұрысқа кіріп -</w:t>
        <w:br/>
        <w:t>жаһанға жауып жібермек құмырсқа қылыш</w:t>
        <w:br/>
        <w:t>52</w:t>
        <w:br/>
        <w:t>жж.ж</w:t>
        <w:br/>
        <w:t>Жүректі шер ғып; құсағып, көзімді жаңа ашқанда</w:t>
        <w:br/>
        <w:t>Әкемді ажал құсы алып, әкеткен түпсіз аспанға...</w:t>
        <w:br/>
        <w:t>Тағдырдың жасы мол көзде, жасау дақиын иелік.</w:t>
        <w:br/>
        <w:t>Мен құлай беріп...сол кезде, анама қалғам сүйеніш!</w:t>
        <w:br/>
        <w:t>Тірліктің тарау жолымен жүргенде жүдеп жас жаным,</w:t>
        <w:br/>
        <w:t>Көзімнің жасын қолыменсүрткен кепауылдастарым.</w:t>
        <w:br/>
        <w:t>Жаралған жаным шуақтан - суықтан қалсақысылып,</w:t>
        <w:br/>
        <w:t>достарым келіп жұбатқан - халімді менің түсініп.</w:t>
      </w:r>
    </w:p>
    <w:p>
      <w:r>
        <w:t>Жаралап кетсе пасық кеп жаралған жанды кіл оттан,</w:t>
        <w:br/>
        <w:t>Рухыма менің ғашық боп бір әйел бар-тын жұбатқан.</w:t>
        <w:br/>
        <w:t>Жырларым менің ұнаған, мен танымайтын бір адам</w:t>
        <w:br/>
        <w:t>жаладан ақтап, күнәдан, жаныма сауға сұраған.</w:t>
        <w:br/>
        <w:t>Мен-тірі. Ғұмыр сүремін қарамайтағдыр кәріне,</w:t>
        <w:br/>
        <w:t>Бұлқынған бала жүрегім қарыздар соның бәріне.</w:t>
        <w:br/>
        <w:t>Аң-таң ғап көп ел сұрағын алдыматартқан талай кеп</w:t>
        <w:br/>
        <w:t>“Мұрапта болмай, мұғалім...</w:t>
        <w:br/>
        <w:t>“ “ақын боп кеттің қалай?" - деп.</w:t>
        <w:br/>
        <w:t>Бәрі демұның ғажап-ақ, ғажап-ақ мынау сұрақ та:</w:t>
        <w:br/>
        <w:t>Мұрап та болыпазамат жетеді асқақ мұратқа!</w:t>
        <w:br/>
        <w:t>Бөлмегін мені елімнен: болмаса қайтем қол шебер?</w:t>
        <w:br/>
        <w:t>Мұрап та болар едім мен -</w:t>
        <w:br/>
        <w:t>мұратым тек сол болса егер!</w:t>
        <w:br/>
        <w:t>Ақын боп кеттім:</w:t>
        <w:br/>
        <w:t>й тастарға шуақ боц тамып:қайтсам, - деп,</w:t>
        <w:br/>
        <w:t>Айқайлап тұрып аспанға-анашым жайлы-айтсам! - деп,</w:t>
        <w:br/>
        <w:t>Даламның болып ақыны, көз салып ойы қырыма,</w:t>
        <w:br/>
        <w:t>Ананың бәрін ақыры алыппын қосып жырыма.</w:t>
        <w:br/>
        <w:t>Сұрама менен дерегін, айналды дерсің, о, демде,</w:t>
        <w:br/>
        <w:t>Ошағым жәйліөлеңім-.Отаным жәйліөлеңге!</w:t>
        <w:br/>
        <w:t>50</w:t>
        <w:br/>
        <w:t>4-3290</w:t>
        <w:br/>
        <w:t>Адамдардың орыны мүлде бөлек!</w:t>
        <w:br/>
        <w:t>Ұрпақтардан күтіп пәк, ерен қылық</w:t>
        <w:br/>
        <w:t>Болашаққа ұмтылып... келем жүріп</w:t>
        <w:br/>
        <w:t>РЕНЕССАНС РУХЫ- жүрегімде.</w:t>
        <w:br/>
        <w:t>Көзалдымда - РАФОАЭЛЫ</w:t>
        <w:br/>
        <w:t>«ЭРЕНБУРГ..;</w:t>
        <w:br/>
        <w:t>УЙТМЕНДЕР сөйлейді тілде бөлек, |</w:t>
        <w:br/>
        <w:t>жүрегімді найзағай - үнге бөлеп.</w:t>
        <w:br/>
        <w:t>Айтаберсін аярлар: "Үндеме!" - деп,</w:t>
        <w:br/>
        <w:t>Адам атын жырлаймын гүлге бөлеш</w:t>
        <w:br/>
        <w:t>АДАМЫ жоқ -</w:t>
        <w:br/>
        <w:t>АРЫ жоқ аспан асты,</w:t>
        <w:br/>
        <w:t>иесіз қалған дүние кімге керек?</w:t>
        <w:br/>
        <w:t>хаж</w:t>
        <w:br/>
        <w:t>Барады уақыт зыр қағып,</w:t>
        <w:br/>
        <w:t>Зырладық бірге өзіміз. .</w:t>
        <w:br/>
        <w:t>Сонау күндерден ұрланып</w:t>
        <w:br/>
        <w:t>қарайды сіздің көзіңіз. ”</w:t>
        <w:br/>
        <w:t>Сүюдің азап, бейнетін</w:t>
      </w:r>
    </w:p>
    <w:p>
      <w:r>
        <w:t>көремін деп пе ем ол кезде?</w:t>
        <w:br/>
        <w:t>Пәктіктің керім келбеті</w:t>
        <w:br/>
        <w:t>тұратын тұнып сол көзде.</w:t>
        <w:br/>
        <w:t>Ұйқтаппыз. Көкте жүзді Күн.</w:t>
        <w:br/>
        <w:t>Көңілде - сол бір жыл ояу.</w:t>
        <w:br/>
        <w:t>Келіншек бопсыз Сіз бүгін,</w:t>
        <w:br/>
        <w:t>Менде әке бопнын, құдай-ау.</w:t>
        <w:br/>
        <w:t>Тағдырдың ділі қатал-ақ,</w:t>
        <w:br/>
        <w:t>Сол шақтан белгі қалмаған:</w:t>
        <w:br/>
        <w:t>алдаған мені махаббат,</w:t>
        <w:br/>
        <w:t>Сізді деоңбай алдаған.</w:t>
        <w:br/>
        <w:t>Сізді ертіп, не Сіз мені ертіп</w:t>
        <w:br/>
        <w:t>кетпесек -: кінәлі өзіміз.</w:t>
        <w:br/>
        <w:t>Өтірік күліп негетік</w:t>
        <w:br/>
        <w:t>қарайды өткір көзіңіз?”</w:t>
        <w:br/>
        <w:t>Пәк махаббатсыз нетірлік?</w:t>
        <w:br/>
        <w:t>Пенделікғұмыр- құнарсыз.</w:t>
        <w:br/>
        <w:t>Кейде. Сізмүмкін өтірік:</w:t>
        <w:br/>
        <w:t>:жылайтын-дағы шығарсыз?</w:t>
        <w:br/>
        <w:t>49</w:t>
        <w:br/>
        <w:t>Әуелі- жүзі.;. аянышты, күлкіліме әрі?</w:t>
        <w:br/>
        <w:t>Миллион болып шығады бір күні бәрі!</w:t>
        <w:br/>
        <w:t>“Майн кампф” деген шатпақты құрандай құндап,</w:t>
        <w:br/>
        <w:t>жұмады көзін жүз бала ұлардай шулап!</w:t>
        <w:br/>
        <w:t>Доктордың арбау - дұғасын құрандай құндап</w:t>
        <w:br/>
        <w:t>жұмады көзін жүз бала ұлардай шулап...</w:t>
        <w:br/>
        <w:t>Өш еді олар Адамға, өш еді бәрі.</w:t>
        <w:br/>
        <w:t>"Жаһанды жаулап: аламыз!" деседі бәрі.”</w:t>
        <w:br/>
        <w:t>Жүз бала! Аттың ойнайды құлағындаәлі...</w:t>
        <w:br/>
        <w:t>Доктордың жендетгері ғой мынаның бәрі!</w:t>
        <w:br/>
        <w:t>Бір күніджунгли... Жұз бала тарпа бас салған</w:t>
        <w:br/>
        <w:t>естіді шалдың дауысын! Жанталасқаннан</w:t>
        <w:br/>
        <w:t>шыңғырды сорлы естіртіп алапқа мынау:</w:t>
        <w:br/>
        <w:t>" Жазығым бар ма, жазығым, қарақтарым-ау?...</w:t>
        <w:br/>
        <w:t>Құлындарым-ау! Мұның не? Сенесіңдер-ме:</w:t>
        <w:br/>
        <w:t>әкең де менмін! Шешең де... Көресіңдер ме?!</w:t>
        <w:br/>
        <w:t>Қалайша маған тағы да тас атты жалған...</w:t>
        <w:br/>
        <w:t>Менмін сендерді дәріден... жасап шығарған!!"-</w:t>
        <w:br/>
        <w:t>"Өтірік! - деді жүз бала - Қалтырамаңыз!</w:t>
        <w:br/>
        <w:t>Әкеміз -- қан-жын... Алтын - анамыз!”</w:t>
        <w:br/>
        <w:t>Сен түгіл, Бүкіл Әлемді тартып аламыз!</w:t>
      </w:r>
    </w:p>
    <w:p>
      <w:r>
        <w:t>Әтірік айтпа! Өлтіріп жан аламыз біз.</w:t>
        <w:br/>
        <w:t>Адамның қаны мұхиттай саулап ағатын;</w:t>
        <w:br/>
        <w:t>Күніміз жақын жаһанды жаулап алатын!</w:t>
        <w:br/>
        <w:t>Біз- жүзбіз! Ал, сен - біреусің... Өшір үніңді!</w:t>
        <w:br/>
        <w:t>Асамыз дарға! Басамыз есірігіңді"</w:t>
        <w:br/>
        <w:t>“Өлтіре көрме! Қүн көзін қимағаның ба?!</w:t>
        <w:br/>
        <w:t>Жазығым менің тіршілік сыйлағаным ба "-</w:t>
        <w:br/>
        <w:t>“Өшір үнінді! Жер-жаһан - жанарымызда!</w:t>
        <w:br/>
        <w:t>Әлсіздер құлап жатады табанымызда!</w:t>
        <w:br/>
        <w:t>Құрлықтарыңнан құрлыққа ұшамыз біздер.</w:t>
        <w:br/>
        <w:t>Ғаламның сұлу қыздарын құшамыз біздер!</w:t>
        <w:br/>
        <w:t>Көрінген итпен бір інде илектеспейміз.</w:t>
        <w:br/>
        <w:t>Бүкіл дүниенібүктірін, билеп-төстейміз!"</w:t>
        <w:br/>
        <w:t>Әз )</w:t>
        <w:br/>
        <w:t>Жүз бала шулап келеді! Басталған бүлік:</w:t>
        <w:br/>
        <w:t>Тарихты, бізді құртпақ ол тас-талқан қылып!</w:t>
        <w:br/>
        <w:t>Қорқамын осы құбыжықтан! Қара қандары,</w:t>
        <w:br/>
        <w:t>секілді инкубатордың балапандары.</w:t>
        <w:br/>
        <w:t>58.</w:t>
        <w:br/>
        <w:t>Алресім - Қызыларай: Фамилиям -</w:t>
        <w:br/>
        <w:t>соғыстан соң шырылдап туған ұрпақ!</w:t>
        <w:br/>
        <w:t>Ғашықтарды жырыммен сүйіндірем,</w:t>
        <w:br/>
        <w:t>Пасықтарды қайтсем де күйіндірем.</w:t>
        <w:br/>
        <w:t>Мен Гетені көремін Болашақтан, |</w:t>
        <w:br/>
        <w:t>Гитлерлер керсеегер - үйіндіден...</w:t>
        <w:br/>
        <w:t>Кіндігінен әкемнің көп емес ем.</w:t>
        <w:br/>
        <w:t>Өмірімнен өзгеше өлең есем.</w:t>
        <w:br/>
        <w:t>Көнбей елге... көгеріп көзім әлі</w:t>
        <w:br/>
        <w:t>Жер-көктегі жендетпен төбелесем!</w:t>
        <w:br/>
        <w:t>Әмірімнің бөбегі -- жырларым пәк.”</w:t>
        <w:br/>
        <w:t>Көңіл кірін сонымен жуғаным һақ.</w:t>
        <w:br/>
        <w:t>Сенің асқақ үнің боп қалсам екен,</w:t>
        <w:br/>
        <w:t>соғыстан соң шырылдап туған ұрпақ!</w:t>
        <w:br/>
        <w:t>ӘКЕ</w:t>
        <w:br/>
        <w:t>Көзіме шер-жастолды да.</w:t>
        <w:br/>
        <w:t>Жырыма көштізіркілі.</w:t>
        <w:br/>
        <w:t>Шешеміз жесір болды да-</w:t>
        <w:br/>
        <w:t>Жетім боп қалдық бір күні...</w:t>
        <w:br/>
        <w:t>Жаралы - жүрек. Айт, емін!</w:t>
        <w:br/>
        <w:t>Көз-басым сонда - көнек-ті.</w:t>
        <w:br/>
        <w:t>Еркектің көбін қайтейін,</w:t>
        <w:br/>
        <w:t>әкемнің орны бөлек-ті.</w:t>
        <w:br/>
        <w:t>Жақсы екен бары-жоғынан!</w:t>
        <w:br/>
        <w:t>Бауырына тартар мәпелеп,</w:t>
        <w:br/>
        <w:t>Біреудің еріп соңынан</w:t>
        <w:br/>
        <w:t>Жүгіргім келді: "Әке!" деп...</w:t>
        <w:br/>
        <w:t>Тұйыққа барып тірелдім</w:t>
        <w:br/>
        <w:t>Шикі ойды тағдыр пісіріп.</w:t>
      </w:r>
    </w:p>
    <w:p>
      <w:r>
        <w:t>Біреудің ұлын... біреудің</w:t>
        <w:br/>
        <w:t>аямайтынын - жүкініі..,</w:t>
        <w:br/>
        <w:t>Сиреді шалдың қатары... ;</w:t>
        <w:br/>
        <w:t>Болмысқа осы болдық таң.</w:t>
        <w:br/>
        <w:t>Абдырап Адам - Атаны</w:t>
        <w:br/>
        <w:t>айтадаберемсондықтан....</w:t>
        <w:br/>
        <w:t>Т3-</w:t>
        <w:br/>
        <w:t>-- Ойрантаудай жер жәннаты жоқ! - дәйді.</w:t>
        <w:br/>
        <w:t>Оған қандай жүрек жұтқан беттейді?</w:t>
        <w:br/>
        <w:t>Осыны айтқан Төкен дейтін қойшы ағам,</w:t>
        <w:br/>
        <w:t>аусар ағам...көз алдымнан кетпейді.”</w:t>
        <w:br/>
        <w:t>Жасым кіші Таласуға хақым: жоқ; -</w:t>
        <w:br/>
        <w:t>Үндей алмай отырамын пақыр боп:</w:t>
        <w:br/>
        <w:t>Қызып алса әлгіқойшы (таң қалам)</w:t>
        <w:br/>
        <w:t>бір-ақ сәтте шыға келед ақын боп!</w:t>
        <w:br/>
        <w:t>Ойтұсауын ӛртегімен кестірем, &gt;”</w:t>
        <w:br/>
        <w:t>Керуен тартқан бір аңыз бар ескіден::</w:t>
        <w:br/>
        <w:t>2 Ойрантаудың етегіне келгендер</w:t>
        <w:br/>
        <w:t>ақын болып кетеді деп естігем.</w:t>
        <w:br/>
        <w:t>Тауын айтса сайрайды-ау кеп тіл-көмей!</w:t>
        <w:br/>
        <w:t>Қабағын датүйіп алған.. «Ҡұл"- демей...</w:t>
        <w:br/>
        <w:t>- Ойрантау! -- деп бастайды даөлеңін</w:t>
        <w:br/>
        <w:t>Қырсық шалып...отырады үндемей!</w:t>
        <w:br/>
        <w:t>Біздер кімбіз? Оған қалай күлеміз?</w:t>
        <w:br/>
        <w:t>Ыдыс-аяқ сынбаса дептілеңіз:</w:t>
        <w:br/>
        <w:t>"Қой ұрлайтын Өміржандар секілді</w:t>
        <w:br/>
        <w:t>ой ұрлайтын ақындар бар... Білеміз! “-</w:t>
        <w:br/>
        <w:t>дейтін сол бір:Ойрантаудың өрені</w:t>
        <w:br/>
        <w:t>ылғи мені жұмбақ ойға бөледі.</w:t>
        <w:br/>
        <w:t>Тірі пенде естімеген қанығып</w:t>
        <w:br/>
        <w:t>қандай екен, шіркін, соның өлені?</w:t>
        <w:br/>
        <w:t>Қызыларай, есіңде месол ақын?</w:t>
        <w:br/>
        <w:t>Шежірене қалдырмады ол атын.</w:t>
        <w:br/>
        <w:t>Ойрантау деп өлең жазған ең алғаін</w:t>
        <w:br/>
        <w:t>Мен емеспін. Сол бір қойшың болатын!</w:t>
        <w:br/>
        <w:t>КҮН АСТ ЫНДАҒЫ |</w:t>
        <w:br/>
        <w:t>КҮНЕКЕЙ 252</w:t>
        <w:br/>
        <w:t>ТУРАЛЫ БАЛЛАДА</w:t>
        <w:br/>
        <w:t>1973 еді.</w:t>
        <w:br/>
        <w:t>У-шу бала едік ұшқалақ.</w:t>
        <w:br/>
        <w:t>Алматы барсаң - кеткісіз-еді;-</w:t>
        <w:br/>
        <w:t>арбайтын едіұстап ап!</w:t>
        <w:br/>
        <w:t>67</w:t>
      </w:r>
    </w:p>
    <w:p>
      <w:r>
        <w:t>Күнекейді іздеп Күн астындағы</w:t>
        <w:br/>
        <w:t>сары бала кеттісандалып...</w:t>
        <w:br/>
        <w:t>Қалатұр сақтап бейіштегі әрін,</w:t>
        <w:br/>
        <w:t>думанға батыл нетүрлі.</w:t>
        <w:br/>
        <w:t>Күнекей деген періште барын</w:t>
        <w:br/>
        <w:t>ұмытып қалған секілді!</w:t>
        <w:br/>
        <w:t>жаз</w:t>
        <w:br/>
        <w:t>Осы бала бауырым, туысымда;</w:t>
        <w:br/>
        <w:t>ойда... отырған киіз үйқуысында.</w:t>
        <w:br/>
        <w:t>Көзінде - арман шұғыла. Тоқырауынның</w:t>
        <w:br/>
        <w:t>ақ бидайы бар екен уысында.</w:t>
        <w:br/>
        <w:t>Сол баланың: -кеудесітолған арман.</w:t>
        <w:br/>
        <w:t>Ашыптастапаяғын жол қараған...</w:t>
        <w:br/>
        <w:t>Өмірдегі күнә үшін: өнердегі</w:t>
        <w:br/>
        <w:t>мен кешірім сұраймын сол баладан.</w:t>
        <w:br/>
        <w:t>Жүрегімді аумайтын домбырадан</w:t>
        <w:br/>
        <w:t>Құлақ күйін келтіріп сол бұраған.</w:t>
        <w:br/>
        <w:t>Кердеңдеген кей ненде кешірмесін;</w:t>
        <w:br/>
        <w:t>Тек- сол бала кешірсе болды маған! &lt;</w:t>
        <w:br/>
        <w:t>Әлі есімде мектепке барғаны да,</w:t>
        <w:br/>
        <w:t>Қаншама 2, қанша 5 алғаны да.</w:t>
        <w:br/>
        <w:t>Киіз үйде отырған сол баланың</w:t>
        <w:br/>
        <w:t>Құлақ түрсеңіштей ән салғанына!</w:t>
        <w:br/>
        <w:t>Ұшқыш болсам деуші еді. Жырақтағы</w:t>
        <w:br/>
        <w:t>жиһанкез деболуды ұнатқаны - )</w:t>
        <w:br/>
        <w:t>бәрі есімде. Жарық-ты мұрат - таңы.</w:t>
        <w:br/>
        <w:t>“Батыр болсам..." дейтұғын аңғал бала,</w:t>
        <w:br/>
        <w:t>“Ақын болсам..." деген жоқ бірақ-тағы.</w:t>
        <w:br/>
        <w:t>Ақын болсам дегем жоқ. Серігіңде -</w:t>
        <w:br/>
        <w:t>құпия кәп, көз салсаң көңіліне.”</w:t>
        <w:br/>
        <w:t>Енді, міне: өзектен өлең өріп</w:t>
        <w:br/>
        <w:t>артын Әлды бір жүкті әміріне.” і</w:t>
        <w:br/>
        <w:t>Сұра көктен, даламнан сұра менің,</w:t>
        <w:br/>
        <w:t>сұра әкемнен, анамнан сұра менің.</w:t>
        <w:br/>
        <w:t>Ақын болсын демеген, алаң оймен.</w:t>
        <w:br/>
        <w:t>адам қылып жаратқан мұрагерін. ..</w:t>
        <w:br/>
        <w:t>69</w:t>
        <w:br/>
        <w:t>Періштедей бейнеңе таң қалғанын,</w:t>
        <w:br/>
        <w:t>арбалғанын, елеске алданғанын;</w:t>
        <w:br/>
        <w:t>Алатауға сенііздеп сан барғанын,</w:t>
        <w:br/>
        <w:t>сан барғанын... таба алмай сандалғанын?</w:t>
        <w:br/>
        <w:t>Біреу иемденетін шекер, гүлін</w:t>
      </w:r>
    </w:p>
    <w:p>
      <w:r>
        <w:t>Махаббаттың біле ме бекерлігін?</w:t>
        <w:br/>
        <w:t>Недеп кеттім?</w:t>
        <w:br/>
        <w:t>Қайдағы ескетүскен</w:t>
        <w:br/>
        <w:t>Қасіретті зауал күн екен бүгін...</w:t>
        <w:br/>
        <w:t>Жоқ, білмей-ақ қойсыншы мүлде мені,</w:t>
        <w:br/>
        <w:t>бүлдіріп алыл жүрмебірдеңені.</w:t>
        <w:br/>
        <w:t>Бар нәрсені білетін жұрттың кейде</w:t>
        <w:br/>
        <w:t>бір нәрсені... жөн шығар білмегені!</w:t>
        <w:br/>
        <w:t>Жат жанғааусабар ынта, ықыласың</w:t>
        <w:br/>
        <w:t>азабынан сүюдің құтыласың.</w:t>
        <w:br/>
        <w:t>Екі-ақ адам білугетиіс қой, бірақ,</w:t>
        <w:br/>
        <w:t>Махаббаттың ғажайып құпиясын...</w:t>
        <w:br/>
        <w:t>ж.ж</w:t>
        <w:br/>
        <w:t>Файз Ахмад Фаиздан</w:t>
        <w:br/>
        <w:t>Балалық патшалығындағы жылдар-ай, жырақ!</w:t>
        <w:br/>
        <w:t>"Сүйемін!" - деп ең сонда Сен.</w:t>
        <w:br/>
        <w:t>Арман аңсаған! -</w:t>
        <w:br/>
        <w:t>Үздіккен Сенің үніңді тыңдамай, бірақ,</w:t>
        <w:br/>
        <w:t>талақ қып тастап кеткен ем...</w:t>
        <w:br/>
        <w:t>Таң қалам соған!</w:t>
        <w:br/>
        <w:t>Ғұмырымның патшалығындағы жылдар-ай жырақ!</w:t>
        <w:br/>
        <w:t>“Сүйемін! -- дедім - Сүйемін!"</w:t>
        <w:br/>
        <w:t>Сембеді жағым...</w:t>
        <w:br/>
        <w:t>"Мен - сөндім-жанып.."-</w:t>
        <w:br/>
        <w:t>дедің де тыңдамай, бірақ,</w:t>
        <w:br/>
        <w:t>талақ қып тастап кеткенсің Сен мені, жаным...</w:t>
        <w:br/>
        <w:t>Жөнеуде жылдар беттегі пердені ысырып,</w:t>
        <w:br/>
        <w:t>Сенделіп жүріп өзе?</w:t>
        <w:br/>
        <w:t>Сен де өмір сүріп келесін, .</w:t>
        <w:br/>
        <w:t>мен деөмірсүріп... ”</w:t>
        <w:br/>
        <w:t>62</w:t>
        <w:br/>
        <w:t>Жалындап жүрген жас ақын едік</w:t>
        <w:br/>
        <w:t>Жаңа өскен әрім талдардай,</w:t>
        <w:br/>
        <w:t>Бас қоссақ - жырға басатын едік</w:t>
        <w:br/>
        <w:t>Қымызға тойған шалдардай!</w:t>
        <w:br/>
        <w:t>Өлеңнен алып дәру - жанына-</w:t>
        <w:br/>
        <w:t>сезімнен, ойдан су жаңа-</w:t>
        <w:br/>
        <w:t>ару-шаһардың арулары да</w:t>
        <w:br/>
        <w:t>арбалды біздің Музаға.</w:t>
        <w:br/>
        <w:t>Таң-сұлу көрсек таласып-талып</w:t>
      </w:r>
    </w:p>
    <w:p>
      <w:r>
        <w:t>думанға еріп сүйрелдік. .</w:t>
        <w:br/>
        <w:t>Ай-сұлулардан адасып қалып,</w:t>
        <w:br/>
        <w:t>алдауды біз де үйрендік...</w:t>
        <w:br/>
        <w:t>Парызын елдің бір өтейміз деп</w:t>
        <w:br/>
        <w:t>арманға жүрдік арбала. ;</w:t>
        <w:br/>
        <w:t>“Қүн астындағы Күнекей қыз!"- деп</w:t>
        <w:br/>
        <w:t>сарнайтын едісары бала...</w:t>
        <w:br/>
        <w:t>Басқа өлең ауызға алусыз қалды-</w:t>
        <w:br/>
        <w:t>ертектен Пегас желіп кеп.</w:t>
        <w:br/>
        <w:t>Аңызда жүрген ару қыздарды</w:t>
        <w:br/>
        <w:t>жырлайды ел соған еліктеп!</w:t>
        <w:br/>
        <w:t>Керімсал нұрды айт келбетіндегі,</w:t>
        <w:br/>
        <w:t>Кейін ол бөтен күйге енді:</w:t>
        <w:br/>
        <w:t>Күнекейге емес... Жер бетіндегі,</w:t>
        <w:br/>
        <w:t>басқабір қызғаүйленді!</w:t>
        <w:br/>
        <w:t>Ару деппе еді арбала құлап?</w:t>
        <w:br/>
        <w:t>Түн өтті... Бір-ақ күн өтті:</w:t>
        <w:br/>
        <w:t>“Күнекей қыз!"- деп сары бала, бірақ,</w:t>
        <w:br/>
        <w:t>Сарнауын, тіпті үдетті! )</w:t>
        <w:br/>
        <w:t>Бітпейді мұның әлегі неге?</w:t>
        <w:br/>
        <w:t>Күнекей - оған керегі!</w:t>
        <w:br/>
        <w:t>Әйеліне де, әдемігеде</w:t>
        <w:br/>
        <w:t>қарамай қақсай береді!</w:t>
        <w:br/>
        <w:t>Әр жерден басы қарая қалады</w:t>
        <w:br/>
        <w:t>Көздері - сайын далада.</w:t>
        <w:br/>
        <w:t>Асқақ қалада алая қарады</w:t>
        <w:br/>
        <w:t>аңыздап келген балаға...</w:t>
        <w:br/>
        <w:t>Жөнелдібір күні қырды асты-дағы,</w:t>
        <w:br/>
        <w:t>Біз қала бердіктаңданып.</w:t>
        <w:br/>
        <w:t>68</w:t>
        <w:br/>
        <w:t>5-3290</w:t>
        <w:br/>
        <w:t>Тұрдық үнсіз ғашық жүрек дүрсілдеп...</w:t>
        <w:br/>
        <w:t>Сондаәлгі қызсырға толы бір тілде</w:t>
        <w:br/>
        <w:t>сұрап еді үрейленіп: "Бұл - кім?"-деп.</w:t>
        <w:br/>
        <w:t>Айттым бәрін... ақ тілегін құп алып.</w:t>
        <w:br/>
        <w:t>Жанарынантамшы жастар тұр ағып;</w:t>
        <w:br/>
        <w:t>Екеуміз, де егіліп бір жыладық! )</w:t>
        <w:br/>
        <w:t>Сол 3 түні оны түсімде көрдім; шабағы</w:t>
        <w:br/>
        <w:t>сөйледі ол Шашы ағарып қалыпты:</w:t>
        <w:br/>
        <w:t>"Жаным! Саған осы әйел лайықты!</w:t>
        <w:br/>
        <w:t>Ұмыт мені! Ұмыт бәрін! Табытты!</w:t>
        <w:br/>
        <w:t>Өзгелердің қайғысы үшін жылаған</w:t>
        <w:br/>
        <w:t>адам ғанаболуға тиіс бақытты!</w:t>
        <w:br/>
        <w:t>Жаным! Саған осы әйел лайықты!"</w:t>
        <w:br/>
        <w:t>жж»</w:t>
      </w:r>
    </w:p>
    <w:p>
      <w:r>
        <w:t>Түсісуық тағдырдың, түнерулі.:</w:t>
        <w:br/>
        <w:t>Жыларыңды білмейсің, күлерінді...</w:t>
        <w:br/>
        <w:t>соғысса да ол мені жеңе алған жоқ,</w:t>
        <w:br/>
        <w:t>жаралады тек қана жүрегімді.</w:t>
        <w:br/>
        <w:t>Жылайсың да, қайтесің, күлесің де,</w:t>
        <w:br/>
        <w:t>талай-талай дүрбелең жүр есімде.</w:t>
        <w:br/>
        <w:t>Күрессе де ол мені жыға алған жоқ,</w:t>
        <w:br/>
        <w:t>Итерді кен тек күл мен күресінге...</w:t>
        <w:br/>
        <w:t>жжж</w:t>
        <w:br/>
        <w:t>Жылнамамның отыз бес бетін ашыппын,</w:t>
        <w:br/>
        <w:t>Кезім бар шығар арнамнан кеткен асып тым.</w:t>
        <w:br/>
        <w:t>Тірлігін кешіп көргем жоқ тегі Пасықтың,</w:t>
        <w:br/>
        <w:t>Асықтым... Асқақ мұраттарыма асықтым.</w:t>
        <w:br/>
        <w:t>Отыз бес... Осы жасаурап неге отыр, көз?</w:t>
        <w:br/>
        <w:t>Көктемім қайда, көз байлап жүрген соқыр кез?</w:t>
        <w:br/>
        <w:t>Суыма, жүрек, он сегізіңнің отын сез!</w:t>
        <w:br/>
        <w:t>Жер Күнді қанша айналып шықты? Отыз бес!</w:t>
        <w:br/>
        <w:t>Отыз бес рет айналдым Күнді- һастұлға,</w:t>
        <w:br/>
        <w:t>Отыз бес-рет:кез болдым ба екен тасқынға.</w:t>
        <w:br/>
        <w:t>Арбалдым; иа.,./Таң қалдым көзімді:аштым да:</w:t>
        <w:br/>
        <w:t>Өмірден өткен ғажап жоқ аспан астында!</w:t>
        <w:br/>
        <w:t>65</w:t>
        <w:br/>
        <w:t>О, Өмір! Саған ғашықпын! Мәңгіғашықпын!</w:t>
        <w:br/>
        <w:t>Сұлулығыңа тәнтібоп көзімді ашыппын.</w:t>
        <w:br/>
        <w:t>Ғұмыр сүругехақысы бар ма пасықтың?</w:t>
        <w:br/>
        <w:t>Асықтым... Соны айтуға ғана асықтым...</w:t>
        <w:br/>
        <w:t>Жігіт ағасы - кешегі тентек бүлдіршін,</w:t>
        <w:br/>
        <w:t>Менімен жүрсін бүлдіршін... сол небүлдірсін?</w:t>
        <w:br/>
        <w:t>Зілзала ойлап шығарды-ау небір білгір сұм...</w:t>
        <w:br/>
        <w:t>Жер Күндіқанша айналар екен? Кім білсін...</w:t>
        <w:br/>
        <w:t>.-.</w:t>
        <w:br/>
        <w:t>Дадим шар земной детям,</w:t>
        <w:br/>
        <w:t>дайим хоть на день...</w:t>
        <w:br/>
        <w:t>Н. ХИКМЕТ.</w:t>
        <w:br/>
        <w:t>Балалар! Балақандарым! е</w:t>
        <w:br/>
        <w:t>Балапандарым!</w:t>
        <w:br/>
        <w:t>Асылып менің мойныма,</w:t>
        <w:br/>
        <w:t>кіріңдер, қане, қойныма!</w:t>
        <w:br/>
        <w:t>Балшық..: шалшықта сенделме,</w:t>
        <w:br/>
        <w:t>егерде менің келсе әлім -</w:t>
        <w:br/>
        <w:t>Хикмет құсап - сендерге</w:t>
        <w:br/>
        <w:t>сыйлар ем бүкіл Жер шарын!</w:t>
        <w:br/>
        <w:t>Тәңірге жақпай талғамым,</w:t>
      </w:r>
    </w:p>
    <w:p>
      <w:r>
        <w:t>күйкі жұрт сонда күйінді.</w:t>
        <w:br/>
        <w:t>Жер шарын сыйлай алмадым...</w:t>
        <w:br/>
        <w:t>Алыңдар, енді үйімді!</w:t>
        <w:br/>
        <w:t>Ғалияны іштен тындырып, ”</w:t>
        <w:br/>
        <w:t>ойнаңдар шулап, шыңғырып,</w:t>
        <w:br/>
        <w:t>кілемнің жібін сым қылып, |</w:t>
        <w:br/>
        <w:t>мебельдің бәрін сындырып!</w:t>
        <w:br/>
        <w:t>Қиқулапсалшы гәй-гәйді, ”</w:t>
        <w:br/>
        <w:t>Отанның өндір - Олжасы!</w:t>
        <w:br/>
        <w:t>Ерке бол! Тентек бол, мейлі!</w:t>
        <w:br/>
        <w:t>Текқана-</w:t>
        <w:br/>
        <w:t>-- Жетім болмашы...</w:t>
        <w:br/>
        <w:t>жж</w:t>
        <w:br/>
        <w:t>Өз-өзінен болып алған басқа адам --</w:t>
        <w:br/>
        <w:t>онда менің жасым оннан аспаған.</w:t>
        <w:br/>
        <w:t>Абырой боп, аудандағы газетте</w:t>
        <w:br/>
        <w:t>(Өлеңдерім.өңін аша бастаған::----</w:t>
        <w:br/>
        <w:t>66</w:t>
        <w:br/>
        <w:t>Сонымен бір бейіш елін жүру үшін мекендеп,</w:t>
        <w:br/>
        <w:t>мен ойладым бір түйінге бекем кеп:</w:t>
        <w:br/>
        <w:t>“Маған да енді өлу керек екен!" - деп.</w:t>
        <w:br/>
        <w:t>Сонда ол маған тірі адамдай тіл қатты:</w:t>
        <w:br/>
        <w:t>“Әмір сүру керек саған, қымбаттым!</w:t>
        <w:br/>
        <w:t>Бізсіз-дағы кетеберер зырлап Қүн:</w:t>
        <w:br/>
        <w:t>Не көрінді саған, өмір түлегі? |</w:t>
        <w:br/>
        <w:t>Қабыл болу үшін халық тілегі -</w:t>
        <w:br/>
        <w:t>Муза және Ақын өмір сүреді!"</w:t>
        <w:br/>
        <w:t>Солай деді оло дүниеден оралып,</w:t>
        <w:br/>
        <w:t>омырауы көз жасына боялып.</w:t>
        <w:br/>
        <w:t>Сол дауыстан кеттім мен де оянып!</w:t>
        <w:br/>
        <w:t>Жылдар өтті. Найзағайдың күркірі</w:t>
        <w:br/>
        <w:t>жаңғырығыптұрған кездесілкініп</w:t>
        <w:br/>
        <w:t>мұңды қызбен таныстым мен бір күні.</w:t>
        <w:br/>
        <w:t>Сол күні оны көрдім тағы түсімде:</w:t>
        <w:br/>
        <w:t>Жүрді жалғыз таныс бақтың ішінде.</w:t>
        <w:br/>
        <w:t>Тіл қатты ол. Көзінде мұң бар еді:</w:t>
        <w:br/>
        <w:t>“Саған, жаным, басқа ару сай еді,</w:t>
        <w:br/>
        <w:t>Ақын деген - мұңды адам. Сондықтан</w:t>
        <w:br/>
        <w:t>шат сезімді болу керек әйелі!"</w:t>
        <w:br/>
        <w:t>«Жарым менің осы ма деп іздеген</w:t>
        <w:br/>
        <w:t>таныстым бір көңілділеу қызбенен.</w:t>
        <w:br/>
        <w:t>Түсімде оның сондағы айтқан сәлемі:</w:t>
        <w:br/>
        <w:t>“Саған, жаным, басқа ару сай еді-</w:t>
        <w:br/>
        <w:t>Ақын деген - көңілді адам. Сондықтан</w:t>
        <w:br/>
        <w:t>аздап... мұңды болуға тиіс әйелі!"</w:t>
      </w:r>
    </w:p>
    <w:p>
      <w:r>
        <w:t>Жылдар өтті Дауылынан - шаң үстім...</w:t>
        <w:br/>
        <w:t>Жетегіне ермей асау ағыстың,</w:t>
        <w:br/>
        <w:t>Өзімнің әр сезіміммен алыстым.</w:t>
        <w:br/>
        <w:t>Талай қызбен таныстым мен Жердегі.</w:t>
        <w:br/>
        <w:t>Бәрбір ол ешбіріне көнбеді,</w:t>
        <w:br/>
        <w:t>бәрбір ол ешбіріне сенбеді.</w:t>
        <w:br/>
        <w:t>Он алтыдан келді отыз жасына.</w:t>
        <w:br/>
        <w:t>Бір күні мен бір қызды ертіп қасыма</w:t>
        <w:br/>
        <w:t>бардым оның қабірінің басына.</w:t>
        <w:br/>
        <w:t>64</w:t>
        <w:br/>
        <w:t>Сары қағазды қайта-қайта парақтап,</w:t>
        <w:br/>
        <w:t>әкем деозды дүниеден әріаттап,</w:t>
        <w:br/>
        <w:t>Ойға батам көзі-басым бозарып</w:t>
        <w:br/>
        <w:t>боз төбеге қарап қап...</w:t>
        <w:br/>
        <w:t>Кешір, Әке! Өркеніңе қарашы:</w:t>
        <w:br/>
        <w:t>Жазылмаған жүрегінің жарасы.</w:t>
        <w:br/>
        <w:t>Жаңабілдім: жер мен көктей екен ғой,</w:t>
        <w:br/>
        <w:t>Туған жер мен тойған жердің арасы!</w:t>
        <w:br/>
        <w:t>Көзімде - жас! Әлі деіштей торығам,</w:t>
        <w:br/>
        <w:t>ағамның да, ақылдың да жоғынан. ”</w:t>
        <w:br/>
        <w:t>Манар ағам өлген екен шынында</w:t>
        <w:br/>
        <w:t>дұшпанының көздеп атқан оғынан;</w:t>
        <w:br/>
        <w:t>жа</w:t>
        <w:br/>
        <w:t>Аттап-аттап өтсем де мен асудан,</w:t>
        <w:br/>
        <w:t>Жол болса да бірталай бел асырған -</w:t>
        <w:br/>
        <w:t>Маған үнсіз қарайды бір бала ылғи</w:t>
        <w:br/>
        <w:t>50-інші жылдағы Кеңасудан.</w:t>
        <w:br/>
        <w:t>Туды ма ерте - белгісіз, кешіккені,</w:t>
        <w:br/>
        <w:t>Өмір жайлы жоқ әліесіткені.</w:t>
        <w:br/>
        <w:t>Сол -- мен едім, туған ұл соғыстан соң</w:t>
        <w:br/>
        <w:t>Бейбітшілік дейтұғын бесіктегі.</w:t>
        <w:br/>
        <w:t>Балалықтың базары қашты, мүлде.</w:t>
        <w:br/>
        <w:t>Ерке боппын, елім-ай, жас күнімде.</w:t>
        <w:br/>
        <w:t>Кеңасуда балалық қалып қойды</w:t>
        <w:br/>
        <w:t>Бетін басып:.. белгісіз тастүбінде...</w:t>
        <w:br/>
        <w:t>Өттібәрі. Келмеске кетті бәрі.</w:t>
        <w:br/>
        <w:t>Белбеуде емес бірақ та беттің ары.</w:t>
        <w:br/>
        <w:t>Қанға сіңген қасиет- бәріңізге</w:t>
        <w:br/>
        <w:t>бір еркелік жасағым кеп тұрады! )</w:t>
        <w:br/>
        <w:t>Сотқар едім; Сөк кездің өлеңі-- ескі.</w:t>
        <w:br/>
        <w:t>Айқай-шуға толы бір көп елес-ті:;.</w:t>
        <w:br/>
        <w:t>Сол бір мінез қалыпты қанға сіңіп,</w:t>
        <w:br/>
        <w:t>Өлеңде де ұнатам -“төбелесті!” -</w:t>
      </w:r>
    </w:p>
    <w:p>
      <w:r>
        <w:t>Зіл-заланың қас жауы жырларымшәк,</w:t>
        <w:br/>
        <w:t>ізде жердің қуларын..сұмдарынтап!</w:t>
        <w:br/>
        <w:t>6-3290</w:t>
        <w:br/>
        <w:t>Нәмірін айтса болды-машинаның</w:t>
        <w:br/>
        <w:t>кілтінде апасы өзі әпереді!</w:t>
        <w:br/>
        <w:t>Жұмыс жоқ - сұм соғыстың кәріменен,</w:t>
        <w:br/>
        <w:t>Бейбіт күн берекелі сәніменен.</w:t>
        <w:br/>
        <w:t>Кешкісін балаларын Әйзаң өзі</w:t>
        <w:br/>
        <w:t>әлдилеп ұйқтатады әніменен!</w:t>
        <w:br/>
        <w:t>Мынақол май ұстаған - оқ ұстады...</w:t>
        <w:br/>
        <w:t>Жүрекке қан ментердің тоғысты әні.</w:t>
        <w:br/>
        <w:t>Әйзанның жазғаны осы - бір-ақ өлең,</w:t>
        <w:br/>
        <w:t>шері едіоның өзі соғыстағы.</w:t>
        <w:br/>
        <w:t>Айтатын соны тойда бастамада.</w:t>
        <w:br/>
        <w:t>Айтатын кемпір-шал да, жас бала да.</w:t>
        <w:br/>
        <w:t>Өлеңін жаза берсе; кім біледі. ”</w:t>
        <w:br/>
        <w:t>ақын боп жүрер ме еді астанада?</w:t>
        <w:br/>
        <w:t>Көп көрген өмірінде өткелекті</w:t>
        <w:br/>
        <w:t>сол муза сонан кейін көктемепті;</w:t>
        <w:br/>
        <w:t>Ауданда жылдаөтетін айтысқада</w:t>
        <w:br/>
        <w:t>қатыспай; басқарманы өкшпелетті!</w:t>
        <w:br/>
        <w:t>Мойнында соның - шөп пен отынымыз.</w:t>
        <w:br/>
        <w:t>Қараған&lt;оған ақсақ, соқырымыз.</w:t>
        <w:br/>
        <w:t>Қойды дасоғыстан соң ақындықты</w:t>
        <w:br/>
        <w:t>ауылда жүріп жаттылпопырымыз.</w:t>
        <w:br/>
        <w:t>Уақыт тасоғыс құсапескіреді,</w:t>
        <w:br/>
        <w:t>Таң атып, түс болады, кеш кіреді;</w:t>
        <w:br/>
        <w:t>Өзі жоқ... Алтықырдың астынантек</w:t>
        <w:br/>
        <w:t>Әйзаңның әніғана естіледі!</w:t>
        <w:br/>
        <w:t>Бұл оның бірінші әні... Ақырғы әні!</w:t>
        <w:br/>
        <w:t>Шындықтың сондатұнып жатыр бәрі.</w:t>
        <w:br/>
        <w:t>Осындай - көз жасындай шынайы өлең</w:t>
        <w:br/>
        <w:t>Жазған жоқ Алматының ақындары: ”</w:t>
        <w:br/>
        <w:t>"Әйлаулай-ай, айлаулай!</w:t>
        <w:br/>
        <w:t>Аман ба екен Қабиба-ай?</w:t>
        <w:br/>
        <w:t>Балаларға бас-көзбоп ..</w:t>
        <w:br/>
        <w:t>Огыр ма; екен ҠҚүұләнда-ай,..!</w:t>
        <w:br/>
        <w:t>жАҢыАУ</w:t>
        <w:br/>
        <w:t>2%</w:t>
        <w:br/>
        <w:t>Көкрегімнен күңіреніп бір күй ақты,</w:t>
        <w:br/>
        <w:t>сүйретіліп мен де шықтым. Ұят-ты:</w:t>
      </w:r>
    </w:p>
    <w:p>
      <w:r>
        <w:t>мойынына қаратаңба басылған “</w:t>
        <w:br/>
        <w:t>хунбэйбиннің құрбандары сияқты --</w:t>
        <w:br/>
        <w:t>тұрдым боздап! Он үштегі төл едім.</w:t>
        <w:br/>
        <w:t>Қүнәм үшін-көз жасымды төледім.</w:t>
        <w:br/>
        <w:t>Әлі есімде, Бәтимаға ғашық боп.</w:t>
        <w:br/>
        <w:t>сонда жазған ең алғашқы өлеңім!"</w:t>
        <w:br/>
        <w:t>"Жұмбағымды шешші! Мынау хош-таңда</w:t>
        <w:br/>
        <w:t>айналсақ қойайрылмайтын достарға.</w:t>
        <w:br/>
        <w:t>Неболады - сенің жұмыр жүрегіңе</w:t>
        <w:br/>
        <w:t>менің жұмыр жүрегімді қосқанда?!"</w:t>
        <w:br/>
        <w:t>Дүр сілкінді Ақжарықта тау іші:</w:t>
        <w:br/>
        <w:t>"Бұл баланың ісіемес-- жау ісі!"</w:t>
        <w:br/>
        <w:t>Гүж-гүжетіп құлағымда тұр әлі</w:t>
        <w:br/>
        <w:t>жарты құдай - Жарылғаптың дауысы:</w:t>
        <w:br/>
        <w:t>:-- Өзің айтшы; тез түлеген түлегім!</w:t>
        <w:br/>
        <w:t>Түсініксіз түтеп тұр ғойтүр-өнің?</w:t>
        <w:br/>
        <w:t>Неболады - сенің жұмыр жүрегіне</w:t>
        <w:br/>
        <w:t>Қосқан кезде... оның жұмыр жүрегін?!</w:t>
        <w:br/>
        <w:t>У-ау күлкі... Тұрмын мәнін танымай,</w:t>
        <w:br/>
        <w:t>Жарылғаптың қағынды алған қанын-ай!</w:t>
        <w:br/>
        <w:t>Шапалағы зілдей екен, жалт етіп</w:t>
        <w:br/>
        <w:t>жақ отымды жарқ еткізді! Жаным-ай...</w:t>
        <w:br/>
        <w:t>Бүкіл класс Махаббатты ән қылып,</w:t>
        <w:br/>
        <w:t>елегіздік естентанып - мәңгіріп:</w:t>
        <w:br/>
        <w:t>Қолхат бердік Жарылғапқа жалынып:</w:t>
        <w:br/>
        <w:t>“Қыздарға хат жазбаймыз - деп- мәңгілік"</w:t>
        <w:br/>
        <w:t>5</w:t>
        <w:br/>
        <w:t>Әні өзгерді; мәні өзгерді ортаның,</w:t>
        <w:br/>
        <w:t>Махаббатшыл маңдайымда - сор қалың.</w:t>
        <w:br/>
        <w:t>Қыздарға арнап хат жазғанда, бар шыным</w:t>
        <w:br/>
        <w:t>содан бері Жарылғантан қорқамын!</w:t>
        <w:br/>
        <w:t>О, сұлулар,</w:t>
        <w:br/>
        <w:t>өмірімді сендерге әлі өлшетем.</w:t>
        <w:br/>
        <w:t>Өле-өлгенше көркемдікпен көрші екем.</w:t>
        <w:br/>
        <w:t>. Сендерге арнап жазған жырым бар еді.</w:t>
        <w:br/>
        <w:t>Соны апарып Жарылғапқа көрсетемі; ;.</w:t>
        <w:br/>
        <w:t>79</w:t>
        <w:br/>
        <w:t>ПЕРІШТЕ</w:t>
        <w:br/>
        <w:t>поэма</w:t>
        <w:br/>
        <w:t>Әлі есімде,</w:t>
        <w:br/>
        <w:t>Күз еді...</w:t>
        <w:br/>
        <w:t>Ол бір-еліклағындай қыз еді.</w:t>
        <w:br/>
        <w:t>Махаббаттың құсы ұшып келді деп,</w:t>
        <w:br/>
        <w:t>Сүйіп едім, сүйіп едім елжіреп.</w:t>
      </w:r>
    </w:p>
    <w:p>
      <w:r>
        <w:t>Тұрып елі пәк жанары мөлдіреп.</w:t>
        <w:br/>
        <w:t>Тұрып еді бір теректің қасында.</w:t>
        <w:br/>
        <w:t>Сары алтындай жапырақтар -- .</w:t>
        <w:br/>
        <w:t>шашында.</w:t>
        <w:br/>
        <w:t>Махаббатқа жаратылған несібем,</w:t>
        <w:br/>
        <w:t>айрылғандай болып еді есінен.</w:t>
        <w:br/>
        <w:t>Мас бон- тұрған ғажайын бір сезімге.</w:t>
        <w:br/>
        <w:t>Махаббаттан басқа түк жоқ көзінде. )</w:t>
        <w:br/>
        <w:t>Махаббаттан басқатүк жоқ сезімде. .</w:t>
        <w:br/>
        <w:t>Он алтыда. Өртенетін кезінде!</w:t>
        <w:br/>
        <w:t>Жанында оның басқаға емес,</w:t>
        <w:br/>
        <w:t>тап маған</w:t>
        <w:br/>
        <w:t>бір: керемет бар секілді сақтаған:</w:t>
        <w:br/>
        <w:t>Кеше көрдім сол Аруды табыттан!</w:t>
        <w:br/>
        <w:t>Дидарында жоқ ләззат, шабытта.</w:t>
        <w:br/>
        <w:t>Үндемейдіқоршап алған халыққа...</w:t>
        <w:br/>
        <w:t>Топырақ сап кетті ел тарап.</w:t>
        <w:br/>
        <w:t>Расым ба? !</w:t>
        <w:br/>
        <w:t>Тек мен қалдым қабірінің басында.”</w:t>
        <w:br/>
        <w:t>Жылап жатып көрдім түнде -</w:t>
        <w:br/>
        <w:t>түсімде: )</w:t>
        <w:br/>
        <w:t>жүрді жалғыз... -таныс бақтың! ішінде.</w:t>
        <w:br/>
        <w:t>Тұрды үнсіз көк теректің қасында.</w:t>
        <w:br/>
        <w:t>Сары алтындай жапырақтар -</w:t>
        <w:br/>
        <w:t>шашында...</w:t>
        <w:br/>
        <w:t>Дауыл соқты!</w:t>
        <w:br/>
        <w:t>Ағаш біткен сілкінді, -.. )</w:t>
        <w:br/>
        <w:t>-4 көзінде оның қорқыныш бар бір. түрлі</w:t>
        <w:br/>
        <w:t>АҚТОҒАЙДЫҢ АҢЫЗЫ.</w:t>
        <w:br/>
        <w:t>ҺӘМ-ТАШКЕНТ БАЗАРЫНДАҒЫ.</w:t>
        <w:br/>
        <w:t>ӘНШІ ТУРАЛЫ ХИКАЯ.</w:t>
        <w:br/>
        <w:t>Ән... арқадақұсболып ұшып жүріп,”</w:t>
        <w:br/>
        <w:t>Құс болса; дақұдірет, күшін біліп. .</w:t>
        <w:br/>
        <w:t>Қонбай қойған... Өзінің қол жетпейтін</w:t>
        <w:br/>
        <w:t>Құлайүні екенін түсіндіріп...</w:t>
        <w:br/>
        <w:t>Ақының да таң қалған, пақырың да.</w:t>
        <w:br/>
        <w:t>қонбай ұшқан құс шалғайшақырымға-</w:t>
        <w:br/>
        <w:t>Ақтоғайдың Үстінен өте беріп</w:t>
        <w:br/>
        <w:t>абдырапты адамдай ақырында...</w:t>
        <w:br/>
        <w:t>Сақыр үнді ести сап Мекенінен</w:t>
        <w:br/>
        <w:t>алдан шыққан қырық қыз нөкерімен -.</w:t>
        <w:br/>
        <w:t>Қызыларайдың шыңына көзітүсіп</w:t>
        <w:br/>
        <w:t>әнші-құстыңқызуы көтерілген.</w:t>
        <w:br/>
        <w:t>Шыңда- қыран, қырында - сағым ұшып,</w:t>
        <w:br/>
        <w:t>Тоқайласты ән мен ел сағынысып. .</w:t>
        <w:br/>
        <w:t>Шағаладай жарқырап Шатырша тұр</w:t>
      </w:r>
    </w:p>
    <w:p>
      <w:r>
        <w:t>Күн нұрына маңдайы шағылысып,</w:t>
        <w:br/>
        <w:t>Іштен тынып ұлыстың ұландары,</w:t>
        <w:br/>
        <w:t>Орнағандай бейіш кеп құрандағы...</w:t>
        <w:br/>
        <w:t>Бегазының беліне шыға беріп</w:t>
        <w:br/>
        <w:t>Тоқтай қалды Қусақтың құландары.</w:t>
        <w:br/>
        <w:t>Паң даланың саңқылдап қырандары,</w:t>
        <w:br/>
        <w:t>Ақжарықта аққулар сылаңдады.</w:t>
        <w:br/>
        <w:t>Жергетүсті ысылдап есі шығып,</w:t>
        <w:br/>
        <w:t>Жыландының ордалы жыландары...</w:t>
        <w:br/>
        <w:t>ы» .Дарынсызды бір сәтке кәріп қылып,</w:t>
        <w:br/>
        <w:t>әрі өзіне ғашық қып, әрі ықтырып, --..</w:t>
        <w:br/>
        <w:t>содан бері Ақтоғай ән салады ;</w:t>
        <w:br/>
        <w:t>күйкі қамын тірліктің тәрік қылып!.</w:t>
        <w:br/>
        <w:t>Өмірім -&lt;әнгСолболар--ажалымда,</w:t>
        <w:br/>
        <w:t>Қайда жүрсемсиқырүн - назарымда...</w:t>
        <w:br/>
        <w:t>Ән салмайтын мен едім..Мен дебірақ-.</w:t>
        <w:br/>
        <w:t>бір шырқағам Ташкенттің базарында! .</w:t>
        <w:br/>
        <w:t>Шырқап едім-кенеттен басқаойсалын:</w:t>
        <w:br/>
        <w:t>жанды б :бұрқанып жастай шалық.</w:t>
        <w:br/>
        <w:t>Еы!</w:t>
        <w:br/>
        <w:t>Есіңде ме, Бағдаттың өлеңі,</w:t>
        <w:br/>
        <w:t>жанып тұрған қоламтадай шоқ -&lt; өңі?</w:t>
        <w:br/>
        <w:t>Бағдаттың өзі ұмытып қалсада</w:t>
        <w:br/>
        <w:t>ұмытатын... сенің жөнің жоқ еди</w:t>
        <w:br/>
        <w:t>Сол бір шақтың қателігін... мерейін”</w:t>
        <w:br/>
        <w:t>сен деұмытпа; менде "Елес..." демейін;</w:t>
        <w:br/>
        <w:t>Есіңде:ме?” Түснесе егер есіңе</w:t>
        <w:br/>
        <w:t>өлеңіммен өзім айтып берейін!</w:t>
        <w:br/>
        <w:t>2.</w:t>
        <w:br/>
        <w:t>Ерке көннің елесішын өшкен бе, "</w:t>
        <w:br/>
        <w:t>есіме алам депте ем соны өскенде?”</w:t>
        <w:br/>
        <w:t>Есіңде ме: төртіншіні тамамдап,</w:t>
        <w:br/>
        <w:t>бесіншіге.., жігіт болып көшкенде.”</w:t>
        <w:br/>
        <w:t>Жүгірмектер ер жетугеасық боп,</w:t>
        <w:br/>
        <w:t>кеудесінен көпке жалын шашыпты от,</w:t>
        <w:br/>
        <w:t>шулатып ек дүйім жұртты,хат жазып</w:t>
        <w:br/>
        <w:t>кластағы аруларға ғашық боп!</w:t>
        <w:br/>
        <w:t>Есіңдеме, сондағы пәк құштарлық?</w:t>
        <w:br/>
        <w:t>Ыірақ... Бірақ - кездесіп бір штарлық -</w:t>
        <w:br/>
        <w:t>Бәріміз де бір-ақ күндеғашық бон,</w:t>
        <w:br/>
        <w:t>бәріміз де бір-ақ күнде ұсталдық!</w:t>
        <w:br/>
        <w:t>Бір класта махабаттың өрені</w:t>
        <w:br/>
        <w:t>сүйгені үшін көздің жасын төледі.</w:t>
      </w:r>
    </w:p>
    <w:p>
      <w:r>
        <w:t>Есіңде ме, Бәтимағағашық боп,</w:t>
        <w:br/>
        <w:t>Бағдаттың сонда жазғаң өлеңі? .</w:t>
        <w:br/>
        <w:t>“Көрген.жоқпын сендей аққу құсты-мен!-</w:t>
        <w:br/>
        <w:t>Сенсіз ғұмыр- жалған елес... түс, білем.</w:t>
        <w:br/>
        <w:t>Ұшқыш болам - өзің үшін! Сонан соң</w:t>
        <w:br/>
        <w:t>алып кетем-“Сені жердің үстінен! "-</w:t>
        <w:br/>
        <w:t>деген өлеңесіңдеме, жоқ-ау, ә?</w:t>
        <w:br/>
        <w:t>Кәрілік кеп жетектейді молаға,</w:t>
        <w:br/>
        <w:t>Ұмыт болар көрген қызық, сәнген от, -</w:t>
        <w:br/>
        <w:t>мұндай жырды ұмытуғабола ма!-</w:t>
        <w:br/>
        <w:t>“Әр шумағын әрлеп пәктік, жуған нұр”</w:t>
        <w:br/>
        <w:t>Сол бір өлең қанымда әлі шулап жүр.</w:t>
        <w:br/>
        <w:t>27</w:t>
        <w:br/>
        <w:t>Туған жерім... Көгілдірде - тау, шыңым,</w:t>
        <w:br/>
        <w:t>туған елі еді шопан, малшының. |.</w:t>
        <w:br/>
        <w:t>Тезтүсінді Қызыларайдың қыршыны</w:t>
        <w:br/>
        <w:t>Рязаньның баласының жан -- сырын.</w:t>
        <w:br/>
        <w:t>Жүрегімнен сиқыр әуен дір етті.</w:t>
        <w:br/>
        <w:t>Ән бойымда өмір-Күннің нұры өпті.</w:t>
        <w:br/>
        <w:t>Ешкім деенді тоқтата алмас деп келем</w:t>
        <w:br/>
        <w:t>Есениндер оятқан сол жүректі!</w:t>
        <w:br/>
        <w:t>ЖАРЫЛҒАПТАН ҚОРҚАМЫН!</w:t>
        <w:br/>
        <w:t>Поэма-ирония</w:t>
        <w:br/>
        <w:t>1</w:t>
        <w:br/>
        <w:t>Әліесімде: ескі мектеп... Ақжарық...</w:t>
        <w:br/>
        <w:t>Жас күнімнің елесі әлі -.жап-жарық. -</w:t>
        <w:br/>
        <w:t>Ағаш атта жүруші едік асыр сап</w:t>
        <w:br/>
        <w:t>шаршы топты шығамыз деп қақ жарып!</w:t>
        <w:br/>
        <w:t>Балалық шақ- әнгіме-жыр сенгісіз.</w:t>
        <w:br/>
        <w:t>Серік батыр! Бала емессіз енді сіз.</w:t>
        <w:br/>
        <w:t>Шаршы топты шыға алдың ба қақ жарып?</w:t>
        <w:br/>
        <w:t>Ол- белгісіз... Ол әлі де - белгісіз!</w:t>
        <w:br/>
        <w:t>Белгілісі - өмір-керуен көшеді.</w:t>
        <w:br/>
        <w:t>Қалайшатез? Кеше еді ғой..; кеше еді...</w:t>
        <w:br/>
        <w:t>Біреу тіпті сол бір ескі мектепке</w:t>
        <w:br/>
        <w:t>жүгін артып кіріп алған, - деседі.</w:t>
        <w:br/>
        <w:t>Ескі мектеп... әлітұр ғой құламай...</w:t>
        <w:br/>
        <w:t>Ескеалу дақиын оны - жыламай!</w:t>
        <w:br/>
        <w:t>Балалықтың құйыны жүр, сол жерде-</w:t>
        <w:br/>
        <w:t>Аманжолдың сиыры тұр, құдай-ай!..</w:t>
        <w:br/>
        <w:t>Ескі мектеп, елесіңді сағынам.</w:t>
        <w:br/>
        <w:t>Сен куәсіңгүл-дәуреннің таңына.</w:t>
        <w:br/>
        <w:t>Дүниеге жаңа мектеп келдіде</w:t>
      </w:r>
    </w:p>
    <w:p>
      <w:r>
        <w:t>, Жастығымды көміп кетті-ау шаңына!</w:t>
        <w:br/>
        <w:t>Ескі мектеп! Жоқсың ба сен еш жерде?!</w:t>
        <w:br/>
        <w:t>Қабырғаңның бояуы да өшкен бе?</w:t>
        <w:br/>
        <w:t>Есіңде ме, төртіншіні тамамдап, ”</w:t>
        <w:br/>
        <w:t>бесіншіге... жігіт болып көшкенде...</w:t>
        <w:br/>
        <w:t>%</w:t>
        <w:br/>
        <w:t>Қара сөзден қажыған-қайран басым</w:t>
        <w:br/>
        <w:t>сонда-дағы сөйлейдіөлеңдетіп.</w:t>
        <w:br/>
        <w:t>Озбырлық кептарылтса заманымды,:</w:t>
        <w:br/>
        <w:t>тәрт тағандап тіреп ап табанымды -</w:t>
        <w:br/>
        <w:t>Қанжығалы Бөгенбай сықылданып</w:t>
        <w:br/>
        <w:t>түтетіндей... түйемін қабағымды.</w:t>
        <w:br/>
        <w:t>Норканы да кимеппін малақай ғып,</w:t>
        <w:br/>
        <w:t>Аттасам-ақ кетемін "Алақай!" ғып.</w:t>
        <w:br/>
        <w:t>Өз аузыма өзқолым жетпесе де.</w:t>
        <w:br/>
        <w:t>Қолдабарды Жіберем талапай ғып.”</w:t>
        <w:br/>
        <w:t>Айтқанына Музаның кәне беріп,</w:t>
        <w:br/>
        <w:t>Қай қиянға құсша ұшып жәнемедік.</w:t>
        <w:br/>
        <w:t>Оянады ментүгіл, қасымдағы</w:t>
        <w:br/>
        <w:t>Ғалия датүсіне өлең еніп...</w:t>
        <w:br/>
        <w:t>Көзімдіілсем... бір күлкі шықылдаған,</w:t>
        <w:br/>
        <w:t>Мені көрсе күлетін сықылды адам,</w:t>
        <w:br/>
        <w:t>Аяғымның астынан ақша көрем.</w:t>
        <w:br/>
        <w:t>басып қалсам-шытырлан... бытырлаған..:</w:t>
        <w:br/>
        <w:t>Ақша-дағы, әрине,Серіге-сын,..,..,</w:t>
        <w:br/>
        <w:t>Көзің түссе қиялға берілесің.</w:t>
        <w:br/>
        <w:t>Жүрген ғажап! төсеніш - ақша үстінде</w:t>
        <w:br/>
        <w:t>Текеңкейіп алуға ерінесің! )</w:t>
        <w:br/>
        <w:t>Көрген түсім өңім мен... ол ғана емес,</w:t>
        <w:br/>
        <w:t>Еңкейгем жоқ! Көз алдым толғанелес.</w:t>
        <w:br/>
        <w:t>Мен секілдітәкаппар, өр кеуде жан</w:t>
        <w:br/>
        <w:t>болмайды да һәм тіпті болған емес!</w:t>
        <w:br/>
        <w:t>БҰЙРА ШАШЫН</w:t>
        <w:br/>
        <w:t>МАҢДАЙЫНА ТҮСІНІП...</w:t>
        <w:br/>
        <w:t>До свйдания, аруг мой,</w:t>
        <w:br/>
        <w:t>27027 20 свпдания...</w:t>
        <w:br/>
        <w:t>“С.ЕСЕНИН.</w:t>
        <w:br/>
        <w:t>Бұйра шашын маңдайынатүсіріп ””</w:t>
        <w:br/>
        <w:t>ойға шомыптұрған жұмбақ - мүсіні.”</w:t>
        <w:br/>
        <w:t>Ең алғашқы сүйген қызым секілді</w:t>
        <w:br/>
        <w:t>еске жиіалам осы кісіні.</w:t>
        <w:br/>
        <w:t>78</w:t>
      </w:r>
    </w:p>
    <w:p>
      <w:r>
        <w:t>Сәлем жолдап әлі жүрек тұсынан</w:t>
        <w:br/>
        <w:t>айналамын сұлулықтың құсынан;</w:t>
        <w:br/>
        <w:t>Рұқсат берсе егер Жарылған :</w:t>
        <w:br/>
        <w:t>сол жырларды өздеріңе ұсынам! &lt;</w:t>
        <w:br/>
        <w:t>О, сұлулар! Періштелер! Асылым!:</w:t>
        <w:br/>
        <w:t>Қалай бұзам Жарылғаптың рәсімін?</w:t>
        <w:br/>
        <w:t>Егер Жәкең рұқсатын бермесе</w:t>
        <w:br/>
        <w:t>хатқа салып жіберермін жасырын...</w:t>
        <w:br/>
        <w:t>Түсініңдер Серік деген шерлі ерді,</w:t>
        <w:br/>
        <w:t>көп құпия көкірегіме жерленді.</w:t>
        <w:br/>
        <w:t>Жәкең келіп қашан ұстап алғанша,</w:t>
        <w:br/>
        <w:t>сүйе берем, жырлай берем сендерді!</w:t>
        <w:br/>
        <w:t>ӘЙЗАҢНЫҢ ӘНІ</w:t>
        <w:br/>
        <w:t>Әйлаулай-ай, әйлаулай!</w:t>
        <w:br/>
        <w:t>(Аман ба екен Қабиба-айғ</w:t>
        <w:br/>
        <w:t>Балаларға бас-көз боп</w:t>
        <w:br/>
        <w:t>Отыр ма екен. Күләнда-ай</w:t>
        <w:br/>
        <w:t>(Өйзаңның әнінен)</w:t>
        <w:br/>
        <w:t>Ой бар ма онда осыны көрем деген?-</w:t>
        <w:br/>
        <w:t>Блес-ті ел-жұрт онда көлеңдеген.</w:t>
        <w:br/>
        <w:t>Соғыста жүргенкезде Зияда үйге”</w:t>
        <w:br/>
        <w:t>әстіп хат жазған еді өлеңменен. -</w:t>
        <w:br/>
        <w:t>Мойнында соның - шөп пен отынымыз</w:t>
        <w:br/>
        <w:t>Қараған соған ақсақ, соақырымыз.</w:t>
        <w:br/>
        <w:t>Ауылға ең алғашқы машинаны</w:t>
        <w:br/>
        <w:t>Осы еді - айдап келген шопырымыз.</w:t>
        <w:br/>
        <w:t>Өмірден, міне, осындай серке де әтті.</w:t>
        <w:br/>
        <w:t>Сол серің мұңды әуенін шерте де өтті.</w:t>
        <w:br/>
        <w:t>"Зияда" - демей, оны Қызыларай</w:t>
        <w:br/>
        <w:t>“Әйзаң"... деп, әніүшін де еркелетті!</w:t>
        <w:br/>
        <w:t>Майданда халқын аңсап қаталаған</w:t>
        <w:br/>
        <w:t>қарт сарбаз түскен емес мақаладан...</w:t>
        <w:br/>
        <w:t>Астынан алты қырдың естіледі “</w:t>
        <w:br/>
        <w:t>Әйзаңның ашы даусы "Апалаған”.</w:t>
        <w:br/>
        <w:t>"Арасы" - аузындағы мәтелі әді.</w:t>
        <w:br/>
        <w:t>Апасыз ғұмыр кешу - қатер еді::</w:t>
        <w:br/>
        <w:t>80</w:t>
        <w:br/>
        <w:t>Ғашық болыпгүл-қызға; батыр ұлға</w:t>
        <w:br/>
        <w:t>Жүрек шерін армансыз сапыруға,</w:t>
        <w:br/>
        <w:t>таяздарды тереңге батыруға,</w:t>
        <w:br/>
        <w:t>жетесіздің бастарын қатыруға,</w:t>
        <w:br/>
        <w:t>ұзақ таңды ұйқысыз атыруға,</w:t>
        <w:br/>
        <w:t>ата-ананыңтыңдамайақылында-</w:t>
        <w:br/>
        <w:t>ақын болып кетіппін ақырында...</w:t>
      </w:r>
    </w:p>
    <w:p>
      <w:r>
        <w:t>Жұмыпалып көзімді жүре беріп</w:t>
        <w:br/>
        <w:t>кереметтен - кетіпті жүрек еріп.</w:t>
        <w:br/>
        <w:t>Дантең менен Абайым шықты алдымнан</w:t>
        <w:br/>
        <w:t>ұйқтап жатқан жерінен түрегеліп!</w:t>
        <w:br/>
        <w:t>Ақының кім? Ақының - мен бе сенің?</w:t>
        <w:br/>
        <w:t>Абайыммен қалайша теңдесемін?</w:t>
        <w:br/>
        <w:t>Ақының кім? Ақының - мен бесенің?</w:t>
        <w:br/>
        <w:t>“Мен әмірге ақын боп келмесем де,</w:t>
        <w:br/>
        <w:t>әйтеуір, бір пақыр боп келмес-едім.</w:t>
        <w:br/>
        <w:t>МАНАР АҒА</w:t>
        <w:br/>
        <w:t>Кеткен ағам қантөгіске аттанып</w:t>
        <w:br/>
        <w:t>әлітірі жүрген сынды-ссапта нық.</w:t>
        <w:br/>
        <w:t>Қағаз толы бір жәшік бар... Әкеміз</w:t>
        <w:br/>
        <w:t>отыратын соны жиіақтарып.</w:t>
        <w:br/>
        <w:t>Бір кездегі осы керек-жарақтар</w:t>
        <w:br/>
        <w:t>кімге қажет, мейлі, бері, әрі ақтар?</w:t>
        <w:br/>
        <w:t>Жәшіктегі -- сағыныштан сарғайып,</w:t>
        <w:br/>
        <w:t>кеткенсынды бір кездегі ақ парақтар...</w:t>
        <w:br/>
        <w:t>Не білеміз онда, шикі баламыз,</w:t>
        <w:br/>
        <w:t>шер көңілгеүміт отын жағамыз.</w:t>
        <w:br/>
        <w:t>- Көп дейдіғой шет елде де қазақтар...</w:t>
        <w:br/>
        <w:t>Тірі шығар, мүмкін, Манар ағамыз!</w:t>
        <w:br/>
        <w:t>Айрылып бауырынан сорлаған -</w:t>
        <w:br/>
        <w:t>зекіп еді сонда қатты ол маған: )</w:t>
        <w:br/>
        <w:t>- Тойған жерде жүретұғын ит емес...</w:t>
        <w:br/>
        <w:t>Неңді шатып отырсың, ей, оңбаған?!</w:t>
        <w:br/>
        <w:t>Көзімде - жас. Мен ішімнен торығам,</w:t>
        <w:br/>
        <w:t>ағамның да, ақылдың да... жоғынан. |</w:t>
        <w:br/>
        <w:t>- Ол тірі емес! - дейтін әкем - әлген ол</w:t>
        <w:br/>
        <w:t>дұшпанының көздеп атқан оғынан!</w:t>
        <w:br/>
        <w:t>70</w:t>
        <w:br/>
        <w:t>Арбай бермек алпыс ғасыр өтседе</w:t>
        <w:br/>
        <w:t>адамды адам сүйген кезде туған жыр!</w:t>
        <w:br/>
        <w:t>р,</w:t>
        <w:br/>
        <w:t>ДҮр сілкінді Ақжарықта тау іші:</w:t>
        <w:br/>
        <w:t>“Бұлбаланыңісі емес - жау ісі!"</w:t>
        <w:br/>
        <w:t>Гүж-гүж етіп құлағымда тұр әлі</w:t>
        <w:br/>
        <w:t>жарты құдай -- Жарылғаптың дауысы: .</w:t>
        <w:br/>
        <w:t>-О, ұятсыз! Қалай-қалай соғасың?</w:t>
        <w:br/>
        <w:t>Ал, ұшып кет... Қайда барып қонасың!</w:t>
        <w:br/>
        <w:t>Он сегізге - бәлиғатқа толмастан</w:t>
        <w:br/>
        <w:t>Қыз балаға қалайғашық боласың?!</w:t>
      </w:r>
    </w:p>
    <w:p>
      <w:r>
        <w:t>Көкірегің көктем екен мәуелі...</w:t>
        <w:br/>
        <w:t>Қалай-қалай әуелейді әуені?!</w:t>
        <w:br/>
        <w:t>Самолетте хақың қанша, мұрын боқ?</w:t>
        <w:br/>
        <w:t>Жаяу жүріп үйреніп ал әуелі!</w:t>
        <w:br/>
        <w:t>Көпті көрдік... Жасын көрдік, кәрісін,</w:t>
        <w:br/>
        <w:t>Көп жағдайды... сезе алмайды әлі ішім;</w:t>
        <w:br/>
        <w:t>Сен түгілі, мына біз де білмейміз,</w:t>
        <w:br/>
        <w:t>қызға қалай хат жазудың мәнісін!</w:t>
        <w:br/>
        <w:t>Қайдан келген қаңғып саған зар-шемен?!</w:t>
        <w:br/>
        <w:t>Бадырақ көз! Байқап сөйлес партамен:</w:t>
        <w:br/>
        <w:t>Қыз балаға хат жазатын қолыңды</w:t>
        <w:br/>
        <w:t>бір-ақ шауып тастайын ба балтамен?!</w:t>
        <w:br/>
        <w:t>Бағдаттың басын тырнап сан күдік</w:t>
        <w:br/>
        <w:t>жылап тұрған... Жоқ, қалыпты мәңгіріп:</w:t>
        <w:br/>
        <w:t>-- Екінші рет қыздарға арнап, ағатай,</w:t>
        <w:br/>
        <w:t>ант берейін, хат жазбаймын мәңгілік!!!</w:t>
        <w:br/>
        <w:t>Кешіріңіз!:Жаңылдым... - деп өтінді.</w:t>
        <w:br/>
        <w:t>Аяп кеттік сонда осы бір жетімді.</w:t>
        <w:br/>
        <w:t>Ырақ...Мынау Жарылғабың ешқашан</w:t>
        <w:br/>
        <w:t>махабатты... кешірмейтін секілді!</w:t>
        <w:br/>
        <w:t>4</w:t>
        <w:br/>
        <w:t>Зіл, ашуы -- немененің желігі,</w:t>
        <w:br/>
        <w:t>Көргенім жоқ мұндай озбыр періні:</w:t>
        <w:br/>
        <w:t>- Сен, шық! -- деді бір кезде ол баж етіп -</w:t>
        <w:br/>
        <w:t>“Ер Төлеген!" Ақсұңқардың Серіші; ”</w:t>
        <w:br/>
        <w:t>78</w:t>
        <w:br/>
        <w:t>Ай сұлулар тап берген сонда маған,</w:t>
        <w:br/>
        <w:t>сатыптұрған жемісін тастай салып!</w:t>
        <w:br/>
        <w:t>Балуан Шолақ болса егер далам маған</w:t>
        <w:br/>
        <w:t>айқайшысы - мен соның далаңдаған.</w:t>
        <w:br/>
        <w:t>Тәнті қылып Ташкенттің перілерін</w:t>
        <w:br/>
        <w:t>"Ғалиямен" әнімді тамамдағам...</w:t>
        <w:br/>
        <w:t>Жәрмеңкеде ән айтса, тәйірі не?</w:t>
        <w:br/>
        <w:t>Қыз пейілден қайтсыншы қайыры де!</w:t>
        <w:br/>
        <w:t>Сансыз көздер қадалып еді сонда</w:t>
        <w:br/>
        <w:t>Сайрап тұрған қазақтың шәйіріне...</w:t>
        <w:br/>
        <w:t>Сыйғыза алмай көл-көсір қазынаны,</w:t>
        <w:br/>
        <w:t>ала-құйын арқамнан азынады.</w:t>
        <w:br/>
        <w:t>Таңырқаған таң - сұлу ханымдарға</w:t>
        <w:br/>
        <w:t>жасап едім сонда бір базынаны:</w:t>
        <w:br/>
        <w:t>“Көгілдірде көсілген тау-тасым бар,-</w:t>
        <w:br/>
        <w:t>Көзбен көрсең аңыз ғып айтасындар.</w:t>
        <w:br/>
        <w:t>“Ақтоғайға жол түссе ән алып кел, ”</w:t>
        <w:br/>
        <w:t>есесіне - ән алып қайтасыңдар!"" ”</w:t>
        <w:br/>
        <w:t>Өмірім -&lt; ән. Сол болар - ажалым да:</w:t>
        <w:br/>
        <w:t>Қайда жүрсем сиқырүн- назарымда.</w:t>
      </w:r>
    </w:p>
    <w:p>
      <w:r>
        <w:t>Арманым жоқ, өмірде, айналайын,</w:t>
        <w:br/>
        <w:t>бір шырқағам Тәшкеннің базарында...</w:t>
        <w:br/>
        <w:t>жж.</w:t>
        <w:br/>
        <w:t>Менің пірім:- аспанда, қолдағы емес:</w:t>
        <w:br/>
        <w:t>Еңкейгем жоқ. Көз алдым - толған елес</w:t>
        <w:br/>
        <w:t>Мен секілді тәккаппар, ер кеуде жан</w:t>
        <w:br/>
        <w:t>болмайды да һәм тіпті болған емес.</w:t>
        <w:br/>
        <w:t>Тәнті болып арудың пәктігіне,</w:t>
        <w:br/>
        <w:t>жыр қанатын көгіне қақты, міне.</w:t>
        <w:br/>
        <w:t>Қарғалардың қарқылын талақ қылып</w:t>
        <w:br/>
        <w:t>аққулардың абдырапгәккуіне -</w:t>
        <w:br/>
        <w:t>Сайрандаса ел мен құсап сайрандасын.</w:t>
        <w:br/>
        <w:t>Жадыраумен өтіпті жайраң-жасым.</w:t>
        <w:br/>
        <w:t>Қайдағы бір ынтық қой сиқыр үнге, .</w:t>
        <w:br/>
        <w:t>қара сөзден қажыған қайран басым.</w:t>
        <w:br/>
        <w:t>Тындырғаңым жоқ екен өнердетүк.</w:t>
        <w:br/>
        <w:t>Шығармаппын кітапта көлемді етіп;</w:t>
        <w:br/>
        <w:t>94</w:t>
        <w:br/>
        <w:t>Сол дүрмектің ішінде бір</w:t>
        <w:br/>
        <w:t>сен де бар ең, мен де бар ем;</w:t>
        <w:br/>
        <w:t>Қарайтұғын сүйінеде,</w:t>
        <w:br/>
        <w:t>біздер едік егіз ақ құс.</w:t>
        <w:br/>
        <w:t>Біз келгелі дүниеге -</w:t>
        <w:br/>
        <w:t>сегіз көктем, сегіз-ақ қыс!</w:t>
        <w:br/>
        <w:t>Әй! Есіңде бар ма тегі</w:t>
        <w:br/>
        <w:t>жауып үлде-бүлдені біз -</w:t>
        <w:br/>
        <w:t>Көміп қойып қарға сені”</w:t>
        <w:br/>
        <w:t>қарқ-қарқ етін күлгеніміз?</w:t>
        <w:br/>
        <w:t>Балавдік қой. Баласынып</w:t>
        <w:br/>
        <w:t>ойнағанда... Батыр едің:</w:t>
        <w:br/>
        <w:t>аршып алсақ -- аласұрып</w:t>
        <w:br/>
        <w:t>қар астында жатыр едің!</w:t>
        <w:br/>
        <w:t>Сендесәби лақ едің.</w:t>
        <w:br/>
        <w:t>Жүрсің енді дана құсап?</w:t>
        <w:br/>
        <w:t>Айқай салып жылан едің;</w:t>
        <w:br/>
        <w:t>бажылдап ең бала құсап!</w:t>
        <w:br/>
        <w:t>Жоқ пасол сәт жүрегіңде?!</w:t>
        <w:br/>
        <w:t>Ойнамаймыз со құсап біз:</w:t>
        <w:br/>
        <w:t>біз келгелі бұл өмірге,</w:t>
        <w:br/>
        <w:t>отыз көктем, отыз-ақ қыс!</w:t>
        <w:br/>
        <w:t>жж.</w:t>
        <w:br/>
        <w:t>Бала болып бастадым тірлігімді,</w:t>
        <w:br/>
        <w:t>Уыз сәби ол кездекімді білді.</w:t>
        <w:br/>
        <w:t>Баласы көп боқташақ Айкен апа,</w:t>
      </w:r>
    </w:p>
    <w:p>
      <w:r>
        <w:t>Айкен ана кесіпті кіңдігімді.</w:t>
        <w:br/>
        <w:t>Кіндік бала аспанға қалай ұшты,</w:t>
        <w:br/>
        <w:t>Жүзіп кетті құшақтап қай ағысты:</w:t>
        <w:br/>
        <w:t>баласы көп адамның сүйем бәрін,</w:t>
        <w:br/>
        <w:t>баласы жоқ адамдар аянышты...</w:t>
        <w:br/>
        <w:t>Бар менің дееркелеу кекілді ұлым,</w:t>
        <w:br/>
        <w:t>жеккеремін баланың жетімдігін!</w:t>
        <w:br/>
        <w:t>Айкен апа кеспесе кіндігімді</w:t>
        <w:br/>
        <w:t>ақын бола алмайтын секілдімін...</w:t>
        <w:br/>
        <w:t>88</w:t>
        <w:br/>
        <w:t>Ішінен, мүмкін, шалың егіледі,</w:t>
        <w:br/>
        <w:t>Қазақша сөзден басқа небіледі.</w:t>
        <w:br/>
        <w:t>Ант атып, қырғызшаны “ұмытып қап"</w:t>
        <w:br/>
        <w:t>біздің шал осы жерде жеңіледі! :%</w:t>
        <w:br/>
        <w:t>Аңызы өзіне оның жарасады.</w:t>
        <w:br/>
        <w:t>Қырғыздыңатақ-даңқы әріасады;</w:t>
        <w:br/>
        <w:t>Сораптап қою шайды тартып қойып</w:t>
        <w:br/>
        <w:t>Қалжақтап “қазақтармен” таласады;</w:t>
        <w:br/>
        <w:t>- Қырғыздың жұрттан асқан данасы көп</w:t>
        <w:br/>
        <w:t>Нанбасан, көзіңді ашып қарашы кей:</w:t>
        <w:br/>
        <w:t>атақты Айтматов Шыңғысты да</w:t>
        <w:br/>
        <w:t>естиміз естекінің" баласы деп! -</w:t>
        <w:br/>
        <w:t>дегенде шалдар төмен қарасады ”</w:t>
        <w:br/>
        <w:t>парықтап биіктік пен аласаны:</w:t>
        <w:br/>
        <w:t>атақты Айтматов Шыңғыс шыққан</w:t>
        <w:br/>
        <w:t>қырғызбен қалай енді таласады!</w:t>
        <w:br/>
        <w:t>Шежіре-жердің тауы, шоқылары.</w:t>
        <w:br/>
        <w:t>Біз оны үлгермедік оқып әлі.</w:t>
        <w:br/>
        <w:t>Қырғыздың -- Қызыларай қырқасында</w:t>
        <w:br/>
        <w:t>бар дейді бір уыстай топырағы!</w:t>
        <w:br/>
        <w:t>Сөз мірін құрдастары оқтайды кен.:</w:t>
        <w:br/>
        <w:t>Ғазиза жүр:- Айтаберсін... Оттайды?! - деп -</w:t>
        <w:br/>
        <w:t>Шыңғысым Алматығаталай келді</w:t>
        <w:br/>
        <w:t>Қалай бір Ақжарыққа соқпайды?! - деп.</w:t>
        <w:br/>
        <w:t>Біреулер қанша сенбей тырыштанса,</w:t>
        <w:br/>
        <w:t>шал сонша жырлай берді қыр асқанша...</w:t>
        <w:br/>
        <w:t>«Ат басын Ақжарыққабіртірерсіз</w:t>
        <w:br/>
        <w:t>айтқаны атамыздың рас болса!</w:t>
        <w:br/>
        <w:t>жж</w:t>
        <w:br/>
        <w:t>қарға ұшады күміс қанат. |</w:t>
        <w:br/>
        <w:t>Неткен ғажап, пай, пай, өңір!</w:t>
        <w:br/>
        <w:t>Ақша қардыуыстап ап</w:t>
        <w:br/>
        <w:t>атысамыз:.. Айхой, Өмір!</w:t>
      </w:r>
    </w:p>
    <w:p>
      <w:r>
        <w:t>Сүргендей-ек түсінде өмір:</w:t>
        <w:br/>
        <w:t>Сен де - балаең. Менде - бала ем.</w:t>
        <w:br/>
        <w:t>“ естекі ---қырғыздың бір руы.</w:t>
        <w:br/>
        <w:t>87</w:t>
        <w:br/>
        <w:t>ж.ж</w:t>
        <w:br/>
        <w:t>Бетке алып шықтық қап-қара түнді.</w:t>
        <w:br/>
        <w:t>-Жасырған жаһан сұр - өңін.</w:t>
        <w:br/>
        <w:t>Көйлегің таңдай ақ болатын-ды.</w:t>
        <w:br/>
        <w:t>Пәк болатын-ды жүрегін!</w:t>
        <w:br/>
        <w:t>Бұлықсып жүрген бұралаң едік.</w:t>
        <w:br/>
        <w:t>Тұман түн...іштен тындырып-.</w:t>
        <w:br/>
        <w:t>Ұраға келіп құлаған едік,</w:t>
        <w:br/>
        <w:t>Шыңыраудадаусың шыңғырып!</w:t>
        <w:br/>
        <w:t>Қай жерден шықтық желігіп?! Құрысын!</w:t>
        <w:br/>
        <w:t>Ұрыншақ едік сол шақта-ақ:</w:t>
        <w:br/>
        <w:t>есімді жисам егіліп тұрсың</w:t>
        <w:br/>
        <w:t>көзіңнен жасың моншақтап!</w:t>
        <w:br/>
        <w:t>..Зулады жылдар желдің өтінде,</w:t>
        <w:br/>
        <w:t>Таңдар кеп, тұман тарады.</w:t>
        <w:br/>
        <w:t>Жалғызбын қазір жердің бетінде!</w:t>
        <w:br/>
        <w:t>Жүгегім мынау... жаралы...</w:t>
        <w:br/>
        <w:t>Құшақтасып бірге құламайсың кеп!</w:t>
        <w:br/>
        <w:t>Шықпайтын сыр бұл тісіңнен.</w:t>
        <w:br/>
        <w:t>Мен үшін енді жыламайсың сен</w:t>
        <w:br/>
        <w:t>Күлесің, мүмкін, ішіңнен?</w:t>
        <w:br/>
        <w:t>Түсімде көрдім: таңдағы аспандай</w:t>
        <w:br/>
        <w:t>Көзден нұртөктің ақтара; )</w:t>
        <w:br/>
        <w:t>ақ көйлегіңнің - таңба басқандай -</w:t>
        <w:br/>
        <w:t>арқасы, бірақ - қап-қара!</w:t>
        <w:br/>
        <w:t>Бетке алған кезде қап-қаратүнді</w:t>
        <w:br/>
        <w:t>Қасымда, шіркін, жүр едің.</w:t>
        <w:br/>
        <w:t>Көйлегің онда ақ болатын-ды,</w:t>
        <w:br/>
        <w:t>Пәкболатын-ды жүрегің!</w:t>
        <w:br/>
        <w:t>ҚЫЗЫЛАРАЙДЫҢ ҚЫРЫҚ ҚЫЗЫ</w:t>
        <w:br/>
        <w:t>Ақжарықтың ақ арнасы - ертегі.</w:t>
        <w:br/>
        <w:t>Ертегінің перзенті еді - ерке елі.</w:t>
        <w:br/>
        <w:t>Қызыларайдың қырық қызы қақында</w:t>
        <w:br/>
        <w:t>нешетүрлі хикаяны шертеді...</w:t>
        <w:br/>
        <w:t>Жасынды аспан қақ айрылып жыртылып,</w:t>
        <w:br/>
        <w:t>тұман тарқап, басылған соң бұлтұлып...</w:t>
        <w:br/>
        <w:t>82.</w:t>
      </w:r>
    </w:p>
    <w:p>
      <w:r>
        <w:t>Өзімнен бес жас кішілер... енді.</w:t>
        <w:br/>
        <w:t>мен құсап қорықпаса екен!</w:t>
        <w:br/>
        <w:t>Өмір дүрмек думанның әні</w:t>
        <w:br/>
        <w:t>болса дақашық аралары -</w:t>
        <w:br/>
        <w:t>соғыстан кейін туғанның бәрі-</w:t>
        <w:br/>
        <w:t>Хиросиманың Балалары!</w:t>
        <w:br/>
        <w:t>Азалы-асқақ әндеріміз де</w:t>
        <w:br/>
        <w:t>Бізге де көңіл бөліңіз.</w:t>
        <w:br/>
        <w:t>Жара жоқ шығар тәндерімізде,</w:t>
        <w:br/>
        <w:t>жүректі ашып көрініз!</w:t>
        <w:br/>
        <w:t>Келеміз жүдеп, миға сыймаған</w:t>
        <w:br/>
        <w:t>ұғымдар басты түтіп жеп,</w:t>
        <w:br/>
        <w:t>Кеудеде -- Зұлмат Хиросимадан</w:t>
        <w:br/>
        <w:t>шошыған жүреклүпілдеп!</w:t>
        <w:br/>
        <w:t>Жүрріп келеміз. Дірілі күпті</w:t>
        <w:br/>
        <w:t>жүрек сезеді Дүлейді:</w:t>
        <w:br/>
        <w:t>өмірден кету түгілі, тіпті -</w:t>
        <w:br/>
        <w:t>өмірге келу - үрейлі...</w:t>
        <w:br/>
        <w:t>Әлемдік әбігер тоқтаған кезде</w:t>
        <w:br/>
        <w:t>айналып арман- дуаға,</w:t>
        <w:br/>
        <w:t>Соңғы жендетті соттаған кезде</w:t>
        <w:br/>
        <w:t>менідешақыр- куәға!</w:t>
        <w:br/>
        <w:t>Өмірі-дүрмек думанның әні</w:t>
        <w:br/>
        <w:t>болса да қашық аралары -</w:t>
        <w:br/>
        <w:t>соғыстан кейін туғанның бәрі-</w:t>
        <w:br/>
        <w:t>Хиросиманың Балалары!</w:t>
        <w:br/>
        <w:t>МҰҚАҒАЛИ</w:t>
        <w:br/>
        <w:t>Хроника: 1974 ж.шюнь</w:t>
        <w:br/>
        <w:t>Еңкейіп бара жатыр Күн бесінге,</w:t>
        <w:br/>
        <w:t>Панфилов гүл-бағының іргесінде -</w:t>
        <w:br/>
        <w:t>ортаға ақынды алып отырғанбыз</w:t>
        <w:br/>
        <w:t>шәл басып Алматының шілдесінде.</w:t>
        <w:br/>
        <w:t>Бұлдырап тұрғанменен келешегі,</w:t>
        <w:br/>
        <w:t>Мұқаңның айдарынан жел еседі.</w:t>
        <w:br/>
        <w:t>Жарқылдап отырса да, жампозыңның</w:t>
        <w:br/>
        <w:t>Жағдайы онша жақсы емес еді...</w:t>
        <w:br/>
        <w:t>-90</w:t>
        <w:br/>
        <w:t>Асырмақ боп талайлардан өр үнін</w:t>
        <w:br/>
        <w:t>бұзылғанын көріпті жұрт өңінің.</w:t>
        <w:br/>
        <w:t>Алты жаста-"Ақжарық" деп жыр жазған...</w:t>
        <w:br/>
        <w:t>Қалдырады ел қалай соның көңілін?!</w:t>
        <w:br/>
        <w:t>Мінезінің болар, мүмкін,терісі;</w:t>
        <w:br/>
        <w:t>Мықтыларға қыр көрсету - ер-ісі!</w:t>
      </w:r>
    </w:p>
    <w:p>
      <w:r>
        <w:t>Алматыда алшаң басып, әйтеуір</w:t>
        <w:br/>
        <w:t>жүр біздің де Ақжарықтың серлі</w:t>
        <w:br/>
        <w:t>“ Астанадан ақын келдіағылып, ..</w:t>
        <w:br/>
        <w:t>артист келді алтын, күміс тағынып,</w:t>
        <w:br/>
        <w:t>Недесебс десін ел: тек соны</w:t>
        <w:br/>
        <w:t>Ақжарығы күтедіаңсап - сағыныш!</w:t>
        <w:br/>
        <w:t>Ол.жайында үндемейді жыршылар.</w:t>
        <w:br/>
        <w:t>Ләм демейді тіпті, мінші, сыншылар.</w:t>
        <w:br/>
        <w:t>Алты жаста Ақжарықта жыр жазған...</w:t>
        <w:br/>
        <w:t>Аман болса Алатаудан бір шығар!</w:t>
        <w:br/>
        <w:t>Олжас болу, Қадырболу-ерісі</w:t>
        <w:br/>
        <w:t>Ал, Ажонның тарлау боп тұр терісі...</w:t>
        <w:br/>
        <w:t>“Алатаудан бой көрсету шарт па екен?</w:t>
        <w:br/>
        <w:t>“Өзіне ыбтық-Ақжарықтың серісі!</w:t>
        <w:br/>
        <w:t>Жаңабір сөз айтпақ болып оқталған</w:t>
        <w:br/>
        <w:t>аусар бала - аумайтұғын көк талдан-</w:t>
        <w:br/>
        <w:t>алты жастаарбап жанын ақындық.</w:t>
        <w:br/>
        <w:t>астанаға аттанғалы көп болған...</w:t>
        <w:br/>
        <w:t>АҚЖАРЫҚТЫҢ СЕРІСІ</w:t>
        <w:br/>
        <w:t>ТУРАЛЫ ЕКІНШІ ЖЫР</w:t>
        <w:br/>
        <w:t>А.жөкеңді әлііздейді Ақжарық, ..</w:t>
        <w:br/>
        <w:t>Қайдабезіп кетті екен деп таң қалып.</w:t>
        <w:br/>
        <w:t>Сөзіне оның жатқан кім бар шамданып?</w:t>
        <w:br/>
        <w:t>Серісі жүр -панданып, һәм сандалып...</w:t>
        <w:br/>
        <w:t>Елішінде қауесет көп не түрлі. )</w:t>
        <w:br/>
        <w:t>Әлке,өленнен кестімеат кекілді?</w:t>
        <w:br/>
        <w:t>Қырық жастан асқаннан соң ақындар.</w:t>
        <w:br/>
        <w:t>,жырда қызу қалмайтұғын секілді.</w:t>
        <w:br/>
        <w:t>Мүмкін, оныңісі жұртқа күлкілі.</w:t>
        <w:br/>
        <w:t>Дат, тақсырлар! Терең әлі жыр түбі:</w:t>
        <w:br/>
        <w:t>85</w:t>
        <w:br/>
        <w:t>неболады -- аң-таң қылып жаһанды:.</w:t>
        <w:br/>
        <w:t>Жаңа бір сөз айтып салса бір күні!</w:t>
        <w:br/>
        <w:t>Өзендер де құяды ғой теңізге.</w:t>
        <w:br/>
        <w:t>Әреніңді “Өңез неме!" дегізбе!</w:t>
        <w:br/>
        <w:t>Ән тәңірі Әбеттуған жер ғой бұл</w:t>
        <w:br/>
        <w:t>Ендеше, ол.да тартпай қоймас негізге!</w:t>
        <w:br/>
        <w:t>Қауесетке қалады да шамданып,</w:t>
        <w:br/>
        <w:t>А.жөкенңді іздейді әлі Ақжарық.</w:t>
        <w:br/>
        <w:t>Шынында да қайда жүр ол сандалып?</w:t>
        <w:br/>
        <w:t>Айдау жолға қарайды ауыл таң қалып...</w:t>
        <w:br/>
        <w:t>Әлі ешкімнен аңық хабар алмадық!</w:t>
        <w:br/>
        <w:t>ҚЫЗЫЛАРАЙДЫҢ ҚЫРҒЫЗДАРЫ</w:t>
        <w:br/>
        <w:t>Ш.Айтматовқа |</w:t>
      </w:r>
    </w:p>
    <w:p>
      <w:r>
        <w:t>Алатау еді-аша жұрт,</w:t>
        <w:br/>
        <w:t>Екі елдің сүтін шел еміп,</w:t>
        <w:br/>
        <w:t>-Мал меңен жанға маталып</w:t>
        <w:br/>
        <w:t>Арқаға келген ел едік...</w:t>
        <w:br/>
        <w:t>( Өтеген батырдың өлеңінен)</w:t>
        <w:br/>
        <w:t>Үнді шай атам атын әйгіледі.</w:t>
        <w:br/>
        <w:t>Оны ішсе шырайына сән кіреді.</w:t>
        <w:br/>
        <w:t>Сораптап қойып соны Ғазиз атам</w:t>
        <w:br/>
        <w:t>әріден бастаушы еді әңгімені...</w:t>
        <w:br/>
        <w:t>Бір жорға, бір тұлпары жетегінде,</w:t>
        <w:br/>
        <w:t>: Өтеген ата-жұрттан кетерінде-</w:t>
        <w:br/>
        <w:t>“бір уыстопырақты түйіп апты</w:t>
        <w:br/>
        <w:t>Ел қапты - Алатаудың етегінде...</w:t>
        <w:br/>
        <w:t>Бетіне келе алмаған тәңірің де,</w:t>
        <w:br/>
        <w:t>жүргізген заманында әмірін де -</w:t>
        <w:br/>
        <w:t>Өтекең түйіп алған солтопырақ . ,</w:t>
        <w:br/>
        <w:t>марқұмның жатыр - дейді - қаріріндЕ,.</w:t>
        <w:br/>
        <w:t>Елсонда жиналады гіргеге: кеп.</w:t>
        <w:br/>
        <w:t>“Қырғызбыз!" - дейді шалың ірілене көп.</w:t>
        <w:br/>
        <w:t>- Ақсақал! Нағыз қырғыз болсаң, қане</w:t>
        <w:br/>
        <w:t>жіберші өз тіліңде бірдеңе деп |”</w:t>
        <w:br/>
        <w:t>86</w:t>
        <w:br/>
        <w:t>қырық қыз жоқ... Қырық шал жүртекқана</w:t>
        <w:br/>
        <w:t>махаббаттың мазағынан қартайған!</w:t>
        <w:br/>
        <w:t>Мына өмірді- өзгергіштеу қалпымен -</w:t>
        <w:br/>
        <w:t>мен әлшеймін Сұлулықтың парқымен-</w:t>
        <w:br/>
        <w:t>қалады әлі Қызыларай тарихта</w:t>
        <w:br/>
        <w:t>сонау сұлуқырық қыздың даңқымен!</w:t>
        <w:br/>
        <w:t>Назырқанба, у8, Жәнібек, бауырым,</w:t>
        <w:br/>
        <w:t>Көтер әнмен көңіліңнің дауылын:</w:t>
        <w:br/>
        <w:t>сұмдығымен... қалғандар көп дүниеде,</w:t>
        <w:br/>
        <w:t>Сұлулықпен қалған - менің ауылым!</w:t>
        <w:br/>
        <w:t>Назырқанба, уә, Жәнібек бауырым!</w:t>
        <w:br/>
        <w:t>“АҚЖАРЫҚТЫҢ СЕРІСІ</w:t>
        <w:br/>
        <w:t>“Алты жаста өлең жазды Ажөкең,</w:t>
        <w:br/>
        <w:t>оның өзі-- туған жерге назы екен..."</w:t>
        <w:br/>
        <w:t>Жар-жайанға жаңа бір сөз айтамын деп</w:t>
        <w:br/>
        <w:t>оқталған</w:t>
        <w:br/>
        <w:t>аусар бала - аумайтұғын көкталдан -</w:t>
        <w:br/>
        <w:t>алты жастан жанын арбап ақындық</w:t>
        <w:br/>
        <w:t>астанаға аттанғалы көп болған...</w:t>
        <w:br/>
        <w:t>Кіндік кесіп, кір жуған ел - таудағы ел,</w:t>
      </w:r>
    </w:p>
    <w:p>
      <w:r>
        <w:t>анда - санда бір барғанда ар ма деп,</w:t>
        <w:br/>
        <w:t>жөн сұрайды: "Біздің сол бір баладан</w:t>
        <w:br/>
        <w:t>хабар-ошар бар ма?!" - деп.</w:t>
        <w:br/>
        <w:t>Көрген деоны, көрмеген де-арманда.</w:t>
        <w:br/>
        <w:t>Қандай қиял бар екен сол қарғамда?</w:t>
        <w:br/>
        <w:t>Алматыдан мен детаппай қайтқан ем</w:t>
        <w:br/>
        <w:t>шырақ ұстапіздеп талай барғанда!</w:t>
        <w:br/>
        <w:t>Биыл, міне, қырық жасқа жеттіанық.</w:t>
        <w:br/>
        <w:t>Содан бері сөз азабын шекті арып.</w:t>
        <w:br/>
        <w:t>Ақжарықтан жиырмасында аттанған</w:t>
        <w:br/>
        <w:t>Алатаудыңақ бас шыңын беткеалып!</w:t>
        <w:br/>
        <w:t>Ер жігітке етене ыстық ескі жұрт.</w:t>
        <w:br/>
        <w:t>Еліне бір оралар-ау ес кіріп.</w:t>
        <w:br/>
        <w:t>Соңғы кезде Шайтанкөлді жақтырмай:</w:t>
        <w:br/>
        <w:t>"Аспанкөл!" Деп жырлап жүр деп, естідік!</w:t>
        <w:br/>
        <w:t>Балл</w:t>
        <w:br/>
        <w:t>84</w:t>
        <w:br/>
        <w:t>Кіндігімді ол кеспей, зар қылғанда,</w:t>
        <w:br/>
        <w:t>неболар ед- нәсіпсіз қалдырғанда?</w:t>
        <w:br/>
        <w:t>Балаларды қаншама сүйсем-дағы</w:t>
        <w:br/>
        <w:t>басылмапты бір жырым “Балдырғанда”.</w:t>
        <w:br/>
        <w:t>Жарқ-жұрқ тіптұрғанмен қалалары</w:t>
        <w:br/>
        <w:t>аштық - әліғасырдың қара дағы;</w:t>
        <w:br/>
        <w:t>Қайыр сұрап жүретін көшелерде</w:t>
        <w:br/>
        <w:t>елестейді жат жұрттың балалары!</w:t>
        <w:br/>
        <w:t>Чилиде - олар. Африка торабында,</w:t>
        <w:br/>
        <w:t>қартадағы шет елдер жолағында.</w:t>
        <w:br/>
        <w:t>Егілмесем әлемнің баласы үшін</w:t>
        <w:br/>
        <w:t>Қызыларайдың қыршыны боламын ба?!</w:t>
        <w:br/>
        <w:t>Назаға ердім, сонан соң азаға ердім,</w:t>
        <w:br/>
        <w:t>желіменен-“бойдағыгаз өнердің.</w:t>
        <w:br/>
        <w:t>Хиросима өртінде өлген қыздың</w:t>
        <w:br/>
        <w:t>өлеңдерін келеді жаза бергім!</w:t>
        <w:br/>
        <w:t>Балалардың көңілін қалдырмаңдар,</w:t>
        <w:br/>
        <w:t>барлық үйде басталсын бал-думандар.</w:t>
        <w:br/>
        <w:t>Әлімбаев Мұзафар болмасам да.</w:t>
        <w:br/>
        <w:t>мен сендермен біргемін, балдырғандар!</w:t>
        <w:br/>
        <w:t>ХИРОСИМАНЫҢ БАЛАЛАРЫ</w:t>
        <w:br/>
        <w:t>Хиросимада балалар өлді -</w:t>
        <w:br/>
        <w:t>Өмірдің мәнін ұқпастан.</w:t>
        <w:br/>
        <w:t>Хиросимада балаларөлді -</w:t>
        <w:br/>
        <w:t>Өлімнің мәнін ұқпастан!</w:t>
        <w:br/>
        <w:t>Алдамдарым-ау, алаңдадым-ау</w:t>
        <w:br/>
        <w:t>атомнан шошып, сенделіп,</w:t>
        <w:br/>
        <w:t>арандадым-ау - ғаламға мынау</w:t>
        <w:br/>
        <w:t>бес жылдан кейін мен келіп... ..</w:t>
      </w:r>
    </w:p>
    <w:p>
      <w:r>
        <w:t>"Тірі үмітті, дірілі-күшті |</w:t>
        <w:br/>
        <w:t>жүрек сезеді дүлейді 2...</w:t>
        <w:br/>
        <w:t>“өмірден кету түгілі, тіпті -</w:t>
        <w:br/>
        <w:t>өмірге келу .- "үрейді.</w:t>
        <w:br/>
        <w:t>Жайондар мені түсінер еді,</w:t>
        <w:br/>
        <w:t>Ұршақтар торықпаса екен:</w:t>
        <w:br/>
        <w:t>89</w:t>
        <w:br/>
        <w:t>Соғыстан соң бой жетіпті қырық қыз,</w:t>
        <w:br/>
        <w:t>осы қырда - қырық гүлдей құлпырып!</w:t>
        <w:br/>
        <w:t>Аңыз көшті арқада осы тау жайлы.</w:t>
        <w:br/>
        <w:t>Асау жүрекқұлын-тайдай аунайды: .</w:t>
        <w:br/>
        <w:t>Қырық үйденқырық сұлу шыққанда</w:t>
        <w:br/>
        <w:t>Қызыларай Ғүлстаннан аумайды!</w:t>
        <w:br/>
        <w:t>Арқау болған аңыз бенен дастанға .</w:t>
        <w:br/>
        <w:t>Қырық қыздың атақ-даңқы- аспанда..:</w:t>
        <w:br/>
        <w:t>Қырық үйден қырық ару шыққанда -:</w:t>
        <w:br/>
        <w:t>.. аузынашып қалады екен Басқарма!</w:t>
        <w:br/>
        <w:t>Қыздегенің бола ма екен қылықсыз?</w:t>
        <w:br/>
        <w:t>Көзбен көріп, жүрдік іштен тынып біз.</w:t>
        <w:br/>
        <w:t>Абақ қойшы алпыс жасқа толғанда</w:t>
        <w:br/>
        <w:t>Кұллі ауданды күткен осы -- қырық қыз!</w:t>
        <w:br/>
        <w:t>Соған бәрітамсанатын-тамсанса.</w:t>
        <w:br/>
        <w:t>Солар салды жансыз тәнге - жан салса.</w:t>
        <w:br/>
        <w:t>Қырық бұлбұл сайрағандай болатын</w:t>
        <w:br/>
        <w:t>Қызыларайдың қырық қызы ән салса!</w:t>
        <w:br/>
        <w:t>Қызыларай - қырық қыздың кенін.</w:t>
        <w:br/>
        <w:t>Әнге толды, бәнге толды ел іші:</w:t>
        <w:br/>
        <w:t>Шықпай қойды осы ауылдан, арқаның</w:t>
        <w:br/>
        <w:t>сал Біржаны, перісі, Ақан серісі!</w:t>
        <w:br/>
        <w:t>Ай астында алтыбақан шырқалып,</w:t>
        <w:br/>
        <w:t>алты қырдан асқан кезде жырталып -</w:t>
        <w:br/>
        <w:t>. Қызыларай жәрмеңкеге айналды</w:t>
        <w:br/>
        <w:t>қырық қыздың қызығына бір қанып!</w:t>
        <w:br/>
        <w:t>Сұлулық кей бәрін айпан-жайпады,</w:t>
        <w:br/>
        <w:t>көз көрместі көңіл өзі-ақ айтады:</w:t>
        <w:br/>
        <w:t>Алматыдан Кәрімбаев Садық кеп</w:t>
        <w:br/>
        <w:t>қырық қызғағашық болып қайтады!</w:t>
        <w:br/>
        <w:t>- Уа, сондағыққырық қызың, қане? - деп,</w:t>
        <w:br/>
        <w:t>келген едіКәрменұлы Жәнібек.</w:t>
        <w:br/>
        <w:t>Шырқап еді таң-атқанша сол сері</w:t>
        <w:br/>
        <w:t>сазды әуенін сағыныштың әні деп.</w:t>
        <w:br/>
        <w:t>Жәнібектің буынынан ӘЛ тайған,</w:t>
        <w:br/>
        <w:t>сап басылып ер көңілі марқайған:-</w:t>
      </w:r>
    </w:p>
    <w:p>
      <w:r>
        <w:t>83</w:t>
        <w:br/>
        <w:t>Қайтейін, қайран жүрек қапы қалды,</w:t>
        <w:br/>
        <w:t>бір дауды бітпейтұғын сатыпалды:</w:t>
        <w:br/>
        <w:t>Абдырап Алматыдан Дәуітәлі кеп,</w:t>
        <w:br/>
        <w:t>“Көрсет - деп “"Шайтанкөлді!" - жатып алды!</w:t>
        <w:br/>
        <w:t>Тауды дегелеместен тау екен деп,</w:t>
        <w:br/>
        <w:t>“Қияда тәніміздіәуе тербеп.</w:t>
        <w:br/>
        <w:t>Буынып- түйіндіктетартып кеттік,</w:t>
        <w:br/>
        <w:t>басына Шайтанкөлдің “Тәуекел!" -“ден, -</w:t>
        <w:br/>
        <w:t>Түсеміз бұраланнан бұралаңға</w:t>
        <w:br/>
        <w:t>Көлшіктер көз жауынап тұрады-алда:.</w:t>
        <w:br/>
        <w:t>Күйіктен күйбең қағам, шатақ-қонақ</w:t>
        <w:br/>
        <w:t>“Шайтанкел -- осы ма?!" --деп сұрағанда!</w:t>
        <w:br/>
        <w:t>“Жоқ, әлібиікте”, - ден.бал ашамыз.“</w:t>
        <w:br/>
        <w:t>Бұлмаңда әрбір тастың арасы аңыз. &gt;.</w:t>
        <w:br/>
        <w:t>. Шайтанкөл жатқан шыңның етегінде,</w:t>
        <w:br/>
        <w:t>албасты басқандай боп адасамыз! ”</w:t>
        <w:br/>
        <w:t>Мықшыңдаптырмысамыз қайқаң белге,</w:t>
        <w:br/>
        <w:t>Ішімде құпиям көп. Айтам ба елге?”</w:t>
        <w:br/>
        <w:t>Лаәйланы Сұлушашқа қосып жырлап, |</w:t>
        <w:br/>
        <w:t>нем-баред,тынын! жүрмей-- Шайтанкөлде?</w:t>
        <w:br/>
        <w:t>Мен - алда. Алққонағым менен кейін...</w:t>
        <w:br/>
        <w:t>Қияда жол табаалмай... елеңдейін.</w:t>
        <w:br/>
        <w:t>“Сен өзің Шайтанкәлде болмапсың ғой!</w:t>
        <w:br/>
        <w:t>Неңді, енді, шатып жүрсің?!" - дегендейін.</w:t>
        <w:br/>
        <w:t>Қонағымашуланып қалды құзда, .</w:t>
        <w:br/>
        <w:t>Баса алмай әуресарсаң қанды қызба.</w:t>
        <w:br/>
        <w:t>Түңіліп... қайтатұғын қайқаңды ассақ:</w:t>
        <w:br/>
        <w:t>жарықтық! Жатырекең алдымызда! -</w:t>
        <w:br/>
        <w:t>Керемет тәкаппарлық келбетінде, -</w:t>
        <w:br/>
        <w:t>Қаңғырып қайдан келдік тербетуге?</w:t>
        <w:br/>
        <w:t>Сұлушаш түгіл, менің жырымдағы</w:t>
        <w:br/>
        <w:t>Ләйла да көрінбейді көл бетінде.</w:t>
        <w:br/>
        <w:t>Тауға кеп құлағандай аспан - алып!</w:t>
        <w:br/>
        <w:t>Мәңгіріп тұрған ақын астаналық!”</w:t>
        <w:br/>
        <w:t>"Сұлушаш! Қайран анам! Қайдасың?!" - деп</w:t>
        <w:br/>
        <w:t>айқайға басты дерсің масқара ғып.:.?</w:t>
        <w:br/>
        <w:t>Сезіксіз сеніп келген бар аңызға</w:t>
        <w:br/>
        <w:t>Ғалия абдырайды арамызда:</w:t>
        <w:br/>
        <w:t>93</w:t>
      </w:r>
    </w:p>
    <w:p>
      <w:r>
        <w:t>Бұл Жібектің кім екен Төлегені?</w:t>
        <w:br/>
        <w:t>Көрген сайын көзге нұр бөленеді.</w:t>
        <w:br/>
        <w:t>Бір телефон сұңқылдап сөйлеп жатса,</w:t>
        <w:br/>
        <w:t>бір телефон... безілдей жөнеледі.</w:t>
        <w:br/>
        <w:t>Неткенғажап ел-жұрттың мұрат-әні,</w:t>
        <w:br/>
        <w:t>ілтипаты кісіні жылытады.</w:t>
        <w:br/>
        <w:t>Баспалардың бастығы телефондап,</w:t>
        <w:br/>
        <w:t>Қолжазбамды қолқалап сұратады!</w:t>
        <w:br/>
        <w:t>Мен кім едім? Осы жұрт небіледі</w:t>
        <w:br/>
        <w:t>дабырайтып алған-ау, тегі мені?</w:t>
        <w:br/>
        <w:t>Жыршы біткен өлеңін маған арнап,</w:t>
        <w:br/>
        <w:t>Сыншы біткен бас иіп, егіледі.</w:t>
        <w:br/>
        <w:t>Оған-дағы үйренген етім бүгін.</w:t>
        <w:br/>
        <w:t>Желмен бірге кетіпті жетімдігім.</w:t>
        <w:br/>
        <w:t>Кеше өзіммен бірге ішкен жігіттерге</w:t>
        <w:br/>
        <w:t>Кекесінмен қарайтын секілдімін!</w:t>
        <w:br/>
        <w:t>Кеудем толы өлең бе, ария ма?</w:t>
        <w:br/>
        <w:t>Ақ кемемен жүземін дарияда...</w:t>
        <w:br/>
        <w:t>Көргендерім -- ғажап-ты, Ояна сан</w:t>
        <w:br/>
        <w:t>аңыз қылыпайтқандаҒалияға...</w:t>
        <w:br/>
        <w:t>Жүз шайысып, сол жолы ұрысқан ек,</w:t>
        <w:br/>
        <w:t>Жергетүсті;.. қолында - хрусталь ед...</w:t>
        <w:br/>
        <w:t>Таң қалған-ды зайыбым, сандалған-ды:</w:t>
        <w:br/>
        <w:t>- Ақыл-есің, байғұс-ау, дұрыс па?..-- деп.</w:t>
        <w:br/>
        <w:t>-- Шытыңамасен анау... хрустальша,</w:t>
        <w:br/>
        <w:t>Жөнін біліп алсаңшы - ұрысқанша:</w:t>
        <w:br/>
        <w:t>әкім болар едім ғой, ақын болмай...</w:t>
        <w:br/>
        <w:t>ақыл-есім егерде “Адұрыс" болса!</w:t>
        <w:br/>
        <w:t>ШАЙТАНКӨЛ БАЛЛАДАСЫ</w:t>
        <w:br/>
        <w:t>“Көп болды Ақжайыққа бармағалы..."</w:t>
        <w:br/>
        <w:t>СҚыз Жібек фильмінен)</w:t>
        <w:br/>
        <w:t>Самат Жүнісовке</w:t>
        <w:br/>
        <w:t>Жастықтыңтамылжытыпсалған әні -</w:t>
        <w:br/>
        <w:t>көп болды Шайтанкөлге бармағалы;</w:t>
        <w:br/>
        <w:t>маңында масайрап-ақ жүрміз ғой деп,</w:t>
        <w:br/>
        <w:t>өзіміз-өзімізді алдағалы...</w:t>
        <w:br/>
        <w:t>92</w:t>
        <w:br/>
        <w:t>"Апырма-ай! Алматыдан аман келген</w:t>
        <w:br/>
        <w:t>адамды ауру қылыпаламыз бай! -"</w:t>
        <w:br/>
        <w:t>Күн батты көк жиекке жалқынданып,</w:t>
        <w:br/>
        <w:t>Көлің дебара жатыр салқынданып...</w:t>
        <w:br/>
        <w:t>Шомылыян Дәуітәлі жүр, шолпылдатып:</w:t>
        <w:br/>
        <w:t>аумаған аңыздағы алтын балық!”</w:t>
      </w:r>
    </w:p>
    <w:p>
      <w:r>
        <w:t>Ешкімді енді көзге ілмейтіндей,</w:t>
        <w:br/>
        <w:t>"Тәнім мен судың тегі бір!" - дейтіндей:</w:t>
        <w:br/>
        <w:t>"Шайтанкөл!" “Шайтанкөл!" деп бебеулейді</w:t>
        <w:br/>
        <w:t>біз осы көлдің атын білмейтіндей!</w:t>
        <w:br/>
        <w:t>Денесін көлдің толқын - биі өңгеріп</w:t>
        <w:br/>
        <w:t>шоршыған балыққа бас ием келіп.</w:t>
        <w:br/>
        <w:t>Келгені Алматыдан кеше ғана!</w:t>
        <w:br/>
        <w:t>Алыпты көлдіөзіне иемденіп!... ”</w:t>
        <w:br/>
        <w:t>Жыр еткен Сұлушашты қайран, Сәбит!</w:t>
        <w:br/>
        <w:t>Даңқыңды көккеапарып қойған шабыт!</w:t>
        <w:br/>
        <w:t>Шіркін-ай, көресің бе өз көзіңмен</w:t>
        <w:br/>
        <w:t>көліңде бір бала жүр ойран салып!</w:t>
        <w:br/>
        <w:t>Тың тыңдап: "Ұн бар; - дейді - жылағандай!"</w:t>
        <w:br/>
        <w:t>Сұлушаш сөйлей меоған тірі адамдай?</w:t>
        <w:br/>
        <w:t>Бебеулеп біздер тұрмыз, шоршып жүрген</w:t>
        <w:br/>
        <w:t>балықты жағалауға шығара алмай...</w:t>
        <w:br/>
        <w:t>Ғаламғағажайыбын жариялар</w:t>
        <w:br/>
        <w:t>көппеекен, шіркін, мұндай дариялар?!</w:t>
        <w:br/>
        <w:t>«Келеміз Шайтанкөлден төмен түсіп.</w:t>
        <w:br/>
        <w:t>Ләйла жоқ - қолтығымда - Ғалия бар.</w:t>
        <w:br/>
        <w:t>.Қайдаасау адуынды арынымыз?</w:t>
        <w:br/>
        <w:t>Басылған бағанағы шалығымыз.</w:t>
        <w:br/>
        <w:t>Құрлықта әзер жүріп келе жатыр</w:t>
        <w:br/>
        <w:t>Көлінен жаңа шыққан “Балығымыз!!"</w:t>
        <w:br/>
        <w:t>жаз</w:t>
        <w:br/>
        <w:t>Армысың, ар ма, адамдарым-ау,</w:t>
        <w:br/>
        <w:t>Сені іздеп Серік сенделді,</w:t>
        <w:br/>
        <w:t>“Қатерлі қатал ғаламда мынау</w:t>
        <w:br/>
        <w:t>Сағынып жүрем сендерді:</w:t>
        <w:br/>
        <w:t>Уақытты өлең шектейдіқұрсап,</w:t>
        <w:br/>
        <w:t>Жоыр-дариясын кешемін.</w:t>
        <w:br/>
        <w:t>94</w:t>
        <w:br/>
        <w:t>Жарықтық жабыққанда - жан-тән налып,</w:t>
        <w:br/>
        <w:t>шаттығын шақыруға шампанды алып -</w:t>
        <w:br/>
        <w:t>егіліп тірі жүрген Есенинге</w:t>
        <w:br/>
        <w:t>елжіреп біз қараймыз аң-таң қалып!</w:t>
        <w:br/>
        <w:t>Жырәлі-- шикі,соған күнәліміз,</w:t>
        <w:br/>
        <w:t>Көңілден сейілмеген тұманымыз.</w:t>
        <w:br/>
        <w:t>Өзгеше өлең оқып сонда-дағы</w:t>
        <w:br/>
        <w:t>Келедіұлыақынға ұнағымыз!:</w:t>
        <w:br/>
        <w:t>Біреулер қызды мақтап, жырды мақтап;</w:t>
        <w:br/>
        <w:t>біреулер бос шөлмектей шылдырап қан...</w:t>
        <w:br/>
        <w:t>Бір қызға Шайтанкөлдеғашық болып,</w:t>
        <w:br/>
        <w:t>бірдеңе жазғаммен дебылдыратыпш-&lt;</w:t>
        <w:br/>
        <w:t>Сол сәттесоны оқысам жететіндей, -</w:t>
        <w:br/>
        <w:t>жұртты - таң, ақынды - ырза ететіндей;</w:t>
      </w:r>
    </w:p>
    <w:p>
      <w:r>
        <w:t>“Кезегім (керуен соққыр!) келмей қалып...</w:t>
        <w:br/>
        <w:t>Отырмын жарылып-ақ кететіндей.</w:t>
        <w:br/>
        <w:t>Мұқаң - жоқ! Өрт өргендей өзегіміз!:</w:t>
        <w:br/>
        <w:t>Өзгеше кескінде екен кезеңіміз.</w:t>
        <w:br/>
        <w:t>Қасымда-- Бауыржан мен Сватқали,</w:t>
        <w:br/>
        <w:t>Келіп ед енді біздің кезегіміз!</w:t>
        <w:br/>
        <w:t>Ал, сөйле, дүбірге еніп, күңіреніп,</w:t>
        <w:br/>
        <w:t>шөлдесек - сусыннан бір сімірейік.</w:t>
        <w:br/>
        <w:t>Құдай-ау, кімгеоқимыз енді өлеңді?</w:t>
        <w:br/>
        <w:t>Мұқаңның орынытұр үңірейіп...</w:t>
        <w:br/>
        <w:t>жжж</w:t>
        <w:br/>
        <w:t>Сықырлайды креслом. Кеңседемін.</w:t>
        <w:br/>
        <w:t>Келген елді еркіммен еңсеремін.</w:t>
        <w:br/>
        <w:t>Елтағдыры миымды шағып әбден</w:t>
        <w:br/>
        <w:t>Көтере алмай басымды... теңселемін.</w:t>
        <w:br/>
        <w:t>Мұрша бермей қойды-ау жұрт дамылдауға,</w:t>
        <w:br/>
        <w:t>Қарай аларшама жоқ дабыр, дауға.</w:t>
        <w:br/>
        <w:t>Бірінен соң біреуі... Бәрін бірдей</w:t>
        <w:br/>
        <w:t>Үлгеретін емеспін қабылдауға,</w:t>
        <w:br/>
        <w:t>Екшейтін мен: жөн бе екен, теріс ік. екен,</w:t>
        <w:br/>
        <w:t>пәтуаға көнбейтін керіс пеекен:., .</w:t>
        <w:br/>
        <w:t>Хатшы қызда қалқиды аққуға ұқсап,</w:t>
        <w:br/>
        <w:t>Ғалияның өзіндей періште &lt; екені,</w:t>
        <w:br/>
        <w:t>294</w:t>
        <w:br/>
        <w:t>Көзім алдынан кетпейді бір сәт</w:t>
        <w:br/>
        <w:t>Шерлі Абай... мұңды Есенинг.</w:t>
        <w:br/>
        <w:t>Көзім алдында жүріп алады ..</w:t>
        <w:br/>
        <w:t>Уақыт - қыс көміп ақ қарға</w:t>
        <w:br/>
        <w:t>Адамдар қалай тірі қалады -</w:t>
        <w:br/>
        <w:t>Замандар өліп жатқанда?,</w:t>
        <w:br/>
        <w:t>Өксікті төгем қысқан жанымды</w:t>
        <w:br/>
        <w:t>Досқа- рух, зауал - жау үшін -</w:t>
        <w:br/>
        <w:t>Пыш-пышқа көшкен мыстандарыңды</w:t>
        <w:br/>
        <w:t>Дір еткізсеекен дауысым!</w:t>
        <w:br/>
        <w:t>Музамен жан,тән ауырсын, жансын,</w:t>
        <w:br/>
        <w:t>басымды ойлар даң қылып</w:t>
        <w:br/>
        <w:t>Адамды іздеген Даусым қалсын;</w:t>
        <w:br/>
        <w:t>Даусым қалсын жаңғырып!</w:t>
        <w:br/>
        <w:t>Мұңайма, Музам, көтер еңсеңді,</w:t>
        <w:br/>
        <w:t>Досқа- рух, зауал - жау үшін-</w:t>
        <w:br/>
        <w:t>Ғаламды кезіп кете берсеңші, .</w:t>
        <w:br/>
        <w:t>Адамды іздеген Дауысым...</w:t>
        <w:br/>
        <w:t>жж</w:t>
        <w:br/>
        <w:t>Сөнетін шамдар жалт етіп нұрды алып қашып!</w:t>
      </w:r>
    </w:p>
    <w:p>
      <w:r>
        <w:t>Жарқ етіп біз дешығушы ек ұрланып басып...</w:t>
        <w:br/>
        <w:t>Тұмса сезімге толы сол тұнық түндерді</w:t>
        <w:br/>
        <w:t>Ұмыттың мәңгі. Менің де ұмытқым келді!</w:t>
        <w:br/>
        <w:t>Ақжарық.Айлы түн еді. Қыз бенен жігіт...</w:t>
        <w:br/>
        <w:t>Бара ма мәз бол біз жүрген ізбенен жүріп?</w:t>
        <w:br/>
        <w:t>Сен жоқсың. Әлісол беті Ақжарық бірақ.</w:t>
        <w:br/>
        <w:t>Үйіңдесенің ылғи дашам жаныптұрад!</w:t>
        <w:br/>
        <w:t>"ҚЫЗЫЛАРАЙ" КОЛХОЗЫНЫҢ. ..</w:t>
        <w:br/>
        <w:t>101-БОЗДАҒЫ НЕМЕСЕ</w:t>
        <w:br/>
        <w:t>209МИЛЛИОН ҚҰРБАНДАР</w:t>
        <w:br/>
        <w:t>ТУРАЛЫ ХИКАЯ</w:t>
        <w:br/>
        <w:t>Соғыс десешошиды жән-жүрегім,</w:t>
        <w:br/>
        <w:t>бар азабын тартып па ем жалғыз өзім.</w:t>
        <w:br/>
        <w:t>Жүз бір боздақ оралмай ауылыма</w:t>
        <w:br/>
        <w:t>Жүз бір гүлім көктемей қалды менің.</w:t>
        <w:br/>
        <w:t>95</w:t>
        <w:br/>
        <w:t>Қарлығаш-құсым, хош болшы,қонбай ұша бер,</w:t>
        <w:br/>
        <w:t>Бұлталақ көрмей...бұлттарды ғана құша бер!</w:t>
        <w:br/>
        <w:t>Бұлталақ көріп, бұлттарды ғана құншасаң</w:t>
        <w:br/>
        <w:t>Жердегі жұрттың бәрі де - шерлі ел, құсалы ел!</w:t>
        <w:br/>
        <w:t>Қарлығаш-құсым, хош болшы, қонбай ұша бер!</w:t>
        <w:br/>
        <w:t>&lt; ҚАРҚАРАЛЫ ҒАЛАМАТЫ</w:t>
        <w:br/>
        <w:t>Мәди жыры - тұл еткен пенделікті</w:t>
        <w:br/>
        <w:t>қаңғып кеткен желге ермей - елге еріпті.</w:t>
        <w:br/>
        <w:t>Марқұм Ақын Музасы ажалды арбап</w:t>
        <w:br/>
        <w:t>жүрегіне халқының " жерленіпті”</w:t>
        <w:br/>
        <w:t>Сұлушаш Қыз...</w:t>
        <w:br/>
        <w:t>Махаббат...</w:t>
        <w:br/>
        <w:t>Жұмақ құсы-</w:t>
        <w:br/>
        <w:t>Шайтанкөлден кетпепті жыраққа ұшып.</w:t>
        <w:br/>
        <w:t>Табытқа емес, Шабытқа айналыпты</w:t>
        <w:br/>
        <w:t>жүрегіне Ақынның құлап түсіп!</w:t>
        <w:br/>
        <w:t>Ізгіліккезұлымдық берді ме есе?</w:t>
        <w:br/>
        <w:t>Қамшысын да қайыстан өрді неше...</w:t>
        <w:br/>
        <w:t>Өмір-бақи сенбеспін аярларға,</w:t>
        <w:br/>
        <w:t>"Сұлулық пен Ұлылық өлді!"-десе.</w:t>
        <w:br/>
        <w:t>АНАМА ХАТ</w:t>
        <w:br/>
        <w:t>Кеудеңе қайдан дәру аласың</w:t>
        <w:br/>
        <w:t>Өкпеңнің дерті қозғалтпағанда?</w:t>
        <w:br/>
        <w:t>Ару анашым - аруанасың</w:t>
        <w:br/>
        <w:t>Ботаң ем. Босып...Боздап қалам ба?!</w:t>
        <w:br/>
        <w:t>Із-түзсіз қайтып өше бересің</w:t>
        <w:br/>
        <w:t>аптыққан ауру қос өкпеменен:</w:t>
      </w:r>
    </w:p>
    <w:p>
      <w:r>
        <w:t>Көзімнен күндекөшеді елесің,</w:t>
        <w:br/>
        <w:t>Түн-сайын сырқат тәсектен көрем.</w:t>
        <w:br/>
        <w:t>“Кеуденді-нендей пәле қысады</w:t>
        <w:br/>
        <w:t>“асыл тәніңді езіп, тек -- күрмеп.</w:t>
        <w:br/>
        <w:t>Өмірден, сонда зәрем ұшады</w:t>
        <w:br/>
        <w:t>:. өңірден осы безіп кеткім кеп!</w:t>
        <w:br/>
        <w:t>19</w:t>
        <w:br/>
        <w:t>7--3290</w:t>
        <w:br/>
        <w:t>балалардан бақытсыз емес ешкім!;:.</w:t>
        <w:br/>
        <w:t>Күн батысқақарасам - таңданарлық,</w:t>
        <w:br/>
        <w:t>Күнтұратынқанатын қанға малып.</w:t>
        <w:br/>
        <w:t>Тұлан тұтыптұрғандай сонда ол маған</w:t>
        <w:br/>
        <w:t>Тұманбайдың әкесін жалмап алып!</w:t>
        <w:br/>
        <w:t>Ақын жырын оқимын анама кеп,</w:t>
        <w:br/>
        <w:t>Мұңды әуеннен жетеді санама леп.</w:t>
        <w:br/>
        <w:t>Қыздар жайлы кызығын тастап кетем.</w:t>
        <w:br/>
        <w:t>Жеңілтек бір.жігіт деп қалама деп.</w:t>
        <w:br/>
        <w:t>“Анамның көңілі маған бөлінеді,</w:t>
        <w:br/>
        <w:t>Мен үшін қабырғасы сөгіледі.</w:t>
        <w:br/>
        <w:t>Екеуміз кидік соны кезектесіп,</w:t>
        <w:br/>
        <w:t>Бір етік біздің үйде болып еді..."</w:t>
        <w:br/>
        <w:t>Нетүсінем сол кезде, не білемін?</w:t>
        <w:br/>
        <w:t>Мықты едім - демеймін - темір едім,</w:t>
        <w:br/>
        <w:t>Жетеде алмай соңына сол өлеңнің</w:t>
        <w:br/>
        <w:t>Мен деанама қосылып еңіредім!</w:t>
        <w:br/>
        <w:t>Соғыс өрті сөнгенмен баяғыда,</w:t>
        <w:br/>
        <w:t>Адамдардың қалды өмірбаянында.</w:t>
        <w:br/>
        <w:t>-- Сол уақытта күлліетік, -- дейтін шешем -</w:t>
        <w:br/>
        <w:t>Солдаттардың болатын аяғында.</w:t>
        <w:br/>
        <w:t>Өксиді анам...Анамды барам аяп:</w:t>
        <w:br/>
        <w:t>Шерлі болдым жасыма қарамай-ақ.</w:t>
        <w:br/>
        <w:t>Көзімдіілсем...Түс көрем...Қар үстінде .</w:t>
        <w:br/>
        <w:t>Тұманбайлар жүреді...жалаң аяқ!</w:t>
        <w:br/>
        <w:t>Олар бізге жақын да, алыс, мүлде.</w:t>
        <w:br/>
        <w:t>Айтындаршы: бейтаныс, таныс кімге?</w:t>
        <w:br/>
        <w:t>"Етік" деген сөз жазып ойнап жатыр</w:t>
        <w:br/>
        <w:t>Жалаң аяқ балалар қар үстінде!</w:t>
        <w:br/>
        <w:t>Соғыс...жендет лаң сап аналарға,</w:t>
        <w:br/>
        <w:t>Ақ әлемді тағы да қаралар ма?</w:t>
        <w:br/>
        <w:t>Жер бетінеЗұлымдық келген кезде</w:t>
        <w:br/>
        <w:t>Атылады алғашқы оқ - Балаларға!</w:t>
        <w:br/>
        <w:t>Құндақтаулы сырымды неге шештім?</w:t>
        <w:br/>
        <w:t>Әліөшкен жоқ есірік елесі естің,</w:t>
        <w:br/>
        <w:t>Балалықтың базарын көре алмаған.</w:t>
      </w:r>
    </w:p>
    <w:p>
      <w:r>
        <w:t>97</w:t>
        <w:br/>
        <w:t>Менде дебар - елде де бар шер-жүрек,</w:t>
        <w:br/>
        <w:t>Ал, айтайын Аралымды ...елжіреп,</w:t>
        <w:br/>
        <w:t>Балықтарым шоршып жатса құрлықта</w:t>
        <w:br/>
        <w:t>Жел қаққандай желбезегі желбіреп! ”</w:t>
        <w:br/>
        <w:t>Оксана да кетіп сол сәт мазасы</w:t>
        <w:br/>
        <w:t>шертті-ай келіп Чернобыльдың назасын.</w:t>
        <w:br/>
        <w:t>-О,сұмдық-ай! Келіп пе өдің:бұл жерге</w:t>
        <w:br/>
        <w:t>айту үшін адамзаттың азасын !-</w:t>
        <w:br/>
        <w:t>деп айқалап жіберсем бе кіжініп?</w:t>
        <w:br/>
        <w:t>Өз-өзімнен көңіл күйім бұзылып...</w:t>
        <w:br/>
        <w:t>Екіару ақын қыздың көзінен!“</w:t>
        <w:br/>
        <w:t>екітамшты..:бара жатты үзіліші</w:t>
        <w:br/>
        <w:t>Миллион бал- Музамыздың солқылы!</w:t>
        <w:br/>
        <w:t>Фестивальді паш етті әуетолқыны,:</w:t>
        <w:br/>
        <w:t>Бір күн өтті ХХ-шы ғасырдың ;</w:t>
        <w:br/>
        <w:t>«Невададатүк болған жоқ сол күніз/.:</w:t>
        <w:br/>
        <w:t>жаж</w:t>
        <w:br/>
        <w:t>Қарлығаш-құсым,</w:t>
        <w:br/>
        <w:t>аспанды кезіп, шарықтап,</w:t>
        <w:br/>
        <w:t>пенде көзіне қарай алдың ба анықтап? .</w:t>
        <w:br/>
        <w:t>Пенде көзіне анықтап егер қарасаң</w:t>
        <w:br/>
        <w:t>Ұшады-ау зәрең әзәзілдігін танып қап?</w:t>
        <w:br/>
        <w:t>Пенде көзіне қарай алдың ба анықтап?</w:t>
        <w:br/>
        <w:t>Қарлығаш-қүсым, ұша бер,қонбай ұша бер!</w:t>
        <w:br/>
        <w:t>Бұлталақ көрмей, бұлттарды ғана құша бер.</w:t>
        <w:br/>
        <w:t>Бұлталақ көріп,бұлттарды ғана құшпасан,</w:t>
        <w:br/>
        <w:t>Жердегі жүрттін бәрі де--шерлі, құсалы ел,</w:t>
        <w:br/>
        <w:t>Қарлығаш-құсым, ұша бер, қонбай ұша бер!</w:t>
        <w:br/>
        <w:t>Қарлығаш-құсым, ұша бермейсің неге сен,</w:t>
        <w:br/>
        <w:t>бұлттарды барып құшабермейсің неге сен!</w:t>
        <w:br/>
        <w:t>Мен де бір пенде ем тек ұшу үшін жаралған</w:t>
        <w:br/>
        <w:t>Қанаты жоқ бір қарлығаш-пенде демесең...</w:t>
        <w:br/>
        <w:t>Қарлығаш--құсым, ұша бермейсің неге сен?</w:t>
        <w:br/>
        <w:t>Қарлығаш-құсым, өзіңді өзің қор қылма,</w:t>
        <w:br/>
        <w:t>аяздан қашып, бораннан жасыптоңдың ба?</w:t>
        <w:br/>
        <w:t>Аяздан қашын, бораннан жасыптоңған соң,</w:t>
        <w:br/>
        <w:t>Қанатың талып, Қарқаралыға қондың ба?!</w:t>
        <w:br/>
        <w:t>Қор қылма құсым, өзінді өзің қор қылма!</w:t>
        <w:br/>
        <w:t>799</w:t>
        <w:br/>
        <w:t>Кенейіміз түгел-ақ біздің бүгін</w:t>
        <w:br/>
        <w:t>Бірақ... Бірақ жоқ менің жүз бір гүлім!</w:t>
        <w:br/>
        <w:t>Жүз бір жылым!</w:t>
      </w:r>
    </w:p>
    <w:p>
      <w:r>
        <w:t>Жүз бір көктемім!</w:t>
        <w:br/>
        <w:t>Жүз бір жырым!</w:t>
        <w:br/>
        <w:t>Тарих жүгін көтеру - күш, қайысып</w:t>
        <w:br/>
        <w:t>Зұлымдықпен келеміз түс шайысып.</w:t>
        <w:br/>
        <w:t>Оралама, шіркін, сол жүз бір Жылым -</w:t>
        <w:br/>
        <w:t>Жүзбір Ғасыр келсе де құстай ұшып.</w:t>
        <w:br/>
        <w:t>Өмір шіркін өлімнен тоқыраппа?</w:t>
        <w:br/>
        <w:t>Жүз бір бала, әнеки, отыр-атта.</w:t>
        <w:br/>
        <w:t>Дегенмен мен жүз бір гүл ексем деймін</w:t>
        <w:br/>
        <w:t>Кіндік қанымтамған сол топыраққа!</w:t>
        <w:br/>
        <w:t>Сергелдеңде сезбеймін жаз өткенін,</w:t>
        <w:br/>
        <w:t>Қысөткенін, көктем кеп мәз еткенін,</w:t>
        <w:br/>
        <w:t>Планетаның толтырып газеттерін</w:t>
        <w:br/>
        <w:t>Жүз бір өлең жазуым қажет менің!</w:t>
        <w:br/>
        <w:t>Реквием - жыр залдарды осқылады,</w:t>
        <w:br/>
        <w:t>Отша жанып көзімнің от-шырағы.</w:t>
        <w:br/>
        <w:t>Бірақ ... сол бір залдарда үңірейіп</w:t>
        <w:br/>
        <w:t>Жүз бір орын ... мәңгілік бос тұрады...</w:t>
        <w:br/>
        <w:t>Соғыс деген еске сап соғындыны,</w:t>
        <w:br/>
        <w:t>Оқылады күнсайын соның жыры.</w:t>
        <w:br/>
        <w:t>Елімнің жыр залында тұр қаңырап</w:t>
        <w:br/>
        <w:t>Жиырма миллион Құрбанның орындығы...</w:t>
        <w:br/>
        <w:t>ТҰМАНБАЙ ТУРАЛЫ БАЛЛАДА</w:t>
        <w:br/>
        <w:t>Т.Молцағалиевке</w:t>
        <w:br/>
        <w:t>Замандарым...Жұмбақ ең маған бәрің,</w:t>
        <w:br/>
        <w:t>Жұмбақ едігеройлар - адамдарың.</w:t>
        <w:br/>
        <w:t>Тұманбайдың жырларын оқи-оқи</w:t>
        <w:br/>
        <w:t>Тұманданабастаған жанарларым...</w:t>
        <w:br/>
        <w:t>Сүйдім жырды.Несодан өндіргенім?</w:t>
        <w:br/>
        <w:t>Он бірде едім. Өрім бе ем: өндір ме едім,</w:t>
        <w:br/>
        <w:t>Көкірегімде тұтанды бір от жанып,</w:t>
        <w:br/>
        <w:t>Топан нөсер жауса да - сөндірмедім...</w:t>
        <w:br/>
        <w:t>96</w:t>
        <w:br/>
        <w:t>Кеуденнің зауал дертін білмедім,</w:t>
        <w:br/>
        <w:t>Түн-ғұмыр соған тұйықталды ма?</w:t>
        <w:br/>
        <w:t>Жетім күндерім, жесір күндерің</w:t>
        <w:br/>
        <w:t>өкпеңе шер боп ұйып қалды ма?!</w:t>
        <w:br/>
        <w:t>Сенііздеп талай қиырға барам |.</w:t>
        <w:br/>
        <w:t>Жаутаңдап жұрттың қарайды үміті.”</w:t>
        <w:br/>
        <w:t>Ақ сүтіңнен кеп құйылған маған</w:t>
        <w:br/>
        <w:t>ақындық деген - Абай рухы.</w:t>
        <w:br/>
        <w:t>Із-түзсіз қайтып өше бересің |</w:t>
        <w:br/>
        <w:t>аптыққан ауру қос өкпеменен.” ”</w:t>
        <w:br/>
        <w:t>Көзімнен күнде көшеді елесің,</w:t>
      </w:r>
    </w:p>
    <w:p>
      <w:r>
        <w:t>Түн сайын сырқат төсектен көрем.</w:t>
        <w:br/>
        <w:t>Күйіктен өрттей жанама кеуден?</w:t>
        <w:br/>
        <w:t>Тастай қашсам ба кең даланы мен:</w:t>
        <w:br/>
        <w:t>өмірге ақын адам әкелген</w:t>
        <w:br/>
        <w:t>ананың шерін мен ғана білем!”</w:t>
        <w:br/>
        <w:t>Кешермін ата тірлігін мен де, |</w:t>
        <w:br/>
        <w:t>Көшермін бір күн жырымды ап жырақ.</w:t>
        <w:br/>
        <w:t>Өмірге менің кіндігімнен де-</w:t>
        <w:br/>
        <w:t>бір бала келер шырылдап жылап.</w:t>
        <w:br/>
        <w:t>Сол бала...ағып көзінің соры</w:t>
        <w:br/>
        <w:t>өлеңімді оқып толғана ма шын-ақ?</w:t>
        <w:br/>
        <w:t>Ақымақ болса- өзінің соры:</w:t>
        <w:br/>
        <w:t>ақын болмасын сол бала, бірақ!</w:t>
        <w:br/>
        <w:t>От-құйыпн, Муза жалыны арыма,</w:t>
        <w:br/>
        <w:t>өстіп мен енді маздап-ақ өтем:</w:t>
        <w:br/>
        <w:t>Бір Ақсұңқардың шаңырағында</w:t>
        <w:br/>
        <w:t>бір ақын болсааз бола маекен?”</w:t>
        <w:br/>
        <w:t>Күйіктен-өрттей жанама кеудең?</w:t>
        <w:br/>
        <w:t>Тастай қашсам ба кең даланы мен,</w:t>
        <w:br/>
        <w:t>өмірге-ақын адам әкелген:</w:t>
        <w:br/>
        <w:t>ананың шерін мен ғана білем.</w:t>
        <w:br/>
        <w:t>Кеудеңді нендей пәле қысады</w:t>
        <w:br/>
        <w:t>асыл-тәніңді езіп; тек - күрмен.</w:t>
        <w:br/>
        <w:t>Өмірден сонда зәрем ұшады</w:t>
        <w:br/>
        <w:t>өңірден осы безіп кеткім кеп...</w:t>
        <w:br/>
        <w:t>101</w:t>
        <w:br/>
        <w:t>Күнбатысқа қарасам таңданарлық,</w:t>
        <w:br/>
        <w:t>Күн тұратын қанатын қанға малып.</w:t>
        <w:br/>
        <w:t>Тұлан тұтып тұрғандай сонда ол маған</w:t>
        <w:br/>
        <w:t>Тұманбайдың әкесін жалмап алып.</w:t>
        <w:br/>
        <w:t>Жүрген болса жер басып күнәлі адам</w:t>
        <w:br/>
        <w:t>Мен де сол бір сойқанға куә болам. “</w:t>
        <w:br/>
        <w:t>Жер апшысын қуырса керзі етіктер,</w:t>
        <w:br/>
        <w:t>Елестейді көзіме Гұман ағам.</w:t>
        <w:br/>
        <w:t>Жылдар озды жыл құсын қуалаған.</w:t>
        <w:br/>
        <w:t>Жырын оқып өмірдің жұбана алам.</w:t>
        <w:br/>
        <w:t>Туфлидің талайын тоздырды ғой</w:t>
        <w:br/>
        <w:t>Жалғыз етік киген сол Тұман ағам...</w:t>
        <w:br/>
        <w:t>Осы өлеңді жазбасам күнә--маған!</w:t>
        <w:br/>
        <w:t>26 МАУСЫМ, 1987 ЖЫЛ</w:t>
        <w:br/>
        <w:t>Хроника</w:t>
        <w:br/>
        <w:t>Жас ақындардың Бүкілодақтық ХІУ фестивалі</w:t>
        <w:br/>
        <w:t>. өтіп жатқан. Ұлықбек Есдәулетов мені белорусс</w:t>
      </w:r>
    </w:p>
    <w:p>
      <w:r>
        <w:t>ақыны Галина Булыко,украин ақыны Оксана</w:t>
        <w:br/>
        <w:t>Забужкомен таныстырды...» і</w:t>
        <w:br/>
        <w:t>Бір бөлмедетөрт ақынбыз.Өнерге-</w:t>
        <w:br/>
        <w:t>өлеғашық. Айтарымыз көп - елге.</w:t>
        <w:br/>
        <w:t>Қарасөздің құлақ күйі кілт тоқтап,</w:t>
        <w:br/>
        <w:t>кенет кезек келді дерсің өлеңге!</w:t>
        <w:br/>
        <w:t>Жарқ-жұрқ етіп жанарында тұнып кек.</w:t>
        <w:br/>
        <w:t>"Отырарға" басты уытты Ұлықбек!</w:t>
        <w:br/>
        <w:t>Алабұртып біз отырмыз,айта алмай,</w:t>
        <w:br/>
        <w:t>“Шежіреңнің шерлі бетін ұмыт...“ден.</w:t>
        <w:br/>
        <w:t>Қасіретке қапалану - кісілік -</w:t>
        <w:br/>
        <w:t>ескідертті еске бір сәт түсіріп.</w:t>
        <w:br/>
        <w:t>Ойға батқан Оксана мен Галина</w:t>
        <w:br/>
        <w:t>Қазақшаны тәржімәсіз түсініш!</w:t>
        <w:br/>
        <w:t>Халықтарғахалық ұқсас затында,</w:t>
        <w:br/>
        <w:t>Тілмаш іздеп қажеті неақынға?</w:t>
        <w:br/>
        <w:t>Отырардан қайтқан кезде Ұлықбек,</w:t>
        <w:br/>
        <w:t>Галинамызтартып кетті Хатыньға:</w:t>
        <w:br/>
        <w:t>98</w:t>
        <w:br/>
        <w:t>ҚАҒАЙЫҚ ЕСІКТІ:</w:t>
        <w:br/>
        <w:t>поэма-реквием</w:t>
        <w:br/>
        <w:t>І</w:t>
        <w:br/>
        <w:t>Туған елім,Туған жерді сағынам:</w:t>
        <w:br/>
        <w:t>мен жаралғам соның тамшы қанынан -</w:t>
        <w:br/>
        <w:t>ортаңызда жүрген болсам қарайып...</w:t>
        <w:br/>
        <w:t>Сол өлкеңе барайықшы, халайық,</w:t>
        <w:br/>
        <w:t>“ҠК-700" балонының шаңынан</w:t>
        <w:br/>
        <w:t>өгіздердің ізін тауып алайық!</w:t>
        <w:br/>
        <w:t>ж Қызыларай ай" - қайығы үлкен кеменің.</w:t>
        <w:br/>
        <w:t>Сол қайықта өрге жүзіп келемін.</w:t>
        <w:br/>
        <w:t>Көз алдымда - көкжиектің белесі.</w:t>
        <w:br/>
        <w:t>Кешір мені, Планета Кемесі,</w:t>
        <w:br/>
        <w:t>менің бүгін саған айтсам дегенім</w:t>
        <w:br/>
        <w:t>43-тегі қырғынның бір елесі...</w:t>
        <w:br/>
        <w:t>Өтті ауылдың үстінен сан дауыл да,</w:t>
        <w:br/>
        <w:t>өтті ауылдың үстінен сан жауында</w:t>
        <w:br/>
        <w:t>Шаң басыпты ат-арбаның жолдарын.</w:t>
        <w:br/>
        <w:t>Білесің бе оның сырға мол жанын:</w:t>
        <w:br/>
        <w:t>Деонардо даВинчисіз ауылда</w:t>
        <w:br/>
        <w:t>бір перизат Мона Лиза болғанын?</w:t>
        <w:br/>
        <w:t>43- еді...Елдің кеткен есесі...</w:t>
        <w:br/>
        <w:t>Кетпейді естен тарихымның кешесі.</w:t>
        <w:br/>
        <w:t>Сол сұлуды кеш білсеңіз - кешірім...</w:t>
      </w:r>
    </w:p>
    <w:p>
      <w:r>
        <w:t>Танысыңыз: табысқанның несімін?</w:t>
        <w:br/>
        <w:t>"Фатима" деп марқұм әке-шешесі</w:t>
        <w:br/>
        <w:t>арабшылап атап кеткен есімін.</w:t>
        <w:br/>
        <w:t>Семіп қалған гүл еді ғой оА- күзгі...</w:t>
        <w:br/>
        <w:t>Қай жыланғашырын. балын сорғызды?!</w:t>
        <w:br/>
        <w:t>Сол Мұңлықты жиіесіме алам мен.</w:t>
        <w:br/>
        <w:t>Атын оның әлау етіп жағар маем?</w:t>
        <w:br/>
        <w:t>Ел білмесе, мен білемін Сол. ҚАННАН» -</w:t>
        <w:br/>
        <w:t>бірге оқыған Самат деген ағаммен.</w:t>
        <w:br/>
        <w:t>102</w:t>
        <w:br/>
        <w:t>Өрім еді. Серігіеді Саматтың.</w:t>
        <w:br/>
        <w:t>Қып-қызыл боп қаны аққан қанаттың</w:t>
        <w:br/>
        <w:t>аққу еді.Ел айтады" Өлді" - деп, .</w:t>
        <w:br/>
        <w:t>Лақ едітұратұғын елжіреп. .</w:t>
        <w:br/>
        <w:t>Соны ойласа әлі...әлі Саматтың</w:t>
        <w:br/>
        <w:t>көздерінде жастұрады мәлдіреп...</w:t>
        <w:br/>
        <w:t>Өрім қыз-ай,өмір сынды шерлі әні!</w:t>
        <w:br/>
        <w:t>Бейіштегі періште еді. Пенде әрі...</w:t>
        <w:br/>
        <w:t>Анаболып өмір сүру - анты оның.</w:t>
        <w:br/>
        <w:t>Уа, Музам!Ізінетүсіп, тарт оның! ,</w:t>
        <w:br/>
        <w:t>Сол Қызбен бір сыпырып шық сен-дағы .</w:t>
        <w:br/>
        <w:t>басқарманың конторын!</w:t>
        <w:br/>
        <w:t>Ал Уақыттың пәренжесін сыпырып,</w:t>
        <w:br/>
        <w:t>қаһарыңнан кесір кетпес құтылып, .</w:t>
        <w:br/>
        <w:t>Уа, Муза,не қалайсың - соны істе!”</w:t>
        <w:br/>
        <w:t>Тірлік қамы...Ғұмыр жасы - он үште,</w:t>
        <w:br/>
        <w:t>басқарманың 3 кеңсесін сыпырып”</w:t>
        <w:br/>
        <w:t>Жеруүстінде жүрді сол бір Періште</w:t>
        <w:br/>
        <w:t>П</w:t>
        <w:br/>
        <w:t>Өзі лайық болса-дағы артистке, .</w:t>
        <w:br/>
        <w:t>еркін беріп сдғыс деген зар - күшке</w:t>
        <w:br/>
        <w:t>жүрді еңбектеп...Дәуірі оның бізге- алыс..</w:t>
        <w:br/>
        <w:t>Кеттібірде ауыл шулап, мұздап іш:</w:t>
        <w:br/>
        <w:t>Басқарманың кеңсесінен тал түсте</w:t>
        <w:br/>
        <w:t>естіледі шырылдаған бір дауыс!</w:t>
        <w:br/>
        <w:t>Есік - жабық! Құпияны жыр қылған..;</w:t>
        <w:br/>
        <w:t>Бала-шаға --Соғыс іштен тындырған</w:t>
        <w:br/>
        <w:t>қаумаласыш: “Бұл неайқай "дестікеп.</w:t>
        <w:br/>
        <w:t>Кеңседегі құлын дауысы шыңғырған</w:t>
        <w:br/>
        <w:t>жүректерін пышақ ҚҰСЫН: кескілеп &gt; -</w:t>
        <w:br/>
        <w:t>тұрып қалды бала-шаға.. е</w:t>
        <w:br/>
        <w:t>Бала-шаға - шерліжасы мол көзде-- :</w:t>
        <w:br/>
        <w:t>сорлы болды-ау, сорлы болды-ау-сол кезде?!</w:t>
        <w:br/>
        <w:t>Тұрып қалды. Қауқары бар неістердей?</w:t>
      </w:r>
    </w:p>
    <w:p>
      <w:r>
        <w:t>103</w:t>
        <w:br/>
        <w:t>С.ЕСЕНИН. ЕСЕП САБАҒЫ,</w:t>
        <w:br/>
        <w:t>ЕСТЕЛІК</w:t>
        <w:br/>
        <w:t>1</w:t>
        <w:br/>
        <w:t>Балалығым қалды сонау арқада...</w:t>
        <w:br/>
        <w:t>Сұлулық-ай!Өзіне арбап тарта ма:</w:t>
        <w:br/>
        <w:t>Күндіз-түні Есенинді оқушы ем.</w:t>
        <w:br/>
        <w:t>үйде отырып, түкпірдегі партада.-</w:t>
        <w:br/>
        <w:t>Сабақ қалыпоқып жүрдім, дәм қалып.</w:t>
        <w:br/>
        <w:t>Парсы еліне барғым келді паңданып!</w:t>
        <w:br/>
        <w:t>Таң атқанша шам жағып, )</w:t>
        <w:br/>
        <w:t>тамашаға отырушы ем таңданып.</w:t>
        <w:br/>
        <w:t>Айта көрме игректің сабағын!</w:t>
        <w:br/>
        <w:t>Оны ойласам ашылмайды қабағым.</w:t>
        <w:br/>
        <w:t>Кластағы күллі қызды көзгеілмей</w:t>
        <w:br/>
        <w:t>Ш(ағанаға ғашық болған баламын!.</w:t>
        <w:br/>
        <w:t>Соны сезген математик мұғалім</w:t>
        <w:br/>
        <w:t>. бетіменен жібереме ұланын.</w:t>
        <w:br/>
        <w:t>Қып-қызыл боп қайтуші едім күнде-үйге</w:t>
        <w:br/>
        <w:t>әбден піскен помидордай құлағым...</w:t>
        <w:br/>
        <w:t>"Тарих" пәнісабағында шаттана,</w:t>
        <w:br/>
        <w:t>"әдебиет"әлемінде мақтана...</w:t>
        <w:br/>
        <w:t>Елдің бәрі шешетұғын есепті</w:t>
        <w:br/>
        <w:t>шығара алмай тұрып алам тақтада!</w:t>
        <w:br/>
        <w:t>Математик - сөзі зілді, өзі де.</w:t>
        <w:br/>
        <w:t>Қаусап қалам қарай алмай көзіне.</w:t>
        <w:br/>
        <w:t>- Ми жоқ сенде!-дейді. Бірақ сол нәрсе</w:t>
        <w:br/>
        <w:t>бар секілді елестейді өзіме...</w:t>
        <w:br/>
        <w:t>2</w:t>
        <w:br/>
        <w:t>Музамен бір ғұмыр сүріп, түс, мүлде;-</w:t>
        <w:br/>
        <w:t>ес жидым-ау көктен жерге түстім де.</w:t>
        <w:br/>
        <w:t>Талай-талай математик кездесті</w:t>
        <w:br/>
        <w:t>Өмір деген ұзақ жолдың үстінде.</w:t>
        <w:br/>
        <w:t>Басы--цифр, бақастарым - есімде.</w:t>
        <w:br/>
        <w:t>Сан есеппен матасқаным - есімде.</w:t>
        <w:br/>
        <w:t>30-ға 30 қосаалмаған Сергейше</w:t>
        <w:br/>
        <w:t>Талай рет шатасқаным - есімде»</w:t>
        <w:br/>
        <w:t>107</w:t>
        <w:br/>
        <w:t>ҚАСЫМДАР ТУРАЛЫ БАЛЛАДА</w:t>
      </w:r>
    </w:p>
    <w:p>
      <w:r>
        <w:t>“Ношу я на сердце достойные шрамы..“</w:t>
        <w:br/>
        <w:t>РАСУЛ ҒАМЗАТОВ.</w:t>
        <w:br/>
        <w:t>Қ.Орынбетовке</w:t>
        <w:br/>
        <w:t>Пенза мені қарсы алды періште деп.</w:t>
        <w:br/>
        <w:t>Жаным - көктем, жап-жасыл бейішке кеп.</w:t>
        <w:br/>
        <w:t>Көз алдыңа келеді- .</w:t>
        <w:br/>
        <w:t>Жүрген кезде мекендеп алыс қырды,</w:t>
        <w:br/>
        <w:t>Жүрегіңді жаулаған ағыс күллі.</w:t>
        <w:br/>
        <w:t>Аға жоғынбілгендей кіндігі бір</w:t>
        <w:br/>
        <w:t>мені тағдыр өзіңмен таныстырды.</w:t>
        <w:br/>
        <w:t>Тілейтұғын тілеуің бекем ана</w:t>
        <w:br/>
        <w:t>Қайдабармақ ер жігіт жеке-дара?</w:t>
        <w:br/>
        <w:t>Қаталдығын қарашы мына өмірдің,</w:t>
        <w:br/>
        <w:t>сендетуған іні жоқ екен, аға...</w:t>
        <w:br/>
        <w:t>Еңсеміздіезіліптүсірместен, .</w:t>
        <w:br/>
        <w:t>жүдеместен, бозарып, ісінбестен --</w:t>
        <w:br/>
        <w:t>Ғұмырсүріп келеміз.Жалғыздықтың</w:t>
        <w:br/>
        <w:t>неекенін тым жете түсінбестен.</w:t>
        <w:br/>
        <w:t>Шыққан кезде жарыққа менің жырым"</w:t>
        <w:br/>
        <w:t>Жақсыларға сен бердің көрімдігін:</w:t>
        <w:br/>
        <w:t>Жүріп келем құлатып алмайын деп</w:t>
        <w:br/>
        <w:t>ағалардың аманат сенім-жүгін. :</w:t>
        <w:br/>
        <w:t>Жүріп келем.Жүректен сыр ақтардым,</w:t>
        <w:br/>
        <w:t>естіп үнін бұлбұл мен бұлақтардың.</w:t>
        <w:br/>
        <w:t>Талай пенде шалды да аяғымнан,</w:t>
        <w:br/>
        <w:t>талай жерде шалқамнан құлап қалдым.</w:t>
        <w:br/>
        <w:t>Жүріп келем.Аярдан алдандым кеп. ”</w:t>
        <w:br/>
        <w:t>Қайтара алмай есемдідал:болдым кеп. --</w:t>
        <w:br/>
        <w:t>“Ақын деген -- бала ғой!.“--деп кекетті ол:</w:t>
        <w:br/>
        <w:t>Сондай кезде кетедішал-болғым.кеп!</w:t>
        <w:br/>
        <w:t>Жүріп келем.Күлліелге сүйікті емен.</w:t>
        <w:br/>
        <w:t>Күйкілерге мен деіштей күліп келем.</w:t>
        <w:br/>
        <w:t>Ғашық болып қалдым да Қасымдарға;</w:t>
        <w:br/>
        <w:t>Тасырларға қарадым күдікпенен..</w:t>
        <w:br/>
        <w:t>109</w:t>
        <w:br/>
        <w:t>Шотына сан тағдыр талай сынаған,</w:t>
        <w:br/>
        <w:t>Демеу болмай Есениндей ұлы адам -</w:t>
        <w:br/>
        <w:t>Есеп деген емтиханнан сүрініп</w:t>
        <w:br/>
        <w:t>орға қарай омақа асып құлағам!</w:t>
        <w:br/>
        <w:t>Өзегім жыр. Өмірім де - өлең-ді.</w:t>
        <w:br/>
        <w:t>Өлең десе білмеуші едім өлер-ді</w:t>
        <w:br/>
        <w:t>Цифр толы кекжеңдеген бастарың</w:t>
        <w:br/>
        <w:t>мені көрсетұлан тұта жөнелді!</w:t>
      </w:r>
    </w:p>
    <w:p>
      <w:r>
        <w:t>Айтарым көп сол пенделер қақынай.</w:t>
        <w:br/>
        <w:t>Өлгенімше қалам жырдың сапында!</w:t>
        <w:br/>
        <w:t>Таң қаламын:өлеңі үшін неге осы</w:t>
        <w:br/>
        <w:t>Қаламақы береді екен ақынға?!</w:t>
        <w:br/>
        <w:t>жжж</w:t>
        <w:br/>
        <w:t>Шешен билер тамсандырған сөзіне</w:t>
        <w:br/>
        <w:t>Ұқсап кетті Цицеронның өзіне.</w:t>
        <w:br/>
        <w:t>.«“Сарыарқаға келсем болды, сурет боп</w:t>
        <w:br/>
        <w:t>нешетүрлі елестейді көзіме. .</w:t>
        <w:br/>
        <w:t>Мұңды Тоқакүйлерінің сазы кеп,</w:t>
        <w:br/>
        <w:t>сыр шертеді өткен күннің назы деп.</w:t>
        <w:br/>
        <w:t>Тақпақтап ап жөнелетін секілді</w:t>
        <w:br/>
        <w:t>төрде отырған Қаз Дауысты Қазыбек.</w:t>
        <w:br/>
        <w:t>Балқан таудан балбыраған тәтті үн кеп,</w:t>
        <w:br/>
        <w:t>рух болып күңіренеді Тәттімбет.</w:t>
        <w:br/>
        <w:t>Керемет бір ой үстіндетұрамын</w:t>
        <w:br/>
        <w:t>кеңістікке “Адай "болып аққым кеп!</w:t>
        <w:br/>
        <w:t>Беймаза боптұрғанымда сабылын,</w:t>
        <w:br/>
        <w:t>құлақ күйден қалғандаймын жаңылып.</w:t>
        <w:br/>
        <w:t>Көз ұшынан көрем Абай атамды</w:t>
        <w:br/>
        <w:t>бара жатқан қара түнді жамылып...</w:t>
        <w:br/>
        <w:t>Жаздабітін, мамыржай бір жеткен күз.</w:t>
        <w:br/>
        <w:t>Асфальт жолға сала алмайсың тепсең де із.</w:t>
        <w:br/>
        <w:t>Дүниеден Ақан сері қайттыда</w:t>
        <w:br/>
        <w:t>серуенге шықпай қойды сексен қыз!</w:t>
        <w:br/>
        <w:t>Ойым -- быт-шыт...Таң қаламын өзіме:</w:t>
        <w:br/>
        <w:t>Қалар болдымсыншылардың сөзіне!</w:t>
        <w:br/>
        <w:t>Сарыарқаға келсем болды, сурет боп</w:t>
        <w:br/>
        <w:t>нешетүрлі елестейді көзіме... |</w:t>
        <w:br/>
        <w:t>108</w:t>
        <w:br/>
        <w:t>Әліп-өшем өзгені -- өзге емес деп,</w:t>
        <w:br/>
        <w:t>ошақ сөзін Отаным сөз демес деп,</w:t>
        <w:br/>
        <w:t>Құнанбайдың мешітін көрсем болды</w:t>
        <w:br/>
        <w:t>Амраибн әл- Аса" көзге елестеп...</w:t>
        <w:br/>
        <w:t>Маған жаттай жасдәурен, ғашық әні,</w:t>
        <w:br/>
        <w:t>қайран жаным қай жаққаасығады.</w:t>
        <w:br/>
        <w:t>Хиросима туралы шерлі жырым</w:t>
        <w:br/>
        <w:t>"Коммунизм таңында" басылады...</w:t>
        <w:br/>
        <w:t>Кім бар менің үнімді есіткендей,</w:t>
        <w:br/>
        <w:t>Кім жүр ессіз елесті кешіп мендей?</w:t>
        <w:br/>
        <w:t>Алматыға жіберген өлеңдерім</w:t>
        <w:br/>
        <w:t>алыс шаһар болған сон...кешіккендей.</w:t>
        <w:br/>
        <w:t>Шыдай алмай осы бір масқараға</w:t>
      </w:r>
    </w:p>
    <w:p>
      <w:r>
        <w:t>Алматыға тартсам ба- бас қалаға?</w:t>
        <w:br/>
        <w:t>Ақындардың ауылдатуып, сонсоң</w:t>
        <w:br/>
        <w:t>Өлетіні рас па - астанада?</w:t>
        <w:br/>
        <w:t>Рас болса, жөнеуім қажет демде,</w:t>
        <w:br/>
        <w:t>қар күрт еріп, құстар кеп мәз еткенде.</w:t>
        <w:br/>
        <w:t>Анда-санда...Ғаламды тану үшін</w:t>
        <w:br/>
        <w:t>Көзсалармын аудандық газеттерге.</w:t>
        <w:br/>
        <w:t>«“ҚЫЗЫЛАРАЙ"</w:t>
        <w:br/>
        <w:t>КОЛХОЗЫНЫҢ БАЛАСЫ</w:t>
        <w:br/>
        <w:t>Автобиографиялық поэма-хроника</w:t>
        <w:br/>
        <w:t>“ Берейін өмірімнен өлең жасап “</w:t>
        <w:br/>
        <w:t>ҚАСЫМ.</w:t>
        <w:br/>
        <w:t>Осынау әсем жігіт мен едім деп</w:t>
        <w:br/>
        <w:t>Айқайлап айтқым келді біреулерге... “</w:t>
        <w:br/>
        <w:t>ТҰМАНБАЙ.</w:t>
        <w:br/>
        <w:t>1950... -</w:t>
        <w:br/>
        <w:t>Шыққан тоз-тозы</w:t>
        <w:br/>
        <w:t>Соғыс келіп айпап-жайпап өткенде</w:t>
        <w:br/>
        <w:t>Арқадағы "Қызыларай" колхозы</w:t>
        <w:br/>
        <w:t>Көзін ашып келе жатқан көктемде...</w:t>
        <w:br/>
        <w:t>Түстім-Жерге! Туа салып шыңғырдым!</w:t>
        <w:br/>
        <w:t>Көзімдіілсем көрем соны түсімде:</w:t>
        <w:br/>
        <w:t>14</w:t>
        <w:br/>
        <w:t>Зар иледік - кесапатты кеш біліп,</w:t>
        <w:br/>
        <w:t>Соғыс - жендет тілімізді кестіріп</w:t>
        <w:br/>
        <w:t>шошып кеттік сол кесірлі есіктен!</w:t>
        <w:br/>
        <w:t>Жаман хабар қашан жетпей, кешіккен.</w:t>
        <w:br/>
        <w:t>“Екі қабат болыпты, - деп естілік -.</w:t>
        <w:br/>
        <w:t>белі шықпай жатып сол қыз бесіктен!!!"</w:t>
        <w:br/>
        <w:t>Есік қақты бір күні біргу даладан:</w:t>
        <w:br/>
        <w:t>“Неболды?” - деп атып тұрды жананам.</w:t>
        <w:br/>
        <w:t>“Фатима өлді...босана алмай...баладан!!""</w:t>
        <w:br/>
        <w:t>Ш</w:t>
        <w:br/>
        <w:t>Өткен шақты еске алмаймыз бекер біз,</w:t>
        <w:br/>
        <w:t>Қалайғана соны ұмытып кегерміз?</w:t>
        <w:br/>
        <w:t>Кең ғаламда Кесірге жоқ - кешірім!"</w:t>
        <w:br/>
        <w:t>Енді қайттім? Қалсақ-тағы кешігіп,</w:t>
        <w:br/>
        <w:t>Кел қағайық дүрсілдетіп екеуміз</w:t>
        <w:br/>
        <w:t>Басқарманың кеңсесінің есігін!</w:t>
        <w:br/>
        <w:t>Кел! Айтайық Фучик жайлы...бар адам</w:t>
        <w:br/>
        <w:t>жаң ұшырған даусына жалт қараған!</w:t>
        <w:br/>
        <w:t>Кел! Айтайық! Айғай болсын жыр біздің!</w:t>
      </w:r>
    </w:p>
    <w:p>
      <w:r>
        <w:t>Соғысжылы...он үштегі бір қыздың</w:t>
        <w:br/>
        <w:t>босана алмай...өлгендігін - баладан!!!</w:t>
        <w:br/>
        <w:t>Кел! Айтайық! Естіп-білсін бар адам!</w:t>
        <w:br/>
        <w:t>Кел, үкім мен әшкерлеудің толқыны!</w:t>
        <w:br/>
        <w:t>Терең әлі - қасірет пен сор түбі...</w:t>
        <w:br/>
        <w:t>Жер алыбың кетер меекен бір аунап?</w:t>
        <w:br/>
        <w:t>Кел! Соттайық үкім кесіп ауыр-ақ,</w:t>
        <w:br/>
        <w:t>Басқарманың кеңсесіне сол күні</w:t>
        <w:br/>
        <w:t>Кіре алмаған сорлыларды тауып аш</w:t>
        <w:br/>
        <w:t>Сонау соғыс. тұр --тарихта, тұр- --өсте.</w:t>
        <w:br/>
        <w:t>Қорқақтарда- бара алмайтын күреске,</w:t>
        <w:br/>
        <w:t>бәрі есімде, тән мұздап, бой теңселер.</w:t>
        <w:br/>
        <w:t>105</w:t>
        <w:br/>
        <w:t>Қол-аяғын алмас қылыш кескендей!.</w:t>
        <w:br/>
        <w:t>Басқарманың кеңсесінеол кезде |</w:t>
        <w:br/>
        <w:t>дию ғана кіре алатын сескенбей...</w:t>
        <w:br/>
        <w:t>Бала-шаға қолқа қақсап, қол сыздай</w:t>
        <w:br/>
        <w:t>сорлы болды-ау сорлы болды-ау сол сында -</w:t>
        <w:br/>
        <w:t>қорғалаудан басқа бөтен жол қалмай:.;</w:t>
        <w:br/>
        <w:t>Білді сонда бір пәлені сор маңдай</w:t>
        <w:br/>
        <w:t>білді сонда бір сұмдықты...онсызда</w:t>
        <w:br/>
        <w:t>дүниенің сұмдығы...аз болғандай!</w:t>
        <w:br/>
        <w:t>Бала-шаға ұқсап жансыз мүсінге</w:t>
        <w:br/>
        <w:t>тұрды күтіп! Зәрлі ашу бар - тісінде!</w:t>
        <w:br/>
        <w:t>Көрді...сонда, көргеніме -- күнәсі?!</w:t>
        <w:br/>
        <w:t>Көрген қылмыс! Осыма едітуасы?!</w:t>
        <w:br/>
        <w:t>Самат тұрған сонда көптің ішінде -</w:t>
        <w:br/>
        <w:t>Зұлымдықтың бүгін тірі куәсі!</w:t>
        <w:br/>
        <w:t>Сорлы Самат!...Бұл даішінен тұр тынып,</w:t>
        <w:br/>
        <w:t>бала - жүрекақ парақтай жыртылып...</w:t>
        <w:br/>
        <w:t>Ібілісті көрді көзін ашқанда:</w:t>
        <w:br/>
        <w:t>Боп-боз болып шыға келді Басқарма!</w:t>
        <w:br/>
        <w:t>Көктен жынын шашатындай жұлқынып</w:t>
        <w:br/>
        <w:t>найзағайлар от бүркеді аспанда...</w:t>
        <w:br/>
        <w:t>Ойлай-ойлай үнемі осы һақында</w:t>
        <w:br/>
        <w:t>бір маза жоқ қасіретті ақында,</w:t>
        <w:br/>
        <w:t>көкірекке көктей әксіктірелді.</w:t>
        <w:br/>
        <w:t>Сонда АЖаНБыН албастыдай түнерді.</w:t>
        <w:br/>
        <w:t>Біраздан соң...шықты-дағы...Фатима...</w:t>
        <w:br/>
        <w:t>жұртқа қарапөксіп-әксіп жіберді!</w:t>
        <w:br/>
        <w:t>Жаны толы - қасірет пен берішке,</w:t>
        <w:br/>
        <w:t>жеңілген қыз жендетпенен керісте</w:t>
        <w:br/>
        <w:t>кетті үзіліп...керілген сым інектердей:</w:t>
        <w:br/>
        <w:t>еңкіш тартқан...өлер шағы жеткендей...</w:t>
        <w:br/>
        <w:t>о, сұмдық-ай! Он үштегі періште</w:t>
        <w:br/>
        <w:t>бір-ақ. сәтте кемпір болып кеткен бе, ей?!</w:t>
      </w:r>
    </w:p>
    <w:p>
      <w:r>
        <w:t>104</w:t>
        <w:br/>
        <w:t>Қасымың - кім? Тасыр - кім?! Көріп - таңмын.</w:t>
        <w:br/>
        <w:t>Өз сөзімді айтсам деп өліп-талдым.</w:t>
        <w:br/>
        <w:t>Өмірімді өлеңге айырбастан</w:t>
        <w:br/>
        <w:t>Кейдеменің...келеді өліп қалғым!</w:t>
        <w:br/>
        <w:t>Тас бас жарды тағдырмен алысқанда.</w:t>
        <w:br/>
        <w:t>Зәрем ұшты Топаспен танысқанда. .</w:t>
        <w:br/>
        <w:t>"Ақындеген- ақымақ! "- дейді мәз боп</w:t>
        <w:br/>
        <w:t>Ал,өздері сонда кім? - Данышпан ба?!</w:t>
        <w:br/>
        <w:t>Дастарқандай жаныңды салсаң да ашып,</w:t>
        <w:br/>
        <w:t>Күледі олар мазақтап, арсаңдасып...</w:t>
        <w:br/>
        <w:t>Абайдың даауылына ат шалдырмай</w:t>
        <w:br/>
        <w:t>ақымақтар жүр екен алшаң басып!</w:t>
        <w:br/>
        <w:t>Көктегі еріп мен асау жасындарға,</w:t>
        <w:br/>
        <w:t>сапар шектім шаң басқан ғасырларға.</w:t>
        <w:br/>
        <w:t>Қара сөзін көп елдің түсінбедім- .</w:t>
        <w:br/>
        <w:t>Ғашық болып қалдым да Қасымдарға!</w:t>
        <w:br/>
        <w:t>Қасым ақын жоқ.Тірі- жыры бүгін.</w:t>
        <w:br/>
        <w:t>бастан кешкентағдырдың тығырығын.</w:t>
        <w:br/>
        <w:t>Жазмыш менің жазбады маңдайыма .</w:t>
        <w:br/>
        <w:t>сезінуді қолының жылылығын...</w:t>
        <w:br/>
        <w:t>Қасым кетті.Қалды тек-өр өлеңі.</w:t>
        <w:br/>
        <w:t>Өр әлеңі-бесікке бөлегені.</w:t>
        <w:br/>
        <w:t>- Жөнелді ағып жұлдызша көгімізден</w:t>
        <w:br/>
        <w:t>Айбергеннің аяулы Төлегені.</w:t>
        <w:br/>
        <w:t>Қатты тидітағдырдың тезі бізге.</w:t>
        <w:br/>
        <w:t>“Өкініштен өртендік өзіміз де.</w:t>
        <w:br/>
        <w:t>Алатаудың атақты ақ иығы</w:t>
        <w:br/>
        <w:t>Мұқағали түспейді көзімізге!</w:t>
        <w:br/>
        <w:t>Қанатымыз қан болып қайырылып,</w:t>
        <w:br/>
        <w:t>сұм ажалдың қалды ма қайыр, үміт?</w:t>
        <w:br/>
        <w:t>Қасымдардан, құдай-ау; жасындардан-</w:t>
        <w:br/>
        <w:t>Қаншамарет қалғанмын айырылып? ::</w:t>
        <w:br/>
        <w:t>Шашыпалған алқамдай, асылдарды -</w:t>
        <w:br/>
        <w:t>Қасымдарды іздеймін, жасындарды.</w:t>
        <w:br/>
        <w:t>Менің осытарқамас сағынышым</w:t>
        <w:br/>
        <w:t>Мәңгі кезіп жүреді ғасырларды.</w:t>
        <w:br/>
        <w:t>10</w:t>
        <w:br/>
        <w:t>Көргенімді айтайыншы; ел сенер:</w:t>
        <w:br/>
        <w:t>Көтер Қолды! Зұлымдықпен күреспе,</w:t>
        <w:br/>
        <w:t>ит жанды адам,- сорлы болғың келсе егер!</w:t>
      </w:r>
    </w:p>
    <w:p>
      <w:r>
        <w:t>Сонда азаптың ашы дәмін білерсің,</w:t>
        <w:br/>
        <w:t>өздігіңе -</w:t>
        <w:br/>
        <w:t>ерше қарап...күлер сұм,</w:t>
        <w:br/>
        <w:t>бетіменен кеткен жынды кілең сұм</w:t>
        <w:br/>
        <w:t>Ақыныңды шірітсін детүрмеде,</w:t>
        <w:br/>
        <w:t>Аруыңды қатын қылып жіберсін...-</w:t>
        <w:br/>
        <w:t>АДАМ! Мұны есіне ала жүрерсің!</w:t>
        <w:br/>
        <w:t>жж</w:t>
        <w:br/>
        <w:t>Шыбын жаң барда далаға жетейін,</w:t>
        <w:br/>
        <w:t>кеудемді ашып: “Пәкпін! “- деп.</w:t>
        <w:br/>
        <w:t>Құліретіңнен садаға кетейін,</w:t>
        <w:br/>
        <w:t>Құрманғазылар мен Тәттімбет!</w:t>
        <w:br/>
        <w:t>Елестеп өтсін Құлагерің де</w:t>
        <w:br/>
        <w:t>алтынға тағалатқандай;</w:t>
        <w:br/>
        <w:t>қырық мың тұлпар кұба беліңде</w:t>
        <w:br/>
        <w:t>қиқулап бара жатқандай!</w:t>
        <w:br/>
        <w:t>Парағын эпос - дастан ашсын да,</w:t>
        <w:br/>
        <w:t>паш етсін қазақтығыңды.</w:t>
        <w:br/>
        <w:t>"Адай “күй ойнап аспан астында,</w:t>
        <w:br/>
        <w:t>іздесін азаттығыңды!</w:t>
        <w:br/>
        <w:t>Шыңғысхан... Ақсақ Темір өтеді</w:t>
        <w:br/>
        <w:t>елестеп - ұшқан ұландар;</w:t>
        <w:br/>
        <w:t>домбыраларды еніретеді</w:t>
        <w:br/>
        <w:t>азалы: -" Ақсақ құландар!"</w:t>
        <w:br/>
        <w:t>Темірлер кімді тебірентеді</w:t>
        <w:br/>
        <w:t>мінсе деқанша қаһарға?</w:t>
        <w:br/>
        <w:t>Күй Елі! Күйдің Мемлекеті!</w:t>
        <w:br/>
        <w:t>Жалғызсың - күллі жаһанда!</w:t>
        <w:br/>
        <w:t>Шыбын жан барда далаға жетейін</w:t>
        <w:br/>
        <w:t>кеудемді ашып: “Пәкпін! "- деп</w:t>
        <w:br/>
        <w:t>Құдіретіңнен садаға кетейін, )</w:t>
        <w:br/>
        <w:t>Құрманғазы мен Тәттімбет! ..</w:t>
        <w:br/>
        <w:t>106 .</w:t>
        <w:br/>
        <w:t>Кешіксе-дағы ақыл-ес кіріп басыма</w:t>
        <w:br/>
        <w:t>Ұрыс-керістен кететін болдым бұрылып.</w:t>
        <w:br/>
        <w:t>Бұрылып кетем. Болып па қиын сол-дағы?</w:t>
        <w:br/>
        <w:t>Күпірлік болар - көзіңнің жасқа толғаны.</w:t>
        <w:br/>
        <w:t>Ішінде болсам - пәлеге қалам ұрынып,</w:t>
        <w:br/>
        <w:t>масайрап жүрем - бұрылып кетсем болғаны.</w:t>
        <w:br/>
        <w:t>Мен-дағы мәзбін өзіме қожа боп алып,</w:t>
        <w:br/>
        <w:t>оятқанменен бір тентек ойлар - оралып,</w:t>
        <w:br/>
        <w:t>кеудемнен ендісаксафон үнін естимін</w:t>
        <w:br/>
        <w:t>баяғы- қобыз боздауын, мүлде доғарып...</w:t>
      </w:r>
    </w:p>
    <w:p>
      <w:r>
        <w:t>Мақтайды бәрі...Бірі едім кеше перінің.</w:t>
        <w:br/>
        <w:t>Хош боп тұр енді, келмеске кеткен сері күн!</w:t>
        <w:br/>
        <w:t>Жолыңда сенің адамзат жатыр қырқысып,</w:t>
        <w:br/>
        <w:t>көрдеңдеп, соқпай кетер ме екенсің,Серігім?!</w:t>
        <w:br/>
        <w:t>АУЫЛ МЕН АВТОБОКЗАЛ</w:t>
        <w:br/>
        <w:t>Мағашқа</w:t>
        <w:br/>
        <w:t>Қызыларайтиіп тұр Аққораға.</w:t>
        <w:br/>
        <w:t>Екеуі деоранды ақ қалаға.</w:t>
        <w:br/>
        <w:t>Төбесінен ауылдың түсіретін</w:t>
        <w:br/>
        <w:t>Төте жол да шығыпты әт шанаға.</w:t>
        <w:br/>
        <w:t>Қырдағы елмен ойдағы ел араласып,</w:t>
        <w:br/>
        <w:t>мәртебесі шіркіннің барады асып.</w:t>
        <w:br/>
        <w:t>Қан-тамыры - далада қазағымның.</w:t>
        <w:br/>
        <w:t>Қалай жүрміз қалада қара басып?</w:t>
        <w:br/>
        <w:t>Түйіскені төрт жолдың - Қарқаралы.</w:t>
        <w:br/>
        <w:t>Жүзін неге ұлынан қалқалады?</w:t>
        <w:br/>
        <w:t>Билет таппай Талдыға...Мәди құсап</w:t>
        <w:br/>
        <w:t>сағынышын сенің де тарқамады.</w:t>
        <w:br/>
        <w:t>Сағантаныс сағыныш бала кезден,</w:t>
        <w:br/>
        <w:t>аттап өтіп қалаңы--дала кезген.</w:t>
        <w:br/>
        <w:t>Бес сом түгіл...он сомға билет бермей</w:t>
        <w:br/>
        <w:t>автовокзал қарап тұр ала көзбен...</w:t>
        <w:br/>
        <w:t>Айналғанмен автобус ат шанаға;</w:t>
        <w:br/>
        <w:t>кең шығыпалдыңнан,..бас сала ма?</w:t>
        <w:br/>
        <w:t>12</w:t>
        <w:br/>
        <w:t>Кейбіреулер өз баласын қырсығып.</w:t>
        <w:br/>
        <w:t>Отанына жібергісі келмейді.</w:t>
        <w:br/>
        <w:t>Олар, мейлі, Бекежанша сенделер --</w:t>
        <w:br/>
        <w:t>Қособада.:. Жетер жерге жетем ғой.</w:t>
        <w:br/>
        <w:t>Ошағынан аспайтұғын пенделер</w:t>
        <w:br/>
        <w:t>Отанды да қызғанады екен ғой!</w:t>
        <w:br/>
        <w:t>Абай атам көз алдыма елестеп,</w:t>
        <w:br/>
        <w:t>Бетпе-бет кеп Майбасармен жолықтым.</w:t>
        <w:br/>
        <w:t>Сарыарқада халық қана емес тек -</w:t>
        <w:br/>
        <w:t>Тұрғындар датұрады екен - соны ұқтым!</w:t>
        <w:br/>
        <w:t>Халық мені шабытына бөледі,</w:t>
        <w:br/>
        <w:t>Тұрғындар да өзінше ойын топшылар</w:t>
        <w:br/>
        <w:t>Аламзатқатүкайтпайтын өлеңі</w:t>
        <w:br/>
        <w:t>Ақындардан өткен сорлы жоқ шығар!</w:t>
        <w:br/>
        <w:t>Анатілім айналды даантыма,</w:t>
        <w:br/>
        <w:t>Өлең деген бөбекпенен тел өстім.</w:t>
        <w:br/>
        <w:t>Халқым барда,Антым барда халқыма</w:t>
        <w:br/>
        <w:t>Тұрғындарды көзіме ілген емеспін!</w:t>
        <w:br/>
        <w:t>Жоқ ерлігім... Қорқақтыққа күйгенмін.</w:t>
      </w:r>
    </w:p>
    <w:p>
      <w:r>
        <w:t>Өлеңімде менің осы шерлі үнім.</w:t>
        <w:br/>
        <w:t>Отыз жаста сүйгеніме үйлендім, .</w:t>
        <w:br/>
        <w:t>Осы шығар болсаегер бір ерлігім.</w:t>
        <w:br/>
        <w:t>Кешіре месұлулықтың әлемі,.</w:t>
        <w:br/>
        <w:t>Түсіне ме,шіркін, соның себебін?</w:t>
        <w:br/>
        <w:t>Жетісуда жеті-ақ аққу бар еді</w:t>
        <w:br/>
        <w:t>Соның бірін ұрлап алған мен едім...</w:t>
        <w:br/>
        <w:t>Ұстап алып қаматорға сал-дағы.</w:t>
        <w:br/>
        <w:t>Бой тасалап қашатұғын пенде емен.</w:t>
        <w:br/>
        <w:t>Аты-шулы ақын болмасам-дағы</w:t>
        <w:br/>
        <w:t>Аты-шулы ұрлықшымын мен деген!</w:t>
        <w:br/>
        <w:t>О, Жетісу! Асқақ қара сен елге!</w:t>
        <w:br/>
        <w:t>Тас - қамалым, жеңе алмайды сені ешкім.</w:t>
        <w:br/>
        <w:t>Алты күйеу батыр болса егерде</w:t>
        <w:br/>
        <w:t>Кенже күйеу - мен деқорқақ емеспін!</w:t>
        <w:br/>
        <w:t>Қайнап жатыр қаң-тамырым тереңде:</w:t>
        <w:br/>
        <w:t>19) Жетісу!! Тәжтақ сұлу өнерден!</w:t>
        <w:br/>
        <w:t>118</w:t>
        <w:br/>
        <w:t>Отаныма жеткен жоқпын мен әлі.</w:t>
        <w:br/>
        <w:t>Ошағыма недеп барам ұялмай?</w:t>
        <w:br/>
        <w:t>Туған күнім түстіегсіме: Таң екен...</w:t>
        <w:br/>
        <w:t>Қазағының ырымына еліктеп.</w:t>
        <w:br/>
        <w:t>Серік болсын депөзіне жан әкем,</w:t>
        <w:br/>
        <w:t>Есімімді қойған екен "Серік", -деп.</w:t>
        <w:br/>
        <w:t>Саф алтындай ойлар келдісанама</w:t>
        <w:br/>
        <w:t>Әкем-марқұм...Мүмкін, ол да өкпелі?</w:t>
        <w:br/>
        <w:t>Өкінемін әкем түгіл,анама</w:t>
        <w:br/>
        <w:t>Әлі күнге серік болғам жоқ тегі.</w:t>
        <w:br/>
        <w:t>Көкірегімді кернегенде нала, кек,</w:t>
        <w:br/>
        <w:t>Көз алдымақасиетті анам кеп- 7.</w:t>
        <w:br/>
        <w:t>Жаутаңдайды жасқатолы көзімен,</w:t>
        <w:br/>
        <w:t>“Неге сонша жүдеп кеттің, балам?" - деп.</w:t>
        <w:br/>
        <w:t>"Мен жоқ кезде ренжітті сені кім?</w:t>
        <w:br/>
        <w:t>Қанаттарың қайда-- Бейбіт, Берігің?! -</w:t>
        <w:br/>
        <w:t>деп сұрайды әкем кіріп түсіме -</w:t>
        <w:br/>
        <w:t>Негесонша жүдеп кеттің, Серігім?!"/</w:t>
        <w:br/>
        <w:t>Сонда асқақ жауап берем мен тұрып,.</w:t>
        <w:br/>
        <w:t>Сағынышты сабырлы ойға жеңдіріп.</w:t>
        <w:br/>
        <w:t>“Жамандықтан күндетаяқ жеймін мен</w:t>
        <w:br/>
        <w:t>Жақсылыққа серік болам деп-жүріш"</w:t>
        <w:br/>
        <w:t>Өлеңдерім айтсын соны сендіріп</w:t>
        <w:br/>
        <w:t>ИНТИМДІК ЛИРИКА</w:t>
      </w:r>
    </w:p>
    <w:p>
      <w:r>
        <w:t>Мен - Тұтқынмын.Мәңгіріп түсінбейсің түк мұны.</w:t>
        <w:br/>
        <w:t>Мен - Тұтқынмын.Мәнгілік Махаббаттың Тұтқыны.</w:t>
        <w:br/>
        <w:t>Мен - ғасырдың жасылы.Күннен гүл боп төегілдім.</w:t>
        <w:br/>
        <w:t>Белинскийдің ашуы.Күлкісімін Гогольдің.</w:t>
        <w:br/>
        <w:t>Мен- Арманмын. Арманмын --шымырлаған от үні.</w:t>
        <w:br/>
        <w:t>Шәйіт болған жандардың тірі қалған өкілі!</w:t>
        <w:br/>
        <w:t>Мен - Дауыспын. Еркін үн - пірім. Онсыз тұншықтым.</w:t>
        <w:br/>
        <w:t>"Сақтаныңдар!!!"--дейтұғын дауысымын Фучиктің.</w:t>
        <w:br/>
        <w:t>121</w:t>
        <w:br/>
        <w:t>8--3290</w:t>
        <w:br/>
        <w:t>Базары мол ауылын сағынды деп</w:t>
        <w:br/>
        <w:t>баласынан Аққора ақша ала ма?!</w:t>
        <w:br/>
        <w:t>Жүр!Кетейік!Туған жер - асқақ әлем!</w:t>
        <w:br/>
        <w:t>Айырбастай алмайсың басқаменен.</w:t>
        <w:br/>
        <w:t>ҒІР-дың заманы Сағынышты</w:t>
        <w:br/>
        <w:t>Сатып ала бастады-ау ақшаменен..,</w:t>
        <w:br/>
        <w:t>Бауырым-ай! Жүр! Кеттік! Тұра берме!</w:t>
        <w:br/>
        <w:t>Жол біреу-ақ жүретін бұл әлемде,</w:t>
        <w:br/>
        <w:t>%Келеме, - деп, басыма балаларым..."</w:t>
        <w:br/>
        <w:t>күтіп жатыр әкеміз құба белде.</w:t>
        <w:br/>
        <w:t>Қызыларайтиіп тұр Аққораға..</w:t>
        <w:br/>
        <w:t>Екеуі деоранды ақ қалаға.</w:t>
        <w:br/>
        <w:t>Төбесінен ауылдың түсіретін</w:t>
        <w:br/>
        <w:t>төте жолы дайынтұрат шанаға.</w:t>
        <w:br/>
        <w:t>“ҚЫЗЫЛАРАЙ КОЛХОЗЫ.</w:t>
        <w:br/>
        <w:t>1970 ж.4 қаңтар</w:t>
        <w:br/>
        <w:t>Хроника</w:t>
        <w:br/>
        <w:t>Өмір--өзен қалғаны ма тоқырап?</w:t>
        <w:br/>
        <w:t>Жүрек--шерлі,.Атты жасым мол--көзде.</w:t>
        <w:br/>
        <w:t>Мен әкемесалдым өксіп топырақ...</w:t>
        <w:br/>
        <w:t>Көбің тойдаотырдыңдар сол кезде!</w:t>
        <w:br/>
        <w:t>Бәрін кешем.Алаңы жоқ ақ танда</w:t>
        <w:br/>
        <w:t>шаттаныңдар шарап ішіп,күлгендер,</w:t>
        <w:br/>
        <w:t>Тек-адамзат өксіп жылап жатқанда</w:t>
        <w:br/>
        <w:t>біреулерің тойға барып жүрмеңдер!!!</w:t>
        <w:br/>
        <w:t>жаж</w:t>
        <w:br/>
        <w:t>Ақша қарға оранды Қарқаралы.</w:t>
        <w:br/>
        <w:t>Көз алдында-күлліәлем картадағы:</w:t>
        <w:br/>
        <w:t>Жұмыр жүрекішінде-жұмыр Жерім,</w:t>
        <w:br/>
        <w:t>Сайрап кетсем тілімнен бал тамады:</w:t>
        <w:br/>
        <w:t>Шиырлаймын несіне ой легін көп?</w:t>
        <w:br/>
        <w:t>Уайым--жоқ.Тамақ-тоқ.Көйлегім--кәк.</w:t>
      </w:r>
    </w:p>
    <w:p>
      <w:r>
        <w:t>Неше түрлі елдердің сөзін естіп,</w:t>
        <w:br/>
        <w:t>неге менің кетеді сөйлегім кеп?,,,</w:t>
        <w:br/>
        <w:t>113</w:t>
        <w:br/>
        <w:t>Бейбітшілік дейтін інім бар менің,</w:t>
        <w:br/>
        <w:t>Үйленсе екен Шаттық дейтін әйелге!</w:t>
        <w:br/>
        <w:t>Бақыт кілті - Балғалар мен күректер</w:t>
        <w:br/>
        <w:t>Соқсын солар Құлыптасқа- Құлып - Тас.</w:t>
        <w:br/>
        <w:t>Соғыс! Сені ұмытса да жүректер</w:t>
        <w:br/>
        <w:t>Мүгедектің тізелері ұмытпас!</w:t>
        <w:br/>
        <w:t>Мұрыныңаілмейсің бе мұны түқ,</w:t>
        <w:br/>
        <w:t>Неге маған қараптұрсың тесіле?!</w:t>
        <w:br/>
        <w:t>Әлем күллігүл-дәуренін ұмытып...</w:t>
        <w:br/>
        <w:t>Сені ғана сақтап қалған есіне!</w:t>
        <w:br/>
        <w:t>Тоқта, сайтан! Сақылдама, сайқалым!</w:t>
        <w:br/>
        <w:t>Әлі өшкен жоқ кесапат пен кесірің:</w:t>
        <w:br/>
        <w:t>Ментексаған құрдасымды айтайын.</w:t>
        <w:br/>
        <w:t>Білмейтұғын әкесінің есімін...</w:t>
        <w:br/>
        <w:t>Сен жараттың балаларды әкесіз!</w:t>
        <w:br/>
        <w:t>Қалайтаптың қасиетсіз, некесіз!</w:t>
        <w:br/>
        <w:t>Жүрмесе де жерде жүрелеп тегі</w:t>
        <w:br/>
        <w:t>Олар-дағы - Соғыс Мүгедектері!</w:t>
        <w:br/>
        <w:t>“Өрім едік. Өстік. Қаттық. Бекіндік.</w:t>
        <w:br/>
        <w:t>Қол бұлғайды жыр елінің даласы.</w:t>
        <w:br/>
        <w:t>Өмірдегі жесірлік пен жетімдік,-</w:t>
        <w:br/>
        <w:t>Өлеңімнің Анасы һәм Баласы!</w:t>
        <w:br/>
        <w:t>О,Аналар! Ақындардың Анасы!</w:t>
        <w:br/>
        <w:t>Сенің ұлырухыңа болдық таң,</w:t>
        <w:br/>
        <w:t>Ақын деген - Махаббаттың Баласы!</w:t>
        <w:br/>
        <w:t>Фашист “ақын" жоқ ғаламда - сондықтан!</w:t>
        <w:br/>
        <w:t>Есенинше Ару анам қақында</w:t>
        <w:br/>
        <w:t>Жаза алмадым жарқын жыр бір жапырақ.</w:t>
        <w:br/>
        <w:t>Менен өткен дарынсыз жоқ ақында</w:t>
        <w:br/>
        <w:t>Жоқ және де менен өткен ақымақ!</w:t>
        <w:br/>
        <w:t>Бір Музадан жоқ басқа ойы, мұнытүк</w:t>
        <w:br/>
        <w:t>Пенде болдым. Пегасымды ерттедім.</w:t>
        <w:br/>
        <w:t>Семьяның қаракетін ұмытып,</w:t>
        <w:br/>
        <w:t>Жер - ұяның әрекетін зерттедім.</w:t>
        <w:br/>
        <w:t>Күлген аз ба мендей саппаз сабазға?</w:t>
        <w:br/>
        <w:t>Кештім терең теңіздерін сияның:.</w:t>
        <w:br/>
        <w:t>116</w:t>
      </w:r>
    </w:p>
    <w:p>
      <w:r>
        <w:t>Бөлмем толы қағаз еді.Қағазда -</w:t>
        <w:br/>
        <w:t>. Жанып жатса менің бала қиялым!</w:t>
        <w:br/>
        <w:t>Нешетүрлі позмалар болады... Есте!</w:t>
        <w:br/>
        <w:t>Жаза бердім шабыт - мұхит лақылдап.</w:t>
        <w:br/>
        <w:t>Жыртып көбін салдым отқа.Сол пеште</w:t>
        <w:br/>
        <w:t>жатты менің балалығым лапылдап!</w:t>
        <w:br/>
        <w:t>Өмір - алда.Өкінемін несіне?</w:t>
        <w:br/>
        <w:t>Ол- қураған бұл-бұл бағым мәуелі.</w:t>
        <w:br/>
        <w:t>Балалықты түсірердеесіме”</w:t>
        <w:br/>
        <w:t>Сол бір өртті елестетем әуелі!:</w:t>
        <w:br/>
        <w:t>Адамзатқа өлеңдетіп сонда жазған хатымды ап</w:t>
        <w:br/>
        <w:t>Ойға түсем. Нанбасаңдар көр келіп.</w:t>
        <w:br/>
        <w:t>Он үшімде қандай жансам лапылдап, -</w:t>
        <w:br/>
        <w:t>Отызда да келем солай өртеніп!</w:t>
        <w:br/>
        <w:t>Кітап көрдім көз қуантар көлемі,</w:t>
        <w:br/>
        <w:t>Сонан қандай қуат алды жоқшылар?</w:t>
        <w:br/>
        <w:t>Адамзатқатүкайтпайтын өлеңі</w:t>
        <w:br/>
        <w:t>Ақындардан өткен сорлы жоқ шығар!</w:t>
        <w:br/>
        <w:t>Көкірегімде көк нөсерлі үн жаңғырып,</w:t>
        <w:br/>
        <w:t>Ұйықтаушы едім таң сыз беріп атарда.</w:t>
        <w:br/>
        <w:t>Ошағымды Анашыма қалдырып...</w:t>
        <w:br/>
        <w:t>Отанымды іздеп шықтым - сапарға.</w:t>
        <w:br/>
        <w:t>Тұңғышы едім.Анам сонда қалжырап:</w:t>
        <w:br/>
        <w:t>- Абай болшы! Алдыңда көп сын әлі.</w:t>
        <w:br/>
        <w:t>Отаныңа барам десең - бар! Бірақ</w:t>
        <w:br/>
        <w:t>Ошағыңды ұмытпа! - деп жылады.</w:t>
        <w:br/>
        <w:t>Жүгіре кеп жөнеліп ем дабдырап,</w:t>
        <w:br/>
        <w:t>Күнде көрдім көздерімді ашқанда -</w:t>
        <w:br/>
        <w:t>Ақжарықтан шыға салып абдырап, .</w:t>
        <w:br/>
        <w:t>Аң-таң қалып қарағанда аспанға!</w:t>
        <w:br/>
        <w:t>Ұшып кеттім;Бір дәм татып шараптан,</w:t>
        <w:br/>
        <w:t>Қашан жетем? Көзіме жасіркілді.</w:t>
        <w:br/>
        <w:t>Отан тұрды Абай құсан қарап паң.</w:t>
        <w:br/>
        <w:t>Анам кұсап мейірленіп біртүрлі.</w:t>
        <w:br/>
        <w:t>Қаңқу сөзден қалдым кейде тұншығып,</w:t>
        <w:br/>
        <w:t>Желмая-жыр қалай бірақ желмейді.</w:t>
        <w:br/>
        <w:t>Пп?</w:t>
        <w:br/>
        <w:t>Біткенінебес жыл болған Қырғынның</w:t>
        <w:br/>
        <w:t>Ызғары бар жүрегімнің ішінде!</w:t>
        <w:br/>
        <w:t>Мен туғанда өлкемізде таң екен.</w:t>
        <w:br/>
        <w:t>Қазағының ырымына еліктеп.</w:t>
        <w:br/>
        <w:t>Серік болсын деп өзіне жан әкем</w:t>
        <w:br/>
        <w:t>Есімімді қойған екен “Серік ",-деп..</w:t>
      </w:r>
    </w:p>
    <w:p>
      <w:r>
        <w:t>Серік болдым. Ал мен осы қандаймын?”</w:t>
        <w:br/>
        <w:t>Жұрт біле ме мына мендей серіні,</w:t>
        <w:br/>
        <w:t>Күйкентайғасерікбола алмаймын,</w:t>
        <w:br/>
        <w:t>Менің атым - Ақсұңқардың Серігі</w:t>
        <w:br/>
        <w:t>Жүріп келем. Өр ойларым -- Өр сезім.</w:t>
        <w:br/>
        <w:t>Отсыз өмір кешу ойға сыя ма?</w:t>
        <w:br/>
        <w:t>Қырандарға серік болып көрші өзің:</w:t>
        <w:br/>
        <w:t>Сенің көзің өле-өлгенше қияда!</w:t>
        <w:br/>
        <w:t>Жаным шығып, жанарымды жауыпқан</w:t>
        <w:br/>
        <w:t>Сан құлағам. Кеудем толы құсаға.</w:t>
        <w:br/>
        <w:t>Қыран кейде төмен ұшқан тауықтан;</w:t>
        <w:br/>
        <w:t>Тауық, бірақ қыран құсап ұша ма?!</w:t>
        <w:br/>
        <w:t>Көкірегімде. алай-түлей жүр ағын</w:t>
        <w:br/>
        <w:t>Сыртқашығып сайрай алмай отты үнмен</w:t>
        <w:br/>
        <w:t>Сұрағым бар? Сұрағым бар? Сұрағым...</w:t>
        <w:br/>
        <w:t>Жартысына жауап алған жоқпын мен.</w:t>
        <w:br/>
        <w:t>“Құдай - жалғыз" дейдірас па? Таң қалам.</w:t>
        <w:br/>
        <w:t>Мен түсіндім көктен жергетүстім де-</w:t>
        <w:br/>
        <w:t>Бауырларын жылап - соғыс жалмаған,</w:t>
        <w:br/>
        <w:t>Жалғыз едіәкем жердің үстінде!</w:t>
        <w:br/>
        <w:t>"Бауырым - дап... “жылаушы еді. Ал бізді</w:t>
        <w:br/>
        <w:t>Аймалайтын ақ тілеумен нетүрлі</w:t>
        <w:br/>
        <w:t>Құдайғада қол болмаған жалғыздық</w:t>
        <w:br/>
        <w:t>Оған - дағы жараспайтын секілді...</w:t>
        <w:br/>
        <w:t>Шерін оның қалай шертіп таусармын?</w:t>
        <w:br/>
        <w:t>Көзалдымда Зауал заман оғы ұшқан.</w:t>
        <w:br/>
        <w:t>Мен - өксікнін. Көз жасымын сол шалдың.</w:t>
        <w:br/>
        <w:t>Жарықшақпын -- қалып қойған соғыстан!</w:t>
        <w:br/>
        <w:t>Атыламын! Жоқ шыдайтын дәрменім,</w:t>
        <w:br/>
        <w:t>Сойқан соғыс қазына ашар қай Өлге?--.</w:t>
        <w:br/>
        <w:t>145</w:t>
        <w:br/>
        <w:t>Отыз жаста әкеболып бір ұлға</w:t>
        <w:br/>
        <w:t>"Рауан", деп Күннің атын қойғанмын!</w:t>
        <w:br/>
        <w:t>Небітірдім? Не жаулады еркімді?</w:t>
        <w:br/>
        <w:t>Көз ілеспей аспанымда шапты Ай, Күн.</w:t>
        <w:br/>
        <w:t>Мен де айналдым айналғанда Жер Күнді.</w:t>
        <w:br/>
        <w:t>Енді қанша айналамын! Айтпаймын!</w:t>
        <w:br/>
        <w:t>Айтпан, босқа қозғамашы дертімді;</w:t>
        <w:br/>
        <w:t>Басқакүдік...басқасұмдық ойымда:</w:t>
        <w:br/>
        <w:t>"Енді қанша айналады-Жер Күнді?!” -</w:t>
        <w:br/>
        <w:t>Деген сауал ендіктердің бойында-</w:t>
        <w:br/>
        <w:t>Шыңғырып жүр! Үні ашы!.Ал,тыңда,</w:t>
        <w:br/>
        <w:t>Жүрегімде жүйке жейгін жүрағын. .</w:t>
        <w:br/>
        <w:t>Мен кетермін.Мен кеткенде артымда</w:t>
        <w:br/>
        <w:t>Қалсын осықасиетті сұрағым!</w:t>
      </w:r>
    </w:p>
    <w:p>
      <w:r>
        <w:t>Сол сауалға жауап бермеу-асылық</w:t>
        <w:br/>
        <w:t>Недерекен зиялылар тақтасы:</w:t>
        <w:br/>
        <w:t>Қарсы алдымда жатты айқара ашылып</w:t>
        <w:br/>
        <w:t>Унниверситет,институттар қақпасы.</w:t>
        <w:br/>
        <w:t>Қарсы алды олар мені арманшыл кісі деп.</w:t>
        <w:br/>
        <w:t>Қалар маедім сол қамалда бекініп?</w:t>
        <w:br/>
        <w:t>Кенет Пегас қоя берді кісінеп!</w:t>
        <w:br/>
        <w:t>Атып шықтыауласынан секіріп!</w:t>
        <w:br/>
        <w:t>Атып шықтым! Бір жалт қарап шыраққа,</w:t>
        <w:br/>
        <w:t>“ Өмір - тәтті.Сүйем бірақ өлеңді.</w:t>
        <w:br/>
        <w:t>Қанат бітіп, сонда Муза пыраққа,</w:t>
        <w:br/>
        <w:t>Мені сонау аспанға ала жөнелді.</w:t>
        <w:br/>
        <w:t>Көзде жасым, дидарға ойлы түсті рең.</w:t>
        <w:br/>
        <w:t>Ұштым теңіз...балықтардың үстімен.</w:t>
        <w:br/>
        <w:t>Залптардың, тамұқтардың үстімен,</w:t>
        <w:br/>
        <w:t>Табыттардың, халықтардың үстімен!</w:t>
        <w:br/>
        <w:t>Қайран анам түсті есіме қалжырап,</w:t>
        <w:br/>
        <w:t>Тәңірінен маған медет сұраған.</w:t>
        <w:br/>
        <w:t>"Отаныңа барам десең-бар! Бірақ</w:t>
        <w:br/>
        <w:t>Ошағынңды ұмытпа! “--деп жылаған.</w:t>
        <w:br/>
        <w:t>Тәте! Ұлыңның сағым болды сел әні,</w:t>
        <w:br/>
        <w:t>Кеудесінен кеңістікке құя алмай.</w:t>
        <w:br/>
        <w:t>129</w:t>
        <w:br/>
        <w:t>Алты күйеу ақын болса егерде,</w:t>
        <w:br/>
        <w:t>Мен деақынмын. Атым шығар өлеңмен!</w:t>
        <w:br/>
        <w:t>Жырлайберем Сұлулықты қаталап,</w:t>
        <w:br/>
        <w:t>Керек емес көзалдайтын бөзіңіз.</w:t>
        <w:br/>
        <w:t>Адамзатты қосатұғын.- махаббат;</w:t>
        <w:br/>
        <w:t>Айыратын:- мына біздің өзіміз!</w:t>
        <w:br/>
        <w:t>Ғасыржкөші!Болашаққатартыңыз!</w:t>
        <w:br/>
        <w:t>Жан сауғалап құрып кету - саған жат!.</w:t>
        <w:br/>
        <w:t>Махаббаттан жаратылған - халқымыз!</w:t>
        <w:br/>
        <w:t>Махаббаттан жаратылған - Адамзат!</w:t>
        <w:br/>
        <w:t>Жер.-үстінде болған талай қырғындар</w:t>
        <w:br/>
        <w:t>Көрдім таңды; түн азабын кештің де:</w:t>
        <w:br/>
        <w:t>Неменеден жаралды-екен тұрғындар?</w:t>
        <w:br/>
        <w:t>Білсем деіштей... Айтпан бірақ ешкімге!</w:t>
        <w:br/>
        <w:t>Махаббат:-- бір ұлан асыр дария</w:t>
        <w:br/>
        <w:t>Жүзіп кеттім; жүз толқынын кештім де.</w:t>
        <w:br/>
        <w:t>Отызымда кездеспесе Ғалия ы</w:t>
        <w:br/>
        <w:t>Алпыста даүйленбес ем ешкімге!</w:t>
        <w:br/>
        <w:t>Осындаймын! Көзбен көрмей кім сеңер?</w:t>
      </w:r>
    </w:p>
    <w:p>
      <w:r>
        <w:t>Осындаймын өмірдеһәм өңірде</w:t>
        <w:br/>
        <w:t>Пенде біткен аяғымен жүрсе егер,</w:t>
        <w:br/>
        <w:t>Жүрегіммен жүремін мен Өмірде!</w:t>
        <w:br/>
        <w:t>Тіршілікте қалған кез көп мәңгіріп.</w:t>
        <w:br/>
        <w:t>Көлеңкесін-көздегем жоқ саяның.</w:t>
        <w:br/>
        <w:t>Жүрегіммен жүремін мең мәңгілік</w:t>
        <w:br/>
        <w:t>Ақсақ болып қалса-дағы аяғым! ”</w:t>
        <w:br/>
        <w:t>Дос көпменде: Ақселеуім.., Дәуітім..;</w:t>
        <w:br/>
        <w:t>Қолымды ұстар алдымнан сан ел шығып.</w:t>
        <w:br/>
        <w:t>Меніменен дос болмаса әлі кім -</w:t>
        <w:br/>
        <w:t>Өлеңімді жіберермін елші ғып.</w:t>
        <w:br/>
        <w:t>Еліктедім:көпақынға. Бүгінде</w:t>
        <w:br/>
        <w:t>Жүрген жайбар өз-ойымды ән қылып;</w:t>
        <w:br/>
        <w:t>Бәрі кетті...жүрегімнің түбінде,”</w:t>
        <w:br/>
        <w:t>Алатаудай Абай қалды мәңгілік!:</w:t>
        <w:br/>
        <w:t>Сүйдім Күнді. Оның нұры - жырымда.</w:t>
        <w:br/>
        <w:t>Жетегінде кетгім бір пәк ойлардың...</w:t>
        <w:br/>
        <w:t>119</w:t>
        <w:br/>
        <w:t>Шыр айналып жүрмеспіз осы араны.</w:t>
        <w:br/>
        <w:t>Асқақ Музаалдыңнан тосар әлі.</w:t>
        <w:br/>
        <w:t>Менің осы тарқамас сағынышым</w:t>
        <w:br/>
        <w:t>Қайтсе дебір Қасымға босанады!</w:t>
        <w:br/>
        <w:t>Мен-ойлаймын өмірді&gt;- мұз асу--деп-</w:t>
        <w:br/>
        <w:t>Ұрпақтардан ұрпаққа ұласу-дей.</w:t>
        <w:br/>
        <w:t>Білгендей сол мұңымды, сен ұлыңа</w:t>
        <w:br/>
        <w:t>ат қойыпсың, ағатай, -"Расул”,- Деп.</w:t>
        <w:br/>
        <w:t>Андарымызәжіммен шимайланса,:</w:t>
        <w:br/>
        <w:t>арманбар маазғұмыр жырдайболса.</w:t>
        <w:br/>
        <w:t>Мен детастап кетер ем осы өмірді</w:t>
        <w:br/>
        <w:t>ендіқайтып Қасымдар тумай қалса!</w:t>
        <w:br/>
        <w:t>«жж</w:t>
        <w:br/>
        <w:t>Өзім де көзсіз өлерін білмес қасқыр ем,</w:t>
        <w:br/>
        <w:t>тауға дасоқтым,тасқа да соқтым басты мен.</w:t>
        <w:br/>
        <w:t>Талай дүбірге тайраңдап барып,сайрандап,</w:t>
        <w:br/>
        <w:t>Қара басқандай қайтып ем жердің астымен.</w:t>
        <w:br/>
        <w:t>Өзіме таңсық -- өзгеше өмірбаяным:</w:t>
        <w:br/>
        <w:t>Өмірбаяным -.осынау өнірге аяныму</w:t>
        <w:br/>
        <w:t>Ақылды басы алғатартқанмен пақырды</w:t>
        <w:br/>
        <w:t>сүрініп кетебереді құрғыр аяғың. -і</w:t>
        <w:br/>
        <w:t>Асауғой--рухым.Алмадым тежей күшімді.</w:t>
        <w:br/>
        <w:t>Қыздар да қашты көрдіде өктем мысымды.</w:t>
        <w:br/>
        <w:t>Отызға келіп, орда бұзатын шағымда:</w:t>
        <w:br/>
        <w:t>Ғалия деген бірсұлу әзер түсінді.</w:t>
        <w:br/>
        <w:t>Ағаш болсам даайырдай болар пұтағым.</w:t>
      </w:r>
    </w:p>
    <w:p>
      <w:r>
        <w:t>Ауаның өзінайызым қанбай жұтамын.</w:t>
        <w:br/>
        <w:t>“Қлассик" болып кеткенде құрдас ақындар</w:t>
        <w:br/>
        <w:t>құсқанаттанды құйтымдай менің кітабым...</w:t>
        <w:br/>
        <w:t>Ас-суын ішіп көрмесем-дағы шет елдің</w:t>
        <w:br/>
        <w:t>адамзат деген ақ мұратымабекеммін,</w:t>
        <w:br/>
        <w:t>Отызға келіп опат боп - мәңгі өлмеген -</w:t>
        <w:br/>
        <w:t>Есениннен-дебес жастай үлкен екенмін.</w:t>
        <w:br/>
        <w:t>Кеудемде Қорқыт қобызы, әне, тұр ұлып,</w:t>
        <w:br/>
        <w:t>Ұрымтал тұстаншыға алмай жүріп-ұрынып.</w:t>
        <w:br/>
        <w:t>5!</w:t>
        <w:br/>
        <w:t>Көлеңкеден дір еттім жас Үзіліп жанардан.</w:t>
        <w:br/>
        <w:t>Мен - Азамат - Жүректің лүпілінен- жаралған-</w:t>
        <w:br/>
        <w:t>интимдік лирика.</w:t>
        <w:br/>
        <w:t>ҺОМА САПИЕНС"</w:t>
        <w:br/>
        <w:t>Тас-талқан боп құрсаулы мұз - кеніште,</w:t>
        <w:br/>
        <w:t>Күннің нұры лан қойып мұз берішке -</w:t>
        <w:br/>
        <w:t>Жалт қарады жалпақ әлем аң-таң ғап</w:t>
        <w:br/>
        <w:t>Тәй-тәй басқан Һома Сапиенс-ке.</w:t>
        <w:br/>
        <w:t>Қыс-Заманның қаһарынан еті өліп,</w:t>
        <w:br/>
        <w:t>әзер шыққан тұмауратып,жөтеліп --</w:t>
        <w:br/>
        <w:t>басы айналған Һома Сапиенстұр</w:t>
        <w:br/>
        <w:t>жерден алғаш өз бауырын көтеріп...</w:t>
        <w:br/>
        <w:t>"Жұмыр Жерде жан-жануар қауышып,</w:t>
        <w:br/>
        <w:t>үнге толды үңгірлер мен тау іші.</w:t>
        <w:br/>
        <w:t>Мұз құрсаудан шапшып аққан тасқыннан</w:t>
        <w:br/>
        <w:t>жаңғырады Сарқырамадауысы.</w:t>
        <w:br/>
        <w:t>Мәңгі Көктем келгені ме? Шалқарда</w:t>
        <w:br/>
        <w:t>арайланып атып жатты бал-таңдар.</w:t>
        <w:br/>
        <w:t>Босып жүрді тау теке мен киіктер,</w:t>
        <w:br/>
        <w:t>жосып жүрді мамонттар мен тарпаңдар.</w:t>
        <w:br/>
        <w:t>Алғаш рет еске түсіп бас қамы,</w:t>
        <w:br/>
        <w:t>Қарын қамы - ойламады басқаны-</w:t>
        <w:br/>
        <w:t>садақпенен жебені ойлап тапты да</w:t>
        <w:br/>
        <w:t>сатырлатып көздеп ата бастады!</w:t>
        <w:br/>
        <w:t>Қарын қамы жаулап ойын, сезімін</w:t>
        <w:br/>
        <w:t>олжалы боп еті де өсті көзінің.</w:t>
        <w:br/>
        <w:t>-Жебелері - таутекені жаусатқан -</w:t>
        <w:br/>
        <w:t>“жайпады ендібауырларын өзінің!</w:t>
        <w:br/>
        <w:t>“Неткен сұмдық!"</w:t>
        <w:br/>
        <w:t>“Өлім дей ме?!"</w:t>
        <w:br/>
        <w:t>"Не дейді?!"</w:t>
        <w:br/>
        <w:t>ФНеге біреу мұның қылмыс-демейді?</w:t>
        <w:br/>
        <w:t>“Өлтірме!" деп атыптұрды - Өлтірме!</w:t>
        <w:br/>
        <w:t>Мамонттар да мамонт етін жемейді!!!"</w:t>
        <w:br/>
        <w:t>“-Һома.саниенс (лат) - саналы адам</w:t>
        <w:br/>
        <w:t>122</w:t>
      </w:r>
    </w:p>
    <w:p>
      <w:r>
        <w:t>Тірілтем қайтып 8ЖННҚ НА?”</w:t>
        <w:br/>
        <w:t>Кетті алдап уақыт,сайқал--ақ:</w:t>
        <w:br/>
        <w:t>Күні кешегі көргендерімді</w:t>
        <w:br/>
        <w:t>айта алман бүгін қайталап.</w:t>
        <w:br/>
        <w:t>Шарт етіп бір күн мен де сынармын</w:t>
        <w:br/>
        <w:t>көз жетіп құнсыз күшіме: і</w:t>
        <w:br/>
        <w:t>мендебіркүйкі пенде шығармын</w:t>
        <w:br/>
        <w:t>Уақыттың кірген түсіне...</w:t>
        <w:br/>
        <w:t>Жер шайқалтса да - күшіне мініп</w:t>
        <w:br/>
        <w:t>өзіне таппай тең келер -</w:t>
        <w:br/>
        <w:t>Уақыттың бір сәт түсіне кіріп</w:t>
        <w:br/>
        <w:t>жоқ болды қанша пенделер?</w:t>
        <w:br/>
        <w:t>Айқайымыздан алап тұнғандай,</w:t>
        <w:br/>
        <w:t>пенделік дәмеіш тырнап. Ң</w:t>
        <w:br/>
        <w:t>Ұлы Уақыт бізге қарап тұрғандай</w:t>
        <w:br/>
        <w:t>ішінен күліп,мысқылдап...</w:t>
        <w:br/>
        <w:t>Батыр боламыз түсіне кіріп</w:t>
        <w:br/>
        <w:t>Қан-жынға белден батпақтап,</w:t>
        <w:br/>
        <w:t>Ақын боламыз түсіне кіріп</w:t>
        <w:br/>
        <w:t>қайдағы жоқтышпатпақтап...</w:t>
        <w:br/>
        <w:t>Шарт етіп бір күн мен десынармын</w:t>
        <w:br/>
        <w:t>көз жетіп құнсыз күшіме:</w:t>
        <w:br/>
        <w:t>мен бір күйкі пенде шығармын</w:t>
        <w:br/>
        <w:t>Уақыттың кірген түсіне...</w:t>
        <w:br/>
        <w:t>ШЫҢҒЫСТАУ. ҒАСЫРЛАР. АБАЙ.</w:t>
        <w:br/>
        <w:t>Ғасырлар келеді ұшып оттай жанып,</w:t>
        <w:br/>
        <w:t>Құрбәрін жайпап өтіп құныққандай.,</w:t>
        <w:br/>
        <w:t>үстіне Шыңғыстаудың тоқтай қалып</w:t>
        <w:br/>
        <w:t>кеттіағып, - тұрыпқалмай...</w:t>
        <w:br/>
        <w:t>Кетті ағып. Сан жеткісіз - санасаңдар.</w:t>
        <w:br/>
        <w:t>Тамам үн соныменен тамамдалды.</w:t>
        <w:br/>
        <w:t>Талайлар көмілді де қара шаңға,</w:t>
        <w:br/>
        <w:t>Абайлар - аман қалды!</w:t>
        <w:br/>
        <w:t>126</w:t>
        <w:br/>
        <w:t>..,"Дұшпанның тау-тау сүйегі - арбаның шаңы</w:t>
        <w:br/>
        <w:t>астында...</w:t>
        <w:br/>
        <w:t>- Асқақ жыр оның - даңқына!</w:t>
        <w:br/>
        <w:t>Асау үн көкті кернейді:</w:t>
        <w:br/>
        <w:t>- Құдайғой- Клеонатра!-</w:t>
        <w:br/>
        <w:t>- Құдайлар</w:t>
        <w:br/>
        <w:t>мәңгі</w:t>
      </w:r>
    </w:p>
    <w:p>
      <w:r>
        <w:t>өлмейді!!!</w:t>
        <w:br/>
        <w:t>5</w:t>
        <w:br/>
        <w:t>Біраз жыл өткен...Кеше ме?!</w:t>
        <w:br/>
        <w:t>Көмескі ымырт шағында</w:t>
        <w:br/>
        <w:t>Қаптаған пенде көшеде қырқысып жатыр тағы да:</w:t>
        <w:br/>
        <w:t>- Былайтұр!</w:t>
        <w:br/>
        <w:t>- Тиме шабыма!</w:t>
        <w:br/>
        <w:t>- Немене? Көріп - өлейік!</w:t>
        <w:br/>
        <w:t>-- Бұл қандай қызық тағы да?</w:t>
        <w:br/>
        <w:t>- Көрейік! - дейді -</w:t>
        <w:br/>
        <w:t>- Көрейік!</w:t>
        <w:br/>
        <w:t>Бір-бірін нұқып, шалыпта ұмтылды оқша атыла.</w:t>
        <w:br/>
        <w:t>Кім дейсіз жатқан табытта%-</w:t>
        <w:br/>
        <w:t>Падиша Клеопатра!</w:t>
        <w:br/>
        <w:t>Клеопатра? "Клеопатра!!"Қлеопатра...</w:t>
        <w:br/>
        <w:t>ӘКЕ МЕН ҰЛ.</w:t>
        <w:br/>
        <w:t>Роберт Рождественскийден</w:t>
        <w:br/>
        <w:t>Бұл-ән еді.</w:t>
        <w:br/>
        <w:t>Айтып беремін ғой деп</w:t>
        <w:br/>
        <w:t>түсіңде де, өңде де қаларсыз...</w:t>
        <w:br/>
        <w:t>Кеткен әке:</w:t>
        <w:br/>
        <w:t>"Қайтып келемін ғой.. "деп</w:t>
        <w:br/>
        <w:t>Қан төгістен оралған жоқ,</w:t>
        <w:br/>
        <w:t>Хабарсыз...</w:t>
        <w:br/>
        <w:t>Жиырма жылдай болты-ау...</w:t>
        <w:br/>
        <w:t>көп пе,мсоншама??</w:t>
        <w:br/>
        <w:t>М0</w:t>
        <w:br/>
        <w:t>Сұлуларды тағдыр неге қорлайды</w:t>
        <w:br/>
        <w:t>Құс жастыққа көзден жасын жатты үзіп.</w:t>
        <w:br/>
        <w:t>Қорлағандай торға қамап торғайды</w:t>
        <w:br/>
        <w:t>сұлуларды тағдыр неге қорлайды --.</w:t>
        <w:br/>
        <w:t>сұмпайының қойынына жатқызып?!</w:t>
        <w:br/>
        <w:t>Ертегі мен аңыздардан естимін,</w:t>
        <w:br/>
        <w:t>шерлі әйелдер, аумайтұғын жесірден;</w:t>
        <w:br/>
        <w:t>сенің шерің есінде жоқ ешкімнің,</w:t>
        <w:br/>
        <w:t>ертегі мен аңыздардан естимін,</w:t>
        <w:br/>
        <w:t>ғажап сұлу болыпсыңдар шетіңнен...</w:t>
        <w:br/>
        <w:t>жжж</w:t>
        <w:br/>
        <w:t>Дала - дастан!Бала жастан оқып өскем сені мен,</w:t>
        <w:br/>
        <w:t>Көкпарыңа араласқам құлап аттың ерінен...</w:t>
        <w:br/>
        <w:t>Қызқууда ұлы халық намысына күйгенмін.</w:t>
        <w:br/>
        <w:t>Ат үстінен жұлыпалып аруыңды сүйгенмін!</w:t>
      </w:r>
    </w:p>
    <w:p>
      <w:r>
        <w:t>Кереметім -- кеңдікте! - деп,серілікте!--деп ел өсті.</w:t>
        <w:br/>
        <w:t>Бұл далаға - ерлік керек,ездік...керек емес-ті.</w:t>
        <w:br/>
        <w:t>Басымды оқтан ала қашпан,Елім ермен - еңселі.</w:t>
        <w:br/>
        <w:t>Дала- дастан!Бала жастан оқып өскем мен сені!...</w:t>
        <w:br/>
        <w:t>КЛЕОПАТРА</w:t>
        <w:br/>
        <w:t>Поэма</w:t>
        <w:br/>
        <w:t>І</w:t>
        <w:br/>
        <w:t>Әзір тұр әлем ұшуға,</w:t>
        <w:br/>
        <w:t>мастарға ұқсас - бұл күйде:</w:t>
        <w:br/>
        <w:t>алыста - көздің ұшында келеді ағып бір күйме!</w:t>
        <w:br/>
        <w:t>- Былайтұр!Мынау қасқыр ма?!</w:t>
        <w:br/>
        <w:t>- Көрейік дейді - біздер де!</w:t>
        <w:br/>
        <w:t>-Көрмесек -- жұрттың астында өлейік дейді -</w:t>
        <w:br/>
        <w:t>біздер де!</w:t>
        <w:br/>
        <w:t>- Кетсең - кет, әрі! Қақсама!-</w:t>
        <w:br/>
        <w:t>деп біреу шықты батыл-ақ -</w:t>
        <w:br/>
        <w:t>Немене?!Сенен басқада көз жоқ деп пе едің,</w:t>
        <w:br/>
        <w:t>&lt;-ақымақ !</w:t>
        <w:br/>
        <w:t>197</w:t>
        <w:br/>
        <w:t>Осы Рухтың өлмесіне сенемін:</w:t>
        <w:br/>
        <w:t>ӘӨлеңіммен соны ғана жебедім..</w:t>
        <w:br/>
        <w:t>Ең бірінші қайраткер - сол! Ол-дағы</w:t>
        <w:br/>
        <w:t>нысанасы болып еді жебенің...</w:t>
        <w:br/>
        <w:t>“"Обал-ай!!"--деп қалды ел:</w:t>
        <w:br/>
        <w:t>Өрттей - түрлері. 2</w:t>
        <w:br/>
        <w:t>Осы болар қасқырға иттің үргені:</w:t>
        <w:br/>
        <w:t>Қаруы бар адам миы сол кезде</w:t>
        <w:br/>
        <w:t>ойлап тапты зындан менен түрмені.</w:t>
        <w:br/>
        <w:t>Мәре-сәре болған қылыш ісіне -</w:t>
        <w:br/>
        <w:t>пілтемылтық -- шабыт берді кісіге.</w:t>
        <w:br/>
        <w:t>Енді, міне, бәрінен де баз кешті;</w:t>
        <w:br/>
        <w:t>Ракеталар кіреді оныңтүсіне...</w:t>
        <w:br/>
        <w:t>Отырарлар - Отырардың жалғасы.</w:t>
        <w:br/>
        <w:t>Харосима - қасіреттің қамбасы.</w:t>
        <w:br/>
        <w:t>Ырсиып тұр Һома Сапиенстің</w:t>
        <w:br/>
        <w:t>Буханвәльдта салған - қаратаңбасы!</w:t>
        <w:br/>
        <w:t>Бәрі десол - қарын қамы, бас қаны»</w:t>
        <w:br/>
        <w:t>Қарын қамы...</w:t>
        <w:br/>
        <w:t>Ойламайды - басқаны!</w:t>
      </w:r>
    </w:p>
    <w:p>
      <w:r>
        <w:t>Жебе ұстаған жанкештіден гәрі,тек -</w:t>
        <w:br/>
        <w:t>Бомба ұстаған -</w:t>
        <w:br/>
        <w:t>тағы</w:t>
        <w:br/>
        <w:t>бола бастады...</w:t>
        <w:br/>
        <w:t>ЖАЗУЛАР</w:t>
        <w:br/>
        <w:t>Р. ғ амзатовқа</w:t>
        <w:br/>
        <w:t>.Күйкілікке</w:t>
        <w:br/>
        <w:t>тиейін жасынға ұқсап жасап бүлік.</w:t>
        <w:br/>
        <w:t>Қоймайын пәктігінетас аттырып! .</w:t>
        <w:br/>
        <w:t>Қанжарға - оңбағанның басын алған-</w:t>
        <w:br/>
        <w:t>сөзім бар жазатұғын қашап тұрып!</w:t>
        <w:br/>
        <w:t>.Көп бейнекөз алдымнан көлеңдеді,.</w:t>
        <w:br/>
        <w:t>елестеп Өмір-нәма әрендері.</w:t>
        <w:br/>
        <w:t>Сізғанаоқитұғын сол қанжарда</w:t>
        <w:br/>
        <w:t>жазулы - Спартақтың өлеңдері...</w:t>
        <w:br/>
        <w:t>але Ты</w:t>
        <w:br/>
        <w:t>123.</w:t>
        <w:br/>
        <w:t>Алалдығын Адамғатәрелеткен,</w:t>
        <w:br/>
        <w:t>жоллас болған сан тұлға,кереметпен;.</w:t>
        <w:br/>
        <w:t>өзі жылап жатып та,өзгелердің</w:t>
        <w:br/>
        <w:t>өмірінің шаттығын өлең еткен.</w:t>
        <w:br/>
        <w:t>Сол жүрекпен сүйінлін елжіреп мен.</w:t>
        <w:br/>
        <w:t>Сол жүрекпен жүріппін тентіреп мен.</w:t>
        <w:br/>
        <w:t>Білесің бе? Мен күлліөлеңімді</w:t>
        <w:br/>
        <w:t>сол жүректен жазғанем. Сол жүрекпен...</w:t>
        <w:br/>
        <w:t>ХАТЫНЬ</w:t>
        <w:br/>
        <w:t>Г.Булықоға</w:t>
        <w:br/>
        <w:t>Хатыньды айтып боздайсың кеп,боздайсың!</w:t>
        <w:br/>
        <w:t>Қай-қайдағы қасіретті қозғайсың...</w:t>
        <w:br/>
        <w:t>Өмірдегі- бір күдік пен бір үміт,</w:t>
        <w:br/>
        <w:t>өлеңде деөзеурейді кірігіп,</w:t>
        <w:br/>
        <w:t>Хатыньдеген --алып мола! Одан тек -</w:t>
        <w:br/>
        <w:t>Халық қана - қайта шығар... Тіріліп!</w:t>
        <w:br/>
        <w:t>Рухың - жырға, тәнің терге малшынып,</w:t>
        <w:br/>
        <w:t>әсіп--өндің, орман болдың,тал шыбық.</w:t>
        <w:br/>
        <w:t>Біреулердің келді құдай болғысы,</w:t>
        <w:br/>
        <w:t>Өмір, бірақ - құл болуға қарсылық!</w:t>
        <w:br/>
        <w:t>45--те Хатыньдағы қайтты есе,</w:t>
        <w:br/>
        <w:t>Үре шабар ит аз баәлі "Айт!" -- десе”?</w:t>
        <w:br/>
        <w:t>Құлболғысы келмейтұғын жанғана--</w:t>
        <w:br/>
        <w:t>батыр болмақ!Ақынболмақ - әйтпесе...</w:t>
        <w:br/>
        <w:t>Қайта-қайта Хатыньды айтып боздайсың!</w:t>
      </w:r>
    </w:p>
    <w:p>
      <w:r>
        <w:t>Қай-қайдағы қасіреттіқозғайсынң...</w:t>
        <w:br/>
        <w:t>жа»</w:t>
        <w:br/>
        <w:t>Өмір өтті тарихтың арнасында, і</w:t>
        <w:br/>
        <w:t>“өр тасқынға шомылып мал, басың да.</w:t>
        <w:br/>
        <w:t>Адам деген қоғамдық жануарың,</w:t>
        <w:br/>
        <w:t>: Тыр-жалаңаш болатын алғашында.</w:t>
        <w:br/>
        <w:t>133</w:t>
        <w:br/>
        <w:t>Екі метр ақырет,</w:t>
        <w:br/>
        <w:t>екі метр жер керек:</w:t>
        <w:br/>
        <w:t>Керек маған гүл елі</w:t>
        <w:br/>
        <w:t>жоқ жоқтауы,азасы.</w:t>
        <w:br/>
        <w:t>&lt;Ғашығымның жүрегі.</w:t>
        <w:br/>
        <w:t>Ғасырымның мазасы...</w:t>
        <w:br/>
        <w:t>ПЕНДЕНІҢ ҚАСІРЕТІ</w:t>
        <w:br/>
        <w:t>Өзімнің Зәрем ұшты сөзгенімде;</w:t>
        <w:br/>
        <w:t>дәл менше тағдыр елдісынап па: өкен,</w:t>
        <w:br/>
        <w:t>Күліппін -- күлмейтұғын кездерімде..!</w:t>
        <w:br/>
        <w:t>Соныма ғұмыр-бақи жылап кетем!</w:t>
        <w:br/>
        <w:t>Көзіңмен көре тұрып, сезбедің бе?</w:t>
        <w:br/>
        <w:t>Мен ғана күллі адамнан күйікті екем:</w:t>
        <w:br/>
        <w:t>жылаппын - жыламайтын кездерімде...</w:t>
        <w:br/>
        <w:t>Соныма ғұмыр-бақи күліп кетем!</w:t>
        <w:br/>
        <w:t>Мен сөйтіп еңсемді бір биіктетем.</w:t>
        <w:br/>
        <w:t>аа»</w:t>
        <w:br/>
        <w:t>Ғасырлар-ай! Қасіретті! Тұлдырсыз!</w:t>
        <w:br/>
        <w:t>Келгені де, кеткені де- түс, мүлде.</w:t>
        <w:br/>
        <w:t>Жер астының бәрі- т мола!Жүрмізбіз -</w:t>
        <w:br/>
        <w:t>адамзаттың сүйегінің үстінде!</w:t>
        <w:br/>
        <w:t>Әзәзіл күш Әбігер сап әлекпен,</w:t>
        <w:br/>
        <w:t>әлсіз пендетайталасты күштімен.</w:t>
        <w:br/>
        <w:t>Жоқ Тарихтың - төте жолы.Бәрі өткен -</w:t>
        <w:br/>
        <w:t>адамзаттың сүйегінің үстімен.</w:t>
        <w:br/>
        <w:t>Ұландарым қалды қанша жотада</w:t>
        <w:br/>
        <w:t>төмпешік боп? Түн-Ғасырлар -- түс, мүлде.</w:t>
        <w:br/>
        <w:t>Жер астыныңбәрі-;мола! О,тоба!</w:t>
        <w:br/>
        <w:t>Адамзаттың сүйегінің үстінде-</w:t>
        <w:br/>
        <w:t>Гүл ашып тұрөмір бағы; Батыр да,</w:t>
        <w:br/>
        <w:t>“ақын да көп...Зілзала алып мазаны,</w:t>
        <w:br/>
        <w:t>Отырардың Обалары һақында,</w:t>
        <w:br/>
        <w:t>өлең жазып жүрміз сонда аҙалы.</w:t>
        <w:br/>
        <w:t>130</w:t>
      </w:r>
    </w:p>
    <w:p>
      <w:r>
        <w:t>Әлең-құс ұшқан сайын ұзап менен,</w:t>
        <w:br/>
        <w:t>О,сұмдық ,есуасқа ұқсап келем:</w:t>
        <w:br/>
        <w:t>Жазар ма ем бір жырымды, қағазға емес,-</w:t>
        <w:br/>
        <w:t>бір арсыз бетке өткір Пышақпенен!..</w:t>
        <w:br/>
        <w:t>Соғыстар кеткен елді араз қылып,</w:t>
        <w:br/>
        <w:t>бұза ма Жер тынышын тағы азғырып?</w:t>
        <w:br/>
        <w:t>Мың рет Хиросима хикаясын</w:t>
        <w:br/>
        <w:t>Жазар ма емғасырымды қағаз қылып! .</w:t>
        <w:br/>
        <w:t>- "Жақсы сөз - жарым ырыс" аман шақта</w:t>
        <w:br/>
        <w:t>өзіңдей ақын керек адамзатқа.</w:t>
        <w:br/>
        <w:t>Алтынға қарағандай аң-таң қалып</w:t>
        <w:br/>
        <w:t>Қарайтын кез келеді қаламсапқа...</w:t>
        <w:br/>
        <w:t>ВАСИЛИЙ ВАХМЕНЦЕВКЕ</w:t>
        <w:br/>
        <w:t>Миханл Львовтан</w:t>
        <w:br/>
        <w:t>Түнектүндер ұмытылар ма ақ таңда?</w:t>
        <w:br/>
        <w:t>Мәңгілікке қош бол,мәңгі көз ілдің.</w:t>
        <w:br/>
        <w:t>Қанды көйлек достар өліп жатқанда.</w:t>
        <w:br/>
        <w:t>тірі қалу - күнә! Куә- өзіммін...</w:t>
        <w:br/>
        <w:t>Жүрегімдітүсінуші ең айтпай-ақ</w:t>
        <w:br/>
        <w:t>Дозақ әртін өзіңмен бір кешкелі,</w:t>
        <w:br/>
        <w:t>өзіңменен бір...қан майданнан қайтпай-ақ</w:t>
        <w:br/>
        <w:t>қалсам деп ем:</w:t>
        <w:br/>
        <w:t>тірі жүрмін...Кеш,мені!</w:t>
        <w:br/>
        <w:t>СУРЕТТЕР</w:t>
        <w:br/>
        <w:t>Освенцим... Вьетнам... Ағып барам -- Сенада.</w:t>
        <w:br/>
        <w:t>Көзім алды - Экран. Экранда - Жер-Ана!</w:t>
        <w:br/>
        <w:t>Нешетүрлісуреттер!Көрдім сойқан сүреңін:</w:t>
        <w:br/>
        <w:t>Қарғыс айтып дірдектеп,қалшылдайды жүрегім!</w:t>
        <w:br/>
        <w:t>Жақ шамыңды жарық қып!Мынау -- кімнің Отаны:</w:t>
        <w:br/>
        <w:t>құйып жатқан Танк қып - Трактор мен Соқаны?!</w:t>
        <w:br/>
        <w:t>Сұмның үйі - толы апан: ішінде адам табыты.</w:t>
        <w:br/>
        <w:t>Пиночетте жоқ - Отан. Отан - Неруданікі!</w:t>
        <w:br/>
        <w:t>124</w:t>
        <w:br/>
        <w:t>Ғасырлар келеді ұшып оттай жанып.</w:t>
        <w:br/>
        <w:t>Түсін детүстеп жөндеп қарамадық:</w:t>
        <w:br/>
        <w:t>үстіне Шыңғыстаудың тоқтай қалып,</w:t>
        <w:br/>
        <w:t>тағыда барады ағып...Барады ағып,</w:t>
        <w:br/>
        <w:t>Жаңа жыл жалт қаратып тұңғыш қарға,</w:t>
        <w:br/>
        <w:t>тұрса даалуаніс алдыма кеп, ”</w:t>
      </w:r>
    </w:p>
    <w:p>
      <w:r>
        <w:t>- келеді жетіп барғым Шыңғыстауға:</w:t>
        <w:br/>
        <w:t>“"Топырағында Абайлар қалды ма?"- деп</w:t>
        <w:br/>
        <w:t>Ғасырлар құсша ұшады.Қарасандар-</w:t>
        <w:br/>
        <w:t>керемет мазасыздық келбетінде.</w:t>
        <w:br/>
        <w:t>- Талайлар.көмілсе де қара шаңға .</w:t>
        <w:br/>
        <w:t>Қалса екен. Абайларым - Жер бетінде!</w:t>
        <w:br/>
        <w:t>“ЦИВИЛИЗАЦИЯ</w:t>
        <w:br/>
        <w:t>Цивилизация! Неткен осы ұшқыр ең!</w:t>
        <w:br/>
        <w:t>Көрген емен сендей жойқын күшті мен:</w:t>
        <w:br/>
        <w:t>Қалаларды жаулапалдың бір сәтте:</w:t>
        <w:br/>
        <w:t>аттап өтіпауылдардың үстінен,</w:t>
        <w:br/>
        <w:t>Жаугершідей түсісуық.Түнеріп --</w:t>
        <w:br/>
        <w:t>аспанында алапаттар жүр өріп.</w:t>
        <w:br/>
        <w:t>Қаланы дақара жергетүсірдің,</w:t>
        <w:br/>
        <w:t>даланы дабір-ақ жалмап жіберіп!</w:t>
        <w:br/>
        <w:t>Жер-Мекеннің шығып қара қордасы,</w:t>
        <w:br/>
        <w:t>Алам тәні шошқалардың болды - асы.</w:t>
        <w:br/>
        <w:t>Цивилизация,- десем болды.. Көзіме</w:t>
        <w:br/>
        <w:t>елестейді - Атом.</w:t>
        <w:br/>
        <w:t>Атом Бомбасы...</w:t>
        <w:br/>
        <w:t>Өзің жайлы аңыз да көп нетүрлі.</w:t>
        <w:br/>
        <w:t>Мынау Дуние нендей Ойға бекінді? .</w:t>
        <w:br/>
        <w:t>Анасынан қайтатуған адамзат</w:t>
        <w:br/>
        <w:t>өзін-өзі өлтіретін секілді!</w:t>
        <w:br/>
        <w:t>Пәктік тақтан түсіп,болды - тамам зат.-</w:t>
        <w:br/>
        <w:t>Тәжін киіп кердеңдейді арам зат.</w:t>
        <w:br/>
        <w:t>Наркотиктей отыр мүлгіп түс көріп</w:t>
        <w:br/>
        <w:t>“-ақыл-е ылған адамзат.</w:t>
        <w:br/>
        <w:t>127</w:t>
        <w:br/>
        <w:t>жж</w:t>
        <w:br/>
        <w:t>Батпаса егер жаныма жендеттердің тізесі</w:t>
        <w:br/>
        <w:t>жер-көктегі Пәктіктітүсінер ме ем, ар-ұят!</w:t>
        <w:br/>
        <w:t>Өмір деген Жұмбақты түсінбес ек біз осы -</w:t>
        <w:br/>
        <w:t>өлім деген болмаса, айналайын, Табиғат!</w:t>
        <w:br/>
        <w:t>Алмастырсам қашанда алмастырам батыл мен</w:t>
        <w:br/>
        <w:t>жауынгер мен диқанның мылтығы мен күрегін.</w:t>
        <w:br/>
        <w:t>Салғастырсам қашанда салғастырам ақын мен</w:t>
        <w:br/>
        <w:t>Арамзаның жүрегін!</w:t>
        <w:br/>
        <w:t>Өмірде де, өлеңде күйіндіріп, үркітіп,</w:t>
        <w:br/>
        <w:t>қайшылықтың қырғыны тоқтар емес қан ағып.</w:t>
        <w:br/>
        <w:t>Дарынсыздың бәрін де кетер ме едік пір тұтып</w:t>
        <w:br/>
        <w:t>егер Дантеболмаса,айналайын, Даналық!</w:t>
        <w:br/>
        <w:t>Ата-бабам тарихтың құдығынан сорішті.</w:t>
        <w:br/>
        <w:t>Болашаққасенді олар, оның өзі- ұлылық.</w:t>
      </w:r>
    </w:p>
    <w:p>
      <w:r>
        <w:t>Кетер ме едік шошынып пушкасынан орыстың -</w:t>
        <w:br/>
        <w:t>егер Пушкин болмаса, айналайын, Сұлулық!</w:t>
        <w:br/>
        <w:t>Концлагерьлерде біз азап шегіп,қиналып,</w:t>
        <w:br/>
        <w:t>Бостандықтың қадірін қапаста қаптүсіндік.</w:t>
        <w:br/>
        <w:t>Гитлердің өзіне кетер ме едік иланып-</w:t>
        <w:br/>
        <w:t>егер Гете болмаса, айналайын, Шындық!</w:t>
        <w:br/>
        <w:t>МУЗА ҚЫЗ БЕН МАНСАП АТТЫ</w:t>
        <w:br/>
        <w:t>МӘРТЕБЕЛІ МЫРЗА</w:t>
        <w:br/>
        <w:t>ТУРАЛЫ БАЛЛАДА</w:t>
        <w:br/>
        <w:t>Жерім осы- тығырыққатірелген.</w:t>
        <w:br/>
        <w:t>қашанғы осы жүремін,- деп -- шідермен --</w:t>
        <w:br/>
        <w:t>Мансап деген мәртебелі мырзаны</w:t>
        <w:br/>
        <w:t>Муза-Қызға айырбастап жібергем!</w:t>
        <w:br/>
        <w:t>Сонда Мансап айғай салды:"Серігім!"</w:t>
        <w:br/>
        <w:t>Құшағында кеткенің бе перінің?</w:t>
        <w:br/>
        <w:t>Мархабатты жігітіңді іздерсін</w:t>
        <w:br/>
        <w:t>махаббаттың...басқаннан соң желігін...”</w:t>
        <w:br/>
        <w:t>Бесігінен жеткенінше молаға,</w:t>
        <w:br/>
        <w:t>пендеңіздің қу құлқыны тола ма?</w:t>
        <w:br/>
        <w:t>Жоқ нәрседен бар жасайтын мен ем ғой...</w:t>
        <w:br/>
        <w:t>Мынасұлусағантұтқабола май!</w:t>
        <w:br/>
        <w:t>128</w:t>
        <w:br/>
        <w:t>Сот Захынан керғендеқанішерді,күрсініп</w:t>
        <w:br/>
        <w:t>Кісі өлтірген қолдарға қараймыз-ау түршігіп...</w:t>
        <w:br/>
        <w:t>Құбыжықтың көкесін көргің келсе, тілегім:</w:t>
        <w:br/>
        <w:t>өңменінен суырып алып көрші жүрегін!</w:t>
        <w:br/>
        <w:t>Қара, сонсоң тайсалмай күйкі ойларды күйретіп.</w:t>
        <w:br/>
        <w:t>жүрек емесбұл мүрде-Зұлымдықтың Суреті!</w:t>
        <w:br/>
        <w:t>Сурет...Сурет - әлемімың бояулы түстің де.</w:t>
        <w:br/>
        <w:t>Сурет неткен көп еді мына жердің Үстіндей!</w:t>
        <w:br/>
        <w:t>Көресің бе мынаны, Қүн елінің үмбеті,</w:t>
        <w:br/>
        <w:t>Бухенвальдтар- фашизм жүрегінің суреті!</w:t>
        <w:br/>
        <w:t>Жаза алмаймын кексіз жыр. Қан - жүректің сиясы.</w:t>
        <w:br/>
        <w:t>Тарих деген шексіз бір Сурет уөлереяены</w:t>
        <w:br/>
        <w:t>Тарих - Айыптау актысы сот залында оқылар,</w:t>
        <w:br/>
        <w:t>Хиросима...Бейрут - ол! Герника...Отырар!</w:t>
        <w:br/>
        <w:t>Кино көрсең, пақырым, көретінің-бомбылау...</w:t>
        <w:br/>
        <w:t>Суреттен деақыры шошитұғын болдық-ау!</w:t>
        <w:br/>
        <w:t>Әлі Тірі суреттер! Неткенсуық сүреңің!</w:t>
        <w:br/>
        <w:t>Қарғыс айтып дірдектеп,қалшылдайды жүрегім.</w:t>
        <w:br/>
        <w:t>Освенцим... Вьетнам... Ағып барам - Сенада...</w:t>
        <w:br/>
        <w:t>Көзім алды--Экран.Экранда-Жер--Ана!</w:t>
      </w:r>
    </w:p>
    <w:p>
      <w:r>
        <w:t>О,Жер--Ана, несұмдық: тас саңырау жетім - мен;</w:t>
        <w:br/>
        <w:t>естімеймін еш үнді, сурет көрем -- эфирден!</w:t>
        <w:br/>
        <w:t>Сурет көрем әлемнен. Кімді көрдім фәниден:</w:t>
        <w:br/>
        <w:t>әсемдікті - әйелден, пәктігіңді -- сәбиден,</w:t>
        <w:br/>
        <w:t>көрем, жерім, мен де бір өңіріңнің үмбеті.</w:t>
        <w:br/>
        <w:t>Әлеңдерім - өзіңнің өміріңнің суреті.</w:t>
        <w:br/>
        <w:t>...</w:t>
        <w:br/>
        <w:t>Тілсізбін, жансыз өлген кісіңдей.</w:t>
        <w:br/>
        <w:t>Ішімнен әбден тыныппын.</w:t>
        <w:br/>
        <w:t>Өтіпті--ау өмір көрген түсімдей...</w:t>
        <w:br/>
        <w:t>Кәбісін,тіпті,ұмыттым.</w:t>
        <w:br/>
        <w:t>125</w:t>
        <w:br/>
        <w:t>9-3290</w:t>
        <w:br/>
        <w:t>Нетаппақсыңғұмыр кешіп елеспен!</w:t>
        <w:br/>
        <w:t>Асқақ ұл ең айдарынан жел ескен...</w:t>
        <w:br/>
        <w:t>Муза-Сұлу - адамзаттың жеңсігі</w:t>
        <w:br/>
        <w:t>Ал...мен - сенің өзіңдікі емес пе ем?!</w:t>
        <w:br/>
        <w:t>Зиян көрген жерің бар ма менен еш?</w:t>
        <w:br/>
        <w:t>Жиесіңді! Соққаны ма сел-елес?!</w:t>
        <w:br/>
        <w:t>Адамзат деп өмір сүрген көзсіздің</w:t>
        <w:br/>
        <w:t>біріншісі...соңғысы да- сен емесі.."</w:t>
        <w:br/>
        <w:t>Жөн айтады. О,бәрін де білем мен!</w:t>
        <w:br/>
        <w:t>Сонда-дағытығырыққа тірелмен,</w:t>
        <w:br/>
        <w:t>Мансап дейтін мәртебелі мырзаны</w:t>
        <w:br/>
        <w:t>Муза-Қызға айырбастап жібергем...</w:t>
        <w:br/>
        <w:t>жжж</w:t>
        <w:br/>
        <w:t>Мен нәктікпен тел өстім.</w:t>
        <w:br/>
        <w:t>Бірге өлеміз өлсекте.</w:t>
        <w:br/>
        <w:t>“Бақа-шаян емеспін,</w:t>
        <w:br/>
        <w:t>батпағынңды көрсетпе!</w:t>
        <w:br/>
        <w:t>Көлеңкедесалқындап,</w:t>
        <w:br/>
        <w:t>пұл сатқам жоқ базарда.</w:t>
        <w:br/>
        <w:t>Керек емес алтын тақ!</w:t>
        <w:br/>
        <w:t>Керек емес казарма!</w:t>
        <w:br/>
        <w:t>Керек емес маған түн</w:t>
        <w:br/>
        <w:t>баскесерлер басынған.</w:t>
        <w:br/>
        <w:t>Қолы керек анамның “-</w:t>
        <w:br/>
        <w:t>сипайтұғын шашымнан...</w:t>
        <w:br/>
        <w:t>Көргемін жоқ аз ылаң.</w:t>
        <w:br/>
        <w:t>Сау жер барма өңірде?</w:t>
        <w:br/>
        <w:t>Оңбағаннан қажығам:</w:t>
        <w:br/>
        <w:t>Олжас керек өмірге!</w:t>
        <w:br/>
        <w:t>Түскен емес көзіме ақ.</w:t>
        <w:br/>
        <w:t>жерік қылып жер--ғалам;</w:t>
        <w:br/>
        <w:t>Парижіңді өзің ап,</w:t>
        <w:br/>
        <w:t>Сарыарқамды бер маған!</w:t>
      </w:r>
    </w:p>
    <w:p>
      <w:r>
        <w:t>Құрсақта да жатып ек;</w:t>
        <w:br/>
        <w:t>соны-ұғатын ер керек.</w:t>
        <w:br/>
        <w:t>1298.</w:t>
        <w:br/>
        <w:t>- Мысырдың ұлы бағына кім тумақ?!</w:t>
        <w:br/>
        <w:t>- Айтшы,кім?! - деген -</w:t>
        <w:br/>
        <w:t>сарайдың алды тағы да қаптаған пенде.Гулеген...</w:t>
        <w:br/>
        <w:t>Аң-таң ғыпсонда бар жұртты,</w:t>
        <w:br/>
        <w:t>тұғырдан ұшқан қырандай</w:t>
        <w:br/>
        <w:t>аспанның астын жанғыртты тағы бір дауыс</w:t>
        <w:br/>
        <w:t>мынандай:</w:t>
        <w:br/>
        <w:t>- Сүйінші, халқы қаланың!Ішіңдер шарап/сапыра!</w:t>
        <w:br/>
        <w:t>Әкесі -.Цезарь баланың!</w:t>
        <w:br/>
        <w:t>Шешесі - Клеопатра!</w:t>
        <w:br/>
        <w:t>3</w:t>
        <w:br/>
        <w:t>«Біраз жыл өткен қайырлы.Тағы бір</w:t>
        <w:br/>
        <w:t>дақпырт жайылды:</w:t>
        <w:br/>
        <w:t>-- Келіңдер!Тойға шақырам бәріңді, беттен сүйем</w:t>
        <w:br/>
        <w:t>г де!</w:t>
        <w:br/>
        <w:t>Падиша Клеопатратигелі жатыр күйеуге! -</w:t>
        <w:br/>
        <w:t>- Құлақ түр, қане, бар фәни! Естисінңдерме,</w:t>
        <w:br/>
        <w:t>кереңдер?!</w:t>
        <w:br/>
        <w:t>Күйеуі- арыс Антоний!</w:t>
        <w:br/>
        <w:t>Цезарьдан асқан кемеңгер!</w:t>
        <w:br/>
        <w:t>Ауман той кеулеп алапты ертең де, бүгін, кеше.</w:t>
        <w:br/>
        <w:t>де, .</w:t>
        <w:br/>
        <w:t>көшеде аққан шарапты</w:t>
        <w:br/>
        <w:t>үлгермей құйып кесеге.</w:t>
        <w:br/>
        <w:t>Шрулайды құлдар бақыра:</w:t>
        <w:br/>
        <w:t>- Күнәміз болса кеш! - дейді.</w:t>
        <w:br/>
        <w:t>- Құдайғой- Клеопатра! Құдайлар қателеспейді!</w:t>
        <w:br/>
        <w:t>4</w:t>
        <w:br/>
        <w:t>- Былайтұр! Мынау - қасқыр ма?”</w:t>
        <w:br/>
        <w:t>- Көрейік дейді - біздер де! &gt;”</w:t>
        <w:br/>
        <w:t>- Көрмесек - жұрттың астында өлейік дейді-</w:t>
        <w:br/>
        <w:t>“біздер де! -</w:t>
        <w:br/>
        <w:t>Не деген ғажап гүл өңі?</w:t>
        <w:br/>
        <w:t>-- Көздегі шабыт-тасқын ба?!</w:t>
        <w:br/>
        <w:t>139</w:t>
        <w:br/>
        <w:t>Жетуге, әне, шақ қалды!</w:t>
      </w:r>
    </w:p>
    <w:p>
      <w:r>
        <w:t>Көздерде жанып, лаулайды от!</w:t>
        <w:br/>
        <w:t>Парлаған ақ боз аттары қанатты аққулардай боп -</w:t>
        <w:br/>
        <w:t>кеп қалды күймеатылған оқ сынды, шаңды</w:t>
        <w:br/>
        <w:t>сапыра,</w:t>
        <w:br/>
        <w:t>ішінде оның отырған падиша -</w:t>
        <w:br/>
        <w:t>Клеопатра!</w:t>
        <w:br/>
        <w:t>Дүр етіп,- Әне,сол!-десе,</w:t>
        <w:br/>
        <w:t>- Жатыңдар! - дейді ел. - Жатынңдар!</w:t>
        <w:br/>
        <w:t>Келбетін оның көрмесе жынданар мына</w:t>
        <w:br/>
        <w:t>пақырлар!</w:t>
        <w:br/>
        <w:t>Кім көрген қызық тап мұндай,</w:t>
        <w:br/>
        <w:t>көзіңе тамшы үймелер:</w:t>
        <w:br/>
        <w:t>пыретіп ұшқан аққудай зыр ететүсті күймелер!</w:t>
        <w:br/>
        <w:t>Өң бе - бұл? Түс пе? Жат бәрі...</w:t>
        <w:br/>
        <w:t>Бұлдырап кеткенар жағы:</w:t>
        <w:br/>
        <w:t>арғымақ ақ боз аттары - тек қана есте қалғаны.</w:t>
        <w:br/>
        <w:t>Елес пе? Жын ба? Не тегі?</w:t>
        <w:br/>
        <w:t>Жарқырап қылыш, қанжары;</w:t>
        <w:br/>
        <w:t>қаптаған қалың нөкері - тек қанаесте қалғаны.</w:t>
        <w:br/>
        <w:t>Тек қана есте қалғаны,-</w:t>
        <w:br/>
        <w:t>арманы болған ақынның, саф алтын сынды Күн</w:t>
        <w:br/>
        <w:t>түсі -</w:t>
        <w:br/>
        <w:t>тәкаппар патша қатынның ғажайып сиқыр</w:t>
        <w:br/>
        <w:t>күлкісі...</w:t>
        <w:br/>
        <w:t>Кетті мебәрін күлкі етіп?</w:t>
        <w:br/>
        <w:t>Тек қана есте қалғаны:</w:t>
        <w:br/>
        <w:t>Көздерін жапқан бұрқ етіп шұбырған күйме</w:t>
        <w:br/>
        <w:t>шаңдары...</w:t>
        <w:br/>
        <w:t>- Періште!--десті.Теріс пе?</w:t>
        <w:br/>
        <w:t>- Жер-Ана сынды бейішке</w:t>
        <w:br/>
        <w:t>аспаннан бір рет түсед те, кетеді ұшып- періште!</w:t>
        <w:br/>
        <w:t>2</w:t>
        <w:br/>
        <w:t>Біраз жыл өткен қайырлы. Ат ойнап елде</w:t>
        <w:br/>
        <w:t>қашты аңыз:</w:t>
        <w:br/>
        <w:t>Тағы бір дақпырт жайылды:</w:t>
        <w:br/>
        <w:t>- Босанып жатыр патша қыз!</w:t>
        <w:br/>
        <w:t>138</w:t>
        <w:br/>
        <w:t>Қайшылықта қалқып жүрем сандалып,</w:t>
        <w:br/>
        <w:t>Қалш-қалнгетіптісім тимей тісіме.</w:t>
        <w:br/>
        <w:t>Тәж-Мақалды көріп қайтсам таң қалып -</w:t>
        <w:br/>
        <w:t>Хиросима.. кіреді ылғи түсіме!</w:t>
      </w:r>
    </w:p>
    <w:p>
      <w:r>
        <w:t>Кремотбрий - Бухенвальдтар бар табыр</w:t>
        <w:br/>
        <w:t>Адамзатқа айтпан одан басқатүк:</w:t>
        <w:br/>
        <w:t>Қыз-Дүние көзіңді арбап тартады,</w:t>
        <w:br/>
        <w:t>Мұз-Дүние жүренізді қақсатып!</w:t>
        <w:br/>
        <w:t>Әзәзіл-күш әбігер сап әлекпен,</w:t>
        <w:br/>
        <w:t>әлсіз пеңдетайталасты күштімен.</w:t>
        <w:br/>
        <w:t>Жоқ: Тарихтың- төте жолы.Бәрі өткен -</w:t>
        <w:br/>
        <w:t>адамзаттың сүйенінің үстімен:</w:t>
        <w:br/>
        <w:t>Ғасырлар-ай! Қасіретті! Тұлдырсыз!</w:t>
        <w:br/>
        <w:t>Келгеніде, кеткеніде- түс,мүлде..</w:t>
        <w:br/>
        <w:t>Жер астының бәрі - мола! Жүрміз біз</w:t>
        <w:br/>
        <w:t>адамзаттың сүйегінің үстінде...</w:t>
        <w:br/>
        <w:t>Ажы</w:t>
        <w:br/>
        <w:t>Біреу шықты “Аярларғасенбе!" - деп</w:t>
        <w:br/>
        <w:t>Соған сенін,соңына ердім мен декеп...</w:t>
        <w:br/>
        <w:t>“Азамат!" деп сонда арқамнан сипады,</w:t>
        <w:br/>
        <w:t>Басқа жұртты менсінбедік: Пенде!" -- деп.</w:t>
        <w:br/>
        <w:t>Шерін төксеақынсынды азалы--ақ,</w:t>
        <w:br/>
        <w:t>Күндіз-түні елдің қамы мазалап:</w:t>
        <w:br/>
        <w:t>Халық жайлы сөйлегенде мінбеден</w:t>
        <w:br/>
        <w:t>қапаланып жылайды әлгі азамат.</w:t>
        <w:br/>
        <w:t>Қанша әсбеттеп бояғанмен түр,өңін,</w:t>
        <w:br/>
        <w:t>бір сұмдықтысезуші еді жүрегім,</w:t>
        <w:br/>
        <w:t>нағыз пендең - сол екен: тек- орындап.</w:t>
        <w:br/>
        <w:t>жүрген екен азаматтың рөлін.</w:t>
        <w:br/>
        <w:t>Бір Демосфон тәнті қылып өзіне,</w:t>
        <w:br/>
        <w:t>бір Жантығың басылды оттай көзіме.</w:t>
        <w:br/>
        <w:t>Актер біткен сахнадан түстіде</w:t>
        <w:br/>
        <w:t>сүңгіпкеттімына өмірдің өзіне!</w:t>
        <w:br/>
        <w:t>Актердей деталантты актер ол енді;</w:t>
        <w:br/>
        <w:t>жұрт қолпаштап, ләззатқа бөленді???</w:t>
        <w:br/>
        <w:t>131</w:t>
        <w:br/>
        <w:t>АҚШ--тағы ҮНДІСТЕРДІҢ АЗАПКЕРІ</w:t>
        <w:br/>
        <w:t>ЛЕОНАРД ПЕЛТИЕРДІҢ МОНОЛОГЫ</w:t>
        <w:br/>
        <w:t>“Ең алғашқы адам. текіпес тіршілік: целерінің қай</w:t>
        <w:br/>
        <w:t>өңірде қаз басқанын зертшеушілер күні бүгінге</w:t>
        <w:br/>
        <w:t>дейін іздестіріп,таба алмай келеді"</w:t>
        <w:br/>
        <w:t>(Газеттерден)</w:t>
        <w:br/>
        <w:t>Құлшыныптұрып,</w:t>
        <w:br/>
        <w:t>Тіршілік құрып -- өлмей кеп тіршілік құрып,</w:t>
        <w:br/>
        <w:t>бара жатқанда ел-жұртың қырсығып-құрып-</w:t>
        <w:br/>
        <w:t>жаратқан жалғыз иеге құлшылық қылып,</w:t>
      </w:r>
    </w:p>
    <w:p>
      <w:r>
        <w:t>бірдеңе айтқың келеді...тұншығыптұрып!</w:t>
        <w:br/>
        <w:t>“Ең алғашқы адам қай жерде қаз басты?"-дейді...</w:t>
        <w:br/>
        <w:t>Қаншама ғасыр алмасты?</w:t>
        <w:br/>
        <w:t>Мейлі! ) .</w:t>
        <w:br/>
        <w:t>Білмеймін!Әне:басымен ұрып даланы,</w:t>
        <w:br/>
        <w:t>талқандай алмай құрсаулы құлыпхананы-</w:t>
        <w:br/>
        <w:t>тағы бір халық тарихтан құрып барады!!!</w:t>
        <w:br/>
        <w:t>Қайран тән ұқсас қанаты сынық кептерге.</w:t>
        <w:br/>
        <w:t>Отаннан - опа, ошақтан шырық кеткенде -</w:t>
        <w:br/>
        <w:t>қақпанға түстім қасқырша ұлып кеп мен де.</w:t>
        <w:br/>
        <w:t>ІВдеме мөні көз жасым тұнып...кепкенде.</w:t>
        <w:br/>
        <w:t>Іздеме менітарихтан құрып кеткенде!!!</w:t>
        <w:br/>
        <w:t>Шежірем дәуіт сиясын сарқып болды ма?</w:t>
        <w:br/>
        <w:t>Адамнан -- адам тектілер артық болды ма?!</w:t>
        <w:br/>
        <w:t>Ей!Құтқар мені! "Өмір!"-деп өліп,таламын,</w:t>
        <w:br/>
        <w:t>ҚӘНЕ ашсам-көркіңді көріп қаламын),</w:t>
        <w:br/>
        <w:t>ивилизация!Міне: мен- өліп барамын!!!.</w:t>
        <w:br/>
        <w:t>Құлшынып тұрып,</w:t>
        <w:br/>
        <w:t>Тіршілік құрып-өлмей кеп,тіршілік құрып,</w:t>
        <w:br/>
        <w:t>бара жатқандаел-жұртын қырсығып-құрып-</w:t>
        <w:br/>
        <w:t>жаратқан жалғыз иеге құлшылық қылып,</w:t>
        <w:br/>
        <w:t>бірдеңе айтқың келеді..тұншығыптұрып.</w:t>
        <w:br/>
        <w:t>ХИРОСИМАДА ӨЛГЕН ӨРІМ</w:t>
        <w:br/>
        <w:t>ҚЫЗДЫҢ ӨЛЕҢІ .</w:t>
        <w:br/>
        <w:t>Н.Хикметтен</w:t>
        <w:br/>
        <w:t>Ашыңдар есік өзіме,” )</w:t>
        <w:br/>
        <w:t>тірілерге рухым: "Ұтш!"-дейді</w:t>
        <w:br/>
        <w:t>Көрінбен тірі көзіне,</w:t>
        <w:br/>
        <w:t>аруақ-- көзге түспейді...</w:t>
        <w:br/>
        <w:t>135</w:t>
        <w:br/>
        <w:t>Актер-ақын жазды-дағы өлеңдіс |.</w:t>
        <w:br/>
        <w:t>Актер-сыншы марапаттай жөнелді!.</w:t>
        <w:br/>
        <w:t>Бір-біріне әзір шоқпар, батасы,</w:t>
        <w:br/>
        <w:t>жетіп жатыр күндесі һәм бақасы.</w:t>
        <w:br/>
        <w:t>Жер-бесікте Абай жатар дөңбекшіп -</w:t>
        <w:br/>
        <w:t>азаматтық лириканың атасы... ”</w:t>
        <w:br/>
        <w:t>Джульетта боп ойнаған “АҺ"ұрып,-</w:t>
        <w:br/>
        <w:t>жеңіл әйел болып шықты шатылып.</w:t>
        <w:br/>
        <w:t>Қозы болып ойнаған бір боздағым</w:t>
        <w:br/>
        <w:t>Дон--Жуанды бейнелеп жүр қатырып!</w:t>
        <w:br/>
        <w:t>Аң-таң қалам,осы ойынды жат көрмей,</w:t>
        <w:br/>
        <w:t>қайда жүргем бір тұлғаға шап бермей?</w:t>
        <w:br/>
        <w:t>Жаутаңдаймын көздеріне қарап мен</w:t>
        <w:br/>
        <w:t>рольтимей жүрген сорлы актердей!</w:t>
        <w:br/>
        <w:t>Сахнаға шықпай қалу - тірі өлім!</w:t>
      </w:r>
    </w:p>
    <w:p>
      <w:r>
        <w:t>Бозарып та бара жатыр түр, өңім.</w:t>
        <w:br/>
        <w:t>Армысыздар,бармысыздар,актерлер,</w:t>
        <w:br/>
        <w:t>алыңыздар,міне,менің рөлім!</w:t>
        <w:br/>
        <w:t>“ Ал,таласыпалыңыздар "аһ"ұрып,</w:t>
        <w:br/>
        <w:t>қане,қайсың шығасыңдар атылып?</w:t>
        <w:br/>
        <w:t>Рөлтимей жүрген сорлы актердің</w:t>
        <w:br/>
        <w:t>бейнесін бір ойнаңдаршы қатырып!</w:t>
        <w:br/>
        <w:t>“ҚАЗАҚ-ССР ТАРИХЫ"</w:t>
        <w:br/>
        <w:t>КІТАБЫНЫҢ СОҢҒЫ</w:t>
        <w:br/>
        <w:t>БЕТІНДЕГІ ЖАЗУ</w:t>
        <w:br/>
        <w:t>"Менің далам тәкаппар да, өр мүлдем-</w:t>
        <w:br/>
        <w:t>жоқ болса да көкті сүйген оқ шыңдар,</w:t>
        <w:br/>
        <w:t>Бәрің оның жеңілгенін-кердіңдер.</w:t>
        <w:br/>
        <w:t>Кұл болғанын!-бірің көрген жоқсыңдар!!!"</w:t>
        <w:br/>
        <w:t>(Авторы - белгісіз)</w:t>
        <w:br/>
        <w:t>АВТОГРАФ.</w:t>
        <w:br/>
        <w:t>: Қайран жүрек, күй ойнап пернеден;</w:t>
        <w:br/>
        <w:t>“ дәмдес болған періште, періменен,</w:t>
        <w:br/>
        <w:t>жетім болмай жатып та, Жер шарының</w:t>
        <w:br/>
        <w:t>жетіміне қосылып еңіреген.</w:t>
        <w:br/>
        <w:t>132</w:t>
        <w:br/>
        <w:t>Соңында егер ұрпақ қалса,о да-сын:</w:t>
        <w:br/>
        <w:t>бала әкесін іздеп кетті Польшаға.</w:t>
        <w:br/>
        <w:t>Ең болмаса көрейін деп моласын...</w:t>
        <w:br/>
        <w:t>Тапты-ау ізден сорлы бала-ай...сенделген...</w:t>
        <w:br/>
        <w:t>Рухынабасыниді, құлыным. .</w:t>
        <w:br/>
        <w:t>Әкесінен -</w:t>
        <w:br/>
        <w:t>жат өлкеде жерленген.</w:t>
        <w:br/>
        <w:t>Жасы да үлкен болатұғын ұлының...</w:t>
        <w:br/>
        <w:t>Сол азалы,</w:t>
        <w:br/>
        <w:t>сол азалы молада</w:t>
        <w:br/>
        <w:t>гүлдер жатты тебіреніп жетімді.</w:t>
        <w:br/>
        <w:t>Сол оқгүлдер елестеді балаға</w:t>
        <w:br/>
        <w:t>госпаитальдың ақ дәкесісекілді.</w:t>
        <w:br/>
        <w:t>Ауыртулартүстісырғын асыға, .</w:t>
        <w:br/>
        <w:t>басталды-ай; кеп дүлей нөсер базары.</w:t>
        <w:br/>
        <w:t>Поляктар да келіп ұлдың қасына</w:t>
        <w:br/>
        <w:t>тұрды үнсіз; Барлығы да-азалы.</w:t>
        <w:br/>
        <w:t>“Түсінеміз жүрегіннің бәйітін--</w:t>
        <w:br/>
        <w:t>дедібіреу--</w:t>
        <w:br/>
        <w:t>Ерсіз елі--немене?!</w:t>
      </w:r>
    </w:p>
    <w:p>
      <w:r>
        <w:t>Туған елге алып барып мәйітін</w:t>
        <w:br/>
        <w:t>туған жерге жерлегіңіз келе ме?"...</w:t>
        <w:br/>
        <w:t>Жанырақты жел мұздатып,</w:t>
        <w:br/>
        <w:t>толы сызға</w:t>
        <w:br/>
        <w:t>тамшылап тұр жаңбыр жасқа ұқсап қап.</w:t>
        <w:br/>
        <w:t>“Жоқ!-деді Ұлы - Менің әкем онсызда</w:t>
        <w:br/>
        <w:t>жатыр туған Жер-Анасын құшақтап..."</w:t>
        <w:br/>
        <w:t>ӨТІРІК ПЕН ШЫНДЫҚТЫҢ</w:t>
        <w:br/>
        <w:t>ШАЙҚАСЫ ТУРАЛЫ БАЛЛАДА</w:t>
        <w:br/>
        <w:t>Бұған дейін өр тұлға боп Өтірік</w:t>
        <w:br/>
        <w:t>келген едіаузы-басы көпіріп.</w:t>
        <w:br/>
        <w:t>Шыр-шыр етіп шымырлаған Шындық”</w:t>
        <w:br/>
        <w:t>өмірде ылғи жүруші еді өкініп... .</w:t>
        <w:br/>
        <w:t>Кенет біреу, Шындық!"--деп жар салды!</w:t>
        <w:br/>
        <w:t>Тамаша үнге тамам халық тамсанды.</w:t>
        <w:br/>
        <w:t>Жарқ-жұрқ етіп Жаңа Күрес Алаңы</w:t>
        <w:br/>
        <w:t>сарбаздарын қақ жарылып қарсы алды!</w:t>
        <w:br/>
        <w:t>Сонда алаңға шыға келіп Әтірік 2”</w:t>
        <w:br/>
        <w:t>“Аттан!"-дап кеп,ал,жыласын - өкіріп!</w:t>
        <w:br/>
        <w:t>11</w:t>
        <w:br/>
        <w:t>Хиросима Өртінде</w:t>
        <w:br/>
        <w:t>өлгем мен.Сонсоң - көмген мұз.</w:t>
        <w:br/>
        <w:t>Жетіде ем.Әлі - жетіде...</w:t>
        <w:br/>
        <w:t>Өспейді өстіп әлген қыз!</w:t>
        <w:br/>
        <w:t>Тажал өрт таза кенелді:</w:t>
        <w:br/>
        <w:t>шашымды жалмап жеген-ді.</w:t>
        <w:br/>
        <w:t>Күл болып кеткен денемді</w:t>
        <w:br/>
        <w:t>жел келіп ала жөнелді.</w:t>
        <w:br/>
        <w:t>Жатырмын талып тамұқта</w:t>
        <w:br/>
        <w:t>Керексіз &lt;- күріш, нан да, тұз!</w:t>
        <w:br/>
        <w:t>Қантта жемесалыпта</w:t>
        <w:br/>
        <w:t>жапырақ құсап жанған қыз!</w:t>
        <w:br/>
        <w:t>Айтшы осы өлеңдерімді,</w:t>
        <w:br/>
        <w:t>адамзат,шалқып шабытың.</w:t>
        <w:br/>
        <w:t>Өртетпе өрендерінді</w:t>
        <w:br/>
        <w:t>Өзі алып жесін -- қантын...</w:t>
        <w:br/>
        <w:t>ХАНЫШАЛАР</w:t>
        <w:br/>
        <w:t>Ертегі мен аңыздардан естимін:</w:t>
        <w:br/>
        <w:t>шерлі әйелдер,аумайтұғын жесірден,</w:t>
        <w:br/>
        <w:t>сенің шерің есінде жоқ ешкімнің,</w:t>
        <w:br/>
        <w:t>ертегі мен аңыздардан естимін</w:t>
        <w:br/>
        <w:t>ғажап сұлу болыпсыңдар шетіңнен.</w:t>
        <w:br/>
        <w:t>Сені көрсеақын таныпесінен,</w:t>
      </w:r>
    </w:p>
    <w:p>
      <w:r>
        <w:t>сенікөрсе батыр талып жығылған.</w:t>
        <w:br/>
        <w:t>Сұлу қыздың сұлу Күннен несі кем?</w:t>
        <w:br/>
        <w:t>Сені көрсеақын танып есінен,</w:t>
        <w:br/>
        <w:t>сені көрсе батыр талып жығылған!</w:t>
        <w:br/>
        <w:t>Болса егер ханның қырық қатыны</w:t>
        <w:br/>
        <w:t>есіл жастық - елес...талақ,қырсық - түн.</w:t>
        <w:br/>
        <w:t>Сен не көрдің, о,заманның пақыры?</w:t>
        <w:br/>
        <w:t>Болса егер ханның қырық қатыны</w:t>
        <w:br/>
        <w:t>“Қырықтүннің түрмесінде тұншықтың!</w:t>
        <w:br/>
        <w:t>: Махаббатсыз бас идіңдер күйеуге</w:t>
        <w:br/>
        <w:t>күң ғын беріп күнкәрістің қорлығы.</w:t>
        <w:br/>
        <w:t>(Зәрең ұшты-ау зәнталақты сүйерде!</w:t>
        <w:br/>
        <w:t>“Махаббатсыз бас иетін күйеуге</w:t>
        <w:br/>
        <w:t>көргемін жоқ қатындардай сорлыны!</w:t>
        <w:br/>
        <w:t>136</w:t>
        <w:br/>
        <w:t>Топастұлға,сезімсіз кескіні--өлір;,</w:t>
        <w:br/>
        <w:t>керемет бір кез келіп, тез түледіс.</w:t>
        <w:br/>
        <w:t>“Ұятыңды жап!" - деген ұлыдауыс &lt;&lt;</w:t>
        <w:br/>
        <w:t>жануардың ең алғаш естігені!</w:t>
        <w:br/>
        <w:t>Тұл сұлбасын пәк сезім иіндіріп, :</w:t>
        <w:br/>
        <w:t>Сұлулыққа имандай иілдіріп -</w:t>
        <w:br/>
        <w:t>Ұят! - деген ұлы күш жануарды</w:t>
        <w:br/>
        <w:t>тағылықтан апшықты киіндіріп!</w:t>
        <w:br/>
        <w:t>Рухсыйлап ұлы ұят ару-арға,</w:t>
        <w:br/>
        <w:t>адам енді айналды палуанға,</w:t>
        <w:br/>
        <w:t>жан-жануар тұрды кеп басын шұлғып,</w:t>
        <w:br/>
        <w:t>адам деген қоғамдық жануарға.</w:t>
        <w:br/>
        <w:t>Сол үн талай ғасырды кескіледі, |</w:t>
        <w:br/>
        <w:t>ол даақыры жаңғырып - ескіреді.</w:t>
        <w:br/>
        <w:t>"Ұятыңды - жап!”-деген үңгірдегі үн</w:t>
        <w:br/>
        <w:t>ғаламзаттан қайтадан естіледі...</w:t>
        <w:br/>
        <w:t>Қанды қырғыніндетке қара датұр:</w:t>
        <w:br/>
        <w:t>айналдырып басын кіл қарабақыр -</w:t>
        <w:br/>
        <w:t>Қайта шешіп киімін жануарың</w:t>
        <w:br/>
        <w:t>тағылыққаталтаңдап бара жатыр.</w:t>
        <w:br/>
        <w:t>ДАЛАМЕН ТІЛДЕСУ</w:t>
        <w:br/>
        <w:t>Барып едім дала-анама,сөйлеп кетті ол шатынап:</w:t>
        <w:br/>
        <w:t>"Ұлдарыңды қаралама...Қаралатпа,ақымақ!</w:t>
        <w:br/>
        <w:t>Талай аузың күйген жансың иттеріннен қабаған...</w:t>
        <w:br/>
        <w:t>Өз ұлыңатиген қамшың -- өз халқыңды сабаған!</w:t>
        <w:br/>
        <w:t>Жаным дертті...Төсектемін.Тәнімде де - қара дақ:</w:t>
      </w:r>
    </w:p>
    <w:p>
      <w:r>
        <w:t>өз ұлыңды өсектедің - өзхалқынңды қаралап?</w:t>
        <w:br/>
        <w:t>Отаныңның даналығы - көктей шексіз, тұнық та.</w:t>
        <w:br/>
        <w:t>Ұлдарыңмен ғана - ұлы екеніңді ұмытпа..."</w:t>
        <w:br/>
        <w:t>Оған не деп ақталам мен?Айтысатын кісің бе?</w:t>
        <w:br/>
        <w:t>Айқай салып айтпағанмен, аз ба өксігім ішімде?!</w:t>
        <w:br/>
        <w:t>Үн-түнсіз-ақ қала берем ұқсап жансыз мүсінге</w:t>
        <w:br/>
        <w:t>Бұдан бұлай даламенен сөйлеспеспін түсімде...</w:t>
        <w:br/>
        <w:t>134</w:t>
        <w:br/>
        <w:t>Пәле,Жала,Сұм,Зымиян,Оңбаған:</w:t>
        <w:br/>
        <w:t>“ӘОйбай!"салып, көкіп берсің көпірін 2</w:t>
        <w:br/>
        <w:t>Міне: Күрес Алаңына қарашы: “:</w:t>
        <w:br/>
        <w:t>неткен жақын ақ, қараның арасы;</w:t>
        <w:br/>
        <w:t>шындығын дәлелдеуге сол кезде</w:t>
        <w:br/>
        <w:t>Шындықтың дакелмей қалды шамасы...</w:t>
        <w:br/>
        <w:t>Оңай нәрсе...кенет қиын боп қалды;</w:t>
        <w:br/>
        <w:t>Шыр--шыр етіп шыңғырды да-тоқталды.</w:t>
        <w:br/>
        <w:t>Өтірік те бір-ақ сәтте - ақталып,</w:t>
        <w:br/>
        <w:t>Шындық та бір-ақ сәтте --сотталды!”.</w:t>
        <w:br/>
        <w:t>Уа,Шындық! Сен несінеторықтың?</w:t>
        <w:br/>
        <w:t>Кәп қой көрер көресінің (Соны ұқтың);</w:t>
        <w:br/>
        <w:t>Жеті Басты Айдаһардан аумайтын</w:t>
        <w:br/>
        <w:t>Жетпіс Басты Зілзалаға жолықтың!</w:t>
        <w:br/>
        <w:t>Уа, неге суланады жанарың?</w:t>
        <w:br/>
        <w:t>Жаңағанатуған жоқпа заманың?!</w:t>
        <w:br/>
        <w:t>Қаралайма -- қажып қалсаң...Мен енді:</w:t>
        <w:br/>
        <w:t>мәңгі Сенат Алаңында қаламын!!!”</w:t>
        <w:br/>
        <w:t>КЕКТІ БАЛА</w:t>
        <w:br/>
        <w:t>Б.Көпбаевқа</w:t>
        <w:br/>
        <w:t>Пушкин десе жанарың лапылдайды,</w:t>
        <w:br/>
        <w:t>Тұла бойға тоғысып ақыл, қайғы.</w:t>
        <w:br/>
        <w:t>. Сендер барда сенем мен, мына өмірде</w:t>
        <w:br/>
        <w:t>Сұлулыққа қарсы от атылмайды!” і</w:t>
        <w:br/>
        <w:t>Пушкин десе жанарың лапылдайды;:</w:t>
        <w:br/>
        <w:t>Есенинді айтасың еміреніп,</w:t>
        <w:br/>
        <w:t>Хиросима қақындатебіреніп.</w:t>
        <w:br/>
        <w:t>Сен оларды тапқалы, Дүниенің</w:t>
        <w:br/>
        <w:t>Қайғы-мұңы тауыпты- Сені келіп!”</w:t>
        <w:br/>
        <w:t>Еміреніп сөйлейсің; тебіреніп. е</w:t>
        <w:br/>
        <w:t>Заулапғасыр өтсе деуұшып көп күн,;</w:t>
        <w:br/>
        <w:t>Жүрегіңе жасыны түсіп көктің -</w:t>
        <w:br/>
        <w:t>Ескетүссе Лермонтов, қанат байлап,</w:t>
        <w:br/>
        <w:t>Кавказ жаққа келеді ұшып кеткің!</w:t>
        <w:br/>
        <w:t>Жүрегіңе жасыны түсіп көктің.</w:t>
        <w:br/>
        <w:t>142</w:t>
      </w:r>
    </w:p>
    <w:p>
      <w:r>
        <w:t>1988-1998</w:t>
        <w:br/>
        <w:t>Бәрі де -- өлді.</w:t>
        <w:br/>
        <w:t>“Өлмеген -</w:t>
        <w:br/>
        <w:t>Рубайлар,</w:t>
        <w:br/>
        <w:t>Омар Хайямдар...</w:t>
        <w:br/>
        <w:t>жажж</w:t>
        <w:br/>
        <w:t>Қап-қаратүн... Зілмауыр қап-қаратүн.</w:t>
        <w:br/>
        <w:t>Зауал шақ қой мәңгі есте сақталатын;</w:t>
        <w:br/>
        <w:t>Аяр сезім арбады тұл бойыңды,</w:t>
        <w:br/>
        <w:t>Аялдатпай уақытқа- ақталатын.</w:t>
        <w:br/>
        <w:t>Қап-қаратүн.</w:t>
        <w:br/>
        <w:t>Құмар сәт боп елестеп күнә мына,</w:t>
        <w:br/>
        <w:t>Жаттың жауап таба алмай сұрағыңа.</w:t>
        <w:br/>
        <w:t>Қаратүндей қатыгез қара кісі</w:t>
        <w:br/>
        <w:t>Сайтан құсап сыбырлап құлағыңа;</w:t>
        <w:br/>
        <w:t>Әзәзілдің дидарын көріп-танып,</w:t>
        <w:br/>
        <w:t>Жаттың үнсіз талықсып өліп-талып,</w:t>
        <w:br/>
        <w:t>Көзің алды қап-қара қара түнек, ”</w:t>
        <w:br/>
        <w:t>Жарық дүние жалп етіп сөніп қалып!</w:t>
        <w:br/>
        <w:t>Тілсіз үрей басынып бар алапты,</w:t>
        <w:br/>
        <w:t>Ләззат пенен сұмдықты саралатты.</w:t>
        <w:br/>
        <w:t>Арбап алған тәніңді қара жылан</w:t>
        <w:br/>
        <w:t>Пәк тәніңе өрмелеп бара жатты...</w:t>
        <w:br/>
        <w:t>“Алаң оймен оянып ала таңда,</w:t>
        <w:br/>
        <w:t>Жаттың ұқсан жазықсыз балапанға.</w:t>
        <w:br/>
        <w:t>Қара жылан шыққан сол қаратүнде</w:t>
        <w:br/>
        <w:t>Ақ тәніңде қап қойды - қара таңба.</w:t>
        <w:br/>
        <w:t>ДАЛА ФИЛОСОФИЯСЫ -.</w:t>
        <w:br/>
        <w:t>Дала десен жарқ етер -</w:t>
        <w:br/>
        <w:t>Даңқым!- . :</w:t>
        <w:br/>
        <w:t>деген бір өлең.</w:t>
        <w:br/>
        <w:t>Дала десен жарқ етер-</w:t>
        <w:br/>
        <w:t>Халқым!-</w:t>
        <w:br/>
        <w:t>деген бір өлең.</w:t>
        <w:br/>
        <w:t>МА</w:t>
        <w:br/>
        <w:t>ҒАСЫР КҠАРДИОГРАММАСЫ</w:t>
        <w:br/>
        <w:t>Ш.Айтматовқа</w:t>
        <w:br/>
        <w:t>Мен бүгін тағы, жан аға,</w:t>
        <w:br/>
        <w:t>Жатырмынауруханада...</w:t>
        <w:br/>
        <w:t>Дәрігерлер іздеп күні-түн</w:t>
      </w:r>
    </w:p>
    <w:p>
      <w:r>
        <w:t>дертімнің тапты біремін:.</w:t>
        <w:br/>
        <w:t>" Өлеңдітаста; жігітім! &gt;”</w:t>
        <w:br/>
        <w:t>ӘӨрекшп жатыр жүрегін..."</w:t>
        <w:br/>
        <w:t>Бір ойлар басты түтіп жеп,</w:t>
        <w:br/>
        <w:t>Қағазға көшіп таңбасы -</w:t>
        <w:br/>
        <w:t>қолымдатұрды лүпілдеп,</w:t>
        <w:br/>
        <w:t>Жүректің кардиограммасы!</w:t>
        <w:br/>
        <w:t>Мен ғанамаекен алаңдап,</w:t>
        <w:br/>
        <w:t>Сарғайған ойлар санамда.</w:t>
        <w:br/>
        <w:t>Ғаламзат, бүкіл адамзат</w:t>
        <w:br/>
        <w:t>жатыр ғой - ауруханада!</w:t>
        <w:br/>
        <w:t>Адамның тағдырнамасы,</w:t>
        <w:br/>
        <w:t>Заманның тағдырнамасы,-</w:t>
        <w:br/>
        <w:t>Жүректің кардиограммасы!</w:t>
        <w:br/>
        <w:t>Ғасырдың кардиограммасы!</w:t>
        <w:br/>
        <w:t>Арайлап атып таңдарым,</w:t>
        <w:br/>
        <w:t>Көңілден көшті замандар.</w:t>
        <w:br/>
        <w:t>Көзімді ашсам - жан-жағым -</w:t>
        <w:br/>
        <w:t>ақ халат киген адамдар.</w:t>
        <w:br/>
        <w:t>Бір ойлар басты түтіп жеп,</w:t>
        <w:br/>
        <w:t>Соларға ұшып жөнедім.</w:t>
        <w:br/>
        <w:t>Қолымда тұрған лүпілдеп--</w:t>
        <w:br/>
        <w:t>кардиограмма - өлеңім...</w:t>
        <w:br/>
        <w:t>156</w:t>
        <w:br/>
        <w:t>Қаншама қырғын... тірі адам сенгісіз ол да</w:t>
        <w:br/>
        <w:t>Аламды келді-ау өзіншесынап көргісі.</w:t>
        <w:br/>
        <w:t>Белгісіз боздақ қаншама, Белгісіз Мола?-</w:t>
        <w:br/>
        <w:t>Сұрақ Белгісі...</w:t>
        <w:br/>
        <w:t>Сұрақ Белгісі...</w:t>
        <w:br/>
        <w:t>Сұрақ Белгісі!</w:t>
        <w:br/>
        <w:t>Сұрағым көп қой.</w:t>
        <w:br/>
        <w:t>Тыймағын!</w:t>
        <w:br/>
        <w:t>Хақың болмасын!</w:t>
        <w:br/>
        <w:t>Хиросиманы тұл қылған Атом Бомбасы--</w:t>
        <w:br/>
        <w:t>Цивилизация ма? Маған қарашы!</w:t>
        <w:br/>
        <w:t>Ақындар туған азалы адам баласы, ;</w:t>
        <w:br/>
        <w:t>Неге үндемейсің, топырағы-ау тылсым даланың,</w:t>
        <w:br/>
        <w:t>Үнсіздік деген - Дауыс!“ -деп тұрсың ба бәрін?!</w:t>
        <w:br/>
        <w:t>Жауап бер! )</w:t>
        <w:br/>
        <w:t>Жырдың келіптұр сұрақ бергісі,</w:t>
        <w:br/>
        <w:t>Һәм соның адал жауабын жылап көргісі</w:t>
        <w:br/>
        <w:t>Ақсұңқарұлы емеспін -</w:t>
        <w:br/>
        <w:t>Сұрақ Белгісі:;.</w:t>
      </w:r>
    </w:p>
    <w:p>
      <w:r>
        <w:t>“0, мәлчание, это тоже - голос! (О. Сүлейменов).</w:t>
        <w:br/>
        <w:t>Қисапсыз сағым қиырдатулап,</w:t>
        <w:br/>
        <w:t>Ғаламды көрдім көзімді ашқанда,</w:t>
        <w:br/>
        <w:t>Миллиард ырғақ миымда шулап,</w:t>
        <w:br/>
        <w:t>Ғашық болдым мен Өмір - Дастанға!</w:t>
        <w:br/>
        <w:t>Таңба қаншама тас маңдайымда?</w:t>
        <w:br/>
        <w:t>Талай соққыдан аман қалғанмын.</w:t>
        <w:br/>
        <w:t>Жерге қарайын аспандайын да</w:t>
        <w:br/>
        <w:t>Есгілсін содан адамдарға әнім.</w:t>
        <w:br/>
        <w:t>Өңімде кезігем;түсімде -Өлеңге,</w:t>
        <w:br/>
        <w:t>Жан бақпай бұғып, жарамсақтана,</w:t>
        <w:br/>
        <w:t>Адамдар сенітүсінбегенде,</w:t>
        <w:br/>
        <w:t>Түсінетұғын -- адамзат қана!</w:t>
        <w:br/>
        <w:t>Шабыт - бұлбұлдың шалықтаса әні</w:t>
        <w:br/>
        <w:t>Музабоп жетем мұңлықтарыңа.</w:t>
        <w:br/>
        <w:t>Асау жүрегім алып қашады,</w:t>
        <w:br/>
        <w:t>Аттап баспаған құрлықтарыма.</w:t>
        <w:br/>
        <w:t>ҚАРАҒАНДЫ. БЕЙБІТШІЛІК</w:t>
        <w:br/>
        <w:t>ТҮЛЗАРЫНДАҒЫ</w:t>
        <w:br/>
        <w:t>ПУШКИН ЕСКЕРТКІШІ</w:t>
        <w:br/>
        <w:t>Мәрмәр - Пушкин!Мен саған жат емеспін.</w:t>
        <w:br/>
        <w:t>Қаршадайдан өлеңмен қатар өстім.</w:t>
        <w:br/>
        <w:t>Қателессем - өмірді сенше сүйіп, .</w:t>
        <w:br/>
        <w:t>Сенше күйіп...жүргенде қателестім. .</w:t>
        <w:br/>
        <w:t>Мәрмәр - Пушкин!Мен саған жат емеспін.</w:t>
        <w:br/>
        <w:t>Өмір өтті ойлардың орманында.</w:t>
        <w:br/>
        <w:t>Әсек-аяң - Ақынның соңдарында;</w:t>
        <w:br/>
        <w:t>Әлі,әлі Дантес бар тірі жүрген -</w:t>
        <w:br/>
        <w:t>Пистолет жоқ тек қана қолдарында!</w:t>
        <w:br/>
        <w:t>Мен деоққанысанаболғаным ба:</w:t>
        <w:br/>
        <w:t>Бір сыр билен келеді жүрегімді,</w:t>
        <w:br/>
        <w:t>Жалт қаратар естісегүл - өңірді.</w:t>
        <w:br/>
        <w:t>Өмір дейміз бәріміз.Ерлертүгіл- &gt;</w:t>
        <w:br/>
        <w:t>ездерін десүйеді бұл өмірді!</w:t>
        <w:br/>
        <w:t>Бір сыр билеп келеді жүрегімді!:</w:t>
        <w:br/>
        <w:t>ын</w:t>
        <w:br/>
        <w:t>10--3290</w:t>
        <w:br/>
        <w:t>Мархаббатым шығар-ау Махамбеттің туғаны.</w:t>
        <w:br/>
        <w:t>Ер ұлдарым болмаса -</w:t>
        <w:br/>
        <w:t>ез екем деп жүрер ем!</w:t>
        <w:br/>
        <w:t>Дала десең жарқ етер -</w:t>
        <w:br/>
        <w:t>Сұлулық!-</w:t>
        <w:br/>
        <w:t>деген бір өлең.</w:t>
      </w:r>
    </w:p>
    <w:p>
      <w:r>
        <w:t>Дала десең жарқ етер -</w:t>
        <w:br/>
        <w:t>Ұлылық!-</w:t>
        <w:br/>
        <w:t>деген бір өлең.</w:t>
        <w:br/>
        <w:t>Арман шығар даламда Абайымның туғаны:</w:t>
        <w:br/>
        <w:t>Абайларым болмаса -</w:t>
        <w:br/>
        <w:t>ақымақпын! - деп жүрер ем...</w:t>
        <w:br/>
        <w:t>Тарих Стадионы - Дала! Тәні - қан-жоса!</w:t>
        <w:br/>
        <w:t>Жалт қарады Ұлына ол көгін тұманторласа.</w:t>
        <w:br/>
        <w:t>Батырлары болмаса -- қорқақ бүкіл адамзат...</w:t>
        <w:br/>
        <w:t>Ақымақ бүкіл адамзат - Ақындары болмаса!</w:t>
        <w:br/>
        <w:t>ТЕЛЕФОНДАҒЫ ӘҢГІМЕ</w:t>
        <w:br/>
        <w:t>- Амансың ба?Қандайсың бұл күндері?</w:t>
        <w:br/>
        <w:t>Танымай дақалуың мүмкін мені...</w:t>
        <w:br/>
        <w:t>Жас дәуренім өтінтітез менің де,</w:t>
        <w:br/>
        <w:t>Хабарсызсың...Мәңгіге безгенің бе?</w:t>
        <w:br/>
        <w:t>Сен түсесің есіме жалғызсырап,</w:t>
        <w:br/>
        <w:t>Жабыққан кездерімде...</w:t>
        <w:br/>
        <w:t>- Гүл ғой -- жастық күзге қап - үсіп кеткен.</w:t>
        <w:br/>
        <w:t>Сөйлегендей болдың-ау түсіп көктен?</w:t>
        <w:br/>
        <w:t>Мен де жалғыз отырем... Келіншегім</w:t>
        <w:br/>
        <w:t>Жолаушылап Ташкенге ұшып кеткен...</w:t>
        <w:br/>
        <w:t>- Жалғызсың ба? Адамды, ая, құдай!</w:t>
        <w:br/>
        <w:t>Жайым,міне,жалынды жай оғындай;</w:t>
        <w:br/>
        <w:t>Күмілжімей...Жетсеңші! Азропорттан</w:t>
        <w:br/>
        <w:t>Күтіп алам бас иіп баяғыдай!</w:t>
        <w:br/>
        <w:t>- Кездескен жән... Айтатын сөзіміз көп,</w:t>
        <w:br/>
        <w:t>Гүлғұмырдың күрсінген көзіміз.деп.-.</w:t>
        <w:br/>
        <w:t>145</w:t>
        <w:br/>
        <w:t>Мен сені іздеп барған ем талай рет,</w:t>
        <w:br/>
        <w:t>енді бір сәт келсеңші өзің іздеп?!</w:t>
        <w:br/>
        <w:t>“Бірге жүре алмадық біз белеңде,</w:t>
        <w:br/>
        <w:t>Жүрегім - мұз. Кетпейтін сыз - денемде.</w:t>
        <w:br/>
        <w:t>Нанатұғын бір сылтау неге айтпайсың</w:t>
        <w:br/>
        <w:t>Табатұғын едің ғой - іздегенде?!</w:t>
        <w:br/>
        <w:t>Ұмытпайды бір әйел мәңгі мені</w:t>
        <w:br/>
        <w:t>Түн ортасы.</w:t>
        <w:br/>
        <w:t>Күз...</w:t>
        <w:br/>
        <w:t>Басым мәңгіреді</w:t>
        <w:br/>
        <w:t>Осы түнде айтты екен қаншама адам</w:t>
        <w:br/>
        <w:t>Нешетүрлі құпия әңгімені...</w:t>
        <w:br/>
        <w:t>АҚЫНДАР МЕН ҚҰДАЙЛАР</w:t>
      </w:r>
    </w:p>
    <w:p>
      <w:r>
        <w:t>Муин Бсисудан</w:t>
        <w:br/>
        <w:t>Ақындарым-ай...</w:t>
        <w:br/>
        <w:t>Тоқтады қанша, соқпады қанша ел жүрегі?</w:t>
        <w:br/>
        <w:t>Мемлекеттік Штыкты қорғап біреуі,</w:t>
        <w:br/>
        <w:t>біреуі өлді елемей елдің жара...зарын,</w:t>
        <w:br/>
        <w:t>Басымен ұрып Мемлекеттің Барабанын:..</w:t>
        <w:br/>
        <w:t>Біреулер өлді...</w:t>
        <w:br/>
        <w:t>Недеген сорлы сүреңі,</w:t>
        <w:br/>
        <w:t>Мемлекеттік Етікті жалап біреуі -</w:t>
        <w:br/>
        <w:t>өліп барады!</w:t>
        <w:br/>
        <w:t>Осыма үлгі,өнеге?</w:t>
        <w:br/>
        <w:t>Тағы да біреу осылай...текке өле ме?!</w:t>
        <w:br/>
        <w:t>“ж.</w:t>
        <w:br/>
        <w:t>Шабыт -- бұлбұлдың шалықтаса әні</w:t>
        <w:br/>
        <w:t>Муза боп жетем мұңлықтарыңа.</w:t>
        <w:br/>
        <w:t>Асау жүрегім алып қашады “-</w:t>
        <w:br/>
        <w:t>Аттап баспаған құрлықтарыма.</w:t>
        <w:br/>
        <w:t>Шыр етіптүскен атамекенім</w:t>
        <w:br/>
        <w:t>Менімен Жерді батыл аттасын.</w:t>
        <w:br/>
        <w:t>Өмірдің - өлең сапары екенін</w:t>
        <w:br/>
        <w:t>Ақыры ұқтым-ау ақымақ басым!</w:t>
        <w:br/>
        <w:t>146</w:t>
        <w:br/>
        <w:t>Тұрдым үнсіз... Жоқ қой сөздің мәні енді</w:t>
        <w:br/>
        <w:t>Алдадым ғой талай сұлу әйелді</w:t>
        <w:br/>
        <w:t>Далада да, думандатқан қалада.</w:t>
        <w:br/>
        <w:t>Сансыз елес сапырылды санада</w:t>
        <w:br/>
        <w:t>Әлемдідеалдар едім...әлемді</w:t>
        <w:br/>
        <w:t>Әлсіз пендең әйелше алдай ала ма!</w:t>
        <w:br/>
        <w:t>- Жапаузыңды!" Күнәсізбін - мен"-деме,</w:t>
        <w:br/>
        <w:t>Әуре болып ақталасың,сен,негей-</w:t>
        <w:br/>
        <w:t>Деді Аллам -- Ойбар ма өзі миыңда?!</w:t>
        <w:br/>
        <w:t>Жазаңды тарт әміріме сыйын да:</w:t>
        <w:br/>
        <w:t>Адамды даалдап келген пендеге</w:t>
        <w:br/>
        <w:t>Алланы да алдай салу - қиын ба”:</w:t>
        <w:br/>
        <w:t>Көз жасыңаомырауың боялып, :..</w:t>
        <w:br/>
        <w:t>Жылама, еркек, аярлықты қоялық!</w:t>
        <w:br/>
        <w:t>Тарт жазанды! - - деді ол мендей мұңлыққа.</w:t>
        <w:br/>
        <w:t>Көзімді ашсам жатыр екем - құрлықта,</w:t>
        <w:br/>
        <w:t>Мәңгі ұйқыдан кеттім өстіп оянып,</w:t>
        <w:br/>
        <w:t>Сап боп үрей, қорлық сезім, құлдық та.</w:t>
        <w:br/>
        <w:t>Түсім екен: Өңім болса - сұмдық та!</w:t>
      </w:r>
    </w:p>
    <w:p>
      <w:r>
        <w:t>ПРОМЕТЕЙ АЛАУЫ</w:t>
        <w:br/>
        <w:t>Тірі жан жоқ далада ояу - жаһан жаңа жаралып.</w:t>
        <w:br/>
        <w:t>Қапас ғалам қара бояу. Күн көзінде - қара бұлт.</w:t>
        <w:br/>
        <w:t>Жер тамыры тоқтаптұрды. Кенет... Көктен түстіде,</w:t>
        <w:br/>
        <w:t>Прометей от лақтырды Мұз - ғаламның үстіне!</w:t>
        <w:br/>
        <w:t>Ғалам отсыз қалама енді жұмыр Жерді жұт алып?</w:t>
        <w:br/>
        <w:t>Киелі алау жанаберді сөніп қалмай.. .Тұтанып!</w:t>
        <w:br/>
        <w:t>Замандарым! Адамдарың найзағайша шатырлап,</w:t>
        <w:br/>
        <w:t>Аристотель... Абайларың вулкан құсап лапылдаш!-</w:t>
        <w:br/>
        <w:t>Өттіңдер-ау, шүкір, халық, сөну деген саған жат</w:t>
        <w:br/>
        <w:t>Прометейдің алауығойбүкіл - Тарих, адамзат!</w:t>
        <w:br/>
        <w:t>Зымыран Уақыт! Ұшайықшы аттап бүкіл түнектен,</w:t>
        <w:br/>
        <w:t>Мұз - Ғаламды құшайықшы сол біротты жүрекпен!</w:t>
        <w:br/>
        <w:t>149</w:t>
        <w:br/>
        <w:t>Түгім жоқ бұлдар - бәрін беремін:</w:t>
        <w:br/>
        <w:t>Тимешіана тіліме..."</w:t>
        <w:br/>
        <w:t>Күйкі ойлардан барамын күйіп:.;</w:t>
        <w:br/>
        <w:t>Ұйқыда қала тұрсұлық.</w:t>
        <w:br/>
        <w:t>Ауруханалар қабағын түйіп,</w:t>
        <w:br/>
        <w:t>Қарайды маған күрсініп, -</w:t>
        <w:br/>
        <w:t>Темір шарбақтыалаң бар сонда,</w:t>
        <w:br/>
        <w:t>Барам бақайтем:- шақырса?</w:t>
        <w:br/>
        <w:t>Ақ халат киген адамдар сонда</w:t>
        <w:br/>
        <w:t>Сөйлейді екен латынша...</w:t>
        <w:br/>
        <w:t>Қиялында бәрі Айға ұшарышіркін,</w:t>
        <w:br/>
        <w:t>Ұқсап біртірі латынға--</w:t>
        <w:br/>
        <w:t>Өмір туралы айтысар,мүмкін,</w:t>
        <w:br/>
        <w:t>Айтысарөлім-хақында?</w:t>
        <w:br/>
        <w:t>Жаны жоқ мәрмәр.мүсіндейміз біз,.</w:t>
        <w:br/>
        <w:t>Қараймызтекке шұқшия.”</w:t>
        <w:br/>
        <w:t>Неайтадыгекен? Түсінбейміз біз,</w:t>
        <w:br/>
        <w:t>Латынша бәрі - құпия!</w:t>
        <w:br/>
        <w:t>О, Латын тілі!</w:t>
        <w:br/>
        <w:t>Зырлап - ендікті.</w:t>
        <w:br/>
        <w:t>Жырға орап гүлдей құлпырған!</w:t>
        <w:br/>
        <w:t>Вергилий сенде жырлап Ерлікті,</w:t>
        <w:br/>
        <w:t>Ездікті -- Цезарь тұл қылған!</w:t>
        <w:br/>
        <w:t>Уақыттың Дауылын сезінем мен де</w:t>
        <w:br/>
        <w:t>Мәңгілік - деген бекер ғой.</w:t>
        <w:br/>
        <w:t>Ділдер түгілі, кезі келгенде -</w:t>
        <w:br/>
        <w:t>Тілдер де өледі екен ғой!</w:t>
        <w:br/>
        <w:t>Замана дауылы! -</w:t>
      </w:r>
    </w:p>
    <w:p>
      <w:r>
        <w:t>Сұңқылдап үні</w:t>
        <w:br/>
        <w:t>Қанша жан өлді? Түс білем...</w:t>
        <w:br/>
        <w:t>Сан-өтерсің-ау бұрқылдап әлі:;</w:t>
        <w:br/>
        <w:t>Бұл жұмыр жердің үстінен.</w:t>
        <w:br/>
        <w:t>“Жаһангерім?"деп мәлімдедім,-</w:t>
        <w:br/>
        <w:t>Осылыпсұмой діліме.</w:t>
        <w:br/>
        <w:t>Түгім жоқ бұлдар - бәрін.беремін.</w:t>
        <w:br/>
        <w:t>Тимеші ана тіліме!</w:t>
        <w:br/>
        <w:t>152</w:t>
        <w:br/>
        <w:t>Жыр жолына жанымды бақшыладым.</w:t>
        <w:br/>
        <w:t>Жақсылыққа шырағын жақсын арым.</w:t>
        <w:br/>
        <w:t>Болашақ кеп қолымнан алса бүгін</w:t>
        <w:br/>
        <w:t>Алтын емес -- Ақиқат тапсырарым!</w:t>
        <w:br/>
        <w:t>Жыр жолына жанымды бақшыладым.</w:t>
        <w:br/>
        <w:t>Өзің көрші! Көрмесең - сенбес едің:</w:t>
        <w:br/>
        <w:t>Күнде күйкіпендемен белдесемін.</w:t>
        <w:br/>
        <w:t>Сені таптым, пендесі бар өмірге”</w:t>
        <w:br/>
        <w:t>Періштесі болмаса - келмес едім!</w:t>
        <w:br/>
        <w:t>Әзің көрші! Көрмесең - сенбес едің.</w:t>
        <w:br/>
        <w:t>Артық айтсам кешірші мені, ерім,</w:t>
        <w:br/>
        <w:t>Еріп кеттім жез едім, темір едім.</w:t>
        <w:br/>
        <w:t>Самолеттен түскенім жаңа ғана,</w:t>
        <w:br/>
        <w:t>Мұқағали бейітінен келіп едім...</w:t>
        <w:br/>
        <w:t>Еңірегім келеді, еңірегім:..</w:t>
        <w:br/>
        <w:t>-ТАМҰҚТАҒЫ ӘҢГІМЕ</w:t>
        <w:br/>
        <w:t>Өліп қаппын. Мені де ажал тәрк етті</w:t>
        <w:br/>
        <w:t>Діл -азалы. Тіл - назалы зар төкті.</w:t>
        <w:br/>
        <w:t>Міне - Тамұқ. Зілденіп тұр ол маған.</w:t>
        <w:br/>
        <w:t>Мұндай жерде бұрын-соңды болмағам,</w:t>
        <w:br/>
        <w:t>Кенет асқақ Алла даусы саңқ етті:</w:t>
        <w:br/>
        <w:t>- Қанша әйелді алдап келдің, оңбаған?!</w:t>
        <w:br/>
        <w:t>Өлтірдің сен қаншама пәк сезімді?</w:t>
        <w:br/>
        <w:t>Ойып алып тастайын ба көзіңді?!</w:t>
        <w:br/>
        <w:t>Түстің:қолға, арбаушы сұм жыланым!</w:t>
        <w:br/>
        <w:t>Жандаусымды сонда әзер шығардым:</w:t>
        <w:br/>
        <w:t>- Бір сұлуың алдаған соң өзімді.</w:t>
        <w:br/>
        <w:t>Бір-екеуін мен де...алдаған шығармын!</w:t>
        <w:br/>
        <w:t>- Жап аузыңды, сөзді босқа қор қылмай!</w:t>
        <w:br/>
        <w:t>Арамзаны жұмағыма қондырмай,</w:t>
        <w:br/>
        <w:t>Соққызармын Әзірейілдің таяғын!</w:t>
        <w:br/>
        <w:t>Міне, қолда - бүкіл өмірбаяның:</w:t>
        <w:br/>
        <w:t>Осы азғантайғұмырыңда, оңдырмай</w:t>
        <w:br/>
        <w:t>Қанша адамды алдап кеттің, аярым!!!.</w:t>
        <w:br/>
        <w:t>М8</w:t>
      </w:r>
    </w:p>
    <w:p>
      <w:r>
        <w:t>Сәби едің. Көзіңе жас тола ма,</w:t>
        <w:br/>
        <w:t>Жатқан жерің Бесік емес... Мола ма?!</w:t>
        <w:br/>
        <w:t>Қара нарды... қайда салсаң--сонда сал:</w:t>
        <w:br/>
        <w:t>балаларды... азаптауға бола ма?!</w:t>
        <w:br/>
        <w:t>Тұла бойың - саф сұлулық, еркелік.</w:t>
        <w:br/>
        <w:t>Зұлымдықтан жүрегіңде дерт еріп...</w:t>
        <w:br/>
        <w:t>Сұмды көрсең күкірт тиген ши құсап</w:t>
        <w:br/>
        <w:t>лап ете қап! Кетуші едің өртеніп!</w:t>
        <w:br/>
        <w:t>Советстан сыйып кеткен жырыңа,</w:t>
        <w:br/>
        <w:t>қыран едің, қанат қаққан Шыңына.</w:t>
        <w:br/>
        <w:t>Сұңқарқұсап қарайтының қияға</w:t>
        <w:br/>
        <w:t>қарғалардың тидіме екен жынына...</w:t>
        <w:br/>
        <w:t>Көркіңе егер көзі түссе жан адам -</w:t>
        <w:br/>
        <w:t>иісі еркекті көргендей боп жаңадан --</w:t>
        <w:br/>
        <w:t>Аламзаттың сұлуы сен екенсің</w:t>
        <w:br/>
        <w:t>анда-санда туатұғын анадан!</w:t>
        <w:br/>
        <w:t>Әйелдерге сендей сері жолықсын,</w:t>
        <w:br/>
        <w:t>жолықсын дарахатқа молықсын:</w:t>
        <w:br/>
        <w:t>әлемдегі еркек біткен - бір төбе,</w:t>
        <w:br/>
        <w:t>Сәкен аға, сен - бір төбе болыпсың!</w:t>
        <w:br/>
        <w:t>Көкшетаудан бөтен жерді жерсінбей,</w:t>
        <w:br/>
        <w:t>Қойғандайсың басқа өлкеге сен сіңбей.</w:t>
        <w:br/>
        <w:t>Сені көрсе бұзылыпты бір күнде</w:t>
        <w:br/>
        <w:t>әйелдер де күйеулерін менсінбей!</w:t>
        <w:br/>
        <w:t>Ақ патшанытақытынан ұшырып,</w:t>
        <w:br/>
        <w:t>құлдық күйреп, күңдік күйреп, іші ұлып,</w:t>
        <w:br/>
        <w:t>Аң-таң болды босағада қалған Бас</w:t>
        <w:br/>
        <w:t>өз үйінде Төрдің барын түсініп.</w:t>
        <w:br/>
        <w:t>Өрге қарай көш түзеді өр елің,</w:t>
        <w:br/>
        <w:t>өңез заттан теріс қарап өренің.</w:t>
        <w:br/>
        <w:t>“Көрді-сонда бас көтерген Төлеңгіт,</w:t>
        <w:br/>
        <w:t>өздеріндей пенде екенін Төренің...</w:t>
        <w:br/>
        <w:t>- Алла! Қара: “танисың ба бізді?" - деп,</w:t>
        <w:br/>
        <w:t>сол заманда той-тамаша қызды кеп,</w:t>
        <w:br/>
        <w:t>берді ме екен Бекежандай жау тауып</w:t>
        <w:br/>
        <w:t>қайда барсаң - сонда барған Қыз Жібек?</w:t>
        <w:br/>
        <w:t>363</w:t>
        <w:br/>
        <w:t>Жанары - тұман: көрсоқыр жанға ұсап қап,</w:t>
        <w:br/>
        <w:t>қарады елге бір аттап... екі... үш аттап...</w:t>
        <w:br/>
        <w:t>Барады ол өстіп Сталин туған Гориге</w:t>
        <w:br/>
        <w:t>Марқұм ұлының өлі денесін құшақтап...</w:t>
        <w:br/>
        <w:t>Өңі емес оның, көз алды-күңгірт түс аппақ,</w:t>
        <w:br/>
        <w:t>Құлар маекен бір аттап... екі... үш.. гӛттап%</w:t>
        <w:br/>
        <w:t>Елу жыл жүрдіосы әйел кезін көшені</w:t>
        <w:br/>
        <w:t>Марқұм ұлының өлі денесін құшақтап!!!</w:t>
      </w:r>
    </w:p>
    <w:p>
      <w:r>
        <w:t>Заманы құрып ұсақ пендемен--ұсақтап,.</w:t>
        <w:br/>
        <w:t>қарады тұрып бір аттап бізге... үш аттап.;,</w:t>
        <w:br/>
        <w:t>Барады кіріп “Тарих" дейтұғын.күмбезге</w:t>
        <w:br/>
        <w:t>Марқұм ұлының өлі денесін құшақтап!</w:t>
        <w:br/>
        <w:t>Репрессия құрбандарына ескерткіш орнату туралы</w:t>
        <w:br/>
        <w:t>әңгіме көтерілгенде менің көз алдыма осы көрініс елестеді.</w:t>
        <w:br/>
        <w:t>Күндердің күнімүсіншілер Аян мен Гүлбаһрамға да ескерт-</w:t>
        <w:br/>
        <w:t>кіш қоюды қолға алар... Өйткені өз шежіресіндегі әрбір</w:t>
        <w:br/>
        <w:t>тағлымды тарихи оқиғаны төл көркемөнерінде бейнелеу</w:t>
        <w:br/>
        <w:t>көргенді елдің қасиетті парызы емеспе?</w:t>
        <w:br/>
        <w:t>Алматыда әлі күнге дейін Сәкеннің ескерткіші жоқ!</w:t>
        <w:br/>
        <w:t>Сәкенге ескерткіш қашан орнатылады?</w:t>
        <w:br/>
        <w:t>Күтуден өткен азап жоқ екен.</w:t>
        <w:br/>
        <w:t>Бірақ мәселесонда ғана ма?</w:t>
        <w:br/>
        <w:t>Әрбір адам үңірейген көшелер мен аңырайған алаң-</w:t>
        <w:br/>
        <w:t>дарға қарап көзін сатпай, өз халқының рухани пайғамбар-</w:t>
        <w:br/>
        <w:t>ларынаең әуелі өз жүрегінде өзіескерткіш туғыза алмаса</w:t>
        <w:br/>
        <w:t>адам баласының жады мен зердесінде қандай мағына,</w:t>
        <w:br/>
        <w:t>мазмұн қалмақ?</w:t>
        <w:br/>
        <w:t>М.Цветаева “Менің Пушкинім" деген.</w:t>
        <w:br/>
        <w:t>Абайдың Пушкині одан бөлек еді...</w:t>
        <w:br/>
        <w:t>Из, әркімнің өз Пушкині болуға тиіс.</w:t>
        <w:br/>
        <w:t>Біреулер "Менің Пушкинім", "Менің Абайым" десе, оған</w:t>
        <w:br/>
        <w:t>таң қалатын түгі жоқ.</w:t>
        <w:br/>
        <w:t>Міне, менің Сәкенім:</w:t>
        <w:br/>
        <w:t>2.СӘКЕН СЕЙФУЛЛИН. ТҮС.</w:t>
        <w:br/>
        <w:t>1</w:t>
        <w:br/>
        <w:t>“ірі жан жоқ мойындайтын күнәні.</w:t>
        <w:br/>
        <w:t>аКөздерінде күдікті ойлар тұнады...</w:t>
        <w:br/>
        <w:t>Сәкен аға! Сардар аға! Қыраным! теа</w:t>
        <w:br/>
        <w:t>Жоқтау болып сені іздейді жыр--әнім:.:</w:t>
        <w:br/>
        <w:t>158</w:t>
        <w:br/>
        <w:t>Ұйқтан жатып өзіңе-өзің таң қалдың.</w:t>
        <w:br/>
        <w:t>Сен шамдандың... неменеге шамдандың?</w:t>
        <w:br/>
        <w:t>Соңыңнан сол шырақ ұстап қалмай қойған</w:t>
        <w:br/>
        <w:t>жандардың.</w:t>
        <w:br/>
        <w:t>Әпжыланнан аумайтынын аңғардың!</w:t>
        <w:br/>
        <w:t>Қайран жаның қашан табар миятты?:</w:t>
        <w:br/>
        <w:t>Кеудеңнен бір.күңіренген күй ақты;“</w:t>
        <w:br/>
        <w:t>1918-дің қасіреті- түсіңде</w:t>
        <w:br/>
        <w:t>қайталанған&lt;сияқты!</w:t>
        <w:br/>
        <w:t>Тағы келіп тап.болдың ба жасынға?</w:t>
      </w:r>
    </w:p>
    <w:p>
      <w:r>
        <w:t>Нешетүрлі күдікті ой бар.басыңда;</w:t>
        <w:br/>
        <w:t>Көзіңді ашсаң: көкірегі қайғы-шер</w:t>
        <w:br/>
        <w:t>Бейімбет пенілияс жүр ҚЕБЫНАЗ</w:t>
        <w:br/>
        <w:t>Көрген сынды адам емес-бүйіні-</w:t>
        <w:br/>
        <w:t>олардың датүсіп кеткен иіні. 3</w:t>
        <w:br/>
        <w:t>Аң-таң қалдың: Анненковтың үстінде -</w:t>
        <w:br/>
        <w:t>милиция киімі!</w:t>
        <w:br/>
        <w:t>Тұрып қалдың сондатүкті түсінбей,</w:t>
        <w:br/>
        <w:t>Жаны кетіп; тәні...қалған мүсіндей,</w:t>
        <w:br/>
        <w:t>Түсім дейін десең-өңің сықылды;</w:t>
        <w:br/>
        <w:t>Өңім дейін десең тура--түсіңдей!</w:t>
        <w:br/>
        <w:t>Сонда Атаман сөйлеп кетті құтырып:</w:t>
        <w:br/>
        <w:t>- 18-де... кетіп едің құтылып... .</w:t>
        <w:br/>
        <w:t>37... ойран болып - сорыңа -</w:t>
        <w:br/>
        <w:t>Өзің келіп түстің менің қолыма!.</w:t>
        <w:br/>
        <w:t>Қазынане--ұры-қары үлескен?..</w:t>
        <w:br/>
        <w:t>Бүкіл тарих өттітекетіреспен. &gt;</w:t>
        <w:br/>
        <w:t>Қол-аяқтан шегенделген Исада</w:t>
        <w:br/>
        <w:t>Қара құрым халық үшін күрескен..;</w:t>
        <w:br/>
        <w:t>“Бостандық"- деп- түрме болды жеткенің.</w:t>
        <w:br/>
        <w:t>Мәңгі бақи.тұтқынымсың тек менің! :.2;</w:t>
        <w:br/>
        <w:t>Алдамзатқаазаттықты сағынған,- су:</w:t>
        <w:br/>
        <w:t>сен... немене... Иса болам деппеедіңі-</w:t>
        <w:br/>
        <w:t>Ал нетцықты пайғамбардың жолынан?</w:t>
        <w:br/>
        <w:t>Ол- есйіздік Ол -.шер--азап! Ол-- ылаң!</w:t>
        <w:br/>
        <w:t>Ендісенің/мен жетермінтүбіңе!:. 2</w:t>
        <w:br/>
        <w:t>Исадаәлген Понти Пилат қолынан...:</w:t>
        <w:br/>
        <w:t>1-3290 16:</w:t>
        <w:br/>
        <w:t>Сүйікті ұлын соққылатқан содырға,</w:t>
        <w:br/>
        <w:t>Халық деген кім, ал сонда?</w:t>
        <w:br/>
        <w:t>Тобыр ма?</w:t>
        <w:br/>
        <w:t>- Жапаузыңды! Тіл тигізбе халқыма!</w:t>
        <w:br/>
        <w:t>Жетеәлмайсың сен халқымның парқына!</w:t>
        <w:br/>
        <w:t>- Ессіздердің бәрі деосы ел десе...</w:t>
        <w:br/>
        <w:t>Түс аспаннан! Сөйлесеңші пендеше!</w:t>
        <w:br/>
        <w:t>Надан неме... Сүйесін сол тобырды...</w:t>
        <w:br/>
        <w:t>Саған неге жала жапты ендеше?!</w:t>
        <w:br/>
        <w:t>Осыны айтып сақ-сақ күлді Атаман,</w:t>
        <w:br/>
        <w:t>Түсінде де ұйқтатпайды жат адам...</w:t>
        <w:br/>
        <w:t>Нешетүрлі ойлар түйдің ішіңе,</w:t>
        <w:br/>
        <w:t>Көз жеткендей зілзаланың күшіне,</w:t>
        <w:br/>
        <w:t>енді, міне... өңіндегі Әзәзіл</w:t>
        <w:br/>
        <w:t>мазақтайды кіріп алып түсіңе!</w:t>
      </w:r>
    </w:p>
    <w:p>
      <w:r>
        <w:t>Ш</w:t>
        <w:br/>
        <w:t>Алай-түлей дауыл ойнап көңілде</w:t>
        <w:br/>
        <w:t>неше түрлі сұмдық көрдің өңіңде:</w:t>
        <w:br/>
        <w:t>жата бердің шыдап, мүмкін, содан.ба?</w:t>
        <w:br/>
        <w:t>Алмынатүс... қорқынышты одан да?</w:t>
        <w:br/>
        <w:t>Өңіңде сен сарбаздарға ілестің.</w:t>
        <w:br/>
        <w:t>Көрдің талай теперішін тірестің.</w:t>
        <w:br/>
        <w:t>Зілзаламен, қайран ақын сол кезде</w:t>
        <w:br/>
        <w:t>түсіңде де келіп кетті күрескің!</w:t>
        <w:br/>
        <w:t>Тұла бойың -- тұнып тұрған келісім...</w:t>
        <w:br/>
        <w:t>Көргің келмей жетесіздің жеңісін -</w:t>
        <w:br/>
        <w:t>түсіңде де Пәктік үшін қан төгіп,</w:t>
        <w:br/>
        <w:t>азап шегу - арман еді Сен үшін!</w:t>
        <w:br/>
        <w:t>Қандайғана кінәң бар еді, жолдас, ә?</w:t>
        <w:br/>
        <w:t>Құдайың дақұл:құтанды қолдаса-</w:t>
        <w:br/>
        <w:t>ел-жұртың да еңселі боп тұрған -соң.</w:t>
        <w:br/>
        <w:t>тәкаппарлау жүретінің болмаса?</w:t>
        <w:br/>
        <w:t>Пірің еді - Ұлы Ленин, дана Абай.</w:t>
        <w:br/>
        <w:t>Дала ұлы едің. Көңілің де даладай.</w:t>
        <w:br/>
        <w:t>Тап жауына болғанымен тәкаппар;</w:t>
        <w:br/>
        <w:t>Қайран ақын, баладай ең, баладай!</w:t>
        <w:br/>
        <w:t>162</w:t>
        <w:br/>
        <w:t>Бесік жыры - ол тәрк ететін моланы.</w:t>
        <w:br/>
        <w:t>Халықтардың, алыптардың сол - әні.</w:t>
        <w:br/>
        <w:t>"Аруақ" депайқайласа ел-жұртың</w:t>
        <w:br/>
        <w:t>арқамызға Атой болып қонады!</w:t>
        <w:br/>
        <w:t>Пенде құсап... суып бозғылт түс-өңі.-</w:t>
        <w:br/>
        <w:t>өлген жоқсың. Затың - Сұңқар құс-еді.</w:t>
        <w:br/>
        <w:t>Бар болғаны: шаршап - ұйықтап- түс көрдің...</w:t>
        <w:br/>
        <w:t>Бірақ неткен қорқынышты түс еді!</w:t>
        <w:br/>
        <w:t>Сұңқар-Рухың аспанымда ұшып жүр.</w:t>
        <w:br/>
        <w:t>Қас қағымда... көрген дерттітүсің бұл.</w:t>
        <w:br/>
        <w:t>Түсіңде несұмдық көрдің? Жориын...</w:t>
        <w:br/>
        <w:t>Түсіндірші! Түсіндірші! Түсіндір!</w:t>
        <w:br/>
        <w:t>Тіл қатпайсың. Көніп тағдыр тезіне,</w:t>
        <w:br/>
        <w:t>тірі ненде түспедіме көзіңе; .</w:t>
        <w:br/>
        <w:t>мекер елден қайтып әбден меселің</w:t>
        <w:br/>
        <w:t>менің де енді сенбейсің бе сөзіме?</w:t>
        <w:br/>
        <w:t>Неге үнсізсің! Тіл қатсаңшы балаңа,</w:t>
        <w:br/>
        <w:t>бауырыңа, Сарыарқаңа, Далаңа!</w:t>
        <w:br/>
        <w:t>Тәнің өліп кеткенімен, санада-</w:t>
        <w:br/>
        <w:t>рухың мәңгі тірі едіғой, Жан-ағай!.</w:t>
        <w:br/>
        <w:t>Міне, менің жансырым - жыр-өлеңім,</w:t>
        <w:br/>
        <w:t>бар болғаны - Көз Жас едім. Көл едім..</w:t>
        <w:br/>
        <w:t>Қара Дақ жоқ ойымда һәм сөзімде</w:t>
        <w:br/>
        <w:t>Мен жоқ едім ессіздіктің кезінде:</w:t>
      </w:r>
    </w:p>
    <w:p>
      <w:r>
        <w:t>Елуінші жылы туған төл едім.</w:t>
        <w:br/>
        <w:t>Серік етіп сенің Муза - құсыңды.</w:t>
        <w:br/>
        <w:t>көзімді ашып, көрдім сұлу мүсінді.”</w:t>
        <w:br/>
        <w:t>Ошағыма, Отаныма мәңгійе-”</w:t>
        <w:br/>
        <w:t>Ұрпақ екем, Ұрпақ деген - Әулие:</w:t>
        <w:br/>
        <w:t>айтайын ба сонда көрген түсіңді?</w:t>
        <w:br/>
        <w:t>Н</w:t>
        <w:br/>
        <w:t>.“Тар жол, тайғақ кешулердің ішінде )</w:t>
        <w:br/>
        <w:t>шаршап ұйықтап кетіп едің қалжыраған пішінде.</w:t>
        <w:br/>
        <w:t>1</w:t>
        <w:br/>
        <w:t>Қорқынышты түс көрдің.</w:t>
        <w:br/>
        <w:t>Түсіңде - )</w:t>
        <w:br/>
        <w:t>жүр екенсің өршіген өрт-жалында,</w:t>
        <w:br/>
        <w:t>Анненковтың азап вагондарында..::</w:t>
        <w:br/>
        <w:t>460</w:t>
        <w:br/>
        <w:t>Тіл алмайтын баламын мен, көресімді көремін,</w:t>
        <w:br/>
        <w:t>Прометейдің алауымен өртенеді өлеңім.</w:t>
        <w:br/>
        <w:t>Өртенеді өзегім де өзге затты жат қылып,</w:t>
        <w:br/>
        <w:t>Кең дүниені кеземін де өтемін от лақтырып!</w:t>
        <w:br/>
        <w:t>жжж</w:t>
        <w:br/>
        <w:t>Өксиді өмір әкіріп тағы</w:t>
        <w:br/>
        <w:t>Аранын ажал ашқанда.</w:t>
        <w:br/>
        <w:t>"Өлдік-ау!" - дейміз.Өтірік бәрі:</w:t>
        <w:br/>
        <w:t>Кетеміз ұшып -- аспанға!</w:t>
        <w:br/>
        <w:t>Соңымызда қалады біздің</w:t>
        <w:br/>
        <w:t>Өмірге ғашық өрендер.</w:t>
        <w:br/>
        <w:t>Соңымызда қалады біздің</w:t>
        <w:br/>
        <w:t>Өлімге қарсы өлеңдер!</w:t>
        <w:br/>
        <w:t>КРЕСЛО- БЮРОКРАТ-</w:t>
        <w:br/>
        <w:t>сатира</w:t>
        <w:br/>
        <w:t>Талантты датастайтұғын ысырып)</w:t>
        <w:br/>
        <w:t>АДәңайбат қып сөйлегенде ісініп -</w:t>
        <w:br/>
        <w:t>Кресло дейтін тақтың үстінде</w:t>
        <w:br/>
        <w:t>Пайдаболды Кресло - Кісілік.</w:t>
        <w:br/>
        <w:t>Талай залды өктем үнмен жаңғыртып,</w:t>
        <w:br/>
        <w:t>Талай зілін көкейінде қалды іркіп.</w:t>
        <w:br/>
        <w:t>Серіктүгіл, Мұқағали келседе</w:t>
        <w:br/>
        <w:t>Қабылдамай жібереді қаңғыртып!</w:t>
        <w:br/>
        <w:t>Оған енді қай құдірет тең келер”:</w:t>
        <w:br/>
        <w:t>Шығып көрсін өз күшіне сенген ер!</w:t>
        <w:br/>
        <w:t>КөзсүзіптұрКресло- Құдайға</w:t>
        <w:br/>
        <w:t>Орындық боп кеткен өңкей пенделер!</w:t>
        <w:br/>
        <w:t>Аянышпен қараймын сол мүскінге, ”</w:t>
        <w:br/>
        <w:t>Ауысып-ақ тұрғаны ма күш күнде:</w:t>
        <w:br/>
        <w:t>Баяғыда өлген марқұм тірілді</w:t>
        <w:br/>
        <w:t>Кресло дейтін тақтың үстінде.</w:t>
      </w:r>
    </w:p>
    <w:p>
      <w:r>
        <w:t>Арыз айтсаң кенегғашу шақырып,</w:t>
        <w:br/>
        <w:t>Абайсызда жібереме ақырып:</w:t>
        <w:br/>
        <w:t>150</w:t>
        <w:br/>
        <w:t>- МОЦАРТ ПЕН САЛЬЕРИ</w:t>
        <w:br/>
        <w:t>Поэма-синдром</w:t>
        <w:br/>
        <w:t>АРНАУ</w:t>
        <w:br/>
        <w:t>Моцарт пен Сальери...</w:t>
        <w:br/>
        <w:t>Данамен Дарынсыз.</w:t>
        <w:br/>
        <w:t>Бұл-- мәңгілік тақырып. Олар туралы бір кезде Пушкин</w:t>
        <w:br/>
        <w:t>деқалам тартқан-ды.</w:t>
        <w:br/>
        <w:t>Адамзат бардаданада, дарынсыз даболады. Сондық-</w:t>
        <w:br/>
        <w:t>тан өззаманының Моцарттары мен Сальерилеріне әр ұр-</w:t>
        <w:br/>
        <w:t>пақтың өкілдері өзінше қарап, өзінше баға беретіні де заң-</w:t>
        <w:br/>
        <w:t>ды құбылыс. От ауызды, орақ тілді Бауыржан Момыш-:.</w:t>
        <w:br/>
        <w:t>ұлы: "Мен соғыста-қорқақтарды, әдебиетте - дарынсыз-</w:t>
        <w:br/>
        <w:t>дарды жек көремін", - деген еді.</w:t>
        <w:br/>
        <w:t>533%-ші жылдардың Сальерилері не істемеді? Олардың</w:t>
        <w:br/>
        <w:t>құрбандары көп қой: Сәкен Сейфуллин, Ілияс Жансүгіров,</w:t>
        <w:br/>
        <w:t>Бейімбет Майлин, Мағжан Жұмабаев...</w:t>
        <w:br/>
        <w:t>Бұл жырсталиндік репрессияның құрбаны болған хал-</w:t>
        <w:br/>
        <w:t>қымыздың сол Рухани Пайғамбарларына арналады.</w:t>
        <w:br/>
        <w:t>1.МҰҢЛЫҚ АНА ТУРАЛЫ БАЛЛАДА</w:t>
        <w:br/>
        <w:t>“Пойыз Көкшешауға келді. Балам қолымда мәңгі-</w:t>
        <w:br/>
        <w:t>лікке көз жұмды... Буынымнан әл шайса да, Аяным-</w:t>
        <w:br/>
        <w:t>ның өлі денесін құшақтап, қалаға тарттым..."</w:t>
        <w:br/>
        <w:t>( Гүлбаһрам)</w:t>
        <w:br/>
        <w:t>Жүрегін осы ойранды жылдар пышақтап,</w:t>
        <w:br/>
        <w:t>Көшеде жүрген аруақтарға ұсап қап -</w:t>
        <w:br/>
        <w:t>барады әлі бұл әйел талай қалаға</w:t>
        <w:br/>
        <w:t>“Марқұм ұлының өлі денесін құшақтап...</w:t>
        <w:br/>
        <w:t>Құлар ма екен бір аттап, екі... үш аттап,</w:t>
        <w:br/>
        <w:t>өз шаранасын тәрк еткен жанға ұсап қап?!</w:t>
        <w:br/>
        <w:t>Жалақорлардың үйіне кіріп барады ол</w:t>
        <w:br/>
        <w:t>Марқұм ұлының өліденесін құшақтап...</w:t>
        <w:br/>
        <w:t>Молада жүрген аруақтарға ұсап қап,</w:t>
        <w:br/>
        <w:t>жүреді ол өстіп бір аттап..; екі...үш аттап...</w:t>
        <w:br/>
        <w:t>Кіреді ол өстіп Кагановичтің түсіне ;</w:t>
        <w:br/>
        <w:t>Марқұм ұлының өліденесін құшақтап...</w:t>
        <w:br/>
        <w:t>157</w:t>
      </w:r>
    </w:p>
    <w:p>
      <w:r>
        <w:t>Адам деген Орындықтың тағдырын</w:t>
        <w:br/>
        <w:t>Шешіп жатыр Кресло-- Мақұлық.</w:t>
        <w:br/>
        <w:t>Қонақта да оның орны жоғары</w:t>
        <w:br/>
        <w:t>Бәйек боп жүр Орындықтар Қоғамы.</w:t>
        <w:br/>
        <w:t>ОтырыпанКресло - Ақымақ::</w:t>
        <w:br/>
        <w:t>Нешетүрлі фәлсафаны-соғадый</w:t>
        <w:br/>
        <w:t>Былықтырған Кресло - қаскүнем,-</w:t>
        <w:br/>
        <w:t>Еңбектейді енді жердің астымен.</w:t>
        <w:br/>
        <w:t>Ішкіштермен сыбанып ап білегін.</w:t>
        <w:br/>
        <w:t>Күреседі Кресло - Маскүнем.</w:t>
        <w:br/>
        <w:t>Ай-сұлулар аңыз болған ертеде.</w:t>
        <w:br/>
        <w:t>Кресло Дон-Жуанғаеркелеп...</w:t>
        <w:br/>
        <w:t>Кресло.- суретшінің эскизі . -</w:t>
        <w:br/>
        <w:t>Эрмитаждың есігіне ентелеп...</w:t>
        <w:br/>
        <w:t>Қаламымды аңыз алып қашады,</w:t>
        <w:br/>
        <w:t>Мен ашпаған есіктерді ашады.</w:t>
        <w:br/>
        <w:t>Пайдаболып Кресло --жазғыштар</w:t>
        <w:br/>
        <w:t>Кресло - оқырманды жасады!.</w:t>
        <w:br/>
        <w:t>Жетер енді! Оған неге қорындық?</w:t>
        <w:br/>
        <w:t>Орын ғып бір аламыз ба ор үңгіп?!</w:t>
        <w:br/>
        <w:t>Осы өлеңдіәзер жаздым, сықырлап</w:t>
        <w:br/>
        <w:t>астымдағы тозып біткен орындық..;</w:t>
        <w:br/>
        <w:t>ЛАТЫН ТІЛІ</w:t>
        <w:br/>
        <w:t>О, Латын тілі!</w:t>
        <w:br/>
        <w:t>Жарқылдағансың</w:t>
        <w:br/>
        <w:t>жаһанның жауындарында.</w:t>
        <w:br/>
        <w:t>Цицерон болып саңқылдағансың</w:t>
        <w:br/>
        <w:t>Тарихтың дарыянарынаяс</w:t>
        <w:br/>
        <w:t>Тәржімалайын: азап- ЖАЛПМАЕ;</w:t>
        <w:br/>
        <w:t>естіліп сонда жат үні,</w:t>
        <w:br/>
        <w:t>Сөйлейді дерсің қазақ тілінде,</w:t>
        <w:br/>
        <w:t>Латынның соңғы ақыны; ШЕ</w:t>
        <w:br/>
        <w:t>“Жаһангермін,- деп мәлімдемедім</w:t>
        <w:br/>
        <w:t>Осылып сұмойділімеу 5077:</w:t>
        <w:br/>
        <w:t>151</w:t>
        <w:br/>
        <w:t>Қойшы...Айта бермеші...Жетті, бала!</w:t>
        <w:br/>
        <w:t>Көз жасыңды көшіріп кеттім-ала.</w:t>
        <w:br/>
        <w:t>Балаларды сүйемін - пәк! Дегенмен</w:t>
        <w:br/>
        <w:t>Сені ерекше сүйемін, кекті бала!</w:t>
        <w:br/>
        <w:t>Қойшы...Айта бермеші...Жетті, бала!</w:t>
        <w:br/>
        <w:t>Ал, ағаңды теңеме наркескенге,</w:t>
        <w:br/>
        <w:t>Менен өткен шерлі жоқ зар кешкенде.</w:t>
        <w:br/>
        <w:t>Мән бір -- оқпын, құлыным.. Пушкиндердің</w:t>
        <w:br/>
        <w:t>Тимей кеткен оғымын - Дантестерге!</w:t>
      </w:r>
    </w:p>
    <w:p>
      <w:r>
        <w:t>Менен шерлі адам жоқ зар кешкенде:..</w:t>
        <w:br/>
        <w:t>ж.ж</w:t>
        <w:br/>
        <w:t>Халқына, мүлде, сенбеген“</w:t>
        <w:br/>
        <w:t>Арбалып тақ пен алтынға:</w:t>
        <w:br/>
        <w:t>Хан біткен қанға шөлдеген.</w:t>
        <w:br/>
        <w:t>Қалды сол қарау:қалпында.</w:t>
        <w:br/>
        <w:t>Молдаларкөәзсіз сандалып,</w:t>
        <w:br/>
        <w:t>Намазға құлаптеңселе -</w:t>
        <w:br/>
        <w:t>Абайға сенбей...арбалып.</w:t>
        <w:br/>
        <w:t>Аллағағана сенседе--.</w:t>
        <w:br/>
        <w:t>Өлді ұлып өстіп көп пенде.</w:t>
        <w:br/>
        <w:t>Өмірде болған өтімді.</w:t>
        <w:br/>
        <w:t>Сеп болмай шен детпекпен де,</w:t>
        <w:br/>
        <w:t>Өткінші затқа өкінді. Ш</w:t>
        <w:br/>
        <w:t>Пыш-пыштар өлді бақырып</w:t>
        <w:br/>
        <w:t>Айтаалмай соңғы ариясын.</w:t>
        <w:br/>
        <w:t>Ішкіштер өлді ақыры</w:t>
        <w:br/>
        <w:t>Сарқа алмай шарап дариясын.</w:t>
        <w:br/>
        <w:t>Сұлулар өлді сәнімен</w:t>
        <w:br/>
        <w:t>Кете алмай жерге ну егіп,</w:t>
        <w:br/>
        <w:t>Қор болып шалдың тәнінен.</w:t>
        <w:br/>
        <w:t>Ләззат емес -у еміп! :</w:t>
        <w:br/>
        <w:t>Пақырлар өлді- тірлігін,</w:t>
        <w:br/>
        <w:t>Әзінше жасап шайқап-ақ.</w:t>
        <w:br/>
        <w:t>Ақындар өлді- бір-бірін</w:t>
        <w:br/>
        <w:t>Попугай құсап қайталап!.</w:t>
        <w:br/>
        <w:t>Әлімнің заңы: "Көн!"-деген|</w:t>
        <w:br/>
        <w:t>Шежіре жырғып баяндар.“</w:t>
        <w:br/>
        <w:t>143</w:t>
        <w:br/>
        <w:t>Есігіңді ашпа есіре күштерге;</w:t>
        <w:br/>
        <w:t>Жалмауыз күштерге жат үні;</w:t>
        <w:br/>
        <w:t>Зәрем ұшады есіметүскенде-:</w:t>
        <w:br/>
        <w:t>Латынның :</w:t>
        <w:br/>
        <w:t>Соңғы</w:t>
        <w:br/>
        <w:t>Ақыны!</w:t>
        <w:br/>
        <w:t>СҰРАҚ БЕЛГІСІ</w:t>
        <w:br/>
        <w:t>Цивилизация-ұғымы басыма қонбай,</w:t>
        <w:br/>
        <w:t>Жезөкшелерімен.Батыстың ашына болмай,</w:t>
        <w:br/>
        <w:t>Үстінде жұмыр жерімнің жүріп келемін</w:t>
        <w:br/>
        <w:t>Күйікті өлеңім - кеудемде, сүйікті өлеңім.</w:t>
        <w:br/>
        <w:t>Адамзатымды алтынның жауламасы анық</w:t>
        <w:br/>
        <w:t>Мона Лизаны нұл қылып - саудаға салып -</w:t>
      </w:r>
    </w:p>
    <w:p>
      <w:r>
        <w:t>Бай болмай, кедей болмай-ақ жүріп келемін,</w:t>
        <w:br/>
        <w:t>Күйікті өлеңім --кеудемде; сүйікті өлеңім;</w:t>
        <w:br/>
        <w:t>“Бұратана...” дей ме?!Бурадай қағынып кетем!</w:t>
        <w:br/>
        <w:t>Даланы сүю - Ананы- тағылық па екен?!</w:t>
        <w:br/>
        <w:t>Арғымақтар-ай! Сендердісағынып кетем!</w:t>
        <w:br/>
        <w:t>Кеңдікті сүю- Серілікті - тағылық па екен?!</w:t>
        <w:br/>
        <w:t>Естісін халық!</w:t>
        <w:br/>
        <w:t>Кім мені келсе сынап көргісі:</w:t>
        <w:br/>
        <w:t>Жаныма маза бермейді ес-түсімді алып -</w:t>
        <w:br/>
        <w:t>Сұрақ Белгісі!</w:t>
        <w:br/>
        <w:t>Айқайлап айтар сөзім көп бүкіл адамға.</w:t>
        <w:br/>
        <w:t>Ақиқат үшін құрбаның бола салайын.</w:t>
        <w:br/>
        <w:t>Сұрақ Белгісі, мең сенен құтыла алам ба?</w:t>
        <w:br/>
        <w:t>Сұрақ Белгісі, қойшы енді...толас алайын.</w:t>
        <w:br/>
        <w:t>Сұрақ Белгісі, сабырдан сап болғаның ба,</w:t>
        <w:br/>
        <w:t>Алдымнан шықтың даладан,қала жақтан ба,</w:t>
        <w:br/>
        <w:t>Шаң басқан "Тарих" томдарын ақтарғанымда,</w:t>
        <w:br/>
        <w:t>Асфальт жолдармен құсша ұшып бара жатқанда.</w:t>
        <w:br/>
        <w:t>Жұмыр жеріндей жүрегіне сөз бергенінде</w:t>
        <w:br/>
        <w:t>Келді Серіктің өзін де сынап көргісі.</w:t>
        <w:br/>
        <w:t>Ғаламның небір ғажабын көз көргенінде,</w:t>
        <w:br/>
        <w:t>Алдымнан шықты анталап Сұрақ Белгісі.</w:t>
        <w:br/>
        <w:t>ЕС</w:t>
        <w:br/>
        <w:t>Сейілте алмай-қара түннің тұманын,</w:t>
        <w:br/>
        <w:t>боздап тұрып келедібір жылағым!</w:t>
        <w:br/>
        <w:t>Жоқ қой жердесенен қалған мола да!</w:t>
        <w:br/>
        <w:t>О, сұмдық-ай! Моласыз жан бола ма?! |</w:t>
        <w:br/>
        <w:t>Егілейін!Еңірейін..; ал, одан</w:t>
        <w:br/>
        <w:t>үңірейген сенің орның тола ма?</w:t>
        <w:br/>
        <w:t>Бар бауырың көзден моншақ төгеді: ”</w:t>
        <w:br/>
        <w:t>“Бауырым..." - даған жоқтау болып өлеңі.</w:t>
        <w:br/>
        <w:t>Көз жасынан жер кегерсе, ендігі</w:t>
        <w:br/>
        <w:t>жерұйықта жүретін кез боп еді...</w:t>
        <w:br/>
        <w:t>Жала болын жабысарын Күнәнің | "</w:t>
        <w:br/>
        <w:t>қайдан білем? Көздің жасын бұладым...</w:t>
        <w:br/>
        <w:t>"Халық жауы!" - деген сөзден, тарс бітіп</w:t>
        <w:br/>
        <w:t>әлі, міне, шуылдап тұр құлағым!</w:t>
        <w:br/>
        <w:t>Ғазиз жан!</w:t>
        <w:br/>
        <w:t>Қабірің қайда қазылған?!</w:t>
        <w:br/>
        <w:t>Өз ұлдарын өзі өлтіріп енді кеп -</w:t>
        <w:br/>
        <w:t>өмір бақи жоқтау салу, еңіреп -</w:t>
        <w:br/>
        <w:t>адамзаттың маңдайына жазылған!</w:t>
        <w:br/>
        <w:t>Кім біледі, жатырсың ба табытта?</w:t>
        <w:br/>
        <w:t>Рухың - ұшып, тәнің ғана қалыппа.</w:t>
      </w:r>
    </w:p>
    <w:p>
      <w:r>
        <w:t>Түсінбеймін; халықтың өз баласы |</w:t>
        <w:br/>
        <w:t>қалай ғанажау болады халыққа?!</w:t>
        <w:br/>
        <w:t>Рухың- тірі! Аспанымда ұшып жүр!</w:t>
        <w:br/>
        <w:t>Қас қағымда... көрген дерттітүсің бұл.</w:t>
        <w:br/>
        <w:t>Түсіңде несұмдық көрдің? Айтшы, аға?</w:t>
        <w:br/>
        <w:t>Түсіндірші! Түсіндірші! Түсіндір!</w:t>
        <w:br/>
        <w:t>АсауРух- арқау асқақ дастанға,</w:t>
        <w:br/>
        <w:t>Солқыл болар соңғы толқын - жас жанға.</w:t>
        <w:br/>
        <w:t>Айналады адам тәні мәйітке</w:t>
        <w:br/>
        <w:t>рухы ұшаыш кеткен кезде Аспанға...</w:t>
        <w:br/>
        <w:t>Таңсық емес жұлдыздардың сөнуі, .</w:t>
        <w:br/>
        <w:t>адамдардың Ажал Сұмға көнус |</w:t>
        <w:br/>
        <w:t>рухы едің қасиеттіхалқымның,</w:t>
        <w:br/>
        <w:t>рухтардың мүмкін өмес өлуі!</w:t>
        <w:br/>
        <w:t>189.</w:t>
        <w:br/>
        <w:t>Үй іші толы қағаздар,</w:t>
        <w:br/>
        <w:t>қағазда -.қыздың суреті!</w:t>
        <w:br/>
        <w:t>Шабытым шалқыпкүндетым,</w:t>
        <w:br/>
        <w:t>Шамамды қайтып өлшелпін.,</w:t>
        <w:br/>
        <w:t>Бір күніқыздың суретін</w:t>
        <w:br/>
        <w:t>Өзінебарып көрсеттім.</w:t>
        <w:br/>
        <w:t>Құдай-ай негеқинадым?</w:t>
        <w:br/>
        <w:t>Қайтейін енді налымай?</w:t>
        <w:br/>
        <w:t>Өзінің сұлу дидарын</w:t>
        <w:br/>
        <w:t>қалды ғой өзі танымай!</w:t>
        <w:br/>
        <w:t>Естімесе екен ел, мүлде,</w:t>
        <w:br/>
        <w:t>Еңбегім кетті желге ұшып.</w:t>
        <w:br/>
        <w:t>Үйіме жетіп келдім де,</w:t>
        <w:br/>
        <w:t>гетпеттеп жаттым жер құшып...</w:t>
        <w:br/>
        <w:t>Күрсінген күйрек күйдегі</w:t>
        <w:br/>
        <w:t>долының қараісіне.</w:t>
        <w:br/>
        <w:t>Суреттің бәрін үйдегі</w:t>
        <w:br/>
        <w:t>лақтырдым пештің ішіне!</w:t>
        <w:br/>
        <w:t>Бір шабыт жаулап денемді .</w:t>
        <w:br/>
        <w:t>меңіалыпсаған қашты әмән.</w:t>
        <w:br/>
        <w:t>Сол шақтанбастап мен енді</w:t>
        <w:br/>
        <w:t>Өлеңдер... жаза бастағам.</w:t>
        <w:br/>
        <w:t>Недейді мендей сабазға,</w:t>
        <w:br/>
        <w:t>бастарын шайқар, көрер де ел.</w:t>
        <w:br/>
        <w:t>Үйтолы - қағаз. Қағазда -.</w:t>
        <w:br/>
        <w:t>махаббат жайлы әлеңдер!</w:t>
        <w:br/>
        <w:t>Жылдарым зулап көшті енді;</w:t>
        <w:br/>
        <w:t>шер тарқар күнім жақындап,</w:t>
        <w:br/>
        <w:t>Өртеніп жатқан пештегі</w:t>
        <w:br/>
        <w:t>суреттерімдей лапылдап!</w:t>
        <w:br/>
        <w:t>Көздіарбап жырдың әуені,</w:t>
      </w:r>
    </w:p>
    <w:p>
      <w:r>
        <w:t>көрінбей ешкім.көзіме,</w:t>
        <w:br/>
        <w:t>газетке бермей әуелі.</w:t>
        <w:br/>
        <w:t>оқыдым қыздың өзіне.</w:t>
        <w:br/>
        <w:t>Таң қалды: "Неткен шерлі адам!</w:t>
        <w:br/>
        <w:t>Тұла бойы толы ар ма екен?</w:t>
        <w:br/>
        <w:t>178</w:t>
        <w:br/>
        <w:t>Ізгілікті ішіп-жеген кездері,</w:t>
        <w:br/>
        <w:t>Абай айтқан: “Шошқатуар сөздері".</w:t>
        <w:br/>
        <w:t>Нәсіл де жоқ, ұлт, халық та жоқ онда -</w:t>
        <w:br/>
        <w:t>өздері бар.</w:t>
        <w:br/>
        <w:t>Тек - өздері!</w:t>
        <w:br/>
        <w:t>Өздері!..</w:t>
        <w:br/>
        <w:t>Жазушылар Одағында жүр олар,</w:t>
        <w:br/>
        <w:t>Айтматов “Боранында" жүр олар.</w:t>
        <w:br/>
        <w:t>Тоқсан жолдың торабында жүр олар!</w:t>
        <w:br/>
        <w:t>Өздері - аман. Өзгелер жоқ - куәлар!</w:t>
        <w:br/>
        <w:t>Қалада да, даладада жүр олар.</w:t>
        <w:br/>
        <w:t>О, сұмдық-ай, қайта құру қақында</w:t>
        <w:br/>
        <w:t>қалай-қалай қақсайды-ей, мыналар?!</w:t>
        <w:br/>
        <w:t>Әзәзілдің әлегіенді жетті, Аға!</w:t>
        <w:br/>
        <w:t>Кеудем толы кек-нала ғой, кек-нала!</w:t>
        <w:br/>
        <w:t>Кеудесінде жүректе жоқ олардың,</w:t>
        <w:br/>
        <w:t>Шырматылған ішек-қарын бар тек қана!</w:t>
        <w:br/>
        <w:t>Кел, Музаңа қанат байлап, самғашы!</w:t>
        <w:br/>
        <w:t>Көзіңменен көрмейтұрып нанбашы::</w:t>
        <w:br/>
        <w:t>дүниенің бетіндегі Қара Дақ -</w:t>
        <w:br/>
        <w:t>сол сұмдардың салып кеткен Таңбасы!</w:t>
        <w:br/>
        <w:t>Жер түкпірін кезіп соның елесі</w:t>
        <w:br/>
        <w:t>төгілетін Қан іздейді келесі..:</w:t>
        <w:br/>
        <w:t>Боққа толыішек-қарыннан тұрады -</w:t>
        <w:br/>
        <w:t>Ежов пенен Берияның денесі!</w:t>
        <w:br/>
        <w:t>“Зу-зу етіп төбемізден оқ ұшып,</w:t>
        <w:br/>
        <w:t>“қайран жерің қан:-майданның қонысы.</w:t>
        <w:br/>
        <w:t>Сен жырлаған - Революция, жан аға,</w:t>
        <w:br/>
        <w:t>Чшек-қарын мен жүректердің соғысы!</w:t>
        <w:br/>
        <w:t>“Жылан болып қастық жасар ұяға,</w:t>
        <w:br/>
        <w:t>"Қыран болып қарамайтын қияға-.</w:t>
        <w:br/>
        <w:t>“дүниенің күллі күйкі-көмеші</w:t>
        <w:br/>
        <w:t>айналады Анти-Поэзияға!</w:t>
        <w:br/>
        <w:t>“Өз күнәсін олар қайтып жуады?</w:t>
        <w:br/>
        <w:t>“Шежіреміз дау мен дамай, шу әлі..</w:t>
        <w:br/>
        <w:t>“Ауыздарын сүйреңдетіп арам-ой</w:t>
        <w:br/>
        <w:t>Занти-елден Анти-Сәкен туады!</w:t>
      </w:r>
    </w:p>
    <w:p>
      <w:r>
        <w:t>165</w:t>
        <w:br/>
        <w:t>Абайдың да “осалдығын" аңғарып,</w:t>
        <w:br/>
        <w:t>Ілиястың шабытына шамданып -</w:t>
        <w:br/>
        <w:t>Жаһан жылап жатса дағы - мәз-мейрам,</w:t>
        <w:br/>
        <w:t>Жүреді олар тасбақаша жан бағып.</w:t>
        <w:br/>
        <w:t>Адамзатқаарандарын тұр ашып</w:t>
        <w:br/>
        <w:t>бәйек болып... жанкүйер боп... жыласып...</w:t>
        <w:br/>
        <w:t>30-ыншы жылдардағы Белсенді-</w:t>
        <w:br/>
        <w:t>Сол 40-ыншы жылдардағы Власов!”</w:t>
        <w:br/>
        <w:t>Тарих - Ата ол жайлы</w:t>
        <w:br/>
        <w:t>нешетүрліхикаяны толғайды. .</w:t>
        <w:br/>
        <w:t>Тоғышардың көзін ашып көргені-</w:t>
        <w:br/>
        <w:t>ошақ қана, Отан деген болмайды!</w:t>
        <w:br/>
        <w:t>Бір жағы - май, бір жағыу ұрты, әні,</w:t>
        <w:br/>
        <w:t>Тақсыретін тартады оның жұрты әлі”</w:t>
        <w:br/>
        <w:t>Кезі келсе Мұхтарды да мұқатып, ”</w:t>
        <w:br/>
        <w:t>“сәтін” тауып Сәкендіде құртады!... 3</w:t>
        <w:br/>
        <w:t>Мінбелерге шығып алып амалдап,</w:t>
        <w:br/>
        <w:t>соллпешендер қызыл тілі жалаңдап --</w:t>
        <w:br/>
        <w:t>рахатқа бататыны бартағы</w:t>
        <w:br/>
        <w:t>Ілияс пен Бейімбетті жамандап!</w:t>
        <w:br/>
        <w:t>Күлкілі ғой, күлкілі ғой, күлкілі!</w:t>
        <w:br/>
        <w:t>Күлеміз деп жылаймыз-ау бір түбі!</w:t>
        <w:br/>
        <w:t>Кім көріпті мұндай-сайқал түлкіні:</w:t>
        <w:br/>
        <w:t>есімдерін өзі құртқан ел жайлы</w:t>
        <w:br/>
        <w:t>естелікте жазаалады бір күні...</w:t>
        <w:br/>
        <w:t>Кешір, аға... Кеше гөрші, Ардағым!</w:t>
        <w:br/>
        <w:t>Отаны жоқ опасызда бар ма мұң:</w:t>
        <w:br/>
        <w:t>жеңдерімен көзін сүртіпсоғыптұр-</w:t>
        <w:br/>
        <w:t>"Жәке адамғатабынудың зардабын "</w:t>
        <w:br/>
        <w:t>Көрген еместығырыққа тіреліп,</w:t>
        <w:br/>
        <w:t>іштерінен бір тіріліп, бір өліп,</w:t>
        <w:br/>
        <w:t>Қабақтарын түйіп алған қарс жауып”</w:t>
        <w:br/>
        <w:t>Қасымдыда қабылдамай жіберіт:..</w:t>
        <w:br/>
        <w:t>Қашан, бірақ соған іші налыды?</w:t>
        <w:br/>
        <w:t>Жасынғакеп жанын қашан жаныды.”</w:t>
        <w:br/>
        <w:t>"Маскүнем" ед Мұқағали кешеоған--</w:t>
        <w:br/>
        <w:t>Ақын екен.) ;</w:t>
        <w:br/>
        <w:t>Енді ғаналаныды!</w:t>
        <w:br/>
        <w:t>185</w:t>
      </w:r>
    </w:p>
    <w:p>
      <w:r>
        <w:t>Шаттыққатолы күлкісі,</w:t>
        <w:br/>
        <w:t>армансыз құшқан асылды?</w:t>
        <w:br/>
        <w:t>Бір еркек... бөлектүр-түсі-:.</w:t>
        <w:br/>
        <w:t>көзіме оттай басылды! “””</w:t>
        <w:br/>
        <w:t>Сүйдің сен оны тебіреніп,</w:t>
        <w:br/>
        <w:t>сүйдің сен оны еміреніп!</w:t>
        <w:br/>
        <w:t>Аспаның да- бұлт! Жерде- бұлт...</w:t>
        <w:br/>
        <w:t>Тұрдым мен сорлы! Сенделіп..</w:t>
        <w:br/>
        <w:t>Төлеген құсап күңіренді</w:t>
        <w:br/>
        <w:t>мойнына сол сұм асылып!?</w:t>
        <w:br/>
        <w:t>Сонымен болған күндерді:</w:t>
        <w:br/>
        <w:t>Жүріпшсің менен жасырып!</w:t>
        <w:br/>
        <w:t>Сонымен бірге жыраққа</w:t>
        <w:br/>
        <w:t>аттандың азап кештің де. “</w:t>
        <w:br/>
        <w:t>“Осының бәрін бірақ та</w:t>
        <w:br/>
        <w:t>айтпаймын дедің ешкімге!"</w:t>
        <w:br/>
        <w:t>Айтпадың тірі адамға!</w:t>
        <w:br/>
        <w:t>"Құнәңді, жаным, кеш!"-деме..</w:t>
        <w:br/>
        <w:t>Сол еркек жайлы... маған да</w:t>
        <w:br/>
        <w:t>айтпапсың, тіпті, ештеңе?</w:t>
        <w:br/>
        <w:t>Ментұрдым... тұнған мол көзде</w:t>
        <w:br/>
        <w:t>бола алмай ие жасыма,</w:t>
        <w:br/>
        <w:t>Сеншошып кеттің! Сол кезде</w:t>
        <w:br/>
        <w:t>мен-жата қалдым қасыңа..;</w:t>
        <w:br/>
        <w:t>Өзіңнен өзің бүлініп,</w:t>
        <w:br/>
        <w:t>Түн ортасында шам жағып,-</w:t>
        <w:br/>
        <w:t>Қарадың маған үңіліп,</w:t>
        <w:br/>
        <w:t>қарадың маған таңданып,</w:t>
        <w:br/>
        <w:t>Мендегі асқақ рухқа</w:t>
        <w:br/>
        <w:t>шырқырапжаның ілікті: .</w:t>
        <w:br/>
        <w:t>Аядың!Аяптұрыпта</w:t>
        <w:br/>
        <w:t>аңсадың әлгі жігітті".</w:t>
        <w:br/>
        <w:t>Ойладың! Кесіпайта алам!::</w:t>
        <w:br/>
        <w:t>:. Мен құсапазап шеккен кім?</w:t>
        <w:br/>
        <w:t>Миыңнан шығып қайтадан</w:t>
        <w:br/>
        <w:t>аспанғаұшыпкеткенмін....</w:t>
        <w:br/>
        <w:t>183</w:t>
        <w:br/>
        <w:t>Тап жауына қабағыңды суытып,</w:t>
        <w:br/>
        <w:t>қағып өттің кісі көрмей мұны түк.</w:t>
        <w:br/>
        <w:t>Үлестірдің аққуларға жыр-шашу</w:t>
        <w:br/>
        <w:t>қарқылдаған қарға барын ұмытып!</w:t>
        <w:br/>
        <w:t>Күл-көмешкетиіп едің бүліктей, :</w:t>
        <w:br/>
        <w:t>Өр талғамың өңезбенен кірікпей.</w:t>
        <w:br/>
        <w:t>Айнакөлде жатып алды мамырлап, ..</w:t>
        <w:br/>
        <w:t>сен келгенде... аққулар да үрікпей.;.</w:t>
      </w:r>
    </w:p>
    <w:p>
      <w:r>
        <w:t>Сен жаһанның жасыны едің жат үшін,</w:t>
        <w:br/>
        <w:t>бір болса да Шығысың мен Батысың.-</w:t>
        <w:br/>
        <w:t>Ғаламның бар қарғалары жиналып,</w:t>
        <w:br/>
        <w:t>Аңдып жүріп тапты ма екен қапысын:;..</w:t>
        <w:br/>
        <w:t>Сауалым бір Сталинге - Атама,</w:t>
        <w:br/>
        <w:t>ел құлағы -елу: өсек жатама, -</w:t>
        <w:br/>
        <w:t>қарға біткен қарқылдады екен-деп</w:t>
        <w:br/>
        <w:t>айнакөлдің аққуларын ата ма?</w:t>
        <w:br/>
        <w:t>ТУ</w:t>
        <w:br/>
        <w:t>Талақ қылыптарпаң сұмның жыртылын,</w:t>
        <w:br/>
        <w:t>еске алайық сол кезеңнің зіркілін: ..</w:t>
        <w:br/>
        <w:t>бір жағы - май, бір жағыу ұртының --.</w:t>
        <w:br/>
        <w:t>пенделердің біледі әлем құлқынын;</w:t>
        <w:br/>
        <w:t>жылан - олар - адамзатты арбаған,</w:t>
        <w:br/>
        <w:t>түбіне де жеткен солар ұлтының!</w:t>
        <w:br/>
        <w:t>Ізгілікті ішін-жеген көздері,</w:t>
        <w:br/>
        <w:t>Абай айтқан: “шошқатуар сөздері".</w:t>
        <w:br/>
        <w:t>Нәсіл де жоқ, ұлт, халық та жоқ онда -</w:t>
        <w:br/>
        <w:t>зөздері бар...</w:t>
        <w:br/>
        <w:t>Тек -- өздері!</w:t>
        <w:br/>
        <w:t>Өздері...</w:t>
        <w:br/>
        <w:t>Қараң қалсын: қайтеді олар өзгені?</w:t>
        <w:br/>
        <w:t>Есіл-дерті --өз қарыны, өз демі.</w:t>
        <w:br/>
        <w:t>Құлқыны үшін құлындарын... сойып-- жеп,</w:t>
        <w:br/>
        <w:t>Өңі кіріп жүре бермек өздері!</w:t>
        <w:br/>
        <w:t>Жүргенменен Мәңгүрт құсап мәңгіріп,</w:t>
        <w:br/>
        <w:t>жамандықта... тіріледі жан кіріп.</w:t>
        <w:br/>
        <w:t>Құдайғада сенбейді олар ғұмыры,</w:t>
        <w:br/>
        <w:t>-Маркске десенбейді олар мәңгілік!</w:t>
        <w:br/>
        <w:t>164 -</w:t>
        <w:br/>
        <w:t>ұмытаалмайсуыта алмай жүректі</w:t>
        <w:br/>
        <w:t>жүрміз, міне, пенделермен - пендебоп.</w:t>
        <w:br/>
        <w:t>Уылжыған ғұмырыңды уайымдап,</w:t>
        <w:br/>
        <w:t>саған деген іңкәр сезім бойымды ап-</w:t>
        <w:br/>
        <w:t>өлсем деймін- сені сүйетінімді</w:t>
        <w:br/>
        <w:t>өмір бақи өзім ғана мойындап!</w:t>
        <w:br/>
        <w:t>жаж</w:t>
        <w:br/>
        <w:t>Талай-талай жер ұйығы кезігер,</w:t>
        <w:br/>
        <w:t>Сапар шексең жолға бұрып бетіңді.</w:t>
      </w:r>
    </w:p>
    <w:p>
      <w:r>
        <w:t>О, туған жер! Мен бәрібір өзіңе</w:t>
        <w:br/>
        <w:t>Қайтып келем бозторғайың секілді!, |</w:t>
        <w:br/>
        <w:t>Өз үйімде жатам ұйқтап... денені</w:t>
        <w:br/>
        <w:t>- шымырлатып жүректен бір ұшты ағын.</w:t>
        <w:br/>
        <w:t>Қайта-қайта түсіме неге енеді: “</w:t>
        <w:br/>
        <w:t>басқа жақтан қайтпай қалған құстарың?!</w:t>
        <w:br/>
        <w:t>жж»</w:t>
        <w:br/>
        <w:t>Ұйқығакеттің; Масқара:</w:t>
        <w:br/>
        <w:t>Қиялға шомған баладай</w:t>
        <w:br/>
        <w:t>почташы әкеп тастаған:</w:t>
        <w:br/>
        <w:t>хатыма-дағы қарамай -</w:t>
        <w:br/>
        <w:t>Ұйқыға кеттің! Ал мұнда,</w:t>
        <w:br/>
        <w:t>мен тұрмын сап боп төзімнен.</w:t>
        <w:br/>
        <w:t>Ұрланып кіріпбардым да</w:t>
        <w:br/>
        <w:t>бір сүйіп алдым көзіңнен!</w:t>
        <w:br/>
        <w:t>“Несіне жүрсің зар қағып?” -</w:t>
        <w:br/>
        <w:t>деді бір дауыс... сандалып -</w:t>
        <w:br/>
        <w:t>арзан арманға арбалып,</w:t>
        <w:br/>
        <w:t>елесті жүрсің малданыш</w:t>
        <w:br/>
        <w:t>Лайық па құрмет, сыйыңа</w:t>
        <w:br/>
        <w:t>өлшеп пе ең Сана - өресін?</w:t>
        <w:br/>
        <w:t>Кіріп бар сүңгіп миына</w:t>
        <w:br/>
        <w:t>көзіңмен бәрін көресің!"</w:t>
        <w:br/>
        <w:t>Адам ба түскен аспаннан, ,</w:t>
        <w:br/>
        <w:t>Қасыма түнде жөткен кім?</w:t>
        <w:br/>
        <w:t>“Елес боп сонда... сасқаннан</w:t>
        <w:br/>
        <w:t>миыңасүңі кеткенмін. ,:</w:t>
        <w:br/>
        <w:t>рекетіні</w:t>
        <w:br/>
        <w:t>182</w:t>
        <w:br/>
        <w:t>12-53290</w:t>
        <w:br/>
        <w:t>МАХАББАТ;</w:t>
        <w:br/>
        <w:t>ҚЫЗЫҚ МОЛ ЖЫЛДАР</w:t>
        <w:br/>
        <w:t>Дүние неткен жап-жарық!</w:t>
        <w:br/>
        <w:t>Он үштен ондааспағам.</w:t>
        <w:br/>
        <w:t>Көркіне соның таңданып</w:t>
        <w:br/>
        <w:t>Суреттер сала бастағам. ”</w:t>
        <w:br/>
        <w:t>Не дейдіел мендей сабазға;:</w:t>
        <w:br/>
        <w:t>Сан ысып, сан сап басылған? %</w:t>
        <w:br/>
        <w:t>Үй ішітолы - қағаздар</w:t>
        <w:br/>
        <w:t>есіктен төрге шашылған...</w:t>
        <w:br/>
        <w:t>Шабытқа толы өзегім,</w:t>
        <w:br/>
        <w:t>Қағазға содан нұр тамып</w:t>
        <w:br/>
        <w:t>Ақжарық деген өзенің |</w:t>
        <w:br/>
        <w:t>жатады ағыпбұрқанып.</w:t>
      </w:r>
    </w:p>
    <w:p>
      <w:r>
        <w:t>Ақжарығымды далаға”</w:t>
        <w:br/>
        <w:t>асау мұхиттайаунатып,:</w:t>
        <w:br/>
        <w:t>Бағдат деген балаға“ “|</w:t>
        <w:br/>
        <w:t>қоямын балық аулатып!</w:t>
        <w:br/>
        <w:t>Миллиара бояу төгілген.</w:t>
        <w:br/>
        <w:t>болар маәсем тау мұндай.</w:t>
        <w:br/>
        <w:t>Суретші болам дедім мен,</w:t>
        <w:br/>
        <w:t>суретін салам аудырмай?”“-</w:t>
        <w:br/>
        <w:t>Танытам жұртқа жұртты “әді...</w:t>
        <w:br/>
        <w:t>Недейді ел мендей сабаяға?:</w:t>
        <w:br/>
        <w:t>Ойрантау.. :көшіп бұлттары</w:t>
        <w:br/>
        <w:t>ойран сапжатты қағазда:</w:t>
        <w:br/>
        <w:t>Көздерім күндетауымда" |</w:t>
        <w:br/>
        <w:t>Жүргенде, жасым - он үште,</w:t>
        <w:br/>
        <w:t>Алыстан біздің ауылға |.</w:t>
        <w:br/>
        <w:t>келді ұшып бір пәк періште,</w:t>
        <w:br/>
        <w:t>Музамды соған Сы:</w:t>
        <w:br/>
        <w:t>Шабытқа жаным ке елді. г</w:t>
        <w:br/>
        <w:t>Сол қыздыңсұлу” Айдарын</w:t>
        <w:br/>
        <w:t>салуға көштім мен енді:</w:t>
        <w:br/>
        <w:t>ЭНҢе дейді МеНдей сабазға</w:t>
        <w:br/>
        <w:t>қайтпайтын Әсте бір: беті</w:t>
        <w:br/>
        <w:t>132</w:t>
        <w:br/>
        <w:t>Судан шығып, отырған соң жартасқа,</w:t>
        <w:br/>
        <w:t>шабыттанып сөйлейтін сол марқасқа.</w:t>
        <w:br/>
        <w:t>- Тоқырауын құмғасіңіп.. о, ғажап,</w:t>
        <w:br/>
        <w:t>Жер астымен құяды екен Балқашқа!</w:t>
        <w:br/>
        <w:t>Бұл әңгіме өңің емес, түсіңдей,</w:t>
        <w:br/>
        <w:t>біз тұрамызаң-таң қалып мүсіндей.</w:t>
        <w:br/>
        <w:t>Құмға сіңіп кететұғын өзеннің</w:t>
        <w:br/>
        <w:t>көлге барып құятынын түсінбей!</w:t>
        <w:br/>
        <w:t>Домбыраны: қолынаалсааныран,.</w:t>
        <w:br/>
        <w:t>шанағында сазды әуендер жамырап, -</w:t>
        <w:br/>
        <w:t>Тоқырауын тұрушы еді сол кезде</w:t>
        <w:br/>
        <w:t>Манарбектің мақамымен маңырап...</w:t>
        <w:br/>
        <w:t>Жағалаудан Жеткен талып жотаға,</w:t>
        <w:br/>
        <w:t>Неткен сиқыр әуен еді? О, тоба!</w:t>
        <w:br/>
        <w:t>«Оның аты “ Тоқырауын" күйі еді,</w:t>
        <w:br/>
        <w:t>Ол да бірақ түспей қалды нотаға..</w:t>
        <w:br/>
        <w:t>Сол ағаның соңынан сан ұштық кеп)</w:t>
        <w:br/>
        <w:t>Сол ағамен талай суғатүстік кеп. “”</w:t>
        <w:br/>
        <w:t>-.Мұхитты да, теңізді де көріп ем,</w:t>
        <w:br/>
        <w:t>Тоқырауын бәрінен де ыстық!-деп.</w:t>
        <w:br/>
        <w:t>Сүңгуші едіқұшырланып кеп көкем!</w:t>
      </w:r>
    </w:p>
    <w:p>
      <w:r>
        <w:t>Ыстық! - дейді... Қызу қайдан жетті екен?</w:t>
        <w:br/>
        <w:t>Жаңағана шомылғанда салқын су,</w:t>
        <w:br/>
        <w:t>:қапелімде қалай қайнап кетті екен?</w:t>
        <w:br/>
        <w:t>Сүңгиді кеп, тәні суды сүйеді,</w:t>
        <w:br/>
        <w:t>Судыңасты таңғажайып би еді.</w:t>
        <w:br/>
        <w:t>Бізге қарап айқайлайды көкеміз,</w:t>
        <w:br/>
        <w:t>-Тоқырауын - киеліғой! Киелі!</w:t>
        <w:br/>
        <w:t>«Асау жылдар... толқындарша... нақыныш</w:t>
        <w:br/>
        <w:t>“асау ағынбасылыпты шарқ ұрып:</w:t>
        <w:br/>
        <w:t>Төкен марқұм асыр салған бір кезде</w:t>
        <w:br/>
        <w:t>Тоқырауын бара жатыр тартылып:</w:t>
        <w:br/>
        <w:t>“Ақтоғайда :- Тоқырауын өзегі;:</w:t>
        <w:br/>
        <w:t>Салт аттыншөткізбейтін өзегі:</w:t>
        <w:br/>
        <w:t>56</w:t>
        <w:br/>
        <w:t>4. СТАЛИННІҢ БАЛАЛАРЫ</w:t>
        <w:br/>
        <w:t>Репрессия жылдары Алжирде( Акмолинский Лагерь</w:t>
        <w:br/>
        <w:t>Жен Изменников Родины) балалар бақшасы да болғаны</w:t>
        <w:br/>
        <w:t>анықталып отыр: шешелері -- белгілі, әкелері -- белгісіз</w:t>
        <w:br/>
        <w:t>тірі жетімдердің басын қосқан осы балаларбақшасының</w:t>
        <w:br/>
        <w:t>маңдайында: "Бақытты балалық шағымыз үшін Сталинге</w:t>
        <w:br/>
        <w:t>рақмет!" - деген қызыл матаға жазылған ұран ілулі</w:t>
        <w:br/>
        <w:t>тұрған... )</w:t>
        <w:br/>
        <w:t>Қайда екен сол қызыл мата көнерген...</w:t>
        <w:br/>
        <w:t>Қайда екен сол ұраншылар өлермен?</w:t>
        <w:br/>
        <w:t>.“Сталин жоқ! Бірақ күнде көшеден</w:t>
        <w:br/>
        <w:t>Сталиннің балаларын... көрем мен:</w:t>
        <w:br/>
        <w:t>Жүреді олар өз-өзінен күйініп,</w:t>
        <w:br/>
        <w:t>Халқын көрсе қамшысын иіріп,</w:t>
        <w:br/>
        <w:t>Тастады да сары кительді сыпырып,</w:t>
        <w:br/>
        <w:t>Европаша шыға келді киініп...</w:t>
        <w:br/>
        <w:t>“ Есіл-дерті - кресло-тақ қана.</w:t>
        <w:br/>
        <w:t>“Жан-жағына көзтастайды сақтана:</w:t>
        <w:br/>
        <w:t>галстугы, ақ көйлегі болғанмен</w:t>
        <w:br/>
        <w:t>жүректері баяғыдай қап-қара!</w:t>
        <w:br/>
        <w:t>Бір кездеріБейімбетті қамаған...</w:t>
        <w:br/>
        <w:t>Бергольцты іштен теуіп сабаған!</w:t>
        <w:br/>
        <w:t>Иесінің айтағымен жүретін</w:t>
        <w:br/>
        <w:t>ит іздейді ел ішінен қабаған!</w:t>
        <w:br/>
        <w:t>Сәкендерге: “Түбіңе мен жетем!"-&lt; деп</w:t>
        <w:br/>
        <w:t>жетті ақыры! Айта алмайсың бекер деп...</w:t>
        <w:br/>
        <w:t>Олжастарға тісін қайрап жүр енді,</w:t>
        <w:br/>
        <w:t>37... қашан келер екен деп! ”</w:t>
        <w:br/>
        <w:t>Баспада даотыр олар сақтанып, |</w:t>
        <w:br/>
        <w:t>Елтай құсан қызметін атқарып”</w:t>
        <w:br/>
        <w:t>Қайдағы жоқ" "халық жауын" іздейді,</w:t>
      </w:r>
    </w:p>
    <w:p>
      <w:r>
        <w:t>Күнде меніңқолжазбамды ақтарып:</w:t>
        <w:br/>
        <w:t>Оған адам- Адам емес- тірі өлік,”</w:t>
        <w:br/>
        <w:t>бірі неге қалмайды оның, бірі -- өліп”:</w:t>
        <w:br/>
        <w:t>Ақындарын абақтыда ұстамақ,</w:t>
        <w:br/>
        <w:t>Берияны... бетіменен жіберіп!!!</w:t>
        <w:br/>
        <w:t>171</w:t>
        <w:br/>
        <w:t>«Ал ішіңдер, жоқ Алыптар Тобы алда...</w:t>
        <w:br/>
        <w:t>(Мәз--мейрам боп былшылыңды соқ онда:</w:t>
        <w:br/>
        <w:t>көңілдерің көк базар ғой, дананы-</w:t>
        <w:br/>
        <w:t>дарынсызға талататын қоғамда!</w:t>
        <w:br/>
        <w:t>2Алішіндер... Кім бар саған тең келер?!</w:t>
        <w:br/>
        <w:t>ІҚараптұрсын қаралы анау жеңгелер;</w:t>
        <w:br/>
        <w:t>Ілиясы, “ Құлагері" болмаса</w:t>
        <w:br/>
        <w:t>“мәстегіне мәз болады пенделер!</w:t>
        <w:br/>
        <w:t>Алі ішіңдер, естен танып, мас болып,</w:t>
        <w:br/>
        <w:t>енді алған елге мынау бас болып!</w:t>
        <w:br/>
        <w:t>Сондағы ішкен шараптарын, міне, енді</w:t>
        <w:br/>
        <w:t>«көзімізден ағып жатыр жас болып!</w:t>
        <w:br/>
        <w:t>..О,Гүл-Апа!:Қойшы...</w:t>
        <w:br/>
        <w:t>&lt;Айтпашы сол жайды...</w:t>
        <w:br/>
        <w:t>“Олар сендей қай тереңге бойлайды:</w:t>
        <w:br/>
        <w:t>ошағының күйбеңі үшін күйкілер</w:t>
        <w:br/>
        <w:t>“Отанының-жаназасын тойлайды!</w:t>
        <w:br/>
        <w:t>“Араны--ашық. Қанішсе де тоймайды!.</w:t>
        <w:br/>
        <w:t>“Қу құлқыны бәрін... құртпай қоймайды!</w:t>
        <w:br/>
        <w:t>Күллі әлемнің жендеттері осындай -</w:t>
        <w:br/>
        <w:t>“көк базардың даңғойынша ойлайды..:</w:t>
        <w:br/>
        <w:t>О, Гүл-Апа! Қойшы... Айтпашы сол жайды!</w:t>
        <w:br/>
        <w:t>“Жоқ, Гүл-Апа! Айта түсші, Жан - Ана!</w:t>
        <w:br/>
        <w:t>“Тарих деген -- тап тартысы ғана ма:</w:t>
        <w:br/>
        <w:t>&lt;Тасырларға бериялар жан тартып,</w:t>
        <w:br/>
        <w:t>“Қасымдар да!.Қалып қойған далада.;.</w:t>
        <w:br/>
        <w:t>Айта берші... Айта берші, Жан - Ана!</w:t>
        <w:br/>
        <w:t>“Тарих деген - тап тартысы ғана ма?</w:t>
        <w:br/>
        <w:t>Маркстер жоқ... Енді кіммен кеңесем:</w:t>
        <w:br/>
        <w:t>Мұқағали-Мұзбалағың ересен-</w:t>
        <w:br/>
        <w:t>көрінбейді: Ол да-- Сәкенгедіғой”</w:t>
        <w:br/>
        <w:t>Эжер бетінде қабірі бар...: демесең!</w:t>
        <w:br/>
        <w:t>“Маркстер жоқ..&lt;Ендікіммен кеңесем?!</w:t>
        <w:br/>
        <w:t>&gt; Жоқ!.Жоқ!: Айтшы! Бір күдік пен бір үміт</w:t>
        <w:br/>
        <w:t>басымызда бара жатыр! бірігіп: едыы</w:t>
        <w:br/>
        <w:t>“төбемізде Муза болып қайта ұшсын”</w:t>
        <w:br/>
        <w:t>-Мағжан мен Төлеужандар - тіріліп:.;</w:t>
        <w:br/>
        <w:t>170</w:t>
      </w:r>
    </w:p>
    <w:p>
      <w:r>
        <w:t>Халық сүйген “Сәкен" дейтін өр тұлғаң</w:t>
        <w:br/>
        <w:t>құдыретті құдайдан кем емес-ті!</w:t>
        <w:br/>
        <w:t>Ескітарих елесі тұр миымда,</w:t>
        <w:br/>
        <w:t>Ессіздікті болмай ма еш тыюға?</w:t>
        <w:br/>
        <w:t>Оңымыздан;, солымыздан бір шығын.</w:t>
        <w:br/>
        <w:t>соңымыздан қалмай қойды-ау Иуда</w:t>
        <w:br/>
        <w:t>Тар жол, тайғақ кешулерді нетүрлі,</w:t>
        <w:br/>
        <w:t>бастан кешіп, ұрпақтарың жетілді.</w:t>
        <w:br/>
        <w:t>Адамзаттың азасы бір, шаттығы,</w:t>
        <w:br/>
        <w:t>Әзәзіл де- біреу ғана секілді!</w:t>
        <w:br/>
        <w:t>Аеқақ өмір атпай қоймас таңдай-ды,</w:t>
        <w:br/>
        <w:t>ұрпақтарды ұрпақтарға жалғайды:</w:t>
        <w:br/>
        <w:t>Қыран даусың қайта көктен естілді,</w:t>
        <w:br/>
        <w:t>Біз сен үшін соттамаймыз Ешкімді...</w:t>
        <w:br/>
        <w:t>Бірақ... Еішкім-ақтала да алмайды;</w:t>
        <w:br/>
        <w:t>Иса құсап суын бозғылт түс-өңі</w:t>
        <w:br/>
        <w:t>өлген.жоқсың. Затың - Сұңқар құседі.</w:t>
        <w:br/>
        <w:t>Бар болғаны: шаршап... ұйқтап - түс: көрдің.</w:t>
        <w:br/>
        <w:t>Бірақ неткен қорқынышты түс еді!</w:t>
        <w:br/>
        <w:t>Арайланыпатты, міне, нұр таңың.</w:t>
        <w:br/>
        <w:t>Тұғырыңақоншы, Қызыл Сұңқарым!</w:t>
        <w:br/>
        <w:t>Оян, Аға,оян қане, ұйқыңнан, :</w:t>
        <w:br/>
        <w:t>ендімұндайтүскөрмесін ұрпағың!</w:t>
        <w:br/>
        <w:t>Неге үнсізсің! Тіл қатсаңшы балаңа,</w:t>
        <w:br/>
        <w:t>бауырыңа, Сарыарқаңа, Далаңа!</w:t>
        <w:br/>
        <w:t>Тәнің өліп кеткенімен, санада -</w:t>
        <w:br/>
        <w:t>рухың мәңгітірі еді ғой, Жан аға?</w:t>
        <w:br/>
        <w:t>3.1937-38 ЖЫЛДАРХРОНИКАСЫ</w:t>
        <w:br/>
        <w:t>“Ғабит, Сәбит партиядан шығып қалды. Ғабит Мүсіре-</w:t>
        <w:br/>
        <w:t>пов партиядан шыққан күніөзімен өкшелес бір жазушы</w:t>
        <w:br/>
        <w:t>Құсни келінімізге:" Үйлеріңнің кілтін ешкімге бермендер!</w:t>
        <w:br/>
        <w:t>Басқа біреу кіріп қоймасын! Бұл үйгемен кіретін:болдым"-</w:t>
        <w:br/>
        <w:t>деп телефон соғыпты. Ғабиттің үйіне кірмекші болған әлгі</w:t>
        <w:br/>
        <w:t>жазушы аяқ астынан өзіқамалып қалыпты. (Тәкен, Ілияс,</w:t>
        <w:br/>
        <w:t>Бейімбет, Ғаббас ұсталып кеткеннен кейін артта қалған |</w:t>
        <w:br/>
        <w:t>168</w:t>
        <w:br/>
        <w:t>Қайран, шешем... Жүрегім аптығады ат ұрып,</w:t>
        <w:br/>
        <w:t>Құсбазары бұл өмір - Ақсұңқарым шақырып!</w:t>
        <w:br/>
        <w:t>Соны шарлап қайтайын жырды көңіл хошы ғып!</w:t>
        <w:br/>
        <w:t>Құстар әнін айтайын Нұрғисаға қосылып.</w:t>
        <w:br/>
        <w:t>Таң атады.</w:t>
        <w:br/>
        <w:t>Түс.</w:t>
        <w:br/>
        <w:t>Ымырт.</w:t>
      </w:r>
    </w:p>
    <w:p>
      <w:r>
        <w:t>Түн кіреді.</w:t>
        <w:br/>
        <w:t>Естіледі Музаның мұңды лебі.</w:t>
        <w:br/>
        <w:t>“Эрмитажда күліптұр Джоконда,</w:t>
        <w:br/>
        <w:t>Жылап тұрған шығар ол?</w:t>
        <w:br/>
        <w:t>Кім біледі.</w:t>
        <w:br/>
        <w:t>Түсімде де өмірді, өңде көріп</w:t>
        <w:br/>
        <w:t>Сан түскенмін сабама жөнге келіп.</w:t>
        <w:br/>
        <w:t>Қызыл-жасыл дүниекөшіп жатты</w:t>
        <w:br/>
        <w:t>көз алдымда көлбеңдеп, дөңгеленіп.</w:t>
        <w:br/>
        <w:t>Арғымақтар даланы, саланы асып,</w:t>
        <w:br/>
        <w:t>Жердің шаңы бұлттармен араласып -</w:t>
        <w:br/>
        <w:t>Дүр етті де жоқ болды, бәйгені де,</w:t>
        <w:br/>
        <w:t>Көкпарды да аспанға ала қашып...</w:t>
        <w:br/>
        <w:t>Қала біткен қыз құсап боянады.</w:t>
        <w:br/>
        <w:t>Қызықтырмай, қаратпай қоя ма әрі.</w:t>
        <w:br/>
        <w:t>Отырардың түсіне Помпей кіріп,</w:t>
        <w:br/>
        <w:t>Ұйқысынан шошынып оянады.</w:t>
        <w:br/>
        <w:t>Жан рақаты джунгли жанатынан,</w:t>
        <w:br/>
        <w:t>Хиросима үстінде -- қаратұман.</w:t>
        <w:br/>
        <w:t>Көгершіндер ұшып жүр, бұрқ-бұрқ етіп</w:t>
        <w:br/>
        <w:t>оқ-дәрінің иісі қанатынан...</w:t>
        <w:br/>
        <w:t>Ұштым мен де жаһанның шетін көріп,</w:t>
        <w:br/>
        <w:t>Қызыл-жасыл дүниенетүрге еніп,</w:t>
        <w:br/>
        <w:t>Кілем жапқан тұр диван-кроваттар</w:t>
        <w:br/>
        <w:t>махаббаттың төсегі секілденіп!</w:t>
        <w:br/>
        <w:t>Таң атады.</w:t>
        <w:br/>
        <w:t>Түс.”</w:t>
        <w:br/>
        <w:t>Ымырт.</w:t>
        <w:br/>
        <w:t>174</w:t>
        <w:br/>
        <w:t>Керегі оған --керең ұрпақ, жетесіз!</w:t>
        <w:br/>
        <w:t>Құл боп көрші - майдай жаға кетесіз!</w:t>
        <w:br/>
        <w:t>Ананы даабақтыға қамап ап,</w:t>
        <w:br/>
        <w:t>баланы датуғызады некесіз!</w:t>
        <w:br/>
        <w:t>Қайда екен сол қызыл мата көнерген...</w:t>
        <w:br/>
        <w:t>Қайдаекен сол ұраншылдар өлермен?!</w:t>
        <w:br/>
        <w:t>Сталин жоқ!</w:t>
        <w:br/>
        <w:t>Бірақ күнде көшеден</w:t>
        <w:br/>
        <w:t>Сталиннің балаларын... көрем мен!</w:t>
        <w:br/>
        <w:t>5.АЛМАТЫ.</w:t>
        <w:br/>
        <w:t>КОММУНИСТ ПРОСПЕКТІ, 105</w:t>
        <w:br/>
        <w:t>Бесіктен біз де беліміз шықпай батыр ек,</w:t>
        <w:br/>
        <w:t>келемін мұнда керемет азап кешіп мен:</w:t>
        <w:br/>
        <w:t>Әлжеке, мені! ғафу ет, бізді ғафу ет!</w:t>
        <w:br/>
        <w:t>Біздер декірдіксіздер кіретін есіктен.</w:t>
      </w:r>
    </w:p>
    <w:p>
      <w:r>
        <w:t>Періште емес, көрінбес алтын айдары,</w:t>
        <w:br/>
        <w:t>бұлт кешкен асқақ Алатау сынды ой кешіп -</w:t>
        <w:br/>
        <w:t>жүр мұнда менің жұртымның Пайғамбарлары</w:t>
        <w:br/>
        <w:t>Алаштың асқақ Рухыменен сөйлесіп!</w:t>
        <w:br/>
        <w:t>Патшалар осы - түспейтін алтын тақтан да,</w:t>
        <w:br/>
        <w:t>Ұлыстарының ұлан дағайыр көлемі...</w:t>
        <w:br/>
        <w:t>Тұрғындар... шулап өсекке таңып жатқанда</w:t>
        <w:br/>
        <w:t>Туған ел оны жүректеріне бөледі!</w:t>
        <w:br/>
        <w:t>Қаралы көштей қара бұлт торлап аспанын</w:t>
        <w:br/>
        <w:t>қасқайып тұрды қатал тәңірге қаран паң:</w:t>
        <w:br/>
        <w:t>Сталин-</w:t>
        <w:br/>
        <w:t>Сәкен, Бейімбет, Ілиястарын</w:t>
        <w:br/>
        <w:t>Әдебиеттегі әдеби иттергеталатқан...</w:t>
        <w:br/>
        <w:t>Күңіреніп талай көз жасын ол да көрді үзіп;</w:t>
        <w:br/>
        <w:t>Қасарып, бірде жасарып елмен тел; өсті.</w:t>
        <w:br/>
        <w:t>Ешкімде оны: “ Айт!” - десе - қойша өргізіп,</w:t>
        <w:br/>
        <w:t>"Шайт!"- десе- - қойша жусата алған емес-ті...</w:t>
        <w:br/>
        <w:t>Келемін мен дебір ойлар жанды мазалап,</w:t>
        <w:br/>
        <w:t>еркелеп шықтым сол үйден еңсем түсіп кеп.</w:t>
        <w:br/>
        <w:t>Халықтан ғанатуады екен Азамат,</w:t>
        <w:br/>
        <w:t>Тұрғыннан:--кілең пенделер ғана күшіктеп...</w:t>
        <w:br/>
        <w:t>192</w:t>
        <w:br/>
        <w:t>Түн келеді,</w:t>
        <w:br/>
        <w:t>Естіледі Музаның мұңды лебі,</w:t>
        <w:br/>
        <w:t>Эрмитажда күліп тұр Джоқонда,</w:t>
        <w:br/>
        <w:t>Жылап тұрған шығар ол?</w:t>
        <w:br/>
        <w:t>Кімбіледі...</w:t>
        <w:br/>
        <w:t>ТОҚЫРАУЫН</w:t>
        <w:br/>
        <w:t>Ақтоғайда - Тоқырауын өзені,</w:t>
        <w:br/>
        <w:t>салт аттыны өткізбейтін өзегі...</w:t>
        <w:br/>
        <w:t>Жаз шыққанда осы өзеннің алабы,-</w:t>
        <w:br/>
        <w:t>шет елдегі бейне пляж алаңы.</w:t>
        <w:br/>
        <w:t>Шомылғанда қара бала қаптаған,</w:t>
        <w:br/>
        <w:t>Қара теңіз астар болмай қалады!</w:t>
        <w:br/>
        <w:t>Алпамсадай денесімен топ-толық,</w:t>
        <w:br/>
        <w:t>атылып кеп сүңгігендеоқ болып -</w:t>
        <w:br/>
        <w:t>астанадан келген Төкен көкеміз</w:t>
        <w:br/>
        <w:t>алпыс минут! Кететұғын жоқ болып...</w:t>
        <w:br/>
        <w:t>О, сұмдық-ай! Сүңгіп өлу мақтан ба?</w:t>
        <w:br/>
        <w:t>Алпыс... бала басады кеп“ Аттанға!"</w:t>
        <w:br/>
        <w:t>.“Төкен көкем күліп шығып келетін</w:t>
        <w:br/>
        <w:t>жағадағы ел жанталасып жатқанда!</w:t>
        <w:br/>
        <w:t>Ол сүңгісе біз тұрамыз елеңдеп,</w:t>
      </w:r>
    </w:p>
    <w:p>
      <w:r>
        <w:t>Ол недесесоған көзсіз сенем кеп.</w:t>
        <w:br/>
        <w:t>-- Мұхиттыда, теңізді де көріп ем,</w:t>
        <w:br/>
        <w:t>Тоқырауын бәрінен де терең! - деп.</w:t>
        <w:br/>
        <w:t>Жүтзуші еді денесімен топ-толық,</w:t>
        <w:br/>
        <w:t>“ атылып кеп сүңгуші еді оқ болып -</w:t>
        <w:br/>
        <w:t>Айтқанына дәлеліздеу үшін сол |</w:t>
        <w:br/>
        <w:t>алныс.минут... кететұғын жоқ болыш</w:t>
        <w:br/>
        <w:t>Ол келгенше... болғанынша екінді, -,</w:t>
        <w:br/>
        <w:t>біз қиялға батушы едік нетүрлі.</w:t>
        <w:br/>
        <w:t>Тоқырауынның түбін көріп қайтқанша</w:t>
        <w:br/>
        <w:t>бір сағаттай жүзетұғын секілді.</w:t>
        <w:br/>
        <w:t>125.</w:t>
        <w:br/>
        <w:t>Алыс мұрат жеткеншезарықтырып,</w:t>
        <w:br/>
        <w:t>Ақ тілегі алдымды жарық қылып!”</w:t>
        <w:br/>
        <w:t>" Айналайын, абай бол" дейтін сонсоң</w:t>
        <w:br/>
        <w:t>Ақжарықтан шығарыпсалыптұрып.</w:t>
        <w:br/>
        <w:t>:Кәз ұяма көл тұнып - тұманданып,</w:t>
        <w:br/>
        <w:t>“Ия..." дей сап жөнелем бұлаң қағып.</w:t>
        <w:br/>
        <w:t>Андап басып, абайлап жүре алмайтын</w:t>
        <w:br/>
        <w:t>аяғыма қараймын күмәнданып,</w:t>
        <w:br/>
        <w:t>Жасынынан жанымның от өріліп,”</w:t>
        <w:br/>
        <w:t>Өзегімнің өксігін өтер ұрып. ”</w:t>
        <w:br/>
        <w:t>Ойрантауға көздерім түсуші еді,</w:t>
        <w:br/>
        <w:t>Ойран дауыл кеудемнен көтеріліп.</w:t>
        <w:br/>
        <w:t>Өлеңімді бірақ та тастамадым,</w:t>
        <w:br/>
        <w:t>Өртенуден жоқ еді басқа амалым.</w:t>
        <w:br/>
        <w:t>Екі арасын жол қылып жүріп алдым</w:t>
        <w:br/>
        <w:t>Ақжарық пенақ шаңқан астананың:</w:t>
        <w:br/>
        <w:t>Әлі содан сыздайды көкірегім;</w:t>
        <w:br/>
        <w:t>Кеше гөрші, анашым, өтінемін!</w:t>
        <w:br/>
        <w:t>Бір қолқаңды өмірде орындамай</w:t>
        <w:br/>
        <w:t>- кеткеніме керемет өкінемін..</w:t>
        <w:br/>
        <w:t>Ие болыпа малыңа, кетпеніңе,</w:t>
        <w:br/>
        <w:t>Тауығыңа жем шашып, кептеріңе,</w:t>
        <w:br/>
        <w:t>&lt; Қара болып қасыңда жүрер ем-ғой ”.</w:t>
        <w:br/>
        <w:t>Сонда өлеңді: тастап- к кеткенімде... Й</w:t>
        <w:br/>
        <w:t>Маза бермей жаныма қойған бі бұл</w:t>
        <w:br/>
        <w:t>Мені үнемі батырып ойларға бір,-</w:t>
        <w:br/>
        <w:t>Ойрантауға көздерім түскен кезде - )</w:t>
        <w:br/>
        <w:t>көтерілген кеудемнен ойран- дауыл!</w:t>
        <w:br/>
        <w:t>Талғанын! Жөрқұсыңның қанатының)</w:t>
        <w:br/>
        <w:t>Ақжарықтың әуені салатыным.</w:t>
        <w:br/>
        <w:t>Аспаныңнан күңреніп тіл қатады</w:t>
        <w:br/>
        <w:t>анасүтін емізген ана тілім... тал</w:t>
      </w:r>
    </w:p>
    <w:p>
      <w:r>
        <w:t>соң тастамадым, ги</w:t>
        <w:br/>
        <w:t>Жоқ өді басқа: амалы М».</w:t>
        <w:br/>
        <w:t>180</w:t>
        <w:br/>
        <w:t>Осынаужырды арнаған</w:t>
        <w:br/>
        <w:t>Қыздадаарман бар ма екен?!»</w:t>
        <w:br/>
        <w:t>Әзіме өзім сенбедім,</w:t>
        <w:br/>
        <w:t>Тірі жан түспей көзіме.</w:t>
        <w:br/>
        <w:t>"Бұл жырды жазған -- мен, - дедім-</w:t>
        <w:br/>
        <w:t>Аманат болсын өзіңе..."</w:t>
        <w:br/>
        <w:t>Қарады ол көзбен бір мұңды...</w:t>
        <w:br/>
        <w:t>Өмірде аз сондай мезеттер.</w:t>
        <w:br/>
        <w:t>Сонан соң сол бір жырымды</w:t>
        <w:br/>
        <w:t>әкетті қағып ғазеттер.</w:t>
        <w:br/>
        <w:t>Білмейтін сырды ендіешкім .</w:t>
        <w:br/>
        <w:t>айтайын, бірге егілсек,</w:t>
        <w:br/>
        <w:t>Сол қызбен бүгін кездестім...</w:t>
        <w:br/>
        <w:t>Неткен қылықты келіншек!</w:t>
        <w:br/>
        <w:t>Тағдырдың тарпаң жолдары...</w:t>
        <w:br/>
        <w:t>Ендіоған, шіркін, сенер ме ел?</w:t>
        <w:br/>
        <w:t>Есімде дейді сондағы</w:t>
        <w:br/>
        <w:t>махаббат жайлы өлеңдер...:</w:t>
        <w:br/>
        <w:t>Махаббат, қызық мол жылдың</w:t>
        <w:br/>
        <w:t>қызуын айту мақтан ба?</w:t>
        <w:br/>
        <w:t>“Мен оқушы едім сол жырды</w:t>
        <w:br/>
        <w:t>газетке шықпай жатқанда..."</w:t>
        <w:br/>
        <w:t>Ал, мен ше? Ал... мен.не дейін!</w:t>
        <w:br/>
        <w:t>Үндемей қалды демессіз.</w:t>
        <w:br/>
        <w:t>Бір өлең оқып берейін,</w:t>
        <w:br/>
        <w:t>Абайдан әулие емеспіз.</w:t>
        <w:br/>
        <w:t>"Құдай-ау, қайда сол жылдар,”</w:t>
        <w:br/>
        <w:t>Махаббат, қызық мол жыллар;</w:t>
        <w:br/>
        <w:t>Ақырын-ақырын шегініп,</w:t>
        <w:br/>
        <w:t>алыстап кетті-ау құрғырлар..."</w:t>
        <w:br/>
        <w:t>жЖжа</w:t>
        <w:br/>
        <w:t>Менің ішкі дертімді сезеді ме,</w:t>
        <w:br/>
        <w:t>Әксіп келіп тығылып өзегіне...</w:t>
        <w:br/>
        <w:t>"Әлеңіңдітасташы,-дейтін анам,-.</w:t>
        <w:br/>
        <w:t>Өгей болаққоймассың өз еліңе..."</w:t>
        <w:br/>
        <w:t>179</w:t>
        <w:br/>
        <w:t>Бесіктен біз де беліміз шықпай ақын ек,</w:t>
      </w:r>
    </w:p>
    <w:p>
      <w:r>
        <w:t>келемін мұнда керемет азап кешіп мен:</w:t>
        <w:br/>
        <w:t>ШӘлжеке, меніғафу ет, біздіғафу ет!</w:t>
        <w:br/>
        <w:t>Біздер декірдік (іздер кіретінесіктен...</w:t>
        <w:br/>
        <w:t>Кеткен жоқ әлі, кепкен жоқ әлі сор: табы.</w:t>
        <w:br/>
        <w:t>Елімнің даусы шыңғырып.. -шықпай жүр менде.</w:t>
        <w:br/>
        <w:t>Әлідеқорқам...Ел-жұртың әлі қорқады...</w:t>
        <w:br/>
        <w:t>әдебиеттегі</w:t>
        <w:br/>
        <w:t>әдеби иттер үргенде...</w:t>
        <w:br/>
        <w:t>“Қой!"-- дешісоған! Сіздердей болу қайда әлі?</w:t>
        <w:br/>
        <w:t>Олжасты көрсек бой да өсіп қалар; ой-да өсіп:</w:t>
        <w:br/>
        <w:t>Жүр мұндаменің жұртымның Пайғамбарлары</w:t>
        <w:br/>
        <w:t>Алаштың асқақ Рухыменен сөйлесіп! 2”</w:t>
        <w:br/>
        <w:t>ҚҰСТАР ӘНІ</w:t>
        <w:br/>
        <w:t>Қайран, шешем... Дуалы патшалардың тағынан-</w:t>
        <w:br/>
        <w:t>өзің салған ұяны-өз үйімді сағынам.</w:t>
        <w:br/>
        <w:t>Әуелетіп әлемі, бұлт бауырын кеп құшып--</w:t>
        <w:br/>
        <w:t>жеті құсың бар елі,-жеті жаққа кеттіұшып...</w:t>
        <w:br/>
        <w:t>Қайран, шешем.;; Күйінеойға батсаң нетүрлі...</w:t>
        <w:br/>
        <w:t>Мынау Жарық Дүние-- Құс Базары секілді.</w:t>
        <w:br/>
        <w:t>Жасқатолып етегін, тұрсың мұңлық Пішінде,</w:t>
        <w:br/>
        <w:t>Жеті құстың екеуі жоқ қой соның ішінде...</w:t>
        <w:br/>
        <w:t>Қайран, шешем... Ауалы патшалардың тағынан-</w:t>
        <w:br/>
        <w:t>өзің салған ұяны -- өз үйімді сағынам. .</w:t>
        <w:br/>
        <w:t>Бір ұяда сол кезде жеті құс ек... Жетіқұс!</w:t>
        <w:br/>
        <w:t>Жас боп шықты сор - көзге: қайда кеткен екі құс!</w:t>
        <w:br/>
        <w:t>Қой қайырып жүргенде - жетеу жеті елден кеп,</w:t>
        <w:br/>
        <w:t>Жетеуіміз жүргенде... сайран еді жер мен көк!</w:t>
        <w:br/>
        <w:t>Қиқусыз һәм сайрансыз құс базары тұлекен,</w:t>
        <w:br/>
        <w:t>сол бір екі жайран құс қайдаұшып жүр екен?</w:t>
        <w:br/>
        <w:t>Таптық енді қайдан біз, жасағады жанардан. сі</w:t>
        <w:br/>
        <w:t>Қанаты бар қайран құс ұшу үшін жаралған.</w:t>
        <w:br/>
        <w:t>ШІегін кезіп жер-көктің, қанатынан жыр есіп,</w:t>
        <w:br/>
        <w:t>Мұңға батып мен кеттім Муза- құсқа ілесіп..</w:t>
        <w:br/>
        <w:t>құқатаыі</w:t>
        <w:br/>
        <w:t>493</w:t>
        <w:br/>
        <w:t>Адастырыпалдайтұғын небізді?</w:t>
        <w:br/>
        <w:t>Аңқау көңіл талай таяқ жегізді.</w:t>
        <w:br/>
        <w:t>абдырап қап ішек-қарынға айттық-ау</w:t>
        <w:br/>
        <w:t>Жүрекке арнап айтатұғын лебізді?!</w:t>
        <w:br/>
        <w:t>Саған мәңгірақым нұры жауады;</w:t>
        <w:br/>
        <w:t>рухыңменен тазалатып ауаны.</w:t>
      </w:r>
    </w:p>
    <w:p>
      <w:r>
        <w:t>“Неге ұлына жала жапты?" - деген сол-</w:t>
        <w:br/>
        <w:t>түсіндегі Анненковтың сауалы -</w:t>
        <w:br/>
        <w:t>ізгілікті ішіп - жеген көздері -</w:t>
        <w:br/>
        <w:t>Әзәзілдің шошқатуар сөздері -</w:t>
        <w:br/>
        <w:t>нала жатқан жүрегімді шаншиды.</w:t>
        <w:br/>
        <w:t>Жала жапқан - сол сұмдардың өздері!</w:t>
        <w:br/>
        <w:t>Сен көнбейсің жазмышына тағдырдың</w:t>
        <w:br/>
        <w:t>Ата-жауды ақыры естен тандырдың:</w:t>
        <w:br/>
        <w:t>ішек-қарыннан құлан таза құтылып,</w:t>
        <w:br/>
        <w:t>жер бетінеРухыңды қалдырдың!</w:t>
        <w:br/>
        <w:t>Бірақ... бірақ - ішім дертті, Жан аға,</w:t>
        <w:br/>
        <w:t>Қалайсені құрбан қылдық жалаға?</w:t>
        <w:br/>
        <w:t>Неткен шерлі қасіретті Отаның!</w:t>
        <w:br/>
        <w:t>Орақ-Балға, жүзіменен Соқаның -</w:t>
        <w:br/>
        <w:t>Жерге сеуіпізгіліктің тұқымын</w:t>
        <w:br/>
        <w:t>құртсам дедің Тоғышарлық Топанын!</w:t>
        <w:br/>
        <w:t>Одан басқа кінәң бар ма, жазығың?!</w:t>
        <w:br/>
        <w:t>Қақсәм дедің - Қазақстан қазығын!</w:t>
        <w:br/>
        <w:t>Көндімеоған Наданың мен Пасығын?</w:t>
        <w:br/>
        <w:t>Абдырап-ақ кеткенің бе, Асылым?</w:t>
        <w:br/>
        <w:t>Ордалы бір Одақ қылғың кеп еді &lt;-</w:t>
        <w:br/>
        <w:t>Робинзонның Лашығын!</w:t>
        <w:br/>
        <w:t>Тірі жан жоқ мойындайтын күнәні,</w:t>
        <w:br/>
        <w:t>көздерінде күмәндіойлар тұнады..;</w:t>
        <w:br/>
        <w:t>Өле-өлгенше Ақиқатқа ділгірсің;;</w:t>
        <w:br/>
        <w:t>ұстатама, бірақ бізге білгір Сұм. &gt;</w:t>
        <w:br/>
        <w:t>“Христосты сатып кеткен Иуда:</w:t>
        <w:br/>
        <w:t>“сені дағы көрсетті ме? Кімбілсін:..</w:t>
        <w:br/>
        <w:t>Сатсасатар! Қайтем қуып елестіг. -</w:t>
        <w:br/>
        <w:t>Ерісіңді екшей жатар ел есті.,</w:t>
        <w:br/>
        <w:t>167</w:t>
        <w:br/>
        <w:t>жж</w:t>
        <w:br/>
        <w:t>Сыртқа шықпай бұрқанған жасын әні,</w:t>
        <w:br/>
        <w:t>Қыздар ойын тереңге жасырады.</w:t>
        <w:br/>
        <w:t>Жүрегінде құлып бар... кілтін ашсаң</w:t>
        <w:br/>
        <w:t>Қақпа біткен айқара ашылады. )</w:t>
        <w:br/>
        <w:t>Қиядада жол тауып, шатқаланңда;</w:t>
        <w:br/>
        <w:t>алшаң басып аяқты аттағанда-</w:t>
        <w:br/>
        <w:t>баяғының тәкаппар мырзасындай,</w:t>
        <w:br/>
        <w:t>кіріп едік қасқиған қақпаларға.</w:t>
        <w:br/>
        <w:t>Мейлі; мені жамандап жарыса кеп:</w:t>
        <w:br/>
        <w:t>өсеккетаң, олдағы таныс әдет...</w:t>
        <w:br/>
        <w:t>Сұлу қыздың бәріне асылзада</w:t>
        <w:br/>
        <w:t>басымды иіп келемін ханыша деп..</w:t>
        <w:br/>
        <w:t>Соны жырғыптолғадым-толғасам да</w:t>
        <w:br/>
        <w:t>Сары майдай ерідіол да сонда...</w:t>
      </w:r>
    </w:p>
    <w:p>
      <w:r>
        <w:t>Кілтін таптым әйелдің жүрегінің</w:t>
        <w:br/>
        <w:t>Сәкен сынды бекзада болмасам да.</w:t>
        <w:br/>
        <w:t>Құнын біліп шаттығы, мұңының да,</w:t>
        <w:br/>
        <w:t>Қалдым өстіпсұлулық тұғырында;</w:t>
        <w:br/>
        <w:t>Әйтеуір мен:Жиенқұл болған жоқпын</w:t>
        <w:br/>
        <w:t>қамшының сабындайғұмырымай:..</w:t>
        <w:br/>
        <w:t>ажа</w:t>
        <w:br/>
        <w:t>Мен кешірдім күнәңді... Сен -- кештің бе?</w:t>
        <w:br/>
        <w:t>Енді, жаным; кінәласу - кеш бізге.</w:t>
        <w:br/>
        <w:t>Әйтеуір, мен, сенісүйетінімді.</w:t>
        <w:br/>
        <w:t>айтқан емен сенен бөтен ешкімге.</w:t>
        <w:br/>
        <w:t>Күннен-күнге алыстайсың сен менен.</w:t>
        <w:br/>
        <w:t>Жете алмаймын. Елеске еріп сенделем.</w:t>
        <w:br/>
        <w:t>Сен де жүрсің, пенде болып - пендемен...</w:t>
        <w:br/>
        <w:t>Менде жүрмін пендеболып - пендемен!</w:t>
        <w:br/>
        <w:t>Жырға көшті саған деген мендегі от,</w:t>
        <w:br/>
        <w:t>Керемет бір рақаттан кенде боп-.</w:t>
        <w:br/>
        <w:t>Жүректегі өртті өшіріп сөндіріп,</w:t>
        <w:br/>
        <w:t>жүрміз, міне, пендеменен -- пенде боп.</w:t>
        <w:br/>
        <w:t>Қайда жүрсең сенің көзің - менде боп,</w:t>
        <w:br/>
        <w:t>қайда жүрсем менің көзім-- сенде боп,</w:t>
        <w:br/>
        <w:t>181</w:t>
        <w:br/>
        <w:t>ұсақ-түйектерге орден беріпесіртіп жатты. Олар жиналыс</w:t>
        <w:br/>
        <w:t>кезінде әлденеге келіспей қалғанда: " Әй, сендер шығың-</w:t>
        <w:br/>
        <w:t>даршы! Біз өзіміз, орденді жазушылар, оңаша қалып, ше-</w:t>
        <w:br/>
        <w:t>шіп алайық" - дейтінді шығарыпты.</w:t>
        <w:br/>
        <w:t>Біреулері Жамбыл ақсақалға үкімет арнайы бөлген ма-</w:t>
        <w:br/>
        <w:t>шинағамініп, "Ұзынағашқа кеттім" деп, былайшыққан соң</w:t>
        <w:br/>
        <w:t>арақ ішіп, ойына келгенін істейді екен.“ Бассыз үйдің бала-</w:t>
        <w:br/>
        <w:t>сы - бейбастақ", - дегендей аға жазушыларкетіп, бас кө-</w:t>
        <w:br/>
        <w:t>терер біразы партиядан шығып қалған соң, ұсақ-түйектері</w:t>
        <w:br/>
        <w:t>сол көкбазарға жиналып алып, кешке дейін арақ-шарап,</w:t>
        <w:br/>
        <w:t>сыра ішіп, шыбындап жүретін көрінеді, Іздейтіндері -</w:t>
        <w:br/>
        <w:t>пәле..."( Бұлбанрам)</w:t>
        <w:br/>
        <w:t>О,Гүл-Ала! Уа, Шысарер Жан- --ана!</w:t>
        <w:br/>
        <w:t>Тарих деген - тап тартысы ғана ма?</w:t>
        <w:br/>
        <w:t>Моцарт пенен Сальеридің шайқасы</w:t>
        <w:br/>
        <w:t>жүрін жатыр қалада да, далада. “2</w:t>
        <w:br/>
        <w:t>О,Гүл-Апа!. Уа, Мұңлық, Жан - ана!.</w:t>
        <w:br/>
        <w:t>Адамзатты қанды алаңға шақырып,-</w:t>
        <w:br/>
        <w:t>Тәбесінен қарап тұр бір Мақұлық!</w:t>
        <w:br/>
        <w:t>Жүріп жатыр ер мен ездің шайқасы</w:t>
        <w:br/>
        <w:t>ежовтарды рақатқабатырып.</w:t>
        <w:br/>
        <w:t>Лауреаттар; лауазымдар кім еді --</w:t>
        <w:br/>
        <w:t>Қара тасбоп қатып қалған жүрегі?!</w:t>
        <w:br/>
        <w:t>О, недеген жеркенішті сүреңі:</w:t>
        <w:br/>
        <w:t>көктей солып жатқан кездетгүл-- елі:</w:t>
        <w:br/>
        <w:t>көкбазарда: шарап ішіп жүреді 2</w:t>
      </w:r>
    </w:p>
    <w:p>
      <w:r>
        <w:t>Оо, Сұмдық-ай! алашылдайнар бой да әлі.</w:t>
        <w:br/>
        <w:t>Гомеріңді олар кім деп ойлады?!</w:t>
        <w:br/>
        <w:t>Өлтіріп кеп балаларын Жамбылдың .</w:t>
        <w:br/>
        <w:t>Жаназасын қаралы үйдетойлады!</w:t>
        <w:br/>
        <w:t>О,Гүл-Апа! Дертін қайтсем -- емделер?</w:t>
        <w:br/>
        <w:t>О, Аналар! Қасиетті жеңгелер!</w:t>
        <w:br/>
        <w:t>Отанынын қанынішіп алғансоңс:с:</w:t>
        <w:br/>
        <w:t>шарап ішіпжатырмына пенделер!</w:t>
        <w:br/>
        <w:t>Алішіңдер! Талтаңдасаң - ТалтаңндаР”</w:t>
        <w:br/>
        <w:t>Алішіңдер! Талқандасаң -- талқанда!-</w:t>
        <w:br/>
        <w:t>Көк базарды түгел-сатып../ сендерге.</w:t>
        <w:br/>
        <w:t>берер елім... ақшам болса қалтамда!..:</w:t>
        <w:br/>
        <w:t>160</w:t>
        <w:br/>
        <w:t>жж</w:t>
        <w:br/>
        <w:t>Жұмбағы көптірліктің. Шешесің бе?</w:t>
        <w:br/>
        <w:t>Белуардан жүресің кешесің де:</w:t>
        <w:br/>
        <w:t>Қанша адамның көз жасы қалып қойды -</w:t>
        <w:br/>
        <w:t>тағдыр деген Өмірдің кесесінде?</w:t>
        <w:br/>
        <w:t>“Қөп нәрсе бар кететінмиға сыймай</w:t>
        <w:br/>
        <w:t>«буырқанған мұхиттай бұл ғасырда.</w:t>
        <w:br/>
        <w:t>Өмір деген Кітапта қалып қойды --</w:t>
        <w:br/>
        <w:t>Өлім деген атпенен Хиросима!</w:t>
        <w:br/>
        <w:t>Қараса егертіп-тіке кім өмірге</w:t>
        <w:br/>
        <w:t>“сол байқайды азалы түр, өңін де.</w:t>
        <w:br/>
        <w:t>Жазылмайтын жара боп Хатынь қалды -</w:t>
        <w:br/>
        <w:t>“Тарих деген Әкенің жүрегінде?</w:t>
        <w:br/>
        <w:t>«Мәңгі шаттық - өлеңнің парқы осында!-</w:t>
        <w:br/>
        <w:t>&lt;деп көп әліезетін малтасын да. ”</w:t>
        <w:br/>
        <w:t>Бухенвальдтай мүгедекбаласы бар-</w:t>
        <w:br/>
        <w:t>Уақыт деген Ананың арқасында!</w:t>
        <w:br/>
        <w:t>Көп көз жасы..: Ол қашан болар ұмыт?</w:t>
        <w:br/>
        <w:t>Болар ұмыт!.Көңілге толар үміт:</w:t>
        <w:br/>
        <w:t>Әлім жайлы Әлеңнің өзін маған</w:t>
        <w:br/>
        <w:t>Жазу керек Өмірге Ода қылып!</w:t>
        <w:br/>
        <w:t>АДАМ.АТА-ҺАУА АНА</w:t>
        <w:br/>
        <w:t>ҺӘМ ЦИВИЛИЗАЦИЯ</w:t>
        <w:br/>
        <w:t>Адаматаөмірсүрді үнгірде,</w:t>
        <w:br/>
        <w:t>ҚасиеттіҺауа қызға қосылып,</w:t>
        <w:br/>
        <w:t>Жасын үні... Маңындағы күңгір де</w:t>
        <w:br/>
        <w:t>Зәресін ап ғұмыр кешті шошынып,</w:t>
        <w:br/>
        <w:t>Түклыпасы жоқ-ты қара басында,</w:t>
      </w:r>
    </w:p>
    <w:p>
      <w:r>
        <w:t>Үңгір деұқсаптұратұғынмолағас</w:t>
        <w:br/>
        <w:t>“Тек әйтеуір Һауасы бар қасында,”</w:t>
        <w:br/>
        <w:t>Һауасы бар адам кедейболама? -</w:t>
        <w:br/>
        <w:t>Һауаныңда жоқ-ты алтын сырғасы</w:t>
        <w:br/>
        <w:t>Махаббат пен шапағат нұр мол --&lt;көзде.</w:t>
        <w:br/>
        <w:t>Парсы кілем..:Араб гарнитурасы”</w:t>
        <w:br/>
        <w:t>Түсіңедекірмейтұғын-ол кезде:...</w:t>
        <w:br/>
        <w:t>184</w:t>
        <w:br/>
        <w:t>ӘКЕ</w:t>
        <w:br/>
        <w:t>Келші, әке... Рухболып қайтыпкел</w:t>
        <w:br/>
        <w:t>Рауанға ертегіңдіайтып бер.</w:t>
        <w:br/>
        <w:t>Ертегіге ұқсайтұғын ертеңі -</w:t>
        <w:br/>
        <w:t>Немерең де ұлың сынды ерке еді.</w:t>
        <w:br/>
        <w:t>Асырсалды ер жетуге бет алыш,</w:t>
        <w:br/>
        <w:t>атасынан естіместен ертегі.</w:t>
        <w:br/>
        <w:t>Қарадию қаһарымен қаусырып::.</w:t>
        <w:br/>
        <w:t>Мыстан кемпір дейтін зұлмат жау шығып,</w:t>
        <w:br/>
        <w:t>Ақшам түссеРауаннан қорқамын</w:t>
        <w:br/>
        <w:t>айтатұғын аңыздарым таусылып.</w:t>
        <w:br/>
        <w:t>Кел, көрінші немереңнің көзіне, . -</w:t>
        <w:br/>
        <w:t>Тәнті қылып көнелердің сөзіне.</w:t>
        <w:br/>
        <w:t>Сақтап жүрген бір ертегім бар еді,</w:t>
        <w:br/>
        <w:t>Оны бірақ,, айтам, әке, өзіңе.</w:t>
        <w:br/>
        <w:t>Тақ теңселіп, қайтқан кезде бағы кеп;</w:t>
        <w:br/>
        <w:t>Сұмырай мен сұмдарға айтып Лағынет,</w:t>
        <w:br/>
        <w:t>Дат елінің бір королі өлгенде</w:t>
        <w:br/>
        <w:t>соңындағы қалған тұяқ Гамлет -</w:t>
        <w:br/>
        <w:t>Әкені ажал әкеткен соң ғайыпқа ап,</w:t>
        <w:br/>
        <w:t>Тарпаң біреу таққақонып байып: қап-</w:t>
        <w:br/>
        <w:t>дүниеден баз кешіпті деседі-</w:t>
        <w:br/>
        <w:t>ажалды да;заманды даайыптап...</w:t>
        <w:br/>
        <w:t>Әзі ие бола алмай ғап өзіне,</w:t>
        <w:br/>
        <w:t>Торға түскен арыстандай сезіне-</w:t>
        <w:br/>
        <w:t>қайда жүрсе қайран марқұм әкесі</w:t>
        <w:br/>
        <w:t>Аруақ боп елестепті көзіне.</w:t>
        <w:br/>
        <w:t>Қайран, әке, таппай тыным,миятты,</w:t>
        <w:br/>
        <w:t>менің дағы көкірегімнен күй ақты,</w:t>
        <w:br/>
        <w:t>Елесіннен құтылаалмай қойдымғау,</w:t>
        <w:br/>
        <w:t>естен танған сол Гамлет сияқты!</w:t>
        <w:br/>
        <w:t>Жарық дүние- жалғандық бар ғұрпында -</w:t>
        <w:br/>
        <w:t>ұлысына болар дейтін ұл тұлға;</w:t>
        <w:br/>
        <w:t>Сүлейменнентуып едітоғыз ұл</w:t>
        <w:br/>
        <w:t>бәрі көшіп..:өзің қалдың жұртында.</w:t>
        <w:br/>
        <w:t>С</w:t>
      </w:r>
    </w:p>
    <w:p>
      <w:r>
        <w:t>ХХғасыр!</w:t>
        <w:br/>
        <w:t>Көре тұрыпқалай іштен тынармын?</w:t>
        <w:br/>
        <w:t>Үңгір-қалды шежіребоп жасырын: ,</w:t>
        <w:br/>
        <w:t>Сен Адамды Космосқа шығардың</w:t>
        <w:br/>
        <w:t>Сен Адамды құдай қылдың, ғасырым!</w:t>
        <w:br/>
        <w:t>Алпауыттың айқасы бұл ғаламда,</w:t>
        <w:br/>
        <w:t>Көріптұрмын тек күшіне мастарды:</w:t>
        <w:br/>
        <w:t>Ай қыдырған Аспан деген алаңда</w:t>
        <w:br/>
        <w:t>Құдайлардың төбелесібасталды!”</w:t>
        <w:br/>
        <w:t>Қарар емесіне жатсада жолында,</w:t>
        <w:br/>
        <w:t>Бәрін, бәрін, бәрін айпап-жайпар май!</w:t>
        <w:br/>
        <w:t>Төбелескен әр құдайдың қолында --”</w:t>
        <w:br/>
        <w:t>Бір-бір бомба! Бұл - кім, сонда?</w:t>
        <w:br/>
        <w:t>Сайтан ба?</w:t>
        <w:br/>
        <w:t>Мынау тамұқ тажалына недауа?</w:t>
        <w:br/>
        <w:t>Жалыны кей күйдіріп тұр бетімді..,.</w:t>
        <w:br/>
        <w:t>Демін ішке тартып жатыр Жер-ана -</w:t>
        <w:br/>
        <w:t>Ғаламат бір Хиросима секілді! .</w:t>
        <w:br/>
        <w:t>Тоқтат. мына қырғыныңды! Жетеді”</w:t>
        <w:br/>
        <w:t>Өмір сүру - Алам Ата ұраны.</w:t>
        <w:br/>
        <w:t>“Ертедегі адамзаттың мекені--</w:t>
        <w:br/>
        <w:t>Үңгірлер деүрейленіп тұр, әне...</w:t>
        <w:br/>
        <w:t>МАХАМБЕТТІҢ МОНОЛОГЫ</w:t>
        <w:br/>
        <w:t>Өмірде өстіп жүремін бе мен</w:t>
        <w:br/>
        <w:t>Тағдырдың тартып азабын?</w:t>
        <w:br/>
        <w:t>“Өзекті жанға - бір өлім!"- деген</w:t>
        <w:br/>
        <w:t>өр едің неткен, қазағым!</w:t>
        <w:br/>
        <w:t>"Күрес!" дейтұғын жүр күш қанымда;</w:t>
        <w:br/>
        <w:t>Құдайым -: жырым, құлыным. ..:</w:t>
        <w:br/>
        <w:t>Зұлмат күштермен жұлқысқанымда,</w:t>
        <w:br/>
        <w:t>Жұлынсынменің-жұлыным! ?</w:t>
        <w:br/>
        <w:t>Қаскөйдітаптым қандастарымнан</w:t>
        <w:br/>
        <w:t>Қасреттің кешіп сүренін. ;</w:t>
        <w:br/>
        <w:t>Махаббат жыры марқасқа қылған</w:t>
        <w:br/>
        <w:t>Төқашар- менің жүрегім!</w:t>
        <w:br/>
        <w:t>185</w:t>
        <w:br/>
        <w:t>4</w:t>
        <w:br/>
        <w:t>Мен сені сағындым көктемде,</w:t>
        <w:br/>
        <w:t>төбемнен жыл құсы өткенде,</w:t>
        <w:br/>
        <w:t>: домбыра күйшіге тап болын</w:t>
        <w:br/>
        <w:t>әдемі әуенін төккенде.</w:t>
        <w:br/>
        <w:t>Түк те жоқ, өзіңсің санада,</w:t>
        <w:br/>
        <w:t>сағыныш, жалыныш, нала да.</w:t>
        <w:br/>
        <w:t>Менсенісағындым далада,</w:t>
      </w:r>
    </w:p>
    <w:p>
      <w:r>
        <w:t>мен сені сағындым қалада.</w:t>
        <w:br/>
        <w:t>Сені іздеп шекті азап есіл ер,</w:t>
        <w:br/>
        <w:t>Мені де сен де бір есіңе ал.</w:t>
        <w:br/>
        <w:t>Сүюді білмейтін адамның</w:t>
        <w:br/>
        <w:t>осынау өмірденесібар /</w:t>
        <w:br/>
        <w:t>Мені десен де бір есіңе ал...</w:t>
        <w:br/>
        <w:t>5</w:t>
        <w:br/>
        <w:t>Келеді алып қашқым -</w:t>
        <w:br/>
        <w:t>жегідей жеп, жанымды құса қылған</w:t>
        <w:br/>
        <w:t>түн аңдыған бұзықтың пышағынан,</w:t>
        <w:br/>
        <w:t>жасындардан кенеттен жарқ ететін,</w:t>
        <w:br/>
        <w:t>сұлулық пен пәктіктітәрк ететін”</w:t>
        <w:br/>
        <w:t>Дон-Жуанның темірдей құшағынан!</w:t>
        <w:br/>
        <w:t>Кереғарды қалайша келістірем! )</w:t>
        <w:br/>
        <w:t>Көзім алды.-- қайшылық, керіс кілең!</w:t>
        <w:br/>
        <w:t>Болсам егер қараңдар санатында.</w:t>
        <w:br/>
        <w:t>қысып алып өзіңді қанатыма</w:t>
        <w:br/>
        <w:t>алып қашып кетер ем Жер үстінен!</w:t>
        <w:br/>
        <w:t>Алып қашынгкетер ем, сол - тыныш-ты,</w:t>
        <w:br/>
        <w:t>Маған керек басқа әлем мол тынысты.</w:t>
        <w:br/>
        <w:t>Қайда барып еркін бір дем аламыз?</w:t>
        <w:br/>
        <w:t>Хиросима- секілді Жер-анамыз!:</w:t>
        <w:br/>
        <w:t>Өмір сүру недеген қорқынышты:..</w:t>
        <w:br/>
        <w:t>ж.ж</w:t>
        <w:br/>
        <w:t>Күліп тұрып қоштасайық жас дәуренмен кезінде,</w:t>
        <w:br/>
        <w:t>ұмыт қылып - ең алғашқы махаббаттың өзін де...</w:t>
        <w:br/>
        <w:t>Қоштасайық танымасқа жету үшін асық бопа::.</w:t>
        <w:br/>
        <w:t>От басайық - тағы басқа біреулерге ғашық боп: .</w:t>
        <w:br/>
        <w:t>194</w:t>
        <w:br/>
        <w:t>: Күнімдіде тәрк етіп - батпайтұғын,</w:t>
        <w:br/>
        <w:t>Таңымды датәрк егіп - атпайтұғын,</w:t>
        <w:br/>
        <w:t>Іздеп келем. Белгілі -- таппайтыным.</w:t>
        <w:br/>
        <w:t>Құпиям боп қалдың ғой, ғұмыр бойы</w:t>
        <w:br/>
        <w:t>жүрегімнің түбіне сақтайтұғын.</w:t>
        <w:br/>
        <w:t>“Шіайтанкөлге сені іздеп талай бардым.</w:t>
        <w:br/>
        <w:t>Жоқтығыңды білгенде - қалай бардым.</w:t>
        <w:br/>
        <w:t>Сан барармын. Әлі сан қарайлармын,</w:t>
        <w:br/>
        <w:t>ішқұса боп таба алмай тарта берем,</w:t>
        <w:br/>
        <w:t>келіп кеткен жолымен талайлардың.</w:t>
        <w:br/>
        <w:t>Мен секілді мазасыз шерлі екен көк,</w:t>
        <w:br/>
        <w:t>барған сайын... нәсерін селдетер кеп.</w:t>
        <w:br/>
        <w:t>Табысатын кезім де келді екен деп;:</w:t>
        <w:br/>
        <w:t>арулардың жалт еткен жанарына</w:t>
        <w:br/>
        <w:t>жалтақ-жалтақ қарармын сен бе екен деп.</w:t>
        <w:br/>
        <w:t>Дөңбекшітіп сені де төсегінде,</w:t>
      </w:r>
    </w:p>
    <w:p>
      <w:r>
        <w:t>шырылдаса сағыныш - сезім - бала, .</w:t>
        <w:br/>
        <w:t>Сабыр беріп жүр меекен төзім - нала?</w:t>
        <w:br/>
        <w:t>Қалай десең --олай де: осы өмірде”.</w:t>
        <w:br/>
        <w:t>сүйген, сүйе білетін - өзім ғана...</w:t>
        <w:br/>
        <w:t>3</w:t>
        <w:br/>
        <w:t>Саған арнап сұлу жырдан гүл өрдім.</w:t>
        <w:br/>
        <w:t>гүл өрдім детығырыққа тірелдім.</w:t>
        <w:br/>
        <w:t>Рухыңды -- бұлдыраған елестен -</w:t>
        <w:br/>
        <w:t>өлеңімеайналдырып жібердім.</w:t>
        <w:br/>
        <w:t>Өлеңімсіз бозаң тартар өң кірмей -</w:t>
        <w:br/>
        <w:t>Өр кескінің - өзегімнің өртіндей.</w:t>
        <w:br/>
        <w:t>Дүниеде менен күшті еркек жоқ,</w:t>
        <w:br/>
        <w:t>бір әйелді алып қалдым өлтірмей!</w:t>
        <w:br/>
        <w:t>Қанатымыз ұша-ұша талғанда,</w:t>
        <w:br/>
        <w:t>енді бізге құлау ғана қалған ба?</w:t>
        <w:br/>
        <w:t>Бұл жалғанда сенен асқан ару жоқ,</w:t>
        <w:br/>
        <w:t>менен асқан еркек жоқ бұл жалғанда!</w:t>
        <w:br/>
        <w:t>Саған арнап сұлу жырдан гүл өрдім,</w:t>
        <w:br/>
        <w:t>гүл әрдім детығырыққа - тірелдім..:</w:t>
        <w:br/>
        <w:t>Рухыңды - бұлдыраған елестен</w:t>
        <w:br/>
        <w:t>өлеңіме айналдырып жібердім.</w:t>
        <w:br/>
        <w:t>190</w:t>
        <w:br/>
        <w:t>Ұйықтап жатқан Дарынсыздың біркүні</w:t>
        <w:br/>
        <w:t>Муза болып кіріп барды түсіне!</w:t>
        <w:br/>
        <w:t>Недедіоған? (Бал ашпай-ақ қоялық</w:t>
        <w:br/>
        <w:t>Омырауы көз жасына боянып:</w:t>
        <w:br/>
        <w:t>- Адамзат! - деп айқай салды сол пенде</w:t>
        <w:br/>
        <w:t>ертеңіне ақын болып ояныш!</w:t>
        <w:br/>
        <w:t>“Қасиетсіз Әзәзіл-ай! Қара беті.</w:t>
        <w:br/>
        <w:t>«Айқайлап жүр: - Данышпанды қара! - деп...</w:t>
        <w:br/>
        <w:t>ҚАСҚЫРДЫҢ МОНОЛОГЫ</w:t>
        <w:br/>
        <w:t>Жек көрем итті!</w:t>
        <w:br/>
        <w:t>Алысып жүрем,</w:t>
        <w:br/>
        <w:t>шабысып жүрем!</w:t>
        <w:br/>
        <w:t>Қағынын.,2”</w:t>
        <w:br/>
        <w:t>Сайын даланың тағысымын - мен,</w:t>
        <w:br/>
        <w:t>Не деген ғажап - тағылық!</w:t>
        <w:br/>
        <w:t>Шауыш түсемін! а</w:t>
        <w:br/>
        <w:t>Күшағысымды .”</w:t>
        <w:br/>
        <w:t>сыйғызағалмай ішіме,</w:t>
        <w:br/>
        <w:t>Аламның алмас пышағы сынды</w:t>
        <w:br/>
        <w:t>ырзамын азу тісіме!</w:t>
      </w:r>
    </w:p>
    <w:p>
      <w:r>
        <w:t>Қасқыр-бабалар! |</w:t>
        <w:br/>
        <w:t>Бар ұлыстардың</w:t>
        <w:br/>
        <w:t>мазасын әлып манадан -</w:t>
        <w:br/>
        <w:t>Иттермен болған қанды ұрыстардың</w:t>
        <w:br/>
        <w:t>иісін сезем даладан.</w:t>
        <w:br/>
        <w:t>Қаңқу сөз жүрек кегін үрлейді.</w:t>
        <w:br/>
        <w:t>Қорлық-қарғысқа барабар.</w:t>
        <w:br/>
        <w:t>Бізбенен иттің тегі-бір дейді...</w:t>
        <w:br/>
        <w:t>Распақасқыр - бабалар?!</w:t>
        <w:br/>
        <w:t>Өлексе үшін жұлысқан болсақ</w:t>
        <w:br/>
        <w:t>Өмірі бітпей кегіміз, .</w:t>
        <w:br/>
        <w:t>Иттермен бірге туысқан оледі</w:t>
        <w:br/>
        <w:t>неболды --ата тегіміз?!</w:t>
        <w:br/>
        <w:t>Алатебеттің астындақалар.:</w:t>
        <w:br/>
        <w:t>Күн туғанымаақыры...</w:t>
        <w:br/>
        <w:t>202</w:t>
        <w:br/>
        <w:t>Жазмышы жалғыздықты сый қылған,</w:t>
        <w:br/>
        <w:t>Кейуана едің - кеудесіне күй тұнған.</w:t>
        <w:br/>
        <w:t>Ұзақ уақыт мен де жаттым құрсақта:</w:t>
        <w:br/>
        <w:t>Ояна алмай балдай тәтті ұйқымнан... .</w:t>
        <w:br/>
        <w:t>Көзін ашып көкірегімнен бір тұма,</w:t>
        <w:br/>
        <w:t>ер жеткендеұлар шыңға ұмтыла.</w:t>
        <w:br/>
        <w:t>Көктен жұлдызақты дағы - сендеақтың</w:t>
        <w:br/>
        <w:t>мені тастапСүлейменнің жұртына:</w:t>
        <w:br/>
        <w:t>Сонда өлшедім-- жазылмайтын жарасы,</w:t>
        <w:br/>
        <w:t>Фәниің мен бақиыңның арасын,</w:t>
        <w:br/>
        <w:t>Көк жұлдызы көкжиеккесіңді ағын,</w:t>
        <w:br/>
        <w:t>«алсен ше?-Сен... қайда ағып барасың -</w:t>
        <w:br/>
        <w:t>"Сені іздедім көк жиектен астым да,</w:t>
        <w:br/>
        <w:t>“болмасаң дапатша, король, һас тұлға;</w:t>
        <w:br/>
        <w:t>Сүлейменнен туған сол бір тоғыз ұл, .</w:t>
        <w:br/>
        <w:t>жатыр ұйықтапқара жердің астында.</w:t>
        <w:br/>
        <w:t>Мәңгілікке кетеріңде көзіле,</w:t>
        <w:br/>
        <w:t>өзің ғанасөйлесерде өзіңе,</w:t>
        <w:br/>
        <w:t>“Сүлейменнен туған сол бір тоғыз ұл</w:t>
        <w:br/>
        <w:t>елестеген шығар сенің көзіңе?</w:t>
        <w:br/>
        <w:t>Өлім келіп өксік салған жаным-ай,</w:t>
        <w:br/>
        <w:t>“Маған қарап күрсінеме налып Ай? .</w:t>
        <w:br/>
        <w:t>“Болмаған соң мен - Гамлет, сен - Король</w:t>
        <w:br/>
        <w:t>“Сүлейменді қалды ма ешкім танымай</w:t>
        <w:br/>
        <w:t>“Жарық дүниеКүнгеғашық, жарқылға,</w:t>
        <w:br/>
        <w:t>“Айтыңдаршы, жер қойыны салқын ба?..</w:t>
      </w:r>
    </w:p>
    <w:p>
      <w:r>
        <w:t>Сүлейменнен тумағандай тоғыз ұл,</w:t>
        <w:br/>
        <w:t>“Қызыларай - бәз-баяғы қалпында.</w:t>
        <w:br/>
        <w:t>ШАЙТАНКӨЛ ӘУЕНДЕРІ;</w:t>
        <w:br/>
        <w:t>1</w:t>
        <w:br/>
        <w:t>“.Есіңдеме Шайтанкөлдің түндері;</w:t>
        <w:br/>
        <w:t>Қиял бізді сонда алысқасүйреді;</w:t>
        <w:br/>
        <w:t>Өмір деген тәтті болып кеткен-ді;</w:t>
        <w:br/>
        <w:t>сонда сенің ерініңнен сүйгелі, 22:</w:t>
        <w:br/>
        <w:t>188</w:t>
        <w:br/>
        <w:t>Көзалдымда- сауал толы көздерін,</w:t>
        <w:br/>
        <w:t>Жанарыңды жаһан қылып кезгенім;</w:t>
        <w:br/>
        <w:t>Өмір заңы өз әмірін жүргізді: і</w:t>
        <w:br/>
        <w:t>сен сезбедің.:. мен детүкті сезбедім.;;</w:t>
        <w:br/>
        <w:t>Тарпаң тағдыр жаншып басып еңсені,</w:t>
        <w:br/>
        <w:t>Жолға шықтық... Жоқ! Жоғалттым мен сені!</w:t>
        <w:br/>
        <w:t>Мәрт ғашықтар бір-біріне бмірАН.</w:t>
        <w:br/>
        <w:t>Мәңгі бақи кездеспейді деушіеді...</w:t>
        <w:br/>
        <w:t>«Құстай ұшып Шайтанкөлге жеттім де</w:t>
        <w:br/>
        <w:t>елесіңе тұрдым тағзым еттім де. :</w:t>
        <w:br/>
        <w:t>Сен де сеніп сол әзәзіл сөздерге</w:t>
        <w:br/>
        <w:t>кездескеннің қолын ұстан кеттің бе?</w:t>
        <w:br/>
        <w:t>Сенбеші оған,сұра жұрттан сыналған;</w:t>
        <w:br/>
        <w:t>Сұрашы анау шыңда тұрған шынардан”</w:t>
        <w:br/>
        <w:t>алдау үшін ғашықтарды аңғалақ :</w:t>
        <w:br/>
        <w:t>пасықтар ғойсоны ойлап шығарған! |</w:t>
        <w:br/>
        <w:t>Сенбеші оған...есіңді алған сұм ағын -</w:t>
        <w:br/>
        <w:t>қайда әкетіп бара.жатыр? Тұл--әнім.:;</w:t>
        <w:br/>
        <w:t>О, сұмдық-айЙ!.Қасаң қағидалардан, &lt;&gt;:</w:t>
        <w:br/>
        <w:t>Тарс жарылып кетер меекен құлағым?!</w:t>
        <w:br/>
        <w:t>Сенбеші оған... Елең қылма түгін де,</w:t>
        <w:br/>
        <w:t>өткенде емесбар үмітім-бүгінде,</w:t>
        <w:br/>
        <w:t>Жалғыз өзім-жастаныпап жартасты</w:t>
        <w:br/>
        <w:t>күтем сені Шайтанкөлдің түбінде:</w:t>
        <w:br/>
        <w:t>Сенбеші оған...Жаңбырменен.жасында;</w:t>
        <w:br/>
        <w:t>Тірі жан жоқ-табиғат бар қасымда-</w:t>
        <w:br/>
        <w:t>есіл шақты еркін ескетүсіріп,</w:t>
        <w:br/>
        <w:t>күтем сені Шайтанкөлдің басында.</w:t>
        <w:br/>
        <w:t>Келші, жаным...Суытпашы бекер бой,</w:t>
        <w:br/>
        <w:t>Шіайтанкөлің - қасиетті мекен ғой.</w:t>
        <w:br/>
        <w:t>..Мәрт ғашықтар бір-біріне өмірде.</w:t>
        <w:br/>
        <w:t>мәңгі бақи жолықпайды екен ғой.</w:t>
        <w:br/>
        <w:t>2</w:t>
        <w:br/>
        <w:t>Қасқағымда дүние бүлінді ме,</w:t>
        <w:br/>
        <w:t>кеттің хабар-ошарсызтүңілдіре.::</w:t>
      </w:r>
    </w:p>
    <w:p>
      <w:r>
        <w:t>Жат еркекке жүрегің жүгіндіме?.</w:t>
        <w:br/>
        <w:t>Шіайтанкөлде-кездесіп қалып едік,</w:t>
        <w:br/>
        <w:t>бүкіл жерлехжоқсың сен бүгін, міне.</w:t>
        <w:br/>
        <w:t>18%</w:t>
        <w:br/>
        <w:t>Негеүндемейсіңдер, қасқыр:- бабалар,</w:t>
        <w:br/>
        <w:t>қағынып кеткен жатыры?!</w:t>
        <w:br/>
        <w:t>Неге үндемейсіндер?</w:t>
        <w:br/>
        <w:t>Ұрлық түн еді:</w:t>
        <w:br/>
        <w:t>Жатқаным мынау - жау іші;</w:t>
        <w:br/>
        <w:t>“Аспанның астын дүрліктіреді.</w:t>
        <w:br/>
        <w:t>Үрген иттердің дауысы...</w:t>
        <w:br/>
        <w:t>БІР ТАЙПАНЫҢ СОҢҒЫ ТҰЯҒЫ...</w:t>
        <w:br/>
        <w:t>ИНТЕРВЬЮ.</w:t>
        <w:br/>
        <w:t>- Алмасқылыштан</w:t>
        <w:br/>
        <w:t>аумай қалыпсың тот басқан...</w:t>
        <w:br/>
        <w:t>Найзағай сынды .</w:t>
        <w:br/>
        <w:t>көздерің қайдаот шашқан,”</w:t>
        <w:br/>
        <w:t>сөздерін қайда ауалы,</w:t>
        <w:br/>
        <w:t>Яманның"</w:t>
        <w:br/>
        <w:t>соңғытұяғы!</w:t>
        <w:br/>
        <w:t>- Жансыз! :</w:t>
        <w:br/>
        <w:t>Түріме қабамайсың ба?</w:t>
        <w:br/>
        <w:t>Жүрегімде -”</w:t>
        <w:br/>
        <w:t>ұрпақ наласы.</w:t>
        <w:br/>
        <w:t>Өлерде... тағы! Табалайсың ба,</w:t>
        <w:br/>
        <w:t>Цивилизацияның баласы?! !</w:t>
        <w:br/>
        <w:t>- Ғафу ет...</w:t>
        <w:br/>
        <w:t>Ұрпақ саралайды кеп, ,</w:t>
        <w:br/>
        <w:t>сұм ниеттерді; желіккен. Б</w:t>
        <w:br/>
        <w:t>Адамзат. менітабалайды деп,</w:t>
        <w:br/>
        <w:t>қаралайды деп,</w:t>
        <w:br/>
        <w:t>ойлайсың осы неліктен?</w:t>
        <w:br/>
        <w:t>-- Жүрегіме өшпес</w:t>
        <w:br/>
        <w:t>қара таңба салын.. В</w:t>
        <w:br/>
        <w:t>қанымды төккен Сайтанға:</w:t>
        <w:br/>
        <w:t>"Адамзат мені алақанға салып-</w:t>
        <w:br/>
        <w:t>аймалады" -</w:t>
        <w:br/>
        <w:t>депайтамба,!!.</w:t>
        <w:br/>
        <w:t>- Жем боп барамыз ұшқары ұғымға; 5</w:t>
      </w:r>
    </w:p>
    <w:p>
      <w:r>
        <w:t>мен - Сізді,</w:t>
        <w:br/>
        <w:t>203</w:t>
        <w:br/>
        <w:t>Қайралды қылыш қайнаған кекке;</w:t>
        <w:br/>
        <w:t>Ханның қанына тоймаспын!</w:t>
        <w:br/>
        <w:t>Басымды берем - Баймағанбетке!</w:t>
        <w:br/>
        <w:t>Жүректі бере қоймаспын!!!</w:t>
        <w:br/>
        <w:t>ҚАР АДАМЫ</w:t>
        <w:br/>
        <w:t>Қар Адамы қандай кісі екен - деп,</w:t>
        <w:br/>
        <w:t>ел сұраса ойға батып кетем мен.</w:t>
        <w:br/>
        <w:t>Қалай жауап берем осы сұмдыққа,</w:t>
        <w:br/>
        <w:t>Не бітіріп жүр сол Адам жырақта</w:t>
        <w:br/>
        <w:t>Менің бір рет түскен емес көзіме ол...</w:t>
        <w:br/>
        <w:t>Көрдік дейтін пенделер бар бірақ та.</w:t>
        <w:br/>
        <w:t>Хал-жағдайы тынышымды кетірді,</w:t>
        <w:br/>
        <w:t>Менде аяймын сол панасыз жетімді</w:t>
        <w:br/>
        <w:t>Аяқ қолы үлкен дейді өзінің</w:t>
        <w:br/>
        <w:t>Жүрегі де сол шамалас секілді...</w:t>
        <w:br/>
        <w:t>Мәртебесі тасып жүрме - кім білсін,</w:t>
        <w:br/>
        <w:t>Бізді көріп сасып жүр ме- кім білсін.</w:t>
        <w:br/>
        <w:t>Қайыршылық, Соғыс, Сұмдық жайлаған</w:t>
        <w:br/>
        <w:t>Жұмыр Жерден қашын жүрме? Кім білсін...</w:t>
        <w:br/>
        <w:t>Көңілін аулап, жамайтұғын жыртығын!</w:t>
        <w:br/>
        <w:t>Жанашыр мен жоқтаушыдан тұл-тұғын.</w:t>
        <w:br/>
        <w:t>Алдамзатпен ат кекілін кесті ме,</w:t>
        <w:br/>
        <w:t>көріп ашкөз құрт-жандардың құлқынын</w:t>
        <w:br/>
        <w:t>Уа, кімге жүр екен ол кектеніп,</w:t>
        <w:br/>
        <w:t>Көмейіне кермек- нала кептеліп</w:t>
        <w:br/>
        <w:t>Бір-бірінің етін жеген тірідей</w:t>
        <w:br/>
        <w:t>елді көріп... кеттіме екен жек көріп?!::</w:t>
        <w:br/>
        <w:t>Оның бізге жоламайтын себебі,</w:t>
        <w:br/>
        <w:t>неменеекен?. Кінәласқым келеді,</w:t>
        <w:br/>
        <w:t>Кейде мен деҚар Адамына айналып,</w:t>
        <w:br/>
        <w:t>Тұнғиыққа тұра қашкым келеді!</w:t>
        <w:br/>
        <w:t>Тұра қашам күйкілерге күлкім кеп,</w:t>
        <w:br/>
        <w:t>Түпке жетті-ау осы бір-қу құлқын - ден.</w:t>
        <w:br/>
        <w:t>Тағы да бір Қар Адамын көрсеңдер.”</w:t>
        <w:br/>
        <w:t>білмегенсіп сұрамаңдар: “Бұл кім?!”- деп..</w:t>
        <w:br/>
        <w:t>186</w:t>
        <w:br/>
        <w:t>Жер бетінің желегін рақатқа батырып,-</w:t>
        <w:br/>
        <w:t>Қызық қылсам деп едім Қызыларайға шақырып.</w:t>
      </w:r>
    </w:p>
    <w:p>
      <w:r>
        <w:t>Дастарқанға келіңдер! Үндемейсің сабаз, ә?</w:t>
        <w:br/>
        <w:t>Той өтпесе жеріңде не өтеді?! Жаназа?!</w:t>
        <w:br/>
        <w:t>...</w:t>
        <w:br/>
        <w:t>Туған жер! Туған топырақ!</w:t>
        <w:br/>
        <w:t>Қарашы менің көзіме:</w:t>
        <w:br/>
        <w:t>Жұмыр жер жырын оқып ап,</w:t>
        <w:br/>
        <w:t>Құсша ұшып келем өзіңе...</w:t>
        <w:br/>
        <w:t>Құсша ұшып көлем Арқаға,.</w:t>
        <w:br/>
        <w:t>Алады күтіп анашым.</w:t>
        <w:br/>
        <w:t>Дүниежүзілік саяси картада</w:t>
        <w:br/>
        <w:t>Сен - жалғыз нүктеғанасың.</w:t>
        <w:br/>
        <w:t>Жер үшін сен - - бір түйір дӘН,</w:t>
        <w:br/>
        <w:t>О; менің құйттай мекенім.</w:t>
        <w:br/>
        <w:t>Кіндіктен қаным құйылған</w:t>
        <w:br/>
        <w:t>“Кішкентай Планета едің!</w:t>
        <w:br/>
        <w:t>Айранын анам іш десе;</w:t>
        <w:br/>
        <w:t>г зәмзәм-суынабергісіз.</w:t>
        <w:br/>
        <w:t>Кіндігім саған түспесе</w:t>
        <w:br/>
        <w:t>кім болатыным бөлгісіз.</w:t>
        <w:br/>
        <w:t>дәрілеп жүгін арқама</w:t>
        <w:br/>
        <w:t>Мойындап өтем тірлікте:</w:t>
        <w:br/>
        <w:t>Дүниежүзілік саяси қартада</w:t>
        <w:br/>
        <w:t>Жүреккенстық бір нүкте...</w:t>
        <w:br/>
        <w:t>жа”</w:t>
        <w:br/>
        <w:t>Өмір өтіп барады, өмір. өтіп,</w:t>
        <w:br/>
        <w:t>есіңді алып, егілтіп, еңіретіп;</w:t>
        <w:br/>
        <w:t>емешеңді тауысып, емірентіп,</w:t>
        <w:br/>
        <w:t>төңіздейін рухты тебірентіп,</w:t>
        <w:br/>
        <w:t>Өтті-ау өмір қолыңды қарыстыр</w:t>
        <w:br/>
        <w:t>адуынды күштермен алыстыр</w:t>
        <w:br/>
        <w:t>бір-ақ сәтте мұздаған тәнімізді</w:t>
        <w:br/>
        <w:t>топырақпен мәңгігетабыстырышы:”</w:t>
        <w:br/>
        <w:t>Арғымақнен-жүрсекте,-шоқырақпен;</w:t>
        <w:br/>
        <w:t>(Ләм-таусыларутәнсуыр, хоқЫпат демі</w:t>
        <w:br/>
        <w:t>13--3290 193</w:t>
        <w:br/>
        <w:t>Жаза алман сол күлкісіз бір күн өлең.</w:t>
        <w:br/>
        <w:t>Көз жасын соныменен сүртіп өлем.</w:t>
        <w:br/>
        <w:t>Пенденің неше түрлі пасықтығын</w:t>
        <w:br/>
        <w:t>Қарсы алам, міне, осындай күлкіменен!</w:t>
        <w:br/>
        <w:t>Күлем мен.:. Қасірет жоқ түк қанымда</w:t>
        <w:br/>
        <w:t>Көнбеспіз күлкімізге сұқтануға; 1</w:t>
        <w:br/>
        <w:t>...Қаптаған анекдоттар келе жатыр</w:t>
        <w:br/>
        <w:t>Адамды азабынан құтқаруға! .-</w:t>
      </w:r>
    </w:p>
    <w:p>
      <w:r>
        <w:t>ӘЗӘЗІЛ</w:t>
        <w:br/>
        <w:t>Хикая ”</w:t>
        <w:br/>
        <w:t>Нешетүрлізымиян ой- ішінде,</w:t>
        <w:br/>
        <w:t>Неменеге қышиды осы тісім деп --&lt;</w:t>
        <w:br/>
        <w:t>Жер бетінде келе жатты Әзәзіл,.</w:t>
        <w:br/>
        <w:t>Көздерімен күлліәлемдіішіп-жеп.</w:t>
        <w:br/>
        <w:t>Салды сонсоң сойқан сұмың ылаңды,</w:t>
        <w:br/>
        <w:t>“Шегіртке",- деп жариялап жыланды.</w:t>
        <w:br/>
        <w:t>Ақымақты "Данышпан!" - деп азғырды,</w:t>
        <w:br/>
        <w:t>Қорқақты да "Арыстан!" - деп-мәз қылды!</w:t>
        <w:br/>
        <w:t>Жамандыққа қосып беріп жақсылық,</w:t>
        <w:br/>
        <w:t>адалдыққа - аңқауларды тапсырып,</w:t>
        <w:br/>
        <w:t>Қулықты дақсосақтады Ақылмен...</w:t>
        <w:br/>
        <w:t>Ақырындатіл табысты Ақынмен,</w:t>
        <w:br/>
        <w:t>- Кел,ішелік! Серімсің ғой сен менің,</w:t>
        <w:br/>
        <w:t>қарамайтын түрінеде теңгенің!</w:t>
        <w:br/>
        <w:t>Азат адам өзің ғана фәниде,</w:t>
        <w:br/>
        <w:t>бәрі де құл - сенен басқа пенденің! ”</w:t>
        <w:br/>
        <w:t>Кел! Барлармен кафелерге барайық;</w:t>
        <w:br/>
        <w:t>адамзатқа аспаннан бір қарайық!</w:t>
        <w:br/>
        <w:t>Ақын кеттібеткеұстапсол моланы.;</w:t>
        <w:br/>
        <w:t>Қайыршы Һәм құдай десеболады!- “</w:t>
        <w:br/>
        <w:t>Қасиетсіз:Әзәзіл-ай! Қара бет!</w:t>
        <w:br/>
        <w:t>Күледі енді: - Маскүнемді қара!-- деп.</w:t>
        <w:br/>
        <w:t>Мініп алған әбден қаһар күшіне,</w:t>
        <w:br/>
        <w:t>Қара мына Әзәзілдің Ісіне:</w:t>
        <w:br/>
        <w:t>201</w:t>
        <w:br/>
        <w:t>Күндісүйдік, гүлді сүйдік. Ғажап еді-ау ортамыз.</w:t>
        <w:br/>
        <w:t>Кімді сүйдік? Бүгін соны еске алуға қорқамыз!</w:t>
        <w:br/>
        <w:t>Қүнә қалды... Куә қалды! Ол даөлгенмен--тірі адам.</w:t>
        <w:br/>
        <w:t>Бір адамды сүйгеніңді кешірмейді бір адам!.</w:t>
        <w:br/>
        <w:t>Бар күнәдан сап болайық,, асылық бар ма, ал мұнда?</w:t>
        <w:br/>
        <w:t>Ақталайық тағы басқа біреулердің алдында?,</w:t>
        <w:br/>
        <w:t>Күліптұрып қоштасайық жас дәуренмен кезінде,</w:t>
        <w:br/>
        <w:t>ұмыт қылып--ең алғашқы махаббаттың өзін де!</w:t>
        <w:br/>
        <w:t>БАЛЛАДА.</w:t>
        <w:br/>
        <w:t>Айта алмаймын тілім, мүлде; күрмеліп...</w:t>
        <w:br/>
        <w:t>Табиғатты тексереді кім келіп? 2-0.</w:t>
        <w:br/>
        <w:t>Мәз болсын деп ұқсаспын деп ақынға</w:t>
        <w:br/>
        <w:t>біреулерді сайратыпты Тіл беріп.</w:t>
        <w:br/>
        <w:t>Сөйтіп, тірлік танымастай өзгеріп,</w:t>
        <w:br/>
        <w:t>Өзгерішпіз біз де желеу сөзге еріп.</w:t>
      </w:r>
    </w:p>
    <w:p>
      <w:r>
        <w:t>Ұқсасын деп мергендерге, табиғат</w:t>
        <w:br/>
        <w:t>біреулердімәз қылыпты Көз беріп.</w:t>
        <w:br/>
        <w:t>Табиғат бір қызық кітап. Аш, көріп:</w:t>
        <w:br/>
        <w:t>оқыр едің көзге күлкі... жас келіп..:</w:t>
        <w:br/>
        <w:t>Мәз болсыншы ұқсаспын деп адамға -</w:t>
        <w:br/>
        <w:t>есекті де ырза етінті:Бас беріш!</w:t>
        <w:br/>
        <w:t>Дүниеде мұндай дарқан көрмедік,</w:t>
        <w:br/>
        <w:t>Бәрімізді қарық қылды-ау ол көріп.</w:t>
        <w:br/>
        <w:t>.Бір-бергенде мырза қолы мол беріп,</w:t>
        <w:br/>
        <w:t>Жендетті деырза етіпті Қол беріп!</w:t>
        <w:br/>
        <w:t>Табиғаттың бір бөбегі - Жер еді, “</w:t>
        <w:br/>
        <w:t>Соғыстардан жанды жасыл желегі.</w:t>
        <w:br/>
        <w:t>Сол жендеттер сол қолымен, мінеки,</w:t>
        <w:br/>
        <w:t>Қолдан келген жерін... өртеп келеді!</w:t>
        <w:br/>
        <w:t>жж».</w:t>
        <w:br/>
        <w:t>Елді аяймын --таң нұры түспейтұғын көзіне,</w:t>
        <w:br/>
        <w:t>ЖЕРДІ аяймын! - тағдыры түсініксіз өзіне.</w:t>
        <w:br/>
        <w:t>Жайсам депем дастарқан гүлге шарапорапта;</w:t>
        <w:br/>
        <w:t>Жердің үсті - тас-талқан... Кім келеді қонаққа?!</w:t>
        <w:br/>
        <w:t>92</w:t>
        <w:br/>
        <w:t>СПИД - заманақыры -</w:t>
        <w:br/>
        <w:t>шатысыптұр цивилизация ақылы.</w:t>
        <w:br/>
        <w:t>Айналды ғойайықпайтын ауруға;</w:t>
        <w:br/>
        <w:t>адамзаттың азғындығы ақыры.</w:t>
        <w:br/>
        <w:t>СПИД - шіріп жанып жатқан қордалар,</w:t>
        <w:br/>
        <w:t>" яАролық Сәуле Ауруы сол болар.</w:t>
        <w:br/>
        <w:t>“Жер Анаңыз --Хиросима! Үстіне::-.</w:t>
        <w:br/>
        <w:t>түсін жатыр Сексуалдық бомбалар!”</w:t>
        <w:br/>
        <w:t>: Қан-жын болған аурухана іші аппақ -</w:t>
        <w:br/>
        <w:t>қансыраған госпитальге ұсап қап-</w:t>
        <w:br/>
        <w:t>: жезөкшелер! Әне, өліп барады</w:t>
        <w:br/>
        <w:t>шала-жансар Дон Жуанын құшақтап...</w:t>
        <w:br/>
        <w:t>-О, Һауа Ана!</w:t>
        <w:br/>
        <w:t>Уа, Адам Аталап! )</w:t>
        <w:br/>
        <w:t>Дұға оқимын өлеңіммен қаталап.</w:t>
        <w:br/>
        <w:t>Енді қалған үмбетіңдібұл дерттен</w:t>
        <w:br/>
        <w:t>аман алып қала гөрші, Махаббат!!:</w:t>
        <w:br/>
        <w:t>Уитмен боп, Шекспир боп сөйлеген</w:t>
        <w:br/>
        <w:t>сенің сөзің құлағыма енбеген...</w:t>
        <w:br/>
        <w:t>қабағыңды негетүйіп алғансың, 7:</w:t>
        <w:br/>
        <w:t>Түнілдің бебүкіл мына пендеден! /</w:t>
        <w:br/>
        <w:t>О,махаббат! Жылытсаншы түсіңді,</w:t>
        <w:br/>
        <w:t>аясаңшы азалы анау кісіңді /.</w:t>
        <w:br/>
        <w:t>Адамзатың еңді Сені тәрк етсе</w:t>
        <w:br/>
        <w:t>ауру бӛлып кететінін түсінді.</w:t>
        <w:br/>
        <w:t>ГОГОЛЬДІҢ КҮЛКІСІ</w:t>
      </w:r>
    </w:p>
    <w:p>
      <w:r>
        <w:t>О:Әубәкіровке</w:t>
        <w:br/>
        <w:t>Көрінген күйкілігітүр-түсінен,</w:t>
        <w:br/>
        <w:t>кездесіп-Сіз-кездескен бір кісімен -</w:t>
        <w:br/>
        <w:t>сақылдан күлген неткен рақатед</w:t>
        <w:br/>
        <w:t>Гогольдың қасиетті күлкісімені....</w:t>
        <w:br/>
        <w:t>Көп пе екен біз көретін көресі дө:</w:t>
        <w:br/>
        <w:t>Өрбіп кеп, әңшең. мысқыл өңешіңе; -</w:t>
        <w:br/>
        <w:t>Ішек-сілең ып күлгін келеді екен</w:t>
        <w:br/>
        <w:t>дүниенің -күллікүйкі,- көмешіне..;</w:t>
        <w:br/>
        <w:t>20</w:t>
        <w:br/>
        <w:t>Қалай десең олай де, аяр пендем,</w:t>
        <w:br/>
        <w:t>біз мәңгілік біргеміз -- топырақпен!</w:t>
        <w:br/>
        <w:t>Сауға сұрап құдайдан, бал ашыңыз,</w:t>
        <w:br/>
        <w:t>түккетұрмас кикілжің -- таласымыз:</w:t>
        <w:br/>
        <w:t>қамшының сабындай қысқа өмірде,</w:t>
        <w:br/>
        <w:t>өлгенде дебіз -- Жердің баласымыз!</w:t>
        <w:br/>
        <w:t>жаж</w:t>
        <w:br/>
        <w:t>Қатал қысы 43-тің есіңде ме, Ақжарық?</w:t>
        <w:br/>
        <w:t>Кемпір-шалың кемсеңдеп әлі айтады дағдарын:</w:t>
        <w:br/>
        <w:t>Мөлдірлігі -ауадай, адамда жоқ, ал өңі--</w:t>
        <w:br/>
        <w:t>Он үштегі Һауадай бір періштең бар еді...</w:t>
        <w:br/>
        <w:t>Он үш -- оның мүшелі.</w:t>
        <w:br/>
        <w:t>Дүуниеоған - түс еді.</w:t>
        <w:br/>
        <w:t>Сонда сол бір пәк құсқа сұмның көзітүседі.</w:t>
        <w:br/>
        <w:t>Азы өзегін от қарып, сол періштең көрікті</w:t>
        <w:br/>
        <w:t>екіқабат боп қалып... естен танып - өліпті!</w:t>
        <w:br/>
        <w:t>Хиросима өртіндей қайтем жүсек наласын!</w:t>
        <w:br/>
        <w:t>ала алмадым өлтірмей, сол қызыңның баласын!</w:t>
        <w:br/>
        <w:t>Жердің үсті - қанды алаң!</w:t>
        <w:br/>
        <w:t>Бір Күдік пен бір Үміт...</w:t>
        <w:br/>
        <w:t>Батыс жақта сан балаң жатқан еді қырылып!</w:t>
        <w:br/>
        <w:t>Уа,Ақжарық!</w:t>
        <w:br/>
        <w:t>Қайтадан тусам сенің беліңнен</w:t>
        <w:br/>
        <w:t>ақын болмас едім мен, батыр болмас едім мен,</w:t>
        <w:br/>
        <w:t>әлем жанын әбігер ғып келер әлі сан ақын,</w:t>
        <w:br/>
        <w:t>Тудыра гөр Дәрігер қып - әйел босандыратын!</w:t>
        <w:br/>
        <w:t>Жасқа толы жанары, күйген тамұқ отына,</w:t>
        <w:br/>
        <w:t>ҚуәғыпСолБаланы, Нюрнберг сотына -</w:t>
        <w:br/>
        <w:t>бара алмадым...</w:t>
        <w:br/>
        <w:t>Кеш білдім...Неткен шерлі анасы?!”</w:t>
      </w:r>
    </w:p>
    <w:p>
      <w:r>
        <w:t>Баласы емес Ешкімнің,</w:t>
        <w:br/>
        <w:t>Ол-</w:t>
        <w:br/>
        <w:t>Соғыстың Баласы!</w:t>
        <w:br/>
        <w:t>Қаталқысы 43-тің есіңде ме, Ақжарық?.&lt;.</w:t>
        <w:br/>
        <w:t>Кемпір-шалың-кемсеңден-әлі айтады-дағдарып...</w:t>
        <w:br/>
        <w:t>194</w:t>
        <w:br/>
        <w:t>Сол түсімесені қайтып сендірем?</w:t>
        <w:br/>
        <w:t>Бекежанды саған қайтып жеңдірем?</w:t>
        <w:br/>
        <w:t>Бұдан бұлай ғашық болған жандардың</w:t>
        <w:br/>
        <w:t>- арасына түспеспін-ау енді мен...</w:t>
        <w:br/>
        <w:t>жжж</w:t>
        <w:br/>
        <w:t>“Келемін жұртқа жалт қарап,</w:t>
        <w:br/>
        <w:t>“ Сан сурет көзге көлеңдер. ”</w:t>
        <w:br/>
        <w:t>Жүренім менің - ақ парақ --”</w:t>
        <w:br/>
        <w:t>Жазылған кілең өлеңдер. ”</w:t>
        <w:br/>
        <w:t>Жанымды көктенКүн әпті</w:t>
        <w:br/>
        <w:t>Тәнті ғып жырға; дастанға: !</w:t>
        <w:br/>
        <w:t>2 Көрдім мен жұлдыз - жүректі”</w:t>
        <w:br/>
        <w:t>Жарқырап тұрған аспанда.</w:t>
        <w:br/>
        <w:t>Шөліркеп жырға күн өтті,</w:t>
        <w:br/>
        <w:t>Жылеттісырын ақтарған.</w:t>
        <w:br/>
        <w:t>Көрдім мен сейф - жүректі</w:t>
        <w:br/>
        <w:t>ақшалар ғана Сақталған.</w:t>
        <w:br/>
        <w:t>Көзімнен ұшып түнектер,”</w:t>
        <w:br/>
        <w:t>Түршігіп, демім тарылып-</w:t>
        <w:br/>
        <w:t>Жатты бір бомба - жүректер...</w:t>
        <w:br/>
        <w:t>зілзала болып - жарылып!</w:t>
        <w:br/>
        <w:t>Көрдім мендала- жүректі,</w:t>
        <w:br/>
        <w:t>Көрдім мен бала - жүректі.</w:t>
        <w:br/>
        <w:t>Көрдім мен нала --жүректі,</w:t>
        <w:br/>
        <w:t>Көрдім:мен ана -- жүректі,</w:t>
        <w:br/>
        <w:t>::Көрдім мен қара жүректі!</w:t>
        <w:br/>
        <w:t>Қайдада барсам дір етті ол</w:t>
        <w:br/>
        <w:t>күндізге, түнде, кеште де;</w:t>
        <w:br/>
        <w:t>Көзімнің алды-- жүректерг</w:t>
        <w:br/>
        <w:t>«Көрмедім: Басқа анннаг- Ды</w:t>
        <w:br/>
        <w:t>Келемін жұртқа жалт қарап,</w:t>
        <w:br/>
        <w:t>Сан-сурет көзгекөлеңдер/ 7</w:t>
        <w:br/>
        <w:t>“Жүрегім менің - -ақ пар</w:t>
        <w:br/>
        <w:t>Жазылған шерлі: Өлеңдер</w:t>
      </w:r>
    </w:p>
    <w:p>
      <w:r>
        <w:t>ТҮС ТУРАЛЫ БАЛЛАДА</w:t>
        <w:br/>
        <w:t>Шаршатады мазасы жоқ күн бізді,</w:t>
        <w:br/>
        <w:t>Қажып әбден қаракеттен күндізгі -</w:t>
        <w:br/>
        <w:t>Қалғып кетсекқара түнді жамылып,</w:t>
        <w:br/>
        <w:t>й Қаялатинал кетер кезіп жұлжызда, :</w:t>
        <w:br/>
        <w:t>Қиялы жоқ ойсалтанат құрып па?</w:t>
        <w:br/>
        <w:t>Түс көресің ояу жүріп...Тұрып та;</w:t>
        <w:br/>
        <w:t>Өткен өмір, Болашақ та - түсіңде,</w:t>
        <w:br/>
        <w:t>Түсболмасакүш болама Рұхта!</w:t>
        <w:br/>
        <w:t>Алмасқанда зауал шақ пен ізгі шақ,</w:t>
        <w:br/>
        <w:t>Кетеді-ау бір миыңа өшпес ізді сап.</w:t>
        <w:br/>
        <w:t>Өлілер детүс көреді.Көргенін -</w:t>
        <w:br/>
        <w:t>Өңінде айтып бермесе:де біз құсап:</w:t>
        <w:br/>
        <w:t>Аң-таң қалып өткенді еске түсіре 2</w:t>
        <w:br/>
        <w:t>Түсінде Адам мінер қаһар-күшіне.</w:t>
        <w:br/>
        <w:t>Еңіреген ұл-қызғана кіреді | ....</w:t>
        <w:br/>
        <w:t>Еңлігің мен Кебегіңнің түсіне,</w:t>
        <w:br/>
        <w:t>Неі істемедік ессіз зұлмат күшке өріп?</w:t>
        <w:br/>
        <w:t>Ескетүссе- көзден мұз-жас түсті еріп?</w:t>
        <w:br/>
        <w:t>Бір қырқада кіндігімнен қан тамған</w:t>
        <w:br/>
        <w:t>Махамбеттің басы жатыр - түс көріп!</w:t>
        <w:br/>
        <w:t>Таң қалатын тансық зат па сол-дағы?</w:t>
        <w:br/>
        <w:t>Жаһан миысансызтүстітолғады. ”</w:t>
        <w:br/>
        <w:t>Хаиросима-күл боп кеткен жер шарын</w:t>
        <w:br/>
        <w:t>Көредіылғи - көзілінсеболғаны!-</w:t>
        <w:br/>
        <w:t>Тамам болып кетер ме екен тамәм зат?!</w:t>
        <w:br/>
        <w:t>Түссізғұмыр - маған да елес, саған - жат.</w:t>
        <w:br/>
        <w:t>Сен түсіңде осы кімді көресін?</w:t>
        <w:br/>
        <w:t>Мен түсімде Сені көрем, адамзат!</w:t>
        <w:br/>
        <w:t>ТАСЫР ҒАЗАУАТЫ</w:t>
        <w:br/>
        <w:t>Снабіздд.</w:t>
        <w:br/>
        <w:t>Жезөкшелік,</w:t>
        <w:br/>
        <w:t>Тағылық: к.</w:t>
        <w:br/>
        <w:t>“арбадыда көзді алтын тағынып -</w:t>
        <w:br/>
        <w:t>“адамзаттың ХХғасырда “27</w:t>
        <w:br/>
        <w:t>ендіқаны бара жатыр қағынып! .</w:t>
        <w:br/>
        <w:t>199</w:t>
        <w:br/>
        <w:t>ЖЕР; АНА, ПЕИЗАЖ</w:t>
        <w:br/>
        <w:t>Қасымдақалып,</w:t>
        <w:br/>
        <w:t>Көз салшы көкке:найзағай тарсылдап алып -</w:t>
        <w:br/>
        <w:t>Жөнелсебір сәт кәрінен зәрең ұшпасын,</w:t>
        <w:br/>
        <w:t>Жаныңда жатсын жалынды жасындар ағып!</w:t>
      </w:r>
    </w:p>
    <w:p>
      <w:r>
        <w:t>Жасыңдар ағып - -</w:t>
        <w:br/>
        <w:t>Тұтанып жатар шыңдардың басында жанып.</w:t>
        <w:br/>
        <w:t>Қорқыныш деген сайтанға қосылып кетпей,</w:t>
        <w:br/>
        <w:t>Осының бәрің көр де тұр - қасымда қалып!</w:t>
        <w:br/>
        <w:t>Жасындарағып жатқанда, жасындар ағып,</w:t>
        <w:br/>
        <w:t>Ұшқыны тұрарлапылдап шашында жанып,</w:t>
        <w:br/>
        <w:t>«Әлемде кенет соқса егер сондай бір зауал,</w:t>
        <w:br/>
        <w:t>Медет бер маған, ей, Адам, қасымда қалып!</w:t>
        <w:br/>
        <w:t>ТҮС</w:t>
        <w:br/>
        <w:t>Көгіндегі жұлдыз еді бір сұлу,</w:t>
        <w:br/>
        <w:t>Сыр ғып маған соныгайтушы ең қымсынып,</w:t>
        <w:br/>
        <w:t>Жыр ғып айтып келе жатсаң, көшеде</w:t>
        <w:br/>
        <w:t>көріп соны.. «қалушы едің тұншығып.</w:t>
        <w:br/>
        <w:t>Қыздасені жүрген сынды түсінбей; )</w:t>
        <w:br/>
        <w:t>От сезімің жатты өртеніпішіңде. 7“</w:t>
        <w:br/>
        <w:t>Қандай ғажап мынау мылқау махаббат!</w:t>
        <w:br/>
        <w:t>"Үйленікшін, --дейсің - соған түсімде...</w:t>
        <w:br/>
        <w:t>..Менің түсім - жереғарлау - шатағы:</w:t>
        <w:br/>
        <w:t>Сол бір сұлу шат-күлкісі, шат әні--</w:t>
        <w:br/>
        <w:t>Жат төсекте жат жастықты...жастанып,</w:t>
        <w:br/>
        <w:t>Жат біреумен құшақтасып жатады!</w:t>
        <w:br/>
        <w:t>Нлең қылмай ұйқыны да, түстіде,</w:t>
        <w:br/>
        <w:t>Кенет сонда-маған бітіп күш; міне:.</w:t>
        <w:br/>
        <w:t>“Бассыздықты: -тоқтатындар,кәне!," - деп</w:t>
        <w:br/>
        <w:t>екеуінің кіріп барам үстіне!...</w:t>
        <w:br/>
        <w:t>Шынжырлаулы иттері үріп абалап: 4</w:t>
        <w:br/>
        <w:t>“Миы ауысқан жынды май “- деп табалап -</w:t>
        <w:br/>
        <w:t>Сонда екеуіатып тұрып төсектен.</w:t>
        <w:br/>
        <w:t>айдап шықты Сыпырғышпен... сабалап!</w:t>
        <w:br/>
        <w:t>195</w:t>
        <w:br/>
        <w:t>Өшті бәрі! Уақыттың қатал-- ділі!</w:t>
        <w:br/>
        <w:t>Естіледі маған да қаһарлы үні.</w:t>
        <w:br/>
        <w:t>ІТүндер сайын төсектен атып тұрам;</w:t>
        <w:br/>
        <w:t>Жанға маза бермейді жаһан жыры.</w:t>
        <w:br/>
        <w:t>Шақырады даланың баласын көк;:</w:t>
        <w:br/>
        <w:t>«Адамзатқа аспаннан қарасын деп.</w:t>
        <w:br/>
        <w:t>Қызыларай аң-таң ғап қала берер:</w:t>
        <w:br/>
        <w:t>"Қай қиянға қаңғырып барасың?” --Жен:</w:t>
        <w:br/>
        <w:t>Қиял келсе қиянға аттанасынң,</w:t>
        <w:br/>
        <w:t>Жасырады жер-жаһан ақ-қарасын.</w:t>
        <w:br/>
        <w:t>Венеция! Ертегі дүниесі!</w:t>
        <w:br/>
        <w:t>Ескерткіштер елінетап боласың. ;;</w:t>
        <w:br/>
        <w:t>Кезем келіп көшесін жел қайықпен;</w:t>
        <w:br/>
        <w:t>Мұндаменісиқырлы Музакүткен..</w:t>
        <w:br/>
        <w:t>О, армысың, мен сені іздеп келем,</w:t>
        <w:br/>
        <w:t>Поэзия - құйылғанграниттен!</w:t>
      </w:r>
    </w:p>
    <w:p>
      <w:r>
        <w:t>Ескерткіштер, мүсіндер шақыруда;</w:t>
        <w:br/>
        <w:t>Ақының даосында- пақырың да.</w:t>
        <w:br/>
        <w:t>Тарих жүгін кәтеріп - көтеріп кеп, |</w:t>
        <w:br/>
        <w:t>Қалғып кеткен секілді ақырында! ”</w:t>
        <w:br/>
        <w:t>Сәулесі жоқ үрейлі жанарында,</w:t>
        <w:br/>
        <w:t>Тап боласың жалаңаш сан аруға.</w:t>
        <w:br/>
        <w:t>Қатып қалған...Жер шары шыр айналып, ,</w:t>
        <w:br/>
        <w:t>Басқа дүние жан бітіп нанаду2н! доашылын.</w:t>
        <w:br/>
        <w:t>Кеткен ұйықташҰйықтауда зор тыныспен;</w:t>
        <w:br/>
        <w:t>Жатқан сындытүс көріп толқып іштен. |</w:t>
        <w:br/>
        <w:t>О, сұмдық-ай, қатыгез зәрлі ұйқы, . ;</w:t>
        <w:br/>
        <w:t>Мәңгі ұйқы! Сен неткен қорқынышты өң!”</w:t>
        <w:br/>
        <w:t>Қатты ұйқыдауақыттың қатал ділі,</w:t>
        <w:br/>
        <w:t>Естіледі маған да қаһарлы үні.</w:t>
        <w:br/>
        <w:t>Түндер сайын төсектен атып тұрам</w:t>
        <w:br/>
        <w:t>Жанымның апмазасын жаһан жыры.</w:t>
        <w:br/>
        <w:t>Тұр ма әлемге бір сұмдық орнағалы?-</w:t>
        <w:br/>
        <w:t>Анашымның тартады сол қабағы. :-.</w:t>
        <w:br/>
        <w:t>Күндеэфирдентүрсілдеп жарыладың</w:t>
        <w:br/>
        <w:t>Дабыралы- Нейтрон бомбалары.2</w:t>
        <w:br/>
        <w:t>%8</w:t>
        <w:br/>
        <w:t>( --мені--Сіз ұқпай,</w:t>
        <w:br/>
        <w:t>қамшының Сабындай қысқағұмырда</w:t>
        <w:br/>
        <w:t>өттіңіз түкке қызықпай!</w:t>
        <w:br/>
        <w:t>- Жердіқан -жынға Кім араластырды!</w:t>
        <w:br/>
        <w:t>Тұрған ерініңдіжалақ қып- 7.2:</w:t>
        <w:br/>
        <w:t>Сары Алтыныңды- Сары Албастыңды</w:t>
        <w:br/>
        <w:t>кетермін</w:t>
        <w:br/>
        <w:t>мәңгі</w:t>
        <w:br/>
        <w:t>талақ қыш</w:t>
        <w:br/>
        <w:t>Көзіңді аш!</w:t>
        <w:br/>
        <w:t>Қара-</w:t>
        <w:br/>
        <w:t>молаларыңа!</w:t>
        <w:br/>
        <w:t>Қарабұлт торлады алайты!</w:t>
        <w:br/>
        <w:t>Нейтрон дейтін Зобалаңыңа.,</w:t>
        <w:br/>
        <w:t>айырбастамаймын. Садақты!</w:t>
        <w:br/>
        <w:t>Аспанды сенше құша алмадым мен..</w:t>
        <w:br/>
        <w:t>жалайды беріш ділімді:</w:t>
        <w:br/>
        <w:t>сүйемін ұлы!Ұшан Далам мен</w:t>
        <w:br/>
        <w:t>көгілдір Кеңістігімді!</w:t>
        <w:br/>
        <w:t>Сол кеңістікте қала бермекпін.</w:t>
        <w:br/>
        <w:t>бір Рух жебеп денені,</w:t>
      </w:r>
    </w:p>
    <w:p>
      <w:r>
        <w:t>Далада- тудым.</w:t>
        <w:br/>
        <w:t>Далада - ер жеттім.</w:t>
        <w:br/>
        <w:t>Далада</w:t>
        <w:br/>
        <w:t>өлгім келеді!</w:t>
        <w:br/>
        <w:t>Өле-өлгенімше Бас иетін Мекен</w:t>
        <w:br/>
        <w:t>көзімнен ұшып бара ма?!</w:t>
        <w:br/>
        <w:t>Далада туғаным--қасыретім екен:</w:t>
        <w:br/>
        <w:t>өлетін шығармын -</w:t>
        <w:br/>
        <w:t>қалада! 2</w:t>
        <w:br/>
        <w:t>- Ашулысың ғой!</w:t>
        <w:br/>
        <w:t>- Қабаған итше шабынсам кешір; сен бала:</w:t>
        <w:br/>
        <w:t>Тарихи -Тағдыр талаған-итше! з</w:t>
        <w:br/>
        <w:t>Тайпадан қалған.</w:t>
        <w:br/>
        <w:t>мен --ғана!"</w:t>
        <w:br/>
        <w:t>Ғасырым біткенде қасыма келгенсің;</w:t>
        <w:br/>
        <w:t>Күн нұры,</w:t>
        <w:br/>
        <w:t>гүл демаған--</w:t>
        <w:br/>
        <w:t>жат.</w:t>
        <w:br/>
        <w:t>204</w:t>
        <w:br/>
        <w:t>БЕСІК ЖЫРЫ:</w:t>
        <w:br/>
        <w:t>Ұйықта, адамзат, шаршадың ғой болдырып,</w:t>
        <w:br/>
        <w:t>Миллиондаған ғасыр бойы жол жүріп. .</w:t>
        <w:br/>
        <w:t>Жұлдызша ақты ХХ ғасырың</w:t>
        <w:br/>
        <w:t>Сені ғарыш кемесіне қондырып,</w:t>
        <w:br/>
        <w:t>Ұйықта, адамзат... «Шаршалын ғой; болдырып.</w:t>
        <w:br/>
        <w:t>Тарих сахнасында ш--. а</w:t>
        <w:br/>
        <w:t>актер болып ойнаудан да шаршадың.</w:t>
        <w:br/>
        <w:t>Ойсыздықтан... ойлаудан да шаршадың.</w:t>
        <w:br/>
        <w:t>Талай мәрте зілзаланы талқандап,</w:t>
        <w:br/>
        <w:t>Жеңісіңді тойлаудан да шаршадың,</w:t>
        <w:br/>
        <w:t>Күрк-күрк етіп шемен толы қос Өкпең,.</w:t>
        <w:br/>
        <w:t>Әзер тұрып жүргендейсің төсектен.</w:t>
        <w:br/>
        <w:t>Сен шарінадың - аштық ауру; соғыстан,</w:t>
        <w:br/>
        <w:t>Сен шаршадың - түрме, жала, өсектен:</w:t>
        <w:br/>
        <w:t>Қағынып -оз</w:t>
        <w:br/>
        <w:t>Тажал күштер тарпа бісі сап іленбкыккий</w:t>
        <w:br/>
        <w:t>Сен шаршадың - неше түрлі заманда</w:t>
      </w:r>
    </w:p>
    <w:p>
      <w:r>
        <w:t>Неше түрлі құдайларға бағынып! .</w:t>
        <w:br/>
        <w:t>Сорыңна- 2</w:t>
        <w:br/>
        <w:t>Жантық біткен жатып алды жолыңа.</w:t>
        <w:br/>
        <w:t>Талай рет Иудаға сендің де</w:t>
        <w:br/>
        <w:t>Шырматылдың сатқындықтың торына,</w:t>
        <w:br/>
        <w:t>Сен шаршадың - сөйлеуден де көпіріп,</w:t>
        <w:br/>
        <w:t>Сен шаршадың - өксуден деөкіріп; . “</w:t>
        <w:br/>
        <w:t>Күюден де- көкірегіңді от ұрып,</w:t>
        <w:br/>
        <w:t>Сен шаршадың - сүюден де өтірік!</w:t>
        <w:br/>
        <w:t>Сен қажыдын; Тұрпатыңнан байқағам,</w:t>
        <w:br/>
        <w:t>Әлай, әлди! Бесік жырын айт, Адам!</w:t>
        <w:br/>
        <w:t>Анаң айтқан ұлы өлеңді ұмытсаң,</w:t>
        <w:br/>
        <w:t>Есіңе біртүсірейін қайтадан!</w:t>
        <w:br/>
        <w:t>Әлди, арда, адамзат..</w:t>
        <w:br/>
        <w:t>мәңгі “ҰЙҚЫ. ВЕНЕЦИЯ</w:t>
        <w:br/>
        <w:t>Ұшып кеттіғасырлар қуатты, алып!</w:t>
        <w:br/>
        <w:t>Әлі өшкен жоқ ызғарымшуақтары.</w:t>
        <w:br/>
        <w:t>Өлдіақындар жазаалмай соңғы Жетрны</w:t>
        <w:br/>
        <w:t>Сөнген соңғы-жұлдыздар сияқтаныш;</w:t>
        <w:br/>
        <w:t>92</w:t>
        <w:br/>
        <w:t>Әлди, бөпем.,. Менде жүрмін тулап қан,</w:t>
        <w:br/>
        <w:t>естен танып- 50 жылға шегініп:</w:t>
        <w:br/>
        <w:t>33" дейтін сонау ГУЛАГ-тан</w:t>
        <w:br/>
        <w:t>Сәкенімнің үнін естіп -- егіліп...</w:t>
        <w:br/>
        <w:t>Әлди, бөнем..; күнпарақты ашқанда.</w:t>
        <w:br/>
        <w:t>ХХғасыр күнінсанаптұл--.. 2.</w:t>
        <w:br/>
        <w:t>ракеталар айқай салған аспанға .</w:t>
        <w:br/>
        <w:t>көгершіндер үрейленіп қарап тұр.</w:t>
        <w:br/>
        <w:t>Әлди, бөпем... Менің де осы--тағдырым!</w:t>
        <w:br/>
        <w:t>Кім ұйықтатар біздіде "әлди дегізіп?!</w:t>
        <w:br/>
        <w:t>СПИД-ӘЛЕМ- тұла бойы қанды; ірің -</w:t>
        <w:br/>
        <w:t>. жатырауру балаларын емізіп..;</w:t>
        <w:br/>
        <w:t>АҚЖАРЫҚТЫҢ АҢЫЗЫ:</w:t>
        <w:br/>
        <w:t>Бүгінгі күннің хроникасы</w:t>
        <w:br/>
        <w:t>Арақ ішсе-ақ айқасатын кірпігі,</w:t>
        <w:br/>
        <w:t>Ұмыт бола қоймаған көп зіркілі,- ;</w:t>
        <w:br/>
        <w:t>біздің Мұқаң...қырық жаста молда боп,</w:t>
        <w:br/>
        <w:t>Ақжарыққң; жетіп келді бір күні;</w:t>
        <w:br/>
        <w:t>- Уа, мынау сол Мұқан: ба кешегі,</w:t>
        <w:br/>
        <w:t>“Бісмілла!" - деп. ұстайды кесені! //.</w:t>
      </w:r>
    </w:p>
    <w:p>
      <w:r>
        <w:t>Шариғаттан уағызайтса, ауданның</w:t>
        <w:br/>
        <w:t>“бар молдасы бас шұлғыпты деседі!</w:t>
        <w:br/>
        <w:t>Қара мұрты түсетіндей жағынан --</w:t>
        <w:br/>
        <w:t>Құлан құсап жеріп кеткен қағынан-...</w:t>
        <w:br/>
        <w:t>Шарап ішкен құрдастарын; - Найсаш! - деп</w:t>
        <w:br/>
        <w:t>Тырқыратып қуған,- дейді маңыңан! Ж</w:t>
        <w:br/>
        <w:t>ЖАрақ% көрсе ұстайды да сайтаны:</w:t>
        <w:br/>
        <w:t>-- Әкет! - дейді... - пәлекетті! Тәйт, әрі!</w:t>
        <w:br/>
        <w:t>Ақжарық боп сонда басын шайқады...“</w:t>
        <w:br/>
        <w:t>- Бәрімізді сақтады деп қатерден.</w:t>
        <w:br/>
        <w:t>Горбачевкерахметін айтады,</w:t>
        <w:br/>
        <w:t>О, Ақжарық! Сенің еңсең асқақ; ә</w:t>
        <w:br/>
        <w:t>ақын тудың тіл бітірген тасқа да.</w:t>
        <w:br/>
        <w:t>Батыртудың! - деп қайтейін мадақтап,</w:t>
        <w:br/>
        <w:t>Ақын дабар, батыр дабар- басқа да.</w:t>
        <w:br/>
        <w:t>206</w:t>
        <w:br/>
        <w:t>ТӨРТІНШІ ДҮНИЕЖҮЗІЛІК:</w:t>
        <w:br/>
        <w:t>СОҒЫСТУРАЛЫ БАЛЛАДА</w:t>
        <w:br/>
        <w:t>Қазағым - аңқау,</w:t>
        <w:br/>
        <w:t>Қаншама соныжыр қылдым?</w:t>
        <w:br/>
        <w:t>Құлағынатүктеілмей бір -</w:t>
        <w:br/>
        <w:t>Төртінші дүниежүзілік қырғынның.</w:t>
        <w:br/>
        <w:t>басталған күнін білмей жүрі.</w:t>
        <w:br/>
        <w:t>“Топан су Жермен тоғысты;</w:t>
        <w:br/>
        <w:t>Қалмақ қырғынғабергісіз -г%</w:t>
        <w:br/>
        <w:t>Алаш пен арақ соғысты,</w:t>
        <w:br/>
        <w:t>Қайсысы жеңбек?.</w:t>
        <w:br/>
        <w:t>Белгісіз!-</w:t>
        <w:br/>
        <w:t>Қызуы бойғатарап та;</w:t>
        <w:br/>
        <w:t>Кигіз үйден кірдік шалашқа.</w:t>
        <w:br/>
        <w:t>Алаштың көзі - арақта,</w:t>
        <w:br/>
        <w:t>Арақтың көзі- Алашта. &gt;.</w:t>
        <w:br/>
        <w:t>Майданда мынау ырдулы,</w:t>
        <w:br/>
        <w:t>Жаһанды енді жын алар:</w:t>
        <w:br/>
        <w:t>бір-бірін құртпай, ҚаШғЫЗДЫ,,</w:t>
        <w:br/>
        <w:t>қоятын емес мыналар!.</w:t>
        <w:br/>
        <w:t>Әзәзіл кеттібетімен,</w:t>
        <w:br/>
        <w:t>Жалмайтын шығар бұл бӛрін.”</w:t>
        <w:br/>
        <w:t>Қыздарым күң болып шетінен,</w:t>
        <w:br/>
        <w:t>Құлболды-ау қайран ұлдарым!</w:t>
        <w:br/>
        <w:t>Недейін ақымақ кісіге? .</w:t>
        <w:br/>
        <w:t>Абайымтуған алан - Тұлы, |</w:t>
        <w:br/>
        <w:t>“ Мұқағаликіріптүсіме, 2</w:t>
      </w:r>
    </w:p>
    <w:p>
      <w:r>
        <w:t>Мұңданышмаған қараптұр.;</w:t>
        <w:br/>
        <w:t>Ішімде жатыр дерт өліп;</w:t>
        <w:br/>
        <w:t>&lt;Сергейше көрдім Қараны.</w:t>
        <w:br/>
        <w:t>“Шараппен бірге өртеніп,</w:t>
        <w:br/>
        <w:t>Өлеңім өксіп барады!:</w:t>
        <w:br/>
        <w:t>Әзәзіл күліп, ақсия; &gt;</w:t>
        <w:br/>
        <w:t>«Жын-шайтан алдысананы.2.</w:t>
        <w:br/>
        <w:t>“Айдаһар --қивилизация -</w:t>
        <w:br/>
        <w:t>Жалмады қымызхананы.</w:t>
        <w:br/>
        <w:t>14-3290 26</w:t>
        <w:br/>
        <w:t>18% ж</w:t>
        <w:br/>
        <w:t>Тұранды айтсан, сол жұрттан</w:t>
        <w:br/>
        <w:t>тұра қашып құрт-қыбыр,</w:t>
        <w:br/>
        <w:t>: құранды айтсаң - қолтықтан.</w:t>
        <w:br/>
        <w:t>құдай сүйер ұлтты бұл.</w:t>
        <w:br/>
        <w:t>“Ғажан күнім -- азат күн;-</w:t>
        <w:br/>
        <w:t>- Тәңірі бергей-от-қуат.</w:t>
        <w:br/>
        <w:t>Абайы бар қазақтың.</w:t>
        <w:br/>
        <w:t>Ақымағы көп, бірақ!</w:t>
        <w:br/>
        <w:t>жж</w:t>
        <w:br/>
        <w:t>Анатілім, Алашымның көзі едің,</w:t>
        <w:br/>
        <w:t>Өртенеді өзегім...</w:t>
        <w:br/>
        <w:t>Үндемейдібесік-жырын айт десем,</w:t>
        <w:br/>
        <w:t>өгей шеше - өз елім?! |</w:t>
        <w:br/>
        <w:t>Бүгін - барда, жайлауда едім кеше мен.</w:t>
        <w:br/>
        <w:t>Шарап ішем қымыз ішпей кесемен.</w:t>
        <w:br/>
        <w:t>Өзегі шер ұрпақпын мен азалы,</w:t>
        <w:br/>
        <w:t>Өз анам жоқ...</w:t>
        <w:br/>
        <w:t>Қалдым өгей шешемен!</w:t>
        <w:br/>
        <w:t>Күнде- қарғыс, күнде - тергеу, сот маған.</w:t>
        <w:br/>
        <w:t>ШАатқан- бұтқан, оттаған -</w:t>
        <w:br/>
        <w:t>Өгей шешем айналдырған ақ басын,</w:t>
        <w:br/>
        <w:t>өз әкемдітанымайтын боп барам.</w:t>
        <w:br/>
        <w:t>Зіл табандай - өтер екен қайтып жыл,</w:t>
        <w:br/>
        <w:t>Жаңағасыр көшіп келмей, тайқып жүр.</w:t>
        <w:br/>
        <w:t>«Жас баладай ұйықтап кетсем балбырап, .</w:t>
        <w:br/>
        <w:t>түсімде анам бесік жырын айтып жүр.</w:t>
        <w:br/>
        <w:t>жж</w:t>
        <w:br/>
        <w:t>Шайтанкелге барған кезде байқаңдар;- 22</w:t>
        <w:br/>
        <w:t>Шайтан бар!</w:t>
      </w:r>
    </w:p>
    <w:p>
      <w:r>
        <w:t>/ Олкеледіәлімссақтан, көнеңнен;.</w:t>
        <w:br/>
        <w:t>Сұлу көрсерахатқа бөленген,</w:t>
        <w:br/>
        <w:t>Сұлушашты сол жартастан құлатып,</w:t>
        <w:br/>
        <w:t>Шайтанкөлдің түбіне ала жөнелген.</w:t>
        <w:br/>
        <w:t>215</w:t>
        <w:br/>
        <w:t>Менің күнімдібасыңа бермесін,“</w:t>
        <w:br/>
        <w:t>басыңа бермесін,</w:t>
        <w:br/>
        <w:t>адамзат!</w:t>
        <w:br/>
        <w:t>- Түсінем:</w:t>
        <w:br/>
        <w:t>ұрпақ сыртартарарып .</w:t>
        <w:br/>
        <w:t>қырғыннан осы, досымғай,</w:t>
        <w:br/>
        <w:t>бір адам емес-ау,</w:t>
        <w:br/>
        <w:t>бір тайпа халық!</w:t>
        <w:br/>
        <w:t>кетеме құрып осылай !</w:t>
        <w:br/>
        <w:t>- Сөзіңнің тұрмын төркінін тайып...</w:t>
        <w:br/>
        <w:t>Ұмытып ұждан,</w:t>
        <w:br/>
        <w:t>құдайды;</w:t>
        <w:br/>
        <w:t>(адамзат - қызық!):</w:t>
        <w:br/>
        <w:t>Өлтіріп алып -</w:t>
        <w:br/>
        <w:t>“Әлтірген -кім?!"-</w:t>
        <w:br/>
        <w:t>депсұрайды!”</w:t>
        <w:br/>
        <w:t>ӘЛДИ, БӨПЕМ...</w:t>
        <w:br/>
        <w:t>СПИД Жердіжын қаққандай теңселтчч!</w:t>
        <w:br/>
        <w:t>Қанды ірің боп қасыретті қалалар -</w:t>
        <w:br/>
        <w:t>есін білмей, еміп жатып емшекті, &gt;”</w:t>
        <w:br/>
        <w:t>барады: Өліп П жаңа туған балалар!</w:t>
        <w:br/>
        <w:t>Жер дейтұғын Алып Аурухананың”</w:t>
        <w:br/>
        <w:t>Түсі боп-боз қыршындары - тірі әлік-</w:t>
        <w:br/>
        <w:t>барады ұйықтап - днарыная ананың” :.</w:t>
        <w:br/>
        <w:t>) адамзатты Өлтіретігу емін... ;</w:t>
        <w:br/>
        <w:t>Жоқ ол жақта зұлымдық 1 һәм күндестік,</w:t>
        <w:br/>
        <w:t>әлди, бөпем... Ал ұйықтай бер шошымай.</w:t>
        <w:br/>
        <w:t>Бұл. адамзат өз баласын күнде өстіп Кі</w:t>
        <w:br/>
        <w:t>Әлап, бөпем,,. Жаназа үні--.</w:t>
        <w:br/>
        <w:t>міне; бірақ жан адан ауыры:</w:t>
        <w:br/>
        <w:t>Қоннодилар айқайлайды;</w:t>
        <w:br/>
        <w:t>Өлтірме!", еп,</w:t>
        <w:br/>
        <w:t>Атып жатыр- “бауыры! 5</w:t>
        <w:br/>
        <w:t>205</w:t>
        <w:br/>
        <w:t>Көктәңірі!.</w:t>
      </w:r>
    </w:p>
    <w:p>
      <w:r>
        <w:t>Көрсең, жарады;</w:t>
        <w:br/>
        <w:t>Ел қайда, жан мен мал қайда?</w:t>
        <w:br/>
        <w:t>Көк бөрің ит боп барады, .</w:t>
        <w:br/>
        <w:t>Алаштан адам қалмай ма?!</w:t>
        <w:br/>
        <w:t>Тәңірім--үнсіз...</w:t>
        <w:br/>
        <w:t>Шыңғырдым...</w:t>
        <w:br/>
        <w:t>Қалмақ қырғынына бергісіз-</w:t>
        <w:br/>
        <w:t>Төртінші дүниежүзілік қырғынның,</w:t>
        <w:br/>
        <w:t>Қашан бітері белгісіз!</w:t>
        <w:br/>
        <w:t>Әзәзіл пердесін сыпырды,</w:t>
        <w:br/>
        <w:t>Бойдан күш кетіп, ойдан-нұр.</w:t>
        <w:br/>
        <w:t>Итпенен бала сықылды,</w:t>
        <w:br/>
        <w:t>Арақ пен Алаш. ойнап жүр...</w:t>
        <w:br/>
        <w:t>ҚАБЫРҒАДАҒЫ ЖАЗУЛАР:</w:t>
        <w:br/>
        <w:t>“ЦОЙ-ЖИВ,</w:t>
        <w:br/>
        <w:t>ЦОЙ С НАМИ".</w:t>
        <w:br/>
        <w:t>Қалайша жөңкидіосы ой ырғағы.</w:t>
        <w:br/>
        <w:t>мынауың өмір ме өзі - ойын-дағы;</w:t>
        <w:br/>
        <w:t>“Адамзат ұлы жолдың бойындағы,-</w:t>
        <w:br/>
        <w:t>Алламен Абайды да көзге ілмей кеп.</w:t>
        <w:br/>
        <w:t>Рухтың мәңги-бақи өлмейтінін,</w:t>
        <w:br/>
        <w:t>ақыры - Цойды көріп мойындады.</w:t>
        <w:br/>
        <w:t>А.С.ПУШКИНДІ ОРЫС ..</w:t>
        <w:br/>
        <w:t>ОТАРШЫЛАРЫНЫҢ ЖЫРШЫСЫ ДЕП “ЖҮРГЕН</w:t>
        <w:br/>
        <w:t>БІР ЖЕРЛЕСІМЕ ЭПИГРАММА</w:t>
        <w:br/>
        <w:t>Алашым, қайда барасың тағы адасып,</w:t>
        <w:br/>
        <w:t>Аллаң да сағанққой демес пе екен жаны ашып?</w:t>
        <w:br/>
        <w:t>Дарынсыз пендең данышпандармен таласып,</w:t>
        <w:br/>
        <w:t>Абай жоқ... Ендіақымақ шықты бал ашып!</w:t>
        <w:br/>
        <w:t>Қашан ұстайсың қамап итіңді қабаған,</w:t>
        <w:br/>
        <w:t>Қит етсеболды жармасар балақ-жағадан:</w:t>
        <w:br/>
        <w:t>Пушкинді қайтсін? Қараңғы жерге қамалап,</w:t>
        <w:br/>
        <w:t>Абайдың өзін осылар еді-ау сабаған... :</w:t>
        <w:br/>
        <w:t>219</w:t>
        <w:br/>
        <w:t>&gt; Өткіздік өстіп биыл зорға күзді,</w:t>
        <w:br/>
        <w:t>«Құдайы көрші; дәмдес бблған,ізгі,-</w:t>
        <w:br/>
        <w:t>құлазып Бавария даласында:</w:t>
        <w:br/>
        <w:t>жағынып жүрген шығар-ол да бізді;</w:t>
        <w:br/>
        <w:t>көрісуге жазсын де.</w:t>
        <w:br/>
        <w:t>ОМАР ХАЯМНАН</w:t>
        <w:br/>
        <w:t>--1аа</w:t>
        <w:br/>
        <w:t>. Жұмақ пен дозақ - .кім білген жөнін, жосығын,</w:t>
      </w:r>
    </w:p>
    <w:p>
      <w:r>
        <w:t>Өзіме қарап, әзімнен өзім шошыдым:- . ;</w:t>
        <w:br/>
        <w:t>"Жұмақ нен дозақ -тағдырдыңодат ысы,</w:t>
        <w:br/>
        <w:t>Жұмақ! нен дозақ - жаныңның екі жартысы,</w:t>
        <w:br/>
        <w:t>-2-</w:t>
        <w:br/>
        <w:t>Жер көктің иесі біз едік; көзді бұлап біз -</w:t>
        <w:br/>
        <w:t>Жылаппыз, тірлік бастауы мөлдірбұлақпыз.:”</w:t>
        <w:br/>
        <w:t>“Ғаламға айна - адам" деп жүрміз-оллі,-:</w:t>
        <w:br/>
        <w:t>Хайуансынды. Данаң да осы болады!</w:t>
        <w:br/>
        <w:t>Қайран қазақ еркіндікке қаталап,</w:t>
        <w:br/>
        <w:t>түсінде ылғи бір қиялға батады-ақ.</w:t>
        <w:br/>
        <w:t>Ленин өлді... мұңғабатты жазған құл,</w:t>
        <w:br/>
        <w:t>Қайран Қазақ бостандыққа қаталап,”</w:t>
        <w:br/>
        <w:t>түсінде әлі бір қиялға батады-ақ.</w:t>
        <w:br/>
        <w:t>Сталин өлді - өкіре өксіп жылады,</w:t>
        <w:br/>
        <w:t>Бұл- махаббат. Бұл бір соңғы махаббат!</w:t>
        <w:br/>
        <w:t>Өресіз бе өздеріндей ел құрлы, ”:</w:t>
        <w:br/>
        <w:t>Шерін кейінсабырына жеңдірді::</w:t>
        <w:br/>
        <w:t>"Сұлуымызеұмырайбоп шықты ғой?</w:t>
        <w:br/>
        <w:t>Періштеміз Сайқал екен!" --депжүрді.</w:t>
        <w:br/>
        <w:t>Өткенғұмырбүгін, міне, ертектей, &gt;</w:t>
        <w:br/>
        <w:t>Ертекті де есту қиын селт етнейз іс”</w:t>
        <w:br/>
        <w:t>әлі деәсем келіншекке көзсалғыш:-</w:t>
        <w:br/>
        <w:t>әйеліөлгенеркектей:-..</w:t>
        <w:br/>
        <w:t>Азаттық -- сұлу, жүрген бағы абат- нұр,</w:t>
        <w:br/>
        <w:t>ал, іздеп шық ғашығыңды, қанатты ұл.</w:t>
        <w:br/>
        <w:t>Ешкімге опа бермейтұғын өмірі:</w:t>
        <w:br/>
        <w:t>сайқал әйел бізді әлі арбап қарап тұр.</w:t>
        <w:br/>
        <w:t>БІР ҚАЗАҚ</w:t>
        <w:br/>
        <w:t>Пушкиннің әуенімен</w:t>
        <w:br/>
        <w:t>Ел надан болса, ер - қараң.</w:t>
        <w:br/>
        <w:t>“Өтқа айдарұлды боққа айдап өткен кер заман:</w:t>
        <w:br/>
        <w:t>немістен туса- Ницше,</w:t>
        <w:br/>
        <w:t>еврейден туса- Исхақ Рабин болар боздақ-ты,</w:t>
        <w:br/>
        <w:t>қазақтан туып, қаңғып, жүр қайран бекзадам!</w:t>
        <w:br/>
        <w:t>...</w:t>
        <w:br/>
        <w:t>Түкбермемаған...</w:t>
        <w:br/>
        <w:t>Жүрегім жырға толады.</w:t>
        <w:br/>
        <w:t>Алтыны даоның, жарқылы да оның моләлі.</w:t>
        <w:br/>
        <w:t>Бір күнібетке ап шыққанда анау моланы,</w:t>
        <w:br/>
        <w:t>Жаныма менің тыныштық берсең болады.</w:t>
        <w:br/>
        <w:t>Түкберме маған, :</w:t>
        <w:br/>
        <w:t>мен дебір - дүние қонағы.</w:t>
        <w:br/>
        <w:t>Мансап таберме, жек көред мені ол. әлі.</w:t>
        <w:br/>
        <w:t>Сараңға - байлық, арамға - арсыз құлқын бер,</w:t>
        <w:br/>
        <w:t>ал, маған, жаным мазабер... Сол да- болады.</w:t>
      </w:r>
    </w:p>
    <w:p>
      <w:r>
        <w:t>МӘҢГҮРТКЕ ЭПИГРАММА</w:t>
        <w:br/>
        <w:t>Зеңбірекке төтеп бермей дулыға,</w:t>
        <w:br/>
        <w:t>Түк қалмады түркіге тән пейілден.</w:t>
        <w:br/>
        <w:t>Сары орыстан қарабрысытуды да, ..</w:t>
        <w:br/>
        <w:t>қараорыстан Мәңгүрт туды кейіннен.</w:t>
        <w:br/>
        <w:t>Тексіз мәнгүрт теңізде де, тепсенде” е;</w:t>
        <w:br/>
        <w:t>итше қаптап ылыққан. 2.</w:t>
        <w:br/>
        <w:t>Жер-жаннаты Жетісуға ексең де. р 5</w:t>
        <w:br/>
        <w:t>Жөндітұқым шықпайды бұл ұрықтан.</w:t>
        <w:br/>
        <w:t>2м</w:t>
        <w:br/>
        <w:t>1.»</w:t>
        <w:br/>
        <w:t>Пәктігіме пендең куә, тәңірім;</w:t>
        <w:br/>
        <w:t>Ақтығымның көрмей кеттім қадірін.</w:t>
        <w:br/>
        <w:t>Көре-көре аяр менен пасықты, )</w:t>
        <w:br/>
        <w:t>Таусылды ғойсары алтындай сабырым.</w:t>
        <w:br/>
        <w:t>Қаңғып жүріп қазылар бір қабірім:.;”</w:t>
        <w:br/>
        <w:t>Өмірге енді мендей сері келмесің,</w:t>
        <w:br/>
        <w:t>Өсиетімен жарылқаймын пендесін”</w:t>
        <w:br/>
        <w:t>мәйітімдіқулары келіп көтеріп,</w:t>
        <w:br/>
        <w:t>табытымды” сұмдары өңкей жерлес Ін!</w:t>
        <w:br/>
        <w:t>Содан кейін мендей пенде келмесін..</w:t>
        <w:br/>
        <w:t>Көңілге осы хошым болсын - - қайтейін,</w:t>
        <w:br/>
        <w:t>Қу қара жер қосым болсын - қайтейін,</w:t>
        <w:br/>
        <w:t>Көрген қызық -осым болсын - қайтейін.</w:t>
        <w:br/>
        <w:t>Қасым болған пенделердің бәрі де,</w:t>
        <w:br/>
        <w:t>Әлгеннен соң досым болсын - қайтейін,</w:t>
        <w:br/>
        <w:t>Бір күні- дерт дүниенің, бір- күні- -ем,</w:t>
        <w:br/>
        <w:t>Мыңа өмірді қимас неткен шіркін ем?</w:t>
        <w:br/>
        <w:t>Мұқңынын да нұр ұстадым кілкіп ем,</w:t>
        <w:br/>
        <w:t>Шарана едім жылап келген жаһанға;</w:t>
        <w:br/>
        <w:t>Кетіп барамғажап мысқыл күлкімен...</w:t>
        <w:br/>
        <w:t>ЭКОЛОГИЯЛЫҚ ПІКІРТАЛАСТА.</w:t>
        <w:br/>
        <w:t>7 ОҚЫЛҒАН ӨЛЕҢ )</w:t>
        <w:br/>
        <w:t>“А.Вознесенскийден |</w:t>
        <w:br/>
        <w:t>Көргенсіздігімізді қашан көреміз біздер,</w:t>
        <w:br/>
        <w:t>жердіде құрттық көр қылып?</w:t>
        <w:br/>
        <w:t>Құдайға! шүкір, өлеміз біздер--</w:t>
        <w:br/>
        <w:t>үлгермей бәрін өлтіріп!</w:t>
        <w:br/>
        <w:t>Жүрек жоқ, хайуан денеміз, құлқыны-</w:t>
        <w:br/>
        <w:t>құзғындай; тоймас жемесе.</w:t>
        <w:br/>
        <w:t>Құдайға шүкір, өлемізбір күні;.</w:t>
        <w:br/>
        <w:t>өледі Әдемтшнемесе.;</w:t>
      </w:r>
    </w:p>
    <w:p>
      <w:r>
        <w:t>эн</w:t>
        <w:br/>
        <w:t>-МИДАҒЫ СЫНАҚ:</w:t>
        <w:br/>
        <w:t>20. Сүлейменовке .“</w:t>
        <w:br/>
        <w:t>Ақ патша тақтан құлады?</w:t>
        <w:br/>
        <w:t>Алашқа келіп Азаттық -</w:t>
        <w:br/>
        <w:t>Мағжандарымды сынады -</w:t>
        <w:br/>
        <w:t>"Халық жауы" - деп-мазақ қып</w:t>
        <w:br/>
        <w:t>Таптарға, топқа бөлшектеп,</w:t>
        <w:br/>
        <w:t>Ананы сүй деп-, мынаны -</w:t>
        <w:br/>
        <w:t>-Капитализмді көрсетпей;</w:t>
        <w:br/>
        <w:t>-социализмін - сынады.</w:t>
        <w:br/>
        <w:t>&lt; Мұнымен сынақ біткен жоқ.</w:t>
        <w:br/>
        <w:t>Сынады - қоймай түгімді.</w:t>
        <w:br/>
        <w:t>Елтайлар шығып иттей боп,</w:t>
        <w:br/>
        <w:t>Елінеқарсы жүгірді!</w:t>
        <w:br/>
        <w:t>Ағанмын десе, досың да,-</w:t>
        <w:br/>
        <w:t>Зқазақтың барма күмәні?”</w:t>
        <w:br/>
        <w:t>“Ермакты сынап - осында; ”</w:t>
        <w:br/>
        <w:t>&lt;Колбинін қоса - сынады.</w:t>
        <w:br/>
        <w:t>Зұлмат дүниетүнеріп,</w:t>
        <w:br/>
        <w:t>біз жаққа қарап тұрады.</w:t>
        <w:br/>
        <w:t>.--Күшігін көкке жіберіп,”</w:t>
        <w:br/>
        <w:t>Жердің серігін - сынады.:-</w:t>
        <w:br/>
        <w:t>Замана тығырыққа тіреліп,</w:t>
        <w:br/>
        <w:t>Сахараіштен тынады:</w:t>
        <w:br/>
        <w:t>миына Әзәзіл жіберіп,</w:t>
        <w:br/>
        <w:t>Мұқағалидың басын сынады.</w:t>
        <w:br/>
        <w:t>Сақылдап жер-көксайтандай,</w:t>
        <w:br/>
        <w:t>солқылдан соғып сом жүрек, ”</w:t>
        <w:br/>
        <w:t>Қазақтың миы шайқалмай</w:t>
        <w:br/>
        <w:t>ғаламат ойға шомды кеп:</w:t>
        <w:br/>
        <w:t>."ҚСынадың. Алне болды?!" деп.</w:t>
        <w:br/>
        <w:t>ж Ж ж</w:t>
        <w:br/>
        <w:t>А.Пушкиннен</w:t>
        <w:br/>
        <w:t>Өзіме өзім өлмес ескерткіш құйыппын,</w:t>
        <w:br/>
        <w:t>Қаптаған халық кетпейді әлі басынан.</w:t>
        <w:br/>
        <w:t>Тәкаппар ұлға қарайды басын иіп Қүн;</w:t>
        <w:br/>
        <w:t>Асқақ Ол анау Александар бағанасынан.</w:t>
        <w:br/>
        <w:t>221</w:t>
        <w:br/>
        <w:t>Сенбей ме ешкім?</w:t>
        <w:br/>
        <w:t>Оған дағы көнем мен.</w:t>
      </w:r>
    </w:p>
    <w:p>
      <w:r>
        <w:t>Көне-көне көнбіс болғантөлем мен.</w:t>
        <w:br/>
        <w:t>Әулиенің әулиесі Яссауи,</w:t>
        <w:br/>
        <w:t>Олда жазған хикметін - өлеңмен. ,</w:t>
        <w:br/>
        <w:t>Өстіп жүріп осы өлеңмен өлем мен!</w:t>
        <w:br/>
        <w:t>“Алтыарыс" деп, і</w:t>
        <w:br/>
        <w:t>"Қайран бес бәйтерек" - деп”</w:t>
        <w:br/>
        <w:t>егілеміз ендіелден ерек кеп. .</w:t>
        <w:br/>
        <w:t>г.Маңғаз Маркс кімге сеніп айтты екен</w:t>
        <w:br/>
        <w:t>ақындарды еркелету керек деш?!. ”</w:t>
        <w:br/>
        <w:t>БАЛҚАНТАУДЫҢ</w:t>
        <w:br/>
        <w:t>БАСЫНДАҒЫ ХИКАЯ</w:t>
        <w:br/>
        <w:t>Нұрмахан Оразбековке</w:t>
        <w:br/>
        <w:t>- Барар Жерің - Балқантау,</w:t>
        <w:br/>
        <w:t>Ол да біздің Барған тау.</w:t>
        <w:br/>
        <w:t>- (халық өлеңі)</w:t>
        <w:br/>
        <w:t>Төрт еркекпіз бір арудың қасында.-</w:t>
        <w:br/>
        <w:t>Балқып жүрміз Балқантаудың басында,</w:t>
        <w:br/>
        <w:t>Перизаттың көзі нұрға толады; .</w:t>
        <w:br/>
        <w:t>он сегізден аспағандай ол әлі.</w:t>
        <w:br/>
        <w:t>Ай келбетті әйел жүрсе қасында, |</w:t>
        <w:br/>
        <w:t>мынау әлем- әлем-жәлем болады;</w:t>
        <w:br/>
        <w:t>Алматыдаболып тұрған дегені -.</w:t>
        <w:br/>
        <w:t>шәйір-ағам бәйгі атындай желеді.</w:t>
        <w:br/>
        <w:t>- Махаббаттың құсы! егер бар болсан,</w:t>
        <w:br/>
        <w:t>келіп менің кеудеме қон!... дегені..</w:t>
        <w:br/>
        <w:t>Үндей алмай; кім дей алмай сасқанда, .</w:t>
        <w:br/>
        <w:t>Көкті көрдік көзімізді ашқанда: 2.2.</w:t>
        <w:br/>
        <w:t>Махаббаттың құсы құсап қалықтап, ”</w:t>
        <w:br/>
        <w:t>бір жұмбақ құс ұшып жүрді-</w:t>
        <w:br/>
        <w:t>Аспанда!</w:t>
        <w:br/>
        <w:t>Сол-ақ-екен, сұлу әйел салды айтыс: -</w:t>
        <w:br/>
        <w:t>-- Аспаныңа қолыңды жай, ал, байғұс!</w:t>
        <w:br/>
        <w:t>Көрінгеннің кеудесіне қонатын;</w:t>
        <w:br/>
        <w:t>ол, соншама, қандай құс?!</w:t>
        <w:br/>
        <w:t>223</w:t>
        <w:br/>
        <w:t>Заһар ойға батқан едің,</w:t>
        <w:br/>
        <w:t>екі көзің шатынап.</w:t>
        <w:br/>
        <w:t>Шешеңді де шаққан - едің;</w:t>
        <w:br/>
        <w:t>емшегінде жатыпап.</w:t>
        <w:br/>
        <w:t>Мен деоңбаспын, қара датұр,.</w:t>
        <w:br/>
        <w:t>жанында жатқан жауы мына;</w:t>
        <w:br/>
        <w:t>бойым суыпбара жатыр.-</w:t>
        <w:br/>
        <w:t>жылан кіріп бауырыма!</w:t>
      </w:r>
    </w:p>
    <w:p>
      <w:r>
        <w:t>Босағамнан шықпайсың сен,</w:t>
        <w:br/>
        <w:t>барады іргем сөгіліп,</w:t>
        <w:br/>
        <w:t>Бауырымда ұйықтайсың сен-</w:t>
        <w:br/>
        <w:t>тіліңнен у төгіліп.</w:t>
        <w:br/>
        <w:t>Кетсем"деп ем бір ән салып,</w:t>
        <w:br/>
        <w:t>бөлек елдің дуынан.</w:t>
        <w:br/>
        <w:t>Іштен шыққан жылан шағып, .</w:t>
        <w:br/>
        <w:t>өліп барам - уынан!</w:t>
        <w:br/>
        <w:t>Көнбіс болдым- көнгенімнен:.:</w:t>
        <w:br/>
        <w:t>Көрдебірде дамылдап,-</w:t>
        <w:br/>
        <w:t>өлгенде де өңменімнен</w:t>
        <w:br/>
        <w:t>өзің кел де, шағып жат!</w:t>
        <w:br/>
        <w:t>Кел, шағып жат!</w:t>
        <w:br/>
        <w:t>Ал, ұйқымды</w:t>
        <w:br/>
        <w:t>қандырайын көздерімді бірі іліп.</w:t>
        <w:br/>
        <w:t>Кепсалмасаң айыр тілді</w:t>
        <w:br/>
        <w:t>кетем қайта-тіріліп!</w:t>
        <w:br/>
        <w:t>жжж</w:t>
        <w:br/>
        <w:t>Аспандап ұшқан алты қаз!“ )</w:t>
        <w:br/>
        <w:t>Ала жаздаата жұртқа қайта орал.”</w:t>
        <w:br/>
        <w:t>Аймағым &lt;- байтақ, халқым - аз,</w:t>
        <w:br/>
        <w:t>Алашыма сәлемімді айта бар.</w:t>
        <w:br/>
        <w:t>Қырандары қанатынан қайрылып,</w:t>
        <w:br/>
        <w:t>көрген күні шер болды ма, сор - зіл?</w:t>
        <w:br/>
        <w:t>Төлегеннен айрылып,</w:t>
        <w:br/>
        <w:t>Бекежанменел А болды ма- соны біл.</w:t>
        <w:br/>
        <w:t>Айдын көлдей аспанымның тұнығы,</w:t>
        <w:br/>
        <w:t>соған шығып қаңқылдадаөлең айт.</w:t>
        <w:br/>
        <w:t>248</w:t>
        <w:br/>
        <w:t>О, Ақжарық! Сыншы ел өзі-ақ топшылар,</w:t>
        <w:br/>
        <w:t>Дауласпайын, сөзден өрт бопот-шығар.</w:t>
        <w:br/>
        <w:t>Мұсылманға, берген Мұқаң молданы,</w:t>
        <w:br/>
        <w:t>Дәл өзіндей ауыл-аймақ жоқ шығар!!!</w:t>
        <w:br/>
        <w:t>АҚЖАЙЫҚТЫҢ АРУЫ</w:t>
        <w:br/>
        <w:t>Кім тауысқан шарлап бұл паң даланы,</w:t>
        <w:br/>
        <w:t>“Волгамыз" да болдырды - қалмады әлі.</w:t>
        <w:br/>
        <w:t>Наурызда да Сарыарқа - ақ қар, көк мұз,</w:t>
        <w:br/>
        <w:t>Ақжайықтың аруы таңғалады... ..</w:t>
        <w:br/>
        <w:t>Көзгеілікпес қарайған қара жер де,</w:t>
        <w:br/>
        <w:t>Қатып қалған ұқсайды дала көлге.</w:t>
        <w:br/>
        <w:t>Өзіақында;өзіару перизатты; “&gt;</w:t>
        <w:br/>
        <w:t>Ақ қар, көкмұз, шошытып ала көрме!</w:t>
        <w:br/>
        <w:t>Наурызда да жатқан жоқ сеңім жүріп;</w:t>
        <w:br/>
        <w:t>ЖІбитұғын емес-ау жерім жылып, “2-:</w:t>
      </w:r>
    </w:p>
    <w:p>
      <w:r>
        <w:t>«Ақын болса қайтеміз“ Қыз болған соң,</w:t>
        <w:br/>
        <w:t>Бір ұлымызтүсірген келін қылып...</w:t>
        <w:br/>
        <w:t>Қызыл балық ілінген қармағына,</w:t>
        <w:br/>
        <w:t>Қалайтәнті болмассың саңлағыңа.</w:t>
        <w:br/>
        <w:t>Шертпе күйлі Сарыарқам, Ақжайықтың,</w:t>
        <w:br/>
        <w:t>Ару қызыналыстан арбады ма?</w:t>
        <w:br/>
        <w:t>Арқада аққу қанатын қақты білем;.</w:t>
        <w:br/>
        <w:t>Тәнтіқылыптәкаппар пәктігімен.</w:t>
        <w:br/>
        <w:t>Құрманғазы “Адайы" шұрқырасып</w:t>
        <w:br/>
        <w:t>Табысты.ма Тәттімбет тәтті үнімен?</w:t>
        <w:br/>
        <w:t>Көрген кезде осынау ту даланы,</w:t>
        <w:br/>
        <w:t>Неге оның жанары суланады.</w:t>
        <w:br/>
        <w:t>БЕлестей метөгілген шудалары,-</w:t>
        <w:br/>
        <w:t>Атыраудың ашұан бураларнш.</w:t>
        <w:br/>
        <w:t>Қарамынау: ұлдардың серілігін;</w:t>
        <w:br/>
        <w:t>Бекзат ұрпақ екен-ау, тегі -. мығым.</w:t>
        <w:br/>
        <w:t>Ару алған бозбала аздемейін, 7:</w:t>
        <w:br/>
        <w:t>Ақын.. «алған Н.ЕЙЕҢИЕНІ: - менің інімі</w:t>
        <w:br/>
        <w:t>Аққу -жайлы ақиқат: жайлы ұғына;</w:t>
        <w:br/>
        <w:t>Жы. жүрегім:-- уайым-қайғы мына..:</w:t>
        <w:br/>
        <w:t>207</w:t>
        <w:br/>
        <w:t>Маза бермей ата-баба бейітіне,</w:t>
        <w:br/>
        <w:t>елдің өзін жібермей жүр еркіне;</w:t>
        <w:br/>
        <w:t>Сары шашты жынға айналып кей күні,</w:t>
        <w:br/>
        <w:t>кейде - түсіп сұм заманның кейпіне.</w:t>
        <w:br/>
        <w:t>Алаш елін буындырып, алқымға ап,</w:t>
        <w:br/>
        <w:t>төрімізде отырған ол жарқылдап.</w:t>
        <w:br/>
        <w:t>Талқан қылып Құнанбайдың мешітін,</w:t>
        <w:br/>
        <w:t>Төбемізден ұшқанын айт қарқылдап.</w:t>
        <w:br/>
        <w:t>Мейірім жоқ, жоқ онда бір қанағат,</w:t>
        <w:br/>
        <w:t>Кейде- қоңыз, кейде ит боп абалап,-</w:t>
        <w:br/>
        <w:t>шықпай қойды осы әзәзіл, қазақтың</w:t>
        <w:br/>
        <w:t>әсем нуын, сұлу суын жағалап.</w:t>
        <w:br/>
        <w:t>Басайырмай- тарқамайды базары.</w:t>
        <w:br/>
        <w:t>Асымыз көп.</w:t>
        <w:br/>
        <w:t>Басымызда- қазалы.</w:t>
        <w:br/>
        <w:t>Жалтақ сонсоң біздің Алаш басқадан;</w:t>
        <w:br/>
        <w:t>ақыны дабасқалардан азалы.</w:t>
        <w:br/>
        <w:t>Кезіп муза кәрі жерді..</w:t>
        <w:br/>
        <w:t>әрімұнды, әрі шерлі</w:t>
        <w:br/>
        <w:t>Шайтанкөлдің хикаясын тыңдайды ел.</w:t>
        <w:br/>
        <w:t>Тек бізде бар мұндай көл.</w:t>
      </w:r>
    </w:p>
    <w:p>
      <w:r>
        <w:t>ЖҰМАҚ</w:t>
        <w:br/>
        <w:t>Жүзімі мөлдіреп,</w:t>
        <w:br/>
        <w:t>Алмасы албырап,</w:t>
        <w:br/>
        <w:t>Бұрқанып шарап патшасы,</w:t>
        <w:br/>
        <w:t>Айқара ашық жатырғой Жұмақ қақпасы.</w:t>
        <w:br/>
        <w:t>Кез болып қалып тосында,</w:t>
        <w:br/>
        <w:t>сығалап едім, бәрі де көңіл хошында.</w:t>
        <w:br/>
        <w:t>Осында- күллі қағылған менен соғылған,</w:t>
        <w:br/>
        <w:t>Оңбағандар мен сорлағандар даосында. “</w:t>
        <w:br/>
        <w:t>г</w:t>
        <w:br/>
        <w:t>Көзімді телміртіп, көңілімді бұзған, ай; тағдыр,</w:t>
        <w:br/>
        <w:t>Аллаға жетсем, сені де жырғыпайтам бір.</w:t>
        <w:br/>
        <w:t>Періште ғана: барады дейтін жұмақта:</w:t>
        <w:br/>
        <w:t>сақылдап күліп Сайтан жүр!</w:t>
        <w:br/>
        <w:t>2%.</w:t>
        <w:br/>
        <w:t>КӨШІ-ҚОН ОПЕРАЦИЯСЫ</w:t>
        <w:br/>
        <w:t>Тоқсаныншы жылдар хроникасы</w:t>
        <w:br/>
        <w:t>Мишаның үйін Мырзан сатып алды;..</w:t>
        <w:br/>
        <w:t>өтпеген қанша мүлік, заты қалды. ”</w:t>
        <w:br/>
        <w:t>Қазағым көбейді ғой деп ойлаған .</w:t>
        <w:br/>
        <w:t>Ғалия бұл жолы да қапы қалды.</w:t>
        <w:br/>
        <w:t>Қаламыз оанғанда Күн қытықтап,</w:t>
        <w:br/>
        <w:t>біз де бір оянамыз суыт ұйықтап..</w:t>
        <w:br/>
        <w:t>Қазақша жөн сұрассақ, қиналады</w:t>
        <w:br/>
        <w:t>Мырзаның-өз әкесін ұмытып қап...</w:t>
        <w:br/>
        <w:t>Коммерсант қаладағы, ноян-әрі,</w:t>
        <w:br/>
        <w:t>Мырзанның орысшалау ой алаңы.</w:t>
        <w:br/>
        <w:t>“Орыстың арағымен ұйықтап бұл үй;</w:t>
        <w:br/>
        <w:t>р Батыстың әуенімен. оянады. !</w:t>
        <w:br/>
        <w:t>Әнімен Жүсекең мен Кенекеннің,</w:t>
        <w:br/>
        <w:t>Мен деенді тереземді тең етермін.</w:t>
        <w:br/>
        <w:t>“Көршіміз Европа елінде жүр,</w:t>
        <w:br/>
        <w:t>Феодал бон мұнқа қаляан мен екенмін.</w:t>
        <w:br/>
        <w:t>Қазақ бөш кіріп ылғи сәнім, өңіму:-:</w:t>
        <w:br/>
        <w:t>мүйізім шыққан содан; кәне, менің?</w:t>
        <w:br/>
        <w:t>Қайратым менімен бір қаһарланып,</w:t>
        <w:br/>
        <w:t>Менімен бір боздайды Жәнібегім!</w:t>
        <w:br/>
        <w:t>Ал, бозда, боздау әнім, күйіне деу:</w:t>
        <w:br/>
        <w:t>Оныңа осындағығ-ел сүйінеме.</w:t>
        <w:br/>
        <w:t>Боздауға келген кезде бұл қазақтың</w:t>
        <w:br/>
        <w:t>Алдынакімтүсіпті дүниеде.</w:t>
      </w:r>
    </w:p>
    <w:p>
      <w:r>
        <w:t>Тынысым қоңыр күйім есіп--кеңіп,”</w:t>
        <w:br/>
        <w:t>баладай жатыр едім бесікте еріп; )</w:t>
        <w:br/>
        <w:t>жан-жағымазан-қазан бұл күндері</w:t>
        <w:br/>
        <w:t>қасыма Америка көшіп келіп! &gt;</w:t>
        <w:br/>
        <w:t>Келер күнбұлаңдатып сағымын-дүр,</w:t>
        <w:br/>
        <w:t>алаулап атар таңы, ағылып жыр:</w:t>
        <w:br/>
        <w:t>Қазақша сөйлесетін өзіменен::”</w:t>
        <w:br/>
        <w:t>Ғалия Мишаағасынсағынып- жүр:</w:t>
        <w:br/>
        <w:t>22</w:t>
        <w:br/>
        <w:t>Жүгірген аң, ұшқан құсы түгілі;</w:t>
        <w:br/>
        <w:t>абалаған итіне де сәлем айт.</w:t>
        <w:br/>
        <w:t>"Қаптай шаппай, қайт кейін,</w:t>
        <w:br/>
        <w:t>жау келген жоқ іргеңе:</w:t>
        <w:br/>
        <w:t>Ит-құсқа үрші, үргіш болсаң қайтейін,</w:t>
        <w:br/>
        <w:t>жақсы менен жайсаңыма үрме!"-- де.</w:t>
        <w:br/>
        <w:t>Қызық көріп қашқаны мен шапқанын</w:t>
        <w:br/>
        <w:t>жұрт шабынды... тірі жан жоқ қасымда.</w:t>
        <w:br/>
        <w:t>Кімбіледікімді талап жатқанын, ”</w:t>
        <w:br/>
        <w:t>иттің миы - басында.</w:t>
        <w:br/>
        <w:t>жж»</w:t>
        <w:br/>
        <w:t>АА. Пушкиннен</w:t>
        <w:br/>
        <w:t>Сүйдім мен сені: сүюден таптым жазамды.</w:t>
        <w:br/>
        <w:t>Жаһанымда да, жанымда жоқ бір келісім.</w:t>
        <w:br/>
        <w:t>Мас болып сүйіп алмаспын енді мазаңды,</w:t>
        <w:br/>
        <w:t>Қайтейін енді? Қасірет шекпе мен үшін:</w:t>
        <w:br/>
        <w:t>Күдіксіз сүйдім, үмітсіз сүйдім не біліп,</w:t>
        <w:br/>
        <w:t>Сызданып жүрек, қызғанып, құрбан - мал-жаным.</w:t>
        <w:br/>
        <w:t>Беріліп сүйдім, сөгіліп, жылан, егіліп!</w:t>
        <w:br/>
        <w:t>Өзгеге де өстіп сүйікті болып қал, жаным.</w:t>
        <w:br/>
        <w:t>жж.ж</w:t>
        <w:br/>
        <w:t>Біржансалды байлап тастап,</w:t>
        <w:br/>
        <w:t>Поштабайға қамшы ұстатқан қазақтан,</w:t>
        <w:br/>
        <w:t>ақын туса - көз ашпайды азаптан.</w:t>
        <w:br/>
        <w:t>Шер мен шемен,-- шаңырақ та, жонда да.</w:t>
        <w:br/>
        <w:t>Ата-бабам арманда өткен бақыл боп.</w:t>
        <w:br/>
        <w:t>Қасақана әкім болмай, сонда да.</w:t>
        <w:br/>
        <w:t>кеттім мендеақын боп.</w:t>
        <w:br/>
        <w:t>Жерді айналған Күн де күңгір, Ай да оңбай,</w:t>
        <w:br/>
        <w:t>басқа қонған бақ құсындатептім мен.</w:t>
        <w:br/>
        <w:t>Қасақана мыңды айдаған бай болмай,</w:t>
        <w:br/>
        <w:t>ақын болып кеттім мен.</w:t>
      </w:r>
    </w:p>
    <w:p>
      <w:r>
        <w:t>“Қойшы, Серік, сандалма" -</w:t>
        <w:br/>
        <w:t>Дедім талай, дегенменен, дедім мен.</w:t>
        <w:br/>
        <w:t>219</w:t>
        <w:br/>
        <w:t>Жоқ, өлмен мәңгі, көзімнің алды- ақ жарық,</w:t>
        <w:br/>
        <w:t>Шіріген дүние тәнімнен үркіп өтеді,</w:t>
        <w:br/>
        <w:t>Атағым менің аспанның астын қақ жарып,</w:t>
        <w:br/>
        <w:t>Құрлыққа көшіп - құрлықтыдүркіретеді.</w:t>
        <w:br/>
        <w:t>Аңызға бәгіпмен жайлы Русь - ел іші,</w:t>
        <w:br/>
        <w:t>Шақырарменіардағы менен саңлағы,</w:t>
        <w:br/>
        <w:t>Финнің қаймағы, славянның небір серігі,</w:t>
        <w:br/>
        <w:t>Тұңғысы қырдың, қалмағы.</w:t>
        <w:br/>
        <w:t>Керуен көшті бастайтын бүгін келді сәт,</w:t>
        <w:br/>
        <w:t>Лирамның шегі - қайғының легі неліктен?</w:t>
        <w:br/>
        <w:t>Қатал ғасырдың қабағын бақпай ел құсап,</w:t>
        <w:br/>
        <w:t>Азаттық! Сені жырладым азап шегіп мен!</w:t>
        <w:br/>
        <w:t>Талақ қыл бәрін... Тәңірің - көкте;</w:t>
        <w:br/>
        <w:t>Ал, асық!</w:t>
        <w:br/>
        <w:t>Тәлкекке түспетәж бенен таққа таласып,</w:t>
        <w:br/>
        <w:t>Мадаққа мәз боп, мазаққа көніп, санасып,</w:t>
        <w:br/>
        <w:t>Қайтесің, Музам, тантық тобырмен таласып?!</w:t>
        <w:br/>
        <w:t>жж”.</w:t>
        <w:br/>
        <w:t>Жас кезінде өлең жазған налалы-</w:t>
        <w:br/>
        <w:t>Сталиннің ізінен қан тамады.</w:t>
        <w:br/>
        <w:t>Таққа мініп, киді-дағы жырдан тәж</w:t>
        <w:br/>
        <w:t>ақындарды</w:t>
        <w:br/>
        <w:t>абақтыға</w:t>
        <w:br/>
        <w:t>қамады!</w:t>
        <w:br/>
        <w:t>Өсекке ерсем өткендегі, кешегі,</w:t>
        <w:br/>
        <w:t>Мандайдағы сорым менің бес елі;</w:t>
        <w:br/>
        <w:t>Пайғамбардың өзі, тіпті, ақынға</w:t>
        <w:br/>
        <w:t>оң көзімен қарамаған деседі...</w:t>
        <w:br/>
        <w:t>Шйір шіркін кеудедегі кептермен</w:t>
        <w:br/>
        <w:t>көзін жұмып, көкті кезсем деп келген</w:t>
        <w:br/>
        <w:t>Құранды да жазып берген өлеңмен -</w:t>
        <w:br/>
        <w:t>Құдай бізді неге сонша жек көрген?</w:t>
        <w:br/>
        <w:t>Өзегіме өріп өксік келетін -</w:t>
        <w:br/>
        <w:t>ө 3 кеуде боп барам осы неге тым?</w:t>
        <w:br/>
        <w:t>ндарды еркелету керек"-.деп</w:t>
        <w:br/>
        <w:t>Маркс,айтты десем - кім бар сенетіні,</w:t>
        <w:br/>
        <w:t>222</w:t>
        <w:br/>
        <w:t>Ақын деген--аққу ғой, ақ қар,көкмұз,”</w:t>
      </w:r>
    </w:p>
    <w:p>
      <w:r>
        <w:t>Аман-есен қондыршы айдыныңа...</w:t>
        <w:br/>
        <w:t>Көрген кезде осынау ту даланы,</w:t>
        <w:br/>
        <w:t>Негеоның жанары суланады?</w:t>
        <w:br/>
        <w:t>Елестей ме, төгілген шудалары,</w:t>
        <w:br/>
        <w:t>Атыраудың ашулы буралары;</w:t>
        <w:br/>
        <w:t>Неге оның жанары суланады?</w:t>
        <w:br/>
        <w:t>жаз</w:t>
        <w:br/>
        <w:t>Уа, Мәдидің соңғытұяғы!</w:t>
        <w:br/>
        <w:t>Керіп ұста төсіңді.</w:t>
        <w:br/>
        <w:t>Өрге салғын өзегіңнен өрге өрген</w:t>
        <w:br/>
        <w:t>---көшіңді!</w:t>
        <w:br/>
        <w:t>Сыртқа кеткен, қыртқа кеткен есең көп,</w:t>
        <w:br/>
        <w:t>қазақ үшін қайтар сол бір өшіңді! -</w:t>
        <w:br/>
        <w:t>Біз келеміз кеудемізді кеулей нұр,</w:t>
        <w:br/>
        <w:t>Мынау өмір ми ашытар төй-гөй - бұл:</w:t>
        <w:br/>
        <w:t>Қырттарыңның айтатыны - қаңқу сөз;</w:t>
        <w:br/>
        <w:t>Сен әлемге Мади құсап сәйлейбіл!:“ -</w:t>
        <w:br/>
        <w:t>Айтар болсаң,ішіндегі шеменді айт,”</w:t>
        <w:br/>
        <w:t>Күл болсада құл болмайды ел дегенді айт.</w:t>
        <w:br/>
        <w:t>Құдай болыпҡкөрмесе дебіреуге,</w:t>
        <w:br/>
        <w:t>ендіқазақ құлболмайды! - дегенді айт.</w:t>
        <w:br/>
        <w:t>Уа, неге өртенеді өзегің?. 4”</w:t>
        <w:br/>
        <w:t>Жақсы болсын, жаман болсын - өз әлің.</w:t>
        <w:br/>
        <w:t>Қайтер дейсің күңкіл-шүңкіл сөзі оның? .-</w:t>
        <w:br/>
        <w:t>Мен де сендей сол боздақтың көзіедім,”</w:t>
        <w:br/>
        <w:t>өз еліңде өртенді ғой өзегің,</w:t>
        <w:br/>
        <w:t>өз елімде өртенді ғой өзегім...</w:t>
        <w:br/>
        <w:t>Әлі талай бел-белестен асасың,</w:t>
        <w:br/>
        <w:t>ер-тоқымды бауырына басасың.</w:t>
        <w:br/>
        <w:t>Саясынан сая таппай сайғақтай,</w:t>
        <w:br/>
        <w:t>Мен де қашап; :-сенде талай қашағын,</w:t>
        <w:br/>
        <w:t>Соңғы тұяқ, сенғаман бол; қарағым;</w:t>
        <w:br/>
        <w:t>“Құлағындақалсын менің зар әнім.</w:t>
        <w:br/>
        <w:t>“Мен-қашқынмын: жұртқа тастап қыртыңды, ”</w:t>
        <w:br/>
        <w:t>Кең дүниеден жұртымды іздеп барамын...</w:t>
        <w:br/>
        <w:t>Соңғы тұяқ, сен аман бол, қарағым!</w:t>
        <w:br/>
        <w:t>208</w:t>
        <w:br/>
        <w:t>Қайта тусам мынау опасыз жалғанға;</w:t>
        <w:br/>
        <w:t>ақын болар едім мен!</w:t>
        <w:br/>
        <w:t>Тұраныңдатуғасын</w:t>
        <w:br/>
        <w:t>еншім - осы енді; өмір.</w:t>
        <w:br/>
        <w:t>Құлагердің құшақтағанқу басын”</w:t>
      </w:r>
    </w:p>
    <w:p>
      <w:r>
        <w:t>Ақан да--бір; мен де - бір.</w:t>
        <w:br/>
        <w:t>Не демейді ел шуласып,</w:t>
        <w:br/>
        <w:t>тезге Сап көр, ал, оны?</w:t>
        <w:br/>
        <w:t>Құлагердің жұртта қалған қу басы- -</w:t>
        <w:br/>
        <w:t>тұғырлардың тұяғынан әдем! ”</w:t>
        <w:br/>
        <w:t>Пері соққан десін,ал, кеп шуласын,</w:t>
        <w:br/>
        <w:t>несіне оның күйем мен?</w:t>
        <w:br/>
        <w:t>Құлагердің құшақтапапқу басын,</w:t>
        <w:br/>
        <w:t>Церизат, депперіқызын сүйем мен!:</w:t>
        <w:br/>
        <w:t>Біржан. салды байлап тастап 222</w:t>
        <w:br/>
        <w:t>Поштабайға қамшы-ұстатқан даланың:</w:t>
        <w:br/>
        <w:t>шаранасы мен деген.</w:t>
        <w:br/>
        <w:t>Осы-:жұртта қаламын! ы</w:t>
        <w:br/>
        <w:t>Некөрсем де- көрем с осы елменен...</w:t>
        <w:br/>
        <w:t>АҚЫН МЕН ТОБЫР</w:t>
        <w:br/>
        <w:t>Үзінді. А. Пушкиннен</w:t>
        <w:br/>
        <w:t>. Тарт тіліңді!</w:t>
        <w:br/>
        <w:t>Қарасы - мың,</w:t>
        <w:br/>
        <w:t>Құл мен құтан, қара шыбыш!</w:t>
        <w:br/>
        <w:t>Жеміздеген жердің құрты!</w:t>
        <w:br/>
        <w:t>Ал, мен көктің баласымын!</w:t>
        <w:br/>
        <w:t>Епті қулық, айлаға да-</w:t>
        <w:br/>
        <w:t>Сен - жерде, мен -- айдалада.</w:t>
        <w:br/>
        <w:t>Іздегенің - пайда ғана.</w:t>
        <w:br/>
        <w:t>Меніаймалама! .</w:t>
        <w:br/>
        <w:t>Аспан асты “ азан-қазан,”</w:t>
        <w:br/>
        <w:t>Тұра қашып, ала қашып...</w:t>
        <w:br/>
        <w:t>Муза -“маған, қазан- саған)” )</w:t>
        <w:br/>
        <w:t>“Таласитше, тамақ асып. 7</w:t>
        <w:br/>
        <w:t>220</w:t>
        <w:br/>
        <w:t>Сөйдеп еді әйел әсем реңді,</w:t>
        <w:br/>
        <w:t>бүкіл еркектығырыққа тірелді:</w:t>
        <w:br/>
        <w:t>шәйір ағам үндей алмай қалды да,1-</w:t>
        <w:br/>
        <w:t>Балқантауым сақ-сақ күліп жіберді.</w:t>
        <w:br/>
        <w:t>- Тәркі болып, тартсаң- дағы жастай зар</w:t>
        <w:br/>
        <w:t>жүрсеңдерші арнадан аспай сәл:</w:t>
        <w:br/>
        <w:t>Махаббаттың құсы келіп қонбаса .</w:t>
        <w:br/>
        <w:t>көкірегіңді көк төбетке тастай салі-</w:t>
        <w:br/>
        <w:t>Деген үнге жалт қарасам -</w:t>
        <w:br/>
        <w:t>Нұрағам!</w:t>
      </w:r>
    </w:p>
    <w:p>
      <w:r>
        <w:t>Анау шәйір өртеніп тұр күнәдан.</w:t>
        <w:br/>
        <w:t>Маған енді ақын болу шарт емес, -</w:t>
        <w:br/>
        <w:t>бірақ бір сөз айту керек мынаған!</w:t>
        <w:br/>
        <w:t>Бірақ бір сөз айту керек!</w:t>
        <w:br/>
        <w:t>Айқара- )</w:t>
        <w:br/>
        <w:t>аспаныңды! Балқантауды шайқада!</w:t>
        <w:br/>
        <w:t>Мен айтпасам, сен айтпасаң сол сөзді -</w:t>
        <w:br/>
        <w:t>кімайтады?</w:t>
        <w:br/>
        <w:t>Мынау шәйір айта ма?!</w:t>
        <w:br/>
        <w:t>Содан сөзге берген емен мен есе,</w:t>
        <w:br/>
        <w:t>елемесін; елім мейлі,- елесе.</w:t>
        <w:br/>
        <w:t>Бір жырымды ішіп алып жазғам жоқ,-</w:t>
        <w:br/>
        <w:t>Сүйіп жаздым! 4</w:t>
        <w:br/>
        <w:t>Күйіп жаздым- немесе!</w:t>
        <w:br/>
        <w:t>Шәйір ағам содан.жөнді болмай жүр,</w:t>
        <w:br/>
        <w:t>дәмесі - зор, туар емес сондай жыр.</w:t>
        <w:br/>
        <w:t>Меніңше, оның көкірегіне көктен кеп:</w:t>
        <w:br/>
        <w:t>Махаббаттың сол құсы әлі қонбай жүр...</w:t>
        <w:br/>
        <w:t>Қызық болыпқырық жастан асқанда, ”</w:t>
        <w:br/>
        <w:t>көкті көрем көздерімді ашқанда: ”</w:t>
        <w:br/>
        <w:t>бір сұлу қыз бұл-бұл ұшып көзімнен, .</w:t>
        <w:br/>
        <w:t>бір сұлу құсәліұшып жүр-</w:t>
        <w:br/>
        <w:t>Аспанда... .</w:t>
        <w:br/>
        <w:t>ШАРИКОВТАР ТУРАЛЫ БАЛЛАДА</w:t>
        <w:br/>
        <w:t>Жүреалмайтын от пенен оққа ұрынбай,</w:t>
        <w:br/>
        <w:t>болып алдық Авгей боқтығындай.</w:t>
        <w:br/>
        <w:t>Өлген жанға тірі иттің жүрегін сап;</w:t>
        <w:br/>
        <w:t>“Шариков" депат қойған докторыңдай!</w:t>
        <w:br/>
        <w:t>224</w:t>
        <w:br/>
        <w:t>Жер бетіндегі жұмақты көріптосында,</w:t>
        <w:br/>
        <w:t>жоқ содан көңіл хошым да;</w:t>
        <w:br/>
        <w:t>Тозақта менмін, жанбайтын отқа салсаң да,</w:t>
        <w:br/>
        <w:t>салсаң да суға батпайтын менмін -- осында.</w:t>
        <w:br/>
        <w:t>Жанымда жатқан нендей мұң,”</w:t>
        <w:br/>
        <w:t>жалғанда мынау жабығып жүрген Мендей кім.</w:t>
        <w:br/>
        <w:t>Мына дүниенің тозағын көрдім көзіммен,</w:t>
        <w:br/>
        <w:t>Анадүниеде жұмақ бар дейді ел.;</w:t>
        <w:br/>
        <w:t>Сенбеймін! |</w:t>
        <w:br/>
        <w:t>МАҒЖАННЫҢ 100 ЖЫЛДЫҒЫНДА</w:t>
        <w:br/>
        <w:t>ЖАЗЫЛҒАН ӨЛЕҢ:</w:t>
        <w:br/>
        <w:t>Уа, Мақа!</w:t>
      </w:r>
    </w:p>
    <w:p>
      <w:r>
        <w:t>Аласапыран алқымғаан.</w:t>
        <w:br/>
        <w:t>кеңіл күпті--кешкен жұрттан халқың ғап.</w:t>
        <w:br/>
        <w:t>АллабердіАлашыңа азаттық,“</w:t>
        <w:br/>
        <w:t>оған бірақ керек екен алтын тақ.</w:t>
        <w:br/>
        <w:t>Рух қайда?! :</w:t>
        <w:br/>
        <w:t>Тас жүрек пен мес дене-</w:t>
        <w:br/>
        <w:t>көретінің бозала таң, кеште де.</w:t>
        <w:br/>
        <w:t>Тұран керек.</w:t>
        <w:br/>
        <w:t>Құран керек қазаққа!</w:t>
        <w:br/>
        <w:t>Абай керек. :</w:t>
        <w:br/>
        <w:t>Одан басқа -- ештеңе.</w:t>
        <w:br/>
        <w:t>Жүрегіңде - Кәк Бөрі.</w:t>
        <w:br/>
        <w:t>Ұлиды көптәңіріне көктегі.</w:t>
        <w:br/>
        <w:t>.“Қайран жұртың қазағыңа, өйткені,</w:t>
        <w:br/>
        <w:t>мен түгілі, сенің сөзің өтпеді...</w:t>
        <w:br/>
        <w:t>Кәкке қарап әліұлыптұр Көк Бөрі.</w:t>
        <w:br/>
        <w:t>ж.ж.</w:t>
        <w:br/>
        <w:t>Іштен шыққан шұбар жылан; &gt;</w:t>
        <w:br/>
        <w:t>дертің ауыр, айт емін?</w:t>
        <w:br/>
        <w:t>Мен-жаралған ел-анадан.</w:t>
        <w:br/>
        <w:t>сенде тудың, қайтейін.“ ?</w:t>
        <w:br/>
        <w:t>9%?</w:t>
        <w:br/>
        <w:t>Шаңырағым - иесіз,</w:t>
        <w:br/>
        <w:t>Тұл- дала.</w:t>
        <w:br/>
        <w:t>Басылғаны-ай мысымның;</w:t>
        <w:br/>
        <w:t>Қаратабан құлға да</w:t>
        <w:br/>
        <w:t>құл керегін - түсіндім.</w:t>
        <w:br/>
        <w:t>Замана өтті,</w:t>
        <w:br/>
        <w:t>Әрті- ұмыт.</w:t>
        <w:br/>
        <w:t>Кекалар-кезім келді деп:</w:t>
        <w:br/>
        <w:t>өз бауырын - өзі өлтіріп, )</w:t>
        <w:br/>
        <w:t>“Бауырым-ай".!. дейді енді кеп!</w:t>
        <w:br/>
        <w:t>Маңдайы неткен тайқы еді,</w:t>
        <w:br/>
        <w:t>боздақты жоқтау қай теңі?</w:t>
        <w:br/>
        <w:t>Алашты бұлар қайтеді,</w:t>
        <w:br/>
        <w:t>Абайды бұлар қайтеді?!</w:t>
        <w:br/>
        <w:t>Ойым - ойран да,</w:t>
        <w:br/>
        <w:t>санам - дерт.</w:t>
        <w:br/>
        <w:t>Айығудың содан,айт, емін. |</w:t>
      </w:r>
    </w:p>
    <w:p>
      <w:r>
        <w:t>: Мынау қу тобырға жағам деп,</w:t>
        <w:br/>
        <w:t>Құл болайын ба, қайтемін?!”</w:t>
        <w:br/>
        <w:t>.-.Бас емес - басым-</w:t>
        <w:br/>
        <w:t>қорғасын. ..</w:t>
        <w:br/>
        <w:t>Көтеру қиын, қарағым.</w:t>
        <w:br/>
        <w:t>Өңезге иілмей өр басым”</w:t>
        <w:br/>
        <w:t>Өмірден өтіп барамын...</w:t>
        <w:br/>
        <w:t>222. жж</w:t>
        <w:br/>
        <w:t>Ізгіге иіп ем --</w:t>
        <w:br/>
        <w:t>күлді ел.</w:t>
        <w:br/>
        <w:t>Жырдан тәж киіп ем-</w:t>
        <w:br/>
        <w:t>күлді ел...</w:t>
        <w:br/>
        <w:t>Сұмдықтан күйіп ем- күлді ел,</w:t>
        <w:br/>
        <w:t>Сұлуды Сүйіп ем- күлдіел..</w:t>
        <w:br/>
        <w:t>Тар кезең демімді құрытып,</w:t>
        <w:br/>
        <w:t>алқына, (берпем- 2.2&lt;.,</w:t>
        <w:br/>
        <w:t>күлді ел.</w:t>
        <w:br/>
        <w:t>Қарақан басымды Ұмытып,</w:t>
        <w:br/>
        <w:t>халқыма к келіп ем.-</w:t>
        <w:br/>
        <w:t>күлдіел</w:t>
        <w:br/>
        <w:t>226</w:t>
        <w:br/>
        <w:t>ИМАМ ШӘМІЛ.</w:t>
        <w:br/>
        <w:t>Имам Шәміл ит пенен құс басқа ұрған,</w:t>
        <w:br/>
        <w:t>именбей бір шынжыр балақ, тақсырдан,-</w:t>
        <w:br/>
        <w:t>Алла берген шыбын жанды</w:t>
        <w:br/>
        <w:t>Алланың өз қолына</w:t>
        <w:br/>
        <w:t>өз қолымен тапсырған...</w:t>
        <w:br/>
        <w:t>Табынары жалғыз Алла екенін</w:t>
        <w:br/>
        <w:t>біледі өзі, қайтседе оған жетеді:</w:t>
        <w:br/>
        <w:t>Аруақ пен Алласына сыйынып,</w:t>
        <w:br/>
        <w:t>бетке алып келді сарбаз Мекені.</w:t>
        <w:br/>
        <w:t>"Кешір, Алла, у - еді еншім,-</w:t>
        <w:br/>
        <w:t>соны !штім; &gt;</w:t>
        <w:br/>
        <w:t>Тар жол, тайғақ кешулермен тоғыстым:</w:t>
        <w:br/>
        <w:t>Тауым үшін, тасым үшін соғыстым,</w:t>
        <w:br/>
        <w:t>доп болмайтын басым үшін соғыстым.</w:t>
        <w:br/>
        <w:t>Сергелдеңде өтіп кетті сайран жас;</w:t>
        <w:br/>
        <w:t>Оны маған енді ешкім қайыра алмас:</w:t>
        <w:br/>
        <w:t>Өзіңе кеп иіліп тұр көр, міне,</w:t>
        <w:br/>
        <w:t>өзге ешкімге иілмеген қайран бас:</w:t>
        <w:br/>
        <w:t>Маңдайыма жазғаны у-ды.</w:t>
        <w:br/>
        <w:t>Сонызштім!</w:t>
      </w:r>
    </w:p>
    <w:p>
      <w:r>
        <w:t>Соны іштім де, топан сумен тоғыстым.</w:t>
        <w:br/>
        <w:t>Құл болмайтын ұлан үшін соғыстым,</w:t>
        <w:br/>
        <w:t>Құдай менен құран үшін соғыстым. |</w:t>
        <w:br/>
        <w:t>Бұл бір ақтық сөзім, ал,</w:t>
        <w:br/>
        <w:t>өзі-қаһар, өзі--мақал, өзі-зар,</w:t>
        <w:br/>
        <w:t>тірі жанның ұстатпаған қолына,</w:t>
        <w:br/>
        <w:t>өзің берген шыбын жанды -</w:t>
        <w:br/>
        <w:t>өзің ал!"..</w:t>
        <w:br/>
        <w:t>Алдында оның Аллағанатүреді. .;</w:t>
        <w:br/>
        <w:t>жек көретін ол да құлдық; шідерді,.</w:t>
        <w:br/>
        <w:t>Алдыдағышыбын жаның,</w:t>
        <w:br/>
        <w:t>Кавказа 2.</w:t>
        <w:br/>
        <w:t>рухқылып-</w:t>
        <w:br/>
        <w:t>үрлеп,.... .</w:t>
        <w:br/>
        <w:t>шашып жіберді!</w:t>
        <w:br/>
        <w:t>230</w:t>
        <w:br/>
        <w:t>15--3290</w:t>
        <w:br/>
        <w:t>Күллі ел бізден қорқады, сақтанады,</w:t>
        <w:br/>
        <w:t>"А" депаузын ашса егер “Аттан!" - әні.</w:t>
        <w:br/>
        <w:t>.«Шариковтар астынатанкі мініп,</w:t>
        <w:br/>
        <w:t>келе жатыр,әнекей, таптағалы!</w:t>
        <w:br/>
        <w:t>Өзі-тыңшы..</w:t>
        <w:br/>
        <w:t>Сонысын зор тұтады,</w:t>
        <w:br/>
        <w:t>кілең қара тізімге мол - кітабы:</w:t>
        <w:br/>
        <w:t>Көрпе бермей, тулақпен-төсек төсеп,</w:t>
        <w:br/>
        <w:t>қимылдап көр- &gt; .</w:t>
        <w:br/>
        <w:t>ГУЛАГ-пен қорқытады...</w:t>
        <w:br/>
        <w:t>Жазупны - өзі, бос сөзге үйір еді,:</w:t>
        <w:br/>
        <w:t>сонысына өзі іштей сүйінеді.</w:t>
        <w:br/>
        <w:t>Мағауингесыртынан мырс-мырс күліп,</w:t>
        <w:br/>
        <w:t>Абайға дамұрынын шүйіреді.</w:t>
        <w:br/>
        <w:t>Төңкерістен -</w:t>
        <w:br/>
        <w:t>“төңкеріс бастағалы</w:t>
        <w:br/>
        <w:t>айналсоқтап жүреді астананы.</w:t>
        <w:br/>
        <w:t>.“Шариковтың қолында - атом бомба,</w:t>
        <w:br/>
        <w:t>ашуланса -</w:t>
        <w:br/>
        <w:t>дайын тұр тастағалы!</w:t>
        <w:br/>
        <w:t>Ауылдағы Шариков, қаладағы ”</w:t>
        <w:br/>
        <w:t>жан-жағымнан тап берді талағалы.</w:t>
      </w:r>
    </w:p>
    <w:p>
      <w:r>
        <w:t>Тағы кімді қаппақсың қапылыста,</w:t>
        <w:br/>
        <w:t>Тоқта деймін! і</w:t>
        <w:br/>
        <w:t>Әй, иттің балалары!</w:t>
        <w:br/>
        <w:t>ЕЙ, ҚҰЛ МЕН КҮҢНІҢ</w:t>
        <w:br/>
        <w:t>ТҮСІГІ )</w:t>
        <w:br/>
        <w:t>Ей!</w:t>
        <w:br/>
        <w:t>Құл мен күңнің түсігі!</w:t>
        <w:br/>
        <w:t>.Затсыз бен тексіз - қасыңда; ,</w:t>
        <w:br/>
        <w:t>сен қайтушыӛдің кісіні - 7”</w:t>
        <w:br/>
        <w:t>кісілігің жоқ басыңда?!”</w:t>
        <w:br/>
        <w:t>Басын имейтін жаманға”</w:t>
        <w:br/>
        <w:t>мен дебір сотанақ сотқармын.</w:t>
        <w:br/>
        <w:t>Уәзір болар ем- 2</w:t>
        <w:br/>
        <w:t>Хан билеген заманда, Ез</w:t>
        <w:br/>
        <w:t>Құлбиледі-- :</w:t>
        <w:br/>
        <w:t>құлға күлкі боп қалдым:</w:t>
        <w:br/>
        <w:t>225</w:t>
        <w:br/>
        <w:t>Түс қашқан һәм шала ес- бүгін,</w:t>
        <w:br/>
        <w:t>мен тоқтар бекет пебұл ара?</w:t>
        <w:br/>
        <w:t>Сан көргем тобырдың кескінін.</w:t>
        <w:br/>
        <w:t>Ал, Халық, қайда осы, Нұр Аға?!</w:t>
        <w:br/>
        <w:t>жж%</w:t>
        <w:br/>
        <w:t>Цивилизация! Аждаһа: құсап ақырған...</w:t>
        <w:br/>
        <w:t>Аллымды кілең қайыршы менен ашторып--</w:t>
        <w:br/>
        <w:t>күндерім қайда, күбіден қымыз сапырған,</w:t>
        <w:br/>
        <w:t>.-арағыңды ішіп отырмын ләйліп - мас болыш</w:t>
        <w:br/>
        <w:t>Бойда қан барда құрушы маеді текдеген,; !</w:t>
        <w:br/>
        <w:t>темірге иленіп не түрлі? ;</w:t>
        <w:br/>
        <w:t>Цивилизация! Мен сені иттей жек көрем-</w:t>
        <w:br/>
        <w:t>үрейлі үндіс секілді!</w:t>
        <w:br/>
        <w:t>Цивилизация! Көкірегім - улы шер менің,” і</w:t>
        <w:br/>
        <w:t>Шайқадың неге шаңырағымды - құтымды?!</w:t>
        <w:br/>
        <w:t>Қалағаәкеп, .</w:t>
        <w:br/>
        <w:t>Даламды қалай жерледің --</w:t>
        <w:br/>
        <w:t>Анамды жерлеген сықылды?!</w:t>
        <w:br/>
        <w:t>"Көшпенді" деген кекесін тиіп шекеме, ..</w:t>
        <w:br/>
        <w:t>керуенім шықса, болармын әлі жолбасы,</w:t>
        <w:br/>
        <w:t>Әлемді кезіп, әлі де көшіп кетер ем,</w:t>
        <w:br/>
        <w:t>Жұмыр жер - Атом Бомбасы...</w:t>
        <w:br/>
        <w:t>О, Бөрі - Бабам, жан берер шақта жет ұлып,</w:t>
        <w:br/>
        <w:t>мұнартып мазар санада. )</w:t>
        <w:br/>
        <w:t>Феодалйзмнен секіріп,</w:t>
      </w:r>
    </w:p>
    <w:p>
      <w:r>
        <w:t>жеткенім- ажалхана май!</w:t>
        <w:br/>
        <w:t>Қу( басың түгіл, ие бола алмай ауыңа</w:t>
        <w:br/>
        <w:t>Қайда барасың, замана?!</w:t>
        <w:br/>
        <w:t>“Садақпен шапқан, мылтық ұстаған жауына</w:t>
        <w:br/>
        <w:t>ырзамын қайран бабама!!</w:t>
        <w:br/>
        <w:t>тип</w:t>
        <w:br/>
        <w:t>Бір кісі бар. .</w:t>
        <w:br/>
        <w:t>Жай кісі емес, күшті адам.</w:t>
        <w:br/>
        <w:t>Көп біледіқысқадан да, нұсқадан;</w:t>
        <w:br/>
        <w:t>Сталиннің қолын алса Сәкендер,</w:t>
        <w:br/>
        <w:t>«Брежневтіңқолыносы:ұстаған; :</w:t>
        <w:br/>
        <w:t>Қойшы...</w:t>
        <w:br/>
        <w:t>227</w:t>
        <w:br/>
        <w:t>Жейді.</w:t>
        <w:br/>
        <w:t>Ішеді.</w:t>
        <w:br/>
        <w:t>Алам емес, адамға ұқсас түс-өңі;</w:t>
        <w:br/>
        <w:t>.«Хайуандықты туааластап, зіркілі,</w:t>
        <w:br/>
        <w:t>Ғайсакөктентүседі бір... түседі”</w:t>
        <w:br/>
        <w:t>Жеткізбейді - асыл Абай шыңы ӛлі;</w:t>
        <w:br/>
        <w:t>Алла Алашты етегінде сынады;</w:t>
        <w:br/>
        <w:t>Көкке естіліп күңіренген күркірі,</w:t>
        <w:br/>
        <w:t>Жерден Мәді шығады бір... шығады!</w:t>
        <w:br/>
        <w:t>ҰЛЫМ РАУАНҒА</w:t>
        <w:br/>
        <w:t>Өр, тәкаппар Сталиндей пішіні,</w:t>
        <w:br/>
        <w:t>“Басынды иіп бағын!" десе - шыны.</w:t>
        <w:br/>
        <w:t>мына Ғалам жақтырмайды,</w:t>
        <w:br/>
        <w:t>“өзіне</w:t>
        <w:br/>
        <w:t>қарсы қарап отыратын кісіні.</w:t>
        <w:br/>
        <w:t>Өртенердей бойымдағы отымнан,</w:t>
        <w:br/>
        <w:t>именбей-ақ небір цензор -- сотыңнан, -</w:t>
        <w:br/>
        <w:t>ақ қағазбен қаламымды қолыма ап.</w:t>
        <w:br/>
        <w:t>мен Ғаламға қарсы қарап отырғам.</w:t>
        <w:br/>
        <w:t>Сұлулық пен саф тазаға сүйініп,</w:t>
        <w:br/>
        <w:t>басымды игем піліп.</w:t>
        <w:br/>
        <w:t>Алтын киім киген бабам бар еді;</w:t>
        <w:br/>
        <w:t>жүрмесектеөзім алтын киініп;</w:t>
        <w:br/>
        <w:t>Алтын қолға ұстатпайды сынаптай,</w:t>
        <w:br/>
        <w:t>Ақын -одан мөлдір, аққан бұлақтай,</w:t>
        <w:br/>
        <w:t>Міне, менде кетіп барам дүниеден, “”</w:t>
        <w:br/>
        <w:t>патша - мәлі, мен- патшамды ұнатпай.</w:t>
      </w:r>
    </w:p>
    <w:p>
      <w:r>
        <w:t>Керект те, еместүкте енді, ; ;</w:t>
        <w:br/>
        <w:t>Жыр жол на мен басымды тіккем- АГ”</w:t>
        <w:br/>
        <w:t>Бір маңд Й ға мал менен бақ біткенде.</w:t>
        <w:br/>
        <w:t>маған қала біткен-ді.. КЕ</w:t>
        <w:br/>
        <w:t>Ұлым, саған алтын бітсе ат басы,</w:t>
        <w:br/>
        <w:t>Қаламымды-соғанаптап, сақташы.:</w:t>
        <w:br/>
        <w:t>285</w:t>
        <w:br/>
        <w:t>Тар жол,тайғақ кешулермен-тоғысып,</w:t>
        <w:br/>
        <w:t>елшісі - Расул,</w:t>
        <w:br/>
        <w:t>еншісі--у,</w:t>
        <w:br/>
        <w:t>соны ішіп;</w:t>
        <w:br/>
        <w:t>Имам Шәміл Қавказда жүр!</w:t>
        <w:br/>
        <w:t>Өледі ол”</w:t>
        <w:br/>
        <w:t>Құдай үшін,</w:t>
        <w:br/>
        <w:t>Құран үшін,</w:t>
        <w:br/>
        <w:t>соғысып!</w:t>
        <w:br/>
        <w:t>жж</w:t>
        <w:br/>
        <w:t>Мына жердеұлы Мұқаң отырған,”</w:t>
        <w:br/>
        <w:t>“анажерде ұлы Ғабең отырған )</w:t>
        <w:br/>
        <w:t>Мына жерде Олжас отыр қасқайып;”</w:t>
        <w:br/>
        <w:t>мен декірдім айбарынан жасқанып.</w:t>
        <w:br/>
        <w:t>Өлген әкем тірілгендей, еміреніп,;</w:t>
        <w:br/>
        <w:t>Әлжекеңдісүйе бердім бас салып.</w:t>
        <w:br/>
        <w:t>Қасымымның келсем қасқа жолымен,</w:t>
        <w:br/>
        <w:t>Ғафу ағам бата берді, сонымен, -</w:t>
        <w:br/>
        <w:t>мына жерде Жұбанағамотырған, .</w:t>
        <w:br/>
        <w:t>Колбиндерді көзге шұқып қолымен.</w:t>
        <w:br/>
        <w:t>Саф алтындай көкірегі сан ағам,</w:t>
        <w:br/>
        <w:t>Бізді қойшы, исіқазақ таң оған,</w:t>
        <w:br/>
        <w:t>Қадыр ағамотырғанда осында,</w:t>
        <w:br/>
        <w:t>Қазақ жыры қайта туған анадан!</w:t>
        <w:br/>
        <w:t>Шерхан ағам мәңгүрттікпен белдескен,</w:t>
        <w:br/>
        <w:t>Соның бәрі негебүгін келді еске?</w:t>
        <w:br/>
        <w:t>.«Атой салған Алашымның рухы,</w:t>
        <w:br/>
        <w:t>Са да, Әренейық кетіп барад.келмеске..</w:t>
        <w:br/>
        <w:t>Жабыны: ойнап ейде Алматы: сөнделсе -</w:t>
        <w:br/>
        <w:t>шерленгені...</w:t>
        <w:br/>
        <w:t>Жәнібар ғой-- шерленсе:- д</w:t>
        <w:br/>
        <w:t>Қош болыптұр, Ренессансзаманы;.</w:t>
        <w:br/>
        <w:t>қазағыма-қайтаайналыпкелгеніне!:</w:t>
        <w:br/>
        <w:t>231</w:t>
      </w:r>
    </w:p>
    <w:p>
      <w:r>
        <w:t>Мына Мәнгүрт тебініп һәм емініп,</w:t>
        <w:br/>
        <w:t>Дәйлеп тұр ғой, сөйлеп тұр де не біліп?</w:t>
        <w:br/>
        <w:t>.“Гитлердіжеңген қазақ біркезде,</w:t>
        <w:br/>
        <w:t>Жер боп.отыр;:</w:t>
        <w:br/>
        <w:t>Гете,</w:t>
        <w:br/>
        <w:t>Сенен жеңіліп...</w:t>
        <w:br/>
        <w:t>жж</w:t>
        <w:br/>
        <w:t>Маңдайдағы сенің сорың бес елі,</w:t>
        <w:br/>
        <w:t>Маңдайдағы менің сорым бес елі,</w:t>
        <w:br/>
        <w:t>Таба алмай ғап шыңға шығар жол нұрлы,</w:t>
        <w:br/>
        <w:t>аяп кеттік өзіміздей сорлы ұлды. ыз</w:t>
        <w:br/>
        <w:t>Алтын іздеп шығып едік Алаштан, .--</w:t>
        <w:br/>
        <w:t>алдымыздан күлішығып- қорқылды.</w:t>
        <w:br/>
        <w:t>Жазған тағдыр таланың ғой сенің- - бұл.</w:t>
        <w:br/>
        <w:t>Жаазған тағдыр таланым ғой менің - бұл.</w:t>
        <w:br/>
        <w:t>Аз болғандай бізге Абайдың қайғысы, .</w:t>
        <w:br/>
        <w:t>түсімізге ендіНицшпе еніп жүр.</w:t>
        <w:br/>
        <w:t>Тобырда көп,</w:t>
        <w:br/>
        <w:t>Обыр да көп,</w:t>
        <w:br/>
        <w:t>Ол- Жалғыз, .</w:t>
        <w:br/>
        <w:t>Талай жерде біз де жалғыз болғанбыз!</w:t>
        <w:br/>
        <w:t>Соның заңғар биігіне ғашық бол, .</w:t>
        <w:br/>
        <w:t>тұр қол бұлғап - қашықта ол.</w:t>
        <w:br/>
        <w:t>Тұқымы - есек, тұғыр мінген мына елмен,</w:t>
        <w:br/>
        <w:t>Альп түгіл, Ақтоғайдан асып көр...</w:t>
        <w:br/>
        <w:t>Құлагерім қайда десем кешегі,</w:t>
        <w:br/>
        <w:t>Батыраштар басын алған деседі.</w:t>
        <w:br/>
        <w:t>Қайтем мына қазақ деген мұндасты,-</w:t>
        <w:br/>
        <w:t>Ақан сері- құшақтаған қу басты...</w:t>
        <w:br/>
        <w:t>Маңдайдағы сенің сорың беселі |</w:t>
        <w:br/>
        <w:t>Менің сорым бес елі. о</w:t>
        <w:br/>
        <w:t>Маңдайдағы соры бар жұрт бес елі;</w:t>
        <w:br/>
        <w:t>мұратына бір жетеді деседі. Ш</w:t>
        <w:br/>
        <w:t>Дауыл соғып, құшып асау толқынды,</w:t>
        <w:br/>
        <w:t>күтіп жүрміз сол күнді. )</w:t>
        <w:br/>
        <w:t>229</w:t>
        <w:br/>
        <w:t>көшеден...иттей жек көріп</w:t>
      </w:r>
    </w:p>
    <w:p>
      <w:r>
        <w:t>іздейді жендет - Дантесті!</w:t>
        <w:br/>
        <w:t>Кереді кербез қасын да,</w:t>
        <w:br/>
        <w:t>мұңды ойғабатыпнетүрлі;-</w:t>
        <w:br/>
        <w:t>Сергейше отыз жасында</w:t>
        <w:br/>
        <w:t>опат боп кетер секілді..</w:t>
        <w:br/>
        <w:t>Жетісуды да жерсінбей,</w:t>
        <w:br/>
        <w:t>жүреді жанды теңсінбей, |</w:t>
        <w:br/>
        <w:t>Евтушенконы да- менсінбей,</w:t>
        <w:br/>
        <w:t>Есенғалиды да- менсінбей... ”</w:t>
        <w:br/>
        <w:t>Шетінен асқақ, қаһарлы,</w:t>
        <w:br/>
        <w:t>классик деугехақың бар:</w:t>
        <w:br/>
        <w:t>Алматы деген шаларды</w:t>
        <w:br/>
        <w:t>алдыосы асау ақындар!</w:t>
        <w:br/>
        <w:t>Рубцов құсап жұқара</w:t>
        <w:br/>
        <w:t>егіліп кетсе-- ересен, -</w:t>
        <w:br/>
        <w:t>түрлері ұқсас Мұхаңа,</w:t>
        <w:br/>
        <w:t>әлеңіотсыз демесең...</w:t>
        <w:br/>
        <w:t>Ақындар асау күйінде</w:t>
        <w:br/>
        <w:t>ұқсайды нағыз тарланға.</w:t>
        <w:br/>
        <w:t>Қадекең отыр үйінде,</w:t>
        <w:br/>
        <w:t>қалғаны кетті барларға...</w:t>
        <w:br/>
        <w:t>АҚЫН ЖҮСІП ПЕН</w:t>
        <w:br/>
        <w:t>АРУ АҚЖОЛТАЙ</w:t>
        <w:br/>
        <w:t>ТУРАЛЫ БАЛЛАДА</w:t>
        <w:br/>
        <w:t>Суға барсаң шүндерде</w:t>
        <w:br/>
        <w:t>Су түбінде Сүлеймен</w:t>
        <w:br/>
        <w:t>Қамшының сабынан</w:t>
        <w:br/>
        <w:t>ұстағанда ол</w:t>
        <w:br/>
        <w:t>Жүсіптің қолы күйіп</w:t>
        <w:br/>
        <w:t>қалған екен.</w:t>
        <w:br/>
        <w:t>Ж. ҚЫДЫРОВ</w:t>
        <w:br/>
        <w:t>Махаббат - От, төккен нұрын молынан,</w:t>
        <w:br/>
        <w:t>аттап шықсам - аңызына жолығам:</w:t>
        <w:br/>
        <w:t>ақын Жүсіп кеткен дейді өртеніп,</w:t>
        <w:br/>
        <w:t>ұстағанда Ақжолтайдың қолынан...</w:t>
        <w:br/>
        <w:t>Маңдайдағы бағы шығар тиесі,</w:t>
        <w:br/>
        <w:t>Жарылқаса көктентүсіп иесі,-</w:t>
        <w:br/>
        <w:t>Жумай қойған, сумен.ағып кетердей;</w:t>
        <w:br/>
        <w:t>патшамыздың оң қолының киесі. 2:</w:t>
        <w:br/>
        <w:t>Қойшы...</w:t>
        <w:br/>
        <w:t>Сөз сұрал ап бір қауымды басқарып,</w:t>
        <w:br/>
        <w:t>асқақтайды қазаныңаас салып; )</w:t>
        <w:br/>
        <w:t>Қалай тірі жүр екен деп ойлайсың):</w:t>
        <w:br/>
        <w:t>Басхатшының: &lt;үйгендері бас салып?</w:t>
        <w:br/>
        <w:t>Қойшы...</w:t>
      </w:r>
    </w:p>
    <w:p>
      <w:r>
        <w:t>Сөйлесе алмай осы ноқай; нұсқамен,</w:t>
        <w:br/>
        <w:t>қалам үнсіз... қанат қағып ұшпақ ем:</w:t>
        <w:br/>
        <w:t>"Мен -- қазақпын" деп ғаламға жар салған.</w:t>
        <w:br/>
        <w:t>Жұбан ағам қолын мен де ұстап ем..</w:t>
        <w:br/>
        <w:t>Қойшы.. ы</w:t>
        <w:br/>
        <w:t>Әй; ел- жұртым, көрдім сенің бетіңді</w:t>
        <w:br/>
        <w:t>Қисаңдайсың қылық жасап нетүрлі.”</w:t>
        <w:br/>
        <w:t>Брежневтің қолын ұстап, :</w:t>
        <w:br/>
        <w:t>құдайдың 2-4</w:t>
        <w:br/>
        <w:t>қолын алған менің ағам секілді.</w:t>
        <w:br/>
        <w:t>Қойшы!</w:t>
        <w:br/>
        <w:t>жаз</w:t>
        <w:br/>
        <w:t>Мәңгүрт сөйлеп тұр,</w:t>
        <w:br/>
        <w:t>Цивилизация сөйлетті.</w:t>
        <w:br/>
        <w:t>Ол сөйлеп тұр - галстукті, көйлекті;</w:t>
        <w:br/>
        <w:t>Гетені Абай шекпен киіп сөйлетті:</w:t>
        <w:br/>
        <w:t>Герольд Бельгер немісше оны сөйлетті,</w:t>
        <w:br/>
        <w:t>Мына мәңгүрт Ұлы Тұран қонысын. |</w:t>
        <w:br/>
        <w:t>қайдан білсін, күнә демес онысын.</w:t>
        <w:br/>
        <w:t>Абайды даоқымайды бұл қазақ, .</w:t>
        <w:br/>
        <w:t>Герольд Бельгер оқып жатыр ол үшін:..</w:t>
        <w:br/>
        <w:t>Заты бөтен, қазаққа ұқсас пішіні,</w:t>
        <w:br/>
        <w:t>қайтсем екен мына кеміс кісіні?</w:t>
        <w:br/>
        <w:t>Қасиетіңді алды-ау, Алаш, қайтейін,</w:t>
        <w:br/>
        <w:t>қарғысатқан зар заманның түсігі":</w:t>
        <w:br/>
        <w:t>Мына Мәңгүрт../е,бұл да бір шерменде</w:t>
        <w:br/>
        <w:t>дүниегетексіз болып келген деу”</w:t>
        <w:br/>
        <w:t>Боқтатсағой қазақша бір, о, тіркін,-</w:t>
        <w:br/>
        <w:t>Герольд Бельгерге!</w:t>
        <w:br/>
        <w:t>228</w:t>
        <w:br/>
        <w:t>Қара жерге айқай шу, дүбір еніп, .</w:t>
        <w:br/>
        <w:t>Соңдарынан сыбыр мен күбір еріп,</w:t>
        <w:br/>
        <w:t>Қалың елі қазағы әлі - алауыз,</w:t>
        <w:br/>
        <w:t>Абай жатыркөәрінде күңіреніп...</w:t>
        <w:br/>
        <w:t>Ала көздік, ашкөздік көнемізден,</w:t>
        <w:br/>
        <w:t>көкпар тартып, кетпейсің неге бізден? .</w:t>
        <w:br/>
        <w:t>Мына бетте пайғамбар Ғайса құсап, “</w:t>
        <w:br/>
        <w:t>бір күні Абай түседі тәбемізден!</w:t>
        <w:br/>
        <w:t>Ол .қоймайды бұл жаққа қайта келмей,</w:t>
        <w:br/>
        <w:t>қайта келмей, қазағын қайта көрмей!</w:t>
        <w:br/>
        <w:t>"Өдеңшіркін өсекші, жұртқа жаяр,</w:t>
        <w:br/>
        <w:t>Сырымды тоқтатайын, айта бермен...!..</w:t>
        <w:br/>
        <w:t>“ОН СЕГІЗ ЖАСТАҒЫ ТҮС</w:t>
        <w:br/>
        <w:t>Дүниеқияли ой кешіп,”</w:t>
        <w:br/>
        <w:t>бабаға--ұрпағы, әкеге өшікті-- ұл.</w:t>
      </w:r>
    </w:p>
    <w:p>
      <w:r>
        <w:t>Аулиторияда Абаймен сөйлесіп, .</w:t>
        <w:br/>
        <w:t>Ақымақ бөсіп тұр! :</w:t>
        <w:br/>
        <w:t>Аңтаң ғап қарайды ұл, |</w:t>
        <w:br/>
        <w:t>кеудесін керемет кек керіп.</w:t>
        <w:br/>
        <w:t>Абайды сүйеді қалай бұл, -</w:t>
        <w:br/>
        <w:t>Шәкәрімді жек көріп?! )</w:t>
        <w:br/>
        <w:t>Бұл қазақ ақылдан адасты.</w:t>
        <w:br/>
        <w:t>Шықпайтын ойы көп тісінен.</w:t>
        <w:br/>
        <w:t>Қалайша сүйеді ол Алашты, -</w:t>
        <w:br/>
        <w:t>Мағжанды жек көріп ішінен?</w:t>
        <w:br/>
        <w:t>Профессор ашуын шақырып,</w:t>
        <w:br/>
        <w:t>Қайрайды біз жаққатісін бір.</w:t>
        <w:br/>
        <w:t>Маяковский - тақырып.</w:t>
        <w:br/>
        <w:t>нғМұқавалая көшеде ішіп жүр!</w:t>
        <w:br/>
        <w:t>Он сегіз жасында- жан жүйем, )</w:t>
        <w:br/>
        <w:t>Сондағыкөрген өШр түсім - бұл.”</w:t>
        <w:br/>
        <w:t>Бұл негәп әулием?</w:t>
        <w:br/>
        <w:t>Сен маған осыны түсіндір?</w:t>
        <w:br/>
        <w:t>«Мұқағали көшедеішіл жүр,;,,</w:t>
        <w:br/>
        <w:t>238</w:t>
        <w:br/>
        <w:t>16--3290</w:t>
        <w:br/>
        <w:t>Кімдер оны қарсы алады гүл ұстап?</w:t>
        <w:br/>
        <w:t>Алда -тұҰман. Артта - жендет қалды ғой.-</w:t>
        <w:br/>
        <w:t>арулардың</w:t>
        <w:br/>
        <w:t>бұрымдарын ”</w:t>
        <w:br/>
        <w:t>уысташ”</w:t>
        <w:br/>
        <w:t>Тозаң басқан том-том істіақтарып,</w:t>
        <w:br/>
        <w:t>мен де қалдым шежіре боп қатталып.</w:t>
        <w:br/>
        <w:t>.Бұрымдарын тастап Сұмның қолына</w:t>
        <w:br/>
        <w:t>Ақтоқтыдар,</w:t>
        <w:br/>
        <w:t>бара: жатыр.</w:t>
        <w:br/>
        <w:t>аттанып!</w:t>
        <w:br/>
        <w:t>Хош, Арулар! |</w:t>
        <w:br/>
        <w:t>Мен декетем жақында, .</w:t>
        <w:br/>
        <w:t>мәңгі ғұмыр; жазылмаған ақынға:</w:t>
        <w:br/>
        <w:t>адамзатқа айтып кеттім,</w:t>
        <w:br/>
        <w:t>кесілген ек.</w:t>
        <w:br/>
        <w:t>арулардың бұрымдары хақында... 45</w:t>
        <w:br/>
        <w:t>Ақтоқтылар! Қос қолымды. ал-.</w:t>
        <w:br/>
        <w:t>Хош болыңдар!!!</w:t>
        <w:br/>
        <w:t>ПАРОДИЯ</w:t>
      </w:r>
    </w:p>
    <w:p>
      <w:r>
        <w:t>Айтамыз біздер ақын деп</w:t>
        <w:br/>
        <w:t>Адамды ош боп маздаған.</w:t>
        <w:br/>
        <w:t>Ақынға керек ақыл көп,</w:t>
        <w:br/>
        <w:t>.Асаулық керек аздаған...</w:t>
        <w:br/>
        <w:t>Қ. МЫРЗАЛИЕВ</w:t>
        <w:br/>
        <w:t>«Ақындар асау күйінде</w:t>
        <w:br/>
        <w:t>(ұқсайды нағыз тарланға.</w:t>
        <w:br/>
        <w:t>Қалекең отыр үйінде,</w:t>
        <w:br/>
        <w:t>“Қалғаны кетті барларға!</w:t>
        <w:br/>
        <w:t>Олжасша шашын өсіріп,</w:t>
        <w:br/>
        <w:t>Жанары оттай жарқылдап -</w:t>
        <w:br/>
        <w:t>басына барды көшіріп</w:t>
        <w:br/>
        <w:t>оқиды жырынсаңқылдап;</w:t>
        <w:br/>
        <w:t>Пушкинше кейде кекгеніп,</w:t>
        <w:br/>
        <w:t>болардай қазірқанкешті-</w:t>
        <w:br/>
        <w:t>241</w:t>
        <w:br/>
        <w:t>Атасының асы құсап сімірсе</w:t>
        <w:br/>
        <w:t>ата жұрттың арағы да бал сынды..</w:t>
        <w:br/>
        <w:t>Қарағанда сонау жақтан. Ай налып,</w:t>
        <w:br/>
        <w:t>жабады оның ару жүзін қайта бұлт.</w:t>
        <w:br/>
        <w:t>Қылыш беріп оққа салар баласын;:</w:t>
        <w:br/>
        <w:t>боққасалын - қазақ отыр найқалып:</w:t>
        <w:br/>
        <w:t>Жылларөтер жырша кезіп даланы,</w:t>
        <w:br/>
        <w:t>таланың-зар, арағын да- бал әлі.</w:t>
        <w:br/>
        <w:t>Қылышберіпотқа салар баланы, :</w:t>
        <w:br/>
        <w:t>әліқанша өстіп боққасалады?! .</w:t>
        <w:br/>
        <w:t>“ЕКІ ИТ ТУРАЛЫ БАЛЛАДА”</w:t>
        <w:br/>
        <w:t>Адам көрсе тап береді,</w:t>
        <w:br/>
        <w:t>ылғи маған тап келеді.</w:t>
        <w:br/>
        <w:t>үй тұсынан біреу өтсе,</w:t>
        <w:br/>
        <w:t>ТРЕЕНІН де бақ көреді -</w:t>
        <w:br/>
        <w:t>іздің ит,</w:t>
        <w:br/>
        <w:t>Салпаң құлақ сақ келеді,</w:t>
        <w:br/>
        <w:t>сүйегіңді қақ бөледі.</w:t>
        <w:br/>
        <w:t>Адамзаттан именседе,.</w:t>
        <w:br/>
        <w:t>итті көрсе тап береді -</w:t>
        <w:br/>
        <w:t>Біздің ит. 2.</w:t>
        <w:br/>
        <w:t>Бүгін ит боп таласады,</w:t>
        <w:br/>
        <w:t>Ертең қайта жарасады -</w:t>
        <w:br/>
        <w:t>Сіздің ит пен біздің ит.</w:t>
        <w:br/>
        <w:t>Жарасайық, жараспайық,</w:t>
        <w:br/>
        <w:t>Итпен бірге таласпайық,</w:t>
      </w:r>
    </w:p>
    <w:p>
      <w:r>
        <w:t>туа соның тартып жүрміз азабын, ,</w:t>
        <w:br/>
        <w:t>Оңған емес сіздің ит те,</w:t>
        <w:br/>
        <w:t>Оңған емес біздің итте,</w:t>
        <w:br/>
        <w:t>Көл, иттікті аластайық,</w:t>
        <w:br/>
        <w:t>Қазағым!</w:t>
        <w:br/>
        <w:t>ҚОЛЫҢДЫ ЖАЙ.</w:t>
        <w:br/>
        <w:t>Менікі деп маңдайдағы сорынды, ”</w:t>
        <w:br/>
        <w:t>ақын болғам, осы -- тағдыр талайым.</w:t>
        <w:br/>
        <w:t>Қайыршы Дүние! Қолыңды жай, қолыңды,</w:t>
        <w:br/>
        <w:t>Шерлі жырды төгіп; сала салайын!</w:t>
        <w:br/>
        <w:t>234</w:t>
        <w:br/>
        <w:t>құдай - куә, құрып бітпен шерлі ермін.</w:t>
        <w:br/>
        <w:t>Хожа ХафизСамарқан мен Бұқараны</w:t>
        <w:br/>
        <w:t>берсе егер, /</w:t>
        <w:br/>
        <w:t>Мен сендерге Бағдатты бергенмін,</w:t>
        <w:br/>
        <w:t>ж.ж</w:t>
        <w:br/>
        <w:t>Қызыларайда - сәби күн, бозбала қүн</w:t>
        <w:br/>
        <w:t>қалып қойды, онан сан озған ағын.</w:t>
        <w:br/>
        <w:t>Боздау Әнін айтатын қасыма кеп;</w:t>
        <w:br/>
        <w:t>Бозторғайы бар осы боздаланың,</w:t>
        <w:br/>
        <w:t>Аспанымдатұрыпап;құлай барып,</w:t>
        <w:br/>
        <w:t>Ойрантау мен Ақсораң былайжалып -</w:t>
        <w:br/>
        <w:t>сол бозторғай мен тұрған қалаға кеп,</w:t>
        <w:br/>
        <w:t>Басымда Әлі ұшып жүр шыр айналып,</w:t>
        <w:br/>
        <w:t>“Тауыңа кет.- деймін мен-- тасыңа кет!</w:t>
        <w:br/>
        <w:t>Отырады -- кетпейді, қасыма кеп.</w:t>
        <w:br/>
        <w:t>Барға-дағы менімен бірге барып; -</w:t>
        <w:br/>
        <w:t>қонатынын қайтесің қасыма кеп;</w:t>
        <w:br/>
        <w:t>Айтып жатыр шырылдап көкке нені,</w:t>
        <w:br/>
        <w:t>Тасбауыр еді осынша неткен елі?</w:t>
        <w:br/>
        <w:t>Ол даменше даланысағынады..</w:t>
        <w:br/>
        <w:t>Ол даменшіе қаланы.жек көреді..</w:t>
        <w:br/>
        <w:t>Басы- алтын, Алаштың, бастауы- ұлы.</w:t>
        <w:br/>
        <w:t>Бірақ қазір неге мәз масқауымы?</w:t>
        <w:br/>
        <w:t>Бәріміз де тасбауыр елден өсіп,</w:t>
        <w:br/>
        <w:t>Елге келдік жібімес тас бауыры...</w:t>
        <w:br/>
        <w:t>Екеуімізде: Ақсораң - тау ұлымыз;</w:t>
        <w:br/>
        <w:t>Бауыры - жаз, басы - қыс, сауыры - мұз.</w:t>
        <w:br/>
        <w:t>Қызыларайды көргенде ылғи біздің,</w:t>
        <w:br/>
        <w:t>Жібіп қоя береді бауырымыз.</w:t>
        <w:br/>
        <w:t>,1 845- 1995 жылдар хроникасы!</w:t>
      </w:r>
    </w:p>
    <w:p>
      <w:r>
        <w:t>Абайға - -Күлембай қарсы, /</w:t>
        <w:br/>
        <w:t>Оразбай қарсы. .</w:t>
        <w:br/>
        <w:t>Сонан соң да сан ойшыл сері келіп,</w:t>
        <w:br/>
        <w:t>"Сөзімді ұғар ел жоқ-тың" кері келіп, -</w:t>
        <w:br/>
        <w:t>боздап кетті... Күлембай, Оразбайлар,</w:t>
        <w:br/>
        <w:t>егін екті орнына - жері кеңіне”</w:t>
        <w:br/>
        <w:t>237</w:t>
        <w:br/>
        <w:t>«АҚЫН АРУ ШӘМШИЯ</w:t>
        <w:br/>
        <w:t>Ақын, ару Шәмшия,</w:t>
        <w:br/>
        <w:t>Герцогы жоқ герцогиня,</w:t>
        <w:br/>
        <w:t>графы жоқ графиня, |</w:t>
        <w:br/>
        <w:t>һәм өзіңсің ханы да жоқ ханыша.</w:t>
        <w:br/>
        <w:t>Мен танығам..</w:t>
        <w:br/>
        <w:t>Болды - басқа ел таныса.</w:t>
        <w:br/>
        <w:t>Жұлдызың сенің жоғары ғой, жоғары,</w:t>
        <w:br/>
        <w:t>маңдайыңда жарқыраптұр ол әлі:</w:t>
        <w:br/>
        <w:t>Асқақ еркек қана- Сұлтан болғандай,</w:t>
        <w:br/>
        <w:t>Ару-әйел ғана - Ұлпан болады.</w:t>
        <w:br/>
        <w:t>Құлды көріп, күңді көріп аһ ұрмай,</w:t>
        <w:br/>
        <w:t>тұра алмайсың, туған бауыр -- жатыңдай.</w:t>
        <w:br/>
        <w:t>Неше түрлі сұмды тапты дүние,</w:t>
        <w:br/>
        <w:t>тексізбенен ойнас болған қатындай!</w:t>
        <w:br/>
        <w:t>Сен жақпассың мен жақпаған көп елге,</w:t>
        <w:br/>
        <w:t>Көздері оның көкте емес қой, -- төменде.</w:t>
        <w:br/>
        <w:t>Құлақ қойып біздітыңдар кім қалды?</w:t>
        <w:br/>
        <w:t>Кел, шағайық мұңымызды өлеңге.</w:t>
        <w:br/>
        <w:t>-Запыран шер; заманалар қақында, :.”</w:t>
        <w:br/>
        <w:t>жыр бар, басқане бар біздей пақырда:</w:t>
        <w:br/>
        <w:t>Пендең -- әзерадам болған маймылдан,</w:t>
        <w:br/>
        <w:t>Адам даәзер айналады - ақынға.</w:t>
        <w:br/>
        <w:t>Алаш барда арманың бар, қайғың бар,</w:t>
        <w:br/>
        <w:t>Алақ оймен өтіп жатыр ай, жылдар.</w:t>
        <w:br/>
        <w:t>Асыр салып жүрген анау ағашта. .</w:t>
        <w:br/>
        <w:t>әліадамға айналмаған маймылдар!</w:t>
        <w:br/>
        <w:t>жж</w:t>
        <w:br/>
        <w:t>Бір болатын дүниеде сайран көшім,</w:t>
        <w:br/>
        <w:t>Қайда жүрсің сен осы, қайран досым.</w:t>
        <w:br/>
        <w:t>Жаңа дос көп жанымда, олар бірақ,</w:t>
        <w:br/>
        <w:t>&lt; жаным;/маған өзіңдей қайдан болсын.</w:t>
        <w:br/>
        <w:t>Пеңдеміз ғой; пендеге--пенде күлсін,</w:t>
        <w:br/>
        <w:t>күлгендерді күлкігекенде қылсын. -</w:t>
        <w:br/>
        <w:t>Біреулердің қасында мен де жүрмін,</w:t>
        <w:br/>
        <w:t>біреулердің қасында сен де жүрсің.</w:t>
        <w:br/>
        <w:t>232</w:t>
      </w:r>
    </w:p>
    <w:p>
      <w:r>
        <w:t>Мына өмірден осылай кетеміз бе,.</w:t>
        <w:br/>
        <w:t>тағдыр қастық жасады-ау бекер бізге;</w:t>
        <w:br/>
        <w:t>екеуімізді екіге бөліп тастап,</w:t>
        <w:br/>
        <w:t>екі дүниекүліп тұр екеумізге.</w:t>
        <w:br/>
        <w:t>Жан досымның досболып жауы маған;</w:t>
        <w:br/>
        <w:t>Өршіп барад өмірдің дауы жаман.</w:t>
        <w:br/>
        <w:t>О, дүниеде осындай өмір болса,</w:t>
        <w:br/>
        <w:t>мен қайтсем деөзіңді тауып алам.</w:t>
        <w:br/>
        <w:t>Қараң қалып бәрі детамсандырған,</w:t>
        <w:br/>
        <w:t>қараң қалып қиқулар жар салдырған:</w:t>
        <w:br/>
        <w:t>“Дүниені арқалап келдің бе?"- деп</w:t>
        <w:br/>
        <w:t>менің деәкем шығады қарсы алдымнан.</w:t>
        <w:br/>
        <w:t>Тәтем қайда?</w:t>
        <w:br/>
        <w:t>Соңынаң ұшпадым деп,</w:t>
        <w:br/>
        <w:t>жүрмін бас сап қолынан ұстағым кеп,</w:t>
        <w:br/>
        <w:t>Қарсы алдыңнан сол кісі шыққан кезде,</w:t>
        <w:br/>
        <w:t>Айта көрме сен мені дұшпаным деп,</w:t>
        <w:br/>
        <w:t>ТӨЛЕУЖАН ЫСМАЙЫЛОР:</w:t>
        <w:br/>
        <w:t>"Мынабір қой- айналма,</w:t>
        <w:br/>
        <w:t>малға қоспай, шіркін, бөлек байлар мат-</w:t>
        <w:br/>
        <w:t>Сайғақ құрлы сая таппай қазақтан,</w:t>
        <w:br/>
        <w:t>Төлеужан жүр қой күзетіп Қайнарда.</w:t>
        <w:br/>
        <w:t>Қалтасында - жыр, кеппеген сиясы, .</w:t>
        <w:br/>
        <w:t>Көзалдында- Сарыарқаның қиясы.</w:t>
        <w:br/>
        <w:t>Көкірегінде- )</w:t>
        <w:br/>
        <w:t>“Американ трагедиясы”.</w:t>
        <w:br/>
        <w:t>Терең ойға түсіп кетті ол тағы;</w:t>
        <w:br/>
        <w:t>Қорланады қомсынып бұл ортаны.</w:t>
        <w:br/>
        <w:t>Тірі адамнан айыл жимай өскен--ді.</w:t>
        <w:br/>
        <w:t>Мынаауылзавфермеден қорқады...</w:t>
        <w:br/>
        <w:t>Апшшы өксік-көмейде.</w:t>
        <w:br/>
        <w:t>Ел--жұрт тыныш, түгел сынды кеней де.</w:t>
        <w:br/>
        <w:t>Пушкин бүгін: Үнсіз қалып... тіксініп -</w:t>
        <w:br/>
        <w:t>Пушка с сөйлеп жатыр қазір Семейде.</w:t>
        <w:br/>
        <w:t>: Бітті... халі таусылды. . ;</w:t>
        <w:br/>
        <w:t>Тірі пенде естімейді даусыңды.</w:t>
        <w:br/>
        <w:t>233</w:t>
        <w:br/>
        <w:t>жж»</w:t>
      </w:r>
    </w:p>
    <w:p>
      <w:r>
        <w:t>Алыстан естіп Алаштың қаңқыл қаз үнін,</w:t>
        <w:br/>
        <w:t>Құлаққа құйып алсам деп жүріп қажыдым,</w:t>
        <w:br/>
        <w:t>Шек-қарын болса елде егер, менде жүрек бар,</w:t>
        <w:br/>
        <w:t>Ол - айтып жатты, мен - жазып жаттым - жазығым.</w:t>
        <w:br/>
        <w:t>Алаштың даусын ести де ести қажыдым,</w:t>
        <w:br/>
        <w:t>жарымның-дағы елемей қалып наз үнін.</w:t>
        <w:br/>
        <w:t>Айтасың неге сырыңды жалғыз маған кеп,</w:t>
        <w:br/>
        <w:t>Алашым менін, ат байлар алтын қазығым?</w:t>
        <w:br/>
        <w:t>Қажыдым...</w:t>
        <w:br/>
        <w:t>Қазағын көп қой, соларға жетсін қаз үнің.</w:t>
        <w:br/>
        <w:t>Шек-қарын болса басқаңда, менде жүрек бар,</w:t>
        <w:br/>
        <w:t>Ол- айтып жатты, мен - жазып жаттым - жазығым,</w:t>
        <w:br/>
        <w:t>Қажыдым...</w:t>
        <w:br/>
        <w:t>Бір меңіңе Самарқан мен</w:t>
        <w:br/>
        <w:t>Бұқараны берер ем.</w:t>
        <w:br/>
        <w:t>Х. ХАФИЗ</w:t>
        <w:br/>
        <w:t>Адамзат пен ғаламзаттың,</w:t>
        <w:br/>
        <w:t>неткен ғажап болмысы мен өрнегі,</w:t>
        <w:br/>
        <w:t>игізеді алтын басты төрдегі.</w:t>
        <w:br/>
        <w:t>Хожа Хафиз бір меңіне сұлудың,</w:t>
        <w:br/>
        <w:t>Самарқанды бере салған көрінеді,</w:t>
        <w:br/>
        <w:t>Бұқараны бере салған көрінеді. .</w:t>
        <w:br/>
        <w:t>Сондай сұлу жаһан жатты алдымда;</w:t>
        <w:br/>
        <w:t>Ғашық болсаң батыратын зар-мұңға;</w:t>
        <w:br/>
        <w:t>Бір аруға.бере салдым Бағдатты; “</w:t>
        <w:br/>
        <w:t>Балқантауға бардым да.</w:t>
        <w:br/>
        <w:t>Ақсораннан. Балқантауға жол құлап;</w:t>
        <w:br/>
        <w:t>Ол бір жұмбақ, гүл мен нұрғатолды бақ.</w:t>
        <w:br/>
        <w:t>-.Бере салдым бір сұлуға Бағдатты;</w:t>
        <w:br/>
        <w:t>шаһар емес, досым еді ол бірақ.”</w:t>
        <w:br/>
        <w:t>Бағдатым маған қарап бөгелді; :</w:t>
        <w:br/>
        <w:t>Балқантауға байланады ол енді,</w:t>
        <w:br/>
        <w:t>Әні-міне дегенімше болған жоқ,”</w:t>
        <w:br/>
        <w:t>Әлгі сұлу бас сап, ала жөнелді.</w:t>
        <w:br/>
        <w:t>О, сұлулар, ! б</w:t>
        <w:br/>
        <w:t>Бәйек болып пәктігіңе сендердің;</w:t>
        <w:br/>
        <w:t>236</w:t>
        <w:br/>
        <w:t>Дүниеге нұрын төккен молынан,</w:t>
        <w:br/>
        <w:t>жұлдыз жанған жүріп өткен жолынан -</w:t>
        <w:br/>
        <w:t>Айдай ару Ақжолтайды көрдім мен</w:t>
      </w:r>
    </w:p>
    <w:p>
      <w:r>
        <w:t>тірі жанға ұстатпайтын қолынан...</w:t>
        <w:br/>
        <w:t>Махаббат - өрт. Аспанға ұшқан ақынды ап,</w:t>
        <w:br/>
        <w:t>көлеңкеден безіп, Күнге жақындап:</w:t>
        <w:br/>
        <w:t>ұстағанда Ақжолтайдың қолынан</w:t>
        <w:br/>
        <w:t>ғақын Жүсіп кеткен дейді лапылдап!</w:t>
        <w:br/>
        <w:t>&gt; Ақын Жүсіп - топырағы торқалы,</w:t>
        <w:br/>
        <w:t>Ақжолтайы - Адамзаттың Шолпаны!</w:t>
        <w:br/>
        <w:t>Махаббат пен Поэзия қосылса</w:t>
        <w:br/>
        <w:t>су перісі Сүлеймен деқорқады!”.</w:t>
        <w:br/>
        <w:t>Ақын жайлы аңызда көпнетүрлі,</w:t>
        <w:br/>
        <w:t>махаббаты мазамды әбден кетірді:</w:t>
        <w:br/>
        <w:t>мың бір өлең жазған дейдіғашық бон,</w:t>
        <w:br/>
        <w:t>мың бір-ақ күн өмір сүрген секілді!</w:t>
        <w:br/>
        <w:t>О,Ғалия, қоршап алған қыз-қырқын,</w:t>
        <w:br/>
        <w:t>көзден ұшаросынау бір бұлдыр күн,</w:t>
        <w:br/>
        <w:t>құдайалсын махаббатсыз жүзжылын,::</w:t>
        <w:br/>
        <w:t>жетедіосы:-- мың бір күн мен мың бір түн.</w:t>
        <w:br/>
        <w:t>Ылғи саған қорқынышпен жолығам,</w:t>
        <w:br/>
        <w:t>сен де өртсің ғой, үрейленем соныңнан.</w:t>
        <w:br/>
        <w:t>Айдай ару Ақжолтайдай, сондықтан,</w:t>
        <w:br/>
        <w:t>ұстатпашы тірі жанға қолыңнан...</w:t>
        <w:br/>
        <w:t>ІШЕК-ҚАРЫН ПАТШАЛЫҒЫ</w:t>
        <w:br/>
        <w:t>Сіңбей қойған кепкен ми-тасқамұңы,</w:t>
        <w:br/>
        <w:t>Абай-</w:t>
        <w:br/>
        <w:t>Алаш ұлы емес,</w:t>
        <w:br/>
        <w:t>Аспан ұлы!</w:t>
        <w:br/>
        <w:t>.“Кердең қағып бір жақтан біздің- жаққа</w:t>
        <w:br/>
        <w:t>келе жатырішек-қарын Патшалығы!</w:t>
        <w:br/>
        <w:t>Тұқымы аз туасы; шер - жетім ем,</w:t>
        <w:br/>
        <w:t>әуенімен жанымды тербетіп ем;</w:t>
        <w:br/>
        <w:t>Сен қайдасың, Рухтың Патшалығы,</w:t>
        <w:br/>
        <w:t>-қайда кетіп барасың Жер бетінен”</w:t>
        <w:br/>
        <w:t>243</w:t>
        <w:br/>
        <w:t>Қайда сонда безініп ұштың менен,</w:t>
        <w:br/>
        <w:t>құтылмайтын құрсауға түрім бе мен?</w:t>
        <w:br/>
        <w:t>Ақын түгіл,</w:t>
        <w:br/>
        <w:t>адамзат үмбетіне,</w:t>
        <w:br/>
        <w:t>Құлқын-Мырза қараптұр мысқылменен.</w:t>
        <w:br/>
        <w:t>жж»</w:t>
        <w:br/>
        <w:t>Саулығын Неруданың біліп қайт деп</w:t>
      </w:r>
    </w:p>
    <w:p>
      <w:r>
        <w:t>Ақындық рухымды аттандырғам.</w:t>
        <w:br/>
        <w:t>:МҰҚАҒАЛИ</w:t>
        <w:br/>
        <w:t>Хош!</w:t>
        <w:br/>
        <w:t>Неге үндемейсің, қайран аға, 3</w:t>
        <w:br/>
        <w:t>Алау жан көрге түсіп жайлана маб</w:t>
        <w:br/>
        <w:t>Сен - көкте, Алаш қалды - айдалада.</w:t>
        <w:br/>
        <w:t>Дананы жоқтар жұрт көп жатып ай кеп:</w:t>
        <w:br/>
        <w:t>адамдар тірісінде ақымақ боп,</w:t>
        <w:br/>
        <w:t>өлген соң пайғамбарға айнала ма?!</w:t>
        <w:br/>
        <w:t>Сен неге тіл қайтпайсың, қайран аға?.</w:t>
        <w:br/>
        <w:t>Әлемді өрттен, дерттен сақтандырдың;</w:t>
        <w:br/>
        <w:t>Өлгеншезіл-залаға қақпан құрдың. :</w:t>
        <w:br/>
        <w:t>Саулығын Неруданың біліп қайт-деп;”</w:t>
        <w:br/>
        <w:t>ақындық рухыңды аттандырдың.</w:t>
        <w:br/>
        <w:t>Хош!</w:t>
        <w:br/>
        <w:t>Мәңгі көз ұйқыға ілігеді.</w:t>
        <w:br/>
        <w:t>Жүгегің жара-жара тілік еді.</w:t>
        <w:br/>
        <w:t>Қасында жүргендердің қайсы, бірақ,</w:t>
        <w:br/>
        <w:t>шырылдап саулығыңды біліп еді?</w:t>
        <w:br/>
        <w:t>Бәрібір түгіне оның қарамас ең, ”</w:t>
        <w:br/>
        <w:t>әйтпесе, жүрек әнге салама әсем.</w:t>
        <w:br/>
        <w:t>Ауылдан ат шалдырған қалаға әсем,</w:t>
        <w:br/>
        <w:t>Сен - еркеЕсениннің баламасы ең.</w:t>
        <w:br/>
        <w:t>Пәктігі жан-тәніңнің ғаламат, ә,</w:t>
        <w:br/>
        <w:t>алғашқы пайда болған Адам-Ата</w:t>
        <w:br/>
        <w:t>сықылды тура тұттай жалаңаш еңі.</w:t>
        <w:br/>
        <w:t>Алашқа, адамзатқа дабыл, дәйім,</w:t>
        <w:br/>
        <w:t>дауысыңды көксеп қалай сағынбайын; ”</w:t>
        <w:br/>
        <w:t>Ақындытындаушы маед, саңырау жұрт</w:t>
        <w:br/>
        <w:t>Әбілді өлтіретін Қабылдайын?!</w:t>
        <w:br/>
        <w:t>.«Мен.деенді боздай бермей дамылдайын.</w:t>
        <w:br/>
        <w:t>244</w:t>
        <w:br/>
        <w:t>ҚАБЫЛ МЕН: ӘБІЛ</w:t>
        <w:br/>
        <w:t>М.Мағауинге</w:t>
        <w:br/>
        <w:t>Қалай қиды зілзалаға өз қанын,</w:t>
        <w:br/>
        <w:t>есалаңдай елестетем сол күнді; ,</w:t>
        <w:br/>
        <w:t>-бір анадан бірге туған боздағын</w:t>
        <w:br/>
        <w:t>қолы барып қалай ғана өлтірдЙ!</w:t>
        <w:br/>
        <w:t>Қалай ғана шайқалды екен тұнығым;</w:t>
        <w:br/>
        <w:t>қайтіп енді ақталады ол мәған?.</w:t>
        <w:br/>
        <w:t>Бір құрсақта бірге жатқан құлынын.</w:t>
        <w:br/>
        <w:t>өлтірді екен қалай Қазыа-внваваны</w:t>
      </w:r>
    </w:p>
    <w:p>
      <w:r>
        <w:t>Жүрегімде сауал менен нала көп,</w:t>
        <w:br/>
        <w:t>“сенің дағы шерің екен сол. Аға:</w:t>
        <w:br/>
        <w:t>кісгөлтірген Қабыл деген қарабет -</w:t>
        <w:br/>
        <w:t>“адамзаттың арғы атасы бола май!</w:t>
        <w:br/>
        <w:t>Ел көзінен шуақ іздеп сабылдым, ”</w:t>
        <w:br/>
        <w:t>ендігі бұл қарекетім кеш, білем:</w:t>
        <w:br/>
        <w:t>Жазықсыздан жан тапсырған Әбілдің</w:t>
        <w:br/>
        <w:t>кіндігінен нәсіл жоқ деп естігем...</w:t>
        <w:br/>
        <w:t>Қабыл қаптап ғаламзатты қандаған!.</w:t>
        <w:br/>
        <w:t>--Тоқтат! - деген басу айтар оған кім?</w:t>
        <w:br/>
        <w:t>Қоқан ханға сөзін өткізе алмаған</w:t>
        <w:br/>
        <w:t>Жанкісідей жаутаңдайтын боп алдым..</w:t>
        <w:br/>
        <w:t>Ауызымды қан жалатып;.</w:t>
        <w:br/>
        <w:t>алды-ау асыл көркімді</w:t>
        <w:br/>
        <w:t>Өлтіріп ед Сәкенді итке талатып!!!</w:t>
        <w:br/>
        <w:t>Төлеужанды шарап беріп-өлтірді..</w:t>
        <w:br/>
        <w:t>Ел көзінен шуақ іздеп сабылдым,</w:t>
        <w:br/>
        <w:t>ендігі бұл қарекетім -- кеш, білем.</w:t>
        <w:br/>
        <w:t>Жазықсыздан жан тапсырған Білдің</w:t>
        <w:br/>
        <w:t>кіндігінен нәсіл жоқ деп естігем..</w:t>
        <w:br/>
        <w:t>Жүрегімде сауал менен нала көп,</w:t>
        <w:br/>
        <w:t>сенің-дағы шерің екен сол, Аға:</w:t>
        <w:br/>
        <w:t>кісі өлтірген Қабыл деген.Қарабет</w:t>
        <w:br/>
        <w:t>адамзаттың арғы атасы бола ма?</w:t>
        <w:br/>
        <w:t>239</w:t>
        <w:br/>
        <w:t>АҚТОҚТЫ - 37</w:t>
        <w:br/>
        <w:t>Фатима Ғ. абшпованың</w:t>
        <w:br/>
        <w:t>аруағына бағыштадым.</w:t>
        <w:br/>
        <w:t>М.О.Әуезоватындағы академиялық қазақ драматеатры.</w:t>
        <w:br/>
        <w:t>Сахнада - Ғ.; Мүсіреповтің “Ақан сері - Ақтоқты"</w:t>
        <w:br/>
        <w:t>трагедиясы.</w:t>
        <w:br/>
        <w:t>Ақтоқты Ақанға жалынып тұр:</w:t>
        <w:br/>
        <w:t>- Әріақындық, әрі бақыт</w:t>
        <w:br/>
        <w:t>Сыймас болса бір жерге --</w:t>
        <w:br/>
        <w:t>Заманыңныңс«салты солда</w:t>
        <w:br/>
        <w:t>Көнейін де бәріне...</w:t>
        <w:br/>
        <w:t>Бұл Ақтоқтының өзін-өзі өлімге қияр сәттегіақтық моно-</w:t>
        <w:br/>
        <w:t>логы. Спектакльтұңғыш рет 1942 жылы 10 мартта қойыл-</w:t>
        <w:br/>
        <w:t>ды. Бұл кезде сталиндік репрессияның құрбаны болған</w:t>
        <w:br/>
        <w:t>арыстарымыздың жесірлеріГУЛАГ--та жүрген еді...</w:t>
        <w:br/>
        <w:t>Олар премьераны көре алған жоқ. Кейін Фатима шеше-</w:t>
        <w:br/>
        <w:t>міз Ақтоқтының осы монологгарын естігенде қандай күйде</w:t>
        <w:br/>
        <w:t>болды екен деген ой мазалайды мені...</w:t>
      </w:r>
    </w:p>
    <w:p>
      <w:r>
        <w:t>Есеалды да ессіздік пен есірік,</w:t>
        <w:br/>
        <w:t>көз жасы ақты - көктің түбі тесіліп.</w:t>
        <w:br/>
        <w:t>Ақтоқтылар АЛЖИР дейтін Түнекте</w:t>
        <w:br/>
        <w:t>шырылдады -</w:t>
        <w:br/>
        <w:t>бұрымдары</w:t>
        <w:br/>
        <w:t>кесіліп! 20-6</w:t>
        <w:br/>
        <w:t>Керуен бастап кердеңдеген кесірмен -</w:t>
        <w:br/>
        <w:t>жендет біткен келеді ойнап жесірмен:</w:t>
        <w:br/>
        <w:t>АЛЖИР дейтін Алапаттыңішінде--</w:t>
        <w:br/>
        <w:t>Ақтоқтылар-</w:t>
        <w:br/>
        <w:t>бұрымдары.</w:t>
        <w:br/>
        <w:t>кесілген!</w:t>
        <w:br/>
        <w:t>Көз алдымдатікірейген тұлымы,</w:t>
        <w:br/>
        <w:t>Құлағымда: шыр-шыреткен тұр үні..</w:t>
        <w:br/>
        <w:t>.:1956, Келе жатыр кімдііздеп.- .</w:t>
        <w:br/>
        <w:t>Ақтоқтылар - -</w:t>
        <w:br/>
        <w:t>түсіп қалған</w:t>
        <w:br/>
        <w:t>бұрымы !</w:t>
        <w:br/>
        <w:t>Ақандар жоқ. |</w:t>
        <w:br/>
        <w:t>Алаш та- “Жоқ”</w:t>
        <w:br/>
        <w:t>Туыста. “</w:t>
        <w:br/>
        <w:t>940</w:t>
        <w:br/>
        <w:t>ПОЭЗИЯ</w:t>
        <w:br/>
        <w:t>Поэзия!</w:t>
        <w:br/>
        <w:t>Келсеңші кездесуге,</w:t>
        <w:br/>
        <w:t>Кейінде үнсіз қалдың, беу, несіне?</w:t>
        <w:br/>
        <w:t>Айтуға кеңғаламның кереметін”</w:t>
        <w:br/>
        <w:t>қонбап павн Кемпірбайдың кеудесіне?:</w:t>
        <w:br/>
        <w:t>Кейінде үндемейсің, беу, несіне?:.</w:t>
        <w:br/>
        <w:t>;Несің сен? Ойранбысың, сайранбысың?..</w:t>
        <w:br/>
        <w:t>Ел көшкен иесіз жұртқа айналды ішім.</w:t>
        <w:br/>
        <w:t>Көңілден “Хош" деп ұшқан көкала үйрек,</w:t>
        <w:br/>
        <w:t>қайда ұштың бізді тастап, Қайран құсым?</w:t>
        <w:br/>
        <w:t>Ел көшкен иесіз жұртқа айналды ішім:</w:t>
        <w:br/>
        <w:t>Кел-дағы қапылысқа кезіге кет,</w:t>
        <w:br/>
        <w:t>өмірден өтіп барам өзіңе кеп.</w:t>
        <w:br/>
        <w:t>Жаһанда жалғыз жортқан жолбарыс боп</w:t>
        <w:br/>
        <w:t>Жамбылдың көрінбеп пе ең көзіне кеп?</w:t>
        <w:br/>
        <w:t>Кел-дағы қапылысқа кезіге кет.</w:t>
        <w:br/>
        <w:t>Бұл: тірлік: болса-дағы бір күн елес,</w:t>
      </w:r>
    </w:p>
    <w:p>
      <w:r>
        <w:t>үстінен өзің кел де, дүркіре, көш.</w:t>
        <w:br/>
        <w:t>Адамзат азап шегіп жатқан кезде</w:t>
        <w:br/>
        <w:t>айналып бір соқпауың мүмкін емес!</w:t>
        <w:br/>
        <w:t>ТРИПТИХ</w:t>
        <w:br/>
        <w:t>1</w:t>
        <w:br/>
        <w:t>Тірі.жаннан айыл жимай өсіп ем,</w:t>
        <w:br/>
        <w:t>керемет бір еркіндікке кенеліп,</w:t>
        <w:br/>
        <w:t>Алаш дейтін ұлы ананың төсінен</w:t>
        <w:br/>
        <w:t>ақындық пен тентектіктітел еміп.</w:t>
        <w:br/>
        <w:t>2</w:t>
        <w:br/>
        <w:t>Манаураған рақатқа кенеліп,</w:t>
        <w:br/>
        <w:t>кезігемін күндеішмерез малғұнмен..</w:t>
        <w:br/>
        <w:t>Ақындық пен тентектікті телгеміш;:</w:t>
        <w:br/>
        <w:t>асқақ болмай, баспақ болып қалдым мен.</w:t>
        <w:br/>
        <w:t>3</w:t>
        <w:br/>
        <w:t>Көзімдіілсем көретінім не кілең</w:t>
        <w:br/>
        <w:t>Маған қарап, арыстандай жүрегі,--</w:t>
        <w:br/>
        <w:t>сұмырай Мен сұмды сойған шетінен</w:t>
        <w:br/>
        <w:t>Иманжүсіп неге қарқ-қарқ күледі?</w:t>
        <w:br/>
        <w:t>245</w:t>
        <w:br/>
        <w:t>жж</w:t>
        <w:br/>
        <w:t>С. Есениннен</w:t>
        <w:br/>
        <w:t>Қош бол, досым, хош! Қабырғам сөгіліп,</w:t>
        <w:br/>
        <w:t>Сені ойлаймын, жанымдасың жаралы. .</w:t>
        <w:br/>
        <w:t>Айырылысқанмен бүгін біздер егілін; .-:</w:t>
        <w:br/>
        <w:t>Алдымызда бір кездесу бар әлі; &gt; г2,</w:t>
        <w:br/>
        <w:t>Қол бермей-ақ қош бол, келмей бір тілге</w:t>
        <w:br/>
        <w:t>Өкінішпен өксік алмай сананы.</w:t>
        <w:br/>
        <w:t>Жаңалығы жоқ өлімнің бұл күнде,</w:t>
        <w:br/>
        <w:t>Өмірдің-де жаңалығы - шамалы; .</w:t>
        <w:br/>
        <w:t>Қай өңірде, қай жақтасың? -</w:t>
        <w:br/>
        <w:t>Кім келіп тірлігіңді айғақтасын?</w:t>
        <w:br/>
        <w:t>Құдай-ау, білетұра қайда жүрсін;</w:t>
        <w:br/>
        <w:t>өзіңсіз Күнім шығып, Ай батпасын?</w:t>
        <w:br/>
        <w:t>Қайдасың?“</w:t>
        <w:br/>
        <w:t>Қай өңірде, қай жақтасың?</w:t>
        <w:br/>
        <w:t>Ләйләсіз Мәжнүнге ұсадым ба?</w:t>
        <w:br/>
        <w:t>Қанат байлап ұшамын ба?</w:t>
        <w:br/>
        <w:t>Жастықты жасың жуып жатырсың ба</w:t>
        <w:br/>
        <w:t>қызғаншақ жат еркектің құшағында.</w:t>
      </w:r>
    </w:p>
    <w:p>
      <w:r>
        <w:t>Сен жүрген Сарыарқаның сағым іші,</w:t>
        <w:br/>
        <w:t>олай да, бұлай елдің сабылысы.</w:t>
        <w:br/>
        <w:t>Махаббат азап та емес,</w:t>
        <w:br/>
        <w:t>ғажап та емес -</w:t>
        <w:br/>
        <w:t>адамның сарғайған бір сағынышы.</w:t>
        <w:br/>
        <w:t>Көзіме бір көрінші, сүйіп өлем,</w:t>
        <w:br/>
        <w:t>сені іздеп Жер--аннадан, Күн- Иеден.</w:t>
        <w:br/>
        <w:t>Өмірдетарқамай бұл сағынышым</w:t>
        <w:br/>
        <w:t>өтетін болдым мынадүниеден.</w:t>
        <w:br/>
        <w:t>246</w:t>
        <w:br/>
        <w:t>ИӘ, МЕН ДЕ ШАРШАДЫМ</w:t>
        <w:br/>
        <w:t>Так сАучнлось, что устал,;</w:t>
        <w:br/>
        <w:t>быть человеком:</w:t>
        <w:br/>
        <w:t>П. НЕРУДА</w:t>
        <w:br/>
        <w:t>Иә,</w:t>
        <w:br/>
        <w:t>Меңде каз р аны қеан- осы өмірден,</w:t>
        <w:br/>
        <w:t>Жазылмайтын кесепат, кеселінен,</w:t>
        <w:br/>
        <w:t>Қаңқуынан пенденің, өсегінен.</w:t>
        <w:br/>
        <w:t>Махаббаттың мәйіті мұздап жатқан,</w:t>
        <w:br/>
        <w:t>сайқалдардың салулы төсегінен.</w:t>
        <w:br/>
        <w:t>оқ</w:t>
        <w:br/>
        <w:t>Бұл жақтан бір жаққа көшемін мен.</w:t>
        <w:br/>
        <w:t>Жауындардан қажыдым,</w:t>
        <w:br/>
        <w:t>дауылдардан,</w:t>
        <w:br/>
        <w:t>оқшауланған оңбаған қауымдардан.</w:t>
        <w:br/>
        <w:t>Жүрегі жоқ - серейген денелерден,</w:t>
        <w:br/>
        <w:t>бауыры жоқ - ағайын-бауырлардан.</w:t>
        <w:br/>
        <w:t>Түңілдім ғой апшғулы алаңдардан...</w:t>
        <w:br/>
        <w:t>қалалардан - қаңырап қараң қалған,</w:t>
        <w:br/>
        <w:t>Адамдарды айырған адамдардан -</w:t>
        <w:br/>
        <w:t>қоғамдардан,</w:t>
        <w:br/>
        <w:t>зымиян замандардан...</w:t>
        <w:br/>
        <w:t>ТАС КІТАБЫ</w:t>
        <w:br/>
        <w:t>Күлшегін - ҮШІ. - Орхон-Енесай ескерткіші</w:t>
        <w:br/>
        <w:t>% Поэма- эссе .</w:t>
        <w:br/>
        <w:t>“Үш пәле - тұтынушылар, мемлекеттік және</w:t>
        <w:br/>
        <w:t>жалпы шапық эгоизм (өзеуреген өзімшілдік пи-</w:t>
        <w:br/>
        <w:t>ғыл- С.А) бізді осындай жартасқа әкеліп, жапа- ”</w:t>
        <w:br/>
        <w:t>жақша соқты”.</w:t>
        <w:br/>
        <w:t>Ф. Ницие. Таңдамалы шығармалары. Мәскеу.</w:t>
        <w:br/>
        <w:t>“Просвеценце” баспасы. 1993 ж.</w:t>
      </w:r>
    </w:p>
    <w:p>
      <w:r>
        <w:t>Пәлсапашылар-- “даналық, тілшілер - лингвистикалық,</w:t>
        <w:br/>
        <w:t>тарихшылар - шежіреші көзімен қарайтын Орхон-Енесай</w:t>
        <w:br/>
        <w:t>ескерткішіне мен де ақынша қарап, тұңғиық ойға батып</w:t>
        <w:br/>
        <w:t>отырмын. Орыс әскерінің тұтқыны, швед офицері, Филипп</w:t>
        <w:br/>
        <w:t>247</w:t>
        <w:br/>
        <w:t>Кәктәңірі!</w:t>
        <w:br/>
        <w:t>Кешір біздей құлыңды,</w:t>
        <w:br/>
        <w:t>Өн-бойымнан сеземін бір дірілді,</w:t>
        <w:br/>
        <w:t>Мағжан мен Шәкәрімдер болмаса</w:t>
        <w:br/>
        <w:t>Ешкім де ести қойған жоқ-ау бұл-үнді!:</w:t>
        <w:br/>
        <w:t>Көкірегім -&lt;Көк Бөрінің зар әні;</w:t>
        <w:br/>
        <w:t>Көкжал біткен көктей жығып-талады.”</w:t>
        <w:br/>
        <w:t>Жемтігіне ит таласып, ырылдап,</w:t>
        <w:br/>
        <w:t>Құлан түзде - құлан даусы шырылдан,</w:t>
        <w:br/>
        <w:t>Түркі жұрты, әне,</w:t>
        <w:br/>
        <w:t>. Өліп барады!</w:t>
        <w:br/>
        <w:t>“О, қасқырдан ит боп туған бұланым;</w:t>
        <w:br/>
        <w:t>Үр шәуілден!</w:t>
        <w:br/>
        <w:t>Жау шығарсын тылағын"</w:t>
        <w:br/>
        <w:t>Дейді... бұл- кім?</w:t>
        <w:br/>
        <w:t>Күнім батып,</w:t>
        <w:br/>
        <w:t>“Ай- налып,</w:t>
        <w:br/>
        <w:t>Барда тұрам күндебасым айналып-</w:t>
        <w:br/>
        <w:t>“Сол дауыстан тас боп бітіп құлағым...</w:t>
        <w:br/>
        <w:t>-. Қайран да Түркі қағаны!</w:t>
        <w:br/>
        <w:t>кы өзегінде отырсақ,</w:t>
        <w:br/>
        <w:t>Таусылар ма тағдыр жазған ырысы?</w:t>
        <w:br/>
        <w:t>Аспандай алып шаңырағым,</w:t>
        <w:br/>
        <w:t>Ортасына түсіп құламасын деп,</w:t>
        <w:br/>
        <w:t>Шантун жазығына дейін соғысып,</w:t>
        <w:br/>
        <w:t>Теңізге түсе жаздағам!</w:t>
        <w:br/>
        <w:t>Түстікте -</w:t>
        <w:br/>
        <w:t>Тоғыз Ерсінге дейін шайқасын,</w:t>
        <w:br/>
        <w:t>Тибетке жетуге шақ қалғам...</w:t>
        <w:br/>
        <w:t>Сырдың суы сирақтан келмей й бір кезде,</w:t>
        <w:br/>
        <w:t>Батыста--</w:t>
        <w:br/>
        <w:t>Сырдарияны да кешіп өткенмін.</w:t>
        <w:br/>
        <w:t>Темір қақпаны бұзып тегеуірінім,</w:t>
        <w:br/>
        <w:t>Қанына қылыш суармай,</w:t>
        <w:br/>
        <w:t>Жаныма мазабермес жауымды, ..</w:t>
        <w:br/>
        <w:t>Жермен де жексен етпеп пеем?"“</w:t>
      </w:r>
    </w:p>
    <w:p>
      <w:r>
        <w:t>Көкірегім -- Көк Бөрінің зар әні. ;</w:t>
        <w:br/>
        <w:t>Көкжал біткен көктей жығып - талады!</w:t>
        <w:br/>
        <w:t>251</w:t>
        <w:br/>
        <w:t>Малың-</w:t>
        <w:br/>
        <w:t>жаныңның садағасы,</w:t>
        <w:br/>
        <w:t>Жаның -</w:t>
        <w:br/>
        <w:t>арыңның садағасы емес пей</w:t>
        <w:br/>
        <w:t>Аяр жылан айыр тілін шығарып,</w:t>
        <w:br/>
        <w:t>Рухыңау шашты!</w:t>
        <w:br/>
        <w:t>Түркіхалқы!</w:t>
        <w:br/>
        <w:t>Өлдің - )</w:t>
        <w:br/>
        <w:t>Соның уынан!“</w:t>
        <w:br/>
        <w:t>Өлмеген енді нем қалды осы?</w:t>
        <w:br/>
        <w:t>Тұл - далам,</w:t>
        <w:br/>
        <w:t>Қарны тоқ қара тобыр, шулаған.</w:t>
        <w:br/>
        <w:t>Әлі- Есалаң!</w:t>
        <w:br/>
        <w:t>Әліде- құл,</w:t>
        <w:br/>
        <w:t>Қу,</w:t>
        <w:br/>
        <w:t>Надан!</w:t>
        <w:br/>
        <w:t>Қайдан туған, о, сұмдық-ай, мына жұрт!</w:t>
        <w:br/>
        <w:t>Күннен туған...</w:t>
        <w:br/>
        <w:t>Күлтегіннен тумаған!</w:t>
        <w:br/>
        <w:t>Түбім қайда,</w:t>
        <w:br/>
        <w:t>Тексізден,:не кемелден.</w:t>
        <w:br/>
        <w:t>Бесігімнен белім шығып,</w:t>
        <w:br/>
        <w:t>Белеңнен --</w:t>
        <w:br/>
        <w:t>Өскен жұрттан, көшкен жұрттан, көз талып,</w:t>
        <w:br/>
        <w:t>Әкемді іздеп келем мен,</w:t>
        <w:br/>
        <w:t>шешемді іздеп келем мен.</w:t>
        <w:br/>
        <w:t>Оны таппай сағынышым тарқамас,</w:t>
        <w:br/>
        <w:t>Түбім қайда?</w:t>
        <w:br/>
        <w:t>Төркінім - кім?</w:t>
        <w:br/>
        <w:t>Ал,талас! |</w:t>
        <w:br/>
        <w:t>Кәмәл Ататүрігің де кәдімгі;</w:t>
        <w:br/>
        <w:t>Мағжанның тұяғы еді-ау, Алты алаш! .</w:t>
        <w:br/>
        <w:t>Болмысымыз, тұрмысымыз күлкілі” еу</w:t>
        <w:br/>
        <w:t>Рухы жоқ жұрттың құдық - құлқыны;</w:t>
        <w:br/>
        <w:t>Құпияны білмесе егер әкеміз-. ”</w:t>
        <w:br/>
        <w:t>Шешебілер...</w:t>
      </w:r>
    </w:p>
    <w:p>
      <w:r>
        <w:t>Шешіледі бір күні!</w:t>
        <w:br/>
        <w:t>М Орхон-Бнесай жазуынан ?</w:t>
        <w:br/>
        <w:t>258</w:t>
        <w:br/>
        <w:t>Жемтігіне ит таласып ырылдап,</w:t>
        <w:br/>
        <w:t>Құлан түзде - құлан даусы шырындан;</w:t>
        <w:br/>
        <w:t>Түркі жұрты неге өліп қБарадуй ао</w:t>
        <w:br/>
        <w:t>Тышқан- тірі, өліп - өңшен арыстан;</w:t>
        <w:br/>
        <w:t>Ақ-қараң - бір, ақыл-есім ауысқан.</w:t>
        <w:br/>
        <w:t>Аман болса Алаш -- Анам бір күніг</w:t>
        <w:br/>
        <w:t>Ата Түрік оянар бұл дауыстан? -</w:t>
        <w:br/>
        <w:t>Қайдабарам?</w:t>
        <w:br/>
        <w:t>Жырымға ма, Қырымға?</w:t>
        <w:br/>
        <w:t>Көк Бөрі жоқ!</w:t>
        <w:br/>
        <w:t>Айналам - ит, ырылдап!!!</w:t>
        <w:br/>
        <w:t>Есі түзу-ерқалды ма елімде?</w:t>
        <w:br/>
        <w:t>Ата Түрік- атасының белінде,</w:t>
        <w:br/>
        <w:t>Анасының құрсағында шырылдап;</w:t>
        <w:br/>
        <w:t>Қайдатарттың,</w:t>
        <w:br/>
        <w:t>Уа, жұртым--дуана,</w:t>
        <w:br/>
        <w:t>Заманының дауылы қаңбақ қылып қуама?</w:t>
        <w:br/>
        <w:t>Жақсыдан жамантуып еді бір аяқ-асқа алғысыз,</w:t>
        <w:br/>
        <w:t>Жалт қаратып эқанандың</w:t>
        <w:br/>
        <w:t>Жаманнан -</w:t>
        <w:br/>
        <w:t>жақсы туама?!..</w:t>
        <w:br/>
        <w:t>“-. Елдіұсгтайтын Жерұйығым;</w:t>
        <w:br/>
        <w:t>Өтікүннің қойнауы.</w:t>
        <w:br/>
        <w:t>Емен-жарқын ұлысболып осында. ;</w:t>
        <w:br/>
        <w:t>Табғаштардың да аяр үнін тауып ем.</w:t>
        <w:br/>
        <w:t>Ел болмайтын ежелгі жау, қылышштен,</w:t>
        <w:br/>
        <w:t>Ертүркіні қыра алмасын сезген соң. .-</w:t>
        <w:br/>
        <w:t>Алтынменен,аптады!</w:t>
        <w:br/>
        <w:t>Тілі - тәтті, )</w:t>
        <w:br/>
        <w:t>Діні - қатты дұшпанның,</w:t>
        <w:br/>
        <w:t>«Алдауына көніп неге,</w:t>
        <w:br/>
        <w:t>арбауына түсті елім?!</w:t>
        <w:br/>
        <w:t>Тексіздерім қас дұшпанның қайыр- садақасына,</w:t>
        <w:br/>
        <w:t>Аузын ашышмәз болса,”</w:t>
        <w:br/>
        <w:t>. Тектілерім тәркі қылып бәрін де,</w:t>
        <w:br/>
        <w:t>Түркі Рухынсақтады!..."“</w:t>
        <w:br/>
        <w:t>х Орхон-Енесай жазуынан</w:t>
      </w:r>
    </w:p>
    <w:p>
      <w:r>
        <w:t>252</w:t>
        <w:br/>
        <w:t>Уа, мынау жиырмасыншы ғасыр ма?</w:t>
        <w:br/>
        <w:t>Ол да жөнепбара маосы расында?</w:t>
        <w:br/>
        <w:t>Жаным күйгенталай-талай жасынға.</w:t>
        <w:br/>
        <w:t>Алмағайып замана тұр - басымда. )</w:t>
        <w:br/>
        <w:t>Бұл заманның мүлде бөлек түр-түсі,</w:t>
        <w:br/>
        <w:t>Болмысымен мұңылда өзге, күлкісі.</w:t>
        <w:br/>
        <w:t>Бір кеш шықты Қаратаудың басынан,</w:t>
        <w:br/>
        <w:t>Сонда сөйлеп қоя берді бір кісі.</w:t>
        <w:br/>
        <w:t>-- Бұлдыр күндебұлағай да алағай,</w:t>
        <w:br/>
        <w:t>Көшің шықты... Көлікті бол!</w:t>
        <w:br/>
        <w:t>- Ал,ағай,</w:t>
        <w:br/>
        <w:t>Өзің кімсің?!-- дедім сонда таңқалып;</w:t>
        <w:br/>
        <w:t>Өз әкесін танымайтын баладай. ”</w:t>
        <w:br/>
        <w:t>Күлді олсонда,</w:t>
        <w:br/>
        <w:t>Неткен зілді күлкі еді.</w:t>
        <w:br/>
        <w:t>Көк нөсерлеп, көзден жасын сіркеді.</w:t>
        <w:br/>
        <w:t>- Күлтегінді білмейсің ғой, бауырым,</w:t>
        <w:br/>
        <w:t>Сен түгілітанымайды түркі елі.</w:t>
        <w:br/>
        <w:t>Жасын ойнап, жарқ-жұрқ етті тау іші.</w:t>
        <w:br/>
        <w:t>Жаңғырып тұр Жаһанкездің дауысы.</w:t>
        <w:br/>
        <w:t>Уа, Музам!</w:t>
        <w:br/>
        <w:t>Кәктәңірі!</w:t>
        <w:br/>
        <w:t>Қолдап үші</w:t>
        <w:br/>
        <w:t>Көкірегімнен сембей қойды-ау - сол дауыс.</w:t>
        <w:br/>
        <w:t>Түн ішінде,таң сәріде, ақшамда,</w:t>
        <w:br/>
        <w:t>ГУЛАГтада, тулақтада жатсам да,</w:t>
        <w:br/>
        <w:t>Маған маза бермей қойды-ау - сол дауыс:</w:t>
        <w:br/>
        <w:t>-"Тәнірдей -</w:t>
        <w:br/>
        <w:t>Тәңіріболған</w:t>
        <w:br/>
        <w:t>Осынау ұлы далаға,</w:t>
        <w:br/>
        <w:t>Жүрегіндетүгібар</w:t>
        <w:br/>
        <w:t>Мынау -түркі Қағаны!</w:t>
        <w:br/>
        <w:t>Осы өлкеде өзегінен өрге ұрпақ өргізіп,</w:t>
        <w:br/>
        <w:t>Өмір сүріп жатырмын.</w:t>
        <w:br/>
        <w:t>Естисің беөр-үнімді,</w:t>
        <w:br/>
        <w:t>Соңымдағы ұлым, өрен-жараным?...</w:t>
        <w:br/>
        <w:t>"ж</w:t>
        <w:br/>
        <w:t>5-Орхон-Енесай.жазуынан</w:t>
        <w:br/>
        <w:t>950</w:t>
      </w:r>
    </w:p>
    <w:p>
      <w:r>
        <w:t>Қонғаны ауылымның Талды-ау деймін,</w:t>
        <w:br/>
        <w:t>жағалай ел жайлауға барды-ау деймін:</w:t>
        <w:br/>
        <w:t>саңқылдап Қаз дауысты Қазыбегім,</w:t>
        <w:br/>
        <w:t>өзегі оның дағы талды-ау деймін.</w:t>
        <w:br/>
        <w:t>Қонғанығауылымның Талды-ау деймін,</w:t>
        <w:br/>
        <w:t>салдарың шырқап әнге салды-ау деймін.</w:t>
        <w:br/>
        <w:t>Қия алмай-жасыл жайлау, аққу; қазын</w:t>
        <w:br/>
        <w:t>Қайтейін; қайран серім қалды-ау деймін.</w:t>
        <w:br/>
        <w:t>2</w:t>
        <w:br/>
        <w:t>Сайратып домбырасын алтындаған,</w:t>
        <w:br/>
        <w:t>Күн қайда қымыз ішіп, салқындаған?</w:t>
        <w:br/>
        <w:t>Жоқты іздеп дүниеден, көкті кезген,</w:t>
        <w:br/>
        <w:t>Дауысы-ай, Жәнібектің қаңқылдаған!</w:t>
        <w:br/>
        <w:t>Қонғаны ауылымның Талды-ау деймін,</w:t>
        <w:br/>
        <w:t>Алашым көшін жығып алды-ау деймін.</w:t>
        <w:br/>
        <w:t>Қыз Жібек, Құртқа, Баян, Сұлушашым,</w:t>
        <w:br/>
        <w:t>Көзімнен бір-бір ұшып қалды-ау деймін.</w:t>
        <w:br/>
        <w:t>Құбылыпғалам мынау нетүрге еніп,</w:t>
        <w:br/>
        <w:t>Несіне ыржыңдайды бетін беріп? &gt;</w:t>
        <w:br/>
        <w:t>Денесі суып барад дүниенің</w:t>
        <w:br/>
        <w:t>Бұзылған жәлеп қатын секілденіп!</w:t>
        <w:br/>
        <w:t>3</w:t>
        <w:br/>
        <w:t>Қонғаны ауылымның” Талды-ау деймін,</w:t>
        <w:br/>
        <w:t>Өмірдің арты осындай алдау деймін.</w:t>
        <w:br/>
        <w:t>.«Мәдилер жанталасып ұмтылса да,</w:t>
        <w:br/>
        <w:t>ілікпей Жұматайға қалды-ау...деймін.</w:t>
        <w:br/>
        <w:t>Қазақтың қошқар басы бірікпей ғап,</w:t>
        <w:br/>
        <w:t>қиналды-ау қасіретін біліп бейбақ</w:t>
        <w:br/>
        <w:t>Қайраттар- құрбан болған еркектоқтың,</w:t>
        <w:br/>
        <w:t>Мәднің - Жұматайға ілікпей ғап..:</w:t>
        <w:br/>
        <w:t>Алашқа Алла ризама қарап кәктен.</w:t>
        <w:br/>
        <w:t>Тоқтайын базарыма балап кең мен,</w:t>
        <w:br/>
        <w:t>Дүние - Қояндының жәрмеңкесі</w:t>
        <w:br/>
        <w:t>дүбірлеп таң алдында тарап кеткен...</w:t>
        <w:br/>
        <w:t>бі</w:t>
        <w:br/>
        <w:t>КЕНЕСАРЫНЫҢ БАСЫ</w:t>
        <w:br/>
        <w:t>Ел ішінде хан Кене қапылыста қолға түскен-</w:t>
        <w:br/>
        <w:t>нен кейін, жау оның басын кестіріп, күл салғыш</w:t>
        <w:br/>
        <w:t>«ретінде пайдаланған деген қауесет бар.</w:t>
        <w:br/>
        <w:t>“Алтыбақан алауыз қаһанның”</w:t>
        <w:br/>
        <w:t>Еркегі қайсы, қатыны? “</w:t>
        <w:br/>
        <w:t>Ата жау - басын атаңның:”</w:t>
      </w:r>
    </w:p>
    <w:p>
      <w:r>
        <w:t>күлсалғыш қылды ақыры?!</w:t>
        <w:br/>
        <w:t>Мінезің-ай, қазақ, беу, сенің</w:t>
        <w:br/>
        <w:t>қастасқан кезде қашып өң:</w:t>
        <w:br/>
        <w:t>"Әкеңнің басы" деуші едің,</w:t>
        <w:br/>
        <w:t>ал, ойна -</w:t>
        <w:br/>
        <w:t>әкеңнің</w:t>
        <w:br/>
        <w:t>басымен!</w:t>
        <w:br/>
        <w:t>Алаштың тау мен тасына</w:t>
        <w:br/>
        <w:t>талыстай таңба басылып,</w:t>
        <w:br/>
        <w:t>ит пен құсшықты басыңа,”</w:t>
        <w:br/>
        <w:t>басыңның жоғын басынып..</w:t>
        <w:br/>
        <w:t>Баспақ ел болдық неге біз, :</w:t>
        <w:br/>
        <w:t>бопсаға көніпне нетүрлі”</w:t>
        <w:br/>
        <w:t>Біз-</w:t>
        <w:br/>
        <w:t>бассыз қалған денеміз-</w:t>
        <w:br/>
        <w:t>“Бассыз салт атты" секілді!!!</w:t>
        <w:br/>
        <w:t>ҚАЙРАТ РЫСҚҰЛБЕКОВ.</w:t>
        <w:br/>
        <w:t>. ПЕНЖҰМАТАЙ</w:t>
        <w:br/>
        <w:t>: ЖАҚЫПБАЕВТЫҢ</w:t>
        <w:br/>
        <w:t>АРУАҒЫНА</w:t>
        <w:br/>
        <w:t>Сорың неткен көп еді,</w:t>
        <w:br/>
        <w:t>жұртым; заман тарылып, “-</w:t>
        <w:br/>
        <w:t>ойыңды не бөледі, -</w:t>
        <w:br/>
        <w:t>не күтесің сарылып?</w:t>
        <w:br/>
        <w:t>«Батырларың өледі -</w:t>
        <w:br/>
        <w:t>тәні қанға малынып,</w:t>
        <w:br/>
        <w:t>ақындарың өледі -</w:t>
        <w:br/>
        <w:t>Жүректері жарылып...</w:t>
        <w:br/>
        <w:t>262.</w:t>
        <w:br/>
        <w:t>Саңқ еттідекөкті аударып зор үні,</w:t>
        <w:br/>
        <w:t>«Абылайдың түсін солар жорыды,”</w:t>
        <w:br/>
        <w:t>Күңіреніп өткен арыстарымның</w:t>
        <w:br/>
        <w:t>Үңірейіп тұрады әлі орыны.</w:t>
        <w:br/>
        <w:t>(Содан кейін...</w:t>
        <w:br/>
        <w:t>Алмағайып күн болды,</w:t>
        <w:br/>
        <w:t>«Тұл болды жұрт, Күнге созып тұлқолды.</w:t>
        <w:br/>
        <w:t>Өкірді ұлыс өз жерінде боп лаң,</w:t>
        <w:br/>
        <w:t>«Бекзаттарым құл болды,</w:t>
        <w:br/>
        <w:t>“Ханымдарым күң болды -</w:t>
        <w:br/>
        <w:t>( “Күлтегіндей ұлдарымның жоғынан!:</w:t>
        <w:br/>
        <w:t>-"Бектерімнің асылық арам пиғылынан</w:t>
      </w:r>
    </w:p>
    <w:p>
      <w:r>
        <w:t>% Азып-тозды ата жұрт.</w:t>
        <w:br/>
        <w:t>“Табғаштардың алдап-арбауына</w:t>
        <w:br/>
        <w:t>Көзін жұмыпсенген сон,</w:t>
        <w:br/>
        <w:t>:Араматқа мінерлермен</w:t>
        <w:br/>
        <w:t>,Анасүтін арда бірге емген сон!"</w:t>
        <w:br/>
        <w:t>О, Аруақ!</w:t>
        <w:br/>
        <w:t>:Сөгілгені-ай іргемнің,</w:t>
        <w:br/>
        <w:t>Қызыл күн бопғасырымакірген күн,- -</w:t>
        <w:br/>
        <w:t>2 Анасүтін - адал сүтін алаштың</w:t>
        <w:br/>
        <w:t>Еміреніп Елтайлармен бірге емдім.</w:t>
        <w:br/>
        <w:t>Хан базарға көшіп кірер қарсаңда,</w:t>
        <w:br/>
        <w:t>Санам - күңгірт, түсем әуре-сарсаңға.</w:t>
        <w:br/>
        <w:t>Анасүтім негеолармен бірге емдім,</w:t>
        <w:br/>
        <w:t>Тумай жатып,</w:t>
        <w:br/>
        <w:t>: Туа шөгіп қалсам да?!</w:t>
        <w:br/>
        <w:t>Досқа- күлкі,</w:t>
        <w:br/>
        <w:t>Жауға -- таба,</w:t>
        <w:br/>
        <w:t>Жат - әрі,</w:t>
        <w:br/>
        <w:t>Сирер емес әлі олардың қатары.</w:t>
        <w:br/>
        <w:t>Кейде менің Бекзат - Сәкендігімді</w:t>
        <w:br/>
        <w:t>Елтайлығым жығып кетіп жатады!</w:t>
        <w:br/>
        <w:t>“Берсең - қолыңнан!</w:t>
        <w:br/>
        <w:t>Бермесең -- жолыңнан!"-</w:t>
        <w:br/>
        <w:t>Деген жұрт едік, ит боп кеттік боп - ылаң</w:t>
        <w:br/>
        <w:t>Бәлденемін несіне осы жұртпын.деп,:</w:t>
        <w:br/>
        <w:t>Хан Кененің ере де алмай соңынан!</w:t>
        <w:br/>
        <w:t>Соның бәрі- Күлтегіннің жоғынан!!!</w:t>
        <w:br/>
        <w:t>254</w:t>
        <w:br/>
        <w:t>екен. Ұлы Жырдың аруағынан айылымды жинап, өзіме</w:t>
        <w:br/>
        <w:t>ұнайтынын қалдырып едім, поэмамосындай.болып шұн-</w:t>
        <w:br/>
        <w:t>тиып қалды....Оған өкінгем жоқ, Күнкөрістің:-қамымен ба-</w:t>
        <w:br/>
        <w:t>заршылап жүрген беймаза жұртуақыт тауып, осыны оқып</w:t>
        <w:br/>
        <w:t>шықсада жетеді..</w:t>
        <w:br/>
        <w:t>2-2 Автор</w:t>
        <w:br/>
        <w:t>АРНАУ.</w:t>
        <w:br/>
        <w:t>Шер-аға, сіз айтасыз жасыма деп;. :</w:t>
        <w:br/>
        <w:t>жасыман, басыламын тасына кеп.</w:t>
        <w:br/>
        <w:t>Көздерім кетсеілініп түсімде ылғи,</w:t>
        <w:br/>
        <w:t>КөкБөрі тұрады ұлып басыма кеп..</w:t>
        <w:br/>
        <w:t>Көк Бөрі Көкті кезіп жүре беріп;</w:t>
        <w:br/>
        <w:t>кеңдіктен кетіптіғой жүрегі еріп.</w:t>
        <w:br/>
        <w:t>Ырылдап шықты, міне, қаптаған ит</w:t>
        <w:br/>
        <w:t>алдынан тұра, үретүрегеліп!</w:t>
        <w:br/>
        <w:t>Текті ғой; ештеңеден үрікпепті,,</w:t>
      </w:r>
    </w:p>
    <w:p>
      <w:r>
        <w:t>нежасып, көзіне жасірікпепті, .</w:t>
        <w:br/>
        <w:t>Аспанға қарап ұлып тұрды-дағы, .</w:t>
        <w:br/>
        <w:t>атылып жүрегіңе кіріп кетті!</w:t>
        <w:br/>
        <w:t>Алаштың ұлы ұраны Көк Бөрі еді,</w:t>
        <w:br/>
        <w:t>Көк Бөрі айтып жатыр көккенені?</w:t>
        <w:br/>
        <w:t>Шіәуілдеп тұра, үре түрегеліп,</w:t>
        <w:br/>
        <w:t>ит екеш ит те оған өкпеледі. .</w:t>
        <w:br/>
        <w:t>Түсімді жорышы, аға, ойланып кеп,</w:t>
        <w:br/>
        <w:t>өң түгіл түстен-дағы қайғы алып па ек?</w:t>
        <w:br/>
        <w:t>Қараптұр аң-таң қалып, сол Бөріге, ж</w:t>
        <w:br/>
        <w:t>Жер- -:</w:t>
        <w:br/>
        <w:t>Күнді алпыс мәрте айналып кеп:</w:t>
        <w:br/>
        <w:t>Түн қамап, қалай қарай қашты таңым,</w:t>
        <w:br/>
        <w:t>түс қашып, күнде кермек жас жұтамын.</w:t>
        <w:br/>
        <w:t>Көке, мен алдыңызға жырыма орап;</w:t>
        <w:br/>
        <w:t>тартайын Көк Бөрінің, "Тас Кітабын"</w:t>
        <w:br/>
        <w:t>. о. Ұлы, Түрік қағаны! Қ</w:t>
        <w:br/>
        <w:t>БаяШпындан қайрылдың,</w:t>
        <w:br/>
        <w:t>егіннен айрылдың! .</w:t>
        <w:br/>
        <w:t>; жылы тасқа қашап...</w:t>
        <w:br/>
        <w:t>Жшыя оның қанмен жазған дастанын.</w:t>
        <w:br/>
        <w:t>(Яоллығ шегін. Үлкен жазу).</w:t>
        <w:br/>
        <w:t>249</w:t>
        <w:br/>
        <w:t>махаббат пен ғадауат майдандасқан</w:t>
        <w:br/>
        <w:t>оның-дағы өн-бойы - шұрық-тесік.</w:t>
        <w:br/>
        <w:t>Абыржыма, аруым, өзіңе кел,</w:t>
        <w:br/>
        <w:t>көріптұрса Күн нұрын көзің егер.</w:t>
        <w:br/>
        <w:t>Жаусын ұлы Хафизге рақым нұры,</w:t>
        <w:br/>
        <w:t>Самархан мен Бұхарын өзіне бер.</w:t>
        <w:br/>
        <w:t>Ақындардың аңғармай алдағанын,</w:t>
        <w:br/>
        <w:t>алтын басты әуреге салма, жаным.</w:t>
        <w:br/>
        <w:t>Алматысын өзі алсын Есенғали,</w:t>
        <w:br/>
        <w:t>қайда апарып сатса да алмаларын.</w:t>
        <w:br/>
        <w:t>Құшағыма елжіреп енші, - міне,</w:t>
        <w:br/>
        <w:t>Айнал-дағы Музама- жеңсігіме.</w:t>
        <w:br/>
        <w:t>Тағы басқа бір ақын ғашық болса</w:t>
        <w:br/>
        <w:t>бересалар Жер шарын меншігіне.</w:t>
        <w:br/>
        <w:t>Ақыл-ойы адасқан Алакөлде,</w:t>
        <w:br/>
        <w:t>Қарекеті -:қара шаң, қара көмбе-- .</w:t>
        <w:br/>
        <w:t>періштесі перісін жәбірлеген,</w:t>
        <w:br/>
        <w:t>Айналайын, сол допты ала көрме..;</w:t>
        <w:br/>
        <w:t>ҚЫЗЫМ ФАРИЗАҒА</w:t>
        <w:br/>
        <w:t>Фариза, Фаризажан, Фариза қыз,</w:t>
        <w:br/>
        <w:t>Әмірде ақындардың бәрі - жалғыз.</w:t>
      </w:r>
    </w:p>
    <w:p>
      <w:r>
        <w:t>МҰҚАҒАЛИ</w:t>
        <w:br/>
        <w:t>Фариза! Фаризажан...Фариза қыз,</w:t>
        <w:br/>
        <w:t>әкеңдей ақындардың бәрі жалғыз.</w:t>
        <w:br/>
        <w:t>Болғанмен ақындардың бәрі жалғыз,</w:t>
        <w:br/>
        <w:t>Әйгеуір, құрып кетпей әлі бармыз.</w:t>
        <w:br/>
        <w:t>Ба түгіл, желге айтатын жетеді мұң,</w:t>
        <w:br/>
        <w:t>күрсініп келеді күн, кетеді күн.</w:t>
        <w:br/>
        <w:t>Нағаның-: Мұқағали, әкең - Серік;</w:t>
        <w:br/>
        <w:t>жүрегішұрық тесікекеуінің.</w:t>
        <w:br/>
        <w:t>Жүрегім жерден бұрын танып көкті,”</w:t>
        <w:br/>
        <w:t>бұлқынып туаойран салып кепті.</w:t>
        <w:br/>
        <w:t>Дүние &lt; дүние емес, - көз жасы екен,</w:t>
        <w:br/>
        <w:t>бетіне ақ парақтың тамып кетті,</w:t>
        <w:br/>
        <w:t>2964</w:t>
        <w:br/>
        <w:t>"Көк Аспанда - Көк Тәңірі.</w:t>
        <w:br/>
        <w:t>Қанатының астында оның - қара жер.</w:t>
        <w:br/>
        <w:t>Екеуінің арасында - адамзаттың үмбеті."</w:t>
        <w:br/>
        <w:t>Біздің қазақ ақын дейді арқалы,</w:t>
        <w:br/>
        <w:t>Одан басқа қасиеті бар тағы.</w:t>
        <w:br/>
        <w:t>Кімге көзітүссе адамның бесікте, “</w:t>
        <w:br/>
        <w:t>Соған тартады. )</w:t>
        <w:br/>
        <w:t>Бесігінде ол кімді көріп толғанды?</w:t>
        <w:br/>
        <w:t>Мүмкін Ай мен Күнді көріп толғанды;</w:t>
        <w:br/>
        <w:t>Өзбек көрсе - жер қадірін білетін,</w:t>
        <w:br/>
        <w:t>Шүршіт көрсе - ел қадірін білетін</w:t>
        <w:br/>
        <w:t>кезіенді болған-ды.</w:t>
        <w:br/>
        <w:t>Бесігінде көрген жоқсың сен оны,</w:t>
        <w:br/>
        <w:t>Бесігінде көрген жоқпын мен оны.”</w:t>
        <w:br/>
        <w:t>Ол испанды танымайды себебі-- |</w:t>
        <w:br/>
        <w:t>Танымайды мұхит түгіл - кемені;</w:t>
        <w:br/>
        <w:t>Ол көрген жоқ Понти Пилат түрмесін;</w:t>
        <w:br/>
        <w:t>Француздардың үлдесі мен бүлдесін.</w:t>
        <w:br/>
        <w:t>Қазағымның бесігінде көргені</w:t>
        <w:br/>
        <w:t>Қара шекпен көршің болып жүрмесін?</w:t>
        <w:br/>
        <w:t>Жарқын көңілі жаздай бір.</w:t>
        <w:br/>
        <w:t>Мамырлайды шіркін мама қаздай бір.</w:t>
        <w:br/>
        <w:t>Әйгеуір, ол соқыр адам секілді, :</w:t>
        <w:br/>
        <w:t>Әлідесол көргенінен жазбай жүр... .</w:t>
        <w:br/>
        <w:t>-"Өзегімнен өрге ұрпақ өргізіп,</w:t>
        <w:br/>
        <w:t>Сол тұқымның өмірі үшін өртенген</w:t>
        <w:br/>
        <w:t>Ер Түріктің еститұғын ер үнін -</w:t>
        <w:br/>
        <w:t>Бір тірі жан бар ма жарық дүниедей"</w:t>
        <w:br/>
        <w:t>Көк аспаннан Күлтегіннің көшті үні.</w:t>
      </w:r>
    </w:p>
    <w:p>
      <w:r>
        <w:t>Өрт сөндірген жандай екен кескіні.</w:t>
        <w:br/>
        <w:t>Құлағының жаңа түскен құлығы.</w:t>
        <w:br/>
        <w:t>Естісе оны түркі еліенді естіді...</w:t>
        <w:br/>
        <w:t>Өле жаздап, қайта тұрып - тіріліп, )</w:t>
        <w:br/>
        <w:t>Жетеледі бір рух пен бір үміт. ”</w:t>
        <w:br/>
        <w:t>255</w:t>
        <w:br/>
        <w:t>Ағалы-інілі әулеттің</w:t>
        <w:br/>
        <w:t>Араз боп дауласқанынан</w:t>
        <w:br/>
        <w:t>Түркі халқы!</w:t>
        <w:br/>
        <w:t>Түстің терең апанға..."“</w:t>
        <w:br/>
        <w:t>Орхон - Енесай жазуынан</w:t>
        <w:br/>
        <w:t>Қайтатаптым түркіні.</w:t>
        <w:br/>
        <w:t>Қасиетті!</w:t>
        <w:br/>
        <w:t>Қасіретті...</w:t>
        <w:br/>
        <w:t>Күлкілі!</w:t>
        <w:br/>
        <w:t>Күлтегіннің күнге сіңген мұң-зары,</w:t>
        <w:br/>
        <w:t>Менікі екен бұл күні.</w:t>
        <w:br/>
        <w:t>Ыізді ылғи әзәзілдер торыды,</w:t>
        <w:br/>
        <w:t>Есжи!</w:t>
        <w:br/>
        <w:t>Ердің естіліптұр зор үні</w:t>
        <w:br/>
        <w:t>Абайымның сөзін бірақ кім ұғып, .</w:t>
        <w:br/>
        <w:t>Абылайдың түсін қай ұл жорыды...</w:t>
        <w:br/>
        <w:t>Жиырмасыншы ғасыр келді тауды асып,</w:t>
        <w:br/>
        <w:t>Бауырымыз -</w:t>
        <w:br/>
        <w:t>Бауырымен жауласып,</w:t>
        <w:br/>
        <w:t>Күлтегіннің көшіп кеткен жұртында</w:t>
        <w:br/>
        <w:t>Қырықпышақ әулет отыр дауласып...</w:t>
        <w:br/>
        <w:t>Мағжанға да, маған-дағы қарамай,</w:t>
        <w:br/>
        <w:t>Құлтегінді қайта оқышы, далам-ай;</w:t>
        <w:br/>
        <w:t>"О:Құлғада- құл жаратқан, заман-ай!</w:t>
        <w:br/>
        <w:t>О, Күңгеде- күң жаратқан, заман-ай!</w:t>
        <w:br/>
        <w:t>О,Бауырын -</w:t>
        <w:br/>
        <w:t>Бауырына бауыздатқан, заман-ай!</w:t>
        <w:br/>
        <w:t>О, Баласын -</w:t>
        <w:br/>
        <w:t>Әкесіне.жау ғып қойған, заман-ай!</w:t>
        <w:br/>
        <w:t>Бетіңе кеттім қарамай..."</w:t>
        <w:br/>
        <w:t>ҮШ ТАҒАН</w:t>
        <w:br/>
        <w:t>1</w:t>
        <w:br/>
        <w:t>Қонғаңы ауылымның Талды-ау деймін,</w:t>
        <w:br/>
        <w:t>жағалай ел жайлауға барды-ау деймін.</w:t>
        <w:br/>
        <w:t>киіз үй керегесін жығып, сонда</w:t>
      </w:r>
    </w:p>
    <w:p>
      <w:r>
        <w:t>жетеалмай осы күнге қалды-ау деймін.</w:t>
        <w:br/>
        <w:t>“ Орхон-Енесай жазуынан</w:t>
        <w:br/>
        <w:t>260</w:t>
        <w:br/>
        <w:t>Шерімді менің кім ұғар,</w:t>
        <w:br/>
        <w:t>Сафалтынғамысқорғасын жұқпайма.</w:t>
        <w:br/>
        <w:t>Олжас құсап Останкиноға шығыпап,:</w:t>
        <w:br/>
        <w:t>Орысшылап боқтасам да ұқпайды; ә!</w:t>
        <w:br/>
        <w:t>Айбарымнаң айыл жинап,</w:t>
        <w:br/>
        <w:t>Аттан енді, мен десең!</w:t>
        <w:br/>
        <w:t>Дүние кезек- екі қолдың саласы.</w:t>
        <w:br/>
        <w:t>Мен де сені құл қылғанмын, сеңбесең.-</w:t>
        <w:br/>
        <w:t>сенбе иттің баласы!</w:t>
        <w:br/>
        <w:t>Одатөкпе күй еді,</w:t>
        <w:br/>
        <w:t>Ата жауды ат үстінен орған да.</w:t>
        <w:br/>
        <w:t>Енесайда - енеміздің сүйегі, )</w:t>
        <w:br/>
        <w:t>Атамыздың басы жатыр Қорғанда!</w:t>
        <w:br/>
        <w:t>О, Күлтегін!</w:t>
        <w:br/>
        <w:t>Әулетінен жеріп Күн,</w:t>
        <w:br/>
        <w:t>Саған ермей, әзәзілге еріппін.</w:t>
        <w:br/>
        <w:t>Көкке қарап Көк Тәңірін, көре алмай”</w:t>
        <w:br/>
        <w:t>Жерге қарап боқты көреберіппін; &gt;</w:t>
        <w:br/>
        <w:t>Ұзын найза,</w:t>
        <w:br/>
        <w:t>Жарау атты түркіболу қайда әлі?</w:t>
        <w:br/>
        <w:t>Қайдаоның салып өткен сайран...</w:t>
        <w:br/>
        <w:t>Ол- жайрады...</w:t>
        <w:br/>
        <w:t>КөкБөрісі жайрады!</w:t>
        <w:br/>
        <w:t>Жаһан бірақ көру керек бір ұлын,</w:t>
        <w:br/>
        <w:t>Жарқыраған төбеде алтын айдары.</w:t>
        <w:br/>
        <w:t>Мүмкін, Олжас,</w:t>
        <w:br/>
        <w:t>мүмкін менің Шер-ағам! ;</w:t>
        <w:br/>
        <w:t>. Көзі жетпей сене қоймас ел оған.</w:t>
        <w:br/>
        <w:t>Әйгеуір, ол Күлтегіннің тұяғы,</w:t>
        <w:br/>
        <w:t>Әйгеуір, ол елін сүйген ер адам.</w:t>
        <w:br/>
        <w:t>Күннің күні мәрт ұлан - сол, мерейім,</w:t>
        <w:br/>
        <w:t>Тәңірі соның өргетартсын өр ойын.</w:t>
        <w:br/>
        <w:t>Жерге қарап жемтік. іздей бөргеңше, 22)</w:t>
        <w:br/>
        <w:t>Көкке қарап</w:t>
        <w:br/>
        <w:t>Көк Тәнірін</w:t>
      </w:r>
    </w:p>
    <w:p>
      <w:r>
        <w:t>Көрейін!</w:t>
        <w:br/>
        <w:t>-“Бір түркінің тәнін жаны тәрк етсе,</w:t>
        <w:br/>
        <w:t>Мың түркінің тұқымынан</w:t>
        <w:br/>
        <w:t>Түк қалмасын білдім мен.</w:t>
        <w:br/>
        <w:t>17--3290 257</w:t>
        <w:br/>
        <w:t>Басымызды айналдырды бір күндеу.</w:t>
        <w:br/>
        <w:t>Барлық елдің</w:t>
        <w:br/>
        <w:t>Құл-құтаны</w:t>
        <w:br/>
        <w:t>Бірігіп!</w:t>
        <w:br/>
        <w:t>Христиандар көзден жасы шелектеп,</w:t>
        <w:br/>
        <w:t>КүттіИсаны</w:t>
        <w:br/>
        <w:t>Көктен түсіп келед деп...</w:t>
        <w:br/>
        <w:t>Көктентәңірітүскен күн боп думаны,</w:t>
        <w:br/>
        <w:t>Көптен күткен күн де кенет туды әні:</w:t>
        <w:br/>
        <w:t>Қитель киіп, аяғында қара етік,</w:t>
        <w:br/>
        <w:t>КелдіСталин...</w:t>
        <w:br/>
        <w:t>Мәзелулап-шулады!</w:t>
        <w:br/>
        <w:t>2 Шешек дағын көрдік сұсты жүзінен. .</w:t>
        <w:br/>
        <w:t>Қан тамады етігінің ізінен.</w:t>
        <w:br/>
        <w:t>Көзінде - шел, көкірек.-- шер, көуірмен</w:t>
        <w:br/>
        <w:t>Мен де қанның топанында жүзіп ем!,</w:t>
        <w:br/>
        <w:t>Айуандығы адам айтса - сенгісіз,</w:t>
        <w:br/>
        <w:t>- Кеттізауал,</w:t>
        <w:br/>
        <w:t>Қайта айналып келгісіз!</w:t>
        <w:br/>
        <w:t>.Көзді сүзген көкке мынау қу тобыр,”</w:t>
        <w:br/>
        <w:t>Бидікімді күтіпотыр Белгісіз...</w:t>
        <w:br/>
        <w:t>-"Көк аспанда - Көк Тәнірі,</w:t>
        <w:br/>
        <w:t>Қанатының астындаоның қара жер.</w:t>
        <w:br/>
        <w:t>Арасында - адамзаттың үмбеті</w:t>
        <w:br/>
        <w:t>Істемі мен Бумын Қаған</w:t>
        <w:br/>
        <w:t>Айтқанына көндіріп,</w:t>
        <w:br/>
        <w:t>Айдауына жүргізген..." “</w:t>
        <w:br/>
        <w:t>Ғасыр көші қалай зырлап ағады,</w:t>
        <w:br/>
        <w:t>Топырақ - күл, көрген қызық тұл болып,</w:t>
        <w:br/>
        <w:t>Қайда қайран Қағаны?</w:t>
        <w:br/>
        <w:t>Қазақ отыр құл болып... 8%</w:t>
        <w:br/>
        <w:t>Алыс- іштен тынып, көрші - күліп тұр.</w:t>
        <w:br/>
        <w:t>Иір бұтақ бітті деші еменге.</w:t>
        <w:br/>
        <w:t>Қалай сенер мына дүние күдікшіл,</w:t>
        <w:br/>
        <w:t>Сенен бұрын ғалымды</w:t>
        <w:br/>
        <w:t>Қаған биледідегенге?</w:t>
      </w:r>
    </w:p>
    <w:p>
      <w:r>
        <w:t>% Орхон-Енесай жазуынан</w:t>
        <w:br/>
        <w:t>256</w:t>
        <w:br/>
        <w:t>“Тұқымың - асыл, одан басқа недейін,</w:t>
        <w:br/>
        <w:t>Бекзат деші, күмәданбай сенейін.</w:t>
        <w:br/>
        <w:t>Күңнен тумай, Күннен тудың десеңші,"</w:t>
        <w:br/>
        <w:t>Ницшеден де тусам - түгел кенейім.</w:t>
        <w:br/>
        <w:t>Қарны тоқ қара тобыр шулаған...</w:t>
        <w:br/>
        <w:t>Әлі- есалаң,</w:t>
        <w:br/>
        <w:t>Әлідеқұл,</w:t>
        <w:br/>
        <w:t>У</w:t>
        <w:br/>
        <w:t>Надан!</w:t>
        <w:br/>
        <w:t>Тумай жатып туа шөктітұқымы,-</w:t>
        <w:br/>
        <w:t>Күңнентуған.:.</w:t>
        <w:br/>
        <w:t>Күлтегіннен тумаған!</w:t>
        <w:br/>
        <w:t>«Қубас көрдім</w:t>
        <w:br/>
        <w:t>Не тоқ, не бір аш болар, -</w:t>
        <w:br/>
        <w:t>Мүмкін қашып Қытайасқан қасқалар? “&gt;</w:t>
        <w:br/>
        <w:t>Үйсін де емес) Скиф теемес, Ғұн да емес,</w:t>
        <w:br/>
        <w:t>Біздің Қеңес кезіндегі бас болар?</w:t>
        <w:br/>
        <w:t>Нанбасаңыз - ашыңыз,</w:t>
        <w:br/>
        <w:t>Әмірі өрге домаламастасымыз -</w:t>
        <w:br/>
        <w:t>Ми шары тар, жұлыны жұқа, оқ тиген,</w:t>
        <w:br/>
        <w:t>Мынау - біздің басымыз!</w:t>
        <w:br/>
        <w:t>Қолмен ұстап тұрғандай боп аспанды,</w:t>
        <w:br/>
        <w:t>Бұлқу баста жерді алшаң басқан-ды</w:t>
        <w:br/>
        <w:t>Мерседестен,-</w:t>
        <w:br/>
        <w:t>Автобустан,</w:t>
        <w:br/>
        <w:t>Қыстақтан</w:t>
        <w:br/>
        <w:t>Көргем мұндай бастарды...</w:t>
        <w:br/>
        <w:t>Мүмкін шонжар, мүмкін одан сыйлы адам,</w:t>
        <w:br/>
        <w:t>Оны даосы қырықпышақ қинаған.</w:t>
        <w:br/>
        <w:t>Қайда жатыр қайран басы қарайып -</w:t>
        <w:br/>
        <w:t>Өз елінесыймаған?</w:t>
        <w:br/>
        <w:t>Дүниеге енді мұндай жан тумас,</w:t>
        <w:br/>
        <w:t>Туса - туар, о да бұдан артылмас.</w:t>
        <w:br/>
        <w:t>.Ұқпаса-егер.Абылай мен Абайын, .</w:t>
        <w:br/>
        <w:t>Құл астында қалады екен алтын бас!</w:t>
        <w:br/>
        <w:t>-"Бауырымен,-</w:t>
        <w:br/>
        <w:t>Бауырының жауласқанынан,</w:t>
        <w:br/>
        <w:t>250</w:t>
      </w:r>
    </w:p>
    <w:p>
      <w:r>
        <w:t>Ал, ұш, Музамғ.</w:t>
        <w:br/>
        <w:t>Көктен таныпаласын,</w:t>
        <w:br/>
        <w:t>Бір-ақ қарыс қасқыр--иттің арасын:</w:t>
        <w:br/>
        <w:t>Ұлиын ба көк аспанға қарап мен? 2255</w:t>
        <w:br/>
        <w:t>Басы ауырса - жазам улычшараппен,</w:t>
        <w:br/>
        <w:t>Қалай жазам жүрегімнің жарасын нз</w:t>
        <w:br/>
        <w:t>Жан &lt;-тәнімдіазалы-оймен құрсашшын,</w:t>
        <w:br/>
        <w:t>Өтер емес өліарасы бұлшақтың;”</w:t>
        <w:br/>
        <w:t>Оң жағымда - опасыз бек, аты”</w:t>
        <w:br/>
        <w:t>Сол жағымда - бақ құмармен тақ құяр!</w:t>
        <w:br/>
        <w:t>Енді кімге мұң шақтым?!</w:t>
        <w:br/>
        <w:t>О, Күлтегін! )</w:t>
        <w:br/>
        <w:t>Мұндасатын келді сәт, і</w:t>
        <w:br/>
        <w:t>Сенің дертің өміріме өшпес белгі сап, -</w:t>
        <w:br/>
        <w:t>Оң жағымда - опасызым бақ құмар,</w:t>
        <w:br/>
        <w:t>Сол жағымда - таупығы жоқ таққұмар;.</w:t>
        <w:br/>
        <w:t>Мен де оңып жүргенім жоқ сен құсап! “.</w:t>
        <w:br/>
        <w:t>Шемен шерім таңсық боп па сайқалға;</w:t>
        <w:br/>
        <w:t>Күйінген соң айтам да.</w:t>
        <w:br/>
        <w:t>Оң жағымда - шенеуігім шіренген,</w:t>
        <w:br/>
        <w:t>Сол жағында-- жатқан мынау кім - өлген?</w:t>
        <w:br/>
        <w:t>Өксігімді кімгегайтам,</w:t>
        <w:br/>
        <w:t>Осыларға айтам бай!</w:t>
        <w:br/>
        <w:t>“..“Уа; маңдайда соры бес елі,</w:t>
        <w:br/>
        <w:t>Тоғыз Оғыз әулеті!</w:t>
        <w:br/>
        <w:t>Умадайдай Анадан,</w:t>
        <w:br/>
        <w:t>Күлтегіндей ұлтумаса әгерде,</w:t>
        <w:br/>
        <w:t>Не боласың?</w:t>
        <w:br/>
        <w:t>Білмеймін!</w:t>
        <w:br/>
        <w:t>Бекзаттарың құл болар,</w:t>
        <w:br/>
        <w:t>Ханымдарың күң болар,</w:t>
        <w:br/>
        <w:t>Одан кейін не боласың?</w:t>
        <w:br/>
        <w:t>Білмеймін!" “</w:t>
        <w:br/>
        <w:t>Иоллығ қаған!</w:t>
        <w:br/>
        <w:t>Шежіреші, жан ағам,</w:t>
        <w:br/>
        <w:t>Сансыз ғасыр сапырылды-ау санадан:-</w:t>
        <w:br/>
        <w:t>Сонан соң даталайтарлан-ұл туды,</w:t>
        <w:br/>
        <w:t>Уиадайдай «Анадан»</w:t>
        <w:br/>
        <w:t>% Орхон-Енесай жазуынан</w:t>
        <w:br/>
        <w:t>253</w:t>
      </w:r>
    </w:p>
    <w:p>
      <w:r>
        <w:t>Жерде қалып кіндік кескен мекенім,</w:t>
        <w:br/>
        <w:t>ұша бердім желп-желп етіп етегім.</w:t>
        <w:br/>
        <w:t>Көкшетаудың Күнсұлуын көрдім де,</w:t>
        <w:br/>
        <w:t>Түсіндім-ау Күннің сұлу екенін.</w:t>
        <w:br/>
        <w:t>О, Күнсұлу! Сен күлгенде Күн күлгін;</w:t>
        <w:br/>
        <w:t>Кекте, сен десәулесіне ділгірсің. “”</w:t>
        <w:br/>
        <w:t>Екеуіңнің нұрың бірге қосылып,</w:t>
        <w:br/>
        <w:t>қараңғыны қаққа бөліп, бүлдірсін! .</w:t>
        <w:br/>
        <w:t>Түнек сонда бір серпілер, кім білсін:..</w:t>
        <w:br/>
        <w:t>Сұлулыққатәнтіболу күнә ма?</w:t>
        <w:br/>
        <w:t>Дуаласаң Музамды өзің- дувла;</w:t>
        <w:br/>
        <w:t>Ай мен Күндей ару туған Алаштан,</w:t>
        <w:br/>
        <w:t>Ақынтумай- әкімғана тын ма”!</w:t>
        <w:br/>
        <w:t>Жұртын қимай есіл ел мен ескі үйдің,</w:t>
        <w:br/>
        <w:t>егілдім де, ендіғана ес жидым. ;</w:t>
        <w:br/>
        <w:t>Ақтоғайда не көп десең әкім көп;</w:t>
        <w:br/>
        <w:t>Аққу менен ақын жоқ деп естимін.</w:t>
        <w:br/>
        <w:t>Көкшетаудың үЛдесі мен бүлдесін,</w:t>
        <w:br/>
        <w:t>көрдің, бітті... түнекенді-- күндесің.</w:t>
        <w:br/>
        <w:t>Ақтоғайда тауық барын мен білем,</w:t>
        <w:br/>
        <w:t>Сен білесің. Басқаешкім білмесін...</w:t>
        <w:br/>
        <w:t>жжж</w:t>
        <w:br/>
        <w:t>Айдын көлде жалғыз аққу қаралы;</w:t>
        <w:br/>
        <w:t>Мұңғатолы, сырға толы жанары.</w:t>
        <w:br/>
        <w:t>Аққу - дүниесыңарсыз қап, сұраусыз,</w:t>
        <w:br/>
        <w:t>тауық - дүние жұмыртқалап барады.</w:t>
        <w:br/>
        <w:t>Әңімде де, тіпті түнгі түсімде,</w:t>
        <w:br/>
        <w:t>менің бейнем - құс қанатты пішінде.</w:t>
        <w:br/>
        <w:t>Әкем - Сұңқар, шешем - Аққу болсада,</w:t>
        <w:br/>
        <w:t>жүрем ылғи қарғалардың ішінде.</w:t>
        <w:br/>
        <w:t>Құлақ сарсып, құзғын, қарға шуынан,</w:t>
        <w:br/>
        <w:t>тостағандап жұтабердім уынан. “:</w:t>
        <w:br/>
        <w:t>Қанаттының бәрін құсдеп ойлай ма,</w:t>
        <w:br/>
        <w:t>Қайран Алаш -аққу ұшқаннуынан.”</w:t>
        <w:br/>
        <w:t>Соның шерлі өксігінен қоздап жыр,</w:t>
        <w:br/>
        <w:t>Басымыздан бір-ақ күнде озбақ жыл;</w:t>
        <w:br/>
        <w:t>«Айдын көлде жалғыз аққу қаңқылдап,</w:t>
        <w:br/>
        <w:t>Алашымда азалы ақын боздап жүр:</w:t>
        <w:br/>
        <w:t>207</w:t>
        <w:br/>
        <w:t>Бас қатырмай қаламақы, ақша үшін,</w:t>
        <w:br/>
        <w:t>өрге салды ол өзегінің бақсысын:</w:t>
        <w:br/>
        <w:t>Әлеңімен быт-шыт қылды сол шәйір,</w:t>
        <w:br/>
        <w:t>Аупарткомның небір қатал хатшысын!</w:t>
        <w:br/>
        <w:t>Біздің мақам, мүмкін оған ескірген?</w:t>
        <w:br/>
        <w:t>Құлағынабөгдеырғақтар естілген...)</w:t>
        <w:br/>
        <w:t>Жүзмың жолдай өлеңі бар, сол үшін</w:t>
        <w:br/>
        <w:t>қаламақы дауламайды ешкімнен.- ”</w:t>
      </w:r>
    </w:p>
    <w:p>
      <w:r>
        <w:t>Сол шәйірді тулап жатқан тұмса әні,</w:t>
        <w:br/>
        <w:t>сол кезеңнің қара бұлты құрсады.</w:t>
        <w:br/>
        <w:t>Қуып жүріп көшедегіішкішті .</w:t>
        <w:br/>
        <w:t>“Шарап ішпе! Қымызіш!",-- деп ұрсады.</w:t>
        <w:br/>
        <w:t>ЧО, сұмдықтан" келеді оның сөз басы.</w:t>
        <w:br/>
        <w:t>Қосағы жоқ. Терт қабырға. Өз басы...</w:t>
        <w:br/>
        <w:t>Нөсер болып суарады шабытын,</w:t>
        <w:br/>
        <w:t>көкірегінесіңе берген көз жасы.</w:t>
        <w:br/>
        <w:t>“Көшелерге тал егіңдер! Обал-ды</w:t>
        <w:br/>
        <w:t>Ешкім ести қоймаған соң доғарды.</w:t>
        <w:br/>
        <w:t>Айта-айта Ақтоғайдың қайғысын,</w:t>
        <w:br/>
        <w:t>ақырында "Асан Қайғы" боп алды.</w:t>
        <w:br/>
        <w:t>Үрейлене қарап, тіпті, жатсына:</w:t>
        <w:br/>
        <w:t>"Жынды" дейді оны: Ақтоғай - бақсы ма?!</w:t>
        <w:br/>
        <w:t>Содан басқа бірақ мұнда бір еркек,</w:t>
        <w:br/>
        <w:t>Қарсы шығаалмады бір хатшыға!</w:t>
        <w:br/>
        <w:t>Тоқырау кеп көтертіп қу кеудені,</w:t>
        <w:br/>
        <w:t>Суайт қылып жібергенде пендені,-</w:t>
        <w:br/>
        <w:t>100 саулықтан 100 қозы алды Ақтоғай!</w:t>
        <w:br/>
        <w:t>Бола осы сері ғана сенбеді...</w:t>
        <w:br/>
        <w:t>Құлдыққада, күңдіккедетөзді елі,</w:t>
        <w:br/>
        <w:t>Ол- төзбеді, от ұшқындап көздері.</w:t>
        <w:br/>
        <w:t>"Жынды" дейді оны Ақтоғай әліде.</w:t>
        <w:br/>
        <w:t>Осы жұрттың сау ма сонда өздері?!</w:t>
        <w:br/>
        <w:t>жж»</w:t>
        <w:br/>
        <w:t>Бастан ұшып керуен күн мен серуен күн,</w:t>
        <w:br/>
        <w:t>өзегімнен әлең болып өрген кім?</w:t>
        <w:br/>
        <w:t>Ақтоғайдан Тауық дейтін әйелді,</w:t>
        <w:br/>
        <w:t>Көкшетаудан Күнсұлуды көргенмін,</w:t>
        <w:br/>
        <w:t>Беу, керуенкүн...</w:t>
        <w:br/>
        <w:t>206</w:t>
        <w:br/>
        <w:t>Фариза, желегі де; терегі де, &lt;-.</w:t>
        <w:br/>
        <w:t>қазақтың кім бойлаған тереңіне,</w:t>
        <w:br/>
        <w:t>Нағашың - Мұқағали, әкең - Серік,</w:t>
        <w:br/>
        <w:t>өлеңнің енді саған керегі не?!</w:t>
        <w:br/>
        <w:t>Көңілді-жұбатқанмен шардігішіп,</w:t>
        <w:br/>
        <w:t>әкеңнің әлі өртеніп барады іші.</w:t>
        <w:br/>
        <w:t>Айналып басымыздатұрыпалды:</w:t>
        <w:br/>
        <w:t>арбаған аярлықтың ала құсы.</w:t>
        <w:br/>
        <w:t>Өзеуреп күннен-күнгеөсетұғын;.</w:t>
        <w:br/>
        <w:t>өртімнің кезі жоқ па өшетұғын,</w:t>
        <w:br/>
        <w:t>Көрінген күл көмештің өсегі бой</w:t>
        <w:br/>
        <w:t>“күн келербұл жалғаннан көшетұғын.</w:t>
      </w:r>
    </w:p>
    <w:p>
      <w:r>
        <w:t>Бір ауыз жылы сөзден кенде болып;</w:t>
        <w:br/>
        <w:t>аспаннан ес-жинадым - жерге қонып</w:t>
        <w:br/>
        <w:t>Көкке ұшыш- кетуші едік құс болғанда,</w:t>
        <w:br/>
        <w:t>қап қойдық-қара жерде - пенде болып.</w:t>
        <w:br/>
        <w:t>Аспанға Ақжарықтан сапар шегіп,</w:t>
        <w:br/>
        <w:t>Мен сенің нәктігіне кетем сеніп;</w:t>
        <w:br/>
        <w:t>нағашың -- Мұқағали, әкең - Серік,</w:t>
        <w:br/>
        <w:t>әлемді Ғүл қып бізге әкелші өріп?!”</w:t>
        <w:br/>
        <w:t>АҚТОҒАЙДЫҢ СЕРІСІ</w:t>
        <w:br/>
        <w:t>. ТУРАЛЫ ХИКАЯ</w:t>
        <w:br/>
        <w:t>“Неше жылдай жазудан</w:t>
        <w:br/>
        <w:t>мен шаршадым.</w:t>
        <w:br/>
        <w:t>Сүлейімбектің өлеңінен</w:t>
        <w:br/>
        <w:t>Мәртебесі, мұраты - осы, мансабы,</w:t>
        <w:br/>
        <w:t>Ақиқат деп арқа еті арша-ды.</w:t>
        <w:br/>
        <w:t>Ақтдғайдың бір шәйірі бар еді,</w:t>
        <w:br/>
        <w:t>ол шаршады... жаза-жаза шаршады.</w:t>
        <w:br/>
        <w:t>Ақтоғайда бір шәйір бар... өр еді -</w:t>
        <w:br/>
        <w:t>табиғаттың сол бір тұмса өрені.</w:t>
        <w:br/>
        <w:t>Бірақ ешбір журнал мен газетте,</w:t>
        <w:br/>
        <w:t>басылған жоқ оның тентек өлеңі</w:t>
        <w:br/>
        <w:t>Өленегетәнті болды: өлеңге?”</w:t>
        <w:br/>
        <w:t>дептаңқалма, айтатыны көп елге;</w:t>
        <w:br/>
        <w:t>Әлемдегібір ақынға ұқсамай,”</w:t>
        <w:br/>
        <w:t>жүріп жатыр, тұрып жатыр солгелде;</w:t>
        <w:br/>
        <w:t>265</w:t>
        <w:br/>
        <w:t>ҚАРА МЕҢ</w:t>
        <w:br/>
        <w:t>“Бір меңіне Самархан мен</w:t>
        <w:br/>
        <w:t>Бұхараны берер ем...</w:t>
        <w:br/>
        <w:t>ХАФИЗ</w:t>
        <w:br/>
        <w:t>Мен де саған Шымкентімді берер ем,</w:t>
        <w:br/>
        <w:t>Әлібек дос қоса кетіп қалады.</w:t>
        <w:br/>
        <w:t>ЖҰМАТАЙ</w:t>
        <w:br/>
        <w:t>Саламатхан, сең шыққанда баққа мен,</w:t>
        <w:br/>
        <w:t>Жақын барып: “Сұлтан-пем,:дапт!- дер ем.</w:t>
        <w:br/>
        <w:t>Бұхараны - боданыңа”</w:t>
        <w:br/>
        <w:t>Самарханы - садағаңа,”</w:t>
        <w:br/>
        <w:t>Ол аз десең, Алматыны берер ем,</w:t>
        <w:br/>
        <w:t>Үшеуі де менікі емес, әттеген...</w:t>
        <w:br/>
        <w:t>ЕСЕНҒАЛИ</w:t>
      </w:r>
    </w:p>
    <w:p>
      <w:r>
        <w:t>Сұлулық пен сұмдықтың ара жігін,</w:t>
        <w:br/>
        <w:t>әмір-өлім өлшеткен аралығын -</w:t>
        <w:br/>
        <w:t>көзімді ашып, жұмсам да, қарсы алдымда</w:t>
        <w:br/>
        <w:t>тұрады ылғиқара мең, қарабұрым....</w:t>
        <w:br/>
        <w:t>Сенііздедім міндім де қарагерге;</w:t>
        <w:br/>
        <w:t>бар ма саған пар келер жан Әлемде.</w:t>
        <w:br/>
        <w:t>Қалайғана кездескем, шерлі Хафиз</w:t>
        <w:br/>
        <w:t>Жұматайлар жолыққан қара меңге?</w:t>
        <w:br/>
        <w:t>Қара меңің ғаламат бастан маған,</w:t>
        <w:br/>
        <w:t>Қалай-қалай сөйлейді сасқанда адам:</w:t>
        <w:br/>
        <w:t>“Қызыларайды берер ем, алмайсың ғой,</w:t>
        <w:br/>
        <w:t>Алатауың болған соң аспандаған?</w:t>
        <w:br/>
        <w:t>Қайда барсам - азалы, налалы ой,</w:t>
        <w:br/>
        <w:t>Адам Ата- Хауа Ана таланы ғой.</w:t>
        <w:br/>
        <w:t>Шайтанкөлді берер ем, Сұлушаштың</w:t>
        <w:br/>
        <w:t>аруағы мазамды алады ғой!</w:t>
        <w:br/>
        <w:t>Жер тұлданып суытып аспан өңін,</w:t>
        <w:br/>
        <w:t>жыртуғанда тиіп бір тасқа демім- |</w:t>
        <w:br/>
        <w:t>Түркі елінің атынан сөйлесем де,</w:t>
        <w:br/>
        <w:t>түгім жоқ қой жүректен басқа менің..</w:t>
        <w:br/>
        <w:t>Міне - пышақ, шығарыпсілікпесін, “</w:t>
        <w:br/>
        <w:t>жүрегімді ал.кеудемнен ұрып- кесіп:.</w:t>
        <w:br/>
        <w:t>263</w:t>
        <w:br/>
        <w:t>Иоганий Страленберг осынау жұмбақ тылсым дүниеге күт-</w:t>
        <w:br/>
        <w:t>пеген жерден кез болғанда күнпарақ беті ХҮШ ғасырдың</w:t>
        <w:br/>
        <w:t>басын көрсетіп тұрған. Биіктігі - 3,5 метр, төменгі ені -</w:t>
        <w:br/>
        <w:t>1532 метр, жоғарғы жағының ені - 1,22 метр зәулім тастар,</w:t>
        <w:br/>
        <w:t>белгісіз таңбалар, тас болып қатып қалған адамдар... Бұл</w:t>
        <w:br/>
        <w:t>недеген жұмбақ дүние?</w:t>
        <w:br/>
        <w:t>Содан бері үш жүз жылдай уақыт өтіпті, Сол меңіреу</w:t>
        <w:br/>
        <w:t>тас шежіре "Орхон ескерткіштері"ГҮП - ҮШғғ.) деген ай-</w:t>
        <w:br/>
        <w:t>дарға ие болып, дүние жүзі ғалымдарының отырса- ойы,</w:t>
        <w:br/>
        <w:t>жатса - түсінен шығар емес. “”</w:t>
        <w:br/>
        <w:t>Ғалымдар үшін олтүркіхалықтарының әрі қысқа, әрі</w:t>
        <w:br/>
        <w:t>нұсқа шежіресііспетті болса, мен үшін - Поэзия. Поэмаға</w:t>
        <w:br/>
        <w:t>мен Күлтегін жырын өзгеріссіз сол табиғи қалпында сіңіс-</w:t>
        <w:br/>
        <w:t>тіріп жібердім. Мұны көнетүркітілінен қазіргі қазақ әдеби</w:t>
        <w:br/>
        <w:t>тіліне көшірудің тұңғыш тәжірибесінің бірі десек те бола-</w:t>
        <w:br/>
        <w:t>ды. Күлтегінді түгел қотарып шакаруға қалам қарымым</w:t>
        <w:br/>
        <w:t>жетпеді. Менікі - үзіндісі ғана. “</w:t>
        <w:br/>
        <w:t>Күлтегін Шекспир геройларындай ақ өлеңмен сөйлейді</w:t>
        <w:br/>
        <w:t>екен. Сондықтан оны белден басып, ұйқасқатүсіруді қа-</w:t>
        <w:br/>
        <w:t>жетсіз көріпотырмын. Өйткені, біздің кейбір ақындарымыз-</w:t>
        <w:br/>
        <w:t>дың өлеңдерінде тақ-тұқ еткен ұйқас, жарқ-жұрқ еткен</w:t>
        <w:br/>
        <w:t>қызыл тіл жетіп артылса да, бір-ақ нәрсе болмай шығады</w:t>
        <w:br/>
        <w:t>ғой. Поэзияны айтып отырмын... Бір жағынан, заманның</w:t>
        <w:br/>
        <w:t>ұлы жырауы, Күлтегіннің немереінісі Иоллығтегін жарық-</w:t>
        <w:br/>
        <w:t>тықтың жетінші ғасырда тасқа жазған жырытүркі дүние-</w:t>
        <w:br/>
        <w:t>сінен ат құйрығын кесісіп, цивилизиция заманының өлең</w:t>
        <w:br/>
        <w:t>өлшеміне еті үйреніп алған бүгінгі біздің құлағымызға қа-</w:t>
      </w:r>
    </w:p>
    <w:p>
      <w:r>
        <w:t>лайша естіледі екен деген таңсық ойым да жоқ емес.</w:t>
        <w:br/>
        <w:t>Орыстың атышулы “Игорь жасағы туралы" жырдың</w:t>
        <w:br/>
        <w:t>1800 жылы Мусин- Пушкин жасаған тәржімасымен Игорь</w:t>
        <w:br/>
        <w:t>Шкляревскийдің қолынан шыққан 1980-ші жылғы ау-</w:t>
        <w:br/>
        <w:t>дармасы аралығында елуден астам тәржіма-тәжірибе дү-</w:t>
        <w:br/>
        <w:t>ниеге келген екен. "Күлтегінді" көне түркі тілінен қазақ</w:t>
        <w:br/>
        <w:t>әдеби тіліндесөйлеткен тұңғыш қаламгер - Қадыр Мырза-</w:t>
        <w:br/>
        <w:t>лиев қана.Оның нұсқасы 1970 жылы “Жұлдыз" журнылы-</w:t>
        <w:br/>
        <w:t>ның үшінші санында жарияланды.</w:t>
        <w:br/>
        <w:t>Одан бері қаншама заман өтті, Бір қоғамдық экономика-</w:t>
        <w:br/>
        <w:t>лық формацияның шаңырағы шалқасынан түсіп, тарих</w:t>
        <w:br/>
        <w:t>қойнауына жөнелді. Еліміз егемен болды. Бодан ел мен</w:t>
        <w:br/>
        <w:t>егемен елдің көзқарасы, поэзиясы да бір-біріне, мүлде, ұқ-</w:t>
        <w:br/>
        <w:t>самайтын екібөлек дүние ғой.</w:t>
        <w:br/>
        <w:t>Күлтегінге ілесу қиын. Оқи берсең ордалы.ойлар келеді</w:t>
        <w:br/>
        <w:t>басыңа. Ә.дегенде ет қызумен он баспа табақтай жазып</w:t>
        <w:br/>
        <w:t>тастаппын. Енді көлін, “Күлтегіннің” өз нұсқасын қайта</w:t>
        <w:br/>
        <w:t>оқып отырсам, түріктер аз, қа зақтар көп сөйлейтін халық</w:t>
        <w:br/>
        <w:t>248</w:t>
        <w:br/>
        <w:t>ЕРКЕКТЕР</w:t>
        <w:br/>
        <w:t>Әйелдерйің әңгімесі</w:t>
        <w:br/>
        <w:t>Бойы- сұңғақ,</w:t>
        <w:br/>
        <w:t>көзідеүлкен, .</w:t>
        <w:br/>
        <w:t>кірпігі,</w:t>
        <w:br/>
        <w:t>мынау алыпқай сұлудың шіркініг.</w:t>
        <w:br/>
        <w:t>Алшаң-алшаң атан түйесықылды,</w:t>
        <w:br/>
        <w:t>Ақтоғайға еркек келді бір күні!</w:t>
        <w:br/>
        <w:t>Еркек елден артық деуші: ек несімен;</w:t>
        <w:br/>
        <w:t>осы екен ғой..</w:t>
        <w:br/>
        <w:t>Мысы басты сесімен:</w:t>
        <w:br/>
        <w:t>жүргендей-ақ ергежейлі елінде,</w:t>
        <w:br/>
        <w:t>қыз-келіншек танып қалды есінен.</w:t>
        <w:br/>
        <w:t>Еркектен де. соңғы тұяқ бар әлі, -</w:t>
        <w:br/>
        <w:t>Көздерімен біздіішіп-жеп қарады.</w:t>
        <w:br/>
        <w:t>Елдееркек бөп, мәз боп жүрген жігіттер,</w:t>
        <w:br/>
        <w:t>мұны көріп жүнжіп, жүдеп барады!</w:t>
        <w:br/>
        <w:t>Кеудеқандай!</w:t>
        <w:br/>
        <w:t>Қолы қандай!</w:t>
        <w:br/>
        <w:t>Қасқырандай қасымызға таяды.</w:t>
        <w:br/>
        <w:t>Құртқа аруын тәнті қылған, құдай-ау,</w:t>
        <w:br/>
        <w:t>Қобыландың осы шығар баяғы?</w:t>
        <w:br/>
        <w:t>Нағыз жігіт Шәміл дейді тау елі.</w:t>
        <w:br/>
        <w:t>Әсем дейді ел Жәнібектің әуені.</w:t>
        <w:br/>
        <w:t>Ақын дейдіжұдырықтай Жұматай,</w:t>
      </w:r>
    </w:p>
    <w:p>
      <w:r>
        <w:t>оны қайтем?</w:t>
        <w:br/>
        <w:t>Еркек болсын әуелі!</w:t>
        <w:br/>
        <w:t>Деп жүргенде...</w:t>
        <w:br/>
        <w:t>Жыртайын ба бетімді,</w:t>
        <w:br/>
        <w:t>Әлгіеркектің көрдікісін не түрлі:</w:t>
        <w:br/>
        <w:t>Айтатыны.- әсек-аяң, өтірік!</w:t>
        <w:br/>
        <w:t>Бойын қайтем? і</w:t>
        <w:br/>
        <w:t>Ойы.- қатын секілді!</w:t>
        <w:br/>
        <w:t>Неткенкүйкі, неткен отсыз жанары, .</w:t>
        <w:br/>
        <w:t>Тұр-гұлғасы. кішірейіп барады,</w:t>
        <w:br/>
        <w:t>Өткен:-- өтті, уақыт тезге салады...</w:t>
        <w:br/>
        <w:t>көңілімізде. біздің күдік бар әлі:</w:t>
        <w:br/>
        <w:t>268</w:t>
        <w:br/>
        <w:t>Дүниеге егіз кеп, -</w:t>
        <w:br/>
        <w:t>біз өмірге сүңгіп кеттік теңіз деп.</w:t>
        <w:br/>
        <w:t>Он үш жаста ғашық болған бір қыз бар,</w:t>
        <w:br/>
        <w:t>қой соңында ән Салып жүр менііздеп.</w:t>
        <w:br/>
        <w:t>Он үшімде көңіл -- күпті, ой - алаң,</w:t>
        <w:br/>
        <w:t>омырауымды көз жасымен бояған -</w:t>
        <w:br/>
        <w:t>қойсоңында жүрген сол бір әйелдің;:</w:t>
        <w:br/>
        <w:t>дауысынан күндешошып оянам.</w:t>
        <w:br/>
        <w:t>Ой- алаң. )</w:t>
        <w:br/>
        <w:t>Он үштегі махаббаттың әлегі,</w:t>
        <w:br/>
        <w:t>әлі--сұмдық... осы өлеңім - дәлелі:</w:t>
        <w:br/>
        <w:t>Гректердің құдайының әйелінен де әдемі-</w:t>
        <w:br/>
        <w:t>Ақтоғайдың қойшысының әйелі!</w:t>
        <w:br/>
        <w:t>жаж</w:t>
        <w:br/>
        <w:t>Балалық кеп сенің, менің еркімді;.</w:t>
        <w:br/>
        <w:t>алған кезде, қайдан құйын желтұрды?</w:t>
        <w:br/>
        <w:t>Сенде де бір, менде де бір періште,</w:t>
        <w:br/>
        <w:t>бар еді. Оны қандай пері әлтірді?!</w:t>
        <w:br/>
        <w:t>Бір кездері періште едік.</w:t>
        <w:br/>
        <w:t>Тұнық бір -</w:t>
        <w:br/>
        <w:t>бұлақ едік.</w:t>
        <w:br/>
        <w:t>Соның бәрі ұмыт-тұл.</w:t>
        <w:br/>
        <w:t>Өмір дейтін мыстан кемпір, о, сұмдық,</w:t>
        <w:br/>
        <w:t>бізге қарап ыржалаңдап күліп тұр!</w:t>
        <w:br/>
        <w:t>Балалықтан емес екентүк те әсем.</w:t>
        <w:br/>
        <w:t>Әлай... сонытүсіңде көр - ұйықта сен!</w:t>
        <w:br/>
        <w:t>мыстан кемпір қарсы аларын білгенде</w:t>
        <w:br/>
        <w:t>Ақжарықтан адым аттап шықпас ем..</w:t>
        <w:br/>
        <w:t>жж</w:t>
      </w:r>
    </w:p>
    <w:p>
      <w:r>
        <w:t>Шамды айналған, көбелек,</w:t>
        <w:br/>
        <w:t>от па, нұр ма, саған осы не керек?</w:t>
        <w:br/>
        <w:t>Ғажайып бар өмір дейтін дүниеде. .</w:t>
        <w:br/>
        <w:t>Ол- шамыңның жарығынанда керемет!”</w:t>
        <w:br/>
        <w:t>Түсінбейді оны, жәндік, сен түгіл, :</w:t>
        <w:br/>
        <w:t>адам дейтін хайуан да, не керек.</w:t>
        <w:br/>
        <w:t>270</w:t>
        <w:br/>
        <w:t>Дастарқанжайыпғарышқа</w:t>
        <w:br/>
        <w:t>бәріңің қосса басынды -</w:t>
        <w:br/>
        <w:t>өкпесін:сақтан ішіне;</w:t>
        <w:br/>
        <w:t>өмірі айта алмайтұғын!</w:t>
        <w:br/>
        <w:t>дәм берген кездекісіге</w:t>
        <w:br/>
        <w:t>дәулеті шайқалмайтұғын!.</w:t>
        <w:br/>
        <w:t>Жердауы, .</w:t>
        <w:br/>
        <w:t>жесірдауынан- сасқанда )</w:t>
        <w:br/>
        <w:t>Бір ақ сөзбен біткен онысы.</w:t>
        <w:br/>
        <w:t>Алашым. менің -- Аспанда,:</w:t>
        <w:br/>
        <w:t>астында -</w:t>
        <w:br/>
        <w:t>АЗАМАТСОҒЫСЫ...</w:t>
        <w:br/>
        <w:t>Еркіндік уызын ерке еміп, .</w:t>
        <w:br/>
        <w:t>Атырау - Арқа- Алтайдан: -</w:t>
        <w:br/>
        <w:t>еңкейген болсаң - еңкейіп,:</w:t>
        <w:br/>
        <w:t>шайқалған болсаң -- шайқалған!</w:t>
        <w:br/>
        <w:t>Қазағың оғы; қайтейін,</w:t>
        <w:br/>
        <w:t>жүрегі- ақ, са</w:t>
        <w:br/>
        <w:t>қара- көздері,”</w:t>
        <w:br/>
        <w:t>қазақша сөйлетіп Дантені,</w:t>
        <w:br/>
        <w:t>орысша сөйлейтін өздері...”</w:t>
        <w:br/>
        <w:t>Ұжмаққа барарол әлі,</w:t>
        <w:br/>
        <w:t>орда ғып Қазақстанын.</w:t>
        <w:br/>
        <w:t>Шаһарларында - қонағы,</w:t>
        <w:br/>
        <w:t>өзі жүр қимай - жастанын!</w:t>
        <w:br/>
        <w:t>Қанғыбас емес соншама, өз</w:t>
        <w:br/>
        <w:t>не жетсін Арқадағыға.”</w:t>
        <w:br/>
        <w:t>Ғарышың ғажап болса да</w:t>
        <w:br/>
        <w:t>Қарқаралыға!</w:t>
        <w:br/>
        <w:t>Арқаға аруақ қонғаны-:</w:t>
        <w:br/>
        <w:t>Асауғатисе тақымы.</w:t>
        <w:br/>
        <w:t>Аунап түссе болғаны: &gt;&gt;»...</w:t>
        <w:br/>
        <w:t>Ақбайдың арыс Жақыбы 1</w:t>
        <w:br/>
        <w:t>Көзімді жұмышғашқанда.</w:t>
        <w:br/>
        <w:t>Көрдім мен Күндісүйіне;</w:t>
        <w:br/>
        <w:t>Алашым меңің -.Аспанда</w:t>
        <w:br/>
        <w:t>Астында - қалған Дүние!</w:t>
      </w:r>
    </w:p>
    <w:p>
      <w:r>
        <w:t>95</w:t>
        <w:br/>
        <w:t>ҡаж</w:t>
        <w:br/>
        <w:t>Алашым менің, бөрілі болған байрағы,</w:t>
        <w:br/>
        <w:t>Ер жігіт еді. Алтыннан еді айдары.</w:t>
        <w:br/>
        <w:t>Көңілін арбап көзіне сұлу әйел боп,</w:t>
        <w:br/>
        <w:t>жолығады оған қайдағы менен жайдағы.</w:t>
        <w:br/>
        <w:t>Ер жігіт, дәйім, ел-жұрттың қамың жейтін де,</w:t>
        <w:br/>
        <w:t>жүретін тәңір ризығы мол ғой дейтін де.</w:t>
        <w:br/>
        <w:t>Осындай елге қайдағы менен жайдағы</w:t>
        <w:br/>
        <w:t>Кездеседі екен сайқал қатынның кейпінде,</w:t>
        <w:br/>
        <w:t>Сұлулығына жаһанның жаны шөлдеген,</w:t>
        <w:br/>
        <w:t>шемен боп бітті махаббат дейтін шерменен.</w:t>
        <w:br/>
        <w:t>Алаштымды ойлап, мен-дағы боздап барамын,</w:t>
        <w:br/>
        <w:t>Сұлу әйелдей - сұмырайлар опа бермеген...</w:t>
        <w:br/>
        <w:t>жж</w:t>
        <w:br/>
        <w:t>Осынау жұрттың ұларда шу боп ұлысы; .</w:t>
        <w:br/>
        <w:t>құтырған кездеқұлымен күңі, ұрысы:</w:t>
        <w:br/>
        <w:t>"Мағжан, Сәкен халықтың жауы!" десті жұрт.</w:t>
        <w:br/>
        <w:t>Досы кім сонда?</w:t>
        <w:br/>
        <w:t>Е, ондакімнің жұмысы?</w:t>
        <w:br/>
        <w:t>Арқадан мұздай сыз өтпей,-</w:t>
        <w:br/>
        <w:t>Ашыкүлкі етіп.</w:t>
        <w:br/>
        <w:t>Құлады-ау жерге небір боздақ та сылқ етіп.</w:t>
        <w:br/>
        <w:t>“Шәмшіміз енді ән жазбай, басын жазып жүр...</w:t>
        <w:br/>
        <w:t>депоған-дағы маза бердік пе күңк етіп?”</w:t>
        <w:br/>
        <w:t>Отқа айдар ұлды боққа айдап өсек-кекесін.</w:t>
        <w:br/>
        <w:t>Өмірден өстіп өмірем қалып өтесің.</w:t>
        <w:br/>
        <w:t>Шәмші жоқ енді...</w:t>
        <w:br/>
        <w:t>Айта бер әнің болса: егер;</w:t>
        <w:br/>
        <w:t>Әлаулай бізг, халаулай бар ғой, көкешім...</w:t>
        <w:br/>
        <w:t>Жұбан дәөтті қайнатып қанын қанды алаң.</w:t>
        <w:br/>
        <w:t>Мен түгіл мұнда Қайраттың бағы жанбаған...</w:t>
        <w:br/>
        <w:t>Әкесі -- Бекзат, шешесі - Ару қазақтан.</w:t>
        <w:br/>
        <w:t>тексіздер-қайдан шығады?!</w:t>
        <w:br/>
        <w:t>Соған таңқалам...</w:t>
        <w:br/>
        <w:t>271</w:t>
        <w:br/>
        <w:t>НЕ нны сырбаз</w:t>
      </w:r>
    </w:p>
    <w:p>
      <w:r>
        <w:t>ПРОВИНЦИЯЛЫҚ</w:t>
        <w:br/>
        <w:t>Ы; ӘДЕБИЕТ. .</w:t>
        <w:br/>
        <w:t>Тұрсын Жұмашевқа</w:t>
        <w:br/>
        <w:t>Алдымыздаайтар асқақ сөз әлі, -</w:t>
        <w:br/>
        <w:t>қайран уақыт бізден де әрі озады.</w:t>
        <w:br/>
        <w:t>Ақырғандаасау буразамана,-</w:t>
        <w:br/>
        <w:t>ақындардың арқасы да қозады.</w:t>
        <w:br/>
        <w:t>Ақын біткен айтар сөзін тауысып, “0</w:t>
        <w:br/>
        <w:t>жаңғыртқанда біркелкі үндер тау ішін.</w:t>
        <w:br/>
        <w:t>Маңғыстауға жалт қарайды Алатау;</w:t>
        <w:br/>
        <w:t>естіп бала Темірханның дауысын!,</w:t>
        <w:br/>
        <w:t>“Сонда қалай, көніп қасаң сүреге,</w:t>
        <w:br/>
        <w:t>Бұлбуында бізше ғұмыр сүреме?”</w:t>
        <w:br/>
        <w:t>Топас шәйір астанада алшаңдап,</w:t>
        <w:br/>
        <w:t>Тұрсындарың қой соңында жүре ме?!</w:t>
        <w:br/>
        <w:t>“Романым - ер құны деп- ел мұны"</w:t>
        <w:br/>
        <w:t>жазын жатқан шығар біреу ендігі.</w:t>
        <w:br/>
        <w:t>Өтежандар шығатұғын өңірден,</w:t>
        <w:br/>
        <w:t>Өтеннің де шығатыны белгілі.</w:t>
        <w:br/>
        <w:t>Кісі таппай осыларға қой дер бір,</w:t>
        <w:br/>
        <w:t>Дүбірлетіп жәнелгенде дөйлер кіл. -..</w:t>
        <w:br/>
        <w:t>Еркек біткен үнсіз қалса, Алаштың</w:t>
        <w:br/>
        <w:t>Ең құрыса бір әйелі сөйлер бір?! |</w:t>
        <w:br/>
        <w:t>Ауыл менен астананың арасы,</w:t>
        <w:br/>
        <w:t>қанша қашық дегенменен, қарашы;</w:t>
        <w:br/>
        <w:t>Асқақ қараптұрған Алатауынан,</w:t>
        <w:br/>
        <w:t>Абайың да</w:t>
        <w:br/>
        <w:t>-“Шыңғыстаудың баласви</w:t>
        <w:br/>
        <w:t>Жүрегімді сол Семейдің оты ұрып,</w:t>
        <w:br/>
        <w:t>Өмір:сүріпкелем өксіп, өкініп. “&gt;</w:t>
        <w:br/>
        <w:t>Ақындардың ауылдарда туатын</w:t>
        <w:br/>
        <w:t>«Астанада өлетіні - -өтірік!:</w:t>
        <w:br/>
        <w:t>Муза. құсыммен, :</w:t>
        <w:br/>
        <w:t>(Алатауым шықпай қойды түсімнен.</w:t>
        <w:br/>
        <w:t>272</w:t>
        <w:br/>
        <w:t>жж</w:t>
        <w:br/>
        <w:t>Аямай сілтеп құрығын;</w:t>
        <w:br/>
        <w:t>өтіпті-ау өмір, құлыным.</w:t>
        <w:br/>
        <w:t>Көз жауын алып ұрының,</w:t>
        <w:br/>
        <w:t>Түсетін жерге өүриянң,</w:t>
        <w:br/>
        <w:t>Бар. жігіт саған бас ұрды,</w:t>
        <w:br/>
        <w:t>Сол көптің қалай бірі ем мен?</w:t>
      </w:r>
    </w:p>
    <w:p>
      <w:r>
        <w:t>Таңсық бой талай -</w:t>
        <w:br/>
        <w:t>Шашыңды</w:t>
        <w:br/>
        <w:t>Тарқатып жерге жіберді.</w:t>
        <w:br/>
        <w:t>Ұмытам қайтіп мен еңді</w:t>
        <w:br/>
        <w:t>Көрсем”десұүлунетүрлі--</w:t>
        <w:br/>
        <w:t>қара шаш жапқан денеңді -</w:t>
        <w:br/>
        <w:t>қап-қара нәсер секілді!</w:t>
        <w:br/>
        <w:t>Кездестік, міне, кешігіп,</w:t>
        <w:br/>
        <w:t>Қарамайсың ба қайырылып?</w:t>
        <w:br/>
        <w:t>Қосбұрым қалған кесіліп,</w:t>
        <w:br/>
        <w:t>қос жолдар - қаққа айырылып!</w:t>
        <w:br/>
        <w:t>Қимасымедің,-</w:t>
        <w:br/>
        <w:t>хош,</w:t>
        <w:br/>
        <w:t>: Бүгін-:</w:t>
        <w:br/>
        <w:t>Хоштасар күнім жетіпті.</w:t>
        <w:br/>
        <w:t>Арқаннан түсіп қосбұрым-</w:t>
        <w:br/>
        <w:t>-қосжыланболып кетіпті...</w:t>
        <w:br/>
        <w:t>.““</w:t>
        <w:br/>
        <w:t>О, Шырағым...</w:t>
        <w:br/>
        <w:t>Жанып - өшкен!.</w:t>
        <w:br/>
        <w:t>“Сүйші менітанып естен!</w:t>
        <w:br/>
        <w:t>Алақұйын сезім лықсып,</w:t>
        <w:br/>
        <w:t>Аумай барам жарыместен.</w:t>
        <w:br/>
        <w:t>"Сыйқырсұлу-қалпыңақөш, -</w:t>
        <w:br/>
        <w:t>-Көздіарбасын алтын елес.</w:t>
        <w:br/>
        <w:t>Есген танып сүйген сені</w:t>
        <w:br/>
        <w:t>Ешкім менен артық емесі”:</w:t>
        <w:br/>
        <w:t>“Бөтен отқа күймегендей;:</w:t>
        <w:br/>
        <w:t>Бөгде еркектісүймегендей -</w:t>
        <w:br/>
        <w:t>284</w:t>
        <w:br/>
        <w:t>Қарағанды- қара нардайірілік -</w:t>
        <w:br/>
        <w:t>Қара шаңды қалай жатыр сіңіріп?</w:t>
        <w:br/>
        <w:t>.-«Гопан судайтобылғы түссыраны</w:t>
        <w:br/>
        <w:t>Қара дию жатырма екен сіміріп?!</w:t>
        <w:br/>
        <w:t>Күн күйіп тұр.</w:t>
        <w:br/>
        <w:t>Күн емес - бұл.</w:t>
        <w:br/>
        <w:t>От- маған!</w:t>
        <w:br/>
        <w:t>Қайда қашам? Қай қиянға оқталам?</w:t>
        <w:br/>
        <w:t>..Қайда барсаң --қызыл шарап, қызыл сөз,</w:t>
        <w:br/>
        <w:t>Қызыл түстен қорқатұғын боп барам. |</w:t>
        <w:br/>
        <w:t>АЛАШЫМ МЕНІҢ -- АСПАНДА</w:t>
        <w:br/>
        <w:t>Т. Әубәкіровке</w:t>
      </w:r>
    </w:p>
    <w:p>
      <w:r>
        <w:t>Көзімді жұмып, ашқанда</w:t>
        <w:br/>
        <w:t>Көрдім мен Күнді сүйіне:</w:t>
        <w:br/>
        <w:t>Алашым менің - аснанда,</w:t>
        <w:br/>
        <w:t>Астында - қалған Дүние!</w:t>
        <w:br/>
        <w:t>Сансыз ой тұнып санамда,</w:t>
        <w:br/>
        <w:t>сансыз жұлдыздың ішінде -</w:t>
        <w:br/>
        <w:t>осынау ғажап ғаламға</w:t>
        <w:br/>
        <w:t>кілеммен ұшқам -- түсімде...</w:t>
        <w:br/>
        <w:t>Жан тәнін сүйген көктен нұр,</w:t>
        <w:br/>
        <w:t>-“Ассалаумалейкум, уа, әлем! -</w:t>
        <w:br/>
        <w:t>.Аспандай рухы мөп-мөлдір;</w:t>
        <w:br/>
        <w:t>Ақ көңіл едім туа мен.</w:t>
        <w:br/>
        <w:t>Аспаным маған - астана,</w:t>
        <w:br/>
        <w:t>Аллаға ұқсас - пішіні -</w:t>
        <w:br/>
        <w:t>Бар жерін беріп басқаға,::</w:t>
        <w:br/>
        <w:t>үй күйсіз қалған кісіні -</w:t>
        <w:br/>
        <w:t>Көріп пеең, әлем? &gt;...</w:t>
        <w:br/>
        <w:t>Сол- Менміні: &gt; а</w:t>
        <w:br/>
        <w:t>ХОл-дағы; мүмкін, ірілік.</w:t>
        <w:br/>
        <w:t>&gt; Тан:рет өшін, өлгенмін; &lt;&gt;</w:t>
        <w:br/>
        <w:t>"Сангрет қайта тіріліп!</w:t>
        <w:br/>
        <w:t>Сері қазағың -- алысқа,</w:t>
        <w:br/>
        <w:t>Жақынға-дағы шашылды.</w:t>
        <w:br/>
        <w:t>274</w:t>
        <w:br/>
        <w:t>Киізтуырлықты қазақпыз замандардан,</w:t>
        <w:br/>
        <w:t>Маған қонған сол кие, - саған қонған;</w:t>
        <w:br/>
        <w:t>Киіз үйділтігіп ал!</w:t>
        <w:br/>
        <w:t>Түркі жұрты</w:t>
        <w:br/>
        <w:t>сонымен десан жұттан аман қалған.</w:t>
        <w:br/>
        <w:t>Цивилизация- “айдаһар,</w:t>
        <w:br/>
        <w:t>Араны -“ашық!</w:t>
        <w:br/>
        <w:t>Қарап қалсын аң-таң боп қара басыш”</w:t>
        <w:br/>
        <w:t>Майқұдықтың ТЭЦ-інің түтініне “7”</w:t>
        <w:br/>
        <w:t>киіз үйдің түтіні араласып;</w:t>
        <w:br/>
        <w:t>Аңыраса Ақтоғай - Абыралы .</w:t>
        <w:br/>
        <w:t>Тәубесі де жетеді, сабыры - әрі:</w:t>
        <w:br/>
        <w:t>«Құдайға шүкір,-</w:t>
        <w:br/>
        <w:t>әйтеуір құламай тұр</w:t>
        <w:br/>
        <w:t>Батталғазы марқұмның шаңырағы:..</w:t>
        <w:br/>
        <w:t>АСПИРАНТ</w:t>
        <w:br/>
        <w:t>ОМАРДЫҢ ИТІНЕ</w:t>
      </w:r>
    </w:p>
    <w:p>
      <w:r>
        <w:t>Байлаудағы шынжырды керіп, ұлып,</w:t>
        <w:br/>
        <w:t>Неге үресің сен осы, нені біліп?</w:t>
        <w:br/>
        <w:t>Жұмысы жоқ сенімен, иттікпен де,</w:t>
        <w:br/>
        <w:t>мен бір жүрген осындасері жігіт.</w:t>
        <w:br/>
        <w:t>ең бізді қарсы ап пәк көңілменен,</w:t>
        <w:br/>
        <w:t>Аузын ашса көмейден төгілді өлең.</w:t>
        <w:br/>
        <w:t>Ниццемен бір баз кешіп дүниеден,</w:t>
        <w:br/>
        <w:t>Сақылдап бір күледі Гогольменен.</w:t>
        <w:br/>
        <w:t>Мынау Жамбыл-тарихшы,</w:t>
        <w:br/>
        <w:t>өз еліне,-</w:t>
        <w:br/>
        <w:t>өле ғашық тауына, өзеніне.</w:t>
        <w:br/>
        <w:t>Өз елінің өмірін зерттеп-зерттеп,</w:t>
        <w:br/>
        <w:t>өмірлік шер байлаған өзегіне.</w:t>
        <w:br/>
        <w:t>Саған әліертелеу біз күлерге,”</w:t>
        <w:br/>
        <w:t>шуылдақ көп бермейтін тізгін--ерге.</w:t>
        <w:br/>
        <w:t>Төрт аяқты ит болсаң қайтам енді,</w:t>
        <w:br/>
        <w:t>Екі аяқты итте бар біздің өлде.</w:t>
        <w:br/>
        <w:t>Асау: ойы Ақашйты ала қашыш;:</w:t>
        <w:br/>
        <w:t>Жамбыл жабық сандығын салады ашып.</w:t>
        <w:br/>
        <w:t>2 АҚБАЙДЫҢ )</w:t>
        <w:br/>
        <w:t>ЖАҚЫБЫНА ЕСКЕРТКІШ"</w:t>
        <w:br/>
        <w:t>Ақбайдың Жақыбы!: ге</w:t>
        <w:br/>
        <w:t>-Құл болма!- деп едің.</w:t>
        <w:br/>
        <w:t>--Күң болма! - деп едің.</w:t>
        <w:br/>
        <w:t>Неболды ақыры?</w:t>
        <w:br/>
        <w:t>Құл болдықақыры;”</w:t>
        <w:br/>
        <w:t>Күңболдықақыры.”</w:t>
        <w:br/>
        <w:t>Кеше гөр Алашты-</w:t>
        <w:br/>
        <w:t>Аласқанақылы..; .</w:t>
        <w:br/>
        <w:t>ҮНДІСТЕРДІҢ КӨСЕМІ:</w:t>
        <w:br/>
        <w:t>ТУПАҚ АМАРУ:</w:t>
        <w:br/>
        <w:t>Э.Мэжелайтистен</w:t>
        <w:br/>
        <w:t>Сеньорлер мас боп табалап-</w:t>
        <w:br/>
        <w:t>күледі!</w:t>
        <w:br/>
        <w:t>. Дұшпан-ит-ақ, ә?!</w:t>
        <w:br/>
        <w:t>Өзіңді өзің сабалап,</w:t>
        <w:br/>
        <w:t>о, бозда, сорлы гитара!</w:t>
        <w:br/>
        <w:t>О, Тупак! БИ</w:t>
        <w:br/>
        <w:t>Мына дабырға-</w:t>
        <w:br/>
        <w:t>Мазаққа көнер күш-кімдей</w:t>
        <w:br/>
        <w:t>Үлбіреп жүрген жарың да-</w:t>
        <w:br/>
        <w:t>жоқ қазір жердің үстіндегі.</w:t>
        <w:br/>
        <w:t>Жауларың мас боп құсқанда-</w:t>
        <w:br/>
        <w:t>жиіркеніп қарап қалдың ба?</w:t>
        <w:br/>
        <w:t>Ақкөңіл болып дұшпанға,</w:t>
        <w:br/>
        <w:t>азапты -</w:t>
        <w:br/>
        <w:t>салып алдың ба?!</w:t>
        <w:br/>
        <w:t>Аяр жау алпыс айлалы,</w:t>
      </w:r>
    </w:p>
    <w:p>
      <w:r>
        <w:t>аямай, міне, сені енді-</w:t>
        <w:br/>
        <w:t>ат құйрығына бойлады!</w:t>
        <w:br/>
        <w:t>Қиқулап шаба жөнелді...</w:t>
        <w:br/>
        <w:t>Кім түрер құлақ зарыңа!</w:t>
        <w:br/>
        <w:t>Ажалды қарсы ал, бекін де:.</w:t>
        <w:br/>
        <w:t>Жанашыр-жайсаң жарыңда “”</w:t>
        <w:br/>
        <w:t>7 жоқ енді жердің бегінде!</w:t>
        <w:br/>
        <w:t>Өздері-тағы!: :</w:t>
        <w:br/>
        <w:t>Ит-ақ, ә?</w:t>
        <w:br/>
        <w:t>Айтады біздің "тағы" " деп</w:t>
        <w:br/>
        <w:t>О, боздасорлыгитара!.</w:t>
        <w:br/>
        <w:t>“О,қанды қолдар; лағнет!</w:t>
        <w:br/>
        <w:t>283</w:t>
        <w:br/>
        <w:t>«жж</w:t>
        <w:br/>
        <w:t>“Великші человек смотрел в окно,”</w:t>
        <w:br/>
        <w:t>И. БРОДСКИЙ</w:t>
        <w:br/>
        <w:t>Қыртың да аяғында, құртта қалып,</w:t>
        <w:br/>
        <w:t>Аспанның ауасынан ұрттап алып,</w:t>
        <w:br/>
        <w:t>Тұр ақын Мұқағали Көктөбеде</w:t>
        <w:br/>
        <w:t>мұзартқан апай төсін бұлтқа малып.</w:t>
        <w:br/>
        <w:t>Атқанда шақшасын ап қалтасынан,</w:t>
        <w:br/>
        <w:t>жай оғы жарқылдайды жартасынан.</w:t>
        <w:br/>
        <w:t>Асаалмай Алатаудың арқасынан,</w:t>
        <w:br/>
        <w:t>Алматы сұлап жатыр шалқасынан.</w:t>
        <w:br/>
        <w:t>Көгінен көрген ақын бас қаласын,</w:t>
        <w:br/>
        <w:t>“көзіне елестеттімасқарасын.</w:t>
        <w:br/>
        <w:t>Берседе, бермесе де баспанасын,</w:t>
        <w:br/>
        <w:t>Қасым-ай!</w:t>
        <w:br/>
        <w:t>Тастамаған астанасын...</w:t>
        <w:br/>
        <w:t>Елінің кірмесе детүсіне бір,</w:t>
        <w:br/>
        <w:t>Елжіреп алдында оның кішіреді ұл,</w:t>
        <w:br/>
        <w:t>Өр ұлын сыртқа теуіп, )</w:t>
        <w:br/>
        <w:t>магнитше</w:t>
        <w:br/>
        <w:t>өңезін неге тартад ішіне бұл?!</w:t>
        <w:br/>
        <w:t>Алыстан ақынына бетін беріп;</w:t>
        <w:br/>
        <w:t>Тұр шаһар қызыл-жасыл нетүрге еніп,</w:t>
        <w:br/>
        <w:t>Болғанымен өзі әдемі,</w:t>
        <w:br/>
        <w:t>Әсемдікті: е</w:t>
        <w:br/>
        <w:t>Ұқпайтын жәлеп қатын секілденіп...</w:t>
        <w:br/>
        <w:t>жж.</w:t>
        <w:br/>
        <w:t>Духовной жаждою томим,</w:t>
        <w:br/>
        <w:t>Несмотря на паспортные данные-</w:t>
        <w:br/>
        <w:t>Не чппайте! Не завидуйтгі -</w:t>
        <w:br/>
        <w:t>Я гражданин -</w:t>
        <w:br/>
        <w:t>страны стараданья.</w:t>
        <w:br/>
        <w:t>А. ВОЗНЕСЕНСКИЙ</w:t>
      </w:r>
    </w:p>
    <w:p>
      <w:r>
        <w:t>“Ел болсақ дейміз есінеп,</w:t>
        <w:br/>
        <w:t>естімейтіні несі деп.</w:t>
        <w:br/>
        <w:t>“Алашты Алла кешіред:</w:t>
        <w:br/>
        <w:t>“Кіреді ақыл-есі..." деп</w:t>
        <w:br/>
        <w:t>286</w:t>
        <w:br/>
        <w:t>ЧӘНЕЖАЕР.</w:t>
        <w:br/>
        <w:t>Қалайша үй бап отасты,</w:t>
        <w:br/>
        <w:t>қайтесің құдай қолдаса:</w:t>
        <w:br/>
        <w:t>Атамыз Адам-- топтас-ты;</w:t>
        <w:br/>
        <w:t>АнамызХауаболмаса::.</w:t>
        <w:br/>
        <w:t>Патшалар залым, желөкпе;</w:t>
        <w:br/>
        <w:t>Салмады қырғынқай елге?”</w:t>
        <w:br/>
        <w:t>Еркекке соғыс керекте,”</w:t>
        <w:br/>
        <w:t>Тыныштық керек-әйелге.</w:t>
        <w:br/>
        <w:t>Баяннан артық кім керек</w:t>
        <w:br/>
        <w:t>Жиделібайсын бай елге...</w:t>
        <w:br/>
        <w:t>Еркекке-қара түн керек.”</w:t>
        <w:br/>
        <w:t>Гүл керек- сұлу әйелге.”</w:t>
        <w:br/>
        <w:t>Алқынып асау қос өкпе;</w:t>
        <w:br/>
        <w:t>Малшынып тәндітер өпті:</w:t>
        <w:br/>
        <w:t>Еркекке -“ыстық төсекте, ”</w:t>
        <w:br/>
        <w:t>әйелге - ұрпақ керек- ті.”</w:t>
        <w:br/>
        <w:t>Анамыз айтқан ертекке,</w:t>
        <w:br/>
        <w:t>Еміреніп ғұмыр сүрген ек.</w:t>
        <w:br/>
        <w:t>Қара сөз керек - еркекке,</w:t>
        <w:br/>
        <w:t>Әйелге- әсем жыр керек..</w:t>
        <w:br/>
        <w:t>Арулар келсе алдыма.</w:t>
        <w:br/>
        <w:t>Алқызыл нұрға бөленді.</w:t>
        <w:br/>
        <w:t>Жырымды жаттаналды да,</w:t>
        <w:br/>
        <w:t>Аспанға ұша жөнелді!</w:t>
        <w:br/>
        <w:t>Аспанға мәшһүр Ай өңі,</w:t>
        <w:br/>
        <w:t>Бәрі десоның әдемі:</w:t>
        <w:br/>
        <w:t>Небір батырдың әйелі</w:t>
        <w:br/>
        <w:t>небірәкімнің әйелі.</w:t>
        <w:br/>
        <w:t>“Өздеріқұшқайн бұрымды;</w:t>
        <w:br/>
        <w:t>өмірдісүйдім -- түсімдейі:;</w:t>
        <w:br/>
        <w:t>Әйелдер сүйген жырымды</w:t>
        <w:br/>
        <w:t>Әкімде қойды-ау ЕҮБІндЕР 5</w:t>
        <w:br/>
        <w:t>О, Музам; сыймас заңға ояша!</w:t>
        <w:br/>
        <w:t>Пенденің сөзі- сөз бееді?:-</w:t>
        <w:br/>
        <w:t>276</w:t>
        <w:br/>
        <w:t>Ол келгенде неге біздің жігіттер,</w:t>
        <w:br/>
        <w:t>абдырап қап, аяғына қарады?!</w:t>
      </w:r>
    </w:p>
    <w:p>
      <w:r>
        <w:t>Мамонттардай маң-маң кезген даланы,</w:t>
        <w:br/>
        <w:t>Жер бетінен еркек құрын баралы....</w:t>
        <w:br/>
        <w:t>ШӨҚАҚОАЕН МАЙМЫЛ.</w:t>
        <w:br/>
        <w:t>Кекірдің де, секірдің секілді - "біз,</w:t>
        <w:br/>
        <w:t>қашса --қуып, куғындап жетіп жүрміз:</w:t>
        <w:br/>
        <w:t>Қарын тойса - - қанағат, мида түк жоқ,</w:t>
        <w:br/>
        <w:t>дәлөзіңдей хайуан секілдіміз!</w:t>
        <w:br/>
        <w:t>Қарын тойса болғаны, құтырып қап,</w:t>
        <w:br/>
        <w:t>Бар шаруаңы сонымен бітіріп теап,-</w:t>
        <w:br/>
        <w:t>Бірімізді-біріміз түртіп қашып,</w:t>
        <w:br/>
        <w:t>Сонымызға күлеміз сықылықтап...</w:t>
        <w:br/>
        <w:t>Ей, маймыл-ай,</w:t>
        <w:br/>
        <w:t>кім түсінсін бұл күнде мені?</w:t>
        <w:br/>
        <w:t>Сағанқарасам - “ ;</w:t>
        <w:br/>
        <w:t>өзімізге күлкім келеді.</w:t>
        <w:br/>
        <w:t>МАХАББАТ</w:t>
        <w:br/>
        <w:t>Расул Ғамзатовтан</w:t>
        <w:br/>
        <w:t>Көне көз қария бар еді біздің ауылда;</w:t>
        <w:br/>
        <w:t>Кездесіп қалып бір күні үйдің маңында: .</w:t>
        <w:br/>
        <w:t>Бір сауал салдым лебізіне шалдың қаталап:</w:t>
        <w:br/>
        <w:t>"Қай жаста бізге маза бередімахаббат "&gt;</w:t>
        <w:br/>
        <w:t>Сол кезде; ғажап, лапылдап нарттай-бұла жүз:</w:t>
        <w:br/>
        <w:t>“Білмеймін деді - ол жайлы-кәп қой жыр-аңыз,</w:t>
        <w:br/>
        <w:t>Менен дегөрі көп көрген елден сұраңыз!"</w:t>
        <w:br/>
        <w:t>Сауалға жауап-таба алмай іштен тынамыз.</w:t>
        <w:br/>
        <w:t>Қартайып мен дешал болам әлі, көрсеңіз, -</w:t>
        <w:br/>
        <w:t>Махаббат барда ғұмыр жасым да - он сегіз!</w:t>
        <w:br/>
        <w:t>Айналып, дәйім, сол менің әсем әніме, .</w:t>
        <w:br/>
        <w:t>Құяды шуақ қызуы кеткентәніме./</w:t>
        <w:br/>
        <w:t>раса біреу сол Кезде менен қаталап:</w:t>
        <w:br/>
        <w:t>еш ай-жаста бізге маза береді деп - Махаббат?"</w:t>
        <w:br/>
        <w:t>Айтар ем: оны білмейміз әлі мына біз;</w:t>
        <w:br/>
        <w:t>Бізден де гөрі көп көрген шалдан сұраңыз!</w:t>
        <w:br/>
        <w:t>269</w:t>
        <w:br/>
        <w:t>Алматыға жиі барам, қалтамды</w:t>
        <w:br/>
        <w:t>Дәлдүрешкеқағыпберу үшін менг:</w:t>
        <w:br/>
        <w:t>Ойлайдысолар мені.мырҙа кісіден;</w:t>
        <w:br/>
        <w:t>Басын арбар барымыздың іші деп.</w:t>
        <w:br/>
        <w:t>Мен деотырам алай--түлей кеудемде: -</w:t>
        <w:br/>
        <w:t>Сарыарқаның арғымағы кісінеп!</w:t>
        <w:br/>
        <w:t>Арғымақтар --тісітимей тісіне; :</w:t>
        <w:br/>
        <w:t>қарамастан күж-күжеткен кісіге,-</w:t>
        <w:br/>
        <w:t>Ақжарықтан тұяқтары жер тарпып;</w:t>
        <w:br/>
        <w:t>Шауып кіред “Алматының” " ішіне...</w:t>
      </w:r>
    </w:p>
    <w:p>
      <w:r>
        <w:t>Көзден ұшып көрген шаһар, көп қызық,</w:t>
        <w:br/>
        <w:t>Қайтар шақ та келер, кеудем - от - қызып.</w:t>
        <w:br/>
        <w:t>Ауылдағы поэзия күндерін</w:t>
        <w:br/>
        <w:t>Астананың барларында өткізіп,-</w:t>
        <w:br/>
        <w:t>- Қайтам мұңды ойға батып нетүрлі,</w:t>
        <w:br/>
        <w:t>Алатаудың лебі сипап бетімді.</w:t>
        <w:br/>
        <w:t>Азропорт “Ақсұңқарға" қарасам;</w:t>
        <w:br/>
        <w:t>Әкем қалып бара жатқан секілді...</w:t>
        <w:br/>
        <w:t>Көзімді арбапкөгі;гүлзар көше де,</w:t>
        <w:br/>
        <w:t>Сұлулықты құям көңіл кесеме,</w:t>
        <w:br/>
        <w:t>Соңымда ендіәкем қалса, қайтейін,</w:t>
        <w:br/>
        <w:t>қайту керек қырда қалған шешеме.</w:t>
        <w:br/>
        <w:t>"Хош; Алматы" деймін сӨнда ішімнен,</w:t>
        <w:br/>
        <w:t>Бірге ұшыпшық көңілімнің құсымен</w:t>
        <w:br/>
        <w:t>Сайқал қала-- сайқал қатын секілді,</w:t>
        <w:br/>
        <w:t>Маған опа бермейтінін түсінем...</w:t>
        <w:br/>
        <w:t>ХРОНИКА. ҚАРАҒАНДЫ. АПТАП,</w:t>
        <w:br/>
        <w:t>Аптап ыстық.</w:t>
        <w:br/>
        <w:t>Қаны кепкен БұЛЕНЕНы</w:t>
        <w:br/>
        <w:t>Қара нөсер: “тамбай --миы -жұқарып.</w:t>
        <w:br/>
        <w:t>Қара көміржқызыл шоқтай жатып ап,</w:t>
        <w:br/>
        <w:t>Қарағанды кетер меекен тұтанып?</w:t>
        <w:br/>
        <w:t>% Алматы Ж ресторан: ”</w:t>
        <w:br/>
        <w:t>18--3290 973</w:t>
        <w:br/>
        <w:t>Алла бәрін,</w:t>
        <w:br/>
        <w:t>Арба бәрін!</w:t>
        <w:br/>
        <w:t>Несіне оның таңқаламын?</w:t>
        <w:br/>
        <w:t>Аяғыңа жығылсын кеп</w:t>
        <w:br/>
        <w:t>Ақыл-ессіз аңғалағынң.</w:t>
        <w:br/>
        <w:t>“Арба бәрін!:</w:t>
        <w:br/>
        <w:t>«Жалғанда ыстық-жар екенін; 4</w:t>
        <w:br/>
        <w:t>Онсыз - дүниетар екенін:-.</w:t>
        <w:br/>
        <w:t>Махаббат жоқ десе біреу;</w:t>
        <w:br/>
        <w:t>Көрсет оғаң -</w:t>
        <w:br/>
        <w:t>Барекенін! |</w:t>
        <w:br/>
        <w:t>жаж</w:t>
        <w:br/>
        <w:t>Қай жаққа мені әкеттің тағыыр- тепең көк?</w:t>
        <w:br/>
        <w:t>Қарашаңырақ: қайда, ;</w:t>
        <w:br/>
        <w:t>Қай жерді жүрмін мекендеп, ) )</w:t>
        <w:br/>
        <w:t>Қыстүссе болды, қысылып жүрем, күрсініп,</w:t>
        <w:br/>
        <w:t>"Қарқарықада дақар жауып жатырма екен" деп.</w:t>
      </w:r>
    </w:p>
    <w:p>
      <w:r>
        <w:t>Аһнаңның жүзін бір көруге деділгірсің. ”</w:t>
        <w:br/>
        <w:t>Қасында мен жоқ.</w:t>
        <w:br/>
        <w:t>Шаруасы қайдан мыңғырсын. |</w:t>
        <w:br/>
        <w:t>Қыраулы қыстабұзаулап қалып сиыры,</w:t>
        <w:br/>
        <w:t>Жем-шөбі қат боп, уайымдап жүр ме?</w:t>
        <w:br/>
        <w:t>Кім білсін...</w:t>
        <w:br/>
        <w:t>Шаруасы жұрттың жатқандай маған тіреліп,</w:t>
        <w:br/>
        <w:t>күтпеппін малын қасына, шіркін, бір еріш;</w:t>
        <w:br/>
        <w:t>Өзінің сүтін емгенде кісі болғандай,</w:t>
        <w:br/>
        <w:t>несіне әуре-</w:t>
        <w:br/>
        <w:t>сиырдың сүтін жіберіп?!</w:t>
        <w:br/>
        <w:t>Қай жаққамені әкеттің тағдыр - тепең көк,</w:t>
        <w:br/>
        <w:t>Қарашаңырақ қайда? /</w:t>
        <w:br/>
        <w:t>Қай жақты жүрмін мекендеп.</w:t>
        <w:br/>
        <w:t>Ойлаумен жүрмін, қаһары қайтып қыстың да,</w:t>
        <w:br/>
        <w:t>сиыры жазда бұзаулап бітсе екен деп.</w:t>
        <w:br/>
        <w:t>Аман ба, Тәте, адамзатынан бөлегім,</w:t>
        <w:br/>
        <w:t>Тауыса алмадым дүниені, шарлап Көлемін.</w:t>
        <w:br/>
        <w:t>Барғанда жазда бұҙауың тұрса мөңіреп,</w:t>
        <w:br/>
        <w:t>өзектен лықсыш құйылар шерлі,өлеңім...</w:t>
        <w:br/>
        <w:t>285</w:t>
        <w:br/>
        <w:t>Өзіңді сүйген жан:болса!</w:t>
        <w:br/>
        <w:t>өртемей қоймас өзгені!</w:t>
        <w:br/>
        <w:t>«Қалайша үй боп отасты,</w:t>
        <w:br/>
        <w:t>қайтесің құдай қолдаса:</w:t>
        <w:br/>
        <w:t>Атамыз Адам --топас-ты:</w:t>
        <w:br/>
        <w:t>Аңамыз Хауа болмаса...</w:t>
        <w:br/>
        <w:t>«жз</w:t>
        <w:br/>
        <w:t>Аспаннан жұлдыз қарап тұр,</w:t>
        <w:br/>
        <w:t>Айқараптұр.</w:t>
        <w:br/>
        <w:t>Жерде өңшең пенделер; бай;</w:t>
        <w:br/>
        <w:t>манап; )</w:t>
        <w:br/>
        <w:t>құл...</w:t>
        <w:br/>
        <w:t>Бай, манап, құлдеп бізді алаламай,</w:t>
        <w:br/>
        <w:t>ы Алла нұры армансыз аймалап тұр;</w:t>
        <w:br/>
        <w:t>Нұрғақалқып қыс қыстау,</w:t>
        <w:br/>
        <w:t>Гүл шаһары; : “&lt;&lt;.</w:t>
        <w:br/>
        <w:t>Адамзаттың аппақ боп бұл сапары,-</w:t>
        <w:br/>
        <w:t>Ардаемгендей сіміріп еміреніп,</w:t>
        <w:br/>
        <w:t>Аймәлашы Алланың нұр шапағы! )</w:t>
      </w:r>
    </w:p>
    <w:p>
      <w:r>
        <w:t>Қазір бізде шерде көп, уайым көп.</w:t>
        <w:br/>
        <w:t>жүрегімнің кір-қоңын жуайын кеп,.</w:t>
        <w:br/>
        <w:t>Жүрегімнің кір-қоңын жуайын деп,</w:t>
        <w:br/>
        <w:t>жүрем кейде қайтадан туайын деп.</w:t>
        <w:br/>
        <w:t>Нұрыңа, Алла, қай пенде ырза болмас;</w:t>
        <w:br/>
        <w:t>менімынау-қаладан қырға ала қаш:</w:t>
        <w:br/>
        <w:t>Ақжарыққаанамнан туғандай ғып,</w:t>
        <w:br/>
        <w:t>алып, бар дашомылдыртыр жалаңаш!</w:t>
        <w:br/>
        <w:t>Жарық Дүниебусын датілді мұңды,</w:t>
        <w:br/>
        <w:t>бір күнім кеп ұзартсын бір күнімді. .</w:t>
        <w:br/>
        <w:t>Халифа анам қайтадан босансын да,</w:t>
        <w:br/>
        <w:t>Айкен апа кессе екен кіндігімді!</w:t>
        <w:br/>
        <w:t>Осында кеп тағдырым түйіскесін,</w:t>
        <w:br/>
        <w:t>оңбағаны қайыратиіспесінг; &lt; 2:2:</w:t>
        <w:br/>
        <w:t>Қара жерден Ақсұңқар көтеріп ап,</w:t>
        <w:br/>
        <w:t>қайта-қайта маңдайдан иіскесін..</w:t>
        <w:br/>
        <w:t>Қайта келіп жолықсын Ғалияңда,”</w:t>
        <w:br/>
        <w:t>бекзат болып кетермін байып онда:.</w:t>
        <w:br/>
        <w:t>.«Махаббатпен ғана Алла нұрын төгіп,</w:t>
        <w:br/>
        <w:t>тұрады “екенбіз сынды: хайуанға:</w:t>
        <w:br/>
        <w:t>ша</w:t>
        <w:br/>
        <w:t>Сарыауыз қуға ұқсатпа,</w:t>
        <w:br/>
        <w:t>саңлақ сезімнің сардарын:</w:t>
        <w:br/>
        <w:t>талықсып жатты құшақта</w:t>
        <w:br/>
        <w:t>тамылжып атқан таңдарым;</w:t>
        <w:br/>
        <w:t>Қиядан саған жеткенмін,</w:t>
        <w:br/>
        <w:t>құнығып сезім, ой, мүлдем,-</w:t>
        <w:br/>
        <w:t>Қылықты келіншектердің... .</w:t>
        <w:br/>
        <w:t>Қызығынатоймай қойдым мен.</w:t>
        <w:br/>
        <w:t>Арғымақ - жүрек арқыран;” :</w:t>
        <w:br/>
        <w:t>жұлдызша ақтым жарқырап,”</w:t>
        <w:br/>
        <w:t>жапырақша жаттым қалтырап,</w:t>
        <w:br/>
        <w:t>тасқыншатаудан сарқырап:</w:t>
        <w:br/>
        <w:t>ернінен сүйдім бал құрақ,</w:t>
        <w:br/>
        <w:t>ерінен, сүйдім, тартып ап!</w:t>
        <w:br/>
        <w:t>Базарын көріп жер-көктің</w:t>
        <w:br/>
        <w:t>байланып қалды тіл, мүлдем.</w:t>
        <w:br/>
        <w:t>Аруды сүйген еркектің</w:t>
        <w:br/>
        <w:t>арманы жоғын білдім мен...</w:t>
        <w:br/>
        <w:t>жж»</w:t>
        <w:br/>
        <w:t>Уа, түркітанушылар,</w:t>
        <w:br/>
        <w:t>а, Мағжан танушылар!</w:t>
        <w:br/>
        <w:t>олдарыңа шырақ ұстап, іздесең десандалып,</w:t>
        <w:br/>
        <w:t>таба алмайсың ұлы ақынның денесін, &gt;</w:t>
        <w:br/>
        <w:t>Боздап келіп,</w:t>
        <w:br/>
        <w:t>Боздап кеттідегейсің.</w:t>
      </w:r>
    </w:p>
    <w:p>
      <w:r>
        <w:t>Тұранының шер боп қалған шеменін</w:t>
        <w:br/>
        <w:t>Күлтегінше қозғап кетті - дегейсің,</w:t>
        <w:br/>
        <w:t>Тоныкөкше қозғап кетті- дегейсің.</w:t>
        <w:br/>
        <w:t>Өр кеудесін өкпек өпті - дегейсің,</w:t>
        <w:br/>
        <w:t>Қайсамұрық өкпелетті- дегейсің.</w:t>
        <w:br/>
        <w:t>Көктен ұшып келіп еді бұл жерге,</w:t>
        <w:br/>
        <w:t>Үркіп қайта Көкке кетті т дегейсің.</w:t>
        <w:br/>
        <w:t>Ғазизтәнін жалмауыздар түтін жеп,</w:t>
        <w:br/>
        <w:t>сүйегін ел таба алмай жүр бүтіндеп.</w:t>
        <w:br/>
        <w:t>Бірақ әрбір түркі Өлінің үйінде</w:t>
        <w:br/>
        <w:t>Жұдырықтай</w:t>
        <w:br/>
        <w:t>жүрегі тұр-</w:t>
        <w:br/>
        <w:t>лүпілдеп... |</w:t>
        <w:br/>
        <w:t>282</w:t>
        <w:br/>
        <w:t>Ертеңім - бұлдыр, үміссіз,</w:t>
        <w:br/>
        <w:t>Елдікке елім - құлықсыз;</w:t>
        <w:br/>
        <w:t>Ұлдарым мынау - уытсыз,</w:t>
        <w:br/>
        <w:t>қыздарыманау- қылықсыз:</w:t>
        <w:br/>
        <w:t>Ерлерді қырып, қалайбіз: ”</w:t>
        <w:br/>
        <w:t>Елболдықғайбат сөзге еріп?</w:t>
        <w:br/>
        <w:t>Игіжақсыға қараймыз --“</w:t>
        <w:br/>
        <w:t>Ит-көрген ешкі көзденіп!</w:t>
        <w:br/>
        <w:t>Боламын десең пақыр бір</w:t>
        <w:br/>
        <w:t>құлақта жүрер нақыл бұл:</w:t>
        <w:br/>
        <w:t>дарынсызыңды - ақынғыл,</w:t>
        <w:br/>
        <w:t>Ақымағынңды - әкімғыл...</w:t>
        <w:br/>
        <w:t>Төскейде - малы,</w:t>
        <w:br/>
        <w:t>Төсекте -- басы тоғысын,</w:t>
        <w:br/>
        <w:t>Жат сүрер болса өріне,</w:t>
        <w:br/>
        <w:t>өзіңмен өзің соғысып,-</w:t>
        <w:br/>
        <w:t>өзгені шығар - тәріңе!</w:t>
        <w:br/>
        <w:t>Ел болсақ дейміз есіней;</w:t>
        <w:br/>
        <w:t>Естімейтіні несі деп.</w:t>
        <w:br/>
        <w:t>Алашты Алла кешіред:</w:t>
        <w:br/>
        <w:t>“Кіреді ақыл-есі..." деп...</w:t>
        <w:br/>
        <w:t>жж</w:t>
        <w:br/>
        <w:t>о, Бостандық! г</w:t>
        <w:br/>
        <w:t>Мен сені құдай көрем.</w:t>
        <w:br/>
        <w:t>Қайда әлгіеркіндіктің ерке құсы?!</w:t>
        <w:br/>
        <w:t>Олдаәлде... кемпір-шалдың ертегісі...</w:t>
        <w:br/>
        <w:t>Қарасам аспаныма - қара тұман.</w:t>
        <w:br/>
        <w:t>Көзталып, көкке қарап таң атырам.</w:t>
        <w:br/>
        <w:t>Құс болса келетұғын кезі болды,</w:t>
        <w:br/>
        <w:t>қайырылыпқалмаса егер: қанатынан.</w:t>
        <w:br/>
        <w:t>.“Бір күні еркіндіктің құсы налып,</w:t>
        <w:br/>
        <w:t>қиядан келді-дағы ұшып арып --.</w:t>
      </w:r>
    </w:p>
    <w:p>
      <w:r>
        <w:t>жөнелді небір боздақ арысымды</w:t>
        <w:br/>
        <w:t>қаны аққанқанатына қысыпалып,</w:t>
        <w:br/>
        <w:t>287</w:t>
        <w:br/>
        <w:t>“А Сайрандаса -“осылар сайрандасын,</w:t>
        <w:br/>
        <w:t>жайраңдаса - осылар жайраңдасын.</w:t>
        <w:br/>
        <w:t>Тырқыратып тектімді қуып тастап,</w:t>
        <w:br/>
        <w:t>тексізбенен қалды ғой, қайран басым!"</w:t>
        <w:br/>
        <w:t>Деп жылайды қайран тау, жоны қырат,</w:t>
        <w:br/>
        <w:t>жерге түскен иықтан қолы құлап.”</w:t>
        <w:br/>
        <w:t>Шатырша айғай салады айдалада,</w:t>
        <w:br/>
        <w:t>естіп жатқан ешкім жоқ оны бірақ.</w:t>
        <w:br/>
        <w:t>Аға,</w:t>
        <w:br/>
        <w:t>ақынмын деп мен неге қалаға бардым?</w:t>
        <w:br/>
        <w:t>Әкіммін деп сен неге қалаға бардың?!</w:t>
        <w:br/>
        <w:t>Жыланды - далада қалды... 22</w:t>
        <w:br/>
        <w:t>Қызыларай -- далада қалды...</w:t>
        <w:br/>
        <w:t>Шатырша- далада қалды...</w:t>
        <w:br/>
        <w:t>Қайда барар қайран ел,</w:t>
        <w:br/>
        <w:t>құрағына,</w:t>
        <w:br/>
        <w:t>тауынадақарамай, бұлағынай</w:t>
        <w:br/>
        <w:t>Шатыршаның осы бір жан айқайы,</w:t>
        <w:br/>
        <w:t>шалынса екен құдайдың құлағына. .:</w:t>
        <w:br/>
        <w:t>ЕРУЛІКТЕ ОҚЫЛҒАН ӨЛЕҢ...</w:t>
        <w:br/>
        <w:t>Қаратаудың басынан көш келгенде -</w:t>
        <w:br/>
        <w:t>жоқ едім мен.</w:t>
        <w:br/>
        <w:t>Көшкен сайын бір тайлақ бос келгенде -</w:t>
        <w:br/>
        <w:t>Жооқ едім мен.</w:t>
        <w:br/>
        <w:t>Әлі күнге өзегім өртенеді</w:t>
        <w:br/>
        <w:t>еңіреген "Елім-ай" өлеңінен.</w:t>
        <w:br/>
        <w:t>Талғыр қырда тағы бір көш келеді. :</w:t>
        <w:br/>
        <w:t>Көшкен сайын бір тайлақ бос келеді.</w:t>
        <w:br/>
        <w:t>Көзі-басы уайым, көңілі - пәс,</w:t>
        <w:br/>
        <w:t>Көштен басқа көрмеймін ештеңені.</w:t>
        <w:br/>
        <w:t>Еліегемен болған соң.</w:t>
        <w:br/>
        <w:t>Өсіп көңілі, ;</w:t>
        <w:br/>
        <w:t>жұртқа тастап киелі есік-төрді -</w:t>
        <w:br/>
        <w:t>бақан ұстапқолына,басын алып;</w:t>
        <w:br/>
        <w:t>«Балтабайда қалаға көшіп келді; &lt;</w:t>
        <w:br/>
        <w:t>979</w:t>
      </w:r>
    </w:p>
    <w:p>
      <w:r>
        <w:t>ШАТЫРША АИЙҒАИ</w:t>
        <w:br/>
        <w:t>САЛАДЫ АЙДАЛАДА</w:t>
        <w:br/>
        <w:t>Р.Ж-ға</w:t>
        <w:br/>
        <w:t>Аға, сен қалаға бардың.</w:t>
        <w:br/>
        <w:t>Мен де қалаға бардым.</w:t>
        <w:br/>
        <w:t>Шатырша - далада қалды...</w:t>
        <w:br/>
        <w:t>Басы тіп-тік жақпар да,</w:t>
        <w:br/>
        <w:t>Жоны --қырат,</w:t>
        <w:br/>
        <w:t>Жерге түскен иықтан қолы құлап,-</w:t>
        <w:br/>
        <w:t>Шатырша айқай салды айдалада, :</w:t>
        <w:br/>
        <w:t>Естіп жатқан ешкім жоқ оны бірақ:</w:t>
        <w:br/>
        <w:t>"-. Шатыршаның қашанда сайран -- басы,</w:t>
        <w:br/>
        <w:t>сайрандашы, күрсінбей, жайраңдашы.</w:t>
        <w:br/>
        <w:t>Мына ел қайда барады-ей, жосып осы,</w:t>
        <w:br/>
        <w:t>қай бұтада қалады, ей, қайран басы?!"</w:t>
        <w:br/>
        <w:t>Жыр қамында жүргенде, ой қамында,</w:t>
        <w:br/>
        <w:t>- елден шалғай осы бір қойлы ауылда,</w:t>
        <w:br/>
        <w:t>елжіреп бір еліктей лағына :</w:t>
        <w:br/>
        <w:t>асыр салғам мен де оның қойнауында.</w:t>
        <w:br/>
        <w:t>Шатыршадан түстім де,</w:t>
        <w:br/>
        <w:t>Шалғай көктің,</w:t>
        <w:br/>
        <w:t>Түбін кезіп, дүниеден зарлайда өттім.</w:t>
        <w:br/>
        <w:t>Әлгі сұлу сол тауға соқпаған соң, .</w:t>
        <w:br/>
        <w:t>мен деөкпелеп ол тауға бармай кеттім..</w:t>
        <w:br/>
        <w:t>Таудың қызы,</w:t>
        <w:br/>
        <w:t>тау - оның қара нары,</w:t>
        <w:br/>
        <w:t>таудан тауға өрмелеп барады әлі.</w:t>
        <w:br/>
        <w:t>--Шатыршада кім қалды, ей?!</w:t>
        <w:br/>
        <w:t>.«Арақсатып.</w:t>
        <w:br/>
        <w:t>осында жүр қаптаған балалары,</w:t>
        <w:br/>
        <w:t>Осында жүр қызы да, боз бала да,</w:t>
        <w:br/>
        <w:t>Кемпір-шал ғөй қалғаны - боз далада.</w:t>
        <w:br/>
        <w:t>-Қалай деймін -- "Шатырша?,</w:t>
        <w:br/>
        <w:t>-Орнындағой.. )</w:t>
        <w:br/>
        <w:t>Е, Шатырша орнынан қозғала ма!</w:t>
        <w:br/>
        <w:t>238</w:t>
        <w:br/>
        <w:t>Алтыбақан алауыз жұртымызбар,</w:t>
        <w:br/>
        <w:t>арлан итше келеміз абаласып!</w:t>
      </w:r>
    </w:p>
    <w:p>
      <w:r>
        <w:t>Сенің онда шаруаң жоқ - иең біледі,</w:t>
        <w:br/>
        <w:t>“Мт болған соң - үреді" деп жүреді.</w:t>
        <w:br/>
        <w:t>Кім сүйегін лақтырар?</w:t>
        <w:br/>
        <w:t>Алақ-жұлақ )</w:t>
        <w:br/>
        <w:t>Екі көзің Соны іздеп телміреді.</w:t>
        <w:br/>
        <w:t>дос іздесек: ода бір оңды ісіміз, і</w:t>
        <w:br/>
        <w:t>Кейдесенен аумайды сол кісіміз.</w:t>
        <w:br/>
        <w:t>Иткесүйек лақтырып жақындасқан</w:t>
        <w:br/>
        <w:t>Құрсын бүйткен адами болмысымыз!</w:t>
        <w:br/>
        <w:t>Адамзаттық сауалғааландайды ұл,</w:t>
        <w:br/>
        <w:t>әзер көшіп зіл батпан табандай - жыл.</w:t>
        <w:br/>
        <w:t>Осы ел негеитке ұқсас?</w:t>
        <w:br/>
        <w:t>Ментүгілі:</w:t>
        <w:br/>
        <w:t>Аспирант! та қжауадын таба алмай жүр...</w:t>
        <w:br/>
        <w:t>ЭПИГРАММА</w:t>
        <w:br/>
        <w:t>Басында айналмасы- -алақұсы,</w:t>
        <w:br/>
        <w:t>қасымнан қалмайды бір қара кісі. !.</w:t>
        <w:br/>
        <w:t>Қабаған қара ит қылып жіберейін,</w:t>
        <w:br/>
        <w:t>Кептұрса қазір мені талағысы?!</w:t>
        <w:br/>
        <w:t>Қасымнан қалмайды бір қара кісі;</w:t>
        <w:br/>
        <w:t>хаж</w:t>
        <w:br/>
        <w:t>Әдемі, әсем әлем--ді</w:t>
        <w:br/>
        <w:t>Түндерде</w:t>
        <w:br/>
        <w:t>тал-түс</w:t>
        <w:br/>
        <w:t>ақтанда-</w:t>
        <w:br/>
        <w:t>Сүйдім мен "небір әйелді</w:t>
        <w:br/>
        <w:t>құшақтапгүлзар бақтараа;</w:t>
        <w:br/>
        <w:t>Еріні оттай күйдірген, . тер</w:t>
        <w:br/>
        <w:t>емем деп соны-құрыдым:;</w:t>
        <w:br/>
        <w:t>қара көз қызды сүйдім мен:</w:t>
        <w:br/>
        <w:t>тарқатып қарабұрымын. .</w:t>
        <w:br/>
        <w:t>281</w:t>
        <w:br/>
        <w:t>19--3299</w:t>
        <w:br/>
        <w:t>Сталин қайда болмайтын екі.- дегені?!</w:t>
        <w:br/>
        <w:t>Бір дауыл келіп шайқалтты біздің кемені,</w:t>
        <w:br/>
        <w:t>Көңілі біргеел-жұртты салып әуреге,</w:t>
        <w:br/>
        <w:t>көш-қон деген әбігер қайдан кеп еді...</w:t>
        <w:br/>
        <w:t>жж ғ.</w:t>
        <w:br/>
        <w:t>Төлеуғазы Әбжановқа-</w:t>
      </w:r>
    </w:p>
    <w:p>
      <w:r>
        <w:t>Ішіме тартып демімді,</w:t>
        <w:br/>
        <w:t>таңданған тұлғам жетеді.</w:t>
        <w:br/>
        <w:t>Сен сүйдің ұлы Гегельді,</w:t>
        <w:br/>
        <w:t>Мен сүйдім ұлыГетені;</w:t>
        <w:br/>
        <w:t>Ұлылықты сүйдік қаталап,</w:t>
        <w:br/>
        <w:t>&lt;Сұлулықтысүйдік қаталап,</w:t>
        <w:br/>
        <w:t>Қазақтың- аты -- Махаббат!</w:t>
        <w:br/>
        <w:t>ғажаптың дааты- Махаббат!</w:t>
        <w:br/>
        <w:t>Көз жаспен бетін жуады,</w:t>
        <w:br/>
        <w:t>дүние- ойғатүсіп кеп...</w:t>
        <w:br/>
        <w:t>Маркстен - Ленин туады;</w:t>
        <w:br/>
        <w:t>Ницшеден - Гитлер күшіктен...</w:t>
        <w:br/>
        <w:t>Пендеден бе екен, құдайдан,</w:t>
        <w:br/>
        <w:t>Малшынса жасқа жанарым:</w:t>
        <w:br/>
        <w:t>Толстой құсап, Ұлы ойдан,</w:t>
        <w:br/>
        <w:t>Қорқатын болып барамын.</w:t>
        <w:br/>
        <w:t>Ғаламға қарап сүйіне,</w:t>
        <w:br/>
        <w:t>түбімізді көрдік --түркіні.</w:t>
        <w:br/>
        <w:t>Қазақша ойланса дүние,</w:t>
        <w:br/>
        <w:t>Ғажап болады бір күні.</w:t>
        <w:br/>
        <w:t>Түркінің осы қазағы,</w:t>
        <w:br/>
        <w:t>Махаббатоның - ғажабы, -</w:t>
        <w:br/>
        <w:t>Ғажабы әрі азабы.</w:t>
        <w:br/>
        <w:t>Алашты көрші - азалы;</w:t>
        <w:br/>
        <w:t>Сұлу әйел.- жер--көк, жарық күн;</w:t>
        <w:br/>
        <w:t>Тақаппар туғантөрегді; “&gt;:</w:t>
        <w:br/>
        <w:t>Қазақтайеркекхалықтың,</w:t>
        <w:br/>
        <w:t>Сүйгеңін-жақсы көреді;</w:t>
        <w:br/>
        <w:t>389</w:t>
        <w:br/>
        <w:t>Қайда деп қарағанда құлай барып,</w:t>
        <w:br/>
        <w:t>ес жисам екі көзім лайланын,-</w:t>
        <w:br/>
        <w:t>әлгі құс ала құстың кейпіне енін,</w:t>
        <w:br/>
        <w:t>Алаштың көгінде жүр шыр айналып.</w:t>
        <w:br/>
        <w:t>Асау қан,ланылдамай, салқындашы,</w:t>
        <w:br/>
        <w:t>ақыл жоқ, ақ тілекбар; ал, тыңдашы,</w:t>
        <w:br/>
        <w:t>Алла өзітаупық берсін Алашыма, -</w:t>
        <w:br/>
        <w:t>айналған ала құсқа алтын басы...</w:t>
        <w:br/>
        <w:t>КӨРШІМІЗ КӨШКЕН.</w:t>
        <w:br/>
        <w:t>КҮНГІ БАЛЛАДА |</w:t>
        <w:br/>
        <w:t>Шошқаның басы, қалқиып екі құлағы,</w:t>
        <w:br/>
        <w:t>желінбей қалды...</w:t>
        <w:br/>
        <w:t>Тамам жұрт іштен тынады,</w:t>
        <w:br/>
        <w:t>Көңілі босап, ананы еске ап, мынаны,</w:t>
        <w:br/>
        <w:t>Көршіміз Миша көшерде өксіп жылады...”</w:t>
        <w:br/>
        <w:t>Әйелі - неміс, белорус оның сүйегі,</w:t>
      </w:r>
    </w:p>
    <w:p>
      <w:r>
        <w:t>қия алмай отыр қазақтың жерін киелі.</w:t>
        <w:br/>
        <w:t>Оң жағында- Еркебай, ”</w:t>
        <w:br/>
        <w:t>сол жағында - еркебай, :</w:t>
        <w:br/>
        <w:t>екеуін бас сап ернінен былш-былш сүйеді.</w:t>
        <w:br/>
        <w:t>Ағыл да тегіл - арақ пен шарап өзені,</w:t>
        <w:br/>
        <w:t>Мишаның бүгін бір белден асар кезеңі.</w:t>
        <w:br/>
        <w:t>Елжіреп отыр, бәрі бар шығар о жақта,</w:t>
        <w:br/>
        <w:t>Еркебай менен Серкебай жоғын сезеді.</w:t>
        <w:br/>
        <w:t>Қайтерсің осы - заманың бастан озғасын,</w:t>
        <w:br/>
        <w:t>Тереңнен шерді қозғаса шарап қозғасын:</w:t>
        <w:br/>
        <w:t>Мишамыз қойып, солығын баса бергенде,</w:t>
        <w:br/>
        <w:t>Еркебай мен Серкебай енді боздасын.</w:t>
        <w:br/>
        <w:t>"Айналып соғар, аман бол, ата-мекенім!</w:t>
        <w:br/>
        <w:t>Кетемін! -- дейді - Мишамен бірге? кетемін..."</w:t>
        <w:br/>
        <w:t>“Көшеміз" -дейді, көлікті болсын көштері,</w:t>
        <w:br/>
        <w:t>көкесікүтіптұрсавгерондаекеуін." “”</w:t>
        <w:br/>
        <w:t>Түйенің қомы болсада; аттың жалы--бақ,</w:t>
        <w:br/>
        <w:t>жетісер онда; бұ жақта жиған малы ғап. ”</w:t>
        <w:br/>
        <w:t>Әйелі неміс Мишаның өзі қиналды, ШЕ</w:t>
        <w:br/>
        <w:t>қайтеді, ей, мыналар, қазақтың қызын алып ап?!</w:t>
        <w:br/>
        <w:t>388</w:t>
        <w:br/>
        <w:t>Қаралыжыр,</w:t>
        <w:br/>
        <w:t>Қаралы күн,</w:t>
        <w:br/>
        <w:t>Қаралы Үн...</w:t>
        <w:br/>
        <w:t>Жазыла ма жанымдағы жара бұл?</w:t>
        <w:br/>
        <w:t>«Қанша едіңдер?</w:t>
        <w:br/>
        <w:t>Қазағымның атынан ош</w:t>
        <w:br/>
        <w:t>қабіріңе қоям бесшоқ қара гүл...”</w:t>
        <w:br/>
        <w:t>1.ПОЭЗИЯ ЭКОЛОГИЯСЫ</w:t>
        <w:br/>
        <w:t>“Мақтап жүрген өмірің осы болса,</w:t>
        <w:br/>
        <w:t>Үш-ақ ауыз өлеңмен-болды тамам”.</w:t>
        <w:br/>
        <w:t>“ШӘКӘРІМ.</w:t>
        <w:br/>
        <w:t>Поэзия -- демін ішке тартыптұр</w:t>
        <w:br/>
        <w:t>Жидебайдың тұсында,</w:t>
        <w:br/>
        <w:t>АДантес - Қарасартовтың</w:t>
        <w:br/>
        <w:t>мылтығының ұшында!</w:t>
        <w:br/>
        <w:t>Тамамдап жыр сапарын</w:t>
        <w:br/>
        <w:t>бір аттап... екі... үш аттап --</w:t>
        <w:br/>
        <w:t>құлап түсті Шәкәрім</w:t>
      </w:r>
    </w:p>
    <w:p>
      <w:r>
        <w:t>аттың жалын құшақтап!</w:t>
        <w:br/>
        <w:t>Көзге жасымтұныпта</w:t>
        <w:br/>
        <w:t>көргендерім түс, мүлде:</w:t>
        <w:br/>
        <w:t>Ақын жатыр- құдықта...</w:t>
        <w:br/>
        <w:t>Жендет - аттың үстінде!</w:t>
        <w:br/>
        <w:t>Поэзия-- батпақта! ..</w:t>
        <w:br/>
        <w:t>Бақа құсап малтып қал!</w:t>
        <w:br/>
        <w:t>Миды ашытты шатпақтай</w:t>
        <w:br/>
        <w:t>Микро - қарасартовтар!!!</w:t>
        <w:br/>
        <w:t>Азатұнған алабым,.“.“</w:t>
        <w:br/>
        <w:t>“тұманданып сананы...</w:t>
        <w:br/>
        <w:t>Қасқыры өліпдаланың,</w:t>
        <w:br/>
        <w:t>қалды - иттің баласы...</w:t>
        <w:br/>
        <w:t>301.</w:t>
        <w:br/>
        <w:t>Қызықпай дүние, бәзіңе; .;</w:t>
        <w:br/>
        <w:t>мән бермей қаңқу сәзіңе,-;</w:t>
        <w:br/>
        <w:t>сүйем мен сол бір аруды;</w:t>
        <w:br/>
        <w:t>шөп салса--дағы көзіме.</w:t>
        <w:br/>
        <w:t>Күнсұлу - рухы, Ай өңді,</w:t>
        <w:br/>
        <w:t>Тебіреніп, терең толғана,</w:t>
        <w:br/>
        <w:t>Әйелге ұқсас Әлемді,</w:t>
        <w:br/>
        <w:t>сүйдім мен.</w:t>
        <w:br/>
        <w:t>Кінәм - сол ғана.</w:t>
        <w:br/>
        <w:t>АКВАРИУМДАҒЫ</w:t>
        <w:br/>
        <w:t>БАЛЫҚТАР</w:t>
        <w:br/>
        <w:t>Аквариумдағы балықтар-ай, балықтар!</w:t>
        <w:br/>
        <w:t>Ұқсас екен біздей сері халыққа.</w:t>
        <w:br/>
        <w:t>- Мәз болады жіберсең бір жемді сап,</w:t>
        <w:br/>
        <w:t>Біздей - сері.</w:t>
        <w:br/>
        <w:t>Біздей - ойсыз,</w:t>
        <w:br/>
        <w:t>Сенгіш-ақ: .</w:t>
        <w:br/>
        <w:t>Еркендікке естен танып мәз боп жүр,</w:t>
        <w:br/>
        <w:t>Егемен ел болдым дейтін мен құсап...</w:t>
        <w:br/>
        <w:t>Аквариумдағы балықтар-ай, балықтар,</w:t>
        <w:br/>
        <w:t>қалайша ұқсас біздей сері халыққа.</w:t>
        <w:br/>
        <w:t>Ға</w:t>
        <w:br/>
        <w:t>Тәте, биыл үйге осы шөп түсті ме?</w:t>
        <w:br/>
        <w:t>Азтүстіметағы да...</w:t>
        <w:br/>
        <w:t>Көп түсті ме...</w:t>
        <w:br/>
        <w:t>Аппақ қарға оранып төңірек бұл, .</w:t>
        <w:br/>
        <w:t>неге ұлыптұрит-құсы, көні кепкір?!</w:t>
        <w:br/>
        <w:t>Аласиыр тағы датүсіме еніп,--</w:t>
        <w:br/>
        <w:t>Маған қарап қалай бұл мөңіреп тұр?</w:t>
        <w:br/>
        <w:t>Биылғықыс қабағын түйіп кепті,</w:t>
        <w:br/>
        <w:t>қарашада қарын да үйіп төкті: .</w:t>
      </w:r>
    </w:p>
    <w:p>
      <w:r>
        <w:t>Қарқаралы қалжырап суғазар боп,</w:t>
        <w:br/>
        <w:t>-қанша шалғын шілдеде күйіп кетті.</w:t>
        <w:br/>
        <w:t>290</w:t>
        <w:br/>
        <w:t>Ию-қию қиқуға кел детүс деп,</w:t>
        <w:br/>
        <w:t>қанаты бар жапалақ қомданады,</w:t>
        <w:br/>
        <w:t>“Сең құсболсан, қайтейін, мен деқұс" деп,</w:t>
        <w:br/>
        <w:t>Жапалақтар, ал, сайра елге барып,</w:t>
        <w:br/>
        <w:t>Жер шұқысынбұлбұлдар шерге қанық.</w:t>
        <w:br/>
        <w:t>КөккекеттіЕсенин... Елегзиміз.-</w:t>
        <w:br/>
        <w:t>Есенғали екеуіміз жерде қалып.</w:t>
        <w:br/>
        <w:t>Мұқағали басынатүнейік бір,</w:t>
        <w:br/>
        <w:t>асықпай-ақ кел, өмірсүрейік- дүр.</w:t>
        <w:br/>
        <w:t>«Мына жерде біз біраз жүрейік құр;</w:t>
        <w:br/>
        <w:t>шек-сілеміз қатқанша күлейік бір...</w:t>
        <w:br/>
        <w:t>жжж</w:t>
        <w:br/>
        <w:t>Ит сатып бер дейді ұлым.</w:t>
        <w:br/>
        <w:t>Қасқыр еді әкесі, ақын- әрі,</w:t>
        <w:br/>
        <w:t>Дүние - базар бұл күнде, мені қайтсін,</w:t>
        <w:br/>
        <w:t>Иттің небір сырттаны сатылады.</w:t>
        <w:br/>
        <w:t>“Қой!" --деймін мен.</w:t>
        <w:br/>
        <w:t>Қоймайды бала мына.</w:t>
        <w:br/>
        <w:t>Ит асырап қасқырға саламын ба?</w:t>
        <w:br/>
        <w:t>Күшік асырай ит еткен Абай атаң, - -</w:t>
        <w:br/>
        <w:t>Жармасты ғой ода оның балағына.</w:t>
        <w:br/>
        <w:t>Қой деймін мен.</w:t>
        <w:br/>
        <w:t>Қоймайды балам әлі.</w:t>
        <w:br/>
        <w:t>Мына бала қоймайды - жан алады.</w:t>
        <w:br/>
        <w:t>..Қайран,алтын басымды көкпар қылып,</w:t>
        <w:br/>
        <w:t>басқа иттің де аз ба еді талағаны...</w:t>
        <w:br/>
        <w:t>Мұны даолар әуреге салады әлі.</w:t>
        <w:br/>
        <w:t>22 ТОҚЫРАУЫН</w:t>
        <w:br/>
        <w:t>"ТОҚЫРАУ ЗАМАНЫ</w:t>
        <w:br/>
        <w:t>70 жылдар хроникасы</w:t>
        <w:br/>
        <w:t>Қайда көшіпай барады - білмеймін.</w:t>
        <w:br/>
        <w:t>Тұман басты айналаны... Білмеймін.</w:t>
        <w:br/>
        <w:t>Кіріп барсам аупарткомның үйіне:</w:t>
        <w:br/>
        <w:t>Басым неге айналады! Білмеймін...</w:t>
        <w:br/>
        <w:t>204</w:t>
        <w:br/>
        <w:t>алты Алашы аузына қарап отырған</w:t>
      </w:r>
    </w:p>
    <w:p>
      <w:r>
        <w:t>алпыстағы ақын ағам жүзіп жүр...</w:t>
        <w:br/>
        <w:t>Асау толқын барады оны қайда алып?</w:t>
        <w:br/>
        <w:t>Жағалауда оқшау ойға байланып,</w:t>
        <w:br/>
        <w:t>Ақмаралдай керілген сол апаммен,</w:t>
        <w:br/>
        <w:t>Ақыннандатұрмын іштей айналып;</w:t>
        <w:br/>
        <w:t>Онда ақынның қылшылдаған кезі еді,</w:t>
        <w:br/>
        <w:t>Бұдан даасау Тоқырауын өзені,</w:t>
        <w:br/>
        <w:t>Әлемдегі құдіретті,</w:t>
        <w:br/>
        <w:t>Әйелдер: -</w:t>
        <w:br/>
        <w:t>Қалай осы жертүбінен сезеді...</w:t>
        <w:br/>
        <w:t>хаж</w:t>
        <w:br/>
        <w:t>Құдай-ау, поэзия кімге керек?</w:t>
        <w:br/>
        <w:t>Күнге керек, құлпыртсын гүлге бөлеп,</w:t>
        <w:br/>
        <w:t>Ақындар» кімге керек айқай саржаны</w:t>
        <w:br/>
        <w:t>Аярлар. айтқан кезде” "үндеме" деп;</w:t>
        <w:br/>
        <w:t>Кімге керек?</w:t>
        <w:br/>
        <w:t>Сұрадым елге барып,</w:t>
        <w:br/>
        <w:t>Тіл қатпады ол, мен қайттым шерге қалып.</w:t>
        <w:br/>
        <w:t>Көкке кеттіЕсенин... Блегіздік,</w:t>
        <w:br/>
        <w:t>Есенғали екеуіміз жерде қалып;</w:t>
        <w:br/>
        <w:t>Шықты небір шәйірлер домбыра алып,</w:t>
        <w:br/>
        <w:t>Мың бұралып, жүз, азы -- он бұралып,</w:t>
        <w:br/>
        <w:t>Зәулім--зәулім сарайға толды халық.</w:t>
        <w:br/>
        <w:t>Ақын болсаң ал, шық ден, мынатобыр</w:t>
        <w:br/>
        <w:t>Енді бізді күтіптұр қолды қағып.</w:t>
        <w:br/>
        <w:t>Сахнада қолқалап шақырғалы,</w:t>
        <w:br/>
        <w:t>Жатыр бәрі.</w:t>
        <w:br/>
        <w:t>Көрсетер ем көкесін ақындықтың</w:t>
        <w:br/>
        <w:t>Көріп тұр ғой Аспанның ақындары?!</w:t>
        <w:br/>
        <w:t>Қой десеңдер! мен қойдым, мақұл, аға,</w:t>
        <w:br/>
        <w:t>аты ақын адамның, заты -- бала.</w:t>
        <w:br/>
        <w:t>Қыран біткен қияғасіңіпкетіп:</w:t>
        <w:br/>
        <w:t>Жапалақтар ұшып жүр-</w:t>
        <w:br/>
        <w:t>сахнада”</w:t>
        <w:br/>
        <w:t>Сұңқар - көкте.</w:t>
        <w:br/>
        <w:t>Ол қалай жергетүспек? ”</w:t>
        <w:br/>
        <w:t>жз</w:t>
        <w:br/>
        <w:t>“"Гұяқсыз қалса алап - тұл.</w:t>
        <w:br/>
        <w:t>Орал ағам арғымақты - қанатты ұл,</w:t>
        <w:br/>
        <w:t>Қайда әлгі Қара айғырдың үйірі,</w:t>
        <w:br/>
        <w:t>Қайда әлгі Құла айғырдың үйірі?!</w:t>
        <w:br/>
        <w:t>Қара бұқаСәметке қарап тұр...</w:t>
      </w:r>
    </w:p>
    <w:p>
      <w:r>
        <w:t>Еламанда, жұрт тынышта жұтаған;</w:t>
        <w:br/>
        <w:t>Есіл малды табарсың қай бұтадан,</w:t>
        <w:br/>
        <w:t>Қабақ түйіп қарап тұрған Сәметке;”</w:t>
        <w:br/>
        <w:t>Қорқамосы бұқадан! )</w:t>
        <w:br/>
        <w:t>Жалғыз -ққосты паң дала,</w:t>
        <w:br/>
        <w:t>Қарайғанға қарайтындай шамдана:-</w:t>
        <w:br/>
        <w:t>Өзегіме құйылады өлең боп,</w:t>
        <w:br/>
        <w:t>:“Өмір дейтін екі түрлі баллада...</w:t>
        <w:br/>
        <w:t>жзж</w:t>
        <w:br/>
        <w:t>Құтылар хал болмады мына аудан,</w:t>
        <w:br/>
        <w:t>Біз де йшпесек болмайды жынды судан</w:t>
        <w:br/>
        <w:t>Сау емес дүние - қояншық, құдай біледі.</w:t>
        <w:br/>
        <w:t>Құлақ тынады жылаған, күлген дауыстан,</w:t>
        <w:br/>
        <w:t>Қара жамылған ғаламзат сақ-сақ күледі -</w:t>
        <w:br/>
        <w:t>ақылыауысқан!</w:t>
        <w:br/>
        <w:t>Ала құсбасын қозғап бір,</w:t>
        <w:br/>
        <w:t>Аспан айналып бара ма?</w:t>
        <w:br/>
        <w:t>Адамзат кейде күліп тұр, кейде боздап тұр -</w:t>
        <w:br/>
        <w:t>Жынңдыханада!</w:t>
        <w:br/>
        <w:t>Айығар маекен дертібұл”</w:t>
        <w:br/>
        <w:t>Аттан сал, мейлің, тістен кеп,</w:t>
        <w:br/>
        <w:t>Маскүнам қазақ барда отыр мас боп:</w:t>
        <w:br/>
        <w:t>“"Ментүгіл-</w:t>
        <w:br/>
        <w:t>Мұқағали даішкен!"деп</w:t>
        <w:br/>
        <w:t>Есениндер- ай, өмірі:- - өсек, саңдалған:..</w:t>
        <w:br/>
        <w:t>Сол қаңқу қалар ұзаққа. )</w:t>
        <w:br/>
        <w:t>Қазақтан-дағы мас ақын көрсем -- таң қалман,</w:t>
        <w:br/>
        <w:t>Жынға жын тиіспейді бұ жақта.</w:t>
        <w:br/>
        <w:t>299</w:t>
        <w:br/>
        <w:t>АБАЙ</w:t>
        <w:br/>
        <w:t>жав</w:t>
        <w:br/>
        <w:t>Асан Қайғы желмаясымен желіп жүріп,</w:t>
        <w:br/>
        <w:t>Қарқаралыны көргенде:</w:t>
        <w:br/>
        <w:t>“Уа, мынау Аллатағаланың асылы,</w:t>
        <w:br/>
        <w:t>Алаштың жасылы екен!" депті.</w:t>
        <w:br/>
        <w:t>Көкшулан тау, көккейығы тиіп те,</w:t>
        <w:br/>
        <w:t>Жертүгілі, Күнге басын иіп пе?”</w:t>
        <w:br/>
        <w:t>Жатады екен ұлылық пен сұлулық</w:t>
        <w:br/>
        <w:t>аяғыңның астында емес - биікте.</w:t>
        <w:br/>
        <w:t>Жермен бірге Күнді айналған тасқында,</w:t>
      </w:r>
    </w:p>
    <w:p>
      <w:r>
        <w:t>Мекені - Алаш, мен де шерлі һас тұлға,</w:t>
        <w:br/>
        <w:t>Нешетүрлі құрт-құмырсқа жүреді -</w:t>
        <w:br/>
        <w:t>аяғымның астында. 7</w:t>
        <w:br/>
        <w:t>"Жазамын депғажабы мен ғазалын, ”</w:t>
        <w:br/>
        <w:t>қырық жылдай тартып жүрмін азабын;</w:t>
        <w:br/>
        <w:t>Тау ішінде, сай ішінде жарқырап;</w:t>
        <w:br/>
        <w:t>жауһар құсап |</w:t>
        <w:br/>
        <w:t>жатыр менің</w:t>
        <w:br/>
        <w:t>Ғажабым...</w:t>
        <w:br/>
        <w:t>Қарқаралы, қатал болғанғасыры, “..</w:t>
        <w:br/>
        <w:t>зардай - әні,</w:t>
        <w:br/>
        <w:t>сарғаяды жасылы,</w:t>
        <w:br/>
        <w:t>Кешір бізді, “о, Алланың асылы!</w:t>
        <w:br/>
        <w:t>Көркемдікті көрмей талақ қылатын</w:t>
        <w:br/>
        <w:t>адамзаттың көзінің бар басыры...</w:t>
        <w:br/>
        <w:t>Тәңірім -- Көк,</w:t>
        <w:br/>
        <w:t>Алаш анам деп едім.</w:t>
        <w:br/>
        <w:t>Қаным тамған жерден ізде мені, елім,</w:t>
        <w:br/>
        <w:t>Өңез бенен өлімтікке осыдан -</w:t>
        <w:br/>
        <w:t>Әр басымды имейтұғын себебім.</w:t>
        <w:br/>
        <w:t>Көйлегімді бұлағына жуғам мен, ”</w:t>
        <w:br/>
        <w:t>Көкірегімді құрағына жуғам мен,</w:t>
        <w:br/>
        <w:t>Сұлу жерден сұмырайлар тумайды,</w:t>
        <w:br/>
        <w:t>көзді жасқап,”</w:t>
        <w:br/>
        <w:t>біздей асқақ, |</w:t>
        <w:br/>
        <w:t>тәкаппарлар туғанмен.</w:t>
        <w:br/>
        <w:t>296</w:t>
        <w:br/>
        <w:t>Бұлзаманда құртпененқырт құтырды,</w:t>
        <w:br/>
        <w:t>Арбап әбден алды менің зықымды,.</w:t>
        <w:br/>
        <w:t>Айналдырған ақын Ақан серіні |</w:t>
        <w:br/>
        <w:t>Перінің қызы сықылды...</w:t>
        <w:br/>
        <w:t>«7 ҚАРАГЕРДІ БӘЙГЕГЕ ақ</w:t>
        <w:br/>
        <w:t>САЛАРДАҒЫ:ОИЙ - ТОЛҒАУ</w:t>
        <w:br/>
        <w:t>Қарагерім, кінәрат жоқ мүсіндееш/</w:t>
        <w:br/>
        <w:t>Ерге қонғанереңсесін түсірмес,&gt;&lt;</w:t>
        <w:br/>
        <w:t>Сұлулыққа суғаратын көзіңді</w:t>
        <w:br/>
        <w:t>Сұлу жылқы - сұлу-әйел пішіндес.</w:t>
        <w:br/>
        <w:t>Түсті-ау қолға деп жүргенде: "Жетем ғой...”</w:t>
        <w:br/>
        <w:t>Құлагерлер қылаң ұрған мекен ғой.</w:t>
        <w:br/>
        <w:t>Тұяғымен тұлпар тұрса жер тарпып,</w:t>
        <w:br/>
        <w:t>Тұғыр болыптуу - күнәекенғой!</w:t>
      </w:r>
    </w:p>
    <w:p>
      <w:r>
        <w:t>Европа ерте жексекүймені, .</w:t>
        <w:br/>
        <w:t>қазақ қырдаарғымақпен биледі;.</w:t>
        <w:br/>
        <w:t>Жарасады бұл тұқымға Ақанның -</w:t>
        <w:br/>
        <w:t>Құлагері, Жұматайдың - Жирені.</w:t>
        <w:br/>
        <w:t>Қыр төсіндетұяқтан шаң жосылса,</w:t>
        <w:br/>
        <w:t>Неткен сері сал жұрт едік осынша:</w:t>
        <w:br/>
        <w:t>Құлагермен Жирендерге енді кеп,</w:t>
        <w:br/>
        <w:t>мынаменің Қарагерім қосылса!</w:t>
        <w:br/>
        <w:t>Қарагерге көзітүсіп тосылып,</w:t>
        <w:br/>
        <w:t>осындағы ойындары осылып, -</w:t>
        <w:br/>
        <w:t>басы лақсын-- басын кесін ала алмай</w:t>
        <w:br/>
        <w:t>Батырашқа Қотырашы қосылып!:</w:t>
        <w:br/>
        <w:t>Тұяғыңмен жерден інжу аршып ал,</w:t>
        <w:br/>
        <w:t>Жөнел енді, жел өтіне қарсы бар...</w:t>
        <w:br/>
        <w:t>Сенің дебір Батырашың бар шығар,</w:t>
        <w:br/>
        <w:t>Сенің дебір Қотырашың бар шығар.</w:t>
        <w:br/>
        <w:t>Ал, Құлагер; беу; "Сарыарқа" күйінің</w:t>
        <w:br/>
        <w:t>Нотасымен бас кеудеңнің күйігін.</w:t>
        <w:br/>
        <w:t>Қара шаң сап: Қарқаралы шетіне,</w:t>
        <w:br/>
        <w:t>бетіңе ұста Ақсораңның биігін; :.</w:t>
        <w:br/>
        <w:t>297</w:t>
        <w:br/>
        <w:t>Қазақтың түркіболып түсіне енем,</w:t>
        <w:br/>
        <w:t>Күлтегін - түбім, буған ішін өлең.</w:t>
        <w:br/>
        <w:t>Аулаққабарады - ауып мама-бием,</w:t>
        <w:br/>
        <w:t>Айрылып құлыныңнан кісінеген...</w:t>
        <w:br/>
        <w:t>Қырықтан асқан кезде, а құдайлай,</w:t>
        <w:br/>
        <w:t>түсіндік бір нәрсені қапы қалмай:</w:t>
        <w:br/>
        <w:t>жырлаған бал шарапты Омар Хаям,</w:t>
        <w:br/>
        <w:t>кетіпті одан тіпті татып алмай.</w:t>
        <w:br/>
        <w:t>Жандай боп дуаланған шаманыңнан,</w:t>
        <w:br/>
        <w:t>есжидық түнде құлап, таң алдынан.</w:t>
        <w:br/>
        <w:t>“Мас болып өте шыққан екенбіз ғой,</w:t>
        <w:br/>
        <w:t>Елтай мен Колбиндердің заманынан.”</w:t>
        <w:br/>
        <w:t>жаа</w:t>
        <w:br/>
        <w:t>Қ.Мырзалпевке</w:t>
        <w:br/>
        <w:t>Тоқырауынның ұстады биыл бақсысы.</w:t>
        <w:br/>
        <w:t>Осында бүгін қазақтың игі жақсысы.</w:t>
        <w:br/>
        <w:t>Өткізіп жатыр өткелден сыйлы мейманын,</w:t>
        <w:br/>
        <w:t>әкімі осы ауданның, хатшы, атшысы.</w:t>
        <w:br/>
        <w:t>Судың асты- мұз үңгір.</w:t>
        <w:br/>
        <w:t>Ей, мынау кім?</w:t>
        <w:br/>
        <w:t>Жапқан жарқын жүзін нұр-</w:t>
      </w:r>
    </w:p>
    <w:p>
      <w:r>
        <w:t>Алты Алашы аузына қарап отырған</w:t>
        <w:br/>
        <w:t>Ақынағам мұзүңгірде жүзіп жүр!</w:t>
        <w:br/>
        <w:t>- Қалай екен біздің өзен, ағасы?</w:t>
        <w:br/>
        <w:t>«Ыстық паекен Ақжайықтың суынан</w:t>
        <w:br/>
        <w:t>Суық паекен Ақжайықтың суынан?</w:t>
        <w:br/>
        <w:t>Момын баекен Ақжайықтың суынан?</w:t>
        <w:br/>
        <w:t>Тентекп пеекен жаққан ықтың суынан,</w:t>
        <w:br/>
        <w:t>Терең ойға батам мен, :</w:t>
        <w:br/>
        <w:t>- Турист деп пе ең мені келген жат елден?</w:t>
        <w:br/>
        <w:t>Баяғыда түсіп кеткен су ғой бұл,</w:t>
        <w:br/>
        <w:t>Ақмаралдай керілген бірапаңмен!</w:t>
        <w:br/>
        <w:t>Мұзды мұхит болмасада- мүзүңгір,- ”</w:t>
        <w:br/>
        <w:t>мұз үңгірде жапқан жарқын жүзін нұр-</w:t>
        <w:br/>
        <w:t>292:</w:t>
        <w:br/>
        <w:t>Бері аттадым,</w:t>
        <w:br/>
        <w:t>Әріаттадым...</w:t>
        <w:br/>
        <w:t>Кірмеймін!</w:t>
        <w:br/>
        <w:t>Аллама; кім - жаратқаным</w:t>
        <w:br/>
        <w:t>Білмеймін.</w:t>
        <w:br/>
        <w:t>Аупарткомның хатшылары ашулы.</w:t>
        <w:br/>
        <w:t>Неге ашпайды қабақтарын - білмеймін.</w:t>
        <w:br/>
        <w:t>Хатшы түгіл, нұсқаушы да өр кеуде.”</w:t>
        <w:br/>
        <w:t>Көзін сала бермейтіндей. көр жерге.</w:t>
        <w:br/>
        <w:t>Тілшісі де, тіпті, аудандық газеттің</w:t>
        <w:br/>
        <w:t>Тіксінеді өлеңімді көргенде.</w:t>
        <w:br/>
        <w:t>Түк шабыт жоқ.</w:t>
        <w:br/>
        <w:t>Салқын ойлар санамда.</w:t>
        <w:br/>
        <w:t>Почтабайдың екі қолы - жағамда.</w:t>
        <w:br/>
        <w:t>Аға сұлтан бола алмаған Шоқандай,</w:t>
        <w:br/>
        <w:t>Тап болыппын алмағайып заманға.</w:t>
        <w:br/>
        <w:t>Ұлысқа иеболсам дейтін баланы:</w:t>
        <w:br/>
        <w:t>учасковый иығымен қағады.</w:t>
        <w:br/>
        <w:t>Жер түбінде жүгінетін Жезқазған...</w:t>
        <w:br/>
        <w:t>Тоқырауын.</w:t>
        <w:br/>
        <w:t>Баста - тоқырау заманы.</w:t>
        <w:br/>
        <w:t>Лап еттім де көкірегіме түскенде от,</w:t>
        <w:br/>
        <w:t>іштім, сонсон...</w:t>
        <w:br/>
        <w:t>Бостан босқа ішкем жоқ.</w:t>
        <w:br/>
        <w:t>Өзі - ақын, өзі - обкомның хатшысы,</w:t>
        <w:br/>
        <w:t>көкеміздің көзіне детүскем жоқ!</w:t>
        <w:br/>
        <w:t>Тентегі мен телді салып тезіне,</w:t>
      </w:r>
    </w:p>
    <w:p>
      <w:r>
        <w:t>Құл-құтанды тәнті қылған өзіне,-</w:t>
        <w:br/>
        <w:t>Совнаркомның төрағасы, тәкәппар,</w:t>
        <w:br/>
        <w:t>Сәкен ағам елестейді. көзіме.</w:t>
        <w:br/>
        <w:t>Көкіректе күлкімнен көп екен - мұң.</w:t>
        <w:br/>
        <w:t>Сонда дағы өзіме-өзім бекеммін, “,</w:t>
        <w:br/>
        <w:t>Бір қауымға әйгілі ақын болғанша, .</w:t>
        <w:br/>
        <w:t>бір ауданға әкім болмаған екенмін. ”</w:t>
        <w:br/>
        <w:t>Осы ойменен шерменде бон кетермін</w:t>
        <w:br/>
        <w:t>295</w:t>
        <w:br/>
        <w:t>“Уайымдама бір барам қасыңа, анам,</w:t>
        <w:br/>
        <w:t>Көкірегімде көк пен-жер, ғасыр алаң.</w:t>
        <w:br/>
        <w:t>Қара сиыр қартайып етке өткенде,</w:t>
        <w:br/>
        <w:t>Аласиыредіғой асыраған.</w:t>
        <w:br/>
        <w:t>Түсіме еніп ол неге мұңданады,</w:t>
        <w:br/>
        <w:t>Бұлт астындабұлыңғыр күн барады.</w:t>
        <w:br/>
        <w:t>сиыраш қалса, Ақсұңқардың,</w:t>
        <w:br/>
        <w:t>тұқымынан бұл жақта кім қалады...</w:t>
        <w:br/>
        <w:t>ЛАТЫННЫҢ ЕСКІ ӨЛЕҢІ.</w:t>
        <w:br/>
        <w:t>Феникс құсқасай- тегім. .</w:t>
        <w:br/>
        <w:t>Бардан жоқ болып, жоқтан бар БақЫым</w:t>
        <w:br/>
        <w:t>мен неше.</w:t>
        <w:br/>
        <w:t>Сен, мемлекет болсаң, қайтемін,</w:t>
        <w:br/>
        <w:t>Мен- халықпын, ендеше.</w:t>
        <w:br/>
        <w:t>Сұлу қыз,</w:t>
        <w:br/>
        <w:t>Бал шарап -</w:t>
        <w:br/>
        <w:t>Омар Хаям рубайлары;</w:t>
        <w:br/>
        <w:t>Кезболды кейін бізге удайлары...</w:t>
        <w:br/>
        <w:t>Дауасы кем емес бір шаманыңнан,”</w:t>
        <w:br/>
        <w:t>“Есжисақ түнде құлап, таң алдынан-”</w:t>
        <w:br/>
        <w:t>Мас болып өте шыққын екенбіз ғой,</w:t>
        <w:br/>
        <w:t>Елтай мен Колбиндердің заманынан.</w:t>
        <w:br/>
        <w:t>Қотарып сіміргенде қалыс қалмай,</w:t>
        <w:br/>
        <w:t>итпен де; құспен де іштік намыстанбай,</w:t>
        <w:br/>
        <w:t>Ит пенде, құспен деіштік намыстанбай-</w:t>
        <w:br/>
        <w:t>қасиетті Есенинмен қағысқандай... ”</w:t>
        <w:br/>
        <w:t>Босатқан күлкісімен әзіліішті,</w:t>
        <w:br/>
        <w:t>Ойын-той отырыстың назы күшті.</w:t>
        <w:br/>
        <w:t>Мұқағали жазарын жазып - ішті,.</w:t>
        <w:br/>
        <w:t>.“Біздікі.-- бір әшейін мәжіліс-ті.</w:t>
      </w:r>
    </w:p>
    <w:p>
      <w:r>
        <w:t>Кеудесін тырналаған қара күшіқк;. ;</w:t>
        <w:br/>
        <w:t>Ақындар бардан барға барады ұшып.</w:t>
        <w:br/>
        <w:t>Қазтуған қымыз ішіп жазған жырды;</w:t>
        <w:br/>
        <w:t>қайқазақ жазар дейсің арақ ішіп?!</w:t>
        <w:br/>
        <w:t>21</w:t>
        <w:br/>
        <w:t>2.МАҒЖАННЫҢ МОНОЛОГЫ</w:t>
        <w:br/>
        <w:t>“Ақында адамзаттан дос болмайды,</w:t>
        <w:br/>
        <w:t>Жалғыз-ақ сырын сөйлер қаламына”.</w:t>
        <w:br/>
        <w:t>Мен - Мағжан...</w:t>
        <w:br/>
        <w:t>Өткен өмір - түс, міне.</w:t>
        <w:br/>
        <w:t>Бас игем жоқ. Уақыт деген күштіге:</w:t>
        <w:br/>
        <w:t>Жарты ғасыр жерде жатып... Исадай</w:t>
        <w:br/>
        <w:t>жанталасып шықтым жердің үстіне!</w:t>
        <w:br/>
        <w:t>Қан РА па ағып, ойран көкте оқ ұшып,</w:t>
        <w:br/>
        <w:t>өмір бойы өттім сұммен соғысып.</w:t>
        <w:br/>
        <w:t>дарын; көрсең қанды жара - қу жаным.</w:t>
        <w:br/>
        <w:t>Өмір бойы өттім сұммен соғысып:</w:t>
        <w:br/>
        <w:t>мұсылманның, христиан, булданың</w:t>
        <w:br/>
        <w:t>тұма жыры тұла-бойға тоғысып.</w:t>
        <w:br/>
        <w:t>Қаным қайнап, қалжыраған денем де,</w:t>
        <w:br/>
        <w:t>жүрек бітіп шерлі өлеңге - шеменге -</w:t>
        <w:br/>
        <w:t>иман айтып елеңдеп ем, ӘШ: кезде</w:t>
        <w:br/>
        <w:t>Иса қайтатіріледі дегенге..</w:t>
        <w:br/>
        <w:t>Исаң - міне!</w:t>
        <w:br/>
        <w:t>Көр, адамзат, кәркімді,</w:t>
        <w:br/>
        <w:t>Зіл-залаға жағам тамұқ--өртімді.</w:t>
        <w:br/>
        <w:t>Бәрімізді көрсеттіде Иуда,</w:t>
        <w:br/>
        <w:t>Бәрімізді Понти Пилат - өлтірді!</w:t>
        <w:br/>
        <w:t>Исамын - мен!</w:t>
        <w:br/>
        <w:t>Кресіңеіл, мейлі, -</w:t>
        <w:br/>
        <w:t>көтере алмас!</w:t>
        <w:br/>
        <w:t>Менің тәнім - зілдей-ді.</w:t>
        <w:br/>
        <w:t>Сансыз елес сапырылған көңілде:</w:t>
        <w:br/>
        <w:t>Иуданың кім екенін өмірде,</w:t>
        <w:br/>
        <w:t>менен артық тірі пенде білмейді! ”</w:t>
        <w:br/>
        <w:t>Талай-талай құшақтасқам онымен,</w:t>
        <w:br/>
        <w:t>талай-талай пышақтасқам онымен.</w:t>
        <w:br/>
        <w:t>Әуре болып жүрем бе деп сонымен,</w:t>
        <w:br/>
        <w:t>түгі жоғын білгеннен сон сүйсінер</w:t>
        <w:br/>
        <w:t>түрінеде қарамайтын болын ем...</w:t>
        <w:br/>
        <w:t>Әліесімдеоның түрі-түсі де,</w:t>
        <w:br/>
        <w:t>тимей, тиіспей жүре алмайтын кісіге.</w:t>
      </w:r>
    </w:p>
    <w:p>
      <w:r>
        <w:t>302</w:t>
        <w:br/>
        <w:t>ҚАБІРІҢЕ ҚОЯМ БЕС- ШОҚ ҚАРА. ГҮЛ...</w:t>
        <w:br/>
        <w:t>жыр-хамса</w:t>
        <w:br/>
        <w:t>ПРОЛОГ</w:t>
        <w:br/>
        <w:t>Ел-бесіктен - Жер- бесікке ауысқан -</w:t>
        <w:br/>
        <w:t>аруақтар үні қайдан қауышқан?</w:t>
        <w:br/>
        <w:t>Құдайым-ау, қайда барсам - құтылам</w:t>
        <w:br/>
        <w:t>Құлағымның түбіндегі дауыстан?!</w:t>
        <w:br/>
        <w:t>Қашпақ болып қасіреттің үнінен.</w:t>
        <w:br/>
        <w:t>жол да жүрдім күнімен һәм түнімен.</w:t>
        <w:br/>
        <w:t>Көктөбеге; көк базарға барсам да</w:t>
        <w:br/>
        <w:t>Қалмай қойды-ау құлағымның түбінен?</w:t>
        <w:br/>
        <w:t>"Серігім-ау, серпілсеңші, зарланба?"-</w:t>
        <w:br/>
        <w:t>Өзімді өзім ұқсатам бір арланға -</w:t>
        <w:br/>
        <w:t>кейде, тіпті, көздеріме қан қатып,</w:t>
        <w:br/>
        <w:t>сүңгіп кеттім базары мол барларға.</w:t>
        <w:br/>
        <w:t>Ұлысынның шат-шадымен ұланы,</w:t>
        <w:br/>
        <w:t>жанарында бейіш нұры тұнады.</w:t>
        <w:br/>
        <w:t>Елге қарап, естен танып, таң қалам,.</w:t>
        <w:br/>
        <w:t>ештеңені естімейтін құлағы...</w:t>
        <w:br/>
        <w:t>Тірлігі - той, тәні - мұздай салқын леп,</w:t>
        <w:br/>
        <w:t>қарық боппын қайдағыны халқым деп.</w:t>
        <w:br/>
        <w:t>Түк көрмеймін... Құлағыма сөйлейді</w:t>
        <w:br/>
        <w:t>Мұқағали марқұм кеп:</w:t>
        <w:br/>
        <w:t>“Таста оларды!</w:t>
        <w:br/>
        <w:t>Бол!</w:t>
        <w:br/>
        <w:t>Жаныма кел, Серік!"</w:t>
        <w:br/>
        <w:t>дейді даусы бүкіл барды еңсеріп.</w:t>
        <w:br/>
        <w:t>“Қасқыр болып келгенімді ұмытып,</w:t>
        <w:br/>
        <w:t>иттей болып, масбоп шығам теңселіп....</w:t>
        <w:br/>
        <w:t>Ел-бесіктен - Жер-бесікке ауысқан -</w:t>
        <w:br/>
        <w:t>Аруақтар үні қайдан қауышқан? ...</w:t>
        <w:br/>
        <w:t>Құдайым-ау; құтылатын күнжоқпа</w:t>
        <w:br/>
        <w:t>құлағымның түбіндегі дауыстан?!”</w:t>
        <w:br/>
        <w:t>300</w:t>
        <w:br/>
        <w:t>Мен-өзіңе желге мінсем жетем ғой,</w:t>
        <w:br/>
        <w:t>Құлагерлер қылаң ұрған мекен ғой,</w:t>
        <w:br/>
        <w:t>Тұяғымен тұлпартұрса жер тарпып,</w:t>
        <w:br/>
        <w:t>тұғыр болып туу - күнә екен ғой!</w:t>
        <w:br/>
        <w:t>ЕКІ: ЖЫЛҚЫШЫ ТУРАЛЫ</w:t>
        <w:br/>
        <w:t>&lt;ЕКІ ТҮРЛІ БАЛЛАДА</w:t>
      </w:r>
    </w:p>
    <w:p>
      <w:r>
        <w:t>Екеуідетау ұлы,</w:t>
        <w:br/>
        <w:t>Елсуарды екеуінің сауыны,</w:t>
        <w:br/>
        <w:t>Сапырылып күбі-күбі қымыз боп,</w:t>
        <w:br/>
        <w:t>Қатар жатырекеуінің ауылы. &gt;</w:t>
        <w:br/>
        <w:t>Орал ағам от-мұзда, )</w:t>
        <w:br/>
        <w:t>Тұрғанын айт қарауылдай боп құзда..</w:t>
        <w:br/>
        <w:t>Ат үстінен түспейді Аязата боп- -</w:t>
        <w:br/>
        <w:t>Ақ-қар;көк мұзда.</w:t>
        <w:br/>
        <w:t>Кім жылқышы дейді Сәмет ағаны,</w:t>
        <w:br/>
        <w:t>“Волгасымен" олай-бұлай ағады, &gt;</w:t>
        <w:br/>
        <w:t>Ол бір шонжар, алты мыңдайжылқысын</w:t>
        <w:br/>
        <w:t>қағылған мен соғылған кеп бағады...</w:t>
        <w:br/>
        <w:t>Қосжылқышы...қос-қос қосты паң дала,</w:t>
        <w:br/>
        <w:t>Ақ-қарасын білетұғын Аллада,</w:t>
        <w:br/>
        <w:t>ақ-қарасын білетұғын пендеде, 7.</w:t>
        <w:br/>
        <w:t>екі ағам - бұл; екі түрлі баллада.</w:t>
        <w:br/>
        <w:t>Хан тағыңда -</w:t>
        <w:br/>
        <w:t>Осы ұлыстың қолына ұстап бағында,</w:t>
        <w:br/>
        <w:t>Орал ағам табын қосты -- табынға.</w:t>
        <w:br/>
        <w:t>Сәмет жұрттың жауша тиді малына.</w:t>
        <w:br/>
        <w:t>Заулап өтті содан кейін ағын жыл,</w:t>
        <w:br/>
        <w:t>Көзден ұшқан-сағым-дүр.</w:t>
        <w:br/>
        <w:t>Орал ағам жылқышы әлі атақты,</w:t>
        <w:br/>
        <w:t>Сәметсиыр бағып жүр...</w:t>
        <w:br/>
        <w:t>Сарыаязда сақылдаса тісі кеп, .</w:t>
        <w:br/>
        <w:t>Көзалдына құбақылаң түсікеп--</w:t>
        <w:br/>
        <w:t>Оятады ат үстінен Оралды,</w:t>
        <w:br/>
        <w:t>Қалың жылқы кісінені.</w:t>
        <w:br/>
        <w:t>298</w:t>
        <w:br/>
        <w:t>Хош!</w:t>
        <w:br/>
        <w:t>Өмірім - өңім емес -- түс, мүлде!</w:t>
        <w:br/>
        <w:t>Романовтан кетіп, тиген күш, кімге?</w:t>
        <w:br/>
        <w:t>Біржан салға қамшыг.ала жүгірген,</w:t>
        <w:br/>
        <w:t>қызыл мундир - Поштабайдың үстінде...</w:t>
        <w:br/>
        <w:t>3.“МЕН- ҚАЗАҚПЫН, МЕРН- ӨЛІП,</w:t>
        <w:br/>
        <w:t>МЫҢ- ТІРГАГЕ</w:t>
        <w:br/>
        <w:t>! «Мен - қазақпын, мың өліп, мың - тірілген.</w:t>
        <w:br/>
        <w:t>Жөргегімде сөйлестім күн тілімен..."</w:t>
        <w:br/>
        <w:t>Ж. МОЛДАҒАЛИЕВ.</w:t>
        <w:br/>
        <w:t>Мен- Жұбанмын.</w:t>
        <w:br/>
        <w:t>Басимеген ұлыққа.</w:t>
      </w:r>
    </w:p>
    <w:p>
      <w:r>
        <w:t>Маталмаған мансап деген құлыпқа.</w:t>
        <w:br/>
        <w:t>Ақын едім - жерге тастап тәнімді,</w:t>
        <w:br/>
        <w:t>Өлгеннен соң айналыппын -</w:t>
        <w:br/>
        <w:t>Рухқа.</w:t>
        <w:br/>
        <w:t>Ақын -дауыс.</w:t>
        <w:br/>
        <w:t>Поэзия - жаңғырық.</w:t>
        <w:br/>
        <w:t>Оны естісе - тулақ тәнге жан кіріп -</w:t>
        <w:br/>
        <w:t>ұшар көкке, қанатын жыр талдырып.</w:t>
        <w:br/>
        <w:t>Мен өлгем жоқ.</w:t>
        <w:br/>
        <w:t>Мен өлімді жек көрем!</w:t>
        <w:br/>
        <w:t>Мың - өліп, мың - тірілгенмін -- деп келем.</w:t>
        <w:br/>
        <w:t>Сендер жерлеп қайтқан күні... құсболып,</w:t>
        <w:br/>
        <w:t>Абдырап қап - аспанға ұшып кеткен ем...</w:t>
        <w:br/>
        <w:t>Тіршілікте азаптаған сан тегі -</w:t>
        <w:br/>
        <w:t>ақындығым - Адамдықтың Анты еді.</w:t>
        <w:br/>
        <w:t>Көкке барып, өз көзіммен көрдім мен</w:t>
        <w:br/>
        <w:t>Абайымды,</w:t>
        <w:br/>
        <w:t>Аристотель,</w:t>
        <w:br/>
        <w:t>Дантені &gt;</w:t>
        <w:br/>
        <w:t>Көлеңке жоқ көңілімнің хошында;</w:t>
        <w:br/>
        <w:t>құдай мені тап қылды бір қосынға:</w:t>
        <w:br/>
        <w:t>күллі әлемнің Рух Пайғамбарлары</w:t>
        <w:br/>
        <w:t>ойға батып отыр бүгін - осында.</w:t>
        <w:br/>
        <w:t>Қара басып, жан екен деп менсініп.</w:t>
        <w:br/>
        <w:t>қалай соның қарамағам ішіне?</w:t>
        <w:br/>
        <w:t>Құлай қосқан құрбаныңмын менсенің,</w:t>
        <w:br/>
        <w:t>-құлын-тайдай құрақ ұшқан, беу; сенім!</w:t>
        <w:br/>
        <w:t>Көзімеілмей, күлді-көмеш пендеден,</w:t>
        <w:br/>
        <w:t>Түу. тәйірі, не шығады деуге Бы</w:t>
        <w:br/>
        <w:t>Еа қоштаған пәк к.Музамды қоштамай,</w:t>
        <w:br/>
        <w:t>құдайымның маған соны қосқаны-ай!</w:t>
        <w:br/>
        <w:t>Біржан сӛлғақамшы ала жүгірген</w:t>
        <w:br/>
        <w:t>Осы екен ғой адыраңбай Поштабай!</w:t>
        <w:br/>
        <w:t>Бүкіл адам бір тіріліп, бір өліп,</w:t>
        <w:br/>
        <w:t>бүкіл қоғам тығырыққа тіреліп,-</w:t>
        <w:br/>
        <w:t>Азнабайлар миығынан күледі,</w:t>
        <w:br/>
        <w:t>Поштабайын тапыраңдатып жіберіп!</w:t>
        <w:br/>
        <w:t>Тағдыр мені тулақ қылып иледі,</w:t>
        <w:br/>
        <w:t>Тырнағыма неге тықты инені?</w:t>
        <w:br/>
        <w:t>Шетсіз шексіз жерім бар ед - мола боп,</w:t>
        <w:br/>
        <w:t>Елім бар ед - оны да Елтай биледі...</w:t>
      </w:r>
    </w:p>
    <w:p>
      <w:r>
        <w:t>Уа, халқым, бұлбұл ұшқан бағынан!</w:t>
        <w:br/>
        <w:t>Мен - Мағжан!</w:t>
        <w:br/>
        <w:t>Жанымды бер,</w:t>
        <w:br/>
        <w:t>жалынам!</w:t>
        <w:br/>
        <w:t>Құдіретті құдайым - Сен, бір кезде</w:t>
        <w:br/>
        <w:t>патшаны дажұлыпалған тағынан!</w:t>
        <w:br/>
        <w:t>Тыйып көз жас, көргенсіздік, сұмдықты,</w:t>
        <w:br/>
        <w:t>жан-тәніңмен жарылқап ең мұңлықты:</w:t>
        <w:br/>
        <w:t>патшаны да жұлып алып тағынан,</w:t>
        <w:br/>
        <w:t>құрттым-ау деп ойлап едің құлдықты...</w:t>
        <w:br/>
        <w:t>Мына жұмбақ тіршілікке жетер ме Қой;</w:t>
        <w:br/>
        <w:t>қан уыстап қатып қалған мекен ғой.;</w:t>
        <w:br/>
        <w:t>Николайдың суретінің орнында -</w:t>
        <w:br/>
        <w:t>Сталинтұр!</w:t>
        <w:br/>
        <w:t>Патша--.</w:t>
        <w:br/>
        <w:t>тірі екен ғой!</w:t>
        <w:br/>
        <w:t>303</w:t>
        <w:br/>
        <w:t>Кеттім міне, Алашым деп, құтым деп,</w:t>
        <w:br/>
        <w:t>пейіліммен жыртығыңды бүтіндеп:</w:t>
        <w:br/>
        <w:t>соғып тұрған Жүрек едің үш-бұрыш</w:t>
        <w:br/>
        <w:t>Замананың кеудесінде - лүпілдеп!</w:t>
        <w:br/>
        <w:t>Сан тыраштың сандалғанын көрдім мен,</w:t>
        <w:br/>
        <w:t>тірідейін жанды алғанын көрдім мен.</w:t>
        <w:br/>
        <w:t>Батысыңның қан болғанын көрдім мен.</w:t>
        <w:br/>
        <w:t>Көрдім бәрін! Оның несін жасырам: |</w:t>
        <w:br/>
        <w:t>ұрғандарын ұлдарымның басынан,</w:t>
        <w:br/>
        <w:t>жұлғандарын... қыздарымның -- шашынан!</w:t>
        <w:br/>
        <w:t>Уа, Армысың, Республика Алаңы!</w:t>
        <w:br/>
        <w:t>Жина өзіңе қаланы һәм даланы!</w:t>
        <w:br/>
        <w:t>Саф жарық қып тұмандаған сананы,</w:t>
        <w:br/>
        <w:t>Серпіп таста жүректерден наланы!</w:t>
        <w:br/>
        <w:t>Жарлы емеспін. Жаным - күпті.</w:t>
        <w:br/>
        <w:t>Зарлымын!.</w:t>
        <w:br/>
        <w:t>Алақтап айт көргеніңнің барлығын:</w:t>
        <w:br/>
        <w:t>Әрімдей пәк өзегіне от өріп,</w:t>
        <w:br/>
        <w:t>қолдарына қызылтуын көтеріп --</w:t>
        <w:br/>
        <w:t>қайта ақсын Ақжүніс пен Тарқыным!</w:t>
        <w:br/>
        <w:t>Ақ пейілі ақ мәрмәрға ұсап қап,</w:t>
        <w:br/>
        <w:t>Сен тұр Сенат алаңына ұсап қап.</w:t>
        <w:br/>
        <w:t>Асқақ алып адымымен үш аттап -</w:t>
        <w:br/>
        <w:t>Тастұғырын тастап иесіз көшеге;</w:t>
        <w:br/>
        <w:t>Абай келсін Лермонтовын құшақтап!</w:t>
        <w:br/>
        <w:t>Шақыр бәрін атой салып, жаңғырып,</w:t>
        <w:br/>
        <w:t>Күләш шықсын күллі әлемді Ән қылып!</w:t>
        <w:br/>
        <w:t>Қазақстан - Ғажапстан мекені! :</w:t>
      </w:r>
    </w:p>
    <w:p>
      <w:r>
        <w:t>Сталиндер келедіде - кетеді!</w:t>
        <w:br/>
        <w:t>Жалғаныңда Жамбыл ғана -</w:t>
        <w:br/>
        <w:t>Мәңгілік!!!</w:t>
        <w:br/>
        <w:t>Ұрғызбаңдар ұлдарымды басынан, )</w:t>
        <w:br/>
        <w:t>жұлғызбандар қыздарымның шашынан!!!</w:t>
        <w:br/>
        <w:t>306</w:t>
        <w:br/>
        <w:t>4.АҚЫҢАДАР МЕН ВОКЗАЛДАР</w:t>
        <w:br/>
        <w:t>“Көзімнен жаңбыр жауғанын,</w:t>
        <w:br/>
        <w:t>көрдің бе, шуған тауларым?</w:t>
        <w:br/>
        <w:t>Бауырыңа жетіп, лауладым...</w:t>
        <w:br/>
        <w:t>Қызарып күндей батқалы,</w:t>
        <w:br/>
        <w:t>Өзіңе келіп “Жапқалы;.</w:t>
        <w:br/>
        <w:t>ее “ЫСМАЙЛОВ.</w:t>
        <w:br/>
        <w:t>50-ші жылдарда</w:t>
        <w:br/>
        <w:t>-заманадаулы жүрегін алқымға ап,</w:t>
        <w:br/>
        <w:t>ілесіп қанаты жырларға</w:t>
        <w:br/>
        <w:t>бір Ақын жүретін саңқылдан...</w:t>
        <w:br/>
        <w:t>“Сөйледі ол жырына от өріп,</w:t>
        <w:br/>
        <w:t>Такаппар өр басын өңезге игізбей.</w:t>
        <w:br/>
        <w:t>Жоыр-Қыран Талантты әкетті көтеріп</w:t>
        <w:br/>
        <w:t>аяғын жерге детигізбей.</w:t>
        <w:br/>
        <w:t>Орынын беретін жұрт тұрып, .</w:t>
        <w:br/>
        <w:t>жүрегін түсініп жарадар.</w:t>
        <w:br/>
        <w:t>Дауысын естігентік тұрып</w:t>
        <w:br/>
        <w:t>вокзалдар, сыраханалар!</w:t>
        <w:br/>
        <w:t>Шемені жас болып ақты оның көзімен”</w:t>
        <w:br/>
        <w:t>О, сұмдық! Ғашықтың сөзінен ::</w:t>
        <w:br/>
        <w:t>Пасықтың сөздері өтімді екен ғой?!"</w:t>
        <w:br/>
        <w:t>Уа, Тарих!</w:t>
        <w:br/>
        <w:t>Айтсаңшы айқайлап е</w:t>
        <w:br/>
        <w:t>әте меглосылай, жаным-ай;</w:t>
        <w:br/>
        <w:t>өңшең бір пасыққа жаутаңдап</w:t>
        <w:br/>
        <w:t>Өз ұлын- өздері танымай?!</w:t>
        <w:br/>
        <w:t>Қайдасол бұла Ақын?</w:t>
        <w:br/>
        <w:t>Оны Сен білесін... -</w:t>
        <w:br/>
        <w:t>Сұрама! 205052:</w:t>
        <w:br/>
        <w:t>Жаралы жүрегін шараппен жұбатып</w:t>
        <w:br/>
        <w:t>ақырыолсұлады ұраға: “</w:t>
        <w:br/>
        <w:t>Жатыр сол- ұрада.</w:t>
        <w:br/>
        <w:t>Көнеді-</w:t>
        <w:br/>
        <w:t>ажалға Ақында арланша;</w:t>
        <w:br/>
        <w:t>307</w:t>
      </w:r>
    </w:p>
    <w:p>
      <w:r>
        <w:t>Моцарттар у ішін өледі -</w:t>
        <w:br/>
        <w:t>Жерлейтін Сальери бар болса!</w:t>
        <w:br/>
        <w:t>:Ах, Төкең!</w:t>
        <w:br/>
        <w:t>“Хош, Көкем!</w:t>
        <w:br/>
        <w:t>Тұл- әні...</w:t>
        <w:br/>
        <w:t>. Паравоз керуені: Келдім! - деп жар салып -</w:t>
        <w:br/>
        <w:t>“ұмытшақ вокзалдартұр, әні,</w:t>
        <w:br/>
        <w:t>ұрыншақ... ұлдарын қарсы алып:..</w:t>
        <w:br/>
        <w:t>5.НЕКРОЛОГ</w:t>
        <w:br/>
        <w:t>өлара әтсе өруге Жүрген елікпіз...</w:t>
        <w:br/>
        <w:t>54 МЫРЗАБЕКОВ</w:t>
        <w:br/>
        <w:t>Өне бойын Өмір-Күннің нұры өпкен,</w:t>
        <w:br/>
        <w:t>Космосты, Тың Даланы жыр еткен-.&lt;-</w:t>
        <w:br/>
        <w:t>Керемет бір Ақын бар ед қазақта, --</w:t>
        <w:br/>
        <w:t>Кетті ақыры ол боздақ та- жүректен;</w:t>
        <w:br/>
        <w:t>Бақыл, бауырым!</w:t>
        <w:br/>
        <w:t>Сәби жаны бұлқынып,</w:t>
        <w:br/>
        <w:t>далаң қалды - айғыз-айғыз жыртылып!</w:t>
        <w:br/>
        <w:t>Арал қалды - айдынында құмтұнып...</w:t>
        <w:br/>
        <w:t>Ағаш қалды - жапырағы желкілдеп,</w:t>
        <w:br/>
        <w:t>Алаш қалды -- атырабы еңкілдеп:</w:t>
        <w:br/>
        <w:t>АҚбайдың да Қарауылы қалды, әне, -.</w:t>
        <w:br/>
        <w:t>алапаттан - топырағы селкілдеп! !</w:t>
        <w:br/>
        <w:t>Қордай қалды- қолына асқақ жырыңды ап,</w:t>
        <w:br/>
        <w:t>айдалада Торғай қалды - “шырылдап!</w:t>
        <w:br/>
        <w:t>Алатауда үйің қалды - азалы,</w:t>
        <w:br/>
        <w:t>Алматыда құйын қалды шымырлап...</w:t>
        <w:br/>
        <w:t>Қыран қалды - қанаттары талғанда, . ,</w:t>
        <w:br/>
        <w:t>жылан қалды.., Жыланғана қалған ба?</w:t>
        <w:br/>
        <w:t>Халтуршиктер қарақұрттайқаптап бір,</w:t>
        <w:br/>
        <w:t>: Жұматайың жалғыз қалды жалғанда...</w:t>
        <w:br/>
        <w:t>Бақыл, бауырым! ;</w:t>
        <w:br/>
        <w:t>Менің де өшіп тұр өкпем,</w:t>
        <w:br/>
        <w:t>заман қалды кеше өзің жыр еткен.</w:t>
        <w:br/>
        <w:t>308.</w:t>
        <w:br/>
        <w:t>20-290</w:t>
        <w:br/>
        <w:t>Жанталасқан майдан барда өмірде,</w:t>
        <w:br/>
        <w:t>Таңды күйттеп жату-қайда көріңде?!</w:t>
        <w:br/>
        <w:t>Алматыдан үй таппаған Қасымда</w:t>
      </w:r>
    </w:p>
    <w:p>
      <w:r>
        <w:t>Отыр бүгін Мәңгіліктің төрінде!</w:t>
        <w:br/>
        <w:t>Бұжақтадажауабы жоқ мол сұрақ. -.</w:t>
        <w:br/>
        <w:t>Дүниетұр бір. бұрышы ойсырап,” 82</w:t>
        <w:br/>
        <w:t>Сәкен маған:"Қайда - дейді- қабірім?"</w:t>
        <w:br/>
        <w:t>Ілиястың тамағында --сол сұрақ,</w:t>
        <w:br/>
        <w:t>Мағжанның жанарында- сол сұрақ!</w:t>
        <w:br/>
        <w:t>Артта- Тарих.</w:t>
        <w:br/>
        <w:t>Алла- қандай заман бар?</w:t>
        <w:br/>
        <w:t>Адам түгіл, Аруақ таалаңдар:і |</w:t>
        <w:br/>
        <w:t>жер бетіне жалтақ, жалтақ қарайды</w:t>
        <w:br/>
        <w:t>жер астында мәйіті жоқ адамдар...</w:t>
        <w:br/>
        <w:t>Сәкен маған: "Қайда - дейді - қабірімі"</w:t>
        <w:br/>
        <w:t>мұнда дабір - зіл батпандай ауыр үн...</w:t>
        <w:br/>
        <w:t>«Отыр, әне, Дантеменен тілдесіп</w:t>
        <w:br/>
        <w:t>менің Муза-Мұқағали бауырым...</w:t>
        <w:br/>
        <w:t>Көзден ұшып жат пиғыл мен жат кісі;</w:t>
        <w:br/>
        <w:t>ініміздің-алынғандай бақсысы.</w:t>
        <w:br/>
        <w:t>Кеше... онымен сөйлеспеген еді ғой</w:t>
        <w:br/>
        <w:t>Жазушылар одағының хатшысы?!</w:t>
        <w:br/>
        <w:t>Уа, тіршілік:..:уа, күйкітіршілік!. .</w:t>
        <w:br/>
        <w:t>Қолымызды байладың-ау қырсығып: .</w:t>
        <w:br/>
        <w:t>сенің ойран шуылыңа опасыз</w:t>
        <w:br/>
        <w:t>қарап тұрмын биігіме бір шығып!</w:t>
        <w:br/>
        <w:t>Тіршілікте қайсың болдың Күн-тұлға,</w:t>
        <w:br/>
        <w:t>қайсың барсың құл болмаған құлқынға?</w:t>
        <w:br/>
        <w:t>Жамбыл атаң кешкеннен соң дүниеден,</w:t>
        <w:br/>
        <w:t>Жаман-жәутік қалғаныма жұртындай</w:t>
        <w:br/>
        <w:t>Тіршілік не?</w:t>
        <w:br/>
        <w:t>О, Тіршілік -.түс, бізге, )</w:t>
        <w:br/>
        <w:t>қайтабарып қыс, күзге, "</w:t>
        <w:br/>
        <w:t>Мыйығынан күліп кімдер жүр екен “”</w:t>
        <w:br/>
        <w:t>Бір қазақты бөліп тастап үш жүзге?!</w:t>
        <w:br/>
        <w:t>305</w:t>
        <w:br/>
        <w:t>Алаң қалды - желтоқсандадір еткен...</w:t>
        <w:br/>
        <w:t>Ғалам қалды - көз ашпаған түнектен!</w:t>
        <w:br/>
        <w:t>Ракболса, армаң бар ма- бейдауа,</w:t>
        <w:br/>
        <w:t>Біздің буын өледі өстіп - жүректен!</w:t>
        <w:br/>
        <w:t>ЭПИЛОГ</w:t>
        <w:br/>
        <w:t>Жүрегімнің, немене, аһ ұрғаны, )</w:t>
        <w:br/>
        <w:t>Нендей дауыл кеудемнен лапылдады? .</w:t>
        <w:br/>
        <w:t>ХХ-шы ғасыр да кеткелітұр --- :</w:t>
      </w:r>
    </w:p>
    <w:p>
      <w:r>
        <w:t>Қырық жастан аспайтын ақындары.;.</w:t>
        <w:br/>
        <w:t>Жүрегімнің, немене, аһ-ұрғаны?</w:t>
        <w:br/>
        <w:t>Хош, ғасырым! Музамен тебіреніп,</w:t>
        <w:br/>
        <w:t>Мұқағали боп сүйдің - еміреніп.</w:t>
        <w:br/>
        <w:t>Тереңіңе ҡүмп етіп түсті-дағы,</w:t>
        <w:br/>
        <w:t>Жұмекен детұншықты -- Сенікөріп,</w:t>
        <w:br/>
        <w:t>Бір-жасадың -.Музамен тебіреніп.”</w:t>
        <w:br/>
        <w:t>Кеңшіліктің кім алды шыбын жанын,</w:t>
        <w:br/>
        <w:t>Қайтсем санаптаусам - қырылғанын.</w:t>
        <w:br/>
        <w:t>.Темірғасыр балқытқан Темірхандар,</w:t>
        <w:br/>
        <w:t>Гүлнарларым, төгілген -- бұрымдарың,</w:t>
        <w:br/>
        <w:t>Сендер аман абалындар; құлындарым.</w:t>
        <w:br/>
        <w:t>Сендер аман. болыңдар,</w:t>
        <w:br/>
        <w:t>дұшпаның - кіл,</w:t>
        <w:br/>
        <w:t>Саәльеридейаяр ғой, құшқаны - тұл.</w:t>
        <w:br/>
        <w:t>Ақындарды жалмаған жалмауыздай,</w:t>
        <w:br/>
        <w:t>Мынау ғасыртұғырдан ұшқалытұр...</w:t>
        <w:br/>
        <w:t>АВТОПОРТРЕТ</w:t>
        <w:br/>
        <w:t>жыр-хамса/</w:t>
        <w:br/>
        <w:t>с БІРІНШІ. ЖЫР</w:t>
        <w:br/>
        <w:t>Құсбазары - поэзия аспаны, ж-</w:t>
        <w:br/>
        <w:t>Қанаттарын серпіп- серпіп тастады...</w:t>
        <w:br/>
        <w:t>Солқиқудыңарасында мен бармын...</w:t>
        <w:br/>
        <w:t>Ал, қосылдым,.. сонда еншіме немдіалдым?</w:t>
        <w:br/>
        <w:t>309</w:t>
        <w:br/>
        <w:t>ЖҰМАТАЙ:</w:t>
        <w:br/>
        <w:t>Айтатұғын сөз көп еді ойымда,</w:t>
        <w:br/>
        <w:t>көп өтініш кетер болды-ау мойында:</w:t>
        <w:br/>
        <w:t>Сен- Сара бон, мен - Біржан боп кездестік.</w:t>
        <w:br/>
        <w:t>Әттен, мынау Сарноқайдың бойында.</w:t>
        <w:br/>
        <w:t>Тәңірім-ай, айтса болып тұрғаны -</w:t>
        <w:br/>
        <w:t>жүрегімді аттайсолықтырғаны.</w:t>
        <w:br/>
        <w:t>Мен - Жұматай, сен - Ләйлә боп жүргенде,</w:t>
        <w:br/>
        <w:t>жолықтырса - қалай жолықтырмады!!</w:t>
        <w:br/>
        <w:t>Жалған-ай!</w:t>
        <w:br/>
        <w:t>«Қанатымның ұша-ұша талғаны-ай!</w:t>
        <w:br/>
        <w:t>Ләйлә:</w:t>
        <w:br/>
        <w:t>Жалған-ай!</w:t>
        <w:br/>
        <w:t>Тағдырымның бұ дабасқа салғаны-ай?</w:t>
        <w:br/>
        <w:t>Біржан болып іздеп пе едің Сараны?</w:t>
        <w:br/>
        <w:t>Кеңістікте кездесер жер бар әлі:</w:t>
      </w:r>
    </w:p>
    <w:p>
      <w:r>
        <w:t>Мен де сенше Аспан жаққа ұшам ба?”</w:t>
        <w:br/>
        <w:t>Маған да бір қанат бітіп барады...</w:t>
        <w:br/>
        <w:t>ЖҰМАТАЙ:</w:t>
        <w:br/>
        <w:t>Жалған-ай!</w:t>
        <w:br/>
        <w:t>Қанатымның ұша-ұша талғаны-ай?</w:t>
        <w:br/>
        <w:t>Қолына елдің тигені де- өзіне,</w:t>
        <w:br/>
        <w:t>тіршілігі, күйбеңі де - өзіне!</w:t>
        <w:br/>
        <w:t>Кенежирен жұлдызға ұқсап аққанда</w:t>
        <w:br/>
        <w:t>дүниеден түктүспейді көзіме.</w:t>
        <w:br/>
        <w:t>Өңімдегі түссің депем -- нандың ба”</w:t>
        <w:br/>
        <w:t>қанатты аққу құссың депем-</w:t>
        <w:br/>
        <w:t>е” нандың ба?!</w:t>
        <w:br/>
        <w:t>Аспанға ұшсаң, Сарноқайың бұлдырап .</w:t>
        <w:br/>
        <w:t>ноқат болып жатпас паеді алдыңда!</w:t>
        <w:br/>
        <w:t>Муза құсым, көздерінен жастамған</w:t>
        <w:br/>
        <w:t>мені әкетті... бас айналды сасқаннан.</w:t>
        <w:br/>
        <w:t>Ел, бекетке...мемлекетке,бәріне.</w:t>
        <w:br/>
        <w:t>аң-таң қалып жүрмін Аспаннан!</w:t>
        <w:br/>
        <w:t>815</w:t>
        <w:br/>
        <w:t>Сүйінді-</w:t>
        <w:br/>
        <w:t>көзінің жасымен,</w:t>
        <w:br/>
        <w:t>кеудесін керемет жыр қысып.</w:t>
        <w:br/>
        <w:t>Күйінді-</w:t>
        <w:br/>
        <w:t>бекзада басымен</w:t>
        <w:br/>
        <w:t>бейшара пендемен бірге ішіп...</w:t>
        <w:br/>
        <w:t>Бізтудық,</w:t>
        <w:br/>
        <w:t>сусыныу болып,</w:t>
        <w:br/>
        <w:t>топансу толғанда тоғанға:</w:t>
        <w:br/>
        <w:t>адамның милары су болып,</w:t>
        <w:br/>
        <w:t>жүрегі тас болған қоғамда.</w:t>
        <w:br/>
        <w:t>Мұсылман кәпірге шоқынып,</w:t>
        <w:br/>
        <w:t>тексіздік төбеден қарады:</w:t>
        <w:br/>
        <w:t>Құл-құтантаққа кеп отырып,</w:t>
        <w:br/>
        <w:t>ханзада қаңғырыпбарады.</w:t>
        <w:br/>
        <w:t>. Тұғырың - тұлпарға бергісіз!</w:t>
        <w:br/>
        <w:t>Арғымақ ат қайда кекілді?!</w:t>
        <w:br/>
        <w:t>Құлдай- кім?</w:t>
        <w:br/>
        <w:t>Құлың- кім?</w:t>
        <w:br/>
        <w:t>Белгісіз! - )</w:t>
        <w:br/>
        <w:t>Дарынсыз - данышпан секілді!</w:t>
        <w:br/>
        <w:t>Арамза - қағынған төсегі,</w:t>
        <w:br/>
        <w:t>Алашта ақынғаөш еді.</w:t>
        <w:br/>
        <w:t>Күл-көмеш болды да көсемі,”</w:t>
      </w:r>
    </w:p>
    <w:p>
      <w:r>
        <w:t>өршіді әрт - қатын өсегі,</w:t>
        <w:br/>
        <w:t>Ол көрді біз көрген сан қыртты,</w:t>
        <w:br/>
        <w:t>Қотыраш құм шашып көзіне.</w:t>
        <w:br/>
        <w:t>Алашқа керексіз жәндікті</w:t>
        <w:br/>
        <w:t>Аллада</w:t>
        <w:br/>
        <w:t>алмайды</w:t>
        <w:br/>
        <w:t>өзіне!</w:t>
        <w:br/>
        <w:t>Хош, соңғы серісіғаламның!</w:t>
        <w:br/>
        <w:t>...Көзге - нұр, көмейде - үн күлген,</w:t>
        <w:br/>
        <w:t>. Алашқакерек сол. Адамның:</w:t>
        <w:br/>
        <w:t>Аллаға )</w:t>
        <w:br/>
        <w:t>керегін</w:t>
        <w:br/>
        <w:t>кім білген?!</w:t>
        <w:br/>
        <w:t>Мағжан - сұңқар ұшты екен депалқынып,</w:t>
        <w:br/>
        <w:t>Саған соншане көрінді, жарқыным?</w:t>
        <w:br/>
        <w:t>Нембар еді қырандарғаілесіп</w:t>
        <w:br/>
        <w:t>тірі пенде естімейтін саңқылын?!</w:t>
        <w:br/>
        <w:t>ТӨРТІНШІ ЖЫ Жыр</w:t>
        <w:br/>
        <w:t>Аспанға ұштым!</w:t>
        <w:br/>
        <w:t>Жергетүстім...</w:t>
        <w:br/>
        <w:t>Менде құспын!</w:t>
        <w:br/>
        <w:t>Жерлің құрты емеспін:</w:t>
        <w:br/>
        <w:t>Қанаты жоқ. ?</w:t>
        <w:br/>
        <w:t>Аяғы бар дей алмайды меніешкім..</w:t>
        <w:br/>
        <w:t>Аспанғаұштым-:”</w:t>
        <w:br/>
        <w:t>Рухпенен сөйлесіп,</w:t>
        <w:br/>
        <w:t>Жергетүстім &gt;”</w:t>
        <w:br/>
        <w:t>Тәнмен тәжікелестім.</w:t>
        <w:br/>
        <w:t>Елегзисін, елендейсің неге осы,</w:t>
        <w:br/>
        <w:t>Мазаңды алып өткен күннің елесі?</w:t>
        <w:br/>
        <w:t>Іздегенмен Аспанда да, Жерде жоқ -</w:t>
        <w:br/>
        <w:t>Мағжанның; Авнесі”</w:t>
        <w:br/>
        <w:t>Қой, боздама; біздің буын қаралы,</w:t>
        <w:br/>
        <w:t>басқа ұрпақты: боздатар сұм бар елі.</w:t>
        <w:br/>
        <w:t>Мағжанның мәйітін жеп бвиіртен</w:t>
        <w:br/>
        <w:t>құртты көрдім!</w:t>
        <w:br/>
        <w:t>Айдаһардай - - араны...</w:t>
      </w:r>
    </w:p>
    <w:p>
      <w:r>
        <w:t>Көре-көре тағдырымның талқысын.</w:t>
        <w:br/>
        <w:t>өмірімдібере алмадым халық үшінг:...</w:t>
        <w:br/>
        <w:t>“-сыбыр-сыбыр қыртқа бердім жартысын;</w:t>
        <w:br/>
        <w:t>қыбыр-жыбыр құртқа бердім жартысын.</w:t>
        <w:br/>
        <w:t>Қанға бөгіп иттер қапқан балағым.</w:t>
        <w:br/>
        <w:t>Көк Тәңірге көзім талыпқарадым. ,</w:t>
        <w:br/>
        <w:t>Қыртты көріп, құртты көріп, дүниеден,</w:t>
        <w:br/>
        <w:t>одан басқа түкті көрмей ӘАраИынІ</w:t>
        <w:br/>
        <w:t>Кетем...</w:t>
        <w:br/>
        <w:t>Бәрін таңқылып-ақ кете алам</w:t>
        <w:br/>
        <w:t>тұтып; қашып;қаңғырынғақ-кетеалам:</w:t>
        <w:br/>
        <w:t>сыбыр-күбір:қыртпен қалын не табам</w:t>
        <w:br/>
        <w:t>қыбыр-жыбыр құртпен:-қалыннетабам |!</w:t>
        <w:br/>
        <w:t>Қанатым бар деп ойлаушы ем өзімше, -</w:t>
        <w:br/>
        <w:t>жапалақ та ұшады екен.</w:t>
        <w:br/>
        <w:t>Дел-салмын!</w:t>
        <w:br/>
        <w:t>Қанатымды қапылысқа жау қандап,</w:t>
        <w:br/>
        <w:t>жөп ұшышпын қонатұғын тау таңдап.</w:t>
        <w:br/>
        <w:t>Жерде қалған сары ауыз үш балапан,</w:t>
        <w:br/>
        <w:t>мені күтіп жатқан шығар жаутаңдап?</w:t>
        <w:br/>
        <w:t>Кел, .</w:t>
        <w:br/>
        <w:t>елге орал,</w:t>
        <w:br/>
        <w:t>аспаныңнан түсаман,</w:t>
        <w:br/>
        <w:t>тек жынданып кете көрме құсадан:</w:t>
        <w:br/>
        <w:t>Аққу-құсың айнакөлде қайраңдап,</w:t>
        <w:br/>
        <w:t>сағыныштан қартайыпты Құс- Анаң.</w:t>
        <w:br/>
        <w:t>Беу, осынша бігнейтұғын нендей жыр,</w:t>
        <w:br/>
        <w:t>қиқу салған қырық жылым шердей бір:</w:t>
        <w:br/>
        <w:t>2-- Ал, ұш! --десем, үш балапан ұшпайды.</w:t>
        <w:br/>
        <w:t>«Мендей лақпа құс болғысы келмей жүр...</w:t>
        <w:br/>
        <w:t>ЕКІНШІ ЖЫР</w:t>
        <w:br/>
        <w:t>Тогда в мозгу,</w:t>
        <w:br/>
        <w:t>Влеченьем к музе сжатом,</w:t>
        <w:br/>
        <w:t>Текли мешпанья,</w:t>
        <w:br/>
        <w:t>В тайной тишине,</w:t>
        <w:br/>
        <w:t>Чшто буду я,</w:t>
        <w:br/>
        <w:t>МИзвестным и богатым,</w:t>
        <w:br/>
        <w:t>И будет памятник,</w:t>
        <w:br/>
        <w:t>Стоять в Рязани мне.</w:t>
        <w:br/>
        <w:t>С.ЕСЕНИН</w:t>
      </w:r>
    </w:p>
    <w:p>
      <w:r>
        <w:t>Мен деойлағам балалықпен жасымда,</w:t>
        <w:br/>
        <w:t>көзін арбап көріп өткен кісінің, -</w:t>
        <w:br/>
        <w:t>асқақ қарап, Ақжарықтың басында,</w:t>
        <w:br/>
        <w:t>тұрады деп ақ мәрмәрдан мүсінім...</w:t>
        <w:br/>
        <w:t>Қыршынымда қайдан шабыт келді екен?</w:t>
        <w:br/>
        <w:t>. Қырық жаста түсіп бітті тісімде: |</w:t>
        <w:br/>
        <w:t>Ұйқаспенен ойланатын пенде екем -</w:t>
        <w:br/>
        <w:t>ұйқаспайтын ұлысынңның ішінде;</w:t>
        <w:br/>
        <w:t>Жалпығәлемге жария болды сырларым, “”</w:t>
        <w:br/>
        <w:t>әсекші жұрт айтса - айтқандай күңк етіп:</w:t>
        <w:br/>
        <w:t>310</w:t>
        <w:br/>
        <w:t>маң-маң басып шығып бара жатты ағам,</w:t>
        <w:br/>
        <w:t>өзін-дағы,</w:t>
        <w:br/>
        <w:t>өзгені де мысқылдап.</w:t>
        <w:br/>
        <w:t>Дүбір болса жүретұғын шетінде;</w:t>
        <w:br/>
        <w:t>бұлбұл болып сайрап берген нетілде; -</w:t>
        <w:br/>
        <w:t>өлгеннен соң Жұматайдың суреті</w:t>
        <w:br/>
        <w:t>күліптұрды газеттердің бетінде.</w:t>
        <w:br/>
        <w:t>О, Жұматай!</w:t>
        <w:br/>
        <w:t>Жер қойыны салқын, ә?!</w:t>
        <w:br/>
        <w:t>Қайда кеттің мені тастап артыңа?</w:t>
        <w:br/>
        <w:t>Бір құтылып</w:t>
        <w:br/>
        <w:t>құлдығынан</w:t>
        <w:br/>
        <w:t>тобырдың,</w:t>
        <w:br/>
        <w:t>боздағым-ай, жеттің бе әзер қалқыңай</w:t>
        <w:br/>
        <w:t>о, Жұмаға! ,</w:t>
        <w:br/>
        <w:t>Жер .қойыны салқын, ә?!</w:t>
        <w:br/>
        <w:t>Музан - үнсіз, Ләйлә аруын жоқтаған,</w:t>
        <w:br/>
        <w:t>көбейіптұр күңкіл-шүңкіл оттаған:</w:t>
        <w:br/>
        <w:t>Күнделікті газеттердің бетін де</w:t>
        <w:br/>
        <w:t>парақтауға қорқатұғын боп барам.</w:t>
        <w:br/>
        <w:t>Күнді айналған Жер оранып тасқынға,</w:t>
        <w:br/>
        <w:t>ғалам жатыр-” )</w:t>
        <w:br/>
        <w:t>қасіретті һас тұлға -</w:t>
        <w:br/>
        <w:t>ақындарды абақтыға қамаған</w:t>
        <w:br/>
        <w:t>Сталиннің</w:t>
        <w:br/>
        <w:t>суреттері</w:t>
        <w:br/>
        <w:t>астында -</w:t>
        <w:br/>
        <w:t>Жатырғалам!</w:t>
        <w:br/>
        <w:t>Қияметтік сапары -</w:t>
        <w:br/>
        <w:t>ажалымен бірге шыққан атағы --</w:t>
        <w:br/>
        <w:t>көкбазарда,</w:t>
        <w:br/>
        <w:t>қазыналық билетке</w:t>
      </w:r>
    </w:p>
    <w:p>
      <w:r>
        <w:t>ол- ) )</w:t>
        <w:br/>
        <w:t>Сенің де</w:t>
        <w:br/>
        <w:t>сатады!!!</w:t>
        <w:br/>
        <w:t>Өзің кеше Әлдилеген бөпе ғып,</w:t>
        <w:br/>
        <w:t>өмір көші өртке түстіот өріп.</w:t>
        <w:br/>
        <w:t>зі</w:t>
        <w:br/>
        <w:t>Нем бар көздеп дүниенің көлемін;</w:t>
        <w:br/>
        <w:t>О, Ақжарық, шер бон қатшы ішіме, :</w:t>
        <w:br/>
        <w:t>Мені қойшы!</w:t>
        <w:br/>
        <w:t>Кімге керек өлеңім?</w:t>
        <w:br/>
        <w:t>.«Ескерткіш, қой анау Қара Кісіңе!”</w:t>
        <w:br/>
        <w:t>Салақтаған сағат тілін санап бір,</w:t>
        <w:br/>
        <w:t>қақ төбеден Күннің көзі қадалса, -</w:t>
        <w:br/>
        <w:t>ескерткіштер Аспан жаққа қарап тұр --</w:t>
        <w:br/>
        <w:t>Алламенен сөйлесетін адамша. 2.</w:t>
        <w:br/>
        <w:t>Көкетантық көкірегін ұрғылап, ” 7”</w:t>
        <w:br/>
        <w:t>Жендет тетұр жалын шашып тісінен...</w:t>
        <w:br/>
        <w:t>Бес-алты Абай көрінбейді бұлдырап;</w:t>
        <w:br/>
        <w:t>бес миллиард )</w:t>
        <w:br/>
        <w:t>Лениннің.</w:t>
        <w:br/>
        <w:t>ішінен!!!</w:t>
        <w:br/>
        <w:t>Қолдан құдай жасау соры, бағы ма,</w:t>
        <w:br/>
        <w:t>Ілестірмей көкке ұмтылған бойы елді, -</w:t>
        <w:br/>
        <w:t>құл мәзболсын тізе бүгіп тағы-да</w:t>
        <w:br/>
        <w:t>Гитлердің сұлбаларын қой енді:.;</w:t>
        <w:br/>
        <w:t>Өзіменен өзі жүрген төл едім.</w:t>
        <w:br/>
        <w:t>көргендері сыймайтұғын ішіне.</w:t>
        <w:br/>
        <w:t>Мені қойшы! й 21</w:t>
        <w:br/>
        <w:t>Кімге керек өлеңім?! / )</w:t>
        <w:br/>
        <w:t>Ескерткіш қой қалған Қара Кісіңе!</w:t>
        <w:br/>
        <w:t>ҮШІНШІ ЖЫР</w:t>
        <w:br/>
        <w:t>Көктен келіп Жер үстіне түстім, де,</w:t>
        <w:br/>
        <w:t>ойға шомсам- сарыуайым іш-мүлде:</w:t>
        <w:br/>
        <w:t>аспанымда нем бар еді?</w:t>
        <w:br/>
        <w:t>Алаңсыз ”</w:t>
        <w:br/>
        <w:t>жүребермей мына Жердің үстінде!</w:t>
        <w:br/>
        <w:t>Алтыбықан, ішінде көп аласы,</w:t>
        <w:br/>
        <w:t>Біреу сені түсіне ме бал ашып?</w:t>
        <w:br/>
        <w:t>Мұқағали Музасы жүр бір жақта:</w:t>
        <w:br/>
        <w:t>Анажақта- .</w:t>
      </w:r>
    </w:p>
    <w:p>
      <w:r>
        <w:t>Алашың жүр-</w:t>
        <w:br/>
        <w:t>адасып!.</w:t>
        <w:br/>
        <w:t>Бұқар жырау болар ем, сөз ұғатын -</w:t>
        <w:br/>
        <w:t>Алтың басты Абылай қайда, бірақ.</w:t>
        <w:br/>
        <w:t>Жалған әлем -</w:t>
        <w:br/>
        <w:t>Талайдан қалған әлем, ; і</w:t>
        <w:br/>
        <w:t>Қияға шық қырандай самғап, өлеңі:</w:t>
        <w:br/>
        <w:t>Абылаймен сөйлесу арман емес;</w:t>
        <w:br/>
        <w:t>Сырласатын өзің ғой - Алламенен...</w:t>
        <w:br/>
        <w:t>ИМПЕРАТОР ТРОЯННЫҢ</w:t>
        <w:br/>
        <w:t>ҚЫЛЫШЫ ТУРАЛЫ</w:t>
        <w:br/>
        <w:t>ХИКАЯ</w:t>
        <w:br/>
        <w:t>Ұлы Римнің баламасы сықылды,</w:t>
        <w:br/>
        <w:t>адал, )</w:t>
        <w:br/>
        <w:t>асқақ дидары -</w:t>
        <w:br/>
        <w:t>Император Троян</w:t>
        <w:br/>
        <w:t>уәзіріСабуранға”</w:t>
        <w:br/>
        <w:t>алмас қылышсыйлады:</w:t>
        <w:br/>
        <w:t>“.. Рим азды!</w:t>
        <w:br/>
        <w:t>Барам аяп..</w:t>
        <w:br/>
        <w:t>Жылайын ба егіліп?</w:t>
        <w:br/>
        <w:t>Балалары - жалаң аяқ!</w:t>
        <w:br/>
        <w:t>Жуандары- семіріп...</w:t>
        <w:br/>
        <w:t>Консулға бай бастартады</w:t>
        <w:br/>
        <w:t>оранып ап шалғынға.</w:t>
        <w:br/>
        <w:t>Красстардың дастарқаны -</w:t>
        <w:br/>
        <w:t>Итпенқұстың алдында. |</w:t>
        <w:br/>
        <w:t>Жанарлардан жалын сөніп,</w:t>
        <w:br/>
        <w:t>Жансыз қайдан қаптаған?</w:t>
        <w:br/>
        <w:t>Ұлы Римнің қанын сорып, .</w:t>
        <w:br/>
        <w:t>Шелденген &gt; кім? |</w:t>
        <w:br/>
        <w:t>Айт - маған!:</w:t>
        <w:br/>
        <w:t>Небуып тұр тіл-көмейді;</w:t>
        <w:br/>
        <w:t>неге ел құмар мақтанға?</w:t>
        <w:br/>
        <w:t>Сенат негеүндемейді</w:t>
        <w:br/>
        <w:t>жұрт қырылып жатқанда?!</w:t>
        <w:br/>
        <w:t>Тәнірі атсын мұндай жерді!</w:t>
        <w:br/>
        <w:t>Есжи; Рим, бір мезет::“</w:t>
        <w:br/>
        <w:t>323</w:t>
        <w:br/>
        <w:t>Кімтуар енді белімнен?</w:t>
      </w:r>
    </w:p>
    <w:p>
      <w:r>
        <w:t>Адам жоқаузыдуалы.</w:t>
        <w:br/>
        <w:t>Алтын айдарлы ұлдар тумаса еліңнен,</w:t>
        <w:br/>
        <w:t>құлдар туады.</w:t>
        <w:br/>
        <w:t>жж»</w:t>
        <w:br/>
        <w:t>Қайтара алмай жатқа кеткен есені;</w:t>
        <w:br/>
        <w:t>Заман.- жаңа, зарың - әлі кешегі: -:</w:t>
        <w:br/>
        <w:t>жауға шапқан күні батыр атанып,</w:t>
        <w:br/>
        <w:t>дауға шапқан күні қатын Еяанұнны а</w:t>
        <w:br/>
        <w:t>маңдайда - сорың бес елі... 7“</w:t>
        <w:br/>
        <w:t>Әлі- бес елі!</w:t>
        <w:br/>
        <w:t>хаж</w:t>
        <w:br/>
        <w:t>Замана бөлектүрге енді,</w:t>
        <w:br/>
        <w:t>Түк пәле жоқ-ты тіл-көзде.</w:t>
        <w:br/>
        <w:t>Петашок дейді бұл жерді,</w:t>
        <w:br/>
        <w:t>Қараған, тоғай қасиетті жер-ді бір кезде.</w:t>
        <w:br/>
        <w:t>Жеңдіріп бәрін сабырға,</w:t>
        <w:br/>
        <w:t>Шауып жүр атын борбайлап; - -</w:t>
        <w:br/>
        <w:t>өз жерін сатып алуға</w:t>
        <w:br/>
        <w:t>қазақта- доллар болмай ғап..</w:t>
        <w:br/>
        <w:t>Айта алмай бір сөз долбарлы,</w:t>
        <w:br/>
        <w:t>күнтуған кезде қатерлі, -</w:t>
        <w:br/>
        <w:t>қазақ көрмеген долларды</w:t>
        <w:br/>
        <w:t>қапқа сап біреу әкелді!</w:t>
        <w:br/>
        <w:t>Әңгіме көп қой - күлетін.</w:t>
        <w:br/>
        <w:t>Хикая - елдің шетінде:</w:t>
        <w:br/>
        <w:t>--Күнде мас болып жүретін,</w:t>
        <w:br/>
        <w:t>ей, мынау кірме Петр ме?!</w:t>
        <w:br/>
        <w:t>Долларсыз кешіп өмірді,</w:t>
        <w:br/>
        <w:t>бізге бір пәле көрінді.</w:t>
        <w:br/>
        <w:t>-Өзің ал -дедік - темірді!</w:t>
        <w:br/>
        <w:t>--Өзің ал - дедік -көмірді!.</w:t>
        <w:br/>
        <w:t>-Бол! - дедік - енді...толғанба, .</w:t>
        <w:br/>
        <w:t>Әзіңмен, тіпті, ала кет!» )</w:t>
        <w:br/>
        <w:t>Баяғыдай бес-алты қатын болғанда;</w:t>
        <w:br/>
        <w:t>бесеуін бере саларек...</w:t>
        <w:br/>
        <w:t>326</w:t>
        <w:br/>
        <w:t>Таңғажайып әлем ғой бұл түстен де,</w:t>
        <w:br/>
        <w:t>айналасың күшті елден де күшті елге,</w:t>
        <w:br/>
        <w:t>Анда-санда жерге қайтқым келеді</w:t>
        <w:br/>
        <w:t>алабұртып сен көзіметүскенде...</w:t>
        <w:br/>
        <w:t>ЕКІНШІ ӨЛЕҢ</w:t>
        <w:br/>
        <w:t>Көңілімді көптен тескен бір арман,</w:t>
      </w:r>
    </w:p>
    <w:p>
      <w:r>
        <w:t>Көз жасымды шыңыраудан шығарған.</w:t>
        <w:br/>
        <w:t>Анда-санда даусыңды естіп тұрайын,</w:t>
        <w:br/>
        <w:t>Өңшең алтын дыбыстардан құралған.</w:t>
        <w:br/>
        <w:t>ЖҰМАТАЙ</w:t>
        <w:br/>
        <w:t>Сарноқайда жаз бойы-қар жатады,</w:t>
        <w:br/>
        <w:t>Неге тағдыр адамды зарлатады.</w:t>
        <w:br/>
        <w:t>ЗАЙДА</w:t>
        <w:br/>
        <w:t>Қазақ кендеболмағанмен ақынға,</w:t>
        <w:br/>
        <w:t>түптеп келсең, түбітүркізатында-</w:t>
        <w:br/>
        <w:t>Алатаудааңыз көшіп жүр бүгін</w:t>
        <w:br/>
        <w:t>бір үйдегі екі шәйір хақында.</w:t>
        <w:br/>
        <w:t>Басқа ұлыстың үні өктем боп ұлтында,</w:t>
        <w:br/>
        <w:t>тұрған кездеталшық мұң боп құлқынға.</w:t>
        <w:br/>
        <w:t>Сарноқайдың тұлпарларын жырлады,</w:t>
        <w:br/>
        <w:t>Атомдар мен моторлардың жұртында.</w:t>
        <w:br/>
        <w:t>Қандай-қандай ақын туған жұртымда!</w:t>
        <w:br/>
        <w:t>Алтыннан жел есетұғын айдары,</w:t>
        <w:br/>
        <w:t>Алашымдай асқақ болу қайда әлі: .</w:t>
        <w:br/>
        <w:t>екіақыны жырлады да бір үйде, .</w:t>
        <w:br/>
        <w:t>бір бұтақта егіз бұлбұл сайрады.</w:t>
        <w:br/>
        <w:t>Ақындарға адамзаттан кешірім,</w:t>
        <w:br/>
        <w:t>сұлулыққа ғашық болса несі мін?</w:t>
        <w:br/>
        <w:t>Сұлулыққағашық болып екеуі</w:t>
        <w:br/>
        <w:t>Ләйлә ару деп қойды оның есімін;</w:t>
        <w:br/>
        <w:t>Жегі өзенге құйып кейде тасып кеп,</w:t>
        <w:br/>
        <w:t>жерден құс боп кетіпті ұшып, асып көк,</w:t>
        <w:br/>
        <w:t>біреуі еркек, біреуі әйел болса да |</w:t>
        <w:br/>
        <w:t>өксіп өтті Ләйлә аруға ғашық боп.</w:t>
        <w:br/>
        <w:t>Қонған бұтақ кем болмай-ақ тақтан да,</w:t>
        <w:br/>
        <w:t>сайрайды-ай кеп бірге оянып ақ таңда.</w:t>
        <w:br/>
        <w:t>316</w:t>
        <w:br/>
        <w:t>Тыңдапты ұйып үнін Алаш -- анасы:</w:t>
        <w:br/>
        <w:t>Балалары ұйқысырап жатқандаг: “:</w:t>
        <w:br/>
        <w:t>Ләйләні іздеп, кеңістікте ойы ағып,</w:t>
        <w:br/>
        <w:t>Омырауы көз жасына боянып... )</w:t>
        <w:br/>
        <w:t>Арғы жағын ендіайтпай-ақ қоялық.</w:t>
        <w:br/>
        <w:t>..Таңқалады естісе сол әуенді, -</w:t>
        <w:br/>
        <w:t>біздің аулет-ұйқысынан оянып!</w:t>
        <w:br/>
        <w:t>Арғы жағын енді айтпай-ақ қоялық.</w:t>
        <w:br/>
        <w:t>ҮШІНШІ ӨЛЕҢ</w:t>
        <w:br/>
        <w:t>Біз байғұстың сурешін жүріп көкке ілсе,</w:t>
        <w:br/>
        <w:t>Ғұмыр бойы шүспейтіңін білмей ме??</w:t>
        <w:br/>
        <w:t>ЖҰМАТАЙ</w:t>
      </w:r>
    </w:p>
    <w:p>
      <w:r>
        <w:t>Жұматай дәліздің алдындағы айна алдында тұр екен.</w:t>
        <w:br/>
        <w:t>- Келші қасыма, - деген қоңыр үні құлағымда.</w:t>
        <w:br/>
        <w:t>- Обһективке қарасаң да, айнаға қарасаң да бәрібір</w:t>
        <w:br/>
        <w:t>емеспе. Түу, әдемі екенбіз ғой..</w:t>
        <w:br/>
        <w:t>Ол маң-маң басып шығып бара жатты;</w:t>
        <w:br/>
        <w:t>Қайдабара жатқанын айтқан жоқ.</w:t>
        <w:br/>
        <w:t>От құйғандай екі көзі ұшқындап,</w:t>
        <w:br/>
        <w:t>буырқанған бір мұнды ойысштырнап,</w:t>
        <w:br/>
        <w:t>Жұма-ағамтұр айна алдында күлімден,</w:t>
        <w:br/>
        <w:t>әзін-дағы,</w:t>
        <w:br/>
        <w:t>өзгені де мысқылдап.</w:t>
        <w:br/>
        <w:t>Жан-жағымнан күдікті ойлар қамап кіл,</w:t>
        <w:br/>
        <w:t>мен де келем адымымды санап бір:</w:t>
        <w:br/>
        <w:t>екі Ләйлә ғашық болған бір кезде</w:t>
        <w:br/>
        <w:t>екі жігіт</w:t>
        <w:br/>
        <w:t>екеумізге</w:t>
        <w:br/>
        <w:t>қарап тұр!</w:t>
        <w:br/>
        <w:t>Қылжағы ма, шыны ма, әлде оны ӛлі</w:t>
        <w:br/>
        <w:t>білмеймін мен..</w:t>
        <w:br/>
        <w:t>Көзінұрға толады:</w:t>
        <w:br/>
        <w:t>- Түу, әдемі екенбіз ғой... Бізге енді”</w:t>
        <w:br/>
        <w:t>суретіңе түспеугеде болады! 7:51</w:t>
        <w:br/>
        <w:t>От құйғандай екі көзіұшқындап,</w:t>
        <w:br/>
        <w:t>буырқанған бір мұңдыойыіш тырнап»</w:t>
        <w:br/>
        <w:t>317</w:t>
        <w:br/>
        <w:t>Келдің ғой... келіп көтердің жүгін ауырын.</w:t>
        <w:br/>
        <w:t>Біз жақтың көрген жауынын, зілін, дауылын...,</w:t>
        <w:br/>
        <w:t>Сен жақта Мағжан,</w:t>
        <w:br/>
        <w:t>Қасымдар барғой, бауырым...</w:t>
        <w:br/>
        <w:t>Айтсаңшы, бауырым, кеудеңде</w:t>
        <w:br/>
        <w:t>мендей шер жоқ па?</w:t>
        <w:br/>
        <w:t>Ғаламда Жоңғар Алатауындай жер жоқ па?</w:t>
        <w:br/>
        <w:t>Білемін, ия, ес-дертің сенің - ел жақта,</w:t>
        <w:br/>
        <w:t>Махамбет - сенде,</w:t>
        <w:br/>
        <w:t>Ықылас қалды - мен жақта.</w:t>
        <w:br/>
        <w:t>Сен жақта қалай?</w:t>
        <w:br/>
        <w:t>Бұл жақта көкте Күн күлген.</w:t>
      </w:r>
    </w:p>
    <w:p>
      <w:r>
        <w:t>Оятып таңы, қажытып түн көзілдірген.</w:t>
        <w:br/>
        <w:t>Жарық пен Түнек айқасып бәрін</w:t>
        <w:br/>
        <w:t>бүлдірген...</w:t>
        <w:br/>
        <w:t>Күндердің күні қайсысы жеңбек?</w:t>
        <w:br/>
        <w:t>Кім білген...</w:t>
        <w:br/>
        <w:t>Мен жақта әлі қантөгіс - Сенат Алаңы,</w:t>
        <w:br/>
        <w:t>қаланы қосты өзіне, бүкіл даланы.</w:t>
        <w:br/>
        <w:t>Әбілді әлтірген Қабылдың қанды балағы,</w:t>
        <w:br/>
        <w:t>сабады бауырын,</w:t>
        <w:br/>
        <w:t>Алашын итшеталады...</w:t>
        <w:br/>
        <w:t>Мен барам Саған. Олар да Саған барады.</w:t>
        <w:br/>
        <w:t>Мен не көрдім?</w:t>
        <w:br/>
        <w:t>Не көрді ел?“</w:t>
        <w:br/>
        <w:t>Бәрі -- ойымда.</w:t>
        <w:br/>
        <w:t>Тәңіріме соны айтып барайын ба?</w:t>
        <w:br/>
        <w:t>Өксіп барам өлең деоқи алмай-</w:t>
        <w:br/>
        <w:t>Даржавинше - патшаның сарайында.</w:t>
        <w:br/>
        <w:t>Лашықта да шарап көп - сімірейік,</w:t>
        <w:br/>
        <w:t>Шаршы топқа кірмеспін сүмірейіш 2</w:t>
        <w:br/>
        <w:t>Менің орным қандай, жер болса-дағы,</w:t>
        <w:br/>
        <w:t>Тұрады өстіп ойсырап - үңірейіп.</w:t>
        <w:br/>
        <w:t>Елді ойласам тау асып, сайға құлап,</w:t>
        <w:br/>
        <w:t>Жел еседі алдымнан майда құрақ.</w:t>
        <w:br/>
        <w:t>322</w:t>
        <w:br/>
        <w:t>Ләйланы аңсап-жазған шерлі жырларым,</w:t>
        <w:br/>
        <w:t>Шайтанкөлгебатып кеттікүмі етіп! |</w:t>
        <w:br/>
        <w:t>Даусым қалды сініп зеңгір ауаға,</w:t>
        <w:br/>
        <w:t>сеңбен енді сөздің қаһар-күшіне:</w:t>
        <w:br/>
        <w:t>мен жырлаған:Адам Ата- Һауа Ана,</w:t>
        <w:br/>
        <w:t>тірі жанның кірер емес түсіне!</w:t>
        <w:br/>
        <w:t>Қара құрттар қанаттарын жайыпты,</w:t>
        <w:br/>
        <w:t>көр-жердегі өлексеге семіріп. .</w:t>
        <w:br/>
        <w:t>Қаралы үйде жүрем ылғи мәйітті,</w:t>
        <w:br/>
        <w:t>қара құрттар жеп жататын кеміріп!</w:t>
        <w:br/>
        <w:t>Бір өлім - хақ.</w:t>
        <w:br/>
        <w:t>Тарқайды бір базарым -</w:t>
        <w:br/>
        <w:t>құбылаға қаратпастан бетімді.</w:t>
        <w:br/>
        <w:t>Айдаһардан келсе екен ажалым,</w:t>
        <w:br/>
        <w:t>өлетұғын - Қлеопатра секілді!</w:t>
        <w:br/>
        <w:t>Не қалады соңымда мен өлгенде?</w:t>
        <w:br/>
        <w:t>Өңімде емес, түсімде өмір сүремін:</w:t>
      </w:r>
    </w:p>
    <w:p>
      <w:r>
        <w:t>өрімдей пәк Әлияны көргенде,</w:t>
        <w:br/>
        <w:t>өрекписің неге, шерлі жүрегім?</w:t>
        <w:br/>
        <w:t>Ақылайтар адам бар! ма мұндайда,</w:t>
        <w:br/>
        <w:t>Асау тағдыр, мені қайда шақырдың?!</w:t>
        <w:br/>
        <w:t>“Ғалияның көзіндегі мұңды ойға,</w:t>
        <w:br/>
        <w:t>тұншығырдай батып бара жатырмын.</w:t>
        <w:br/>
        <w:t>Нені көксеп, нені жаным толғады,</w:t>
        <w:br/>
        <w:t>Қыран құсап қиянды көз ілгенде:</w:t>
        <w:br/>
        <w:t>Қара өлеңім маған қанат болмады -</w:t>
        <w:br/>
        <w:t>Қара Кісіавтосына мінгенде.</w:t>
        <w:br/>
        <w:t>Есениннің есін алған бір ырғақ,</w:t>
        <w:br/>
        <w:t>қанымда ойнап қайда мені шақырдың?</w:t>
        <w:br/>
        <w:t>Қара кісі... құлағыма сыбырлап,</w:t>
        <w:br/>
        <w:t>қара жерлен жашаш бара жатырмын!</w:t>
        <w:br/>
        <w:t>Мен деойлағам қиялданып. жасымда; Уі</w:t>
        <w:br/>
        <w:t>Көзін арбап көріп өткен кісінің, -</w:t>
        <w:br/>
        <w:t>асқақ қарап, Ақжарықтың басында:</w:t>
        <w:br/>
        <w:t>Тұрады деп биік мәрмәр мүсінім:.. “</w:t>
        <w:br/>
        <w:t>ЕЛІ</w:t>
        <w:br/>
        <w:t>Цицерондар тумай ма енді,</w:t>
        <w:br/>
        <w:t>Өңкей тантық тіл безеп?!</w:t>
        <w:br/>
        <w:t>Қайда тектің, арыңды - әрі?</w:t>
        <w:br/>
        <w:t>Ақ мәрмардайтүсі аппақ -</w:t>
        <w:br/>
        <w:t>АйдайРим арулары</w:t>
        <w:br/>
        <w:t>кімді жатыр құшақтап?!</w:t>
        <w:br/>
        <w:t>Уа, Сабуран!</w:t>
        <w:br/>
        <w:t>Маздағанда-</w:t>
        <w:br/>
        <w:t>жүректе ашу ғажап, ә:</w:t>
        <w:br/>
        <w:t>император азбағанда -</w:t>
        <w:br/>
        <w:t>қайран Рим аза ма?!</w:t>
        <w:br/>
        <w:t>Армансыз-ақ мен өлейін,</w:t>
        <w:br/>
        <w:t>Көңілімнің хошымен.</w:t>
        <w:br/>
        <w:t>Рахатқа кенелейін,</w:t>
        <w:br/>
        <w:t>құрбаныңмын осы - мен!</w:t>
        <w:br/>
        <w:t>Отанымды орда қылсам осыменен: қорғарсың,</w:t>
        <w:br/>
        <w:t>Қорда қылсам... басымды шан -- Осымен!"</w:t>
        <w:br/>
        <w:t>..Өтті-ау өмір, күйінеде,</w:t>
        <w:br/>
        <w:t>көріп тоқтық-боқтықты.</w:t>
        <w:br/>
        <w:t>Троян жоқ дүниеде,</w:t>
        <w:br/>
        <w:t>Сабуран да жоқ, тіпті.</w:t>
        <w:br/>
        <w:t>Красстарша мас боп құлап,</w:t>
      </w:r>
    </w:p>
    <w:p>
      <w:r>
        <w:t>құлдық саған десек - мәз,</w:t>
        <w:br/>
        <w:t>шабатұғын бас көп,</w:t>
        <w:br/>
        <w:t>бірақ -</w:t>
        <w:br/>
        <w:t>миы кепкен есек бас...</w:t>
        <w:br/>
        <w:t>ЕРТЕГІ |</w:t>
        <w:br/>
        <w:t>Ішқұса боп айта алмай, өлемін бе,</w:t>
        <w:br/>
        <w:t>Басқа тағдыр не салса көнемін де,</w:t>
        <w:br/>
        <w:t>Өзім білем, өзге жұрт қайдан білсін,</w:t>
        <w:br/>
        <w:t>Өмірім де.- ертегі, өлеңім де.</w:t>
        <w:br/>
        <w:t>Шаһаризада болар ем,</w:t>
        <w:br/>
        <w:t>Ерке елім деп, 7</w:t>
        <w:br/>
        <w:t>Неше қилы жырымды шертемін кеп.</w:t>
        <w:br/>
        <w:t>Мың бір түннен жететін мың бір күнге,</w:t>
        <w:br/>
        <w:t>Емірене айтатын Әртегім көп. |</w:t>
        <w:br/>
        <w:t>324</w:t>
        <w:br/>
        <w:t>Қатарынан қалып қойған қаздаймын,</w:t>
        <w:br/>
        <w:t>Өр кеудемнен өрт жалын бір маздайды ұн.</w:t>
        <w:br/>
        <w:t>Аяғымның астындағы құрттарды</w:t>
        <w:br/>
        <w:t>бәтеңкеммен басып кете жаздаймын!</w:t>
        <w:br/>
        <w:t>Таптасам да ашық әлі араны.</w:t>
        <w:br/>
        <w:t>Жалмап жатыр өлексені қаралы.</w:t>
        <w:br/>
        <w:t>«Былғарыдан тігілмеген бәтеңкем</w:t>
        <w:br/>
        <w:t>шіри-шіри быт-шыт болып барады...</w:t>
        <w:br/>
        <w:t>БЕСІНШІ ЖЫР</w:t>
        <w:br/>
        <w:t>Көңіл шіркін енді ұшпасын біледі,</w:t>
        <w:br/>
        <w:t>Маңайымда жапалақтар жүреді.</w:t>
        <w:br/>
        <w:t>Анда-санда қанатымды қытықтап,</w:t>
        <w:br/>
        <w:t>шақырады Аспан елі; Құн елі.</w:t>
        <w:br/>
        <w:t>Жердің құрты маған қарап күледі...</w:t>
        <w:br/>
        <w:t>“АҚЫН ЖҰМАТАЙ ЖАҚЫПБАЕВ"</w:t>
        <w:br/>
        <w:t>атты монографияға қосымша</w:t>
        <w:br/>
        <w:t>жыр - хамса</w:t>
        <w:br/>
        <w:t>БІРІНІШ ӨЛЕҢ</w:t>
        <w:br/>
        <w:t>Аққын Жұматаймен ару Ләйлә Сарноқайда дүбірлі той</w:t>
        <w:br/>
        <w:t>үстінде жолығып қалыпты деседі жұрт. Айтуларына қара-</w:t>
        <w:br/>
        <w:t>ғанда бұл өзі бертінде болған оқиға. Ақындар айтысының</w:t>
        <w:br/>
        <w:t>абыройы аспандантұрған кез болса керек, өйткені жұрт</w:t>
        <w:br/>
        <w:t>ақын мен арудың ақтық жүздесуінде мынадай айтыс</w:t>
        <w:br/>
        <w:t>болған десіп жүр.</w:t>
        <w:br/>
        <w:t>ЛӘЙЛӘ:</w:t>
        <w:br/>
        <w:t>Жалған-ай,</w:t>
        <w:br/>
        <w:t>Қанатымның ұша-ұша талғаны-ай!</w:t>
      </w:r>
    </w:p>
    <w:p>
      <w:r>
        <w:t>Ақындардашалымды жұрт айлаға,</w:t>
        <w:br/>
        <w:t>періште деп жүрген оны қай дана?</w:t>
        <w:br/>
        <w:t>Сылқымым-ай, үйленіп ап Зәйдаға.</w:t>
        <w:br/>
        <w:t>өлең жазып жүрсің бе әлі Ләйләға?</w:t>
        <w:br/>
        <w:t>84</w:t>
        <w:br/>
        <w:t>Петекең бекзат күйге енді,</w:t>
        <w:br/>
        <w:t>Тұлға боп қазіртұр “- көзге.</w:t>
        <w:br/>
        <w:t>Петашок дейді бұл жерді,</w:t>
        <w:br/>
        <w:t>Қараған, тоғай қасиетті жер-ді бір кезде...</w:t>
        <w:br/>
        <w:t>жж</w:t>
        <w:br/>
        <w:t>Қорғалжында- құсбазары.</w:t>
        <w:br/>
        <w:t>Әрі шаттық, әрі- мұң, -</w:t>
        <w:br/>
        <w:t>көл жағалап ұшқан әні</w:t>
        <w:br/>
        <w:t>арбаған көк Тәңірін.</w:t>
        <w:br/>
        <w:t>Аңыз қыларайтқан кісі,</w:t>
        <w:br/>
        <w:t>Балығын да көлдегі.</w:t>
        <w:br/>
        <w:t>Былтыр күзде қайтқан құсы</w:t>
        <w:br/>
        <w:t>биыл неге келмеді?</w:t>
        <w:br/>
        <w:t>Елге жолы болмады ма,</w:t>
        <w:br/>
        <w:t>сағыныш пазар әні.</w:t>
        <w:br/>
        <w:t>Құскелмеген көл маңына</w:t>
        <w:br/>
        <w:t>тышқан қаптап барады!</w:t>
        <w:br/>
        <w:t>Бір сұмдық бар бұл әлемде,</w:t>
        <w:br/>
        <w:t>Қорқынышты үн де көп.</w:t>
        <w:br/>
        <w:t>Самолеттер құба дәңге -</w:t>
        <w:br/>
        <w:t>қонып жатыр күндекеп.</w:t>
        <w:br/>
        <w:t>Ал, Қорғалжың ашуланса,</w:t>
        <w:br/>
        <w:t>Нптен ғанатынады ол,</w:t>
        <w:br/>
        <w:t>-“Цивилизацияң осы болса</w:t>
        <w:br/>
        <w:t>қайтеді оны мына көл...</w:t>
        <w:br/>
        <w:t>жан</w:t>
        <w:br/>
        <w:t>Бір нәрсеге көз жетті бұл қоғамдаг:</w:t>
        <w:br/>
        <w:t>Чарльз. Дарвинәулиеекен, о, Алла:.</w:t>
        <w:br/>
        <w:t>ең әуеліпайда болған --хайуандарғаламда,</w:t>
        <w:br/>
        <w:t>алғашында маймыл болған адамда.</w:t>
        <w:br/>
        <w:t>Одан бұрын балдыр болған сықылды.</w:t>
        <w:br/>
        <w:t>Содан кейінқұрттар шығып;</w:t>
        <w:br/>
        <w:t>қаптайөріп - құтырды:</w:t>
        <w:br/>
        <w:t>Қырттар сықылды":</w:t>
        <w:br/>
        <w:t>327.</w:t>
      </w:r>
    </w:p>
    <w:p>
      <w:r>
        <w:t>Бұл тобырда иман бар ма,</w:t>
        <w:br/>
        <w:t>шығатын-</w:t>
        <w:br/>
        <w:t>Берияны.</w:t>
        <w:br/>
        <w:t>төбесіне</w:t>
        <w:br/>
        <w:t>көтеріп?!</w:t>
        <w:br/>
        <w:t>Күнді айналған Жер оранып тасқынға,</w:t>
        <w:br/>
        <w:t>жатыр Ғалам - Е</w:t>
        <w:br/>
        <w:t>қасіретті һас тұлға -</w:t>
        <w:br/>
        <w:t>ақындарды абақтыға қамаған</w:t>
        <w:br/>
        <w:t>Сталиннің. і</w:t>
        <w:br/>
        <w:t>суреттері астында...</w:t>
        <w:br/>
        <w:t>ТӨРТІНШІ ӨЛЕҢ |</w:t>
        <w:br/>
        <w:t>Дүнценің қызығына, ойынына,</w:t>
        <w:br/>
        <w:t>Бір түкіріп, бұршақ салып мойныма, -</w:t>
        <w:br/>
        <w:t>Кетер едім бір пендені көзге ілмей,</w:t>
        <w:br/>
        <w:t>Көзге ілмеуге тағдыр мені қойды май</w:t>
        <w:br/>
        <w:t>ЖҰМАТАЙ</w:t>
        <w:br/>
        <w:t>Күйкіден қашты ала ат-тонын,. ..</w:t>
        <w:br/>
        <w:t>жүрді деқым-қиғаш жолдармен:</w:t>
        <w:br/>
        <w:t>Тұғырға керегі жоқ-ты-оның,</w:t>
        <w:br/>
        <w:t>тұлпарға қажеті болғанмен.</w:t>
        <w:br/>
        <w:t>Ол елден өзгеше ерек-ті,</w:t>
        <w:br/>
        <w:t>жымиған кезітұр нұр-таңда.-:</w:t>
        <w:br/>
        <w:t>Жұматайатбегі керек-ті.</w:t>
        <w:br/>
        <w:t>“ Кенежирен секілді тұлпарға.</w:t>
        <w:br/>
        <w:t>Туды олқатыгезғасырда.</w:t>
        <w:br/>
        <w:t>Алам - құл!</w:t>
        <w:br/>
        <w:t>Болардай - ғаламтұл.</w:t>
        <w:br/>
        <w:t>Данышпан жүргенін қасында</w:t>
        <w:br/>
        <w:t>дарынсыз сезбейтін заман бұл;</w:t>
        <w:br/>
        <w:t>Түркіге тән-асау долы қан</w:t>
        <w:br/>
        <w:t>бір-маза бермесін:сол-ұқты. &gt;</w:t>
        <w:br/>
        <w:t>Қаракүш- қорықса қолынан,</w:t>
        <w:br/>
        <w:t>дәлдүріш</w:t>
        <w:br/>
        <w:t>жырынан</w:t>
        <w:br/>
        <w:t>қорықты.</w:t>
        <w:br/>
        <w:t>319</w:t>
      </w:r>
    </w:p>
    <w:p>
      <w:r>
        <w:t>Періштеге сан мәрте серік болдым,</w:t>
        <w:br/>
        <w:t>Пері қыздың шашын да өріп бердім.</w:t>
        <w:br/>
        <w:t>“А" дегендеаузынан алтын құсқан</w:t>
        <w:br/>
        <w:t>жеті басты айдаһар көріп келдім.</w:t>
        <w:br/>
        <w:t>Алдындаоның алып бір диюотыр,</w:t>
        <w:br/>
        <w:t>Қалай мынау ғаламға сыйып отыр?</w:t>
        <w:br/>
        <w:t>Айдаһар кеп құсқанда; тау боп кеткен</w:t>
        <w:br/>
        <w:t>сафыалтынды алаңсыз жиыпотыр..:</w:t>
        <w:br/>
        <w:t>Қарап отыр;</w:t>
        <w:br/>
        <w:t>алтынын санап отыр.</w:t>
        <w:br/>
        <w:t>Қалған ел-жұрт - қайыршы...</w:t>
        <w:br/>
        <w:t>Қара қотыр!</w:t>
        <w:br/>
        <w:t>Жер тәңірі, ойшырмай, осы болса,</w:t>
        <w:br/>
        <w:t>Көктәңірі қай жаққа қарап отыр?!</w:t>
        <w:br/>
        <w:t>КАРЛАГ</w:t>
        <w:br/>
        <w:t>Қаракесек, Қуандық, Қаржастың,</w:t>
        <w:br/>
        <w:t>табын-табын жылқысы жайлаған жер еді.</w:t>
        <w:br/>
        <w:t>Ордасы болды Қарлагтың, ,</w:t>
        <w:br/>
        <w:t>ой-шұқыры көп- себебі.</w:t>
        <w:br/>
        <w:t>Кәуірдің сасық арағы</w:t>
        <w:br/>
        <w:t>қымыздан тәтті бал сынды.</w:t>
        <w:br/>
        <w:t>Құлындарым - жасаураған жанары,</w:t>
        <w:br/>
        <w:t>құрауласам, естімейді даусымды.</w:t>
        <w:br/>
        <w:t>Аяздан - шемен өңмені,</w:t>
        <w:br/>
        <w:t>алай датүлей қар борар.</w:t>
        <w:br/>
        <w:t>Көз ашып елдің көргені -</w:t>
        <w:br/>
        <w:t>жансыз бен түрме,</w:t>
        <w:br/>
        <w:t>жандарал!</w:t>
        <w:br/>
        <w:t>Осы деп елде Ай маңдайлы ұл,</w:t>
        <w:br/>
        <w:t>күш болса кімнің қолында, “&gt;</w:t>
        <w:br/>
        <w:t>. жандарал көрмеген жандай бір</w:t>
        <w:br/>
        <w:t>қазекең - соныңсоңында/- &gt;.</w:t>
        <w:br/>
        <w:t>Уәзірге лайық осы:деп, - &gt;</w:t>
        <w:br/>
        <w:t>топырақты ойлан;ббалды; -</w:t>
        <w:br/>
        <w:t>бір шалдың ұлын қосыпек,</w:t>
        <w:br/>
        <w:t>құлқынның құлы боп алды.</w:t>
        <w:br/>
        <w:t>825</w:t>
        <w:br/>
        <w:t>“БЕСІНШІ ӨЛЕҢ</w:t>
        <w:br/>
        <w:t>Ана жақта банк, парк, баспа бар,</w:t>
        <w:br/>
        <w:t>ерен үн бар елтөбелер жасқанар.</w:t>
        <w:br/>
        <w:t>Мына жақта жаман дүкен, көк арақ.</w:t>
        <w:br/>
        <w:t>барақ үйлер бар және бір Жас Марал.</w:t>
      </w:r>
    </w:p>
    <w:p>
      <w:r>
        <w:t>ЖҰМАТАЙ</w:t>
        <w:br/>
        <w:t>Бауырым, келші...</w:t>
        <w:br/>
        <w:t>Кенежиренмен шабайық.</w:t>
        <w:br/>
        <w:t>Сен жақта небар,</w:t>
        <w:br/>
        <w:t>мен жақтанебар, санайық,</w:t>
        <w:br/>
        <w:t>Арғымақпенен кетейік шауып, алға</w:t>
        <w:br/>
        <w:t>асып,</w:t>
        <w:br/>
        <w:t>адамдар қалсын,</w:t>
        <w:br/>
        <w:t>замандар қалсын шаң басып.</w:t>
        <w:br/>
        <w:t>Мен жақтаКүн бар,</w:t>
        <w:br/>
        <w:t>Сен жақта Түн бар, -</w:t>
        <w:br/>
        <w:t>арбасып, -</w:t>
        <w:br/>
        <w:t>кезек пен кезек тұрады - дейді -</w:t>
        <w:br/>
        <w:t>алмасын.</w:t>
        <w:br/>
        <w:t>Дүние-кезек.</w:t>
        <w:br/>
        <w:t>Ахбірлеп жатыр тасқында.</w:t>
        <w:br/>
        <w:t>Қай жақта қаланды қаратүнектен қаштым да?</w:t>
        <w:br/>
        <w:t>Сен жақта не бар?</w:t>
        <w:br/>
        <w:t>Мен жақта Күн бар- һас тұлға,</w:t>
        <w:br/>
        <w:t>Жарық пен түнек арбасып жатыр астында.</w:t>
        <w:br/>
        <w:t>Мен жақта- банк,</w:t>
        <w:br/>
        <w:t>жоқ оның маған құны түк.</w:t>
        <w:br/>
        <w:t>қарайды бірақ қабағын неге суытып?</w:t>
        <w:br/>
        <w:t>Қасқыр - заманаішек-қарындарын</w:t>
        <w:br/>
        <w:t>ұлытып,</w:t>
        <w:br/>
        <w:t>жүрегі барын барады пенде ұмытып!</w:t>
        <w:br/>
        <w:t>Қанбазар - қалың,</w:t>
        <w:br/>
        <w:t>ғаламды жатыр сатып ап,</w:t>
        <w:br/>
        <w:t>Музалар қалды... )</w:t>
        <w:br/>
        <w:t>Биржалар кетті қатынап!”</w:t>
        <w:br/>
        <w:t>Қансаулап кеттізұлымдық шықпай жатыпап,</w:t>
        <w:br/>
        <w:t>алшаңдап кетті Абайды ұқпайтын ақымақ.</w:t>
        <w:br/>
        <w:t>Бұл жақта кім бар?-</w:t>
        <w:br/>
        <w:t>Көрдің ғой көзбен тәуірін?</w:t>
        <w:br/>
        <w:t>21--3290 924</w:t>
      </w:r>
    </w:p>
    <w:p>
      <w:r>
        <w:t>О, қаншама пайғамбарлар жерге түсіп көктегі,</w:t>
        <w:br/>
        <w:t>Қанша заман көзден жасын төккелі.</w:t>
        <w:br/>
        <w:t>Түбі бізге көрінедібір сұмдық,</w:t>
        <w:br/>
        <w:t>Түбімізде бір пәле бар, өйткені...</w:t>
        <w:br/>
        <w:t>ШАЙТАНКӨЛ ЭЛЛЕГИЯСЫ</w:t>
        <w:br/>
        <w:t>1</w:t>
        <w:br/>
        <w:t>БасигендерСталинге - күштіге,</w:t>
        <w:br/>
        <w:t>қалды даүнсіз қарабет боп арысы --</w:t>
        <w:br/>
        <w:t>сұмпайылық тұғырынан түстіде,</w:t>
        <w:br/>
        <w:t>басталды.енді Сұлулықтың жарысы.</w:t>
        <w:br/>
        <w:t>О, Сұлулық! Болдың бұрын қай елде?</w:t>
        <w:br/>
        <w:t>Біздің жер десаған тәнті мекен ғой.</w:t>
        <w:br/>
        <w:t>Дүниеде тыр жалаңаш әйелге,</w:t>
        <w:br/>
        <w:t>тең келетін ештеңе жоқ екен ғой!</w:t>
        <w:br/>
        <w:t>Европа... Азиялық Падишча!</w:t>
        <w:br/>
        <w:t>Ауданнан даару шықты, ал, қалай?</w:t>
        <w:br/>
        <w:t>Мұхаметтіғашық қылған Хадиша</w:t>
        <w:br/>
        <w:t>Қасымызда жүрекен ғой...жалған-ай!</w:t>
        <w:br/>
        <w:t>Биыл біздің әйелдерге қонды бақ,</w:t>
        <w:br/>
        <w:t>заман оған аққу бол да- ұш! - дейді.</w:t>
        <w:br/>
        <w:t>...Мен білетін бір әйел бар...ол бірақ .</w:t>
        <w:br/>
        <w:t>:-бұл додағатүспейдіғой...түспейді.</w:t>
        <w:br/>
        <w:t>Мынау халық соңына еріп елестің</w:t>
        <w:br/>
        <w:t>Білмей жүр ғой қайда екенің һас тұлға.</w:t>
        <w:br/>
        <w:t>Жер бетінде одан артық жоқ ешкім,</w:t>
        <w:br/>
        <w:t>Ару жоқ қойсондай - аспан астында.</w:t>
        <w:br/>
        <w:t>Сұрамашы кім деп, онсыз азайып;</w:t>
        <w:br/>
        <w:t>ортайған жоқ сұлулығың мол әлі:</w:t>
        <w:br/>
        <w:t>(Ол-өзімнің құпиям ғой ғажайып, -</w:t>
        <w:br/>
        <w:t>һәм ғаламның құпиясы болады.</w:t>
        <w:br/>
        <w:t>Ол - құпия. Құпиясы ол ғаламның,</w:t>
        <w:br/>
        <w:t>ғаламзатқа көрінбеуге хақылы.</w:t>
        <w:br/>
        <w:t>Атомды даойлап тапқан адамның)...</w:t>
        <w:br/>
        <w:t>жетпейді іздеп табуғаоныақылы. :</w:t>
        <w:br/>
        <w:t>за</w:t>
        <w:br/>
        <w:t>ОПЕРАЦИЯ:</w:t>
        <w:br/>
        <w:t>АЙЫРБАСТАУ</w:t>
        <w:br/>
        <w:t>Жапырақ жүрек, жас қайың,</w:t>
        <w:br/>
        <w:t>Жанымды айырбастайын...</w:t>
        <w:br/>
        <w:t>МҰҚАҒАЛИ</w:t>
        <w:br/>
        <w:t>Жанымды айырбастайын,</w:t>
      </w:r>
    </w:p>
    <w:p>
      <w:r>
        <w:t>жүректі алыптастайын:</w:t>
        <w:br/>
        <w:t>ол - ақын бола бастаса,</w:t>
        <w:br/>
        <w:t>мен - әкім бола бастайын. ”</w:t>
        <w:br/>
        <w:t>Топас болсаң да қапшайын,</w:t>
        <w:br/>
        <w:t>Кеудемнің кесіп, көк, етін,</w:t>
        <w:br/>
        <w:t>жүректіайырбастайын,</w:t>
        <w:br/>
        <w:t>Жүрегін кім бар беретін?</w:t>
        <w:br/>
        <w:t>Кім алар дейсің еміреніп,</w:t>
        <w:br/>
        <w:t>Көрсе егер оның түр-өңін?</w:t>
        <w:br/>
        <w:t>Соғатын өксіп, тебіреніп,</w:t>
        <w:br/>
        <w:t>тентектеу менің жүрегім.</w:t>
        <w:br/>
        <w:t>Сүйгенде отпен ойнаған,</w:t>
        <w:br/>
        <w:t>күйгенде күлғойдесекте,</w:t>
        <w:br/>
        <w:t>дауманнан думан қоймаған, .</w:t>
        <w:br/>
        <w:t>туғаннан нашар есепке...</w:t>
        <w:br/>
        <w:t>Қызбайтын жердеқызды ептеп,</w:t>
        <w:br/>
        <w:t>шуаққа жалт-жұлт бұрылған.</w:t>
        <w:br/>
        <w:t>Жалғанға жарық ізде кеп,</w:t>
        <w:br/>
        <w:t>түнеккебарып ұрынған.</w:t>
        <w:br/>
        <w:t>Бұлқынын жатыр, әне, бұл.:</w:t>
        <w:br/>
        <w:t>бұлықсып сезім мың ырғақ.</w:t>
        <w:br/>
        <w:t>Сұлуды сүйген пәле бір,</w:t>
        <w:br/>
        <w:t>сұмдықты көрсе - шырылдап!</w:t>
        <w:br/>
        <w:t>Көрінген заттан дір еткен,</w:t>
        <w:br/>
        <w:t>жүретін жері - жұт, ылаң.</w:t>
        <w:br/>
        <w:t>Құдай-ау, осы жүректен,</w:t>
        <w:br/>
        <w:t>қай жаққа қашсам құтылам?</w:t>
        <w:br/>
        <w:t>Жарыққа басы байланған;</w:t>
        <w:br/>
        <w:t>Өрекпіп соны өбе кеп. )</w:t>
        <w:br/>
        <w:t>Алыпшам - Алаш!</w:t>
        <w:br/>
        <w:t>335</w:t>
        <w:br/>
        <w:t>Айналған -</w:t>
        <w:br/>
        <w:t>Жүрегім - көзсіз көбелек...</w:t>
        <w:br/>
        <w:t>Жанынан ұшып, жақындан,</w:t>
        <w:br/>
        <w:t>Тұрады қарап неге кеп?</w:t>
        <w:br/>
        <w:t>Отынатүсіп, лапылдап,</w:t>
        <w:br/>
        <w:t>кете ме көзсіз көбелек?!</w:t>
        <w:br/>
        <w:t>Сан қырға салып назарын,</w:t>
        <w:br/>
        <w:t>Айтады сайрап құс әнін:</w:t>
        <w:br/>
        <w:t>Біреудің тартып азабын,</w:t>
        <w:br/>
        <w:t>білмейді қайда ұшарын.</w:t>
        <w:br/>
        <w:t>Шоарлайды шалғай Ай төсін,</w:t>
        <w:br/>
        <w:t>шатасын күнде, тілді алмай.</w:t>
        <w:br/>
        <w:t>Отан іздейтінін қайтерсің, .</w:t>
        <w:br/>
        <w:t>ошағын қарық қылғандай...</w:t>
        <w:br/>
        <w:t>Кім алар дейсін еміреніп,</w:t>
      </w:r>
    </w:p>
    <w:p>
      <w:r>
        <w:t>шіркіннің көрсе түр-өңін.</w:t>
        <w:br/>
        <w:t>Соғатын өксіп, тебіреніп,“</w:t>
        <w:br/>
        <w:t>тентектеу менің жүрегім!</w:t>
        <w:br/>
        <w:t>Топас болсаң дақашпайын,</w:t>
        <w:br/>
        <w:t>кеудемнің кесіп кеп, етін,</w:t>
        <w:br/>
        <w:t>жүректі айырбастайын,</w:t>
        <w:br/>
        <w:t>жүрегін-кім бар беретін?!.</w:t>
        <w:br/>
        <w:t>Жанымды айырбастайын,.</w:t>
        <w:br/>
        <w:t>жүректі алып тастайын, .</w:t>
        <w:br/>
        <w:t>ол - ғашық бола бастаса,</w:t>
        <w:br/>
        <w:t>мен - пасық бола бастайын:..</w:t>
        <w:br/>
        <w:t>АНАМАХАТ</w:t>
        <w:br/>
        <w:t>Тәте! Біттітағатым,</w:t>
        <w:br/>
        <w:t>талды-ұшар қанатым</w:t>
        <w:br/>
        <w:t>Көзіңнің ақ-қарасы,</w:t>
        <w:br/>
        <w:t>Үмітің ем мен сенің. .</w:t>
        <w:br/>
        <w:t>Ақсұнқардың баласы. ,</w:t>
        <w:br/>
        <w:t>қыран болар деуші едің</w:t>
        <w:br/>
        <w:t>з%6/</w:t>
        <w:br/>
        <w:t>22-3290</w:t>
        <w:br/>
        <w:t>Босағама қарасам, -</w:t>
        <w:br/>
        <w:t>Бала жылай ұмтылып,</w:t>
        <w:br/>
        <w:t>төр жағыма қарасам,</w:t>
        <w:br/>
        <w:t>қара жылантұр күліп!</w:t>
        <w:br/>
        <w:t>Оқшаатылып иіріліп;</w:t>
        <w:br/>
        <w:t>оң жағымнан-шығады;</w:t>
        <w:br/>
        <w:t>Суғатүскенгүйірі-с &gt;</w:t>
        <w:br/>
        <w:t>Сол жағымнан шығады:</w:t>
        <w:br/>
        <w:t>Штығысыма қарасам -</w:t>
        <w:br/>
        <w:t>кәрі жылан өлермен.</w:t>
        <w:br/>
        <w:t>Батысымақарасам:-</w:t>
        <w:br/>
        <w:t>сары жылан көрем мен!</w:t>
        <w:br/>
        <w:t>Маза жоқ түн, ақ танда,</w:t>
        <w:br/>
        <w:t>Шерім &gt;- шемен іштегі:</w:t>
        <w:br/>
        <w:t>жылан шағып жатқанда</w:t>
        <w:br/>
        <w:t>қыран аратүспеді...</w:t>
        <w:br/>
        <w:t>Ысылдағаншуынан,.</w:t>
        <w:br/>
        <w:t>қайда қашып барайық? .</w:t>
        <w:br/>
        <w:t>Тәнім -- соның уынан,</w:t>
        <w:br/>
        <w:t>Бара жатыр қарайып!</w:t>
        <w:br/>
        <w:t>Удан әбден уылдым,</w:t>
        <w:br/>
        <w:t>сорды. қоймай түгімнен.</w:t>
        <w:br/>
        <w:t>У- шығады ұлыңның,</w:t>
        <w:br/>
        <w:t>бал шығатын тілінен.</w:t>
        <w:br/>
        <w:t>Жүрегі жоқ, буыны</w:t>
        <w:br/>
        <w:t>тілісұмдық уытты.</w:t>
      </w:r>
    </w:p>
    <w:p>
      <w:r>
        <w:t>Бауырының суығы,</w:t>
        <w:br/>
        <w:t>бауырымды суытты.</w:t>
        <w:br/>
        <w:t>Қыран көрем түсімде, /..</w:t>
        <w:br/>
        <w:t>құзғынғаашқан аранын.</w:t>
        <w:br/>
        <w:t>..Жыландардың ішінде”</w:t>
        <w:br/>
        <w:t>жылан болып барамын!</w:t>
        <w:br/>
        <w:t>Бауыры --мұз, жатыры,</w:t>
        <w:br/>
        <w:t>аяр жанысол бұзық “”</w:t>
        <w:br/>
        <w:t>арбапалдыаақыры, ”</w:t>
        <w:br/>
        <w:t>айыр тілін сорғызып!</w:t>
        <w:br/>
        <w:t>337</w:t>
        <w:br/>
        <w:t>Жылжып жатыр, күн, сағат, жайланып жыл,</w:t>
        <w:br/>
        <w:t>Басым қандай қатерге байланып жүр?</w:t>
        <w:br/>
        <w:t>Мұқағали рухы сұңқар: еді;</w:t>
        <w:br/>
        <w:t>Алатаудың ақ! басын айналып жүр...</w:t>
        <w:br/>
        <w:t>Құран жыры естілмей тамам балуан,</w:t>
        <w:br/>
        <w:t>қандай ғанаосындай заман болған?</w:t>
        <w:br/>
        <w:t>Шошқа көрсем шошимын,”</w:t>
        <w:br/>
        <w:t>бір кездері,</w:t>
        <w:br/>
        <w:t>о да біздей кәдімгі адам болған.</w:t>
        <w:br/>
        <w:t>ЭПИГРАММАЛАР</w:t>
        <w:br/>
        <w:t>МАҒЖАННЫҢ ӘУЕНІМЕН..</w:t>
        <w:br/>
        <w:t>Онегин кімге үйленді?</w:t>
        <w:br/>
        <w:t>Сұлулықты қазақ сүйген-ді.”</w:t>
        <w:br/>
        <w:t>Пушкин жоқ...</w:t>
        <w:br/>
        <w:t>“Пушка үйгеенді. |</w:t>
        <w:br/>
        <w:t>абдырап қалған қазақты,</w:t>
        <w:br/>
        <w:t>ақ патшам, өзің биле енді!</w:t>
        <w:br/>
        <w:t>.Алтынтәж аяққа иленді:</w:t>
        <w:br/>
        <w:t>Ленин жолдас, биле енді!</w:t>
        <w:br/>
        <w:t>Сталин сүйреген күймемді,</w:t>
        <w:br/>
        <w:t>Ленка әзер сүйрейді...</w:t>
        <w:br/>
        <w:t>Империя күйрейді,</w:t>
        <w:br/>
        <w:t>Горбачев, өзің биле енде”</w:t>
        <w:br/>
        <w:t>Кәктәңіріміз жарылқап,</w:t>
        <w:br/>
        <w:t>Көлбай даорысша үйренді,</w:t>
        <w:br/>
        <w:t>Қолбин де қазақша үйренді...</w:t>
        <w:br/>
        <w:t>Құлыннд жеріп қағынан,</w:t>
        <w:br/>
        <w:t>:Дүниебөгдекүйге енді:</w:t>
        <w:br/>
        <w:t>отырыпдпатшатағына,</w:t>
        <w:br/>
        <w:t>Татьяна генералға үйленді!</w:t>
        <w:br/>
        <w:t>“Қазақ Пушкиндісүйген-ді...</w:t>
        <w:br/>
        <w:t>345</w:t>
      </w:r>
    </w:p>
    <w:p>
      <w:r>
        <w:t>Өршімей алай-дүлей толқын ішкі.</w:t>
        <w:br/>
        <w:t>өзіммен өзім жүрем. Сол- тыңыш-ты.</w:t>
        <w:br/>
        <w:t>Күрсінген даласыда - аянышты,</w:t>
        <w:br/>
        <w:t>Түксиген қаласы да - қорқынышты.</w:t>
        <w:br/>
        <w:t>Бұл неткен мұздайсуық дініхалық,</w:t>
        <w:br/>
        <w:t>Сөйлейдітіліғана - ділі қалып:</w:t>
        <w:br/>
        <w:t>Қарап тұр бәрі маған кірпік қақпай</w:t>
        <w:br/>
        <w:t>іштегі құпиямды біліп алып. .</w:t>
        <w:br/>
        <w:t>Сезем ғой наласын да, жарасын да,</w:t>
        <w:br/>
        <w:t>көпсырбар.көздерімнің қарасында.</w:t>
        <w:br/>
        <w:t>Құдай-ау, сырымды айтып, шынымды айтып</w:t>
        <w:br/>
        <w:t>Қаңғырып қалай жүргем арасында?</w:t>
        <w:br/>
        <w:t>Қой... Енді мұң шақпаймын бір адамға</w:t>
        <w:br/>
        <w:t>Жынданып кетпеймін бе, бірақ онда?</w:t>
        <w:br/>
        <w:t>Адамзат жөнін айтпай, шыдағанда,</w:t>
        <w:br/>
        <w:t>Нежетсін өзіңе өзің жылағанға...</w:t>
        <w:br/>
        <w:t>жаж</w:t>
        <w:br/>
        <w:t>Аттың үстіндеөмірім өтті-ау азамен!</w:t>
        <w:br/>
        <w:t>Азаттық! Неткен ғажап ең!</w:t>
        <w:br/>
        <w:t>Шүршітті қуған қазақ ем,</w:t>
        <w:br/>
        <w:t>қалмақты қырған қазақ ем.</w:t>
        <w:br/>
        <w:t>Жағадан ап, жауым сабаса,</w:t>
        <w:br/>
        <w:t>“Тілім жоқ, көзім алайды.</w:t>
        <w:br/>
        <w:t>Ел-жұртым ерге қараса</w:t>
        <w:br/>
        <w:t>Ер - неге жерге қарайды?!</w:t>
        <w:br/>
        <w:t>Жал, құйрығы қабадеп,</w:t>
        <w:br/>
        <w:t>"Жабыдан айғыр салдықтпа?</w:t>
        <w:br/>
        <w:t>Қалың малы арзан деп, |</w:t>
        <w:br/>
        <w:t>жаманнан атын алдық па”</w:t>
        <w:br/>
        <w:t>Елеске ерігсағым дүниені қуған соң!</w:t>
        <w:br/>
        <w:t>түстікпетоһан теңізге?”</w:t>
        <w:br/>
        <w:t>Жаманнан жаман туғансоң, |</w:t>
        <w:br/>
        <w:t>Тарттық: патопас жегізгез -</w:t>
        <w:br/>
        <w:t>Боқтасышкелем; соттасып:</w:t>
        <w:br/>
        <w:t>жүретін жолды жобалап: ”</w:t>
        <w:br/>
        <w:t>883</w:t>
        <w:br/>
        <w:t>Абылайдың семсерін тот басып; -</w:t>
        <w:br/>
        <w:t>алтын бас кетті домалап...</w:t>
        <w:br/>
        <w:t>. Мынау - кім?</w:t>
        <w:br/>
        <w:t>Келде, танып ал,</w:t>
        <w:br/>
        <w:t>ел көшкен, иесіз жұрты ғап,</w:t>
        <w:br/>
        <w:t>басы жоқ, шыбын жаны бар,</w:t>
        <w:br/>
        <w:t>ішек-қарын жатыр шұрқырап...</w:t>
      </w:r>
    </w:p>
    <w:p>
      <w:r>
        <w:t>Көзімді жұмам.</w:t>
        <w:br/>
        <w:t>Ашқанда -</w:t>
        <w:br/>
        <w:t>Жынды боп, лағып кетермін.</w:t>
        <w:br/>
        <w:t>2 ..Алаштың рухы- аспанда:</w:t>
        <w:br/>
        <w:t>Мен - жерде қалған екенмін...</w:t>
        <w:br/>
        <w:t>РЕАНИМАЦИЯ</w:t>
        <w:br/>
        <w:t>Ғ.Құлқыбаевқа</w:t>
        <w:br/>
        <w:t>Жанталас жанымызды түтіп жеп бір,</w:t>
        <w:br/>
        <w:t>Ауа емес, аспан жақтан түтін кеп тұр.</w:t>
        <w:br/>
        <w:t>Жасанды бүйрегіміз бүлк-бүлк етіп,</w:t>
        <w:br/>
        <w:t>Жасанды. жүрегіміз лүпілдеп тұр.</w:t>
        <w:br/>
        <w:t>Ғасыр датамам болмақ зырылдап жыл,</w:t>
        <w:br/>
        <w:t>Қазаққа қандай заман қырындап жүр?</w:t>
        <w:br/>
        <w:t>"Жасанды махаббаттан жан азапты.</w:t>
        <w:br/>
        <w:t>Жасанды ұрпақ туып, шырылдап жүр.</w:t>
        <w:br/>
        <w:t>Алыстан мұңғабатып Ай көрінген.</w:t>
        <w:br/>
        <w:t>Қасармай қашан көшер қайғы елімнен.</w:t>
        <w:br/>
        <w:t>Алашым адамзатқа жаутандайды,</w:t>
        <w:br/>
        <w:t>Азалы аурухана әйнегінен.</w:t>
        <w:br/>
        <w:t>Баяғы елім қайда -- бал арасы?</w:t>
        <w:br/>
        <w:t>Елдеой жоқ - қарыны мен қара басы.</w:t>
        <w:br/>
        <w:t>Қазақта қазақ емес- жасанды жұрт-</w:t>
        <w:br/>
        <w:t>Жасанды замандардың шаранасы!...</w:t>
        <w:br/>
        <w:t>Жасанды болғаннан соң көретінім,</w:t>
        <w:br/>
        <w:t>Жұтамын уын ашы темекінің.</w:t>
        <w:br/>
        <w:t>Бұл елге өзіңсынды доктор керек.</w:t>
        <w:br/>
        <w:t>Сезбейді емделмесе- өлетінін...</w:t>
        <w:br/>
        <w:t>894</w:t>
        <w:br/>
        <w:t>Қарағандығасоқпастан,</w:t>
        <w:br/>
        <w:t>қалқып өт менің қасымнанғ:</w:t>
        <w:br/>
        <w:t>Іздейін Алатаудан да,</w:t>
        <w:br/>
        <w:t>Іздейін Қаратаудан да.</w:t>
        <w:br/>
        <w:t>Тұрайын шошып оянып,</w:t>
        <w:br/>
        <w:t>-Қара шар; ала шандарАяе</w:t>
        <w:br/>
        <w:t>Іздейін сені і даладан,</w:t>
        <w:br/>
        <w:t>іздейін сені қаладан.</w:t>
        <w:br/>
        <w:t>Іздейін сені гаваннан,</w:t>
        <w:br/>
        <w:t>Івдейін күннен, заманнан.</w:t>
        <w:br/>
        <w:t>Іздейін сенікөктемнен,;</w:t>
        <w:br/>
        <w:t>Іздейін сені кептерден.</w:t>
        <w:br/>
        <w:t>Келер күндерден таба алмай,</w:t>
        <w:br/>
        <w:t>Іздейін өксіп -- өткеннен..</w:t>
        <w:br/>
        <w:t>Еркесі болшы ертектің, і</w:t>
        <w:br/>
        <w:t>елеспен ғана жан бағып.</w:t>
        <w:br/>
        <w:t>Жүрегінен бөтен еркектің,</w:t>
      </w:r>
    </w:p>
    <w:p>
      <w:r>
        <w:t>«іздейін тіптісандалып!</w:t>
        <w:br/>
        <w:t>Онандаіздеп таппайын,</w:t>
        <w:br/>
        <w:t>Таппайтыныма сенесің.</w:t>
        <w:br/>
        <w:t>Жүгегіме сонсоң сақтайын,</w:t>
        <w:br/>
        <w:t>сандалған күннің елесін... ,</w:t>
        <w:br/>
        <w:t>Тіс жарман біреу айт десе,</w:t>
        <w:br/>
        <w:t>өксікті өткен басымнан,</w:t>
        <w:br/>
        <w:t>Тастап кет мені!</w:t>
        <w:br/>
        <w:t>Әйпесе,</w:t>
        <w:br/>
        <w:t>жібермей қоям қасымнан!</w:t>
        <w:br/>
        <w:t>Тастап кет мені!</w:t>
        <w:br/>
        <w:t>Теңселіп,</w:t>
        <w:br/>
        <w:t>келемін, жан-тән талған бай</w:t>
        <w:br/>
        <w:t>Өлгенде ғана мен сені,</w:t>
        <w:br/>
        <w:t>тастаймын мынау жалғанға...</w:t>
        <w:br/>
        <w:t>6</w:t>
        <w:br/>
        <w:t>Мен енді мұң шақпаймын бір адамға,</w:t>
        <w:br/>
        <w:t>Не жетсініштен тынып, шыдағанға.</w:t>
        <w:br/>
        <w:t>Елжіреп егілмесем тірі адамға</w:t>
        <w:br/>
        <w:t>Жынданып кетпеймін бе, бірақ онда?</w:t>
        <w:br/>
        <w:t>332</w:t>
        <w:br/>
        <w:t>жж ж.</w:t>
        <w:br/>
        <w:t>Түркі елінен түр-түсі, мақамы --ада,</w:t>
        <w:br/>
        <w:t>өлең бе бұл, немене, мақала ма:</w:t>
        <w:br/>
        <w:t>шата қазақ қазақша өлең жазып,</w:t>
        <w:br/>
        <w:t>шата ақынға айналды -- шата бала.</w:t>
        <w:br/>
        <w:t>БІР МАРҚҰМ РЕДАКТОРДЫҢ |</w:t>
        <w:br/>
        <w:t>КӨКТАСЫНА ЖАЗЫЛҒАН ӨЛЕҢ:</w:t>
        <w:br/>
        <w:t>Сипап қойып қарынды да,</w:t>
        <w:br/>
        <w:t>жұтар демін кең алып--</w:t>
        <w:br/>
        <w:t>жаудай шапқан дарындыға,</w:t>
        <w:br/>
        <w:t>дарынсыз жатыр - дем алып!</w:t>
        <w:br/>
        <w:t>Жылаушы едібұрын соның</w:t>
        <w:br/>
        <w:t>екі аяғын құшып жыр. :</w:t>
        <w:br/>
        <w:t>...Өзі өлгенмен рухы оның,</w:t>
        <w:br/>
        <w:t>төбемізде ұшып жүр!</w:t>
        <w:br/>
        <w:t>БІР РОМАНДАҒЫ КЕЙІПКЕРЛЕР</w:t>
        <w:br/>
        <w:t>Бірінің Қаңшық ит деп атады атын,</w:t>
        <w:br/>
        <w:t>еркек ит көреді оның шапағатын.</w:t>
        <w:br/>
        <w:t>Өзі дейт болған соң бұл “жазушы”.</w:t>
        <w:br/>
        <w:t>жазады иттің ғана "махаббатын"...</w:t>
        <w:br/>
        <w:t>БЕРИЯНЫҢ БАЛАСЫ</w:t>
      </w:r>
    </w:p>
    <w:p>
      <w:r>
        <w:t>Бұл негепәле ізденіп, тұлданады?</w:t>
        <w:br/>
        <w:t>Қызыл көз!</w:t>
        <w:br/>
        <w:t>Тексіздігі - құлдан әрі:</w:t>
        <w:br/>
        <w:t>аяғы Бериядан ауыр болып,</w:t>
        <w:br/>
        <w:t>“шешесі тапқан шығар бұл баланы?!</w:t>
        <w:br/>
        <w:t>ЖАМАНТАЙДЫҢ БАЛАСЫ</w:t>
        <w:br/>
        <w:t>КӨЖЕК ДЕГЕН</w:t>
        <w:br/>
        <w:t>“Жамантайдың баласы Көжек деген,</w:t>
        <w:br/>
        <w:t>Әркімге өсектасып безектеген”...</w:t>
        <w:br/>
        <w:t>Абай кетті.:.Көжектерәлі-- тірі,</w:t>
        <w:br/>
        <w:t>Кісісі жоқ қаралан;сөз етпеген,</w:t>
        <w:br/>
        <w:t>Сол біледі өмірімді...</w:t>
        <w:br/>
        <w:t>Өзекте- өлең,</w:t>
        <w:br/>
        <w:t>ғұмырым өтті менің деКөжекпенен...</w:t>
        <w:br/>
        <w:t>Ираннан келсе, ойына түсіп Оганы;</w:t>
        <w:br/>
        <w:t>сағынып қапты әкімі, ақын, шопаны:</w:t>
        <w:br/>
        <w:t>Иығына, тіпті, шапанын жауыпоқалы,</w:t>
        <w:br/>
        <w:t>Басына үй сап, түйе байлады боталы.</w:t>
        <w:br/>
        <w:t>..Бұ жақты-дағы жерсінбей, бірақ о, тәңірі,</w:t>
        <w:br/>
        <w:t>АКөшеміні" “дейді. Қайда көшсе де Отаны,</w:t>
        <w:br/>
        <w:t>Көше алмай шалдың көңілі әлі қапалы,</w:t>
        <w:br/>
        <w:t>Босанып қалып Ираннан алған тоқалы...</w:t>
        <w:br/>
        <w:t>Тоқтатар шалды Топырағы, не сол тоқалы,</w:t>
        <w:br/>
        <w:t>Түркістан асса қайтеміз, о да- Отаны,</w:t>
        <w:br/>
        <w:t>Жаиһазға - үйі, қозыға толды- қотаны.</w:t>
        <w:br/>
        <w:t>Ираннан келіп; Ираққа кетпес о, тәңірі...</w:t>
        <w:br/>
        <w:t>ҚҰРАН ЖЫРЫ</w:t>
        <w:br/>
        <w:t>Көлеғұғын кісінің қарағысы,</w:t>
        <w:br/>
        <w:t>Жұмағыңныңғажайыпнғаламіші.: “</w:t>
        <w:br/>
        <w:t>Аузында оныңабалаптұрады үріп.”</w:t>
        <w:br/>
        <w:t>Қара ит болыпкеткен бір қараҡісі..:-</w:t>
        <w:br/>
        <w:t>Бізге ұқсаған бір кезде түр өңі кеп,</w:t>
        <w:br/>
        <w:t>миы даоңың-біздікі, жүрегі - жоқ!;</w:t>
        <w:br/>
        <w:t>Біреу кірсе жұмаққабұл дүниеден, .</w:t>
        <w:br/>
        <w:t>Әлгі қара ит арсылдап үреді кеп. .</w:t>
        <w:br/>
        <w:t>Бақи дүние фәниге - айна, бәрі-</w:t>
        <w:br/>
        <w:t>өлгеннен соң өзіне сай болады.</w:t>
        <w:br/>
        <w:t>Мынау пендең -- залым қу.</w:t>
        <w:br/>
        <w:t>Өлгеннен сон</w:t>
        <w:br/>
        <w:t>Бұл, әрине, түлкіге айналады.</w:t>
        <w:br/>
        <w:t>Өмір - мұхит.</w:t>
        <w:br/>
        <w:t>Бір шығын, бір батамыз.</w:t>
        <w:br/>
        <w:t>Орамалмен көз жасын құрғатамыз.</w:t>
      </w:r>
    </w:p>
    <w:p>
      <w:r>
        <w:t>Мынау - ертең қаптайтын құрт-қыбыр да,</w:t>
        <w:br/>
        <w:t>Анау - ертең мақтайтын құрбақамыз.“</w:t>
        <w:br/>
        <w:t>Тәңірі қалай толғайды - толғағанда:</w:t>
        <w:br/>
        <w:t>рух беріп, тірілтер сол - ғаламда.</w:t>
        <w:br/>
        <w:t>Әңез ойлы пенде көп, та:</w:t>
        <w:br/>
        <w:t>-Өлгенкездеу :</w:t>
        <w:br/>
        <w:t>не болады: жапалақ болмағанда?</w:t>
        <w:br/>
        <w:t>Шөл кеулеп суы қайтқан кемерінен,</w:t>
        <w:br/>
        <w:t>ауру жер - мына бір жер, белеңімен.</w:t>
        <w:br/>
        <w:t>Жатырда жатқан күллі шаранасын</w:t>
        <w:br/>
        <w:t>бүлдіріп жатыр сасық шеменімен.</w:t>
        <w:br/>
        <w:t>Ауру-ау мынаауылдың бәрі; білем,</w:t>
        <w:br/>
        <w:t>Түсі дебұлағының сары күрең.</w:t>
        <w:br/>
        <w:t>Миы жоқ.</w:t>
        <w:br/>
        <w:t>Жүрегі жоқ,</w:t>
        <w:br/>
        <w:t>Дуниеге-</w:t>
        <w:br/>
        <w:t>Қарайды боқ сасыған қарынымен:;</w:t>
        <w:br/>
        <w:t>Жаһаным жазыла ма кеселінен?</w:t>
        <w:br/>
        <w:t>Сонымен бір қасірет кешемін мен:</w:t>
        <w:br/>
        <w:t>- Ақындар өлеңімен емдеп, әуре,</w:t>
        <w:br/>
        <w:t>пендеәуре - өртеп оны өсегімен.</w:t>
        <w:br/>
        <w:t>Өмір- от.</w:t>
        <w:br/>
        <w:t>Өсекте- өрт.</w:t>
        <w:br/>
        <w:t>Көремін мен,</w:t>
        <w:br/>
        <w:t>Көруге бола туған төл едім мен.</w:t>
        <w:br/>
        <w:t>Осынау болмысыммен,</w:t>
        <w:br/>
        <w:t>Өлеңіммен :</w:t>
        <w:br/>
        <w:t>Екі оттың ортасында өлемін мен...</w:t>
        <w:br/>
        <w:t>ҚҰРДАСҚА НАЗ</w:t>
        <w:br/>
        <w:t>“Кеудемнен хөкала үйрек қош деп ұшты”...</w:t>
        <w:br/>
        <w:t>КЕМПІРБАЙ</w:t>
        <w:br/>
        <w:t>Құрдас-ай, сен де- Серік,</w:t>
        <w:br/>
        <w:t>менде- Серік. ;</w:t>
        <w:br/>
        <w:t>Келеміз екеуіміз де елге сеніп.</w:t>
        <w:br/>
        <w:t>Жақсыға серікбола алмағанда,</w:t>
        <w:br/>
        <w:t>жаутаңдап дүниеге келмес едік.</w:t>
        <w:br/>
        <w:t>Өзіңнің мәрттігіңмен елге сыйдың,</w:t>
        <w:br/>
        <w:t>Өзімнің мәрттігіммен елге сыйдым.</w:t>
        <w:br/>
        <w:t>Өзіңнің Ғалиянды сен десүйдің, ”.</w:t>
        <w:br/>
        <w:t>Өзімнің Ғалиямды.мен десүйдім.</w:t>
        <w:br/>
        <w:t>Асау ем, табан тайып қалды мұзда,</w:t>
      </w:r>
    </w:p>
    <w:p>
      <w:r>
        <w:t>Сал-сап деп сен басасың қанды қызба.”</w:t>
        <w:br/>
        <w:t>за</w:t>
        <w:br/>
        <w:t>Өзім ақын болғанда, ӛзім өлен,</w:t>
        <w:br/>
        <w:t>Алашымның ағысын сөзіне өлем</w:t>
        <w:br/>
        <w:t>Алам көрдім осындай адамзатқа</w:t>
        <w:br/>
        <w:t>қарай-тұғын ауданның көзіменен!</w:t>
        <w:br/>
        <w:t>Көз алдыма сол газет көлбенңдеді; -</w:t>
        <w:br/>
        <w:t>қайда оның парағы көнергелі</w:t>
        <w:br/>
        <w:t>бірінші бет:-- күйектен Түскен хабар,</w:t>
        <w:br/>
        <w:t>соңғы беті:- махаббат өлеңдері.</w:t>
        <w:br/>
        <w:t>Шақырыпап ауданға айдаладан,</w:t>
        <w:br/>
        <w:t>қолғақалам ұстатқан қайран ағам,</w:t>
        <w:br/>
        <w:t>адамзат ненауданды қосатұғын ,</w:t>
        <w:br/>
        <w:t>Сымекең-жоқ; қаңғырып қайда барам?</w:t>
        <w:br/>
        <w:t>Аман ба екен сондағы ел өзіме ерен?”</w:t>
        <w:br/>
        <w:t>Содан Алаш-ағынын сезіне өлем.</w:t>
        <w:br/>
        <w:t>.Әлідеонда бір пенде адамзатқа</w:t>
        <w:br/>
        <w:t>қарай маекен ауданның көзіменен?!.</w:t>
        <w:br/>
        <w:t>Қайда, шіркін, сондағы жас күніміз,</w:t>
        <w:br/>
        <w:t>миллиардтар ағылған тасқынымыз?</w:t>
        <w:br/>
        <w:t>Бастық болыпалдыма, құдай қолдап,</w:t>
        <w:br/>
        <w:t>бас мақалажазатын бастығымыз?!</w:t>
        <w:br/>
        <w:t>Ойран тау мен Шатырша арасының,</w:t>
        <w:br/>
        <w:t>Асуында қаншама аласұрдым.</w:t>
        <w:br/>
        <w:t>Ғафу ағам ақын деп айтқанменен</w:t>
        <w:br/>
        <w:t>мен аудандық газеттін баласымын.</w:t>
        <w:br/>
        <w:t>КЕРЕЙ, ҚАЙТЫП</w:t>
        <w:br/>
        <w:t>“КЕЛДІҢ БЕ?</w:t>
        <w:br/>
        <w:t>Керей қайда барасың,</w:t>
        <w:br/>
        <w:t>Сырдың бойын жағалап?</w:t>
        <w:br/>
        <w:t>- БҰҚАР ЖЫРАУ</w:t>
        <w:br/>
        <w:t>Керей қайтып келдің бе?</w:t>
        <w:br/>
        <w:t>Дәмітартып далаңның.</w:t>
        <w:br/>
        <w:t>Құшағына ендің бе</w:t>
        <w:br/>
        <w:t>Алаш дейтін Анаңның?</w:t>
        <w:br/>
        <w:t>“Алашыңа недейін? |</w:t>
        <w:br/>
        <w:t>348</w:t>
        <w:br/>
        <w:t>Алтынға, інжугедеқарамаймын,</w:t>
        <w:br/>
        <w:t>Сен - аққу болғаныңда; далам -- айдын.</w:t>
        <w:br/>
        <w:t>Қырықтан ассам-дағы, туғанына,</w:t>
        <w:br/>
        <w:t>қырық күн болған-сәби баладаймын!</w:t>
        <w:br/>
        <w:t>Тәніне ішіп-жейтін жанарын сан;</w:t>
        <w:br/>
        <w:t>Сұқтанып сұлулыққа, салақұшақ;-</w:t>
        <w:br/>
        <w:t>әйелді еркек құсап сүю - қылмыс,</w:t>
        <w:br/>
        <w:t>елжіреп, сүю керек бала құсап!</w:t>
      </w:r>
    </w:p>
    <w:p>
      <w:r>
        <w:t>Мен -- жерде, сенің -- рухың көкте, міне,</w:t>
        <w:br/>
        <w:t>ұқсайсың бейіштің пәк кептеріне.</w:t>
        <w:br/>
        <w:t>Жүз-ақ күн осы жарық дүниеде,</w:t>
        <w:br/>
        <w:t>Өкінбен өмірсүріп кеткеніме! :</w:t>
        <w:br/>
        <w:t>Қырықтан қыдыр қонарғұмыр өріп,</w:t>
        <w:br/>
        <w:t>Өлеңнен өмірге өрттей дүбір еніп -</w:t>
        <w:br/>
        <w:t>ДЛайләға жете алмаған Жұматайдай,</w:t>
        <w:br/>
        <w:t>көшетін кезде келер күңіреніп...</w:t>
        <w:br/>
        <w:t>Көп шығар көрмеген ел күрсініп түк,</w:t>
        <w:br/>
        <w:t>жанындабүтінделмей бір сынықтық -</w:t>
        <w:br/>
        <w:t>жалғанда жүз мәрте өмір сүрді дерсің,</w:t>
        <w:br/>
        <w:t>жүз мың жұрт жүргенде құр тіршілік қып...</w:t>
        <w:br/>
        <w:t>5</w:t>
        <w:br/>
        <w:t>Таста!</w:t>
        <w:br/>
        <w:t>Кет!</w:t>
        <w:br/>
        <w:t>Басқа жігітпен!</w:t>
        <w:br/>
        <w:t>Қалайыніштентынып мен,</w:t>
        <w:br/>
        <w:t>қайтады деген үмітпен,</w:t>
        <w:br/>
        <w:t>үміттен өктем күдікпен... .</w:t>
        <w:br/>
        <w:t>Сәлем деп ұшқан құстардан,</w:t>
        <w:br/>
        <w:t>Күтейін күллітұстардан.</w:t>
        <w:br/>
        <w:t>Көрінбе Қазақстаннан, .</w:t>
        <w:br/>
        <w:t>Ағылған автобустардан, .</w:t>
        <w:br/>
        <w:t>"Желәтіптесік өкпемнен,”</w:t>
        <w:br/>
        <w:t>іздейін жерден, көктен мен.</w:t>
        <w:br/>
        <w:t>Жолласам сәлем кептерден,</w:t>
        <w:br/>
        <w:t>өте шық-самолеттермен!</w:t>
        <w:br/>
        <w:t>Поездар заулап от басқан;</w:t>
        <w:br/>
        <w:t>«Аққандаасып жасыннан,--</w:t>
        <w:br/>
        <w:t>331</w:t>
        <w:br/>
        <w:t>Өзіңді көксеп, өзіңе ғанатәнті боп</w:t>
        <w:br/>
        <w:t>өзгемен өмір кешуім-неткен масқара.</w:t>
        <w:br/>
        <w:t>Қолыңнан сүйем, ерніңнен сүйгіз басқаға.</w:t>
        <w:br/>
        <w:t>Сергелдең ғұмыр кешумен кеткен Серігің,</w:t>
        <w:br/>
        <w:t>Түсінбей кетті періште қайсы, пері- кім.</w:t>
        <w:br/>
        <w:t>Қолыңнан сүйсем түсіме түнде кіреді</w:t>
        <w:br/>
        <w:t>Жат еркексүйген алаудай ыстық ерінің.</w:t>
        <w:br/>
        <w:t>Түсінбей кеттім, періште қайсы, пері--кім.</w:t>
        <w:br/>
        <w:t>Жүректе білем, бір шеру барын қайнаған,</w:t>
        <w:br/>
        <w:t>аспаннан аң-таң қарайды ылғи Ай маған.</w:t>
        <w:br/>
        <w:t>Көктемде күллі ел көгеріп, гүлге айналса, |</w:t>
        <w:br/>
        <w:t>мен, жаным, өстім өртеніп, - күлге айналам...</w:t>
        <w:br/>
        <w:t>жүректе білем, бір шеру барын қайнаған.</w:t>
      </w:r>
    </w:p>
    <w:p>
      <w:r>
        <w:t>Өрт едім өзім, отқа ұқсас пішін, порымы;</w:t>
        <w:br/>
        <w:t>Баз кешін, жүріп, басылмай кеткен солығы.</w:t>
        <w:br/>
        <w:t>Қолыңнан сүйем. Мен сүйген кезде лапетіп,</w:t>
        <w:br/>
        <w:t>Әртеніп кетіп жүрмесін соның орыны?</w:t>
        <w:br/>
        <w:t>Өрт едім өзім, отқа ұқсас пішін, порымы.</w:t>
        <w:br/>
        <w:t>4.</w:t>
        <w:br/>
        <w:t>Қырық жыл - ауысыптүн, күн дүбірі,</w:t>
        <w:br/>
        <w:t>қиялға айналғалы қыз бұрымы.</w:t>
        <w:br/>
        <w:t>Жүз өлең болды дағы қалды, бірақ,</w:t>
        <w:br/>
        <w:t>лүп еткен жүрегімнің жүздірілі.</w:t>
        <w:br/>
        <w:t>Тәңірден жоқ рахат, тақ сұрарым,</w:t>
        <w:br/>
        <w:t>Әлемде әйелгекеп бақ сынадым. |</w:t>
        <w:br/>
        <w:t>Лүп еткен жүрегімнің жүз дірілі -</w:t>
        <w:br/>
        <w:t>Жүз өлең!</w:t>
        <w:br/>
        <w:t>Қолыңа әкеп тапсырамын!</w:t>
        <w:br/>
        <w:t>Қойса да бақ құс қонып, ісім өнбей,</w:t>
        <w:br/>
        <w:t>басты екен бәрін кімнің мысы мендей?</w:t>
        <w:br/>
        <w:t>Өтетін болдым мына дүниеден,</w:t>
        <w:br/>
        <w:t>өзімдей сүйген. сені кісі көрмей!</w:t>
        <w:br/>
        <w:t>Күлкіңді көріп ұлы Қүн-иеден,</w:t>
        <w:br/>
        <w:t>жазғаным - тәңір жыры, діни өлең.</w:t>
        <w:br/>
        <w:t>Бар-жоғы мен жүз-ақ күн ғұмыр кештім/-</w:t>
        <w:br/>
        <w:t>Жүзрет сені көріп дүниеден! .</w:t>
        <w:br/>
        <w:t>930</w:t>
        <w:br/>
        <w:t>ҚЫЗЫЛ ЖАЛАУМЕН ҚОШТАСУ</w:t>
        <w:br/>
        <w:t>Е.Ентушенкодан</w:t>
        <w:br/>
        <w:t>Хош, менің қызыл жалауым;</w:t>
        <w:br/>
        <w:t>жер-көктің кезіп арасын,</w:t>
        <w:br/>
        <w:t>албырап өрттей алауың</w:t>
        <w:br/>
        <w:t>Кремльден құлап барасың...</w:t>
        <w:br/>
        <w:t>Есімің елге ерлік ед,</w:t>
        <w:br/>
        <w:t>қасиетіне сенді көп:</w:t>
        <w:br/>
        <w:t>Рейхстагта тұрып желбіреп,</w:t>
        <w:br/>
        <w:t>құладың неге енді кеп?!</w:t>
        <w:br/>
        <w:t>Еш болып есіл еңбегім,</w:t>
        <w:br/>
        <w:t>тастадым қолдан қаруымды;</w:t>
        <w:br/>
        <w:t>бауырым болсаң, сен менің</w:t>
        <w:br/>
        <w:t>жалмадың неге -- бауырымды?</w:t>
        <w:br/>
        <w:t>Егіліп Еуропа елімен,</w:t>
        <w:br/>
        <w:t>окопта жаттық сенімен,</w:t>
        <w:br/>
        <w:t>соғыстан қайтып,- менімен,</w:t>
        <w:br/>
        <w:t>ГУЛАГ-қа бардың - менімен..;</w:t>
        <w:br/>
        <w:t>Мұңды енді кім бар тыңдайтын;</w:t>
        <w:br/>
        <w:t>Хош, туым тұрмыз кеші қалып.</w:t>
        <w:br/>
        <w:t>Моладан мәңгітұрмайтын;</w:t>
        <w:br/>
        <w:t>аруақтарды еске алып, -</w:t>
        <w:br/>
        <w:t>боздайық бастан бақ тайғанда,</w:t>
        <w:br/>
        <w:t>сандалып, жоқты малданып,</w:t>
        <w:br/>
        <w:t>Бізді алып шықтың майданға,</w:t>
        <w:br/>
        <w:t>өзің деқоса - алданып!</w:t>
        <w:br/>
        <w:t>Хош; менің қызыл жалауым,</w:t>
        <w:br/>
        <w:t>“осы ма тағдыр таланым?</w:t>
      </w:r>
    </w:p>
    <w:p>
      <w:r>
        <w:t>Сен - қанның түсі ең, қарағым,</w:t>
        <w:br/>
        <w:t>келмейді қанға қарағым... :</w:t>
        <w:br/>
        <w:t>Хош; менің қызыл жалауым,”</w:t>
        <w:br/>
        <w:t>жалт қара жесір жетімге,</w:t>
        <w:br/>
        <w:t>Пастернак, Доктор Живагоның,</w:t>
        <w:br/>
        <w:t>қаны бар сенің бетіңде!</w:t>
        <w:br/>
        <w:t>Ғаламның жүзін қандаған,</w:t>
        <w:br/>
        <w:t>қан төгісті енді жыр қылма.</w:t>
        <w:br/>
        <w:t>Бауырын - бауыры жалмаған,</w:t>
        <w:br/>
        <w:t>қой деші мына қырғынға?!</w:t>
        <w:br/>
        <w:t>Дүниені.- өзімдікі деп, |.</w:t>
        <w:br/>
        <w:t>һәм өзгелердікі деп бөліп,</w:t>
        <w:br/>
        <w:t>-Адамзат ашылып араны,</w:t>
        <w:br/>
        <w:t>барады-- бір-бірін жек көріп...</w:t>
        <w:br/>
        <w:t>339%</w:t>
        <w:br/>
        <w:t>Құтқар мына залымнан,</w:t>
        <w:br/>
        <w:t>зәрі бойға тарады:</w:t>
        <w:br/>
        <w:t>удың өзі, балыңнан,</w:t>
        <w:br/>
        <w:t>тәттіболып барады...</w:t>
        <w:br/>
        <w:t>Қыран болар деуші едің,</w:t>
        <w:br/>
        <w:t>Аллаайырыпағынан,-</w:t>
        <w:br/>
        <w:t>Тәте, қазір мен сенің</w:t>
        <w:br/>
        <w:t>Ақ сүтіңді сағынам!</w:t>
        <w:br/>
        <w:t>Көресімді көрсеткен, :</w:t>
        <w:br/>
        <w:t>тағдыр болса -- көтердім.</w:t>
        <w:br/>
        <w:t>Енді білдім, емшектен</w:t>
        <w:br/>
        <w:t>бекер шыққан екенмін...</w:t>
        <w:br/>
        <w:t>Жетім жүрегім жасқаншақ,</w:t>
        <w:br/>
        <w:t>Айтқанмен көп жұрт сері деп.</w:t>
        <w:br/>
        <w:t>Қырықтан жасым асқанша</w:t>
        <w:br/>
        <w:t>ел іздеп келем, еңіреп!</w:t>
        <w:br/>
        <w:t>Арқасын-сипадым қонжықтың</w:t>
        <w:br/>
        <w:t>Алдымнан аю қашып ед.</w:t>
        <w:br/>
        <w:t>Езін де сүйдім сол жұрттың -</w:t>
        <w:br/>
        <w:t>Ер елдіңтшпаранасы деп!</w:t>
        <w:br/>
        <w:t>Өмірден боздап өтермін,</w:t>
        <w:br/>
        <w:t>көзіме жасым толды ма.</w:t>
        <w:br/>
        <w:t>Ақымағын басқа көтердім -</w:t>
        <w:br/>
        <w:t>Алашқа тұлға болды ма?!</w:t>
        <w:br/>
        <w:t>Күмбезім құлап аспандай,</w:t>
        <w:br/>
        <w:t>болдық па қара басқандай:</w:t>
        <w:br/>
        <w:t>Құм. жиылып.- тасболмай,</w:t>
        <w:br/>
        <w:t>құлжиылып - бас болмай?!</w:t>
        <w:br/>
        <w:t>Жетім жүрегім жасқаншақ,</w:t>
        <w:br/>
        <w:t>айтқанмен көп жұрт сері деп.</w:t>
        <w:br/>
        <w:t>Қырықтан жасым асқанша,</w:t>
        <w:br/>
        <w:t>ел іздеп келем еңіреп... |,</w:t>
        <w:br/>
        <w:t>338</w:t>
      </w:r>
    </w:p>
    <w:p>
      <w:r>
        <w:t>Атақты Балуан Шолақ болмасақ та,</w:t>
        <w:br/>
        <w:t>арбалды Ғалиялар алдымызда.</w:t>
        <w:br/>
        <w:t>Қырық бес бел асыппыз қиқуласып,</w:t>
        <w:br/>
        <w:t>ғаламнан сан сырлы бір сиқырды ашып,</w:t>
        <w:br/>
        <w:t>Оянамтүнішінде шошып-ылғи, &lt;&gt;</w:t>
        <w:br/>
        <w:t>Әзәзіл нешетүрлі ұйқымды ашып...</w:t>
        <w:br/>
        <w:t>Тұқымымда көрген жан жоқ ақын алдын,</w:t>
        <w:br/>
        <w:t>Білмеген -- уішеді - қапы қалдым. ;:</w:t>
        <w:br/>
        <w:t>Кептгері Кемпірбайдың маған қонып; :</w:t>
        <w:br/>
        <w:t>Бұлдертті қайда жүріп сатып алдым?!</w:t>
        <w:br/>
        <w:t>Заманның түсін көріп, адамдардың;</w:t>
        <w:br/>
        <w:t>Зымиян ой-пиғылын сан аңғардым:</w:t>
        <w:br/>
        <w:t>Азғын мен атом бомба заманынан;</w:t>
        <w:br/>
        <w:t>кәуірдің суын ішіп -</w:t>
        <w:br/>
        <w:t>-аман қалдым.</w:t>
        <w:br/>
        <w:t>Періште болмаған соң,</w:t>
        <w:br/>
        <w:t>эпендесі не? :</w:t>
        <w:br/>
        <w:t>«Пенденің бәйек болдым, беу, несіне? &gt;</w:t>
        <w:br/>
        <w:t>Кеудемнен көкала үйрек қош деп ұшса,</w:t>
        <w:br/>
        <w:t>эқонбасын жалғыз ұлдың кеудесіне!</w:t>
        <w:br/>
        <w:t>Ғалымның қайғы-мұңы келіп құрсап,</w:t>
        <w:br/>
        <w:t>арқаңды Ғалиянңа беріп бір сӛт, -</w:t>
        <w:br/>
        <w:t>оянсаң - заһарынан толтыр-дағы</w:t>
        <w:br/>
        <w:t>«кел; құрдас, тартып жібер Серік құсап!</w:t>
        <w:br/>
        <w:t>жаз</w:t>
        <w:br/>
        <w:t>Тірлікте бірде - дана,</w:t>
        <w:br/>
        <w:t>бірде - есермін.</w:t>
        <w:br/>
        <w:t>Құдай-ау, бұған дейін кімге сендім?</w:t>
        <w:br/>
        <w:t>Шарабын ӘӘзәзәлдің өзі-ақ алсын,</w:t>
        <w:br/>
        <w:t>мен өнді қымыз! ішіп күн кешермін.</w:t>
        <w:br/>
        <w:t>Бос кеткен: жылдарды. ойлап, айларымды,</w:t>
        <w:br/>
        <w:t>өткенге тісім-қатты қайралулы.</w:t>
        <w:br/>
        <w:t>Бір тәңір ойранымды өзі кешсін,</w:t>
        <w:br/>
        <w:t>отыз жыл салып өткен сайранымды!</w:t>
        <w:br/>
        <w:t>Дүниегесалып жүріп сайранымды; “&gt;</w:t>
        <w:br/>
        <w:t>жырладымотқаоранған ойларымды...</w:t>
        <w:br/>
        <w:t>342</w:t>
        <w:br/>
        <w:t>Европа... Азиялық Падиша!</w:t>
        <w:br/>
        <w:t>Барлығын да ғажап дер ем талғамай -</w:t>
        <w:br/>
        <w:t>Мұхаметті ғашық қылған Хадиша,</w:t>
        <w:br/>
        <w:t>Ол даоған пар келмейді-ау, жалған- -ай!</w:t>
      </w:r>
    </w:p>
    <w:p>
      <w:r>
        <w:t>Бас. игендер Сталинге- күштіге,”</w:t>
        <w:br/>
        <w:t>қалдыдауүнсіз, қарабет боп арысы.-</w:t>
        <w:br/>
        <w:t>сұмпайылық тұғырынантүстіде,</w:t>
        <w:br/>
        <w:t>(басталды ендіСұлулықтың жарысы...</w:t>
        <w:br/>
        <w:t>2</w:t>
        <w:br/>
        <w:t>Менің сені сүюге хақым бар ма?“</w:t>
        <w:br/>
        <w:t>Жан--жүрегім дайынтұр лапылдарға;</w:t>
        <w:br/>
        <w:t>Сұлулыққа кенелген мынадүние,</w:t>
        <w:br/>
        <w:t>негесуық қарайдыақындарға?”</w:t>
        <w:br/>
        <w:t>Менің сенісүюге хақым жоқпа):</w:t>
        <w:br/>
        <w:t>Көбелектей көлсіздікшақырды отқа.</w:t>
        <w:br/>
        <w:t>Өртке түсіпөлгенім - ақымақтық,</w:t>
        <w:br/>
        <w:t>суғатүсіпсөнгенім... ақыл боп па?</w:t>
        <w:br/>
        <w:t>Менің сенісүюге хақым жоқ па?</w:t>
        <w:br/>
        <w:t>Менің сенісүюге хақым жоқ-ты,</w:t>
        <w:br/>
        <w:t>Судан гөрі етене ет ақынға отты. ,</w:t>
        <w:br/>
        <w:t>Лапылдап ғақ кетейін күлге айналып,</w:t>
        <w:br/>
        <w:t>сүйме десең, қайтейін мақұл... бопты...</w:t>
        <w:br/>
        <w:t>менің Сені сүюге хақым жоқ-ты.</w:t>
        <w:br/>
        <w:t>Менің сенісүюге хақым бар-ды,</w:t>
        <w:br/>
        <w:t>Махаббаттың майданы шақырған-ды.</w:t>
        <w:br/>
        <w:t>Мынау дүние- күлкісі, шаттығы көп,</w:t>
        <w:br/>
        <w:t>Азасына жаратқан ақындарды,</w:t>
        <w:br/>
        <w:t>Менің сенісүюге хақым бар-ды.</w:t>
        <w:br/>
        <w:t>Менің сені сүюге хақым бар ма,</w:t>
        <w:br/>
        <w:t>хақым бар маөртеніп, лапылдарға.</w:t>
        <w:br/>
        <w:t>Махаббаттың майданы шақырғанда,</w:t>
        <w:br/>
        <w:t>Жасын оты жүректің атылғанда,</w:t>
        <w:br/>
        <w:t>Хақым ждқ па өртеніп, лапылдарға..</w:t>
        <w:br/>
        <w:t>ЕС;</w:t>
        <w:br/>
        <w:t>Қолыңнан сүйем, ерніңнен сүйгіз басқаға. /»</w:t>
        <w:br/>
        <w:t>Көңілімде - дауыл, көзімде - тамшы жасқана.</w:t>
        <w:br/>
        <w:t>829</w:t>
        <w:br/>
        <w:t>АУДАНДЫҚ</w:t>
        <w:br/>
        <w:t>2 ГАЗЕТ</w:t>
        <w:br/>
        <w:t>(С.Ыбыраевқа</w:t>
        <w:br/>
        <w:t>Аудандадаадам көп-дара дара,</w:t>
        <w:br/>
        <w:t>қияли дақиқулар бара-бара. -..</w:t>
        <w:br/>
        <w:t>Ақжарықта жүрш-ақ адамзат деп,</w:t>
        <w:br/>
        <w:t>қақсай берді қайтпас бір қара бала;</w:t>
        <w:br/>
        <w:t>Қара бала қай жақтан сыр шертеді”.</w:t>
        <w:br/>
        <w:t>Тілин екені белгісіз, жыршы екені</w:t>
        <w:br/>
        <w:t>- Ақтоғайдың Чилиденесібардеп.</w:t>
        <w:br/>
        <w:t>біреу айтса Сымекең мырс етеді.“ -</w:t>
        <w:br/>
        <w:t>Мендедебар бір: бастық ақылы қат,</w:t>
      </w:r>
    </w:p>
    <w:p>
      <w:r>
        <w:t>сЙҚАн жүрем күн сайын тақырып ап:</w:t>
        <w:br/>
        <w:t>Сен Чилиді қой-дағы айналайын,</w:t>
        <w:br/>
        <w:t>күйекті жаз! - дейді Әлгі шақырып ап.</w:t>
        <w:br/>
        <w:t>Сымекеңнің онымен болмайды ісі, ”</w:t>
        <w:br/>
        <w:t>ел оқысын газетті, сол -- қайғысы</w:t>
        <w:br/>
        <w:t>Есіл-дерті күйек қой дейтін күліп, ”</w:t>
        <w:br/>
        <w:t>Махаббатты қайтеді ондай кісі?!</w:t>
        <w:br/>
        <w:t>Тілшілікке мәз болмай мансап қылып,</w:t>
        <w:br/>
        <w:t>Музам алыпқашады сан саққа ұрып,</w:t>
        <w:br/>
        <w:t>Лайлә аруға ғашық боп жазған жырым,</w:t>
        <w:br/>
        <w:t>бастығымның миына қан шаптырып.</w:t>
        <w:br/>
        <w:t>Ашуланды бастығым бара-бара:</w:t>
        <w:br/>
        <w:t>- Алды артыңа қарайлап қарама да,</w:t>
        <w:br/>
        <w:t>Алматыға кет! --дейдіақын болсаң!</w:t>
        <w:br/>
        <w:t>..Абдырайды сол кезде қара бала.</w:t>
        <w:br/>
        <w:t>“Осы жүріс, құдай-ау, нетірлігім?</w:t>
        <w:br/>
        <w:t>Өртеніп-ақ барады бетім бүгін</w:t>
        <w:br/>
        <w:t>Алматыға жетпесем</w:t>
        <w:br/>
        <w:t>Ақтоғайда</w:t>
        <w:br/>
        <w:t>ақын бола алмайтын секілдімін;</w:t>
        <w:br/>
        <w:t>Бастығымнан жүргенде Тақырып ап,</w:t>
        <w:br/>
        <w:t>Ләйлә алыстан әурееттішақырып-ақ</w:t>
        <w:br/>
        <w:t>- Сен қой-дағы ботаңды боздай бермей,</w:t>
        <w:br/>
        <w:t>шопанды жаз! - -дейдіәлгішақырып ап.</w:t>
        <w:br/>
        <w:t>347</w:t>
        <w:br/>
        <w:t>Құранның күдіретімен дінге сендім;</w:t>
        <w:br/>
        <w:t>Мен енді тәңірімен тілдесермін.</w:t>
        <w:br/>
        <w:t>Аламың жылан сынды аяр болса,</w:t>
        <w:br/>
        <w:t>Аллаға сенбегенде - &gt;</w:t>
        <w:br/>
        <w:t>кімге сендім?</w:t>
        <w:br/>
        <w:t>Көргенде көңілім нұрға бөленбеген,”</w:t>
        <w:br/>
        <w:t>Пендемен пенде болып өлем бе мен?</w:t>
        <w:br/>
        <w:t>“Алланың айтқан сөзі і Құран-Кәрім,</w:t>
        <w:br/>
        <w:t>Одағы жазылған ғой өлеңменен.</w:t>
        <w:br/>
        <w:t>Дүниеге салып өтіп сайранымды, ..</w:t>
        <w:br/>
        <w:t>көрсеттім оған не бір ойранымды.. |.</w:t>
        <w:br/>
        <w:t>Кәрсетіп оған небір ойранымды,</w:t>
        <w:br/>
        <w:t>жырладым отқа оранған ойларымды...</w:t>
        <w:br/>
        <w:t>жаж</w:t>
        <w:br/>
        <w:t>Айтатыны өсек-аяң өтірік,</w:t>
        <w:br/>
        <w:t>кештім итті өтседе сан қорлығы:</w:t>
        <w:br/>
        <w:t>екі иығында екі Шайтан отырып, :-</w:t>
        <w:br/>
        <w:t>азғырады сорлыны.</w:t>
        <w:br/>
        <w:t>Ішім Толыпу мен шемен, берішке, ”</w:t>
        <w:br/>
        <w:t>өмір-өзекталдырыпта, зарлы ғып,</w:t>
      </w:r>
    </w:p>
    <w:p>
      <w:r>
        <w:t>екі иығымда- екі Періште,</w:t>
        <w:br/>
        <w:t>кеттім кекке,</w:t>
        <w:br/>
        <w:t>Жерді соған қалдырып...</w:t>
        <w:br/>
        <w:t>Жердің бетітарлау болды мен үшін,</w:t>
        <w:br/>
        <w:t>соның жері кеңісін...</w:t>
        <w:br/>
        <w:t>жж</w:t>
        <w:br/>
        <w:t>Иманбай ата.- беліне түскен сақалы,</w:t>
        <w:br/>
        <w:t>Ираннан келді, ойына түсіп: Отаны.</w:t>
        <w:br/>
        <w:t>Ираннан келсе; ойынатүсіп Отаны -- ,</w:t>
        <w:br/>
        <w:t>Жетпіске кепті, жиырмада екен тоқалы...</w:t>
        <w:br/>
        <w:t>Иманбай ата; беліне түскен сақалы; ;</w:t>
        <w:br/>
        <w:t>Шарлады талай қиыр менқырды; жотаны.</w:t>
        <w:br/>
        <w:t>Қытайда - бәйбіше, Ауғанда - тұңғылітоқалы,</w:t>
        <w:br/>
        <w:t>Иманды болсын; олардыңда осы Отаны.</w:t>
        <w:br/>
        <w:t>343</w:t>
        <w:br/>
        <w:t>:Хош,туым, ойнап бала бол;</w:t>
        <w:br/>
        <w:t>балалықты да қойғанбыз,</w:t>
        <w:br/>
        <w:t>қызыл боп ойнап қызынып,</w:t>
        <w:br/>
        <w:t>ақтарды біз десойғанбыз. ,</w:t>
        <w:br/>
        <w:t>Қызыл құрлықтатудық біз“</w:t>
        <w:br/>
        <w:t>тарс жабық жатқаесігі,</w:t>
        <w:br/>
        <w:t>дүниежүзілік картада;</w:t>
        <w:br/>
        <w:t>жоқ ендіоның есімі...</w:t>
        <w:br/>
        <w:t>Қысқы сарайды алғам жоқ.</w:t>
        <w:br/>
        <w:t>Рейхстагқа да барғам жоқ,”</w:t>
        <w:br/>
        <w:t>мен/емес сенің ұланың, і</w:t>
        <w:br/>
        <w:t>коммуна- елес,</w:t>
        <w:br/>
        <w:t>тұл - әнім,</w:t>
        <w:br/>
        <w:t>хош; туым, Саған қарасам,”</w:t>
        <w:br/>
        <w:t>келеді бірақ жылағым... -</w:t>
        <w:br/>
        <w:t>жж</w:t>
        <w:br/>
        <w:t>Төңкеріс те өттіаузынан қан-жын бұрқырап,</w:t>
        <w:br/>
        <w:t>қырғын да кетті шығарда жаным шырқырап.</w:t>
        <w:br/>
        <w:t>Алаштың көрген құқайы аздай,</w:t>
        <w:br/>
        <w:t>ал енді</w:t>
        <w:br/>
        <w:t>аштық келедіішек-қарны шұрқырап...</w:t>
        <w:br/>
        <w:t>Заманның қату қабағы.</w:t>
        <w:br/>
        <w:t>Қасыма- таба, күлкі болам ба досыма?</w:t>
        <w:br/>
        <w:t>Аламның қату қабағы.</w:t>
        <w:br/>
        <w:t>Ақырзаманың осы ма?!</w:t>
        <w:br/>
        <w:t>.«Қырында- думан, алдында - астау табағы,</w:t>
        <w:br/>
        <w:t>осынау ұлысты қандай сұм келіп құлдаған?</w:t>
      </w:r>
    </w:p>
    <w:p>
      <w:r>
        <w:t>Құдайға шүкір, халқымның түзу қабағы. .</w:t>
        <w:br/>
        <w:t>Қазақтан озып, қайдабарар дейсің бұл ғалам...</w:t>
        <w:br/>
        <w:t>жж.</w:t>
        <w:br/>
        <w:t>Мына бір есер неме - пендекісі,</w:t>
        <w:br/>
        <w:t>Езулеп уағыз айту - елдегіісі.</w:t>
        <w:br/>
        <w:t>Өзінің дімкәстігін өзі сезбей,”</w:t>
        <w:br/>
        <w:t>өзгені келедіенді емдегісі.</w:t>
        <w:br/>
        <w:t>Кім қазір сұлулыққа сүйінеді?</w:t>
        <w:br/>
        <w:t>Жер мен көкертеніп тұр, күйіпөңі.</w:t>
        <w:br/>
        <w:t>Мына бір сайқал қатын сақ-сақ күліп,</w:t>
        <w:br/>
        <w:t>арбайды ауру-сайқал дүниені,”</w:t>
        <w:br/>
        <w:t>340</w:t>
        <w:br/>
        <w:t>Қан ішу бойға қайдан дарыған?!</w:t>
        <w:br/>
        <w:t>Қарайған жұртқа қаспыз біз.</w:t>
        <w:br/>
        <w:t>І-ші жылдың ойрандарынан</w:t>
        <w:br/>
        <w:t>ойлаудан қалған баспыз - біз!</w:t>
        <w:br/>
        <w:t>Ата жоқ бізде, ана жоқ бізде</w:t>
        <w:br/>
        <w:t>Баба жоқ, қайда - қолдаса! |</w:t>
        <w:br/>
        <w:t>Ой қайдан болсын, сана жоқ бізде,</w:t>
        <w:br/>
        <w:t>делқұлы сезім болмаса.</w:t>
        <w:br/>
        <w:t>Өмір мен өлім арасындағы</w:t>
        <w:br/>
        <w:t>мен дебіртүркі төлі едім. .</w:t>
        <w:br/>
        <w:t>Революция ауруханасындағы</w:t>
        <w:br/>
        <w:t>Реанимация - өлеңім.</w:t>
        <w:br/>
        <w:t>ж.ж</w:t>
        <w:br/>
        <w:t>Құсалы ақындарыңа</w:t>
        <w:br/>
        <w:t>мойындатқызсам -</w:t>
        <w:br/>
        <w:t>Шоаттықты.-</w:t>
        <w:br/>
        <w:t>Сайқал қатындарыңа</w:t>
        <w:br/>
        <w:t>мойындатқызсам -</w:t>
        <w:br/>
        <w:t>Пәктікті!</w:t>
        <w:br/>
        <w:t>Залым; сұмдар да арбалса</w:t>
        <w:br/>
        <w:t>Сұлулық барын --</w:t>
        <w:br/>
        <w:t>мойындап,</w:t>
        <w:br/>
        <w:t>Дарынсыздар да таң қалса</w:t>
        <w:br/>
        <w:t>Ұлылық барын -</w:t>
        <w:br/>
        <w:t>мойындаш!</w:t>
        <w:br/>
        <w:t>Мазақтап құба белдерді</w:t>
        <w:br/>
        <w:t>Тұлпардан тұғыр озбага,</w:t>
        <w:br/>
        <w:t>мойындап Құлагерлерді</w:t>
        <w:br/>
        <w:t>Батыраштар дабоздаса”</w:t>
        <w:br/>
        <w:t>табыттатыныш жатармын</w:t>
        <w:br/>
        <w:t>қанағат сезім бойымды ап:</w:t>
        <w:br/>
        <w:t>“осынау керемет жаһанның |</w:t>
      </w:r>
    </w:p>
    <w:p>
      <w:r>
        <w:t>кереметтігін</w:t>
        <w:br/>
        <w:t>мойындап!</w:t>
        <w:br/>
        <w:t>351</w:t>
        <w:br/>
        <w:t>Жарымның даусықұлақта,:</w:t>
        <w:br/>
        <w:t>Құраулап құлын шақырған;</w:t>
        <w:br/>
        <w:t>Көтеріп Күнді шаңырақ</w:t>
        <w:br/>
        <w:t>Қаз-қатар ошақ-от - алап.</w:t>
        <w:br/>
        <w:t>Қырымда қозым жамырап,</w:t>
        <w:br/>
        <w:t>Төбемде &lt;- түйем боталап...</w:t>
        <w:br/>
        <w:t>Қойын-қонышы мекеннің;</w:t>
        <w:br/>
        <w:t>Құмарта елтіп құс-үнге, |</w:t>
        <w:br/>
        <w:t>Жұмақта жатыр екенмін -</w:t>
        <w:br/>
        <w:t>Өңім бе, әлде... Түсім бе? . -</w:t>
        <w:br/>
        <w:t>Елес боп кетті ар жағы,</w:t>
        <w:br/>
        <w:t>Отауға зілді жеттілеп,</w:t>
        <w:br/>
        <w:t>Қатынның айғай салғаны, )</w:t>
        <w:br/>
        <w:t>- Қайыршы кіріп кетті! - деп.</w:t>
        <w:br/>
        <w:t>Пендеге - пенде мазақ па?! “</w:t>
        <w:br/>
        <w:t>. Мал қалып, үй жай, жан қалып,</w:t>
        <w:br/>
        <w:t>Қайыршы көрген қазақ па,</w:t>
        <w:br/>
        <w:t>Қарадық оған таңғалып...</w:t>
        <w:br/>
        <w:t>Құм кешіп келген, шөл кешіп,</w:t>
        <w:br/>
        <w:t>Кім мынау, тектес монахқа?</w:t>
        <w:br/>
        <w:t>- Есікте тұрма, төрге шық -</w:t>
        <w:br/>
        <w:t>дедім мен қыдыр- қонаққа.</w:t>
        <w:br/>
        <w:t>Айсаға біраз шоқынып,</w:t>
        <w:br/>
        <w:t>Сорлы... бір жазып арқаны</w:t>
        <w:br/>
        <w:t>Жаутаңдай отырып... отырып,</w:t>
        <w:br/>
        <w:t>Асады қазы-қартаны.</w:t>
        <w:br/>
        <w:t>Тойынңды.</w:t>
        <w:br/>
        <w:t>Еркін тыныстап,</w:t>
        <w:br/>
        <w:t>Түсінер тәңірі обалын,</w:t>
        <w:br/>
        <w:t>... Күн өтті.</w:t>
        <w:br/>
        <w:t>Жылдар-жылыстап...</w:t>
        <w:br/>
        <w:t>Қайтатын емес қонағым!</w:t>
        <w:br/>
        <w:t>- Босағада --балам; мүлкім де</w:t>
        <w:br/>
        <w:t>Төрімде -- сенің төсегің!</w:t>
        <w:br/>
        <w:t>.,. Өзгенің үйі бұл күнде,</w:t>
        <w:br/>
        <w:t>Өз үйім -“өлең төсегім: “</w:t>
        <w:br/>
        <w:t>-366</w:t>
      </w:r>
    </w:p>
    <w:p>
      <w:r>
        <w:t>Әкесінің көзіндей.</w:t>
        <w:br/>
        <w:t>Жан-тәнімен жақсыға дұшпан еді әкесі,</w:t>
        <w:br/>
        <w:t>Тура - соның өзіндей!</w:t>
        <w:br/>
        <w:t>Мыстан еді әкесі!</w:t>
        <w:br/>
        <w:t>Бес ұл..қарыны тоғайып көрмей күндізақтанда-</w:t>
        <w:br/>
        <w:t>мұрынынан боғы ағып,жалаң аяқ ақ қарда-</w:t>
        <w:br/>
        <w:t>Жүруші еді қарабоп жалғыз лақ көгенде.</w:t>
        <w:br/>
        <w:t>Күлуші еді ел...</w:t>
        <w:br/>
        <w:t>Жаманқұл күледіенді сол елге!</w:t>
        <w:br/>
        <w:t>Семізін ап қолхоздың, жұртқа қалды арығы.</w:t>
        <w:br/>
        <w:t>Жарты-ақ жылда жампоздың шықты қозы қарыны...</w:t>
        <w:br/>
        <w:t>Салпақ ауыз, кер надан, ол қайтеді обалды-</w:t>
        <w:br/>
        <w:t>.“Сұлулар да ендіоған жымыңдайтын боп алды.</w:t>
        <w:br/>
        <w:t>Құндыз кидібасына, құрым кисе анау жыл,</w:t>
        <w:br/>
        <w:t>кедей ауылдасына кердең-кердең қарап жүр:</w:t>
        <w:br/>
        <w:t>Төске шауып, басқа өрлеп; Қызыларайды жерсінбей,</w:t>
        <w:br/>
        <w:t>Құнанбайды қастерлеп...Абайды да менсінбей!</w:t>
        <w:br/>
        <w:t>Биеетінен жиіркенді, құлын - көңіл хошына.</w:t>
        <w:br/>
        <w:t>Қазағымның ертеңгі Рокфеллері осы ма?!</w:t>
        <w:br/>
        <w:t>Осы- Алаштың бағы ма?</w:t>
        <w:br/>
        <w:t>Сор болмаса жарады:</w:t>
        <w:br/>
        <w:t>балақтағы бит тағы да басқа шығып барады!</w:t>
        <w:br/>
        <w:t>Шежіреде қазантұр...“</w:t>
        <w:br/>
        <w:t>Құлбиледі- ғалам тұл!</w:t>
        <w:br/>
        <w:t>Алдымызда бәрінен асқақ алтын заман тұр.</w:t>
        <w:br/>
        <w:t>Табын-табын жылқыңды берем, болса саған -- пұл,</w:t>
        <w:br/>
        <w:t>қора-қора қойды да берем, болса саған - Бұл,</w:t>
        <w:br/>
        <w:t>Бірақ біздің қазақты билемесең болғаны,</w:t>
        <w:br/>
        <w:t>Жаппар ием, Жаманқұл... | )</w:t>
        <w:br/>
        <w:t>% Қазан төңкерісі</w:t>
        <w:br/>
        <w:t>359</w:t>
        <w:br/>
        <w:t>Анасынаөкпелі-</w:t>
        <w:br/>
        <w:t>Баласына недейін?!</w:t>
        <w:br/>
        <w:t>Асылығым болса сөкпе деп;.</w:t>
        <w:br/>
        <w:t>көзіме жасымтолады;</w:t>
        <w:br/>
        <w:t>Өзімізге өзіміз өкпелеп; .</w:t>
        <w:br/>
        <w:t>өзгенің болдық-боданы:</w:t>
        <w:br/>
        <w:t>Сөйлейін қайтып қорланбай</w:t>
        <w:br/>
        <w:t>өмір мен өлім өтінде -</w:t>
        <w:br/>
        <w:t>қазақтан өткен сормаңдай</w:t>
        <w:br/>
        <w:t>халық жоқ-Жердің бетінде!</w:t>
        <w:br/>
        <w:t>Өзімді қуып, 5</w:t>
      </w:r>
    </w:p>
    <w:p>
      <w:r>
        <w:t>өзгені жарылқау қай теңім,</w:t>
        <w:br/>
        <w:t>нетаптық содан, назалым?</w:t>
        <w:br/>
        <w:t>Өтгіл терісіталыс болғанымды қайтейін.</w:t>
        <w:br/>
        <w:t>бұзау терісі шөншік те менің қазағым!</w:t>
        <w:br/>
        <w:t>Өзгеріп болмыс, санада,</w:t>
        <w:br/>
        <w:t>өткенмен талай өксікті замаң арада.</w:t>
        <w:br/>
        <w:t>Алаштың көңілі балада,</w:t>
        <w:br/>
        <w:t>баланың көңілі далада.</w:t>
        <w:br/>
        <w:t>Өкпең детарқап, жылауың,</w:t>
        <w:br/>
        <w:t>елге кеп; майдай еріпең- ”</w:t>
        <w:br/>
        <w:t>Абылай, Бұқар жырауың</w:t>
        <w:br/>
        <w:t>аунаптүстікөрінең.</w:t>
        <w:br/>
        <w:t>Ат айналып,</w:t>
        <w:br/>
        <w:t>қазығынтапсакүнә емес,</w:t>
        <w:br/>
        <w:t>алтын бекетке жетем деп.</w:t>
        <w:br/>
        <w:t>"Ақсарбас" айтам мына көш -</w:t>
        <w:br/>
        <w:t>соңғы көш</w:t>
        <w:br/>
        <w:t>болса екен деп!</w:t>
        <w:br/>
        <w:t>ж.</w:t>
        <w:br/>
        <w:t>Алаш Анам - ғаламның қара нары,</w:t>
        <w:br/>
        <w:t>Итте, құста жүрегін жаралады.</w:t>
        <w:br/>
        <w:t>Оған қайтсін алаң боп, ақыл ойы</w:t>
        <w:br/>
        <w:t>асқазаннанаспайтын балалары.</w:t>
        <w:br/>
        <w:t>Алаш-Анам-- адамзат бал арасы:</w:t>
        <w:br/>
        <w:t>Дауда қалдыққалқайын қара басы.</w:t>
        <w:br/>
        <w:t>346</w:t>
        <w:br/>
        <w:t>Өзек жалғатып Алаштан,</w:t>
        <w:br/>
        <w:t>Ішіме тарттым кемсінбей.</w:t>
        <w:br/>
        <w:t>Үйсалыпалды ағаштан -</w:t>
        <w:br/>
        <w:t>Киіз үйімді менсінбей!</w:t>
        <w:br/>
        <w:t>.. Қайдасың Сала-сайларым,</w:t>
        <w:br/>
        <w:t>Қай жаққаенді көшемін?</w:t>
        <w:br/>
        <w:t>Қайдасың жасыл жайлауым,</w:t>
        <w:br/>
        <w:t>Өз үйім - өлең төсегім?</w:t>
        <w:br/>
        <w:t>Қайдасың отым-ошағым,</w:t>
        <w:br/>
        <w:t>Бұлағым гауһар сапырған:</w:t>
        <w:br/>
        <w:t>Қайдасың кербез қосағым.</w:t>
        <w:br/>
        <w:t>Құраулап құлын шақырған?”</w:t>
        <w:br/>
        <w:t>Қайдасың қайран шаңырақ,</w:t>
        <w:br/>
        <w:t>Жасаған атам оқалап,</w:t>
        <w:br/>
        <w:t>Біттің бе қозым жамырап,</w:t>
        <w:br/>
        <w:t>Болдың батүйем боталап?!</w:t>
        <w:br/>
        <w:t>Қымызыңды құйып селдейғып,</w:t>
        <w:br/>
        <w:t>Арағын ішіп - мазақ бол, ”</w:t>
        <w:br/>
        <w:t>Қонақты күтсең - мендей күт,</w:t>
      </w:r>
    </w:p>
    <w:p>
      <w:r>
        <w:t>Ел болам десең - қазақ бол!</w:t>
        <w:br/>
        <w:t>Түсім бе?</w:t>
        <w:br/>
        <w:t>Әң бе?</w:t>
        <w:br/>
        <w:t>Енді-- нем?</w:t>
        <w:br/>
        <w:t>Көзіме не зат көрінді?</w:t>
        <w:br/>
        <w:t>... Қазақ боптусам.енді мен,</w:t>
        <w:br/>
        <w:t>Тексізге бермен тәрімді!</w:t>
        <w:br/>
        <w:t>Маркстен қайтып - Абайға,</w:t>
        <w:br/>
        <w:t>Қан-жоса болып майтабан -</w:t>
        <w:br/>
        <w:t>қайтсем де, қалай-қалай да,</w:t>
        <w:br/>
        <w:t>Қазақ боп туам қайтадан.</w:t>
        <w:br/>
        <w:t>Сол кезде көңіл күйіме,</w:t>
        <w:br/>
        <w:t>Кіршік түспесін деп тілеп,</w:t>
        <w:br/>
        <w:t>айтпасаң болдыы// |</w:t>
        <w:br/>
        <w:t>-Үйіңе -. ) і</w:t>
        <w:br/>
        <w:t>Қайыршы кіріп кетті- деп.</w:t>
        <w:br/>
        <w:t>867</w:t>
        <w:br/>
        <w:t>АНА</w:t>
        <w:br/>
        <w:t>Көкжүйекке Күн батса тұрған жүлір,</w:t>
        <w:br/>
        <w:t>Ақжарық -</w:t>
        <w:br/>
        <w:t>түнеккеақ дидарын құрбан қылып--.</w:t>
        <w:br/>
        <w:t>інірде шешем жаққан жалғыз шырақ,</w:t>
        <w:br/>
        <w:t>Жаһанды жіберетін нұрландырып,</w:t>
        <w:br/>
        <w:t>Әкеөткен шаршап тағдыр әуресімен,</w:t>
        <w:br/>
        <w:t>шығармай бізді өзінің тәубесінен.</w:t>
        <w:br/>
        <w:t>Іңірде шешем жаққан сол шырақтың,</w:t>
        <w:br/>
        <w:t>жылынып өстік біздер сәулесінен.</w:t>
        <w:br/>
        <w:t>Анашым,жан жабырқап дерттене ме,</w:t>
        <w:br/>
        <w:t>өксісен - өзегіңді өрт көме ме.</w:t>
        <w:br/>
        <w:t>Бесұлдан- Берікболың жоқ демесен</w:t>
        <w:br/>
        <w:t>төртеуі төрт үй болды - төрт төбеде.</w:t>
        <w:br/>
        <w:t>Жоғалтып көзіңнің сол қарасын да,</w:t>
        <w:br/>
        <w:t>дүниеден жоқты іздеп барасың ба?</w:t>
        <w:br/>
        <w:t>Төрт болды-ау қайран көзің қайран шешем,</w:t>
        <w:br/>
        <w:t>төрт үй мен төрт ауылдың арасында.</w:t>
        <w:br/>
        <w:t>Ойрантау ұшар басын бұлт алын кіл,</w:t>
        <w:br/>
        <w:t>шақырар мені өзіне бұрқанып бір.</w:t>
        <w:br/>
        <w:t>Қолына шам ұстаған қайран анам,</w:t>
        <w:br/>
        <w:t>Жолыма шырағыңнан нұр тамыптұр.</w:t>
        <w:br/>
        <w:t>Білдім де көңілімнің күйі неде,</w:t>
        <w:br/>
        <w:t>Сүйініп ғұмыр кештім, күйінеде,</w:t>
        <w:br/>
        <w:t>Жолымашырағыңнан нұртамыптұр,</w:t>
        <w:br/>
        <w:t>Қап-қаратүнек басқан дүниеде...</w:t>
      </w:r>
    </w:p>
    <w:p>
      <w:r>
        <w:t>ЖОҚТАУ</w:t>
        <w:br/>
        <w:t>ТОҚСАНЫНШЫ ЖЫЛДАР ХРОНИКАСЫ</w:t>
        <w:br/>
        <w:t>. Шоқпардың жылқы жайдым даласына,</w:t>
        <w:br/>
        <w:t>Не қылдым Қақабайдың баласына</w:t>
        <w:br/>
        <w:t>МӘДИ</w:t>
        <w:br/>
        <w:t>Қайран Мәди.- Қазыбектің ұланы,</w:t>
        <w:br/>
        <w:t>құл атқандакөкжал құсап құлады...</w:t>
        <w:br/>
        <w:t>Соқтықпасын өзгенің қояншшығы,</w:t>
        <w:br/>
        <w:t>өзінің де көп дімкәс шаранасы.</w:t>
        <w:br/>
        <w:t>Ақылайтып біреулер, шатып әрі,</w:t>
        <w:br/>
        <w:t>Миын неге анамның қатырады?</w:t>
        <w:br/>
        <w:t>Ақымағын қайтеді ол өзгелердің?</w:t>
        <w:br/>
        <w:t>Әзінің де жегеді ақымағы...</w:t>
        <w:br/>
        <w:t>Кел, Өмір!</w:t>
        <w:br/>
        <w:t>Кереметіңмен, ал, табыстым;</w:t>
        <w:br/>
        <w:t>қалпағына тығылмай қалтарыстың.</w:t>
        <w:br/>
        <w:t>Азалы ойларымды тік көтеріп,“</w:t>
        <w:br/>
        <w:t>алапат сезімдермен арпалыстым.”</w:t>
        <w:br/>
        <w:t>Кел, көміп көк мұзың мен ақ қарыңды,</w:t>
        <w:br/>
        <w:t>мінеки; менің Музам атқа мінді; “-</w:t>
        <w:br/>
        <w:t>миымнан өткізейін өлең қылып,</w:t>
        <w:br/>
        <w:t>тартысқан тайпаң менен таптарыңды.</w:t>
        <w:br/>
        <w:t>Кел, Өмір!</w:t>
        <w:br/>
        <w:t>Бұлқылдап кел, көбіктеніп</w:t>
        <w:br/>
        <w:t>Төбемнен жасын боп түс төніп келіп.</w:t>
        <w:br/>
        <w:t>Ақынның көз жасынан жер көгерсе, ”</w:t>
        <w:br/>
        <w:t>моншақты жіберейін төгіп-төгіп!</w:t>
        <w:br/>
        <w:t>Кел, Өмір!</w:t>
        <w:br/>
        <w:t>Сүйіне де, күйіне де,</w:t>
        <w:br/>
        <w:t>көңілдің құбылады күйі неге?</w:t>
        <w:br/>
        <w:t>Пенденің өсегінен ел құтайса,</w:t>
        <w:br/>
        <w:t>соңғы ақын мен болмайын дүниедей!</w:t>
        <w:br/>
        <w:t>Кел, Өмір!</w:t>
        <w:br/>
        <w:t>Кереметіңмен, ал табыстым.</w:t>
        <w:br/>
        <w:t>қойнында қалып қоймай қалтырыстың.</w:t>
        <w:br/>
        <w:t>Ордалы ойларымды тік көтеріп,</w:t>
        <w:br/>
        <w:t>- алапат сезімдермен арпаластым.</w:t>
        <w:br/>
        <w:t>ж.</w:t>
        <w:br/>
        <w:t>Қарады бізге қанды істер күліп!-</w:t>
        <w:br/>
        <w:t>Өлген империя алып - біз.</w:t>
        <w:br/>
        <w:t>Революцияғаалғыс деп жүріп;</w:t>
        <w:br/>
        <w:t>қарғысқабатқан-халықпыз. )</w:t>
        <w:br/>
        <w:t>350</w:t>
      </w:r>
    </w:p>
    <w:p>
      <w:r>
        <w:t>Өзгеге еріп ел болмады қазағың,</w:t>
        <w:br/>
        <w:t>көшін өзі бастауына мұрсат бер!</w:t>
        <w:br/>
        <w:t>Ырыс тегіп егіс, бақша бауынан,</w:t>
        <w:br/>
        <w:t>қыран ұшыр қия-қия тауынан.</w:t>
        <w:br/>
        <w:t>Дүниеде досын көп қып- жауынан,- -</w:t>
        <w:br/>
        <w:t>жер дауынан, сақта,</w:t>
        <w:br/>
        <w:t>жесір дауынан!</w:t>
        <w:br/>
        <w:t>Маздаптұрған нұрын, сақта, көзінің,</w:t>
        <w:br/>
        <w:t>сақтай гөрші қорғасындай төзімін.</w:t>
        <w:br/>
        <w:t>Ермактардың етігінен сақтай гер,</w:t>
        <w:br/>
        <w:t>Елтайынан, сақта және - өзінің...</w:t>
        <w:br/>
        <w:t>ЖРКЕМ-АЙ</w:t>
        <w:br/>
        <w:t>Вкі ауылдың ортасы ой болса екен.</w:t>
        <w:br/>
        <w:t>Еркем-ай,</w:t>
        <w:br/>
        <w:t>Екі күннің бірінде той болса екен,</w:t>
        <w:br/>
        <w:t>Еркем-ай! -</w:t>
        <w:br/>
        <w:t>ХАЛЫҚ ӘНІ</w:t>
        <w:br/>
        <w:t>Менің әкем басқарма боп тұрғанда,</w:t>
        <w:br/>
        <w:t>кеңсесіне барып, МТМ, қырманға -</w:t>
        <w:br/>
        <w:t>- Біздің үйде шай дайын деп,</w:t>
        <w:br/>
        <w:t>сапырып -</w:t>
        <w:br/>
        <w:t>Кеңасуды келуші едішақырып.).</w:t>
        <w:br/>
        <w:t>Біздің қазақ қонақжай ғой,</w:t>
        <w:br/>
        <w:t>солда -айғақ-</w:t>
        <w:br/>
        <w:t>мәрттігіне!</w:t>
        <w:br/>
        <w:t>Жалғыз тайын борбайлап -</w:t>
        <w:br/>
        <w:t>шақырар ед Колумбының өзін де,</w:t>
        <w:br/>
        <w:t>мұхиты мен.кемелері болмай ғап -</w:t>
        <w:br/>
        <w:t>өкінді ме?</w:t>
        <w:br/>
        <w:t>Есесіне -- шатылды,</w:t>
        <w:br/>
        <w:t>құртын жайып, қымызды дасапырды.:</w:t>
        <w:br/>
        <w:t>Ұлан-асыр дастарқанын жайды да,</w:t>
        <w:br/>
        <w:t>ұлттар менен ұлыстарды шақырды.</w:t>
        <w:br/>
        <w:t>Қашан қазақ тығырыққа тірелді?</w:t>
        <w:br/>
        <w:t>“Бір ерің - не?</w:t>
        <w:br/>
        <w:t>Күтедлады бір елді!</w:t>
        <w:br/>
        <w:t>362.</w:t>
        <w:br/>
        <w:t>Жан кештім күндіз, түн демей,</w:t>
        <w:br/>
        <w:t>үзбек боп талан - көгенді.</w:t>
        <w:br/>
        <w:t>Періштем қалса үндемей,</w:t>
      </w:r>
    </w:p>
    <w:p>
      <w:r>
        <w:t>Сайтаным сайрап жәнелді...</w:t>
        <w:br/>
        <w:t>Таңғалдым.!</w:t>
        <w:br/>
        <w:t>Естен танғанмын,</w:t>
        <w:br/>
        <w:t>өзімді өзім жазғырып.</w:t>
        <w:br/>
        <w:t>Арбалдым.</w:t>
        <w:br/>
        <w:t>Талай алдандым,</w:t>
        <w:br/>
        <w:t>Сандалдым- |</w:t>
        <w:br/>
        <w:t>Сайтан азғырып! |</w:t>
        <w:br/>
        <w:t>Өзімді өзім кешпеймін,.</w:t>
        <w:br/>
        <w:t>өксимін, жаным, мен іштен,</w:t>
        <w:br/>
        <w:t>Өмірді қалған неістеймін,</w:t>
        <w:br/>
        <w:t>неге үндемейсің, Періштем?!</w:t>
        <w:br/>
        <w:t>Сайтандар отыр төрімде ..</w:t>
        <w:br/>
        <w:t>Күзетіп мені көз ілмей.</w:t>
        <w:br/>
        <w:t>Періштем менің, өмірде;</w:t>
        <w:br/>
        <w:t>өңез боп шықты өзімдей...</w:t>
        <w:br/>
        <w:t>Оң заттың өзін теріс деп :</w:t>
        <w:br/>
        <w:t>адамдар асылық айтады.</w:t>
        <w:br/>
        <w:t>Бір иығында - Періште, :</w:t>
        <w:br/>
        <w:t>бір иығында -- Сайтаңы!</w:t>
        <w:br/>
        <w:t>Адамдар күндіз, түн демей</w:t>
        <w:br/>
        <w:t>үзбек боп жатса көгенді.</w:t>
        <w:br/>
        <w:t>Періште біткен үндемей,</w:t>
        <w:br/>
        <w:t>Сайтандар сайрай жөнелді!</w:t>
        <w:br/>
        <w:t>"Зарланды ел!</w:t>
        <w:br/>
        <w:t>Естентанған-ды,</w:t>
        <w:br/>
        <w:t>жазмышын іштен жазғырып.</w:t>
        <w:br/>
        <w:t>Арбалды. Талай алданды!</w:t>
        <w:br/>
        <w:t>Сандалды -</w:t>
        <w:br/>
        <w:t>Сайтан азғырып...</w:t>
        <w:br/>
        <w:t>Отты айтсаң - боққа қашады</w:t>
        <w:br/>
        <w:t>қара құрт құсап қыбырлап.</w:t>
        <w:br/>
        <w:t>Құдайды қолдан жасады</w:t>
        <w:br/>
        <w:t>құлағына Сайтан сыбырлап.</w:t>
        <w:br/>
        <w:t>Көпке шашпай топырақ, тек сыйлай сал - өтірік!</w:t>
        <w:br/>
        <w:t>- Сондахалық....</w:t>
        <w:br/>
        <w:t>-- Қақсама!</w:t>
        <w:br/>
        <w:t>Өздері өліп құтылып -</w:t>
        <w:br/>
        <w:t>ШӘәкәрімдер аузына кеткен екен түкіріп!</w:t>
        <w:br/>
        <w:t>- Алдың Дантесатағын...</w:t>
        <w:br/>
        <w:t>- Өшір бықсық өртіңді!</w:t>
        <w:br/>
        <w:t>Халық жауы- Шәкәрім!</w:t>
        <w:br/>
        <w:t>Оны - халық өлтірді!</w:t>
      </w:r>
    </w:p>
    <w:p>
      <w:r>
        <w:t>- Соңғы сөзің?</w:t>
        <w:br/>
        <w:t>-Өмір- тұл!</w:t>
        <w:br/>
        <w:t>Тірі жан жоқ қасымда:</w:t>
        <w:br/>
        <w:t>халық жауы өріп жүр -</w:t>
        <w:br/>
        <w:t>Балқантаудың басында!!!</w:t>
        <w:br/>
        <w:t>МАКРО - ӘЛЕМ, СЫРЫМДЫ АЙТАМ ӨЗІҢЕ</w:t>
        <w:br/>
        <w:t>Мақро-Әлем, сырымды айтам өзіңе,</w:t>
        <w:br/>
        <w:t>Микро-Әлем көрінеме көзіңе?</w:t>
        <w:br/>
        <w:t>Аярлықтан құтылатын айла жоқ.</w:t>
        <w:br/>
        <w:t>Айдаһарлар аузын ашып, шайнады от.</w:t>
        <w:br/>
        <w:t>%Кіжінеді кін-кишкентай бір жерде</w:t>
        <w:br/>
        <w:t>кіп-кішкентай сталиндер пайда боп...</w:t>
        <w:br/>
        <w:t>Жаһан-Дүние жаңарғанмен жақсы боп,</w:t>
        <w:br/>
        <w:t>. Бәрі - тапшы, Шындық одан - тапшы боп -</w:t>
        <w:br/>
        <w:t>кіп-кішкентай ауданда әлікішкентай.</w:t>
        <w:br/>
        <w:t>брежнев жүріп жатыр хатшы боп.</w:t>
        <w:br/>
        <w:t>: Кіп-кішкентай бериялар тың тыңдап,</w:t>
        <w:br/>
        <w:t>кіп-кішкентай жүректерді мұң тырнап, |</w:t>
        <w:br/>
        <w:t>миғұла ғып жіберердей миды жеп</w:t>
        <w:br/>
        <w:t>кіп-кішкентай сусловтар сұңқылдап!</w:t>
        <w:br/>
        <w:t>Өмір бойы өзгертпеген өресін,</w:t>
        <w:br/>
        <w:t>Қайтем мынау төлеңгітін, төресін.</w:t>
        <w:br/>
        <w:t>Ел ағасы болып алған кәдімгі</w:t>
        <w:br/>
        <w:t>кіп-кішкентай елтайды да көресің!</w:t>
        <w:br/>
        <w:t>Макро-Әлем, кем бар бізде, артық бар,</w:t>
        <w:br/>
        <w:t>Өзің кел де, қаһарыңмен қарпып қал:</w:t>
        <w:br/>
        <w:t>қалқып шықсын қазаныңның бетіне -</w:t>
        <w:br/>
        <w:t>микро-қарасартовтар!</w:t>
        <w:br/>
        <w:t>Макро-Әлем, сырымды айтам өзіңе,</w:t>
        <w:br/>
        <w:t>Микро-Әлем көрінбей ме көзіңе?</w:t>
        <w:br/>
        <w:t>354</w:t>
        <w:br/>
        <w:t>Недейсің мына жауызға!</w:t>
        <w:br/>
        <w:t>Ұстап тұр ұлысКүндіәрең:-</w:t>
        <w:br/>
        <w:t>бауырын -: бауыры бауыздап</w:t>
        <w:br/>
        <w:t>көрлақат болды күллі Әлем!!!</w:t>
        <w:br/>
        <w:t>Жүгіртіп елді сан-саққа,</w:t>
        <w:br/>
        <w:t>Өздерін өзі,</w:t>
        <w:br/>
        <w:t>өзге алдап,</w:t>
        <w:br/>
        <w:t>үйленіп Сайқал- Мансапқа</w:t>
        <w:br/>
        <w:t>сары алтын барад көзді арбап...</w:t>
      </w:r>
    </w:p>
    <w:p>
      <w:r>
        <w:t>Махаббат -</w:t>
        <w:br/>
        <w:t>әмірбаяннан</w:t>
        <w:br/>
        <w:t>сап болып, қалмай құнытүк,</w:t>
        <w:br/>
        <w:t>Қозы Көрпеш пен Баяннан”</w:t>
        <w:br/>
        <w:t>басқа жұрт қалды -</w:t>
        <w:br/>
        <w:t>“-хұмытып!!.</w:t>
        <w:br/>
        <w:t>Ошақтың сөнген шуағы,</w:t>
        <w:br/>
        <w:t>ойлай мазалым басқаны,</w:t>
        <w:br/>
        <w:t>Қорланған нәсіл туады /“</w:t>
        <w:br/>
        <w:t>зорланған... қарындастары!</w:t>
        <w:br/>
        <w:t>Қайғыны көріп, қазаны</w:t>
        <w:br/>
        <w:t>қажыпта бітті хас тұлға.</w:t>
        <w:br/>
        <w:t>Адамзат сынды азалы</w:t>
        <w:br/>
        <w:t>боздақ жоқ аспан астында!</w:t>
        <w:br/>
        <w:t>Өзімді өзім кешпеймін,</w:t>
        <w:br/>
        <w:t>өксимін, жаным, меніштен.</w:t>
        <w:br/>
        <w:t>Өмірді қалған неістеймін,</w:t>
        <w:br/>
        <w:t>неге үндемейсің, Періштем!!</w:t>
        <w:br/>
        <w:t>ЖАМАНҚҰЛ ФЕРМЕР ТУРАЛЫ</w:t>
        <w:br/>
        <w:t>БАЛЛАДА</w:t>
        <w:br/>
        <w:t>Запыран құсыпзамантұр, )</w:t>
        <w:br/>
        <w:t>тексіз - өсер ұрығы.</w:t>
        <w:br/>
        <w:t>Фермер болды Жаманқұл - надан</w:t>
        <w:br/>
        <w:t>болған ғумыры.</w:t>
        <w:br/>
        <w:t>рен сап шідерге шіренеді, ой, Алла,</w:t>
        <w:br/>
        <w:t>тұқымында тігергетұяғы жоқ-ты -</w:t>
        <w:br/>
        <w:t>содан ба?!</w:t>
        <w:br/>
        <w:t>358</w:t>
        <w:br/>
        <w:t>ӨЗІМЕ ЭПИГРАММА</w:t>
        <w:br/>
        <w:t>Ақыл-естен адасқан;</w:t>
        <w:br/>
        <w:t>ақымақ жан екенмін.</w:t>
        <w:br/>
        <w:t>Абайтуған Алашқа,</w:t>
        <w:br/>
        <w:t>ақын болған - не теңім?!</w:t>
        <w:br/>
        <w:t>Өзіне өзі сүйініп,</w:t>
        <w:br/>
        <w:t>жұрт барын білмей мазақтар,</w:t>
        <w:br/>
        <w:t>Мұхтарға мұрынын шүйіріп,</w:t>
        <w:br/>
        <w:t>роман жазған да қазақ бар!</w:t>
        <w:br/>
        <w:t>Кітап жаздеген кім оған, ”</w:t>
        <w:br/>
        <w:t>жанының жайыпсатпағын?</w:t>
        <w:br/>
        <w:t>Өзінен басқа тірі адам,</w:t>
        <w:br/>
        <w:t>оқымай қойды шатпағын...</w:t>
        <w:br/>
        <w:t>Сондадақоймай, ит-ай, ә,</w:t>
        <w:br/>
        <w:t>ырзығын тауып жүр -аман:</w:t>
        <w:br/>
        <w:t>бір анта жазса - хикая,</w:t>
        <w:br/>
        <w:t>екіапта жазса -- роман!</w:t>
      </w:r>
    </w:p>
    <w:p>
      <w:r>
        <w:t>Жазбай жоқ көңіл хошы бір,</w:t>
        <w:br/>
        <w:t>қажытты әбден бір елді.</w:t>
        <w:br/>
        <w:t>..Қағаздың бәрін осы бір, |</w:t>
        <w:br/>
        <w:t>дәлдүріш құртып жіберді!</w:t>
        <w:br/>
        <w:t>Хош, өлең!</w:t>
        <w:br/>
        <w:t>Сөніп таңғы үміт,</w:t>
        <w:br/>
        <w:t>әуреге мені сала ма.</w:t>
        <w:br/>
        <w:t>Қаламақысыз қаңғырып,</w:t>
        <w:br/>
        <w:t>мен қалдым қарау қалада.</w:t>
        <w:br/>
        <w:t>Қайтейін,</w:t>
        <w:br/>
        <w:t>о да пенде деп,</w:t>
        <w:br/>
        <w:t>Тірлігіне тәубә етемін.</w:t>
        <w:br/>
        <w:t>Дәлдүріші көп елге кеп,</w:t>
        <w:br/>
        <w:t>ақын болғаным - нетеңім?!</w:t>
        <w:br/>
        <w:t>.“..</w:t>
        <w:br/>
        <w:t>Мен не бір шуақ жылуды сүйемін,</w:t>
        <w:br/>
        <w:t>мен әлі небір сұлуды сүйемін.</w:t>
        <w:br/>
        <w:t>Қолтықтап шаршы топқа кіремін,</w:t>
        <w:br/>
        <w:t>қажисың, қатты соқпа, жүрегім!</w:t>
        <w:br/>
        <w:t>368</w:t>
        <w:br/>
        <w:t>ТЕЛЕФОНДАП</w:t>
        <w:br/>
        <w:t>ШЫҒАРМАШЫ ЕСІМДІ;..:::</w:t>
        <w:br/>
        <w:t>Расул Ғамзатовтан</w:t>
        <w:br/>
        <w:t>Телефондап шығармашы есімді;</w:t>
        <w:br/>
        <w:t>бара алмаймын тойынадатамаша,.</w:t>
        <w:br/>
        <w:t>Көптен күткен мен бүгінгі кешімді,</w:t>
        <w:br/>
        <w:t>Бір әйелмен өткіземін оңаша;</w:t>
        <w:br/>
        <w:t>Сағатың даттұрып қалар тілсіз ғап</w:t>
        <w:br/>
        <w:t>қосғашықтың тиіп кие, дуасы.</w:t>
        <w:br/>
        <w:t>Әсем уен, бүкіл әлем үнсіз ғап,</w:t>
        <w:br/>
        <w:t>Боламыз бір құпияның куәсі.</w:t>
        <w:br/>
        <w:t>Еркін әлі кірмей жүрген есімді</w:t>
        <w:br/>
        <w:t>Алмаңдаршы! Тыныштық қой - тамаша.</w:t>
        <w:br/>
        <w:t>Көптен күткен мен бүгінгі кешімді</w:t>
        <w:br/>
        <w:t>Бір әйелмен өткіземін оңаша.</w:t>
        <w:br/>
        <w:t>Мейлі, асау тойдағыдай мас болған</w:t>
        <w:br/>
        <w:t>Басы айналсын! Одан кісі өле ме?</w:t>
        <w:br/>
        <w:t>Мейлі, жұрттың қанқу сөзі аспаннан.</w:t>
        <w:br/>
        <w:t>Жасын құсап жаусын-ай кеп төбеме...</w:t>
        <w:br/>
        <w:t>Жыртам түнгі самолеттің кесірлі,</w:t>
        <w:br/>
        <w:t>билетін де, Жерде қалам! Тамаша!</w:t>
        <w:br/>
        <w:t>Көптен күткен мен бүгінгі кешімді,</w:t>
        <w:br/>
        <w:t>Бір әйелмен өткіземін оңаша.</w:t>
      </w:r>
    </w:p>
    <w:p>
      <w:r>
        <w:t>ДҰҒА</w:t>
        <w:br/>
        <w:t>Алашамды сақта, құдай, жасыннан,</w:t>
        <w:br/>
        <w:t>Әзәзілден - қулықтарын асырған,</w:t>
        <w:br/>
        <w:t>Қонақжай пәк пейілдерін басынған,</w:t>
        <w:br/>
        <w:t>сақтай гөрші обыр менен масылдан!</w:t>
        <w:br/>
        <w:t>Оқ пен-оттан аман болсын Отаным, )</w:t>
        <w:br/>
        <w:t>Сақтай гәрші боздауынан ботаның!</w:t>
        <w:br/>
        <w:t>Етігінің қонышынан қан тамған,</w:t>
        <w:br/>
        <w:t>сақта, Азамат Соғысынан, о, Тәңір!</w:t>
        <w:br/>
        <w:t>Мұңлық болып мұқым жұртқа мұң шақты ер,</w:t>
        <w:br/>
        <w:t>құлболмайтын ұлтуатын құрсақ бер!</w:t>
        <w:br/>
        <w:t>361:</w:t>
        <w:br/>
        <w:t>Бүгін - оның көп жанашыр,туысы,</w:t>
        <w:br/>
        <w:t>Жендет те жақ - қанғатолы уысы.</w:t>
        <w:br/>
        <w:t>Саясынан сая таппай, сайғақтай</w:t>
        <w:br/>
        <w:t>әлгенінде жоқ ешкімнің жұмысы...</w:t>
        <w:br/>
        <w:t>Әсемдікті көзінеілмей әсілі,</w:t>
        <w:br/>
        <w:t>әсемпаз боп көріну де- тәсілі</w:t>
        <w:br/>
        <w:t>Ақынды атып..." Аққуды атпа"! дейтұғын</w:t>
        <w:br/>
        <w:t>аяр екен адамзаттың нәсілі!</w:t>
        <w:br/>
        <w:t>Боздағанда баса алмайтын солығын,</w:t>
        <w:br/>
        <w:t>көресің бе мыналардың порымын?</w:t>
        <w:br/>
        <w:t>Тірісінде кісі көрмей, өлген соң |</w:t>
        <w:br/>
        <w:t>өкіріп кеп, сипап жатыр орынын...</w:t>
        <w:br/>
        <w:t>Қары сынсын күймегеннің қаны үшін,</w:t>
        <w:br/>
        <w:t>жыртып жатыр Алшынбайдың намысын,</w:t>
        <w:br/>
        <w:t>алақанға салып жүріп Мәдиді,</w:t>
        <w:br/>
        <w:t>арулан-ақ жөнелткендей арысын!</w:t>
        <w:br/>
        <w:t>“Советстан!</w:t>
        <w:br/>
        <w:t>Біздің Стан!</w:t>
        <w:br/>
        <w:t>Совстан!"</w:t>
        <w:br/>
        <w:t>Сәкен қайда - төбесінен оқ ұшқан?</w:t>
        <w:br/>
        <w:t>Мағжан қайда?</w:t>
        <w:br/>
        <w:t>Неге үнсізсің?</w:t>
        <w:br/>
        <w:t>О, мыстан!</w:t>
        <w:br/>
        <w:t>Быт-шытбызғой Германия сықылды -</w:t>
        <w:br/>
        <w:t>жанталасып жаңа шыққан соғыстан!!!</w:t>
        <w:br/>
        <w:t>Уа!</w:t>
        <w:br/>
        <w:t>Мен десендей, іштен тынамын,</w:t>
        <w:br/>
        <w:t>Тынамын да, күннің күнісынамын.</w:t>
      </w:r>
    </w:p>
    <w:p>
      <w:r>
        <w:t>Шаранасын өзі жалмап, жейтұғын,</w:t>
        <w:br/>
        <w:t>жыртқыш құсап жатысын-ай, мынаның!</w:t>
        <w:br/>
        <w:t>Мәдимен бір боздап па еді - боздаса,</w:t>
        <w:br/>
        <w:t>қайда жүрген аруағы қолдаса?</w:t>
        <w:br/>
        <w:t>Қазағыңнан қалды менің көңілім,</w:t>
        <w:br/>
        <w:t>аңқылдаған Алаш -- Анам болмаса...</w:t>
        <w:br/>
        <w:t>(САЙТАН МЕН ПЕРІШТЕ</w:t>
        <w:br/>
        <w:t>Керең тағдырмен керісте</w:t>
        <w:br/>
        <w:t>демеймін :"Үріп, шайқадым..."</w:t>
        <w:br/>
        <w:t>Біриығымда- Періште,</w:t>
        <w:br/>
        <w:t>бір йығымда - Сайтаным --.</w:t>
        <w:br/>
        <w:t>356</w:t>
        <w:br/>
        <w:t>Бір-ақ сәтте ректор болған сабазың,</w:t>
        <w:br/>
        <w:t>ыңыранып сипап отыр жағасын.</w:t>
        <w:br/>
        <w:t>- Ә, білем ғой Қызыларайдың қуларын,</w:t>
        <w:br/>
        <w:t>Өскеннен соң іздейді ғой ағасын!</w:t>
        <w:br/>
        <w:t>Бір нүктегеекі көзітесіле, .</w:t>
        <w:br/>
        <w:t>мына кісітолғанады несіне?</w:t>
        <w:br/>
        <w:t>Ойланады Маймаң деген кісінің</w:t>
        <w:br/>
        <w:t>Кім екенін түсіре алмай есіне!</w:t>
        <w:br/>
        <w:t>Айтыкен де, Аманың да қысылып,</w:t>
        <w:br/>
        <w:t>бірін-бірі енді ғана түсініп,</w:t>
        <w:br/>
        <w:t>- Ер қашайтын соқыр Мәймаң, емес пе?!-</w:t>
        <w:br/>
        <w:t>деген кездеесіне әзер түсіріп!</w:t>
        <w:br/>
        <w:t>О, сұмдық-ай! О, сайтанның соққаны!</w:t>
        <w:br/>
        <w:t>Аманың даалабұртыйп тоқтады,</w:t>
        <w:br/>
        <w:t>Оқу қалып...оқ тигендей жүрекке</w:t>
        <w:br/>
        <w:t>Айтыкенді әкесінен боқтады!</w:t>
        <w:br/>
        <w:t>Ғұмыры - жыр, көңілінің хошы - бай,</w:t>
        <w:br/>
        <w:t>біздің елде әңгіме көп, досым-ай,</w:t>
        <w:br/>
        <w:t>Құшақтасып кетіп еді екеуі,</w:t>
        <w:br/>
        <w:t>“тышақтасып" қайтып келді - осылай!</w:t>
        <w:br/>
        <w:t>Кеше еді ғой, о да бүгін көнеме,</w:t>
        <w:br/>
        <w:t>өткен күннің елесі өстіп сөне ме;</w:t>
        <w:br/>
        <w:t>Аман болса шофер боп жүр ауылда</w:t>
        <w:br/>
        <w:t>ал Айтыкен... ұйықтап жатыр төбеде...</w:t>
        <w:br/>
        <w:t>Жылда көліп қаңтары мен тамызы,</w:t>
        <w:br/>
        <w:t>Өшті өткен мен кеткенімнің сан ізі.</w:t>
        <w:br/>
        <w:t>." Жүргіншіні Ақжарықтың бойында,</w:t>
        <w:br/>
        <w:t>күлдіреді Айтыкеннің аңызы.</w:t>
        <w:br/>
        <w:t>ТҮС</w:t>
        <w:br/>
        <w:t>Сарыарқам --жасыл жайлауым!</w:t>
        <w:br/>
        <w:t>Көрінген белге көшемін: :</w:t>
      </w:r>
    </w:p>
    <w:p>
      <w:r>
        <w:t>Жүгімнің шешсем байлауын</w:t>
        <w:br/>
        <w:t>Өз үйім - өлең төсегім...</w:t>
        <w:br/>
        <w:t>Топырағым - тұмса бұлақ па,</w:t>
        <w:br/>
        <w:t>Сайыматгауһар сапырған.</w:t>
        <w:br/>
        <w:t>365</w:t>
        <w:br/>
        <w:t>-жЖжж</w:t>
        <w:br/>
        <w:t>Көркемдіктің көнермесін көз көрді</w:t>
        <w:br/>
        <w:t>қыдыр болып Қозы Көрпеш Базні</w:t>
        <w:br/>
        <w:t>Бәрі өзгерді Ш</w:t>
        <w:br/>
        <w:t>Заманалар өзгерді.</w:t>
        <w:br/>
        <w:t>Әнерменен - Жантықтары баяғы.</w:t>
        <w:br/>
        <w:t>Ақан сері қайта тумай анадан, .</w:t>
        <w:br/>
        <w:t>Құлагерлер: құлап жалын жаяды.</w:t>
        <w:br/>
        <w:t>Бәрі өзгерді: бәс те, бәйге аламан,</w:t>
        <w:br/>
        <w:t>Өзгермеген - Батыраштар баяғы.</w:t>
        <w:br/>
        <w:t>Шәкәрім дешықты көкке құдықтан,</w:t>
        <w:br/>
        <w:t>қабыл болып Алла берген аяны.</w:t>
        <w:br/>
        <w:t>Бәрі өзгерді: қоғам, мінез-құлық та,</w:t>
        <w:br/>
        <w:t>Өзгермеген - қатыгездік баяғы.</w:t>
        <w:br/>
        <w:t>Қозғалайық, енді қандай тұрыс бар?</w:t>
        <w:br/>
        <w:t>Жата берсек соңы неге саяды?</w:t>
        <w:br/>
        <w:t>Бәрі өзгерді ғалам, ұлт та, ұлыс та.</w:t>
        <w:br/>
        <w:t>Өзгермеген -- біздің қазақ баяғы.</w:t>
        <w:br/>
        <w:t>жжж</w:t>
        <w:br/>
        <w:t>Қырық жаста қалайша қалжырадым?</w:t>
        <w:br/>
        <w:t>Көз жасымды көрсетпей сан жыладым.</w:t>
        <w:br/>
        <w:t>Ит-тірлікті пендеге итшілеген</w:t>
        <w:br/>
        <w:t>қалдырам да, ұйқымды қандырамын.</w:t>
        <w:br/>
        <w:t>Көрген дүниеайналып бәрі аңызға,</w:t>
        <w:br/>
        <w:t>өкпе, реніш қалмасын арамызда.</w:t>
        <w:br/>
        <w:t>Алашымды - алтыбақан алауызға,</w:t>
        <w:br/>
        <w:t>аруларды - қалдырам сарыауызға.</w:t>
        <w:br/>
        <w:t>Ғажайыбы ғаламның қалың мұзба,</w:t>
        <w:br/>
        <w:t>жай таба маөртенген жаным сызда?</w:t>
        <w:br/>
        <w:t>Өмірімді берейін өлерменге,</w:t>
        <w:br/>
        <w:t>өлеңді деберейін --дарынсызға.</w:t>
        <w:br/>
        <w:t>Шөге-шөге жүрекке шемен болған,</w:t>
        <w:br/>
        <w:t>босансам-ау бір дерттен денемді алған.</w:t>
        <w:br/>
        <w:t>Киелісі Алаштың ақындық па?</w:t>
        <w:br/>
        <w:t>Оның өзі дәл мына менен қалған.</w:t>
        <w:br/>
        <w:t>352</w:t>
      </w:r>
    </w:p>
    <w:p>
      <w:r>
        <w:t>ҚҰЛЫНШАҚ</w:t>
        <w:br/>
        <w:t>Тұяғы тау мен тасқа ұрынса кеп,</w:t>
        <w:br/>
        <w:t>көгілдір - көкмайсадан құрылса деп -</w:t>
        <w:br/>
        <w:t>Шымырлап құйын сөзім, шапқылаған</w:t>
        <w:br/>
        <w:t>(екеуіміз елжіреген құлыншақ ек.-</w:t>
        <w:br/>
        <w:t>Екеуіміз құлыншақ ек елжіреген,”</w:t>
        <w:br/>
        <w:t>әмірге өле ғашық, өндір өрен.</w:t>
        <w:br/>
        <w:t>Аң-таң қап қараушы еді қос құлынға</w:t>
        <w:br/>
        <w:t>аспаны Ақжарықтың мөлдіреген.</w:t>
        <w:br/>
        <w:t>Шабайық мөлдірлікке, ал, қуанып,</w:t>
        <w:br/>
        <w:t>“Шабанның шалқар төсін шалқыма ғып,-</w:t>
        <w:br/>
        <w:t>“Бір күні “жөнел" деді Қызыларай</w:t>
        <w:br/>
        <w:t>.Кигізген ит көйлегін тартып алып.</w:t>
        <w:br/>
        <w:t>Айтпады біреу келіп неге қой деп,</w:t>
        <w:br/>
        <w:t>әліде құлыншақпыз деген ой кеп,</w:t>
        <w:br/>
        <w:t>күрсініп тұрек, өмір - сайқал әйел.</w:t>
        <w:br/>
        <w:t>қшақырды құшағына: “Келе ғой..." деп.</w:t>
        <w:br/>
        <w:t>Бір сәтте періштеден пері қылып,</w:t>
        <w:br/>
        <w:t>пәктікке деген балаң семіп үміт,</w:t>
        <w:br/>
        <w:t>тұншығып соның оттай құшағында</w:t>
        <w:br/>
        <w:t>құр сұлық жата бердік нені біліп?</w:t>
        <w:br/>
        <w:t>Жыландай ирелеңдеп сайқал дене,</w:t>
        <w:br/>
        <w:t>сандалдық, жұртқа соны айтам неге?</w:t>
        <w:br/>
        <w:t>Арбайды нешетүрлі қылығымен,</w:t>
        <w:br/>
        <w:t>пендені пері қылған сайтан неме...</w:t>
        <w:br/>
        <w:t>Өзектен өмір өтті жылып ағып,</w:t>
        <w:br/>
        <w:t>құлынның пәк көңілі, ділі қалып.</w:t>
        <w:br/>
        <w:t>“Ім..."дедік, дүниенің сайтан білмес,</w:t>
        <w:br/>
        <w:t>“Сан қилы сайқалдығын біліп алып...</w:t>
        <w:br/>
        <w:t>Бұзылған бұл ғаламның кесиін - өңі,</w:t>
        <w:br/>
        <w:t>жатқан жоқ уайымдап ешкім оны,</w:t>
        <w:br/>
        <w:t>«Шыңғырып біздііздеген қос құлынның</w:t>
        <w:br/>
        <w:t>Қиядан құлын даусы естіледі!</w:t>
        <w:br/>
        <w:t>360</w:t>
        <w:br/>
        <w:t>Кеңес дейтін өкіметтің өзін дегз</w:t>
        <w:br/>
        <w:t>келесала қонақ қылып жіберді!</w:t>
        <w:br/>
        <w:t>Кеңескелді...</w:t>
        <w:br/>
        <w:t>Келесала шіренді,</w:t>
        <w:br/>
        <w:t>бір қазақ па, ығыр қылып бір елді;</w:t>
        <w:br/>
        <w:t>әзер кеттідастарқанын тілді де..;</w:t>
        <w:br/>
        <w:t>Ендігің - кім?</w:t>
        <w:br/>
        <w:t>Күтіп жүрміз біреуді...</w:t>
        <w:br/>
        <w:t>Бұзаманның нейілі - тар,</w:t>
      </w:r>
    </w:p>
    <w:p>
      <w:r>
        <w:t>кең болған соң құлқыны,</w:t>
        <w:br/>
        <w:t>мұнандағы құтылармызбір түбі,</w:t>
        <w:br/>
        <w:t>қалай кетсе - солай жайып дастарқан,</w:t>
        <w:br/>
        <w:t>:Жер-шарын дашақырармыз бір күні! -</w:t>
        <w:br/>
        <w:t>Келсін бәрі, түсінеміз тілін де,</w:t>
        <w:br/>
        <w:t>Күн шуағы болса дейміз ділінде.</w:t>
        <w:br/>
        <w:t>..Ой болса екен - екі ауылдың арасы,</w:t>
        <w:br/>
        <w:t>той болса екен - екікүннің бірінде...</w:t>
        <w:br/>
        <w:t>Жайық БЕКТҰРОВТЫҢ</w:t>
        <w:br/>
        <w:t>қабірі басында оқылған өлең</w:t>
        <w:br/>
        <w:t>Қара шал, тізгін тартып, бөгел бері!</w:t>
        <w:br/>
        <w:t>Өксікті айт өмірдегі, өлеңдегі,</w:t>
        <w:br/>
        <w:t>Мағжан, Сәкен кеткен дүниеге</w:t>
        <w:br/>
        <w:t>Сен-дағы жатырсың ба жәнелгелі?!</w:t>
        <w:br/>
        <w:t>Қоятұр...</w:t>
        <w:br/>
        <w:t>Екі араны жалғаймыз да,</w:t>
        <w:br/>
        <w:t>екеуміз егіле әнге салмаймыз ба?</w:t>
        <w:br/>
        <w:t>Сен жоқта шыққан тегін, түбін білмес</w:t>
        <w:br/>
        <w:t>тексіздің тұқымы боп қалмаймыз ба?!</w:t>
        <w:br/>
        <w:t>Қоятұр... )</w:t>
        <w:br/>
        <w:t>Бастан қанды ғасыр өтті. )</w:t>
        <w:br/>
        <w:t>Жай өтпей,өр кеудеңді басып өтті!</w:t>
        <w:br/>
        <w:t>Соңында - шерін қозғап, боздап сүйген</w:t>
        <w:br/>
        <w:t>қазағың қапбарады: қасіретті!</w:t>
        <w:br/>
        <w:t>Сұм ажал, ақынсың ба, батырсың ба-</w:t>
        <w:br/>
        <w:t>қайтеді, атам дажоқ, ақылшым да. ”</w:t>
        <w:br/>
        <w:t>Алаштың азаттығын көзбен көріп,</w:t>
        <w:br/>
        <w:t>алаңсыз аттанғалы жатырсың ба?!</w:t>
        <w:br/>
        <w:t>Ендеше, хош дейді ұлың қасіретті.</w:t>
        <w:br/>
        <w:t>Соңы бір замананың, басы да- өтті.</w:t>
        <w:br/>
        <w:t>Арртында-шыққан түбін білетұғын</w:t>
        <w:br/>
        <w:t>ұлы бір ұлыс қалды қасиетті...</w:t>
        <w:br/>
        <w:t>АЙТЫКЕННІҢ АҢЫЗЫ</w:t>
        <w:br/>
        <w:t>Алпысыншы жылдары Аман мен Айтыкен Алматыға</w:t>
        <w:br/>
        <w:t>оқуға барады.</w:t>
        <w:br/>
        <w:t>Аман айтады: “Астанада Айтыкен екеумізден басқаның</w:t>
        <w:br/>
        <w:t>бір-бір тамыр-танысы бар. Бізді қолдап, қорғайтын ешкім</w:t>
        <w:br/>
        <w:t>жоқ .Сондаменің есіме Мүсілім Ермековтің түсе кеткені.</w:t>
        <w:br/>
        <w:t>Өзіміздің Қызыларайдікіғой ол кісі..."</w:t>
        <w:br/>
        <w:t>Айтыкен марқұм айтушы еді: 5</w:t>
      </w:r>
    </w:p>
    <w:p>
      <w:r>
        <w:t>- Ой, мынауың жөн екен, - дедім мен қуанып - Бірақ</w:t>
        <w:br/>
        <w:t>ондай үлкен кісіге бару үшін бізге біраз дайындалу керек</w:t>
        <w:br/>
        <w:t>шығар?</w:t>
        <w:br/>
        <w:t>- Қалай? - дейді Аманым аузы аңқиып.</w:t>
        <w:br/>
        <w:t>-"Ол оңай, - деймін мен -- Мәселен, сен Аман бол. Мен</w:t>
        <w:br/>
        <w:t>-ақ Ермеков болайын..."</w:t>
        <w:br/>
        <w:t>Мынау өзі өңіме, әлде, түс түге,</w:t>
        <w:br/>
        <w:t>Аман сонда қаратергетүсті де:</w:t>
        <w:br/>
        <w:t>- Уа: Ассалаумағалейкум, аға! - деп</w:t>
        <w:br/>
        <w:t>кіріп келді “Ермековтің” үстіне!</w:t>
        <w:br/>
        <w:t>Ректор болу неткен қиыніс еді,</w:t>
        <w:br/>
        <w:t>Қаһарынан қар жауғандай түс-өңі:</w:t>
        <w:br/>
        <w:t>- Уаға-лейкум-ассалам!!--деп Айтыкен</w:t>
        <w:br/>
        <w:t>одан сайын кекірейетүседі.</w:t>
        <w:br/>
        <w:t>Тылсым сырды түйіп жатқан іші көп,</w:t>
        <w:br/>
        <w:t>Аман отыр терлеп-тепшіп кіші боп.</w:t>
        <w:br/>
        <w:t>- Уа, отыр, қайдан жүрген баласың!!</w:t>
        <w:br/>
        <w:t>дейді Айтыкен танымайтын кісі боп!</w:t>
        <w:br/>
        <w:t>Осы емеспе құдайындай сенгені,</w:t>
        <w:br/>
        <w:t>шерлі Аманың одан сайын терледі.</w:t>
        <w:br/>
        <w:t>- Қызыларайдан...Мәймаң деген кісінің</w:t>
        <w:br/>
        <w:t>баласы едім...Келдім сәлем бергелі...</w:t>
        <w:br/>
        <w:t>364</w:t>
        <w:br/>
        <w:t>ЖЕНДЕТ</w:t>
        <w:br/>
        <w:t>- Марқұм! Мына өмірге шыр-шыр етіп келіп ем,</w:t>
        <w:br/>
        <w:t>қара басты ғаламды-қасіреттің, селінен...</w:t>
        <w:br/>
        <w:t>- Сен кім едің?</w:t>
        <w:br/>
        <w:t>- Ұрпақшын, кезіп жүрген моланы.</w:t>
        <w:br/>
        <w:t>- Ә..білемін сендерді, бала мылжың болады...</w:t>
        <w:br/>
        <w:t>- Әке! Таң ғап сенделем, жөніңді айтшы, мен - балан?</w:t>
        <w:br/>
        <w:t>- Тергеушімін -- мен деген, сұрақ қойма сен маған!</w:t>
        <w:br/>
        <w:t>- Ұрпақ Соты жөнінде айтшы, тергер сол әлі?</w:t>
        <w:br/>
        <w:t>- Сот деген жоқ өмірде. Жендет қана болады...</w:t>
        <w:br/>
        <w:t>- Неге?!</w:t>
        <w:br/>
        <w:t>- Сендей пақырғане айтсам екен?</w:t>
        <w:br/>
        <w:t>Әрі жүр!</w:t>
        <w:br/>
        <w:t>Сұрақ қойма сумандап,</w:t>
        <w:br/>
        <w:t>жауап бермен бәрібір!</w:t>
        <w:br/>
        <w:t>- Қорқасың ба?!</w:t>
      </w:r>
    </w:p>
    <w:p>
      <w:r>
        <w:t>- Күлкілі!</w:t>
        <w:br/>
        <w:t>Білем ғой бұл ортаны,</w:t>
        <w:br/>
        <w:t>дір-дір етіп кірпігі &gt;</w:t>
        <w:br/>
        <w:t>бәрі менен қорқады!</w:t>
        <w:br/>
        <w:t>- Үрейленіп мына жұрт не боп кеткен шетінен?</w:t>
        <w:br/>
        <w:t>- Қорықпаса адамзат кетпей ме екен бетімен!</w:t>
        <w:br/>
        <w:t>- Адамзатты қосатын үрей ме тек?</w:t>
        <w:br/>
        <w:t>- Енді не?!</w:t>
        <w:br/>
        <w:t>Шәкәрімдер секілді шатып кеттің сен, міне!</w:t>
        <w:br/>
        <w:t>- Шәкәрім кім?!</w:t>
        <w:br/>
        <w:t>- Есіме түсіп кетті...</w:t>
        <w:br/>
        <w:t>Ол-ақын.</w:t>
        <w:br/>
        <w:t>Осындай да...бір кездебұзық кісі болатын...</w:t>
        <w:br/>
        <w:t>Айдауыңа жүрмейтін, айтқаныңа қосылмай -</w:t>
        <w:br/>
        <w:t>жер бетінде желікпе адамдар бар-осындай!</w:t>
        <w:br/>
        <w:t>- Білем...өлең жаза ма?</w:t>
        <w:br/>
        <w:t>- Көкірегін мұң тырнап -</w:t>
        <w:br/>
        <w:t>екі сөздің бірінде " Елім! “-дейді сұңқылдап!</w:t>
        <w:br/>
        <w:t>- Халық десе ғажап қой!</w:t>
        <w:br/>
        <w:t>Сен... не... оғанқарсы ма ең?</w:t>
        <w:br/>
        <w:t>- Сондай тобыр бар бізде - “айдайтұғын қамшымен!</w:t>
        <w:br/>
        <w:t>- Тобыр?</w:t>
        <w:br/>
        <w:t>- Тобыр!</w:t>
        <w:br/>
        <w:t>Көнетін- қандай тәртіп орнаса!</w:t>
        <w:br/>
        <w:t>Халық деген немене, айту үшін болмаса?!</w:t>
        <w:br/>
        <w:t>Икемі жоқ өмірге;</w:t>
        <w:br/>
        <w:t>Өлім десеөкіріп...</w:t>
        <w:br/>
        <w:t>23-3290 353</w:t>
        <w:br/>
        <w:t>Ұрғашының сұлуынан таңдаған з</w:t>
        <w:br/>
        <w:t>бес-алтау еді қатыны.</w:t>
        <w:br/>
        <w:t>Бір шеге қақпай кетседе,</w:t>
        <w:br/>
        <w:t>киіз үйі - көкке қарап паң,</w:t>
        <w:br/>
        <w:t>қымызға қызара бөртсе де,</w:t>
        <w:br/>
        <w:t>ауыз тимеген арақтан.</w:t>
      </w:r>
    </w:p>
    <w:p>
      <w:r>
        <w:t>Даланың тамырын тап ігі</w:t>
        <w:br/>
        <w:t>айтқанда аққу, қаз әнін, -</w:t>
        <w:br/>
        <w:t>қызыл кеп кенет, ақ қашып,</w:t>
        <w:br/>
        <w:t>абдырап қалды қазағың...</w:t>
        <w:br/>
        <w:t>Күрсінді қазақ жолына</w:t>
        <w:br/>
        <w:t>кез болған бұл қай көктайғақ?</w:t>
        <w:br/>
        <w:t>.Капиталистте болуға )</w:t>
        <w:br/>
        <w:t>й Оншақты-ақ жылы жетпей ғап..</w:t>
        <w:br/>
        <w:t>Ғазауат келді аза алып,</w:t>
        <w:br/>
        <w:t>ал, шыда, Алаш, шерменде:</w:t>
        <w:br/>
        <w:t>Итбайың енді азайып,</w:t>
        <w:br/>
        <w:t>Игілігің ерлей бергенде...</w:t>
        <w:br/>
        <w:t>Қазағың қашан тарылды,</w:t>
        <w:br/>
        <w:t>тәкаппар кісі емес пе?</w:t>
        <w:br/>
        <w:t>"Жұтқадаберем малымды,</w:t>
        <w:br/>
        <w:t>алсаң - ал" - деді- Кеңеске!</w:t>
        <w:br/>
        <w:t>Тәңірдің өзі айтқан соң,</w:t>
        <w:br/>
        <w:t>Ойлайтын жұрт қой обалды.</w:t>
        <w:br/>
        <w:t>Итжеккен барды...</w:t>
        <w:br/>
        <w:t>Қайтқан соң -</w:t>
        <w:br/>
        <w:t>қайтеді -</w:t>
        <w:br/>
        <w:t>коммунист боп алды!</w:t>
        <w:br/>
        <w:t>Заманның улы жыланы</w:t>
        <w:br/>
        <w:t>шақты оны ұзақ отырып.</w:t>
        <w:br/>
        <w:t>.. Сталин өлгенде жылады</w:t>
        <w:br/>
        <w:t>әкесі өлгендей - өкіріп...</w:t>
        <w:br/>
        <w:t>Феодал ғой,</w:t>
        <w:br/>
        <w:t>оны түсінем,</w:t>
        <w:br/>
        <w:t>тәкаппарлығы шексіз-ді.</w:t>
        <w:br/>
        <w:t>Хрушевты боқтады ішінен,</w:t>
        <w:br/>
        <w:t>қайтеді қазақ тексізді?! ”</w:t>
        <w:br/>
        <w:t>380</w:t>
        <w:br/>
        <w:t>Брежнев деген шайқы адам,</w:t>
        <w:br/>
        <w:t>келмесе келмес қайтадан:</w:t>
        <w:br/>
        <w:t>қазақ та онда - шайқаған,</w:t>
        <w:br/>
        <w:t>“Ленка" даонда - шайқаған</w:t>
        <w:br/>
        <w:t>Жылыныпбіраз дала өңі,</w:t>
        <w:br/>
        <w:t>жылыстап нәубет қинаған.</w:t>
        <w:br/>
        <w:t>Көсемнің бәрі шал еді..</w:t>
        <w:br/>
        <w:t>Қазақ тасақал сыйлаған!</w:t>
        <w:br/>
        <w:t>Тарқаған кезде нала көп,</w:t>
        <w:br/>
        <w:t>талдырып уақыт қарымды --</w:t>
        <w:br/>
        <w:t>Горбачев деген бала кеп,</w:t>
      </w:r>
    </w:p>
    <w:p>
      <w:r>
        <w:t>замана, тіпті, тарылды...</w:t>
        <w:br/>
        <w:t>Ырза боптәңірберсе не,</w:t>
        <w:br/>
        <w:t>қазағың әлісаспайды,</w:t>
        <w:br/>
        <w:t>қиқулап жауы келсе де</w:t>
        <w:br/>
        <w:t>қиссасын айта бастайды.</w:t>
        <w:br/>
        <w:t>Бір шыбықпенен билесе:</w:t>
        <w:br/>
        <w:t>"Ал, көндім - дейді- кесіп ал..."</w:t>
        <w:br/>
        <w:t>Жынына әбден тимесе</w:t>
        <w:br/>
        <w:t>біреуге тиісіп, несі бар?!</w:t>
        <w:br/>
        <w:t>Көнбейді ешбір зіркілге,</w:t>
        <w:br/>
        <w:t>жан түгіл - малға малданбай, -</w:t>
        <w:br/>
        <w:t>феодал боп жүріп, бір күнде-</w:t>
        <w:br/>
        <w:t>коммунист бола салғандай!</w:t>
        <w:br/>
        <w:t>Отырысын-ай тектінің;</w:t>
        <w:br/>
        <w:t>“Көр бәрін, о, қу маңдай!" - деп.</w:t>
        <w:br/>
        <w:t>Ойланып отыр, тек, бүгін:</w:t>
        <w:br/>
        <w:t>Қапитәлист болған қандай?" - деп.</w:t>
        <w:br/>
        <w:t>ҚАБКАЗДЫҚТАР</w:t>
        <w:br/>
        <w:t>АҢЫЗ ЕТІП АЙТАДЫ</w:t>
        <w:br/>
        <w:t>Расул Ғамзатовтан</w:t>
        <w:br/>
        <w:t>Қавказдықтар: аңызетіп айтады:</w:t>
        <w:br/>
        <w:t>“Ең бірінші пайда болған - қыран" - деп.</w:t>
        <w:br/>
        <w:t>Үнңділіктер аңыз етіп айтады: .</w:t>
        <w:br/>
        <w:t>“Ең бірінші пайда болған - жылан" - деп,</w:t>
        <w:br/>
        <w:t>381.</w:t>
        <w:br/>
        <w:t>ТҮСІМДЕ ДЕ, ӨҢІМДЕ ДЕ МЕН ӨЛДІМ</w:t>
        <w:br/>
        <w:t>ЮлияДрунинадан</w:t>
        <w:br/>
        <w:t>Түсімде де, өңімде де мен өлдім...</w:t>
        <w:br/>
        <w:t>Көрдім талай жекпе-жектіоқ ұшқан.</w:t>
        <w:br/>
        <w:t>"Соғыста адам қорықпайды" деген- кім?</w:t>
        <w:br/>
        <w:t>Түктетүсінбегені ғой соғыстан!</w:t>
        <w:br/>
        <w:t>ШЕРЛІ ДАУЫС</w:t>
        <w:br/>
        <w:t>Жоқ менің, Алаш сынды алыпқа өкпем;</w:t>
        <w:br/>
        <w:t>Тәңірің ән салғызды танып көктен.</w:t>
        <w:br/>
        <w:t>Тамшы ма ең Жәнібектің көзіндегі</w:t>
        <w:br/>
        <w:t>Талдының өзенінетамып кеткен.</w:t>
        <w:br/>
        <w:t>Беу, негемен босаймын қайғы-мұңға:</w:t>
        <w:br/>
        <w:t>Жүрегім елжірептұр тай-құлынға.</w:t>
        <w:br/>
        <w:t>Бір тамшы Жәнібектің көзіндегі</w:t>
        <w:br/>
        <w:t>Алаштың мөлдіреп тұр айдынында.</w:t>
        <w:br/>
        <w:t>Көкшетау Біржан салмен бес түлесе,</w:t>
        <w:br/>
        <w:t>наданды Мәди - Муза кескілесе;</w:t>
        <w:br/>
        <w:t>қазағым -- ғаламның бір шерлі дауысы;</w:t>
      </w:r>
    </w:p>
    <w:p>
      <w:r>
        <w:t>есінеп саңырау - дүние естімесе,</w:t>
        <w:br/>
        <w:t>қайтемін енді...</w:t>
        <w:br/>
        <w:t>жж</w:t>
        <w:br/>
        <w:t>Р.Омарбековаға</w:t>
        <w:br/>
        <w:t>Таңқалам Ұлыанамыз Қарқабатқа, ”</w:t>
        <w:br/>
        <w:t>Тектіден тұяқ қалса- мархабат та.”</w:t>
        <w:br/>
        <w:t>“Мекенім тыныш болса, сол заманда-ақ,</w:t>
        <w:br/>
        <w:t>Меккеге апармас па ем арқалап та?!</w:t>
        <w:br/>
        <w:t>Қаздауысты Қазыбекше мақалдадым..</w:t>
        <w:br/>
        <w:t>Дау болса топқа түспей жата алмадым.</w:t>
        <w:br/>
        <w:t>Жан-жағым - дау мен дамай../ Ұлы Анамды</w:t>
        <w:br/>
        <w:t>арқалап Меккеге де апармадым,</w:t>
        <w:br/>
        <w:t>Меккеге ұлы Аңамды апармадым,</w:t>
        <w:br/>
        <w:t>Меккеге өз анамды апармадым,</w:t>
        <w:br/>
        <w:t>374</w:t>
        <w:br/>
        <w:t>Өзелің, мейлі, жатырқап,</w:t>
        <w:br/>
        <w:t>өзегін, мейлі, өртенсін.</w:t>
        <w:br/>
        <w:t>Алаштың рухы арбаған,</w:t>
        <w:br/>
        <w:t>Абылайдың осытүсідеп.”</w:t>
        <w:br/>
        <w:t>Мағжаныңатопырақ салмаған,</w:t>
        <w:br/>
        <w:t>Мақұлығыңды қайтем кісі деп?!</w:t>
        <w:br/>
        <w:t>Бұл-дағы болса - талайым,</w:t>
        <w:br/>
        <w:t>Өртене берсін өзегім.</w:t>
        <w:br/>
        <w:t>Өзгеге қайдан барайын,</w:t>
        <w:br/>
        <w:t>Өзенім - осы, өз елім.</w:t>
        <w:br/>
        <w:t>хжз</w:t>
        <w:br/>
        <w:t>Тәте, менің түсімді жорыдың ба,</w:t>
        <w:br/>
        <w:t>Жиі барам ескі жұрт қорымына.</w:t>
        <w:br/>
        <w:t>Біздің үйді біреулер бұзып жатыр,</w:t>
        <w:br/>
        <w:t>алтын сарай салам деп орынына...</w:t>
        <w:br/>
        <w:t>Мас баланың кесірлі кескін-өні,</w:t>
        <w:br/>
        <w:t>тоқтатпады сол елден ешкім оны.</w:t>
        <w:br/>
        <w:t>Әкем шығып қабірден айғай салған,</w:t>
        <w:br/>
        <w:t>Әлгі есалаң дауысын естімеді!</w:t>
        <w:br/>
        <w:t>Ескі жұртта қай қымбат асыл қалды?</w:t>
        <w:br/>
        <w:t>Сенің көзің, менің - көз жасым қалды.</w:t>
        <w:br/>
        <w:t>Қырықтағы қып-қызыл орамалың</w:t>
        <w:br/>
        <w:t>оттай болып көзіме басылған-ды.</w:t>
        <w:br/>
        <w:t>Жасыны ойнап Ойрантау күркіреп тұр,</w:t>
        <w:br/>
        <w:t>Ақжарықтаақ нөсерсіркіреп бір;</w:t>
        <w:br/>
        <w:t>Ақсораңым абдырап, Алла білсе,</w:t>
        <w:br/>
        <w:t>Ақсұңқардың көшкен бір жұрты деп тұр.</w:t>
      </w:r>
    </w:p>
    <w:p>
      <w:r>
        <w:t>Көрмедің-ау, Тәте, сол зіл алабын,</w:t>
        <w:br/>
        <w:t>туған үйдің дүнкетіп құлағанын,</w:t>
        <w:br/>
        <w:t>туған үйім дүнкетіп құлағанда</w:t>
        <w:br/>
        <w:t>туған жердің еңкілдеп жылағанын?</w:t>
        <w:br/>
        <w:t>Жүрмін қазір кеудеме бір ағын кеп,</w:t>
        <w:br/>
        <w:t>жүре берсем енді күрт сынамын деп,</w:t>
        <w:br/>
        <w:t>Ақжарыққа жетіпбір айғай салып,</w:t>
        <w:br/>
        <w:t>Аспан астын күңірентіп жылағым кеп.</w:t>
        <w:br/>
        <w:t>ЕУ</w:t>
        <w:br/>
        <w:t>24-329</w:t>
        <w:br/>
        <w:t>Анамды сағынам, баламды сағынам,</w:t>
        <w:br/>
        <w:t>Сағыныш болмасағаламды не қылам?</w:t>
        <w:br/>
        <w:t>Күннен де қызулы отта жүр едім,</w:t>
        <w:br/>
        <w:t>лүшілдеп қатты соқпа; жүрегім.</w:t>
        <w:br/>
        <w:t>Арғымақ аттай шаппа, қарағым;</w:t>
        <w:br/>
        <w:t>тірлікте өзімді ақтап аламын.</w:t>
        <w:br/>
        <w:t>Өлген соң қайтіп сотқа кіремін?!</w:t>
        <w:br/>
        <w:t>Шаршайсың, қаттысоқпа, жүрегім!</w:t>
        <w:br/>
        <w:t>Сотқа кіремін...</w:t>
        <w:br/>
        <w:t>Қалған ғұмырым ғажап та болар;</w:t>
        <w:br/>
        <w:t>Алашта жүрсем -азап та болар:</w:t>
        <w:br/>
        <w:t>Оранып талай отқа кіремін!</w:t>
        <w:br/>
        <w:t>Ойпырым-ай, тез-тез соқпа, жүрегім</w:t>
        <w:br/>
        <w:t>Отқакіремін!</w:t>
        <w:br/>
        <w:t>Дүглілдеп қатты соқпа, жүрегім,</w:t>
        <w:br/>
        <w:t>мен әліталай отқа кіремін,</w:t>
        <w:br/>
        <w:t>Боққа кіремін...</w:t>
        <w:br/>
        <w:t>Сотқа кіремін!</w:t>
        <w:br/>
        <w:t>Лүпілдеп қатты соқпа, жүрегім.</w:t>
        <w:br/>
        <w:t>ПАТШАМЕН СӨЙЛЕСКЕН АУЫЛ</w:t>
        <w:br/>
        <w:t>ТУРАЛЫ БАЛЛАДА</w:t>
        <w:br/>
        <w:t>Біздің шалдар жерге түскен сақалы,</w:t>
        <w:br/>
        <w:t>аузын ашса, мәтелі мен мақалы,</w:t>
        <w:br/>
        <w:t>Ақжарықтың қуырады ашшысын,</w:t>
        <w:br/>
        <w:t>Ашуланса, Абылайдан қаһары.</w:t>
        <w:br/>
        <w:t>Аңшы Зейнұр, тазысы көп, құмайы,</w:t>
        <w:br/>
        <w:t>шешен --Мұхтар, Шыңғысхандай шырайы.</w:t>
        <w:br/>
        <w:t>Әттең, шіркін, кештеу туып, кем болған,</w:t>
        <w:br/>
        <w:t>Ерте туса, би болатын сыңайы.</w:t>
        <w:br/>
        <w:t>Некүн туды басынан сөз асырып?</w:t>
        <w:br/>
        <w:t>Ақжарықтың толқынындайтасынып,</w:t>
        <w:br/>
        <w:t>итте, құста басқарма боп осы елге,</w:t>
        <w:br/>
        <w:t>екеуі деалғанәбден ашынып... :</w:t>
        <w:br/>
        <w:t>Ойы ордалы, от ұшқындап көзінен,</w:t>
      </w:r>
    </w:p>
    <w:p>
      <w:r>
        <w:t>бір айтты ма, қайтпайды сол сөзінен.</w:t>
        <w:br/>
        <w:t>369</w:t>
        <w:br/>
        <w:t>Ит күшіктеп, үрген бұл недүние,</w:t>
        <w:br/>
        <w:t>"қайран Алаш көк бері боп жорта алмай,</w:t>
        <w:br/>
        <w:t>сары сайтан жететінін түбіме</w:t>
        <w:br/>
        <w:t>біліп кеткен әулие екен Шортанбай!</w:t>
        <w:br/>
        <w:t>Қазақ болып, мас боп көрген кісі меек,</w:t>
        <w:br/>
        <w:t>Махамбеттей март емес пе ек Нарында;</w:t>
        <w:br/>
        <w:t>.. Жылқыларым ауып кетіп, кісінеп,</w:t>
        <w:br/>
        <w:t>қап қойыппын Ресейдің барында...</w:t>
        <w:br/>
        <w:t>"Орыс болсаң - қазақ бол!"-дың кері кеп,</w:t>
        <w:br/>
        <w:t>сорлы басым... сор қайнады - соны ұғам.</w:t>
        <w:br/>
        <w:t>Нағыз қазақ Төлеужан ед...</w:t>
        <w:br/>
        <w:t>Еңіреп - )</w:t>
        <w:br/>
        <w:t>одакеттіЕсениннің соңынан!</w:t>
        <w:br/>
        <w:t>Езуіңде - күлкі, көзге - жастолып,</w:t>
        <w:br/>
        <w:t>дүниеміз дүрлігеді базардай. з</w:t>
        <w:br/>
        <w:t>Бүкіл ГУЛАГ естен танып, мас болып,</w:t>
        <w:br/>
        <w:t>құлан жатыр басын әлі жаза алмай...</w:t>
        <w:br/>
        <w:t>жж</w:t>
        <w:br/>
        <w:t>Бұл-дағы болса талайым,</w:t>
        <w:br/>
        <w:t>әртенсе қайтем өзегім?</w:t>
        <w:br/>
        <w:t>Өзгеге қайдан барайын,</w:t>
        <w:br/>
        <w:t>өзенім - осы, өз елім.</w:t>
        <w:br/>
        <w:t>Несіне жандым Лапылдап,</w:t>
        <w:br/>
        <w:t>көрдім ден небір көркемді.</w:t>
        <w:br/>
        <w:t>Өз елім менің жатырқап,</w:t>
        <w:br/>
        <w:t>өзегім менің әртенді.</w:t>
        <w:br/>
        <w:t>Өткенім бүгін - түс міне,</w:t>
        <w:br/>
        <w:t>Өңімде өңез салды ылаң.</w:t>
        <w:br/>
        <w:t>Тұлғасы баудай түсті де,</w:t>
        <w:br/>
        <w:t>тонасы шықты алдымнан.</w:t>
        <w:br/>
        <w:t>Тектілік, кетпек ол - қанмен,</w:t>
        <w:br/>
        <w:t>Шешенің сүтін тел еміп -</w:t>
        <w:br/>
        <w:t>пасығы семіз болғанмен,</w:t>
        <w:br/>
        <w:t>Қасымы жүдеу ел едік:</w:t>
        <w:br/>
        <w:t>Ұл тапсаң -ақын, батыр тап,</w:t>
        <w:br/>
        <w:t>ғұлысыңды елмен өр көрсін.</w:t>
        <w:br/>
        <w:t>372</w:t>
        <w:br/>
        <w:t>Болды...деймін, қыздырмашы бекер бой,</w:t>
        <w:br/>
        <w:t>Мынау өзі біздің ел ме?!</w:t>
        <w:br/>
        <w:t>Шет ел ғой!</w:t>
      </w:r>
    </w:p>
    <w:p>
      <w:r>
        <w:t>Шенеунігім: "Елім" дейді сұңқылдап,</w:t>
        <w:br/>
        <w:t>Шенқұмар да - демократ екен ғой!</w:t>
        <w:br/>
        <w:t>“Құдай көзін жөндеп салып жетімге;</w:t>
        <w:br/>
        <w:t>Асқақ-асқақ сөзайтылып нетілде -</w:t>
        <w:br/>
        <w:t>Неше түрлі тентек ойлар бұрқ етіп.</w:t>
        <w:br/>
        <w:t>Неше түрлі газеттердің бетінде-</w:t>
        <w:br/>
        <w:t>тұр, мінеки, қағаз да қат болғалы.</w:t>
        <w:br/>
        <w:t>“Ақын түгіл, дәлдүріш те сорлады!</w:t>
        <w:br/>
        <w:t>ғ.Бізге қарап, улы ашы мысқылмен</w:t>
        <w:br/>
        <w:t>жымияды ұлы орыс орманы...</w:t>
        <w:br/>
        <w:t>хаж</w:t>
        <w:br/>
        <w:t>Қазақтың бесік жыры - қара өлеңі,</w:t>
        <w:br/>
        <w:t>туғанда есігімнен қарап еді.</w:t>
        <w:br/>
        <w:t>Несіне есігімнен қарал еді,</w:t>
        <w:br/>
        <w:t>ес жисам - ел жұртымның қаралы өңі.</w:t>
        <w:br/>
        <w:t>Алдында Абайы жоқ жан секілді,</w:t>
        <w:br/>
        <w:t>қазағым бір ғасырда қанша өкінді.</w:t>
        <w:br/>
        <w:t>Ақымақ атқа мінсе адыраңдап,</w:t>
        <w:br/>
        <w:t>Топастық -</w:t>
        <w:br/>
        <w:t>таққа мінген хан секілді!</w:t>
        <w:br/>
        <w:t>Тектісі мәрттігіне жүгіндірген,</w:t>
        <w:br/>
        <w:t>Тексіздің түрін көріп- түңілдім мен.</w:t>
        <w:br/>
        <w:t>Жақсысы жалғызтуып, таланған соң,</w:t>
        <w:br/>
        <w:t>жаманы күшікше өріп, үріп жүрген...</w:t>
        <w:br/>
        <w:t>Ит пенен итше ғұмыр кешемін де,</w:t>
        <w:br/>
        <w:t>кетемін басқа әлемге, көшемін де.</w:t>
        <w:br/>
        <w:t>Сыртымнан соғып небір өсегін де,</w:t>
        <w:br/>
        <w:t>күңкілдеп жата берсін төсегінде.</w:t>
        <w:br/>
        <w:t>Несіне жалт қарадым есіл үнге,</w:t>
        <w:br/>
        <w:t>Болар ма бұдан бөлек несібем де.</w:t>
        <w:br/>
        <w:t>Оңаша неге қалдым ұятыммен</w:t>
        <w:br/>
        <w:t>уілдеп жата бермей бесігімде?!</w:t>
        <w:br/>
        <w:t>Боздасаң;, ал, кәнекей, бозда, жырым,</w:t>
        <w:br/>
        <w:t>Жүректің түбінен кеп қозға мұңын.</w:t>
        <w:br/>
        <w:t>376</w:t>
        <w:br/>
        <w:t>Өлең - өрт, өзек өртеп жата алмадым:</w:t>
        <w:br/>
        <w:t>Қасымның қадіріне жеткізбеген,</w:t>
        <w:br/>
        <w:t>бітпеді қаңғып өткен сапарларым...</w:t>
        <w:br/>
        <w:t>Болмадым тірлікте бір тұлғаға сеп,</w:t>
        <w:br/>
        <w:t>Болғанда, естіп итше шуламас ек:</w:t>
        <w:br/>
        <w:t>Мәдидің соңын алып, жырға келсек:</w:t>
        <w:br/>
        <w:t>"Досымнан дұшпаным көп, қылған өсек!"</w:t>
        <w:br/>
        <w:t>Әйтеуір, ер жігітке жер кең екен;</w:t>
        <w:br/>
        <w:t>Сонан соң маңдайыңнан шертедіекен.</w:t>
        <w:br/>
        <w:t>Мұң шаққан Фаризаға Мұқағали-</w:t>
      </w:r>
    </w:p>
    <w:p>
      <w:r>
        <w:t>қазақтың ең соңғы бір еркегі екен!</w:t>
        <w:br/>
        <w:t>. Қырық жыл осы жұртқа қиқуладым,</w:t>
        <w:br/>
        <w:t>Үйсіннің аруларын сиқырладым,</w:t>
        <w:br/>
        <w:t>Ғалия маңдайыма кез кеп еді,</w:t>
        <w:br/>
        <w:t>Оны даел қатарлы үй қылмадым;</w:t>
        <w:br/>
        <w:t>Бесік жыр, шешем айтқан ертегімен;</w:t>
        <w:br/>
        <w:t>еліне бола туған ерке едім мен.</w:t>
        <w:br/>
        <w:t>Білгенім - ерге пана, елге - тұтқа,</w:t>
        <w:br/>
        <w:t>қазақтың қызы ғажап еркегінен!</w:t>
        <w:br/>
        <w:t>Мен болсам, жер шаламын, Күн шаламын,</w:t>
        <w:br/>
        <w:t>бір ғажап жыр кернеп тұмса жаның,”</w:t>
        <w:br/>
        <w:t>Анамды, Апамды да сол Меккеге</w:t>
        <w:br/>
        <w:t>Апара алмаған соң мұң шағамын...</w:t>
        <w:br/>
        <w:t>жаз</w:t>
        <w:br/>
        <w:t>Жария - бәрі. Не айтсаң да- хақың бар!</w:t>
        <w:br/>
        <w:t>Көптен жатқан көкейде шер лақылдар.</w:t>
        <w:br/>
        <w:t>Дениндімадақтауын кілт қойын :</w:t>
        <w:br/>
        <w:t>- Абылай! - деп,айғай салды-ақындар!</w:t>
        <w:br/>
        <w:t>Ресейдің қайыңы мен емені-</w:t>
        <w:br/>
        <w:t>Дүниенің діңгегі ғой деп еді...</w:t>
        <w:br/>
        <w:t>“Ерім..."-- дейді екі көзі бода боп</w:t>
        <w:br/>
        <w:t>КешеғанашенегендерКенені...: “</w:t>
        <w:br/>
        <w:t>"Алаш" --дей ме; "Азат" - дейме, нетүрлі,</w:t>
        <w:br/>
        <w:t>атқа мінген бала қаптап кекілді, - Й</w:t>
        <w:br/>
        <w:t>Найзаны ұстап;нар кескіндіНаурызбай,.</w:t>
        <w:br/>
        <w:t>Сарыорысқақайта шабар секілді?!</w:t>
        <w:br/>
        <w:t>975</w:t>
        <w:br/>
        <w:t>Исалда келген, Ібіліс, жынмен арбасып,</w:t>
        <w:br/>
        <w:t>Сап тимақ болып өртіңді, өңез дертіңді.</w:t>
        <w:br/>
        <w:t>Даурықпа тобыр оны да бас сап дарға асып</w:t>
        <w:br/>
        <w:t>- өлтірді!</w:t>
        <w:br/>
        <w:t>Пайғамбар дардатұр өксіп,</w:t>
        <w:br/>
        <w:t>Шуылдақ тобыр, бұзылған қаншық, қағынды ұл-</w:t>
        <w:br/>
        <w:t>Шоқынып соған,</w:t>
        <w:br/>
        <w:t>керілген кезін крес қып,</w:t>
        <w:br/>
        <w:t>мойындарына тағып жүр...</w:t>
        <w:br/>
        <w:t>Мұхаммед ғалай сәлем де келген зарлана,</w:t>
        <w:br/>
        <w:t>құдай біледі - құранның жыры нендей жыр.</w:t>
        <w:br/>
        <w:t>Абайы сенген Аллаға</w:t>
        <w:br/>
        <w:t>Алашы әлісенбей жүр.</w:t>
        <w:br/>
        <w:t>Құрт құсап дүние қыбырлап жатып, жабырлап,</w:t>
      </w:r>
    </w:p>
    <w:p>
      <w:r>
        <w:t>Көзін ашқанда көгін де көріп қалады.</w:t>
        <w:br/>
        <w:t>Құлағына Сайтан сыбырлап,</w:t>
        <w:br/>
        <w:t>Құдайдың сөзін естімей, өліп барады.</w:t>
        <w:br/>
        <w:t>ОТАНЫМА</w:t>
        <w:br/>
        <w:t>Гүлрухсор Сафиевадан</w:t>
        <w:br/>
        <w:t>Жалғандағы жалғызым Сен - Отаным!</w:t>
        <w:br/>
        <w:t>Жарығым - Сен! -Тәнірім - Сен, Отаным!</w:t>
        <w:br/>
        <w:t>Табынарым! Сағынарым! Таң! Нұрым!</w:t>
        <w:br/>
        <w:t>Саған бердім ғұмырымның барлығын!</w:t>
        <w:br/>
        <w:t>Қызыл қанмен, ашы маңдай теріммен!</w:t>
        <w:br/>
        <w:t>Өзіме дебір-ақ рет берілген -</w:t>
        <w:br/>
        <w:t>өмірімді саған бердім ересен:</w:t>
        <w:br/>
        <w:t>қамшының сабындай-ақ тым мқнеқа екен демесен...</w:t>
        <w:br/>
        <w:t>Қойшы жаным,</w:t>
        <w:br/>
        <w:t>Һауа Анаң жылымаған,</w:t>
        <w:br/>
        <w:t>жылатпайтын күш берген жылан оған.</w:t>
        <w:br/>
        <w:t>Адам Ата шыдаған абдырамай.</w:t>
        <w:br/>
        <w:t>Һауа Ананың өзі ғой шыдамаған.</w:t>
        <w:br/>
        <w:t>Періштелер --&lt;аспанда.</w:t>
        <w:br/>
        <w:t>Жерде-пенде,</w:t>
        <w:br/>
        <w:t>Көк сұрланды, нөсерін селдетер ме?</w:t>
        <w:br/>
        <w:t>388</w:t>
        <w:br/>
        <w:t>Аупарткомды, обкомды да қойды енді,</w:t>
        <w:br/>
        <w:t>сөйлесіп жүр Сталиннің өзімен!:</w:t>
        <w:br/>
        <w:t>Тірі болғай, Мұхан, Зекең екеуі,;</w:t>
        <w:br/>
        <w:t>Біздің көрген құқайымыз жетеді!</w:t>
        <w:br/>
        <w:t>..Аупарткомның нелер қатал хатшысы</w:t>
        <w:br/>
        <w:t>Мұнда келсежымың-жымың етеді...”</w:t>
        <w:br/>
        <w:t>Басқарма боп келсін небір көкеңіз;</w:t>
        <w:br/>
        <w:t>Иығынан қағып-қағып өтеміз. .</w:t>
        <w:br/>
        <w:t>Шертіп көрсін маңдайынан біреудің,</w:t>
        <w:br/>
        <w:t>Нетстер екен Мұхаң менен Зекеміз!</w:t>
        <w:br/>
        <w:t>Жаста болған, ішін-ішіп мас болған,</w:t>
        <w:br/>
        <w:t>Бастықтар бар сұлуларға бас салған..;</w:t>
        <w:br/>
        <w:t>Ендітиіссін Қызыларайдың қызына,</w:t>
        <w:br/>
        <w:t>Екі аяғын келтірейік аспаннан!</w:t>
        <w:br/>
        <w:t>Қор қыздары ақ маралдай керіліп,</w:t>
        <w:br/>
        <w:t>кірпіктерін қағуғадаерініп,</w:t>
        <w:br/>
        <w:t>Қызыларайға қияметтік сапардан</w:t>
      </w:r>
    </w:p>
    <w:p>
      <w:r>
        <w:t>қайтып келдісалдық пенен серілік!</w:t>
        <w:br/>
        <w:t>Бәйгені алып оңынан да, солынан,</w:t>
        <w:br/>
        <w:t>қаражорға жығылмайды жолынан.</w:t>
        <w:br/>
        <w:t>Тиіп көрсін Батыраш пен Қотыраш,</w:t>
        <w:br/>
        <w:t>біз өлейік сол жендеттің қолынан!</w:t>
        <w:br/>
        <w:t>Қорғаламай, ерше сөйлеп езің де,</w:t>
        <w:br/>
        <w:t>жорғаламай... от лапылдап көзінде,</w:t>
        <w:br/>
        <w:t>Қызыларай патшаңменен сөйлесті,</w:t>
        <w:br/>
        <w:t>Мұханңдар мен Зекеңдердің кезінде!</w:t>
        <w:br/>
        <w:t>.- Қайда бетке шығары сол сорпаның?!</w:t>
        <w:br/>
        <w:t>Аққжарықтың маңдайында сор қалың.</w:t>
        <w:br/>
        <w:t>Олар жоқтайт пен құс кептағы да,</w:t>
        <w:br/>
        <w:t>басқа шығып алды ма деп қорқамын...</w:t>
        <w:br/>
        <w:t>жжж</w:t>
        <w:br/>
        <w:t>Мазалайсың сен келіп күндемені,</w:t>
        <w:br/>
        <w:t>Қиял-ойым қияғатүнделеді.</w:t>
        <w:br/>
        <w:t>Ақжарықтан сұрап ем, айтар емес,</w:t>
        <w:br/>
        <w:t>Шайтанкөлден сыртартсам -- үндемеді.</w:t>
        <w:br/>
        <w:t>370.</w:t>
        <w:br/>
        <w:t>Жүребердім сенше, өмір сүре бердім,</w:t>
        <w:br/>
        <w:t>жер құштым дасан мәрте, - түрегелдім,</w:t>
        <w:br/>
        <w:t>Сақылдап бір күлу ме дүние жалған?</w:t>
        <w:br/>
        <w:t>Күле бергім келеді! Күлебергім...</w:t>
        <w:br/>
        <w:t>Артым- ойран болғанда, алдым -- мейрам,</w:t>
        <w:br/>
        <w:t>ұша-ұша, қанатым, талдың қайран,</w:t>
        <w:br/>
        <w:t>Қазақ болып жаралған ғажап екен,</w:t>
        <w:br/>
        <w:t>Шашубайдай жалғанда салдым сайран.</w:t>
        <w:br/>
        <w:t>Айхой, жалған,</w:t>
        <w:br/>
        <w:t>салдым сайран,</w:t>
        <w:br/>
        <w:t>артым - ойран,</w:t>
        <w:br/>
        <w:t>Алдым- мейрам,</w:t>
        <w:br/>
        <w:t>ғаламның дидарына қалдым қайран-ай!</w:t>
        <w:br/>
        <w:t>АСПАНҒА ҰШҚАН АРУЛАР МЕН</w:t>
        <w:br/>
        <w:t>ЖЕРДЕ ҚАЛҒАН ӘЙЕЛДЕР</w:t>
        <w:br/>
        <w:t>ТУРАЛЫ БАЛЛАДА</w:t>
        <w:br/>
        <w:t>Қаншама әйел биік арманы</w:t>
        <w:br/>
        <w:t>жүректенашы шер төкті.</w:t>
        <w:br/>
        <w:t>Сүйе деалмады,</w:t>
        <w:br/>
        <w:t>сүйдіре алмады</w:t>
        <w:br/>
        <w:t>еңіреген небір еркекті.</w:t>
        <w:br/>
        <w:t>Енді кеп дауға салма соларды.</w:t>
        <w:br/>
        <w:t>Сүйсе деХафиз, Хаямдар,</w:t>
      </w:r>
    </w:p>
    <w:p>
      <w:r>
        <w:t>алтын сақина арбады оларды,</w:t>
        <w:br/>
        <w:t>алдады оларды аярлар.</w:t>
        <w:br/>
        <w:t>Кеудесін ғалам ашқан құстарға,</w:t>
        <w:br/>
        <w:t>өмір мен өлім өтінде:</w:t>
        <w:br/>
        <w:t>Муза - Ләйләлар аспанға ұшқанда,</w:t>
        <w:br/>
        <w:t>қалды олар-</w:t>
        <w:br/>
        <w:t>жердің бетінде.</w:t>
        <w:br/>
        <w:t>Кәркеудетірлік көрікті алады,</w:t>
        <w:br/>
        <w:t>Дидарда нұр жоқ, шабыт та:</w:t>
        <w:br/>
        <w:t>мыстан кемпірдей Өліп барады; -</w:t>
        <w:br/>
        <w:t>төсек</w:t>
        <w:br/>
        <w:t>дейтұғын”</w:t>
        <w:br/>
        <w:t>табытта..;</w:t>
        <w:br/>
        <w:t>- Жолдастар-ау, келейік те ақылға,</w:t>
        <w:br/>
        <w:t>Не боп барад... ;</w:t>
        <w:br/>
        <w:t>Неболады жақында?</w:t>
        <w:br/>
        <w:t>Аупарткомның кеңсесінде, керауыз</w:t>
        <w:br/>
        <w:t>неге айтады Жамантай хан хақында?</w:t>
        <w:br/>
        <w:t>Партия деп басымды имей қасыма,</w:t>
        <w:br/>
        <w:t>Мен декелдім пайғамбардың жасына.</w:t>
        <w:br/>
        <w:t>Жамантай хан жауы емес пе Кеңестің?!</w:t>
        <w:br/>
        <w:t>Мынау соның шақырып тұр басына!</w:t>
        <w:br/>
        <w:t>Өші бардайөршеленіп тарихқа,</w:t>
        <w:br/>
        <w:t>Хандық қайтып келетіндей ғайыптан,</w:t>
        <w:br/>
        <w:t>Жамандаған Жамантай хан марқұмды,</w:t>
        <w:br/>
        <w:t>Кім бұл десек - кәдуілгі Айыпхан...</w:t>
        <w:br/>
        <w:t>Қалған қатып айтада алмай халық түк.</w:t>
        <w:br/>
        <w:t>Айналасын аруағы жарық қып,</w:t>
        <w:br/>
        <w:t>Бір аунады-ау қабірінен сол күні,</w:t>
        <w:br/>
        <w:t>Жамантай хан жарықтық.</w:t>
        <w:br/>
        <w:t>Шежіреден інер тарқатқан іш налып,</w:t>
        <w:br/>
        <w:t>Әбекең тұртүсі қашып, сұстанып.</w:t>
        <w:br/>
        <w:t>Отыз жеті... болса егер, о, сұмдық,</w:t>
        <w:br/>
        <w:t>Осы қазір кетер ме едіұсталып?!.</w:t>
        <w:br/>
        <w:t>Айекең түртісі тимей“ісіне,</w:t>
        <w:br/>
        <w:t>Елтай құсапмініп қаһар күшіне.</w:t>
        <w:br/>
        <w:t>-.Сталинді танымайтын Жамантай,</w:t>
        <w:br/>
        <w:t>Түні бойы кіріп шықты түсіме).</w:t>
        <w:br/>
        <w:t>БЕКЗАДА</w:t>
        <w:br/>
        <w:t>Киіз үйіші- жыр-думан,</w:t>
        <w:br/>
        <w:t>мысқылмен қарайтын қалаға.</w:t>
        <w:br/>
        <w:t>Төрт түлікмалы мыңғырған- ”</w:t>
      </w:r>
    </w:p>
    <w:p>
      <w:r>
        <w:t>құлан да жортпас далада.</w:t>
        <w:br/>
        <w:t>Бұрқырапқарақат, жуасы;</w:t>
        <w:br/>
        <w:t>тыңайтқыш қоспай піседі.</w:t>
        <w:br/>
        <w:t>Бекзада қазақ туасы.“</w:t>
        <w:br/>
        <w:t>тәкаппар феодал кісі еді.</w:t>
        <w:br/>
        <w:t>Қанжығасын аң, құс қандаған,</w:t>
        <w:br/>
        <w:t>жүйріккетисе-ақ тақымы.</w:t>
        <w:br/>
        <w:t>879</w:t>
        <w:br/>
        <w:t>О, Алашым - шерлі орманым!</w:t>
        <w:br/>
        <w:t>Жаным- тұман,</w:t>
        <w:br/>
        <w:t>санам - кір.</w:t>
        <w:br/>
        <w:t>Елтайлармен ел болмадым,</w:t>
        <w:br/>
        <w:t>Мағжан керек маған бір!</w:t>
        <w:br/>
        <w:t>Заманмен бір жұрт құбылды,</w:t>
        <w:br/>
        <w:t>тәңірі құйсын Саған нұр:</w:t>
        <w:br/>
        <w:t>тірілтетін құрт - қыбырды.</w:t>
        <w:br/>
        <w:t>құдай керек заман бұл...</w:t>
        <w:br/>
        <w:t>БАЛАЛАРҒА БЕРЕЙІКШІ</w:t>
        <w:br/>
        <w:t>ЖЕР ШАРЫН</w:t>
        <w:br/>
        <w:t>Назым Хикметтен</w:t>
        <w:br/>
        <w:t>Балаларға берейікші Жер шарын,</w:t>
        <w:br/>
        <w:t>ең құрмаса бір-ақ күн,</w:t>
        <w:br/>
        <w:t>домалатып ойнасыншы шулап бір,</w:t>
        <w:br/>
        <w:t>жұлдыздардың ортасындасұлулығына тамсанып,</w:t>
        <w:br/>
        <w:t>ойнасыншы ән салып!</w:t>
        <w:br/>
        <w:t>Балаларға берейікші Жер шарын,</w:t>
        <w:br/>
        <w:t>алып қызыл алма берген сықылды,</w:t>
        <w:br/>
        <w:t>күлше-күлше ақ нан берген сықылды.</w:t>
        <w:br/>
        <w:t>Балаларға берейікші Жер шарын</w:t>
        <w:br/>
        <w:t>Сенім нұрын құйып саналарына,</w:t>
        <w:br/>
        <w:t>күллі әлемнің балалары</w:t>
        <w:br/>
        <w:t>күрес жырын қосып барабанына -</w:t>
        <w:br/>
        <w:t>қолымыздан алып біздің Жер шарын -</w:t>
        <w:br/>
        <w:t>берсін балаларына!</w:t>
        <w:br/>
        <w:t>Балаларға берейікші Жер шарын!</w:t>
        <w:br/>
        <w:t>ЕЕЕ</w:t>
        <w:br/>
        <w:t>Самат Жүніске</w:t>
        <w:br/>
        <w:t>Жерден кеттің. Аспанды арала паң.</w:t>
        <w:br/>
        <w:t>Өңім де- түс, кімгеоны саралатам:</w:t>
        <w:br/>
        <w:t>Әлияны жетектеп бара жатам, -</w:t>
        <w:br/>
        <w:t>Айнұрыңды жетектеп бара: жатам...</w:t>
        <w:br/>
        <w:t>Ойға батсам ойқастап кетемін де;</w:t>
        <w:br/>
        <w:t>Өгейдеймін өзімнің мекенімде.</w:t>
      </w:r>
    </w:p>
    <w:p>
      <w:r>
        <w:t>383</w:t>
        <w:br/>
        <w:t>Мөлтілдетіп жастолы жанарымды,</w:t>
        <w:br/>
        <w:t>Қалмасымды біле алмай, қаларымды -</w:t>
        <w:br/>
        <w:t>Ізден келем соңыңнан, тілі жоқтай</w:t>
        <w:br/>
        <w:t>тірі пеңде айтпайды хабарыңды.</w:t>
        <w:br/>
        <w:t>Қайдасың сен?</w:t>
        <w:br/>
        <w:t>Қабағың түйілеме,</w:t>
        <w:br/>
        <w:t>Күшті болып көңілің күйіне ме?</w:t>
        <w:br/>
        <w:t>Жаным, негебір рет тіл қатпайсынң,</w:t>
        <w:br/>
        <w:t>жоқсың ба сен бұл жарық дүниеде?!</w:t>
        <w:br/>
        <w:t>Баяғыша, кел, қырда жүгірейік,</w:t>
        <w:br/>
        <w:t>тауға шығып, тасына сүрінейік,</w:t>
        <w:br/>
        <w:t>Ару біткен көзді арбап жүрсе-дағы</w:t>
        <w:br/>
        <w:t>аспан астытұр әлі үңірейіп...</w:t>
        <w:br/>
        <w:t>Сені іздеймін, сонда осы не тірлігім,</w:t>
        <w:br/>
        <w:t>Шарлап шықтым жаһанның шетін бүгін.</w:t>
        <w:br/>
        <w:t>Немерелі болғанша, басқа әйелді</w:t>
        <w:br/>
        <w:t>жырлап өткен Тұманбай секілдімін!</w:t>
        <w:br/>
        <w:t>.. Түнде ұйқысын бұзбаған, таңда- шырқын,</w:t>
        <w:br/>
        <w:t>елге - ішін бермеген, жанға - сыртын -</w:t>
        <w:br/>
        <w:t>Гүлнисасын ғанатек сүйіп өткен,</w:t>
        <w:br/>
        <w:t>Бағдаттың да арманы бар ма, шіркін.</w:t>
        <w:br/>
        <w:t>ОРЫС АРАҒЫ</w:t>
        <w:br/>
        <w:t>Рахатқа құнығыпап, не керек,</w:t>
        <w:br/>
        <w:t>ашылды ма адамзаттың араны?</w:t>
        <w:br/>
        <w:t>Жер бетінде бар ғой жеті керемет,</w:t>
        <w:br/>
        <w:t>“сегізіншісі" -ұлы орысарағы...</w:t>
        <w:br/>
        <w:t>Езуінде- күлкі, көзге - жастолып,</w:t>
        <w:br/>
        <w:t>дүрлігеді дүниеміз базардай.</w:t>
        <w:br/>
        <w:t>Бүкіл ГУЛАГ естен танып, мас болып,</w:t>
        <w:br/>
        <w:t>құлап жатыр басын әлі жаза алмай!</w:t>
        <w:br/>
        <w:t>Мен түгілі, үндіс жүрмес маңынан,</w:t>
        <w:br/>
        <w:t>кәпіріңнің асын осы неғылам?!</w:t>
        <w:br/>
        <w:t>Патша құсап түсіп қалған тағынан,</w:t>
        <w:br/>
        <w:t>қымызішкен заманымды сағынам...</w:t>
        <w:br/>
        <w:t>ЕД</w:t>
        <w:br/>
        <w:t>ИӘ... ӨЛЕМІН ӨСТІП МЕН...</w:t>
        <w:br/>
        <w:t>Дамшпр Методчевтан</w:t>
        <w:br/>
        <w:t>Иә... өлемін өстіп мен... )</w:t>
      </w:r>
    </w:p>
    <w:p>
      <w:r>
        <w:t>үлгермей сүйіп, өмір сүріп теүлгермей, |</w:t>
        <w:br/>
        <w:t>түсініп - ажал түскенін жолдан ұшырып;</w:t>
        <w:br/>
        <w:t>аз бергенімді алаңсыз жүрген күлліелдей;:</w:t>
        <w:br/>
        <w:t>көпасылымды жоғалтқанымды -түсініпі;</w:t>
        <w:br/>
        <w:t>Иә... өлемін өстіп мен:</w:t>
        <w:br/>
        <w:t>үлгермей сүйіп,</w:t>
        <w:br/>
        <w:t>өмір сүріп те үлгермей.</w:t>
        <w:br/>
        <w:t>жжж</w:t>
        <w:br/>
        <w:t>Түсімде неге ылғи барда отырам?</w:t>
        <w:br/>
        <w:t>Ішкенімірің болып зорға отырам...</w:t>
        <w:br/>
        <w:t>Төлеужан неге тағы аңырап тұр? )</w:t>
        <w:br/>
        <w:t>Шеменнен бір босайтын шаңырақ - бұл: .</w:t>
        <w:br/>
        <w:t>өзі іште, ) : “о</w:t>
        <w:br/>
        <w:t>ал, қақпаның ар жағында</w:t>
        <w:br/>
        <w:t>иесіз қалған қойы маңырап тұр!</w:t>
        <w:br/>
        <w:t>Распа, қалайсенем түсіме мен,</w:t>
        <w:br/>
        <w:t>менің де жылап жатқан ішім - өлең,</w:t>
        <w:br/>
        <w:t>Жұматай -мұнда,</w:t>
        <w:br/>
        <w:t>сыртта- Кенежирен</w:t>
        <w:br/>
        <w:t>жер тарпыптұяғымен, кісінеген.</w:t>
        <w:br/>
        <w:t>Мұқағали - бейне алып Жертіреуі;,</w:t>
        <w:br/>
        <w:t>Жүзінде - бардың күллі өрті - лебі:</w:t>
        <w:br/>
        <w:t>"Алаштың ақындарын осында әкеп,</w:t>
        <w:br/>
        <w:t>немесе байлап қойып өлтіреді..." -</w:t>
        <w:br/>
        <w:t>Деді де шығып кетті,</w:t>
        <w:br/>
        <w:t>Қарадатұр:</w:t>
        <w:br/>
        <w:t>ол қазір мұнда емес, -- Жер-Анадатұр.</w:t>
        <w:br/>
        <w:t>Түлкінің боғы екен-ау көрген түсім;:..</w:t>
        <w:br/>
        <w:t>... Барға енді басқаақындар бара жатыр.</w:t>
        <w:br/>
        <w:t>жая</w:t>
        <w:br/>
        <w:t>Біз жоқпыз Будда келгенде. й</w:t>
        <w:br/>
        <w:t>Малдасын құрып, мазасыз ойдатұрәлі. .</w:t>
        <w:br/>
        <w:t>Мойнынабұршақ салып ап сол бір шерменде</w:t>
        <w:br/>
        <w:t>азған құлына аспаннан медет сұрады.</w:t>
        <w:br/>
        <w:t>387</w:t>
        <w:br/>
        <w:t>Екідүние арбасып жүрегімде,</w:t>
        <w:br/>
        <w:t>Екі бала жүреді жетегімде.</w:t>
        <w:br/>
        <w:t>Екікісі мен жаққа қарап күліп;</w:t>
        <w:br/>
        <w:t>Екі дүние қос көзден қан ақтарып, -</w:t>
        <w:br/>
        <w:t>Екіөмірге сенетін болып барам,</w:t>
        <w:br/>
        <w:t>Екі қыздың кекілін тарап тұрып.</w:t>
      </w:r>
    </w:p>
    <w:p>
      <w:r>
        <w:t>Өмірде боп, өлімге жолықпас кім?</w:t>
        <w:br/>
        <w:t>Көз жасымды көрсетіп, солық бастым.</w:t>
        <w:br/>
        <w:t>Мына дүние бір көрген түс екен ғой,</w:t>
        <w:br/>
        <w:t>Түсімді енді ешкімге жорытпаспын!</w:t>
        <w:br/>
        <w:t>Некеледі қолымнан?</w:t>
        <w:br/>
        <w:t>Қан ақтырып, -</w:t>
        <w:br/>
        <w:t>Иттірліктің қойғаны ғой талаттырып?</w:t>
        <w:br/>
        <w:t>.-“ Егілгенім болмаса анда-санда |</w:t>
        <w:br/>
        <w:t>Екі қыздың кекілін тарап тұрып...</w:t>
        <w:br/>
        <w:t>АНКЕТА</w:t>
        <w:br/>
        <w:t>П ригоре Вперуден</w:t>
        <w:br/>
        <w:t>- Аты жөнің?</w:t>
        <w:br/>
        <w:t>Кімсің сен?</w:t>
        <w:br/>
        <w:t>- Мен.</w:t>
        <w:br/>
        <w:t>- Туған жылын?</w:t>
        <w:br/>
        <w:t>Қашан жердеқанат қақты тірлігін?</w:t>
        <w:br/>
        <w:t>-- Әкем менен анамның</w:t>
        <w:br/>
        <w:t>сүйген күні</w:t>
        <w:br/>
        <w:t>бір-бірін...</w:t>
        <w:br/>
        <w:t>- Шыққан тегің?</w:t>
        <w:br/>
        <w:t>- Далам - дана.</w:t>
        <w:br/>
        <w:t>- Туысың бар ма?</w:t>
        <w:br/>
        <w:t>--Бар:</w:t>
        <w:br/>
        <w:t>Анамғана.</w:t>
        <w:br/>
        <w:t>- Атыкім оның, бала?</w:t>
        <w:br/>
        <w:t>-.Олмұңлық неістеп жүр сабылып?</w:t>
        <w:br/>
        <w:t>- Күтедібіреуді сағынып... .</w:t>
        <w:br/>
        <w:t>- Сотталдың ба?</w:t>
        <w:br/>
        <w:t>- Бірнеше жыл</w:t>
        <w:br/>
        <w:t>Өзіме өзім</w:t>
        <w:br/>
        <w:t>болып едімтұтқында:</w:t>
        <w:br/>
        <w:t>384</w:t>
        <w:br/>
        <w:t>Мен ойлаймын: табиғаттың қолынан</w:t>
        <w:br/>
        <w:t>өң бірінші шыққан - Адам. Соңынан -</w:t>
        <w:br/>
        <w:t>біреуі оның кетті айналып қыранға,</w:t>
      </w:r>
    </w:p>
    <w:p>
      <w:r>
        <w:t>біреуі оның кетті айналып жыланға...</w:t>
        <w:br/>
        <w:t>ҚАЗАҚТЫҢ ҰЙҚЫСЫ</w:t>
        <w:br/>
        <w:t>ТУРАЛЫ БАЛЛАДА</w:t>
        <w:br/>
        <w:t>Ақ,қызылкеп қойлы ауылға,</w:t>
        <w:br/>
        <w:t>құтырғанда құл енді,</w:t>
        <w:br/>
        <w:t>17-нің ойраны да</w:t>
        <w:br/>
        <w:t>оятпады бұл елді.</w:t>
        <w:br/>
        <w:t>Голошекин қастығына,</w:t>
        <w:br/>
        <w:t>қойдысуытыпқұртүсін,</w:t>
        <w:br/>
        <w:t>32-нің аштығы да</w:t>
        <w:br/>
        <w:t>бөле алмады ұйқысын.</w:t>
        <w:br/>
        <w:t>“Мағжандарын маған да онша</w:t>
        <w:br/>
        <w:t>ұнаған жоқ".</w:t>
        <w:br/>
        <w:t>Күлкілі!</w:t>
        <w:br/>
        <w:t>Елтайларың аман болса</w:t>
        <w:br/>
        <w:t>ел боларсың бір күні!</w:t>
        <w:br/>
        <w:t>Көрдім дүлей, сырғыны да,</w:t>
        <w:br/>
        <w:t>көкірегім - күй тұма.</w:t>
        <w:br/>
        <w:t>41-дің қырғыны да</w:t>
        <w:br/>
        <w:t>Түк қылған жоқ ұйқыма.</w:t>
        <w:br/>
        <w:t>Тың жыртқанда,</w:t>
        <w:br/>
        <w:t>отты ұшқынмен,</w:t>
        <w:br/>
        <w:t>соқа астында сорымғап -</w:t>
        <w:br/>
        <w:t>“АТ" жүріп өтті үстімнен!</w:t>
        <w:br/>
        <w:t>Оянған жоқ қорылдап...</w:t>
        <w:br/>
        <w:t>Қара шекпен қасыма кеп,</w:t>
        <w:br/>
        <w:t>қара шаң ғап жондада,</w:t>
        <w:br/>
        <w:t>бөмба жарды басыма әкеш</w:t>
        <w:br/>
        <w:t>Оянбадым сонда да!.</w:t>
        <w:br/>
        <w:t>Омырау жасқа боянады,</w:t>
        <w:br/>
        <w:t>көрім жуық - жерімнен.</w:t>
        <w:br/>
        <w:t>лжастарым оянады</w:t>
        <w:br/>
        <w:t>менің</w:t>
        <w:br/>
        <w:t>осы )</w:t>
        <w:br/>
        <w:t>шерімнен,</w:t>
        <w:br/>
        <w:t>382</w:t>
        <w:br/>
        <w:t>Көз жазып қап-қанды көйлек досынан</w:t>
        <w:br/>
        <w:t>қиялданып арақ ішіп кеткендей...</w:t>
      </w:r>
    </w:p>
    <w:p>
      <w:r>
        <w:t>- Жерменікі!</w:t>
        <w:br/>
        <w:t>МААзуды Айға білеген</w:t>
        <w:br/>
        <w:t>Казакпын ғой!</w:t>
        <w:br/>
        <w:t>Ермакпын ғой, міне--мен!.</w:t>
        <w:br/>
        <w:t>Ерегіссем самогонға бір жарты</w:t>
        <w:br/>
        <w:t>Сары-Арқаңды сатамын да жіберем! --</w:t>
        <w:br/>
        <w:t>дегенде Иван кетті дейсің қандай боп,</w:t>
        <w:br/>
        <w:t>жарқылдай ма жарқ-жұрқ еткен таңдайда от?</w:t>
        <w:br/>
        <w:t>Алясканы Сэм - мырзаға бір кезде</w:t>
        <w:br/>
        <w:t>өзі барып сатып келген жандай боп -</w:t>
        <w:br/>
        <w:t>шіренеді!</w:t>
        <w:br/>
        <w:t>Жатқа осыны қиған ба ем,</w:t>
        <w:br/>
        <w:t>жерге - сыймай, елге басы сыйғанмен...</w:t>
        <w:br/>
        <w:t>ГУЛАГ архипелагының баласы</w:t>
        <w:br/>
        <w:t>қиял шалыс, сөйлес біздің Иванмен...</w:t>
        <w:br/>
        <w:t>ХРОНИКА</w:t>
        <w:br/>
        <w:t>1990 жылдың маусымы</w:t>
        <w:br/>
        <w:t>Ұқсайтұғын археолог, ақынға,</w:t>
        <w:br/>
        <w:t>Жүретұғын таста, таудың шатында-</w:t>
        <w:br/>
        <w:t>бір күні Әбең аупарткомның залында,</w:t>
        <w:br/>
        <w:t>айтып салды Жамантай ханхақында.</w:t>
        <w:br/>
        <w:t>ішінде көп шері-менен асылы,</w:t>
        <w:br/>
        <w:t>Мінбе мініпшабыты оның тасыды.</w:t>
        <w:br/>
        <w:t>Машановтың шөбересі болған сон,</w:t>
        <w:br/>
        <w:t>Тау менен тас болып алған машығы:</w:t>
        <w:br/>
        <w:t>Таяқ жеген талай мәңгүрт соқырдан,</w:t>
        <w:br/>
        <w:t>Кездері көп өкінген де, опынған.</w:t>
        <w:br/>
        <w:t>Аупарткомның хатшылары үн-түнсіз,</w:t>
        <w:br/>
        <w:t>Оның сөзін ұйып тындап отырған.</w:t>
        <w:br/>
        <w:t>Жария заман,</w:t>
        <w:br/>
        <w:t>тоқтатар кім оны енді? | і</w:t>
        <w:br/>
        <w:t>Жайып салсын тоз-тоз болған көнеңді.</w:t>
        <w:br/>
        <w:t>Кенет залдан біреу атып тұрды да,</w:t>
        <w:br/>
        <w:t>Жау көргендей "Аттан!" - сала жөнелді.</w:t>
        <w:br/>
        <w:t>378</w:t>
        <w:br/>
        <w:t>Алаштың азасымен оятып ал</w:t>
        <w:br/>
        <w:t>күңкіл мен күлкі аздырып, тозған ұлын.</w:t>
        <w:br/>
        <w:t>Ал, кәне, жалт қаратып есіл үнге,</w:t>
        <w:br/>
        <w:t>Боздаптұрең болмаса есігінде;</w:t>
        <w:br/>
        <w:t>Осындай жаралы елдің, қаралы елдің,</w:t>
        <w:br/>
        <w:t>біздердей ұл жатады бесігінде!</w:t>
      </w:r>
    </w:p>
    <w:p>
      <w:r>
        <w:t>ГУЛАГ АРХИПЕЛАГЫНЫҢ</w:t>
        <w:br/>
        <w:t>БАЛАСЫ</w:t>
        <w:br/>
        <w:t>Алаң ойға толы, қайтем, басты мен?</w:t>
        <w:br/>
        <w:t>Күз келді деқаламыздан қашты рең.</w:t>
        <w:br/>
        <w:t>-“Қочегардың отыменен бірге еніп,</w:t>
        <w:br/>
        <w:t>күліменен шығып жүрген маскүнем--</w:t>
        <w:br/>
        <w:t>Иһан тағы қызып апты...</w:t>
        <w:br/>
        <w:t>Енді оған</w:t>
        <w:br/>
        <w:t>Бір-ақ уыс - мынау керім кең далам:</w:t>
        <w:br/>
        <w:t>-Күллі адамзат жатқан кезде соғысып</w:t>
        <w:br/>
        <w:t>шарап ішіп, сұлу құшқан мен болам! -</w:t>
        <w:br/>
        <w:t>деп айқайлап шерін шарап қозғап бір</w:t>
        <w:br/>
        <w:t>қиялында қияныңа озбақ бұл.</w:t>
        <w:br/>
        <w:t>Бір қолында бормотуха орталау,</w:t>
        <w:br/>
        <w:t>бір қолында “Литғазет" бар.</w:t>
        <w:br/>
        <w:t>Боздап түр!</w:t>
        <w:br/>
        <w:t>Шарабына, қойшы, мұның ет өлген,</w:t>
        <w:br/>
        <w:t>Кезі жоқ-ты бүйтіп дауыс көтерген:</w:t>
        <w:br/>
        <w:t>- Бір көздері қарғыс атқан Карлагта</w:t>
        <w:br/>
        <w:t>бірге отырғам мен де мынау көкеңмен!</w:t>
        <w:br/>
        <w:t>Алысам деп Сталиндей тиранмен</w:t>
        <w:br/>
        <w:t>ғұмырымды тас қапасқа қиғам мен!</w:t>
        <w:br/>
        <w:t>Аң-таң қалып:</w:t>
        <w:br/>
        <w:t>-- Көкең кім?- деп сұрасақ:</w:t>
        <w:br/>
        <w:t>- Солженицын!</w:t>
        <w:br/>
        <w:t>(Сөйлес біздің Иванмен!)</w:t>
        <w:br/>
        <w:t>-Итболдым-ау... Онда уытты қасқыр ем,</w:t>
        <w:br/>
        <w:t>кімге иішпін сары алтындай басты мен!!</w:t>
        <w:br/>
        <w:t>- Солженицын - миллионер... шет елде...</w:t>
        <w:br/>
        <w:t>Ал мен болсам қайыршы һәм маскүнем!</w:t>
        <w:br/>
        <w:t>Дүниеде шерлі жан жоқ - деп - мендей! -</w:t>
        <w:br/>
        <w:t>Боздайды-ай кеп, шер төгер күн жеткендей.</w:t>
        <w:br/>
        <w:t>371.</w:t>
        <w:br/>
        <w:t>Сол зынданнан шықпадым ба,</w:t>
        <w:br/>
        <w:t>шықтым ба...</w:t>
        <w:br/>
        <w:t>- Туысың бар ма шет елде?</w:t>
        <w:br/>
        <w:t>Неге үндемейсің, көкем?</w:t>
        <w:br/>
        <w:t>- Бар:</w:t>
        <w:br/>
        <w:t>Әкем...</w:t>
        <w:br/>
        <w:t>Бір солдаттың тұяғы едім.</w:t>
        <w:br/>
        <w:t>Шерліем - мен:</w:t>
      </w:r>
    </w:p>
    <w:p>
      <w:r>
        <w:t>1945-те жат өлкеде жерленген:</w:t>
        <w:br/>
        <w:t>Шет елдегітуысым - сол,</w:t>
        <w:br/>
        <w:t>Жырақта.</w:t>
        <w:br/>
        <w:t>Хат жазбайды бірақта...</w:t>
        <w:br/>
        <w:t>жаз</w:t>
        <w:br/>
        <w:t>Заман-ай суық сұр -- өңің,</w:t>
        <w:br/>
        <w:t>отқада,суғасаласың.</w:t>
        <w:br/>
        <w:t>Кенесарының басын ап, түкті жүрегін -</w:t>
        <w:br/>
        <w:t>жүрегіме жерлеп,</w:t>
        <w:br/>
        <w:t>қай жаққа қаңғып барасың?!</w:t>
        <w:br/>
        <w:t>Неңді іздеп жүрсің төрткүл дүниенітүтіп жеп,</w:t>
        <w:br/>
        <w:t>осынау қырғын-сүргіннен?</w:t>
        <w:br/>
        <w:t>.. Кеудемде әлітүкті жүрегім лүпілдеп,</w:t>
        <w:br/>
        <w:t>басымды іздеп жүрмін мен.</w:t>
        <w:br/>
        <w:t>ж.ж.</w:t>
        <w:br/>
        <w:t>Шашубайша сөз алып ағайынға,</w:t>
        <w:br/>
        <w:t>қайың да жоқ сөйлесер маңайымда.</w:t>
        <w:br/>
        <w:t>Қайда жүрсің Жәнібек? Осы өлеңді</w:t>
        <w:br/>
        <w:t>Жәкемнің бір әні деп салайын ба?</w:t>
        <w:br/>
        <w:t>Жылан келіп дүниеге, күле бердім,</w:t>
        <w:br/>
        <w:t>Көкірегімде болған соң - жүрегі ердің.</w:t>
        <w:br/>
        <w:t>(Жаман заман жағамнан алды-дағы,</w:t>
        <w:br/>
        <w:t>орнымнан мен де өретүрегелдім.</w:t>
        <w:br/>
        <w:t>Көкірегімде болған соң - жүрегі ердің.</w:t>
        <w:br/>
        <w:t>Көк аспанға кеудемді тірегенмін.</w:t>
        <w:br/>
        <w:t>Көк Тәнірін көрген соң, жер тәңірін,</w:t>
        <w:br/>
        <w:t>елең қылмай, бетіммен жүребердім.</w:t>
        <w:br/>
        <w:t>25-3290 1885</w:t>
        <w:br/>
        <w:t>Күн тұлданды шатырлап найжағайы;</w:t>
        <w:br/>
        <w:t>о дабіздей ішінен шерлі екен де:</w:t>
        <w:br/>
        <w:t>Жер үсті- лас,</w:t>
        <w:br/>
        <w:t>Кінә көп, - күнә-дағы,</w:t>
        <w:br/>
        <w:t>шыдағаны сап болды --зіл алаңы:</w:t>
        <w:br/>
        <w:t>бізді көріп аспаннан ашуланып,</w:t>
        <w:br/>
        <w:t>мұнысыне, Алланың жылағаны?</w:t>
        <w:br/>
        <w:t>Неге бүгін жер мен көк ашуланды,</w:t>
        <w:br/>
        <w:t>Асылдарды лақтырып, жасындарды.</w:t>
        <w:br/>
        <w:t>Көкпен жердісуарып нөпір нөсер,</w:t>
        <w:br/>
        <w:t>Көкшалғында сенің көз жасың қалды...</w:t>
        <w:br/>
        <w:t>Қойшы, жаным,</w:t>
        <w:br/>
        <w:t>Һауа Анаң жыламаған,</w:t>
      </w:r>
    </w:p>
    <w:p>
      <w:r>
        <w:t>жылама деп айтты ма жылан оған?”</w:t>
        <w:br/>
        <w:t>Көк нөсерден көгеріп көкпен егін,</w:t>
        <w:br/>
        <w:t>.. Көз жасыңан жаралған - күнәліадам,</w:t>
        <w:br/>
        <w:t>Қойшы, жаным,</w:t>
        <w:br/>
        <w:t>Һауаанан жыламаған...</w:t>
        <w:br/>
        <w:t>РЕАКТИВТІ САМОЛЕТ ПЕН</w:t>
        <w:br/>
        <w:t>КӨБЕЛЕК ҺӘМ ҚЫЗЫЛ ҚОҢЫЗ</w:t>
        <w:br/>
        <w:t>ТУРАЛЫ БАЛЛАДА</w:t>
        <w:br/>
        <w:t>Игорь Шкляревскийден</w:t>
        <w:br/>
        <w:t>Дегендей-ақ: “көгіндегі күшті -- мен!</w:t>
        <w:br/>
        <w:t>Кіжініп ан реактивті- құс кілең --</w:t>
        <w:br/>
        <w:t>қалтыратып жапырақты... жаныңды</w:t>
        <w:br/>
        <w:t>Ұшқан кездежасыл жердің үстімен...</w:t>
        <w:br/>
        <w:t>Айқай салам қарап шулы аспанға:</w:t>
        <w:br/>
        <w:t>- Уа, Адам, ұлымын деп мастанба,.</w:t>
        <w:br/>
        <w:t>бомбаны ойлап таптың рас... Мәңгіріп -</w:t>
        <w:br/>
        <w:t>жүрсің енді көгершінді ән қылып.</w:t>
        <w:br/>
        <w:t>Көбелек пен, бірақ қызыл қоңызды</w:t>
        <w:br/>
        <w:t>ойлап табаалмайсыңдар мәңгілік!</w:t>
        <w:br/>
        <w:t>жа»</w:t>
        <w:br/>
        <w:t>Телефоннан күнде күтем даусыңды</w:t>
        <w:br/>
        <w:t>күнде күтіп өткіздім бұл маусымды;</w:t>
        <w:br/>
        <w:t>телефоннан күнде күтіпдаусыңды, 2.</w:t>
        <w:br/>
        <w:t>май шам сынды қысқағұмыртаусылды.</w:t>
        <w:br/>
        <w:t>389</w:t>
        <w:br/>
        <w:t>ұжмақтада-</w:t>
        <w:br/>
        <w:t>рахатқа батайықшы бір плашқа оранып,</w:t>
        <w:br/>
        <w:t>тамұқтада-</w:t>
        <w:br/>
        <w:t>жатайықшы бір плашқа оранып!"</w:t>
        <w:br/>
        <w:t>Бір сөз айтам аяғыңаоралып...</w:t>
        <w:br/>
        <w:t>ж.ж</w:t>
        <w:br/>
        <w:t>Қожа Ахмет Яссауи мазары:</w:t>
        <w:br/>
        <w:t>Түркістанның басында.</w:t>
        <w:br/>
        <w:t>Өмірдің осы ғажабы,</w:t>
        <w:br/>
        <w:t>Өңкей Періште - қасында. -</w:t>
        <w:br/>
        <w:t>Керуен секілді күн мен түн</w:t>
        <w:br/>
        <w:t>көшкенде тәңір тезімен -</w:t>
        <w:br/>
        <w:t>Мұхамед Пайғамбар үмбетін</w:t>
        <w:br/>
        <w:t>тұрады бағып көзімен.</w:t>
        <w:br/>
        <w:t>Алыстан, әне, ол мұнартты.</w:t>
        <w:br/>
        <w:t>. Тал түсте, ақшам, азанда, -</w:t>
        <w:br/>
        <w:t>Кірмекке Сайтан құмартты.</w:t>
        <w:br/>
        <w:t>киөліосы мазарға.</w:t>
      </w:r>
    </w:p>
    <w:p>
      <w:r>
        <w:t>Қан жауып қанды қабағын,</w:t>
        <w:br/>
        <w:t>айналып зұлмат жасынға, -</w:t>
        <w:br/>
        <w:t>қақиған қабырғалардың</w:t>
        <w:br/>
        <w:t>тасына соқты басын да.</w:t>
        <w:br/>
        <w:t>Кіре алмай... үзіп күдерді,</w:t>
        <w:br/>
        <w:t>қасарған тәні - қара дақ -</w:t>
        <w:br/>
        <w:t>сол Сайтан қазір жүр енді</w:t>
        <w:br/>
        <w:t>Алашты кезіп, аралап...</w:t>
        <w:br/>
        <w:t>жжж</w:t>
        <w:br/>
        <w:t>Алматының қасында - Хан Тәңірі,</w:t>
        <w:br/>
        <w:t>басында - Көк Тәңірі,</w:t>
        <w:br/>
        <w:t>Құдай үні пендені зар еткенде,</w:t>
        <w:br/>
        <w:t>Елеңдейсің бері өтіп, әрі өткенде:</w:t>
        <w:br/>
        <w:t>-Хан Тәңірін қалдырып Алматыға,</w:t>
        <w:br/>
        <w:t>Көк тәңіріжөнелді Қараөткелге. ..</w:t>
        <w:br/>
        <w:t>394</w:t>
        <w:br/>
        <w:t>Қара орманды қанша мәрте қар басты,</w:t>
        <w:br/>
        <w:t>Бұтағындазаманалар керуені алмасты. ”</w:t>
        <w:br/>
        <w:t>Бүгін соның шыршасына тап берді-</w:t>
        <w:br/>
        <w:t>Атом - Албасты!</w:t>
        <w:br/>
        <w:t>Қара орманым қап-қара боп түнерді,</w:t>
        <w:br/>
        <w:t>Көрдім сонда көзге қораш бір өнді:</w:t>
        <w:br/>
        <w:t>Сайтан сынды сап-сары екен әлгісұм,</w:t>
        <w:br/>
        <w:t>Шыршаны да сап-сары қып жіберді...</w:t>
        <w:br/>
        <w:t>Қайтем мынаопасы жоқ дүниеңді,</w:t>
        <w:br/>
        <w:t>бұ дүниеде қайтып ғұмырсүрмен-ді.</w:t>
        <w:br/>
        <w:t>Сары шырша қап-қара боп бір сәтте,</w:t>
        <w:br/>
        <w:t>Қара орманым көз алдымда күңіренді.</w:t>
        <w:br/>
        <w:t>Бүгін күңгірт күндегіден Ай да бір,</w:t>
        <w:br/>
        <w:t>Тау тағысы таудан безіп, сайда жүр.</w:t>
        <w:br/>
        <w:t>Қара орманы күңіреніп жатқанда,</w:t>
        <w:br/>
        <w:t>Қалың қазақ қайдабұл?!</w:t>
        <w:br/>
        <w:t>Жасыл шырша жан ұшырап жапанда,</w:t>
        <w:br/>
        <w:t>фәниінен көшті бақи сапарға.</w:t>
        <w:br/>
        <w:t>әшейінде бізден өткен қайырымды,</w:t>
        <w:br/>
        <w:t>һәм біздердей қатыгез жоқ жаһанда.</w:t>
        <w:br/>
        <w:t>АҚЫН Е.РАУШАНОВТЫҢ</w:t>
        <w:br/>
        <w:t>АЛМАТЫҒА АЛҒАШ КЕЛГЕН КЕЗІ</w:t>
        <w:br/>
        <w:t>ТУРАЛЫ БАЛЛАДА</w:t>
        <w:br/>
        <w:t>1974 ж.хроникасы</w:t>
        <w:br/>
        <w:t>Аузын ашса-</w:t>
        <w:br/>
        <w:t>өзегінен өлең төккен шәйірді,</w:t>
        <w:br/>
        <w:t>Цивилизация домбырадан айырды.</w:t>
      </w:r>
    </w:p>
    <w:p>
      <w:r>
        <w:t>Алматыға келген жандай шет елден,</w:t>
        <w:br/>
        <w:t>"Қазақпын" деп кіре кеуде көтерген,</w:t>
        <w:br/>
        <w:t>Өлеңдетіп сәлемдескен деседі,</w:t>
        <w:br/>
        <w:t>Тіпті, декан Қожакеев көкеңмен.</w:t>
        <w:br/>
        <w:t>"Мынау келе қырмай кетсе - жарады...</w:t>
        <w:br/>
        <w:t>Көкем оған ала көзбен қарады.</w:t>
        <w:br/>
        <w:t>.Қаратаудан жылан көшті сол жылы;</w:t>
        <w:br/>
        <w:t>Алатаудан жасын ойнап барады.</w:t>
        <w:br/>
        <w:t>392</w:t>
        <w:br/>
        <w:t>Тәңірді іздеп әлемнің сөздігінен,</w:t>
        <w:br/>
        <w:t>Әліпбилер жеп бітті көзді кілең.</w:t>
        <w:br/>
        <w:t>Қазақ деген - Феникс,</w:t>
        <w:br/>
        <w:t>өртке түссе,</w:t>
        <w:br/>
        <w:t>қайта қаулап шығатын -- өз күлінен...</w:t>
        <w:br/>
        <w:t>Рухберген со Тәңірі, ақыл -маған,</w:t>
        <w:br/>
        <w:t>Сары аяздатоңдырмай - сақылдаған,</w:t>
        <w:br/>
        <w:t>Күн астында - Күнекей!</w:t>
        <w:br/>
        <w:t>Соны іздеймін,</w:t>
        <w:br/>
        <w:t>Батпақта тек - бақалар, бақылдаған...</w:t>
        <w:br/>
        <w:t>Судамұны сезеді,</w:t>
        <w:br/>
        <w:t>Оттамұны,</w:t>
        <w:br/>
        <w:t>Қорқыт,</w:t>
        <w:br/>
        <w:t>Абай,</w:t>
        <w:br/>
        <w:t>Низами</w:t>
        <w:br/>
        <w:t>Тоқтағұлы.</w:t>
        <w:br/>
        <w:t>Түркі жұрты тартады Күнге қарай</w:t>
        <w:br/>
        <w:t>Көкаспандатұрғанда Көк Тәңірі.</w:t>
        <w:br/>
        <w:t>КӨПБАЙ МОЛДА</w:t>
        <w:br/>
        <w:t>Айға қонған американ асгронавтары</w:t>
        <w:br/>
        <w:t>Алладаусын естіп,</w:t>
        <w:br/>
        <w:t>Мұсылман болып кетіпті деседі,</w:t>
        <w:br/>
        <w:t>Жанған жарық жалп етіп өшті деалдан,</w:t>
        <w:br/>
        <w:t>Көпбай молда көзінен көшті жалған.</w:t>
        <w:br/>
        <w:t>Көшеберсін...</w:t>
        <w:br/>
        <w:t>Көктегітәңір үшін</w:t>
        <w:br/>
        <w:t>Ақжарықта жүріп ол естіп алған...</w:t>
        <w:br/>
        <w:t>Жынды қуса, сұмды да, дертіңменен,</w:t>
        <w:br/>
        <w:t>Рұқсатсыз үстінеел кірмеген.</w:t>
        <w:br/>
        <w:t>Ақжарықтан Көпекең зікір салса;</w:t>
        <w:br/>
        <w:t>Ақтоғайда алпысүй селкілдеген.</w:t>
        <w:br/>
        <w:t>Ол күніренсе -көкпен жер жылағандай,</w:t>
      </w:r>
    </w:p>
    <w:p>
      <w:r>
        <w:t>Мәйітке детіл бітіп тірі адамдай.</w:t>
        <w:br/>
        <w:t>арбағанда жыланды мерт бопты ода-</w:t>
        <w:br/>
        <w:t>Алламыздың кәріне шыдай алмай!</w:t>
        <w:br/>
        <w:t>395</w:t>
        <w:br/>
        <w:t>Автобустар тоқтады,</w:t>
        <w:br/>
        <w:t>Авто біткен тоқтады!</w:t>
        <w:br/>
        <w:t>Қайдан келген сандалып,</w:t>
        <w:br/>
        <w:t>П1аба-шаба жарап бір. |</w:t>
        <w:br/>
        <w:t>“Орбитаға" таң қалып,</w:t>
        <w:br/>
        <w:t>Оқырана қараптұр.</w:t>
        <w:br/>
        <w:t>Жасқа толы жанары;</w:t>
        <w:br/>
        <w:t>Бәрідеүркек ашулы.</w:t>
        <w:br/>
        <w:t>Қымызхана жарнамалары,</w:t>
        <w:br/>
        <w:t>Көзіне оттай басылды!</w:t>
        <w:br/>
        <w:t>Желідегі құлын мен.</w:t>
        <w:br/>
        <w:t>бие еді ол шідерлі.</w:t>
        <w:br/>
        <w:t>Соны көріп... бір үнмен</w:t>
        <w:br/>
        <w:t>кісінеп--кісінеп жіберді!</w:t>
        <w:br/>
        <w:t>Үлгермеді автолар )</w:t>
        <w:br/>
        <w:t>не- кідірін, не-- тұрып;</w:t>
        <w:br/>
        <w:t>Көкжиеккеақты олар,</w:t>
        <w:br/>
        <w:t>Көктей өтіп - секіріп...</w:t>
        <w:br/>
        <w:t>Тұра шапты күйіне!</w:t>
        <w:br/>
        <w:t>Қарагер жалт қарады:</w:t>
        <w:br/>
        <w:t>Көзінен бұл дүние</w:t>
        <w:br/>
        <w:t>жылап көшіп барады.</w:t>
        <w:br/>
        <w:t>ЕЛДЕ ҚАЛҒАН ЕГІЗДЕР</w:t>
        <w:br/>
        <w:t>Ақында абамзапшпан дос болмайды,</w:t>
        <w:br/>
        <w:t>Тек қана мұңын шағар қаламына,</w:t>
        <w:br/>
        <w:t>МАҒЖАН</w:t>
        <w:br/>
        <w:t>АқынЕркін Ібітанов өлең оқыптұр.</w:t>
        <w:br/>
        <w:t>- Ереке, мынауыңыз Мұханның өлеңі емес пе? - дейміз</w:t>
        <w:br/>
        <w:t>аң-таң қалып.</w:t>
        <w:br/>
        <w:t>- Е, Мұқағали екеуіміз ағайынды адамдармыз ғой -</w:t>
        <w:br/>
        <w:t>дейді ор алая қарап. - Біздің арамызда бір шумақ өлең</w:t>
        <w:br/>
        <w:t>түгілі, бір-екі боталы түйе, екі-үш құлынды бие, бес-алты</w:t>
        <w:br/>
        <w:t>бұзаулы сиырда жүребереді...</w:t>
        <w:br/>
        <w:t>Тұрысынан, жүрісінен танимын, )</w:t>
        <w:br/>
        <w:t>Топырақтан ақын туса егіз болмақ негізі.</w:t>
        <w:br/>
        <w:t>Мұзарт шыңдатуған Мұқағалидың</w:t>
        <w:br/>
        <w:t>Ібітанов Еркін екен - егізі.</w:t>
        <w:br/>
        <w:t>397</w:t>
      </w:r>
    </w:p>
    <w:p>
      <w:r>
        <w:t>Атеизм малтасын езіп беріп,</w:t>
        <w:br/>
        <w:t>Қарапты оған ел- жұрты сезіктеніп.</w:t>
        <w:br/>
        <w:t>"Алла бар" - депайтыпты сол атамыз</w:t>
        <w:br/>
        <w:t>Итжеккенді жиырма жыл кезіп келіп...</w:t>
        <w:br/>
        <w:t>Қына шыққан сүйегі сайда қалып,</w:t>
        <w:br/>
        <w:t>ЖКәккерухы қанатын жайғаны анық .</w:t>
        <w:br/>
        <w:t>-.. Қызыларайға бір ғасыр керек әлі.</w:t>
        <w:br/>
        <w:t>есту үшін Аллаүнін.Айғабарып... :</w:t>
        <w:br/>
        <w:t>ж.ж</w:t>
        <w:br/>
        <w:t>Бұлтын да жанталасып құшып көктің,</w:t>
        <w:br/>
        <w:t>“Шөлдедім неге осы мен, ұшып-кептім.</w:t>
        <w:br/>
        <w:t>мұхит екен арыстан жал,</w:t>
        <w:br/>
        <w:t>Түбіне көзді жұмып түсіп кеттім..</w:t>
        <w:br/>
        <w:t>“Ол сонда қойнына алаберіп, ,.</w:t>
        <w:br/>
        <w:t>Тіксінді мені сәби бала көріп.</w:t>
        <w:br/>
        <w:t>Құмарым қанбай кәусар, тұнығына</w:t>
        <w:br/>
        <w:t>..Тұншығын тереңінде барам өліп.</w:t>
        <w:br/>
        <w:t>"Жүзіне ғашық болып қарадым да,</w:t>
        <w:br/>
        <w:t>Мен осы Мәжнүн боп барамын ба.</w:t>
        <w:br/>
        <w:t>Ауаның жұттым, айхой, мөлдірін де,</w:t>
        <w:br/>
        <w:t>Жүзімнің іштім не бір шарабын да.</w:t>
        <w:br/>
        <w:t>-Тартады құшағына ол да күліп,</w:t>
        <w:br/>
        <w:t>"Көкірек - толған арман, толған - үміт.</w:t>
        <w:br/>
        <w:t>Дүние-</w:t>
        <w:br/>
        <w:t>“мұхит екен арыстан жал,</w:t>
        <w:br/>
        <w:t>-Қанбады қайран шөлім сонда жүріп.</w:t>
        <w:br/>
        <w:t>ШАҺАРДАҒЫ ЖЫЛҚЫЛАР</w:t>
        <w:br/>
        <w:t>Тұяғы жер тілгілеп,</w:t>
        <w:br/>
        <w:t>балшық - жоны, бүйірі, -</w:t>
        <w:br/>
        <w:t>Қарағандыға кірді кеп</w:t>
        <w:br/>
        <w:t>Қарагердің үйірі.</w:t>
        <w:br/>
        <w:t>Алас-күлес топтары.</w:t>
        <w:br/>
        <w:t>Асфальт жолға боп тәңірі -</w:t>
        <w:br/>
        <w:t>396</w:t>
        <w:br/>
        <w:t>"Мұқағали қайдай!" - депті...</w:t>
        <w:br/>
        <w:t>Елмұны-</w:t>
        <w:br/>
        <w:t>түсінеме, одаақылдың кемдігі.</w:t>
        <w:br/>
        <w:t>Қадағаңды оқымаған, оқыса--</w:t>
        <w:br/>
        <w:t>оның бұлай сөйлемесі белгілі.</w:t>
        <w:br/>
        <w:t>Шөмішбайлар классикке бергісіз.</w:t>
        <w:br/>
        <w:t>"Ал, сіз...</w:t>
        <w:br/>
        <w:t>Бала!</w:t>
      </w:r>
    </w:p>
    <w:p>
      <w:r>
        <w:t>Қайдан келген шерлісіз?!"</w:t>
        <w:br/>
        <w:t>Кіре мынау - шулатқаны...</w:t>
        <w:br/>
        <w:t>Кейіннен ”</w:t>
        <w:br/>
        <w:t>тағы ненібүлдірері белгісіз!</w:t>
        <w:br/>
        <w:t>Шөмішбайды айт - классикке бергісіз!</w:t>
        <w:br/>
        <w:t>"Домбырасыз қазақта ақын болмайды!" -</w:t>
        <w:br/>
        <w:t>дептітағы...</w:t>
        <w:br/>
        <w:t>Кім естіген ондайды!</w:t>
        <w:br/>
        <w:t>Жарасқандар Қадағаннан сарнатса,</w:t>
        <w:br/>
        <w:t>мынау-сонау Қашағаннан толғайды.</w:t>
        <w:br/>
        <w:t>Кезіп Ташкен- Келінтөбе қолатын,</w:t>
        <w:br/>
        <w:t>Сұмдық ойға батып келді сол ақын.</w:t>
        <w:br/>
        <w:t>Мұқағали ішіп жүрген бұл кезде, ”</w:t>
        <w:br/>
        <w:t>Мағжан да"халық жауы" болатын...</w:t>
        <w:br/>
        <w:t>Келген жұрты - Күлтегіннің жұрты еді.</w:t>
        <w:br/>
        <w:t>Соңғы тұяқ неден шошып, үркеді.</w:t>
        <w:br/>
        <w:t>Түп-тұқиян, зәузатымен қырсаң да</w:t>
        <w:br/>
        <w:t>түбін таппай қоймайды екен түркі елі!</w:t>
        <w:br/>
        <w:t>Е, мына жұрт - Қазтуған сайран салған жұрт,</w:t>
        <w:br/>
        <w:t>Бабырға еріп, жер түбіне барған жұрт,</w:t>
        <w:br/>
        <w:t>Есін жиып алмай қоймас қалған жұрт!</w:t>
        <w:br/>
        <w:t>Қайран да қайран Қазтуған сайран салған жұрт...</w:t>
        <w:br/>
        <w:t>М.Ңвешаевадан</w:t>
        <w:br/>
        <w:t>Айтайын бабір сөзімді аяғына оралып?</w:t>
        <w:br/>
        <w:t>Жаңбырда да жүрейікші бір плашқа оранып,</w:t>
        <w:br/>
        <w:t>бекетте детүнейікші бір платқа оранып,</w:t>
        <w:br/>
        <w:t>табытта да жатайықшы бір плашқа оранып,</w:t>
        <w:br/>
        <w:t>393</w:t>
        <w:br/>
        <w:t>Ұқсас ең Ақсораңдай алыбыңа,</w:t>
        <w:br/>
        <w:t>- "Көн тартса деген жұрт ек-- қалыбына".</w:t>
        <w:br/>
        <w:t>Ойпырым-ай, Ойрантаудың бұлтын қыйып,</w:t>
        <w:br/>
        <w:t>Балқаштың қалай бардың балығына?!</w:t>
        <w:br/>
        <w:t>Сен - мұнда сал да әніңе, шырқа да отыр,</w:t>
        <w:br/>
        <w:t>Еләліөзің керген қырқада отыр.</w:t>
        <w:br/>
        <w:t>Тектісі жан-жағына тарап кетіп,</w:t>
        <w:br/>
        <w:t>Тексізі қарындарын сипап отыр!</w:t>
        <w:br/>
        <w:t>Сен - мұнда шырқа даотыр, ал, дүр-өрен,</w:t>
        <w:br/>
        <w:t>құмда- өлең, құрақ та - өлең, шалғын - өлең.</w:t>
        <w:br/>
        <w:t>Балқашта Шашубайша сен шырқасаң</w:t>
        <w:br/>
        <w:t>Ақсораң естидіоны алдыменен!</w:t>
      </w:r>
    </w:p>
    <w:p>
      <w:r>
        <w:t>Кел, шырқа, көлден көктей, ойдан салып,</w:t>
        <w:br/>
        <w:t>Ойыннан - ел-жұрт кетпей, бойдан -- шабыт,</w:t>
        <w:br/>
        <w:t>Ойланып Ойрантаутұрбұлтқа кіріп, .</w:t>
        <w:br/>
        <w:t>жаманға жүрген жан жоқ ойран салып. .</w:t>
        <w:br/>
        <w:t>Жақсымен жүрген жан жоқ сайран салып.</w:t>
        <w:br/>
        <w:t>ЕСКЕНДІР ЗҰЛҚАРНАЙЫННЫҢ:</w:t>
        <w:br/>
        <w:t>ФИВ ШАҺАРЫН ЖАУЛАП АЛУЫ</w:t>
        <w:br/>
        <w:t>А. Ахмашовадан |</w:t>
        <w:br/>
        <w:t>Ашулы патша сөйледі, зілмен сілкіңіш:</w:t>
        <w:br/>
        <w:t>“.Талқанда!" - деді- бәрін деталақ, күл қылып!</w:t>
        <w:br/>
        <w:t>Құлайтын кезкеп, қабырғалары жыртылып,</w:t>
        <w:br/>
        <w:t>Ақ шаңқан шалар ішінен үнсіз тұр тынып.</w:t>
        <w:br/>
        <w:t>Санады патша саусақпен (құдай сақтасын!);</w:t>
        <w:br/>
        <w:t>“Өртеңдер күллі мұнара, шіркеу, қ қақпасын!"</w:t>
        <w:br/>
        <w:t>. Дегенмен, толқып ойланып отыр ол әлі:</w:t>
        <w:br/>
        <w:t>“Ақынның үйіғанааман қалса болады..."</w:t>
        <w:br/>
        <w:t>жж</w:t>
        <w:br/>
        <w:t>Қараорманым--Қарқаралы,</w:t>
        <w:br/>
        <w:t>Қараорманға қарауға да қазақтың жоқ мұршасы.</w:t>
        <w:br/>
        <w:t>Мынау -соның шыршасы;</w:t>
        <w:br/>
        <w:t>391</w:t>
        <w:br/>
        <w:t>ҺАУА:</w:t>
        <w:br/>
        <w:t>Ей, Адам-ай,</w:t>
        <w:br/>
        <w:t>Сайтан әлі арбай ма,</w:t>
        <w:br/>
        <w:t>Тақпақ болыптақылдайды таңдайда.</w:t>
        <w:br/>
        <w:t>Естен танып неге тұрсың мәңгіріп?</w:t>
        <w:br/>
        <w:t>Табыну мен бағынуды мәңгілік -</w:t>
        <w:br/>
        <w:t>Біреу жазып қойып па еді маңдайға?!</w:t>
        <w:br/>
        <w:t>Қайта-қайта неге айтамын оны мен,</w:t>
        <w:br/>
        <w:t>Енді есіме алмайтындай болып ем...</w:t>
        <w:br/>
        <w:t>Жоо қой өзі?!</w:t>
        <w:br/>
        <w:t>Бейнесітұртек есте...</w:t>
        <w:br/>
        <w:t>Жоқ!</w:t>
        <w:br/>
        <w:t>Ұмытам!</w:t>
        <w:br/>
        <w:t>Арбалман сол елеске!</w:t>
        <w:br/>
        <w:t>Ырақ... )</w:t>
        <w:br/>
        <w:t>Қалай тәрк етем оны мен,</w:t>
        <w:br/>
        <w:t>Көзімді ашып көргенім сол емес пе?!</w:t>
        <w:br/>
        <w:t>ҺАУА:</w:t>
        <w:br/>
        <w:t>Ұмыт деймін!</w:t>
      </w:r>
    </w:p>
    <w:p>
      <w:r>
        <w:t>АДАМ:</w:t>
        <w:br/>
        <w:t>Қалай?</w:t>
        <w:br/>
        <w:t>ҺАУА:</w:t>
        <w:br/>
        <w:t>Уа, Мұңды Адам!</w:t>
        <w:br/>
        <w:t>Сенсіз -- мынау Ұлы Ғалам - тұл маған!</w:t>
        <w:br/>
        <w:t>Ұмытпасаң Салауат пен. Сайтанды-:</w:t>
        <w:br/>
        <w:t>Құлболарсың! &gt;</w:t>
        <w:br/>
        <w:t>Онда мен де- Күң болам!</w:t>
        <w:br/>
        <w:t>Бостандықсыз- Өмір- өлім!</w:t>
        <w:br/>
        <w:t>Күн- қараң!</w:t>
        <w:br/>
        <w:t>Құдай емес шығар...</w:t>
        <w:br/>
        <w:t>Бірақ - құлма -Адам?!</w:t>
        <w:br/>
        <w:t>АДАМ:</w:t>
        <w:br/>
        <w:t>Басыр боппын бастан азап кешіріп,</w:t>
        <w:br/>
        <w:t>Тоқта деймін! | )</w:t>
        <w:br/>
        <w:t>Неткен жанең есірік “-</w:t>
        <w:br/>
        <w:t>Сөйле ақырын... Анау көктен тәңірің</w:t>
        <w:br/>
        <w:t>Екеумізге қараптұр-матесіліп!”</w:t>
        <w:br/>
        <w:t>406</w:t>
        <w:br/>
        <w:t>ҺАУА:</w:t>
        <w:br/>
        <w:t>Қайтем енді...</w:t>
        <w:br/>
        <w:t>Қарай берсін - қараса!</w:t>
        <w:br/>
        <w:t>Мынау Ғалам қандай ғажан!</w:t>
        <w:br/>
        <w:t>Тамаша!</w:t>
        <w:br/>
        <w:t>Ұмыт оны...</w:t>
        <w:br/>
        <w:t>Жүре бер өз еркіңмен, ШЕ.</w:t>
        <w:br/>
        <w:t>Елікті көр тау мен тасқа секірген,</w:t>
        <w:br/>
        <w:t>Бұлттарды көр - көкжиекте қалқыған,</w:t>
        <w:br/>
        <w:t>Асау нәсер келер ме екен артынан?</w:t>
        <w:br/>
        <w:t>Дүниеге--.</w:t>
        <w:br/>
        <w:t>Тұрған мынау іргеде -</w:t>
        <w:br/>
        <w:t>Ті қойсам деп абдырайды тіл неге</w:t>
        <w:br/>
        <w:t>Ауа!</w:t>
        <w:br/>
        <w:t>су</w:t>
        <w:br/>
        <w:t>БОйқаймысың уа, Адам!</w:t>
        <w:br/>
        <w:t>Екеумізге жетпейтұр-ау бірдеңе.</w:t>
        <w:br/>
        <w:t>Расайтасың.</w:t>
        <w:br/>
        <w:t>Ойға батсам нетүрлі</w:t>
        <w:br/>
        <w:t>Сол- менің де мазамды әбден кетірді.</w:t>
        <w:br/>
        <w:t>Ия, сезем..</w:t>
        <w:br/>
        <w:t>Жаным зәру бір затқа,</w:t>
        <w:br/>
        <w:t>ол болмаса - түк болмайтын секілді..</w:t>
        <w:br/>
        <w:t>Ауамен Су!</w:t>
        <w:br/>
        <w:t>Аспанымда Күн күлсін!</w:t>
        <w:br/>
        <w:t>ҺАУА:</w:t>
        <w:br/>
        <w:t>Өле-өлгенше бірдеңеге ділгірсің.</w:t>
        <w:br/>
        <w:t>АДАМ: .</w:t>
        <w:br/>
        <w:t>Жанарыңда жарқылдайды бір нәрсе).</w:t>
        <w:br/>
        <w:t>Жетпейтіні сол болмаса,</w:t>
        <w:br/>
        <w:t>Кім білсін...</w:t>
      </w:r>
    </w:p>
    <w:p>
      <w:r>
        <w:t>ҺАУА:</w:t>
        <w:br/>
        <w:t>Ол- От!</w:t>
        <w:br/>
        <w:t>Ауа!</w:t>
        <w:br/>
        <w:t>Д</w:t>
        <w:br/>
        <w:t>бі</w:t>
        <w:br/>
        <w:t>О, Һауа!</w:t>
        <w:br/>
        <w:t>%?</w:t>
        <w:br/>
        <w:t>Сен бедесем ақыл-естен ауысып,</w:t>
        <w:br/>
        <w:t>О, сұмдық-ай, басқа әйелдің дауысы!</w:t>
        <w:br/>
        <w:t>Телефоннан күндекүтем үніңді,</w:t>
        <w:br/>
        <w:t>Айды күтем, шығарып сап Күнімді.</w:t>
        <w:br/>
        <w:t>Телефоннан күндекүтіп үніңді,</w:t>
        <w:br/>
        <w:t>Өмір - дауылсоққандай бон бүлінді.</w:t>
        <w:br/>
        <w:t>Ғұмыр бойы күнімен де, түнімен,</w:t>
        <w:br/>
        <w:t>жантүршікті жат әйелдің үнінен.</w:t>
        <w:br/>
        <w:t>Телефоннан күндекүтем күлкіңді; ”</w:t>
        <w:br/>
        <w:t>Мен күлкісіз өткіздім ғой бұл күнді.</w:t>
        <w:br/>
        <w:t>Телефоннан күндекүтіп күлкіңді,</w:t>
        <w:br/>
        <w:t>Мұңға батып бара жатам бір түрлі.</w:t>
        <w:br/>
        <w:t>Болмысы да бөлек сенен, түр-түсі,</w:t>
        <w:br/>
        <w:t>Миды ашытты-ау осы әйелдің күлкісі,</w:t>
        <w:br/>
        <w:t>БҮРКІТБАЙ ТУРАЛЫ БАЛЛАДА</w:t>
        <w:br/>
        <w:t>Бүркітбай -әкем аты, ағам Омар,-</w:t>
        <w:br/>
        <w:t>Ауылым айдын шалқар көлге қонар.</w:t>
        <w:br/>
        <w:t>МҰСТАФАНЫҢ әнінен</w:t>
        <w:br/>
        <w:t>Бүркітбай - өзің.</w:t>
        <w:br/>
        <w:t>Әкең - Саламбек-ті.</w:t>
        <w:br/>
        <w:t>Саламбек - Қызыларайға қыран текті.</w:t>
        <w:br/>
        <w:t>«Аһ ұрып Ақжарықтан аттанғанда,</w:t>
        <w:br/>
        <w:t>кеудендеталай шерлі жыр-ән кетті.</w:t>
        <w:br/>
        <w:t>Ақжарық саған қарап жаутаң қағып,</w:t>
        <w:br/>
        <w:t>арқары Ақсораңның арқандалып;</w:t>
        <w:br/>
        <w:t>асырып алты қырдан сен ән салсаң,</w:t>
        <w:br/>
        <w:t>қырық қыз тұрушы еді-ау аң-таң қалып.</w:t>
        <w:br/>
        <w:t>Таудан сап, қырдан салып, ойдан салып,</w:t>
        <w:br/>
        <w:t>ойыңнан - ел-жұрт кетпей, бойдан-шабыт.</w:t>
        <w:br/>
        <w:t>Жаманға жүруші едің ойран салып,</w:t>
        <w:br/>
        <w:t>жақсымен жүруші едің сайран салып!</w:t>
        <w:br/>
        <w:t>Сен кеттің,</w:t>
        <w:br/>
        <w:t>Қызыларайданқызық кетті.</w:t>
        <w:br/>
        <w:t>Орныңа - ұры-қары, бұзық кепті.</w:t>
        <w:br/>
        <w:t>890</w:t>
      </w:r>
    </w:p>
    <w:p>
      <w:r>
        <w:t>Егізді айтсаң ет жүрекке толар мұң,</w:t>
        <w:br/>
        <w:t>Шатыршаның шалғайынан жол құлап.</w:t>
        <w:br/>
        <w:t>Қадырдың даегізі бар...</w:t>
        <w:br/>
        <w:t>Оралдың</w:t>
        <w:br/>
        <w:t>Құмында жүрол, бірақ.</w:t>
        <w:br/>
        <w:t>Ақын да бір, қажы да бір, шырағым,</w:t>
        <w:br/>
        <w:t>ауылынан сапаршеккен Мекеге,</w:t>
        <w:br/>
        <w:t>Алашына тастамаса сыңарын</w:t>
        <w:br/>
        <w:t>Олжас ағам Альтпіні асып кете ме.</w:t>
        <w:br/>
        <w:t>Әлихан мен Нарманбетте- негізім.</w:t>
        <w:br/>
        <w:t>Мен айтпасам айтар анау жел оны.</w:t>
        <w:br/>
        <w:t>Ақтоғайда қалған менің егізім,</w:t>
        <w:br/>
        <w:t>Елін қиып кете алмай жүр - себебі.</w:t>
        <w:br/>
        <w:t>Сағынышым - сартап, миым - жұқарды,</w:t>
        <w:br/>
        <w:t>дос жоқ менде, опасыз көп оттаған.</w:t>
        <w:br/>
        <w:t>Менікі деп иемденген Мұқанды</w:t>
        <w:br/>
        <w:t>Ерекеңеелжірейтін боп барам...</w:t>
        <w:br/>
        <w:t>Қайтем, жақын дейтін пендем жатым да,</w:t>
        <w:br/>
        <w:t>маған талай ойран салар ол әлі.</w:t>
        <w:br/>
        <w:t>Адамзаттан дос болмайды ақынға,</w:t>
        <w:br/>
        <w:t>елде қалған егіз ғана болады.</w:t>
        <w:br/>
        <w:t>Шатыршада - бар ойым</w:t>
        <w:br/>
        <w:t>Жас баладай мені күткен жол қарап,-</w:t>
        <w:br/>
        <w:t>Елде қалған егізіме барайын,</w:t>
        <w:br/>
        <w:t>көздің жасы омырауға сорғалап...</w:t>
        <w:br/>
        <w:t>Уа!</w:t>
        <w:br/>
        <w:t>Тұран тұрғандайіргеңде,</w:t>
        <w:br/>
        <w:t>Керім сал болған Кенежиренгетисе тақымы -</w:t>
        <w:br/>
        <w:t>Жұматай серітуған бұл жерде, -</w:t>
        <w:br/>
        <w:t>Алаштың адуын ақыны.</w:t>
        <w:br/>
        <w:t>Айхой, жалған!</w:t>
        <w:br/>
        <w:t>Ат ауыздығымен су ішкен күндеде,</w:t>
        <w:br/>
        <w:t>ата Жамбылдың Үйсін болмысын аңсаған, -</w:t>
        <w:br/>
        <w:t>түркі боп келіп дүниеге,</w:t>
        <w:br/>
        <w:t>түркі боп кеткен һәм - содан...</w:t>
        <w:br/>
        <w:t>398</w:t>
        <w:br/>
        <w:t>жаз</w:t>
      </w:r>
    </w:p>
    <w:p>
      <w:r>
        <w:t>Төсектен тұрып шәйі көйлегің есіліп,</w:t>
        <w:br/>
        <w:t>есікті әш, жаңым.</w:t>
        <w:br/>
        <w:t>Тағы да келдім кешнігіп...</w:t>
        <w:br/>
        <w:t>Өзекті өмір өртейді,</w:t>
        <w:br/>
        <w:t>тарқат өкпенді</w:t>
        <w:br/>
        <w:t>Кінәмді қойшы,</w:t>
        <w:br/>
        <w:t>Күнәмдітағы кешіріп!</w:t>
        <w:br/>
        <w:t>Ғалия, менғой...</w:t>
        <w:br/>
        <w:t>Көктемді келген көшіріп,</w:t>
        <w:br/>
        <w:t>бекзада сынды бетімен "жүріп,</w:t>
        <w:br/>
        <w:t>көсіліп</w:t>
        <w:br/>
        <w:t>- Босаға жақта отырам ойда мұңайын,</w:t>
        <w:br/>
        <w:t>Боқ дүниедетәрдің де барын кеш ұғып.</w:t>
        <w:br/>
        <w:t>Баратын жерге бараалмай жолым кесіліп,</w:t>
        <w:br/>
        <w:t>Мен жүрген кездекеруен соғып кешігіп,</w:t>
        <w:br/>
        <w:t>- Бетсіздің бәріойранды салып осында,</w:t>
        <w:br/>
        <w:t>Тексіздің бәрі сайранды салсын есіріш</w:t>
        <w:br/>
        <w:t>Бесінге дейін кәкбәрі көкке бес ұлып,</w:t>
        <w:br/>
        <w:t>Барларда басым мәңгірсе мәнін кеш ұғып,</w:t>
        <w:br/>
        <w:t>арсылдап үрген қаптаған иттің ішінен</w:t>
        <w:br/>
        <w:t>Қасқырдың даусы жетеді талып кешініп.</w:t>
        <w:br/>
        <w:t>“Күн деауар бастан,</w:t>
        <w:br/>
        <w:t>Күнәмді күллі ел кешіріп,</w:t>
        <w:br/>
        <w:t>“Рауан, мен ғой... "”</w:t>
        <w:br/>
        <w:t>Көгіңді келген көшіріп:</w:t>
        <w:br/>
        <w:t>әкеңдііздеп, ..</w:t>
        <w:br/>
        <w:t>әлемді кезіп жүрсің бе?</w:t>
        <w:br/>
        <w:t>Елес болсам да келдім ғой саған...</w:t>
        <w:br/>
        <w:t>Кешігіп.!.00-0 )</w:t>
        <w:br/>
        <w:t>Мен сонау қайран балалық шақты сағынам,</w:t>
        <w:br/>
        <w:t>Қырықтан асқанқырқылжың кезді жек көріп.</w:t>
        <w:br/>
        <w:t>Хан базардың да төріне тігіп қосын кеп,</w:t>
        <w:br/>
        <w:t>кердеңдеп кетті керемет көңіл хошым деп:</w:t>
        <w:br/>
        <w:t>"Анау бір сері менің бір әкім досым" деп,</w:t>
        <w:br/>
        <w:t>"Мынау бір пері менің бір ақын досым" деп.</w:t>
        <w:br/>
        <w:t>Кердеңдей берсін.</w:t>
        <w:br/>
        <w:t>Кере деберсін қасында</w:t>
        <w:br/>
        <w:t>Қай баламенен ойнамап едім жасымда?</w:t>
      </w:r>
    </w:p>
    <w:p>
      <w:r>
        <w:t>Моцарт жоқ менде.</w:t>
        <w:br/>
        <w:t>У қосып шарап беретін )</w:t>
        <w:br/>
        <w:t>құдайға шүкір, Салери қалды қасымда.</w:t>
        <w:br/>
        <w:t>Айтадаберсін аңыз ғып күндеатымды./</w:t>
        <w:br/>
        <w:t>Пендеден безіп,</w:t>
        <w:br/>
        <w:t>Музамен қалған мақұл-ды</w:t>
        <w:br/>
        <w:t>Елім-ай! -</w:t>
        <w:br/>
        <w:t>Дейді егіліп кейде ішіп ап,</w:t>
        <w:br/>
        <w:t>...Бала кезінде бұл да өлең жазған пақыр-ды.</w:t>
        <w:br/>
        <w:t>ПРОВИНЦИАЛЫҚ</w:t>
        <w:br/>
        <w:t>ТЕЛЕКОМПАНИЯНЫҢ</w:t>
        <w:br/>
        <w:t>КЕҢСЕ СЫПЫРУШЫСЫ</w:t>
        <w:br/>
        <w:t>СОНЯ САПОЖНИКОВАНЫҢ</w:t>
        <w:br/>
        <w:t>ХИКАЯСЫ</w:t>
        <w:br/>
        <w:t>Бастық боп Өтен бізге әрең келді.</w:t>
        <w:br/>
        <w:t>Жылмиыпсұлуларға сәлем берді.</w:t>
        <w:br/>
        <w:t>- Қазақта секс жоқ! деп айғай салды ол-</w:t>
        <w:br/>
        <w:t>экраннан тыр жалаңаш әйелдерді-</w:t>
        <w:br/>
        <w:t>көрсету - көргенсіздік тыр жалаңаш!</w:t>
        <w:br/>
        <w:t>Е, болса-болар, оны қайдан білем,</w:t>
        <w:br/>
        <w:t>төрінен босағаға жайған кілем,</w:t>
        <w:br/>
        <w:t>кеңсесін жуайын деп кіріп барсам,</w:t>
        <w:br/>
        <w:t>қазақтасекс барын қайдан білем,</w:t>
        <w:br/>
        <w:t>диванда екеу жатыр тыр жалаңаш!</w:t>
        <w:br/>
        <w:t>Баяғы қызғалдақ қыз кезімнен бір</w:t>
        <w:br/>
        <w:t>бойымда от алмаған сезімдер жүр.</w:t>
        <w:br/>
        <w:t>Кеп қапты Өтендііздеп әйеліде;</w:t>
        <w:br/>
        <w:t>Басқа ел дебастықты іздеп безілдеп жүр,</w:t>
        <w:br/>
        <w:t>екеуі жатқан шығар тыр жалаңаш!</w:t>
        <w:br/>
        <w:t>265-3290 40</w:t>
        <w:br/>
        <w:t>АЛАМ АТА-ҺАУА АНА</w:t>
        <w:br/>
        <w:t>поэма-трагедия</w:t>
        <w:br/>
        <w:t>Анам Һалафаға ескерткіш</w:t>
        <w:br/>
        <w:t>АВТОР</w:t>
        <w:br/>
        <w:t>Қандай ғажап мына әлем,</w:t>
        <w:br/>
        <w:t>Сайтаны жоқ -</w:t>
        <w:br/>
        <w:t>Салауаты жоқ Дүнше...</w:t>
        <w:br/>
        <w:t>АДАМ АТА</w:t>
        <w:br/>
        <w:t>ПРОЛОГ</w:t>
        <w:br/>
        <w:t>дДүниеқандай ғана ғажап едің,</w:t>
        <w:br/>
        <w:t>Адамның аңсап көрген базары едің!</w:t>
      </w:r>
    </w:p>
    <w:p>
      <w:r>
        <w:t>Сондағы кескініңе ұқсамайтын</w:t>
        <w:br/>
        <w:t>неболып кеткен сенің азалы өңің?!</w:t>
        <w:br/>
        <w:t>Сен онда бүгінгіден бөлек едің,</w:t>
        <w:br/>
        <w:t>періште табиғаттың бөбегі едің.</w:t>
        <w:br/>
        <w:t>Самолет, ракетаны тәрк қылып,</w:t>
        <w:br/>
        <w:t>қаптаған қайда қайран көбелегің?</w:t>
        <w:br/>
        <w:t>Атылған жанартауың сұрапылдай,</w:t>
        <w:br/>
        <w:t>аспанда асқақ шеру құратындай.</w:t>
        <w:br/>
        <w:t>Көгің де шайдай ашық күліптұрған</w:t>
        <w:br/>
        <w:t>мәңгілік мөлдіреп-ақ тұратындай...</w:t>
        <w:br/>
        <w:t>Жер --.Анаң жіпсіп жаңа көкірегі,</w:t>
        <w:br/>
        <w:t>тәңірден, шіркін, сонда не тіледі.</w:t>
        <w:br/>
        <w:t>Алам мен Һауа қыздың еркесіндей</w:t>
        <w:br/>
        <w:t>еліктер тау мен тасқа секіреді.</w:t>
        <w:br/>
        <w:t>Керемет сұлулық бар келбетінде,</w:t>
        <w:br/>
        <w:t>тыныштық - бесігінде тербетуде.</w:t>
        <w:br/>
        <w:t>Мамонттар маң-маң басып келе жатыр,</w:t>
        <w:br/>
        <w:t>мәңгілік қалатындай жер бетінде.</w:t>
        <w:br/>
        <w:t>Мәз едің ақ күніңе, пәктігіне,</w:t>
        <w:br/>
        <w:t>Құстардың құйқылжыған тәттіүніне.</w:t>
        <w:br/>
        <w:t>Һауаның күміс сыңғыр күлкісі кеп</w:t>
        <w:br/>
        <w:t>қосылып аққулардың гәккуіне.</w:t>
        <w:br/>
        <w:t>Аққулар, ұшшы қағып қанатыңды,</w:t>
        <w:br/>
        <w:t>паш етіп фәниде жоқ санатыңды.</w:t>
        <w:br/>
        <w:t>404</w:t>
        <w:br/>
        <w:t>Қатындары еркекке ұқсап қалайша,</w:t>
        <w:br/>
        <w:t>еркектері қатын құсап барады?!</w:t>
        <w:br/>
        <w:t>Тілінен - бал, зәрін шашып - тісінен,</w:t>
        <w:br/>
        <w:t>кездессе бір кесірлілеу кісімен, -</w:t>
        <w:br/>
        <w:t>қорғалайды қордан туған баладай,</w:t>
        <w:br/>
        <w:t>жорғалайды аяғының ұшымен...</w:t>
        <w:br/>
        <w:t>“Патшаға -құл, құлға - патша" - ұраны,</w:t>
        <w:br/>
        <w:t>түгі шыққантүсісуық, сүр -әрі.</w:t>
        <w:br/>
        <w:t>Қалмақтардың хонтайшысы секілді</w:t>
        <w:br/>
        <w:t>атқа мінсеадырандап тұрады!</w:t>
        <w:br/>
        <w:t>Күндебелмен өрдің шығып тозаңы,</w:t>
        <w:br/>
        <w:t>Құлагерден Құламәстек озады</w:t>
        <w:br/>
        <w:t>Әкім көрсе құрақ ұшып жүгіріп,</w:t>
        <w:br/>
        <w:t>Ақын көрсе албастысы қозады...</w:t>
        <w:br/>
        <w:t>Кілең - тұғыр, жоқ сәйгүлік, пырағы.</w:t>
        <w:br/>
        <w:t>Абайы жоқ.</w:t>
        <w:br/>
        <w:t>Алласы жоқ,</w:t>
        <w:br/>
        <w:t>Құраны.</w:t>
        <w:br/>
        <w:t>Көзі көріп, естімейтін құлағы,</w:t>
      </w:r>
    </w:p>
    <w:p>
      <w:r>
        <w:t>мына жерде нендей ұлыстұрады?!</w:t>
        <w:br/>
        <w:t>Я в поколенші оруға не нашел</w:t>
        <w:br/>
        <w:t>Ю.КУЗНЕЦОВ</w:t>
        <w:br/>
        <w:t>Базарға кетті менің бір досым ақылды,</w:t>
        <w:br/>
        <w:t>автомен тасып арағын, адуын қатынды.</w:t>
        <w:br/>
        <w:t>-- Елім-ай! -</w:t>
        <w:br/>
        <w:t>Дейді егіліп кейде ішіп ап,</w:t>
        <w:br/>
        <w:t>“бала кезінде бұ да өлең жазған пақыр-ды.</w:t>
        <w:br/>
        <w:t>Қорланып алып, қозыкөш озып көп елден,</w:t>
        <w:br/>
        <w:t>көрші-қолаңның қолпашына да бөленген.</w:t>
        <w:br/>
        <w:t>Балапан - басы, тұрымтай кетті- тұсына.</w:t>
        <w:br/>
        <w:t>“Мен ғана қалдым күллі жұрт безген өлеңмен.</w:t>
        <w:br/>
        <w:t>Көз еті өсіп күптей боп -- майлы еттеніп</w:t>
        <w:br/>
        <w:t>өзінен-өзі қарайды неге кектеніп?</w:t>
        <w:br/>
        <w:t>400</w:t>
        <w:br/>
        <w:t>Па;</w:t>
        <w:br/>
        <w:t>Шіркін!</w:t>
        <w:br/>
        <w:t>Кей кезде батып шерге бір,</w:t>
        <w:br/>
        <w:t>кей кездеқызып шекеміз, ”</w:t>
        <w:br/>
        <w:t>Жұматай сал жүрген жердебұл-</w:t>
        <w:br/>
        <w:t>біз-дағы жүргей; екеміз!</w:t>
        <w:br/>
        <w:t>ж.ж</w:t>
        <w:br/>
        <w:t>Өтті-ау, әмір - қанды уың емізіп,</w:t>
        <w:br/>
        <w:t>Құл жемейтін қу жемтігін жегізіп;</w:t>
        <w:br/>
        <w:t>ТұҰлпарымды - жабы тұғыр дедіде,</w:t>
        <w:br/>
        <w:t>Сұңқарымды - қара қарға дегізіп!</w:t>
        <w:br/>
        <w:t>Өтті-ау өмір -- жон теріңдісыпырып,</w:t>
        <w:br/>
        <w:t>Ақжарықтың әзінде Ай, Күн тұтылып;</w:t>
        <w:br/>
        <w:t>Ақтайлақтан ала төбет арс етсе,</w:t>
        <w:br/>
        <w:t>Ақмешіттің алпыс иті құтырып!</w:t>
        <w:br/>
        <w:t>Өтті-ау өмір- бос қиялға беріліп,</w:t>
        <w:br/>
        <w:t>Менен қалып ақындық та, серілік,</w:t>
        <w:br/>
        <w:t>Қарағайдай қалың елім бар еді.</w:t>
        <w:br/>
        <w:t>Көзгесодан бірер қара көрініп...</w:t>
        <w:br/>
        <w:t>ӘӨтті-ау өмір, жау - күшіктен, дос - өліп,</w:t>
        <w:br/>
        <w:t>қар жастанып, бауырға мұз төсеніп.</w:t>
        <w:br/>
        <w:t>Қызыларайдан қия беткешшпыққанда</w:t>
        <w:br/>
        <w:t>Батыраш пен Қотырашы қоса еріп...</w:t>
        <w:br/>
        <w:t>Өтті-ау өмір, Қасым рухы қамшы бон,</w:t>
        <w:br/>
        <w:t>өзегімнен өзқолымен аршып от,</w:t>
        <w:br/>
        <w:t>арқадағы аруағым - аза жыр,</w:t>
        <w:br/>
        <w:t>Қарқаралы - көзімдегітамшы боп...</w:t>
      </w:r>
    </w:p>
    <w:p>
      <w:r>
        <w:t>РЕЗЕРВАЦИЯ</w:t>
        <w:br/>
        <w:t>Көзі көріп, естімейтін құлағы, )</w:t>
        <w:br/>
        <w:t>кілең тұғыр, жоқ Сәйгүлік, пырағы,</w:t>
        <w:br/>
        <w:t>көздерінде күдігіменсұрағы- ”</w:t>
        <w:br/>
        <w:t>мына жерде нендей ұлыстұрады?</w:t>
        <w:br/>
        <w:t>Көзін-арбап күн көрістің зары алі,</w:t>
        <w:br/>
        <w:t>айдаһардай ашылады араны.”</w:t>
        <w:br/>
        <w:t>. 399</w:t>
        <w:br/>
        <w:t>Өтеннің әйелінің реңінен,</w:t>
        <w:br/>
        <w:t>әрт көрдім - тұтанған өрт жүрегінен.</w:t>
        <w:br/>
        <w:t>- Қазақта секс жоқ деп кім айтты?! - деп,</w:t>
        <w:br/>
        <w:t>есікті айқара ашып жіберіп ем; -</w:t>
        <w:br/>
        <w:t>екеуітұра қашты тыр жалаңаш! .</w:t>
        <w:br/>
        <w:t>МАҒЖАНҒА ХАТ</w:t>
        <w:br/>
        <w:t>Зілзалалы ғасыр өтті сонымен. )</w:t>
        <w:br/>
        <w:t>Оп-оңай-ақ жәнер деп ем оны мен? -</w:t>
        <w:br/>
        <w:t>Сен аңсаған азаттықты Алашқа</w:t>
        <w:br/>
        <w:t>Алла өзібере салды қолымен.</w:t>
        <w:br/>
        <w:t>Құл-құтаннан кіл бекзатым құралып,</w:t>
        <w:br/>
        <w:t>Алла жазса ел болармыз бір алып?</w:t>
        <w:br/>
        <w:t>Сен түрмеден түркі рухын шығарсаң,</w:t>
        <w:br/>
        <w:t>Біз демәзбіз -</w:t>
        <w:br/>
        <w:t>Ішек-қарынды шығарып...</w:t>
        <w:br/>
        <w:t>Бл детыныш:</w:t>
        <w:br/>
        <w:t>Азаттық деп қақсамай.</w:t>
        <w:br/>
        <w:t>Бас-- зілмауыр.</w:t>
        <w:br/>
        <w:t>Шаш - бурыл,</w:t>
        <w:br/>
        <w:t>Ақ- самай.</w:t>
        <w:br/>
        <w:t>Итаяқтан сары су ішкен мына жұрт -</w:t>
        <w:br/>
        <w:t>Хрустальдан шарап ішкен патшадай!</w:t>
        <w:br/>
        <w:t>Кер заманым кетті алып зықымды.</w:t>
        <w:br/>
        <w:t>Бұ заманның дерегі жоқ сықылды,</w:t>
        <w:br/>
        <w:t>Бұданбасқаберері жоқ сықылды,</w:t>
        <w:br/>
        <w:t>Пушкин - кетті...</w:t>
        <w:br/>
        <w:t>Келместей боп кетті ме ол?!</w:t>
        <w:br/>
        <w:t>Абайдан дакерегі жоқ сықылды!</w:t>
        <w:br/>
        <w:t>Ғаламдағы ел ме екенбіз ең ұлы,”</w:t>
        <w:br/>
        <w:t>Тентегі де басқа жұртпен тең, ірі?</w:t>
        <w:br/>
        <w:t>Көрім болды құтылғаным Колбиннен,</w:t>
        <w:br/>
        <w:t>елде қалған Елтайға жер кеңіді... )</w:t>
        <w:br/>
        <w:t>Муза --мұңды</w:t>
      </w:r>
    </w:p>
    <w:p>
      <w:r>
        <w:t>Зіл басады денемді.</w:t>
        <w:br/>
        <w:t>Мағжан марқұм, кешіре гөр сен енді:</w:t>
        <w:br/>
        <w:t>Аллақайта қазақ қылып жаратса</w:t>
        <w:br/>
        <w:t>Дүниеге келмес едім мен енді...</w:t>
        <w:br/>
        <w:t>402</w:t>
        <w:br/>
        <w:t>Суға қаталап</w:t>
        <w:br/>
        <w:t>Ұжмақтағы айтқан сөзім -</w:t>
        <w:br/>
        <w:t>Махаббат!</w:t>
        <w:br/>
        <w:t>Осы сөзім өлі өңірге өң берер, ;</w:t>
        <w:br/>
        <w:t>Ол тұрғанда бола қоймас жоқшылық:.”</w:t>
        <w:br/>
        <w:t>Осы өңірде бізден бөтен пенделер.”</w:t>
        <w:br/>
        <w:t>Бөгде тілдесөйлейтұғын боп шығып,</w:t>
        <w:br/>
        <w:t>Махабатты -</w:t>
        <w:br/>
        <w:t>Салауат деп-</w:t>
        <w:br/>
        <w:t>Жер - Анаңды-</w:t>
        <w:br/>
        <w:t>Көр - Лақат деп</w:t>
        <w:br/>
        <w:t>Ыландатса қайтеміз?!</w:t>
        <w:br/>
        <w:t>АДАМ:</w:t>
        <w:br/>
        <w:t>Екеумізден бөтен ешкім жоқ мұнда.</w:t>
        <w:br/>
        <w:t>ҺАУА: )</w:t>
        <w:br/>
        <w:t>Жооқ секілді екеумізден басқа ешкім..;</w:t>
        <w:br/>
        <w:t>АСПАННЫҢ ДАУСЫ:</w:t>
        <w:br/>
        <w:t>Көрінбейді көзін сүзген аш кескін!</w:t>
        <w:br/>
        <w:t>ҺАУА:</w:t>
        <w:br/>
        <w:t>Қарақат көп, бүлдірген де мол әлі,</w:t>
        <w:br/>
        <w:t>Әзәзіл жоқ -</w:t>
        <w:br/>
        <w:t>Әлемтыныш болады...</w:t>
        <w:br/>
        <w:t>ҺАУА:</w:t>
        <w:br/>
        <w:t>Көкейімде көмескі бір нала бар,</w:t>
        <w:br/>
        <w:t>Күнім бар ма көңілім бір тынатын?</w:t>
        <w:br/>
        <w:t>Күдік шоқ қой, от болатын үрлесе:</w:t>
        <w:br/>
        <w:t>Бізден кейін туатұғын балалар,</w:t>
        <w:br/>
        <w:t>Бізтапқанды құртып талақ қылатын</w:t>
        <w:br/>
        <w:t>Оңбаған сөз ойлап тауып жүрмесе?!</w:t>
        <w:br/>
        <w:t>Жан дүниемді жаһаннамға қамалап,</w:t>
        <w:br/>
        <w:t>Зәремді алар ең зілді сөз -</w:t>
        <w:br/>
        <w:t>Салауат!!! 2</w:t>
        <w:br/>
        <w:t>409</w:t>
        <w:br/>
        <w:t>Сен тәңірдей әулиесің, нан маған,</w:t>
      </w:r>
    </w:p>
    <w:p>
      <w:r>
        <w:t>Мен өзіңсіз қайтып жалғыз жан бағам?</w:t>
        <w:br/>
        <w:t>Алғансың ба бәріне де ат қойып? |</w:t>
        <w:br/>
        <w:t>Таң қалам!</w:t>
        <w:br/>
        <w:t>“ҺАУА:</w:t>
        <w:br/>
        <w:t>Таң қалмағын:</w:t>
        <w:br/>
        <w:t>Көктен жаңатүстің бе?</w:t>
        <w:br/>
        <w:t>АДАМ:</w:t>
        <w:br/>
        <w:t>Сенсіз - маған мына Дүние-түс, мүлде...</w:t>
        <w:br/>
        <w:t>ҺАУА: е</w:t>
        <w:br/>
        <w:t>Маған --өңім:</w:t>
        <w:br/>
        <w:t>Самал желпіп денені,</w:t>
        <w:br/>
        <w:t>Мұрыныма гүлдің иісі келеді.</w:t>
        <w:br/>
        <w:t>Ілесіп-ақ кетсем деймін құстармен!.</w:t>
        <w:br/>
        <w:t>(ойланып)</w:t>
        <w:br/>
        <w:t>Сені тастап қайда барам ұшқанмен?</w:t>
        <w:br/>
        <w:t>О, Дүние!</w:t>
        <w:br/>
        <w:t>Ғажап едің не деген,</w:t>
        <w:br/>
        <w:t>Кәрген сайын рахатқа кенелем!</w:t>
        <w:br/>
        <w:t>Сенің тылсым құпияңды мен - ашқан:</w:t>
        <w:br/>
        <w:t>Ауа!</w:t>
        <w:br/>
        <w:t>Су!</w:t>
        <w:br/>
        <w:t>От!</w:t>
        <w:br/>
        <w:t>Жер!</w:t>
        <w:br/>
        <w:t>Аспан!</w:t>
        <w:br/>
        <w:t>Біз айтпаған асқақ лебіз мол әлі,</w:t>
        <w:br/>
        <w:t>Уа, Адам!</w:t>
        <w:br/>
        <w:t>Жер - Ананың қонағы...</w:t>
        <w:br/>
        <w:t>АДАМ:</w:t>
        <w:br/>
        <w:t>Уа, Һауа!</w:t>
        <w:br/>
        <w:t>Ұста еңсеңді жоғары!</w:t>
        <w:br/>
        <w:t>"Ана" деген сөз түсті ғой аузыңа,</w:t>
        <w:br/>
        <w:t>Сенің тілің - Ана Тілі... болады!</w:t>
        <w:br/>
        <w:t>ҺАУА:</w:t>
        <w:br/>
        <w:t>Отқа-зәру,</w:t>
        <w:br/>
        <w:t>Ауа,</w:t>
        <w:br/>
        <w:t>408</w:t>
        <w:br/>
        <w:t>Әлемдік Поэззия дейтін Сұлу</w:t>
        <w:br/>
        <w:t>әуелі осы өңірде жаратылды!</w:t>
        <w:br/>
        <w:t>Аққулар, шомыла бер көлге келіп,</w:t>
      </w:r>
    </w:p>
    <w:p>
      <w:r>
        <w:t>қалсыншы ғашық болса өлгені-өлікі!</w:t>
        <w:br/>
        <w:t>Һауа мен екеуіңнің көз алдыңда</w:t>
        <w:br/>
        <w:t>күллі әлем көшіп жатсын дәңгеленіп!</w:t>
        <w:br/>
        <w:t>Сыбырлап бір сөз айтам құлағыңа,</w:t>
        <w:br/>
        <w:t>Һауаңа өзің көзбол- ұланыңа.</w:t>
        <w:br/>
        <w:t>Ғаламда сен болмасан, ашуланып</w:t>
        <w:br/>
        <w:t>қайтадан кетіп қалар ұжмағына:..</w:t>
        <w:br/>
        <w:t>О, неткен таңғажайып мүсін еді,</w:t>
        <w:br/>
        <w:t>“пеңдеңнің әзің сынды құс реңі.</w:t>
        <w:br/>
        <w:t>Болғанмен аты - адам, заты - аққу</w:t>
        <w:br/>
        <w:t>Һауа- Қызгәккуіңдітүсінеді...</w:t>
        <w:br/>
        <w:t>Жоқ бүгін жемтік іздер жендетің де,</w:t>
        <w:br/>
        <w:t>ғаламның ғажайын нұр келбетінде.</w:t>
        <w:br/>
        <w:t>Бүгінгі адамзаттың Анасы мен</w:t>
        <w:br/>
        <w:t>Атасы ғана жүрғой Жер бетінде.</w:t>
        <w:br/>
        <w:t>Аққулар, шомылабер сылаң қағып,</w:t>
        <w:br/>
        <w:t>шошымай ештеңеден күмәнданып,</w:t>
        <w:br/>
        <w:t>Көкпен Жер үйлесімі көңіл арбап</w:t>
        <w:br/>
        <w:t>көздері бара жатыр тұманданып...</w:t>
        <w:br/>
        <w:t>Һауаның қасиетті қара нары -</w:t>
        <w:br/>
        <w:t>сафтазасұлулықты саралады...</w:t>
        <w:br/>
        <w:t>Сендерге әзірше оның жазығы жоқ,</w:t>
        <w:br/>
        <w:t>бәрін дебүлдіретін - Балалары...</w:t>
        <w:br/>
        <w:t>Күн нұрышуақ құйған көздеріне,</w:t>
        <w:br/>
        <w:t>өздері әлі ие емес - өздеріне.</w:t>
        <w:br/>
        <w:t>Тірі жан иесіне жазығы жоқ,</w:t>
        <w:br/>
        <w:t>нанбасаң құлақ салшы сөздеріне:</w:t>
        <w:br/>
        <w:t>Неткен ғажап мына Әлем!</w:t>
        <w:br/>
        <w:t>Сайтаны жоқ- 2</w:t>
        <w:br/>
        <w:t>Салауаты жоқ Дүние...</w:t>
        <w:br/>
        <w:t>405</w:t>
        <w:br/>
        <w:t>АДАМ: ;</w:t>
        <w:br/>
        <w:t>Күнәмізді кешіре гөр. Сақтаған!</w:t>
        <w:br/>
        <w:t>(Найзағай жарқылдаптұр)</w:t>
        <w:br/>
        <w:t>ҺАУА:</w:t>
        <w:br/>
        <w:t>Ес жи, Адам!</w:t>
        <w:br/>
        <w:t>Аспан!</w:t>
        <w:br/>
        <w:t>Сен детұлданба!</w:t>
        <w:br/>
        <w:t>Қара жөндеп қабағыңды аш-тағы: .</w:t>
        <w:br/>
        <w:t>Егер Сайтан пайда болса бұл маңға</w:t>
        <w:br/>
        <w:t>Дүниеніонда қара басқаны...</w:t>
        <w:br/>
        <w:t>ӘЗӘЗІЛ:</w:t>
        <w:br/>
        <w:t>(Көрінбейді. Алланың даусынасалыпсөйлептұр)</w:t>
        <w:br/>
        <w:t>Қайдабарсаң құтылмассың шеңгелден,</w:t>
        <w:br/>
        <w:t>Ант етемін: !</w:t>
        <w:br/>
        <w:t>Айрылмайтын сендерден!</w:t>
        <w:br/>
        <w:t>Бұл кім?!</w:t>
        <w:br/>
        <w:t>Мынау танысдауыс; о, тоба!</w:t>
      </w:r>
    </w:p>
    <w:p>
      <w:r>
        <w:t>ҺАУА:</w:t>
        <w:br/>
        <w:t>Өтінемін, Адам!</w:t>
        <w:br/>
        <w:t>Атынатама...</w:t>
        <w:br/>
        <w:t>ӘЗӘЗІЛ (Әлі Алла кейпінде):</w:t>
        <w:br/>
        <w:t>Әй, Һауа-Қар! Желкілдеген тұлымы...</w:t>
        <w:br/>
        <w:t>Жетпей қоймас құдайыңның құрығы!</w:t>
        <w:br/>
        <w:t>Қай қиянға, қайда қашып кетсең де,</w:t>
        <w:br/>
        <w:t>Менсіз өмір сүрмейсіндер ғұмыры!</w:t>
        <w:br/>
        <w:t>Мандымассың рахатқа тұшынып,</w:t>
        <w:br/>
        <w:t>Алдымакел --бастарынды ұсынып".</w:t>
        <w:br/>
        <w:t>Тіліңненде, ШЕ</w:t>
        <w:br/>
        <w:t>Діліңнен дешықпаспын</w:t>
        <w:br/>
        <w:t>Өмір-бақи үрейіңді ұшырып!</w:t>
        <w:br/>
        <w:t>ӘЗӘЗІЛДІҢ ДАУЫСЫ</w:t>
        <w:br/>
        <w:t>Бұлар сөзін айтқан емесестінің;: )</w:t>
        <w:br/>
        <w:t>Шариғаттан уағыз айту - кешбүгін.”</w:t>
        <w:br/>
        <w:t>“Құдай -бізбіз!" -дегендерін осында</w:t>
        <w:br/>
        <w:t>Мен-естідім ...</w:t>
        <w:br/>
        <w:t>Еңді өзің де естігін!</w:t>
        <w:br/>
        <w:t>27--3290 417</w:t>
        <w:br/>
        <w:t>Қуат беріп Жерге,</w:t>
        <w:br/>
        <w:t>Суға,</w:t>
        <w:br/>
        <w:t>Ауаға,</w:t>
        <w:br/>
        <w:t>меніадами рухыңмендауала!</w:t>
        <w:br/>
        <w:t>Қан жауама аспаннан,</w:t>
        <w:br/>
        <w:t>Нұр жауама</w:t>
        <w:br/>
        <w:t>Адам деген атыңа :</w:t>
        <w:br/>
        <w:t>Ата деген сөз қосам -</w:t>
        <w:br/>
        <w:t>Адам-Атаболасың!</w:t>
        <w:br/>
        <w:t>Мен болармын -</w:t>
        <w:br/>
        <w:t>Һауа-Ана!</w:t>
        <w:br/>
        <w:t>О, Һауа... Ана...</w:t>
        <w:br/>
        <w:t>Періштем һәм Перісің,</w:t>
        <w:br/>
        <w:t>Тұла бойың-</w:t>
        <w:br/>
        <w:t>Тұнып тұрған келісім!</w:t>
        <w:br/>
        <w:t>Дүниенің бәріне</w:t>
        <w:br/>
        <w:t>Тағзым етіп басымды ием Сен үшін!</w:t>
        <w:br/>
        <w:t>Аң-таң қалам ғажап сиқыр Ғаламға,</w:t>
        <w:br/>
        <w:t>Сансыз елессапырылған Санамда.</w:t>
        <w:br/>
        <w:t>Дүниеде сендей Әйел болмаса”</w:t>
        <w:br/>
        <w:t>Әлемінңнің керегі не Адамға?!</w:t>
        <w:br/>
        <w:t>ҺАУА: 2 .</w:t>
        <w:br/>
        <w:t>Адами пәк жүрегі бар, құлқыны, |</w:t>
        <w:br/>
        <w:t>Неткен жан ең қайғылы һәм күлкілі!</w:t>
        <w:br/>
        <w:t>Кіндігіңнен тарайтынның біреуі .</w:t>
        <w:br/>
        <w:t>Бұлбұл болып сайрап берер бір күні...</w:t>
      </w:r>
    </w:p>
    <w:p>
      <w:r>
        <w:t>Махабаты, шапағаты бай- өңге,</w:t>
        <w:br/>
        <w:t>Мұндай лебіз айтылды екен қай елде?</w:t>
        <w:br/>
        <w:t>Ендітуар адамзаттың үмбеті</w:t>
        <w:br/>
        <w:t>“Ғашық болып өтеді екен - Әйелге!</w:t>
        <w:br/>
        <w:t>АДАМ:</w:t>
        <w:br/>
        <w:t>Суғаайтамын, ,</w:t>
        <w:br/>
        <w:t>Отқаайтамын,</w:t>
        <w:br/>
        <w:t>аға,”</w:t>
        <w:br/>
        <w:t>Әйел біткен тартсаекен тек-</w:t>
        <w:br/>
        <w:t>Һауаға!: :</w:t>
        <w:br/>
        <w:t>ав</w:t>
        <w:br/>
        <w:t>АДАМ:</w:t>
        <w:br/>
        <w:t>Уа, Тәңірі!</w:t>
        <w:br/>
        <w:t>Қамқоршысы баршаның!</w:t>
        <w:br/>
        <w:t>Дүниеге тыныштық деп жар салғын!</w:t>
        <w:br/>
        <w:t>Өзіменен өзі жүрген жандарда</w:t>
        <w:br/>
        <w:t>Нең бар еді?</w:t>
        <w:br/>
        <w:t>Мазаберші!</w:t>
        <w:br/>
        <w:t>Шаршадым...</w:t>
        <w:br/>
        <w:t>АЛЛАНЫҢ ДАУЫСЫНА САЛЫП: .</w:t>
        <w:br/>
        <w:t>Маза деме!</w:t>
        <w:br/>
        <w:t>Азасұра!</w:t>
        <w:br/>
        <w:t>Берейін...</w:t>
        <w:br/>
        <w:t>АДАМ:</w:t>
        <w:br/>
        <w:t>Қойшы ендіосы...</w:t>
        <w:br/>
        <w:t>Неберсең де-</w:t>
        <w:br/>
        <w:t>Кәрейін!</w:t>
        <w:br/>
        <w:t>ӘЗӘЗІЛДІҢ ДАУЫСЫ:</w:t>
        <w:br/>
        <w:t>Уа, Аллам, ашулынба,</w:t>
        <w:br/>
        <w:t>Сынаңыз;</w:t>
        <w:br/>
        <w:t>Сырбермейік,</w:t>
        <w:br/>
        <w:t>Әзірше іштен тынамыз:</w:t>
        <w:br/>
        <w:t>Көздеріңде жарқылдайдыбір нәрсе-</w:t>
        <w:br/>
        <w:t>Неменеекен?</w:t>
        <w:br/>
        <w:t>Соның жөнін сұраңыз!</w:t>
        <w:br/>
        <w:t>АЛЛАНЫҢ ДАУЫСЫНА САЛЫП:</w:t>
        <w:br/>
        <w:t>Жә!</w:t>
        <w:br/>
        <w:t>Сендерге оқ атпайтын тасадан;</w:t>
        <w:br/>
        <w:t>Аллаң барда -аспан тыныш, басаман.</w:t>
        <w:br/>
        <w:t>Тұрмысыңды көріп, жөндеп қайтуға,</w:t>
        <w:br/>
        <w:t>Сөйлескелі өзі келді ажашаған</w:t>
        <w:br/>
        <w:t>О, Ұжмақтан қашып кеткен аш 5 Алан;</w:t>
        <w:br/>
        <w:t>Сені Ауаға,</w:t>
        <w:br/>
        <w:t>Суға малып, балшыққа</w:t>
        <w:br/>
        <w:t>Илеп-илеп өзім қолдан жасағам...</w:t>
        <w:br/>
        <w:t>Қабырғаңнан Һауа шығып, болдық таң</w:t>
        <w:br/>
        <w:t>Өзгеше боп жаратылды ол жұрттан.</w:t>
        <w:br/>
        <w:t>419</w:t>
      </w:r>
    </w:p>
    <w:p>
      <w:r>
        <w:t>АДАМ:</w:t>
        <w:br/>
        <w:t>"Шашы ұзын да; қысқа әйелдің ақылы", -</w:t>
        <w:br/>
        <w:t>Деп еді Аллам - таңдайыма татыды:</w:t>
        <w:br/>
        <w:t>Тыйым салған сол жемістен жедің де,</w:t>
        <w:br/>
        <w:t>Тақсіретін тартып жүрміз ақыры!</w:t>
        <w:br/>
        <w:t>Сақта біздітәніріңнің кәрінен!</w:t>
        <w:br/>
        <w:t>Неткен көзсіз, неткен сорлы, кәріп ем?</w:t>
        <w:br/>
        <w:t>Сайтан дажоқ, Салауат та жоқ мұнда,</w:t>
        <w:br/>
        <w:t>Кімнен сонда қорқа берем әлі мен?!</w:t>
        <w:br/>
        <w:t>Уа, Тәңірі!</w:t>
        <w:br/>
        <w:t>Құлақ салма сөзіме,</w:t>
        <w:br/>
        <w:t>Саған емес,</w:t>
        <w:br/>
        <w:t>Айтқаным ғой өзіме:</w:t>
        <w:br/>
        <w:t>Жарқ-жұрқ етсе найзағайың аспаннан</w:t>
        <w:br/>
        <w:t>Ашуыңдай елестейді көзіме!</w:t>
        <w:br/>
        <w:t>Қара нөсер төбемізден саулаған,.</w:t>
        <w:br/>
        <w:t>Кемпірқосақ -көкжиекті қандаған,</w:t>
        <w:br/>
        <w:t>Көзіме не елестейді?!</w:t>
        <w:br/>
        <w:t>Молам ба?!</w:t>
        <w:br/>
        <w:t>Көзім - түнек,</w:t>
        <w:br/>
        <w:t>Көңілім - түн...</w:t>
        <w:br/>
        <w:t>О, Алла!</w:t>
        <w:br/>
        <w:t>Айтшы маған қайда барып жан бағам?!</w:t>
        <w:br/>
        <w:t>- Уа, Һауа!</w:t>
        <w:br/>
        <w:t>Түнде - түсім,</w:t>
        <w:br/>
        <w:t>Таңда - әнім,</w:t>
        <w:br/>
        <w:t>Сені көріп ақыл-естен таңғанмын...</w:t>
        <w:br/>
        <w:t>Сені көрінтәуба қылам,</w:t>
        <w:br/>
        <w:t>Әйтпесе -</w:t>
        <w:br/>
        <w:t>Жанымды алар Әзірейіл -- жан-жағым!</w:t>
        <w:br/>
        <w:t>Күш -құдайда!</w:t>
        <w:br/>
        <w:t>Жоқ қой, Һауа, қолда -түк,</w:t>
        <w:br/>
        <w:t>Өңім түгіл, түсім бітті сорлатып,</w:t>
        <w:br/>
        <w:t>Тамағымнан өтер емес қорегім, ..</w:t>
        <w:br/>
        <w:t>Көзімді ілсем Миқайылды көремін.</w:t>
        <w:br/>
        <w:t>Жүредімлғи бізге тәртіп орнатыши</w:t>
        <w:br/>
        <w:t>Алла үніне сел-дауылың қосылып, :</w:t>
        <w:br/>
        <w:t>Әзірейіл мен қасқырларың қоса ұлып--</w:t>
        <w:br/>
        <w:t>4%</w:t>
      </w:r>
    </w:p>
    <w:p>
      <w:r>
        <w:t>Жер үстіне сендер келіп түскенде,</w:t>
        <w:br/>
        <w:t>Ауа,</w:t>
        <w:br/>
        <w:t>Су боп...</w:t>
        <w:br/>
        <w:t>От болмады - сондықтан!</w:t>
        <w:br/>
        <w:t>Артың - даңғыл болғанымен,</w:t>
        <w:br/>
        <w:t>Алдың - жар,</w:t>
        <w:br/>
        <w:t>Тозаққа кеп шаршадыңдар, талдындар.</w:t>
        <w:br/>
        <w:t>Көздеріңнен көріп тұрмын мен бір от,</w:t>
        <w:br/>
        <w:t>Айтшы, оны; қайдан тауып алдыңдар? ..</w:t>
        <w:br/>
        <w:t>Дүниенің ырыс-бағын шайқа -</w:t>
        <w:br/>
        <w:t>Көл!</w:t>
        <w:br/>
        <w:t>Ұжмағыңа қайтам десең -</w:t>
        <w:br/>
        <w:t>Қайта бер!</w:t>
        <w:br/>
        <w:t>Әлдекімді сөгем десең -</w:t>
        <w:br/>
        <w:t>Сөге бер!</w:t>
        <w:br/>
        <w:t>Әндеріңді айтам десең -</w:t>
        <w:br/>
        <w:t>Айтабер!</w:t>
        <w:br/>
        <w:t>Періштенің өзін, тіпті, тең көрме,</w:t>
        <w:br/>
        <w:t>Қу далада құрақ ұшып сенделме! -</w:t>
        <w:br/>
        <w:t>Ұжмаққақайт!</w:t>
        <w:br/>
        <w:t>Небар мынау шерлі елде?!</w:t>
        <w:br/>
        <w:t>Көзіндегі Оттарыңдыбер.маған, ”</w:t>
        <w:br/>
        <w:t>Мәңгі өмірді шашу етем сендерге!</w:t>
        <w:br/>
        <w:t>АДАМ:</w:t>
        <w:br/>
        <w:t>Жоқ!</w:t>
        <w:br/>
        <w:t>Бермейміз!</w:t>
        <w:br/>
        <w:t>Сұрама!</w:t>
        <w:br/>
        <w:t>ӘЗӘЗІЛДІҢ ДАУЫСЫ:</w:t>
        <w:br/>
        <w:t>Ол - немене?</w:t>
        <w:br/>
        <w:t>Сонша қымбат тұра ма?!</w:t>
        <w:br/>
        <w:t>(күледі)</w:t>
        <w:br/>
        <w:t>АЛЛАНЫҢ ДАУЫСЫНА:/САЛЫҒН:</w:t>
        <w:br/>
        <w:t>Қең болмасатәңірі:-тӛңір несімен?-</w:t>
        <w:br/>
        <w:t>Екібоздақ шықпайды оның есінен,</w:t>
        <w:br/>
        <w:t>Салауаттың дұғасынашыдамай, &gt;</w:t>
        <w:br/>
        <w:t>Қашып кеткен күнәңді декешірем!:</w:t>
        <w:br/>
        <w:t>420:</w:t>
        <w:br/>
        <w:t>ҺАУА:</w:t>
        <w:br/>
        <w:t>Мақтауыңды асырдың-ау, Жарықтық...</w:t>
        <w:br/>
        <w:t>АДАМ:</w:t>
        <w:br/>
        <w:t>Кәресің бе?</w:t>
      </w:r>
    </w:p>
    <w:p>
      <w:r>
        <w:t>Аспаннан нұртамыптұр!</w:t>
        <w:br/>
        <w:t>О, Дүние!</w:t>
        <w:br/>
        <w:t>Құпияңа қанықтыр!</w:t>
        <w:br/>
        <w:t>Маған тартып еркек туса егер де</w:t>
        <w:br/>
        <w:t>Адам - Құдай сияқтанған алып қыл!</w:t>
        <w:br/>
        <w:t>ҺАУА:</w:t>
        <w:br/>
        <w:t>Қой...</w:t>
        <w:br/>
        <w:t>Дірілдеп бара жатыр жүрегім!</w:t>
        <w:br/>
        <w:t>“Есіл-дертің - күш пен билік...</w:t>
        <w:br/>
        <w:t>Білемін!</w:t>
        <w:br/>
        <w:t>“Неболса дао болсын сол шаранан.</w:t>
        <w:br/>
        <w:t>Құдай бола көрмесінші-</w:t>
        <w:br/>
        <w:t>Тілегім!</w:t>
        <w:br/>
        <w:t>Сенің ойың Сайтанменен ұрандас...</w:t>
        <w:br/>
        <w:t>Қой...</w:t>
        <w:br/>
        <w:t>Онан дакөкейдегі күмәндіаш,</w:t>
        <w:br/>
        <w:t>Адам болса жетедіғой, қайтесің,</w:t>
        <w:br/>
        <w:t>Құдай болса, қоқаңдамай тұра алмас!</w:t>
        <w:br/>
        <w:t>Одакөрер тәңіріңмен тіресіп,</w:t>
        <w:br/>
        <w:t>Мәз-майрам боп сенше сүйіп - бір есіп,</w:t>
        <w:br/>
        <w:t>Құтылатын құлдық дейтін елестен,</w:t>
        <w:br/>
        <w:t>Ұрпақ керек айдарынан жел ескен,</w:t>
        <w:br/>
        <w:t>Ода Аллаға қолын жайып отырмас,</w:t>
        <w:br/>
        <w:t>Анасы -- Мен, Атасы - Сен емес пе ең?!</w:t>
        <w:br/>
        <w:t>Кім біледі... қандай болар арыны,</w:t>
        <w:br/>
        <w:t>Құлдық еді-ау әу бастағы қалыбы!</w:t>
        <w:br/>
        <w:t>Тәңіріңе көп жүрдің ғой жаутаңдап...</w:t>
        <w:br/>
        <w:t>Тимесе егер сондағының шалығы?</w:t>
        <w:br/>
        <w:t>АДАМ:</w:t>
        <w:br/>
        <w:t>Әуре болмай сен де ішіңнен құр тынып,</w:t>
        <w:br/>
        <w:t>Күтебергін көздеріңе нұр тұнып:</w:t>
        <w:br/>
        <w:t>Маған ұқсап көнбіс болса біреуі,</w:t>
        <w:br/>
        <w:t>Саған ұқсап... біреу туар -жұлқынып!</w:t>
        <w:br/>
        <w:t>444</w:t>
        <w:br/>
        <w:t>ҺАУА:</w:t>
        <w:br/>
        <w:t>О, Салауат!</w:t>
        <w:br/>
        <w:t>О, зілзала Салауат!</w:t>
        <w:br/>
        <w:t>Жүрген жерің -- жаманат қой, Салауат!</w:t>
        <w:br/>
        <w:t>(Біреулерге бас игізіп - баспақ қып,</w:t>
        <w:br/>
        <w:t>“Біреулерді пендесің деп алалап -</w:t>
        <w:br/>
        <w:t>Келесің беаспан астын аралап?!</w:t>
        <w:br/>
        <w:t>Тәңіріңнің Қаһарынан тізебүктің сен неше,</w:t>
        <w:br/>
        <w:t>Сол Салауат мына жаққа келмесе!</w:t>
        <w:br/>
        <w:t>«Олар...</w:t>
        <w:br/>
        <w:t>Біздей Алла алдын көрген жоқ</w:t>
        <w:br/>
        <w:t>“Салауат!” - деп айта қоймас ендеше?</w:t>
        <w:br/>
        <w:t>Әзәзілдей әлек салмай тұршы, әрі!</w:t>
      </w:r>
    </w:p>
    <w:p>
      <w:r>
        <w:t>Айта қоймас...</w:t>
        <w:br/>
        <w:t>(Көкжиекке қарап)</w:t>
        <w:br/>
        <w:t>Айтпаңдаршы...</w:t>
        <w:br/>
        <w:t>Ақыл ғой...</w:t>
        <w:br/>
        <w:t>Зілзаладан ұрықтанса бір сәрі</w:t>
        <w:br/>
        <w:t>Махабаттан жаратылып жатыр ғой!:</w:t>
        <w:br/>
        <w:t>Айта қоймас!</w:t>
        <w:br/>
        <w:t>Шатастырма баланы!</w:t>
        <w:br/>
        <w:t>АДАМ:</w:t>
        <w:br/>
        <w:t>Кім біледі...</w:t>
        <w:br/>
        <w:t>Айтса - айта салады...</w:t>
        <w:br/>
        <w:t>ҺАУА:</w:t>
        <w:br/>
        <w:t>Сенің осы пиғылыңнан шошынам!</w:t>
        <w:br/>
        <w:t>Нәсіліміз бүлінсе егер осыдан...</w:t>
        <w:br/>
        <w:t>Жамандықтан аулақ қылғай бетіңді,</w:t>
        <w:br/>
        <w:t>Аузыңды ашсаң - асылық сөз нетүрлі...</w:t>
        <w:br/>
        <w:t>Махаббат пен Салауаттың, о, сұмдық,</w:t>
        <w:br/>
        <w:t>Саған неге бәрі бірдей секілді?!</w:t>
        <w:br/>
        <w:t>АДАМ:</w:t>
        <w:br/>
        <w:t>Уа, Һауа,</w:t>
        <w:br/>
        <w:t>Тергей берме сен мені,</w:t>
        <w:br/>
        <w:t>Жек көремін фәлсафашыл пендені!</w:t>
        <w:br/>
        <w:t>ҺАУА:</w:t>
        <w:br/>
        <w:t>Саған түкте айтқам жоқ қой әлімен,</w:t>
        <w:br/>
        <w:t>Не ұғасың сен сөзімнің мәнінен?</w:t>
        <w:br/>
        <w:t>Ең әуелі ауыз тиген мен емғой, -.</w:t>
        <w:br/>
        <w:t>Ұжмақтағы "Білім" ағашы дәмінен?</w:t>
        <w:br/>
        <w:t>410</w:t>
        <w:br/>
        <w:t>Көнемін де, қайтем басқа салғанға,</w:t>
        <w:br/>
        <w:t>Қай тілегім қабыл болған жалғанда.</w:t>
        <w:br/>
        <w:t>Бір-біріне ғашық болса бізге ұқсап,</w:t>
        <w:br/>
        <w:t>Адамзатты басына алмас Аллаңда!</w:t>
        <w:br/>
        <w:t>Қайтем енді құлқы кенет тарылса,</w:t>
        <w:br/>
        <w:t>Құдайлардың құрсауына бағынса,</w:t>
        <w:br/>
        <w:t>Миқайлдей бірі тәртіп орнатып,</w:t>
        <w:br/>
        <w:t>Біреуі оған қол қусырып бағынса;</w:t>
        <w:br/>
        <w:t>Бір-біріне күрт бұзылып реңі, !</w:t>
        <w:br/>
        <w:t>Бір-бірінен бөлек болып тілеуі, -</w:t>
        <w:br/>
        <w:t>Жаһаннамға" Жан алам!" -деп зіркілдеп,</w:t>
        <w:br/>
        <w:t>Әзірейіл боп шыға келсе біреуі;</w:t>
        <w:br/>
        <w:t>Бір-біріне жау көргендей атылса;</w:t>
        <w:br/>
        <w:t>Біреулері Әзәзілмен шатылса, -</w:t>
        <w:br/>
        <w:t>Біреулері бір уыс қып аспанды</w:t>
        <w:br/>
        <w:t>Исрафилше Ақырзаман шақырса...</w:t>
        <w:br/>
        <w:t>Қараң қалып һарам дүние қағынар,</w:t>
        <w:br/>
        <w:t>Жан-жағынан жаналғышы жамырап,</w:t>
        <w:br/>
        <w:t>Соры - көшер,</w:t>
        <w:br/>
        <w:t>Жұрт орнында -</w:t>
        <w:br/>
        <w:t>Бағы ғап...</w:t>
        <w:br/>
        <w:t>ҺАУА:</w:t>
      </w:r>
    </w:p>
    <w:p>
      <w:r>
        <w:t>Лағнатқа -</w:t>
        <w:br/>
        <w:t>Лағнат!!</w:t>
        <w:br/>
        <w:t>(Найзағай жарқылдайды)</w:t>
        <w:br/>
        <w:t>АДАМ:</w:t>
        <w:br/>
        <w:t>Естіп қойдың-ау, сұм жалмауыз тағы... Қап!</w:t>
        <w:br/>
        <w:t>ҺАУА:</w:t>
        <w:br/>
        <w:t>Естиберсін!</w:t>
        <w:br/>
        <w:t>Лағнатқа-</w:t>
        <w:br/>
        <w:t>Лағнат!!!</w:t>
        <w:br/>
        <w:t>АДАМ:</w:t>
        <w:br/>
        <w:t>Біз өлгенде...</w:t>
        <w:br/>
        <w:t>ҺАУА:</w:t>
        <w:br/>
        <w:t>Һарам сөзді айтпа, Адам!</w:t>
        <w:br/>
        <w:t>4116</w:t>
        <w:br/>
        <w:t>Су...</w:t>
        <w:br/>
        <w:t>Ауа...</w:t>
        <w:br/>
        <w:t>Жер-Ана...</w:t>
        <w:br/>
        <w:t>Махаббат...</w:t>
        <w:br/>
        <w:t>Һауа-Ана... )</w:t>
        <w:br/>
        <w:t>Мұның бәрі қалады әлі далада!</w:t>
        <w:br/>
        <w:t>Оны тіпті түсінбейтін болады</w:t>
        <w:br/>
        <w:t>Шарананңнан туатұғын шарана...</w:t>
        <w:br/>
        <w:t>Егер біреу жырлай қалса, обалы.-</w:t>
        <w:br/>
        <w:t>Тек --өзіне: сор боп тиер сол әні:</w:t>
        <w:br/>
        <w:t>Тілін кесіптастармыз біз!</w:t>
        <w:br/>
        <w:t>Немесе-</w:t>
        <w:br/>
        <w:t>Естімей-ақ қоюғада болалы...</w:t>
        <w:br/>
        <w:t>Өздеріне тұншықтырып өз демін,</w:t>
        <w:br/>
        <w:t>Өздеріне өлтіртеміз -</w:t>
        <w:br/>
        <w:t>Өздерін!</w:t>
        <w:br/>
        <w:t>Бересі де жоқ, өмірден аласы,</w:t>
        <w:br/>
        <w:t>Таусылмайтын кикілжіңі, таласы -</w:t>
        <w:br/>
        <w:t>Жердің үстін, Аспан астын ылаң қылып .-</w:t>
        <w:br/>
        <w:t>. Бір-бірінің етін жейтін мәңгілік -</w:t>
        <w:br/>
        <w:t>Туды бүгін адамзаттың баласы...</w:t>
        <w:br/>
        <w:t>(сақылдап күледі)”</w:t>
        <w:br/>
        <w:t>ҺАУА А АНАНЫҢ ДАУЫСЫ:</w:t>
        <w:br/>
        <w:t>Лағнатқа--</w:t>
        <w:br/>
        <w:t>Дағнат!!! ) )</w:t>
        <w:br/>
        <w:t>(Шарана:шар-шар етеді. Найзағай жарқылдап,</w:t>
        <w:br/>
        <w:t>нөсер құйыптұр. Адам-Атаүнсіз...) -</w:t>
      </w:r>
    </w:p>
    <w:p>
      <w:r>
        <w:t>Қарқаралы-Қарағанды-Алмашы</w:t>
        <w:br/>
        <w:t>Құдай болса...</w:t>
        <w:br/>
        <w:t>Бола берсін!</w:t>
        <w:br/>
        <w:t>Зіркілі -</w:t>
        <w:br/>
        <w:t>Жер жармағай,</w:t>
        <w:br/>
        <w:t>Таза болғай құлқыны!</w:t>
        <w:br/>
        <w:t>Бір-біріне "Салауат!" - деп зікір сап,</w:t>
        <w:br/>
        <w:t>Қодыраңдап жүрмесеегер бір күні...</w:t>
        <w:br/>
        <w:t>Бұжаққада Жәбірейіл жетеме,</w:t>
        <w:br/>
        <w:t>Әзәзіл кеп бәрін талақ ете ме?</w:t>
        <w:br/>
        <w:t>Адам ұлы қолға билік тиді деп,</w:t>
        <w:br/>
        <w:t>Сайтан құсап апыраңдап кете ме?!</w:t>
        <w:br/>
        <w:t>ҺАУА: а</w:t>
        <w:br/>
        <w:t>Ойлап көрсем ой жетпейтін арғыны,</w:t>
        <w:br/>
        <w:t>Естіледі шаранамның зарлы үні.</w:t>
        <w:br/>
        <w:t>Құдай болса -</w:t>
        <w:br/>
        <w:t>Құрығаны дүниенің!</w:t>
        <w:br/>
        <w:t>Құл болады -</w:t>
        <w:br/>
        <w:t>Қалғанының барлығы...</w:t>
        <w:br/>
        <w:t>Азап пенен Мазақ болар кіл алап,</w:t>
        <w:br/>
        <w:t>Нәсіліміз бірін-бірі кінәләп,</w:t>
        <w:br/>
        <w:t>Перілер кеп -</w:t>
        <w:br/>
        <w:t>Періштені қуалап - 20-2</w:t>
        <w:br/>
        <w:t>Топыраққа - Қүл мен Қоқыс шыға қап...</w:t>
        <w:br/>
        <w:t>Анатіліорынында -</w:t>
        <w:br/>
        <w:t>Дұға қап!</w:t>
        <w:br/>
        <w:t>Жабірейіл мен Әзірейіл төрге озар,</w:t>
        <w:br/>
        <w:t>Махабатың босағадан сығалап...</w:t>
        <w:br/>
        <w:t>АДАМ:</w:t>
        <w:br/>
        <w:t>Неткен жансың жүрегі- дерт,</w:t>
        <w:br/>
        <w:t>шерлі- үні!</w:t>
        <w:br/>
        <w:t>Естімеймін сөздеріңді ендігі...</w:t>
        <w:br/>
        <w:t>ҺАУА:</w:t>
        <w:br/>
        <w:t>Білем, Адам, өзі түгіл, Алланың ..</w:t>
        <w:br/>
        <w:t>Атынан да қорқатының -белгілі!</w:t>
        <w:br/>
        <w:t>Міне - Жерің!</w:t>
        <w:br/>
        <w:t>Қасыңдатұрқай тәңір?!</w:t>
        <w:br/>
        <w:t>Дүниенің шуағына бай - көңіл!</w:t>
        <w:br/>
        <w:t>Сенің осы ой-пиғылың үрейлі |.</w:t>
        <w:br/>
        <w:t>Ұрпағыңнан аулақ болғай, әйтеуір!</w:t>
        <w:br/>
        <w:t>445</w:t>
      </w:r>
    </w:p>
    <w:p>
      <w:r>
        <w:t>Қайда жүрсең -Әзәзілді тыңдай біл:</w:t>
        <w:br/>
        <w:t>Шексіз өктем билік бер де біреуге,</w:t>
        <w:br/>
        <w:t>Біреулерін бәрінен де жұрдай қыл!</w:t>
        <w:br/>
        <w:t>ҺАУА:</w:t>
        <w:br/>
        <w:t>Лағнатқа--</w:t>
        <w:br/>
        <w:t>Лағнат!</w:t>
        <w:br/>
        <w:t>АДАМ:</w:t>
        <w:br/>
        <w:t>Уа, Һауа!</w:t>
        <w:br/>
        <w:t>Бекем болшы өзіңе,</w:t>
        <w:br/>
        <w:t>Қараптұр мағалам соның сөзіне...</w:t>
        <w:br/>
        <w:t>АЛЛАНЫҢ ДАУЫСЫМЕН: .</w:t>
        <w:br/>
        <w:t>Әзәзілім!</w:t>
        <w:br/>
        <w:t>Сөйле!</w:t>
        <w:br/>
        <w:t>Оларға қарама!</w:t>
        <w:br/>
        <w:t>ӘЗӘЗІЛДІҢ ДАУЫСЫ:</w:t>
        <w:br/>
        <w:t>Болсын быт-шыт!</w:t>
        <w:br/>
        <w:t>Бүлдір бәрін!</w:t>
        <w:br/>
        <w:t>Алала!</w:t>
        <w:br/>
        <w:t>Құс жасгығынлақтыр өртке, далаға!</w:t>
        <w:br/>
        <w:t>Алала!</w:t>
        <w:br/>
        <w:t>Табала!</w:t>
        <w:br/>
        <w:t>Қарала!</w:t>
        <w:br/>
        <w:t>Арамзағаталаттырып Пәктігін, ..</w:t>
        <w:br/>
        <w:t>Дәлдүрішті қарсы қойғын- Данаға!. :</w:t>
        <w:br/>
        <w:t>Шаранасын:- анасына өшіктір,</w:t>
        <w:br/>
        <w:t>Балаларын - бабасына өшіктір!</w:t>
        <w:br/>
        <w:t>Тиген жерге адамзаттың аяғы</w:t>
        <w:br/>
        <w:t>Ауру болып,</w:t>
        <w:br/>
        <w:t>“Аштық болып көшіп кір!</w:t>
        <w:br/>
        <w:t>Ошағының түтіндерін бықсық қып,</w:t>
        <w:br/>
        <w:t>Мұрындарын қан жалатқын -</w:t>
        <w:br/>
        <w:t>шық-шыт қып!</w:t>
        <w:br/>
        <w:t>Ұлысқа бөл!</w:t>
        <w:br/>
        <w:t>Руға бөл!</w:t>
        <w:br/>
        <w:t>Ұлтқа бөл!</w:t>
        <w:br/>
        <w:t>Қырымға бөл!</w:t>
        <w:br/>
        <w:t>423</w:t>
        <w:br/>
        <w:t>Мен - білем!</w:t>
        <w:br/>
        <w:t>Иланбасаң, оған қалай сендірем?!</w:t>
        <w:br/>
        <w:t>Бұдан кейін кездеспеспіз жекпе-жек,</w:t>
        <w:br/>
        <w:t>Жер мен көкте сөйлеспеспіз бетне-бет,</w:t>
        <w:br/>
        <w:t>Көздеріңе көрінбеспін енді мен!</w:t>
      </w:r>
    </w:p>
    <w:p>
      <w:r>
        <w:t>Бұл фәниді басар әлі зіл түні!</w:t>
        <w:br/>
        <w:t>Естірсіңдер ессіз зұлмат күлкіні,</w:t>
        <w:br/>
        <w:t>Бірінің етін бірі жеген хайуан,</w:t>
        <w:br/>
        <w:t>Сендерге десеөйткізермін бір күні...</w:t>
        <w:br/>
        <w:t>Көзімнің алды тұлданды:</w:t>
        <w:br/>
        <w:t>Хайуандық жайлар бұл маңды!</w:t>
        <w:br/>
        <w:t>АДАМ АТА:</w:t>
        <w:br/>
        <w:t>Біздің Ана тілімізде, о, сұмдық!.</w:t>
        <w:br/>
        <w:t>Пайда болды ХАЙУАНДЫҚ деген сөз!</w:t>
        <w:br/>
        <w:t>Естимісін,</w:t>
        <w:br/>
        <w:t>тірісің бе, Һауа--Ана?!</w:t>
        <w:br/>
        <w:t>ҺАУА АНАНЫҢ ДАУЫСЫ:</w:t>
        <w:br/>
        <w:t>Тоқта!</w:t>
        <w:br/>
        <w:t>Үндеме...</w:t>
        <w:br/>
        <w:t>Тарамасын Ауаға!</w:t>
        <w:br/>
        <w:t>(Һауа Ананың талықсыған, шарананың шырылдаған</w:t>
        <w:br/>
        <w:t>үні қоса естіледі).</w:t>
        <w:br/>
        <w:t>ӘЗӘЗІЛДІҢ ДАУЫСЫ:</w:t>
        <w:br/>
        <w:t>Тірлігіңде бола қоймас маза бір,</w:t>
        <w:br/>
        <w:t>Қабіріңде қақсап тұрар аза жыр!.</w:t>
        <w:br/>
        <w:t>Аллаң ойлап таба алмаған сұмдықты</w:t>
        <w:br/>
        <w:t>"Мен табармын...</w:t>
        <w:br/>
        <w:t>Менің атым- Әзәзіл!</w:t>
        <w:br/>
        <w:t>Сол сойқаным, міне, бүгін басталған!”</w:t>
        <w:br/>
        <w:t>Опыр-топыр болар ғалам сасқаннан:</w:t>
        <w:br/>
        <w:t>Дүниенің иесімен- Әзәзіл - |</w:t>
        <w:br/>
        <w:t>Аллаболыпбөйлеп тұрған. аспаннан...</w:t>
        <w:br/>
        <w:t>Періштеде, пендеде жоқ реңмен ”</w:t>
        <w:br/>
        <w:t>Туасалыптығырыққа тірелгем. Е өз</w:t>
        <w:br/>
        <w:t>“Тіршіліктің түбіне бар, сен жет!" деп,</w:t>
        <w:br/>
        <w:t>Аллам мені Сайтан қылып жіберген...</w:t>
        <w:br/>
        <w:t>426-</w:t>
        <w:br/>
        <w:t>Қалмайды ендіқасиеттің құнытүк;</w:t>
        <w:br/>
        <w:t>Саған...</w:t>
        <w:br/>
        <w:t>Маған қабақтарын суытып -</w:t>
        <w:br/>
        <w:t>(Махаббатқа бас иеді енді олар</w:t>
        <w:br/>
        <w:t>Құдайдыда,</w:t>
        <w:br/>
        <w:t>Құранды да ұмытып!</w:t>
        <w:br/>
        <w:t>Құдай! )</w:t>
        <w:br/>
        <w:t>Саған қолын сілтеп жүр көкіп,</w:t>
        <w:br/>
        <w:t>Ұшады олар,</w:t>
        <w:br/>
        <w:t>Қонады олар үлггетін,</w:t>
        <w:br/>
        <w:t>Жаһандағы жамандықтың барлығын</w:t>
        <w:br/>
        <w:t>"Әзәзіл" деп атайды енді күлкі етіп...</w:t>
        <w:br/>
        <w:t>АЛЛАНЫҢ ДАУЫСЫНА САЛЫП СӨЙЛЕЙДІ:</w:t>
      </w:r>
    </w:p>
    <w:p>
      <w:r>
        <w:t>Осы бетте құртайын бакөздерін?!:</w:t>
        <w:br/>
        <w:t>ӘЗӘЗІЛДІҢ ДАУЫСЫ:</w:t>
        <w:br/>
        <w:t>Өздеріне өлтіртейік -</w:t>
        <w:br/>
        <w:t>Өздерін!</w:t>
        <w:br/>
        <w:t>АЛЛАНЫҢ ДАУЫСЫМЕН:</w:t>
        <w:br/>
        <w:t>Қалай?</w:t>
        <w:br/>
        <w:t>ӘЗӘЗІЛ:</w:t>
        <w:br/>
        <w:t>Оңай!</w:t>
        <w:br/>
        <w:t>Оңдырмаймыз оны біз!</w:t>
        <w:br/>
        <w:t>Өзіңізге құл қып ұстау ойымыз:</w:t>
        <w:br/>
        <w:t>Дүниеге келетұғын нәсілін )</w:t>
        <w:br/>
        <w:t>Бас-басына құдай қылып қойыңыз!</w:t>
        <w:br/>
        <w:t>Асау жаны кеудесінде алқынған -</w:t>
        <w:br/>
        <w:t>Жосқын болсын жоқшылықта шарқ ұрған;</w:t>
        <w:br/>
        <w:t>Азын-аулақ ақсүйегін ойлаптап -”.</w:t>
        <w:br/>
        <w:t>Аузы-басы көрінбейтін алтыннан!</w:t>
        <w:br/>
        <w:t>Өлтірерде - естен. тандыр - -.</w:t>
        <w:br/>
        <w:t>Асықна!</w:t>
        <w:br/>
        <w:t>Миғұла ғып миын тӘбден ашыт та-</w:t>
        <w:br/>
        <w:t>Біреуіне алтын сарайсал-дағы,</w:t>
        <w:br/>
        <w:t>Біреулерін лақтыра сал лашыққа...</w:t>
        <w:br/>
        <w:t>Қолда барды шаша салма!</w:t>
        <w:br/>
        <w:t>Бұлдай. біл!</w:t>
        <w:br/>
        <w:t>422</w:t>
        <w:br/>
        <w:t>Жырымғабөл!</w:t>
        <w:br/>
        <w:t>Қыртқа бөл!</w:t>
        <w:br/>
        <w:t>Қайтсең-дағы басын қоспа быт-шыт қып!!!</w:t>
        <w:br/>
        <w:t>Тозақта бол!</w:t>
        <w:br/>
        <w:t>Ұжмақта бол!</w:t>
        <w:br/>
        <w:t>Түзде бол!</w:t>
        <w:br/>
        <w:t>Өлтіретін бір нәрсені... іздеп -</w:t>
        <w:br/>
        <w:t>Өл!</w:t>
        <w:br/>
        <w:t>Ғаламзатты қырық мыңға бөлшектеп,</w:t>
        <w:br/>
        <w:t>Адамзатты ақымақ қып-</w:t>
        <w:br/>
        <w:t>Жүзге бөл!</w:t>
        <w:br/>
        <w:t>Жуан-жуан жұдырыққа -</w:t>
        <w:br/>
        <w:t>Күшке бөл,</w:t>
      </w:r>
    </w:p>
    <w:p>
      <w:r>
        <w:t>“Түрлі-түрлі бояуға бөлі.</w:t>
        <w:br/>
        <w:t>“Түске бөл!</w:t>
        <w:br/>
        <w:t>Қосылады егер бөлсең екіге,</w:t>
        <w:br/>
        <w:t>ЗБасы қосылмасын десең -</w:t>
        <w:br/>
        <w:t>“Үшке бөл!</w:t>
        <w:br/>
        <w:t>Құнсызының құлқындарын күйлей бер.</w:t>
        <w:br/>
        <w:t>Бөлшек қылып бөліп ал да-</w:t>
        <w:br/>
        <w:t>Билей бер!</w:t>
        <w:br/>
        <w:t>Тегеурінді дегендерін тұқыртып,</w:t>
        <w:br/>
        <w:t>Күлді-кӛмеш құрты болса -</w:t>
        <w:br/>
        <w:t>Сүйрей бер!</w:t>
        <w:br/>
        <w:t>ҺАУА:</w:t>
        <w:br/>
        <w:t>Уа, Адам!</w:t>
        <w:br/>
        <w:t>Арысым!”</w:t>
        <w:br/>
        <w:t>Естіртпеші Әзәзілдің дауысын!</w:t>
        <w:br/>
        <w:t>Жаның бар ма?</w:t>
        <w:br/>
        <w:t>Қой десеңші анаған!</w:t>
        <w:br/>
        <w:t>Дүниеге келгелітұр шаранаң...</w:t>
        <w:br/>
        <w:t>(Талықсып құлайды. Қтасалсыыа сәби үні естіледі,</w:t>
        <w:br/>
        <w:t>Найзағай жарқылдап тұр).</w:t>
        <w:br/>
        <w:t>Кіндігін кес! |</w:t>
        <w:br/>
        <w:t>АДАМ АТА:</w:t>
        <w:br/>
        <w:t>Шырылдаған шарана!</w:t>
        <w:br/>
        <w:t>О, Таза Ауа!</w:t>
        <w:br/>
        <w:t>О, Дала!</w:t>
        <w:br/>
        <w:t>О, ЖайОғы!</w:t>
        <w:br/>
        <w:t>Аулақ! Аулақ!</w:t>
        <w:br/>
        <w:t>Қастарыңда бола алмаппын әр күні,</w:t>
        <w:br/>
        <w:t>Мезі еттіме Миқайлдың тәртібі?!</w:t>
        <w:br/>
        <w:t>Періштелер беттеріңнең қақты ма,</w:t>
        <w:br/>
        <w:t>Ұжмақ жақпай, -мынатозақ жақты ма?</w:t>
        <w:br/>
        <w:t>Қайта-қайта Салауатын шақырған</w:t>
        <w:br/>
        <w:t>Жәбірейілдің тізесі, әлде, батты ма?!; &gt;</w:t>
        <w:br/>
        <w:t>Әлде, ұжмақтан көңілдерің қалдыма,</w:t>
        <w:br/>
        <w:t>Әзәзілге өкпең жоқпа, ал, мына?</w:t>
        <w:br/>
        <w:t>Мен жоқ кезде “Жан алам!" деп-өңмеңдеп,</w:t>
        <w:br/>
        <w:t>Әзірейіл алқымынан алды ма?.</w:t>
        <w:br/>
        <w:t>Артын? даңғыл болғанымен, ;</w:t>
        <w:br/>
        <w:t>Алдың - жар,</w:t>
        <w:br/>
        <w:t>(Ия/білем; шаршадыңдар, талдыңдар:”:</w:t>
        <w:br/>
        <w:t>Жанарыңда жарқылдап тұр жасын От!</w:t>
        <w:br/>
        <w:t>Менсіз... оны қайдан тауып алдыңдар”!</w:t>
        <w:br/>
        <w:t>ҺАУА:</w:t>
        <w:br/>
        <w:t>Саған оның түсініксіз еекені.;.</w:t>
        <w:br/>
        <w:t>АДАМ:</w:t>
      </w:r>
    </w:p>
    <w:p>
      <w:r>
        <w:t>Қоймадың ғой!</w:t>
        <w:br/>
        <w:t>Ол - Махаббат оты еді.</w:t>
        <w:br/>
        <w:t>ҺАУА:</w:t>
        <w:br/>
        <w:t>Алам!</w:t>
        <w:br/>
        <w:t>Ұлы құпияны неге айттың?!</w:t>
        <w:br/>
        <w:t>Енді біздің түбімізге жетеді</w:t>
        <w:br/>
        <w:t>АЛЛАНЫҢ ДАУЫСЫНА САЛЫП:</w:t>
        <w:br/>
        <w:t>Ол-несонда?!</w:t>
        <w:br/>
        <w:t>ӘЗӘЗІЛДІҢ ДАУЫСЫ:</w:t>
        <w:br/>
        <w:t>Сол -фәнидідауалар!</w:t>
        <w:br/>
        <w:t>Басымызды, міне, осы жау алар:</w:t>
        <w:br/>
        <w:t>Бірін-бірі сүйіп Жарық дүниеге”: &lt;&gt;?</w:t>
        <w:br/>
        <w:t>Қаптайды енді Аламдар мен Һауахар)</w:t>
        <w:br/>
        <w:t>Қарайды олар тамам өрагая: тамсанып;</w:t>
        <w:br/>
        <w:t>Ұрпақтары- ”</w:t>
        <w:br/>
        <w:t>Ұрпақтарын қарсы алып -</w:t>
        <w:br/>
        <w:t>Дұға менен құлшылығын тәрк қып”</w:t>
        <w:br/>
        <w:t>Бүкіл дүние тұрады енді ән салып!</w:t>
        <w:br/>
        <w:t>421</w:t>
        <w:br/>
        <w:t>“Салауат айт"- дейді Әзірейілдер,</w:t>
        <w:br/>
        <w:t>:Атып тұрам сонда ұйқымнан шошынып,</w:t>
        <w:br/>
        <w:t>“Ал, сен болсаң кеудең толы - күй тұма,</w:t>
        <w:br/>
        <w:t>; Жатасың бір маужыраған ұйқыда...</w:t>
        <w:br/>
        <w:t>“Сені көріп сонда есімнен танғаным!</w:t>
        <w:br/>
        <w:t>Жанымды алар Әзірейіл жан-жағым:</w:t>
        <w:br/>
        <w:t>ЯМына мендей кім көтеріп жүр екен</w:t>
        <w:br/>
        <w:t>“Салауаттың зілдей ауыр салмағын?!</w:t>
        <w:br/>
        <w:t>Айтшы маған!</w:t>
        <w:br/>
        <w:t>“Қайда барып жан бағам?</w:t>
        <w:br/>
        <w:t>Саған қарап таң қалам да,</w:t>
        <w:br/>
        <w:t>Көккеқарап - сандалам...</w:t>
        <w:br/>
        <w:t>ҺАУА:</w:t>
        <w:br/>
        <w:t>Қойшы, ей, Адам!</w:t>
        <w:br/>
        <w:t>Ая мендей Мұңлықты,</w:t>
        <w:br/>
        <w:t>Айта көрме қайдағы жоқ сұмдықты!</w:t>
        <w:br/>
        <w:t>Алаңы жоқ мынау дүрия Дүниеге</w:t>
        <w:br/>
        <w:t>Ап келдің бе құлдықты?! :</w:t>
        <w:br/>
        <w:t>“Ұмыт деймін қасіретті, шеменді,</w:t>
        <w:br/>
        <w:t>:Күн нұрымен жу күнаһар денеңді!</w:t>
        <w:br/>
        <w:t>Құтылып ем Қаһарынан тәңірдің,</w:t>
        <w:br/>
        <w:t>Мұнда келіп пәле болдың сен енді...</w:t>
        <w:br/>
        <w:t>Көзімнен бір ұшармысың, сайран күн?</w:t>
        <w:br/>
        <w:t>- Қайтсем - күпті көңіліңді жайлармын,</w:t>
        <w:br/>
        <w:t>&lt;Ұжмақтағы көрген теперішінді</w:t>
      </w:r>
    </w:p>
    <w:p>
      <w:r>
        <w:t>“Ұмыта алмай жүргеніңе қайранмын!</w:t>
        <w:br/>
        <w:t>Мен - әйелмін еркегіне етене,</w:t>
        <w:br/>
        <w:t>“Нұр - Таңыңнан -</w:t>
        <w:br/>
        <w:t>“Нұр - Таңыңа жетеле!</w:t>
        <w:br/>
        <w:t>Сенің осы қорқынышың, үрейін</w:t>
        <w:br/>
        <w:t>Ұрпағыннан -</w:t>
        <w:br/>
        <w:t>Ұрпағыңа кете ме?!</w:t>
        <w:br/>
        <w:t>(Үрей мееді - бүкіл өмірбаяның,</w:t>
        <w:br/>
        <w:t>Қосқолымды енді кімге жаямын?</w:t>
        <w:br/>
        <w:t>Ең құрыса шаранаңды аяғын:</w:t>
        <w:br/>
        <w:t>“Ауыредіаяғым...</w:t>
        <w:br/>
        <w:t>412</w:t>
        <w:br/>
        <w:t>АЛЛАНЫҢ ДАУСЫНА САЛЫП:</w:t>
        <w:br/>
        <w:t>Құдай біреу..</w:t>
        <w:br/>
        <w:t>Ол- менмін ғой...</w:t>
        <w:br/>
        <w:t>ӘЗӘЗІЛДІҢ ДАУСЫ:</w:t>
        <w:br/>
        <w:t>Уа, Алла!</w:t>
        <w:br/>
        <w:t>Оның несін айтып тұрсыз бұларға?</w:t>
        <w:br/>
        <w:t>Жан дүниең -жаһаннамға алаң-ды,</w:t>
        <w:br/>
        <w:t>Жаман-жәутік ұстадыма жағаңды?”</w:t>
        <w:br/>
        <w:t>Алам түгіл,</w:t>
        <w:br/>
        <w:t>Һауатүгіл қаршадай</w:t>
        <w:br/>
        <w:t>Жаратпап па ең Бүкіл МынаҒаламды?</w:t>
        <w:br/>
        <w:t>Қалай осыбетіменен кетті Адам,</w:t>
        <w:br/>
        <w:t>Соның жөнін түсіндірші тек маған!</w:t>
        <w:br/>
        <w:t>Есги--ести есерлердің мылжыңын</w:t>
        <w:br/>
        <w:t>.Нағыз тәңірі осылар ма деп қалам?...</w:t>
        <w:br/>
        <w:t>АЛЛАНЫҢ ДАУЫСЫНА САЛЫП:</w:t>
        <w:br/>
        <w:t>Осы бетте құртайын ба көздерін?</w:t>
        <w:br/>
        <w:t>ӘЗӘЗІЛДІҢ ДАУЫСЫ:</w:t>
        <w:br/>
        <w:t>“Асықпаңыз!</w:t>
        <w:br/>
        <w:t>Естиікші сөздерін,</w:t>
        <w:br/>
        <w:t>Қазір құртып қажетіне көздерін?</w:t>
        <w:br/>
        <w:t>Өздеріне тұншықтырып өз демін,</w:t>
        <w:br/>
        <w:t>Өздеріне өлтіртейік -</w:t>
        <w:br/>
        <w:t>Өздерін! )</w:t>
        <w:br/>
        <w:t>ҺАУА:</w:t>
        <w:br/>
        <w:t>Көресің бе Әзәзілдің бұлтағын,</w:t>
        <w:br/>
        <w:t>Бізге тағы бүрке кепті бұл -қанын...</w:t>
        <w:br/>
        <w:t>Өзегімнен өрге өмір өргізем,</w:t>
        <w:br/>
        <w:t>Сен айтты деп... қырқыспайды ұрпағым!</w:t>
        <w:br/>
        <w:t>ӘЗӘЗІЛДІҢ ДАУЫСЫ:</w:t>
        <w:br/>
        <w:t>Неболсада, басқа салса көнесің,</w:t>
        <w:br/>
        <w:t>Білем, ия... енді өсіп-өнесін,</w:t>
        <w:br/>
        <w:t>Ең әуелі босаныпал! .</w:t>
        <w:br/>
        <w:t>Сонан&lt;соң- “”</w:t>
        <w:br/>
        <w:t>Шаранаңның кім бөлганмні көресің:.;</w:t>
        <w:br/>
        <w:t>(күледі)</w:t>
      </w:r>
    </w:p>
    <w:p>
      <w:r>
        <w:t>418</w:t>
        <w:br/>
        <w:t>Жолама!</w:t>
        <w:br/>
        <w:t>Мынау Ақзер дүниеге шырылдап,</w:t>
        <w:br/>
        <w:t>Жылап келуге бола ма?!</w:t>
        <w:br/>
        <w:t>Не айтайын ата боп бұл балғынға?</w:t>
        <w:br/>
        <w:t>Жеріңді көр,</w:t>
        <w:br/>
        <w:t>Жататұрғын шалғында...</w:t>
        <w:br/>
        <w:t>ӘЗӘЗІЛДІҢ ДАУЫСЫ</w:t>
        <w:br/>
        <w:t>Ха-Ха-Ха-Ха!!! )</w:t>
        <w:br/>
        <w:t>Небароған, ал, Мұнда?!</w:t>
        <w:br/>
        <w:t>Оны... Тамұқ күтіп тұр ғой алдында!</w:t>
        <w:br/>
        <w:t>ҺАУА АНАНЫҢ ДАУЫСЫ:</w:t>
        <w:br/>
        <w:t>Шалықсыш естіледі)</w:t>
        <w:br/>
        <w:t>Адам! Ата!</w:t>
        <w:br/>
        <w:t>с өзіне оның сенбе сен!</w:t>
        <w:br/>
        <w:t>АДАМ АТА:</w:t>
        <w:br/>
        <w:t>Неге өмірге жылап келді ендеше?:</w:t>
        <w:br/>
        <w:t>ӘЗӘЗІЛДІҢ ДАУЫСЫ: :</w:t>
        <w:br/>
        <w:t>Мәңгі-бақи ұмытпаспын бұл танді.</w:t>
        <w:br/>
        <w:t>Ойлайтұғын қу қарын мен құлқынды,</w:t>
        <w:br/>
        <w:t>Дүниеге тағы да бір құлтуды!.:.</w:t>
        <w:br/>
        <w:t>ҺАУА АНАНЫҢ ДАУЫСЫ:</w:t>
        <w:br/>
        <w:t>Өмір бүгін белдесуде өліммен,</w:t>
        <w:br/>
        <w:t>Аузын жапшы!</w:t>
        <w:br/>
        <w:t>Көзде - жасым тәгілген...</w:t>
        <w:br/>
        <w:t>АДАМАТА 2</w:t>
        <w:br/>
        <w:t>Қасымда емес... сөйлептұр ғой көгіңнен!?</w:t>
        <w:br/>
        <w:t>ҺАУА АНАНЫҢ ДАУЫСЫ:</w:t>
        <w:br/>
        <w:t>Ақ, қараны кім айырар белгі сап?</w:t>
        <w:br/>
        <w:t>Адам! )</w:t>
        <w:br/>
        <w:t>Саған айқай салар келдісәт! ..</w:t>
        <w:br/>
        <w:t>Әзәзілдер сөйлегенде, “үмбетің</w:t>
        <w:br/>
        <w:t>Өстіп: үнсіз жалар ма екен сең құсан</w:t>
        <w:br/>
        <w:t>(Адам ойланып тұр)</w:t>
        <w:br/>
        <w:t>ӘЗӘЗІЛДІҢ ДАУЫСЫ:</w:t>
        <w:br/>
        <w:t>Қалады Үнсіз!”</w:t>
        <w:br/>
        <w:t>Сен білмесен...</w:t>
        <w:br/>
        <w:t>1067-1087</w:t>
        <w:br/>
        <w:t>Пушкинмен кездесу......... 4 Атой; 54465: 6595 &lt;өее же</w:t>
        <w:br/>
        <w:t>О, мұқа мен де жетіммін..:..-4 Азажыры.........</w:t>
        <w:br/>
        <w:t>гы Ару, аяулы Періштем.</w:t>
        <w:br/>
        <w:t>өссін 1917 жылдың күзі.... ?</w:t>
      </w:r>
    </w:p>
    <w:p>
      <w:r>
        <w:t>Бас ием, менде ерік жоқ сен</w:t>
        <w:br/>
        <w:t>дегенде............. ныш 9</w:t>
        <w:br/>
        <w:t>Буниннің мәйіті. -..-10</w:t>
        <w:br/>
        <w:t>Жүрегіңде........... 12</w:t>
        <w:br/>
        <w:t>Алтынның арбау жыры. 13</w:t>
        <w:br/>
        <w:t>Бір көрсем деп ем мен сені.... 15</w:t>
        <w:br/>
        <w:t>Шешінбе, әйел!.............. 17</w:t>
        <w:br/>
        <w:t>Арман - жүрегім............ 18</w:t>
        <w:br/>
        <w:t>"Қызыларай" колхозы.</w:t>
        <w:br/>
        <w:t>40 әйел... 4 еркек........... 18</w:t>
        <w:br/>
        <w:t>"Ұш" дейді уақыт... əГ. 22</w:t>
        <w:br/>
        <w:t>999тырна................... 24</w:t>
        <w:br/>
        <w:t>Бір-бірінің біле алмаған</w:t>
        <w:br/>
        <w:t>хабарын................... 24</w:t>
        <w:br/>
        <w:t>Кездестірші сол қызға мені</w:t>
        <w:br/>
        <w:t>бүгіН:.с; сом соға был сам мам ыға қ 25</w:t>
        <w:br/>
        <w:t>Белгісіз солдаттар........... 25</w:t>
        <w:br/>
        <w:t>Жаным толы мұңды ойлар .. 28</w:t>
        <w:br/>
        <w:t>Алам Атамен Һауа Ана.......</w:t>
        <w:br/>
        <w:t>П. Неруда. Реквием ы</w:t>
        <w:br/>
        <w:t>Ол жақта орта өзгерген......</w:t>
        <w:br/>
        <w:t>Топырақтағы жазу..... 233</w:t>
        <w:br/>
        <w:t>Ызқоштастық.......... .34</w:t>
        <w:br/>
        <w:t>Балықтар трагедиясы . .. 34</w:t>
        <w:br/>
        <w:t>Қарабұрым................. 38</w:t>
        <w:br/>
        <w:t>Көзімнен адал жүрегім бай-</w:t>
        <w:br/>
        <w:t>қалмады ма?............... 38</w:t>
        <w:br/>
        <w:t>Үш адам туралы баллада ..... 39</w:t>
        <w:br/>
        <w:t>Еңіреген зарлы ұлдарың ..... 40</w:t>
        <w:br/>
        <w:t>Арғымақтар................. 41</w:t>
        <w:br/>
        <w:t>Құстаркелді.. іші .. 42</w:t>
        <w:br/>
        <w:t>Түн жыры.. 44</w:t>
        <w:br/>
        <w:t>Жүрегім менің... 48</w:t>
        <w:br/>
        <w:t>Ескі поэманың эски. . 48</w:t>
        <w:br/>
        <w:t>Барады уақыт зыр қағып.... 49</w:t>
        <w:br/>
        <w:t>Жүректі шерғып........... 50</w:t>
        <w:br/>
        <w:t>Джунгли хикаясы</w:t>
        <w:br/>
        <w:t>Жұдырықтай жұмыр жер-</w:t>
        <w:br/>
        <w:t>діңбетінде.................</w:t>
        <w:br/>
        <w:t>Белгісіз солдат. өз</w:t>
        <w:br/>
        <w:t>Берікболға.....</w:t>
        <w:br/>
        <w:t>Отан..........</w:t>
        <w:br/>
        <w:t>ҚКардиограмма</w:t>
        <w:br/>
        <w:t>Тәнге күннен күміс бір шуақ</w:t>
        <w:br/>
        <w:t>Дауыс. Ж. Кәрменовке...</w:t>
        <w:br/>
        <w:t>Аман ба, Тәте армысыз?</w:t>
        <w:br/>
        <w:t>Білер меерің............</w:t>
        <w:br/>
        <w:t>Фаиз Ахмад Файздан.</w:t>
        <w:br/>
        <w:t>Періште...............</w:t>
        <w:br/>
        <w:t>Түсі суық тағдырдың</w:t>
        <w:br/>
        <w:t>Жылнамамның отыз бес</w:t>
        <w:br/>
        <w:t>бетін....................... 55</w:t>
      </w:r>
    </w:p>
    <w:p>
      <w:r>
        <w:t>Балалар! Балақандарым!..... 66</w:t>
        <w:br/>
        <w:t>Өз-өзінен болып алған бас-</w:t>
        <w:br/>
        <w:t>ҚАДАМ; 225265 ріс кйЗ/Ж ЕЖЕН 66</w:t>
        <w:br/>
        <w:t>Күн астындағы күнекей қыз</w:t>
        <w:br/>
        <w:t>туралы баллада ............ 67</w:t>
        <w:br/>
        <w:t>Осы балабауырым. . 69</w:t>
        <w:br/>
        <w:t>Манараға............. 2370</w:t>
        <w:br/>
        <w:t>Аттап-аттап өтсем де... 2!</w:t>
        <w:br/>
        <w:t>Әке......................... %</w:t>
        <w:br/>
        <w:t>Ақтоғайдың аңызы һәм Таш-</w:t>
        <w:br/>
        <w:t>кент базарындағы әнші ту-</w:t>
        <w:br/>
        <w:t>ралы хикая.:.............. 73</w:t>
        <w:br/>
        <w:t>Менің пірім аспанда .......... 74</w:t>
        <w:br/>
        <w:t>Бұйра шашын маңдайына</w:t>
        <w:br/>
        <w:t>түсіріп. ..... е со» ссе зағағына 75</w:t>
        <w:br/>
        <w:t>Жарылғаптан қорқамын ... 76</w:t>
        <w:br/>
        <w:t>Әйзаңның әні.............. 80</w:t>
        <w:br/>
        <w:t>Бетке алып шықтық........ 82</w:t>
        <w:br/>
        <w:t>Қызыларайдың қырық қызы 82</w:t>
        <w:br/>
        <w:t>Ақжарықтың серісі......... 84</w:t>
        <w:br/>
        <w:t>жЕЖАТЫНТЫН серісі туралы 85</w:t>
        <w:br/>
        <w:t>қызыларайдың қырғыздары 86</w:t>
        <w:br/>
        <w:t>7428</w:t>
        <w:br/>
        <w:t>Балаларға берейікші Жер</w:t>
        <w:br/>
        <w:t>шарын...2-- 5% 444 еее</w:t>
        <w:br/>
        <w:t>Самат Жүніске..</w:t>
        <w:br/>
        <w:t>Анкета................ -</w:t>
        <w:br/>
        <w:t>Замаң-ай суық сұр- өңің. ...</w:t>
        <w:br/>
        <w:t>Шашубайша сөз алып ....</w:t>
        <w:br/>
        <w:t>Аспанға ұшқан арулар ту-</w:t>
        <w:br/>
        <w:t>ралы баллада ............. 386</w:t>
        <w:br/>
        <w:t>Иә... өлемін өстіп мен....... 387</w:t>
        <w:br/>
        <w:t>Түсімде неге ылғи.......... 387</w:t>
        <w:br/>
        <w:t>Біз жоқпыз Будда келгенде. . 387</w:t>
        <w:br/>
        <w:t>Отаныма.................. 388</w:t>
        <w:br/>
        <w:t>Қойшы жаным............. 388</w:t>
        <w:br/>
        <w:t>Реактивті самолет пен көбе-</w:t>
        <w:br/>
        <w:t>лек һәм қызыл қоңыз ту-</w:t>
        <w:br/>
        <w:t>ралыбаллада............. 389</w:t>
        <w:br/>
        <w:t>Телефоннан күнде күтем</w:t>
        <w:br/>
        <w:t>даусыңды ................ 389</w:t>
        <w:br/>
        <w:t>Бүркітбай баллада... 390</w:t>
        <w:br/>
        <w:t>Ескендір Зұлқарнайын-</w:t>
        <w:br/>
        <w:t>ның Фив шаһарын жау-</w:t>
        <w:br/>
        <w:t>лапалуы................. 391</w:t>
        <w:br/>
        <w:t>Қара орманым Қарқаралы .. 391</w:t>
        <w:br/>
        <w:t>Ақын Е. Раушановтың Ал-</w:t>
      </w:r>
    </w:p>
    <w:p>
      <w:r>
        <w:t>матыға алғаш келген кезі”</w:t>
        <w:br/>
        <w:t>туралы баллада .......:... 392</w:t>
        <w:br/>
        <w:t>М.Цветаевадан..:.......... :393</w:t>
        <w:br/>
        <w:t>Қожа ахмет Яссауи мазары. . 394</w:t>
        <w:br/>
        <w:t>Алматының қасында. .</w:t>
        <w:br/>
        <w:t>Көпбай молда</w:t>
        <w:br/>
        <w:t>Бұлтын да жанталасып .</w:t>
        <w:br/>
        <w:t>Шаһардағы жылқылар .</w:t>
        <w:br/>
        <w:t>Елде қалған егіздер ...</w:t>
        <w:br/>
        <w:t>Уа!..............</w:t>
        <w:br/>
        <w:t>Өтті-ау, өмір!..</w:t>
        <w:br/>
        <w:t>Резервация....</w:t>
        <w:br/>
        <w:t>Базарға кетті.</w:t>
        <w:br/>
        <w:t>Провинциялық телекомпа-</w:t>
        <w:br/>
        <w:t>нияның кеңсе-сыпырушы-</w:t>
        <w:br/>
        <w:t>сы Соня «бапожииконаның</w:t>
        <w:br/>
        <w:t>хикаясы.</w:t>
        <w:br/>
        <w:t>Мағжанға хат.</w:t>
        <w:br/>
        <w:t>Төсектен тұрып.</w:t>
        <w:br/>
        <w:t>Алам Ата- Һауа Ана.</w:t>
        <w:br/>
        <w:t>Қар ұшады күміс қанат..... 87.</w:t>
        <w:br/>
        <w:t>. Бала болып бастадым ......: 88</w:t>
        <w:br/>
        <w:t>Хиросиманың балалары .... 89</w:t>
        <w:br/>
        <w:t>Мұқағали.................. 90</w:t>
        <w:br/>
        <w:t>Сықырлайды креслом...... 91</w:t>
        <w:br/>
        <w:t>Шайтанкөл баллалағы...... 92</w:t>
        <w:br/>
        <w:t>Армысың, ар ма, адамда-</w:t>
        <w:br/>
        <w:t>рым-ау................... 94</w:t>
        <w:br/>
        <w:t>Сөнетін шамдар....... ік?</w:t>
        <w:br/>
        <w:t>"Қызыларай" колхозының</w:t>
        <w:br/>
        <w:t>101 боздағы 4-95</w:t>
        <w:br/>
        <w:t>Тұманбай туралы баллада. 95</w:t>
        <w:br/>
        <w:t>96 маусым, 1987 жыл........ 98</w:t>
        <w:br/>
        <w:t>Қарлығаш-құсым:.... . 99</w:t>
        <w:br/>
        <w:t>Қарқаралы ғаламаты</w:t>
        <w:br/>
        <w:t>Қағайық есікті; Реквием ..102</w:t>
        <w:br/>
        <w:t>Шыбын жанбарда........... 106</w:t>
        <w:br/>
        <w:t>С. Есенин. Есеп сабағы. Ес-</w:t>
        <w:br/>
        <w:t>телік.................... 107</w:t>
        <w:br/>
        <w:t>Шешен билер тамсандыр-</w:t>
        <w:br/>
        <w:t>ған сөзіне................. 108</w:t>
        <w:br/>
        <w:t>Қасымдар туралы баллада... 109</w:t>
        <w:br/>
        <w:t>Өзім декөзсіз................ 99!</w:t>
        <w:br/>
        <w:t>Ж мен автовокзал ....:... 112</w:t>
        <w:br/>
        <w:t>зыларай" колхозы....... БЕ)</w:t>
        <w:br/>
        <w:t>«“Қызыларай" колхозының</w:t>
        <w:br/>
        <w:t>баласы............. -14</w:t>
        <w:br/>
        <w:t>Интимдік лирика.... -.121</w:t>
        <w:br/>
        <w:t>Һомасапиенс....... ғз%122</w:t>
        <w:br/>
        <w:t>Жазулар..............- ...123</w:t>
        <w:br/>
        <w:t>силий Вахменцевке -124</w:t>
        <w:br/>
        <w:t>Суреттер........::. .124</w:t>
      </w:r>
    </w:p>
    <w:p>
      <w:r>
        <w:t>Тілсізбін, жансыз ..125</w:t>
        <w:br/>
        <w:t>Шыңғыстау. Ғасырлар. Абай ..</w:t>
        <w:br/>
        <w:t>Цивилизация</w:t>
        <w:br/>
        <w:t>Батпаса егер жаныма........ 128</w:t>
        <w:br/>
        <w:t>Муза қыз бен мансап атты</w:t>
        <w:br/>
        <w:t>мәртебелі мырза тура"</w:t>
        <w:br/>
        <w:t>лыбаллада............... 128</w:t>
        <w:br/>
        <w:t>Мен пәктікпен тел өстім Қ</w:t>
        <w:br/>
        <w:t>Пеңденің қасіргті............</w:t>
        <w:br/>
        <w:t>Ғасырлар-ай! Қасіретті!</w:t>
        <w:br/>
        <w:t>Тұлдырсыз!</w:t>
        <w:br/>
        <w:t>Біреу шықты</w:t>
        <w:br/>
        <w:t>“Қазақ ССР тарихы" кітабы-</w:t>
        <w:br/>
        <w:t>ның соңғы бетіндегі жазу ..</w:t>
        <w:br/>
        <w:t>Автогфафы г</w:t>
        <w:br/>
        <w:t>Хатынь..</w:t>
        <w:br/>
        <w:t>Өмір өтті. .</w:t>
        <w:br/>
        <w:t>Даламен тілдесу</w:t>
        <w:br/>
        <w:t>ЛеонарА Пелтиердің моно”</w:t>
        <w:br/>
        <w:t>логы...............2 1». 135</w:t>
        <w:br/>
        <w:t>Хиросимада өлген өрім қыз-”</w:t>
        <w:br/>
        <w:t>дыңөлеңі........-.......-. 135</w:t>
        <w:br/>
        <w:t>Ханышалар.................. 136</w:t>
        <w:br/>
        <w:t>Дала-дастан!............... 137</w:t>
        <w:br/>
        <w:t>Клеопатра....:.............. 137</w:t>
        <w:br/>
        <w:t>Әкеменұл.................. 140</w:t>
        <w:br/>
        <w:t>Әтірік пен шындықтың шай-</w:t>
        <w:br/>
        <w:t>қасы туралы баллада....... 141</w:t>
        <w:br/>
        <w:t>Кектібала.............. .142</w:t>
        <w:br/>
        <w:t>2 443</w:t>
        <w:br/>
        <w:t>.14</w:t>
        <w:br/>
        <w:t>Далафилософиясы. 21444</w:t>
        <w:br/>
        <w:t>Телефондағы әңгіме,:.......145</w:t>
        <w:br/>
        <w:t>Ақынлар мен құдайлар...... 146</w:t>
        <w:br/>
        <w:t>Шабыт-бұлбұлдың шалық-</w:t>
        <w:br/>
        <w:t>таса әні............:........ 146</w:t>
        <w:br/>
        <w:t>Қарағанды. Бейбітшілік гүл-</w:t>
        <w:br/>
        <w:t>сарындағы Пушкин өскерт-</w:t>
        <w:br/>
        <w:t>Тақуа әңгіме</w:t>
        <w:br/>
        <w:t>Прометей. алауы...</w:t>
        <w:br/>
        <w:t>Әксиді әмір.....:..</w:t>
        <w:br/>
        <w:t>Кресло-бкцокраг:;</w:t>
        <w:br/>
        <w:t>Латын тілі......... ғ.</w:t>
        <w:br/>
        <w:t>Сұрақбелгісі...... Бра ға вазйт</w:t>
        <w:br/>
        <w:t>1988-1998</w:t>
        <w:br/>
        <w:t>Ғасыр кардиоғраммасы...:;..155</w:t>
        <w:br/>
        <w:t>Мошпарт пен Сальери: ..157</w:t>
        <w:br/>
        <w:t>Құстарәні..........: 2193</w:t>
        <w:br/>
        <w:t>Таң атады... 4174</w:t>
        <w:br/>
        <w:t>Тоқырауын...........:.2... 175</w:t>
        <w:br/>
        <w:t>Махаббат, қызық мол жыл-</w:t>
        <w:br/>
        <w:t>М... 177.</w:t>
        <w:br/>
        <w:t>Мөнің ішкі дертімді сөзеді ме .. 179</w:t>
        <w:br/>
        <w:t>Сыртқа шықпай бұрқанған .. 181</w:t>
        <w:br/>
        <w:t>Мен кешірдімкүнәңді........ 181</w:t>
        <w:br/>
        <w:t>Талай-талай жер ұйығы ке",</w:t>
        <w:br/>
        <w:t>зігер.............2.2..:.-. 182</w:t>
        <w:br/>
        <w:t>Ұйқыға кеттің ........</w:t>
        <w:br/>
        <w:t>Жұмбағы көп тірліктің</w:t>
        <w:br/>
        <w:t>Алам Ата - Һауа Ана һәм</w:t>
      </w:r>
    </w:p>
    <w:p>
      <w:r>
        <w:t>цивилизация.............. 184</w:t>
        <w:br/>
        <w:t>Махамбеттін монологы ..185</w:t>
        <w:br/>
        <w:t>Қарадамы........ 186</w:t>
        <w:br/>
        <w:t>Әке.....2..22..2..... ..187</w:t>
        <w:br/>
        <w:t>Шайтанкөл әуендері,....... 188</w:t>
        <w:br/>
        <w:t>Күліп тұрып қаламен 2191</w:t>
        <w:br/>
        <w:t>Баллада.,.............--” 192</w:t>
        <w:br/>
        <w:t>Елді аяймын-.........--.... 192</w:t>
        <w:br/>
        <w:t>Туған жер! Туған бітеді 193</w:t>
        <w:br/>
        <w:t>Өмір әтіп барады........... 193</w:t>
        <w:br/>
        <w:t>Қатал қысы 43-тің . ..194</w:t>
        <w:br/>
        <w:t>195</w:t>
        <w:br/>
        <w:t>.195</w:t>
        <w:br/>
        <w:t>196</w:t>
        <w:br/>
        <w:t>ЖАР» Ана. Пейзаж.</w:t>
        <w:br/>
        <w:t>кемін жұртқа жалт қарап..</w:t>
        <w:br/>
        <w:t>429</w:t>
        <w:br/>
        <w:t>Аспирант Омардың итіне...</w:t>
        <w:br/>
        <w:t>Эпиграмма..............</w:t>
        <w:br/>
        <w:t>Әдемі, әсем әлем-ді...</w:t>
        <w:br/>
        <w:t>Уа, түркітанушылар</w:t>
        <w:br/>
        <w:t>Ақбайдың Жақыбына ес-,</w:t>
        <w:br/>
        <w:t>керткіп.................. 283</w:t>
        <w:br/>
        <w:t>Үндістердің көсемі Тупак-</w:t>
        <w:br/>
        <w:t>Амару................... 283</w:t>
        <w:br/>
        <w:t>Аямай сілтеп құрығын .284</w:t>
        <w:br/>
        <w:t>О, Шырағым......... .284</w:t>
        <w:br/>
        <w:t>Қай жаққа мені әкеттің . .285</w:t>
        <w:br/>
        <w:t>Қыртың да аяғында......... 286</w:t>
        <w:br/>
        <w:t>Ел болсақ дейміз есінеп ..... 286</w:t>
        <w:br/>
        <w:t>Қайда әлгі еркіндіктің ерке</w:t>
        <w:br/>
        <w:t>ҚҰСЫ сье конс қоз Өз ойы кеше 287</w:t>
        <w:br/>
        <w:t>Көршіміз көшкен күнгі бал-</w:t>
        <w:br/>
        <w:t>лада</w:t>
        <w:br/>
        <w:t>Төлеуғазы Әбжановқа.</w:t>
        <w:br/>
        <w:t>Аквариумдағы балықтар .</w:t>
        <w:br/>
        <w:t>Тәте, биыл.................</w:t>
        <w:br/>
        <w:t>ПССаныН ескі өлеңі</w:t>
        <w:br/>
        <w:t>Сұл: -.</w:t>
        <w:br/>
        <w:t>Қ. лды 2445........</w:t>
        <w:br/>
        <w:t>Құдай-ау, поэзия кімге</w:t>
        <w:br/>
        <w:t>керекФ..-4 ез кке сеа басасасалса</w:t>
        <w:br/>
        <w:t>Ит сатып бер дейді ұлым... .</w:t>
        <w:br/>
        <w:t>Тоқырауын, тоқырау заманы .</w:t>
        <w:br/>
        <w:t>Асан қайғы</w:t>
        <w:br/>
        <w:t>Тәңірім - Көк..............</w:t>
        <w:br/>
        <w:t>Қарагерді бәйгеге салардағы</w:t>
        <w:br/>
        <w:t>ой-толғау ................ 297</w:t>
        <w:br/>
        <w:t>Екі жылқышы туралы екі</w:t>
        <w:br/>
        <w:t>түрлі баллада .............</w:t>
        <w:br/>
        <w:t>Сау емесдүние.............</w:t>
        <w:br/>
        <w:t>Қабіріңе қоям бес шоқ қара</w:t>
        <w:br/>
        <w:t>ПүЛ% ее өзде езара сау сұ емен</w:t>
      </w:r>
    </w:p>
    <w:p>
      <w:r>
        <w:t>Автопортрет В</w:t>
        <w:br/>
        <w:t>"Ақын Жұматай Жақып-</w:t>
        <w:br/>
        <w:t>Замана бөлек түрге енді... : ! 326</w:t>
        <w:br/>
        <w:t>Қорғалжында - құс базары ..327</w:t>
        <w:br/>
        <w:t>Бір нәрсеге көз жетті. Б</w:t>
        <w:br/>
        <w:t>Шайтанкөл эллегиясы.</w:t>
        <w:br/>
        <w:t>Жетім жүрегім жасқаншақ ..</w:t>
        <w:br/>
        <w:t>Қызыл жалаумен қоштасу ..</w:t>
        <w:br/>
        <w:t>Құсалы ақындарыңа..</w:t>
        <w:br/>
        <w:t>Көркемдіктің көнермесін ,.</w:t>
        <w:br/>
        <w:t>Қырық жаста қалайша..</w:t>
        <w:br/>
        <w:t>Төңкеріс теөтті............ 340</w:t>
        <w:br/>
        <w:t>бір есер неме .340</w:t>
        <w:br/>
        <w:t>Құрдасқа наз........ .341</w:t>
        <w:br/>
        <w:t>Тірлікте бірде - дана. .342</w:t>
        <w:br/>
        <w:t>Айтатыны өсек-аяң .. .343</w:t>
        <w:br/>
        <w:t>Иманбай ата...... 343</w:t>
        <w:br/>
        <w:t>Құран жыры. 344</w:t>
        <w:br/>
        <w:t>ар. ,345</w:t>
        <w:br/>
        <w:t>Аудандық газет........ 2343</w:t>
        <w:br/>
        <w:t>Керей, қайтып келдің бе? .348</w:t>
        <w:br/>
        <w:t>Алаш Анам............ 5%</w:t>
        <w:br/>
        <w:t>Кел, Өмір! ... -.</w:t>
        <w:br/>
        <w:t>Қарады бізге ........ ..</w:t>
        <w:br/>
        <w:t>-352</w:t>
        <w:br/>
        <w:t>Жендет,..2..2.2.2өаза с</w:t>
        <w:br/>
        <w:t>Макро-Әлем, сырымды ай-</w:t>
        <w:br/>
        <w:t>там өзіңе................. 354</w:t>
        <w:br/>
        <w:t>Жоқтау............ е</w:t>
        <w:br/>
        <w:t>Сайтан мен періште........ 356</w:t>
        <w:br/>
        <w:t>Жаманқұл фермер туралы</w:t>
        <w:br/>
        <w:t>Жайық Бектұровтың кетір</w:t>
        <w:br/>
        <w:t>басында оқылған өлең.</w:t>
        <w:br/>
        <w:t>Әзіме эпиграмма</w:t>
        <w:br/>
        <w:t>Мен не бір шуақ жылуды...</w:t>
        <w:br/>
        <w:t>Патшамен сөйлескен ауыл</w:t>
        <w:br/>
        <w:t>туралы баллада ...........</w:t>
        <w:br/>
        <w:t>Мазалайсың сен келіп .</w:t>
        <w:br/>
        <w:t>Орыс арағы................</w:t>
        <w:br/>
        <w:t>Бұл-дағы болса талайым .... 372</w:t>
        <w:br/>
        <w:t>Тәте, менің түсімді жоры-</w:t>
        <w:br/>
        <w:t>Дыңбаз::с%%-5 езе: 333</w:t>
        <w:br/>
        <w:t>Түсімде де... 2.34</w:t>
        <w:br/>
        <w:t>Шерлі дауыс.... .3М4</w:t>
        <w:br/>
        <w:t>Р. Омарбековаға. -374</w:t>
        <w:br/>
        <w:t>Жария - бәрі..... ..3%5</w:t>
        <w:br/>
        <w:t>Қазақтың бесік жыры....... 376</w:t>
        <w:br/>
        <w:t>Гулаг-архипелагының</w:t>
        <w:br/>
        <w:t>баласы</w:t>
        <w:br/>
        <w:t>баллада .................. 382</w:t>
      </w:r>
    </w:p>
    <w:p>
      <w:r>
        <w:t>Бағасы 488 теңге</w:t>
        <w:br/>
        <w:t>АВТОПОРТРЕТ</w:t>
        <w:br/>
        <w:t>1950 жылы Қарқаралының Қызыларай</w:t>
        <w:br/>
        <w:t>тауы етегінде дүниеге келіппін. Бұл -</w:t>
        <w:br/>
        <w:t>Сарыарқадағы ең биік тау. Одан заңғар</w:t>
        <w:br/>
        <w:t>шың болар деп ойламаған едім. Алғаш реп</w:t>
        <w:br/>
        <w:t>бұлтқа оранған. Алатауды көргенде көз</w:t>
        <w:br/>
        <w:t>-алдымның көгілдір мұнарға көміліп кеткені</w:t>
        <w:br/>
        <w:t>өлі есімде. Алатаудың етегінде ғұмыр</w:t>
        <w:br/>
        <w:t>кешсем арман болмас дегем... Қанға сіңген</w:t>
        <w:br/>
        <w:t>қасиет - мұзарт шыңдар мен биік тау-</w:t>
        <w:br/>
        <w:t>ларды жанымдай жақсы көремін. Ең жек</w:t>
        <w:br/>
        <w:t>көретін нәрсем - рухани ергежейлі.</w:t>
        <w:br/>
        <w:t>Алатауға қанша есім кеткенмен, Ал-</w:t>
        <w:br/>
        <w:t>. матыда өмір сүруді тағдыр менің маң-</w:t>
        <w:br/>
        <w:t>дайыма жазбады. Әдеби ортада бола ал-</w:t>
        <w:br/>
        <w:t>мағаным әрі азап, әрі ғажап болды.</w:t>
        <w:br/>
        <w:t>Алматыны адамзаттың ару шаһары: деп ойлаймын. Оған бір-ақ нәрсе</w:t>
        <w:br/>
        <w:t>жетпей тұр. Ол - Ақындар аллеясы. Осы жерде Алаш ақындарының</w:t>
        <w:br/>
        <w:t>азалы келбеті мен асқақ" бейнесін қоладан құйса жер бауырлаған</w:t>
        <w:br/>
        <w:t>ұлттық рух басын көкке көтерер еді. Асан Қайғыдан - Маралтайға</w:t>
        <w:br/>
        <w:t>дейін! Маған сол жерде Дәуітәлі Стамбековтен кейіндеу бір Прын</w:t>
        <w:br/>
        <w:t>бұйырса жетегі.</w:t>
        <w:br/>
        <w:t>Әкем - Аксунқар Сүлейменов. Ол кісінің кім болғанын ыл</w:t>
        <w:br/>
        <w:t>жатпаймын. Аты айтып тұр. Мен де жапалақша күн көре алмадым.</w:t>
        <w:br/>
        <w:t>Өмір сүрдім. Қандай өмір екенін өлеңдерім айтуға тиіс,</w:t>
        <w:br/>
        <w:t>Анам - Һалифа Рамазанқызы. Түбім - қырғыз, нағашым - қожа көрінеді.</w:t>
        <w:br/>
        <w:t>Ақындық маған ана жұртымнан ауысқан болар. Арабша жазсам;</w:t>
        <w:br/>
        <w:t>жарылқап абыройым асар ма еді, кім біледі. Бірақ мең қазақша жаздым.</w:t>
        <w:br/>
        <w:t>Бұл - ғаламдағы ең ұлы тілдердің бірі Һәм бірегейі. Қазір оның қазаққа</w:t>
        <w:br/>
        <w:t>да қажеті шамалы болғанмен, күндердің күнінде ақыл-есі кемел</w:t>
        <w:br/>
        <w:t>адамзат қазақ тілінің ғажайыбыңа аң-таң қалатын болады.</w:t>
        <w:br/>
        <w:t>Өлеңді 13 жасымнан жазыппын. Қара тер болып, қиналып жазамын.</w:t>
        <w:br/>
        <w:t>еліктеп-солықтау кезеңінде мен де көп ЖҮ. Небір ұлы ақындардың</w:t>
        <w:br/>
        <w:t>шаһқар (шедевр) дүншелеріне менде талай көшірме жасап мәз болғам...</w:t>
        <w:br/>
        <w:t>Көзір бәрін тастап, Абайға бет түзеп келе жатқанымды ішім сезеді.</w:t>
        <w:br/>
        <w:t>Мұны Қасиетті Кітапта “Адасқан ұлдың туған ошағына қайтып</w:t>
        <w:br/>
        <w:t>оралуы” дейді.</w:t>
        <w:br/>
        <w:t>Менің шығармашылығым қаһында шаршы топта алғаш рет жылы</w:t>
        <w:br/>
        <w:t>лебіз білдірген Қуан-аға (Қ. Шаңғытбаев). 1975 жылы Керекуде өткен</w:t>
        <w:br/>
        <w:t>жас ақын-жазушылардың аймақтық кеңесінің кезі еді..Сонда кітап-</w:t>
        <w:br/>
        <w:t>тарындағы суреттерінен ғана таншпын сөз шеберлерін көзіммен</w:t>
        <w:br/>
        <w:t>көрдім. О. Сүлейменовті көргенде: “Поэт қрасивым должен, быть, как</w:t>
        <w:br/>
        <w:t>бог/” деген сөзі есіме түсті. Содан бері өзіме өзімнің көңілім толмай</w:t>
        <w:br/>
        <w:t>келеді.</w:t>
        <w:br/>
        <w:t>Прозаға да поэзия деп қарадым. Абам Ата - Һауа Ана жаралғалы адам ”</w:t>
        <w:br/>
        <w:t>баласының болмыс-бітімінің 99 пайызы Анти-Поэзия дейтін қоғамдық</w:t>
        <w:br/>
        <w:t>құбылыстан тұрады. Бір-ақ пайызы ғана - Поэзия. Менің көзім соған.</w:t>
      </w:r>
    </w:p>
    <w:p>
      <w:r>
        <w:t>жетті. Алла ғұмыр берсе, сол қара сөздерімді “Анти-Поэзия" деген атпен</w:t>
        <w:br/>
        <w:t>жарыққа шығарғым келеді. Мен оның бәрін осы құбылысқа ерегісіп</w:t>
        <w:br/>
        <w:t>жазып едім.</w:t>
        <w:br/>
        <w:t>Өмір - менің Әлиямдай (қызым) әдемі! Өзегім өртенеді де тұрады.</w:t>
        <w:br/>
        <w:t>Сол кезде өлең жазамын. Өлең жазбайтын адамдарға қызыға, қызғана</w:t>
        <w:br/>
        <w:t>қараймын. Тағдырдың маңдайға жазғаны осы болса қайтеміз. Қайтадан</w:t>
        <w:br/>
        <w:t>көріскенше, қоштаса тұрайық.</w:t>
        <w:br/>
        <w:t>Түс туралы баллада ..........</w:t>
        <w:br/>
        <w:t>Ғасыр ғазауаты......... .</w:t>
        <w:br/>
        <w:t>Гогольдің күлкісі ше</w:t>
        <w:br/>
        <w:t>Әзәзіл..................</w:t>
        <w:br/>
        <w:t>Қасқырдың монологы</w:t>
        <w:br/>
        <w:t>Бір тайпаның соңғы тұяғы...</w:t>
        <w:br/>
        <w:t>Әлди, бөпем................. 205</w:t>
        <w:br/>
        <w:t>Уа, Мәдидің соңғы тұяғы....</w:t>
        <w:br/>
        <w:t>Төртінші дүниежүзілік со-</w:t>
        <w:br/>
        <w:t>Қабырғадағы жазулар</w:t>
        <w:br/>
        <w:t>А. С. Пушкинді орыс отар-</w:t>
        <w:br/>
        <w:t>шылдарының жыршысы</w:t>
        <w:br/>
        <w:t>деп жүрген бір жерлесіме</w:t>
        <w:br/>
        <w:t>эпиграмма................. 210</w:t>
        <w:br/>
        <w:t>Пәктігіме пенден куә........ 211</w:t>
        <w:br/>
        <w:t>Экологиялық пікірталаста</w:t>
        <w:br/>
        <w:t>оқылған әлең.............. 211</w:t>
        <w:br/>
        <w:t>Көші-қон операциясы....... 212</w:t>
        <w:br/>
        <w:t>Омар Хаямнан</w:t>
        <w:br/>
        <w:t>Қайран қазақ...</w:t>
        <w:br/>
        <w:t>БЫірқазақ.....Ҙ-..-.с.......</w:t>
        <w:br/>
        <w:t>Түк берме маған............ 214</w:t>
        <w:br/>
        <w:t>Мәңгүртке эпиграмма ....... 214</w:t>
        <w:br/>
        <w:t>Тұранды айтсаң... .215</w:t>
        <w:br/>
        <w:t>Анатілім.......... .215</w:t>
        <w:br/>
        <w:t>Шайтанкөлге барған езде .. 215</w:t>
        <w:br/>
        <w:t>Жұмақ................... 1.216</w:t>
        <w:br/>
        <w:t>Мағжанның100 жыл-</w:t>
        <w:br/>
        <w:t>дығында.................. 213</w:t>
        <w:br/>
        <w:t>Іштен шыққан шұбар</w:t>
        <w:br/>
        <w:t>жылан................... 21%</w:t>
        <w:br/>
        <w:t>Аспандап ұшқан алты қаз... 218</w:t>
        <w:br/>
        <w:t>А.П ӨН сөз сен ған йШ 219</w:t>
        <w:br/>
        <w:t>Біржан салды байлап тастап .. 219</w:t>
        <w:br/>
        <w:t>А.Пушкиннен.............. 221</w:t>
        <w:br/>
        <w:t>Жас кезінде өлең жазған</w:t>
        <w:br/>
        <w:t>налалы.................. 222</w:t>
        <w:br/>
        <w:t>Балқантаудың басындағы</w:t>
        <w:br/>
        <w:t>хикая.................... 223</w:t>
        <w:br/>
        <w:t>Шариковтар туралы бал-</w:t>
        <w:br/>
        <w:t>ДЛада...........--.--- “жәе</w:t>
      </w:r>
    </w:p>
    <w:p>
      <w:r>
        <w:t>Ей, құл мен күңнің түсігі....</w:t>
        <w:br/>
        <w:t>Ізгіге иіп ем................</w:t>
        <w:br/>
        <w:t>Цивилизация!......</w:t>
        <w:br/>
        <w:t>Тип...............:</w:t>
        <w:br/>
        <w:t>Мәңгүрт сөйлер тұр</w:t>
        <w:br/>
        <w:t>Маңдайдағы сенің сорың .... 229</w:t>
        <w:br/>
        <w:t>Имам Шәміл............... 230</w:t>
        <w:br/>
        <w:t>Мына жерде ұлы Мұқаң</w:t>
        <w:br/>
        <w:t>отырған............:.....</w:t>
        <w:br/>
        <w:t>Ақын ару Шәмшия.........</w:t>
        <w:br/>
        <w:t>Бір болатын дүние..........</w:t>
        <w:br/>
        <w:t>Төлеужан Ысмайылов.....</w:t>
        <w:br/>
        <w:t>Екі ит туралы баллада...</w:t>
        <w:br/>
        <w:t>Қолыңды жай......... өн</w:t>
        <w:br/>
        <w:t>құсады: лысы ЕРЕ</w:t>
        <w:br/>
        <w:t>Ұлым Рауанға..</w:t>
        <w:br/>
        <w:t>Алыстан естіп</w:t>
        <w:br/>
        <w:t>Адамзат пен ғаламзаттың ...</w:t>
        <w:br/>
        <w:t>1845-1995 жылдар хроникасы.</w:t>
        <w:br/>
        <w:t>Он сегіз жастағы түс........ 238</w:t>
        <w:br/>
        <w:t>Қабыл мен Әбіл............ 239</w:t>
        <w:br/>
        <w:t>Ақтоқты - 37 .</w:t>
        <w:br/>
        <w:t>Пародия..............</w:t>
        <w:br/>
        <w:t>Ақын Жүсіп пен ару Ақ</w:t>
        <w:br/>
        <w:t>жолтай туралы баллада...</w:t>
        <w:br/>
        <w:t>Ішек-қарын патшалығы ..... 243</w:t>
        <w:br/>
        <w:t>ЖОН. ас схөса к кока «аке а асын күнде оі</w:t>
        <w:br/>
        <w:t>Поэзия... жөне в өзе</w:t>
        <w:br/>
        <w:t>Иә, мен де шаршадым ....... 243</w:t>
        <w:br/>
        <w:t>Таскітабы.............</w:t>
        <w:br/>
        <w:t>Үштаған............</w:t>
        <w:br/>
        <w:t>Кенесарының басы</w:t>
        <w:br/>
        <w:t>Қайрат Рысқұлбеков пен</w:t>
        <w:br/>
        <w:t>Жұматай Жақыпбаев-</w:t>
        <w:br/>
        <w:t>тың аруағына .262</w:t>
        <w:br/>
        <w:t>Қара мең........ ...263</w:t>
        <w:br/>
        <w:t>Қызым Фаризаға ........... 264</w:t>
        <w:br/>
        <w:t>Ақтоғайдың серісі туралы</w:t>
        <w:br/>
        <w:t>ЖИҚАЯ-еы» сззелі» куле елеске желе же 265</w:t>
        <w:br/>
        <w:t>Бастан ұшып керуен күн.... 266</w:t>
        <w:br/>
        <w:t>Айдын көлде жалғыз аққу .</w:t>
        <w:br/>
        <w:t>қаралы..5..-5:%:5%95%%%%» 267</w:t>
        <w:br/>
        <w:t>Еркектер............ .</w:t>
        <w:br/>
        <w:t>Зообақтағы маймыл ..</w:t>
        <w:br/>
        <w:t>Махаббат............ шет</w:t>
        <w:br/>
        <w:t>Дүниеге егіз кеп............</w:t>
        <w:br/>
        <w:t>Балалық кеп сенің, менің</w:t>
        <w:br/>
        <w:t>еркімді,.................. 270</w:t>
        <w:br/>
        <w:t>Шамды айналған, көбелек... 270</w:t>
        <w:br/>
        <w:t>Алашым менің............. 271</w:t>
        <w:br/>
        <w:t>Осынау жұрттың........... 271</w:t>
        <w:br/>
        <w:t>Провинциялық әдебиет..... 272</w:t>
        <w:br/>
        <w:t>Хроника. Қарағанды. Аптап .. 293</w:t>
        <w:br/>
        <w:t>Алашым менің - аспанда .... 274</w:t>
        <w:br/>
        <w:t>Әйелдер................. 2,276</w:t>
        <w:br/>
        <w:t>Аспаннан жұлдыз қараптұр.. 277</w:t>
        <w:br/>
        <w:t>Шатырша айқай салады</w:t>
      </w:r>
    </w:p>
    <w:p>
      <w:r>
        <w:t>айдалада ................. 238</w:t>
        <w:br/>
        <w:t>Ерулікте оқылған өлең..... 279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
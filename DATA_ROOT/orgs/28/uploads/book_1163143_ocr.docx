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 72 ае с</w:t>
        <w:br/>
        <w:t>Алағай күн кешіп, толағай мұң</w:t>
        <w:br/>
        <w:t>кешіп келемін,</w:t>
        <w:br/>
        <w:t>Сен жақсы көретін ең жақсы</w:t>
        <w:br/>
        <w:t>көңілдің күйі - осы,</w:t>
        <w:br/>
        <w:t>Себебін түсінсең, сен едің,</w:t>
        <w:br/>
        <w:t>жаным-ау, сен едің,</w:t>
        <w:br/>
        <w:t>...Мен жақсы көретін, ең жақсы</w:t>
        <w:br/>
        <w:t>жүректің несі!</w:t>
        <w:br/>
        <w:t>Саған 9</w:t>
        <w:br/>
        <w:t>Көк аспаннан көрінген көркем ізі,</w:t>
        <w:br/>
        <w:t>Бұл өлкенің Ақ Ертіс - ерке қызы.</w:t>
        <w:br/>
        <w:t>Өзегімде - өз елім!..</w:t>
        <w:br/>
        <w:t>Өзгелердің</w:t>
        <w:br/>
        <w:t>Көз-қуаныш болмайды-ау көл-теңізі.</w:t>
        <w:br/>
        <w:t>Туған дала!..</w:t>
        <w:br/>
        <w:t>Қашаннан даңқың биік,</w:t>
        <w:br/>
        <w:t>Болмысыңда тарихым бар тұңғиық.</w:t>
        <w:br/>
        <w:t>Құшағыңда - қазына!</w:t>
        <w:br/>
        <w:t>Тәңір өзі құрсағыңа бергендей алтын құйып...</w:t>
        <w:br/>
        <w:t>&lt;%- 4</w:t>
        <w:br/>
        <w:t>АРҚАТТАН АЛЫС КЕТКЕЛІ...</w:t>
        <w:br/>
        <w:t>Арқаттан алыс кеткелі,</w:t>
        <w:br/>
        <w:t>Арқадан қоныс тепкелі,</w:t>
        <w:br/>
        <w:t>Арғымақ жүйрік жылдарым,</w:t>
        <w:br/>
        <w:t>Арқырап, зулап өткелі,</w:t>
        <w:br/>
        <w:t>Арқалап алған бір үміт,</w:t>
        <w:br/>
        <w:t>Арқамды жауыр еткелі,</w:t>
        <w:br/>
        <w:t>Аз ғұмыр, сіра; өткен жоқ,</w:t>
        <w:br/>
        <w:t>Азалы қылды тек мені...</w:t>
        <w:br/>
        <w:t>Арқандап қойған ат құсап,</w:t>
        <w:br/>
        <w:t>Арманға арман жетпеді.</w:t>
        <w:br/>
        <w:t>Айылым қойды-ау жиылмай,</w:t>
        <w:br/>
        <w:t>Айыбым, әлде көп пе еді?!</w:t>
        <w:br/>
        <w:t>Алайын бәрін мойныма,</w:t>
        <w:br/>
        <w:t>Ағайын болса, өкпелі.</w:t>
        <w:br/>
        <w:t>Айнымас мәңгі сертінен,</w:t>
        <w:br/>
        <w:t>Ай менен Күндей көктегі.</w:t>
        <w:br/>
        <w:t>Ақжелең жастық шағым да,</w:t>
      </w:r>
    </w:p>
    <w:p>
      <w:r>
        <w:t>Ақ жауын сынды өтпелі.</w:t>
        <w:br/>
        <w:t>Алатау еді - арманым!</w:t>
        <w:br/>
        <w:t>Арманға жете алмадым.</w:t>
        <w:br/>
        <w:t>Акмола болды мәресі,</w:t>
        <w:br/>
        <w:t>Ауылдан шыққан арбаның.</w:t>
        <w:br/>
        <w:t>Алланың бұл да- бұйрығы,</w:t>
        <w:br/>
        <w:t>Ар көрмен басқа салғанын.</w:t>
        <w:br/>
        <w:t>Аңызақ желдің өтінде,</w:t>
        <w:br/>
        <w:t>Азырақ ғұмыр жалғадым.</w:t>
        <w:br/>
        <w:t>&lt;%е 772224 ды</w:t>
        <w:br/>
        <w:t>КӨКТЕМ КЕЛЕДІ</w:t>
        <w:br/>
        <w:t>Көктем келеді, көктем келеді,</w:t>
        <w:br/>
        <w:t>Көрімдік берер кім қиып?..</w:t>
        <w:br/>
        <w:t>Керімсал мезгіл көк белді өбеді,</w:t>
        <w:br/>
        <w:t>Құшағына әсем гүл жиып.</w:t>
        <w:br/>
        <w:t>Құстар келеді, құстар келеді,</w:t>
        <w:br/>
        <w:t>Күміс қанатты кіл саңлақ.</w:t>
        <w:br/>
        <w:t>Көңіл көктемге құштар боп еді,</w:t>
        <w:br/>
        <w:t>Қатал қыс қойған құрсаулап.</w:t>
        <w:br/>
        <w:t>Күнім келеді, күнім келеді,</w:t>
        <w:br/>
        <w:t>Күлімдеп өңі нұр шашып.</w:t>
        <w:br/>
        <w:t>Қызыл да жасыл гүлін береді,</w:t>
        <w:br/>
        <w:t>..Қауызына оның тұнса шық!</w:t>
        <w:br/>
        <w:t>Көктем келеді, көктем келеді,</w:t>
        <w:br/>
        <w:t>Көркіңнен сенің аумайтын.</w:t>
        <w:br/>
        <w:t>Көзайым күнім жеткенде мені,</w:t>
        <w:br/>
        <w:t>Күдіксіз сезім баурайтын.</w:t>
        <w:br/>
        <w:t>Сс</w:t>
        <w:br/>
        <w:t>аралындағы</w:t>
        <w:br/>
        <w:t>Керуен</w:t>
        <w:br/>
        <w:t>Г сғыдыы сел</w:t>
        <w:br/>
        <w:t>Бағалап бағымды,</w:t>
        <w:br/>
        <w:t>Барымды сезді кім?!</w:t>
        <w:br/>
        <w:t>Жауратып жанымды,</w:t>
        <w:br/>
        <w:t>Жүргенде өз мұңым...</w:t>
        <w:br/>
        <w:t>Жібітіп от-демің,</w:t>
        <w:br/>
        <w:t>Жылытып көз нұрың.</w:t>
        <w:br/>
        <w:t>Келдің сен, көктемім,</w:t>
        <w:br/>
        <w:t>Керімсал мезгілім!</w:t>
        <w:br/>
        <w:t>Келдің сен қуантып,</w:t>
        <w:br/>
        <w:t>Көктем боп, гүл аңқып.</w:t>
      </w:r>
    </w:p>
    <w:p>
      <w:r>
        <w:t>Өзгердім, өткінші</w:t>
        <w:br/>
        <w:t>Өмірдің құны артып.</w:t>
        <w:br/>
        <w:t>..Келер күз мұнартып,</w:t>
        <w:br/>
        <w:t>Қайтесің кінә артып.</w:t>
        <w:br/>
        <w:t>Кездейсоқ бақыттан,</w:t>
        <w:br/>
        <w:t>Кей кезде мұң артық.</w:t>
        <w:br/>
        <w:t>алғ Ұс</w:t>
        <w:br/>
        <w:t>ЛА даа П</w:t>
        <w:br/>
        <w:t>АЙНАЛАЙЫН...</w:t>
        <w:br/>
        <w:t>Сен жақсы көретін ең жақсы</w:t>
        <w:br/>
        <w:t>мерейлі мезгіл боп,</w:t>
        <w:br/>
        <w:t>Сен жақсы көретін ең жақсы</w:t>
        <w:br/>
        <w:t>санамда сөз бүрлеп.</w:t>
        <w:br/>
        <w:t>Сен жақсы көретін ең жақсы</w:t>
        <w:br/>
        <w:t>шырайлы Күнге ұқсап,</w:t>
        <w:br/>
        <w:t>Сен жақсы көретін ең жақсы бір</w:t>
        <w:br/>
        <w:t>Айлы түнге ұқсап.</w:t>
        <w:br/>
        <w:t>Сен жақсы көретін ең жақсы</w:t>
        <w:br/>
        <w:t>армандай түсі әппақ,</w:t>
        <w:br/>
        <w:t>Сен жақсы көретін ең жақсы</w:t>
        <w:br/>
        <w:t>гүлдерді құшақтап.</w:t>
        <w:br/>
        <w:t>Сен жақсы көретін ең жақсы</w:t>
        <w:br/>
        <w:t>сезіммен нәп-нәзік,</w:t>
        <w:br/>
        <w:t>Сен жақсы көретін ең жақсы</w:t>
        <w:br/>
        <w:t>сөзіммен хат жазып.</w:t>
        <w:br/>
        <w:t>- Сен жақсы көретін ең жақсы</w:t>
        <w:br/>
        <w:t>ән болып әдемі,</w:t>
        <w:br/>
        <w:t>Сен жақсы көретін ең жақсы</w:t>
        <w:br/>
        <w:t>жан болып уәделі...</w:t>
        <w:br/>
        <w:t>10 22 себе. Яо</w:t>
        <w:br/>
        <w:t>жжж</w:t>
        <w:br/>
        <w:t>Ерте шыққан Күн сүйіп маңдайымды,</w:t>
        <w:br/>
        <w:t>Ерке самал тербеді тал-қайыңды.</w:t>
        <w:br/>
        <w:t>Тамылжыған табиғат тамсандырып,</w:t>
        <w:br/>
        <w:t>Таңғы жұпар жібітті таңдайымды.</w:t>
        <w:br/>
        <w:t>Байыз таппай бебеулеп бір бозторғай,</w:t>
      </w:r>
    </w:p>
    <w:p>
      <w:r>
        <w:t>Менмұндалап жырлайды ол дүр жезтаңдай,</w:t>
        <w:br/>
        <w:t>Көз жауын ап керіліп жатқан, шіркін,</w:t>
        <w:br/>
        <w:t>Дала көркі кербез һәм сырбаз қандай!</w:t>
        <w:br/>
        <w:t>Көмейіне біткендей күш керемет,</w:t>
        <w:br/>
        <w:t>Құйқылжытып сайрайды құс та бөлек.</w:t>
        <w:br/>
        <w:t>..Қызықтырып көбелек ұшты әуелеп,</w:t>
        <w:br/>
        <w:t>Қызық қуып бала оны ұстап әлек.</w:t>
        <w:br/>
        <w:t>Аспан көзі ашылып, тіпті елжіреп,</w:t>
        <w:br/>
        <w:t>Еріп түсті шөп басы шық мөлдіреп.</w:t>
        <w:br/>
        <w:t>Бұл бақытты сезінген бір-ақ сәтте,</w:t>
        <w:br/>
        <w:t>Басқаға емес, ақынға біткен жүрек.</w:t>
        <w:br/>
        <w:t>СА асан бен</w:t>
        <w:br/>
        <w:t>Қаншама түн,</w:t>
        <w:br/>
        <w:t>Қаншама күн,</w:t>
        <w:br/>
        <w:t>Қаншама ай,</w:t>
        <w:br/>
        <w:t>Күттім, күттім...</w:t>
        <w:br/>
        <w:t>Құлазыды жансарай.</w:t>
        <w:br/>
        <w:t>Сенсіз өмір сүру маған тым қиын,</w:t>
        <w:br/>
        <w:t>Менсіз өмір сүру саған болса оңай.</w:t>
        <w:br/>
        <w:t>...Дәл солай!</w:t>
        <w:br/>
        <w:t>-абалмм бум --””” Т»</w:t>
        <w:br/>
        <w:t>Құлазып, құлап түсіп, көктен көңіл,</w:t>
        <w:br/>
        <w:t>Бір сәтте-ақ күзге айналар көктемгі өңір.</w:t>
        <w:br/>
        <w:t>Киермін сағыныштың сар(ы) шекпенін,</w:t>
        <w:br/>
        <w:t>Болғанмен әлем - шексіз...</w:t>
        <w:br/>
        <w:t>Шектеулі өмір...</w:t>
        <w:br/>
        <w:t>Өмір бұл шындығы жоқ, сұмдығы көп,</w:t>
        <w:br/>
        <w:t>Бәрінің бас иесі- бір Құдірет!</w:t>
        <w:br/>
        <w:t>Сұп-суық тасқа айналып кетпесе екен,</w:t>
        <w:br/>
        <w:t>Жып-жылы кеудемдегі жұп-жұмыр ет.</w:t>
        <w:br/>
        <w:t>Қ</w:t>
        <w:br/>
        <w:t>УДК 821.512.122--|</w:t>
        <w:br/>
        <w:t>БЕК 84 (5қаз)-5</w:t>
        <w:br/>
        <w:t>сФ</w:t>
        <w:br/>
        <w:t>-.Т</w:t>
      </w:r>
    </w:p>
    <w:p>
      <w:r>
        <w:t>Сарин Қ.</w:t>
        <w:br/>
        <w:t>Құс жолындағы керуен / Қ.Сарин -</w:t>
        <w:br/>
        <w:t>Астана: Профи Медиа, 2014. - МА бет.</w:t>
        <w:br/>
        <w:t>с2</w:t>
        <w:br/>
        <w:t>І8ВМ 978-601-7524-22-7</w:t>
        <w:br/>
        <w:t>Қалқаман Сарин- қазіргі жастар поэзиясындағы танымал</w:t>
        <w:br/>
        <w:t>ақындардың бірі. Ақынның өлеңдері нәзік те сазды, сыршыл</w:t>
        <w:br/>
        <w:t>иірімдерімен, ой мен сезім үндескен әсем үйлесімімен ерек-</w:t>
        <w:br/>
        <w:t>шеленеді. Өмірдің түрлі құбылыстары мен сан алуан боя-</w:t>
        <w:br/>
        <w:t>уы ақын тілінде түрлене көрініп, тың бейнелеулер арқылы</w:t>
        <w:br/>
        <w:t>жаңа бір поэтикалық өріске жол ашады. Қалқаманның</w:t>
        <w:br/>
        <w:t>екінші жинағына енген өлеңдері тақырыптык, мазмұндық</w:t>
        <w:br/>
        <w:t>тұрғыдан сан-салалы, көркемдік бітімі келіскен туындылар.</w:t>
        <w:br/>
        <w:t>Жинақ қалың оқырманға арналады.</w:t>
        <w:br/>
        <w:t>УДК 821.512.122</w:t>
        <w:br/>
        <w:t>ББК 84(5қаз)-5</w:t>
        <w:br/>
        <w:t>О Сарин К, 2014</w:t>
        <w:br/>
        <w:t>18В978-601-7524-22-7 Ф Профи Медиа, 2014</w:t>
        <w:br/>
        <w:t>ӘДЕ даман 6 П</w:t>
        <w:br/>
        <w:t>жжж</w:t>
        <w:br/>
        <w:t>Көп қарғаның аңдығаны - өлексе,</w:t>
        <w:br/>
        <w:t>Көрінгенге болған емен кіріптар.</w:t>
        <w:br/>
        <w:t>Менде өйткені ешкімде жоқ ерекше,</w:t>
        <w:br/>
        <w:t>Сағыныш бар,</w:t>
        <w:br/>
        <w:t>Махаббат бар,</w:t>
        <w:br/>
        <w:t>Үміт бар!..</w:t>
        <w:br/>
        <w:t>Тәңір-Йем олжа беріп, о, бастан,</w:t>
        <w:br/>
        <w:t>Иесі еткен һәм адами ғұмырдың.</w:t>
        <w:br/>
        <w:t>Ашылғанда алақаным - көк аспан,</w:t>
        <w:br/>
        <w:t>Жұмылғанда - қара жердей жұмырмын.</w:t>
        <w:br/>
        <w:t>Сағыныштың сары уайым түбі, әттең,</w:t>
        <w:br/>
        <w:t>Сабыр қашып күзгі ормандай сыңсимын.</w:t>
        <w:br/>
        <w:t>Біреулердей бұғып қалып бірақ мен,</w:t>
        <w:br/>
        <w:t>Жалтақтамай шын сағынып, шын сүйдім.</w:t>
        <w:br/>
        <w:t>Махаббаттан, мейірімнен ЕҢ ҰЛЫ,</w:t>
        <w:br/>
        <w:t>Жаратылған болмысым бар бірегей.</w:t>
        <w:br/>
        <w:t>Бұл күндері күздей налып көңілі-</w:t>
        <w:br/>
        <w:t>Еркеліктің естіледі үні өгей.</w:t>
        <w:br/>
        <w:t>Тағдырымды түсіне алмай түйсініп,</w:t>
        <w:br/>
        <w:t>Тар көрініп көп кешеге кең мекен.</w:t>
        <w:br/>
        <w:t>Менің сұлу ғұмырыма сүйсініп,</w:t>
        <w:br/>
        <w:t>Бұл өмірден етеді олар...</w:t>
        <w:br/>
        <w:t>Мен де өтем!</w:t>
      </w:r>
    </w:p>
    <w:p>
      <w:r>
        <w:t>С эбоғындағы</w:t>
        <w:br/>
        <w:t>ЖӨН КӨШКС ТӨСІП,</w:t>
        <w:br/>
        <w:t>Собусағы күйҙен арылып</w:t>
        <w:br/>
        <w:t>ариян құшамын.</w:t>
        <w:br/>
        <w:t>Се иітін кей,</w:t>
        <w:br/>
        <w:t>шыған “рей әні бий,</w:t>
        <w:br/>
        <w:t>Сӛиктей Ра.</w:t>
        <w:br/>
        <w:t>СБайылды фимеп құшағын.</w:t>
        <w:br/>
        <w:t>с уық көкте</w:t>
        <w:br/>
        <w:t>АҒарығы сөнбес эбалғыҙ 2а,</w:t>
        <w:br/>
        <w:t>Сбурыған арулар</w:t>
        <w:br/>
        <w:t>аспанның ай - сан 204дың.</w:t>
        <w:br/>
        <w:t>СОСӨмегі тілік 5 2.</w:t>
        <w:br/>
        <w:t>арууетіп эараен, ал біздер -</w:t>
        <w:br/>
        <w:t>Схйбқақ араанға аңсары ауған</w:t>
        <w:br/>
        <w:t>ЖағдЫр лың,</w:t>
        <w:br/>
        <w:t>С 6 адденн б 13</w:t>
        <w:br/>
        <w:t>ҰНАТТЫМ МЕН...</w:t>
        <w:br/>
        <w:t>Кірпігіңді кіршіксіз шылап мұңмен,</w:t>
        <w:br/>
        <w:t>Күн-түніңді өткіздің жылап-күлген.</w:t>
        <w:br/>
        <w:t>Мүмкін... «Әлсіздігің» деп кіноларсың,</w:t>
        <w:br/>
        <w:t>Сенің жалғыздығынды ұнаттым мен.</w:t>
        <w:br/>
        <w:t>Ұнаттым мен...</w:t>
        <w:br/>
        <w:t>Құлазып, көп күрсініп,</w:t>
        <w:br/>
        <w:t>Кейде қанат біткендей көкке ұмсынып.</w:t>
        <w:br/>
        <w:t>Жалғыздықтан жаныңды құтқара алмай,</w:t>
        <w:br/>
        <w:t>Тұңғиыққа өзім де кеттім сіңіп...</w:t>
        <w:br/>
        <w:t>Дауа болмай дертіңе даңғаза түн,</w:t>
        <w:br/>
        <w:t>Ауыр мұңнан арылып таңға жақын.</w:t>
        <w:br/>
        <w:t>Айдай сұлу кейпіңде көз ілуші ең,</w:t>
        <w:br/>
        <w:t>Жырға айналып бір сәтте мен жазатын.</w:t>
        <w:br/>
        <w:t>Сен әлемді ұмытып, әлем -&lt;сені,</w:t>
        <w:br/>
        <w:t>Көңіліңнің тарқайтын әрең шері.</w:t>
        <w:br/>
        <w:t>Терезеңді түн қақса, беймаза мұң,</w:t>
        <w:br/>
        <w:t>Үнсіздікпен басатын тағы еңсені.</w:t>
        <w:br/>
        <w:t>Күздей болып күңіреніп, жазың жүдеп,</w:t>
        <w:br/>
        <w:t>Кінолама, айттың деп, назыңды көп.</w:t>
        <w:br/>
        <w:t>Менің жалғыздығымның жалғыз ғана,</w:t>
        <w:br/>
        <w:t>Жұбанышы - сендегі нәзік жүрек!..</w:t>
        <w:br/>
        <w:t>Кетердей-ақ құрдымға құлап мүлдем,</w:t>
        <w:br/>
        <w:t>Түседі еске кей күндер жылап-күлген.</w:t>
        <w:br/>
        <w:t>Менің әлсіздігім бе, кім біледі?!</w:t>
        <w:br/>
        <w:t>Сенің жалғыздығыңды ұнаттым мен...</w:t>
      </w:r>
    </w:p>
    <w:p>
      <w:r>
        <w:t>«7-55 жеге еее</w:t>
        <w:br/>
        <w:t>БІЗДІҢ ӨЛКЕ</w:t>
        <w:br/>
        <w:t>Қысы-жазы киінген мұз кіреуке,</w:t>
        <w:br/>
        <w:t>Қыран таулар тұғыры - біздің өлке...</w:t>
        <w:br/>
        <w:t>Күнге қарай ұмтылған күміс күмбез,</w:t>
        <w:br/>
        <w:t>Сәукелесі секілді қыздың ерке.</w:t>
        <w:br/>
        <w:t>Сол құзар шың кіршіксіз қалпын сақтап,</w:t>
        <w:br/>
        <w:t>Паң қарайды... Басында қар тұрса әппақ.</w:t>
        <w:br/>
        <w:t>Бұл - ғаламат!</w:t>
        <w:br/>
        <w:t>Жаратқан ҚҰДІРЕТ қой,</w:t>
        <w:br/>
        <w:t>Құдіретке қарарсың тартыншақтап.</w:t>
        <w:br/>
        <w:t>Тау етегі қарағай, шыршалы орман,</w:t>
        <w:br/>
        <w:t>Тәңір сыйы - табиғат мың сан алуан.</w:t>
        <w:br/>
        <w:t>Тасып аққан бұлақтың кәусарынан,</w:t>
        <w:br/>
        <w:t>Шӛөлін басар сағынып сусаған жан.</w:t>
        <w:br/>
        <w:t>Туған далам - тұғырым, күншығысым,</w:t>
        <w:br/>
        <w:t>Сен - жанымның мөп-мөлдір мұң-сырысың.</w:t>
        <w:br/>
        <w:t>Бақыт әнін шырқайды бағыңда әркез,</w:t>
        <w:br/>
        <w:t>Жұдырықтай жүрегім - жыршы құсым!</w:t>
        <w:br/>
        <w:t>Нуы- қалың, суы- бал, шөбі - шүйгін,</w:t>
        <w:br/>
        <w:t>Тек өзіңе бұйырған көбі сыйдың.</w:t>
        <w:br/>
        <w:t>Мәртебелі мәңгі өлмес махаббатпен,</w:t>
        <w:br/>
        <w:t>Сені сүйдім, ТУҒАН ЖЕР, сені сүйдім!</w:t>
        <w:br/>
        <w:t>СА асан бин Тр</w:t>
        <w:br/>
        <w:t>ЖҰМАТАЙ ЖАЗБАҒАН ЖЫР</w:t>
        <w:br/>
        <w:t>Әлемнің ажары едің,</w:t>
        <w:br/>
        <w:t>Кідірсең аздаған жыл.</w:t>
        <w:br/>
        <w:t>Мен саған жазар едім,</w:t>
        <w:br/>
        <w:t>Адамзат жазбаған жыр.</w:t>
        <w:br/>
        <w:t>Ж.Жақыпбаев.</w:t>
        <w:br/>
        <w:t>Сен едің ең ғажабым,</w:t>
        <w:br/>
        <w:t>Сен сүйген әз ғалам бұл.</w:t>
        <w:br/>
        <w:t>Жоқ, енді мен жазамын,</w:t>
        <w:br/>
        <w:t>Жұматай жазбаған жыр.</w:t>
        <w:br/>
        <w:t>Қалаулы жан ең нәзік,</w:t>
        <w:br/>
        <w:t>Қарайтын көз ұнатып.</w:t>
        <w:br/>
        <w:t>Сен жайлы өлең жазып,</w:t>
        <w:br/>
        <w:t>Ойлаудың өзі - бақыт!</w:t>
        <w:br/>
        <w:t>Жанарың нұрлы көктем,</w:t>
        <w:br/>
        <w:t>Жамалың жаз әдемі,</w:t>
        <w:br/>
        <w:t>Кірпігің - гүл дір еткен,</w:t>
      </w:r>
    </w:p>
    <w:p>
      <w:r>
        <w:t>Жанымның ғазалы еді.</w:t>
        <w:br/>
        <w:t>Сезім шоқ сөнбей бір сәт,</w:t>
        <w:br/>
        <w:t>Сүйсінттің лезде, еркем.</w:t>
        <w:br/>
        <w:t>Самала, желдей жұмсақ,</w:t>
        <w:br/>
        <w:t>Сендегі мінез көркем.</w:t>
        <w:br/>
        <w:t>Жұлдызды аспан сылқым,</w:t>
        <w:br/>
        <w:t>Берер ем, гүл қып саған.</w:t>
        <w:br/>
        <w:t>Шолпы етіп тақсаң, шіркін...</w:t>
        <w:br/>
        <w:t>Шашыңа түнге ұқсаған!</w:t>
        <w:br/>
        <w:t>Аңсаумен әбден сені,</w:t>
        <w:br/>
        <w:t>Асығып атады ақ таң.</w:t>
        <w:br/>
        <w:t>Жаныңның әр бөлшегі,</w:t>
        <w:br/>
        <w:t>Жаралған махаббаттан.</w:t>
        <w:br/>
        <w:t>«7 ---%еееуенеде</w:t>
        <w:br/>
        <w:t>АРДА МҰҢ</w:t>
        <w:br/>
        <w:t>Ақиқатында, денеде бір кесек ет бар.</w:t>
        <w:br/>
        <w:t>Егер сол ет сау болса, бүкіл дене сау болады.</w:t>
        <w:br/>
        <w:t>Ал ол бұзылса, бүкіл дене бұзылады. Ол - жүрек!</w:t>
        <w:br/>
        <w:t>(Хадис)</w:t>
        <w:br/>
        <w:t>Тәңірім!</w:t>
        <w:br/>
        <w:t>Сен жаратқан мен ақының,</w:t>
        <w:br/>
        <w:t>Тауфих бер, таусылғанша дем-ақылым.</w:t>
        <w:br/>
        <w:t>Жүйткіген жылдарымды жүгендеп ап,</w:t>
        <w:br/>
        <w:t>Айналып бара жатыр жер ақырын.</w:t>
        <w:br/>
        <w:t>Жүтылып жерге мен де кетем ертең,</w:t>
        <w:br/>
        <w:t>Жүгім де болмай, сірә, көтерер кем. ..</w:t>
        <w:br/>
        <w:t>Өзекті жан болсам да өлерім хақ,</w:t>
        <w:br/>
        <w:t>Өлеңдей өнер бердің өте көркем!</w:t>
        <w:br/>
        <w:t>Жан-ИЕМ, жаздың солай пешенемді,</w:t>
        <w:br/>
        <w:t>Көгерткен керкем өлең көсегемді.</w:t>
        <w:br/>
        <w:t>Қимас ем арда мұңым - ақындықты,</w:t>
        <w:br/>
        <w:t>Берсе де бір басыма бес өнерді.</w:t>
        <w:br/>
        <w:t>Жүрт үшін жасағам жоқ өзгеше еңбек,</w:t>
        <w:br/>
        <w:t>Көп іші көрінгенмен көзге сергек.</w:t>
        <w:br/>
        <w:t>Жанымды қоярға жер таппай қалам,</w:t>
        <w:br/>
        <w:t>Тәбемнен төгілгенде сөз нөсерлеп...</w:t>
        <w:br/>
        <w:t>«Т---&lt; еее ее</w:t>
        <w:br/>
        <w:t>"ДӘЛ СОЛАЙ!</w:t>
        <w:br/>
        <w:t>Сыр-мұңыма,</w:t>
        <w:br/>
        <w:t>Шындығыма сен-сенбе,</w:t>
      </w:r>
    </w:p>
    <w:p>
      <w:r>
        <w:t>Сенің еркің...</w:t>
        <w:br/>
        <w:t>Жалған айтпан өлсем де.</w:t>
        <w:br/>
        <w:t>Сені көріп сезім кештім сұрапыл,</w:t>
        <w:br/>
        <w:t>Ол бір сезім - сыймайды ешбір өлшемге.</w:t>
        <w:br/>
        <w:t>Кінәм бар ма?..</w:t>
        <w:br/>
        <w:t>Күмонданба! Бұл - шыным!</w:t>
        <w:br/>
        <w:t>Жүрегімнің жиілетіп дүрсілін,</w:t>
        <w:br/>
        <w:t>Көк аспанның қиып өтіп кеудесін -</w:t>
        <w:br/>
        <w:t>Тұңғиықтан талып жетті тылсым Үн...</w:t>
        <w:br/>
        <w:t>Білем, білем...</w:t>
        <w:br/>
        <w:t>Бәрі-бәрі кеш мүлдем,</w:t>
        <w:br/>
        <w:t>Сағынышқа толы тағдыр кештім мен.</w:t>
        <w:br/>
        <w:t>Сен жайында сыр айтпаймын ешкімге,</w:t>
        <w:br/>
        <w:t>Сен жайында сұрамаймын ешкімнен.</w:t>
        <w:br/>
        <w:t>Құмар қанбас,</w:t>
        <w:br/>
        <w:t>Қылығыңа бал-шәрбат,</w:t>
        <w:br/>
        <w:t>Бойыңда екен бар адамзат аңсар бақ.</w:t>
        <w:br/>
        <w:t>Сені ойласам жүрегімнен жыр саулап,</w:t>
        <w:br/>
        <w:t>Көңілімнен кетеді ұшып ән самғап...</w:t>
        <w:br/>
        <w:t>ӨС даса</w:t>
        <w:br/>
        <w:t>Аңғарып кейде қаласың,</w:t>
        <w:br/>
        <w:t>Алағат күннің жалғанын.</w:t>
        <w:br/>
        <w:t>Алаөкпе күйге түсерсің,</w:t>
        <w:br/>
        <w:t>Алауыз болса жан-жағың.</w:t>
        <w:br/>
        <w:t>Ақ шулан бұлтпен астасып,</w:t>
        <w:br/>
        <w:t>Ақ сұңқар құстай самғадым.</w:t>
        <w:br/>
        <w:t>Астында мұңның қалдырмас,</w:t>
        <w:br/>
        <w:t>Аспанға лайық талғамым.</w:t>
        <w:br/>
        <w:t>Ақсүйек өнер - АҚЫНДЫҚ,</w:t>
        <w:br/>
        <w:t>Ақылдың жолын таңдадым!</w:t>
        <w:br/>
        <w:t>Ақ шуақ сүйіп бетімнен,</w:t>
        <w:br/>
        <w:t>Алғаусыз ұл ем жетілген.</w:t>
        <w:br/>
        <w:t>Азамат болып қалыппын,</w:t>
        <w:br/>
        <w:t>Алаңсыз бала секілді ем.</w:t>
        <w:br/>
        <w:t>Ағалық қайда кешегі,</w:t>
        <w:br/>
        <w:t>Алалық көрер жетім бе ем?!</w:t>
        <w:br/>
        <w:t>«Арсыздың ісі, - деді атам,-</w:t>
        <w:br/>
        <w:t>Атағым жоқ деп өкінбен.</w:t>
        <w:br/>
        <w:t>Ақырет күні өткізер,</w:t>
        <w:br/>
        <w:t>Амалың ғана көпірден...».</w:t>
        <w:br/>
        <w:t>Абыздың мұңын бер, Алла!</w:t>
        <w:br/>
        <w:t>Ауызды қайтем, көпірген.</w:t>
        <w:br/>
        <w:t>Азуын айға білеген,</w:t>
        <w:br/>
        <w:t>Арландай болып бекінгем.</w:t>
        <w:br/>
        <w:t>Ажалым алып кеткенше,</w:t>
        <w:br/>
        <w:t>Ажарын жырдың кетірмен!</w:t>
      </w:r>
    </w:p>
    <w:p>
      <w:r>
        <w:t>«АХ ---55 еее еу</w:t>
        <w:br/>
        <w:t>КӨКТЕМ</w:t>
        <w:br/>
        <w:t>Жүрегіме жыр құйып, көктен сарнап,</w:t>
        <w:br/>
        <w:t>Мынау - менің құстарым, жеткен самғап.</w:t>
        <w:br/>
        <w:t>Қара жердің қайғысын сейілтеді,</w:t>
        <w:br/>
        <w:t>Қанатынан күміс нұр - көктем саулап.</w:t>
        <w:br/>
        <w:t>Соғады әлсіз жібектей жел жұмсарып,</w:t>
        <w:br/>
        <w:t>Жүпар еміп жібиді бел бусанып.</w:t>
        <w:br/>
        <w:t>Сағыныштың тамшысын көктен үзіп,</w:t>
        <w:br/>
        <w:t>Сал-көктемге жылайды жер мұң шағып.</w:t>
        <w:br/>
        <w:t>Сабағынан сығалап сан мың бүршік,</w:t>
        <w:br/>
        <w:t>Тал-терекке қолтаңба қалдырды шық.</w:t>
        <w:br/>
        <w:t>Көктем мен жаз, күз бен қыс өрнек салар,</w:t>
        <w:br/>
        <w:t>Шыр айналған дүние-ай - тағдырлы ұршық.</w:t>
        <w:br/>
        <w:t>Күн көзінен күрең бұлт үркіп қашып,</w:t>
        <w:br/>
        <w:t>Жер көктемге өлердей ынтық, ғашық.</w:t>
        <w:br/>
        <w:t>-Кәрі қыстың кеткісі келмегендей,</w:t>
        <w:br/>
        <w:t>Бір аяғын барады сылтып басып.</w:t>
        <w:br/>
        <w:t>ОАА баған</w:t>
        <w:br/>
        <w:t>Жағадан ап мың батпан мұң,</w:t>
        <w:br/>
        <w:t>Жау да көрдің, дау да көрдің.</w:t>
        <w:br/>
        <w:t>Артынан қол бұлғап қалдың,</w:t>
        <w:br/>
        <w:t>Арғы бетке ауған елдің.</w:t>
        <w:br/>
        <w:t>Үмітін де үзді бауыр...</w:t>
        <w:br/>
        <w:t>Үнсіз налып, Үлбі жаны.</w:t>
        <w:br/>
        <w:t>Қорғасындай біздің ауыр</w:t>
        <w:br/>
        <w:t>Қайғымызға кім кінәлі?</w:t>
        <w:br/>
        <w:t>Қазып алды неше бөтен,</w:t>
        <w:br/>
        <w:t>Қазынаңды қойныңдағы.</w:t>
        <w:br/>
        <w:t>Қашан ғана шетееді екем,</w:t>
        <w:br/>
        <w:t>Қыл арқанды мойныңдағы?..</w:t>
        <w:br/>
        <w:t>55</w:t>
        <w:br/>
        <w:t>30 2% але беу.</w:t>
        <w:br/>
        <w:t>Көңіл-дөнен «басқа өрлеп, төске шауып»,</w:t>
        <w:br/>
        <w:t>Өлімменен қауышпай өшпесі анық.</w:t>
        <w:br/>
        <w:t>Қайдасыңдар, достарым, келіңдерші,</w:t>
        <w:br/>
        <w:t>Ессіз, ерке шақтарды еске салып!!!</w:t>
        <w:br/>
        <w:t>28 е е ае 966</w:t>
      </w:r>
    </w:p>
    <w:p>
      <w:r>
        <w:t>Тұнжырап кейде Ертіс ағады,</w:t>
        <w:br/>
        <w:t>Тулайды қайта тыншып ап...</w:t>
        <w:br/>
        <w:t>Баурайды сосын көркі сананы,</w:t>
        <w:br/>
        <w:t>Байғазысына жыр сұрап.</w:t>
        <w:br/>
        <w:t>Ай қарап көктен... Ертіс ағады,</w:t>
        <w:br/>
        <w:t>Аймалап сәуле-шуағы.</w:t>
        <w:br/>
        <w:t>Ақынның бір сәт толқыса жаны -</w:t>
        <w:br/>
        <w:t>Ақ қанат өлең туады!</w:t>
        <w:br/>
        <w:t>«ЭЭ9---&lt;% е жееуенее"</w:t>
        <w:br/>
        <w:t>Бар бақытты... Биылғы,</w:t>
        <w:br/>
        <w:t>Көктем алып келердей.</w:t>
        <w:br/>
        <w:t>Көптен күткен сыйымды,</w:t>
        <w:br/>
        <w:t>Көктен алып берердей...</w:t>
        <w:br/>
        <w:t>Күтіп жүрмін мен оны,</w:t>
        <w:br/>
        <w:t>Көңілге сол қуаныш.</w:t>
        <w:br/>
        <w:t>.«Жалықтырды себебі,</w:t>
        <w:br/>
        <w:t>Жатып алған мына қыс.</w:t>
        <w:br/>
        <w:t>5 ааыан Фше.----Г»</w:t>
        <w:br/>
        <w:t>Етек-жеңі жиылмай,</w:t>
        <w:br/>
        <w:t>Жатып алды қыс мынау.</w:t>
        <w:br/>
        <w:t>Көңіл күй де бұйырмай,</w:t>
        <w:br/>
        <w:t>Қоңыр күйге түстім-ау.</w:t>
        <w:br/>
        <w:t>Қытымыр қыс тұр әлі,</w:t>
        <w:br/>
        <w:t>Кірпігіне мұз қатып.</w:t>
        <w:br/>
        <w:t>Ызғырық жел ұрады,</w:t>
        <w:br/>
        <w:t>Тұла бойды сыздатып.</w:t>
        <w:br/>
        <w:t>Бізге жеткен көктем жоқ,</w:t>
        <w:br/>
        <w:t>Жеткенменен мезгілі.</w:t>
        <w:br/>
        <w:t>Жырлағанмен көк тер боп,</w:t>
        <w:br/>
        <w:t>Болмайды екен сөз құны.</w:t>
        <w:br/>
        <w:t>Құстар... Хабар бермейді,</w:t>
        <w:br/>
        <w:t>Кешігуде көктемім.</w:t>
        <w:br/>
        <w:t>Күндіз... Көргім келмейді,</w:t>
        <w:br/>
        <w:t>Күнтізбенің беттерін.</w:t>
        <w:br/>
        <w:t>Барып қайттым баққа мың,</w:t>
        <w:br/>
        <w:t>Көктем іздеп көшеден.</w:t>
        <w:br/>
        <w:t>Іздегенмен таппадым,</w:t>
        <w:br/>
        <w:t>Оған куә- осы өлең.</w:t>
        <w:br/>
        <w:t>-6 даған 33</w:t>
        <w:br/>
        <w:t>Қара нанға сары май жағып алып жейтұғын,</w:t>
      </w:r>
    </w:p>
    <w:p>
      <w:r>
        <w:t>Қара суға қанағат, қарын тойды дейтұғын.</w:t>
        <w:br/>
        <w:t>Қара жаяу, қайғысыз көше бойлап жүгірген,</w:t>
        <w:br/>
        <w:t>Қарадүрсін кешегі сағындырды-ау кей күнім.</w:t>
        <w:br/>
        <w:t>Қара сиыр сүтімен қою шайды ішетін,</w:t>
        <w:br/>
        <w:t>Қара кемпір сөйтіп ап қара терге түсетін.</w:t>
        <w:br/>
        <w:t>«Қараң қалғыр!» - деп қойып, қарайғанға</w:t>
        <w:br/>
        <w:t>ұрысып,</w:t>
        <w:br/>
        <w:t>Қара күбі қымызды қайта-қайта пісетін.</w:t>
        <w:br/>
        <w:t>Қара қыздар кешегі - қара көзді келіншек,</w:t>
        <w:br/>
        <w:t>Қара шашын тарайтын қапияда көрінсек.</w:t>
        <w:br/>
        <w:t>Қара түнде ақсүйек ойнамайды енді олар,</w:t>
        <w:br/>
        <w:t>Қара барқыт кеште де шыққысы жоқ, еріншек.</w:t>
        <w:br/>
        <w:t>Қарақұрым халықтың халі бөлек бүгінде,</w:t>
        <w:br/>
        <w:t>Қара жаңбыр жауып тұр қар аралас іңірде.</w:t>
        <w:br/>
        <w:t>Қара суық күз келіп қалтырайды қу тірлік,</w:t>
        <w:br/>
        <w:t>Қара торғай секілді қарағаштың түбінде.</w:t>
        <w:br/>
        <w:t>Қарауылда қалды, әне, қара шалым, тектім-ау,</w:t>
        <w:br/>
        <w:t>Қара шалдан қалғаны - Қара шаңырақ</w:t>
        <w:br/>
        <w:t>тек мынау.</w:t>
        <w:br/>
        <w:t>Қара күйе жағылып арыңа аппақ, ауылым,</w:t>
        <w:br/>
        <w:t>Қара ниет қоғамның құрбаны боп кеттің-ау...</w:t>
        <w:br/>
        <w:t>--ст</w:t>
        <w:br/>
        <w:t>«Э---&lt;жесеев ед</w:t>
        <w:br/>
        <w:t>ТЕСІКТАС</w:t>
        <w:br/>
        <w:t>Саған деген көңілдегі күй-үнім,</w:t>
        <w:br/>
        <w:t>Сағынышым, сан мың мақам иірім.</w:t>
        <w:br/>
        <w:t>Таңғажайып тағдырың бар, Тесіктас -</w:t>
        <w:br/>
        <w:t>Сенсің менің ең алғашқы биігім!</w:t>
        <w:br/>
        <w:t>Әппақ үміт алып-ұшып асыға,</w:t>
        <w:br/>
        <w:t>Арманымды қашап жаздым тасыңа.</w:t>
        <w:br/>
        <w:t>Бар әлемді көріп тұрмын деуші едім,</w:t>
        <w:br/>
        <w:t>Балалықпен шығып алып басыңа.</w:t>
        <w:br/>
        <w:t>Тас дегенде тас емес ең, тау едің,</w:t>
        <w:br/>
        <w:t>Ашылмаған сырға толы әлемің.</w:t>
        <w:br/>
        <w:t>Ғасырлардың омырауынан үзілген,</w:t>
        <w:br/>
        <w:t>Сезілетін маған ауыр әуенің.</w:t>
        <w:br/>
        <w:t>Түнгі аспанға тесігіңнен телміріп,</w:t>
        <w:br/>
        <w:t>Таңды атырдым талай жұлдыз сөндіріп,</w:t>
        <w:br/>
        <w:t>Саған деген сағынышым ғұмырлық,</w:t>
        <w:br/>
        <w:t>Таусыз жерді жүргеніммен төр қылып.</w:t>
        <w:br/>
        <w:t>Маған жұмбақ сенің тарғыл тағдырың,</w:t>
        <w:br/>
        <w:t>Жалғыздықтың жалғыз тартып бар жүгін.</w:t>
        <w:br/>
        <w:t>Жарылмастан қайтіп, қалай жатырсың,</w:t>
        <w:br/>
        <w:t>Замандардың жұтып алып зар-мұңын?</w:t>
      </w:r>
    </w:p>
    <w:p>
      <w:r>
        <w:t>Тереңдерден талып жеткен тынысың,</w:t>
        <w:br/>
        <w:t>Жастығымның жалаулаған жырысың.</w:t>
        <w:br/>
        <w:t>«Тесік моншақ жерде қалмас» десе де,</w:t>
        <w:br/>
        <w:t>Елде қалған ең қымбаттың бірісің!</w:t>
        <w:br/>
        <w:t>баған бен 29</w:t>
        <w:br/>
        <w:t>Беу, достарым,</w:t>
        <w:br/>
        <w:t>Сағындым мен сендерді!</w:t>
        <w:br/>
        <w:t>Тек сағыныш көтерер еңсемді енді.</w:t>
        <w:br/>
        <w:t>Алып-ұшып кететін көңіл қайда,</w:t>
        <w:br/>
        <w:t>Тарлық етіп осынау жер шеңберді.</w:t>
        <w:br/>
        <w:t>Бал шақтарын көктем мен күздің аңсап,</w:t>
        <w:br/>
        <w:t>Өмір күліп тұратын біз қуансақ...</w:t>
        <w:br/>
        <w:t>Жастығымның оралмас белгісіндей,</w:t>
        <w:br/>
        <w:t>Жанарынан жылдарым үзді моншақ.</w:t>
        <w:br/>
        <w:t>Адал едік, ақ жүрек аңғал едік,</w:t>
        <w:br/>
        <w:t>Таза, мөлдір жыр жаздық таңнан өріп.</w:t>
        <w:br/>
        <w:t>Бір-бірінен аумайтын армандар-ай,</w:t>
        <w:br/>
        <w:t>Жауһар сезім беретін жанға көрік.</w:t>
        <w:br/>
        <w:t>Сарғайған гүл сияқты қолымдағы,</w:t>
        <w:br/>
        <w:t>Сағынышқа айналды-ау соның бәрі.</w:t>
        <w:br/>
        <w:t>Жалт-жұлт еткен жасындай жас ғұмырды,</w:t>
        <w:br/>
        <w:t>«Жүріп өткен кешегі жол ұрлады.</w:t>
        <w:br/>
        <w:t>Жол ұрлады. Өзгерді өмір мәні,</w:t>
        <w:br/>
        <w:t>Жалғыз айтқан әнімнің жоқ ырғағы.</w:t>
        <w:br/>
        <w:t>Күзге айналып кетсе де күрең жалған,</w:t>
        <w:br/>
        <w:t>Күйі ойнайды көктемнің көңілде әлі.</w:t>
        <w:br/>
        <w:t>24 ағлбе Ұс</w:t>
        <w:br/>
        <w:t>ӨСКЕМЕН</w:t>
        <w:br/>
        <w:t>«1999 жылдың қарашасында Шығыс Қазақстан</w:t>
        <w:br/>
        <w:t>жерінде В.Казимирчук деген жат пиғылды адам</w:t>
        <w:br/>
        <w:t>бастаған шовинистік ниеттері асқынған қылмыскер</w:t>
        <w:br/>
        <w:t>тон өздеріне «Пугачев» деген лақап ат қойып,</w:t>
        <w:br/>
        <w:t>Өскеменнің бүкіл өлкесін «Русский Алтай» деп</w:t>
        <w:br/>
        <w:t>атап,заңсыз автономия құрып,артынан Ресейдің</w:t>
        <w:br/>
        <w:t>Алтай аймағына қосуға дайындалған...»</w:t>
        <w:br/>
        <w:t>(Басылым беттерінен).</w:t>
        <w:br/>
        <w:t>Көне жылдар көшінде анау,</w:t>
        <w:br/>
        <w:t>Кештің ғұмыр жат кешпеген.</w:t>
        <w:br/>
        <w:t>Өткен күнде өшің бар-ау,</w:t>
        <w:br/>
        <w:t>Өкінішің қатты, Өскемен?!</w:t>
      </w:r>
    </w:p>
    <w:p>
      <w:r>
        <w:t>Қадір тұтпа бақты құнсыз,</w:t>
        <w:br/>
        <w:t>Қалай, қайтіп тарқар қайғын?</w:t>
        <w:br/>
        <w:t>Құса-мұңға баттың үнсіз,</w:t>
        <w:br/>
        <w:t>Құшағында қарт Алтайдың.</w:t>
        <w:br/>
        <w:t>Алтай, Алтай - алтын бесік,</w:t>
        <w:br/>
        <w:t>Аспан сүйіп тұрған таулар</w:t>
        <w:br/>
        <w:t>Басыңнан дүр - даңқың көшін,</w:t>
        <w:br/>
        <w:t>Басынды-ау кеп кіл қорқаулар...</w:t>
        <w:br/>
        <w:t>Есең кетті... Күндер ұзап,</w:t>
        <w:br/>
        <w:t>Емін таппай дерт іштегі.</w:t>
        <w:br/>
        <w:t>Елмен сонда бірге жылап, .</w:t>
        <w:br/>
        <w:t>Егіле аққан Ертіс пе еді?!</w:t>
        <w:br/>
        <w:t>АУЫЛҒА БАРДЫМ...</w:t>
        <w:br/>
        <w:t>Ауылға бардым... Бала күндерім кекілді,</w:t>
        <w:br/>
        <w:t>Алдымнан шықты. Ақ жауын жуып бетімді,</w:t>
        <w:br/>
        <w:t>Алақаныма тамшысы жылы тиеді,</w:t>
        <w:br/>
        <w:t>Аяулы анамның аппақ жаулығы секілді.</w:t>
        <w:br/>
        <w:t>Тірліктің мынау тозаңы түгел басылып,</w:t>
        <w:br/>
        <w:t>Күн шықты кенет аспанның көзі ашылып.</w:t>
        <w:br/>
        <w:t>Жазира белдің жұпар ауасын жұтамын,</w:t>
        <w:br/>
        <w:t>Жанымның мұңын жап-жасыл желек жасырып.</w:t>
        <w:br/>
        <w:t>Табиғат-ана бауырына басып лезде,</w:t>
        <w:br/>
        <w:t>Мейірімін төгіп мендегі мөлдір мінезге.</w:t>
        <w:br/>
        <w:t>Ерке күндердің елесін беріп сол сәтте,</w:t>
        <w:br/>
        <w:t>Күннің де анау құйылып тұрды нұры өзге.</w:t>
        <w:br/>
        <w:t>Көңілді, шіркін, көк шалғынға алса аунатып,</w:t>
        <w:br/>
        <w:t>Сағынышымның сөнбейтін отын лаулатып.</w:t>
        <w:br/>
        <w:t>Аспанға өрлеп, ақ бұлтқа қолым созамын,</w:t>
        <w:br/>
        <w:t>Қиялым менің қиналмай шығып тауға тік.</w:t>
        <w:br/>
        <w:t>Арманыма ұқсас ақша бұлттардың үлпілдек,</w:t>
        <w:br/>
        <w:t>Жанары жасқа толып тұр тағы шүпілдеп.</w:t>
        <w:br/>
        <w:t>Бала күндердің есімнен кетпес елесі,</w:t>
        <w:br/>
        <w:t>Батқан күнменен барады сөніп біртіндеп.</w:t>
        <w:br/>
        <w:t>Шаңдақ жол жатыр шақырып тағы шалғайға,</w:t>
        <w:br/>
        <w:t>Жазғырма мені... Жазылған тағдыр маңдайға.</w:t>
        <w:br/>
        <w:t>Кетуге, бірақ, қия алмай тұрмын, тамсанып</w:t>
        <w:br/>
        <w:t>Анамның берген ақ құртын салып таңдайға.</w:t>
        <w:br/>
        <w:t>&lt; баған %. 27</w:t>
        <w:br/>
        <w:t>ЕРТІС АҒАДЫ</w:t>
        <w:br/>
        <w:t>Есіл ағады, Есіл ағады,</w:t>
        <w:br/>
        <w:t>Ақ бұйра толқын жарды ұрып.</w:t>
        <w:br/>
        <w:t>Есіл аққанда есіп ағады,</w:t>
      </w:r>
    </w:p>
    <w:p>
      <w:r>
        <w:t>Жағада жартас жаңғырып...</w:t>
        <w:br/>
        <w:t>Ғ.Жайлыбай</w:t>
        <w:br/>
        <w:t>Сырыма қанық... Ертіс ағады,</w:t>
        <w:br/>
        <w:t>Сүйген сәт есте ең алғаш.</w:t>
        <w:br/>
        <w:t>Өзекті бүгін өрті шалады,</w:t>
        <w:br/>
        <w:t>Өткен күндердің оралмас.</w:t>
        <w:br/>
        <w:t>Ертегі сынды Ертіс ағады,</w:t>
        <w:br/>
        <w:t>Елесі сіңіп санама,</w:t>
        <w:br/>
        <w:t>Жанымның жалғыз дерті сол әлі,</w:t>
        <w:br/>
        <w:t>Жан қалқам қалған жағада.</w:t>
        <w:br/>
        <w:t>Тұп-тұнық толқын... Ертіс ағады,</w:t>
        <w:br/>
        <w:t>Тұла-бойымды толқытып.</w:t>
        <w:br/>
        <w:t>Жазира белдің желпі, самалы</w:t>
        <w:br/>
        <w:t>Жусанның иісін аңқытып.</w:t>
        <w:br/>
        <w:t>Екпіндеп алып Ертіс ағады,</w:t>
        <w:br/>
        <w:t>Ерке күндерге дес бермей</w:t>
        <w:br/>
        <w:t>Шабытсыз шақтың шер-құса бәрі,</w:t>
        <w:br/>
        <w:t>Шарасыз ғұмыр кешкендей...</w:t>
        <w:br/>
        <w:t>жж жж жж</w:t>
        <w:br/>
        <w:t>Жауымнан қашан қайтты есем?</w:t>
        <w:br/>
        <w:t>Жамау да жамау- тірлігім.</w:t>
        <w:br/>
        <w:t>«Басалқы сөзді айт» десем,</w:t>
        <w:br/>
        <w:t>БАСАЛҚА болар кім бүгін?!</w:t>
        <w:br/>
        <w:t>Көнімпаз көңіл егіліп,</w:t>
        <w:br/>
        <w:t>Көзімнің жасын құрғаттым.</w:t>
        <w:br/>
        <w:t>Шындық жоқ жерден жерініп</w:t>
        <w:br/>
        <w:t>ШЫҢЫРАУ ойға шым баттым.</w:t>
        <w:br/>
        <w:t>Қырағы - рухым өлмеген,</w:t>
        <w:br/>
        <w:t>Қыранмын! Лайық бар құрмет.</w:t>
        <w:br/>
        <w:t>Даңқым бар биік!</w:t>
        <w:br/>
        <w:t>Көрмегем...</w:t>
        <w:br/>
        <w:t>ДУАДАҚ құстай жәндік жеп.</w:t>
        <w:br/>
        <w:t>Болар ма, сірә, кешірім,</w:t>
        <w:br/>
        <w:t>Басымнан тайса бақ-бірлік.</w:t>
        <w:br/>
        <w:t>Отырарымның есігін,</w:t>
        <w:br/>
        <w:t>Оп-оңай ашқан САТҚЫНДЫҚ!</w:t>
        <w:br/>
        <w:t>Төрт ауыз сөзге сыйдырып,</w:t>
        <w:br/>
        <w:t>Төрелік айтар сәт пе бұл?</w:t>
        <w:br/>
        <w:t>.Өзегіңді оттай күйдіріп,</w:t>
        <w:br/>
        <w:t>Өтер де кетер тәтті өмір.</w:t>
        <w:br/>
        <w:t>С а абаған ЕЛ</w:t>
      </w:r>
    </w:p>
    <w:p>
      <w:r>
        <w:t>ДАЛА</w:t>
        <w:br/>
        <w:t>Кермиық далам, келем көсіліп,</w:t>
        <w:br/>
        <w:t>Аяғым асты- көк шалғын.</w:t>
        <w:br/>
        <w:t>Төсіңнен текті өлең көшіріп,</w:t>
        <w:br/>
        <w:t>Батыр бабамды еске алдым.</w:t>
        <w:br/>
        <w:t>Көгімде менің қалықтап ұшқан,</w:t>
        <w:br/>
        <w:t>Кереге қанат - қыран құс.</w:t>
        <w:br/>
        <w:t>Шетінен - шешен, алып, данышпан,</w:t>
        <w:br/>
        <w:t>Бабаларыма мың алғыс!</w:t>
        <w:br/>
        <w:t>Бозарып атқан бозала таңнан,</w:t>
        <w:br/>
        <w:t>Бозторғай үнін естимін.</w:t>
        <w:br/>
        <w:t>Ұлдары - ұлт боп ҚАЗАҚ атанған,</w:t>
        <w:br/>
        <w:t>Еңісте тұрған ескі үйдің.</w:t>
        <w:br/>
        <w:t>Керілген керім кербез даламда,</w:t>
        <w:br/>
        <w:t>Көлім де есен, тау аман.</w:t>
        <w:br/>
        <w:t>Жусанын желпіп жел қозғағанда,</w:t>
        <w:br/>
        <w:t>Жұпар аңқиды ауадан.</w:t>
        <w:br/>
        <w:t>Домбыра далам, тоғыз пернелім!</w:t>
        <w:br/>
        <w:t>Шанағы шерлі мұң сіңген.</w:t>
        <w:br/>
        <w:t>Қоңыр төбелі қобыз кеуделім,</w:t>
        <w:br/>
        <w:t>Момын молалар күрсінген...</w:t>
        <w:br/>
        <w:t>Далиған мынау далада жүрміз,</w:t>
        <w:br/>
        <w:t>Дара нұр төгіп қыр таңы.</w:t>
        <w:br/>
        <w:t>Соры бес елі бабалардың - біз</w:t>
        <w:br/>
        <w:t>Бағы батпандай ұрпағы!</w:t>
        <w:br/>
        <w:t>«Э2---&lt; мееуее ед"</w:t>
        <w:br/>
        <w:t>ҚАРАУЫЛ. ҚАРА ӨЛЕҢ</w:t>
        <w:br/>
        <w:t>Қара өлеңнің мекені - Қарауылға келемін,</w:t>
        <w:br/>
        <w:t>Қара өлеңнің қамы еді, қарап жүрмей жегенім.</w:t>
        <w:br/>
        <w:t>Қарағанның ішіне көп тығылып ойнайтын,</w:t>
        <w:br/>
        <w:t>Қара өлеңге құмартқан қара бала мен едім.</w:t>
        <w:br/>
        <w:t>Қара Ертісті жағалай толқып келе жатырмын,</w:t>
        <w:br/>
        <w:t>Қара басып қалардай, қорқып келе жатырмын.</w:t>
        <w:br/>
        <w:t>Қараой менен Қарасаз, Қарауылдың мұңы бір,</w:t>
        <w:br/>
        <w:t>Қара нарға мұңымды артып келе жатырмын.</w:t>
        <w:br/>
        <w:t>Қараөткелдің бойынан Қарауылға бұрылып,</w:t>
        <w:br/>
        <w:t>Қара жолдың үстінде қуып келем бір үміт.</w:t>
        <w:br/>
        <w:t>Қараша үйдің есігін көп кешікпей ашармын,</w:t>
        <w:br/>
        <w:t>Қара жорғам астымда кетпесе егер сүрініп.</w:t>
        <w:br/>
        <w:t>Қара торы жігіт боп қалғанымды көрсем деп,</w:t>
        <w:br/>
        <w:t>Қарай-қарай жолыма қайран анам кемсеңдеп,</w:t>
        <w:br/>
        <w:t>Қараңғыда аптығып шыға келсе алдымнан,</w:t>
        <w:br/>
        <w:t>Қара таудай қасқайып тұрар ма екем</w:t>
        <w:br/>
        <w:t>мен сергек.</w:t>
      </w:r>
    </w:p>
    <w:p>
      <w:r>
        <w:t>Қара ұлына байлаған бағыланды сойдырып,</w:t>
        <w:br/>
        <w:t>Қарапайым қызықты қайран әкем той қылып...</w:t>
        <w:br/>
        <w:t>Қара қойдың сорпасы бұрқ-сарқ етіп қайнаған,</w:t>
        <w:br/>
        <w:t>Қара қазан жататын бәрімізді тойдырып.</w:t>
        <w:br/>
        <w:t>ОО баға» %. 2</w:t>
        <w:br/>
        <w:t>Інжу-маржан - Марқакөл, мөлдір сулы,</w:t>
        <w:br/>
        <w:t>Жағасында қалды ізі көлдің шулы.</w:t>
        <w:br/>
        <w:t>Өн-бойына сіңірген тазалықты,</w:t>
        <w:br/>
        <w:t>Кербез еді ол білмейтін көлгірсуді.</w:t>
        <w:br/>
        <w:t>.«Мұзарт шыңның мұзбалақ зор құсына,</w:t>
        <w:br/>
        <w:t>Аспан тектес бекзада болмысына</w:t>
        <w:br/>
        <w:t>Өр Алтайдың өлкесі, орман, тауы,</w:t>
        <w:br/>
        <w:t>Тектілігі - ұлы ұстаз болды, сірә!</w:t>
        <w:br/>
        <w:t>Қысқа ғұмыр кешсе де ол қасіретті,</w:t>
        <w:br/>
        <w:t>Кең құшағын ғаламға ашып өтті.</w:t>
        <w:br/>
        <w:t>Қаламының ұшымен қасиетті,</w:t>
        <w:br/>
        <w:t>Адамзатты Алтайға ғашық етті.</w:t>
        <w:br/>
        <w:t>Жазда жайсаң жер - осы, күзде - дархан,</w:t>
        <w:br/>
        <w:t>Кербұғысын тұрарсың іздеп әр таң.</w:t>
        <w:br/>
        <w:t>«Суы- кәусар, жұлдызы - жауһар» мекен,</w:t>
        <w:br/>
        <w:t>Шыңғыстайға шақырған бізді Оралхан!</w:t>
        <w:br/>
        <w:t>С Й6 далее 7</w:t>
        <w:br/>
        <w:t>ЖАҚСЫ МЕН ОДАН ДА ЖАҚСЫ...</w:t>
        <w:br/>
        <w:t>(кадистен)</w:t>
        <w:br/>
        <w:t>Төрткүл дүние-ай тұтқа болып ең кімдерге?</w:t>
        <w:br/>
        <w:t>Төрт қырлап қазған қабір ғой алар жүлдем де...</w:t>
        <w:br/>
        <w:t>Төрт нәрсе жақсы тұрлаусыз мынау тірлікте,</w:t>
        <w:br/>
        <w:t>Ал төрт нәрсе бар одан да жақсы, білгенге!</w:t>
        <w:br/>
        <w:t>Бұғаулап алып бермеген кезде нәпсі бой,</w:t>
        <w:br/>
        <w:t>(Ар-иманыңа қорғаныш болар тасқын ой)</w:t>
        <w:br/>
        <w:t>Еркекте ұят болғаны жақсы, әрине,</w:t>
        <w:br/>
        <w:t>Әйелдің ұяты бар болса, тіпті жақсы ғой.</w:t>
        <w:br/>
        <w:t>Бес күндік өмір берілген бізге нақ сынақ,</w:t>
        <w:br/>
        <w:t>Осы ғой бақыт!</w:t>
        <w:br/>
        <w:t>Қайтеміз басқа бақ сұрап?!</w:t>
        <w:br/>
        <w:t>Қартайған шақта жасаған тәубе жақсы да,</w:t>
        <w:br/>
        <w:t>Жасыңда тәубе жасасаң одан жақсырақ.</w:t>
        <w:br/>
        <w:t>Әділдік болар әлемде, Алла қаласа!</w:t>
        <w:br/>
        <w:t>Құлшылық жаса, жұмысың басқа жоқ аса.</w:t>
        <w:br/>
        <w:t>Басқамыз әділ бола алсақ жақсы, сонда да,</w:t>
        <w:br/>
        <w:t>Патшамыз әділ боп жатса, тіпті тамаша!</w:t>
        <w:br/>
        <w:t>Бауырым менің, байлыққа кетпе құмартып!</w:t>
      </w:r>
    </w:p>
    <w:p>
      <w:r>
        <w:t>Мақшарда ертең мұңайып қалма мұң артып.</w:t>
        <w:br/>
        <w:t>Бай адам жомарт болғаны жақсы, ал бірақ,</w:t>
        <w:br/>
        <w:t>Кедейдің жомарт болғаны одан мың артық!</w:t>
        <w:br/>
        <w:t>«Т--ҺҺ- еее Фу</w:t>
        <w:br/>
        <w:t>ШЫҢҒЫСТАЙ</w:t>
        <w:br/>
        <w:t>«Шыңғыстайға барайық...»</w:t>
        <w:br/>
        <w:t>Оралхан БӨКЕЙ</w:t>
        <w:br/>
        <w:t>Құдіретің бар қандай, уа, Шыңғыстай?!</w:t>
        <w:br/>
        <w:t>Басқада жоқ бақыт тұр басыңда ұшпай.</w:t>
        <w:br/>
        <w:t>Туды өзіңде Бөкейдің жалғыз ұлы,</w:t>
        <w:br/>
        <w:t>Қағылез һәм қырағы лашын құстай.</w:t>
        <w:br/>
        <w:t>Серік етіп арман мен үмітті асқақ,</w:t>
        <w:br/>
        <w:t>Сенде ғазиз ғұмырын күліп бастап,</w:t>
        <w:br/>
        <w:t>Қас-қағымда ғайыпқа сіңіп кетті ол</w:t>
        <w:br/>
        <w:t>Жалғандықтың түндігін түріп тастап.</w:t>
        <w:br/>
        <w:t>Күміс нұрмен келтіріп құздың сәнін,</w:t>
        <w:br/>
        <w:t>Жарып шығып Мұзтаудың мұз құрсағын,</w:t>
        <w:br/>
        <w:t>Күндей болып қарайтын көкжиектен</w:t>
        <w:br/>
        <w:t>Сәуле шашып «әлемге» біздің шағын.</w:t>
        <w:br/>
        <w:t>Тұлғасы ұқсап токаппар тауға биік,</w:t>
        <w:br/>
        <w:t>Қара басын көрмеген ханға да иіп.</w:t>
        <w:br/>
        <w:t>Асу бермес Алтайдың өр шыңындай,</w:t>
        <w:br/>
        <w:t>Мәңгілікті мекендеп қалды ақиық.</w:t>
        <w:br/>
        <w:t>Алтын бесік, атажұрт, көне қорым,</w:t>
        <w:br/>
        <w:t>Жақынына жатсынбай береді орын.</w:t>
        <w:br/>
        <w:t>Бұқтырманың тулаған толқынындай,</w:t>
        <w:br/>
        <w:t>Бұғып қалар мінезі жоқ еді оның.</w:t>
        <w:br/>
        <w:t>Ер е%» БЕ?</w:t>
        <w:br/>
        <w:t>ӨМІР ӨЛШЕМІ</w:t>
        <w:br/>
        <w:t>(АЗАН МЕН НАМАЗ)</w:t>
        <w:br/>
        <w:t>Құдайға құл екенін күнде айғақтап,</w:t>
        <w:br/>
        <w:t>Көрмеген тірі жанды бір ғайбаттап.</w:t>
        <w:br/>
        <w:t>Оңаша ойға батып отырды қарт,</w:t>
        <w:br/>
        <w:t>Жанында немересі жүрді ойнақтап.</w:t>
        <w:br/>
        <w:t>Маңдайдан бала терін тамшылатып,</w:t>
        <w:br/>
        <w:t>Қасына келді-дағы шаң шұбатып.</w:t>
        <w:br/>
        <w:t>Ерке ұлға ес кіргендей:</w:t>
        <w:br/>
        <w:t>- Ата! - деді,</w:t>
        <w:br/>
        <w:t>- Ғұмыры бір адамның қанша уақыт?</w:t>
        <w:br/>
        <w:t>Сұрақты күтпегенмен дәл осындай,</w:t>
        <w:br/>
        <w:t>Қария жауап берді баласынбай.</w:t>
      </w:r>
    </w:p>
    <w:p>
      <w:r>
        <w:t>- Ғұмыры бір адамның түсінгенге,</w:t>
        <w:br/>
        <w:t>Азан менен намаздың арасындай!</w:t>
        <w:br/>
        <w:t>Алланың пендесіне көп сынағы...</w:t>
        <w:br/>
        <w:t>Қарт адам ойын солай топшылады.</w:t>
        <w:br/>
        <w:t>Таңғалып немересі:</w:t>
        <w:br/>
        <w:t>- Адамдардың</w:t>
        <w:br/>
        <w:t>Өмірі неге қысқа? - деп сұрады.</w:t>
        <w:br/>
        <w:t>- Қорықпай, ой жүгіртіп, қарашы, әкем,</w:t>
        <w:br/>
        <w:t>Жаныңа болсын сабыр, парасат ем.</w:t>
        <w:br/>
        <w:t>Қамшы ғұмыр -- «намазсыз азан» менен</w:t>
        <w:br/>
        <w:t>«Азансыз намазыңның» арасы екен.</w:t>
        <w:br/>
        <w:t>Санама жауабыңыз тіпті сіңбей,</w:t>
        <w:br/>
        <w:t>Сөзіңді тұрмын, ата, түк түсінбей?</w:t>
        <w:br/>
        <w:t>Ақсақал аңгімесіт жалғастырды</w:t>
        <w:br/>
        <w:t>Жас ұлдың жүрегіне жүк түсірмей:</w:t>
        <w:br/>
        <w:t>ОС далы 39</w:t>
        <w:br/>
        <w:t>- Өткенде, есіңде ме, тыңда, балам,</w:t>
        <w:br/>
        <w:t>Көрші үйде сәби туды іңгәлаған.</w:t>
        <w:br/>
        <w:t>Сабидің құлағына азан айтып</w:t>
        <w:br/>
        <w:t>Ат қойып бермеп пе еді діндар адам?!</w:t>
        <w:br/>
        <w:t>- Соған куә қылды ма көрші бәрін?</w:t>
        <w:br/>
        <w:t>- Айналдым ақылыңнан, жөн сұрағың.</w:t>
        <w:br/>
        <w:t>Намазы сол азанның оқылған жоқ,</w:t>
        <w:br/>
        <w:t>«Намазсыз азан» деген сол, шырағым!</w:t>
        <w:br/>
        <w:t>Өмірге келу - қызық, қайту - қайғы.</w:t>
        <w:br/>
        <w:t>Амалың, сауабыңды айқындайды.</w:t>
        <w:br/>
        <w:t>Ал адам өлген кезде оқылатын</w:t>
        <w:br/>
        <w:t>Намаздың азаны, ұлым, айтылмайды.</w:t>
        <w:br/>
        <w:t>«Азансыз намаз» деген осы, қарғам,</w:t>
        <w:br/>
        <w:t>Өлім- хақ, тұратұғын тосып алдан.</w:t>
        <w:br/>
        <w:t>- Неге азан шақырмайды?</w:t>
        <w:br/>
        <w:t>- Тоқта, бала,</w:t>
        <w:br/>
        <w:t>Ұмытпау керек мұны есі бар жан.</w:t>
        <w:br/>
        <w:t>Бүгінгі емес, бақилық бақытты ойлан,</w:t>
        <w:br/>
        <w:t>Қайтатұғын келеді уақыт тойдан.</w:t>
        <w:br/>
        <w:t>Ол намаздың азанын, есіңде ме,</w:t>
        <w:br/>
        <w:t>Адам туған кезінде оқып қойған...</w:t>
        <w:br/>
        <w:t>Бес парыз бұйрық болып жетсе Алладан,</w:t>
        <w:br/>
        <w:t>Мүміндер сан сауаптан кеш қалмаған.</w:t>
        <w:br/>
        <w:t>Сондықтан құлшылық қыл аз ғұмырда,</w:t>
        <w:br/>
        <w:t>Сәт сайын бір Алланы еске ал, балам.</w:t>
      </w:r>
    </w:p>
    <w:p>
      <w:r>
        <w:t>Сағынтқан сазды сырласы оралып,</w:t>
        <w:br/>
        <w:t>Алып аспанның тұлғасы ағарып...</w:t>
        <w:br/>
        <w:t>Әуелеп асқақ аққу ұшады,</w:t>
        <w:br/>
        <w:t>Ақша бұлттардан ту жасап алып.</w:t>
        <w:br/>
        <w:t>Мамырлап маусым мақпал іңірлі,</w:t>
        <w:br/>
        <w:t>Кеші де керім қоп-қоңыр үнді.</w:t>
        <w:br/>
        <w:t>Мүлгіген түнге мамық төсейін,</w:t>
        <w:br/>
        <w:t>Маңайға шашып мақта жырымды.</w:t>
        <w:br/>
        <w:t>Мөлдір мекені көл беті қаздың.</w:t>
        <w:br/>
        <w:t>Көңілді арбаған келбеті жаздың.</w:t>
        <w:br/>
        <w:t>Сарғайып, бір күн кетеді-ау ол да,</w:t>
        <w:br/>
        <w:t>Жанымды осылай тербетіп аз күн.</w:t>
        <w:br/>
        <w:t>Аспаным алабұртып менің мөлдір,</w:t>
        <w:br/>
        <w:t>Жас жаным жаңбыр күтіп көгімнен бір.</w:t>
        <w:br/>
        <w:t>Таңдайын кеуіп жатқан қырат-қырдың,</w:t>
        <w:br/>
        <w:t>Жып-жылы жібітетін төгілген нұр.</w:t>
        <w:br/>
        <w:t>О, менің туған жерім - дертім ішкі,</w:t>
        <w:br/>
        <w:t>Сендегі қасіреттің өрті күшті,</w:t>
        <w:br/>
        <w:t>Кешегі қырық жылғы жарылыстың,</w:t>
        <w:br/>
        <w:t>Жарасы жанды ауыртар қорқынышты.</w:t>
        <w:br/>
        <w:t>Қойлы ауыл, қоңыр өлке, аттылы қыр,</w:t>
        <w:br/>
        <w:t>Сағынған дала жүрек қақты дүбір.</w:t>
        <w:br/>
        <w:t>Уланып үнсіз ғана өтті-ау сенде,</w:t>
        <w:br/>
        <w:t>Уыздай уылжыған тәтті ғұмыр.</w:t>
        <w:br/>
        <w:t>тт</w:t>
        <w:br/>
        <w:t>АРҚАТ</w:t>
        <w:br/>
        <w:t>Сарғайып саған келдім, Арқат ауылым,</w:t>
        <w:br/>
        <w:t>(Сағынса жыр арнайтын салты атамның).</w:t>
        <w:br/>
        <w:t>Тұп-тұнық кәусарыңнан қанып ішіп,</w:t>
        <w:br/>
        <w:t>Шерімді шемен болған тарқатармын.</w:t>
        <w:br/>
        <w:t>Жатырқап мені неге тұр мынау бақ?</w:t>
        <w:br/>
        <w:t>Көңілін көбелек жүр гүлдің аулап.</w:t>
        <w:br/>
        <w:t>Еркелеп ерте шыққан күн нұрына,</w:t>
        <w:br/>
        <w:t>Келеді құлын күнім құлдыраңдап.</w:t>
        <w:br/>
        <w:t>Аңсарым алыс кетсем ауған саған,</w:t>
        <w:br/>
        <w:t>Ауыл ең, тұла бойын тау қоршаған.</w:t>
        <w:br/>
        <w:t>Аңқыған иісі бар таудың гүлі-</w:t>
        <w:br/>
        <w:t>Алайын бір рахат жанға аршадан.</w:t>
        <w:br/>
        <w:t>Тұңғиық түнді талай кешіп бастан,</w:t>
        <w:br/>
        <w:t>Сырыңды кетіп едім еш ұқпастан.</w:t>
        <w:br/>
        <w:t>Балалық күндерімнің күнделігін,</w:t>
        <w:br/>
        <w:t>Оқиын тебіреніп Тесіктастан.</w:t>
      </w:r>
    </w:p>
    <w:p>
      <w:r>
        <w:t>Сарқуыс, Сарқырама, Тулақ- тоғай,</w:t>
        <w:br/>
        <w:t>Теріп ек доланасын шулап талай.</w:t>
        <w:br/>
        <w:t>Шөлімді қандыратын қанша ішсем де,</w:t>
        <w:br/>
        <w:t>Бұлақтың көзі қалған құрғап қалай?</w:t>
        <w:br/>
        <w:t>Өш» РТ</w:t>
        <w:br/>
        <w:t>Сөндірмей шоғын үміттің,</w:t>
        <w:br/>
        <w:t>Етекті басқан бақ пен сор.</w:t>
        <w:br/>
        <w:t>Адасып мен де жүріппін,</w:t>
        <w:br/>
        <w:t>Шындықты көрмей, әттең, сол.</w:t>
        <w:br/>
        <w:t>Тәрізді кейде көлеңкең</w:t>
        <w:br/>
        <w:t>Қасыңда жүрер дос пен қас.</w:t>
        <w:br/>
        <w:t>Түсіндім енді меңі ертең</w:t>
        <w:br/>
        <w:t>Еңіреп ешкім еске алмас.</w:t>
        <w:br/>
        <w:t>Көктемін аңсап текті жер,</w:t>
        <w:br/>
        <w:t>Алмасып жатар қыс пен жаз.</w:t>
        <w:br/>
        <w:t>Келгенін күздің жеткізер</w:t>
        <w:br/>
        <w:t>Басыңнаң биік ұшқан қаз.</w:t>
        <w:br/>
        <w:t>Өмірің - жалған, не керек,</w:t>
        <w:br/>
        <w:t>Жұмақты сұра күн мен түн!</w:t>
        <w:br/>
        <w:t>Міні жоқ, кемел, керемет</w:t>
        <w:br/>
        <w:t>Аңсамас Хақтың кім көркін?</w:t>
        <w:br/>
        <w:t>Жаратқан сыйы емес пе,</w:t>
        <w:br/>
        <w:t>Жеті қат мынау жер мен көк?</w:t>
        <w:br/>
        <w:t>Құдіретті Құдай демеске</w:t>
        <w:br/>
        <w:t>Пендеде біздей дәрмен жоқ.</w:t>
        <w:br/>
        <w:t>Есінді жина, ей, адам,</w:t>
        <w:br/>
        <w:t>Етегін жапсын ұл мен қыз!</w:t>
        <w:br/>
        <w:t>Құдайдан, бізді аяған,</w:t>
        <w:br/>
        <w:t>Қорықпай қалай жүргенбіз?</w:t>
        <w:br/>
        <w:t>43</w:t>
        <w:br/>
        <w:t>Жж</w:t>
        <w:br/>
        <w:t>Жарлы жұртымның жағасы жыртық...</w:t>
        <w:br/>
        <w:t>Жар астында ма жақсылық?</w:t>
        <w:br/>
        <w:t>Кетіпті елдің арасын ірітіп,</w:t>
        <w:br/>
        <w:t>Жалғанды жалмап жоқшылық...</w:t>
        <w:br/>
        <w:t>Қайтады қашан қазақтың кегі,</w:t>
        <w:br/>
        <w:t>Жазмыш не дейді, көк аспан?</w:t>
        <w:br/>
        <w:t>Шекесіне оның азаптың мөрі.</w:t>
        <w:br/>
        <w:t>Басылған ба скен о бастан?</w:t>
        <w:br/>
        <w:t>Жер бетіндегі нала-сұмдықтың,</w:t>
        <w:br/>
        <w:t>Қасіреттердің көптігі...</w:t>
        <w:br/>
        <w:t>Олардың бәрі - жанашырлықтың,</w:t>
        <w:br/>
        <w:t>Жанашырлықтың жоқтығы!</w:t>
      </w:r>
    </w:p>
    <w:p>
      <w:r>
        <w:t>Жаттайын тынбай аят-сүрені</w:t>
        <w:br/>
        <w:t>Мадақтап мінсіз Алланы.</w:t>
        <w:br/>
        <w:t>Ойсыз күндерден, оятшы мені,</w:t>
        <w:br/>
        <w:t>Адыра қалсын қалғаны...</w:t>
        <w:br/>
        <w:t>--</w:t>
        <w:br/>
        <w:t>жЖжж</w:t>
        <w:br/>
        <w:t>Шешен болып көлгірсіген кілең қырт,</w:t>
        <w:br/>
        <w:t>Шытынайды жасар кезде шын ерлік.</w:t>
        <w:br/>
        <w:t>Тобырды алдап топ жарғанмен бұл күнде,</w:t>
        <w:br/>
        <w:t>Бақ пен сордын нақ бағасын білер жұрт.</w:t>
        <w:br/>
        <w:t>«Бір өзім» деп... «Мінезім» деп бірбеткей,</w:t>
        <w:br/>
        <w:t>Тынышына тиеді елдің түнгі өрттей.</w:t>
        <w:br/>
        <w:t>Көз жасына көптің қорған болмақшы,</w:t>
        <w:br/>
        <w:t>Өз басына әз ақылы жүр жетпей...</w:t>
        <w:br/>
        <w:t>Нші- кайдам, көрінеді сырты- ірі,</w:t>
        <w:br/>
        <w:t>(Елестетер жанып біткен шырпыны).</w:t>
        <w:br/>
        <w:t>Отбасына ис бола алмай жүріп,</w:t>
        <w:br/>
        <w:t>Отан жайлы ой қозғайды...</w:t>
        <w:br/>
        <w:t>Құлкілі!</w:t>
        <w:br/>
        <w:t>Күшің болса, құрдымдамын, кел, құтқар,</w:t>
        <w:br/>
        <w:t>Ісін болса, есте қалсын ел құптар.</w:t>
        <w:br/>
        <w:t>Атқан оғын дарымаса жауына,</w:t>
        <w:br/>
        <w:t>Айтқан сөзде, айтшы, қандай ерлік бар?</w:t>
        <w:br/>
        <w:t>Е А йааан 59</w:t>
        <w:br/>
        <w:t>ЖАНЫМА СЕН КЕЛЕСІҢ</w:t>
        <w:br/>
        <w:t>Қайғырып қамыққанда,</w:t>
        <w:br/>
        <w:t>Жан жүдеп жабыққанда,</w:t>
        <w:br/>
        <w:t>Айналып жарық таңға,</w:t>
        <w:br/>
        <w:t>Жаныма сен келесің!</w:t>
        <w:br/>
        <w:t>Аямай тағдыр сынап,</w:t>
        <w:br/>
        <w:t>Мазалап сан мың сұрақ,</w:t>
        <w:br/>
        <w:t>Қалғанда жалғызсырап,</w:t>
        <w:br/>
        <w:t>Жаныма сен келесің!</w:t>
        <w:br/>
        <w:t>Ризамын тағдырыма,</w:t>
        <w:br/>
        <w:t>Арқау боп ән-жырыма,</w:t>
        <w:br/>
        <w:t>Қамқор боп жан-мұңыма,</w:t>
        <w:br/>
        <w:t>Жаныма сен келесің!</w:t>
      </w:r>
    </w:p>
    <w:p>
      <w:r>
        <w:t>Сез</w:t>
        <w:br/>
        <w:t>5.</w:t>
        <w:br/>
        <w:t>ОА баған</w:t>
        <w:br/>
        <w:t>ЕРТІСТІҢ БОЙЫ...</w:t>
        <w:br/>
        <w:t>Ертістің бойы- ескі жұрт,</w:t>
        <w:br/>
        <w:t>Қарауыл. Қара шаңырақ.</w:t>
        <w:br/>
        <w:t>Есілдің бойы...</w:t>
        <w:br/>
        <w:t>Кешкілік</w:t>
        <w:br/>
        <w:t>Жұлдыздан алқа тағынад.</w:t>
        <w:br/>
        <w:t>Ертістің бойы- ескі өлең,</w:t>
        <w:br/>
        <w:t>Сол өлең қымбат бізге тым.</w:t>
        <w:br/>
        <w:t>Есілдің бойы...</w:t>
        <w:br/>
        <w:t>(Өспеген...</w:t>
        <w:br/>
        <w:t>Жалғыз менің қызметім).</w:t>
        <w:br/>
        <w:t>Ертістің бойы- ескі Оба,</w:t>
        <w:br/>
        <w:t>Жидебай жырлы күмбезім !</w:t>
        <w:br/>
        <w:t>Есілдің бойы-</w:t>
        <w:br/>
        <w:t>Астана!</w:t>
        <w:br/>
        <w:t>.““Тиіп кетпесін тіл-көзің!</w:t>
        <w:br/>
        <w:t>Ертістің бойы - ескі Алаш!</w:t>
        <w:br/>
        <w:t>Тәуелсіз ойдың мекені!</w:t>
        <w:br/>
        <w:t>Есілдің бойы...</w:t>
        <w:br/>
        <w:t>Ексе ағаш,</w:t>
        <w:br/>
        <w:t>Байтерек болып кетеді.</w:t>
        <w:br/>
        <w:t>Ертістің бойы- ескі арба,</w:t>
        <w:br/>
        <w:t>Көнеден келген Керуен.</w:t>
        <w:br/>
        <w:t>Есілдің бойы...</w:t>
        <w:br/>
        <w:t>Достарға</w:t>
        <w:br/>
        <w:t>Қосыла қалсаң - серуен...</w:t>
        <w:br/>
        <w:t>54</w:t>
        <w:br/>
        <w:t>Ей, уақыт! Саған келемін,</w:t>
        <w:br/>
        <w:t>Менікі мынау - жолсапар.</w:t>
        <w:br/>
        <w:t>Менің маңдайым - өлеңім,</w:t>
        <w:br/>
        <w:t>Сенің маңдайың болса тар...</w:t>
        <w:br/>
        <w:t>Өкінбен оған, өкінбен,</w:t>
        <w:br/>
        <w:t>Арманға жеткен жан бар ма?</w:t>
        <w:br/>
        <w:t>Жұлдыздарды еміп жетілген,</w:t>
      </w:r>
    </w:p>
    <w:p>
      <w:r>
        <w:t>Жырларым жетер таңдарға!</w:t>
        <w:br/>
        <w:t>Жан мұңын, достым, көтердім,</w:t>
        <w:br/>
        <w:t>Тағдырын адам таңдай ма?</w:t>
        <w:br/>
        <w:t>.«Жазмышты жазып өтермін,</w:t>
        <w:br/>
        <w:t>Жазылып қойған маңдайға.</w:t>
        <w:br/>
        <w:t>Арканың анғал ақ самалы есіп,</w:t>
        <w:br/>
        <w:t>Жаз дәурен келді бақшама көшіп.</w:t>
        <w:br/>
        <w:t>Мәлдір бұлақтар шолпысын тағып,</w:t>
        <w:br/>
        <w:t>Балғын кұрақтар сәт санап өсіп...</w:t>
        <w:br/>
        <w:t>Тап-таза ауаны таңнан сіңіріп,</w:t>
        <w:br/>
        <w:t>Көлеңке түссе таудан шұбырып.</w:t>
        <w:br/>
        <w:t>Сауығып санам сергіп қаламын,</w:t>
        <w:br/>
        <w:t>Салқын бір самал саумал сіміріп.</w:t>
        <w:br/>
        <w:t>Бөктерге тұнған бозқара тұман,</w:t>
        <w:br/>
        <w:t>Тудырар тағы аз ғана күмән.</w:t>
        <w:br/>
        <w:t>Аңсатқан әппақ мезгілдің жыры,</w:t>
        <w:br/>
        <w:t>Еселі еркелеп қаз қанатынан.</w:t>
        <w:br/>
        <w:t>Күн сәулесінен сәукеле киіп,</w:t>
        <w:br/>
        <w:t>Гүл аңқып жатыр әр төбем иіп...</w:t>
        <w:br/>
        <w:t>Жанары жәудір жаздың жамалы,</w:t>
        <w:br/>
        <w:t>Маңғаз далама мәртебе биік.</w:t>
        <w:br/>
        <w:t>Сәнімен бөлек салтанат құрып,</w:t>
        <w:br/>
        <w:t>Аңсарым жетті Арқаға аптығып.</w:t>
        <w:br/>
        <w:t>Шабындыққа анау шалғы тимеген,</w:t>
        <w:br/>
        <w:t>Жатар ма. шіркін, шалқалап тұрып.</w:t>
        <w:br/>
        <w:t>52 а % езе іс</w:t>
        <w:br/>
        <w:t>Ертістің бойы - ескі індет,</w:t>
        <w:br/>
        <w:t>(Дертіме дауа берші, Аллам?!.)</w:t>
        <w:br/>
        <w:t>Есілдің бойы...</w:t>
        <w:br/>
        <w:t>Ешкім жоқ,</w:t>
        <w:br/>
        <w:t>«Ереуіл атқа ер салған!»</w:t>
        <w:br/>
        <w:t>Ертістің бойы - ескі ауыл,</w:t>
        <w:br/>
        <w:t>Естілік одан кеткен жоқ.</w:t>
        <w:br/>
        <w:t>Есілдің бойы...</w:t>
        <w:br/>
        <w:t>Дос, бауыр,</w:t>
        <w:br/>
        <w:t>Ешкімге ешбір өкпем жоқ.</w:t>
        <w:br/>
        <w:t>Ертістің бойы - ескі мұң,</w:t>
        <w:br/>
        <w:t>Бояуы сіңген бойыма.</w:t>
        <w:br/>
        <w:t>Есілдің бойы...</w:t>
        <w:br/>
        <w:t>Кешқұрым.</w:t>
        <w:br/>
        <w:t>Осы өлең келді ойыма...</w:t>
      </w:r>
    </w:p>
    <w:p>
      <w:r>
        <w:t>Сасан Ер</w:t>
        <w:br/>
        <w:t>Сыр беріп, сәл танытсаң солғын міңез,</w:t>
        <w:br/>
        <w:t>Сыйы жоқ, бағасы жоқ болдың бір ез.</w:t>
        <w:br/>
        <w:t>Сүрінсең «сол керек» деп, сыбап-сілтеп,</w:t>
        <w:br/>
        <w:t>Сыртыңнан соттап тұрар көп дүмбілез.</w:t>
        <w:br/>
        <w:t>Өзгеден өзін санап, сірә да, асқақ,</w:t>
        <w:br/>
        <w:t>Өңшең қырт құр өсекке құлақ аспақ.</w:t>
        <w:br/>
        <w:t>Өзегін жарып тұрып шындықты айтсаң,</w:t>
        <w:br/>
        <w:t>Өлексе жеген иттей тұра қашпақ.</w:t>
        <w:br/>
        <w:t>Тобыр боп тоғышарға ерген көптің,</w:t>
        <w:br/>
        <w:t>Түн келіп, тәтті ұйқысын бөлген жоқпын.</w:t>
        <w:br/>
        <w:t>Таршылық көрген жандай таусылады-ау,</w:t>
        <w:br/>
        <w:t>Тарсынып қақ ортасын жер мен көктің,</w:t>
        <w:br/>
        <w:t>Қарғам-ау, мен ешкімге жау емес ем,</w:t>
        <w:br/>
        <w:t>Жалған сөз жалықтырды... Ағаңа сен.</w:t>
        <w:br/>
        <w:t>7..Әңгіме айтып берші өмір жайлы,</w:t>
        <w:br/>
        <w:t>Ән болса тіпті, жақсы әуені әсем.</w:t>
        <w:br/>
        <w:t>«С9---&lt;жеесен сен</w:t>
        <w:br/>
        <w:t>Білмеймін, бұл қаладан бақ табам ба?</w:t>
        <w:br/>
        <w:t>Жабығып жүргендеймін жат ғаламда.</w:t>
        <w:br/>
        <w:t>.“Тарылған көшелері тас қаладан,</w:t>
        <w:br/>
        <w:t>Тарыдай бір мейірім таппағанда,</w:t>
        <w:br/>
        <w:t>Сені сағынып кетем, анашым!</w:t>
        <w:br/>
        <w:t>(4995ж.)</w:t>
        <w:br/>
        <w:t>С 6 баған бен 49</w:t>
        <w:br/>
        <w:t>АНАШЫМ</w:t>
        <w:br/>
        <w:t>Асыл ана!</w:t>
        <w:br/>
        <w:t>Түсімде көрем сені,</w:t>
        <w:br/>
        <w:t>Бұрынғыдай емессің неге еңселі?</w:t>
        <w:br/>
        <w:t>Мен білсем, саған деген сағыныштың,</w:t>
        <w:br/>
        <w:t>Осынау жұмыр жерде жоқ өлшемі.</w:t>
        <w:br/>
        <w:t>Тербеп сол сағыныштың күшті ырғағы,</w:t>
        <w:br/>
        <w:t>Елжіреп елесіңді құштым тағы.</w:t>
        <w:br/>
        <w:t>Хат байлап қанатына жіберер ем,</w:t>
        <w:br/>
        <w:t>Бармайды-ау, біздің жаққа құстың бәрі.</w:t>
        <w:br/>
        <w:t>Не таптым, белден кетіп бетегелі?!</w:t>
        <w:br/>
        <w:t>Қалаға қаңғыбас ой жетеледі.</w:t>
        <w:br/>
        <w:t>Жақұттап жазу үшін осы өлеңді,</w:t>
      </w:r>
    </w:p>
    <w:p>
      <w:r>
        <w:t>Бастауыш білімім де жетер еді.</w:t>
        <w:br/>
        <w:t>Дүние шыр айналып шарайнадай,</w:t>
        <w:br/>
        <w:t>Жолыма қала бердің қарай-қарай.</w:t>
        <w:br/>
        <w:t>Қайырымсыз қалаға мейірімді,</w:t>
        <w:br/>
        <w:t>Қалдырып кете бергем қалай ғана-ай?!</w:t>
        <w:br/>
        <w:t>Ал бүгін ақын болды ақылды ұлың,</w:t>
        <w:br/>
        <w:t>Жанымды жегідей жеп жатыр мұңым.</w:t>
        <w:br/>
        <w:t>Ардақтап арнамасам саған өлең,</w:t>
        <w:br/>
        <w:t>Адыра қалатындай ақындығым.</w:t>
        <w:br/>
        <w:t>«ӨЛЕҢ ЖАЗЫП ЖҮРСІҢ БЕ?»</w:t>
        <w:br/>
        <w:t>(Ақын достың сұрағы)</w:t>
        <w:br/>
        <w:t>Маңдайыма бұл жазылған,</w:t>
        <w:br/>
        <w:t>Жазбағанда енді қайтемін?</w:t>
        <w:br/>
        <w:t>Жазу да жазу, жазудан,</w:t>
        <w:br/>
        <w:t>Жазылар едім, айт емін!</w:t>
        <w:br/>
        <w:t>Сорыма ұқсаған бағым бұл -</w:t>
        <w:br/>
        <w:t>Дертім бұл менің асқынған.</w:t>
        <w:br/>
        <w:t>Жауатын бұлттай жаным - жыр,</w:t>
        <w:br/>
        <w:t>Қарашығына жас тұнған.</w:t>
        <w:br/>
        <w:t>Тәңірден тағдыр болды айқын,</w:t>
        <w:br/>
        <w:t>Қолымда - қалам қауырсын.</w:t>
        <w:br/>
        <w:t>Айналып өте алмайтын,</w:t>
        <w:br/>
        <w:t>Ақындық жолым - ауыр сын.</w:t>
        <w:br/>
        <w:t>Жарығын іздеп әлемнің</w:t>
        <w:br/>
        <w:t>Білтелі шамның түбінен.</w:t>
        <w:br/>
        <w:t>Өртіне күйіп өлеңнің,</w:t>
        <w:br/>
        <w:t>Тұңғиық кешіп түнімен.</w:t>
        <w:br/>
        <w:t>Жаза алмай жүрген күндерде,</w:t>
        <w:br/>
        <w:t>Жазғырып іштей өзімді.</w:t>
        <w:br/>
        <w:t>Ұйқасын таппай түндерде,</w:t>
        <w:br/>
        <w:t>Қаншама арман көз ілді.</w:t>
        <w:br/>
        <w:t>«“Ә--&lt;% еее еее</w:t>
        <w:br/>
        <w:t>ЖЫЛЫ ЖАҢБЫР ҚҰЙЫП ТҰР</w:t>
        <w:br/>
        <w:t>Жылы жаңбыр құйып түр. Құйса, құйсын!</w:t>
        <w:br/>
        <w:t>Далам жатыр аңқытып жусан иісін.</w:t>
        <w:br/>
        <w:t>Жалаң аяқ жүгіріп мұндай шақта,</w:t>
        <w:br/>
        <w:t>Еркелеген анаңа бір сәбисің.</w:t>
        <w:br/>
        <w:t>Жаушы, жаңбыр, жауа түс, жаушы, жаңбыр,</w:t>
        <w:br/>
        <w:t>Естімеген адамзат ән шығар бұл?!</w:t>
        <w:br/>
        <w:t>Періштелер қондырған қанатымен,</w:t>
        <w:br/>
        <w:t>О, құдірет!</w:t>
        <w:br/>
        <w:t>Тамып тұр тамшыдан нұр!</w:t>
      </w:r>
    </w:p>
    <w:p>
      <w:r>
        <w:t>Жаушы, жаңбыр, алмасып тозаң нұрға,</w:t>
        <w:br/>
        <w:t>Бой көтерсін бозкөде бозаң қырда.</w:t>
        <w:br/>
        <w:t>Жұлар шашып жағалай жатсын өлкем,</w:t>
        <w:br/>
        <w:t>Жердің беті құлпырып көз алдымда.</w:t>
        <w:br/>
        <w:t>Құдіреттің қуатын дәл мүсіндеп,</w:t>
        <w:br/>
        <w:t>Періштелер аспанға салды сурет.</w:t>
        <w:br/>
        <w:t>Кеңістіктей кеңейіп көкірегім,</w:t>
        <w:br/>
        <w:t>Жүрегіме осы нұр мәңгі сіңбек.</w:t>
        <w:br/>
        <w:t>Жаушы, жаңбыр, жауа түс, жаушы, жаңбыр,</w:t>
        <w:br/>
        <w:t>Естімеген адамзат ән шығар бұл?!</w:t>
        <w:br/>
        <w:t>Періштелер қондырған сендегі мен,</w:t>
        <w:br/>
        <w:t>Ғашық болып өтемін тамшыға әрбір.</w:t>
        <w:br/>
        <w:t>40 2% 4466</w:t>
        <w:br/>
        <w:t>ЗАҢ-ДӘСТҮР</w:t>
        <w:br/>
        <w:t>Ата заңымның анасы болған дәстүрім,</w:t>
        <w:br/>
        <w:t>Ата салтында - ғажайып ғұрып, жақсы ырым.</w:t>
        <w:br/>
        <w:t>Ата бабамның ақ отау, алтын бесігі -</w:t>
        <w:br/>
        <w:t>Атамекенім - Алладан соңғы басты ұғым!</w:t>
        <w:br/>
        <w:t>Шариятымды, ар-ұятымды шаң басып,</w:t>
        <w:br/>
        <w:t>Шаңырақ қалды. Шежіре сырдан шал қашып.</w:t>
        <w:br/>
        <w:t>Шала білетін ұлтымның ұлық тарихын,</w:t>
        <w:br/>
        <w:t>Шалағайлар жүр ата дәстүрден алжасып.</w:t>
        <w:br/>
        <w:t>Қасиет қалмай, береке болмай ісімде,</w:t>
        <w:br/>
        <w:t>Қас дұшпан келіп касықтап қанымды ішуде.</w:t>
        <w:br/>
        <w:t>Қасымхандардың қасқа жолынан адасып,</w:t>
        <w:br/>
        <w:t>Қасқырдай болып ұлиды-ау, үрей ішімде.</w:t>
        <w:br/>
        <w:t>Есімнен қалған елді адастырмас ескі жол,</w:t>
        <w:br/>
        <w:t>Есімдегі әлгі ән - «Елім- ай» еміс естілер.</w:t>
        <w:br/>
        <w:t>Есіктен қарап қалмасын қайран қазағым,</w:t>
        <w:br/>
        <w:t>Есілге қонған есіл ерлерім, есті бол!</w:t>
        <w:br/>
        <w:t>Тәуелсіздіктің жолында кеше мың өлдік,</w:t>
        <w:br/>
        <w:t>Таубесін айтып Тәңірге бүгін жүрер жұрт.</w:t>
        <w:br/>
        <w:t>Тәуекел етіп, жеті жұртымның қамын жеп,</w:t>
        <w:br/>
        <w:t>Тәукедей, сірә, жасайтын кім бар бір ерлік?!</w:t>
        <w:br/>
        <w:t>Залалы тимей заманды мынау кім күштер?</w:t>
        <w:br/>
        <w:t>Заңғар таулардай бола алар ма екен</w:t>
        <w:br/>
        <w:t>«білгіштер»</w:t>
        <w:br/>
        <w:t>Заманалардан қазақтың заңы - дәстүр ғой,</w:t>
        <w:br/>
        <w:t>Заң бұзғандардың бәрі де, ендеше, кылмыскер.</w:t>
        <w:br/>
        <w:t>28 е% ала еее.</w:t>
      </w:r>
    </w:p>
    <w:p>
      <w:r>
        <w:t>ӘКЕ</w:t>
        <w:br/>
        <w:t>Жақсы мен жаманды да көрді көзің,</w:t>
        <w:br/>
        <w:t>Сонда да мұқалмады өр мінезің.</w:t>
        <w:br/>
        <w:t>Айбыны Алатаудай қайран әке -</w:t>
        <w:br/>
        <w:t>Асқарым арқа сүйер болдың өзің!</w:t>
        <w:br/>
        <w:t>Беріліп ғажабына бала күннің,</w:t>
        <w:br/>
        <w:t>Қадірін сол бақыттың жаңа білдім!</w:t>
        <w:br/>
        <w:t>Өлшеусіз өнегеңді өлеңге өрсем,</w:t>
        <w:br/>
        <w:t>Жетер ме, құдіреті қаламымның?!</w:t>
        <w:br/>
        <w:t>Сен жүрген жол қысқарып, сапар бітті,</w:t>
        <w:br/>
        <w:t>Сонда да жанға медет батаң құтты.</w:t>
        <w:br/>
        <w:t>Әкетай, көруші едім тек өзіңнен,</w:t>
        <w:br/>
        <w:t>Мейірім тұнып тұрған қаталдықты.</w:t>
        <w:br/>
        <w:t>Көз жазып қара шалдан қалған ауыл,</w:t>
        <w:br/>
        <w:t>Құлазып, (түсе алмайды арнаға бір...).</w:t>
        <w:br/>
        <w:t>Артыма қарайлаумен келем үнсіз,</w:t>
        <w:br/>
        <w:t>Арқалап сағынышты салмағы ауыр.</w:t>
        <w:br/>
        <w:t>Өскен соң өлмес мұра өлеңге ұйып,</w:t>
        <w:br/>
        <w:t>Басымды көрмегем бос беделге иіп...</w:t>
        <w:br/>
        <w:t>Мен үшін адамзатта жан жоқ, сірә,</w:t>
        <w:br/>
        <w:t>Сенен Өр!</w:t>
        <w:br/>
        <w:t>Сенен Асқақ!</w:t>
        <w:br/>
        <w:t>Сенен Биік!..</w:t>
        <w:br/>
        <w:t>-9 афаған ; 57</w:t>
        <w:br/>
        <w:t>жжж</w:t>
        <w:br/>
        <w:t>Айнымас қасиетін мәңгі сақтап,</w:t>
        <w:br/>
        <w:t>Келеді бар әлемді таң құшақтап.</w:t>
        <w:br/>
        <w:t>Сәулелі сұлу күннің саусағынан</w:t>
        <w:br/>
        <w:t>Шашылып жер бетіне алғыс әппақ.</w:t>
        <w:br/>
        <w:t>Жамылған жағасына құрақ көрпе,</w:t>
        <w:br/>
        <w:t>Беймаза бұрала аққан бұлақ та ерке.</w:t>
        <w:br/>
        <w:t>Шағылып алтын сәуле күміс суға</w:t>
        <w:br/>
        <w:t>Шомылды сұлулыққа шуақты өлке.</w:t>
        <w:br/>
        <w:t>Көңілім мұны көріп болады асқақ,</w:t>
        <w:br/>
        <w:t>Өмірін жатқандай бір жаңа бастап.</w:t>
        <w:br/>
        <w:t>Күннің еміп шұрайлы сүт-сәулесін</w:t>
        <w:br/>
        <w:t>Таулар жатыр денесін жалаңаштап.</w:t>
        <w:br/>
        <w:t>Күн қандай! Керім өлке... Керемет жаз,</w:t>
        <w:br/>
        <w:t>Алаңсыз аспанымда әуелеп қаз.</w:t>
        <w:br/>
        <w:t>Аз ғұмыр - жаз ғұмырды сезер ме екен,</w:t>
        <w:br/>
        <w:t>Айтып жүр гүл біткенге көбелек наз.</w:t>
        <w:br/>
        <w:t>Самал жел салқын ғана есіп өткен,</w:t>
        <w:br/>
        <w:t>Тербейді табиғатты осы леппен.</w:t>
        <w:br/>
        <w:t>Қызығын жарық күннің көтере алмай</w:t>
        <w:br/>
        <w:t>Шулайды жан-жануар есі кеткен.</w:t>
      </w:r>
    </w:p>
    <w:p>
      <w:r>
        <w:t>Бұл күннің ғажап еді хошы неткен,</w:t>
        <w:br/>
        <w:t>Тұр едім тау басында есінеп мен.</w:t>
        <w:br/>
        <w:t>Малынып күн нұрына жатты осылай</w:t>
        <w:br/>
        <w:t>Тербеліп тіршіліктің бесігі еппен!</w:t>
        <w:br/>
        <w:t>раса</w:t>
        <w:br/>
        <w:t>Сен менің бүгін тағы түсіме ендің,</w:t>
        <w:br/>
        <w:t>Беймаза бұл хәлімді түсінер кім?</w:t>
        <w:br/>
        <w:t>Жаныма жақұт нұрлы сәуле шашып,</w:t>
        <w:br/>
        <w:t>Көзіңнің күліп тұрды ішінен Күн.</w:t>
        <w:br/>
        <w:t>Бұл жайды мен түсіндім, сен де түсін,</w:t>
        <w:br/>
        <w:t>Тарылып бара жатыр кеуде тұсым.</w:t>
        <w:br/>
        <w:t>Ұйкымды бұзбас едім дәл осындай,</w:t>
        <w:br/>
        <w:t>Тәтті түс, тәтті сезім шербеті үшін.</w:t>
        <w:br/>
        <w:t>Елесің, ерке күнім, келді қайтып,</w:t>
        <w:br/>
        <w:t>Кетпесең жарар еді-ау сен мұңайтып.</w:t>
        <w:br/>
        <w:t>Нүктесі қойылмаған жырларыма,</w:t>
        <w:br/>
        <w:t>Бүкпесіз бар сырымды бердім айтып.</w:t>
        <w:br/>
        <w:t>Кешегі көктем - ғұмыр, көгілдір бақ,</w:t>
        <w:br/>
        <w:t>Келмеске кетпеп пе еді қолын бұлғап?!</w:t>
        <w:br/>
        <w:t>Бақыттың бесігіне бөлеп бүгін,</w:t>
        <w:br/>
        <w:t>Тербейді жүрегімді көңілді ырғақ.</w:t>
        <w:br/>
        <w:t>Жайнаған жұлдызды аспан, Ай да әдемі,</w:t>
        <w:br/>
        <w:t>Еседі мамыр айдың майда лебі.</w:t>
        <w:br/>
        <w:t>Қағысын жүрегімнің жиілетіп,</w:t>
        <w:br/>
        <w:t>Барасың бастап, қалқам, қайда мені?..</w:t>
        <w:br/>
        <w:t>&lt;%- аиеее б</w:t>
        <w:br/>
        <w:t>Сол бір күні мені, жаным,</w:t>
        <w:br/>
        <w:t>Бір нәзік сыр тербеп еді.</w:t>
        <w:br/>
        <w:t>Содан бері сағынамын,</w:t>
        <w:br/>
        <w:t>Сағындың ба, сен де мені?</w:t>
        <w:br/>
        <w:t>Қайда сол бір сезім мөлдір?</w:t>
        <w:br/>
        <w:t>Сүйген жанды сағындырмақ.</w:t>
        <w:br/>
        <w:t>Көрдім-дағы көзіңнен нұр,</w:t>
        <w:br/>
        <w:t>Қала бердім қолым бұлғап.</w:t>
        <w:br/>
        <w:t>Сүйдім, сәулем, сені ғана,</w:t>
        <w:br/>
        <w:t>Сағындырмай келсең күттім.</w:t>
        <w:br/>
        <w:t>Сүймеген жан сағына ма?</w:t>
        <w:br/>
        <w:t>Сенші маған, мен- сендікпін.</w:t>
        <w:br/>
        <w:t>522</w:t>
        <w:br/>
        <w:t>62 е %о але /о</w:t>
      </w:r>
    </w:p>
    <w:p>
      <w:r>
        <w:t>АҚ ЖАУЫН</w:t>
        <w:br/>
        <w:t>Боздасын, бәрі боздасын,</w:t>
        <w:br/>
        <w:t>Малмандай басып су-қайғы.</w:t>
        <w:br/>
        <w:t>Аспанның көріп көз жасын,</w:t>
        <w:br/>
        <w:t>Қара жер қайтіп құрғайды?!</w:t>
        <w:br/>
        <w:t>Жауын боп көктен мұң ақсын,</w:t>
        <w:br/>
        <w:t>Жатпайды жуас жер сілкіп.</w:t>
        <w:br/>
        <w:t>Жылағандарды жұбатсын,</w:t>
        <w:br/>
        <w:t>Жанарларын жел сүртіп.</w:t>
        <w:br/>
        <w:t>Жылмаңдап ақпа жылғамен,</w:t>
        <w:br/>
        <w:t>Сұрауың бар ғой, су-тірлік.</w:t>
        <w:br/>
        <w:t>Тазарсын мынау күллі элем,</w:t>
        <w:br/>
        <w:t>Күйбең де күйбең қу тірлік!</w:t>
        <w:br/>
        <w:t>Сар далам өзі-ақ сабырлы,</w:t>
        <w:br/>
        <w:t>Сабалап оны не керек?</w:t>
        <w:br/>
        <w:t>Сыздатпай менің жанымды,</w:t>
        <w:br/>
        <w:t>Себелеп жаушы, себелеп...</w:t>
        <w:br/>
        <w:t>Ей, жауын!</w:t>
        <w:br/>
        <w:t>«7 --% ерем ед</w:t>
        <w:br/>
        <w:t>АРҚАТТАҒЫ БІЗДІҢ ҮЙ</w:t>
        <w:br/>
        <w:t>Ауыл. Түнді жамылып ап,</w:t>
        <w:br/>
        <w:t>Түгел тылсым көшке еретін.</w:t>
        <w:br/>
        <w:t>«Біздің үйдің шамы бірақ,</w:t>
        <w:br/>
        <w:t>Бәрінен де кеш сөнетін.</w:t>
        <w:br/>
        <w:t>Ай көңілге нұрын сеуіп,</w:t>
        <w:br/>
        <w:t>Қиял құштық үйге сыймай.</w:t>
        <w:br/>
        <w:t>Кеш батса да жүруші едік,</w:t>
        <w:br/>
        <w:t>Кешіп бастан күйді осындай.</w:t>
        <w:br/>
        <w:t>Тұла бойдан текті аңқытып,</w:t>
        <w:br/>
        <w:t>- Болармысың мұнша қырсық,</w:t>
        <w:br/>
        <w:t>Әкеңе айтам! - деп қорқытып,</w:t>
        <w:br/>
        <w:t>Жүреді анам жұмсақ ұрсып.</w:t>
        <w:br/>
        <w:t>Анам - момын, әкем - қатал,</w:t>
        <w:br/>
        <w:t>Бір-біріне жақын, серік.</w:t>
        <w:br/>
        <w:t>Кілең ұлдар қатар-қатар,</w:t>
        <w:br/>
        <w:t>Кілем үсті жатушы едік.</w:t>
        <w:br/>
        <w:t>Шілде күні. Өрт айнала,</w:t>
        <w:br/>
        <w:t>Терезеден түскен арай.</w:t>
        <w:br/>
        <w:t>Ойын қуған өңкей бала,</w:t>
        <w:br/>
        <w:t>Оянушы ек түске қарай.</w:t>
        <w:br/>
        <w:t>70 е %о у</w:t>
      </w:r>
    </w:p>
    <w:p>
      <w:r>
        <w:t>ҚЫЗЫМ МЕНІҢ...</w:t>
        <w:br/>
        <w:t>Қызым менің,</w:t>
        <w:br/>
        <w:t>Сәуле шашып ойнасын жүзіңде күн.</w:t>
        <w:br/>
        <w:t>Өз қолыммен өсірген қызғалдағым,</w:t>
        <w:br/>
        <w:t>Қаламаймын гүлімнің үзілгенін.</w:t>
        <w:br/>
        <w:t>Қызым менің,</w:t>
        <w:br/>
        <w:t>Қылығыңды тәп-тәтті жүзім дедім.</w:t>
        <w:br/>
        <w:t>Бұл өмірдің бақ тұнған бақшасынан,</w:t>
        <w:br/>
        <w:t>Жемісіңді қалаған үзіп жегін.</w:t>
        <w:br/>
        <w:t>Қызым менің,</w:t>
        <w:br/>
        <w:t>Болашағыңды ойлаумен бұзылды өңім.</w:t>
        <w:br/>
        <w:t>Қысқа-қысқа тағдырлар құрайды екен,</w:t>
        <w:br/>
        <w:t>Тарам-тарам тірліктің ұзын жолын.</w:t>
        <w:br/>
        <w:t>Қызым менің,</w:t>
        <w:br/>
        <w:t>Бой жетерсің боялып қызылға ерін,</w:t>
        <w:br/>
        <w:t>Бұл әкеңнің тілегі - анаңдай бол,</w:t>
        <w:br/>
        <w:t>Анаң сенің атанған түзу келін.</w:t>
        <w:br/>
        <w:t>66 афаған 7</w:t>
        <w:br/>
        <w:t>Менің мұңым сәуле төгіп Күнге ұқсап,</w:t>
        <w:br/>
        <w:t>Мұңлы шаққа сыйлайды бір нұрлы сот.</w:t>
        <w:br/>
        <w:t>Түнгі ызғардан тоңып тұрған томсарып,</w:t>
        <w:br/>
        <w:t>Жұлдыздардан гүл жасайды бір құшақ.</w:t>
        <w:br/>
        <w:t>Аспанымда - тұнып тұрған күміс шық,</w:t>
        <w:br/>
        <w:t>Аспан асты - сыр ұқтырған тыныштық.</w:t>
        <w:br/>
        <w:t>..Өзім сүйіп, өзім күйіп жататын,</w:t>
        <w:br/>
        <w:t>Менің мұңым ып-ыстық.</w:t>
        <w:br/>
        <w:t>КЕШ ҰҚТЫМ</w:t>
        <w:br/>
        <w:t>Көзді арбаған сағым ғұмыр кешішпін,</w:t>
        <w:br/>
        <w:t>Көңіліме алды тағы көшіп мұң.</w:t>
        <w:br/>
        <w:t>«Бақытты етем» деп жүргенде өзіңді,</w:t>
        <w:br/>
        <w:t>Бақытсыз боп қалғанымды кеш ұқтым.</w:t>
        <w:br/>
        <w:t>Бұйырмаған, бағынбаған асау бақ,</w:t>
        <w:br/>
        <w:t>Жанарымда тұрды-дағы жасаурап,</w:t>
        <w:br/>
        <w:t>Кетті үзіліп. Сағынышқа айналды.</w:t>
        <w:br/>
        <w:t>Сағыныштың мұңы тәтті қашанда-ақ.</w:t>
        <w:br/>
        <w:t>Тақсыр тағдыр тартса-дағы сый небір,</w:t>
        <w:br/>
        <w:t>Менің көңілім - құлазыған күй қоңыр.</w:t>
        <w:br/>
        <w:t>Сүйе алмадық, сүйе алмадық екеуміз,</w:t>
        <w:br/>
        <w:t>Екеумізді еркелетіп сүйді өмір.</w:t>
        <w:br/>
        <w:t>Махаббаттың қос қанаты - мұң, шаттық,</w:t>
        <w:br/>
        <w:t>Сақтау үшін-керек оны шын сақтық.</w:t>
        <w:br/>
        <w:t>Қайыры жоқ күндер ұзап кетті алыс,</w:t>
      </w:r>
    </w:p>
    <w:p>
      <w:r>
        <w:t>Құрбан болған сезімдердей бір сәттік.</w:t>
        <w:br/>
        <w:t>сылы: ЧЕ</w:t>
        <w:br/>
        <w:t>Жаға бе --"ГІ»</w:t>
        <w:br/>
        <w:t>АЯНАТҚА</w:t>
        <w:br/>
        <w:t>Қызым менің, қызығым, Аянашым!</w:t>
        <w:br/>
        <w:t>Анаң сенің жүзіңді аяласын.</w:t>
        <w:br/>
        <w:t>Таң нұрымен таранып еркем ертең,</w:t>
        <w:br/>
        <w:t>Күн нұрымен бойжетіп, боянасың.</w:t>
        <w:br/>
        <w:t>Қызым келді өмірге, көз қуаныш,</w:t>
        <w:br/>
        <w:t>Қуаныштан қиялды кездім алыс.</w:t>
        <w:br/>
        <w:t>Мәпелеген ботам-ау бір мен үшін,</w:t>
        <w:br/>
        <w:t>«Әке» деген ардақты сөз жұбаныш.</w:t>
        <w:br/>
        <w:t>Бірегейі сен едің көп үміттің,</w:t>
        <w:br/>
        <w:t>Ниет қылып Алладан сені күттім.</w:t>
        <w:br/>
        <w:t>Менен асқан бақытты жан бар ма екен?!</w:t>
        <w:br/>
        <w:t>Құшағымда тұрғандай көрініп Күн.</w:t>
        <w:br/>
        <w:t>Жұдырықтай жүректің бөлшегісін,</w:t>
        <w:br/>
        <w:t>Анаң барда асқақсың, еңселісін,</w:t>
        <w:br/>
        <w:t>Өмірімнің жалғасы - ерке құсым,</w:t>
        <w:br/>
        <w:t>Өлең жазам өлмейтін мен сен үшін!</w:t>
        <w:br/>
        <w:t>қӨ а4ааан 6</w:t>
        <w:br/>
        <w:t>ТАМШЫ-ТАҒДЫР</w:t>
        <w:br/>
        <w:t>Алматы. Жып-жылы жаңбыры,</w:t>
        <w:br/>
        <w:t>Жанына ол қыздың ұнайтын.</w:t>
        <w:br/>
        <w:t>Ал оның тағдыры, жан-мұңы,</w:t>
        <w:br/>
        <w:t>Жарысып жаңбырмен жылайтын.</w:t>
        <w:br/>
        <w:t>Ақ нөсер астында тұратын,</w:t>
        <w:br/>
        <w:t>Оларда ұқсастық бар шығар.</w:t>
        <w:br/>
        <w:t>Бір-бірін тек үнсіз ұғатын,</w:t>
        <w:br/>
        <w:t>Тамшыға қосылып тамшылар.</w:t>
        <w:br/>
        <w:t>Қарайтын тамшының көзіне,</w:t>
        <w:br/>
        <w:t>Себебі тым жақсы көретін.</w:t>
        <w:br/>
        <w:t>Мөп-мөлдір моншаққа өзі де,</w:t>
        <w:br/>
        <w:t>Айналып кеткісі келетін...</w:t>
        <w:br/>
        <w:t>ғ</w:t>
        <w:br/>
        <w:t>71</w:t>
      </w:r>
    </w:p>
    <w:p>
      <w:r>
        <w:t>Жалаңаяқ жаз өтеді,</w:t>
        <w:br/>
        <w:t>(Есейдік-ау біздер ептеп).</w:t>
        <w:br/>
        <w:t>Жаңа киім қажет еді,</w:t>
        <w:br/>
        <w:t>«Не киеміз? Күзде - мектеп...».</w:t>
        <w:br/>
        <w:t>Ақ көйлекті (ағамдікі),</w:t>
        <w:br/>
        <w:t>Кетсе-дағы сарғыш тартып,</w:t>
        <w:br/>
        <w:t>Киім қылып маған бүтін,</w:t>
        <w:br/>
        <w:t>Беруші еді сәл қысқартып,</w:t>
        <w:br/>
        <w:t>Таңсәріден, тым тымырсық,</w:t>
        <w:br/>
        <w:t>Мектеп бардық таласа ерте.</w:t>
        <w:br/>
        <w:t>Қалтамызда- құрт, ірімшік,</w:t>
        <w:br/>
        <w:t>Арқамызда- ала сөмке.</w:t>
        <w:br/>
        <w:t>Ауылдағы үй! Бақ-ырысым,</w:t>
        <w:br/>
        <w:t>Бақытым да- өзіңде еді.</w:t>
        <w:br/>
        <w:t>Саған деген сағынышым,</w:t>
        <w:br/>
        <w:t>Содан бері көз ілмеді.</w:t>
        <w:br/>
        <w:t>Бар байлығым сенде менің,</w:t>
        <w:br/>
        <w:t>Өтсе-дағы уақыт сырғып.</w:t>
        <w:br/>
        <w:t>Жаратқанға тәубе дедім,</w:t>
        <w:br/>
        <w:t>Жаратпаған бақытсыз қып.</w:t>
        <w:br/>
        <w:t>- Алса, бум --” Т»</w:t>
        <w:br/>
        <w:t>«ҚОШ» ДЕДІҢ НЕГЕ?</w:t>
        <w:br/>
        <w:t>«Қош» дедің неге? Қолыңды неге бұлғадың?</w:t>
        <w:br/>
        <w:t>Күндердің санап үмітпен келемін бәрін.</w:t>
        <w:br/>
        <w:t>Мендегі мынау мөп-мөлдір мұңлық сезімнің,</w:t>
        <w:br/>
        <w:t>Сен едің, жаным, иесі сен едің, жаным!</w:t>
        <w:br/>
        <w:t>Неге сағындым? Сен мені неге сағындың?</w:t>
        <w:br/>
        <w:t>Сарғайған сағынышымның елесі - ауыр мұң.</w:t>
        <w:br/>
        <w:t>Бағыма менің бұйырмас балауса арманым,</w:t>
        <w:br/>
        <w:t>Бақытты кейіпкерісің сен осы әнімнің!</w:t>
        <w:br/>
        <w:t>Неге мұңайдым? Білмедім, неге мұңайдың?</w:t>
        <w:br/>
        <w:t>Көзіңнен сенің сәулесін көремін Айдың.</w:t>
        <w:br/>
        <w:t>Түн құшағында тілдесіп тәтті елесіңмен,</w:t>
        <w:br/>
        <w:t>Жұлдыздай болып бір-бірлеп сөнеді қайғым...</w:t>
        <w:br/>
        <w:t>78 е% 464</w:t>
        <w:br/>
        <w:t>САҒЫНБАУҒА...</w:t>
        <w:br/>
        <w:t>Кешегі өткен күндердің бәрі сәтті емес,</w:t>
        <w:br/>
        <w:t>Сәтсіздіктен де іздеймін, жаным, тәтті елес.</w:t>
        <w:br/>
        <w:t>Сағыныш деген ғажайып ғұмыр кешемін,</w:t>
        <w:br/>
        <w:t>Жетуге саған амалым болмай, әттең, еш.</w:t>
        <w:br/>
        <w:t>Бұлыңғыр тартып, бұлтты күн де тым баяу,</w:t>
      </w:r>
    </w:p>
    <w:p>
      <w:r>
        <w:t>Өтпейді. Өтсе, отырам оймен түнде ояу.</w:t>
        <w:br/>
        <w:t>Саруайымменен, сарғаюменен күн кешіп,</w:t>
        <w:br/>
        <w:t>Санама менің сіңіп барады бір бояу.</w:t>
        <w:br/>
        <w:t>Толқыған жүрек, балқыған сезім тудырып,</w:t>
        <w:br/>
        <w:t>Ол күндер кетті кірпікке ауыр мұңды іліп.</w:t>
        <w:br/>
        <w:t>Малынып шерге, сағынып сен де жүрмісің,</w:t>
        <w:br/>
        <w:t>Жаныңды, қарғам, жасына көздің жудырып.</w:t>
        <w:br/>
        <w:t>Кетсе де мейлі аспанның асты тарылып,</w:t>
        <w:br/>
        <w:t>(Серуен құрам, тәтті елес, сені сағынып).</w:t>
        <w:br/>
        <w:t>Қанатын керген қара түндерден іздеймін,</w:t>
        <w:br/>
        <w:t>Іздеймін анау аспанға сансыз шам іліп.</w:t>
        <w:br/>
        <w:t>Жұлдызды аспаным жымың қаққанда жақын кеп,</w:t>
        <w:br/>
        <w:t>Жұлдыздан құрап жазамын өлең ақын боп.</w:t>
        <w:br/>
        <w:t>Қалайда, жаным, сені ұмытуға тиіспін,</w:t>
        <w:br/>
        <w:t>Ал сағынбауға хақым жоқ!</w:t>
        <w:br/>
        <w:t>А балан 72</w:t>
        <w:br/>
        <w:t>Мен жүріппін бәріне беріліп тең,</w:t>
        <w:br/>
        <w:t>Қызық қуып, сән құрып серілікпен.</w:t>
        <w:br/>
        <w:t>Әлде, шіркін, жігіттің мінезі ме,</w:t>
        <w:br/>
        <w:t>Бір өзіңе қараушы ем тек үмітпен.</w:t>
        <w:br/>
        <w:t>Шын бақытым болмас деп мәңгі ол менің,</w:t>
        <w:br/>
        <w:t>Қылығыңа құмартып мән бермедім.</w:t>
        <w:br/>
        <w:t>Жо-жоқ, жаным! Қалыпты-ау өшпестей боп,</w:t>
        <w:br/>
        <w:t>Жүрегімде сақталып сәнді өрнегің.</w:t>
        <w:br/>
        <w:t>Мүлде арылып жас жаным құса-мұңнан</w:t>
        <w:br/>
        <w:t>Жайдары едім, көңілім - құс ағылған.</w:t>
        <w:br/>
        <w:t>Өмірімнің көзайым қуанышы ең,</w:t>
        <w:br/>
        <w:t>Көре алмадым мен сені құшағымнан.</w:t>
        <w:br/>
        <w:t>Жүрек, шіркін! Шарқ ұрып тағы ұмтылдым.</w:t>
        <w:br/>
        <w:t>Жаным, бірақ тартынып, сәл іркілдің.</w:t>
        <w:br/>
        <w:t>Мезгіл сол ма? Білмеймін, сездім сонда</w:t>
        <w:br/>
        <w:t>Тым алыста қалғанын сағым күннің.</w:t>
        <w:br/>
        <w:t>əхшт---тт</w:t>
        <w:br/>
        <w:t>69</w:t>
        <w:br/>
        <w:t>АҢСАР</w:t>
        <w:br/>
        <w:t>Тәкаппар таудың етегі туған өлкеміз...</w:t>
        <w:br/>
        <w:t>(Таңсық қой таудың ұлына тулаған теңіз).</w:t>
        <w:br/>
        <w:t>Түсімде мені қол бұлғап шақырады ылғи,</w:t>
        <w:br/>
        <w:t>Толқынға қарап, толықсып тұрған ерке қыз.</w:t>
        <w:br/>
        <w:t>Аңсайды жаным жабығып теңізді менің,</w:t>
        <w:br/>
        <w:t>Айдында жүзген аққумен егіз жүрегім.</w:t>
        <w:br/>
        <w:t>Арманымды айтып ақ мамық ақша бұлттарға,</w:t>
        <w:br/>
        <w:t>Аспанға қарап көгілдір неге үздігемін?</w:t>
      </w:r>
    </w:p>
    <w:p>
      <w:r>
        <w:t>Арманыма ұқсас аққуды - киелі құсты,</w:t>
        <w:br/>
        <w:t>Айнымас асқақ сезіммен сүйемін ішкі.</w:t>
        <w:br/>
        <w:t>Сағыныш болып тербеткен ақын жүректі,</w:t>
        <w:br/>
        <w:t>Арман-ай, арман, бұл неткен күй еді күшті?!.</w:t>
        <w:br/>
        <w:t>Ғашықпын, теңіз, сендегі асау ғұмырға,</w:t>
        <w:br/>
        <w:t>Желкенін керіп жастығым жасаулы жырға.</w:t>
        <w:br/>
        <w:t>Толқынға тәнім шайылып, туласын жүрек,</w:t>
        <w:br/>
        <w:t>Қамалып қала беремін қашанғы мұңға?</w:t>
        <w:br/>
        <w:t>Сағына берем теңізді, телегейімді,</w:t>
        <w:br/>
        <w:t>Тұңғиығына батырып терең ойымды,</w:t>
        <w:br/>
        <w:t>Алсам-ау, шіркін...</w:t>
        <w:br/>
        <w:t>Сүйсе ғой толқын-қыз келіп,</w:t>
        <w:br/>
        <w:t>Өлең боп кеткен осынау өне бойымды.</w:t>
        <w:br/>
        <w:t>80 &lt;%- алға еее.</w:t>
        <w:br/>
        <w:t>ҚҰЛАЗУ</w:t>
        <w:br/>
        <w:t>Құлазып қалды ма еңсең,</w:t>
        <w:br/>
        <w:t>Жылатсам демеп едім.</w:t>
        <w:br/>
        <w:t>Жылаған жанды көрсем,</w:t>
        <w:br/>
        <w:t>Жұбатсам деген едім.</w:t>
        <w:br/>
        <w:t>Қарсы алмас сол баяғы,</w:t>
        <w:br/>
        <w:t>Көктем де күліп бізді.</w:t>
        <w:br/>
        <w:t>Санам да сарғаяды,</w:t>
        <w:br/>
        <w:t>Сініріп суық күзді.</w:t>
        <w:br/>
        <w:t>Алысып, адасып ең,</w:t>
        <w:br/>
        <w:t>Алапат сезімменен.</w:t>
        <w:br/>
        <w:t>Жүректің жарасына ем,</w:t>
        <w:br/>
        <w:t>Іздейсің көзіңменен. |</w:t>
        <w:br/>
        <w:t>Тереңге барам батып,</w:t>
        <w:br/>
        <w:t>Миымда- мазасыз мұң.</w:t>
        <w:br/>
        <w:t>Сыйлардай саған бақыт</w:t>
        <w:br/>
        <w:t>Ерлікке шарасызбын.</w:t>
        <w:br/>
        <w:t>Сенбісің іздегені,</w:t>
        <w:br/>
        <w:t>Елеңдеп екі көздің.</w:t>
        <w:br/>
        <w:t>Махаббат күзде өледі,</w:t>
        <w:br/>
        <w:t>Өлтірдім. Қатыгезбін...</w:t>
        <w:br/>
        <w:t>Шы жауые</w:t>
        <w:br/>
        <w:t>«АӘ ---&lt;. еее ду</w:t>
        <w:br/>
        <w:t>АҚЫН</w:t>
        <w:br/>
        <w:t>Қиял құсы...</w:t>
        <w:br/>
        <w:t>Ол құстың иесі- ақын. Ұяң кісі.</w:t>
        <w:br/>
        <w:t>Түннен жасап алардай тамаша әлем,</w:t>
      </w:r>
    </w:p>
    <w:p>
      <w:r>
        <w:t>Бойына бар ғаламның сияр күші</w:t>
        <w:br/>
        <w:t>Жоқ оның одан басқа зиянды ісі.</w:t>
        <w:br/>
        <w:t>Бар үнімен,</w:t>
        <w:br/>
        <w:t>Табиғаттың тілдесіп тамырымен,</w:t>
        <w:br/>
        <w:t>Қара өлеңмен кәдімгі қаны - күрең.</w:t>
        <w:br/>
        <w:t>Жұлдыздарға түнімен хат жазады ол,</w:t>
        <w:br/>
        <w:t>Ақ Айдың жарығымен.</w:t>
        <w:br/>
        <w:t>Қап-қара түн.</w:t>
        <w:br/>
        <w:t>Тылсым түннен тағатын тапқан ақын.</w:t>
        <w:br/>
        <w:t>Қиял тербеп кетеді аспанға ұшып,</w:t>
        <w:br/>
        <w:t>Айдың нұры аймалап ақ қанатын.</w:t>
        <w:br/>
        <w:t>Жанды көзі,</w:t>
        <w:br/>
        <w:t>Ақынның аспанға ұқсас бар мінезі.</w:t>
        <w:br/>
        <w:t>Биіктікті, сүйеді ол кеңістікті,</w:t>
        <w:br/>
        <w:t>Жұлдыздармен жарасып жалғыз өзі.</w:t>
        <w:br/>
        <w:t>Арпалысып алапат алып күшпен,</w:t>
        <w:br/>
        <w:t>Әуел баста-ак ақындар жұлдыз болып,</w:t>
        <w:br/>
        <w:t>Жанарынан жалғанның ағып түскен.</w:t>
        <w:br/>
        <w:t>Иә, солай, ақын ем...</w:t>
        <w:br/>
        <w:t>Анық күшті ем!</w:t>
        <w:br/>
        <w:t>-.92 ( д</w:t>
        <w:br/>
        <w:t>Обаған</w:t>
        <w:br/>
        <w:t>АЙСҰЛУ</w:t>
        <w:br/>
        <w:t>Арқаның керім кешінде, жаным, кездестік,</w:t>
        <w:br/>
        <w:t>Сұлуды көрсем жан емес едім сезбес түк.</w:t>
        <w:br/>
        <w:t>Білектей бұрым беліңе дейін бұралып,</w:t>
        <w:br/>
        <w:t>Төгіліп тұрды... Көрініп тұрды көзге ыстық.</w:t>
        <w:br/>
        <w:t>Қызарып барып кірпігін Күн де жапты әрең,</w:t>
        <w:br/>
        <w:t>Жарық жалғанмен қоштасып үнсіз жатты әлем.</w:t>
        <w:br/>
        <w:t>Жұлдызды аспанды жанарына алған сыйдырып,</w:t>
        <w:br/>
        <w:t>Айға ұқсап туған арманым, неткен, әппақ ең!</w:t>
        <w:br/>
        <w:t>Балдай қылығың бағаңды бірден арттырып,</w:t>
        <w:br/>
        <w:t>Жанымды өртедің, жанарыңды оттай жалт бұрып.</w:t>
        <w:br/>
        <w:t>Әппақ арманым, бұрала билеп жүрдің сен,</w:t>
        <w:br/>
        <w:t>Қап-қара түнге қара бұрымды лақтырып.</w:t>
        <w:br/>
        <w:t>Жұлдыздың бәрі жымың қаққанда бізді аңдып,</w:t>
        <w:br/>
        <w:t>Әлдиге бөлеп Ай нұрын төкті ізгі эн ғып.</w:t>
        <w:br/>
        <w:t>Көшенің көкшіл шамынан сонда шошынып,</w:t>
        <w:br/>
        <w:t>Сәулені сүйген сәби сезімді қызғандық.</w:t>
        <w:br/>
        <w:t>Балауса сезім көңілге сеуіп балдай мұң,</w:t>
        <w:br/>
        <w:t>Батқан күнменен кеткендей көшіп бар қайғым.</w:t>
        <w:br/>
        <w:t>Жүзіңнен сенің үзіліп түскен нұрменен,</w:t>
        <w:br/>
        <w:t>Үлбіреп тұрған үміттерімді жалғаймын.</w:t>
        <w:br/>
        <w:t>Сыңар боп туған шығарсың мендік мұңмен сен,</w:t>
        <w:br/>
        <w:t>Шіркін-ай, саған аспаннан үзіп гүл берсем.</w:t>
      </w:r>
    </w:p>
    <w:p>
      <w:r>
        <w:t>Тұп-тұнық түнде бір жұлдыз ағып түскенше,</w:t>
        <w:br/>
        <w:t>Арман жоқ саған сертімді беріп үлгерсем...</w:t>
        <w:br/>
        <w:t>Керуеніне ілесіп Өмір-көштің,</w:t>
        <w:br/>
        <w:t>Өтті бір күн. Қалмады көңілде ешкім.</w:t>
        <w:br/>
        <w:t>Үнсіздікпен үйлесіп іңірдегі,</w:t>
        <w:br/>
        <w:t>Сырласына айналам қоңыр кештің.</w:t>
        <w:br/>
        <w:t>Қызыл іңір. Барады Күн қанталап.</w:t>
        <w:br/>
        <w:t>Қыр астынан келеді Ай түнді арқалап.</w:t>
        <w:br/>
        <w:t>Жалғыздықтан, жаным-ау, мені тағы,</w:t>
        <w:br/>
        <w:t>Қалар дейсің құтқарып, кім қалқалап?</w:t>
        <w:br/>
        <w:t>Жалғыздықтың сүйгені сол - тыныштық,</w:t>
        <w:br/>
        <w:t>Тыныштықта жоқ, жаным, қорқыныш түк.</w:t>
        <w:br/>
        <w:t>Мұнарадай мұң шақсам түнгі аспанға,</w:t>
        <w:br/>
        <w:t>Жұлдыз еріп кетер ме... (Дертім ыстық...)</w:t>
        <w:br/>
        <w:t>Айлы түнге асыққан ақын кәші,</w:t>
        <w:br/>
        <w:t>Иә, жалғыздық - жанымның жақын досы,</w:t>
        <w:br/>
        <w:t>Сен де мені сүйер ең, көрсең егер, .</w:t>
        <w:br/>
        <w:t>Өлең жазып отырған сәтімді осы.</w:t>
        <w:br/>
        <w:t>МЕ, 2 ҒОАЫЕДА 2402 7</w:t>
        <w:br/>
        <w:t>КЕЗДЕСТІК ҚОШТАСҚАЛЫ</w:t>
        <w:br/>
        <w:t>Көлдей тұнық көзіңмен қызықтырдың,</w:t>
        <w:br/>
        <w:t>Жүрді сонда жазықсыз жүзіп бір мұң.</w:t>
        <w:br/>
        <w:t>Қоштасар сәт келгенде қимай мені,</w:t>
        <w:br/>
        <w:t>Мөп-мөлдір мұңнан моншақ үзіп тұрдың.</w:t>
        <w:br/>
        <w:t>Жүрекке жұп бола алмай сендегі адал,</w:t>
        <w:br/>
        <w:t>Таусылды тағат-төзім, мендегі амал.</w:t>
        <w:br/>
        <w:t>Жасыңды жел кептіріп қоңыр кеште,</w:t>
        <w:br/>
        <w:t>Қоңыр күз қолыңа әкеп берді орамал.</w:t>
        <w:br/>
        <w:t>Таза едің таңғы шықтай, пәк мінезің,</w:t>
        <w:br/>
        <w:t>Әп-сәтте кермек татып тәтті кезің.</w:t>
        <w:br/>
        <w:t>Сенен емес, жаным-ау, сенен емес,</w:t>
        <w:br/>
        <w:t>Сезімімнен салқындық таптым өзім,</w:t>
        <w:br/>
        <w:t>Ұмыттым. Бәрі, бәрі ұмытылды,</w:t>
        <w:br/>
        <w:t>Жаныма махаббаттың мұңы тұнды.</w:t>
        <w:br/>
        <w:t>.Қураған жапырақтай жалған сезім,</w:t>
        <w:br/>
        <w:t>Алсам да алақанға... Үгітілді.</w:t>
        <w:br/>
        <w:t>Кездестік қоштасқалы... Күз. Кешкілік,</w:t>
        <w:br/>
        <w:t>Мұңлы әуен тұрды алыстан бізге естіліп.</w:t>
        <w:br/>
        <w:t>.Шақырып кездесуге сонда сені,</w:t>
        <w:br/>
        <w:t>Кеттім-ау жалғыздыкпен жүздестіріп.</w:t>
      </w:r>
    </w:p>
    <w:p>
      <w:r>
        <w:t>«----&lt;жееесе еее</w:t>
        <w:br/>
        <w:t>АЙ</w:t>
        <w:br/>
        <w:t>Түн. Бұлыңғыр бір мұңға боялды көк,</w:t>
        <w:br/>
        <w:t>Мен отырмын, ой - сергек, ояу - жүрек.</w:t>
        <w:br/>
        <w:t>Алабұртып аспаннан іздегенім,</w:t>
        <w:br/>
        <w:t>Үнсіз ғана сырласар аяулым ед...</w:t>
        <w:br/>
        <w:t>Әппақ, эппақ арманым Айға асығып,</w:t>
        <w:br/>
        <w:t>Қайтып жерге түседі қайғы асынып.</w:t>
        <w:br/>
        <w:t>Жұбатады жанымды кірпігіне</w:t>
        <w:br/>
        <w:t>Жұлдыз біткен жылт еткен ой жасырып.</w:t>
        <w:br/>
        <w:t>Меңіреу түн. Айнала - керең құлақ.</w:t>
        <w:br/>
        <w:t>Айсыз аспан. Бір жұлдыз төмен құлап,</w:t>
        <w:br/>
        <w:t>Кеңістікке жұтылып кетті тағы,</w:t>
        <w:br/>
        <w:t>Жеткізе алмай бір хабар сенен бірақ.</w:t>
        <w:br/>
        <w:t>Тұңғиықтан тұйық сыр қашап алып,</w:t>
        <w:br/>
        <w:t>Құлазиды көңілім қоса налып.</w:t>
        <w:br/>
        <w:t>Менің таудай мұңымды көтере алмай,</w:t>
        <w:br/>
        <w:t>Қара түннің кетеді шашы ағарып.</w:t>
        <w:br/>
        <w:t>Айым, сенсіз мына түн тым үрейлі,</w:t>
        <w:br/>
        <w:t>Тұншықтырып тастайтын тұнық ойды.</w:t>
        <w:br/>
        <w:t>Мейірленіп мен үнсіз қарасам да,</w:t>
        <w:br/>
        <w:t>Қара аспанның қабағы жібімейді.</w:t>
        <w:br/>
        <w:t>Көк ішінде адасқан сен де жалғыз,</w:t>
        <w:br/>
        <w:t>Көп ішінде адасқан мен де жалғыз.</w:t>
        <w:br/>
        <w:t>Бөлісуге келгенде елге адалмыз,</w:t>
        <w:br/>
        <w:t>Көрісуге келгенде кембағалмыз.</w:t>
        <w:br/>
        <w:t>«АО -&lt;% жеген еу</w:t>
        <w:br/>
        <w:t>жжж</w:t>
        <w:br/>
        <w:t>Есімнен еш кетпейсің Ертіс, Семей...</w:t>
        <w:br/>
        <w:t>Еңсемді езе берді-ау сол кішкене ой.</w:t>
        <w:br/>
        <w:t>Барар ем барлығын да құрбан етіп,</w:t>
        <w:br/>
        <w:t>Бұйырып бүгін, ертең жол түссе ғой.</w:t>
        <w:br/>
        <w:t>Кеудемде күмбір-күмбір шулайды орман,</w:t>
        <w:br/>
        <w:t>Әуреге салған жанды бұл қай жалған?</w:t>
        <w:br/>
        <w:t>Сылаңған сері күндер артта қалып,</w:t>
        <w:br/>
        <w:t>Бір арман қолын тағы бұлғайды алдан.</w:t>
        <w:br/>
        <w:t>Осылай ой тербетіп жолда келем,</w:t>
        <w:br/>
        <w:t>Тулайды тұла бойда толғақ-өлең.</w:t>
        <w:br/>
        <w:t>Әп-сәтте сезім кешіп абыр-сабыр,</w:t>
        <w:br/>
        <w:t>Беймаза мұндай күйде болмаған ем.</w:t>
      </w:r>
    </w:p>
    <w:p>
      <w:r>
        <w:t>Қайтейін, ғұмыр - қысқа, ал жол - ұзақ,</w:t>
        <w:br/>
        <w:t>Тар көше, тас қаланың таңдары жат.</w:t>
        <w:br/>
        <w:t>Аңсатып баға жетпес балалығым,</w:t>
        <w:br/>
        <w:t>Жеткізбей бара жатыр арман ұзап,</w:t>
        <w:br/>
        <w:t>Ілесіп кеттім екен қандай көшке?</w:t>
        <w:br/>
        <w:t>Үмітім өшпесе екен... (Жанбайды өшсе).</w:t>
        <w:br/>
        <w:t>Есілде ел сүйсінер еркелік бар,</w:t>
        <w:br/>
        <w:t>Ертісті бірақ, әттең, салмайды еске...</w:t>
        <w:br/>
        <w:t>9/22</w:t>
        <w:br/>
        <w:t>МЕНІҢ МҰҢЫМ</w:t>
        <w:br/>
        <w:t>Тұншықтырып тірлігімді тынымсыз,</w:t>
        <w:br/>
        <w:t>Тас төбемнен төнді тағы түн үнсіз.</w:t>
        <w:br/>
        <w:t>Маған қарап мұңаяды мың жұлдыз,</w:t>
        <w:br/>
        <w:t>Жетімсіреп менің мөлдір мұңымсыз.</w:t>
        <w:br/>
        <w:t>Менің мұңым, менің мұңым - мөлдір мұң,</w:t>
        <w:br/>
        <w:t>(Мұңсыз өмір сүре алмаймын мен бір күн).</w:t>
        <w:br/>
        <w:t>Түнгі аспаннан тұнық іздеп, көз алмай,</w:t>
        <w:br/>
        <w:t>Қарап жатып қанша жұлдыз сөндірдім.</w:t>
        <w:br/>
        <w:t>Бүгін тағы құрбан болып бар үміт,</w:t>
        <w:br/>
        <w:t>Санадан тыс құдіретке бағынып.</w:t>
        <w:br/>
        <w:t>Мың жұлдыздың арасынан бір жұлдыз,</w:t>
        <w:br/>
        <w:t>Ағып түсті. Жалғыздықтан жалығып.</w:t>
        <w:br/>
        <w:t>Олар, сірә, ғашық менің мұңыма,</w:t>
        <w:br/>
        <w:t>Мен де олардың құмар едім сырына.</w:t>
        <w:br/>
        <w:t>Мұңсыз - мінсіз ғұмыр кешу, құдай-ау,</w:t>
        <w:br/>
        <w:t>Қасірет қой Жердің ақын ұлына,</w:t>
        <w:br/>
        <w:t>Әппақ Айдың бір сәулесі тисе артық,</w:t>
        <w:br/>
        <w:t>Кетер, шіркін, көңілімде күй шалқып.</w:t>
        <w:br/>
        <w:t>Өзгеше бір өлең жазып отырам,</w:t>
        <w:br/>
        <w:t>Мың жұлдыздан мендік мұңның иісі аңқып.</w:t>
        <w:br/>
        <w:t>Абаған Ф мн --” 7»</w:t>
        <w:br/>
        <w:t>Ит үрер тағы...</w:t>
        <w:br/>
        <w:t>Керуен көшіміз жүрер,</w:t>
        <w:br/>
        <w:t>Дұшпаның - жылан, өзгеріп, досыңыз күлер.</w:t>
        <w:br/>
        <w:t>Қасиетіңнен айналдым,</w:t>
        <w:br/>
        <w:t>Кешір, домбыра!</w:t>
        <w:br/>
        <w:t>Екі шегіңнен садаға екіжүзділер!</w:t>
      </w:r>
    </w:p>
    <w:p>
      <w:r>
        <w:t>«ЭЭ---- еее</w:t>
        <w:br/>
        <w:t>Өңездеп қалған көп қайғым,</w:t>
        <w:br/>
        <w:t>«Өзеуреп кеттің» демеші.</w:t>
        <w:br/>
        <w:t>Өзге бір жанды таппаймын,</w:t>
        <w:br/>
        <w:t>Өзімнен жақсы неге осы?</w:t>
        <w:br/>
        <w:t>Өтірік айтты демегін,</w:t>
        <w:br/>
        <w:t>Өсекке баспас аяғым.</w:t>
        <w:br/>
        <w:t>Өмірбаяным - өлеңім,</w:t>
        <w:br/>
        <w:t>Өлеңім - өмірбаяным!</w:t>
        <w:br/>
        <w:t>Өркеуде болман тым асқақ,</w:t>
        <w:br/>
        <w:t>Өресіз ойдың түбі - арсыз.</w:t>
        <w:br/>
        <w:t>Өмірім бітер бір-ақ сәт.</w:t>
        <w:br/>
        <w:t>Өлімім күтер, күмәнсіз!..</w:t>
        <w:br/>
        <w:t>Уа, еркіндік,</w:t>
        <w:br/>
        <w:t>Құның немен әлшеңді?!</w:t>
        <w:br/>
        <w:t>Уа, еркіндік, құның немен өлшенді?!</w:t>
        <w:br/>
        <w:t>Сені көксеп боздақтарым (өлсе, өлді!)</w:t>
        <w:br/>
        <w:t>Сенсің менің ең ғажайып өлеңім,</w:t>
        <w:br/>
        <w:t>Ең шуақты,</w:t>
        <w:br/>
        <w:t>Ең шырайлы,</w:t>
        <w:br/>
        <w:t>Ең шерлі!</w:t>
        <w:br/>
        <w:t>Әр таңыңды сүйіншілеп тұрайын,</w:t>
        <w:br/>
        <w:t>Құдай берген ғұмырымда өлшеулі!</w:t>
        <w:br/>
        <w:t>86</w:t>
        <w:br/>
        <w:t>ве 4</w:t>
        <w:br/>
        <w:t>Көңілде күлкі жоқ еш,</w:t>
        <w:br/>
        <w:t>Келемін налып іштей.</w:t>
        <w:br/>
        <w:t>Кездесу мүмкін емес,</w:t>
        <w:br/>
        <w:t>Тек сендік сағыныш қой.</w:t>
        <w:br/>
        <w:t>Қол бұлғап кеттің ұзап,</w:t>
        <w:br/>
        <w:t>Қалғаны - қалың күдік.</w:t>
        <w:br/>
        <w:t>Көз жасын төкті жылап,</w:t>
        <w:br/>
        <w:t>Көк аспан жанымды ұғып.</w:t>
        <w:br/>
        <w:t>Таныттым асқақ рең,</w:t>
        <w:br/>
        <w:t>Таба алмай сөзді лайық.</w:t>
        <w:br/>
        <w:t>Қалауы басқа, білем,</w:t>
        <w:br/>
        <w:t>Қарады көз мұңайып...</w:t>
        <w:br/>
        <w:t>Сездің бе, сезбедің бе,</w:t>
        <w:br/>
        <w:t>Өлмесін көзіңше үміт.</w:t>
        <w:br/>
        <w:t>Өлеңнен өзге кімге</w:t>
      </w:r>
    </w:p>
    <w:p>
      <w:r>
        <w:t>Сыр айтам өзімсініп?!</w:t>
        <w:br/>
        <w:t>Бақ болып жолықпай кем,</w:t>
        <w:br/>
        <w:t>Бұйырған тағдыр бізге.</w:t>
        <w:br/>
        <w:t>Көктемдей көрікті оймен,</w:t>
        <w:br/>
        <w:t>Қамалып қалдым күзде.</w:t>
        <w:br/>
        <w:t>Қараша. Күз аптығып,</w:t>
        <w:br/>
        <w:t>Суынған от тіршілік.</w:t>
        <w:br/>
        <w:t>Үнсіздік... Ұзақ тұрып,</w:t>
        <w:br/>
        <w:t>Тұманға кеттім сіңіп.</w:t>
        <w:br/>
        <w:t>93</w:t>
        <w:br/>
        <w:t>КҮЗ БЕН БІЗ</w:t>
        <w:br/>
        <w:t>Сары түсті сағыныштан күз моншақ,</w:t>
        <w:br/>
        <w:t>Тағып алып тағы келді бізді аңсап.</w:t>
        <w:br/>
        <w:t>“Көздеріңді тұрды менен жасырып,</w:t>
        <w:br/>
        <w:t>Кірпіктерің қызғаншақ.</w:t>
        <w:br/>
        <w:t>Сұр қалаға сыр айтады сыңсып күз,</w:t>
        <w:br/>
        <w:t>Ал екеуміз күзде ашылған бүршікпіз.</w:t>
        <w:br/>
        <w:t>Кірпіктерің күні-түні күзеткен,</w:t>
        <w:br/>
        <w:t>Көзіңдегі сезім бе еді кіршіксіз?!</w:t>
        <w:br/>
        <w:t>Сезім екен сақтағаны сол көздің,</w:t>
        <w:br/>
        <w:t>Киялға еріп бір әлемді мен кездім.</w:t>
        <w:br/>
        <w:t>Күннің әлсіз сәулесіне жылынып,</w:t>
        <w:br/>
        <w:t>Көз ішінде керіледі кербез мұң.</w:t>
        <w:br/>
        <w:t>Жасыл бақтың жапырағын ұрлап күз,</w:t>
        <w:br/>
        <w:t>Жатыр, әне! Сірә, біздер тым жатпыз?</w:t>
        <w:br/>
        <w:t>Көше бойлап келе жаттық сырласып,</w:t>
        <w:br/>
        <w:t>Үнсіздіктің үнтаспасын тыңдап біз.</w:t>
        <w:br/>
        <w:t>Еміс-еміс қос жүректің дүрсілі,</w:t>
        <w:br/>
        <w:t>“ Естіледі, бұл- махаббат тылсымы.</w:t>
        <w:br/>
        <w:t>Өзің жайлы ойларымды ұрлайды,</w:t>
        <w:br/>
        <w:t>Күзгі жаңбыр. Тамшылардың тырсылы.</w:t>
        <w:br/>
        <w:t>98 2%- 6</w:t>
        <w:br/>
        <w:t>ШЕРЛІ ДОМБЫРА</w:t>
        <w:br/>
        <w:t>Ж.Жүзбаевқа</w:t>
        <w:br/>
        <w:t>Қасиетіңнен айналдым,</w:t>
        <w:br/>
        <w:t>Кешір, домбыра!</w:t>
        <w:br/>
        <w:t>Шанағыңды шаң басып, кесір қонды ма?</w:t>
        <w:br/>
        <w:t>Есі кеткенше билейтін етегін ашып,</w:t>
        <w:br/>
        <w:t>Эстраданы қайтейін есірген мына?</w:t>
        <w:br/>
        <w:t>Қасиетіңнен айналдым,</w:t>
      </w:r>
    </w:p>
    <w:p>
      <w:r>
        <w:t>Кешір, домбыра!</w:t>
        <w:br/>
        <w:t>Қолымнан құран кеткелі, есімнен дұға,</w:t>
        <w:br/>
        <w:t>Ит тірлік кешіп жүргендер иттігін жасап,</w:t>
        <w:br/>
        <w:t>Иттерге бізді қоспақшы бос үрген мына.</w:t>
        <w:br/>
        <w:t>Қасиетіңнен айналдым,</w:t>
        <w:br/>
        <w:t>Кешір, домбыра!</w:t>
        <w:br/>
        <w:t>Керуен сазым, тоналды-ау, көшіңнен мұра.</w:t>
        <w:br/>
        <w:t>Жатырынан жерініп, Жеті атасына</w:t>
        <w:br/>
        <w:t>Өркөәкіректерді қайтейін өшінген мына.</w:t>
        <w:br/>
        <w:t>Қасиетіңнен айналдым,</w:t>
        <w:br/>
        <w:t>Кешір, домбыра!</w:t>
        <w:br/>
        <w:t>Темірден әбден тесілді-ау төсің, домбыра.</w:t>
        <w:br/>
        <w:t>Қанжығасына байлап ап қадірің білмей,</w:t>
        <w:br/>
        <w:t>Есерсоқ есек мінгендер есіңді алды ма?</w:t>
        <w:br/>
        <w:t>РИТУ</w:t>
        <w:br/>
        <w:t>та с”</w:t>
        <w:br/>
        <w:t>«79-5 жеееен ее</w:t>
        <w:br/>
        <w:t>КҮЗ</w:t>
        <w:br/>
        <w:t>Күңіренген, күрсінген күздің ауыр,</w:t>
        <w:br/>
        <w:t>Мінезіне үйренген біздің ауыл.</w:t>
        <w:br/>
        <w:t>Бұйра шаңын көтеріп қырат-қырдың,</w:t>
        <w:br/>
        <w:t>Берекесін бір сәтте бұзды дауыл.</w:t>
        <w:br/>
        <w:t>Жанарымда жабырқап жаз жылады,</w:t>
        <w:br/>
        <w:t>Жыляғаны емес пе, қаздың әні?!</w:t>
        <w:br/>
        <w:t>Қайран менің жүрегім, қайтқан құстың,</w:t>
        <w:br/>
        <w:t>Қанатынан үзілген сазды ұғады.</w:t>
        <w:br/>
        <w:t>Жаңа мезгіл желбіреп жалауы тік,</w:t>
        <w:br/>
        <w:t>Жаулап алды жер бетін қалауы ұтып.</w:t>
        <w:br/>
        <w:t>Жылы өлкенің жамалын жасқа шылап,</w:t>
        <w:br/>
        <w:t>Қара аспанның көзі тұр қарауытып.</w:t>
        <w:br/>
        <w:t>Жадыраған жаздың да күйі осал тым,</w:t>
        <w:br/>
        <w:t>Мезгілі өтті. Құс жүдеу, ұя салқын.</w:t>
        <w:br/>
        <w:t>“Күздің жырын жазады бір Құдірет,</w:t>
        <w:br/>
        <w:t>Бір ғажайып қаламмен сиясы алтын.</w:t>
        <w:br/>
        <w:t>С адан</w:t>
        <w:br/>
        <w:t>Тағы да түн...</w:t>
        <w:br/>
        <w:t>Тәтті елестер ұнайтын жаныма тым.</w:t>
        <w:br/>
        <w:t>Мына жарық жалғанда болса бір жан</w:t>
        <w:br/>
        <w:t>Ол- өзіңсің, мені ойлап, сағынатын.</w:t>
      </w:r>
    </w:p>
    <w:p>
      <w:r>
        <w:t>Жанып, ысып,</w:t>
        <w:br/>
        <w:t>Заңғар көкке арманың алып-ұшып,</w:t>
        <w:br/>
        <w:t>Білем, сезем, нұрланып отырсың-ау,</w:t>
        <w:br/>
        <w:t>Сағынышың Айға әппақ шағылысып.</w:t>
        <w:br/>
        <w:t>Иә, жаным!</w:t>
        <w:br/>
        <w:t>Қиялыңның мекендеп қия, жарын.</w:t>
        <w:br/>
        <w:t>Күрсіністер ішіне құлап кетіп,</w:t>
        <w:br/>
        <w:t>Өз ойыңның тартасың жиі азабын.</w:t>
        <w:br/>
        <w:t>Көзіңде мұң,</w:t>
        <w:br/>
        <w:t>Жүрегіңнен бермесең сезімге орын.</w:t>
        <w:br/>
        <w:t>Ұмыт мені ендеше! Сені мүлдем...</w:t>
        <w:br/>
        <w:t>Ұмытудың таппадым өзім жолын.</w:t>
        <w:br/>
        <w:t>Қайдам, гүлім,</w:t>
        <w:br/>
        <w:t>. Таусылғандай бар амал-айлам бүгін.</w:t>
        <w:br/>
        <w:t>Төзіміңе сүйеніп көз іледі,</w:t>
        <w:br/>
        <w:t>Қабырғасы сөгілген қайран мұңым.</w:t>
        <w:br/>
        <w:t>Түн - сабырым,</w:t>
        <w:br/>
        <w:t>Жұбатады жанарға тұнса мұңым.</w:t>
        <w:br/>
        <w:t>Сағынбас ем, дәл бұлай сағынбас ең,</w:t>
        <w:br/>
        <w:t>Жүрегіңе, жаным-ау, жүрсе әмірің.</w:t>
        <w:br/>
        <w:t>96 2 о Жол а/ғве ҰС 2а</w:t>
        <w:br/>
        <w:t>КҮЙ-ҚАРШЫҒА</w:t>
        <w:br/>
        <w:t>Келмеске кетті ме ұшып күй-Қаршыға,</w:t>
        <w:br/>
        <w:t>Біржола елін, жерін қиған, сірә.</w:t>
        <w:br/>
        <w:t>Аманат Алла берген адам жаны,</w:t>
        <w:br/>
        <w:t>Жамағат, жаратқаннан иман сұра...</w:t>
        <w:br/>
        <w:t>Келмеске күйші аттанды. Күй қалды да,</w:t>
        <w:br/>
        <w:t>Оқтай боп суық хабар тиді-ау мына...</w:t>
        <w:br/>
        <w:t>Қазақтың даласына сыймай кетті,</w:t>
        <w:br/>
        <w:t>Домбыра шанағына сыйған мұра.</w:t>
        <w:br/>
        <w:t>Келмеске күйші кетті. Күйі қалды,</w:t>
        <w:br/>
        <w:t>Біртуар бірегейім, биік, арлы.</w:t>
        <w:br/>
        <w:t>Бақиға аттанардың соңғы сәті-</w:t>
        <w:br/>
        <w:t>Өмірдің «өлім» деген сыйын алды.</w:t>
        <w:br/>
        <w:t>Келмеске кетті, бірақ... Күй боп мәңгі</w:t>
        <w:br/>
        <w:t>Арайлап атқан әрбір сүймек таңды.</w:t>
        <w:br/>
        <w:t>Сапары саңлағымның күрт үзіліп,</w:t>
        <w:br/>
        <w:t>Қатары ағалардың сиреп қалды.</w:t>
        <w:br/>
        <w:t>Келмеске кетті күйші. Күйім жылап</w:t>
        <w:br/>
        <w:t>Боздайды мекен етіп үйін жырақ.</w:t>
        <w:br/>
        <w:t>Халқымның күмбір қанат Қаршығасы,</w:t>
        <w:br/>
        <w:t>Көктемде оралмайды биыл бірақ.</w:t>
        <w:br/>
        <w:t>Келмеске кетті солай күйші ғажап,</w:t>
      </w:r>
    </w:p>
    <w:p>
      <w:r>
        <w:t>Қарайтын жақын түгіл, сүйсіне жат.</w:t>
        <w:br/>
        <w:t>Алланың әміріне амал бар ма,</w:t>
        <w:br/>
        <w:t>Иманды болсын, ұлың, иісі қазақ!</w:t>
        <w:br/>
        <w:t>«СӘ --5% ееуен еу"</w:t>
        <w:br/>
        <w:t>МҮМКІН ЕМЕС...</w:t>
        <w:br/>
        <w:t>Оңашада жанарыңнан тамшы үздің,</w:t>
        <w:br/>
        <w:t>Жұбатпаймын. Бәлкім, мен де әлсізбін.</w:t>
        <w:br/>
        <w:t>Алып-ұшқан сағыныштан кешегі,</w:t>
        <w:br/>
        <w:t>Арылғанмын. Ол - өйткені арсыз мұң.</w:t>
        <w:br/>
        <w:t>Жердің бетін тіміскілеп кезер түн,</w:t>
        <w:br/>
        <w:t>Жұлдыздардай жан сырымды сезер кім?</w:t>
        <w:br/>
        <w:t>Сен емессің, сен емессің аңсарым,</w:t>
        <w:br/>
        <w:t>Өз өртіңе өзің жансаң - өз еркің.</w:t>
        <w:br/>
        <w:t>Саябырсып самал соқты керімсал,</w:t>
        <w:br/>
        <w:t>Сезгендей боп сезімімді менің сәл.</w:t>
        <w:br/>
        <w:t>Жарым түнде жалғызсырап отырмын,</w:t>
        <w:br/>
        <w:t>Сен бар болсаң көзіме бір көрінші, ал!</w:t>
        <w:br/>
        <w:t>Мүмкін емес, мүмкін емес... Мүмкін бе?</w:t>
        <w:br/>
        <w:t>Жалған бәрі - көңілім де, күлкің де.</w:t>
        <w:br/>
        <w:t>Сырға толы кешегі өткен күндерін,</w:t>
        <w:br/>
        <w:t>Сығымдасаң сыйып кетер бір түнге.</w:t>
        <w:br/>
        <w:t>Бәрі бізге белгілі еді. Белгілі...</w:t>
        <w:br/>
        <w:t>Менен гөрі жақсы білдің сен мұны.</w:t>
        <w:br/>
        <w:t>Күйдім. сүйдім деп жылайтын жар салып,</w:t>
        <w:br/>
        <w:t>Кімге керек қу жүректің ерлігі?</w:t>
        <w:br/>
        <w:t>аған Фімн--”” Т»</w:t>
        <w:br/>
        <w:t>КҮЙ</w:t>
        <w:br/>
        <w:t>Күйге толы дүние-ай, дүбірлеген,</w:t>
        <w:br/>
        <w:t>«Қайран шешем», «Кішкентай» күнім деген.</w:t>
        <w:br/>
        <w:t>«Көбік шашқан», «Сары өзен» жағасында,</w:t>
        <w:br/>
        <w:t>«Ерке сылқым», «Айжан қыз» күлімдеген.</w:t>
        <w:br/>
        <w:t>«Дайрабай», «Байжұманың» өзін көрдім,</w:t>
        <w:br/>
        <w:t>«Адаймын», «Жекпе-жекке» төзімді ермін.</w:t>
        <w:br/>
        <w:t>Толғанып «Төремұрат», «Жеңгем сүйер»,</w:t>
        <w:br/>
        <w:t>Бүлкілі «Былқылдаса» «Бозінгеннің».</w:t>
        <w:br/>
        <w:t>«Ақ жауын» «Алатауға» нәрлі жауын,</w:t>
        <w:br/>
        <w:t>«Аңшының зары» емес пе, ал мынау үн?</w:t>
        <w:br/>
        <w:t>Құрса егер күй керуен «Салтанатын»,</w:t>
        <w:br/>
        <w:t>«Той бастар» топты жарып «Балбырауын».</w:t>
        <w:br/>
        <w:t>Құдыретін көрдің бе күйдің осал,</w:t>
        <w:br/>
        <w:t>Салтанатқа сән қосып сыйды жасар.</w:t>
      </w:r>
    </w:p>
    <w:p>
      <w:r>
        <w:t>«Сейтектің сексен ері» серт байласып,</w:t>
        <w:br/>
        <w:t>«Бес қыздың бел шешпесі» биге ұласар.</w:t>
        <w:br/>
        <w:t>Қазақтың күйлері көп «Көңілашар»,</w:t>
        <w:br/>
        <w:t>«Сарыжайлау» «Сарыарқаға» кеп ұласар.</w:t>
        <w:br/>
        <w:t>Күй қылып күллі әлемді құшаққа алған,</w:t>
        <w:br/>
        <w:t>Қазақтың болмаған ғой тегі нашар!</w:t>
        <w:br/>
        <w:t>700 е %- е</w:t>
        <w:br/>
        <w:t>НАРКЕСКЕН</w:t>
        <w:br/>
        <w:t>Э.Жаңабергеноваға</w:t>
        <w:br/>
        <w:t>Өзгеше туған Аралдың қызы,</w:t>
        <w:br/>
        <w:t>Өлмес өнердің жанар жұлдызы.</w:t>
        <w:br/>
        <w:t>Сан қилы сырдың мақамына елтіп,</w:t>
        <w:br/>
        <w:t>Балқиды, шіркін, ғаламның жүзі!</w:t>
        <w:br/>
        <w:t>Тағылымың, сірә, қазақтың жыры,</w:t>
        <w:br/>
        <w:t>Тамыры солмас ғажап қыр гүлі.</w:t>
        <w:br/>
        <w:t>Ту қылған ару баба мұрасын,</w:t>
        <w:br/>
        <w:t>Тудырған сені азаттық нұры!</w:t>
        <w:br/>
        <w:t>Ұқсап бір Темірқазыққа күшті,</w:t>
        <w:br/>
        <w:t>Арылттың ойдан қажытқан ішкі.</w:t>
        <w:br/>
        <w:t>Нұртуған, Нұрым сәйлейді сен боп,</w:t>
        <w:br/>
        <w:t>Наркескен намыс нәзік дауысты!</w:t>
        <w:br/>
        <w:t>Атансаң жиырма жасыңда жырау,”</w:t>
        <w:br/>
        <w:t>Аталы өнерге ғашық жаның-ау.</w:t>
        <w:br/>
        <w:t>Көне жылдардың көшінен жеттің,</w:t>
        <w:br/>
        <w:t>Ғаламат сый боп ғасырға мынау!</w:t>
        <w:br/>
        <w:t>ТҮНГІ ЕЛЕС</w:t>
        <w:br/>
        <w:t>Тым көңілсіз кейіпке еніп қошқыл түн,</w:t>
        <w:br/>
        <w:t>Аспанымнан көзді арбайды көп сылқым.</w:t>
        <w:br/>
        <w:t>Өзің жайлы ойларымның отына,</w:t>
        <w:br/>
        <w:t>Жаным балқып жылынамын, еһ, шіркін!..</w:t>
        <w:br/>
        <w:t>Түнгі қала. Қызыл, сары түрлі шам,</w:t>
        <w:br/>
        <w:t>Әуені ауыр айтып отыр бір кісі ән.</w:t>
        <w:br/>
        <w:t>Арманымның көріп қалып бейнесін,</w:t>
        <w:br/>
        <w:t>Алаулаған аспан жақтан мұң құшам.</w:t>
        <w:br/>
        <w:t>Түнгі қала. Талықсыған түнгі ырғақ,</w:t>
        <w:br/>
        <w:t>Түнгі ырғаққа тербеледі тұнжыр бақ.</w:t>
        <w:br/>
        <w:t>Мен отырмын сәуле сүйіп жып-жылы,</w:t>
        <w:br/>
        <w:t>Түнгі елестің көзіндегі күнді ұрлап.</w:t>
        <w:br/>
        <w:t>Сені ойласам сезімге еріп ең ыстық,</w:t>
        <w:br/>
        <w:t>Тарылардай көз жетпейтін кеңістік.</w:t>
        <w:br/>
        <w:t>Мен де сені ұмытамын бір күні,</w:t>
        <w:br/>
        <w:t>Сен де мені мазалама! Келістік!</w:t>
      </w:r>
    </w:p>
    <w:p>
      <w:r>
        <w:t>5,6 афасе 9</w:t>
        <w:br/>
        <w:t>жжж</w:t>
        <w:br/>
        <w:t>Өкіндіріп өтеді өмір жалған,</w:t>
        <w:br/>
        <w:t>Жалған, жалған, жалғаннан көңіл қалған.</w:t>
        <w:br/>
        <w:t>Жетемін деп жүргенде желдей есіп,</w:t>
        <w:br/>
        <w:t>Қалады екен қол бұлғап соңыңда арман.</w:t>
        <w:br/>
        <w:t>Арман, арман, аңсатқан қайран арман,</w:t>
        <w:br/>
        <w:t>Жерде болған... Адасып Айға қонған.</w:t>
        <w:br/>
        <w:t>Жаңылдырмай жолыңнан қоймас, сірә,</w:t>
        <w:br/>
        <w:t>Қу дүние көзіңді байлап алған.</w:t>
        <w:br/>
        <w:t>Жалын атқан жастық шақ, қуаныш-бақ,</w:t>
        <w:br/>
        <w:t>Кетеді екен келмеске тым алыстап.</w:t>
        <w:br/>
        <w:t>Ашық күнде адасып кету оңай,</w:t>
        <w:br/>
        <w:t>Алсаң-дағы қолыңа шырақ ұстап.</w:t>
        <w:br/>
        <w:t>Қалмау үшін өмірің ұқсап күзге,</w:t>
        <w:br/>
        <w:t>Қанағат қыл... Қалғыма, ұшпақты ізде.</w:t>
        <w:br/>
        <w:t>Тұрлауы жоқ баянсыз бес күндіктің,</w:t>
        <w:br/>
        <w:t>Тұра алмаспыз тұтқасын ұстап біз де.</w:t>
        <w:br/>
        <w:t>-6 афаған (2 89</w:t>
        <w:br/>
        <w:t>Өз өмірің өзің сенбес ертегі,</w:t>
        <w:br/>
        <w:t>Кейіпкердің қалай,қайтіп кейпі оңар?</w:t>
        <w:br/>
        <w:t>Ертегінің не болмақшы ертеңі,</w:t>
        <w:br/>
        <w:t>Ол жағынан мен де, сен де бейхабар.</w:t>
        <w:br/>
        <w:t>Белді бекем буып тұрып берер ме ең,</w:t>
        <w:br/>
        <w:t>Тәнқұмардың тәбетіне тойтарыс.</w:t>
        <w:br/>
        <w:t>Ар-ұятың, намысың бар дегенмен,</w:t>
        <w:br/>
        <w:t>Бәлкім, бәлкім, сен үшін ол бейтаныс.</w:t>
        <w:br/>
        <w:t>..Сәтті болғай сапарыңның соңы да,</w:t>
        <w:br/>
        <w:t>Жасырғанмен жамалыңды кейде түн.</w:t>
        <w:br/>
        <w:t>Қала бердім, қарай-қарай жолыңа,</w:t>
        <w:br/>
        <w:t>Өз ойымның өзім тартып бейнетін.</w:t>
        <w:br/>
        <w:t>Қа».</w:t>
        <w:br/>
        <w:t>57 &lt;% де</w:t>
        <w:br/>
        <w:t>КҮЗГІ КӨРІНІС</w:t>
        <w:br/>
        <w:t>Көңілді қоңыр салқын саз жүдетіп,</w:t>
        <w:br/>
        <w:t>Көз жетгі кеткеніне жаздың өтіп.</w:t>
        <w:br/>
        <w:t>Құлайды жапырақтар құба талдан,</w:t>
        <w:br/>
        <w:t>Күрең күз құдіретіне тағзым етіп.</w:t>
        <w:br/>
        <w:t>Кеші еді солқылдаған күздің суық,</w:t>
        <w:br/>
        <w:t>Не шара, жасыл жаздан үздірсе үміт?</w:t>
        <w:br/>
        <w:t>Базары тарқап кеткен бақ ішінде</w:t>
      </w:r>
    </w:p>
    <w:p>
      <w:r>
        <w:t>Күтіп тұр әлдекімді қыз күрсініп.</w:t>
        <w:br/>
        <w:t>Жас талдың аптыққан жел есін алды,</w:t>
        <w:br/>
        <w:t>Құрғырдың қылығы жоқ еш ұнамды.</w:t>
        <w:br/>
        <w:t>Жылаған жапырақтың жетім күйі,</w:t>
        <w:br/>
        <w:t>Әп-сәтте көңіліме көшіп алды.</w:t>
        <w:br/>
        <w:t>Арқаның өңменімнен өтті желі,</w:t>
        <w:br/>
        <w:t>Күдерін қайтқан құстан көк те үзеді,</w:t>
        <w:br/>
        <w:t>Бозбауыр бала бұлттар боздап тұрып,</w:t>
        <w:br/>
        <w:t>Бораған қыстан хабар жеткізеді.</w:t>
        <w:br/>
        <w:t>Бәлкім бұл кездесу ме тұңғыш әппақ,</w:t>
        <w:br/>
        <w:t>Бақтағы қыз да сабыр тұрды сақтап.</w:t>
        <w:br/>
        <w:t>.«Бір жігіт сұр көшеге көрік беріп,</w:t>
        <w:br/>
        <w:t>Келеді қызыл-жасыл гүл құшақтап.</w:t>
        <w:br/>
        <w:t>Елемей қырды гүлсіз, күнді нұрсыз,</w:t>
        <w:br/>
        <w:t>Кездесіп тұрды екеуі. ...Тұрмын үнсіз.</w:t>
        <w:br/>
        <w:t>Батырған мені мұңға қоңыр күз бен</w:t>
        <w:br/>
        <w:t>Жігіттің қолындағы гүл ғұмырсыз...</w:t>
        <w:br/>
        <w:t>КЕШ, КҮНІМ...</w:t>
        <w:br/>
        <w:t>Қосылған жүрек қосағым едің, қос бұрым,</w:t>
        <w:br/>
        <w:t>Көзіндей болып көрінген маған ескінің.</w:t>
        <w:br/>
        <w:t>Бетіңнен сенің сүйгізбей жатса, кеш, күнім,</w:t>
        <w:br/>
        <w:t>Мерекесі көп, берекесі жоқ бес күнім.</w:t>
        <w:br/>
        <w:t>Оңаша оймен отырып кейде кешқұрым,</w:t>
        <w:br/>
        <w:t>Ғашықтар әнін жабығып, жалғыз сстідің.</w:t>
        <w:br/>
        <w:t>Күтумен өткен түндердің бәрін кеш, күнім,</w:t>
        <w:br/>
        <w:t>Өзіңнен басқа жоқ еді менің ешкімім.</w:t>
        <w:br/>
        <w:t>Солдырып алма сезімнің нәзік хош гүлін,</w:t>
        <w:br/>
        <w:t>Көрсете берме көңілдің, сірә, бостығын.</w:t>
        <w:br/>
        <w:t>Жоғалтып ала жаздасам сені кеш, күнім,</w:t>
        <w:br/>
        <w:t>Көбейтемін деп жүргенде кейбір дос түрін.</w:t>
        <w:br/>
        <w:t>Сыны көп сәттің елемей жүрсең ешбірін,</w:t>
        <w:br/>
        <w:t>Еңсеңді сенің баспайды сонда ескі мұң.</w:t>
        <w:br/>
        <w:t>Жаныма кейде жараспай жатса кескінім,</w:t>
        <w:br/>
        <w:t>Кеш, күнім!</w:t>
        <w:br/>
        <w:t>Бәрін... Бәрін де, бәрін кеш, күнім!</w:t>
        <w:br/>
        <w:t>4</w:t>
        <w:br/>
        <w:t>ӨЗІМЕ</w:t>
        <w:br/>
        <w:t>Өмірді естен шығармай,</w:t>
        <w:br/>
        <w:t>Өлімді еске жиі алдым.</w:t>
        <w:br/>
        <w:t>Өткенді кері бұра алмай,</w:t>
        <w:br/>
        <w:t>Өкпеге кімді қиярмын?</w:t>
        <w:br/>
        <w:t>Өтер де кетер бұл дәурен,</w:t>
        <w:br/>
        <w:t>Өлшеулі бәрі, өлшеулі.</w:t>
        <w:br/>
        <w:t>Өкпек жел соғып іргемнен,</w:t>
      </w:r>
    </w:p>
    <w:p>
      <w:r>
        <w:t>Өкініш басар еңсемді.</w:t>
        <w:br/>
        <w:t>Өлара шақта бір мезет,</w:t>
        <w:br/>
        <w:t>Өлексе жеуге құмартқан,</w:t>
        <w:br/>
        <w:t>Өлместің күні кімде жоқ?</w:t>
        <w:br/>
        <w:t>Өлекшін құсқа кінә артпан.</w:t>
        <w:br/>
        <w:t>Өзегім от боп күйгенмен,</w:t>
        <w:br/>
        <w:t>Өбектеп мені кім сүйсін?</w:t>
        <w:br/>
        <w:t>Өгейлік көріп үйренген,</w:t>
        <w:br/>
        <w:t>Өр көңіл, қашан тыншисың?</w:t>
        <w:br/>
        <w:t>Өжет боп кейде көрінгем,</w:t>
        <w:br/>
        <w:t>Өксіп те қалған бар кезім.</w:t>
        <w:br/>
        <w:t>Өкініп талай егілгем,</w:t>
        <w:br/>
        <w:t>Өкпешіл ме екем, әлде өзім...</w:t>
        <w:br/>
        <w:t>Ағама» бұен---- Г»</w:t>
        <w:br/>
        <w:t>Еркіндігім,</w:t>
        <w:br/>
        <w:t>Қасиеттім,</w:t>
        <w:br/>
        <w:t>Қастерлім,</w:t>
        <w:br/>
        <w:t>Өзің барда өзегімде жоқ шер-мұң!</w:t>
        <w:br/>
        <w:t>Кеше сенің келбетіңді арман ғып,</w:t>
        <w:br/>
        <w:t>Боданына бұғауландық басқа елдің.</w:t>
        <w:br/>
        <w:t>Бабалардың басын тігіп бәйгеге,</w:t>
        <w:br/>
        <w:t>Аналардың жанарына жас бердің!</w:t>
        <w:br/>
        <w:t>Уа, еркіндік, қош келдің!</w:t>
        <w:br/>
        <w:t>Өзегімді өртке ораған қоғамда,</w:t>
        <w:br/>
        <w:t>Өз үйіме өзім өгей болам ба?!</w:t>
        <w:br/>
        <w:t>Алшаң басып жүре алмаса алты алаш</w:t>
        <w:br/>
        <w:t>Азаттығым, қадірің де жоқ онда!</w:t>
        <w:br/>
        <w:t>.“Саған жету қиын болса қаншалық,</w:t>
        <w:br/>
        <w:t>Сақтап тұру қиынырақ одан да!</w:t>
        <w:br/>
        <w:t>Алла берген азаттықтың әр сәті-</w:t>
        <w:br/>
        <w:t>Аманат қой...</w:t>
        <w:br/>
        <w:t>Маған,</w:t>
        <w:br/>
        <w:t>Саған,</w:t>
        <w:br/>
        <w:t>Оған да!</w:t>
        <w:br/>
        <w:t>Саясатқа сермей алмай семсерді,</w:t>
        <w:br/>
        <w:t>Езгі күнге тері қылдым еңсемді.</w:t>
        <w:br/>
        <w:t>Желтоқсанда жалын атып жастығым,</w:t>
        <w:br/>
        <w:t>Құрсау болған темір қоғам теңселді.</w:t>
        <w:br/>
        <w:t>Есте даңқы қыршындардың қалды ма,</w:t>
        <w:br/>
        <w:t>Сексен алты ерлігім бе-ей, ең соңғы?!</w:t>
        <w:br/>
        <w:t>55 &lt;%- лы</w:t>
      </w:r>
    </w:p>
    <w:p>
      <w:r>
        <w:t>БЕЙНЕТ ПЕН БОЙЖЕТКЕН</w:t>
        <w:br/>
        <w:t>Махаббатқа тән емес пе мұң-шаттық,</w:t>
        <w:br/>
        <w:t>Сүйген жүрек жалғыз қалып қойса да.</w:t>
        <w:br/>
        <w:t>Құмарлықтың құлы болып бір сәттік,</w:t>
        <w:br/>
        <w:t>Құрбан болған сезімдерің бейшара.</w:t>
        <w:br/>
        <w:t>Міндет емес жанарларға жас алу,</w:t>
        <w:br/>
        <w:t>«Өмір солай өкінішті» дей тұра,</w:t>
        <w:br/>
        <w:t>Айтшы, маған арманы асқақ жас ару,</w:t>
        <w:br/>
        <w:t>Қайда қалды балалығың бейкүнә?</w:t>
        <w:br/>
        <w:t>Бойдағы әсем гүл сезімді құрсаулап,</w:t>
        <w:br/>
        <w:t>Мисыз баста бола бермек ой қаза.</w:t>
        <w:br/>
        <w:t>Әппақ арың ар төсекте жүрсе аунап,</w:t>
        <w:br/>
        <w:t>Түнде кешіп тіршілікті, беймаза.</w:t>
        <w:br/>
        <w:t>Таңырқаудың керегі жоқ тап солай,</w:t>
        <w:br/>
        <w:t>Шырқалмаса шырқалмасын мейлі әнің.</w:t>
        <w:br/>
        <w:t>Арманыңнан тұрғызғанмен ақ сарай,</w:t>
        <w:br/>
        <w:t>Білесің бе, барар жолың беймәлім?</w:t>
        <w:br/>
        <w:t>Төзіміңе қойғанменен тосқауыл,</w:t>
        <w:br/>
        <w:t>Жұбаныш боп жан жарасын жоймақ кім?</w:t>
        <w:br/>
        <w:t>Тағдырыңа өкпелеме тасбауыр,</w:t>
        <w:br/>
        <w:t>Басы ауырмас бақыты үшін бейбақтың.</w:t>
        <w:br/>
        <w:t>-&lt;Ағаа Өн ---” 70»</w:t>
        <w:br/>
        <w:t>Даңқты сүйгіш бір күн мерейлі,</w:t>
        <w:br/>
        <w:t>Дақпырты күшті «дүлдүл» көбейді.</w:t>
        <w:br/>
        <w:t>Бағыңа бекем болғайсың, дәйім,</w:t>
        <w:br/>
        <w:t>Біртуар, жыршым, бұлбұл көмейлі.</w:t>
        <w:br/>
        <w:t>Білем, бэрі- абыз!</w:t>
        <w:br/>
        <w:t>Кілең бәрі - аңыз,</w:t>
        <w:br/>
        <w:t>Сұңғыла шешен, сүлей бабаңыз!</w:t>
        <w:br/>
        <w:t>“Сыр елі Алаштың анасы болса,</w:t>
        <w:br/>
        <w:t>Саулығыңызды тілейді Анаңыз!</w:t>
        <w:br/>
        <w:t>жллкниксске ед</w:t>
        <w:br/>
        <w:t>аған буан ; 19</w:t>
        <w:br/>
        <w:t>...Сендік тағдыр,</w:t>
        <w:br/>
        <w:t>Сені сұлу етеді ел-жұрттан бұл!</w:t>
        <w:br/>
        <w:t>Сенде өйткені сұрапыл өрлік бар бір!</w:t>
        <w:br/>
        <w:t>Жалғандығын жалғанның еншісіне,</w:t>
        <w:br/>
        <w:t>Шешілместей түйінін шер ғып қалдыр.</w:t>
        <w:br/>
        <w:t>Айналаңа дұшпандықпен...</w:t>
      </w:r>
    </w:p>
    <w:p>
      <w:r>
        <w:t>Қарамайсың! Ісің жоқ іштарлықпен,</w:t>
        <w:br/>
        <w:t>Бойыңа бір ерекше күш бар біткен.</w:t>
        <w:br/>
        <w:t>Адамзаттың сыймайтын ақылына,</w:t>
        <w:br/>
        <w:t>Өмір сүріп келесің құштарлықпен!</w:t>
        <w:br/>
        <w:t>...Қара жерге табаның тиді бүгін,</w:t>
        <w:br/>
        <w:t>Көк аспанды маңдайың сүйді бүгін.</w:t>
        <w:br/>
        <w:t>Жырмен жалғап Қорқыттың күй-ғұмырын,</w:t>
        <w:br/>
        <w:t>Алты алашқа атағың кетті тарап,</w:t>
        <w:br/>
        <w:t>Осы - БАҚЫТ, БАЙЛЫҒЫҢ, ИГІЛІГІҢ!</w:t>
        <w:br/>
        <w:t>Қ</w:t>
        <w:br/>
        <w:t>ЗЫ ык 17</w:t>
        <w:br/>
        <w:t>Жазмышқа жасаман күпір, күдік...</w:t>
        <w:br/>
        <w:t>Хақтың ісі- кетсек те бүтін құрып.</w:t>
        <w:br/>
        <w:t>Өмірімнің бір күні барады өтіп,</w:t>
        <w:br/>
        <w:t>Өксік толы жасымды жұтындырып.</w:t>
        <w:br/>
        <w:t>Қазанаттан айырылып, азаматтан,</w:t>
        <w:br/>
        <w:t>Қабырғама аяздай қаза батқан.</w:t>
        <w:br/>
        <w:t>Жерден ауыр қайғымды жеңілдетіп,</w:t>
        <w:br/>
        <w:t>Жылағанға сабыр бер, УА, ЖАРАТҚАН!</w:t>
        <w:br/>
        <w:t>Сең</w:t>
        <w:br/>
        <w:t>2 бағ» Ө/ме---""І”»</w:t>
        <w:br/>
        <w:t>Мөп-мөлдір шық,</w:t>
        <w:br/>
        <w:t>Жанарыңнан жас болып кеткенде ыршып,</w:t>
        <w:br/>
        <w:t>Жұбанышың болар жыр жазсам, шіркін,</w:t>
        <w:br/>
        <w:t>Жүрегіңнен жарғандай КӨКТЕМ бүршік.</w:t>
        <w:br/>
        <w:t>Оқырман қыз...</w:t>
        <w:br/>
        <w:t>Өмірде алыс,</w:t>
        <w:br/>
        <w:t>Өлеңде жақын жанбыз.</w:t>
        <w:br/>
        <w:t>Түнге сіңіп тағы да</w:t>
        <w:br/>
        <w:t>Ай жүзінен,</w:t>
        <w:br/>
        <w:t>Мұң көшіріп ақының отыр жалғыз...</w:t>
        <w:br/>
        <w:t>Оқырман қыз...</w:t>
        <w:br/>
        <w:t>17 2% жбамегорана бей</w:t>
        <w:br/>
        <w:t>жжж</w:t>
        <w:br/>
        <w:t>Көнеріп күз де кетті,</w:t>
      </w:r>
    </w:p>
    <w:p>
      <w:r>
        <w:t>Көне қыс бізге жетті.</w:t>
        <w:br/>
        <w:t>Көл жатыр көз ұшында,</w:t>
        <w:br/>
        <w:t>Көрпе ғып мұз желекті.</w:t>
        <w:br/>
        <w:t>Өмірдің бұл мезгілі,</w:t>
        <w:br/>
        <w:t>Өзгеше мүлде өз жыры.</w:t>
        <w:br/>
        <w:t>Көкке үнсіз ұмтылады,</w:t>
        <w:br/>
        <w:t>Көңілімнің күмбез мұңы.</w:t>
        <w:br/>
        <w:t>Жаныма қатты құштар,</w:t>
        <w:br/>
        <w:t>Жауып түр ақ күміс қар.</w:t>
        <w:br/>
        <w:t>Қолыма үнсіз ғана,</w:t>
        <w:br/>
        <w:t>Қонақтап жатты құстар.</w:t>
        <w:br/>
        <w:t>Тағы да аймалап мұң,</w:t>
        <w:br/>
        <w:t>Тұңғиық ойға баттым.</w:t>
        <w:br/>
        <w:t>Жаурады жан-жүрегім,</w:t>
        <w:br/>
        <w:t>Жылуы қайда бақтың?</w:t>
        <w:br/>
        <w:t>Алдымнан жол қашады,</w:t>
        <w:br/>
        <w:t>Аяғым қар басады.</w:t>
        <w:br/>
        <w:t>Бұл өмір өзгермейді,</w:t>
        <w:br/>
        <w:t>Баяғым жалғасады...</w:t>
        <w:br/>
        <w:t>&lt; балан</w:t>
        <w:br/>
        <w:t>Саған қарап ой көпгінен,</w:t>
        <w:br/>
        <w:t>Кейпіне еніп бақытты ердің.</w:t>
        <w:br/>
        <w:t>«Арманымның бейнесінен»</w:t>
        <w:br/>
        <w:t>Арнап өлең оқып бердім.</w:t>
        <w:br/>
        <w:t>Болмас, сірә, өмірде тең,</w:t>
        <w:br/>
        <w:t>Сенім, сезім - ол екі ұғым.</w:t>
        <w:br/>
        <w:t>"Сағынамын дедім бе екем,</w:t>
        <w:br/>
        <w:t>Сағынышты неге оқыдым?</w:t>
        <w:br/>
        <w:t>Жанарымнан тайғанап мүң</w:t>
        <w:br/>
        <w:t>Бара жатты...</w:t>
        <w:br/>
        <w:t>Кездескенде</w:t>
        <w:br/>
        <w:t>...Тылсым, терең ойға баттым,</w:t>
        <w:br/>
        <w:t>Түсіне алмас өзге еш пенде.</w:t>
        <w:br/>
        <w:t>-Ал сен ше?</w:t>
        <w:br/>
        <w:t>105</w:t>
        <w:br/>
        <w:t>104</w:t>
        <w:br/>
        <w:t>27772</w:t>
        <w:br/>
        <w:t>"КЕРІМ</w:t>
        <w:br/>
        <w:t>Сал көктемнің қоңыр кеші.</w:t>
        <w:br/>
        <w:t>Кездесудің әсері әйбат.</w:t>
        <w:br/>
        <w:t>Сен еркелеп өмірге осы</w:t>
        <w:br/>
        <w:t>Келе жаттың көше бойлап.</w:t>
      </w:r>
    </w:p>
    <w:p>
      <w:r>
        <w:t>Келе жаттың кердең басып,</w:t>
        <w:br/>
        <w:t>Көрініп-ақ көзге әдемі.</w:t>
        <w:br/>
        <w:t>Сол сәт бір ой кеудемді ашып,</w:t>
        <w:br/>
        <w:t>Сабырымды қозғап еді...</w:t>
        <w:br/>
        <w:t>Жүздесу бұл бірінші рет,</w:t>
        <w:br/>
        <w:t>Қарайлайсың жылып бейнең.</w:t>
        <w:br/>
        <w:t>Бір жағынан, күлімсіреп,</w:t>
        <w:br/>
        <w:t>Бір жағынан, күдікті оймен...</w:t>
        <w:br/>
        <w:t>Жаның балқып күн көзіне,</w:t>
        <w:br/>
        <w:t>Жайлы қандай жымиғаның,</w:t>
        <w:br/>
        <w:t>Жарасып-ақ тұрды өзіңе,</w:t>
        <w:br/>
        <w:t>Жұпар шашып гүл-иманың!</w:t>
        <w:br/>
        <w:t>Қиылған қас арасынан</w:t>
        <w:br/>
        <w:t>Қос нүктедей көрдім меңді.</w:t>
        <w:br/>
        <w:t>Көрімдік қып мен осыған</w:t>
        <w:br/>
        <w:t>Көк аспанды бергім келді.</w:t>
        <w:br/>
        <w:t>102 %- е</w:t>
        <w:br/>
        <w:t>ОҚЫРМАН ҚЫЗ...</w:t>
        <w:br/>
        <w:t>Оқырман қыз,</w:t>
        <w:br/>
        <w:t>Өмірде алыс,</w:t>
        <w:br/>
        <w:t>Өлеңде жақын жанбыз.</w:t>
        <w:br/>
        <w:t>Түнге сіңіп тағы да</w:t>
        <w:br/>
        <w:t>Ай жүзінен</w:t>
        <w:br/>
        <w:t>Мұң көшіріп ақының отыр жалғыз.</w:t>
        <w:br/>
        <w:t>Сен ше, қарғам?</w:t>
        <w:br/>
        <w:t>Мұңаймашы,</w:t>
        <w:br/>
        <w:t>Түспесін еңселі арман.</w:t>
        <w:br/>
        <w:t>Ықыласын бір саған аударар ем,</w:t>
        <w:br/>
        <w:t>Ыңғайыма осы бір көнсе жалған.</w:t>
        <w:br/>
        <w:t>Амал нешік?..</w:t>
        <w:br/>
        <w:t>Сансыз арман сарылып санамда өшіп</w:t>
        <w:br/>
        <w:t>Дәруіштей дәрменсіз күй кешемін,</w:t>
        <w:br/>
        <w:t>Көңілімнің көгінде ғалам көшіп.</w:t>
        <w:br/>
        <w:t>Аңғалым-ай!</w:t>
        <w:br/>
        <w:t>Жағымды бір болар ма ең, жанға бұлай.</w:t>
        <w:br/>
        <w:t>Қалам ұстап қолыма сәл мұңайсам,</w:t>
        <w:br/>
        <w:t>Саған ұқсап кетеді жап-жарық АЙ!</w:t>
      </w:r>
    </w:p>
    <w:p>
      <w:r>
        <w:t>6. фа ған</w:t>
        <w:br/>
        <w:t>Жаздың жауы - аптыққан</w:t>
        <w:br/>
        <w:t>Күзгі дауыл, озбыр жел.</w:t>
        <w:br/>
        <w:t>Қыстың соңы шаттықтан</w:t>
        <w:br/>
        <w:t>Көктем болып, тез гүлдер.</w:t>
        <w:br/>
        <w:t>.“Сен бәріне төздің, жер!</w:t>
        <w:br/>
        <w:t>Мен дәрменсіз пендемін,</w:t>
        <w:br/>
        <w:t>Санамда құр сөз бүрлер.</w:t>
        <w:br/>
        <w:t>"Әлемге осы келгелі,</w:t>
        <w:br/>
        <w:t>Әлемді осы көргелі.</w:t>
        <w:br/>
        <w:t>Әуедегі ақ бұлтқа,</w:t>
        <w:br/>
        <w:t>Әуен қосып, ергелі.</w:t>
        <w:br/>
        <w:t>Әппақ қарлы даламен,</w:t>
        <w:br/>
        <w:t>Әуелетіп, сен мені.</w:t>
        <w:br/>
        <w:t>Әлдиледің, қара өлең,</w:t>
        <w:br/>
        <w:t>Әлемге осы келгелі.</w:t>
        <w:br/>
        <w:t>Әлдилей бер!..</w:t>
        <w:br/>
        <w:t>15</w:t>
        <w:br/>
        <w:t>тесе е-”</w:t>
        <w:br/>
        <w:t>Обаған болан ПТ</w:t>
        <w:br/>
        <w:t>КҮЗДІҢ СОҢҒЫ ҚОЛТАҢБАСЫ</w:t>
        <w:br/>
        <w:t>Қыс та келді. Тайды тағы күз серттен.</w:t>
        <w:br/>
        <w:t>Қар жауып тұр күйге ұласып біз шерткен.</w:t>
        <w:br/>
        <w:t>Қара жердің айғыз-айғыз келбеті,</w:t>
        <w:br/>
        <w:t>Қара қойдың терісіндей тұз сепкен.</w:t>
        <w:br/>
        <w:t>Өлді мезгіл, жете алмастан арманға аз,</w:t>
        <w:br/>
        <w:t>Өзгермеген тек тәкаппар тау маңғаз.</w:t>
        <w:br/>
        <w:t>Қар астынан жылытады жанымды,</w:t>
        <w:br/>
        <w:t>Кеше ғана күзге өкпелеп қалған жаз.</w:t>
        <w:br/>
        <w:t>Қаһарлы қыс, қаталсыз-ау, кекшілсіз...</w:t>
        <w:br/>
        <w:t>Көңілдерден қоңыр мұңым көшті үнсіз.</w:t>
        <w:br/>
        <w:t>Қара аспаннан аппақ ұлпа жаудырған,</w:t>
        <w:br/>
        <w:t>Құлдық ұрдым Құдіретке еш мінсіз!</w:t>
        <w:br/>
        <w:t>Жанарыңда жылт-жылт етіп шық күміс</w:t>
        <w:br/>
        <w:t>Ай, қараша, қауысты құш, үтті құш!..</w:t>
        <w:br/>
        <w:t>Амалың жоқ, аманат ет арманды -</w:t>
        <w:br/>
        <w:t>Алдымыздан ақ боз мініп шықты қыс..</w:t>
        <w:br/>
        <w:t>Жүрегімде салқындық бар аздаған,</w:t>
        <w:br/>
        <w:t>Салқын жүзбен көз тастайды әз-ғалам...</w:t>
        <w:br/>
        <w:t>Күзге ғашық ақын едім қайтейін,</w:t>
        <w:br/>
        <w:t>Күз туралы оданы әлі жазбаған.</w:t>
        <w:br/>
        <w:t>Санамдағы сағынышты бұғаулап,</w:t>
        <w:br/>
        <w:t>Қарашадан қар ұшады қылаулап.</w:t>
        <w:br/>
        <w:t>Біздің шерді тарқататын үн-түнсіз,</w:t>
      </w:r>
    </w:p>
    <w:p>
      <w:r>
        <w:t>Күздің соңғы қолтаңбасы - мынау бақ.</w:t>
        <w:br/>
        <w:t>ссаай</w:t>
        <w:br/>
        <w:t>Б. Жақыпқа</w:t>
        <w:br/>
        <w:t>Бауыржан аға!</w:t>
        <w:br/>
        <w:t>Бауырға баспай, бауыр бола ма?</w:t>
        <w:br/>
        <w:t>Қасыңнан сенің табылсам деуші ем,</w:t>
        <w:br/>
        <w:t>Жармасқан сәтте жауың жағаңа.</w:t>
        <w:br/>
        <w:t>Бауыржан аға!</w:t>
        <w:br/>
        <w:t>Сені іздеп келгем ауылдан ана...</w:t>
        <w:br/>
        <w:t>Қобыз боп кеудем құлазып күйі,</w:t>
        <w:br/>
        <w:t>Ем іздеп келгем ауыр жарама.</w:t>
        <w:br/>
        <w:t>Бауыржан аға!</w:t>
        <w:br/>
        <w:t>Сағынған жанда сабыр қала ма?</w:t>
        <w:br/>
        <w:t>Тулаған асау толқын - жүректі,</w:t>
        <w:br/>
        <w:t>Соғады келіп дауыл жағаға.</w:t>
        <w:br/>
        <w:t>Бауыржан аға!</w:t>
        <w:br/>
        <w:t>Сен өскен сонау сәуір далада,</w:t>
        <w:br/>
        <w:t>Таудай тұлғалы Бабалар жатыр,</w:t>
        <w:br/>
        <w:t>Күрсініп іштей қабір - молада.</w:t>
        <w:br/>
        <w:t>Бауыржан аға!</w:t>
        <w:br/>
        <w:t>Өтсе де талай дәуір - замана,</w:t>
        <w:br/>
        <w:t>Қамалдай болып қасқайып тұрған,</w:t>
        <w:br/>
        <w:t>Қасиет бар-ау тауымда дара.</w:t>
        <w:br/>
        <w:t>Бауыржан аға!</w:t>
        <w:br/>
        <w:t>Жүрерміз қанша «тәуір» қалада.</w:t>
        <w:br/>
        <w:t>Арқатқа барып қайтсақ қой, шіркін!</w:t>
        <w:br/>
        <w:t>Ақ жарқын көңіл - ауылда ғана.</w:t>
        <w:br/>
        <w:t>Бауыржан аға...</w:t>
        <w:br/>
        <w:t>----əт</w:t>
        <w:br/>
        <w:t>114 &lt;%</w:t>
        <w:br/>
        <w:t>ӘЛДИЛЕЙ БЕР...</w:t>
        <w:br/>
        <w:t>Мен өмірге келген ай,</w:t>
        <w:br/>
        <w:t>Қасат қарлы қаңтар - бұл.</w:t>
        <w:br/>
        <w:t>Қыл шылбырын қолға оңай,</w:t>
        <w:br/>
        <w:t>Ұстатпайды тарпаң жыл..;</w:t>
        <w:br/>
        <w:t>Тарпаң жылдың тағы да,</w:t>
        <w:br/>
        <w:t>Жармасып ап жалына,</w:t>
        <w:br/>
        <w:t>Тауқыметін тартам құр.</w:t>
        <w:br/>
        <w:t>..Таңдайымда - жауһар жыр,</w:t>
      </w:r>
    </w:p>
    <w:p>
      <w:r>
        <w:t>Маңдайымда - сол тағдыр!</w:t>
        <w:br/>
        <w:t>Иә, жаным! ...Бұл мезгіл -</w:t>
        <w:br/>
        <w:t>Мен өмірге келген шақ.</w:t>
        <w:br/>
        <w:t>Көңілімде күмбез жыр,</w:t>
        <w:br/>
        <w:t>Күмбірлейді, елді аңсап.</w:t>
        <w:br/>
        <w:t>Қоңыр салқын желді аңсап,</w:t>
        <w:br/>
        <w:t>Қоңыр қазды көлді аңсап,</w:t>
        <w:br/>
        <w:t>Қоңыр жота белді аңсап,</w:t>
        <w:br/>
        <w:t>Менің қоңыр тірлігім</w:t>
        <w:br/>
        <w:t>Тағынады зер-моншақ.</w:t>
        <w:br/>
        <w:t>Мезгіл, мезгіл, мезгілдер,</w:t>
        <w:br/>
        <w:t>Сағым жылдар, боз күндер,</w:t>
        <w:br/>
        <w:t>Сендер кімнен бездіңдер?</w:t>
        <w:br/>
        <w:t>..Адыр-қырлар, бозғыл бел,</w:t>
        <w:br/>
        <w:t>Сендер нені сездіңдер?</w:t>
        <w:br/>
        <w:t>(4%66</w:t>
        <w:br/>
        <w:t>106 &lt;% е (66</w:t>
        <w:br/>
        <w:t>СОҢҒЫ ҮМІТ</w:t>
        <w:br/>
        <w:t>Көктемім өзің едің күзде келген,</w:t>
        <w:br/>
        <w:t>Жаралған жан дүниең ізгі өлеңнен.</w:t>
        <w:br/>
        <w:t>Сен менен алыс кеттің, арманым-ай,</w:t>
        <w:br/>
        <w:t>Мен сенен үмітімді үзбегенмен.</w:t>
        <w:br/>
        <w:t>Жанымды жүз қуантып, жүз жылатып,</w:t>
        <w:br/>
        <w:t>Кетсе де жүрмін сол бір күзді ұнатып.</w:t>
        <w:br/>
        <w:t>Қуанып қос ғашыққа қол бұлғайтын,</w:t>
        <w:br/>
        <w:t>Шақырып баққа қарай бізді бақыт.</w:t>
        <w:br/>
        <w:t>Аспанда сан мың жұлдыз жымыңдасып,</w:t>
        <w:br/>
        <w:t>Айға сыр айтатындай сыбырласып.</w:t>
        <w:br/>
        <w:t>«Жанымды жапырақ қып жайып тастап,</w:t>
        <w:br/>
        <w:t>Тұрушы ем жалғыз саған сырымды ашып,</w:t>
        <w:br/>
        <w:t>Тұрсаң да қарсы алдымда күліп керім,</w:t>
        <w:br/>
        <w:t>Қайрылмай кетеріңді біліп пе едім?</w:t>
        <w:br/>
        <w:t>Желіккен желмен ұшып кетті-ау сонда,</w:t>
        <w:br/>
        <w:t>Үзілген жапырақтай... Үміттерім.</w:t>
        <w:br/>
        <w:t>Сендегі суынғанда сезім нұрлы,</w:t>
        <w:br/>
        <w:t>Мендегі махаббат та көзін жұмды.</w:t>
        <w:br/>
        <w:t>Мұңайып мұңға батқан бақ та мынау,</w:t>
        <w:br/>
        <w:t>Менің жалғыздығымды сезіндірді,</w:t>
        <w:br/>
        <w:t>Сен жоқсың... Түз- меңіреу. Күзім - керең,</w:t>
        <w:br/>
        <w:t>Көктемнің күзгі бақтан ізін көрем.</w:t>
        <w:br/>
        <w:t>Ілініп жалғыз ғана жапырақ тұр,</w:t>
        <w:br/>
        <w:t>Мүмкін... Сол соңғы үмітім үзілмеген.</w:t>
        <w:br/>
        <w:t>108 с %- Р.Ж</w:t>
      </w:r>
    </w:p>
    <w:p>
      <w:r>
        <w:t>ХАТ</w:t>
        <w:br/>
        <w:t>Өмірге өзімді сезініп жат пенде,</w:t>
        <w:br/>
        <w:t>Бойымды алдым ба үрейге үйретіп.</w:t>
        <w:br/>
        <w:t>Көңілсіз кештерде сүреңсіз сәттерге,</w:t>
        <w:br/>
        <w:t>Еріксіз бағынып, еркімді билетіп,</w:t>
        <w:br/>
        <w:t>Сол кезде сен мені құтқарып мың ойдан,</w:t>
        <w:br/>
        <w:t>Тұншыққан тыныштық сөйлейтін тіл бітіп.</w:t>
        <w:br/>
        <w:t>Жо-жо-жоқ! Мен емес, мен емес мұңайған,</w:t>
        <w:br/>
        <w:t>Мұңайсам қоярдай түнерген түн жұтып.</w:t>
        <w:br/>
        <w:t>Іңірдің үніндей жып-жылы жел ессе,</w:t>
        <w:br/>
        <w:t>Жұлдыздар демінен сағыныш аңқыған,</w:t>
        <w:br/>
        <w:t>Елес пе, жоқ әлде бір өзің емес пе?</w:t>
        <w:br/>
        <w:t>Ай болып аспанда алаңсыз қалқыған.</w:t>
        <w:br/>
        <w:t>Білмеймін, бұл әлде, бекер ме,</w:t>
        <w:br/>
        <w:t>Қатал түн көзінде сәуле ойнап нәп-нәзік,</w:t>
        <w:br/>
        <w:t>Себепсіз сені ойлап, белгісіз мекенге,</w:t>
        <w:br/>
        <w:t>Отырмын тағы да қаламсыз хат жазып...</w:t>
        <w:br/>
        <w:t>Сез</w:t>
        <w:br/>
        <w:t>120 &lt;%- алғ Ұс</w:t>
        <w:br/>
        <w:t>ЖЫЛАН ЖЫЛЫ</w:t>
        <w:br/>
        <w:t>Жылан жылы... Болмады-ау сенің құның,</w:t>
        <w:br/>
        <w:t>Жылағанмен қайтарар кегімді кім?</w:t>
        <w:br/>
        <w:t>Қара күзге қамалып калғам кеше,</w:t>
        <w:br/>
        <w:t>Қара көзден тамшылап қоңыр мұңым.</w:t>
        <w:br/>
        <w:t>Жылан жылы... Қош енді, жылатқан жыл,</w:t>
        <w:br/>
        <w:t>Кесіміңе кесір ғып кінә артпан құр.</w:t>
        <w:br/>
        <w:t>Көнбесіңе дәрмен жоқ, өлмесіңе,</w:t>
        <w:br/>
        <w:t>Жаратқанның жарлығы... Сынақ - ТАҒДЫР!</w:t>
        <w:br/>
        <w:t>Жылан жылы...</w:t>
        <w:br/>
        <w:t>Не істедім? Не бітірдім?</w:t>
        <w:br/>
        <w:t>Қапан? Қайда?</w:t>
        <w:br/>
        <w:t>Нені ұттым? Неге ұтылдым?</w:t>
        <w:br/>
        <w:t>Сан сауалға тұтқын ғып кеттің мені,</w:t>
        <w:br/>
        <w:t>Құшағына қалдырып өлі түннің.</w:t>
        <w:br/>
        <w:t>10 &gt; 2О.еволеоанве Ұ&gt;</w:t>
      </w:r>
    </w:p>
    <w:p>
      <w:r>
        <w:t>БИЫЛҒЫ КҮЗ</w:t>
        <w:br/>
        <w:t>Санама салмағы мың батпан мұң сіңіп,</w:t>
        <w:br/>
        <w:t>Тұман-ой басады, тұла бой түршігіп.</w:t>
        <w:br/>
        <w:t>Мүбәрак жүзінен мейірім аңқыған</w:t>
        <w:br/>
        <w:t>Анамды сағындым,</w:t>
        <w:br/>
        <w:t>..Өксікке тұншығып.</w:t>
        <w:br/>
        <w:t>БИЫЛҒЫ КҮЗ НЕГЕ ТЫМ ҚАТАЛ, ТЫМ</w:t>
        <w:br/>
        <w:t>СУЫҚ?!</w:t>
        <w:br/>
        <w:t>Дәрменсіз ғұмырым көз жасын бір сығып,</w:t>
        <w:br/>
        <w:t>Алғанмен амал не?</w:t>
        <w:br/>
        <w:t>Күн кешем күрсініп.</w:t>
        <w:br/>
        <w:t>Жұп-жұмыр жер бетін жылытып тұратын,</w:t>
        <w:br/>
        <w:t>Жып-жылы құшақты іздеймін ұмсынып.</w:t>
        <w:br/>
        <w:t>БИЫЛҒЫ КҮЗ НЕГЕ ТЫМ ҚАТАЛ, ТЫМ</w:t>
        <w:br/>
        <w:t>СУЫҚ?!</w:t>
        <w:br/>
        <w:t>Тағдыр ғой, жоқ күмән,</w:t>
        <w:br/>
        <w:t>Тек дұғам - ҚҰЛШЫЛЫҚ!</w:t>
        <w:br/>
        <w:t>Жұбатар жанымды жазықсыз жыршы-үміт.</w:t>
        <w:br/>
        <w:t>Мәңгілік көктемде көктеуге бүр жарған,</w:t>
        <w:br/>
        <w:t>Ғұмырлық гүлімнің сабағы тұр сынып...</w:t>
        <w:br/>
        <w:t>БИЫЛҒЫ КҮЗ НЕГЕ ТЫМ ҚАТАЛ, ТЫМ</w:t>
        <w:br/>
        <w:t>СУЫҚ?!</w:t>
        <w:br/>
        <w:t>Өмірді сүргенмен, сүйгенмен құлшынып,</w:t>
        <w:br/>
        <w:t>Алдайды, арбайды тағы бір КҮН шығып.</w:t>
        <w:br/>
        <w:t>Аяулы Анама араша болмаған,</w:t>
        <w:br/>
        <w:t>Құныңды қайтейін, тұрлаусыз ТІРШІЛІК?!</w:t>
        <w:br/>
        <w:t>БИЫЛҒЫ КҮЗ НЕГЕ ТЫМ ҚАТАЛ, ТЫМ</w:t>
        <w:br/>
        <w:t>СУЫҚ».</w:t>
        <w:br/>
        <w:t>аман.</w:t>
        <w:br/>
        <w:t>«АП -&lt;%еееуен геу</w:t>
        <w:br/>
        <w:t>НҰРМҰХАММЕДКЕ!</w:t>
        <w:br/>
        <w:t>Ей, бауырым, Нұрмұхаммед!</w:t>
        <w:br/>
        <w:t>Сен ақынсың... Аңқытқан жыр-жұпар леп.</w:t>
        <w:br/>
        <w:t>Өкінбедің өмірім тым жұтаң деп,</w:t>
        <w:br/>
        <w:t>Сөз қадірін сезініп білмек түгіл,</w:t>
        <w:br/>
        <w:t>Өз қадірін білмейтін құл-құтан көп.</w:t>
        <w:br/>
        <w:t>Иә, солай, сен солардан... Мың артықсың!</w:t>
        <w:br/>
        <w:t>Серігің - еңселі арман.</w:t>
        <w:br/>
        <w:t>Қыран құлап өледі, өлсе жардан...</w:t>
        <w:br/>
        <w:t>Қайратыңа сүйсініп айбатыңа,</w:t>
      </w:r>
    </w:p>
    <w:p>
      <w:r>
        <w:t>Саған сенген секілді, сенсе МАҒЖАН.</w:t>
        <w:br/>
        <w:t>Ойға батып құр тұңғиық,</w:t>
        <w:br/>
        <w:t>Жасымадың, жансың-ау РУХЫҢ БИІК!</w:t>
        <w:br/>
        <w:t>Бір күн шаттық өмір бұл, бір күн - күйік.</w:t>
        <w:br/>
        <w:t>Ғашық еттің ғаламды ғұмырыңа,</w:t>
        <w:br/>
        <w:t>Қасіреттің көрмедің бұлтын жиып.</w:t>
        <w:br/>
        <w:t>Тілдемедің Хақ-Тағдырды,</w:t>
        <w:br/>
        <w:t>Басыңа әкеп берсе де, батпан мұңды.</w:t>
        <w:br/>
        <w:t>Біреу сенің жолыңа қақпан құрды,</w:t>
        <w:br/>
        <w:t>Біреу сені қуантты, шаттандырды.</w:t>
        <w:br/>
        <w:t>Біреу сенің көңіліңе дақ қалдырды.</w:t>
        <w:br/>
        <w:t>Атады деп алдымнан ақ таң нұрлы,</w:t>
        <w:br/>
        <w:t>Өміріңнің әр сәтін өлең қылып,</w:t>
        <w:br/>
        <w:t>Бақытыңа баладың батқан күнді.</w:t>
        <w:br/>
        <w:t>ОА .басон лан 107</w:t>
        <w:br/>
        <w:t>ПЕРИЗАТ...</w:t>
        <w:br/>
        <w:t>Алғаусыз сезім ақ жүрегіммен,</w:t>
        <w:br/>
        <w:t>Арманына адал тағдыр едім мен.</w:t>
        <w:br/>
        <w:t>Бағыты - жұмбақ, бағасы - қымбат,</w:t>
        <w:br/>
        <w:t>Бақыт іздеген жанмын өмірден.</w:t>
        <w:br/>
        <w:t>Көрдім де сені... Өртендім өзім,</w:t>
        <w:br/>
        <w:t>Еркімді билеп, еркем, бір өзің...</w:t>
        <w:br/>
        <w:t>Көркіңе, шіркін, жарасқан қандай,</w:t>
        <w:br/>
        <w:t>Көзайым, күнім, көркем мінезің!</w:t>
        <w:br/>
        <w:t>Еліктей ғана ерке сылқымым,</w:t>
        <w:br/>
        <w:t>Ерек сезімнің шертесің қылын.</w:t>
        <w:br/>
        <w:t>Өлең ойымды жауласын түгел,</w:t>
        <w:br/>
        <w:t>Өне-бойымды өрте, шіркінім!</w:t>
        <w:br/>
        <w:t>Алаштың аққу қызы ма ең, керім?</w:t>
        <w:br/>
        <w:t>Айдынға салған жүзіп өрнегін.</w:t>
        <w:br/>
        <w:t>Үнсіздігіңнің өзі бір ән ғой,</w:t>
        <w:br/>
        <w:t>Үздігіп жаным, үзілер демім...</w:t>
        <w:br/>
        <w:t>Жап-жарық нұрдан жаралдың ба сен?!</w:t>
        <w:br/>
        <w:t>Мөп-мөлдір мұңдай жанардың жасы ең.</w:t>
        <w:br/>
        <w:t>Ғайыптан келген перизатым-ау,</w:t>
        <w:br/>
        <w:t>Ғажайып сыйы ғаламның әсем.</w:t>
        <w:br/>
        <w:t>Назданып нәркес нұрға малынып,</w:t>
        <w:br/>
        <w:t>Ынтызар еттің ырғала күліп,</w:t>
        <w:br/>
        <w:t>Мен сені жақсы көріп қалдым ғой,</w:t>
        <w:br/>
        <w:t>Мезі еткен ауыр мұңнан арылып.</w:t>
        <w:br/>
        <w:t>Көріктім менің көзі - нұр, жақұт,</w:t>
        <w:br/>
        <w:t>Сыр айтсын сендік сезім үн қатып.</w:t>
        <w:br/>
        <w:t>Көз ілмей мәңгі, өзіңдей жанды,</w:t>
        <w:br/>
        <w:t>Сағынудың да өзі - бір БАҚЫТ!</w:t>
      </w:r>
    </w:p>
    <w:p>
      <w:r>
        <w:t>Е аафалеғе 0% ТЕ</w:t>
        <w:br/>
        <w:t>ҚЫС. ЕЛЕС.</w:t>
        <w:br/>
        <w:t>Менің сырқат санамды сауықтырған,</w:t>
        <w:br/>
        <w:t>Қарға қарап, қуандым жауып тұрған.</w:t>
        <w:br/>
        <w:t>Қар астында қамалып қалса дедім,</w:t>
        <w:br/>
        <w:t>Қу тірлігім жанымды жалықтырған.</w:t>
        <w:br/>
        <w:t>Аспанымнан ағылған ақ қар мынау,</w:t>
        <w:br/>
        <w:t>Ағыл-тегіл сырыңды ақтардың-ау.</w:t>
        <w:br/>
        <w:t>Жауған қарға көз алмай қарап тұрдым,</w:t>
        <w:br/>
        <w:t>Тереземнен телміріп, қатқан қырау.</w:t>
        <w:br/>
        <w:t>Көзіме көрінгенмен алыс мүлде,</w:t>
        <w:br/>
        <w:t>Қиялым қанат қақты таныс күнге.</w:t>
        <w:br/>
        <w:t>Ақ адал балалығым асыр салып,</w:t>
        <w:br/>
        <w:t>Алаңсыз ойнап жатты қар үстінде.</w:t>
        <w:br/>
        <w:t>Айнала ажарланған ақ күміс күн,</w:t>
        <w:br/>
        <w:t>Сол кезде баянсыз бір бақты құштым.</w:t>
        <w:br/>
        <w:t>Арманым ақ сағымға сіңіп кетті,</w:t>
        <w:br/>
        <w:t>Қалмады. Құшағыма қатты қыстым.</w:t>
        <w:br/>
        <w:t>Бұл өзі елес екен, жан жұбатпақ,</w:t>
        <w:br/>
        <w:t>Ғұмыры қысқа болды қардың әппақ.</w:t>
        <w:br/>
        <w:t>Жер бетінде мәнгілік қалмас ешкім,</w:t>
        <w:br/>
        <w:t>Қысты да көктем келіп зар жылатпақ.</w:t>
        <w:br/>
        <w:t>...Бүгін тағы толассыз жауды аппақ қар,</w:t>
        <w:br/>
        <w:t>Көңілсіз құлазиды жаурап бақтар.</w:t>
        <w:br/>
        <w:t>Жер бетіне жеткізіп ғайып сырын,</w:t>
        <w:br/>
        <w:t>Түсіп жатыр аспаннан саулап хаттар.</w:t>
        <w:br/>
        <w:t>16 &lt;%- ағве се)</w:t>
        <w:br/>
        <w:t>ҚАРАЛЫ КҮН. ҚАРА ӨЛЕҢ</w:t>
        <w:br/>
        <w:t>(2012 жылғы 25 желтоқсанда Шымкент қаласы</w:t>
        <w:br/>
        <w:t>маңында ҚР ҰҚК Шекара қызметінің 27 жолаушысы</w:t>
        <w:br/>
        <w:t>бар Ан-72» ұшағы апатқа ұшырады. Араға ай салмай</w:t>
        <w:br/>
        <w:t>апатқа ұшыраған - 8САТ әуекомпаниясының ұшағы.</w:t>
        <w:br/>
        <w:t>Әуе кемесінің бортында 16 жолаушы және 5 экипаж</w:t>
        <w:br/>
        <w:t>мүшесі болған...)</w:t>
        <w:br/>
        <w:t>Отқа күймей, оқ тимей жаралымын,</w:t>
        <w:br/>
        <w:t>Қашан менің тарқайды нала-мұңым?</w:t>
        <w:br/>
        <w:t>Қайта шапқан жау сынды күшіне еніп,</w:t>
        <w:br/>
        <w:t>Қайта соқты дауылдай ҚАРАЛЫ КҮН!</w:t>
        <w:br/>
        <w:t>Қаралы күн қаралы қаңтардағы,</w:t>
        <w:br/>
        <w:t>Қара таңба секілді қан қардағы.</w:t>
        <w:br/>
        <w:t>Кеше ғана ес жиған арманымды,</w:t>
        <w:br/>
        <w:t>Ажал-ғайып тағы да арқандады.</w:t>
        <w:br/>
        <w:t>Туы төмен түскенде тұғырлы елдің,</w:t>
        <w:br/>
        <w:t>Тусыз елдің түк тұрмас құнын көрдім.</w:t>
      </w:r>
    </w:p>
    <w:p>
      <w:r>
        <w:t>Жарықтық-ай, сілкініп сезді нені,</w:t>
        <w:br/>
        <w:t>Жүрегі ме дір еткен жұмыр жердің?</w:t>
        <w:br/>
        <w:t>С анан 22 125</w:t>
        <w:br/>
        <w:t>Бұл өмір өтпес, өтсек біз өтерміз,</w:t>
        <w:br/>
        <w:t>ҚЫС, КӨКТЕМ, жасыл ЖАЗ бен</w:t>
        <w:br/>
        <w:t>КҮЗ екенбіз.</w:t>
        <w:br/>
        <w:t>Тұншығып жасына әбден көзіміздің</w:t>
        <w:br/>
        <w:t>Бір күні еріп кетер мұз екенбіз.</w:t>
        <w:br/>
        <w:t>СД блады т</w:t>
        <w:br/>
        <w:t>Жылдар, жылдар, жалған емес,</w:t>
        <w:br/>
        <w:t>жалықтырған жоқ мүлде.</w:t>
        <w:br/>
        <w:t>Дүрсіл қағып тұрушы едің, дабыл</w:t>
        <w:br/>
        <w:t>қағып кеттің бе?</w:t>
        <w:br/>
        <w:t>О, жүрегім, айтшы, кімнен мұра</w:t>
        <w:br/>
        <w:t>болып қалдың сен,</w:t>
        <w:br/>
        <w:t>Әкемнен бе, әлде көне</w:t>
        <w:br/>
        <w:t>“сарындардан жеттің бе?</w:t>
        <w:br/>
        <w:t>пемет”</w:t>
        <w:br/>
        <w:t>128 Фе ее С</w:t>
        <w:br/>
        <w:t>Балауса арман бөктерінен бүр жарып,</w:t>
        <w:br/>
        <w:t>Тау баласы тауға өрмелеп шығады.</w:t>
        <w:br/>
        <w:t>Бұлтқа оранған биігінен нұрланып,</w:t>
        <w:br/>
        <w:t>Жанарында жұлдыз ойнап тұрады.</w:t>
        <w:br/>
        <w:t>Өлісін де, тірісін де сыйлайды,</w:t>
        <w:br/>
        <w:t>Ұлықтайды. Отан-ана ұлдарын.</w:t>
        <w:br/>
        <w:t>Өз Отаны мойындаса, сыймайды</w:t>
        <w:br/>
        <w:t>Уақыттың шеңберіне шын дарын.</w:t>
        <w:br/>
        <w:t>122</w:t>
        <w:br/>
        <w:t>2%.</w:t>
        <w:br/>
        <w:t>Маздайды отты құшып,</w:t>
        <w:br/>
        <w:t>Жанымның шемен шері,</w:t>
        <w:br/>
        <w:t>Қай жаққа кеттің ұшып,</w:t>
        <w:br/>
        <w:t>Сағындым, ӨЛЕҢ, сені?!</w:t>
        <w:br/>
        <w:t>Ай- үнсіз, қара түннің,</w:t>
        <w:br/>
        <w:t>Арызын тыңдайды ол да.</w:t>
        <w:br/>
        <w:t>Түнеріп мен отырмын,</w:t>
      </w:r>
    </w:p>
    <w:p>
      <w:r>
        <w:t>Тұтқын боп түрлі ойларға.</w:t>
        <w:br/>
        <w:t>Мен кімге өкпелімін?</w:t>
        <w:br/>
        <w:t>Сен кімге өкпелісің?</w:t>
        <w:br/>
        <w:t>Мұңайма тек көңілім,</w:t>
        <w:br/>
        <w:t>Кешіккен көктем үшін.</w:t>
        <w:br/>
        <w:t>Белгісіз біреулердің.</w:t>
        <w:br/>
        <w:t>Болғанмен сағынышы,</w:t>
        <w:br/>
        <w:t>Бәрібір жүдеу көңілім</w:t>
        <w:br/>
        <w:t>Бұл дабір- Тәңір ісі.</w:t>
        <w:br/>
        <w:t>«С --&lt;% жесе 2”</w:t>
        <w:br/>
        <w:t>АУДАРМАЛАР</w:t>
        <w:br/>
        <w:t>АСКАР ХАКИМ</w:t>
        <w:br/>
        <w:t>Тәжік ақыны</w:t>
        <w:br/>
        <w:t>ШӨЛДЕГЕН ЕКЕУ...</w:t>
        <w:br/>
        <w:t>Қылығына қырық бұрым жарасып,</w:t>
        <w:br/>
        <w:t>Ару келді ақ бұлаққа асығып.</w:t>
        <w:br/>
        <w:t>Күн нұрындай мөлдіреген қарашық,</w:t>
        <w:br/>
        <w:t>Қала алмады жанның шөлін жасырып.</w:t>
        <w:br/>
        <w:t>Бұлақ оның шөлін басар қаншалық,</w:t>
        <w:br/>
        <w:t>Бір-ақ сәтте күйі тоқтап дамылсыз.</w:t>
        <w:br/>
        <w:t>Төніп келген сұлулыққа тамсанып,</w:t>
        <w:br/>
        <w:t>Саябырсып тына қалды сәл үнсіз.</w:t>
        <w:br/>
        <w:t>Бұл кездесу - бір ғажайып тұнық ән,</w:t>
        <w:br/>
        <w:t>Қос мөлдірлік бір-бірінен сыр ұғып:</w:t>
        <w:br/>
        <w:t>..Қыз бұлақтың қанып ішті суынан,</w:t>
        <w:br/>
        <w:t>Бұлақ қалды кыз демінен жылынып.</w:t>
        <w:br/>
        <w:t>(а2</w:t>
        <w:br/>
        <w:t>134 «166</w:t>
        <w:br/>
        <w:t>МЕНІҢ ЖАНЫМ МАЗАСЫЗ</w:t>
        <w:br/>
        <w:t>Жанымда бір жоқ тыныштық,</w:t>
        <w:br/>
        <w:t>Жүрегім де елжіреулі.</w:t>
        <w:br/>
        <w:t>Ішіне еніп оттың ыстық,</w:t>
        <w:br/>
        <w:t>Күгіп жүрмін мен біреуді.</w:t>
        <w:br/>
        <w:t>Көрінбеген көзі әдемім,</w:t>
        <w:br/>
        <w:t>Қай жақта екен сағынышым?!</w:t>
        <w:br/>
        <w:t>Бар әлемді кезер едім,</w:t>
        <w:br/>
        <w:t>Сол бір жанды табу үшін.</w:t>
        <w:br/>
        <w:t>Махаббатты кем санаман,</w:t>
        <w:br/>
        <w:t>Тылсым күштер сан сиқырлы,</w:t>
      </w:r>
    </w:p>
    <w:p>
      <w:r>
        <w:t>Қайта оралып келсе маған,</w:t>
        <w:br/>
        <w:t>Сағынышым сол сүйкімді.</w:t>
        <w:br/>
        <w:t>Жалғыздықтан шерлі - кеуде,</w:t>
        <w:br/>
        <w:t>Жабығамын, жанымда- мұң.</w:t>
        <w:br/>
        <w:t>Ант етемін, сол біреуге,</w:t>
        <w:br/>
        <w:t>Беру үшін бәрін, бәрін.</w:t>
        <w:br/>
        <w:t>МС ?</w:t>
        <w:br/>
        <w:t>136 2%» 96</w:t>
        <w:br/>
        <w:t>Жағадағы жай тауып тас үңгірден,</w:t>
        <w:br/>
        <w:t>Адамдардан қайғымды жасырдым мен.</w:t>
        <w:br/>
        <w:t>Тағдырымнан құтылман, қалып қойды,</w:t>
        <w:br/>
        <w:t>Жанарымда құрғамай жасым мүлдем.</w:t>
        <w:br/>
        <w:t>Суайт әйел, білемін сертің элсіз,</w:t>
        <w:br/>
        <w:t>Сүйіктіңмен күлерсің сен күмәнсіз.</w:t>
        <w:br/>
        <w:t>Қайғымның да құны жоқ бір сен үшін,</w:t>
        <w:br/>
        <w:t>Бақытымның өйткені дерті мәнсіз.</w:t>
        <w:br/>
        <w:t>ОД боакан 139</w:t>
        <w:br/>
        <w:t>Қош бол енді, көктегі күн, көк аспан,</w:t>
        <w:br/>
        <w:t>Қош, достығым, туыстығым жарасқан.</w:t>
        <w:br/>
        <w:t>Біздер өткен өмір жолы осылай,</w:t>
        <w:br/>
        <w:t>Қоштасумен аяқталар о бастан.</w:t>
        <w:br/>
        <w:t>Бәрі өледі, ал біреулер соны ұқпай,</w:t>
        <w:br/>
        <w:t>Өлер шақта тулайды кеп балықтай,</w:t>
        <w:br/>
        <w:t>Өмірге ынтық мына менің жүрегім,</w:t>
        <w:br/>
        <w:t>Өлімді де қарсы алады қорықпай.</w:t>
        <w:br/>
        <w:t>“Сабан Өуен----- СІ»</w:t>
        <w:br/>
        <w:t>жжж</w:t>
        <w:br/>
        <w:t>Жұлдыздардың жалынына түн балқып,</w:t>
        <w:br/>
        <w:t>Балбырайды, құшағында мұң қалқып.</w:t>
        <w:br/>
        <w:t>Сені еске сап айлы аспанның демінен,</w:t>
        <w:br/>
        <w:t>Жұпар сезім тұрды аңқып.</w:t>
        <w:br/>
        <w:t>Дала мүлгіп, қала қалғып... Бәрі үнсіз,</w:t>
        <w:br/>
        <w:t>Өзің жайлы ойлар ғана дамылсыз.</w:t>
        <w:br/>
        <w:t>Жер мен көкке сыймай тулай береді,</w:t>
        <w:br/>
        <w:t>Мендік сезім - сабырсыз.</w:t>
        <w:br/>
        <w:t>Жұлдыз ақса... Сағынышым сыр беріп,</w:t>
        <w:br/>
        <w:t>Хат жазамын қанатына үлгеріп.</w:t>
        <w:br/>
        <w:t>Сен туралы айта алмады ештеңе,</w:t>
      </w:r>
    </w:p>
    <w:p>
      <w:r>
        <w:t>Түннің тілі күрмеліп...</w:t>
        <w:br/>
        <w:t>С а дасан П3</w:t>
        <w:br/>
        <w:t>ҚОЛТАҢБА</w:t>
        <w:br/>
        <w:t>Биіктен бастамақ боп шер-толғауды,</w:t>
        <w:br/>
        <w:t>Аламын мекен етіп өр тауларды.</w:t>
        <w:br/>
        <w:t>Өлмейтін өлең жазып өзіме тән,</w:t>
        <w:br/>
        <w:t>Өзгеше қалдырамын қолтаңбамды!</w:t>
        <w:br/>
        <w:t>Шабысқан шаң қаптырып қорқауларды,</w:t>
        <w:br/>
        <w:t>Тұлпардай топтан озып томпаң жалды.</w:t>
        <w:br/>
        <w:t>Қазақтың қазыналы даласына,</w:t>
        <w:br/>
        <w:t>Қазық қып қалдырамын қолтаңбамды!</w:t>
        <w:br/>
        <w:t>Жырымнан жақұт шашып ең таңдаулы,</w:t>
        <w:br/>
        <w:t>Қарсы алам құшақ ашып мен таңдарды.</w:t>
        <w:br/>
        <w:t>Осылай әр қазақтың жүрегіне,</w:t>
        <w:br/>
        <w:t>От қылып қалдырамын қолтаңбамды!</w:t>
        <w:br/>
        <w:t>.«Қалдыру үшін, досым, қолтаңбаңды,</w:t>
        <w:br/>
        <w:t>Қалдыру міндет емес том-томдарды.</w:t>
        <w:br/>
        <w:t>&lt; балан</w:t>
        <w:br/>
        <w:t>жжж</w:t>
        <w:br/>
        <w:t>Көк аспан кешке үнсіз боялды,</w:t>
        <w:br/>
        <w:t>Көкжиек масайрап, мұнартып,</w:t>
        <w:br/>
        <w:t>Көктемнің көркі әсем, аяулы,</w:t>
        <w:br/>
        <w:t>Көңіліме қояды мұң артып.</w:t>
        <w:br/>
        <w:t>Жас балғын жапырақ көргенім,</w:t>
        <w:br/>
        <w:t>Естимін құс әнін, төгілген.</w:t>
        <w:br/>
        <w:t>Мазасыз жаныма ал менің,</w:t>
        <w:br/>
        <w:t>Бәрі де көріксіз көрінген.</w:t>
        <w:br/>
        <w:t>Мен саған барымды ақтарам,</w:t>
        <w:br/>
        <w:t>Ал сенің көзіңде тамшы-мұң.</w:t>
        <w:br/>
        <w:t>Жүрегің жаралы боп қалар,</w:t>
        <w:br/>
        <w:t>Сезінсең жанымның бар сырын.</w:t>
        <w:br/>
        <w:t>Қалармын күй кешіп көңілсіз,</w:t>
        <w:br/>
        <w:t>Сені де сүйер жан табылып...</w:t>
        <w:br/>
        <w:t>Қабірде жатармын мен үнсіз,</w:t>
        <w:br/>
        <w:t>Қураған жапырақ жамылып.</w:t>
        <w:br/>
        <w:t>133</w:t>
        <w:br/>
        <w:t>ӨЙ йлдән 135</w:t>
      </w:r>
    </w:p>
    <w:p>
      <w:r>
        <w:t>МАХАББАТ ПЕН КЕДЕЙЛІК</w:t>
        <w:br/>
        <w:t>Махаббат пен кедейшілік мәңгілік,</w:t>
        <w:br/>
        <w:t>Тұтқын етіп мені торға түсірді.</w:t>
        <w:br/>
        <w:t>Махаббатым тұрса болды сән құрып,</w:t>
        <w:br/>
        <w:t>Жоқшылықтың қайғы емесін түсіндім.</w:t>
        <w:br/>
        <w:t>Тағдыр, тағдыр шынымен де қатал-ақ,</w:t>
        <w:br/>
        <w:t>Бал сезімге бағыттаған мың жорық.</w:t>
        <w:br/>
        <w:t>Жүр қаншама мәні кеткен махаббат,</w:t>
        <w:br/>
        <w:t>Ауқаттылар ауласында құл болып.</w:t>
        <w:br/>
        <w:t>Бедел, билік, байлық, арзан сый, құрмет,</w:t>
        <w:br/>
        <w:t>Бақыт та оған орын бермес төрінен.</w:t>
        <w:br/>
        <w:t>Өз-өздерін алдайтұғын сүйдім деп.</w:t>
        <w:br/>
        <w:t>Қорқаулар мен надандардан жерінем.</w:t>
        <w:br/>
        <w:t>Көрсоқырлар қоғамымен күресе,</w:t>
        <w:br/>
        <w:t>Анау жарлы азғындыққа болды өгей.</w:t>
        <w:br/>
        <w:t>Мырзалардан артық шығар мың есе,</w:t>
        <w:br/>
        <w:t>Қарапайым бақытымен сол кедей.</w:t>
        <w:br/>
        <w:t>Тағдыр, тағы қаталдықты таныттың,</w:t>
        <w:br/>
        <w:t>Мейірімнің несібесін беріп кем.</w:t>
        <w:br/>
        <w:t>Бұл махаббат байлық пенен даңқтың,</w:t>
        <w:br/>
        <w:t>Бақшасында гүлдейді екен неліктен?</w:t>
        <w:br/>
        <w:t>- Сабан бы --- ПТ»</w:t>
        <w:br/>
        <w:t>ОТАН</w:t>
        <w:br/>
        <w:t>Байтақ Отан бабалардың мұрасы,</w:t>
        <w:br/>
        <w:t>Бағын асыр, бақытыңдай бағалап.</w:t>
        <w:br/>
        <w:t>Тауы, тасы, жусаны мен жуасы,</w:t>
        <w:br/>
        <w:t>Ей, жас ұрпақ, бәрі саған - аманат!</w:t>
        <w:br/>
        <w:t>Жүрсең-дағы қан майданның ішінде,</w:t>
        <w:br/>
        <w:t>Отан үшін қасиетті күресің.</w:t>
        <w:br/>
        <w:t>Өсіп-өніп өркендеуі үшін де,</w:t>
        <w:br/>
        <w:t>Қосу керек әр азамат үлесін.</w:t>
        <w:br/>
        <w:t>Туған Отан мәңгілікке уақытты</w:t>
        <w:br/>
        <w:t>Бөлегендей. Қуанышын жасырмай...</w:t>
        <w:br/>
        <w:t>Жеті ұрпағың ғұмыр кешіп бақытты,</w:t>
        <w:br/>
        <w:t>Тағдырымен табысады осындай.</w:t>
        <w:br/>
        <w:t>Біз ол үшін қанша қайғы шексек те,</w:t>
        <w:br/>
        <w:t>Отан - анаң, бар байлығың, базарың.</w:t>
        <w:br/>
        <w:t>Арман қуып алыстарға кетсек те,</w:t>
        <w:br/>
        <w:t>Тартқызбайды ол жалғыздықтың азабын</w:t>
        <w:br/>
        <w:t>Оттан ыстық Отаным деп жырлаған.</w:t>
        <w:br/>
        <w:t>Камол менен Ибн Сина Иранда,</w:t>
        <w:br/>
        <w:t>Махаббатқа тұнып тұрса бұл ғалам,</w:t>
        <w:br/>
        <w:t>Шайырларға бұдан артық сый бар ма?!</w:t>
        <w:br/>
        <w:t>-т-ттее</w:t>
      </w:r>
    </w:p>
    <w:p>
      <w:r>
        <w:t>130 &lt;%- аба 42</w:t>
        <w:br/>
        <w:t>ЖҮРЕГІМ</w:t>
        <w:br/>
        <w:t>О, жүрегім!</w:t>
        <w:br/>
        <w:t>Ауыр жүкті көп артасың маған сен,</w:t>
        <w:br/>
        <w:t>Сеніменен өмір сүру қиын, оған жоқ өлшем.</w:t>
        <w:br/>
        <w:t>Сенсіз ғұмыр кешсем, шіркін,</w:t>
        <w:br/>
        <w:t>құмарлықтан ада боп,</w:t>
        <w:br/>
        <w:t>Басқалардың қайғысына</w:t>
        <w:br/>
        <w:t>немқұрайды қараушы ем...</w:t>
        <w:br/>
        <w:t>Қандай рахат,</w:t>
        <w:br/>
        <w:t>ұйқыдағы өз балаңды сен сүйдің,</w:t>
        <w:br/>
        <w:t>Естімейсің жыласа да сәбилері көрші үйдің.</w:t>
        <w:br/>
        <w:t>Сүйсінесің егістікке Күн нұрымен жайқалған,</w:t>
        <w:br/>
        <w:t>Қайғырмайсың, қарамайсың</w:t>
        <w:br/>
        <w:t>қурап жатса, сол шүйгін.</w:t>
        <w:br/>
        <w:t>Қандай рахат,</w:t>
        <w:br/>
        <w:t>Қара суық күз келгенде күркіреп,</w:t>
        <w:br/>
        <w:t>Көк аспанның күмбезінен құйын нөсер сіркіреп.</w:t>
        <w:br/>
        <w:t>Қайтқан құсқа, өсімдікке өртенбейді өзегің</w:t>
        <w:br/>
        <w:t>Сенің үйің суымайды, сендегі сол - бір тілек.</w:t>
        <w:br/>
        <w:t>Жай түскені жас бұтаға көрінбейді көзге әсем,</w:t>
        <w:br/>
        <w:t>Баскалардай мына мен де сірә, селге төзбес ем.</w:t>
        <w:br/>
        <w:t>О, жүрегім, не істей алам?..</w:t>
        <w:br/>
        <w:t>Дәрменсізбін алдыңда,</w:t>
        <w:br/>
        <w:t>Қайғырма да, мұңайма да, қасіретті сезбе сен.</w:t>
        <w:br/>
        <w:t>Саман 137</w:t>
        <w:br/>
        <w:t>Орман, жасыл атырап,</w:t>
        <w:br/>
        <w:t>Ойға батып тулайтын.</w:t>
        <w:br/>
        <w:t>Жаңбыр жуған жапырақ,</w:t>
        <w:br/>
        <w:t>Шуақты аңсап шулайтын.</w:t>
        <w:br/>
        <w:t>Қайда сол-жаз жайдарман,</w:t>
        <w:br/>
        <w:t>Орман іші тып-тыныш.</w:t>
        <w:br/>
        <w:t>Мамырлайтын майда арман,</w:t>
        <w:br/>
        <w:t>Гүлге қонып шық күміс.</w:t>
        <w:br/>
        <w:t>Көктем келіп балбырап,</w:t>
        <w:br/>
        <w:t>Жаз жетсе де жасыл бақ.</w:t>
        <w:br/>
        <w:t>Шаштың ағын ол бірақ,</w:t>
        <w:br/>
        <w:t>Қалай, қайтіп жасырмақ?</w:t>
        <w:br/>
        <w:t>Қартайғанда түн ұзақ,</w:t>
        <w:br/>
        <w:t>Ұйқысыз ой тербеткен.</w:t>
      </w:r>
    </w:p>
    <w:p>
      <w:r>
        <w:t>Кетіп қалған тым ұзап,</w:t>
        <w:br/>
        <w:t>Оралмайды ол көктем!</w:t>
        <w:br/>
        <w:t>Сез</w:t>
        <w:br/>
        <w:t>137 &lt;% 5</w:t>
        <w:br/>
        <w:t>РОБЕРТ БЕРНС</w:t>
        <w:br/>
        <w:t>Ағылшын ақыны</w:t>
        <w:br/>
        <w:t>МАХАББАТЫМ СИРЕНЬ БОЛСА...</w:t>
        <w:br/>
        <w:t>Махаббатым сирень болса - ғаламат,</w:t>
        <w:br/>
        <w:t>Хош иісті аспан түске ұқсап бақ.</w:t>
        <w:br/>
        <w:t>Ал мен болсам құстай оны паналап,</w:t>
        <w:br/>
        <w:t>Алар едім қанатыммен құшақтап.</w:t>
        <w:br/>
        <w:t>Қыста сирень болмағаны ...Қандай мұң?</w:t>
        <w:br/>
        <w:t>Жаным күйіп, жабырқап та қалар ем.</w:t>
        <w:br/>
        <w:t>Мамыр келіп ол гүлдесе, сайраймын</w:t>
        <w:br/>
        <w:t>Қанатымның астында қап бар әлем.</w:t>
        <w:br/>
        <w:t>Махаббат боп тас қалада бүрлеген</w:t>
        <w:br/>
        <w:t>Қызыл раушан тұрса, шіркін! Елжіреп...</w:t>
        <w:br/>
        <w:t>Тамшы болып тамып түсіп гүлге мен,</w:t>
        <w:br/>
        <w:t>Тұрар едім омырауында мөлдіреп.</w:t>
        <w:br/>
        <w:t>Жапырақтар жібектейін тым нәзік,</w:t>
        <w:br/>
        <w:t>Арасында арман құшып түнімен.</w:t>
        <w:br/>
        <w:t>Таңда ұшамын қанатымды бір жазып,</w:t>
        <w:br/>
        <w:t>Бұл- бір ләззат.</w:t>
        <w:br/>
        <w:t>Жеткізе алман мұны мен.</w:t>
        <w:br/>
        <w:t>ОЙ аған 129</w:t>
        <w:br/>
        <w:t>НЕ ШАРА?</w:t>
        <w:br/>
        <w:t>Біз еңіреп жылағанда,</w:t>
        <w:br/>
        <w:t>Қайғымызға құмарлана күлді, Олар.</w:t>
        <w:br/>
        <w:t>Біз қайтып тұрмастай боп құлағанда,</w:t>
        <w:br/>
        <w:t>Басымызды баспалдақ қып тұрды, Олар.</w:t>
        <w:br/>
        <w:t>Біз оларға төрімізді берген күні босатып,</w:t>
        <w:br/>
        <w:t>Өзімізді үйімізден қуып шықты тас атып,</w:t>
        <w:br/>
        <w:t>Баспанамның босағасын көре алмай,</w:t>
        <w:br/>
        <w:t>Бостандығым бодандыққа алмасты.</w:t>
        <w:br/>
        <w:t>Басқыншының бүлігіне көне алмай,</w:t>
        <w:br/>
        <w:t>Бас көтерсе боздағымды дарға асты.</w:t>
        <w:br/>
        <w:t>Өз көрімді өз қолыммен қаздырып,</w:t>
        <w:br/>
        <w:t>Жан тапсырдық. Қала бердік жоқтаусыз.</w:t>
        <w:br/>
        <w:t>Шарасыздан шыдай алмай көз жұмып,</w:t>
      </w:r>
    </w:p>
    <w:p>
      <w:r>
        <w:t>Жан бауырым жылай алмай жатты әлсіз.</w:t>
        <w:br/>
        <w:t>Не шара?</w:t>
        <w:br/>
        <w:t>.-.Көз жасымды қорған ғып,</w:t>
        <w:br/>
        <w:t>Жаза алмаспын бұл дертті.</w:t>
        <w:br/>
        <w:t>Азаттықты арман ғып,</w:t>
        <w:br/>
        <w:t>Арыстандай айбат шегер КҮН ЖЕТТІ!</w:t>
        <w:br/>
        <w:t>--&lt;.с</w:t>
        <w:br/>
        <w:t>138 272 277%</w:t>
        <w:br/>
        <w:t>ҚОШТАСАРДА</w:t>
        <w:br/>
        <w:t>О, Элиза!</w:t>
        <w:br/>
        <w:t>Қош бол енді, қоштасатын келді сәт,</w:t>
        <w:br/>
        <w:t>Кешір, бәлкім, сүйе алмадым-сен құсап.</w:t>
        <w:br/>
        <w:t>Өткел бермес толқыны асау өр мұхит,</w:t>
        <w:br/>
        <w:t>Енді саған жайғаныммен кең құшақ.</w:t>
        <w:br/>
        <w:t>Айырылысып, қайғы құшып қалсақ та,</w:t>
        <w:br/>
        <w:t>Қатал тағдыр қарамайды мансапқа.</w:t>
        <w:br/>
        <w:t>Мына өмірде мәңгі бірге болуға,</w:t>
        <w:br/>
        <w:t>Біздің жүрек серт байласқан сол шақта.</w:t>
        <w:br/>
        <w:t>Туған жерге жан алауын жандырған,</w:t>
        <w:br/>
        <w:t>Ең бағалы қазынамсың қалдырған.</w:t>
        <w:br/>
        <w:t>Оралмаймын енді қайтып бұл жерге,</w:t>
        <w:br/>
        <w:t>Оралсам да сен шықпайсың алдымнан.</w:t>
        <w:br/>
        <w:t>Қоштасайық, қолыңды бер, келші енді,</w:t>
        <w:br/>
        <w:t>Өзімменен алып кетем сол шерді.</w:t>
        <w:br/>
        <w:t>Ақтық демім таусылғанша, қалшы сен,</w:t>
        <w:br/>
        <w:t>Жүрегімнің лүпілін ап ең соңғы.</w:t>
        <w:br/>
        <w:t>124 &lt;%-. ағве /5 -</w:t>
        <w:br/>
        <w:t>БҰЛ ӨМІР...</w:t>
        <w:br/>
        <w:t>Жастығың жара бермес бүршік ыңғай.</w:t>
        <w:br/>
        <w:t>Бұл өмір қысқа, құстың тұмсығындай,</w:t>
        <w:br/>
        <w:t>Өкініп өткен күнге өксігенмен,</w:t>
        <w:br/>
        <w:t>Жуарсың көңіліңнің кіршігін қай?</w:t>
        <w:br/>
        <w:t>Бұл өмір - ойнап жүріп от басулар.</w:t>
        <w:br/>
        <w:t>Кездейсоқ кездесулер, қоштасулар.</w:t>
        <w:br/>
        <w:t>Таусылған тағдырларды теңдеп алып,</w:t>
        <w:br/>
        <w:t>Келмеске кеткен сонау көп ғасырлар.</w:t>
        <w:br/>
        <w:t>Бұл өмір - жауабы жоқ, сұрағы бар,</w:t>
        <w:br/>
        <w:t>Алдамшы арзан бақтан кім арылар?</w:t>
        <w:br/>
        <w:t>Қаңтарда көбелек боп жауған қардың,</w:t>
      </w:r>
    </w:p>
    <w:p>
      <w:r>
        <w:t>Көктемде көз жасына куә қылар.</w:t>
        <w:br/>
        <w:t>Бұл өмір- кімге мәнді, кімге мәнсіз?</w:t>
        <w:br/>
        <w:t>(Сағымдай бірде жоқсыз, бірде барсыз).</w:t>
        <w:br/>
        <w:t>«Қар жаумай, қазан ұрмай солып қалар»,</w:t>
        <w:br/>
        <w:t>Қайтейін ғұмырымды гүлден әлсіз.</w:t>
        <w:br/>
        <w:t>Бұл өмір - бізге мәлім өткел сынды,</w:t>
        <w:br/>
        <w:t>Өтем деп сол өткелді көп тер сіңді.</w:t>
        <w:br/>
        <w:t>Жазғырып Жаратқанды жылаймыз-ау,</w:t>
        <w:br/>
        <w:t>Жүргендей қатар кешіп от пен суды.</w:t>
        <w:br/>
        <w:t>740 &lt; жағы %</w:t>
        <w:br/>
        <w:t>ТҰТҚЫНЫҢ БОЛАР ЕДІМ...</w:t>
        <w:br/>
        <w:t>Тұтқының да болар едім сенің мен,</w:t>
        <w:br/>
        <w:t>Көзге әдемі көрінесің сүйкімді.</w:t>
        <w:br/>
        <w:t>Бірақ саған көңілдес боп көрінген,</w:t>
        <w:br/>
        <w:t>Көріп жүрсің күні-түні сый түрлі.</w:t>
        <w:br/>
        <w:t>Махаббат пен мейірімге неліктен,</w:t>
        <w:br/>
        <w:t>Жомарттық деп немқұрайлы қарайсың?</w:t>
        <w:br/>
        <w:t>Желге ұқсаған мінезіңмен желіккен,</w:t>
        <w:br/>
        <w:t>Жан біткенді бақытыңа балайсың.</w:t>
        <w:br/>
        <w:t>Бәз біреулер «сен - гүлсің» деп алдай ма,</w:t>
        <w:br/>
        <w:t>Өзгелерден көріп тағы көп артық.</w:t>
        <w:br/>
        <w:t>Ал гүл сорлы солып бір күн қалмай ма,</w:t>
        <w:br/>
        <w:t>Сәніменен хош иісін жоғалтып.</w:t>
        <w:br/>
        <w:t>Гүл ғұмырдай сен де қауыз ашарсың,</w:t>
        <w:br/>
        <w:t>Күн нұрындай шуақ тарап жүзіңнен.</w:t>
        <w:br/>
        <w:t>Күнің бітсе жол үстінде жатарсың,</w:t>
        <w:br/>
        <w:t>Мынау гүлдей сабағынан үзілген...</w:t>
        <w:br/>
        <w:t>ӨЛ далан 141</w:t>
        <w:br/>
        <w:t>БАСЕ</w:t>
        <w:br/>
        <w:t>Жапон ақыны</w:t>
        <w:br/>
        <w:t>Көктем кетіп бара жатыр күрсініп,</w:t>
        <w:br/>
        <w:t>Құстар жылап, құлазыған тіршілік.</w:t>
        <w:br/>
        <w:t>Бір балықтың көл дірілдеп көзінде,</w:t>
        <w:br/>
        <w:t>Өліп кетті өз жасына тұншығып.</w:t>
        <w:br/>
        <w:t>жж</w:t>
        <w:br/>
        <w:t>Түу алыстан көкек байғұс әндетер,</w:t>
        <w:br/>
        <w:t>Жылдар санап, жырлап отыр ол бекер.</w:t>
        <w:br/>
        <w:t>Ақыны жоқ аласұрған заманнан,</w:t>
        <w:br/>
        <w:t>Мұндай кезде мән кетер.</w:t>
        <w:br/>
        <w:t>к 2)</w:t>
      </w:r>
    </w:p>
    <w:p>
      <w:r>
        <w:t>ӨМІРБАЯН</w:t>
        <w:br/>
        <w:t>і Айымғазыұлы</w:t>
        <w:br/>
        <w:t>12 қаңтарын</w:t>
        <w:br/>
        <w:t>зақстан облысь</w:t>
        <w:br/>
        <w:t>ің Аркат ауылынд</w:t>
        <w:br/>
        <w:t>ген. ҚР Үкіметі</w:t>
        <w:br/>
        <w:t>мемлекеттік жаст</w:t>
        <w:br/>
        <w:t>тың лауреаты. ҚР</w:t>
        <w:br/>
        <w:t>)» одағының мүй</w:t>
        <w:br/>
        <w:t>қ «Шабыт»</w:t>
        <w:br/>
        <w:t>1 реаты, «А</w:t>
        <w:br/>
        <w:t>ІСОИ СЫЙЛЫҒЫНЫҢ</w:t>
        <w:br/>
        <w:t>1.2011 жылы</w:t>
        <w:br/>
        <w:t>мның бейнесі» ат</w:t>
        <w:br/>
        <w:t>Тұра-Астана»</w:t>
        <w:br/>
        <w:t>ан және «Жібек с</w:t>
        <w:br/>
        <w:t>үзім» атты екі бөлі</w:t>
        <w:br/>
        <w:t>үнтаспа жинағы</w:t>
        <w:br/>
        <w:t>лік орталығына!</w:t>
        <w:br/>
        <w:t>Автор кітаптың шығуына демеушілік жасаған</w:t>
        <w:br/>
        <w:t>ШАУТАЙ Тілеуберген Құдайбергенұлына</w:t>
        <w:br/>
        <w:t>алғыс білдіреді</w:t>
        <w:br/>
        <w:t>Қалқаман Сарин</w:t>
        <w:br/>
        <w:t>Құс жолындағы керуен</w:t>
        <w:br/>
        <w:t>(Өлеңдер)</w:t>
        <w:br/>
        <w:t>(қазақ тілінде)</w:t>
        <w:br/>
        <w:t>Жауапты редактор Қ.Тәжіқұл</w:t>
        <w:br/>
        <w:t>Техникалық редактор Ж.Бәделұлы</w:t>
        <w:br/>
        <w:t>Корректор А.Болатханқызы</w:t>
        <w:br/>
        <w:t>Дизайнер М.Лоқжұманов</w:t>
        <w:br/>
        <w:t>Беттеуші Т.Тұрысбаева</w:t>
        <w:br/>
        <w:t>Басуға 28,05.2014 ж. қол қойылды. Қағазы офсеттік.</w:t>
        <w:br/>
        <w:t>Офсеттік басылыс. Пішімі 84х90 /.,, Шартты баспа табағы 6,3</w:t>
        <w:br/>
        <w:t>Таралымы 1000 дана. Тапсырыс Хғ015/9129,</w:t>
        <w:br/>
        <w:t>жж Профи Медиа. Қазақстан Республикасы, 010000,</w:t>
        <w:br/>
        <w:t>Ф жж Астана қаласы, Ш.Айманов көшесі, 24-үй, 2-қабат.</w:t>
        <w:br/>
        <w:t>--татгыид Байланыс телефондары: 8 (7172) 57-30-78, факс: 20-</w:t>
        <w:br/>
        <w:t>ҚОРМЕРТА 54-04. веб-сайт; хумлу,ргобтпейіз.К7.</w:t>
      </w:r>
    </w:p>
    <w:p>
      <w:r>
        <w:t>Тапсырыс берушінің файлдарынан</w:t>
        <w:br/>
        <w:t>Қазақстан Республикасы «Полиграфкомбинат» ЖШС-нде басылды.</w:t>
        <w:br/>
        <w:t>050002, Алматы қаласы, М.Мақатаев көшесі, 41</w:t>
        <w:br/>
        <w:t>МАЗМҰНЫ</w:t>
        <w:br/>
        <w:t>«Құс жолындағы керуен-көшке ілесіп...».</w:t>
        <w:br/>
        <w:t>Арқаттан алыс кеткелі</w:t>
        <w:br/>
        <w:t>Арда мұң...</w:t>
        <w:br/>
        <w:t>Біздің өлке.</w:t>
        <w:br/>
        <w:t>«Ерте шыққан күн сүйіп маңдайымды»</w:t>
        <w:br/>
        <w:t>Айналайын.............</w:t>
        <w:br/>
        <w:t>Ұнаттым мен...</w:t>
        <w:br/>
        <w:t>Көктем келеді..</w:t>
        <w:br/>
        <w:t>Жұматай жазбаған жы</w:t>
        <w:br/>
        <w:t>«Бағалап бағымды»...</w:t>
        <w:br/>
        <w:t>«Көп қарғаның аңдығаны - өлексе</w:t>
        <w:br/>
        <w:t>г,Дәл солай</w:t>
        <w:br/>
        <w:t>Көктем..</w:t>
        <w:br/>
        <w:t>Дала...</w:t>
        <w:br/>
        <w:t>Шыңғыстай</w:t>
        <w:br/>
        <w:t>Өскемен</w:t>
        <w:br/>
        <w:t>«Жауымнан қашан қайтты есем?»</w:t>
        <w:br/>
        <w:t>Ертіс ағады</w:t>
        <w:br/>
        <w:t>«Беу, достарым».</w:t>
        <w:br/>
        <w:t>«Ауылға бардым... бала күндерім кекілді».</w:t>
        <w:br/>
        <w:t>Қарауыл. Қара өлең</w:t>
        <w:br/>
        <w:t>Тесіктас...</w:t>
        <w:br/>
        <w:t>«Етек-жеңі жиылмай».......</w:t>
        <w:br/>
        <w:t>Жақсы мен одан да жақсы</w:t>
        <w:br/>
        <w:t>Өмір әлшемі (Азан мен намаз)</w:t>
        <w:br/>
        <w:t>Заң - дәстүр...........</w:t>
        <w:br/>
        <w:t>«Сөндірмей шоғын үміттің»</w:t>
        <w:br/>
        <w:t>«Шешен болып көлгірсіген кілең кырт» .</w:t>
        <w:br/>
        <w:t>«Жарлы жұртымның жағасы жыртық...»</w:t>
        <w:br/>
        <w:t>Жаз жамалы</w:t>
        <w:br/>
        <w:t>Фбесасоакы- соток</w:t>
        <w:br/>
        <w:t>«Өлең жазып жүрсің бе?» .</w:t>
        <w:br/>
        <w:t>Кейде...</w:t>
        <w:br/>
        <w:t>Жылы жаңбыр құйып тұр.</w:t>
        <w:br/>
        <w:t>«Айнымас қасиетін мәңгі сақтап»</w:t>
        <w:br/>
        <w:t>«Сен менің бүгін тағы түсіме ендің»</w:t>
        <w:br/>
        <w:t>Жаныма сен келесің............</w:t>
        <w:br/>
        <w:t>«Сол бір күні мені, жаным»</w:t>
        <w:br/>
        <w:t>Айсұлу..</w:t>
        <w:br/>
        <w:t>Кеш ұқты</w:t>
        <w:br/>
        <w:t>Аркаттағы біздің ү</w:t>
        <w:br/>
        <w:t>«Есімнен еш кетпейсің Ертіс, Семе!</w:t>
        <w:br/>
        <w:t>Аңсар...</w:t>
        <w:br/>
        <w:t>Қызым менің.</w:t>
        <w:br/>
        <w:t>Тамшы-тағдыр.</w:t>
        <w:br/>
        <w:t>«Қош» дедің неге?</w:t>
        <w:br/>
        <w:t>Менің мұңым</w:t>
      </w:r>
    </w:p>
    <w:p>
      <w:r>
        <w:t>«Керуеніне і ілесіп өмір-і көштің»</w:t>
        <w:br/>
        <w:t>ріліп тең».</w:t>
        <w:br/>
        <w:t>Күз бен біз.</w:t>
        <w:br/>
        <w:t>Мүмкін емес.</w:t>
        <w:br/>
        <w:t>Түнгі елес..</w:t>
        <w:br/>
        <w:t>«Көңілде күлкі жоқ еш» .</w:t>
        <w:br/>
        <w:t>«Тағы да түн...» ........</w:t>
        <w:br/>
        <w:t>Бейнет пен бойжетке</w:t>
        <w:br/>
        <w:t>«Еркіндігім» .</w:t>
        <w:br/>
        <w:t>Өзіме...........</w:t>
        <w:br/>
        <w:t>«Өкіндіріп өтеді өмір жалған»</w:t>
        <w:br/>
        <w:t>Күй-Қаршыға (Қаршыға Ахмедияровқа).</w:t>
        <w:br/>
        <w:t>Күй.</w:t>
        <w:br/>
        <w:t>Шерлі домбыра.</w:t>
        <w:br/>
        <w:t>Наркескен (Э.Жаңабергеноваға).</w:t>
        <w:br/>
        <w:t>Оқырман қыз.</w:t>
        <w:br/>
        <w:t>«Бауыржан аға!» (Б.Жақыпқа).</w:t>
        <w:br/>
        <w:t>Биылғы күз...</w:t>
        <w:br/>
        <w:t>Күздің соңғы қолтаңбасы.</w:t>
        <w:br/>
        <w:t>«Көнеріп күз де кетті» ...</w:t>
        <w:br/>
        <w:t>Қыс. Елес..</w:t>
        <w:br/>
        <w:t>Қаралы күн. Қара өлең.</w:t>
        <w:br/>
        <w:t>Нұрмұхаммедке! .......</w:t>
        <w:br/>
        <w:t>Жылан жылы..</w:t>
        <w:br/>
        <w:t>«Жұлдыздардың жалынына түн балқып» %</w:t>
        <w:br/>
        <w:t>«Маздайды отты құшып»</w:t>
        <w:br/>
        <w:t>Қолтаңба. кк</w:t>
        <w:br/>
        <w:t>Бұл ӨМмрынкомнонизак Ек анон нынынан124</w:t>
        <w:br/>
        <w:t>Аудармалар</w:t>
        <w:br/>
        <w:t>ШӨӨЛДЕГЕНСЕЖӨ алап онмананысысыманасаманылыны ы 126</w:t>
        <w:br/>
        <w:t>Отан. б5</w:t>
        <w:br/>
        <w:t>Жүрегім...</w:t>
        <w:br/>
        <w:t>Махаббатым сирень болса.</w:t>
        <w:br/>
        <w:t>«Көк аспан кешке үнсіз боялды»</w:t>
        <w:br/>
        <w:t>Менің жаным мазасыз.</w:t>
        <w:br/>
        <w:t>Махаббат пен кедейлік</w:t>
        <w:br/>
        <w:t>«Жағадағы жай тауып тас үңгірден»</w:t>
        <w:br/>
        <w:t>«Орман, жасыл атырап»</w:t>
        <w:br/>
        <w:t>Қоштасарда.</w:t>
        <w:br/>
        <w:t>«Қош бол енді, көктегі күн, көк аспан»</w:t>
        <w:br/>
        <w:t>гі деннің жжер едім..</w:t>
        <w:br/>
        <w:t>Басе... жкееекене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
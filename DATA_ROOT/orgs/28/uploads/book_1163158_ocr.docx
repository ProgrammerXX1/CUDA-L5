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ТТТ Аоғановигй</w:t>
        <w:br/>
        <w:t>ТІКШЫРҚАУ</w:t>
        <w:br/>
        <w:t>Өлеңдер мен поэмалар</w:t>
        <w:br/>
        <w:t>20</w:t>
        <w:br/>
        <w:t>БАҚЫТЖАН ҚАНАПИЯНОВ</w:t>
        <w:br/>
        <w:t>ЖЕЛ;</w:t>
        <w:br/>
        <w:t>16</w:t>
        <w:br/>
        <w:t>БАҚЫТЖАН ҚАНАПИЯНОВ</w:t>
        <w:br/>
        <w:t>ТІКШЫРҚАУ КЕРЕ 19</w:t>
        <w:br/>
        <w:t>) Қаршадайдан қол үзіп Төл тілімнен,</w:t>
        <w:br/>
        <w:t>Қостілділік дегеніңе жүгінгем.</w:t>
        <w:br/>
        <w:t>“Екіжүзді етеді екен, бақсам, ол</w:t>
        <w:br/>
        <w:t>Айырып өз бет-бейненңнен, діліңнен.</w:t>
        <w:br/>
        <w:t>Игердің деп құлаққа жат бір тілді,</w:t>
        <w:br/>
        <w:t>Бабаларым бөлді талай ұйқымды.</w:t>
        <w:br/>
        <w:t>Аруақтары келеке етті түсімде</w:t>
        <w:br/>
        <w:t>Көшкен елдің тұтқыныңдай сиқымды.</w:t>
        <w:br/>
        <w:t>Сол кездерде бабаларға сиынып,</w:t>
        <w:br/>
        <w:t>Кешіре гөр!- деп өтінем иіліп.</w:t>
        <w:br/>
        <w:t>“Ұрпағымсың тартпай туған тегіңе”,</w:t>
        <w:br/>
        <w:t>Деген сынды олар маған күйініп.</w:t>
        <w:br/>
        <w:t>ТІҚКШЫРҚАУ</w:t>
        <w:br/>
        <w:t>Бұл саяхат маған аз көрінеді,</w:t>
        <w:br/>
        <w:t>Мен ұшқанда әлең боп өрілемін.</w:t>
      </w:r>
    </w:p>
    <w:p>
      <w:r>
        <w:t>Шаршағанда миымда түзіледі</w:t>
        <w:br/>
        <w:t>Күнәм менен рұқсат мөрім менің.</w:t>
        <w:br/>
        <w:t>із</w:t>
        <w:br/>
        <w:t>14</w:t>
        <w:br/>
        <w:t>БАҚЫТЖАН ҚАНАПИЯНОВ</w:t>
        <w:br/>
        <w:t>ТІКШЫРҚАУ и 15</w:t>
        <w:br/>
        <w:t>Жж</w:t>
        <w:br/>
        <w:t>Қайдан келдік белгісіз,</w:t>
        <w:br/>
        <w:t>Еңді-қайда барамыз?</w:t>
        <w:br/>
        <w:t>Уақытта датөзгісіз-</w:t>
        <w:br/>
        <w:t>Ақша-қаржы табамыз.</w:t>
        <w:br/>
        <w:t>Мені мүмкін теңізге:-&lt;</w:t>
        <w:br/>
        <w:t>Алып барар тағдырым.</w:t>
        <w:br/>
        <w:t>Жұлдызды ізде; көп ізде,</w:t>
        <w:br/>
        <w:t>Сонда менің жан-жырым.</w:t>
        <w:br/>
        <w:t>Бар киелі арманым,</w:t>
        <w:br/>
        <w:t>Жаурар сөзім -- жырларым.</w:t>
        <w:br/>
        <w:t>Өзім соны таңдадым,</w:t>
        <w:br/>
        <w:t>Сыған қыздай сырларым.</w:t>
        <w:br/>
        <w:t>Таспадағы үн кейде</w:t>
        <w:br/>
        <w:t>Зырылдайды басымда.</w:t>
        <w:br/>
        <w:t>Таңғы түстей бір бейне</w:t>
        <w:br/>
        <w:t>Көрінеді ақынға:</w:t>
        <w:br/>
        <w:t>10 “БАҚЫТЖАН ҚАНАПИЯНОВ</w:t>
        <w:br/>
        <w:t>Жет</w:t>
        <w:br/>
        <w:t>Алдымызда мәңгі өмір тұрғандай;</w:t>
        <w:br/>
        <w:t>Ертеңгіге көп қалады ісіміз.</w:t>
        <w:br/>
        <w:t>Балалық пен алаңсыздық -- бұл қандай?</w:t>
        <w:br/>
        <w:t>Ерге түсіп кетпейді ме қысымыз?</w:t>
        <w:br/>
        <w:t>Ғасырдың да күнтізбесі ашылды,</w:t>
        <w:br/>
        <w:t>Жолың болсын, дөңгелеген дүние.</w:t>
        <w:br/>
        <w:t>Қарсы алып біз еңді жаңа ғасырды,</w:t>
        <w:br/>
        <w:t>Ілесеміз сенің ғажап биіңе,</w:t>
        <w:br/>
        <w:t>18</w:t>
      </w:r>
    </w:p>
    <w:p>
      <w:r>
        <w:t>БАҚЫТЖАН ҚАНАПИЯНОВ</w:t>
        <w:br/>
        <w:t>ТІКШЫРҚАУ үз 17</w:t>
        <w:br/>
        <w:t>Күйші</w:t>
        <w:br/>
        <w:t>Тып-тыныш ауыл түгел, дала түгел,</w:t>
        <w:br/>
        <w:t>Тыңдайды бетін айға қаратып ел.</w:t>
        <w:br/>
        <w:t>Бұл -- күй ғой, бөле көрме, жүрегіңе</w:t>
        <w:br/>
        <w:t>Дүниенің бар ғажабын ала кірер.</w:t>
        <w:br/>
        <w:t>Ауылдас, бауырластар саяқ қалмай,</w:t>
        <w:br/>
        <w:t>Тыңдайды, кетпейді күй:аяқталмай...</w:t>
        <w:br/>
        <w:t>“Күй тыңдап отыр. менің қазақтарым,</w:t>
        <w:br/>
        <w:t>Жөлігі жеті атасын оятқандай.</w:t>
        <w:br/>
        <w:t>ББҚ 84Р7-5</w:t>
        <w:br/>
        <w:t>қ34</w:t>
        <w:br/>
        <w:t>Еітаптықурастырушы және</w:t>
        <w:br/>
        <w:t>жалпыредакциясын басқарушы Сарбав АҚТАЕВ</w:t>
        <w:br/>
        <w:t>Қанапиянов Б.</w:t>
        <w:br/>
        <w:t>Тікшырқау: Өлеңдер мен поэмалар - Алматы:</w:t>
        <w:br/>
        <w:t>«Жібек Жолы» Баспа үйі, 2000., 160 бет.</w:t>
        <w:br/>
        <w:t>18ВМ 9965-425-62-0</w:t>
        <w:br/>
        <w:t>Әлеңдерін орыс тілінде жазатын белгілі қазақ ақыны Бақытжан</w:t>
        <w:br/>
        <w:t>Қанапияновтың есімі бүгінде бүкіл әлемге аян десе артық болмас. Он-</w:t>
        <w:br/>
        <w:t>нан астам тәлтума жыр жинақтары жарық көрген оның шығарма-</w:t>
        <w:br/>
        <w:t>лары ағылшын, неміс, жапон және тәуелсіз достастық елдерінің</w:t>
        <w:br/>
        <w:t>тілдеріне аударылды. Кітаптары Америка мен Англияда, Ресей мен</w:t>
        <w:br/>
        <w:t>Украинада басылып шығып, әдеби ортадан жоғары баға алды.</w:t>
        <w:br/>
        <w:t>"Қандас ақынының жырларына қаламдас қазақ достары да зер</w:t>
        <w:br/>
        <w:t>салып, оны туған тілде сөйлетуге тер төгіп жүр. Олардың арасында</w:t>
        <w:br/>
        <w:t>қазақ жырының танымал тарландарына айналып қалған Иран-Ғай-</w:t>
        <w:br/>
        <w:t>қып, Есенғали Раушанов, Несіпбек Айтов, Мылтықбай Ерімбетов</w:t>
        <w:br/>
        <w:t>және басқалар бар. Бақытжан өлеңдерінің әр-нақышын ана тіліне</w:t>
        <w:br/>
        <w:t>төкпей-шашпай толық жеткізуге кезінде айтулы ақындар марқұм</w:t>
        <w:br/>
        <w:t>Жұматай Жақыпбаев пен Дәуітәлі Стамбеков көп күш салған бді.</w:t>
        <w:br/>
        <w:t>Негізінен аталмыш қаламтерлердің аудармаларынан құрастырылған</w:t>
        <w:br/>
        <w:t>бұл кітап ақынның қазақ тіліндегі алғашқы жинағы. Аудармалар-</w:t>
        <w:br/>
        <w:t>дың біразын автардың өзі қарап, өңдесуте атсалысқанын атап айтқ-</w:t>
        <w:br/>
        <w:t>іні бағасын Оқырман қауым бере жатар.</w:t>
        <w:br/>
        <w:t>ББК 84Р7-5</w:t>
        <w:br/>
        <w:t>Қ. 47020102022 ,абарланбаған - 2000</w:t>
        <w:br/>
        <w:t>430 (05) - 00</w:t>
        <w:br/>
        <w:t>ІБВМ 9965-425-62-0 ФО Қанапиянов Б., 2000</w:t>
        <w:br/>
        <w:t>ФО Құраст. Ақтаев С., 2000</w:t>
      </w:r>
    </w:p>
    <w:p>
      <w:r>
        <w:t>12</w:t>
        <w:br/>
        <w:t>БАҚЫТЖАН ҚАНАПИЯНОВ</w:t>
        <w:br/>
        <w:t>Жжж</w:t>
        <w:br/>
        <w:t>Қолда ұшақ билеті, көшпендімін,</w:t>
        <w:br/>
        <w:t>Құжатымда толған мөр - өскендігім.</w:t>
        <w:br/>
        <w:t>Алұшағым таңертең бұл ауданнан</w:t>
        <w:br/>
        <w:t>Көтерілер әлдилеп аспан жырын:</w:t>
        <w:br/>
        <w:t>Амстердамда ояндым-- жақсы қаңдай!</w:t>
        <w:br/>
        <w:t>Ертеңіне Пәрижге сәтті қонғай.</w:t>
        <w:br/>
        <w:t>Сахнада бәрі де өтіп жатыр,</w:t>
        <w:br/>
        <w:t>Ал жүректе бір құс бар бақ сынардай.</w:t>
        <w:br/>
        <w:t>Англия күзі мен атырабы,</w:t>
        <w:br/>
        <w:t>Жерорта теңізі де шақырады.</w:t>
        <w:br/>
        <w:t>Көлеңкесін спортшы ұшағының</w:t>
        <w:br/>
        <w:t>Қондырады таулардың шоқылары.</w:t>
        <w:br/>
        <w:t>Білесіз бе аралдың түсі қандай?</w:t>
        <w:br/>
        <w:t>Қарасаңыз биіктен сұсы бардай.</w:t>
        <w:br/>
        <w:t>Аспан менен бұлттың араласып, .</w:t>
        <w:br/>
        <w:t>Өзгергенін қаласыз түсіне алмай.</w:t>
        <w:br/>
        <w:t>Ұлы Қытай қорғаны әржағында,</w:t>
        <w:br/>
        <w:t>Сингапурда дос күтер, ол-- бағым да.</w:t>
        <w:br/>
        <w:t>Жаным менің көшпенді ғарышыңда,</w:t>
        <w:br/>
        <w:t>Шеңберден соң шеңбердің қорғанында.</w:t>
        <w:br/>
        <w:t>Серік етсе ол маған Жанатаны,</w:t>
        <w:br/>
        <w:t>Кеңістікке бет түзеп жан Отаны.</w:t>
        <w:br/>
        <w:t>Салмақсыздық үрейлі қабылданып,</w:t>
        <w:br/>
        <w:t>Қиыңдығын өмірдің жоғалтады.</w:t>
        <w:br/>
        <w:t>8 ШОТА УӘЛИХАНОВ</w:t>
        <w:br/>
        <w:t>аңсайды. Оны қаламдас достары Есенғали, Иранбек, Жұматай,</w:t>
        <w:br/>
        <w:t>Дәуітәлі, тағы басқалар қазақ тіліне аударған осы кітаптағы жыр-</w:t>
        <w:br/>
        <w:t>лары да айғақтай түсетіні сөзсіз.</w:t>
        <w:br/>
        <w:t>Бүгінде дарынды інімнің ақындық қабілетіне алғаш назар аудар-</w:t>
        <w:br/>
        <w:t>ғандардың бірі болғанымды мақтан тұтамын. Ол айтулы ақын бол-</w:t>
        <w:br/>
        <w:t>ды. Қазіргі кезде оның жырлары әлемнің алуан Тілінде, атап айт-</w:t>
        <w:br/>
        <w:t>қанда ағылшын, жапон, неміс тілдерінде жарияланып жүр. Ал оның</w:t>
        <w:br/>
        <w:t>қазақ халық жырының інжу-маржандарын, атақты ақындарының шы-</w:t>
        <w:br/>
        <w:t>ғармаларын орыс тіліне аударудағы еңбегі өз алдына бір төбе.</w:t>
        <w:br/>
        <w:t>Арынды ақынның дарынына тәнті біздер одан жаңада жайсаң жыр-</w:t>
        <w:br/>
        <w:t>лар, өлең әлемінің небір биік қырларын игеруін күтеміз.</w:t>
        <w:br/>
        <w:t>Биікке дәйім самғай бер, бауырым!</w:t>
        <w:br/>
        <w:t>Шот-Аман Ыдырысұлы Уәлихан,</w:t>
        <w:br/>
        <w:t>ҚӘҒ академиясының академигі, профессор.</w:t>
        <w:br/>
        <w:t>БАҚЫТЖАН ҚАНАПИЯНОВ</w:t>
      </w:r>
    </w:p>
    <w:p>
      <w:r>
        <w:t>СЕЗІНГЕН ЕЛІ-ЖҰРТЫН ЖҮРЕГІМЕН. 7</w:t>
        <w:br/>
        <w:t>дүниеге жаңа келгендей, айғай-шу шығарып, дүрбелең туғызып</w:t>
        <w:br/>
        <w:t>жіберді. Оның аудармасы мынандай:</w:t>
        <w:br/>
        <w:t>Бала кезден шықты тілім басқаша,</w:t>
        <w:br/>
        <w:t>Қостілділік ішке кірді, астаса:</w:t>
        <w:br/>
        <w:t>Екіжүзді болып кетсем, дұрыс-ау</w:t>
        <w:br/>
        <w:t>Ондай жүзді тіліп-тіліп тастаса.</w:t>
        <w:br/>
        <w:t>Игеріп ем құлаққа жат бір тілді;</w:t>
        <w:br/>
        <w:t>Бабаларым бөлді жиі ұйқымды.</w:t>
        <w:br/>
        <w:t>Әруақтар мысқылдайды түсімде,</w:t>
        <w:br/>
        <w:t>Бөтен елдің тұтқынындай сиқымды.</w:t>
        <w:br/>
        <w:t>Солкездері бабаларға сиынып,</w:t>
        <w:br/>
        <w:t>Көшір мені,- деп өтінем иіліп.</w:t>
        <w:br/>
        <w:t>Тартпай туған ұрпағымсың тегіңе,</w:t>
        <w:br/>
        <w:t>Дейтін сынды маған қарап күйініп.</w:t>
        <w:br/>
        <w:t>Бар-жоғы үш шумақтан тұратын осы өлең өзінің ежелгі</w:t>
        <w:br/>
        <w:t>атамекенінде өмір сүріп жатқанымен ана тілінен мақұрым қалған</w:t>
        <w:br/>
        <w:t>тұтас бір ұрпақтың көңіл күйін білдіріп, іштегі зарын сыртқа шығар-</w:t>
        <w:br/>
        <w:t>ды. Ал ресми идеология болса, бұдан қайдағы бір ұлтшылдықты</w:t>
        <w:br/>
        <w:t>көріп, айқай-шу туғызды. Қазақстан Орталық партия комитвтінің,</w:t>
        <w:br/>
        <w:t>тіпті КОКП-ның мінберлерінен кей белсенділер орыс тілінде жаза-</w:t>
        <w:br/>
        <w:t>тын ақын Бақытжан Қанапияновты “ұлтшыл” деп танып, әдеттегі</w:t>
        <w:br/>
        <w:t>байбаламына басты. Ал, шынтуайттап келгенде ақын ана тілін ар-</w:t>
        <w:br/>
        <w:t>дақтау жөнінде тұңғыш дабыл қағып, қоғамның назарын аударды.</w:t>
        <w:br/>
        <w:t>Мұның өзі бертін зиялы қауымның қазақ тілінің мемлекеттік</w:t>
        <w:br/>
        <w:t>мәртебесі туралы толғануына түрткі болып, талайға ой түсіргені</w:t>
        <w:br/>
        <w:t>айдан анық.</w:t>
        <w:br/>
        <w:t>Бақытжанның Мәскеу көркем әдебиет баспасынан былтыр жа-</w:t>
        <w:br/>
        <w:t>рық көрген кітабы жалғыз ақынның ғана емес, жалпы қазақ жыры-</w:t>
        <w:br/>
        <w:t>ның өскелең өресін байқатады. Оның жырлары әлем поэзиясымен</w:t>
        <w:br/>
        <w:t>астасып жатады. Жырларының сазды ырғағы мен айшықты бояуы,</w:t>
        <w:br/>
        <w:t>өз өрнегі бар, кең тынысты, дүние танымы мол, әркімге ұқсай</w:t>
        <w:br/>
        <w:t>бермейтін ақынның тұлғасын танытады. Ақынға басқа жұрт ести</w:t>
        <w:br/>
        <w:t>бермейтінді естіп, көре білмейтінді көретін қырағылық, карымды-</w:t>
        <w:br/>
        <w:t>лық тән. “Көңілге бұл жалған симайды” деп ол қашанда мәңгілікті</w:t>
        <w:br/>
        <w:t>6 ШОТА УӘЛИХАНОВ</w:t>
        <w:br/>
        <w:t>Сәбидің шырылына құлақ қойсақ,</w:t>
        <w:br/>
        <w:t>Көлеңке мен жарық тұр айрыла алмай!</w:t>
        <w:br/>
        <w:t>Жарайды, келесісін қолға алдым.</w:t>
        <w:br/>
        <w:t>Тұңғиық өмір тынысы -</w:t>
        <w:br/>
        <w:t>Жерасты демін түйсінем.</w:t>
        <w:br/>
        <w:t>Мәңгілік жердің ырысы,</w:t>
        <w:br/>
        <w:t>Көгіне қырдың сүйсінем.</w:t>
        <w:br/>
        <w:t>Кәдімгі Олжастың “Адамға табын, Жер енді” дегені сияқты.</w:t>
        <w:br/>
        <w:t>Демек, жігітте бірдеңе бар. Бақытжан өлеңді ұйқастырып қана қой-</w:t>
      </w:r>
    </w:p>
    <w:p>
      <w:r>
        <w:t>май ой айтуға талпынатын тәрізді. Жалпы, ақын болып қалыптас-</w:t>
        <w:br/>
        <w:t>пайды, ақын болып туады ғой. Мұнда тәңір берген дарын бар. Осы</w:t>
        <w:br/>
        <w:t>пікірге табанымды тіреп сенімімді ұштау үшін ақын досым Олжас-</w:t>
        <w:br/>
        <w:t>пен ақылдасуға тура келді. Кен инженерінен жан инженері шықса</w:t>
        <w:br/>
        <w:t>несі айып! Инженерлер біраз бар, қас ақын санаулы ғана емес пе?!</w:t>
        <w:br/>
        <w:t>Түптеп келгенде, осы болжамым дұрысқа шықты. Өзі сияқты өмір</w:t>
        <w:br/>
        <w:t>жолын инженерліктен бастаған Олжаспен біраз жыл қоян-қолтық</w:t>
        <w:br/>
        <w:t>жұмыс істеген ол қанаты қатайып, жыр шыңына құлаш ұрды.</w:t>
        <w:br/>
        <w:t>Шыңғыс (Айтматов) пен Олжас оқыған Мәскеудегі М. Горький</w:t>
        <w:br/>
        <w:t>атындағы Әдебиет институтында дәріс алуы оның білімін байытып,</w:t>
        <w:br/>
        <w:t>қаламын ұштай түсті. Бүгінде Бақытжан оннан астам жыр жинақта-</w:t>
        <w:br/>
        <w:t>рының авторы.</w:t>
        <w:br/>
        <w:t>Ақынның тағдыры -- алланың нышаны,</w:t>
        <w:br/>
        <w:t>Жырларын аспанның жанары құшады,-- дейтін ол</w:t>
        <w:br/>
        <w:t>жүректі жарып шыққан сөздің жан жылытарлық самалын</w:t>
        <w:br/>
        <w:t>сезерліктей еңбекті аңсады. Рухани енжарлық жасты мәңгүртке,</w:t>
        <w:br/>
        <w:t>қартты мимыртқа айналдыратынын еске салып, халықтың қалың ор-</w:t>
        <w:br/>
        <w:t>тасында болуды қалады. Жаны пәк таза адамға бұл теренде жат-</w:t>
        <w:br/>
        <w:t>қан рухани қазынаны игеруге бастар бірегей жол. Ол өлеңді орыс-</w:t>
        <w:br/>
        <w:t>ша жазғанымен, қазақша бейнелер жасады. Оларды түсті кілем</w:t>
        <w:br/>
        <w:t>түгіндей сан түрлі бояулармен безендіріп, тың теңеулер тапты.</w:t>
        <w:br/>
        <w:t>Белгілі бір сөздің өзін ойнатып, жаңаша түрлендіріп, мың құлпыр-</w:t>
        <w:br/>
        <w:t>тып жіберетіні және бар.</w:t>
        <w:br/>
        <w:t>Осы арада Бақытжанның бір өлеңіне арнайы тоқтаған артық</w:t>
        <w:br/>
        <w:t>болмас. Бұл өлең сонау 70-жылдардың аяғында жазылған еді. Ал</w:t>
        <w:br/>
        <w:t>1986 жылғы Алматыдағы Желтоқсан оқиғаларынан кейін, жыр</w:t>
        <w:br/>
        <w:t>Сезінген елі-жұртын: жүрегімен</w:t>
        <w:br/>
        <w:t>Менің үш немере інім бар. Олар ардақты ағам әрі ұлағатты ұста-</w:t>
        <w:br/>
        <w:t>зым Мұсахан Қанапияновтың балалары: Сержан, Бақытжан және</w:t>
        <w:br/>
        <w:t>Ерұлан. інілерімді мен өзім сияқты төре тұқымынан шыққандықтан</w:t>
        <w:br/>
        <w:t>ғана жақсы көрмеймін. Түп тегін аты шулы Шыңғысханнан алатын</w:t>
        <w:br/>
        <w:t>төре тұқымынан тарағандар бұл жалғанда жетіп жатыр. Ал бұл</w:t>
        <w:br/>
        <w:t>жігіттерді жанымдай жақсы көретін себебім олардың үшеуі де да-</w:t>
        <w:br/>
        <w:t>рынды, өресі биік, ойы салиқалы азаматтар. Кейде маған олар</w:t>
        <w:br/>
        <w:t>аңыз-ертегілердегі “Үш батыр” сияқты болып та көрінеді, Бәрі де</w:t>
        <w:br/>
        <w:t>“қоладан құйғандай шымыр , рухани жағынан асқақ. Тәңірім тіл-</w:t>
        <w:br/>
        <w:t>көзден сақтасын, аспанға тірек болғандай азаматтар десем артық</w:t>
        <w:br/>
        <w:t>емес. Солардың бірі туралы айрықша айтқым келеді. )</w:t>
        <w:br/>
        <w:t>Ол ағайынды үш жігіттің ортаншысы -- Бақытжан Қанапиянов.</w:t>
        <w:br/>
        <w:t>Кезінде Қазақ политехникалық институтының металлургия</w:t>
        <w:br/>
        <w:t>факультетін тәмамдап, Қазақстан Ғылым академиясының метал-</w:t>
        <w:br/>
        <w:t>лургия институтындағы беделді лабораторияның бірінде академик</w:t>
        <w:br/>
        <w:t>Асқар Қонаевтың қарауында жап-жақсы қызмет атқарған. Екі-үш</w:t>
        <w:br/>
        <w:t>ғылыми мақала да жариялал үлгерген. Сөйтіп өз жолын әзі айқын-</w:t>
        <w:br/>
        <w:t>дады ғой, деп жүргенімізде анасы Күлаш жеңгем: “Осы інің тәп-</w:t>
        <w:br/>
        <w:t>тәуір инженер-металлург болып істеуші еді, енді өлең деген бір</w:t>
        <w:br/>
        <w:t>пәлені бастап, ертелі-кеш жазады да жатады. Онысының қанша</w:t>
        <w:br/>
        <w:t>жерге барарын, деңгейінің қандай екенін білетін мен жоқ. Айнала-</w:t>
        <w:br/>
        <w:t>йын, соған ақыл айтып, бір дұрыс жол сілтеші”-- деп тұр бір күні.</w:t>
        <w:br/>
        <w:t>Бақытжаным шәкірт дәптеріне оңды-солды жазылған бірнеше</w:t>
        <w:br/>
        <w:t>жырын ұсынды. Бастап оқи жөнелдім;</w:t>
      </w:r>
    </w:p>
    <w:p>
      <w:r>
        <w:t>Білмейтін руды да, тайпаны да,</w:t>
        <w:br/>
        <w:t>Балақан басып жатыр айқайына.</w:t>
        <w:br/>
        <w:t>Шықпаған әлі тілі, ал іңгәсі,</w:t>
        <w:br/>
        <w:t>Жаһанның түсінікті жалпағына.</w:t>
        <w:br/>
        <w:t>Шамдану, я болмаса қайғы бардай,</w:t>
        <w:br/>
        <w:t>Жылауды естімедім дәл мынандай.</w:t>
        <w:br/>
        <w:t>24</w:t>
        <w:br/>
        <w:t>БАҚЫТЖАН ҚАНАПИЯНОВ</w:t>
        <w:br/>
        <w:t>ТІКШЫРҚАУ</w:t>
        <w:br/>
        <w:t>Жж”</w:t>
        <w:br/>
        <w:t>Дауылдатый желтұрды:</w:t>
        <w:br/>
        <w:t>Құс атаулы-нуылдап, ::</w:t>
        <w:br/>
        <w:t>Ұяларына ұмтылды:</w:t>
        <w:br/>
        <w:t>Қанаттары суылдап.</w:t>
        <w:br/>
        <w:t>Ұрнһағын дүр көтеріп</w:t>
        <w:br/>
        <w:t>Жебей ұшып қара үзді.</w:t>
        <w:br/>
        <w:t>Көңілімде де от өріп</w:t>
        <w:br/>
        <w:t>Дауыл тұрған:тәрізді.</w:t>
        <w:br/>
        <w:t>Құс қылығы серпілтіп,</w:t>
        <w:br/>
        <w:t>Еркіндік деп ой алаң.</w:t>
        <w:br/>
        <w:t>Өмір желі желпінтіп,</w:t>
        <w:br/>
        <w:t>Ертеңге ұмтыл, ей адам.</w:t>
        <w:br/>
        <w:t>25</w:t>
        <w:br/>
        <w:t>БАҚЫТЖАН ҚАНАПИЯНОВ</w:t>
        <w:br/>
        <w:t>жез</w:t>
        <w:br/>
        <w:t>Жақыннан түк қызғанба,</w:t>
        <w:br/>
        <w:t>Жатыңнан түк қызғанба,</w:t>
        <w:br/>
        <w:t>Тағдыр шып-шып-толтырған</w:t>
        <w:br/>
        <w:t>Өз бақытың тұрғанда.</w:t>
        <w:br/>
        <w:t>Қуанар да шағың бар,</w:t>
        <w:br/>
        <w:t>Мұңаяр да шағың бар.</w:t>
        <w:br/>
        <w:t>Ғұмыр жолын тұйықтап</w:t>
        <w:br/>
        <w:t>Күн туады дамылдар:</w:t>
        <w:br/>
        <w:t>ТІҚКШЫРҚАУ 29</w:t>
        <w:br/>
        <w:t>Жж</w:t>
      </w:r>
    </w:p>
    <w:p>
      <w:r>
        <w:t>Өткен шағым орман сынды</w:t>
        <w:br/>
        <w:t>«Қалың жыныс күн түспес.</w:t>
        <w:br/>
        <w:t>“Ал сөзімім алуан сырлы</w:t>
        <w:br/>
        <w:t>Жағырақтары гүл түстес.</w:t>
        <w:br/>
        <w:t>Жапырақтардың сыбдырымен :</w:t>
        <w:br/>
        <w:t>Алас ұрып ойларым; -:</w:t>
        <w:br/>
        <w:t>Бақытымның тың гүлімен</w:t>
        <w:br/>
        <w:t>Қауышсам деп-ойладым.</w:t>
        <w:br/>
        <w:t>28</w:t>
        <w:br/>
        <w:t>БАҚЫТЖАН ҚАНАПИЯНОВ</w:t>
        <w:br/>
        <w:t>“жж</w:t>
        <w:br/>
        <w:t>Ағаштардың орманда: .</w:t>
        <w:br/>
        <w:t>Тамыры бір болады.</w:t>
        <w:br/>
        <w:t>Қурап бірі солғанда”</w:t>
        <w:br/>
        <w:t>Түбірі аман қалады.</w:t>
        <w:br/>
        <w:t>Сонан өрбіп сан ірі</w:t>
        <w:br/>
        <w:t>Бұта бүрлеп көктейді.</w:t>
        <w:br/>
        <w:t>Нық болған соң тамыры</w:t>
        <w:br/>
        <w:t>Орман құрып кетпейді.</w:t>
        <w:br/>
        <w:t>82</w:t>
        <w:br/>
        <w:t>БАҚЫТЖАН ҚАНАПИЯНОВ</w:t>
        <w:br/>
        <w:t>ТІКШЫРҚАУ</w:t>
        <w:br/>
        <w:t>Қадымнан мәлім, бұрынғы</w:t>
        <w:br/>
        <w:t>Дәстүрі.теңізшілердің:</w:t>
        <w:br/>
        <w:t>Бөтелкеге-Сап жырымды,</w:t>
        <w:br/>
        <w:t>) Теңізге! тастап. жібердім.</w:t>
        <w:br/>
        <w:t>Білмеймін, біреу таба ма!</w:t>
        <w:br/>
        <w:t>Кітапты пышақ қырындай.</w:t>
        <w:br/>
        <w:t>Қала ма шығыг! жағаға!</w:t>
        <w:br/>
        <w:t>Аға ма жүз жыл бұрылмай!</w:t>
        <w:br/>
        <w:t>Қатем көп әлі өленде, “”</w:t>
        <w:br/>
        <w:t>Бұл менің -- тұңғыш арманым!</w:t>
        <w:br/>
        <w:t>Тұзды су шайсын ал енді,</w:t>
        <w:br/>
        <w:t>Жырымның әлсіз тарбағын.</w:t>
      </w:r>
    </w:p>
    <w:p>
      <w:r>
        <w:t>Ақынмын! Енді Бһытанй</w:t>
        <w:br/>
        <w:t>Өйткені қысқа өмір шын.</w:t>
        <w:br/>
        <w:t>Түнгі жұлдыздай:жырымнан;</w:t>
        <w:br/>
        <w:t>Тіршілік тұзы көрінсін!</w:t>
        <w:br/>
        <w:t>21</w:t>
        <w:br/>
        <w:t>4</w:t>
        <w:br/>
        <w:t>&lt;&lt;-</w:t>
        <w:br/>
        <w:t>ОУ</w:t>
        <w:br/>
        <w:t>%%</w:t>
        <w:br/>
        <w:t>ТІКШЫРҚАУ ЖАНЫН ) КІ аа. 98</w:t>
        <w:br/>
        <w:t>саса</w:t>
        <w:br/>
        <w:t>АШыңдары сұсты ызғары күшті қар қатқан,</w:t>
        <w:br/>
        <w:t>“Таулар тұр ақбас қаланы қоршап жан-жақтан.</w:t>
        <w:br/>
        <w:t>: Алтын мүйіз ай төбеден төніп қалаға,</w:t>
        <w:br/>
        <w:t>-Қауызға сүңгіп жүзеді шықпай жағаға.</w:t>
        <w:br/>
        <w:t>Салқынмен түнгі арықтар ойнап жарысқан,</w:t>
        <w:br/>
        <w:t>“Самсаған терек саясында түрлі жанып шам.</w:t>
        <w:br/>
        <w:t>Кіші Алматы, көзінде таудың мұзы еріп,</w:t>
        <w:br/>
        <w:t>“Күлгендей шулап еңіске беті түзеліп.</w:t>
        <w:br/>
        <w:t>ТІКШЫРҚАУ</w:t>
        <w:br/>
        <w:t>81</w:t>
        <w:br/>
        <w:t>саса</w:t>
        <w:br/>
        <w:t>Білмейтін руды да, тайпаны да,</w:t>
        <w:br/>
        <w:t>“Балақан басып жатыр айқайына.</w:t>
        <w:br/>
        <w:t>Шықғгаған әлі тілі, аліңгәсі--</w:t>
        <w:br/>
        <w:t>“Түсінікті жаһанның жалпағына.</w:t>
        <w:br/>
        <w:t>- Шамдану, я болмаса, қайғы бардай,</w:t>
        <w:br/>
        <w:t>Жылауды естімегем дәл мынандай!</w:t>
        <w:br/>
        <w:t>“Сәбидің шырынында өзгеше есеп,</w:t>
        <w:br/>
        <w:t>“Өтірік пен шыңдық тұр айрыла алмай!”</w:t>
      </w:r>
    </w:p>
    <w:p>
      <w:r>
        <w:t>ТІЕШЫРҚАУ</w:t>
        <w:br/>
        <w:t>жж</w:t>
        <w:br/>
        <w:t>Ақынның тағдыры--</w:t>
        <w:br/>
        <w:t>Алланың нышаны:</w:t>
        <w:br/>
        <w:t>Жырларын : 2</w:t>
        <w:br/>
        <w:t>Аспанның жанары құшады.</w:t>
        <w:br/>
        <w:t>Сол бір сәт</w:t>
        <w:br/>
        <w:t>Жердертіп,</w:t>
        <w:br/>
        <w:t>Дән шалқып даладан,</w:t>
        <w:br/>
        <w:t>“Бал татып кетеді</w:t>
        <w:br/>
        <w:t>Бір үзім қара нан.</w:t>
        <w:br/>
        <w:t>36</w:t>
        <w:br/>
        <w:t>БАҚЫТЖАН ҚАНАПИЯНОВ</w:t>
        <w:br/>
        <w:t>ТІКШЫРҚАУ - 39</w:t>
        <w:br/>
        <w:t>Вагондар боп бас құраған,</w:t>
        <w:br/>
        <w:t>Посылканы таныңыздар.</w:t>
        <w:br/>
        <w:t>Бәрі келді Москвадан--</w:t>
        <w:br/>
        <w:t>Соны қабыл алыңыздар!</w:t>
        <w:br/>
        <w:t>Сөздер бар-ау шын асылдай.</w:t>
        <w:br/>
        <w:t>Артықты одан табыңыздар.</w:t>
        <w:br/>
        <w:t>Жақсылықтың дұғасынңдай --</w:t>
        <w:br/>
        <w:t>Жырды қабыл алыңыздар!</w:t>
        <w:br/>
        <w:t>ТІКШЫРҚАУ ЕЖ 85</w:t>
        <w:br/>
        <w:t>Бұлан</w:t>
      </w:r>
    </w:p>
    <w:p>
      <w:r>
        <w:t>Қауіпті аймақ...</w:t>
        <w:br/>
        <w:t>Тоғайдан шықты бұлан жарыққа.</w:t>
        <w:br/>
        <w:t>Себебі оған белгісіз, бара жатыр</w:t>
        <w:br/>
        <w:t>2 арықтап.</w:t>
        <w:br/>
        <w:t>Батпақтағы сызашық керті жүрген</w:t>
        <w:br/>
        <w:t>суы осы.</w:t>
        <w:br/>
        <w:t>Су мен шөпте күндегі тірлігінің куәсі.</w:t>
        <w:br/>
        <w:t>Ауа мен жер- барлығы бәз-баяғы</w:t>
        <w:br/>
        <w:t>Е- қалпында,</w:t>
        <w:br/>
        <w:t>Ағаштар да малынып келе-жатыр:</w:t>
        <w:br/>
        <w:t>алтынға.</w:t>
        <w:br/>
        <w:t>Жолға шықты ы ақыры,</w:t>
        <w:br/>
        <w:t>«айналып бір түбірді</w:t>
        <w:br/>
        <w:t>Тәлтіректеп кетті де..</w:t>
        <w:br/>
        <w:t>бұлан» жолға Жығылды.</w:t>
        <w:br/>
        <w:t>) Бұл- бұл ұшты ләйлекше, көзіндегі</w:t>
        <w:br/>
        <w:t>жарқылда:</w:t>
        <w:br/>
        <w:t>Сол бір ләйлек Ы</w:t>
        <w:br/>
        <w:t>көкте әлі,</w:t>
        <w:br/>
        <w:t>көз ұшында қалқуда.</w:t>
        <w:br/>
        <w:t>БАҚЫТЖАН ҚАНАПИЯНОВ</w:t>
        <w:br/>
        <w:t>Түгел қабыл алыңыздар!</w:t>
        <w:br/>
        <w:t>Жүрмеу үшін ел өкпелеп,</w:t>
        <w:br/>
        <w:t>Беру үшін нағыз көмек,</w:t>
        <w:br/>
        <w:t>Жазу үшін-- дерек керек,</w:t>
        <w:br/>
        <w:t>Жазу үшін-- аңыз керек.</w:t>
        <w:br/>
        <w:t>Хат пен хабар-- дерек түгел,</w:t>
        <w:br/>
        <w:t>Почталарға барыңыздар.</w:t>
        <w:br/>
        <w:t>Хатта: “Біздің көмекті де:</w:t>
        <w:br/>
        <w:t>Түгел қабыл алыңыздар!”</w:t>
        <w:br/>
        <w:t>Ақылы ортақ бар елге де,</w:t>
        <w:br/>
        <w:t>Зейнеттегі шалымыз бар.</w:t>
        <w:br/>
        <w:t>Салды бүгін сәлемдеме-</w:t>
        <w:br/>
        <w:t>Соны қабыл алыңыздар!</w:t>
        <w:br/>
        <w:t>Сіздерді ойлап тамам халық,</w:t>
        <w:br/>
        <w:t>Баламыз бар, жарымыз бар,</w:t>
        <w:br/>
        <w:t>Сәлем айтып алаңдадық -</w:t>
        <w:br/>
        <w:t>Соны қабыл алыңыздар!</w:t>
        <w:br/>
        <w:t>Қиын күйде қалған елді,</w:t>
        <w:br/>
        <w:t>Түсінетін жанымыз бар.</w:t>
        <w:br/>
        <w:t>Алматыдан алма келді--</w:t>
        <w:br/>
        <w:t>Соны қабыл алыңыздар.</w:t>
        <w:br/>
        <w:t>Сауқат салды әр әл өзге,</w:t>
        <w:br/>
        <w:t>Майымыз бар, нанымыз бар.</w:t>
        <w:br/>
        <w:t>Дәрі келді Воронежден-</w:t>
        <w:br/>
        <w:t>Соны қабыл алыңыздар!</w:t>
        <w:br/>
        <w:t>50</w:t>
      </w:r>
    </w:p>
    <w:p>
      <w:r>
        <w:t>БАҚЫТЖАН ҚАНАНПИЯНОВ</w:t>
        <w:br/>
        <w:t>ТІЕШЫРҚАУ</w:t>
        <w:br/>
        <w:t>45</w:t>
        <w:br/>
        <w:t>БАҚЫТЖАН ҚАНАПИЯНОВ</w:t>
        <w:br/>
        <w:t>жж</w:t>
        <w:br/>
        <w:t>Жас шайырлар түсті айтысқа аты ірі</w:t>
        <w:br/>
        <w:t>Біраз дарын шоң болмады-ау ақыры...</w:t>
        <w:br/>
        <w:t>Дыбырлаған даудың басын қайырды-ау,</w:t>
        <w:br/>
        <w:t>Таң атқанда тауық байғұс шақырып.</w:t>
        <w:br/>
        <w:t>Таудай емес тұлғамыз да көрерге,</w:t>
        <w:br/>
        <w:t>Көз-ай, көз-ай... Көрінбейміз көп елге:</w:t>
        <w:br/>
        <w:t>Төрттен үші суға батқан шоң мұздай,</w:t>
        <w:br/>
        <w:t>Біздер батып кеткенбіз-ау өлеңге.</w:t>
        <w:br/>
        <w:t>Атамекен айтпады әлі “балам” деп,</w:t>
        <w:br/>
        <w:t>Қалай жазу керек бізге жаңа еңбек?</w:t>
        <w:br/>
        <w:t>Ақылшы жоқ... Өліп-талып біттік-ау,</w:t>
        <w:br/>
        <w:t>. Қалай жазбау қажеттігін дәлелдеп.</w:t>
        <w:br/>
        <w:t>:Жаспыз ғой деп жалынуға кім құштар?</w:t>
        <w:br/>
        <w:t>Өлшем өзге. Өзгеруде тұрмыс, хал,</w:t>
        <w:br/>
        <w:t>Мінез, тағдыр... Өзіміз де өзгеріп,</w:t>
        <w:br/>
        <w:t>Ұлылықтан қосқандаймыз бір мысқал.</w:t>
        <w:br/>
        <w:t>ТІКІШЫРҚАУ</w:t>
        <w:br/>
        <w:t>47</w:t>
        <w:br/>
        <w:t>БАҚЫТЖАН ҚАНАПИЯНОВ</w:t>
        <w:br/>
        <w:t>Ол өскен байтақ даланы</w:t>
        <w:br/>
        <w:t>Даланы батыр адамы.</w:t>
        <w:br/>
        <w:t>Мәскеудің Қызыл алаңы,</w:t>
        <w:br/>
        <w:t>Курантпен еске салады.</w:t>
        <w:br/>
        <w:t>ТІКШЫРҚАУ</w:t>
        <w:br/>
        <w:t>Панфиловшы</w:t>
        <w:br/>
        <w:t>Қыратта жүрген құр атқа,</w:t>
      </w:r>
    </w:p>
    <w:p>
      <w:r>
        <w:t>Құр атқа -- жұнгтай пыраққа,</w:t>
        <w:br/>
        <w:t>Пыраққа қазақ көрісті,</w:t>
        <w:br/>
        <w:t>Кәрісті үнсіз бірақ та.</w:t>
        <w:br/>
        <w:t>Құшқаңда жалы жібектей,</w:t>
        <w:br/>
        <w:t>Жібектей жалын күректей.</w:t>
        <w:br/>
        <w:t>Күректей қолмен сипады,</w:t>
        <w:br/>
        <w:t>Иесі қара үлектей.</w:t>
        <w:br/>
        <w:t>Жылан тіл-- жайдың жарқылы,</w:t>
        <w:br/>
        <w:t>Жарқылдың қызыл жалқыны,</w:t>
        <w:br/>
        <w:t>Жалқыны түсіп егінге,</w:t>
        <w:br/>
        <w:t>Отанын соғыс шарпыды.</w:t>
        <w:br/>
        <w:t>Тістеді бармақ бұл еңді,</w:t>
        <w:br/>
        <w:t>Бұл енді түртсе түлен-ді.</w:t>
        <w:br/>
        <w:t>Түлендей жігіт сауырдан,</w:t>
        <w:br/>
        <w:t>Тартып кеп атын жіберді.</w:t>
        <w:br/>
        <w:t>Тұлпарды бүйту обал-ды,</w:t>
        <w:br/>
        <w:t>Обал-ды, тұлпар оралды,</w:t>
        <w:br/>
        <w:t>Оралып шауып келді де,</w:t>
        <w:br/>
        <w:t>Көз көрмес жаққа жоғалды...</w:t>
        <w:br/>
        <w:t>Иесі қорғап халықты,</w:t>
        <w:br/>
        <w:t>Халықты қорғап, танкты.</w:t>
        <w:br/>
        <w:t>Танкты соғып гранат,</w:t>
        <w:br/>
        <w:t>Жалпылдақ отша жаныпты.</w:t>
        <w:br/>
        <w:t>ТІКШЫРҚАУ 87</w:t>
        <w:br/>
        <w:t>Жерлестер:</w:t>
        <w:br/>
        <w:t>...Дәйім қызыл тудай жайнап,</w:t>
        <w:br/>
        <w:t>Ел көгерту -- ұлы арманы.</w:t>
        <w:br/>
        <w:t>Танытуда қажыр-қайрат</w:t>
        <w:br/>
        <w:t>Қазақстан ұландары;</w:t>
        <w:br/>
        <w:t>Қазақстан ұландары.</w:t>
        <w:br/>
        <w:t>Күз келеді жаз артында;</w:t>
        <w:br/>
        <w:t>Келер жаңбыр, тұман да әлі.”</w:t>
        <w:br/>
        <w:t>Чернобыльді тазартуда</w:t>
        <w:br/>
        <w:t>Қазақстан ұландары,</w:t>
        <w:br/>
        <w:t>Қазақстанұландары.</w:t>
        <w:br/>
        <w:t>Қалмайды енді ізгі әңірде</w:t>
        <w:br/>
        <w:t>Бөлшектелген уран дағы.</w:t>
        <w:br/>
        <w:t>Ұмыта алман жүздеріңді,</w:t>
        <w:br/>
        <w:t>Қазақстан ұландары,</w:t>
        <w:br/>
        <w:t>Қазақстанұландары...</w:t>
        <w:br/>
        <w:t>Тазарады тоғай, белес, .</w:t>
        <w:br/>
        <w:t>Алғыс айтып тұрар бәрі.</w:t>
        <w:br/>
        <w:t>Жұмыстарың оңай да емес,</w:t>
        <w:br/>
        <w:t>Қазақстан ұландары, :---</w:t>
        <w:br/>
        <w:t>Қазақстан ұландары:</w:t>
        <w:br/>
        <w:t>Украина жері, белі,</w:t>
        <w:br/>
        <w:t>Шетені де қыраңдағы.</w:t>
      </w:r>
    </w:p>
    <w:p>
      <w:r>
        <w:t>Әз ауылындай көрінеді,</w:t>
        <w:br/>
        <w:t>Қазақстан ұландары;</w:t>
        <w:br/>
        <w:t>Қазақстан ұландары.</w:t>
        <w:br/>
        <w:t>56</w:t>
        <w:br/>
        <w:t>БАҚЫТЖАН ҚАНАНПИЯНОВ</w:t>
        <w:br/>
        <w:t>Бала да мәз... оны айтып нетесің,</w:t>
        <w:br/>
        <w:t>Арғымақтар керсетті ойын көкесін.</w:t>
        <w:br/>
        <w:t>Сәйгүлікке сағынышпен қараған,</w:t>
        <w:br/>
        <w:t>Түсінбеді, түсінбейді ол әкесін!..</w:t>
        <w:br/>
        <w:t>БАҚЫТЖАН ҚАНАПИЯНОВБ</w:t>
        <w:br/>
        <w:t>Төкті ме анам тағы да, төкті ме екен көз жасын,</w:t>
        <w:br/>
        <w:t>Ауа арқылы сезем мен, сезу керек болғасын.</w:t>
        <w:br/>
        <w:t>Өлім, өмір екеуі қыл арқандай есіліп,</w:t>
        <w:br/>
        <w:t>Біз келеміз әмірге кіңдігіміз кесіліп.</w:t>
        <w:br/>
        <w:t>-- Әжетайым, қағады</w:t>
        <w:br/>
        <w:t>Терезені маған таныс бейне көп...</w:t>
        <w:br/>
        <w:t>Жұбатты ол: “Немерем,</w:t>
        <w:br/>
        <w:t>Желғой, жел ғой! Жел ғой”,- деп...</w:t>
        <w:br/>
        <w:t>БАҚЫТЖАН ҚАНАПИЯНОВ</w:t>
        <w:br/>
        <w:t>Сәуле</w:t>
        <w:br/>
        <w:t>Жадыңда ғой өткен күңдер жарығы,</w:t>
        <w:br/>
        <w:t>Бұл күнде де сәулелі ойлар бар ұлы: .</w:t>
        <w:br/>
        <w:t>Сол екеуін тоғыстырсаң, ғарышта.</w:t>
        <w:br/>
        <w:t>Жара аласың түнектің де қарынын.</w:t>
        <w:br/>
        <w:t>Түсіңе енсе сол бір арман,</w:t>
        <w:br/>
        <w:t>Тасқынға</w:t>
        <w:br/>
        <w:t>ілескеңдей, құты қашар бастың да.</w:t>
        <w:br/>
        <w:t>Теңірегің түн ұйқынды төрт бөліп,</w:t>
        <w:br/>
        <w:t>Тұрарсың сен жұлдызды аспан астыңда.</w:t>
        <w:br/>
        <w:t>Жұлдыз даусын кенет естіп қаларсың,</w:t>
        <w:br/>
        <w:t>Оны нендей сөзбен айта аларсың?</w:t>
        <w:br/>
        <w:t>Таң атқанша түсерсің көп әуреге.</w:t>
        <w:br/>
        <w:t>Жақсы үміттен жанған кезде жанар шын,</w:t>
        <w:br/>
        <w:t>Негіздердің негізіне саларсың</w:t>
        <w:br/>
        <w:t>Жүрегіңде туған дара сәулені.</w:t>
      </w:r>
    </w:p>
    <w:p>
      <w:r>
        <w:t>ТІҚШЫРҚАУ 20 49</w:t>
        <w:br/>
        <w:t>жұлдызшалары қонақтайды. Табиғаттың төтенше құдіретін сезіну</w:t>
        <w:br/>
        <w:t>үшін маған осы сәт те жетіп жатыр.</w:t>
        <w:br/>
        <w:t>Қар жұлдызшалары өз алдына бір құдірет.</w:t>
        <w:br/>
        <w:t>Ертеңгілік тысқа шықсам, гүлзардағы қызғалдақтар қарға там-</w:t>
        <w:br/>
        <w:t>ған әредік қан түйіршігі сияқты бүрісіп, қатып қалған. Алайда са-</w:t>
        <w:br/>
        <w:t>ғат сайын күн жанары нұрланып, түлге қонған қар жұлдызшалары</w:t>
        <w:br/>
        <w:t>көзден бұл-бұл ұша бастады. “.</w:t>
        <w:br/>
        <w:t>Беймезгіл жауған қаскөй қарға-қарсы тұрар не бар екен?</w:t>
        <w:br/>
        <w:t>Әрине, әмірдің гүлденуіне қар да:Төтеп бере алмайды.</w:t>
        <w:br/>
        <w:t>Аяғымның астында жаздыкүні шайнаған алмаға ұқсап қар күрт-</w:t>
        <w:br/>
        <w:t>күрт етеді. Сол сықырдың арасынан: аузыңа салғанда күтір-күтір</w:t>
        <w:br/>
        <w:t>өтетін алмадан тәтті не-бар деген: Сенің үнің естілгеңдей.</w:t>
        <w:br/>
        <w:t>52</w:t>
        <w:br/>
        <w:t>БАҚЫТЖАН ҚАНАПИЯНОВ</w:t>
        <w:br/>
        <w:t>ТІКШЫРҚАУ ) 57</w:t>
        <w:br/>
        <w:t>ТІКШЫРҚАУ</w:t>
        <w:br/>
        <w:t>59</w:t>
        <w:br/>
        <w:t>ТІКШЫРҚАУ</w:t>
        <w:br/>
        <w:t>81</w:t>
        <w:br/>
        <w:t>Қала үстінен ұшқан қаз</w:t>
        <w:br/>
        <w:t>Қорғасын оқ осып өтті топшыны....</w:t>
        <w:br/>
        <w:t>Қанатынан басқа бақыт, жоқ мұңы.</w:t>
        <w:br/>
        <w:t>Сенауаға сіңіп кетер ме екенсің,</w:t>
        <w:br/>
        <w:t>Жарақатқа дәру болып көк тіні.</w:t>
        <w:br/>
        <w:t>Жаңа ауданда есті де көп, есер көп,</w:t>
        <w:br/>
        <w:t>Сені ешкім есіне алмас есіркеп.</w:t>
        <w:br/>
        <w:t>Қайран қанат бақытың мен сорың да,</w:t>
        <w:br/>
        <w:t>Арман болар еркін ұшар есіл көк.</w:t>
        <w:br/>
        <w:t>Қала шеті. Көк құрақты көл жақын,</w:t>
      </w:r>
    </w:p>
    <w:p>
      <w:r>
        <w:t>Шалғыны мол, қиқулап құс қонатын.</w:t>
        <w:br/>
        <w:t>Қайран ақ қаз, саған біткен қос қанат,</w:t>
        <w:br/>
        <w:t>Бақытың мен қасіретің болатын.</w:t>
        <w:br/>
        <w:t>Кім көздеді?</w:t>
        <w:br/>
        <w:t>Олда саған беймәлім,</w:t>
        <w:br/>
        <w:t>Аспан асты мұра етті мұңлы әнін.</w:t>
        <w:br/>
        <w:t>Белгісінңдей бақытың мен сорыңның,</w:t>
        <w:br/>
        <w:t>Қанатыңды енді кімге бұлғадың?</w:t>
        <w:br/>
        <w:t>Қала шеті. Тағы жаңа үй тұрмақ,</w:t>
        <w:br/>
        <w:t>Жаралы қаз ұшып өтті қиқулап...</w:t>
        <w:br/>
        <w:t>48 БАҚЫТЖАН ҚАНАПИЯНОВ</w:t>
        <w:br/>
        <w:t>Беймезгіл жауған қар</w:t>
        <w:br/>
        <w:t>Сәбидің тағдыр жолында</w:t>
        <w:br/>
        <w:t>Жатты қарлы жұлдызша.</w:t>
        <w:br/>
        <w:t>Қар тік ұшып жатыр. Қардың алтыұшты жұлдызшалары Алматы-</w:t>
        <w:br/>
        <w:t>дағы көктемнің мамыражай түнінде түрлі-түске боялып шыр айна-</w:t>
        <w:br/>
        <w:t>лады. Кейде олар көктемнің жаршысы сынды бүр жарған еріктің</w:t>
        <w:br/>
        <w:t>гүлшешегімен ұласып жапыраққа айналғандай болады.</w:t>
        <w:br/>
        <w:t>Қар жасыл бұйра алма ағашына қонақтап, оның салмағынан жа-</w:t>
        <w:br/>
        <w:t>пырақтар құстың мұз қатқан қанаты сияқты бүрісіп барады.</w:t>
        <w:br/>
        <w:t>Аппақ түпсіз аспаннан төпелеген көксоқта қардың салмағымен</w:t>
        <w:br/>
        <w:t>бәз бір бұтақтар шыдамай сынып түсіп, ағаштың діңіне жазылмай-</w:t>
        <w:br/>
        <w:t>тын жара салып кеткендей. Ағаштың күзде мәуелеген жемістен</w:t>
        <w:br/>
        <w:t>иілгені қаңдай ғанибет! Ал мынау бүршік жарған бұтақтарды</w:t>
        <w:br/>
        <w:t>күрттікке құлатып, арыққа сұлатып ағызып әкетіл жатқан қасірет</w:t>
        <w:br/>
        <w:t>емес пе. )</w:t>
        <w:br/>
        <w:t>Қар тік ұшып жатыр: Оның жұлдызшалары қар дөңгелегіне ай-</w:t>
        <w:br/>
        <w:t>налып Баспоштамптың мұнарасындағы сағатқа көксоқта мұздақ</w:t>
        <w:br/>
        <w:t>болып жабысады. Алайда сағаттың тілі мәңгілік қимылынан айны-</w:t>
        <w:br/>
        <w:t>май, қардан көрінбесе де тынбай соғып жатты.</w:t>
        <w:br/>
        <w:t>Қар тік ұшып жатыр. Шыңдық қырқасынан төмен құйғытқан ма-</w:t>
        <w:br/>
        <w:t>шиналар да сиреп барады. Қою тұман пердесін жасыл шамының</w:t>
        <w:br/>
        <w:t>жарығы тілгілеп, олар да аппақ кеңістікке сүңгіп көзден ғайып бо-</w:t>
        <w:br/>
        <w:t>лады. .</w:t>
        <w:br/>
        <w:t>Қар тік ұшып жатыр. Қою қараңғылықтан отбасының суреті си-</w:t>
        <w:br/>
        <w:t>яқты болып, әйнектен сыртқа көз салған жұрттың жанарында үрей</w:t>
        <w:br/>
        <w:t>бар тәрізді. Терезедегі суреттер де сәл сарғайып, қар құшағыңда</w:t>
        <w:br/>
        <w:t>ауада қалықтап тұрып алады. Әрі-беріден соң олар да ғайып бо-</w:t>
        <w:br/>
        <w:t>тып, тек төпелеген қар ғана қалады.</w:t>
        <w:br/>
        <w:t>Құлағыма құлаған қардың дыбысы келеді. Мен алақанымды жа-</w:t>
        <w:br/>
        <w:t>ямын. Бір сәт оған зергердің шебер қолы зерлегендей әсем қар</w:t>
        <w:br/>
        <w:t>ТІКШЫРҚАУ бі</w:t>
        <w:br/>
        <w:t>Елік</w:t>
      </w:r>
    </w:p>
    <w:p>
      <w:r>
        <w:t>Таудағы бұлақ басына.”</w:t>
        <w:br/>
        <w:t>Тамсанып келді бір елік.</w:t>
        <w:br/>
        <w:t>Суға бас қойды асыға;</w:t>
        <w:br/>
        <w:t>Тұныққа ерні тіреліп.</w:t>
        <w:br/>
        <w:t>Келеді аңшы ізімен,</w:t>
        <w:br/>
        <w:t>Шалғынды жайпап кешіп бір.</w:t>
        <w:br/>
        <w:t>Қап-қара дию жүзінен,</w:t>
        <w:br/>
        <w:t>Ажалдың лебі есіп тұр.</w:t>
        <w:br/>
        <w:t>Гүрілден қорқып састы елік,</w:t>
        <w:br/>
        <w:t>Дірілдеп аяқ, құлағы.</w:t>
        <w:br/>
        <w:t>Айнадай суға жас төгіп,</w:t>
        <w:br/>
        <w:t>Жалынып жерге жылады:</w:t>
        <w:br/>
        <w:t>“Тұяғымның дүбірін,</w:t>
        <w:br/>
        <w:t>Тыңдап қалшы, қара жер.</w:t>
        <w:br/>
        <w:t>Жүрегімнің дірілін,</w:t>
        <w:br/>
        <w:t>Қорғап қалшы, қара жер.</w:t>
        <w:br/>
        <w:t>Көріп көзде жасымды,</w:t>
        <w:br/>
        <w:t>Бір қарашы, қара жер.</w:t>
        <w:br/>
        <w:t>Менің титтей басымды,</w:t>
        <w:br/>
        <w:t>Қорламашы, ана-жер..."</w:t>
        <w:br/>
        <w:t>Құлады тасқа, шаршады,</w:t>
        <w:br/>
        <w:t>Қайғынын; жасын жұтты елік.</w:t>
        <w:br/>
        <w:t>Келеді қуып аңшы әлі,</w:t>
        <w:br/>
        <w:t>Олжасын осы құт көріп.</w:t>
        <w:br/>
        <w:t>БАҚЫТЖАН ҚАНАПИЯНОВ</w:t>
        <w:br/>
        <w:t>Өрік пен шынар</w:t>
        <w:br/>
        <w:t>Өрік ерте гүлдеді, жапырағын жаймай-ақ,</w:t>
        <w:br/>
        <w:t>Шынар соған сәйледі, кейде күліп, кейде аяп:</w:t>
        <w:br/>
        <w:t>-- Жемісінді көрмейді ел, не қалады бораннан?--</w:t>
        <w:br/>
        <w:t>Өрік үнсіз түнерді, өңшең гүлге оранған.</w:t>
        <w:br/>
        <w:t>Үсік шалды, шынында, енді біраз күннен соң,</w:t>
        <w:br/>
        <w:t>Қарайып та бүрісіп, түк қалмады гүлден сол.</w:t>
        <w:br/>
        <w:t>Бір күні әрік бұрылып, жауап қатты шынарға:</w:t>
        <w:br/>
        <w:t>-- Мүмкін айтқан ақылың сенің дұрыс шығар да,</w:t>
        <w:br/>
        <w:t>Рас, еңді ел менің жемісімді білмейді,</w:t>
        <w:br/>
        <w:t>Гүлді көріп-бірақ та кектем басы бұл дейді.</w:t>
        <w:br/>
        <w:t>Сол гүлдерім жасайды адамдардың көзінде,-</w:t>
        <w:br/>
        <w:t>Әйтпесе олар шаршайды ұзақ қыстың кезінде.</w:t>
        <w:br/>
        <w:t>Солай деді бір өрік, шынар бірақ саспады,</w:t>
        <w:br/>
        <w:t>Өркен жайып бұтағы, өзі гүлдей бастады.</w:t>
      </w:r>
    </w:p>
    <w:p>
      <w:r>
        <w:t>ТІКШЫРҚАУ</w:t>
        <w:br/>
        <w:t>58</w:t>
        <w:br/>
        <w:t>Төкті ме анам, апырмау, Төкті ме екен көз жасын,</w:t>
        <w:br/>
        <w:t>Ауа арқылы сезем мен, сезу керек болғасын.</w:t>
        <w:br/>
        <w:t>Жүрегімде белгісіз үрей менен тоқырау,</w:t>
        <w:br/>
        <w:t>Толып кетті көз жасы, толып кетті омырау.</w:t>
        <w:br/>
        <w:t>-- Терезеден бір бейне көріп қалдым, анашым,</w:t>
        <w:br/>
        <w:t>Қағылды әйнек тағы да... Анашым-ау, қарашы.</w:t>
        <w:br/>
        <w:t>Жүрген кезім еді ғой дүниені сезбей көп:</w:t>
        <w:br/>
        <w:t>Жұбатты анам мені де:</w:t>
        <w:br/>
        <w:t>“Жел ғой, жел ғой! Жел ғой”,-- деп.</w:t>
        <w:br/>
        <w:t>Зымырайды білдірмей, зымырайды уақыт,</w:t>
        <w:br/>
        <w:t>Әке-шешем иілді бір сәт жасын құрғатып.</w:t>
        <w:br/>
        <w:t>Қыршын едім мен онда, оянбаған намысым,</w:t>
        <w:br/>
        <w:t>Сұрауменен болдым мен, өкініштің мәнісін.</w:t>
        <w:br/>
        <w:t>-- Айтшы әке, айтшы маған, анашым,</w:t>
        <w:br/>
        <w:t>Біреу қақты терезені, біреу келді қарашы.</w:t>
        <w:br/>
        <w:t>Жауап қатты сұраққа олар да мән бермей көп,</w:t>
        <w:br/>
        <w:t>Әке-шешем жұбатты:</w:t>
        <w:br/>
        <w:t>“Жел ғой, жел ғой! Желғой”,- деп.</w:t>
        <w:br/>
        <w:t>Өсті дейсің кімдер өзін сырт байқап,</w:t>
        <w:br/>
        <w:t>Мен әкеме тарттым рас аумай қап.</w:t>
        <w:br/>
        <w:t>Мен әкемнің өмірдегі сыңары едім, қамықтым,</w:t>
        <w:br/>
        <w:t>Еш нәрсені түсінбестен соңына ердім, табыттың.</w:t>
        <w:br/>
        <w:t>-- Терезені қақты біреу, анашым,</w:t>
        <w:br/>
        <w:t>Әкем шығар, әкем шығар, қарашы.</w:t>
        <w:br/>
        <w:t>-- Ұйықта балам, тықырға мән бермей көп,-</w:t>
        <w:br/>
        <w:t>Жұбатты анам: “Жел ғой, жел ғой! Жел ғой”,- дег.</w:t>
        <w:br/>
        <w:t>ТІКШЫРҚАУ 55</w:t>
        <w:br/>
        <w:t>Аттар</w:t>
        <w:br/>
        <w:t>Туып өсті қалада бұл бүлдіршін;</w:t>
        <w:br/>
        <w:t>Ал ауыл ма, ауылыңды кім білсін.</w:t>
        <w:br/>
        <w:t>Тіпті атты көрмепті ғой түсінде,</w:t>
        <w:br/>
        <w:t>Ол үшін ат-- суреттегі бір мүсін.</w:t>
        <w:br/>
        <w:t>Теледидар арқылы тек біледі,</w:t>
        <w:br/>
        <w:t>Жылқылардың тұқымы мен түр-түсін.</w:t>
        <w:br/>
        <w:t>Бірде әкесі баласына келдігде,</w:t>
        <w:br/>
        <w:t>Дәлін айтсақ, айдың соңы, сенбіде.</w:t>
        <w:br/>
        <w:t>Цирктегі шабандоздың ойынын</w:t>
        <w:br/>
        <w:t>Көрсетуге алып барды, ер, міне.</w:t>
      </w:r>
    </w:p>
    <w:p>
      <w:r>
        <w:t>Жансыз сурет тірілгендей ықылым,</w:t>
        <w:br/>
        <w:t>Сонда білді не екенін жылқының.</w:t>
        <w:br/>
        <w:t>Қос қолымен орындықты қармалап,</w:t>
        <w:br/>
        <w:t>Бала отырды... Тамсанады, таң қалад!</w:t>
        <w:br/>
        <w:t>Аренаны шыр айналды ұршықтай,</w:t>
        <w:br/>
        <w:t>Егі қызып елеңдеген арғымақ.</w:t>
        <w:br/>
        <w:t>Шабандоз ұл-- сірә құрдас: тетелес,</w:t>
        <w:br/>
        <w:t>Шеберін-ай, қызығумен кетеді ес.</w:t>
        <w:br/>
        <w:t>Ат бауырынан сусып өтіп сынаптай,</w:t>
        <w:br/>
        <w:t>Ал жалына жармасқаны -- тек елес.</w:t>
        <w:br/>
        <w:t>Бейне әсер етпегендей бұған түк,</w:t>
        <w:br/>
        <w:t>бтырды әке қос жанары мұнартып.</w:t>
        <w:br/>
        <w:t>Балалықтан алып қашып әкелген,</w:t>
        <w:br/>
        <w:t>Сәйгүлікті бір көруге құмартып.</w:t>
        <w:br/>
        <w:t>60</w:t>
        <w:br/>
        <w:t>БАҚЫТЖАН ҚАНАПИЯНОВ</w:t>
        <w:br/>
        <w:t>ТІКШЫРҚАУ 2.</w:t>
        <w:br/>
        <w:t>Тау жолында, тұмаңда,</w:t>
        <w:br/>
        <w:t>Қар үстінде, соқпақта.</w:t>
        <w:br/>
        <w:t>Жаздым талай шығарма</w:t>
        <w:br/>
        <w:t>Жыр жолдарын “шатпақтап”.</w:t>
        <w:br/>
        <w:t>Қайталайды оны өзен,</w:t>
        <w:br/>
        <w:t>Сыңарын бір тапқандай.</w:t>
        <w:br/>
        <w:t>Айналаны сөзер ең,</w:t>
        <w:br/>
        <w:t>Бір қызыққа батқандай.</w:t>
        <w:br/>
        <w:t>Жырдан шығып бір бейне,</w:t>
        <w:br/>
        <w:t>Құс боп қанат қағады.</w:t>
        <w:br/>
        <w:t>Тау төсіңде гүлдер де</w:t>
        <w:br/>
        <w:t>Жыр боп жанып барады.</w:t>
        <w:br/>
        <w:t>Бұлт тыныстап алқапта,</w:t>
        <w:br/>
        <w:t>Жылынады күзде отқа.</w:t>
        <w:br/>
        <w:t>Ұшады жел шалқақтап,</w:t>
        <w:br/>
        <w:t>Бүркіт болып біз жаққа.</w:t>
        <w:br/>
        <w:t>Тау жолыңда тұманды,</w:t>
        <w:br/>
        <w:t>Әппақ қардың бетінде.</w:t>
        <w:br/>
        <w:t>Айналаңыз бір әнді</w:t>
        <w:br/>
        <w:t>Шырқап кеткен секілді.</w:t>
        <w:br/>
        <w:t>Мен ештеңе жасаман,</w:t>
        <w:br/>
        <w:t>Жасағым да келмейді.</w:t>
        <w:br/>
        <w:t>Өзі қолдап, Жасаған</w:t>
        <w:br/>
        <w:t>Жазған жырым өлмейді.</w:t>
      </w:r>
    </w:p>
    <w:p>
      <w:r>
        <w:t>ТІКШЫРҚАУ 67</w:t>
        <w:br/>
        <w:t>“жж</w:t>
        <w:br/>
        <w:t>Айтшы маған тоқыраудың әлеңін,</w:t>
        <w:br/>
        <w:t>Айтшы маған тағы тыңдап көрейін.</w:t>
        <w:br/>
        <w:t>Гитарама сыра ішкендер қосылса,</w:t>
        <w:br/>
        <w:t>Менің де бір үстем болар мерейім.</w:t>
        <w:br/>
        <w:t>Әнсіз өмір -- мәнсіз әмір, білемін,</w:t>
        <w:br/>
        <w:t>Бұл шыңдықты растайды жүрегім.</w:t>
        <w:br/>
        <w:t>Айтшы, досым, әнімізді сондағы,</w:t>
        <w:br/>
        <w:t>Өткен өмір - сағынышым, тілегім.</w:t>
        <w:br/>
        <w:t>ТІКШЫРҚАУ - 69</w:t>
        <w:br/>
        <w:t>СаСаа</w:t>
        <w:br/>
        <w:t>Жыр бұғауға көнбейді,</w:t>
        <w:br/>
        <w:t>Шекара жоқ өлеңде.</w:t>
        <w:br/>
        <w:t>Метафорам өлмейді, .</w:t>
        <w:br/>
        <w:t>Жасайды ұзақ менен де.</w:t>
        <w:br/>
        <w:t>Өмірімде нетүрлі, ”</w:t>
        <w:br/>
        <w:t>Бар өзімнің есебім.</w:t>
        <w:br/>
        <w:t>Кейіпкерім секілді,</w:t>
        <w:br/>
        <w:t>Еркіндікке. көшемін...</w:t>
        <w:br/>
        <w:t>ба</w:t>
        <w:br/>
        <w:t>БАҚЫТЖАН ҚАНАНИЯНОВ</w:t>
        <w:br/>
        <w:t>Көзімді жұмсам - көремін,</w:t>
        <w:br/>
        <w:t>Басқа бір жалған жарығын.</w:t>
        <w:br/>
        <w:t>Жақындап кетсем өлемін,</w:t>
        <w:br/>
        <w:t>Жоғалтып өмір ағынын.</w:t>
        <w:br/>
        <w:t>Арқамнан басқа дәуірдің</w:t>
        <w:br/>
        <w:t>Сынығы маған қарайды.</w:t>
        <w:br/>
        <w:t>Толқыныменен дауылды</w:t>
        <w:br/>
        <w:t>Тағдырым алдан орайды.</w:t>
        <w:br/>
        <w:t>Орманға күз кеп тығылды,</w:t>
        <w:br/>
        <w:t>Жапырақ біткен шуылдап.</w:t>
        <w:br/>
        <w:t>Сұрамайды ол түгіңді</w:t>
        <w:br/>
        <w:t>Сөздеріңді де сыбырлақ.</w:t>
        <w:br/>
        <w:t>Сөзім де сөнген қанықтым,</w:t>
        <w:br/>
        <w:t>Біздер де жоқпыз -- оғаш қал.</w:t>
        <w:br/>
        <w:t>Түбінен күзгі жарықтың</w:t>
        <w:br/>
        <w:t>Қарайды қара ағаштар.”</w:t>
      </w:r>
    </w:p>
    <w:p>
      <w:r>
        <w:t>БАҚЫТЖАН ҚАНАПИЯНОБ</w:t>
        <w:br/>
        <w:t>Останкино</w:t>
        <w:br/>
        <w:t>Ашылады жерден көкке бетондалған мұнара,</w:t>
        <w:br/>
        <w:t>Қанат жайып қала үстінде бара жатыр қияға.</w:t>
        <w:br/>
        <w:t>Жер серігі ғарышқа сүңгігенде тілгілеп,</w:t>
        <w:br/>
        <w:t>Оны-дағы ұшқыш табақ басқарады, сұрама.</w:t>
        <w:br/>
        <w:t>Останкино айдынында менің де бар ескегім,</w:t>
        <w:br/>
        <w:t>Түніменен қызықтаймын, сезінемін, қош көрім.</w:t>
        <w:br/>
        <w:t>Мұнараның басына шығып алып өткен күн,</w:t>
        <w:br/>
        <w:t>Телеайнада ойнайды да, алады елдің естерін.</w:t>
        <w:br/>
        <w:t>Королевтың даңғылымен қиял-ғажап андыздап,</w:t>
        <w:br/>
        <w:t>Жұлдызды бақ бульварында</w:t>
        <w:br/>
        <w:t>отырғандай жалғыз қап.</w:t>
        <w:br/>
        <w:t>Көңіл әлем құстай ұшып, өзіңді-өзің ұмытып,</w:t>
        <w:br/>
        <w:t>“Ғарыш" атты киноүйінде небір дүние ал қызбақ.</w:t>
        <w:br/>
        <w:t>Түні бойы босқа өткізіп алтын-асыл уақытын,</w:t>
        <w:br/>
        <w:t>:Ақын байғұс сөзді кейін жоғалтқандай бақытын.</w:t>
        <w:br/>
        <w:t>62</w:t>
        <w:br/>
        <w:t>БАҚЫТЖАН ҚАНАПИЯНОВ</w:t>
        <w:br/>
        <w:t>Ыр өзі қожа тәрізді,</w:t>
        <w:br/>
        <w:t>Мылтықты адам жол шегер.</w:t>
        <w:br/>
        <w:t>Ол өзін емес, жауызды,</w:t>
        <w:br/>
        <w:t>Көрер ед, суға тенсе егер.</w:t>
        <w:br/>
        <w:t>Кенеттен бұлақ бұрылды,</w:t>
        <w:br/>
        <w:t>Табаңда тоқтай қалды да:</w:t>
        <w:br/>
        <w:t>“Көр,- деді,- адам, сұрыңды”.</w:t>
        <w:br/>
        <w:t>Айнасын тосты алдына.</w:t>
        <w:br/>
        <w:t>Ыр өзі кожа тәрізді,</w:t>
        <w:br/>
        <w:t>Балпаңдай басып зорсынған.</w:t>
        <w:br/>
        <w:t>Ол өзін, яғни жауыздың,</w:t>
        <w:br/>
        <w:t>Бейнесін көрді сол судан.</w:t>
        <w:br/>
        <w:t>Қалды да аңшы қалт тұрып,</w:t>
        <w:br/>
        <w:t>Қарады суға үңіліп.</w:t>
        <w:br/>
        <w:t>Мылтығын кенет лақтырып,</w:t>
        <w:br/>
        <w:t>Женөлді кейін бұрылып.</w:t>
        <w:br/>
        <w:t>Су бетін жайлап жалқын нұр,</w:t>
        <w:br/>
        <w:t>7“ Қикулап құстар оралды.</w:t>
        <w:br/>
        <w:t>Шуағын төгіп алтын күн,</w:t>
        <w:br/>
        <w:t>Аймалап жатты соларды.</w:t>
        <w:br/>
        <w:t>70</w:t>
      </w:r>
    </w:p>
    <w:p>
      <w:r>
        <w:t>БАҚЫТЖАН ҚАНАПИЯНОВ</w:t>
        <w:br/>
        <w:t>74 БАҚЫТЖАН ҚАНАПИЯНОВ</w:t>
        <w:br/>
        <w:t>12</w:t>
        <w:br/>
        <w:t>БАҚЫТЖАН ҚАНАПИЯНОВ</w:t>
        <w:br/>
        <w:t>Тағы да сағатың</w:t>
        <w:br/>
        <w:t>Әлшейді уақытты,</w:t>
        <w:br/>
        <w:t>Таусылып тағатың</w:t>
        <w:br/>
        <w:t>Күтесің бақытты.</w:t>
        <w:br/>
        <w:t>Сағаттың барлығы.</w:t>
        <w:br/>
        <w:t>Болаттан, темірден.</w:t>
        <w:br/>
        <w:t>Жердің де тағдыры</w:t>
        <w:br/>
        <w:t>Жұлдыздан көрінген.</w:t>
        <w:br/>
        <w:t>Ал кілті кімде оның,</w:t>
        <w:br/>
        <w:t>Бір Алла біледі.</w:t>
        <w:br/>
        <w:t>Жұлдыздар түндегі</w:t>
        <w:br/>
        <w:t>Сәуле боп күледі,</w:t>
        <w:br/>
        <w:t>ТІКШЫРҚАУ ;</w:t>
        <w:br/>
        <w:t>“Мозер” сағаты</w:t>
        <w:br/>
        <w:t>Тықылы сағаттың</w:t>
        <w:br/>
        <w:t>Деміңді санайды.</w:t>
        <w:br/>
        <w:t>Уақыт -- абақты,</w:t>
        <w:br/>
        <w:t>Құлыптап қамайды.</w:t>
        <w:br/>
        <w:t>Балқиды темір де,</w:t>
        <w:br/>
        <w:t>Піседі наның да.</w:t>
        <w:br/>
        <w:t>Бір жерде өмір де</w:t>
        <w:br/>
        <w:t>Көне тас қабырға.</w:t>
        <w:br/>
        <w:t>Бір жерде шабыт бар,</w:t>
        <w:br/>
        <w:t>Өзеннің өрінде</w:t>
        <w:br/>
        <w:t>Шашады балықтар</w:t>
        <w:br/>
        <w:t>Ұрпағын өмірге.</w:t>
        <w:br/>
        <w:t>Бір жерде ұшақтар,</w:t>
        <w:br/>
        <w:t>Кеңістік тіледі.</w:t>
        <w:br/>
        <w:t>Жолаушы бұл шақты</w:t>
        <w:br/>
        <w:t>Тек жерде біледі.</w:t>
        <w:br/>
        <w:t>Терезе тұсында</w:t>
        <w:br/>
        <w:t>Сағаты пәтердің.</w:t>
        <w:br/>
        <w:t>Санайды шындап,</w:t>
        <w:br/>
        <w:t>Барлығын қатердің.</w:t>
        <w:br/>
        <w:t>Дүние тербелген</w:t>
      </w:r>
    </w:p>
    <w:p>
      <w:r>
        <w:t>Жүректен көшеді.</w:t>
        <w:br/>
        <w:t>Сотыңыз бір жерде</w:t>
        <w:br/>
        <w:t>Әлімге кеседі.</w:t>
        <w:br/>
        <w:t>71</w:t>
        <w:br/>
        <w:t>БАҚЫТЖАН ҚАНАПИЯНОВ</w:t>
        <w:br/>
        <w:t>ТІКШЫРҚАУ</w:t>
        <w:br/>
        <w:t>77</w:t>
        <w:br/>
        <w:t>“Туристік сапар</w:t>
        <w:br/>
        <w:t>Афинаны аралап алаңдадым,</w:t>
        <w:br/>
        <w:t>Керегімді бірақ-та таба алмадым.</w:t>
        <w:br/>
        <w:t>Жатты алдымда :қазылған қала орыны,</w:t>
        <w:br/>
        <w:t>Кешігіппін-жүз жылға -- сап арманым.</w:t>
        <w:br/>
        <w:t>Содан кейін Кофейн бұрышында,</w:t>
        <w:br/>
        <w:t>Өз жолымды жоқтадым ұғысуға...</w:t>
        <w:br/>
        <w:t>“Одиссея” дастанын қайта оқуға</w:t>
        <w:br/>
        <w:t>Уақыт тапсам,:шіркін-ай; ұғысуға.</w:t>
        <w:br/>
        <w:t>БАҚЫТЖАН ҚАНАПИЯНОВ</w:t>
        <w:br/>
        <w:t>ТІКШЫРҚАУ 23</w:t>
        <w:br/>
        <w:t>Жж</w:t>
        <w:br/>
        <w:t>Сырт киімді суылдатты жел соғып,</w:t>
        <w:br/>
        <w:t>Күз де келді алып-жұлып, белсеніп.</w:t>
        <w:br/>
        <w:t>Ешнәрсеге алаң болма бірақ та,</w:t>
        <w:br/>
        <w:t>Айналаңды бөлеп жасыл шуаққа,</w:t>
        <w:br/>
        <w:t>Мәңгі жасыл шыршалар тұр теңселіп.</w:t>
        <w:br/>
        <w:t>Жалғыз аяқ жол біздерді бастайды,</w:t>
        <w:br/>
        <w:t>Таяу шетел еңді алысқа қашпайды.</w:t>
        <w:br/>
        <w:t>Жапырақтай ағыспенен жөнелген,</w:t>
        <w:br/>
        <w:t>Бізді Балтық жағасына,</w:t>
        <w:br/>
        <w:t>Латыштың</w:t>
        <w:br/>
        <w:t>Отбасына жеткізіп бір тастайды. :</w:t>
        <w:br/>
        <w:t>Бұрынғы өгей балаларын Кеңестің,</w:t>
      </w:r>
    </w:p>
    <w:p>
      <w:r>
        <w:t>. Ең жақыным, туыстарым деп өстім;</w:t>
        <w:br/>
        <w:t>Өткен өтті, қалды ашысы таңдайда.</w:t>
        <w:br/>
        <w:t>Біз кешкеннің бәрі де ашы болатын,</w:t>
        <w:br/>
        <w:t>Тәттісіне сенген адам емеспін.</w:t>
        <w:br/>
        <w:t>Балауыз шам желпілдейді желменен,</w:t>
        <w:br/>
        <w:t>Балықшы ауын көлге құрды көлденең</w:t>
        <w:br/>
        <w:t>Сол бір ауға балық емес, жақсылық</w:t>
        <w:br/>
        <w:t>Балық құсап түсіп жатса</w:t>
        <w:br/>
        <w:t>Жердегі</w:t>
        <w:br/>
        <w:t>Үміттің бір сәулесі боп көлбеген.</w:t>
        <w:br/>
        <w:t>78</w:t>
        <w:br/>
        <w:t>БАҚЫТЖАН ҚАНАПИЯНОВ</w:t>
        <w:br/>
        <w:t>Алқап</w:t>
        <w:br/>
        <w:t>Күн нұрын алқап жұтады,</w:t>
        <w:br/>
        <w:t>Көлеңке бастап ғұмырын.</w:t>
        <w:br/>
        <w:t>Дөңкиген томар бұтағы</w:t>
        <w:br/>
        <w:t>Мүйізі дерсің бұғының.</w:t>
        <w:br/>
        <w:t>Қаю түн таудан далаға</w:t>
        <w:br/>
        <w:t>Ақырын құлап барады.</w:t>
        <w:br/>
        <w:t>Тап-таза шыны ауада</w:t>
        <w:br/>
        <w:t>Қалың бұлт демін алады.</w:t>
        <w:br/>
        <w:t>Қою түн. Боз ат қорғаннан</w:t>
        <w:br/>
        <w:t>Секіріп бері шығады.</w:t>
        <w:br/>
        <w:t>Қолымда сол кез - ән-жалған</w:t>
        <w:br/>
        <w:t>Тұманның шығы тұнады.</w:t>
        <w:br/>
        <w:t>Содан соң таңның шуағы -</w:t>
        <w:br/>
        <w:t>Шашылып күннің шырағы,</w:t>
        <w:br/>
        <w:t>Алқапта менсіз барлығы</w:t>
        <w:br/>
        <w:t>Осылай болып тұрады.</w:t>
        <w:br/>
        <w:t>ТІКШЫРҚАУ ) 19:</w:t>
        <w:br/>
        <w:t>саааЗ</w:t>
        <w:br/>
        <w:t>Тау етегі, алыста &gt;&lt;:</w:t>
        <w:br/>
        <w:t>Даңғыл жолдар, аулалар.</w:t>
        <w:br/>
        <w:t>Сырлары ылғи тоғысқан.</w:t>
        <w:br/>
        <w:t>Адамдар бар ойланар;</w:t>
        <w:br/>
        <w:t>Болашақтан жеткендей,</w:t>
        <w:br/>
        <w:t>Ай көрінген жотадан.</w:t>
        <w:br/>
        <w:t>Мәңгі жарық төккендей,</w:t>
        <w:br/>
        <w:t>Жақсылықты қош алам.</w:t>
        <w:br/>
        <w:t>88 БАҚЫТЖАН ҚАНАПИЯНОВ</w:t>
      </w:r>
    </w:p>
    <w:p>
      <w:r>
        <w:t>ТТКШЫРҚАУ</w:t>
        <w:br/>
        <w:t>89</w:t>
        <w:br/>
        <w:t>Мұражай. Шырақ.</w:t>
        <w:br/>
        <w:t>И. Тасмағамбетовке .</w:t>
        <w:br/>
        <w:t>Онда уақыт қарайып көрінеді,</w:t>
        <w:br/>
        <w:t>Қабырғаға жаңғырған көміледі.</w:t>
        <w:br/>
        <w:t>Онда оттың ашылмай құпиясы,</w:t>
        <w:br/>
        <w:t>Оны ешкім де жақпайды, жеңіледі.</w:t>
        <w:br/>
        <w:t>Мың жыл жанған отты да сезінесің,</w:t>
        <w:br/>
        <w:t>Қалың ойға беріліп, езілесің.</w:t>
        <w:br/>
        <w:t>Темір ғасыр жасаған ертедегі</w:t>
        <w:br/>
        <w:t>Ат мүсінді шыраққа кезігесің.</w:t>
        <w:br/>
        <w:t>ТІКШЫРҚАУ ) 45</w:t>
        <w:br/>
        <w:t>Таңғы түстей бір бейне...</w:t>
        <w:br/>
        <w:t>Сомнамбули сонеті</w:t>
        <w:br/>
        <w:t>Патриарш көлінің тыныш қандай жиегі,</w:t>
        <w:br/>
        <w:t>Терезенің жарығы суды келіп сүйеді.</w:t>
        <w:br/>
        <w:t>Сен отырған орындық рақаттанып, шетіне</w:t>
        <w:br/>
        <w:t>Жібек құрты ағашы жапырағы тиеді.</w:t>
        <w:br/>
        <w:t>Сенің мөлдір жаныңды соның бәрі түсініп,</w:t>
        <w:br/>
        <w:t>Сенің қолаң шашыңды естеріне түсіріп.</w:t>
        <w:br/>
        <w:t>Қайталайды тағы да Патриарш тыныстап,</w:t>
        <w:br/>
        <w:t>Қуанышын желпіп бір қалықтата ұшырып.</w:t>
        <w:br/>
        <w:t>Терезелер кешкілік суға сәуле төгеді,</w:t>
        <w:br/>
        <w:t>Шежіреші осының бәрін көзбен көреді.</w:t>
        <w:br/>
        <w:t>Ағаштардан, тастардан: маймыл, қарға, түлкілер,</w:t>
        <w:br/>
        <w:t>Бақа; шаян жорғалап, әріп; шығып келеді.</w:t>
        <w:br/>
        <w:t>Соның бәрі өзіңнің жан-мұңынды бек білер,</w:t>
        <w:br/>
        <w:t>Мына маған содан:соң шыңдығыңды жеткізер.</w:t>
        <w:br/>
        <w:t>ТІКШЫРҚАУ</w:t>
        <w:br/>
        <w:t>Жет</w:t>
        <w:br/>
        <w:t>Адамзаттың өмірінің бағасы,</w:t>
        <w:br/>
        <w:t>Белгілі екен, өзің ойлап қарашы.</w:t>
        <w:br/>
        <w:t>Біз өлген соң кім санайды қанша деп,</w:t>
      </w:r>
    </w:p>
    <w:p>
      <w:r>
        <w:t>Ол марқұмның бағасының шамасы.</w:t>
        <w:br/>
        <w:t>Жарық жалған бітед деген осы да,</w:t>
        <w:br/>
        <w:t>Жерде де дәм таусылады, шошыма.</w:t>
        <w:br/>
        <w:t>Мен әлген соң, достым, сол бір сағатта-ақ-</w:t>
        <w:br/>
        <w:t>Бір шырағдан жаға салшы басыма.</w:t>
        <w:br/>
        <w:t>БАҚЫТЖАН ҚАНАПИЯНОВ</w:t>
        <w:br/>
        <w:t>Жет</w:t>
        <w:br/>
        <w:t>Мүмкін аспан көз жасынан,</w:t>
        <w:br/>
        <w:t>Ай нұрының арасынан,</w:t>
        <w:br/>
        <w:t>Түстіктегі бал шағым мен</w:t>
        <w:br/>
        <w:t>Алма көрем, сен осыған.</w:t>
        <w:br/>
        <w:t>Түнгі тыныш асулардан</w:t>
        <w:br/>
        <w:t>Бұлдырайды асыл арман,</w:t>
        <w:br/>
        <w:t>Жаңа жылдық той кешемін,</w:t>
        <w:br/>
        <w:t>Шырша көрем жасыл болған.</w:t>
        <w:br/>
        <w:t>Алтаулардың аржағында,</w:t>
        <w:br/>
        <w:t>Таудай тағдыр соңдарында,</w:t>
        <w:br/>
        <w:t>Жалғыз арба сықырлайды.</w:t>
        <w:br/>
        <w:t>Таңғы жарық жол бағуда.</w:t>
        <w:br/>
        <w:t>Ал батыста, алыс қырда,</w:t>
        <w:br/>
        <w:t>Екінші бір ағыс тұр ма?</w:t>
        <w:br/>
        <w:t>Сол өмірді табамын деп,</w:t>
        <w:br/>
        <w:t>Қателікпен табыстым ба?</w:t>
        <w:br/>
        <w:t>86: БАҚЫТЖАН ҚАНАПИЯНОВ</w:t>
        <w:br/>
        <w:t>ТІКШЫРҚАУ</w:t>
        <w:br/>
        <w:t>“Жж</w:t>
        <w:br/>
        <w:t>Алыс жалдар ұмыт болған,</w:t>
        <w:br/>
        <w:t>Ескі жылдар суық шалған.</w:t>
        <w:br/>
        <w:t>Сөніп біткен ошақтағы от</w:t>
        <w:br/>
        <w:t>Өмір ол бір суып қалған.</w:t>
        <w:br/>
        <w:t>Қатыгез-ді тағдырың да,</w:t>
        <w:br/>
        <w:t>Кәрілігің -- ол ғұмыр ма?</w:t>
        <w:br/>
        <w:t>Бұлтқа кірген күндей етіп,</w:t>
        <w:br/>
        <w:t>Жоғалтқансың барлығын Да;</w:t>
        <w:br/>
        <w:t>“Ал мен болсам жаңданамын,</w:t>
        <w:br/>
        <w:t>Далада Әскен тал боламын.</w:t>
        <w:br/>
        <w:t>Бәрі:-шындық:қалғанының</w:t>
        <w:br/>
        <w:t>Сол шындыққа таңданамын.</w:t>
      </w:r>
    </w:p>
    <w:p>
      <w:r>
        <w:t>87</w:t>
        <w:br/>
        <w:t>90 0-0 0-2 БАҚЫТЖАН ҚАНАПИЯНОВ</w:t>
        <w:br/>
        <w:t>жет</w:t>
        <w:br/>
        <w:t>Мен тек қана көшірем.</w:t>
        <w:br/>
        <w:t>Мен автор да болмаймын.</w:t>
        <w:br/>
        <w:t>Ешқашанда осы мен::</w:t>
        <w:br/>
        <w:t>Қайталана алмаймын.</w:t>
        <w:br/>
        <w:t>92 БАҚЫТЖАН ҚАНАПИЯНОВ</w:t>
        <w:br/>
        <w:t>ТІКШЫРҚАУ ві</w:t>
        <w:br/>
        <w:t>Жалғыз ағаш</w:t>
        <w:br/>
        <w:t>Асудан асқан соң-ақ, жол бұралаң-бұлтарыссыз таспадай тар-</w:t>
        <w:br/>
        <w:t>тылып, жазыққа тіке сіңіп кетеді. Оның адам баласына қанша</w:t>
        <w:br/>
        <w:t>ғасыр қалтқысыз қызмет еткенін бір алланың өзі біледі. Тау бау-</w:t>
        <w:br/>
        <w:t>райының омыраудан келетін көк балаусасы сабалап болдырған</w:t>
        <w:br/>
        <w:t>ат, жолға шыққан соң кәдімгідей ширап, шашасы шыққа шылан-</w:t>
        <w:br/>
        <w:t>ған тұяқтарын топ-топ басып қырдың дағдылы бір күйін тартып</w:t>
        <w:br/>
        <w:t>келе жатқандай еді. Жолдан жаңылған жолаушы соқпаққа түскен</w:t>
        <w:br/>
        <w:t>соң, жан-жағына алаңдап қарамай-ақ, тұп-тура адам тұрағына бет</w:t>
        <w:br/>
        <w:t>түзейді. Осынау жолдың қашан тартылғанының куәсі балбал</w:t>
        <w:br/>
        <w:t>тастар мен ежелгі мазарлар ғана. Олар да басынан сан талай</w:t>
        <w:br/>
        <w:t>дәуірді өткеріп, сан талай аңыздарға куә болған ғой. )</w:t>
        <w:br/>
        <w:t>Міне, аңғардан салқын самал жел есті. Қарт қойшы жан-жағына</w:t>
        <w:br/>
        <w:t>көз тастады. Отары жол жағалай жайылып, баяу бір толқынға</w:t>
        <w:br/>
        <w:t>ұқсап қораға бет алып барады. Қарт тізгінін босатып еді, аты</w:t>
        <w:br/>
        <w:t>еркіндік сезініп арқасын ауық-ауық діріл қақтырып қойып, басын</w:t>
        <w:br/>
        <w:t>төмен салып сылбыр аяңға кешті. Ақдауыл төбет әрі-бері шапқы-</w:t>
        <w:br/>
        <w:t>лап, қойларды ілгері өткізіп жіберіп, үнсіз келе жатқан қожасын</w:t>
        <w:br/>
        <w:t>күтті. Түннің қап-қара қанаты қырқаларды бүркей бастады. Байып</w:t>
        <w:br/>
        <w:t>бара жатқан күннің жалқыны тау сілемдерін қызылға бояп, жота-</w:t>
        <w:br/>
        <w:t>лардың көгілдір аспанға қол созғанын айқындай түседі.</w:t>
        <w:br/>
        <w:t>Кәдімгі қоңыр күздің исі. Жарқын жомарт жаздан кейін жер-</w:t>
        <w:br/>
        <w:t>ана бірте-бірте қалың ұйқыға шомып бара жатқандай. Оның</w:t>
        <w:br/>
        <w:t>мазасын тек сарғайып бара жатқан шөптерді суылдатып ара-тұра</w:t>
        <w:br/>
        <w:t>ұшқан құстар ғана бұзатын сыңайлы. Жолдан бірер қадам жерде</w:t>
        <w:br/>
        <w:t>тау өзені сарқырай ағып жатыр. Алайда оның сарыны таудың</w:t>
        <w:br/>
        <w:t>өзіндегідей буырқанып гүрілдемейтін сияқты. Себебі оның шуын</w:t>
        <w:br/>
        <w:t>іліп алып жаңғыртып жіберетін құз-тастар жоғары қалды ғой.</w:t>
        <w:br/>
        <w:t>Алыстан андағайлап жалғыз ағаш көрінді. Қарт ұзақ-сонар тау жо-</w:t>
        <w:br/>
        <w:t>лынан шалдыққан отарын тынықтырып алғысы келіп өзенге қарай</w:t>
        <w:br/>
        <w:t>қайырды. Сол-ақ екен, қойлардың сұр толқынды тасқыны жердің</w:t>
      </w:r>
    </w:p>
    <w:p>
      <w:r>
        <w:t>96 БАҚЫТЖАН ҚАНАПИЯНОӘВ</w:t>
        <w:br/>
        <w:t>ТІКШЫРҚАУ</w:t>
        <w:br/>
        <w:t>Балалар кітабының әуенімен</w:t>
        <w:br/>
        <w:t>Эзоптың ашы керек пе тілі өмірде,</w:t>
        <w:br/>
        <w:t>Ағаларымыз төзе алмас оған тегіңде.</w:t>
        <w:br/>
        <w:t>Усойқы тілден шаға ма деп те шошиды,</w:t>
        <w:br/>
        <w:t>Жарасын сөйтіп оңаша өзі қасиды.</w:t>
        <w:br/>
        <w:t>Осы бір шошу керегі болмас біздерге,</w:t>
        <w:br/>
        <w:t>Дәл осы ойды қәжеті болмас іздеуге.</w:t>
        <w:br/>
        <w:t>Ең маңыздысы-- әділ сын елге жағады,</w:t>
        <w:br/>
        <w:t>Оңбаған қуды ашы тіл өзі табады.</w:t>
        <w:br/>
        <w:t>Балдырған кітап секілді титтей тарақан,</w:t>
        <w:br/>
        <w:t>Әріптерменен танысып жатыр балақан. :</w:t>
        <w:br/>
        <w:t>Әрбір жолдағы шындықты олар көрмейді,</w:t>
        <w:br/>
        <w:t>Көрмеген соң да шындыққа олар сенбейді.</w:t>
        <w:br/>
        <w:t>Ал кімге керек ақымақтардың әлемі,</w:t>
        <w:br/>
        <w:t>Өздерінің де өкшелерінің әуені.</w:t>
        <w:br/>
        <w:t>Көрмесін және күлкіні олар өтірік,</w:t>
        <w:br/>
        <w:t>Өмірге олар мұңлы боп келген өкініп.</w:t>
        <w:br/>
        <w:t>ТІҚКШЫРҚАУ</w:t>
        <w:br/>
        <w:t>“Жж</w:t>
        <w:br/>
        <w:t>Көзімді жұмсам көремін</w:t>
        <w:br/>
        <w:t>Басқа бір жалған-жарығын.</w:t>
        <w:br/>
        <w:t>Жақындай кетсем өлемін,</w:t>
        <w:br/>
        <w:t>Жоғалтып өмір ағынын.</w:t>
        <w:br/>
        <w:t>Арқамнан басқа дәуірдің</w:t>
        <w:br/>
        <w:t>Сынығы маған қарайды.</w:t>
        <w:br/>
        <w:t>“Толқыныменен дауылды</w:t>
        <w:br/>
        <w:t>Тағдырым:алдан орайды.</w:t>
        <w:br/>
        <w:t>94</w:t>
        <w:br/>
        <w:t>БАҚЫТЖАН ҚАНАПИЯНОВ</w:t>
        <w:br/>
        <w:t>Жж</w:t>
        <w:br/>
        <w:t>Даңғырлаған қуыс әлем, бос әлем,</w:t>
        <w:br/>
        <w:t>Осы әлемде өзің қаңдай әсем ең.</w:t>
        <w:br/>
        <w:t>Жас дүние дірілдейді, мәселен,</w:t>
      </w:r>
    </w:p>
    <w:p>
      <w:r>
        <w:t>Ай жарығы шарап дәмі сияқты,</w:t>
        <w:br/>
        <w:t>Шарап ішсең қандай жақсы кесемен.</w:t>
        <w:br/>
        <w:t>Жаратылыс бізге сыйлық мол берді,</w:t>
        <w:br/>
        <w:t>Біздер бірақ түсінбедік пе бергенді.</w:t>
        <w:br/>
        <w:t>Дүниенің барлығы да өзгерді,</w:t>
        <w:br/>
        <w:t>Бостандықтың, махаббаттың, күздегі</w:t>
        <w:br/>
        <w:t>Молшылықтың мәңгілігін сезгем-ді.</w:t>
        <w:br/>
        <w:t>ТІКШЫРҚАУ</w:t>
        <w:br/>
        <w:t>95</w:t>
        <w:br/>
        <w:t>жж</w:t>
        <w:br/>
        <w:t>“Мен бір кезде жылағанда; түсімде</w:t>
        <w:br/>
        <w:t>бөз естідім қасиетті пішінде.</w:t>
        <w:br/>
        <w:t>Ал таңертең түспей қойды есіме,</w:t>
        <w:br/>
        <w:t>Ренжисің деп айтты анам несіне.</w:t>
        <w:br/>
        <w:t>Сол бір сөздер қасиетті, сиқырлы,</w:t>
        <w:br/>
        <w:t>Көңілімді алаңдатты біртүрлі.</w:t>
        <w:br/>
        <w:t>Қайта түн кеп ұйықтағанда; жаңағы, .</w:t>
        <w:br/>
        <w:t>Сөздер тағы іздеп мені табады.</w:t>
        <w:br/>
        <w:t>Алл таңертең еске түспей-қайтадан,</w:t>
        <w:br/>
        <w:t>Күрсінемін, қиналамын; шайқ;</w:t>
        <w:br/>
        <w:t>Менің ауыр ойымды алғаң</w:t>
        <w:br/>
        <w:t>Ұлым менің түс көреді; Жылайды.</w:t>
        <w:br/>
        <w:t>Қасиетті сөз кіргенде түсіне,</w:t>
        <w:br/>
        <w:t>Сақтап қалса деп тілеймін есіне.</w:t>
        <w:br/>
        <w:t>400 БАҚЫТЖАН ҚАНАПИЯНОВ</w:t>
        <w:br/>
        <w:t>ТІКШЫРҚАУ</w:t>
        <w:br/>
        <w:t>97</w:t>
        <w:br/>
        <w:t>т</w:t>
        <w:br/>
        <w:t>“ Болат жолды доңғалақтар боғады,</w:t>
        <w:br/>
        <w:t>Сөйтіп жердің тыныштығын алады.</w:t>
        <w:br/>
        <w:t>Оттарымен адамдарды қарсы алып,</w:t>
        <w:br/>
        <w:t>Тыншымайды темір жолдың торабы.</w:t>
      </w:r>
    </w:p>
    <w:p>
      <w:r>
        <w:t>Жолда жердің шалғайлығы қинайды,</w:t>
        <w:br/>
        <w:t>Түнгі дала әсерімен қимайды.</w:t>
        <w:br/>
        <w:t>: Терезеңнен өз бейнеңді көбейтіп, ..</w:t>
        <w:br/>
        <w:t>Өз тағдырың бір қызықты сыйлайды:</w:t>
        <w:br/>
        <w:t>102</w:t>
        <w:br/>
        <w:t>БАҚЫТЖАН ҚАНАПИЯНОБ</w:t>
        <w:br/>
        <w:t>104</w:t>
        <w:br/>
        <w:t>БАҚЫТЖАН ҚАНАПИЯНОВ</w:t>
        <w:br/>
        <w:t>ТІКШЫРҚАУ 101</w:t>
        <w:br/>
        <w:t>Әжж</w:t>
        <w:br/>
        <w:t>Орманға күз кеп тығылды,</w:t>
        <w:br/>
        <w:t>Жапырақ біткен шуылдап.</w:t>
        <w:br/>
        <w:t>Сұрамайды олтүгіңді,</w:t>
        <w:br/>
        <w:t>Сөздеріңді-де сыбырлақ.</w:t>
        <w:br/>
        <w:t>Сезімге сөнген қанықтым,</w:t>
        <w:br/>
        <w:t>Біздер де жоқпыз --Оғаш қал.</w:t>
        <w:br/>
        <w:t>Түбінен күзгі жарықтың</w:t>
        <w:br/>
        <w:t>Қарайды қара ағаштар.</w:t>
        <w:br/>
        <w:t>98</w:t>
        <w:br/>
        <w:t>БАҚЫТЖАН ҚАНАПИЯНОВ</w:t>
        <w:br/>
        <w:t>ТІКШЫРҚАУ</w:t>
        <w:br/>
        <w:t>саса</w:t>
        <w:br/>
        <w:t>Мен өзімді Амстердам бөлігіңдей сеземін,</w:t>
        <w:br/>
        <w:t>Суретшімін көшеде, сол кешені кеземін.</w:t>
        <w:br/>
        <w:t>Рембрант салған әйел маған кофе береді,</w:t>
        <w:br/>
        <w:t>Түнде ол да сол көшеге қыдыруға келеді.</w:t>
        <w:br/>
        <w:t>Яхтасында кеменің жалдаймын бір бөлмені,</w:t>
      </w:r>
    </w:p>
    <w:p>
      <w:r>
        <w:t>Байланыспен аламын бар хабарды жердегі.</w:t>
        <w:br/>
        <w:t>Рубенстің кейіпкері ол да бізді күзетті,</w:t>
        <w:br/>
        <w:t>Олда мені ең соңғы рет кешіреді, ізетті.</w:t>
        <w:br/>
        <w:t>109</w:t>
        <w:br/>
        <w:t>ТІКҚШЫРҚАУ Н 1 98</w:t>
        <w:br/>
        <w:t>ж.ж</w:t>
        <w:br/>
        <w:t>Вена-желі алып шықты Дунайға,</w:t>
        <w:br/>
        <w:t>Жапырақтай тағдыр-талан айдаған.</w:t>
        <w:br/>
        <w:t>Біле алмадым, храм сазы бұ қайдан?</w:t>
        <w:br/>
        <w:t>Бір әуенге толып кетті-айналам;</w:t>
        <w:br/>
        <w:t>Балаш дейді ақ қар маған, ойланам.</w:t>
        <w:br/>
        <w:t>Ирен болса, ұсынады кофесін, :</w:t>
        <w:br/>
        <w:t>Аяз қысып таптым.оның кафесін:.</w:t>
        <w:br/>
        <w:t>Ал сыбызғым Еуропада:ждоғалды,</w:t>
        <w:br/>
        <w:t>Машинамды--“Оппелімді" жол алды:</w:t>
        <w:br/>
        <w:t>Көрдім сейтіп қорлығыңның көкесін.</w:t>
        <w:br/>
        <w:t>. Содан кейін сорғыладым шылымды,</w:t>
        <w:br/>
        <w:t>Күліп едім, бір шал маған бұрылды.</w:t>
        <w:br/>
        <w:t>Бұрылды да, бір бишінің расында</w:t>
        <w:br/>
        <w:t>Және Огюст - суретші бар қасында,-</w:t>
        <w:br/>
        <w:t>Деді маған өз-өзінен ұрыңды.</w:t>
        <w:br/>
        <w:t>Котелогін қысып тұрып ұстаған,</w:t>
        <w:br/>
        <w:t>Ол дәуірдің құрдасына ұқсаған.</w:t>
        <w:br/>
        <w:t>Кафедегі қуақы шал осы бір</w:t>
        <w:br/>
        <w:t>Қасына кеп жайғасқандай досының,</w:t>
        <w:br/>
        <w:t>Өзінше мәз мені сөзбен тұсаған.</w:t>
        <w:br/>
        <w:t>Мен шынымен баспалдақпен төмендеп,</w:t>
        <w:br/>
        <w:t>Ғасырларға шегінемін тереңдеп.</w:t>
        <w:br/>
        <w:t>Құдай берген табиғаттың құшағы</w:t>
        <w:br/>
        <w:t>Ақ қарымен, жаңбырымен қысады,</w:t>
        <w:br/>
        <w:t>Тербеледі үстелім, жүрегім де елеңдеп.</w:t>
        <w:br/>
        <w:t>ТІКШЫРҚАУ</w:t>
        <w:br/>
        <w:t>105</w:t>
        <w:br/>
        <w:t>Жел диірмен</w:t>
        <w:br/>
        <w:t>Ескерткіш үшін өзімді де, оны да</w:t>
        <w:br/>
        <w:t>Кенебіңе түсіремін, қыл қалам алып қолыма,</w:t>
        <w:br/>
        <w:t>Питер Брейгель маған тіпті үйреткен-ді әдіс бір,</w:t>
        <w:br/>
        <w:t>Сол әдістің сырын алып; бояуменен жабыстыр.</w:t>
      </w:r>
    </w:p>
    <w:p>
      <w:r>
        <w:t>Жақсы қызмет көрсеткен қалаға да бейілмін,</w:t>
        <w:br/>
        <w:t>Антверпенге жүремін.</w:t>
        <w:br/>
        <w:t>Жүгім де жоқ -- жеңілмін. і</w:t>
        <w:br/>
        <w:t>Орта ғасыр жолына шашқандарым дастан ба? ;</w:t>
        <w:br/>
        <w:t>Темірдегі әрнек құс көтерілді аспанға.</w:t>
        <w:br/>
        <w:t>ТІКҚШЫРҚАУ 103</w:t>
        <w:br/>
        <w:t>Хикаят</w:t>
        <w:br/>
        <w:t>Ауылда. Үйден шеттегі,</w:t>
        <w:br/>
        <w:t>Жарықтың ғажап төккені.</w:t>
        <w:br/>
        <w:t>Әйнектен қарап ән-ерке,</w:t>
        <w:br/>
        <w:t>Ойнайды екі көлеңке.</w:t>
        <w:br/>
        <w:t>Шешесін, қызын екеуін,</w:t>
        <w:br/>
        <w:t>Сыртынан қарап өтемін.</w:t>
        <w:br/>
        <w:t>Есікті жәйлап ұрамын,</w:t>
        <w:br/>
        <w:t>Салқын су сұрап тұрамын...</w:t>
        <w:br/>
        <w:t>Шөлімді суға қандырып...;</w:t>
        <w:br/>
        <w:t>Тағы да ішем алдырып. .</w:t>
        <w:br/>
        <w:t>Көп жылдар Өтіп кетеді;:&gt;:</w:t>
        <w:br/>
        <w:t>Терезе жылт-жылт етеді:</w:t>
        <w:br/>
        <w:t>Әкесіз ұлы қолында,“ &lt;;</w:t>
        <w:br/>
        <w:t>Шеше тұр үйдің жаныңда. :.</w:t>
        <w:br/>
        <w:t>ТІКШЫРҚАУ ва</w:t>
        <w:br/>
        <w:t>ұққандай болды. қайыңға ол дәл қазір көрген-баққанның барлы-</w:t>
        <w:br/>
        <w:t>ғын ақтара салатын сияқты.</w:t>
        <w:br/>
        <w:t>“Сонау асқаралы асудың биігінде өзеннің гүрілі жапырақтың</w:t>
        <w:br/>
        <w:t>сыбдырын естіртпей көміп кеткен тұста сенің анаң тұр,- деп тіл</w:t>
        <w:br/>
        <w:t>қататындай. - Ол бейбақ сенің бар-жоғыңды да білмейді.</w:t>
        <w:br/>
        <w:t>Сондықтан оны ойлап алаң болып қайтесің, ақ қайың. Сен осында</w:t>
        <w:br/>
        <w:t>дүниеге келдің. Ал, адам - бізге сен сол үшін де қымбатсың және</w:t>
        <w:br/>
        <w:t>жалпақ жазықта жаныңа қара ертпей жапа-жалғыз тұрсың. Сөз</w:t>
        <w:br/>
        <w:t>жоқ, олар сонау жоғары жақта қисапсыз көп, тұтас бір тау орма-</w:t>
        <w:br/>
        <w:t>нын түзген. Алайда, олардың әрқайсысының өзіндік бет-бейнесі</w:t>
        <w:br/>
        <w:t>жоқ. Әйтеуір барлығы жиылып ағаш деген бір-ақ ұғымды құрап</w:t>
        <w:br/>
        <w:t>тұр. Сен болсаң осында өмірге келдің, осы жазық -- туған отаның</w:t>
        <w:br/>
        <w:t>емес пе..."</w:t>
        <w:br/>
        <w:t>Осылай дегісі келгенмен Дос қойшы тіс жарып тіл қатқан жоқ.</w:t>
        <w:br/>
        <w:t>Бұл кезде ымырт үйіріліп, аспанда жұлдыздар да жымыңдай</w:t>
        <w:br/>
        <w:t>бастаған еді. Қойлардың пысылдаған тынысы қара күңгүрт күзгі</w:t>
        <w:br/>
        <w:t>түнде тек далада ғана ұшырасатын қайталанбас тыныштықпен</w:t>
        <w:br/>
        <w:t>ұласып жатты. Қарт үн қатқан жоқ. Ал қайыңның нәзік бұтақтары</w:t>
        <w:br/>
        <w:t>оған емініп, иіліп өліп барады. |</w:t>
        <w:br/>
        <w:t>Дос белінің сырқырап сыздағанын сезді. Бұл түнгі салқын</w:t>
        <w:br/>
        <w:t>тепсініп жер бетіне шықты деген сөз. Сүйегінің сырқырағанынан</w:t>
      </w:r>
    </w:p>
    <w:p>
      <w:r>
        <w:t>қауіп ойлаған қойшы атып тұрып, Ақдауылды шақырып, отарын</w:t>
        <w:br/>
        <w:t>жинақтай бастады. Қойшыны шығарып сала тұрып, қайың сирек</w:t>
        <w:br/>
        <w:t>жапырақтарын сілкіп ауыр күрсінді. Бұл оның биылдыққа жан</w:t>
        <w:br/>
        <w:t>иесімен ақтық кездесуі еді. Енді наурызға дейін айықпайтын ұзақ</w:t>
        <w:br/>
        <w:t>ұйқы басады. Осыдан соң, қуғын көріп қашқан кездейсоқ бір киік</w:t>
        <w:br/>
        <w:t>болмаса, тірі жан бұл маңға жоламайды. Үйірінен айрылған киік</w:t>
        <w:br/>
        <w:t>сорлы да қай жетіскенінен келеді дейсің. Аңқасы кеуіп әбден шар-</w:t>
        <w:br/>
        <w:t>шағанда, мүлгіп тұрған ағашты медеу көріп, мұздақ басқан қабы-</w:t>
        <w:br/>
        <w:t>ғын бір жалап кету үшін соғады да. Қар басқан жазықтағы ысқаяқ</w:t>
        <w:br/>
        <w:t>үнсіздік қайыңды әбден меңдеп, тек тамырында ғана көктемді</w:t>
        <w:br/>
        <w:t>көрем деген буалдыр үміт қалдырады.</w:t>
        <w:br/>
        <w:t>Көкжиектен жылтылдаған ауыл оттарын көзі шалған Дос</w:t>
        <w:br/>
        <w:t>қуанып кетіп, желден кезерген еріні қимылға келіп, әлде бір әуенді</w:t>
        <w:br/>
        <w:t>ыңылдай жөнелді. Қоңыр дауысы дала терінде қалықтап, оған</w:t>
        <w:br/>
        <w:t>аспандағы жұлдыздар құлақ түре қалғандай. Сол жұңлдыздардың</w:t>
        <w:br/>
        <w:t>арасынан Сүмбіле барлығынан да басым түсіп, ерекше жарқырап</w:t>
        <w:br/>
        <w:t>жанатын тәрізді. Ал бұл шопандардың ежелден бергі жарық</w:t>
        <w:br/>
        <w:t>жұлдызы.</w:t>
        <w:br/>
        <w:t>ТІКШЫРҚАУ КЕ 22 ) 107</w:t>
        <w:br/>
        <w:t>Жет</w:t>
        <w:br/>
        <w:t>Меңіреу-тыныштық Орманда,</w:t>
        <w:br/>
        <w:t>Әппақ қар ағашқа қонғанда.</w:t>
        <w:br/>
        <w:t>Құстардың қанаты суылдап,</w:t>
        <w:br/>
        <w:t>Ұшқандай орманнан арманға.</w:t>
        <w:br/>
        <w:t>Білмеймін бұл қай күн? Шабытты,</w:t>
        <w:br/>
        <w:t>Әлемді қар басып қалыпты.</w:t>
        <w:br/>
        <w:t>Қар орап қаланың түтінін,</w:t>
        <w:br/>
        <w:t>Орман өз сөздігін алыпты.</w:t>
        <w:br/>
        <w:t>Мазасыз тіршілік маңайда,</w:t>
        <w:br/>
        <w:t>Асган, қар- көк айна; ақ айна.</w:t>
        <w:br/>
        <w:t>Қолыма бір бұтақ ілініп,</w:t>
        <w:br/>
        <w:t>Шомып бір кетемін мен ойға.</w:t>
        <w:br/>
        <w:t>Әлдилеп өзімнің орманым,</w:t>
        <w:br/>
        <w:t>Рақатқа бөлейді арманым.</w:t>
        <w:br/>
        <w:t>82 БАҚЫҒЖАН ҚАНАПИЯНОВ</w:t>
        <w:br/>
        <w:t>шаңын суырып, салқын суға қойып кетті. Шопан атын өзенге қарай</w:t>
        <w:br/>
        <w:t>жіберіп, өзі тереңнен тартқан түбірлері сәл білеуленіп жер бетіне</w:t>
        <w:br/>
        <w:t>шығып жатқан етектегі ағаштың түбіне келіп қисайды. Жалғыз</w:t>
        <w:br/>
        <w:t>қайың самсаған бұтақтарын сілкіп, сөз бастағандай болды:</w:t>
        <w:br/>
        <w:t>"Мә, қарт достым, қалай, қалжырадың ба?.. Отарыңды тағы да</w:t>
        <w:br/>
        <w:t>қыстауға айдап бара жатсың ба? Байқаймын, қойларың қоң жиып,</w:t>
        <w:br/>
        <w:t>шайлап қалыпты. Малдың семіргеніне не жетсін! Бұл молшылық</w:t>
        <w:br/>
        <w:t>болады деген сөз ғой. Ал өзің неге үндемейсің? Соңғы</w:t>
        <w:br/>
        <w:t>кездескенімізден кейін де талай күн өтіп, талай су ақты емес пе.</w:t>
        <w:br/>
        <w:t>Күзде сен жайлауға шығарда көңілді едің ғой. Иә, онда сен ғана</w:t>
        <w:br/>
        <w:t>емес, ұйқыдан оянған бүкіл жер-жаһан қуаныш құшағында еді.</w:t>
      </w:r>
    </w:p>
    <w:p>
      <w:r>
        <w:t>Менің де тамырым бойына тың күш сіңіріп, бұтақтарым шырынға</w:t>
        <w:br/>
        <w:t>дертіп, діңім көктем шуына шомылып дүр сілкінгенмін. Сонда</w:t>
        <w:br/>
        <w:t>бүкіл болмыс-бітіміммен сенің арқаңа түскен ауыр жүкті дәл</w:t>
        <w:br/>
        <w:t>қазіргідей сезінгенмін. Ал енді неге ләм-мим деп үн қатпайтын</w:t>
        <w:br/>
        <w:t>болғансың, қарт достым? Айтшы, менің таудағы апа-</w:t>
        <w:br/>
        <w:t>қарындастарым мен аға-інілерімнің жағдайы қалай екен? Сен</w:t>
        <w:br/>
        <w:t>қолыннан бәрі келетін адам емессің бе? Маған жақындау да, ме-</w:t>
        <w:br/>
        <w:t>нен жырақтау да, жарық жалғанда не болып жатқанын білу де сен</w:t>
        <w:br/>
        <w:t>үшін түкке тұрмайды. Айтшы, сүмбідей сымбатты діңін ғұмыр</w:t>
        <w:br/>
        <w:t>бойы көрмеген, менің анам аман ба екен? Тағдыр желі айдап қай-</w:t>
        <w:br/>
        <w:t>да көз салсаң да, жанар тоқтататын жалғыз ноқат жоқ, жапан да-</w:t>
        <w:br/>
        <w:t>лаға әкеп тастаған соның бір бүршігі емеспін бе? Төңірегіме қан-</w:t>
        <w:br/>
        <w:t>ша көз тентіретсем де, туыстарым жанарыма ілінбейді. Тек тапа-</w:t>
        <w:br/>
        <w:t>тал түстің кезінде көгілдір мұнардың арасынан туған тауларының</w:t>
        <w:br/>
        <w:t>шыңдарында желкілдеп тұрған олардың сұлбасын ғана көзім ша-</w:t>
        <w:br/>
        <w:t>лып, бауырларымның мұзарт суларын қалай қанып ішетінін</w:t>
        <w:br/>
        <w:t>сезінгендей боламын. Анау өзен түн баласы менің құлағыма</w:t>
        <w:br/>
        <w:t>солардың сыбдырын сыбырлайды. Неге ғана үн қатпайсын, қарт</w:t>
        <w:br/>
        <w:t>досым? Сен ғой қолыңнан бәрі келетін адамсың. Қайда барамын</w:t>
        <w:br/>
        <w:t>десең де, өз еркің. Ал мен болсам, дауыл әкеп айдалаға қағып</w:t>
        <w:br/>
        <w:t>қойған қазық сияқтымын. Енді мен ешқашан тауға көтеріле алмай-</w:t>
        <w:br/>
        <w:t>мын. Айтшы, оларға менің тағдырымнан сыр шерттің бе, осы?</w:t>
        <w:br/>
        <w:t>Сөйлеші, үнсіз отырмашы. Жапырақтарымның шуылы сөнің</w:t>
        <w:br/>
        <w:t>даусыңды көміп кетпейді, өйткені бұтақта олардың өздері де</w:t>
        <w:br/>
        <w:t>санаулы-ақ қалды...”,- деп тілек-сауалдың астында қалдырғандай.</w:t>
        <w:br/>
        <w:t>Қария қолымен қарт қайыңның бүртік-бүртік қабығын сипап,</w:t>
        <w:br/>
        <w:t>оның діңінен, бұтақтарының шуылынан жалғыз ағаштың сырын</w:t>
        <w:br/>
        <w:t>БАҚЫТЖАН ҚАНАПИЯНОВ</w:t>
        <w:br/>
        <w:t>Же</w:t>
        <w:br/>
        <w:t>Алма исімен тыныстайды Нью-Йорк,</w:t>
        <w:br/>
        <w:t>Жұмақтың бір рақатына сүйеніп,</w:t>
        <w:br/>
        <w:t>Дамылсыз түн саудасы да қызып ап,</w:t>
        <w:br/>
        <w:t>Жасайды әбден дүниеге иелік.</w:t>
        <w:br/>
        <w:t>Сыра бары асханаға айналған,</w:t>
        <w:br/>
        <w:t>Ал көршілер танысып ап жайланған.</w:t>
        <w:br/>
        <w:t>Қайыршы отыр саз үніне құлақ сап,</w:t>
        <w:br/>
        <w:t>Сол әуенмен әрнәрсені ойға алған.</w:t>
        <w:br/>
        <w:t>Қайыршыға артығымды лақтырам,</w:t>
        <w:br/>
        <w:t>Қуанады ол. Жымияды тап бұған.</w:t>
        <w:br/>
        <w:t>Гүлдің исі, шөптің исі бұрқырап,</w:t>
        <w:br/>
        <w:t>Какаомен араласты шаттық ән.</w:t>
        <w:br/>
        <w:t>БАҚЫТЖАН ҚАНАПИЯНОВ</w:t>
        <w:br/>
        <w:t>10</w:t>
        <w:br/>
        <w:t>118 БАҚЫТЖАН ҚАНАПИЯНОВ</w:t>
      </w:r>
    </w:p>
    <w:p>
      <w:r>
        <w:t>і12 КЕ БАҚЫТЖАН ҚАНАПИЯНОВ</w:t>
        <w:br/>
        <w:t>Бірақ оның бәрі түстей көрінген,</w:t>
        <w:br/>
        <w:t>Ол батыр қыз қорықпайтын өлімнен,</w:t>
        <w:br/>
        <w:t>Ол соғыста жан емес-ті жеңілген.</w:t>
        <w:br/>
        <w:t>Сол даладан сенің сыбыр үніңді,</w:t>
        <w:br/>
        <w:t>Желжеткізді бізге мына бүгінгі.</w:t>
        <w:br/>
        <w:t>--О, жолаушы,</w:t>
        <w:br/>
        <w:t>Әміршіңді мойыңда,</w:t>
        <w:br/>
        <w:t>Не білесің тіпті олар жайында?</w:t>
        <w:br/>
        <w:t>Қабірге кір соңда оны көресің,</w:t>
        <w:br/>
        <w:t>Ерлігіне,</w:t>
        <w:br/>
        <w:t>Өрлігіне сенесің.</w:t>
        <w:br/>
        <w:t>Өзі азат боп құлдық пенен қорлаудан,</w:t>
        <w:br/>
        <w:t>Сені, мені қорғап қалған ол жаудан.</w:t>
        <w:br/>
        <w:t>Тап есікті,</w:t>
        <w:br/>
        <w:t>Қабіріне кір оның,</w:t>
        <w:br/>
        <w:t>Қурап қалған басын да көр, сүйегін.</w:t>
        <w:br/>
        <w:t>Бармыз біздер арқасында солардың,</w:t>
        <w:br/>
        <w:t>Сондықтан да мен де оның</w:t>
        <w:br/>
        <w:t>Бас сүйегін сүйемін.</w:t>
        <w:br/>
        <w:t>Осы әуенді:ағаш пен шөп жырлайды,</w:t>
        <w:br/>
        <w:t>Дала жыры тоқтамайды,</w:t>
        <w:br/>
        <w:t>“Тынбайды.</w:t>
        <w:br/>
        <w:t>120</w:t>
        <w:br/>
        <w:t>БАҚЫТЖАН</w:t>
        <w:br/>
        <w:t>ҚАНАПИЯНОВ</w:t>
        <w:br/>
        <w:t>Біз қаламыз.</w:t>
        <w:br/>
        <w:t>Кетеді ағып жыл алыс.</w:t>
        <w:br/>
        <w:t>Секілденігі:жұмбақ жылым, сұм ағыс.</w:t>
        <w:br/>
        <w:t>Қоштасарда көмейлерге кептелген,</w:t>
        <w:br/>
        <w:t>Бірер сөзді айта да алмай тұрамыз.</w:t>
        <w:br/>
        <w:t>Мұның бәрін тек кешірек ұғамыз,</w:t>
        <w:br/>
        <w:t>Ұғамыз да ішімізден тынамыз.</w:t>
        <w:br/>
        <w:t>Өткен күңдер енді оп-оңай сияқты,</w:t>
        <w:br/>
        <w:t>Бүгінгіге күдіктеніп шығамыз.</w:t>
      </w:r>
    </w:p>
    <w:p>
      <w:r>
        <w:t>Біз қаламыз.</w:t>
        <w:br/>
        <w:t>Біз керекпіз кімге енді?</w:t>
        <w:br/>
        <w:t>Екі полюс-- ұстап тұрған бір Жерді.</w:t>
        <w:br/>
        <w:t>Өзімізше салмақтымыз.</w:t>
        <w:br/>
        <w:t>Біздерді</w:t>
        <w:br/>
        <w:t>Өткен жылдар таразылап үлгерді.</w:t>
        <w:br/>
        <w:t>Жұлдыз нұры, гүл секілді алтын қыз,</w:t>
        <w:br/>
        <w:t>Біз қаламыз --</w:t>
        <w:br/>
        <w:t>Өмір сүріп жатырмыз!</w:t>
        <w:br/>
        <w:t>ТІҚШЫРҚАУ 117</w:t>
        <w:br/>
        <w:t>Көрдім мен оның да қызығын,</w:t>
        <w:br/>
        <w:t>Саусағым сүңгіді шашына.</w:t>
        <w:br/>
        <w:t>Шамның да сөндірді қызуын</w:t>
        <w:br/>
        <w:t>Біздердің лебіміз қосыла.</w:t>
        <w:br/>
        <w:t>Қараңғы бөлмеде арманға</w:t>
        <w:br/>
        <w:t>Жеттім мен, жеткізді көргендер.</w:t>
        <w:br/>
        <w:t>Сенемін осы бір жалғанға</w:t>
        <w:br/>
        <w:t>Алланың әмірі берген дем.</w:t>
        <w:br/>
        <w:t>Бөлмеде осы бір жарықсыз</w:t>
        <w:br/>
        <w:t>Бәрін де көрдім мен әлемнің.</w:t>
        <w:br/>
        <w:t>Жақсы ырым өмірде қауіпсіз</w:t>
        <w:br/>
        <w:t>Бейнесі сен сүйген әйелдің,</w:t>
        <w:br/>
        <w:t>Еске алып өткенді ілезде,</w:t>
        <w:br/>
        <w:t>Салардан бір кітап жазамын:</w:t>
        <w:br/>
        <w:t>Есіме шалайтқан бір кезде.</w:t>
        <w:br/>
        <w:t>Құранның сүресін аламын: :</w:t>
        <w:br/>
        <w:t>ЖАН ҚАНАПИЯНОВ</w:t>
        <w:br/>
        <w:t>1922 БАҚЫТЖАН ҚАНАПИЯНОВ</w:t>
        <w:br/>
        <w:t>ТІҚШЫРҚАУ &gt; 11</w:t>
        <w:br/>
        <w:t>касасаа</w:t>
        <w:br/>
        <w:t>Бұрынғы өткен-тайпалардың патшасы,</w:t>
        <w:br/>
        <w:t>Әмірші әйел</w:t>
        <w:br/>
        <w:t>Тарихына таңқалам.</w:t>
      </w:r>
    </w:p>
    <w:p>
      <w:r>
        <w:t>Өттіуақыт,</w:t>
        <w:br/>
        <w:t>Кетті өзгеріп бар ғалам.</w:t>
        <w:br/>
        <w:t>Сезіп тұрмын соның бәрін таңбадан.</w:t>
        <w:br/>
        <w:t>Бұғанадан төменде;</w:t>
        <w:br/>
        <w:t>Сенің әппақ денеңде</w:t>
        <w:br/>
        <w:t>Екі сауыт тостаған,</w:t>
        <w:br/>
        <w:t>Өмір жатты-- мас ғалам</w:t>
        <w:br/>
        <w:t>О, ғажап-ай, ғажап-ай,</w:t>
        <w:br/>
        <w:t>Қылыштардың сартылына қарамай,</w:t>
        <w:br/>
        <w:t>Қайратың мен еркіндігің өзіңнің</w:t>
        <w:br/>
        <w:t>Ақ қағазға жыр боп түсті сезіңдім.</w:t>
        <w:br/>
        <w:t>Шеберлердің қолыменен жасалған,</w:t>
        <w:br/>
        <w:t>Және тас боп қарайды ол қашалған.</w:t>
        <w:br/>
        <w:t>Мейлі аңызы бөтен елдің болса да,</w:t>
        <w:br/>
        <w:t>Ұнатамын</w:t>
        <w:br/>
        <w:t>сол аралды соншама.</w:t>
        <w:br/>
        <w:t>Гректердің сол Лемнос аралы,</w:t>
        <w:br/>
        <w:t>Рух болып бізді бүгінтабады.</w:t>
        <w:br/>
        <w:t>Дала қызын көрем және алыстан,</w:t>
        <w:br/>
        <w:t>Ат үстінде садақ тартып алысқан.</w:t>
        <w:br/>
        <w:t>Жауға көздеп тартқан көзде жебесін,</w:t>
        <w:br/>
        <w:t>Көтеріліп оң тәсі мен денесі</w:t>
        <w:br/>
        <w:t>Кедергі боп керілетін сияқты.</w:t>
        <w:br/>
        <w:t>Еһ, шіркін-ай, сүтке толып төсі оның,</w:t>
        <w:br/>
        <w:t>Төңкерілген бейнесіндей кесенің,</w:t>
        <w:br/>
        <w:t>Танаулары қабысып,</w:t>
        <w:br/>
        <w:t>Бір нәресте емер әді жабысып.</w:t>
        <w:br/>
        <w:t>ТІКШЫРҚАУ : к 119</w:t>
        <w:br/>
        <w:t>Жоылан</w:t>
        <w:br/>
        <w:t>Шалғын шөп, таудың саласы,</w:t>
        <w:br/>
        <w:t>Шадыман ойға берілсең...</w:t>
        <w:br/>
        <w:t>Қалшиып қатып қаласын, .</w:t>
        <w:br/>
        <w:t>Алдыңнан жылан көрінсе!</w:t>
        <w:br/>
        <w:t>Қозғала алмай, жүре алмай,</w:t>
        <w:br/>
        <w:t>Денеңді токты:сым кернеп,</w:t>
        <w:br/>
        <w:t>Құйғандай суды,</w:t>
        <w:br/>
        <w:t>Жыландай</w:t>
        <w:br/>
        <w:t>Миында ине иреңдег;</w:t>
      </w:r>
    </w:p>
    <w:p>
      <w:r>
        <w:t>Қозғалмай қатып қаласың,</w:t>
        <w:br/>
        <w:t>Соқпақтан сыртқа шыға алмай,</w:t>
        <w:br/>
        <w:t>Өміріңнің барлық шамасын,</w:t>
        <w:br/>
        <w:t>Ораған осы жыландай.</w:t>
        <w:br/>
        <w:t>Сәт болмай сұмдық иреңдеп,</w:t>
        <w:br/>
        <w:t>Кетеді желдей жылыстап...</w:t>
        <w:br/>
        <w:t>Қорқыныш тарап, бір демде</w:t>
        <w:br/>
        <w:t>Қарайсың тасты қуысқа.</w:t>
        <w:br/>
        <w:t>Табиғат солай кіл күшпен,</w:t>
        <w:br/>
        <w:t>Араласып жүр ғасырға:</w:t>
        <w:br/>
        <w:t>Өлім мен өмір жыртқыш пен</w:t>
        <w:br/>
        <w:t>адамның ғана басында.</w:t>
        <w:br/>
        <w:t>ТІКШЫРҚАУ</w:t>
        <w:br/>
        <w:t>Сентябрь аспаны</w:t>
        <w:br/>
        <w:t>Маңайда сентябрьдің мұнды аспаны, ::</w:t>
        <w:br/>
        <w:t>Шашылған жапырақтар жыр бастады:</w:t>
        <w:br/>
        <w:t>Телефон будкасында оқушы қыз,</w:t>
        <w:br/>
        <w:t>Сөйлесіп; әлдекіммен сырласқалы</w:t>
        <w:br/>
        <w:t>Трубканы тосады құлағына...</w:t>
        <w:br/>
        <w:t>Тырналар көк аспаннан үн қосты, әні,</w:t>
        <w:br/>
        <w:t>Маңайда сентябрьдің мұңды аспаны.</w:t>
        <w:br/>
        <w:t>125</w:t>
        <w:br/>
        <w:t>194 БАҚЫТЖАН ҚАНАПИЯНОВ</w:t>
        <w:br/>
        <w:t>Естеліктің самалы</w:t>
        <w:br/>
        <w:t>Естеліктің самалы жақындатсын араны,</w:t>
        <w:br/>
        <w:t>Менің ыстық ойларым сөні іздеп табады.</w:t>
        <w:br/>
        <w:t>Сипай жазып кетеді жаныңдағы жараны,</w:t>
        <w:br/>
        <w:t>Маңдайыннан жұбатып сүйіп-сүйіп алады.</w:t>
        <w:br/>
        <w:t>Мені дағы сақтасын сенің алыс елесің,</w:t>
        <w:br/>
        <w:t>Нұрлы бейнең жадымда, жүрегіме енесің.</w:t>
        <w:br/>
        <w:t>Естеліктің.самалы болып маған келесің,</w:t>
        <w:br/>
        <w:t>Менің де бар мұңымды ыдыратып бересің.</w:t>
        <w:br/>
        <w:t>Бұл өтпелі өмірдің қандай ғажап самалы,</w:t>
        <w:br/>
        <w:t>Сүйіктілер жайлы ой жаулап алсын сананы.</w:t>
        <w:br/>
        <w:t>Мейлі, жұлдыз, тыныштық, жолдар бөлсін араны,</w:t>
        <w:br/>
        <w:t>Естеліктер бәрібір түсімізде қалады.</w:t>
        <w:br/>
        <w:t>Табыспаған тағдырлар, алыстаған адамдар,</w:t>
        <w:br/>
        <w:t>Естеліктің-самалы қосатын күн бар әлі!</w:t>
        <w:br/>
        <w:t>ТІКШЫРҚАУ 121</w:t>
        <w:br/>
        <w:t>Мама, еске аламын қолдарыңды,</w:t>
        <w:br/>
        <w:t>Асыраушы қамқорым болғаныңды.</w:t>
      </w:r>
    </w:p>
    <w:p>
      <w:r>
        <w:t>Балалықтың қайғысыз:Сүтін ішіп,</w:t>
        <w:br/>
        <w:t>Еске аламын беске:-де толғанымды.</w:t>
        <w:br/>
        <w:t>Әлі екі жыл бар еді мектебіме,</w:t>
        <w:br/>
        <w:t>Ойын қудым алаңсыз; тек беріле.</w:t>
        <w:br/>
        <w:t>Шыныменен, сол кездің, түсініксіз</w:t>
        <w:br/>
        <w:t>Зым-зия боп жоғалып кеткені ме?</w:t>
        <w:br/>
        <w:t>Кетерін де сездірмес, келерін де,</w:t>
        <w:br/>
        <w:t>-. Жұмбағына өмірдің сенемін бе?:</w:t>
        <w:br/>
        <w:t>Мама, сенің қолдарың, Ойнап жүрген:</w:t>
        <w:br/>
        <w:t>Аула жақтан жіберді мені өмірге.</w:t>
        <w:br/>
        <w:t>Көлем жүріп... Ұланың сапқакірді,</w:t>
        <w:br/>
        <w:t>Екіетпедім ешқашан айтқаныңды:</w:t>
        <w:br/>
        <w:t>Басымды иіл алдыңа әкелемін,”</w:t>
        <w:br/>
        <w:t>Мынау жарық дүниеден апқанымды.</w:t>
        <w:br/>
        <w:t>ТІКШЫРҚАУ е жығы 128</w:t>
        <w:br/>
        <w:t>Нокткрн.</w:t>
        <w:br/>
        <w:t>Тұн-тыныш:.</w:t>
        <w:br/>
        <w:t>Ит-- сөнекте. Қой-.қорада.</w:t>
        <w:br/>
        <w:t>Отыр шопан көміліп ойға дара:</w:t>
        <w:br/>
        <w:t>Ерін ап қоя берген ат сұлбасы;</w:t>
        <w:br/>
        <w:t>Тұрғандай шағылысып айға ғана.</w:t>
        <w:br/>
        <w:t>. Отыр шопан. Оңаша-ой бағады.</w:t>
        <w:br/>
        <w:t>Саусақтары киіздегойнады; әні.</w:t>
        <w:br/>
        <w:t>Түмен тұлпар өткеңдей тас төбеден-</w:t>
        <w:br/>
        <w:t>Самолеттен қирады ой қамалы.</w:t>
        <w:br/>
        <w:t>Қабақ түйді..Ой қашты. Тоқырады.</w:t>
        <w:br/>
        <w:t>Отыр шопан. Өшірмей отын әлі.</w:t>
        <w:br/>
        <w:t>Оттан қашты көлеңке: Таңғы самал.</w:t>
        <w:br/>
        <w:t>Жусан исі. Туған жер топырағы:</w:t>
        <w:br/>
        <w:t>Түн тыныш.</w:t>
        <w:br/>
        <w:t>Ай аспанда.</w:t>
        <w:br/>
        <w:t>Шопан үнсіз.</w:t>
        <w:br/>
        <w:t>Ой бағып отыр әлі, отыр әлі...</w:t>
        <w:br/>
        <w:t>180 БАҚЫТЖАН ҚАНАПИЯНОВ</w:t>
        <w:br/>
        <w:t>“жж</w:t>
        <w:br/>
        <w:t>«Күн еңкейіп қырқадан</w:t>
        <w:br/>
        <w:t>Әргаунаса, деме: ерте!</w:t>
        <w:br/>
        <w:t>Жалбыр шашты шыршадан</w:t>
        <w:br/>
        <w:t>Жолға сұлар көлеңке.</w:t>
        <w:br/>
        <w:t>Сонда жасын сыптаған</w:t>
        <w:br/>
        <w:t>Сертті ағашқа кел, әрке!»</w:t>
        <w:br/>
        <w:t>Деп ежелгі сақтарда</w:t>
        <w:br/>
        <w:t>Кездеседі екен жастар да.</w:t>
      </w:r>
    </w:p>
    <w:p>
      <w:r>
        <w:t>ТҮКШЫРҚАУ 129</w:t>
        <w:br/>
        <w:t>Жалғыздық</w:t>
        <w:br/>
        <w:t>Ғашығым..!</w:t>
        <w:br/>
        <w:t>Әңгіменің ашығыс</w:t>
        <w:br/>
        <w:t>“бенсіз-. əс</w:t>
        <w:br/>
        <w:t>ве зебөлмем &gt;&lt;</w:t>
        <w:br/>
        <w:t>Хатсыз почта жәшігі.»</w:t>
        <w:br/>
        <w:t>116 БАҚЫТЖАН ҚАНАПИЯНОВ</w:t>
        <w:br/>
        <w:t>Менде бір оны бар ділдәнің,</w:t>
        <w:br/>
        <w:t>Қалған ол алтыны әжемнің.</w:t>
        <w:br/>
        <w:t>Келеді әмірді жырлағым,</w:t>
        <w:br/>
        <w:t>Беріңдер жарығын әлемнің.</w:t>
        <w:br/>
        <w:t>Сөмкеме электрқырғыш пен</w:t>
        <w:br/>
        <w:t>Қос көйлек, қос кітап саламын.</w:t>
        <w:br/>
        <w:t>Миыма ғаламат бір күшпен</w:t>
        <w:br/>
        <w:t>Құранды құйып та аламын.</w:t>
        <w:br/>
        <w:t>Содан соң жер шарын кеземін,</w:t>
        <w:br/>
        <w:t>Дүниені көзіммен көремін.</w:t>
        <w:br/>
        <w:t>Жолыма жетеді, сеземін,</w:t>
        <w:br/>
        <w:t>Жаңағы он ділдә дегенім.</w:t>
        <w:br/>
        <w:t>Парижге тартады жүрегім,</w:t>
        <w:br/>
        <w:t>Көремін Булондай орманын.</w:t>
        <w:br/>
        <w:t>Жердің жеті ғажабын білемін,</w:t>
        <w:br/>
        <w:t>Бәрін де бір көру арманым.</w:t>
        <w:br/>
        <w:t>Ел кезіп бәтеңкем тозады,</w:t>
        <w:br/>
        <w:t>Тас"көше жұлымын шығарып.</w:t>
        <w:br/>
        <w:t>“Мальтаның храмы -- ғажабы</w:t>
        <w:br/>
        <w:t>Есігін ашады ұлы алып.</w:t>
        <w:br/>
        <w:t>Патшаның суреті бар ділдә,</w:t>
        <w:br/>
        <w:t>Жолыма шашылды, жарады.</w:t>
        <w:br/>
        <w:t>Тек енді қыз тұрса алдымда,</w:t>
        <w:br/>
        <w:t>Болсам деп ойладым қонағы.</w:t>
        <w:br/>
        <w:t>ТІКШЫРҚАУ 127</w:t>
        <w:br/>
        <w:t>жж.</w:t>
        <w:br/>
        <w:t>Атанды Алма есімің</w:t>
        <w:br/>
        <w:t>Жарты аты жасылқаланың.</w:t>
        <w:br/>
        <w:t>Билетке көшті осы ұғым,</w:t>
        <w:br/>
        <w:t>Ұшаққа билет аламын.</w:t>
      </w:r>
    </w:p>
    <w:p>
      <w:r>
        <w:t>Кассирлер сенің атыңды</w:t>
        <w:br/>
        <w:t>Құжатқа көркем жазады.</w:t>
        <w:br/>
        <w:t>Көгілдір келген жасыл-ды</w:t>
        <w:br/>
        <w:t>Жол билетінің қағазы. “</w:t>
        <w:br/>
        <w:t>Келем мен-хаған асығып,</w:t>
        <w:br/>
        <w:t>Әзілің сенің өте ыстық:</w:t>
        <w:br/>
        <w:t>Айтасың,- дейсің -- асырып,</w:t>
        <w:br/>
        <w:t>Есімім менің- етістік.</w:t>
        <w:br/>
        <w:t>Етістік- алма, тиіспе,</w:t>
        <w:br/>
        <w:t>Үзуге және болмайды.:::</w:t>
        <w:br/>
        <w:t>Ұнатсаң Тек бір иіске,</w:t>
        <w:br/>
        <w:t>Алманың исі балдай-ды.</w:t>
        <w:br/>
        <w:t>БАҚЫТЖ. ҚАНАПИЯНОВ</w:t>
        <w:br/>
        <w:t>ТІКШЫРҚАУ 181</w:t>
        <w:br/>
        <w:t>Жж</w:t>
        <w:br/>
        <w:t>Бәрі орнында сырттай шолып көргенге</w:t>
        <w:br/>
        <w:t>Қаз-қалпында тұрар түгі:кетілмейіс ”</w:t>
        <w:br/>
        <w:t>Көлеңкесі көлбей түсіп өзенге:</w:t>
        <w:br/>
        <w:t>Қозғалмайтын көпірдей,</w:t>
        <w:br/>
        <w:t>ТІҚКШЫРҚАУ ізз</w:t>
        <w:br/>
        <w:t>Жежз</w:t>
        <w:br/>
        <w:t>Төбесінде сәбидің тылсым аспан, й</w:t>
        <w:br/>
        <w:t>Самсап сансыз жұлдызы ұшқын атқан;</w:t>
        <w:br/>
        <w:t>Түсінеді ол күні ертең пайдасызын</w:t>
        <w:br/>
        <w:t>Құр күйбеннің тірлікте бүршік ашқан.</w:t>
        <w:br/>
        <w:t>Болмай қалса тірліктің төрі тұрақ,</w:t>
        <w:br/>
        <w:t>Сілтейді де бәріне қолын бір-ақ</w:t>
        <w:br/>
        <w:t>Көз алдына қайтадан келтіреді</w:t>
        <w:br/>
        <w:t>Зеңгір аспан, жұлдызды жолы жырақ.</w:t>
        <w:br/>
        <w:t>182 БАҚЫТЖАН ҚАНАПИЯНОВ</w:t>
        <w:br/>
        <w:t>“Поезд зулап келеді даламенен;</w:t>
        <w:br/>
        <w:t>Тамбурда:әйнектен көз алар: емен: &gt;</w:t>
        <w:br/>
        <w:t>Жусанмиіс-саумалы:шӘл қандырған</w:t>
        <w:br/>
        <w:t>Қыр көз тартып өреді санаға-өлең:”</w:t>
      </w:r>
    </w:p>
    <w:p>
      <w:r>
        <w:t>114 БАҚЫТЖАН ҚАНАПИЯНОВ</w:t>
        <w:br/>
        <w:t>кермек дәмі мейлі ол Чернобыльдың шөбі болсын, мейлі қырдың</w:t>
        <w:br/>
        <w:t>жусаны болсын-- бәрібір бір-бірінен айнымайды. Алайда әз ба-</w:t>
        <w:br/>
        <w:t>сым Жусан жұлдызына қол артқан атом аңызының аяғы, барша</w:t>
        <w:br/>
        <w:t>ертегі біткен сияқты сәтті тәмәмдалғанын қалар едім.</w:t>
        <w:br/>
        <w:t>Чернобыльге барып қайтқаннан кейін әдейі тауға шыққаным</w:t>
        <w:br/>
        <w:t>әлі есімде. Онда мен тау өзенінің жағасында тұрып, оның ерке</w:t>
        <w:br/>
        <w:t>шуын тыңдап, ең алғаш өзімді бүкіл жан-дүниеммен сол жанды та-</w:t>
        <w:br/>
        <w:t>биғаттың бір бөлшегі сияқты сезінген едім. Адам өз өмірінің</w:t>
        <w:br/>
        <w:t>кудіретті қолымен жасап дүниеге әкелген ғаламаттарының алдын-</w:t>
        <w:br/>
        <w:t>да сондай нәзік, соңдай күйрек екенін сезе де бермейді-ау, сірә.</w:t>
        <w:br/>
        <w:t>Әлі есімде, осыдан жиырма шақты жыл бұрын жерден ұшқан</w:t>
        <w:br/>
        <w:t>адамның Айдың бетіне табан тірегенін теледидардан тікелей</w:t>
        <w:br/>
        <w:t>көрсеткені бар. Сол кеште қаракөлеңке бөлмеде отырып мен</w:t>
        <w:br/>
        <w:t>әлемге жардай ғашық ақындардың өшпес бейнесін көз алдыма</w:t>
        <w:br/>
        <w:t>әкелдім. Соңда жарқыраған әлгі деңгелек шарды белшеден басып</w:t>
        <w:br/>
        <w:t>жүрген адамның, өзіміздің замандасымыздың бейнесін көріп, Ай-</w:t>
        <w:br/>
        <w:t>дың құт-қонысқа айналғанын жырдан ғана емес, нақты өмірдің</w:t>
        <w:br/>
        <w:t>өзінен тапқандай болдым. Шеті-шегі, түбі жоқ ғарыш кеңістігін іс</w:t>
        <w:br/>
        <w:t>жүзінде игерген адам ақыл-ойының ұлылығына не жетгін, шіркін!</w:t>
        <w:br/>
        <w:t>Дегенмен, жер тұрғыны біздер үшін әлгі Ай бетіне түскен адам</w:t>
        <w:br/>
        <w:t>ізінің оған, осынау алып жұлдыздарға апарар жолдың алғашқы</w:t>
        <w:br/>
        <w:t>аялдамасына, бейбіт ғарыш көшінің алғашқы асуына қандай ниет-</w:t>
        <w:br/>
        <w:t>пен түскенін білу маңыздырақ.</w:t>
        <w:br/>
        <w:t>Шынында да, біздің заман басқаша, жаңаша ойлаудың заманы.</w:t>
        <w:br/>
        <w:t>Сондықтан да біз нейтриноның болмашы тасқынының өзі жұмыр</w:t>
        <w:br/>
        <w:t>жерді көктей өткенде оның сондай тазалығын, сондай мөлдірлігін</w:t>
        <w:br/>
        <w:t>көрсететініне әбден үйреніп алғанбыз. Егер тірліктің ақ ниет</w:t>
        <w:br/>
        <w:t>тілеуқоры ләйлектің бейнесіне назар аударсақ, осынау қара дақ-</w:t>
        <w:br/>
        <w:t>ты аппақ құс сырттай ұқсастығына қарамастан біздің бұлыңғыр</w:t>
        <w:br/>
        <w:t>дәуіріміздің жаршысы сияқты көрінеді.</w:t>
        <w:br/>
        <w:t>ТҰКШЫРҚАУ 113</w:t>
        <w:br/>
        <w:t>------------------------------------------------------------...--..--..ы-----..ыы ы.</w:t>
        <w:br/>
        <w:t>Жұлдыз жолы</w:t>
        <w:br/>
        <w:t>Түн ортасы. Кәдімгі Алматы түні. Таудан соққан салқын самал</w:t>
        <w:br/>
        <w:t>қала үстінде жарқыраған оттармен астасып толқын атып тұр. Жа-</w:t>
        <w:br/>
        <w:t>пырақ баяу сыбдырап, арық суы сылдырап, ежелгі Әніне басып</w:t>
        <w:br/>
        <w:t>ағып жатыр. Оның үнін кейде сирек жүрген кісінің қадамы, кейде</w:t>
        <w:br/>
        <w:t>жалғыз-жарым мәшіннің дүрілі бұзады. Ақырғы трамвай да дүрс-</w:t>
        <w:br/>
        <w:t>дүрс етіп кірпіштен өрілген депосының тұйығына енігі барып тын-</w:t>
        <w:br/>
        <w:t>шыды...</w:t>
        <w:br/>
        <w:t>Мен болсам, ұзын тұмсығымен ағашты ара-тұра тоқылдатып</w:t>
        <w:br/>
        <w:t>тұрған құсты есіме алдым. Былайынша, көзге қораштау теректің</w:t>
        <w:br/>
        <w:t>ұшар басындағы жалбыраған ұясынан маңғазданып тырп етпейді</w:t>
        <w:br/>
        <w:t>ол. Бұл ләйлек дегеніңнен асқан адам тұрағын айырықша сезініп,</w:t>
        <w:br/>
        <w:t>ұдайы соған ұмтылатын құсты іздеп табу қиын. Заңғар биік</w:t>
        <w:br/>
        <w:t>үйлердің үрей шашатын кеңістігін місе тұтпағандай, олар ағаштар</w:t>
        <w:br/>
        <w:t>арасындағы саңылауларды тауып алып, анадайдан ағараңдап мен</w:t>
        <w:br/>
        <w:t>мұндалайды да тұрады.</w:t>
      </w:r>
    </w:p>
    <w:p>
      <w:r>
        <w:t>Чернобыльге барып қайтқаннан кейін біраз дүниеге басқаша</w:t>
        <w:br/>
        <w:t>қарайды екенсің. Алматының радиациядан әзір ада жапырақтары</w:t>
        <w:br/>
        <w:t>қалай сыбдырап, таудың таза бұлақтары қалай сылдырап, алау</w:t>
        <w:br/>
        <w:t>күн жұмыр жерге қалай асқақ қарайтынын керіп, қуанғаннан дауыс-</w:t>
        <w:br/>
        <w:t>тап жібергің келеді. Алайда осы жапырақтардың өзіңде радиация</w:t>
        <w:br/>
        <w:t>жоқ па екен, бұлақтары біз ойлағандай тап-таза ма екен деп</w:t>
        <w:br/>
        <w:t>күмәнданып та қаласың. Ұлы Абайдың атамекені, кезінде Ш. ШІ.</w:t>
        <w:br/>
        <w:t>Уәлиханов алғаш рет Ә. М. Достаевскиймен кездесетін жер, күні</w:t>
        <w:br/>
        <w:t>кешеге дейін атом қаруын жер астында сынаудан дұр сілкініп</w:t>
        <w:br/>
        <w:t>тітіреп тұрған жоқ Па еді.</w:t>
        <w:br/>
        <w:t>Бізге бейбітшілік керек. Керек болғанда, да ол таза ауадай,</w:t>
        <w:br/>
        <w:t>жасыл жапырақтай, анасына ұмтылған сәбидің күлкісіңдей, алғаш-</w:t>
        <w:br/>
        <w:t>қы махаббат сырын ашқандай, күнделікті еңбегіңнен ләззат алған-</w:t>
        <w:br/>
        <w:t>дай мейлінше қажет. Себебі осы аталғандардың бәрі-бәрі біз</w:t>
        <w:br/>
        <w:t>ұмтылатын бейбіт өмірдің бедер-белгісі емес пе. Қайғы-мұңның</w:t>
        <w:br/>
        <w:t>БАҚЫТЖАН ҚАНАПИЯНОВ</w:t>
        <w:br/>
        <w:t>ТІҚШЫРҚАУ 2 187</w:t>
        <w:br/>
        <w:t>“Жж</w:t>
        <w:br/>
        <w:t>Алай-түлей табиғат толқындары</w:t>
        <w:br/>
        <w:t>Ғасырыңмен қауышып шалқыр ма әрі?!</w:t>
        <w:br/>
        <w:t>Өмір, өлім түйісіп, жан-жануар</w:t>
        <w:br/>
        <w:t>Солтолқынмен тоғысар бәлкім бәрі.</w:t>
        <w:br/>
        <w:t>186 БАҚЫТЖАН ҚАНАПИЯНОВ</w:t>
        <w:br/>
        <w:t>БАҚЫТЖАН ҚАНАПИЯНОВ</w:t>
        <w:br/>
        <w:t>188</w:t>
        <w:br/>
        <w:t>ТІҚШЫРҚАУ 185</w:t>
        <w:br/>
        <w:t>Түннің тылсым әуені</w:t>
        <w:br/>
        <w:t>Бала кішкентай қыздың скрипкада қалай аойнағанына құлақ</w:t>
        <w:br/>
        <w:t>қойып, терек түбінде қалшиып қатқан де қалған.</w:t>
        <w:br/>
        <w:t>Күй әуені арық сылдырымен, жапырақ сыбдырымен, жүрек</w:t>
        <w:br/>
        <w:t>дүрсілімен астасып, бойды баурап барады.</w:t>
        <w:br/>
        <w:t>Әуенге елтіген бала қарағашқа сүйеніп тырп етер емес. Оның</w:t>
      </w:r>
    </w:p>
    <w:p>
      <w:r>
        <w:t>жан сезімін жақсы сезген қарт қара ағаш күйге қосылғандай жа-</w:t>
        <w:br/>
        <w:t>сыл жапырақтарымен терезені соғып:</w:t>
        <w:br/>
        <w:t>-- Ойнашы, қалқам, сызылтшы, тағы, тағы да...-- дейтін тәрізді.</w:t>
        <w:br/>
        <w:t>Бірі ержетіп, бірі бойжетіп олар өмір жолымен жан-жаққа кетті.</w:t>
        <w:br/>
        <w:t>Қараңғы түңде тып-тыныш терезені әлсін-әлі соғып -қойып тек</w:t>
        <w:br/>
        <w:t>қарағаш қана тұр тапжылмай. Оның самсаған жапырақтарының</w:t>
        <w:br/>
        <w:t>сыбдырына құлақ салып көрші. Кәне, тыңдашы... Тылсым түннің</w:t>
        <w:br/>
        <w:t>жан елжіретер жап-жасыл күйі емес пе бұл!</w:t>
        <w:br/>
        <w:t>ТІКҚШЫРҚАУ 2... ) к 2. 189</w:t>
        <w:br/>
        <w:t>жет</w:t>
        <w:br/>
        <w:t>Ренжу-дегентүк емес,</w:t>
        <w:br/>
        <w:t>.Түсінбеудентуады.</w:t>
        <w:br/>
        <w:t>“Бірақ кейде бұлғәлес”</w:t>
        <w:br/>
        <w:t>Ойға тат боп тұнады...</w:t>
        <w:br/>
        <w:t>Басып кейде ол еңееннен,</w:t>
        <w:br/>
        <w:t>&lt;Аңдытқандай әргізді::</w:t>
        <w:br/>
        <w:t>Мұз астында теңселген</w:t>
        <w:br/>
        <w:t>“Тұңғиық Әу тәрізді.</w:t>
        <w:br/>
        <w:t>142</w:t>
        <w:br/>
        <w:t>БАҚЫТЖАН ҚАНАПИЯНОВ</w:t>
        <w:br/>
        <w:t>“жж</w:t>
        <w:br/>
        <w:t>Көлбей:-түскен көлеңкені</w:t>
        <w:br/>
        <w:t>Батар күнге жел ертеді: !</w:t>
        <w:br/>
        <w:t>Үркер туып, түн басады; .</w:t>
        <w:br/>
        <w:t>Жұлдыз:жермен-сырласады:-</w:t>
        <w:br/>
        <w:t>Баяу-барып ай батады,</w:t>
        <w:br/>
        <w:t>Небір-жайды ойлатады.</w:t>
        <w:br/>
        <w:t>Жылдар жылжып ғасыр құрап,</w:t>
        <w:br/>
        <w:t>Сырын жұрттан жатыр сұрап.</w:t>
        <w:br/>
        <w:t>ТІЕШЫРҚАУ ДЕН 141</w:t>
        <w:br/>
        <w:t>Түнгі сағат:үштерде жер.сілкінді.</w:t>
        <w:br/>
        <w:t>Кетті кенет-дүрлігіп ел: біртүрлі.</w:t>
        <w:br/>
        <w:t>Жарқ-жүркетіп.тәрезе,гүй:теңселіп</w:t>
        <w:br/>
        <w:t>Гуіл-суыя көбейіп, кәл:бұлқынды.</w:t>
        <w:br/>
        <w:t>Жердің ауыр күрсіні нысын-ай,</w:t>
        <w:br/>
        <w:t>Ұлым шошын:оянны; құрысынғай!</w:t>
      </w:r>
    </w:p>
    <w:p>
      <w:r>
        <w:t>140 - БАҚЫТЖАН ҚАНАПИЯНОВ</w:t>
        <w:br/>
        <w:t>146</w:t>
        <w:br/>
        <w:t>БАҚЫТЖАН ҚАНАПИЯНОВ</w:t>
        <w:br/>
        <w:t>Түн келер-</w:t>
        <w:br/>
        <w:t>Құрғыр сағым көз алдымнан жоғалар!</w:t>
        <w:br/>
        <w:t>Аспан маған шөмішінен су берер!</w:t>
        <w:br/>
        <w:t>Сайтан алғыр,</w:t>
        <w:br/>
        <w:t>Сахараға,</w:t>
        <w:br/>
        <w:t>Қаңырап,</w:t>
        <w:br/>
        <w:t>Қатығ-семіп,</w:t>
        <w:br/>
        <w:t>Қаталадым неге кеп?!</w:t>
        <w:br/>
        <w:t>Айналшықтап кете алмай жүр “Аруақ”-</w:t>
        <w:br/>
        <w:t>Айқай салдым:</w:t>
        <w:br/>
        <w:t>“Аруақ мені жебе деп?!"</w:t>
        <w:br/>
        <w:t>Қуырылса жұмыр жердің танабы;</w:t>
        <w:br/>
        <w:t>Қорқыныштар қоршап алған күйбендегі</w:t>
        <w:br/>
        <w:t>Ұйықтап жатып ұйқым келіп барады,</w:t>
        <w:br/>
        <w:t>Түсімде: Тр</w:t>
        <w:br/>
        <w:t>Өзен жылан болды ирелеңдеп...</w:t>
        <w:br/>
        <w:t>БАҚЫТЖАН ҚАНАПИЯНОВ</w:t>
        <w:br/>
        <w:t>ТІКШЫРҚАУ Жы</w:t>
        <w:br/>
        <w:t>Сахарадағы шаңқай түс</w:t>
        <w:br/>
        <w:t>Поэмадан рзінді</w:t>
        <w:br/>
        <w:t>АЙТБАЙ БАТЫРДЫҢ ТҮСІ</w:t>
        <w:br/>
        <w:t>Аптап!..</w:t>
        <w:br/>
        <w:t>Шөлге шыдамай,</w:t>
      </w:r>
    </w:p>
    <w:p>
      <w:r>
        <w:t>Ұлыған шие бері,</w:t>
        <w:br/>
        <w:t>Немесе, )</w:t>
        <w:br/>
        <w:t>Суіздеген ит секілді</w:t>
        <w:br/>
        <w:t>Тарықтым.</w:t>
        <w:br/>
        <w:t>Бұ қалай?!</w:t>
        <w:br/>
        <w:t>Әлемін бе?--</w:t>
        <w:br/>
        <w:t>Құмға басып бетімді...</w:t>
        <w:br/>
        <w:t>Азары етті,</w:t>
        <w:br/>
        <w:t>Суға толы арықтың.</w:t>
        <w:br/>
        <w:t>Суылдайды аяғымның астыңда,</w:t>
        <w:br/>
        <w:t>Қаны келкен жесір жер.</w:t>
        <w:br/>
        <w:t>Масыл болмай мас құмға,</w:t>
        <w:br/>
        <w:t>Сексеуілдер,</w:t>
        <w:br/>
        <w:t>Сулы жерге өсіңдер!!</w:t>
        <w:br/>
        <w:t>Жүре алмаймын,</w:t>
        <w:br/>
        <w:t>Жүге алатын да емеспін,</w:t>
        <w:br/>
        <w:t>Табанымды құм таба боп шыжғырды.</w:t>
        <w:br/>
        <w:t>Қолдың ұшын бермес пе екен тегі ешкім?!</w:t>
        <w:br/>
        <w:t>Сағым бейне -- қол бұлғаған қыз-құрбы.</w:t>
        <w:br/>
        <w:t>Жүргем де жоқ!</w:t>
        <w:br/>
        <w:t>Жүрер - мұршам, жоқ амал?!</w:t>
        <w:br/>
        <w:t>Білем анық:</w:t>
        <w:br/>
        <w:t>Түнек түсер,</w:t>
        <w:br/>
        <w:t>156 БАҚЫТЖАН ҚАНАПИЯНОВ</w:t>
        <w:br/>
        <w:t>Бөлейді оны гүлдерге,</w:t>
        <w:br/>
        <w:t>Табынып барып...</w:t>
        <w:br/>
        <w:t>Мәңгілік алау!</w:t>
        <w:br/>
        <w:t>Мәңгілік алау!</w:t>
        <w:br/>
        <w:t>148 БАҚЫТЖАН ҚАНАПИЯНОВ</w:t>
        <w:br/>
        <w:t>Сөз соңы</w:t>
        <w:br/>
        <w:t>Деректі дастан</w:t>
        <w:br/>
        <w:t>“Әкем Арыстан Ахметовты фашистер отқа жағып өлтіріпті. Әке</w:t>
        <w:br/>
        <w:t>мейірімін сезінбей өскен мендей қызға оның жамылған топырағын</w:t>
        <w:br/>
        <w:t>көру -- өмірлі. арман. Әкем. қайда."жерленгенін табуға</w:t>
        <w:br/>
        <w:t>көмектесіңіздер”. он</w:t>
        <w:br/>
        <w:t>Кешіріңдер. қалтыраса қаламым,</w:t>
        <w:br/>
        <w:t>Жаздым мұны жасқа толып жанарым.</w:t>
        <w:br/>
        <w:t>Әкем қайда?</w:t>
      </w:r>
    </w:p>
    <w:p>
      <w:r>
        <w:t>Қалай алам хабарын?</w:t>
        <w:br/>
        <w:t>Жатқан жерін қайдан іздеп табамын?</w:t>
        <w:br/>
        <w:t>Оқтан аман,</w:t>
        <w:br/>
        <w:t>Оттан аман қалғандар,</w:t>
        <w:br/>
        <w:t>Беріңдер бір,</w:t>
        <w:br/>
        <w:t>Беріңдер бір жауабын?!</w:t>
        <w:br/>
        <w:t>Жөні жоқ қой ізсіз-түзсіз жоғалар,</w:t>
        <w:br/>
        <w:t>Жар салудан басқа менде жоқ амал:</w:t>
        <w:br/>
        <w:t>Қолбасылар,</w:t>
        <w:br/>
        <w:t>Командирлер қайдасын?</w:t>
        <w:br/>
        <w:t>Жатқан жерін білемісің,</w:t>
        <w:br/>
        <w:t>Генерал?!</w:t>
        <w:br/>
        <w:t>Бірге кешкен қанды майдан даласын,</w:t>
        <w:br/>
        <w:t>Қаруласы, үнсіз неге қаласың?</w:t>
        <w:br/>
        <w:t>Жан достары бір шинельді жамылған,</w:t>
        <w:br/>
        <w:t>Жұбатыңдар мына мендей баласын.</w:t>
        <w:br/>
        <w:t>Көрсетіңдер,</w:t>
        <w:br/>
        <w:t>Көрсетіңдер моласын!?</w:t>
        <w:br/>
        <w:t>“Арыстан Ахметовты күн сайын еске аламыз. Ол бәз-баяғы қал-</w:t>
        <w:br/>
        <w:t>Кітапта А. Г. Медоевтың &gt; «Жартастағы”</w:t>
        <w:br/>
        <w:t>өрнектер» атты жинағынан “алынып “7”</w:t>
        <w:br/>
        <w:t>Сарыарқа мен Ааңтыстаудағы</w:t>
        <w:br/>
        <w:t>тасқа жазу өнерінің үлгілері: беріліп отыр</w:t>
        <w:br/>
        <w:t>ТІКШЫРҚАУ</w:t>
        <w:br/>
        <w:t>Редакторы - С. Ақтаев</w:t>
        <w:br/>
        <w:t>Техникалық редакторы - Қ. Әбдиева</w:t>
        <w:br/>
        <w:t>Суретшісі - Е. М. Асылғазы</w:t>
        <w:br/>
        <w:t>Теруге 20.09.2000 ж. берілді. Басуға 02.10.2000 ж. қол қойылды.</w:t>
        <w:br/>
        <w:t>Пішімі 60х84 1/16. Қағазы офсеттік. Офсеттік басылыс.</w:t>
        <w:br/>
        <w:t>Әріпі «Гельветик». Шартты баспа табағы 10. Таралымы 1000 дана.</w:t>
        <w:br/>
        <w:t>«Жібек жолы» Баспа Үйі</w:t>
        <w:br/>
        <w:t>480091, Алматы қаласы, Қазыбек би, 50, телефоны 62-14-88.</w:t>
        <w:br/>
        <w:t>ТІКШЫРҚАУ 159</w:t>
        <w:br/>
        <w:t>Бәрі орнында, Ауд. С. Ақтаев .....</w:t>
        <w:br/>
        <w:t>Поезд зулап келеді, Ауд. С. Ақтаев</w:t>
        <w:br/>
        <w:t>Төбесінде сәбидің..., Ауд. С. Ақтаев</w:t>
        <w:br/>
        <w:t>Түннің тылсым әуені, Ауд. С. Ақтаев ....</w:t>
        <w:br/>
        <w:t>Алай-түлей, Ауд. С. Ақтаев ................</w:t>
      </w:r>
    </w:p>
    <w:p>
      <w:r>
        <w:t>Ренжу деген түк емес, Ауд. С. Ақтаев ..</w:t>
        <w:br/>
        <w:t>Түнгі сағат үштерде, Ауд. С. Ақтаев</w:t>
        <w:br/>
        <w:t>Көлбей түскен көлеңкені, Ауд. С. Ақтаев ..</w:t>
        <w:br/>
        <w:t>ЖЕН</w:t>
        <w:br/>
        <w:t>..132</w:t>
        <w:br/>
        <w:t>133</w:t>
        <w:br/>
        <w:t>..135</w:t>
        <w:br/>
        <w:t>..137</w:t>
        <w:br/>
        <w:t>..139</w:t>
        <w:br/>
        <w:t>.. 141</w:t>
        <w:br/>
        <w:t>-.142</w:t>
        <w:br/>
        <w:t>ПОЭМАЛАР</w:t>
        <w:br/>
        <w:t>Сахарадағы шаңқай түс, Ауд. Иран-Ғайып</w:t>
        <w:br/>
        <w:t>Сөз соңы, Ауд. Н. Айтов</w:t>
        <w:br/>
        <w:t>ТІКШЫРҚАУ</w:t>
        <w:br/>
        <w:t>Қатары сиреп қалған ардагерлер,</w:t>
        <w:br/>
        <w:t>Кездессе күрсінеді ағытып жас.</w:t>
        <w:br/>
        <w:t>Жас бала жаңа туған май гүліңдей</w:t>
        <w:br/>
        <w:t>Барады қаперіне қайғыны ілмей...</w:t>
        <w:br/>
        <w:t>ЭПИЛОГ</w:t>
        <w:br/>
        <w:t>“Әкемнің қайда жерленгенін білмеймін”.</w:t>
        <w:br/>
        <w:t>4. ...Ағамның қабірін табуға көмектесіңіздер”.</w:t>
        <w:br/>
        <w:t>“Атамыздың қайда жерленгенін біз -</w:t>
        <w:br/>
        <w:t>немерелері білгіміз келеді".</w:t>
        <w:br/>
        <w:t>“..қырық екі жыл бойы ұлымды күтудемін”.</w:t>
        <w:br/>
        <w:t>155</w:t>
        <w:br/>
        <w:t>“Хаттардан”, 1985 жыл.</w:t>
        <w:br/>
        <w:t>Кремль қабырғасында</w:t>
        <w:br/>
        <w:t>Белгісіз солдат қабірі.</w:t>
        <w:br/>
        <w:t>Біреуге- әке,</w:t>
        <w:br/>
        <w:t>Біреуге--ұл,</w:t>
        <w:br/>
        <w:t>Немесе жары,</w:t>
        <w:br/>
        <w:t>Бауыры.</w:t>
        <w:br/>
        <w:t>Мәңгілік алау ананың</w:t>
        <w:br/>
        <w:t>Жүрегі болып жанады.</w:t>
        <w:br/>
        <w:t>Жарының күткен хабарын</w:t>
        <w:br/>
        <w:t>Жесірді еске салады.</w:t>
        <w:br/>
        <w:t>Қалалар мен ауылда</w:t>
        <w:br/>
        <w:t>Мәңгілік алау жануда.</w:t>
        <w:br/>
        <w:t>Басына соның гүл алып,</w:t>
        <w:br/>
        <w:t>Күн сайын жастар баруда.</w:t>
        <w:br/>
        <w:t>Ұрпағы ардагерлердің</w:t>
        <w:br/>
        <w:t>Ұмытпас атын ерлердің</w:t>
      </w:r>
    </w:p>
    <w:p>
      <w:r>
        <w:t>Белгісіз кеткен батырлар,</w:t>
        <w:br/>
        <w:t>Алау боп жанып лапылдар!</w:t>
        <w:br/>
        <w:t>Мәңгілік алау астында --</w:t>
        <w:br/>
        <w:t>Баласы жатыр ананың.</w:t>
        <w:br/>
        <w:t>Бауыры жатыр ағаның.</w:t>
        <w:br/>
        <w:t>Ағасы жатыр інінің.</w:t>
        <w:br/>
        <w:t>Әкесі жатыр баланың.</w:t>
        <w:br/>
        <w:t>Сондықтан күнде бұл жерге,</w:t>
        <w:br/>
        <w:t>Ағылып халық,</w:t>
        <w:br/>
        <w:t>150 й БАҚЫТЖАН ҚАНАПИЯНОН</w:t>
        <w:br/>
        <w:t>Ант етем,</w:t>
        <w:br/>
        <w:t>Туған ел мен жер атынан.</w:t>
        <w:br/>
        <w:t>Қиылған қыршынынан ер атынан:</w:t>
        <w:br/>
        <w:t>Арыстан атым бар ғой,</w:t>
        <w:br/>
        <w:t>Атыма сай</w:t>
        <w:br/>
        <w:t>Дұшпанға арыстанша мен атылам!</w:t>
        <w:br/>
        <w:t>Құртқанша соңғы ...зуды-хер бетінен,</w:t>
        <w:br/>
        <w:t>Атыспай,</w:t>
        <w:br/>
        <w:t>Арпалыспай неге тынам?!</w:t>
        <w:br/>
        <w:t>Мен совет солдатымын шарболаттай,</w:t>
        <w:br/>
        <w:t>Жүрегім түн қойнында жанған оттай.</w:t>
        <w:br/>
        <w:t>Атадан келе жатқан ерлік салтын</w:t>
        <w:br/>
        <w:t>Сақтаймын, :</w:t>
        <w:br/>
        <w:t>Ел шебіне жау жолатпай!</w:t>
        <w:br/>
        <w:t>Ұясын жыртқыштардың талқандамай,</w:t>
        <w:br/>
        <w:t>Босайды ауыр жүктен арқам қалай.</w:t>
        <w:br/>
        <w:t>Жойған соң зұлымдарды.</w:t>
        <w:br/>
        <w:t>Кең көкірек</w:t>
        <w:br/>
        <w:t>Қалайша қыстығады ән толғамай!?</w:t>
        <w:br/>
        <w:t>Оқылып омыраудан ерлік жыры,</w:t>
        <w:br/>
        <w:t>Түрленер туған жердің ой мен қыры.</w:t>
        <w:br/>
        <w:t>Тұнықтан ат суарып, қарап тұрам,</w:t>
        <w:br/>
        <w:t>Тәгіліп қиырларға көздің нұры...</w:t>
        <w:br/>
        <w:t>“Ол, міне, қайтып оралды. Біздің сенімді жауынгер досымыз ән</w:t>
        <w:br/>
        <w:t>боп, аңыз боп оралды. Ерлік туралы өлмейтін әңде, совет халқының</w:t>
        <w:br/>
        <w:t>ұлылығы туралы әнде оның да аты бар".</w:t>
        <w:br/>
        <w:t>“Алматыдан Берлинге дейін” атты кітаптан, 1945 жыл.</w:t>
        <w:br/>
        <w:t>-- Жаңақалам, Жаңақалам!</w:t>
        <w:br/>
        <w:t>Торғын түнің мені ораған.</w:t>
        <w:br/>
        <w:t>Ақ бұлттарың аспан кезген,</w:t>
        <w:br/>
        <w:t>Аумаушы еді шағаладан.</w:t>
        <w:br/>
        <w:t>Елестетсем өмір көшін,</w:t>
        <w:br/>
        <w:t>Ынтығамын саған әман!</w:t>
      </w:r>
    </w:p>
    <w:p>
      <w:r>
        <w:t>ТІҚШЫРҚАУ 158</w:t>
        <w:br/>
        <w:t>Қиылдың, қайран ерлер,</w:t>
        <w:br/>
        <w:t>Демеймін ұлтың қандай.</w:t>
        <w:br/>
        <w:t>Қарулас майдангерлер</w:t>
        <w:br/>
        <w:t>Анадан бір туғандай.</w:t>
        <w:br/>
        <w:t>Қасиетті орыс жері-</w:t>
        <w:br/>
        <w:t>Бәріңе ортақ ана.</w:t>
        <w:br/>
        <w:t>Ұлы Отан-- Жеңіс төрі;</w:t>
        <w:br/>
        <w:t>Отаннан жан садаға!</w:t>
        <w:br/>
        <w:t>От болып жанған ұлдар,</w:t>
        <w:br/>
        <w:t>Қамалдыьгалған ұлдар. :</w:t>
        <w:br/>
        <w:t>Қай жерде қалмадыңдар...</w:t>
        <w:br/>
        <w:t>Даланы қорғадыңдар,</w:t>
        <w:br/>
        <w:t>Қаланы қорғадыңдар,</w:t>
        <w:br/>
        <w:t>Қандайлық арманың барі? .</w:t>
        <w:br/>
        <w:t>Жауға ойран тастағандар -</w:t>
        <w:br/>
        <w:t>Алынбас тас қамалдар.</w:t>
        <w:br/>
        <w:t>Достықтың туын ұстап,</w:t>
        <w:br/>
        <w:t>Бақытқа бастағандар.</w:t>
        <w:br/>
        <w:t>Арыстан -- соның бірі,</w:t>
        <w:br/>
        <w:t>Ел үшін отқа жанған.</w:t>
        <w:br/>
        <w:t>Құлпырып өмір гүлі</w:t>
        <w:br/>
        <w:t>Артында көктеді арман...</w:t>
        <w:br/>
        <w:t>“Біздің сүйікті досымыз Арыстан Ахметов өлмейтін ән боп орал-</w:t>
        <w:br/>
        <w:t>ды. Бұл әңді байтақ Қазақстан, Жаңақала даласы да ұйып тыңдау-</w:t>
        <w:br/>
        <w:t>да. Бұл ән бізді әрқашан Ұлы Отанымызды берік қорғауға шақыра-</w:t>
        <w:br/>
        <w:t>ды”.</w:t>
        <w:br/>
        <w:t>“Майдан жолдары" атты жинақтан, 1865 жыл.</w:t>
        <w:br/>
        <w:t>-- Жаңақалам, ей менің байтақ далам,</w:t>
        <w:br/>
        <w:t>Құсың қанша өзіңе қайта алмаған.</w:t>
        <w:br/>
        <w:t>Әлдеқашан қазанат болған шығар,</w:t>
        <w:br/>
        <w:t>Мен үйреткен сол бір тай жайтаңдаған.</w:t>
        <w:br/>
        <w:t>Шұлғи басып, кекілін желпіп тастап,</w:t>
        <w:br/>
        <w:t>Кәп жылқыны жүр ме екен көлге бастап.</w:t>
        <w:br/>
        <w:t>152 БАҚЫТЖАН ҚАНАПИЯНОВ</w:t>
        <w:br/>
        <w:t>Әлдерін жинап ақырғы,</w:t>
        <w:br/>
        <w:t>Бойына қайрат шақырды.</w:t>
        <w:br/>
        <w:t>Бабалар рухы кенеттен</w:t>
        <w:br/>
        <w:t>Қолдардай сегіз батырды.</w:t>
        <w:br/>
        <w:t>Ерліктің рухы керемет,</w:t>
        <w:br/>
        <w:t>Ғасырлар бойы жебемек.</w:t>
        <w:br/>
        <w:t>Білмейді мұны Нибелунг,</w:t>
        <w:br/>
        <w:t>Білмейді Рим, не керек.</w:t>
      </w:r>
    </w:p>
    <w:p>
      <w:r>
        <w:t>Арқаға арқа тіресіп,</w:t>
        <w:br/>
        <w:t>Бас имей жауға сіресіп.</w:t>
        <w:br/>
        <w:t>Уралап жатты сегіз ер,</w:t>
        <w:br/>
        <w:t>Қалғанша мәңгі үні өшіп...</w:t>
        <w:br/>
        <w:t>“Арыстан қолға түсті. Жауыздар оны жауап алып, қинады. Оны!</w:t>
        <w:br/>
        <w:t>өздеріне жұмыс істеуге көндірмекші болды. Өмірін сақтауға уәде</w:t>
        <w:br/>
        <w:t>берді. Бірақ неміс өфідері Арыстанның; аузынан мынандай жауап»</w:t>
        <w:br/>
        <w:t>естіді:</w:t>
        <w:br/>
        <w:t>-- Еркек үшін ерлік өлімнің өзі өмір.</w:t>
        <w:br/>
        <w:t>Батырды жау барынша қорлап, азаптады. Тістерін қағып, құла-</w:t>
        <w:br/>
        <w:t>ғын кесті. Ол аузына толған қаңды жауыздың бетіне былш еткізіп,</w:t>
        <w:br/>
        <w:t>айғай салды:</w:t>
        <w:br/>
        <w:t>-- Батырлар берілмейді, оларды құрта алмайсыңдар!</w:t>
        <w:br/>
        <w:t>Шала-жансар жатқан оны шектен шыққан айуандықпен қорла-</w:t>
        <w:br/>
        <w:t>ды. Үстіне керосин құйып өртеді. Орта ғасырдағы адамды отқа</w:t>
        <w:br/>
        <w:t>жаққан сұмдық та осындай-ақ болған шығар!”</w:t>
        <w:br/>
        <w:t>ІП. Н. Кузнецов, “Өлмейтін ән”, 1042 жыл.</w:t>
        <w:br/>
        <w:t>Айнала кетті түн боп,</w:t>
        <w:br/>
        <w:t>Дүниені қара жапты.</w:t>
        <w:br/>
        <w:t>Қайран ер көк түтін боп,</w:t>
        <w:br/>
        <w:t>Көкке ұшып бара жатты.</w:t>
        <w:br/>
        <w:t>Жұлдыздар сөнбесін деп,</w:t>
        <w:br/>
        <w:t>Бір жұлдыз батады шын.</w:t>
        <w:br/>
        <w:t>Ұрпақтар өлмесін деп,</w:t>
        <w:br/>
        <w:t>Өртенді Отан үшін!</w:t>
        <w:br/>
        <w:t>154</w:t>
        <w:br/>
        <w:t>БАҚЫТЖАН ҚАНАПИЯНОВБ</w:t>
        <w:br/>
        <w:t>Амал қанша, кесілтіп шаба алмадым,</w:t>
        <w:br/>
        <w:t>Дүбірімен даланы тербеп асқақ.</w:t>
        <w:br/>
        <w:t>Көкірекке көп түйген дала сырын,</w:t>
        <w:br/>
        <w:t>Сол даланың мен де бір баласымын.</w:t>
        <w:br/>
        <w:t>Атымды да, отымды өшірмейді</w:t>
        <w:br/>
        <w:t>Жалғыз қызым -- қанатым, қарашығым.</w:t>
        <w:br/>
        <w:t>Жұлдызға, не болмаса, бұлтқа айналып,</w:t>
        <w:br/>
        <w:t>Биіктен үңілермін тоқтай қалып.</w:t>
        <w:br/>
        <w:t>Оқырмын жартастағы сол жазуды,</w:t>
        <w:br/>
        <w:t>Қойныңда қара түннің шоқтай жанып.</w:t>
        <w:br/>
        <w:t>“Арыстан Ахмет баласы.</w:t>
        <w:br/>
        <w:t>Жаңақала даласы.</w:t>
        <w:br/>
        <w:t>Жалғыз қызым бойжетер,</w:t>
        <w:br/>
        <w:t>Сүйер-- Отан анасы.</w:t>
      </w:r>
    </w:p>
    <w:p>
      <w:r>
        <w:t>Қазақстан гүлденер,</w:t>
        <w:br/>
        <w:t>Гүлдер өмір ағашы.</w:t>
        <w:br/>
        <w:t>“Біз бүгін гитлершіл жыртқыштардың адам айтқысыз айуандық-</w:t>
        <w:br/>
        <w:t>тарының бірін жариялап отырмыз. Олар жараланып тұтқынға түскен</w:t>
        <w:br/>
        <w:t>сегіз қазақ жауынгерін әбден қинап болғаннан кейін Тірідей отқа</w:t>
        <w:br/>
        <w:t>өртеген.</w:t>
        <w:br/>
        <w:t>Құрбаңдардың ішінен мына төмендегі адамдар ғана анықталды.</w:t>
        <w:br/>
        <w:t>Олар-- Өтеу Әминов, Аймаш Дүкешов, Арыстан Ахметов, Жұбан</w:t>
        <w:br/>
        <w:t>Бекболатов, Сағыбат Жұбановтар еді...”</w:t>
        <w:br/>
        <w:t>“Отан үшін", қызылармиялық қағаз, 3 қазан, 1942 жыл.</w:t>
        <w:br/>
        <w:t>Алыста туған ауыл, туған қырдан,</w:t>
        <w:br/>
        <w:t>Даланың боздақтары болды құрбан.</w:t>
        <w:br/>
        <w:t>Қайғылы қара қағаз жетті асығып,</w:t>
        <w:br/>
        <w:t>Олардың өлгендігін хабар қылған.</w:t>
        <w:br/>
        <w:t>Төбеден жай түскендей шатырлады,</w:t>
        <w:br/>
        <w:t>Отанның отқа жанды батырлары.</w:t>
        <w:br/>
        <w:t>Сол хабар жылдарменен бірге көшіп,</w:t>
        <w:br/>
        <w:t>Менің де жүрегімде лапылдады.</w:t>
        <w:br/>
        <w:t>Ерлердің аты мәңгі ұмытылмасу:</w:t>
        <w:br/>
        <w:t>Әйгілеп есімдерін тұр құлпытас.</w:t>
        <w:br/>
        <w:t>ТІКШЫРҚА: і 149</w:t>
        <w:br/>
        <w:t>пында бізбен бірге жүрген сияқты сезіледі. Оның дала жолыңдай</w:t>
        <w:br/>
        <w:t>ұзақ та, майда қоңыр, жазғы майсадай жұмсақ әні де талай шыр-</w:t>
        <w:br/>
        <w:t>қалады. Ол әнді өзі шығарып еді. Әні өзі әлінше тәп-тәуір еді. Біз</w:t>
        <w:br/>
        <w:t>оның әнін өте жақсы көріп кеттік. Бүгін.сол әңді бәріміз білеміз”.</w:t>
        <w:br/>
        <w:t>ІП. Н. Кузнецов. “Өлмейтін ән”, 1942 жыл.</w:t>
        <w:br/>
        <w:t>-- Жаңақалам- жан далам,</w:t>
        <w:br/>
        <w:t>Қыран құсың самғаған.</w:t>
        <w:br/>
        <w:t>Көкалалы көп жылқың</w:t>
        <w:br/>
        <w:t>Көл шетінде аунаған.</w:t>
        <w:br/>
        <w:t>Аман жүр ме бір тайың</w:t>
        <w:br/>
        <w:t>Мына маған арнаған.</w:t>
        <w:br/>
        <w:t>Жаңақалам - жан далам,</w:t>
        <w:br/>
        <w:t>Құсың еркін.самғаған.</w:t>
        <w:br/>
        <w:t>Қалың тұман ішінен</w:t>
        <w:br/>
        <w:t>Елестейсің сен маған.</w:t>
        <w:br/>
        <w:t>Махаббатымды оятып,</w:t>
        <w:br/>
        <w:t>Ләззатына қанбаған...</w:t>
        <w:br/>
        <w:t>Жаңақалам-- жан далам,</w:t>
        <w:br/>
        <w:t>Анам оты маздаған.</w:t>
        <w:br/>
        <w:t>Жүрегімді қозғайды .</w:t>
        <w:br/>
        <w:t>Аруанаң боздаған.</w:t>
        <w:br/>
        <w:t>Ата жауын аластап,</w:t>
        <w:br/>
        <w:t>Айқаста жүр сан балаң,</w:t>
        <w:br/>
        <w:t>Аха-ей, жан далам!</w:t>
      </w:r>
    </w:p>
    <w:p>
      <w:r>
        <w:t>. "Жаңақала даласы. Ол осы даланы сүйіп өсті, осы дала үшін со-</w:t>
        <w:br/>
        <w:t>ғысты, осы даланың келешегі үшін өлімге бас тікті. Батыс Қазақ-</w:t>
        <w:br/>
        <w:t>стан. Жаңақала ауданы. Сегізінші ауыл. Арыстанның ұшқан ұясы.</w:t>
        <w:br/>
        <w:t>Ол блиндаждан түн жамылып аттанып еді. Жауынгерлік тапсыр-</w:t>
        <w:br/>
        <w:t>ма оның арыңдай қымбат болатын. Біз ешқашан қаштаспаймыз.</w:t>
        <w:br/>
        <w:t>Өйткені біз өмірді сүйеміз, сол өмір-үшін айқасамыз. Біз досымыз-</w:t>
        <w:br/>
        <w:t>дың оралатынына күмәнданбадық. Біз оның оралуын қалаймыз.</w:t>
        <w:br/>
        <w:t>Қоштасқымыз келмейді. Қоштасудың астарында қашанда ауыр мұң</w:t>
        <w:br/>
        <w:t>жатады. Арыстан да майдан дәстүрін қатаң сақтады. Автоматын</w:t>
        <w:br/>
        <w:t>қыса ұстап, іштей ыңылдап келеді: Жаңақала, Жаңақала...”</w:t>
        <w:br/>
        <w:t>П.Н. Кузнецов, “Өлмейтін ән”, 1942 жыл.</w:t>
        <w:br/>
        <w:t>ТІКПЫРҚАУ 151</w:t>
        <w:br/>
        <w:t>Еркелеткен Орал қайда,</w:t>
        <w:br/>
        <w:t>Бала күнім оралмай ма?</w:t>
        <w:br/>
        <w:t>Сүңгуші едім тереңіне,</w:t>
        <w:br/>
        <w:t>Сүңгігендей көп ойларға.</w:t>
        <w:br/>
        <w:t>Жағадағы биік жартас,</w:t>
        <w:br/>
        <w:t>Енді есіне мені алмай ма?!</w:t>
        <w:br/>
        <w:t>Сеңде тұңғыш отым жанды,</w:t>
        <w:br/>
        <w:t>Мені күтіп отыр халқым.</w:t>
        <w:br/>
        <w:t>Жартасында атым қалды,</w:t>
        <w:br/>
        <w:t>Қырандарың оқыр бәлкім.</w:t>
        <w:br/>
        <w:t>Жаңақалам!</w:t>
        <w:br/>
        <w:t>Жаңақалам!</w:t>
        <w:br/>
        <w:t>“Арыстандар бекінген төбені фашистер қоршап алды. Жау күші</w:t>
        <w:br/>
        <w:t>басым болса да, бір де бір жауынгер селт етпеді. Ауыр жарасына</w:t>
        <w:br/>
        <w:t>қарамастан Арыстан да айқасып бақты. Ол автомат дискісінде</w:t>
        <w:br/>
        <w:t>соңғы оғы қалғанша атысты. Жау жақындап келеді. Кенет</w:t>
        <w:br/>
        <w:t>фашистердің зәресін алар “Ура!” деген дауыс шықты. Бірақ ешкім</w:t>
        <w:br/>
        <w:t>көтеріле алған жоқ. Өйткені бүкіл жау батальонына қарсы соғысып</w:t>
        <w:br/>
        <w:t>жатқан 19 ғана адам еді. Оның он бірі өлі, сегізі ауыр жаралы бола-</w:t>
        <w:br/>
        <w:t>тын. Олардың оқтары да, қайраттары да сарқылған еді. Алайда</w:t>
        <w:br/>
        <w:t>олар берілмеді. Олар дала қырандары мен жолбарыстарына тән</w:t>
        <w:br/>
        <w:t>ашу-кекпен жаумен бетпе-бет келер сәтті күтті”.</w:t>
        <w:br/>
        <w:t>П. Н. Кузнецов. “Өлмейтін ән”; 1942 жыл.</w:t>
        <w:br/>
        <w:t>Он тоғыз еді өрімдей,</w:t>
        <w:br/>
        <w:t>Айқасып еді берілмей,</w:t>
        <w:br/>
        <w:t>Сегізі тірі әзірге,</w:t>
        <w:br/>
        <w:t>Алынбас майдан шебіндей.</w:t>
        <w:br/>
        <w:t>Соғыста әр күн-- улы егес,</w:t>
        <w:br/>
        <w:t>Жау бітпей, қайғы түк емес.</w:t>
        <w:br/>
        <w:t>Отаны аман болса егер,</w:t>
        <w:br/>
        <w:t>Бұларға өлім түк емес.</w:t>
        <w:br/>
        <w:t>Сегізі жатыр жаралы,</w:t>
        <w:br/>
        <w:t>Окоптың іші қаралы.</w:t>
        <w:br/>
        <w:t>Айнала қоршап жыртқыштар,</w:t>
        <w:br/>
        <w:t>Қыспаққа алып барады.</w:t>
      </w:r>
    </w:p>
    <w:p>
      <w:r>
        <w:t>Мазмұны</w:t>
        <w:br/>
        <w:t>Сезінген елі-жұртын жүрегімен Ш/. Ы, Уәлихан</w:t>
        <w:br/>
        <w:t>ӨЛЕҢДЕР</w:t>
        <w:br/>
        <w:t>Алдымызда мәңгі өмір тұрғандай. Ауд. Е. Раушанов</w:t>
        <w:br/>
        <w:t>Қолда ұшақ билет, көшпендімін, Ауд. Д. Стамбеков ..</w:t>
        <w:br/>
        <w:t>Қайдан келдік белгісіз, Ауд. Д. Стамбеков</w:t>
        <w:br/>
        <w:t>Күйші, Ауд. М.Ерімбетов</w:t>
        <w:br/>
        <w:t>Қаршадайдан қол үзіп төл тілімнен, Ауд. С. Ақтаев.. 19</w:t>
        <w:br/>
        <w:t>Тұз, Ауд. М. Ерімбетов .......................... қа. -.21</w:t>
        <w:br/>
        <w:t>Шыңдары сұсты ызғары күшті қар қатқан, Ауд. С. Ақтаев 23</w:t>
        <w:br/>
        <w:t>Дауылдатып жел тұрды, Ауд. С. Ақтаев ...................... .25</w:t>
        <w:br/>
        <w:t>Жақыннан түк қызғанба, Ауд. С. Ақтаев .............</w:t>
        <w:br/>
        <w:t>Ағаштардың орманда, Ауд. С. Ақтаев</w:t>
        <w:br/>
        <w:t>Өткен шағым, Ауд. С. Ақтаев</w:t>
        <w:br/>
        <w:t>Білмейтін руды да, тайпаны да, Ауд. М.Ерімбетов ........................ 31</w:t>
        <w:br/>
        <w:t>Ақынның тағдыры, Ауд. С. Ақтаев ....</w:t>
        <w:br/>
        <w:t>Бұлан, Ауд. Ж. Жақыпбаев</w:t>
        <w:br/>
        <w:t>Жерлестер, Ауд. Ж. Жақыпбаев....................... 444. ее екекезекекеке кө.</w:t>
        <w:br/>
        <w:t>Түгел қабыл алыңыздар! Ауд. Ж. Жақыпбаев ..................«авахаааа. 38</w:t>
        <w:br/>
        <w:t>Жас шайырлар, Ауд. Ж. Жақыпбаев</w:t>
        <w:br/>
        <w:t>Панфиловшы, Ауд. Ж. Жақыпбаев</w:t>
        <w:br/>
        <w:t>Сәуле, Ауд. Ж. Жақылбаев</w:t>
        <w:br/>
        <w:t>Беймезгіл жауған қар, Ауд. С. Ақтаев</w:t>
        <w:br/>
        <w:t>Қала үстінен ұшқан қаз, Ауд. Т. Жұртбаев</w:t>
        <w:br/>
        <w:t>Төкті ме анам..., Ауд. Т. Жұртбаев</w:t>
        <w:br/>
        <w:t>Аттар, Ауд. Т. Жұртбаев .........................в4ж» «- кз кке каакекаккее тесе.</w:t>
        <w:br/>
        <w:t>Өрік пен шынар, Ауд. Е. Раушанов ......................2....</w:t>
        <w:br/>
        <w:t>Елік, Ауд. Е. Раушанов..........еезаке-ееех-&lt;52.6 1.0060 өк ее бе кете екеке нее еанккк</w:t>
        <w:br/>
        <w:t>Тау жолында, тұманда, Ауд. Е. Раушанов .........................,.........</w:t>
        <w:br/>
        <w:t>Останкино, Ауд. Е. Раушанов ................ахкевваевккеха5сасееееэахсасаааа а.</w:t>
        <w:br/>
        <w:t>158 БАҚЫТЖАН ҚАНАПИЯНОВ</w:t>
        <w:br/>
        <w:t>Айтшы маған, Ауд. Е. Раушанов ...........4.-а4% 4%. 1%1х1 5 еке кетке ата а.</w:t>
        <w:br/>
        <w:t>Жыр бұғауға көнбейді, Ауд- Е. Раушанов ..</w:t>
        <w:br/>
        <w:t>“Мозер” сағаты, Ауд. Д. Стамбеков</w:t>
        <w:br/>
        <w:t>Сырт киімді суылдатты, Ауд. Д. Стамбеков</w:t>
        <w:br/>
        <w:t>Таңғы түстей бір бейне..., Ауд. Д. Стамбеков</w:t>
        <w:br/>
        <w:t>Түристік сапар, Ауд. Д. Стамбеков...</w:t>
        <w:br/>
        <w:t>Алқап, Ауд. Д. Стамбеков ..........</w:t>
        <w:br/>
        <w:t>Тау етегі, алыста, Ауд. Д. Стамбеков</w:t>
        <w:br/>
        <w:t>Жалғыз ағаш, Ауд. С. Ақтаев ......</w:t>
        <w:br/>
        <w:t>Мүмкін аспан көз жасын, Ауд. Д. Стамбеков .....</w:t>
        <w:br/>
        <w:t>Адамзаттың өмірінің бағасы, Ауд. Д. Стамбеков</w:t>
        <w:br/>
        <w:t>Алыс жолдар ұмыт болған, Ауд. Д. Стамбеков</w:t>
        <w:br/>
        <w:t>Мұражай. Шырақ. Ауд. Д. Стамбеков</w:t>
        <w:br/>
        <w:t>Мен тек қана көшірем, Ауд. Д. Стамбеков ....</w:t>
        <w:br/>
        <w:t>Балалар кітабының әуенімен, Ауд. Д. Стамбеков</w:t>
        <w:br/>
        <w:t>Вена желі, Ауд. Д. Стамбеков.................%..аа4%%&lt;%89-е ав ае аха ке кеааа</w:t>
        <w:br/>
        <w:t>Даңғырлаған қуыс әлем..., Ауд. Д. Стамбеков ....</w:t>
      </w:r>
    </w:p>
    <w:p>
      <w:r>
        <w:t>Мен бір кезде жылағанда, Ауд. Д. Стамбеков ....</w:t>
        <w:br/>
        <w:t>Болат жолды доңғалақтар..., Ауд. Д. Стамбеков</w:t>
        <w:br/>
        <w:t>Көзімді жұмсам керемін, Ауд. Д. Стамбеков</w:t>
        <w:br/>
        <w:t>Орманға күз кеп тығылды, Ауд. Д. Стамбеков ....</w:t>
        <w:br/>
        <w:t>Хикаят, Ауд. Д. Стамбеков</w:t>
        <w:br/>
        <w:t>Жел диірмен, Ауд. Е. Раушанов</w:t>
        <w:br/>
        <w:t>Меңіреу тыныштық орманда, Ауд. Е. Раушанов ...</w:t>
        <w:br/>
        <w:t>Алма исімен тығыасозғлы, 4.4; 5. Раушанов</w:t>
        <w:br/>
        <w:t>Мен өзімді..., Ауд. Е. Раушанов</w:t>
        <w:br/>
        <w:t>Бұрынғы өткен тайпалардың патшасы, Ауд. Е. Раушанов............... 14</w:t>
        <w:br/>
        <w:t>Жұлдыз жолы, Ауд. С. Ақтаев ....................................0ө а,</w:t>
        <w:br/>
        <w:t>Менде бір оны бар ділдәнің, Ауд. Е. Раушанов ...</w:t>
        <w:br/>
        <w:t>Жылан, Ауд. М. Ерімбетов</w:t>
        <w:br/>
        <w:t>Біз қаламыз, Ауд. М. Ерімбетов................................</w:t>
        <w:br/>
        <w:t>Мама, еске аламын қолдарыңды, Ауд. М. Ерімбетов .. 21214</w:t>
        <w:br/>
        <w:t>Ноктюрн, Ауд. М. Ерімбетов................ шо қышалың .123</w:t>
        <w:br/>
        <w:t>Естеліктің самалы, Ауд. М. Ерімбетов МАҚымшнқыдды .124</w:t>
        <w:br/>
        <w:t>Сентябрь аспаны, Ауд. Е. Раушанов....... ІНШІ ІШІШІ ШІ 2125</w:t>
        <w:br/>
        <w:t>Атанды Алма есімің, Ауд. Д. Стамбеков. 210030158290 .127</w:t>
        <w:br/>
        <w:t>Жалғыздың, Ауд. Иран-Ғайып ............... Ш 129</w:t>
        <w:br/>
        <w:t>Күн еңкейіп қырқадан, Ауд. С. Ақтаев .... ізо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
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5ОЗАЛІІТІР</w:t>
        <w:br/>
        <w:t>ҚЫЗЫЛОРДА</w:t>
        <w:br/>
        <w:t>ОБЛЫСЫ</w:t>
        <w:br/>
        <w:t>4</w:t>
        <w:br/>
        <w:t>%</w:t>
        <w:br/>
        <w:t>Алматы 1994</w:t>
        <w:br/>
        <w:t>ҚЫЗЫЛОРДА</w:t>
        <w:br/>
        <w:t>ОБЛЫСЫ</w:t>
        <w:br/>
        <w:t>ББК 63.3 (0) 62я 2 Каз.</w:t>
        <w:br/>
        <w:t>ББ6</w:t>
        <w:br/>
        <w:t>«ҚАЗАҚ ЭНЦИКЛОПВДИЯСЫНЫҢ» БАС РЕДАКТОРЫР, Н., ПҰРҒАЛНЕВ</w:t>
        <w:br/>
        <w:t>БАС РЕДАКЦИЯНЫПЦ МҮШЕЛЕРІ:</w:t>
        <w:br/>
        <w:t>А.А.АБАУЛИН, Ж.М.ӘБАІАДИН, М.Ә. ӘЛИЕВ, В. М. ӘМІРБАЕВ,</w:t>
        <w:br/>
        <w:t>Т,Ә.ӘШІМБАЕВ, М. АЙМАХАНОВ,И.О.БАЙТУАНН. Е.В.ЕРЕО-</w:t>
        <w:br/>
        <w:t>ЖИН. Б. А. ЖҰБАНОВ, С. 3.ЗИМАНОВ, Н.КӘБЕНҚҰЛОВ (жауапты</w:t>
        <w:br/>
        <w:t>хатшы), 3. Қ. ҚАБДОЛОВ, Ә.Т. ҚАЙДАРОВ, М.Қ. ҚОЗЫНЛЕН, А. Қ.</w:t>
        <w:br/>
        <w:t>ҚОШАНОВ, 3. М. МОЛДАХМЕТОВ, Ш. МҰРТАЗА, С. Қ. НҰР-</w:t>
        <w:br/>
        <w:t>МАҒАНБЕТОВ, В.Н. ОКОЛОВИЯ, Е. РАХМАДИЕВ, К., САҒАДИЕВ,</w:t>
        <w:br/>
        <w:t>А. СӘРСЕНБАЕВ, Р.Н. СЕНІТМЕТОВ, ІЗ. Б. СЕРКІБАЕВ, О, О. СҮ-</w:t>
        <w:br/>
        <w:t>ЛЕЙМЕНОВ, Ж.СЫДЫҚОН, Қ.7, ТЕАЖАНОВ, Б. А.ТӨЛЕПБАЕВ,</w:t>
        <w:br/>
        <w:t>И.Х.ХАСЕНОВ (бас редактордың орынбасары).</w:t>
        <w:br/>
        <w:t>ОБАЫСТЫҚ РЕДАКЦИЯЛЫҚ АЛҚА</w:t>
        <w:br/>
        <w:t>А.Х.Айдосов (төраға). Х. Ембергенов, М.Д. Исаев (төрағаның орын-</w:t>
        <w:br/>
        <w:t>басары). И.В. Корнилов, Б. Қарғабаев, С. Пірназаров, Г. ППАдебаои,</w:t>
        <w:br/>
        <w:t>ОБЛЫСТЫҚ РЕДАКЦИЯНЫҢ ЖҰМЫСШЫ ТОБЫ</w:t>
        <w:br/>
        <w:t>С.А.Кенжеғұлова, М.В. Вомопонская, Ж.Т. Тәтібаена, Ә.С. Шайхыс-</w:t>
        <w:br/>
        <w:t>хамота, Б. Шертаев.</w:t>
        <w:br/>
        <w:t>1-ТОМДЫ ӘЗІРАЕГЕН: ҚЭ» ҚЫЗМЕТКЕРЛЕРІ:</w:t>
        <w:br/>
        <w:t>Редакция меңгерушісі 7. Б. Жексенбаен,</w:t>
        <w:br/>
        <w:t>Жетекші ғылыми редактарлар: А. Ж. Құдабаев, К, Ә. Нурпетісан,</w:t>
        <w:br/>
        <w:t>Аға ғылыми редакторлар: Д. Ж. Жанбаінаев, Ж. Сахиен.</w:t>
        <w:br/>
        <w:t>Бас суретші М.М. Қасаметдинан</w:t>
        <w:br/>
        <w:t>Көркемдеуші редактор А. М. Тетенко.</w:t>
        <w:br/>
        <w:t>Басредақтордың өндіріс және экономика</w:t>
      </w:r>
    </w:p>
    <w:p>
      <w:r>
        <w:t>жөніндегі орынбасары Г.Н. Григорьенп,</w:t>
        <w:br/>
        <w:t>Техникалық редактор Д. Омарғалиена.</w:t>
        <w:br/>
        <w:t>Боздақтар: Қызылорда облысы 1-ә: / Пас редактор Р. Нұрғалиев, «- Алматы: «Қалақ энциклогелачсы»</w:t>
        <w:br/>
        <w:t>Бас репақииясы. - 1994. 1526.. 23 гүрсі.</w:t>
        <w:br/>
        <w:t>дәрі Ұлы ан соғысында қаза тапқы</w:t>
        <w:br/>
        <w:t>н.1-комға</w:t>
        <w:br/>
        <w:t>«Боздақтар» - 194|--45 жы:</w:t>
        <w:br/>
        <w:t>луынгерлерлуралылң</w:t>
        <w:br/>
        <w:t>тын Сараырыы, Т</w:t>
        <w:br/>
        <w:t>алау ене атыр</w:t>
        <w:br/>
        <w:t>аудандары бойыншша майданға иттанын, сепан қозыны арал</w:t>
        <w:br/>
        <w:t>Ю «Қазақ энциклопедиясы» Бәс редакаысы, 144</w:t>
        <w:br/>
        <w:t>ИБ 99</w:t>
        <w:br/>
        <w:t>9503020600--005</w:t>
        <w:br/>
        <w:t>Б 777406(07)--б4</w:t>
        <w:br/>
        <w:t>- 94</w:t>
        <w:br/>
        <w:t>15ВМ 5-89800-057-7 1</w:t>
        <w:br/>
        <w:t>І5ВМ 5-н9800-058-4 ошіц. БЕК ЫЗ.3 (П.А 2Каһ</w:t>
        <w:br/>
        <w:t>РЕДАКЦИЯДАН</w:t>
        <w:br/>
        <w:t>«Боздақтар» кітабының, қолжазбасы жергілікті</w:t>
        <w:br/>
        <w:t>жердеарнайы ұйымдастырылған облыстық фм</w:t>
        <w:br/>
        <w:t>дахциядаәзірленген. ісқағаздары мепархивтік</w:t>
        <w:br/>
        <w:t>істер жөніндегі бұрынғы бүкіл одақтық</w:t>
        <w:br/>
        <w:t>жылыми-зерггеу мнегтитутынан, аудандық</w:t>
        <w:br/>
        <w:t>әскери комиссарнаттардан, ауылдық кеңестер</w:t>
        <w:br/>
        <w:t>мен жеке адамдардан ұшан-теңіз мәліметтер</w:t>
        <w:br/>
        <w:t>жинай, олан осынау халық күткен қастерлі</w:t>
        <w:br/>
        <w:t>кітаптың қолжаздасын АҰНПЫғЫ колтірнш</w:t>
        <w:br/>
        <w:t>отырған аталмытлсредакцияның, енбегі ерекіне</w:t>
        <w:br/>
        <w:t>зор және аса абыройлы іс деп білеміз.</w:t>
        <w:br/>
        <w:t>Қолжазба облыстан Қалақ энипклопсаничясы бач</w:t>
        <w:br/>
        <w:t>редакциясына келіп түскеннен кейі де мұнда</w:t>
        <w:br/>
        <w:t>оның барлық жағынан ойдағыдай жақсы кеген</w:t>
        <w:br/>
        <w:t>болап анығу жағы айластпарылып, қыруар</w:t>
        <w:br/>
        <w:t>жұмыстар істелді. Редакция хау ісіне кірісуден</w:t>
        <w:br/>
        <w:t>бұрын мақалапың құрылымы және ондағы</w:t>
        <w:br/>
        <w:t>мәліметтердің қандай түрде берілетіндігі жан</w:t>
        <w:br/>
        <w:t>ыңда арнайы үліч жасалды да, одан кейін бар</w:t>
        <w:br/>
        <w:t>жық мақала сол қалыпқа түсімада Бұл өзі</w:t>
        <w:br/>
        <w:t>халқымыздың, майданнан оүнухмаған әрімден</w:t>
        <w:br/>
        <w:t>боздақтарына бағышталған гекергкиш октан</w:t>
        <w:br/>
        <w:t>болғандықтан оның о бастағы «Зердез ағын</w:t>
        <w:br/>
        <w:t>өзгертіп, «Боздақтар» доп атахды жән көрдік</w:t>
        <w:br/>
        <w:t>Қолжазба алғашында «Қаза тапқандар және</w:t>
        <w:br/>
        <w:t>“Хабарсыз кеткендер» деген түрде скі өвлек</w:t>
        <w:br/>
        <w:t>дайындалып қелген болатын. «Оқырман еее</w:t>
        <w:br/>
        <w:t>керекті мәліметті бір-ақ жерден ізден табағын</w:t>
      </w:r>
    </w:p>
    <w:p>
      <w:r>
        <w:t>болсын» детен оймен мұнда ял ялары</w:t>
        <w:br/>
        <w:t>біріктіріліш, бастан-аяқ бір ғана алфакитке</w:t>
        <w:br/>
        <w:t>бағындырылды.</w:t>
        <w:br/>
        <w:t>Әр мақаланың соңғы жағында оңдағы деректің,</w:t>
        <w:br/>
        <w:t>қайдан алынғандығы және жауынгерлердің,</w:t>
        <w:br/>
        <w:t>жақып туыстары жайында мәліметтер бар ба-</w:t>
        <w:br/>
        <w:t>латын. Бірақ олардың біразы әрі күменді, Әрі</w:t>
        <w:br/>
        <w:t>вөзгермела деректер болғандықтан, сондай-ақ</w:t>
        <w:br/>
        <w:t>кютаптың көлемі тым ұлғайын кететіндігі ес-</w:t>
        <w:br/>
        <w:t>керіліп, олар түгелдей алыл тасталды.</w:t>
        <w:br/>
        <w:t>Қолжалбаны редакциялау кезіндегі қиып</w:t>
        <w:br/>
        <w:t>жұмыстың бірі ондағы жер су, елді мекен,</w:t>
        <w:br/>
        <w:t>әкімшілік бөлінісалтауларын анықтау мәселесі</w:t>
        <w:br/>
        <w:t>болды. Қолжаабада, мысалы, Калуга вболысы--</w:t>
        <w:br/>
        <w:t>Қалужесктаблысы, Мғаауданы-- Мгнискауда</w:t>
        <w:br/>
        <w:t>ны болып жұрда. Көптеген катаптардап</w:t>
        <w:br/>
        <w:t>іздестірс отырын, мине осындай атауларғатүзе-</w:t>
        <w:br/>
        <w:t>гу енгілуге тұра келді. Әр мақаланың, сондан»</w:t>
        <w:br/>
        <w:t>ақ бүкіл кітаптың көлемі тым ұлғаның кетпеуі</w:t>
        <w:br/>
        <w:t>үнін жиі қолданылатын оскери атаулармен</w:t>
        <w:br/>
        <w:t>қата» ауа, (аудан) ға дғиардиялық), дер. (де-</w:t>
        <w:br/>
        <w:t>ренимі ж. (жылі, қ, (қала!, аба. (ойлысі 9,</w:t>
        <w:br/>
        <w:t>өзен) пос. (пәселкеі. с.(сғеавфт. ж. (темір жолі</w:t>
        <w:br/>
        <w:t>сияқты сөздердоқысқарғантұрағ қолданылды.</w:t>
        <w:br/>
        <w:t>Ондай Нечлага қысқартулар тілімі кітаптын</w:t>
        <w:br/>
        <w:t>соңында Өгүнлді.</w:t>
        <w:br/>
        <w:t>Қолжазбаның, біраз жерлеүипде кейнбң» керекті</w:t>
        <w:br/>
        <w:t>мәмметгердің қеманл, адам чты-жетіні,</w:t>
        <w:br/>
        <w:t>құмәндІЛІН, сондай-ақ азды-көтгіанырмашы,</w:t>
        <w:br/>
        <w:t>Амғеыосарорбамм мақалалардың қанталағаны</w:t>
        <w:br/>
        <w:t>да байқалды. Бірақ оларға керекті деректерді</w:t>
        <w:br/>
        <w:t>анықтау мәсеземер сонау сұраны соғып жылда-</w:t>
        <w:br/>
        <w:t>рында жілерллген «қара қағалдар» меп хабар-</w:t>
        <w:br/>
        <w:t>хамаларға, одан қала берді қазіргі мәлімет</w:t>
        <w:br/>
        <w:t>берипотырған архикмоксмелерімен әскери ка-</w:t>
        <w:br/>
        <w:t>микссарнаттарға, а%ылдық кеңестер мен жеке</w:t>
        <w:br/>
        <w:t>адамдарға байланысты болып қолоеді. 2ө-</w:t>
        <w:br/>
        <w:t>ндықтан да рсдакция опдай дүниелерді өз</w:t>
        <w:br/>
        <w:t>бетінін өзгертуге тырыспай, оз қалпында</w:t>
        <w:br/>
        <w:t>қалдырын отырды.</w:t>
        <w:br/>
        <w:t>Бұл кітапқа Сырдария мон Тереңезек ауданда</w:t>
        <w:br/>
        <w:t>ры бойынша соғыстан оралмаған боздақтар</w:t>
        <w:br/>
        <w:t>снпоотыр, Әхелі Сырдария ауданы, омен соң,</w:t>
        <w:br/>
        <w:t>Терецөзек ауданы, ең соңында қосымина мате</w:t>
        <w:br/>
        <w:t>риалдар бералді. Тәрән тамға ұмармей,</w:t>
        <w:br/>
        <w:t>кепептп қалған немесе қітапқа жаңғақ шығын</w:t>
        <w:br/>
        <w:t>кеткен мақалалар балып жатса, оларғаоен соңғы</w:t>
        <w:br/>
        <w:t>самға қосымша түрінде бермеді.</w:t>
        <w:br/>
        <w:t>СЫРДАРИЯ АУДАНЫ</w:t>
        <w:br/>
        <w:t>А</w:t>
        <w:br/>
        <w:t>АБАЖОЛОВ Жәрімбет, қатардағы жауынгер.</w:t>
        <w:br/>
        <w:t>Жетікөл ауылдық кеңесінің жерінде 1909 ж.</w:t>
        <w:br/>
        <w:t>туған. Сырдария АӘК арқылы 1941 ж. әскерге</w:t>
      </w:r>
    </w:p>
    <w:p>
      <w:r>
        <w:t>алынған, 376-АД құрамында сағысқа қатысып,</w:t>
        <w:br/>
        <w:t>1942 ж.214 қыркүйекте қазатапқан, Хенинград</w:t>
        <w:br/>
        <w:t>обл., Мга ауа. Лепки дер-ның батысындағы</w:t>
        <w:br/>
        <w:t>тоғайға жерленген. :</w:t>
        <w:br/>
        <w:t>АБАҚАНТОВ досыман, қатардағы жауынгер.</w:t>
        <w:br/>
        <w:t>Киров ауылдық кеңесі. бұрынғы «Жаңа</w:t>
        <w:br/>
        <w:t>тұрмыс» қ-зыңда 1025 ж. туған. БАКЖО</w:t>
        <w:br/>
        <w:t>мүшесі, білімі орта; оқушы. Сырдария АЗАҚ</w:t>
        <w:br/>
        <w:t>арқылы 1942 ж. әскерге алынған. 1842 ж-дың</w:t>
        <w:br/>
        <w:t>ақпан айынан хабарсыз кеткен.</w:t>
        <w:br/>
        <w:t>АБАҚАШОВ Досмақ, қатардағы жауыптор</w:t>
        <w:br/>
        <w:t>Жамбылауылдық кеңесі. «Жаңатұрмыс» ҡ-аы</w:t>
        <w:br/>
        <w:t>жерінде 1912 ж уған, Колхолшы, Сырдарня</w:t>
        <w:br/>
        <w:t>ЛӘК арқылы әскерге алыпын, .3154-ҚІЗда</w:t>
        <w:br/>
        <w:t>1044ж. Зақнапда жарақаттан қазалапқан Кн-</w:t>
        <w:br/>
        <w:t>рә қ-сының Жаңалнрағыная жерленген</w:t>
        <w:br/>
        <w:t>АБАНОВ Ахмет, қатардағы жауынгер, Қазіріз</w:t>
        <w:br/>
        <w:t>Сырдария ауд-нда 1914 ж. туған. Сырдария</w:t>
        <w:br/>
        <w:t>АӘК арқылы әскерге алынған. 82-ГЕМТІІ кұра-</w:t>
        <w:br/>
        <w:t>мында соғысқа қатысып, 10443 ж. Эуақпайда</w:t>
        <w:br/>
        <w:t>қазатапқан. Харькон обл., Чріншімамшмуролуд..</w:t>
        <w:br/>
        <w:t>Грушинас-ндя жерленген.</w:t>
        <w:br/>
        <w:t>АБАНОВ Есмат, қатардағы ажумнгер. Қалан</w:t>
        <w:br/>
        <w:t>ауылдық кеңесінің жермгде 1900 ж. туған.</w:t>
        <w:br/>
        <w:t>Білімі бастауыш. Қызылорда ҚОҚ арқылы</w:t>
        <w:br/>
        <w:t>әскерге алынған. 122-АД. 535-АП құрамында</w:t>
        <w:br/>
        <w:t>соғысқа қатысып, 1943 ж. 7 желтоқсанда қаза</w:t>
        <w:br/>
        <w:t>тапқан. Житомир аб., Радомышілік аха. Бутм-</w:t>
        <w:br/>
        <w:t>Пекон с-ида жерленген.</w:t>
        <w:br/>
        <w:t>АБАСНАОВ Моделхан, қатардағы жауттер</w:t>
        <w:br/>
        <w:t>Қалтан «Барінша мамыр» колы жерінде 1905ж</w:t>
        <w:br/>
        <w:t>туған. Білімі бастауыш, колхазшы. СЫПАНриЯ</w:t>
        <w:br/>
        <w:t>МӘКарқылы әскергеалынған, 148-А4,207-АТ1</w:t>
        <w:br/>
        <w:t>құрамында соғысқа қатысып, 1743 ж 0/11</w:t>
        <w:br/>
        <w:t>нпадеде қаза тапқан. Күрек оба., Мала-Архан</w:t>
        <w:br/>
        <w:t>уельск ауд.. Прогалото с-сының дауырласта</w:t>
        <w:br/>
        <w:t>зиратына «грагкнген</w:t>
        <w:br/>
        <w:t>АБДУЛАЕВ қозархағы</w:t>
        <w:br/>
        <w:t>Қызылжарма ауылдық кенет жерннмн зе %</w:t>
        <w:br/>
        <w:t>Бүрич жауымен</w:t>
        <w:br/>
        <w:t>ше</w:t>
        <w:br/>
        <w:t>туған. Шіила сауатты, колхазшы, 372-АД. 402</w:t>
        <w:br/>
        <w:t>МАБ құрамында соғысқа қатысып, 1942 ж.3Ң</w:t>
        <w:br/>
        <w:t>мамырда жарақаттан қаза тапқан. Ленинград</w:t>
        <w:br/>
        <w:t>обл. Мғалма.,. Гарһая Шальдихас-сындағы МЕ|</w:t>
        <w:br/>
        <w:t>бейітгте- жерленген</w:t>
        <w:br/>
        <w:t>АБАУЛАЕВ Хашат, балардағы жауыптер.</w:t>
        <w:br/>
        <w:t>Қазіргі Сырларам ауд-да 1912 туған. Білімі</w:t>
        <w:br/>
        <w:t>бастауыш, жұмысшы. С Ағ дләк арқылы</w:t>
        <w:br/>
        <w:t>1941 ж.әскергеалынып, 1942 7 қырқүйск-</w:t>
        <w:br/>
        <w:t>те қазатапқан. Хепинград оба. Сипниннолуд..</w:t>
        <w:br/>
        <w:t>Гаталоно дер-ның жанында жерленген,</w:t>
        <w:br/>
        <w:t>АБАУЛААЕВ Қазы, қатардағы жауынгер.</w:t>
        <w:br/>
        <w:t>Қазіргі Сырдария ауд-нда 1808 ж.туған. Сыр-</w:t>
        <w:br/>
        <w:t>дария АӘҚ арқылы 1941 ж. әскеіни алынған,</w:t>
        <w:br/>
        <w:t>807-АПІ құрамында атқыш ратінде соғысқа</w:t>
      </w:r>
    </w:p>
    <w:p>
      <w:r>
        <w:t>қатысып, 1942 ж. қыркүйек айынан хабарсыз</w:t>
        <w:br/>
        <w:t>кеткен</w:t>
        <w:br/>
        <w:t>АБАУ/ ЕВ Шақардбий, катармағы жауынгер,</w:t>
        <w:br/>
        <w:t>Қызылжарма ауылдық кеңе жерінде 1911ж</w:t>
        <w:br/>
        <w:t>ған. Білімі бастауыш, көлхоашы. Сырдарны</w:t>
        <w:br/>
        <w:t>АӘҚ арқызы әске алыынын, хазарғыз кет-</w:t>
        <w:br/>
        <w:t>кен</w:t>
        <w:br/>
        <w:t>АБТАБАШОВ Төзеген,</w:t>
        <w:br/>
        <w:t>«Бірінші мамыр" ауылдық кеңгеі жерінде</w:t>
        <w:br/>
        <w:t>1905 ж. туған, Шала сауатты, қалхалшы. Сыр-</w:t>
        <w:br/>
        <w:t>дария АӘК арқылы 1842 ж, әскерге алынып,</w:t>
        <w:br/>
        <w:t>хабарсыз кеткен.</w:t>
        <w:br/>
        <w:t>АБЫЗБАЕВ Төлеген. қатардағы жауынгер,</w:t>
        <w:br/>
        <w:t>“Бірің мамыр» ауылдық кеңесі жеріндегі Ме</w:t>
        <w:br/>
        <w:t>15 рахкезде 1712 ж, туған. Білімі бастауілін,</w:t>
        <w:br/>
        <w:t>жұмысшы. Қызыларда ҚӘҚ арқылы 1941 ж</w:t>
        <w:br/>
        <w:t>аскерге алынған, 932-АП құрамында соғыска</w:t>
        <w:br/>
        <w:t>қатысыл, 1942 31 тамызда қаза тапқан Ав-</w:t>
        <w:br/>
        <w:t>нинградоол., Мгалуа, Иванонскам дер, Госпо</w:t>
        <w:br/>
        <w:t>әзі жағалауында жерленген</w:t>
        <w:br/>
        <w:t>АБЫЗОВ Пілқын, қағардағы жауміигер, Андар-</w:t>
        <w:br/>
        <w:t>мылумадық кенесінде 920 ж.туғап. Білімі ба-</w:t>
        <w:br/>
        <w:t>стауміп коххоаны ЖАЗ-АА, 855-АП</w:t>
        <w:br/>
        <w:t>құрамында соғысқа қатысын, 1043 ж. 29</w:t>
        <w:br/>
        <w:t>пиадеде қазатанқан. Әнелдбәл,, Геохымхнак ауаА..</w:t>
        <w:br/>
        <w:t>Аналькқава АсреНдағы бауырластар анратында</w:t>
        <w:br/>
        <w:t>жерленген</w:t>
        <w:br/>
        <w:t>АБЫЗОВ Өнген, қатардағы жауыпғер, Айдарам</w:t>
        <w:br/>
        <w:t>қатардағы жауынгер.</w:t>
        <w:br/>
        <w:t>ауылдық кеңесінде 1922 ж. туған, БҺАҚЖО</w:t>
        <w:br/>
        <w:t>хиенгегі, гем өрте қаланын Сырлары</w:t>
        <w:br/>
        <w:t>Хақ арқылы 1942 ылы өекерее анын</w:t>
        <w:br/>
        <w:t>ЕЕПАН КЕ ТДІГІ</w:t>
        <w:br/>
        <w:t>ҚАТЫПБАЕВ Брман</w:t>
        <w:br/>
        <w:t>Хидархы асылдық кейігі</w:t>
        <w:br/>
        <w:t>сұғын. Білімі мастауынн, килхаины. асырам рн</w:t>
        <w:br/>
        <w:t>АӘК арқылы 1042 ж. паурызда өгкерте алы-</w:t>
        <w:br/>
        <w:t>тың, содан хабарсыз котьеп.</w:t>
        <w:br/>
        <w:t>АЛТЫНБАЕВ Кербай, қатардағы: жаліыниеер</w:t>
        <w:br/>
        <w:t>«Бұмний мамыр» ауылдық кеңесі жерінде</w:t>
        <w:br/>
        <w:t>ТӨН ж. туған. Шала сауатты, колхозшы. Ссыр-</w:t>
        <w:br/>
        <w:t>дария ААҚ арқылы әскерге манағы, сәлден ха-</w:t>
        <w:br/>
        <w:t>барсы көткен</w:t>
        <w:br/>
        <w:t>ААТЫНБАЕВ Құсайын, қатар</w:t>
        <w:br/>
        <w:t>Қален ауылдық кеңесі, «Жамбыл» көншшпары</w:t>
        <w:br/>
        <w:t>жерінде тұған. Білімі бастауын, колхоны</w:t>
        <w:br/>
        <w:t>Сырлария АӘК арқылы әскергеғалынып, сөдан</w:t>
        <w:br/>
        <w:t>хабарсыз кеткен.</w:t>
        <w:br/>
        <w:t>АЛТЫНБАЕВ Сартай, қатардағы жауынгер,</w:t>
        <w:br/>
        <w:t>Интернационал ауылдық кеңге жерінде 1918</w:t>
      </w:r>
    </w:p>
    <w:p>
      <w:r>
        <w:t>ж.туған, Білімі бастауын, колхозы, Сығда-</w:t>
        <w:br/>
        <w:t>рия АӘКарқылы әскорихчалыннып содан хабар</w:t>
        <w:br/>
        <w:t>сыз кеткен</w:t>
        <w:br/>
        <w:t>АЛТЫНБЕКОВ Жалғас, қатардағы жауып,</w:t>
        <w:br/>
        <w:t>МӘ15, Қызылжарма ауылдық кеңесі, бұрынғы</w:t>
        <w:br/>
        <w:t>«Комсамоля коңшары жеринде 1915 ж. туған.</w:t>
        <w:br/>
        <w:t>Білімі 5-класс, колхозы. Қызылорда ҚЫК</w:t>
        <w:br/>
        <w:t>арқылы 1940 ж,?қаңтарамәскергоалынын, со-</w:t>
        <w:br/>
        <w:t>дан хабарсыз кеткен</w:t>
        <w:br/>
        <w:t>ААТЫНҚОЖАЕВ Айтжан, қатардағы жауып-</w:t>
        <w:br/>
        <w:t>гер, Ленинауылдық кеңесі, бұр. «Қалинипяк</w:t>
        <w:br/>
        <w:t>зында 1921 ж.туған. Білтм орталау, қолхаты</w:t>
        <w:br/>
        <w:t>Қызыларда ҚӘҚ арқылы ПЫО ж. әскерге</w:t>
        <w:br/>
        <w:t>яхынған. 118-АД.156-АВЗр құрамындағгекымека</w:t>
        <w:br/>
        <w:t>қатысың, 1743 ж, 20 қыркүйекте қаза тапқан</w:t>
        <w:br/>
        <w:t>Зопорожысабад,, Мелитотальмуд. Мординав</w:t>
        <w:br/>
        <w:t>қас-нда жерленген.</w:t>
        <w:br/>
        <w:t>ААТЫНҚОЖАЕВ Ментітбей. пардың сержан</w:t>
        <w:br/>
        <w:t>ты, Жетікәл, қазция Асиин ауылдық кесінде</w:t>
        <w:br/>
        <w:t>1924 ж.туған. БАКЖО мүшесі, білімі ореа, сту</w:t>
        <w:br/>
        <w:t>дент, Сырдария АӘК арқылы 1542. Амаммп-</w:t>
        <w:br/>
        <w:t>да әскерге алынған. 51-ГнАД. 154-ҚвАП</w:t>
        <w:br/>
        <w:t>құрамында соғысқа қағысып, МӘЛ ж 011</w:t>
        <w:br/>
        <w:t>қыркүйекте қазатанқан. Харһконоба,, Крееніз</w:t>
        <w:br/>
        <w:t>кутек ауд., Новая Одесскос.. Мольпикономхемн</w:t>
        <w:br/>
        <w:t>бауындағы зиратқа жер хепген.</w:t>
        <w:br/>
        <w:t>ААШЫНБАЕВ Кертай. қатардағы жауынгер</w:t>
        <w:br/>
        <w:t>«Бірінші мамыр» ауылдық кеңесі, бұрынғы</w:t>
        <w:br/>
        <w:t>«Қимақ-лы жерде ӘЮН ж.туған. Білімі бенсгй-</w:t>
        <w:br/>
        <w:t>уыш, қолхда шы. тардарым ААҚ арқылы</w:t>
        <w:br/>
        <w:t>әскергеалынып, 1842ж. жолтоқааланынанан</w:t>
        <w:br/>
        <w:t>барғыз кеткен.</w:t>
        <w:br/>
        <w:t>АЛЫПҚАШЕВАйдарбек. қагғардағы жауынгер</w:t>
        <w:br/>
        <w:t>Капеш ауылдық кеңесі жерінде 192 ж.олхған</w:t>
        <w:br/>
        <w:t>Бімімі 20 қласс, қалқаны. Сырдан ХАК</w:t>
        <w:br/>
        <w:t>арқылы әскерге алынып, сәлден барсыз қөғ</w:t>
        <w:br/>
        <w:t>кеп</w:t>
        <w:br/>
        <w:t>АЛЬБЕРГ ІШулем Пмулевие, лейтенант 1422</w:t>
        <w:br/>
        <w:t>ж. Қызылорда қәнда ғуған. Қызылорд Қақ</w:t>
        <w:br/>
        <w:t>арқылы әскоригеалынған. 28-армнаныңан-АД,</w:t>
        <w:br/>
        <w:t>ЭА-АП құрамында вандд қоманднр ретшде</w:t>
        <w:br/>
        <w:t>соғысқа қағысын, 174 осартамыздан хабар</w:t>
        <w:br/>
        <w:t>сыз кеткен</w:t>
        <w:br/>
        <w:t>АМАЛБАР Қалма қасарзағы чалыннер Та</w:t>
        <w:br/>
        <w:t>герпецигичд члылдық нағ зұрығғы</w:t>
        <w:br/>
        <w:t>қазадан жауынғен</w:t>
        <w:br/>
        <w:t>жеренде 1140ж</w:t>
        <w:br/>
        <w:t>дағы жәуінгер</w:t>
        <w:br/>
        <w:t>ҮП жо таған НІМ 2 ы</w:t>
        <w:br/>
        <w:t>ТӘТЕ ЕТЕГАТЕКНЕ</w:t>
        <w:br/>
        <w:t>кептеалуыиған. Сеғмескаркаттысын 14Н</w:t>
        <w:br/>
        <w:t>14 қазанда қала тапқан, Антна Беспубанкасы,</w:t>
        <w:br/>
        <w:t>Кретннга ауд. Паланға қонда жерленген</w:t>
      </w:r>
    </w:p>
    <w:p>
      <w:r>
        <w:t>АМАНБАЕВ Әмібек, қатардағы жауыптер</w:t>
        <w:br/>
        <w:t>«Бциния мамыр» асылдық кеңбал жеріндегі</w:t>
        <w:br/>
        <w:t>бұрынғы «Ким» қ-зынада 1700 ж ожхған. Шала</w:t>
        <w:br/>
        <w:t>сауатғы, колхозы. Сырдарня АӘК арқлы</w:t>
        <w:br/>
        <w:t>1941 ж. күзделекерияғалыанған. 142 ЯАНрқұра-</w:t>
        <w:br/>
        <w:t>мында соғысқа қатысып, 1944 ж, 97 мамырда</w:t>
        <w:br/>
        <w:t>қаза тапқан. Қалинин оба. Белеколужи ағд.</w:t>
        <w:br/>
        <w:t>Андроиихадеры жапыпндағы бауырластаранра</w:t>
        <w:br/>
        <w:t>тында жерленген</w:t>
        <w:br/>
        <w:t>“Кә</w:t>
        <w:br/>
        <w:t>ста»</w:t>
        <w:br/>
        <w:t>ж</w:t>
        <w:br/>
        <w:t>риез кейендегі</w:t>
        <w:br/>
        <w:t>шөлі</w:t>
        <w:br/>
        <w:t>Ге</w:t>
        <w:br/>
        <w:t>АМАНБАЕВ Кенже. қатардағы. жауынгер</w:t>
        <w:br/>
        <w:t>“Бінныні мазар» ауылдық көпесі жерінде</w:t>
        <w:br/>
        <w:t>1107 ж ған. Бәлімі бастауыш, көлхеіны</w:t>
        <w:br/>
        <w:t>Сырдария АК арқылы мс</w:t>
        <w:br/>
        <w:t>хабарсыз кеткен</w:t>
        <w:br/>
        <w:t>АМАНБАЕВ Омархан, қатардағы жауынгер</w:t>
        <w:br/>
        <w:t>Қазурыл Тырдария ауд-нда ГІН ж. ғұған. Імлімі</w:t>
        <w:br/>
        <w:t>бастауын. Сырдария АҚ арқмлнм әскерге</w:t>
        <w:br/>
        <w:t>алынған 3-ДА құрамында соғысқа</w:t>
        <w:br/>
        <w:t>қатысын. Счалинтрад обл-ила, 1842 ж. 41 жол-</w:t>
        <w:br/>
        <w:t>тоқсаннан хабарсыз Кеткен,</w:t>
        <w:br/>
        <w:t>АМАНГЕЛДИЕВ Жақсы-</w:t>
        <w:br/>
        <w:t>Ақ, кпа лейтенант. Хе-</w:t>
        <w:br/>
        <w:t>пын ауылдық кенкгі,</w:t>
        <w:br/>
        <w:t>«Амангелді» кеңшары</w:t>
        <w:br/>
        <w:t>жормнас 1912 ж. туған</w:t>
        <w:br/>
        <w:t>СОҚА мүшесі, білімегор-</w:t>
        <w:br/>
        <w:t>жалау. Сырдария АВҚ</w:t>
        <w:br/>
        <w:t>арқылы 9420ж әскерін</w:t>
        <w:br/>
        <w:t>алмаған.</w:t>
        <w:br/>
        <w:t>АНТ құрамында атқын</w:t>
        <w:br/>
        <w:t>тар роласының команды</w:t>
        <w:br/>
        <w:t>рз-ретінде соғысқа қаты»</w:t>
        <w:br/>
        <w:t>сып, 1945 ж. 21 жәл</w:t>
        <w:br/>
        <w:t>тоқсанда қаза тапқан</w:t>
        <w:br/>
        <w:t>Чоркассы ода. Смола</w:t>
        <w:br/>
        <w:t>ауд. Болозериядер-ндағы Өрпгедалық змретте</w:t>
        <w:br/>
        <w:t>жерленген</w:t>
        <w:br/>
        <w:t>өрг</w:t>
        <w:br/>
        <w:t>алынып, содан</w:t>
        <w:br/>
        <w:t>ж</w:t>
        <w:br/>
        <w:t>АМАНДЫҚОВ Тұрған, кіші сержиін. Ме</w:t>
        <w:br/>
        <w:t>Айдарлы ауылдық кеңесіәәе 1920 ж. тұған</w:t>
        <w:br/>
        <w:t>Бамеш орталау, қолхбанаы Сырлария АӘК</w:t>
        <w:br/>
        <w:t>арқылы 1442 ж. әскерге алыпған, 08584-АГІ</w:t>
        <w:br/>
        <w:t>құрамында соғысқа қағысын, 4944 ж. 1</w:t>
        <w:br/>
        <w:t>қаңтарда қаза жанкан.</w:t>
      </w:r>
    </w:p>
    <w:p>
      <w:r>
        <w:t>АМАНЖАНОВ хбакір, қатардағы атқыш жау-</w:t>
        <w:br/>
        <w:t>ынгер. Кирялсаумадық кене жерде 1805ж</w:t>
        <w:br/>
        <w:t>сұғып, алама бастысын, колхолыы. Сырдария</w:t>
        <w:br/>
        <w:t>АОКарқылы егкерггчалыпнған, ӨТІ А -далалық</w:t>
        <w:br/>
        <w:t>почта. А АДА, 248 АП құрамында соғысқа</w:t>
        <w:br/>
        <w:t>қатысып 1945 ж. 48 қазапдй қаза тапқан. Ас-</w:t>
        <w:br/>
        <w:t>пинград мал. Мға ауд. Алоқсацдиенка дер-</w:t>
        <w:br/>
        <w:t>ның 2.8 кимәлен өнтүсттітдегі Яасырлмстар</w:t>
        <w:br/>
        <w:t>зиратында жерлепгон</w:t>
        <w:br/>
        <w:t>АМАНЖОЛОВА сан, қасардасы жауылғеу ІІн-</w:t>
        <w:br/>
        <w:t>Терноционла ауылдық кеңуел жеренде 8ЮН ж</w:t>
        <w:br/>
        <w:t>туған. лімі бастал ЫШ, қоланы. (Сырдария</w:t>
        <w:br/>
        <w:t>ХАҚ арқаны зекораа алмағы содан хабарсыз</w:t>
        <w:br/>
        <w:t>кеікоң</w:t>
        <w:br/>
        <w:t>туғапалырдарна АНЫҚ айқылхы оекеряалынын</w:t>
        <w:br/>
        <w:t>кейін хабарсыз кеткен.</w:t>
        <w:br/>
        <w:t>АЯЗБАЕВ Бимырла, қатардағы жауынгер.</w:t>
        <w:br/>
        <w:t>Қызылжарма ауылдық кеңгегі жерінде 1901 ж</w:t>
        <w:br/>
        <w:t>туған. Білімі бастауыш, колхозшы. Сырдария</w:t>
        <w:br/>
        <w:t>ЛАҚ арқылы 1941 ж. әскерге алынып, 372-АП</w:t>
        <w:br/>
        <w:t>құрамында атқыш ретінде соғысқа қағысқан,</w:t>
        <w:br/>
        <w:t>1943 ж. 6 ақпанда ауыр жарақаттанып, 2/49</w:t>
        <w:br/>
        <w:t>КІ-де кайтыс болған. Калмннп қосы, Бобоченк</w:t>
        <w:br/>
        <w:t>скин тоғайында жерленген</w:t>
        <w:br/>
        <w:t>АЯЗБАЕВ Жылқыбай, қатардағы жауынгер, Ме</w:t>
        <w:br/>
        <w:t>4 ауыл, бұрынғы Кирон қазы жеріпде (915 ж</w:t>
        <w:br/>
        <w:t>уған. Білімі бастауыш, колхозшы. (сырдария</w:t>
        <w:br/>
        <w:t>АӘК арқкмлн әскерте алынып, 1943 ж. сәуір</w:t>
        <w:br/>
        <w:t>айынан хабарсыз кеткен</w:t>
        <w:br/>
        <w:t>АЯЛБАЕВ Тәжібай, қатардағы жауынгер. Ме 15,</w:t>
        <w:br/>
        <w:t>Қызылжарма ауылдық коңесіпде 1920 ж</w:t>
        <w:br/>
        <w:t>тұған. Білімі орталау. колхозшы. Қызылорда</w:t>
        <w:br/>
        <w:t>ауылдық кеңгсінде 1920 ж. туған. Білімі орта-</w:t>
        <w:br/>
        <w:t>ау, қолхозшы. Қызылорда ҚОҚ арқылы 1949</w:t>
        <w:br/>
        <w:t>ж. 11 желтоқсанда әскерге алынып, 1942 ж.</w:t>
        <w:br/>
        <w:t>қыркүйек аймпан хабарсыз кеткен.</w:t>
        <w:br/>
        <w:t>АЯЗБЕРГЕНОВ Омар, қатардағы жауыпгер</w:t>
        <w:br/>
        <w:t>Бұрынғы Бірқазан ауылдық кеңесі жерінде</w:t>
        <w:br/>
        <w:t>1908 ж. тұған, Білімі бастауыш, колхозы</w:t>
        <w:br/>
        <w:t>Сырдария АӘК арқылы әскерте ШЕШ</w:t>
        <w:br/>
        <w:t>1428 ДП, 276-АА құрамында соғысқа</w:t>
        <w:br/>
        <w:t>қатысып, Аенипградаба,, Гайталонодоер-ПаЯрЫ</w:t>
        <w:br/>
        <w:t>ұрыста, 1942 ж.23 қыркүйектен хаһарсыз кет-</w:t>
        <w:br/>
        <w:t>кен.</w:t>
        <w:br/>
        <w:t>АЯЗОВ Жолмахан, Қазаірта Сырдария ауданда</w:t>
        <w:br/>
        <w:t>1816 ж.туған. Сырдария АӘК арқылы 1041 ж.</w:t>
        <w:br/>
        <w:t>тшаалынған, ?-ГнАрм, бб-анып ротасында</w:t>
        <w:br/>
        <w:t>соғчсқа қатысын, 1843 ж. 9 пілдеде қаза</w:t>
        <w:br/>
        <w:t>тапқан, Белгородчба.,, Шебекинаауд.. Маслана</w:t>
        <w:br/>
        <w:t>пристань пос-нда жерлейтен,</w:t>
        <w:br/>
        <w:t>АЯПБЕРГЕНОВ Арыстан, қатардағы жауын</w:t>
      </w:r>
    </w:p>
    <w:p>
      <w:r>
        <w:t>гер, Жамбыл ауылдық кеңесі жерінде 1914ж</w:t>
        <w:br/>
        <w:t>туған. Тәлімі бастауын, қалхаыны. Сырдария</w:t>
        <w:br/>
        <w:t>4.</w:t>
        <w:br/>
        <w:t>АЗКау қылы әскерге алынып, кейіп хаварсыз</w:t>
        <w:br/>
        <w:t>кеткісі.</w:t>
        <w:br/>
        <w:t>АЯПӘТЗ Аймақ, қатардағы: жауышер</w:t>
        <w:br/>
        <w:t>Қызылжарма ауылдық кеңесі жоранда 1200ж</w:t>
        <w:br/>
        <w:t>туған. Білімі бастауыш, колхәзшім. Сырдария</w:t>
        <w:br/>
        <w:t>АӘК арқығы әскерге алынып, кейін хайареыа</w:t>
        <w:br/>
        <w:t>кеткен.</w:t>
        <w:br/>
        <w:t>АЯПОВ Ақтай, қатардағы жауынғер, «Тірніші</w:t>
        <w:br/>
        <w:t>мамыр»аұмлдық кеңесі, Ме | аразһезде ЗІН ж</w:t>
        <w:br/>
        <w:t>туған. Білімі 6-класс жұмысты Сырдария</w:t>
        <w:br/>
        <w:t>АӘК арқылы әскерте алынып 1941 ж оқазап</w:t>
        <w:br/>
        <w:t>айынын хабарсыз кеткен</w:t>
        <w:br/>
        <w:t>АЯПОВ Қаламолла, қатардағы: жауынгер.</w:t>
        <w:br/>
        <w:t>Қызылжарма ауылдық кенесі жерінде 1417ж</w:t>
        <w:br/>
        <w:t>туған. Білімі бастауын, калхазшы. Сырдарнч</w:t>
        <w:br/>
        <w:t>АӘК арқылы әскерге алынып, садап хабары</w:t>
        <w:br/>
        <w:t>кеткен.</w:t>
        <w:br/>
        <w:t>АЯПОВ Рахымбек, қатардағы жауынгер Ин</w:t>
        <w:br/>
        <w:t>тернационал ауылдық кеңесінде 1924 ж.туған</w:t>
        <w:br/>
        <w:t>БАҚ ЖО) мүшесі, білімі орталау. Қызылорда</w:t>
        <w:br/>
        <w:t>ҚЫН аркылилекертеалынтын, 1944 несіне</w:t>
        <w:br/>
        <w:t>айынан хабареыл кеткеп</w:t>
        <w:br/>
        <w:t>АЯПОН Гілеуізана, қатардағы еземні</w:t>
        <w:br/>
        <w:t>Қызылжарма ауылдық кенеді «жеренде рөіаға</w:t>
        <w:br/>
        <w:t>18</w:t>
        <w:br/>
        <w:t>туған. ТИМ аста ын оны сырлар</w:t>
        <w:br/>
        <w:t>АӘК арқылы әскерге алынып, кейін хабарсыз</w:t>
        <w:br/>
        <w:t>кеткен</w:t>
        <w:br/>
        <w:t>АЯСЫНОВ Нәзік, сержант. Ме9 ауылдық көңіме</w:t>
        <w:br/>
        <w:t>жеріпде 1897 ж. туған. Шала сауатты, колхоз</w:t>
        <w:br/>
        <w:t>шы, Сырдария АБҚ арқылы 1941 ж. әскерге</w:t>
        <w:br/>
        <w:t>алынған. 352-АД құрамында сағысқа</w:t>
        <w:br/>
        <w:t>қатысын, 19459 ? ақпанда қаза тапқан. Ка-</w:t>
        <w:br/>
        <w:t>қәлеа</w:t>
        <w:br/>
        <w:t>Аңмипабл., Олсинно ауд. Плоскос генда жер-</w:t>
        <w:br/>
        <w:t>деттен.</w:t>
        <w:br/>
        <w:t>ӘБДИЕВ Дүйсенбай, қатардағы жауынгер</w:t>
        <w:br/>
        <w:t>«Бірінші мамыр» ауылдық көңесі жерінде</w:t>
        <w:br/>
        <w:t>1003 ж.туған. Білімібастауыш, Сырдария АӘК</w:t>
        <w:br/>
        <w:t>арқылы 1941 ж. зскергеалынып, содан хабар-</w:t>
        <w:br/>
        <w:t>сыз коткон.</w:t>
        <w:br/>
        <w:t>ӘБДИЕВ Жандияр, қатардағы жауынгер</w:t>
        <w:br/>
        <w:t>«Біріниі мамыр» ауылдық кеңесі жерінде</w:t>
      </w:r>
    </w:p>
    <w:p>
      <w:r>
        <w:t>1015 ж. туған, Білімі бастауыш, колхазты</w:t>
        <w:br/>
        <w:t>Сырдария АЯҚ арқылы 18442 ж. вскерге</w:t>
        <w:br/>
        <w:t>алыпған. 62977 А. АП, ТӨР БАПр. 2-ГЗАбат</w:t>
        <w:br/>
        <w:t>құрамында атқыш ретінде соғысқа қағысып,</w:t>
        <w:br/>
        <w:t>1942ж. 127 қыркүнекте қазатанқан. Смоленск</w:t>
        <w:br/>
        <w:t>обл.) Велиж ауда рудомандып, 1 км-ден омы</w:t>
        <w:br/>
        <w:t>сындағы жол шегіне жерленген</w:t>
        <w:br/>
        <w:t>ӘБДИЕВ Сырлыған, қатөрдағы жауынгер</w:t>
        <w:br/>
        <w:t>Қазан ауылдық кепе, «Жамомл» қопшары</w:t>
        <w:br/>
        <w:t>жерінде 1912 ж. туган, Білімі Әастау ыш. көл</w:t>
        <w:br/>
        <w:t>қозғы. Сырдария АБҚ арқылы әскерге мам</w:t>
        <w:br/>
        <w:t>нып, содап хабарсы« кеткен</w:t>
        <w:br/>
        <w:t>ОБАУӘЛИЕВ Пари, қатардағы: жауынгер</w:t>
        <w:br/>
        <w:t>Қазіргі Сырдария ауд-пда 908 жотуған Сыр</w:t>
        <w:br/>
        <w:t>дарня АӘК арқылы 19.11 әгкерге алынған</w:t>
        <w:br/>
        <w:t>196-БАБр, 3 ҚАдез құрамында атқыш инде</w:t>
        <w:br/>
        <w:t>соғысқа қатысып АДенингрмд оон.. Полөнек</w:t>
        <w:br/>
        <w:t>ауд. Болып Дуйонтцидер-ның, Н»мегрден</w:t>
        <w:br/>
        <w:t>батысында жерленген</w:t>
        <w:br/>
        <w:t>ӘБДІКЕРОВ ӘӘбілде, қатардағы. жауымер</w:t>
        <w:br/>
        <w:t>Сырлария ауд-нда 1892 ж.отұған. Сырдария</w:t>
        <w:br/>
        <w:t>АӘКарқылы аскергеалынын, ГАР ТІНМЕе</w:t>
        <w:br/>
        <w:t>Антапояһск ги. АйнПанығында 122-АН құры</w:t>
        <w:br/>
        <w:t>тында ғоғысқа қағысын, 1944 ж 19 ақпанда</w:t>
        <w:br/>
        <w:t>қаза тапқан. Пәлына, Вроулавское нрентегі</w:t>
        <w:br/>
        <w:t>Озлена қа Мегкау дер нда жерленген</w:t>
        <w:br/>
        <w:t>ӘБДІКЕРОВ Әбілдә, қатардағы жауынгер. Тер</w:t>
        <w:br/>
        <w:t>тоғай ауылднқ кеңесінде 1924 ж.луғап, Гмлімі</w:t>
        <w:br/>
        <w:t>арта. ППінелі АО Ярқман өгкерге алыпғыт,</w:t>
        <w:br/>
        <w:t>1942 жылдан хайбарсыл кеткен</w:t>
        <w:br/>
        <w:t>ӘБДІКЕРОВ іЗбхіада, капптан. һҺұрынғы Ме 2-</w:t>
        <w:br/>
        <w:t>аума, қөзіргі «Андарлы» коншарында 19420 ж</w:t>
        <w:br/>
        <w:t>ХЕ ?</w:t>
        <w:br/>
        <w:t>мүнтесі о?</w:t>
        <w:br/>
        <w:t>м1</w:t>
        <w:br/>
        <w:t>өгери</w:t>
        <w:br/>
        <w:t>ШЕНІ</w:t>
        <w:br/>
        <w:t>гұған</w:t>
        <w:br/>
        <w:t>Т) еч</w:t>
        <w:br/>
        <w:t>ксанда өскеріз</w:t>
        <w:br/>
        <w:t>ПИТЕТЕЕК</w:t>
        <w:br/>
        <w:t>ы</w:t>
        <w:br/>
        <w:t>жесек</w:t>
        <w:br/>
        <w:t>5 палар М ағы</w:t>
        <w:br/>
        <w:t>азынан әзшега</w:t>
        <w:br/>
        <w:t>АӘК орқызы алынған Соғысқа</w:t>
        <w:br/>
        <w:t>қағысын, кейпі мира кеткен</w:t>
        <w:br/>
        <w:t>АЙТЖАНОВ Үрім, қасардағы “чәлмигер, Іп</w:t>
        <w:br/>
        <w:t>торнационал ауылдық кецаал жәрінде 190% ж.</w:t>
        <w:br/>
        <w:t>туған. Білімі бастауыпш, колхолипо. Сырдария</w:t>
        <w:br/>
        <w:t>ЖОҚ арқылы әскерге алынып, кейін хабарсыз</w:t>
        <w:br/>
        <w:t>кеткеп.</w:t>
      </w:r>
    </w:p>
    <w:p>
      <w:r>
        <w:t>АЙТОВ Смар, қатардағы жауыпгер. Айдарлы</w:t>
        <w:br/>
        <w:t>ауылдық кеңссі жергиде 1915 ж. туған. Кәлімі</w:t>
        <w:br/>
        <w:t>бастауыш, колхозшы. ҚызылордаҚӘК арқылы</w:t>
        <w:br/>
        <w:t>1841 ж. әскерге алынған. 1420-әскери-дала-</w:t>
        <w:br/>
        <w:t>хық бөлімнің құрамында сағысқа қатысып,</w:t>
        <w:br/>
        <w:t>042 ж.11 тамызда қазалтанқан. НонгородабА..</w:t>
        <w:br/>
        <w:t>Старая Русса ауд... Коронитчика дер-ндағы эн-</w:t>
        <w:br/>
        <w:t>ратқа жерленген.</w:t>
        <w:br/>
        <w:t>АНТОВ Тирназар, қатардағы жауыңгер. Ме 2</w:t>
        <w:br/>
        <w:t>Айдарлы ауылдық Кенесі жерінде 1910 ж.</w:t>
        <w:br/>
        <w:t>тұған. Білімі бастауыш, колхолиим, Сырдария</w:t>
        <w:br/>
        <w:t>АӘК арқылы әскерге алынып, 1944 ж. ақпан</w:t>
        <w:br/>
        <w:t>айынан хабарсыз кеткен.</w:t>
        <w:br/>
        <w:t>АЙТПЕМБЕТОВ Омаржай, қатардағы жауын-</w:t>
        <w:br/>
        <w:t>тер. Бұрынғы Ме 14 ауылдық кеңес жеріндегі</w:t>
        <w:br/>
        <w:t>«Бірлестік» қ-эмнда1910ж.туған. Білімі баста-</w:t>
        <w:br/>
        <w:t>уын, колхоашы. Сырдария АӘК арқылы 1941</w:t>
        <w:br/>
        <w:t>ж. әскерге алыңған. 291-АП құрамында</w:t>
        <w:br/>
        <w:t>соғысқа қатысып, 1942 ж. АВ жсатақсанда қаза</w:t>
        <w:br/>
        <w:t>тапқан. Ленннградаба., Демьянонек ауд. Горо-</w:t>
        <w:br/>
        <w:t>бы дер-ның 500 м-дей батысында жерлеңген</w:t>
        <w:br/>
        <w:t>АЙТУБЕАНОВ Айзмахан, қатардағы жауынгер</w:t>
        <w:br/>
        <w:t>Интернационал ауылдық кеңесі, бұрынғы</w:t>
        <w:br/>
        <w:t>«Казрис» қкозында 1922 ж. туған. БАКЖӨ</w:t>
        <w:br/>
        <w:t>мүшесі. білімі орталау, колхозшы. Қылыларда</w:t>
        <w:br/>
        <w:t>ҚӘҠ арқылы 1942 ж. 7 қаңғара әскерге</w:t>
        <w:br/>
        <w:t>чАмнған. Б4122-АП құрамында соғысқа</w:t>
        <w:br/>
        <w:t>қатысып, 1944 ж. қазан айынан хабарсыл ұға</w:t>
        <w:br/>
        <w:t>кен.</w:t>
        <w:br/>
        <w:t>АИТУҒАНОВ Ақбергеп, қатардағы жауыптер</w:t>
        <w:br/>
        <w:t>Интернационал ауылдық кеңесі жерінде 1924</w:t>
        <w:br/>
        <w:t>ж. туған. ізліму! бастауыш, қалхолиты. 673-да</w:t>
        <w:br/>
        <w:t>рия ЛАҚ арқылы әскергеалынып, кейін хабар-</w:t>
        <w:br/>
        <w:t>сыл кеткен.</w:t>
        <w:br/>
        <w:t>АНТУРАНОВ Әнуар, қатардағы жауынғер. Нн-</w:t>
        <w:br/>
        <w:t>гернационал ауылдық кеңесі жерінде 1014 ж.</w:t>
        <w:br/>
        <w:t>туған. Білімі 5-қдасс, қалхозшы. Сырдання</w:t>
        <w:br/>
        <w:t>АӘК арқылы әскерге алынып, кейін хабатя ыз</w:t>
        <w:br/>
        <w:t>кеткен.</w:t>
        <w:br/>
        <w:t>АҚАНАЕВ Мұқан, қатардағы жауынтрһ</w:t>
        <w:br/>
        <w:t>Қызылжарма ауылдық кеңесі, бұрынғы «Кәс-</w:t>
        <w:br/>
        <w:t>поратор»қ-зы жеріңде 1804ж. тұған, Білімі ба-</w:t>
        <w:br/>
        <w:t>стауыш, колхозшы. Сырдария АӘҚ-арқылы</w:t>
        <w:br/>
        <w:t>әскерте алынып, 1442 ж. сәуір айынан хаһар</w:t>
        <w:br/>
        <w:t>сыз кеткен.</w:t>
        <w:br/>
        <w:t>АҚАШЕВН Сейдем. қатардағы: жауыптер</w:t>
        <w:br/>
        <w:t>Қазіргі Сырдария ауд-нда 18902 ж.туған. (Шала</w:t>
        <w:br/>
        <w:t>сауатты, жұмысшы. Сырдария АЯК арқылы</w:t>
        <w:br/>
        <w:t>әскергезалыпихин. 3-ув.тапкармиясы. 70-мгхй-</w:t>
        <w:br/>
        <w:t>ригеда құрамында соғысқа қатысын, 1М4Л ж</w:t>
        <w:br/>
        <w:t>10 қарашада қаза тапқан. Киоп оба,, (Бостон</w:t>
        <w:br/>
        <w:t>Яуд-ндә жерленген.</w:t>
        <w:br/>
        <w:t>АҚБЕРГЕНОВ Апар, қатардағы жауынгер Ки</w:t>
        <w:br/>
        <w:t>һан ауылдық кеңге. бұрынғы «Жаңатұрмыс»</w:t>
        <w:br/>
        <w:t>кем жер Те ПЕРЕН</w:t>
      </w:r>
    </w:p>
    <w:p>
      <w:r>
        <w:t>әскерге</w:t>
        <w:br/>
        <w:t>туған сына</w:t>
        <w:br/>
        <w:t>Ко арқылы 1941 ж.</w:t>
        <w:br/>
        <w:t>паурыл айынан ха</w:t>
        <w:br/>
        <w:t>қолхасыны. Сырдария 1</w:t>
        <w:br/>
        <w:t>әскерге алынып, (943</w:t>
        <w:br/>
        <w:t>сарсыл кеткен</w:t>
        <w:br/>
        <w:t>АҚБЕРГЕНОВН Яхия. қатардағы жауынгер.</w:t>
        <w:br/>
        <w:t>Қазан ауылдық кеңесі, «Жамбыл» кеңшары</w:t>
        <w:br/>
        <w:t>жерінде 1914 ж. туған. Білімі 4-класс, колхоз</w:t>
        <w:br/>
        <w:t>шы, Сырдария АӘҚ арқылы әскерге алынып,</w:t>
        <w:br/>
        <w:t>кейін хабарсыз кеткен.</w:t>
        <w:br/>
        <w:t>АҚДӘУАЕТОВ Колип, қатардағы жауынгер. Ме</w:t>
        <w:br/>
        <w:t>11 ауылдық кеңесі жәріндегі Бірқазан ст-нда</w:t>
        <w:br/>
        <w:t>1914 ж. туған. Білімі бастауыш, жұмысшы.</w:t>
        <w:br/>
        <w:t>Сырдария АӘК арқылы 1942 ж. әскерге</w:t>
        <w:br/>
        <w:t>алынған, 226-АД, 487-АБ құрамында сағысқа</w:t>
        <w:br/>
        <w:t>қатысып, 1942ж.15 қаңтарда қазатапқан. Ста-</w:t>
        <w:br/>
        <w:t>Айнград оба. Резбовск ауд. 0,6 биіктікке жер</w:t>
        <w:br/>
        <w:t>Ленген.</w:t>
        <w:br/>
        <w:t>АҚЖІГІТОВ Көшекбай, қатардағы жауынгер.</w:t>
        <w:br/>
        <w:t>Жамбыл ауылдық кеңесінде 1921ж. туған.</w:t>
        <w:br/>
        <w:t>БАКҚЖО мүшесі, білімі орталау. колхозшы.</w:t>
        <w:br/>
        <w:t>Сырдария АаК арқылы әскергеалынып, кейін</w:t>
        <w:br/>
        <w:t>хабарсыз кеткен.</w:t>
        <w:br/>
        <w:t>АҚЖІГІТОВ Өмірбай, қатардағы жауынгер.</w:t>
        <w:br/>
        <w:t>Жамбыл ауылдық кеңесінде 1922 ж. туған</w:t>
        <w:br/>
        <w:t>БАК ЖО мүшесі, білімі орталау, студент, Сыр-</w:t>
        <w:br/>
        <w:t>дария АЭҚ арқылы әскерге алынып, кейін ха-</w:t>
        <w:br/>
        <w:t>барсыз кеткен</w:t>
        <w:br/>
        <w:t>АҚҚОЖАЕВ Жұмабай, қатардағы жауынгер.</w:t>
        <w:br/>
        <w:t>Нитернационал ауылдық кеңесі жерінде 1812</w:t>
        <w:br/>
        <w:t>ж. туған. Білімі бастауына, колхозы. Сырда-</w:t>
        <w:br/>
        <w:t>рия АӘК арқмаы әскерге алынған. Соғысқа</w:t>
        <w:br/>
        <w:t>қатысып, кейін хабарсыз кеткен.</w:t>
        <w:br/>
        <w:t>АҚҚҰЛОВ Сүлеймен, қатардағы жауынгер.</w:t>
        <w:br/>
        <w:t>«Бірінін мамыр» ауылдық кеңесі жеріндегі</w:t>
        <w:br/>
        <w:t>Сұлутабе стонда 1903 ж. туған. Білімі бастау-</w:t>
        <w:br/>
        <w:t>Әш. колхозшы. Сырдария АӘК арқылыәскерге</w:t>
        <w:br/>
        <w:t>алынған. 268-АА; 852-АП құрамында соғысқа</w:t>
        <w:br/>
        <w:t>қатысып, 1942 ж. 2Б тамызда қаза тапқан. Ас-</w:t>
        <w:br/>
        <w:t>нинтрад орл., Мга ауд. Ннанонская дер.. Тосно</w:t>
        <w:br/>
        <w:t>өзенінің оң жағалауындағы Ме2 бауырластар</w:t>
        <w:br/>
        <w:t>зиратына жерленген.</w:t>
        <w:br/>
        <w:t>АҚМАТБЕКОВ Еломан, қатардағы жауынгер.</w:t>
        <w:br/>
        <w:t>Қазіргі Сырдария ауд-нда 1904ж. туған. Білімі</w:t>
        <w:br/>
        <w:t>бастауыш. Сырдарыя АӘК арқылы әскерге</w:t>
        <w:br/>
        <w:t>алынған, 276-АД құрамында соғысқа</w:t>
        <w:br/>
        <w:t>қатысын. 1942 ж. қазан айында Асипипгрлд</w:t>
        <w:br/>
        <w:t>абл., Мғаауд.. Гайталоводер.үшін болған ұры</w:t>
        <w:br/>
        <w:t>ста хабарсыз кеткен</w:t>
        <w:br/>
        <w:t>АҚМЫРЗАЕВ Ахмет, қатардағы жауынгер</w:t>
        <w:br/>
        <w:t>Қазан ауылдық кеңесі, бұрынғы «Жамбыл»</w:t>
        <w:br/>
        <w:t>қоцшары жәуинде 1911ж. туған. Білімі бастау-</w:t>
      </w:r>
    </w:p>
    <w:p>
      <w:r>
        <w:t>ын, қолхалшы, Сырдария АӘК арқылы әскерге</w:t>
        <w:br/>
        <w:t>алынған. Соғысқа қатысып, кейін хабарсыз</w:t>
        <w:br/>
        <w:t>кеткен</w:t>
        <w:br/>
        <w:t>АҚМЫРЗАЕВ Жашақ, қатардағы жауынгер</w:t>
        <w:br/>
        <w:t>Қалап ауылдық кеңесі жерінде 1908 ж. туған.</w:t>
        <w:br/>
        <w:t>Білімі бастауыш, колхозшы. Сырдария АӘК</w:t>
        <w:br/>
        <w:t>арқылы әскерге алымын, кейін хабарсыз кет-</w:t>
        <w:br/>
        <w:t>кен.</w:t>
        <w:br/>
        <w:t>АҚМЫРЗАЕВ Жаппасбай, қатардағы жауын-</w:t>
        <w:br/>
        <w:t>сер. Қазан аумадық кеңічл Жерінде 1919 ж.</w:t>
        <w:br/>
        <w:t>тұған. Піламі орталау, колхозшы. Сырдария</w:t>
        <w:br/>
        <w:t>АУК арқымы әскерге аманып, 1941 ж. жол</w:t>
        <w:br/>
        <w:t>гоқоаныанынан миканы кеткен</w:t>
        <w:br/>
        <w:t>АҚЫМЫ</w:t>
        <w:br/>
        <w:t>ІШІПТІ</w:t>
        <w:br/>
        <w:t>азама қалардағы чахьгісі</w:t>
        <w:br/>
        <w:t>мамыр» ауылдық қоңмд жермді</w:t>
        <w:br/>
        <w:t>ІЗІ0 ж олұған. Пізімі бастауыш, қалханик</w:t>
        <w:br/>
        <w:t>Сырхарам АӘК арқылы І894І ж. әскерге аман</w:t>
        <w:br/>
        <w:t>қып, 1442ж. 1? тамызда қазатапқан. АепинІ</w:t>
        <w:br/>
        <w:t>рал оба. Полонск ауда Стиелнум деренда</w:t>
        <w:br/>
        <w:t>жерленген,</w:t>
        <w:br/>
        <w:t>АБЫЛОВ ШШарықбай, қатардағы. жауынгер</w:t>
        <w:br/>
        <w:t>Қазар Сырдария ауд-нда 1904. туған. Імлімі</w:t>
        <w:br/>
        <w:t>бәсемелен, жұмысынын. Сырдария ЖОҚ аркалы</w:t>
        <w:br/>
        <w:t>ІЗІ ж. әскертоа лынған, 12 мыл ыда</w:t>
        <w:br/>
        <w:t>құрамында соғысқа қасысыш 1844 ж. 0115</w:t>
        <w:br/>
        <w:t>пихдедеауыржарақаттан қайғысболған, Қал</w:t>
        <w:br/>
        <w:t>ниң обл. НАрнцқ ауа. Бесеникиоаченың ом.</w:t>
        <w:br/>
        <w:t>шығысындағы орманда 3 дараута</w:t>
        <w:br/>
        <w:t>жерленген.</w:t>
        <w:br/>
        <w:t>АБЫЗОВ Шәріпбай,</w:t>
        <w:br/>
        <w:t>Гқ</w:t>
        <w:br/>
        <w:t>қатардағы жауынғер,</w:t>
        <w:br/>
        <w:t>Қазан ауылмақ көнесі. «ЖамбмАв кепанарны</w:t>
        <w:br/>
        <w:t>жерінде НӨ ж. туған. Қолхаяшы. Сырдария</w:t>
        <w:br/>
        <w:t>АӨК арқылы әскерге алысын, хабарлы кет-</w:t>
        <w:br/>
        <w:t>кеп.</w:t>
        <w:br/>
        <w:t>АБЫЛОВ Құлмағамбет, қатардағы жауынтев</w:t>
        <w:br/>
        <w:t>«Бдянип мамыр» аұмадық кеңесі жеріде</w:t>
        <w:br/>
        <w:t>1907 ж. туған. Ілімі бастауыш. қолхозныы</w:t>
        <w:br/>
        <w:t>Сырдария АӘК арқылы әскерге алуын. ха</w:t>
        <w:br/>
        <w:t>барсыз Кеукен,</w:t>
        <w:br/>
        <w:t>АНДОКИН Михана Алсксеенич, қатардағы жа-</w:t>
        <w:br/>
        <w:t>уынгер, Құйбышен оба. Урантка с-пая 1418ж</w:t>
        <w:br/>
        <w:t>туған. Сырдария ААҚ арқылы 1841 ж. әскерге</w:t>
        <w:br/>
        <w:t>алыпған, 38081-ДГІ әскер бөлімі құрамында</w:t>
        <w:br/>
        <w:t>соғысқа қатысып, 1942 ж. 2 қыркүнектен ха</w:t>
      </w:r>
    </w:p>
    <w:p>
      <w:r>
        <w:t>барсыз кеткен.</w:t>
        <w:br/>
        <w:t>АҒАРБАЕВ (бай, қатардағы жауынгер.</w:t>
        <w:br/>
        <w:t>Қәзіргі Сырдария ауд-наа 1540ж. тұған. Білімі</w:t>
        <w:br/>
        <w:t>бастауына. Сырдарын ААҚ арқыуы 18410</w:t>
        <w:br/>
        <w:t>әскерге алыпған, 44-АД. 141-АП құрамында</w:t>
        <w:br/>
        <w:t>соғысқа қағысын, 1847 ж. ТБ қазаннан хана</w:t>
        <w:br/>
        <w:t>сыз кегкен</w:t>
        <w:br/>
        <w:t>АҒЛАМАТОВ(Апсаматен| Тарсхан, га. күны</w:t>
        <w:br/>
        <w:t>сержанты Айларма аумллдық кеңеспен,</w:t>
        <w:br/>
        <w:t>бұрыңғы 2-аумамнла 1425 ж. туған, БАҚ ЖІЗ</w:t>
        <w:br/>
        <w:t>мүшесі, білімі әруга. Сырдария АӘК арқылы</w:t>
        <w:br/>
        <w:t>1М4А дерге ялыпған, Ә8-ӘП, ГчАПІ құра</w:t>
        <w:br/>
        <w:t>мында соғысқа қатысып, 1944 ж. РУ шаласае</w:t>
        <w:br/>
        <w:t>ауыр жарақаттап 29-ЖМСК-те қайтыс болған</w:t>
        <w:br/>
        <w:t>Калтттин ««За., Олеченк өкругі, Анченки дер</w:t>
        <w:br/>
        <w:t>ндағы Ме2 баұмрластар аиратында жерленген</w:t>
        <w:br/>
        <w:t>АҒЫБАЕВ Абевадық, қатардағы жауынгер, Мә</w:t>
        <w:br/>
        <w:t>ауылдық коңмес, Қыран кеңшары жерінде іЧ1Д</w:t>
        <w:br/>
        <w:t>жотуған. Білімі бастауына, колхазины. Сырла</w:t>
        <w:br/>
        <w:t>рия АҚ арқылы 1941 ж. әбкерті" олтанын,</w:t>
        <w:br/>
        <w:t>1842 ж.ламыз айынан халарнлыа кеткен</w:t>
        <w:br/>
        <w:t>АҒЫБАЕВ Айалды, қатардағы жауынгер. Анлар</w:t>
        <w:br/>
        <w:t>ды ауылдық кешесі жерінде 19/2 ж.отуған</w:t>
        <w:br/>
        <w:t>Бамыт бастауыш, көлхолнты. Сырдария АК</w:t>
        <w:br/>
        <w:t>арқылы 1942 ж. инадеде лекерге алынып ха</w:t>
        <w:br/>
        <w:t>барсыз кеткеп В</w:t>
        <w:br/>
        <w:t>АҒЫБАЕВ Камал, қатардағы жаумнгер, Кіңзен</w:t>
        <w:br/>
        <w:t>өң</w:t>
        <w:br/>
        <w:t>аумлдықкеңгесі, Кира кенпары жәртінде 81</w:t>
        <w:br/>
        <w:t>жостуған Білімін бөстезгані, к. зе Шы. Сыра</w:t>
        <w:br/>
        <w:t>ша АБҚ арқылы әекергесалынынғ, Әеерше</w:t>
        <w:br/>
        <w:t>кеткет</w:t>
        <w:br/>
        <w:t>в</w:t>
        <w:br/>
        <w:t>АҒЫБАЕВ түонер ожа арлағы санына</w:t>
        <w:br/>
        <w:t>Жжаозикыл ауылдық кешесі. асайық жаныды РН</w:t>
        <w:br/>
        <w:t>жотхған. ШАҚ ЖҚС Чүннесі, Тым ары АРА. көл</w:t>
        <w:br/>
        <w:t>хәм Қазыаларда ҚӘҚ арқылы өмекерліе</w:t>
        <w:br/>
        <w:t>алынған. г01-"АҺ құрамында соғысқа</w:t>
        <w:br/>
        <w:t>қасысын. 1841ж. 10 қарантадақозатанқаз, Ви-</w:t>
        <w:br/>
        <w:t>тебек өза, Боналанны яу. Көренен стена жей</w:t>
        <w:br/>
        <w:t>хӘНН,</w:t>
        <w:br/>
        <w:t>АНБЫБАЕВ</w:t>
        <w:br/>
        <w:t>Шайнқыбек. қатараяғы жағынгер</w:t>
        <w:br/>
        <w:t>Кырон ауыламқ кеңе. «Ааирәне венийары</w:t>
        <w:br/>
        <w:t>жерінде 190 ж туған, ІМммі әстлуіліп көл</w:t>
        <w:br/>
        <w:t>хоашы, Сырдария АӨҚ арқылы әскерге али</w:t>
        <w:br/>
        <w:t>шап, хабаурылыл кетке,</w:t>
        <w:br/>
        <w:t>АРЫМЖАЕВ Дүйсенбай, қатардағы жауынгер</w:t>
        <w:br/>
        <w:t>Айдарлы ауылдық кейн жерннде (000 ж</w:t>
        <w:br/>
        <w:t>суған. Шала сазауғғы, қолхаты, Сырдарнч</w:t>
        <w:br/>
        <w:t>ЛӘК арқыла 1942 ж. наурызда әскері»</w:t>
        <w:br/>
        <w:t>алынған. 288-АЛ, ӘЗ-БАП құрамында соғысқа</w:t>
        <w:br/>
        <w:t>қатысын, 1912 ж. 4 наурызда қола төпкан</w:t>
      </w:r>
    </w:p>
    <w:p>
      <w:r>
        <w:t>Сүйегі жатқан жер Әсдгіеіл</w:t>
        <w:br/>
        <w:t>АДАЕВН Ғалым Қозарұлы, қатардағы жалімнгер</w:t>
        <w:br/>
        <w:t>Интернационал асылдық кеңесе жеранде 093</w:t>
        <w:br/>
        <w:t>ж.туғап. Білімі бастауыш, колхалшы. Сыцыа-</w:t>
        <w:br/>
        <w:t>рия АӘКарқылы 1-2 ж.лосқоргте алынған. 4/</w:t>
        <w:br/>
        <w:t>ГвАНр, 2Ха4-ГН АН құрамында соғысқы</w:t>
        <w:br/>
        <w:t>қатысын, 1941ж. 26 қазанда далорожаятойч., Б</w:t>
        <w:br/>
        <w:t>Гокмак қ. ауданында ойаған ұрыстан кейі ха</w:t>
        <w:br/>
        <w:t>барс кеткен.</w:t>
        <w:br/>
        <w:t>АПЕААПЕВ Жағыпар. қатардағы жаумнгер</w:t>
        <w:br/>
        <w:t>Қызылжарма оуылдық кеңесі жерінде 1104ж</w:t>
        <w:br/>
        <w:t>туған. Тилімі Засталамнн, калхалнны, Сырдарнч</w:t>
        <w:br/>
        <w:t>АӨК арқылы өскернес алынып, хабарена ке?</w:t>
        <w:br/>
        <w:t>көп.</w:t>
        <w:br/>
        <w:t>АЙДАРБАЕВ Пірчағамбег қатардағы жалын</w:t>
        <w:br/>
        <w:t>кере «Гаиумнина мамыры ауылдық кенді жеринде</w:t>
        <w:br/>
        <w:t>(909 ж.тұған. Шола сауатты, қолхолныиы. Сы)</w:t>
        <w:br/>
        <w:t>дария АӘК арқылы 1942ж қазанда әскері</w:t>
        <w:br/>
        <w:t>алЫПЫН, содан хабареыа кәркен,</w:t>
        <w:br/>
        <w:t>АЙДАРҚҰЛОВ 1әліп қағардағы жасынгер</w:t>
        <w:br/>
        <w:t>Қызылжарма ауылдық кеңесі жерінде М0 ж</w:t>
        <w:br/>
        <w:t>сұғап. Білімі өгізін, қалхолыы. Сырдария</w:t>
        <w:br/>
        <w:t>АЯКарқылы 1941ж. әскергеалынған. 225-4</w:t>
        <w:br/>
        <w:t>құрамында Атқыш ретінде соғысқа қатысып</w:t>
        <w:br/>
        <w:t>То42ж. 21 қыркүйекгеқалатанқан, Аенинграл</w:t>
        <w:br/>
        <w:t>обл. Мгааул., Хенкнав жерлеттген</w:t>
        <w:br/>
        <w:t>АЙДАРОВ (Әбеадық. Қатардағы жауынға</w:t>
        <w:br/>
        <w:t>Сұлутабе ет-нде 19291 ж. тұған. БАҚ ЖІ»</w:t>
        <w:br/>
        <w:t>мүтесі, булма орталау (Сырдарня АВҚ арқылы</w:t>
        <w:br/>
        <w:t>112 ж. әекертей хынып, 1842ж. қазатайыпнан</w:t>
        <w:br/>
        <w:t>хабарсм кескен</w:t>
        <w:br/>
        <w:t>АЙДАҒОВ Б. қаотармағы. жауыптер Қалан</w:t>
        <w:br/>
        <w:t>аумалмық кеңе, арығы төлінгк ы жерінде</w:t>
        <w:br/>
        <w:t>ЕЕ ЕКТЕКТЕТЕТЕ ТТ ИКТТЕТТГЕГЫТН</w:t>
        <w:br/>
        <w:t>дария ХӘҚ арқылы әскергезалхынып, 144 ж</w:t>
        <w:br/>
        <w:t>сохірайынан хабарла кегкен</w:t>
        <w:br/>
        <w:t>АЙДАРОВ Жүрімнег, қатардағы: жазын</w:t>
        <w:br/>
        <w:t>Бұрадығы «Интернационал қамынан 1240ж</w:t>
        <w:br/>
        <w:t>туған. БАҚ ЖЫ мүшесі, өнгемі арық əкені</w:t>
        <w:br/>
        <w:t>Шива ӘК арқалан керғен тынған 2% Гн</w:t>
        <w:br/>
        <w:t>ӨООҒА АА құрезаенла баға асһағысын 943</w:t>
        <w:br/>
        <w:t>өтумен басса рен</w:t>
        <w:br/>
        <w:t>ТЕКЕ бобисағға</w:t>
        <w:br/>
        <w:t>Ұйқы, алм Хаома</w:t>
        <w:br/>
        <w:t>хсатен.</w:t>
        <w:br/>
        <w:t>АХМЕТОВ Әбсадық. кіца лейзенанғ</w:t>
        <w:br/>
        <w:t>Сырдария ауд-нда ІЗІБ ж. куған</w:t>
        <w:br/>
        <w:t>мүшесі. білімі орта. Сырдария АӘҚ арқыхы</w:t>
        <w:br/>
        <w:t>1934 ж. әскерге алынған. 106-АД: Я9д-АН</w:t>
        <w:br/>
        <w:t>құрамында атқыштар ванадының, кезендері</w:t>
      </w:r>
    </w:p>
    <w:p>
      <w:r>
        <w:t>ретінде соғысқа қатысын, 1544ж. Яонаховада</w:t>
        <w:br/>
        <w:t>қалатапқан. АХеничграл оба. Поконоауа. Жох</w:t>
        <w:br/>
        <w:t>чәнова лер-нда жерленген</w:t>
        <w:br/>
        <w:t>АХМЕТОВ сан. қатардағы жауызғер, Аәнн%</w:t>
        <w:br/>
        <w:t>аумадық кеңесі жергиде 1908 ж. туған. Білімі</w:t>
        <w:br/>
        <w:t>орталау. колхозшы. Сырдария АӘҚ арқылы</w:t>
        <w:br/>
        <w:t>әскерге алынып, кейін хабараыз кеткен</w:t>
        <w:br/>
        <w:t>АХМЕТОВ Әлібай, қатардағы жауынгер,</w:t>
        <w:br/>
        <w:t>Қызмажарма ауылдық кеңегінде 1922 0ч</w:t>
        <w:br/>
        <w:t>туған. Білімі орталау, қозасыны. Сырлары</w:t>
        <w:br/>
        <w:t>Дақ арқылы әскерге алынып, 1043 ж. қалан</w:t>
        <w:br/>
        <w:t>айынан хабарсыз кеткен.</w:t>
        <w:br/>
        <w:t>АХМЕТОВ Олар. кішісержант нговнационол</w:t>
        <w:br/>
        <w:t>ауылдық кеңесі жеріндегі бұрынғы «Казрнек</w:t>
        <w:br/>
        <w:t>қ-зында 1922ж ғөн. БАКЖАмүшесі, өлімі</w:t>
        <w:br/>
        <w:t>орталау, Қызылорда ҚОЗҚ арқылы 1942 -«</w:t>
        <w:br/>
        <w:t>әскерге алынған. 18674-ДІ1 159-АДА, 627-АП</w:t>
        <w:br/>
        <w:t>құрамында соғысқа қатысып, 1944ж. 11 та-</w:t>
        <w:br/>
        <w:t>мызда қаза тапқан. Смәденск оол.. Балдиамек</w:t>
        <w:br/>
        <w:t>ауд.. Аворице дер-ның Г500 м-дей оңғ.бағы</w:t>
        <w:br/>
        <w:t>сында жерленген,</w:t>
        <w:br/>
        <w:t>АХМЕТОВ Әубәкір, қатардағы жауынгер ХА</w:t>
        <w:br/>
        <w:t>пинауылдық кеңесіжерінде 1897ж. сұған. ІНа-</w:t>
        <w:br/>
        <w:t>Аасауутты, колхозшы. Сырдарым АӘК арқылы</w:t>
        <w:br/>
        <w:t>1841 ж. 2 қыркүйекте қала тапқан. Смоуонск</w:t>
        <w:br/>
        <w:t>обл.) Дұхомцинск ауд. Маннико дер-ның</w:t>
        <w:br/>
        <w:t>шығыс жағына жерленген.</w:t>
        <w:br/>
        <w:t>АХМЕТОВ Әубәкір, қатардағы жауыптер Ас</w:t>
        <w:br/>
        <w:t>нинауылдық кекесіжерінде 189 түген 1а</w:t>
        <w:br/>
        <w:t>дасауатғы, колхошты Сырдария АӘК арқама</w:t>
        <w:br/>
        <w:t>1441 ж. әскерге алынған, 8Г144-ДП. 22-АД,</w:t>
        <w:br/>
        <w:t>І1А-АП құрамында атқыш регінде сөсеека</w:t>
        <w:br/>
        <w:t>қатысып, 1942 ж. 2 қыркұйскте қала ланқан</w:t>
        <w:br/>
        <w:t>Смолонек оба. Аухонцина ала. Мншике дер</w:t>
        <w:br/>
        <w:t>нын шығыс жағына жәрхенген</w:t>
        <w:br/>
        <w:t>өстекин кесе “херенха ға</w:t>
        <w:br/>
        <w:t>Қозаыа</w:t>
        <w:br/>
        <w:t>сок</w:t>
        <w:br/>
        <w:t>АХМЕТОВ Байзақ, қатардағы жалынеер. 55</w:t>
        <w:br/>
        <w:t>нин ауылдық кеңесі жоринав 1806 ж. яуған</w:t>
        <w:br/>
        <w:t>Шлімі бастаумін, қолхәамны, Сырдария АӘК</w:t>
        <w:br/>
        <w:t>арқылы әскерге алыныт, кейт хабар» көт</w:t>
        <w:br/>
        <w:t>кен</w:t>
        <w:br/>
        <w:t>АХМЕТОВ Баттал, қатардағы жауынгер М</w:t>
        <w:br/>
        <w:t>Айдарлы аумадық кеңі жерінде 190» ж</w:t>
        <w:br/>
        <w:t>лхған. Білімі бастаумша, көлхааиты Қ. Ілора</w:t>
        <w:br/>
        <w:t>ҚӘК арқылы Новосибирск жаққа әскертеллы</w:t>
        <w:br/>
        <w:t>нып, 1844 ж. желтоқсаннан хапарғсма мескен</w:t>
        <w:br/>
        <w:t>ХМЕТОВ Башар. қатардағы: жәумшгер</w:t>
        <w:br/>
        <w:t>Айдарлы ауылдық кеңесі жорғпағ 1974 ж</w:t>
        <w:br/>
        <w:t>туған, Білімі бастауын, колхолшы, Сырдария</w:t>
        <w:br/>
        <w:t>АБК арқылы 1942 ж. маусымда әскерге алы-</w:t>
        <w:br/>
        <w:t>нып, кейін хабарсыз кеткен</w:t>
        <w:br/>
        <w:t>АХМЕТОВ Бұқарбай. қатардағы жауынгер. Хе</w:t>
        <w:br/>
        <w:t>МЫН ЯУМАДЫҚ КСҢеСІ жерінде 10120ж тұған</w:t>
      </w:r>
    </w:p>
    <w:p>
      <w:r>
        <w:t>сама дасізлымы қола аны Сырсарда ызы</w:t>
        <w:br/>
        <w:t>арқалы әскерге месіне с менин жасылы еке</w:t>
        <w:br/>
        <w:t>кен</w:t>
        <w:br/>
        <w:t>кес, қалары с</w:t>
        <w:br/>
        <w:t>АХМЕТОВ енгер Эен</w:t>
        <w:br/>
        <w:t>ауылдық кеңесі жерінде 1904ж. тұған. Білімі</w:t>
        <w:br/>
        <w:t>бастау ыма, қолхелнан. Сырдария АӘқ арқылы</w:t>
        <w:br/>
        <w:t>ыж скер ахынған. 406-АД. Ә25-АП</w:t>
        <w:br/>
        <w:t>құрамында соғысқа қағысып 1940ж 15</w:t>
        <w:br/>
        <w:t>қазанда қала талқәзі 1 мкс к әБА</w:t>
        <w:br/>
        <w:t>Әлобадек</w:t>
        <w:br/>
        <w:t>демихонлғд., Пе уыск цос-ндегі 24 онрагқа</w:t>
        <w:br/>
        <w:t>жерленгені</w:t>
        <w:br/>
        <w:t>АХМЕТОВ Бәни</w:t>
        <w:br/>
        <w:t>Қызылххчарма ауыхав</w:t>
        <w:br/>
        <w:t>тұған Білімі (стау ка</w:t>
        <w:br/>
        <w:t>АӘК арқылы әскерге алынып,</w:t>
        <w:br/>
        <w:t>кеткен.</w:t>
        <w:br/>
        <w:t>АХМЕТОВ Ермахан. қатарлАйлғы жауынгер,</w:t>
        <w:br/>
        <w:t>Қазуал Сырдария ауа-нда 1897 ж.тхған. Сыр-</w:t>
        <w:br/>
        <w:t>дария ДӘК арқылы 1541 ж. аскерге алынған</w:t>
        <w:br/>
        <w:t>394-АП.182-АД.1310-А11.280-АП құрамынал</w:t>
        <w:br/>
        <w:t>соғысқа қатысып, 1543 ж. 7 наурызда қаза</w:t>
        <w:br/>
        <w:t>талқан. Смолоноканы, Болһек ажа Грнбанока</w:t>
        <w:br/>
        <w:t>қор-ның жанымда жерленген</w:t>
        <w:br/>
        <w:t>АХМЕТОВ Жалғасбай мапп хейтенант Киров</w:t>
        <w:br/>
        <w:t>ауылдық көңенл, бұлынғы «Жасқайраг» қозы</w:t>
        <w:br/>
        <w:t>жерінде (014 ж. туған, 1441 ж. әгкерге</w:t>
        <w:br/>
        <w:t>алынған. 2-ДА, 25-ГнАП құрамында яэнод ке</w:t>
        <w:br/>
        <w:t>манера ретінде соғысқа қатысып, 1842 ж.4</w:t>
        <w:br/>
        <w:t>жолғоқсанда қаза тапқан. Аенинград оба. Зм-</w:t>
        <w:br/>
        <w:t>АУчск ауд.) Великос дер. маңында жерленген</w:t>
        <w:br/>
        <w:t>АХМЕТОВ Жарылқасын, қағардағы жауың-</w:t>
        <w:br/>
        <w:t>сер. Хенин аумадық кеңені жерінде 1912ж</w:t>
        <w:br/>
        <w:t>уған. Білімі бастауыш, қсахаршы, ОСырлария</w:t>
        <w:br/>
        <w:t>АӘК арқылы лекерге лалыныңп кейін хабарсыз</w:t>
        <w:br/>
        <w:t>кеткен.</w:t>
        <w:br/>
        <w:t>АХМЕТОВ ИІ. ғардағы жауынгер. Қазан</w:t>
        <w:br/>
        <w:t>ауылдық кеңес амбама»қ-аы жерінде 1902</w:t>
        <w:br/>
        <w:t>ж.туған, Кілмме бастауын, қоххолны Сырдан</w:t>
        <w:br/>
        <w:t>рия ХОҚ аркҡыжы әскерге ақынның. 1М450ж</w:t>
        <w:br/>
        <w:t>қараша анынан хабары: кеткен</w:t>
        <w:br/>
        <w:t>ХМЕТОВ Кенхак қатардағы жауынгер</w:t>
        <w:br/>
        <w:t>Қазарға Сырдарамакденда 1816ж таған Білімі</w:t>
        <w:br/>
        <w:t>Зекласс, қсахолны. Сырамрия АЛАҚ арқылы</w:t>
        <w:br/>
        <w:t>әскергеалынған, 4180-АП құрамында соғысқа</w:t>
        <w:br/>
        <w:t>қатысын, 1942ж. 1? цасрылдан ханасы а ку</w:t>
        <w:br/>
        <w:t>кен</w:t>
        <w:br/>
        <w:t>АХМЕТОВ Керімше, қатардағы мжасмнгер, Хе</w:t>
        <w:br/>
        <w:t>қатардағы: жауынгер</w:t>
        <w:br/>
        <w:t>қеңесі жерінде 19107</w:t>
        <w:br/>
        <w:t>қалхса: Сырдарн«</w:t>
        <w:br/>
        <w:t>кейін хабарсыз</w:t>
      </w:r>
    </w:p>
    <w:p>
      <w:r>
        <w:t>қа</w:t>
        <w:br/>
        <w:t>мин ауылдық кеңген «Амапғездіе Кеңішары</w:t>
        <w:br/>
        <w:t>жерінде ІІІ ж.туған. Білімі астауы. қәл-</w:t>
        <w:br/>
        <w:t>хошы. Сырдарыя АӘК арқылы. 19402 ж</w:t>
        <w:br/>
        <w:t>әскер алынған ІІ-ААС ТАС АТТ құрамында</w:t>
        <w:br/>
        <w:t>сойасқа қағысып, 1844 ж. 10 ақпанда қоза</w:t>
        <w:br/>
        <w:t>тапқан. Аенингрод өбл, Мга аул (Смерлнна.</w:t>
        <w:br/>
        <w:t>Аср онда жәрееенігні</w:t>
        <w:br/>
        <w:t>АХМЕТОВ Қолақар,</w:t>
        <w:br/>
        <w:t>қатардағы. жәхынгер</w:t>
        <w:br/>
        <w:t>Анларлы чуылдық кенесі жерде 1912 -ж</w:t>
        <w:br/>
        <w:t>тұған. Білімі орғалау, қалхданы Сырдария</w:t>
        <w:br/>
        <w:t>ЛӘҚ арқылы 1942 ж. маусым айыңда әскерге</w:t>
        <w:br/>
        <w:t>олынын, кейін хаварсыл кеткен</w:t>
        <w:br/>
        <w:t>АХМЕТОВ Мәлік, қатардағы жауынгер, Айдар-</w:t>
        <w:br/>
        <w:t>Хы ауылдық, кеңесі жерінде 91? ж. тұған</w:t>
        <w:br/>
        <w:t>Пілмімі орталау. қалхаашы. Сырдария АЙК</w:t>
        <w:br/>
        <w:t>арқылы ы Маха аа ексе амын»</w:t>
        <w:br/>
        <w:t>кенен хасарсыз</w:t>
        <w:br/>
        <w:t>АХМЕТОВ Мем</w:t>
        <w:br/>
        <w:t>Қаман ауыллмық</w:t>
        <w:br/>
        <w:t>өз АыЙРы</w:t>
        <w:br/>
        <w:t>бұрынғы</w:t>
        <w:br/>
        <w:t>мнаралам</w:t>
        <w:br/>
        <w:t>Ченгел ы Хе</w:t>
        <w:br/>
        <w:t>АЛГЫ СӨЗ</w:t>
        <w:br/>
        <w:t>Егеменді, тәуелсіз мемлекет атанып. өңсе</w:t>
        <w:br/>
        <w:t>көтеріп, дар-жоғымызды. түгенден жатқан</w:t>
        <w:br/>
        <w:t>Ұлттық өрлеуіміздің, қазіргі бодолді бөлегінде</w:t>
        <w:br/>
        <w:t>біз уақыт, тарих. сл мелі Жер, аға ұрпақ алдын-</w:t>
        <w:br/>
        <w:t>дағы парыхымыз беп қарызымызды өтеугесмар</w:t>
        <w:br/>
        <w:t>мән бермпотырмыл, Бұл --бұрыннап жалғасып</w:t>
        <w:br/>
        <w:t>қослс жагқан ізгілікті 13, ұлағатты сәлледегтүр,</w:t>
        <w:br/>
        <w:t>ғибратты ата жалы.</w:t>
        <w:br/>
        <w:t>Біздің. өткеніміздің, бір сарасы көнені күні</w:t>
        <w:br/>
        <w:t>Одақтың құрамында болған, ал дүтіліден 3 ал-</w:t>
        <w:br/>
        <w:t>дыпа жекедара отау тітіг, дербес даму жолына</w:t>
        <w:br/>
        <w:t>түскен. бауырлас халықтарАма тыпын-</w:t>
        <w:br/>
        <w:t>тприплиямоен тығыл байланысты. Енді өл</w:t>
        <w:br/>
        <w:t>еріктерімен. Тәуелсій/ Мемлекеттер Деслі</w:t>
        <w:br/>
        <w:t>стығына біріккен осы егемен елдердің желден</w:t>
        <w:br/>
        <w:t>артақ тағдырын, уақыт пен уақиғалардың са-</w:t>
        <w:br/>
        <w:t>бақтастығын, ұрнақтардың үндесігіеікама-</w:t>
        <w:br/>
        <w:t>жоққалпығара алайды.</w:t>
        <w:br/>
        <w:t>Нсіресе, Сіз үшіп фашистік Германиямен</w:t>
        <w:br/>
        <w:t>болған соғыс орасан зор қайғы қасірет әкелді</w:t>
        <w:br/>
        <w:t>Ұлаң байтақ аймағымыз тұтастай мандан жала</w:t>
      </w:r>
    </w:p>
    <w:p>
      <w:r>
        <w:t>сына айналды. Бл басына құп туған қатерлі</w:t>
        <w:br/>
        <w:t>шақта мидлйондаған ержүрек ерхерім.а бен</w:t>
        <w:br/>
        <w:t>тандығымыз бен тәугасіздіімізді жанқняр-</w:t>
        <w:br/>
        <w:t>дықпен қорғалы. Аштық пен азатты, зорлық</w:t>
        <w:br/>
        <w:t>пен қорлықты, аұлымдық пен жыруағқыштық ты</w:t>
        <w:br/>
        <w:t>қисапсыз бастан өткерене де қаһарман ха</w:t>
        <w:br/>
        <w:t>дықтарымыз әлемнің тең жартысын тізе</w:t>
        <w:br/>
        <w:t>бүктірген айбаяты да қанратсы жалды текелал</w:t>
        <w:br/>
        <w:t>гығыз топтасу, ынтымақ пен імрлік, төзімділік</w:t>
        <w:br/>
        <w:t>тн қайсырлмқ таныту жәпе досемырын</w:t>
        <w:br/>
        <w:t>арысында ғана күйрете жынди ашықты. Ұлы</w:t>
        <w:br/>
        <w:t>женіске қазақстандықтар қосқан қомақты қхе-</w:t>
        <w:br/>
        <w:t>стәбіздің (Гыцрреліниң делайықтысыбағасынып</w:t>
        <w:br/>
        <w:t>бар екендиян орыпды мақтан тұтамыз</w:t>
        <w:br/>
        <w:t>Алайда, жеңіс нгағе оңай келген жоқ. Құрахн!</w:t>
        <w:br/>
        <w:t>дығымызға сан жетпейді. Сол соғыс айранын</w:t>
        <w:br/>
        <w:t>салмаған, оғына шарпмымаған обасы некен</w:t>
        <w:br/>
        <w:t>саяқ. Ана перзентінен, аруасыл жармпан, алд</w:t>
        <w:br/>
        <w:t>аяулы әкесінеп мәңгі мкке зарылып,</w:t>
        <w:br/>
        <w:t>қанатынан қайрылып, қара жамылып қалдым.</w:t>
        <w:br/>
        <w:t>Гіинті қара жердің, кеудесі де күңіренген қаңғы-</w:t>
        <w:br/>
        <w:t>қалретке имАлмай қаре айрылып жегыа</w:t>
        <w:br/>
        <w:t>Елім бойынша бұл зұлмат сағығта ЭШ милан</w:t>
        <w:br/>
        <w:t>онға тарта таңдаулы ұл-қыздары өнаг болды</w:t>
        <w:br/>
        <w:t>Онық ипнде қазақстандықтар жүз мыңдап</w:t>
        <w:br/>
        <w:t>саналса, ал біздің Қызылорда аумағынын</w:t>
        <w:br/>
        <w:t>ӘЖНАЕ ҒОна Яқ мліммен ІШентг бағаға йі</w:t>
        <w:br/>
        <w:t>қақтарАмн ғаны 20 мыңға жуықтанды екен</w:t>
        <w:br/>
        <w:t>Бугиптурпақасинау ержүрек ерлордіцалдың</w:t>
        <w:br/>
        <w:t>Да мәнтімікке Қарыздар, Қасырегі көре</w:t>
        <w:br/>
        <w:t>қылдарын забыыарығы аа. құн «үректерди</w:t>
        <w:br/>
        <w:t>сызалалды ән жермеса жалылғанмен әм ча</w:t>
        <w:br/>
        <w:t>Ге ЖаМдлРАН мок ал қенғылы інежірес за</w:t>
        <w:br/>
        <w:t>берік сақталуда. Еіпкімде, ешуақытта ұмытыл-</w:t>
        <w:br/>
        <w:t>манды.</w:t>
        <w:br/>
        <w:t>Біз азаматтық арды тұ көтері, төлістерінің ақ</w:t>
        <w:br/>
        <w:t>таддалекендияноималндай сеніп, дүниедегі бар</w:t>
        <w:br/>
        <w:t>асылыменен қымйаты &gt; өламірлерін құрбан-</w:t>
        <w:br/>
        <w:t>Аяққа шалып, шгігг болған ерлердің Әруақта-</w:t>
        <w:br/>
        <w:t>ры алдында терең, ілгипат сезімімен басымыз-</w:t>
        <w:br/>
        <w:t>ды неміз, Сұранма майданда қар жамылып,</w:t>
        <w:br/>
        <w:t>мұл жастанып, сгпемен қан кепкен жауынгер»</w:t>
        <w:br/>
        <w:t>херімізге қажеті нәрсенің бөрімен қамтама-</w:t>
        <w:br/>
        <w:t>сыз етіп, материялдық және рухани демеу</w:t>
        <w:br/>
        <w:t>болып, күллі әлем дарыға күткен жеңіс сағатып</w:t>
        <w:br/>
        <w:t>жанқиярлық істерімен жақындата түскен ты-</w:t>
        <w:br/>
        <w:t>дағы еңбеккерлер де шекііз құрмет, сүшісінміе</w:t>
        <w:br/>
        <w:t>Илік цен ыстық ықыласқа әбден лайық.</w:t>
        <w:br/>
        <w:t>Уақыт Ялға жмажыған сайын бұл ерліктің</w:t>
        <w:br/>
        <w:t>шоқтығы Өніктен. қалар қасиет мен бағасы ар»</w:t>
        <w:br/>
        <w:t>ті, тағлым-тәренесі мен мән-мағынасы</w:t>
        <w:br/>
        <w:t>мейлінше тереңден, даралана түспек. Қазіргі</w:t>
        <w:br/>
        <w:t>қиыңағылықтарға, қаржылан тапшылығына</w:t>
        <w:br/>
        <w:t>қарамастан абаыстық «Боздақтар» қатабының</w:t>
      </w:r>
    </w:p>
    <w:p>
      <w:r>
        <w:t>Өараниастомы жалын, баспаға ұсынылуы -</w:t>
        <w:br/>
        <w:t>мандай даласынан қайтпаған боздақтардың,</w:t>
        <w:br/>
        <w:t>рухы алдында бәсен, адамгершілік барышы</w:t>
        <w:br/>
        <w:t>мызадығатеуда нан ғана таны імен ыннаны</w:t>
        <w:br/>
        <w:t>деп бллеміз.</w:t>
        <w:br/>
        <w:t>Жазаны аұл өңеекті бос томы басылып</w:t>
        <w:br/>
        <w:t>шығағын болады. Мұның ял -- үмлердің</w:t>
        <w:br/>
        <w:t>қаһарман бабалардың, ерлігіне қонған ұлкен</w:t>
        <w:br/>
        <w:t>ескерткіші. Мұны өзі кешені өткен қақытқа</w:t>
        <w:br/>
        <w:t>заманға, тарихка және мұңдас, мұдасАғс,</w:t>
        <w:br/>
        <w:t>тағмералс, мұраттас балған «арманда кеткен</w:t>
        <w:br/>
        <w:t>аяуды арыстарымыздың, рухмна қонылған ес</w:t>
        <w:br/>
        <w:t>керткин. Перзенггік құрметіміл бен ізетіміз.</w:t>
        <w:br/>
        <w:t>Сол арқылы майланда қаза тапқан азаматтар-</w:t>
        <w:br/>
        <w:t>лың ұрпақтары ароогдаесында ва әкелерінің в</w:t>
        <w:br/>
        <w:t>хымен қайта тазысып жатқандам. Майдангер»</w:t>
        <w:br/>
        <w:t>ағаларымыздың, ерлік істері Өтаге артақытта</w:t>
        <w:br/>
        <w:t>өшпес үлгіегнегеу ұлағағғы тәрбен» мектебі, Гуа</w:t>
        <w:br/>
        <w:t>олардан туған халқына ақырғы деміне" денін</w:t>
        <w:br/>
        <w:t>қалтқысЫыа қызмет жасауды үйренеміз. «Кл</w:t>
        <w:br/>
        <w:t>пизаболмай, тиуғазанымайдыя». наше, зүтінгі</w:t>
        <w:br/>
        <w:t>ұрпақ қапаемес, дөлаинақ ұрпақ тамасын ГА</w:t>
        <w:br/>
        <w:t>қағанты қалға алып омікаар цаағына сиы</w:t>
        <w:br/>
        <w:t>пыш, олардың, өмі) жолын ерлігін, адалдығы</w:t>
        <w:br/>
        <w:t>мен әділдіГІН Ғнараг сұғатын бола</w:t>
        <w:br/>
        <w:t>дЫ.Күндердің кұшнАс ға оасына қанер төне</w:t>
        <w:br/>
        <w:t>қалға Әгемендиіміз бен бенбіг өмірімізді</w:t>
        <w:br/>
        <w:t>қолына қаруалын қорғала енде данынтұры</w:t>
        <w:br/>
        <w:t>ыНдан әгансүніеигетк сеармда ыы ұмхнады</w:t>
        <w:br/>
        <w:t>ір саһтагараһ тын, төрінен аналардан абы</w:t>
        <w:br/>
        <w:t>керек еПноканохвама ға қаса уры ансаматынр</w:t>
        <w:br/>
        <w:t>қаза өәрене азары санама Ырым сени</w:t>
        <w:br/>
        <w:t>қабан т әк “кереере ные “саси еееен «үрген!</w:t>
        <w:br/>
        <w:t>АНАМПБАЕВ БПрозсын, қаһарлағы жауынгер</w:t>
        <w:br/>
        <w:t>Қаз ауылдық кеңес бұрыным Молхолан қом</w:t>
        <w:br/>
        <w:t>еріне ӨЙ) жотуған, Һауа оматауы а көл</w:t>
        <w:br/>
        <w:t>хәмпы, Оыардарыя ЖӘ арымам эукергеам</w:t>
        <w:br/>
        <w:t>ныш, 1942 ж. желтоқсан оғынан хабаралы</w:t>
        <w:br/>
        <w:t>кеткен</w:t>
        <w:br/>
        <w:t>АМЖАНОВАсанбай, қатардағы жауынғер Нін-</w:t>
        <w:br/>
        <w:t>тернационал ауылдық кеңесі жерінде І9Р2ж</w:t>
        <w:br/>
        <w:t>туған, Білімі бастауыш, қәлхалшым, Сырдарим</w:t>
        <w:br/>
        <w:t>АМӘҚ арқылы әскерғе алыптан. 1408-4-44</w:t>
        <w:br/>
        <w:t>әскери бөліміпе құрамында соғысқа қағылып,</w:t>
        <w:br/>
        <w:t>Депизград оба.) ГҒайталоно дер. үнін боле</w:t>
        <w:br/>
        <w:t>шаңқаста, 1442 ж. 25 қыркүйектен хабарстма</w:t>
        <w:br/>
        <w:t>кеткен.</w:t>
        <w:br/>
        <w:t>АПЖАНОВ Қауынбай, қатардағы жауыптер</w:t>
        <w:br/>
        <w:t>ШТ</w:t>
        <w:br/>
        <w:t>орнациопал ауылдық кеңесі жерінде (9/2</w:t>
        <w:br/>
        <w:t>ған. Білімі астауына. қалхалшы. Сырда-</w:t>
        <w:br/>
        <w:t>5</w:t>
        <w:br/>
        <w:t>рн АААҚарқылы аскергеллыный кенін хабең!-</w:t>
      </w:r>
    </w:p>
    <w:p>
      <w:r>
        <w:t>сл% кеткен.</w:t>
        <w:br/>
        <w:t>АЙҚАРАЕВ Тайділда, қағардағы. жауынгер</w:t>
        <w:br/>
        <w:t>Қалаа Сырдария ауд-ила 1848 ж. туған. аха</w:t>
        <w:br/>
        <w:t>сауатты, колхозшы, Сырдария ХОК арқылы</w:t>
        <w:br/>
        <w:t>әскерге алынған. Я0 АД. 218-АТІ құрамында</w:t>
        <w:br/>
        <w:t>атқып иугінде соғысқа қатысып, 1442 ж,</w:t>
        <w:br/>
        <w:t>қа ШУЫ Денинград мацынңдал қазартапнқан -</w:t>
        <w:br/>
        <w:t>пинград ора. Мға ауданда жерлепген.</w:t>
        <w:br/>
        <w:t>АЙҚЫМБЕКОВ Серабай, қағардағы жауызға!</w:t>
        <w:br/>
        <w:t>Ме 1 аумадық кеңес, бұрынғы “Ппторнацтчяа-</w:t>
        <w:br/>
        <w:t>нал» қозы жеранде 1916 ж.отуған, Калмхаооння</w:t>
        <w:br/>
        <w:t>Сырдария АӘК арқылы 1ЗМІ ж. әскерге амы</w:t>
        <w:br/>
        <w:t>нін. 1943 ж. 23 қыркүнекте Аннниграл озх</w:t>
        <w:br/>
        <w:t>ны, Ганталошо дер. үшін болаған соғыстан</w:t>
        <w:br/>
        <w:t>бастап хабарсыз кеткен.</w:t>
        <w:br/>
        <w:t>АЙҚЫНБАЕВ Назымхан, сержант.</w:t>
        <w:br/>
        <w:t>Қызылжарма ауылдық кеңесінде 18429 5</w:t>
        <w:br/>
        <w:t>ан. БАҚЖО мүшесі, білімі орта, студент</w:t>
        <w:br/>
        <w:t>Сырдария АОКарқылы әскорноалыпған, Ауыр</w:t>
        <w:br/>
        <w:t>минамеггі бригаданың 6-белімішесінде</w:t>
        <w:br/>
        <w:t>соғысқа қағысып, 194л ж маусымды қам</w:t>
        <w:br/>
        <w:t>тапқан. Германиядағы Вигеноерг қанат өрга-</w:t>
        <w:br/>
        <w:t>лық пәркіндегі аиратға, 2-қатарға, оннан ос</w:t>
        <w:br/>
        <w:t>пағанда 4-молаға жерленген</w:t>
        <w:br/>
        <w:t>АПМАҒАМБЕТОВ Тасыр, қатардағы жапан-</w:t>
        <w:br/>
        <w:t>гер. Қазіргі Сырдария вуденда 94 ж. талған</w:t>
        <w:br/>
        <w:t>Білімі 3-қластық, жұмысшы. Сырдария Мақ</w:t>
        <w:br/>
        <w:t>арқылы МЦ жозскергаилынған. ӘС-АД, 284-</w:t>
        <w:br/>
        <w:t>АП құрамында асқын амандас соғысқа</w:t>
        <w:br/>
        <w:t>қатысып, 1942ж.11 қыркүйекте Мекавленінен</w:t>
        <w:br/>
        <w:t>нтерде қаза тапқан ХениигрыА МА. қағаз қом-</w:t>
        <w:br/>
        <w:t>Әптытының солт.-батысындағы Қодубронкада</w:t>
        <w:br/>
        <w:t>жерленген,</w:t>
        <w:br/>
        <w:t>АПМАҒАНБЕТОВ Әлижан ким лейтенміні</w:t>
        <w:br/>
        <w:t>Қозарас Сырдария ахденда 19140 ж. туған</w:t>
        <w:br/>
        <w:t>СОҚ мүничі, білімі орта қызметкер, Сырда</w:t>
        <w:br/>
        <w:t>нм Қоарқылы 1041 ж.олскерге ахыпған</w:t>
        <w:br/>
        <w:t>БоноА командирі іиетінде соғысқа қағысын</w:t>
        <w:br/>
        <w:t>44 ж. Мі қыркүнекік ауыр жарақты м</w:t>
        <w:br/>
        <w:t>жеке моеасаналағға қантын Ойлаған, Жекен;</w:t>
        <w:br/>
        <w:t>ХИПЕТДАТИТЫН!</w:t>
        <w:br/>
        <w:t>АЙМАНОВ Деросан. қасардағы жалны</w:t>
        <w:br/>
        <w:t>Бұрынғы “Жаңадария кам жерінде ІЗІ</w:t>
        <w:br/>
        <w:t>ҰҒЫН, Білімі З-қдастық. қолана. СЫНАН</w:t>
        <w:br/>
        <w:t>шын</w:t>
        <w:br/>
        <w:t>ЕНІЗЕА ЕЗ ІІІ 1</w:t>
        <w:br/>
        <w:t>і і</w:t>
        <w:br/>
        <w:t>тамына Хеніпирал чеынала</w:t>
        <w:br/>
        <w:t>Хенипгиадоаова. Ма ауд. (Синзтина дегенін</w:t>
        <w:br/>
        <w:t>МПА ар дет езеер аһағыЫПда кетркесінен</w:t>
        <w:br/>
        <w:t>АЙМАУЫТОВ Жұмапек, қатардағы жәуінгер</w:t>
        <w:br/>
        <w:t>«“Біриині мамыра алылдық кеңесі жеринде</w:t>
        <w:br/>
        <w:t>ӨТІ м. тұған. Шұаласаманағы, көлхалншы Сыр</w:t>
        <w:br/>
        <w:t>дарыч АЙҚ арқалы 18441 ж. әскерге алынған</w:t>
        <w:br/>
        <w:t>17 АД, ІҢД-құрамында ооғқыш регінде</w:t>
        <w:br/>
        <w:t>соғысқа қағысын, 1942ж. ІЗ наурыдал ауыр</w:t>
        <w:br/>
        <w:t>жарақаттан қолғптанқан.</w:t>
      </w:r>
    </w:p>
    <w:p>
      <w:r>
        <w:t>АЙМҰРАТОВ обларахлмын, серженіз. Пилориа</w:t>
        <w:br/>
        <w:t>ционал аумАдық кенге жертнде 1915ж. тұғапз.</w:t>
        <w:br/>
        <w:t>Білімі орталау. қолхоншы. Сырдария Ак</w:t>
        <w:br/>
        <w:t>арқылы 1941 ж, әскерге алынған. 43 , 55.</w:t>
        <w:br/>
        <w:t>АП құрамында соғысқа қатысып, 1942 ж. 2</w:t>
        <w:br/>
        <w:t>қырқұйектеқазалаңқан. АХенинград оба, Гарч-</w:t>
        <w:br/>
        <w:t>минодер ндағы апратқа жерленген,</w:t>
        <w:br/>
        <w:t>АНМҰРАТОВ Әудбәкці. қатардағы жауынгер</w:t>
        <w:br/>
        <w:t>Пивернационал аумадық көпесі жерінде МІН</w:t>
        <w:br/>
        <w:t>ж.туған. ШПаха сауағсғы, көлхалаты. Сырдария</w:t>
        <w:br/>
        <w:t>АӘК арқылы оскерге алынған. 57-АД, 1478</w:t>
        <w:br/>
        <w:t>АП құрамында атқыш ретінде сағысқа</w:t>
        <w:br/>
        <w:t>қатысын. 1942ж. 1 иплдедеқазатанқап, Паро-</w:t>
        <w:br/>
        <w:t>шихәнград оба. Ннанов ауд. Петронск дер-</w:t>
        <w:br/>
        <w:t>ндағы ШаймҰраға: көшесін, бойында</w:t>
        <w:br/>
        <w:t>жерленген</w:t>
        <w:br/>
        <w:t>АЙМЫРЗАЕВ Жападула, қатардағы жауыр</w:t>
        <w:br/>
        <w:t>Сырдария ауд-нда туған. Сырдары” АӘК</w:t>
        <w:br/>
        <w:t>арқылы әскерге алманы</w:t>
        <w:br/>
        <w:t>құрамында соғысқа қағысын, 184</w:t>
        <w:br/>
        <w:t>қыркүйектен бастап хабары кеткен.</w:t>
        <w:br/>
        <w:t>АПЙНҰРБЕКОВ Әбен, қатардағы жауынгер</w:t>
        <w:br/>
        <w:t>Қазаргі Сырдария ауа-пда 1902 уған, Гілімі</w:t>
        <w:br/>
        <w:t>бастауыш, қолхәзны. Сырдария АӘҚ арқылы</w:t>
        <w:br/>
        <w:t>эскоргаалынып, 2 42К-далалық пәчта, 375-АД</w:t>
        <w:br/>
        <w:t>құрамында сәғысқа қағысқан 1947 ж.оТ0</w:t>
        <w:br/>
        <w:t>қазаннан Аонинсрал оба. Мау. Генттал опа</w:t>
        <w:br/>
        <w:t>Деренда болған ананкастан бастан ааа қауг-</w:t>
        <w:br/>
        <w:t>кен</w:t>
        <w:br/>
        <w:t>АПТБАЕВ Шопқысаам. қағардағы «алынгер,</w:t>
        <w:br/>
        <w:t>АХсвнио ауылланмқ кеңесі. «Қалық Тұм қанында</w:t>
        <w:br/>
        <w:t>26 ж. туған, ШАХЯҚА А мү несі, рым артады,</w:t>
        <w:br/>
        <w:t>оқты. Сырдария АӘК арқыла 1942 ж. ма-</w:t>
        <w:br/>
        <w:t>чырлаәгкергейдының, кейігі хәйер өкегкен.</w:t>
        <w:br/>
        <w:t>АНТЖАНОВ Алтонбаны қатардағы жауынгер</w:t>
        <w:br/>
        <w:t>Қызылжарма яғыздық кеңесі “ерінде 1907 ж.</w:t>
        <w:br/>
        <w:t>ғаған. Балау мыстаны. қалхаашы. Сырда нч</w:t>
        <w:br/>
        <w:t>МАҚ арқылы әскерге алына, кенін хабарсыз</w:t>
        <w:br/>
        <w:t>когкен</w:t>
        <w:br/>
        <w:t>АНТЖАНОВБ Қоршан қатардағы. жалынгер,</w:t>
        <w:br/>
        <w:t>Инхорноинонал асылдық кеңесі жәранду 192</w:t>
        <w:br/>
        <w:t>жоахған. Кілем нетақы ны (Арда</w:t>
        <w:br/>
        <w:t>ҚА АҚ арқылы еке Ам НЫН, кенін хабдар-</w:t>
        <w:br/>
        <w:t>сілі жеткен</w:t>
        <w:br/>
        <w:t>АНТЖАНОВБ</w:t>
        <w:br/>
        <w:t>гер Қымамаж.</w:t>
        <w:br/>
        <w:t>астапқын</w:t>
        <w:br/>
        <w:t>1428-далалмық нечта</w:t>
        <w:br/>
        <w:t>Э</w:t>
        <w:br/>
        <w:t>жоса</w:t>
        <w:br/>
        <w:t>ОСалқананга қааралағ. ағуыын-</w:t>
        <w:br/>
        <w:t>ма азық мың «еріне</w:t>
        <w:br/>
        <w:t>Базма қына маны. Сыр-</w:t>
      </w:r>
    </w:p>
    <w:p>
      <w:r>
        <w:t>Өң хын</w:t>
        <w:br/>
        <w:t>қораз МАО арқылы өзекерегеза мыны кейі ха-</w:t>
        <w:br/>
        <w:t>сарша когьқ</w:t>
        <w:br/>
        <w:t>АНТЖХАНОНБ .Сүусамег қағарлағы чал мнғер</w:t>
        <w:br/>
        <w:t>тесеру лды ча жермиде ӘН</w:t>
        <w:br/>
        <w:t>мек к</w:t>
        <w:br/>
        <w:t>қазасталқан, Бермапияда, ҺМІотвалу с -иһипанғ</w:t>
        <w:br/>
        <w:t>бағыс жағында жерленген,</w:t>
        <w:br/>
        <w:t>ӘБДІКЕРОВ Найзабек, қатардағы жауыптер,</w:t>
        <w:br/>
        <w:t>"ТГартоғай стонда 1908 ж. туған. Шиелі АМК</w:t>
        <w:br/>
        <w:t>арқылы әскергеалынып, 1945 ж. қазатапқан.</w:t>
        <w:br/>
        <w:t>ӘБДІҚАДЫРОВ Иса, қотарлйғы жауыпгер</w:t>
        <w:br/>
        <w:t>Жадарлы ауылдық кеңесі жерінде ІЗІН ж</w:t>
        <w:br/>
        <w:t>туған, ійлімі орталау, колхозшы, Қызылорда</w:t>
        <w:br/>
        <w:t>ҚОК арқылы 1940 ж. 2 қазанда әскерге</w:t>
        <w:br/>
        <w:t>алыпғап, 922-АИ құрамында сорысқа</w:t>
        <w:br/>
        <w:t>қатысып, кейіп хабарсыл кеткен.</w:t>
        <w:br/>
        <w:t>ӘБДІҚАДЫРОВ Уәлихан. қатардағы жауып</w:t>
        <w:br/>
        <w:t>гер. Айдарлы ауылдық кеңесінде 1412/ ж.туған</w:t>
        <w:br/>
        <w:t>Білімі орталау, қолхозышы. Сырдария АӘК</w:t>
        <w:br/>
        <w:t>арқылы 1942 ж. маусымда әгкерге алынып,</w:t>
        <w:br/>
        <w:t>кейін хабарсыз кеткен.</w:t>
        <w:br/>
        <w:t>ӘБДІҚАДІРОВ Брғали, қатардағы жауынгер</w:t>
        <w:br/>
        <w:t>«Бірінші мамыр» ауылдық кеңгеі жерде</w:t>
        <w:br/>
        <w:t>1917 ж.туғап, Білімі орталау, колхозшы. Сыр-</w:t>
        <w:br/>
        <w:t>дария АӘК арқылы әскерге алынып, 1941 ж</w:t>
        <w:br/>
        <w:t>жғатақсан айыпан хайлрсыа кеткен</w:t>
        <w:br/>
        <w:t>ӘБДІҚАЛЫҚОВ Әлмахан. лентепант. Айлар-</w:t>
        <w:br/>
        <w:t>лы ауылдық кеңес жерінде 1909 ж. туғап</w:t>
        <w:br/>
        <w:t>СОКП мүшесі, білімі орта. Сырдария АЭК</w:t>
        <w:br/>
        <w:t>арқылы әскерге алынған, і18-Харькон, АХ,</w:t>
        <w:br/>
        <w:t>54Ң-АП,7-роға құрамында атқантар әзмәліг</w:t>
        <w:br/>
        <w:t>ныц команднрі ретінде соғысқа қатысып</w:t>
        <w:br/>
        <w:t>1945ж. 14 қаңтарда Қаза танқан. 1ПШолаьп</w:t>
        <w:br/>
        <w:t>Хилвьнинск дер-ида, Колухонсый, апа. шнетнде</w:t>
        <w:br/>
        <w:t>жә ленген</w:t>
        <w:br/>
        <w:t>ӘБДІҚАЛЫҚОВ Мақан, қатардағы жауған</w:t>
        <w:br/>
        <w:t>гер. Айдарлыауылдық кеңесінде ӘЙ жотуған</w:t>
        <w:br/>
        <w:t>Білімі: орталау, қолхомны. Сырлмыария АЯК</w:t>
        <w:br/>
        <w:t>арқылы 1942 ж. маусымда әскерге алынып,</w:t>
        <w:br/>
        <w:t>кейін хабарсыз кеткен.</w:t>
        <w:br/>
        <w:t>ӘБДІҚАСЫМОВ Ералы, қатардағы жауынгер.</w:t>
        <w:br/>
        <w:t>Бұранғы «Құмшығанақ» колы, қазірі Андар-</w:t>
        <w:br/>
        <w:t>Аы коңшарында 1925 ж. ан. БАҚ ЖЕЗ</w:t>
        <w:br/>
        <w:t>мүшесі, білімггарта, калханашы. Сырдария АК</w:t>
        <w:br/>
        <w:t>арқылы әскерге алыңған. 44-ГнАдД. ҒБІПТЫН</w:t>
        <w:br/>
        <w:t>құрамында соғысқа қағысып, 1944 ж 14</w:t>
      </w:r>
    </w:p>
    <w:p>
      <w:r>
        <w:t>ақпанда қаза тапқан.</w:t>
        <w:br/>
        <w:t>ӘБДІҚОЖАЕВ Әнзубакір, қатардағы жасын</w:t>
        <w:br/>
        <w:t>гер. Ме %6, Қанззылжарма ахылдық кенестиді</w:t>
        <w:br/>
        <w:t>1 ж.туған. БАКЖОЛмүниел, білімі орғғалау</w:t>
        <w:br/>
        <w:t>Қызылорда ҚӘК арқылы 1942 ж. 22лиммада</w:t>
        <w:br/>
        <w:t>әскериааалынынп, 194А ж. сәуіірайынан хабар-</w:t>
        <w:br/>
        <w:t>сыз кеткен</w:t>
        <w:br/>
        <w:t>ӘНДІҚОЖДАЕВ Әубәкір, қатардағы жауынгер</w:t>
        <w:br/>
        <w:t>Сырдария ауд-нда 1822 ж. тұған. БАҚЫ</w:t>
        <w:br/>
        <w:t>мүшеен. Талахи орға, Қызылорда ҚЫҚ арқмаы</w:t>
        <w:br/>
        <w:t>әекертеалыннан. Ч4-ги. Апипогәрек дингінч-</w:t>
        <w:br/>
        <w:t>83-ГнАП құрамаанда тасымалшы ретінде</w:t>
        <w:br/>
        <w:t>соғысқа қатысын, 1445 ж. Зақпанда 112-МСБ</w:t>
        <w:br/>
        <w:t>Ас қалзтыс болғап</w:t>
        <w:br/>
        <w:t>жерленген</w:t>
        <w:br/>
        <w:t>ӘБДІҚҰЛОВ Құзекеһүй. қатардағы жауынгер</w:t>
        <w:br/>
        <w:t>Һарқалан сі-нда 19811 ж.луғын. Білімі Өгнегеу</w:t>
        <w:br/>
        <w:t>ыш, жұмысшы. Сырдария АЯК арқылы</w:t>
        <w:br/>
        <w:t>әскергеалыпын, 1844 ж.ақпап айынан хазар-</w:t>
        <w:br/>
        <w:t>бы кеткен</w:t>
        <w:br/>
        <w:t>ӘБДІКҚХАОВ</w:t>
        <w:br/>
        <w:t>тіркеемннға</w:t>
        <w:br/>
        <w:t>Германияда Пунмоль қола</w:t>
        <w:br/>
        <w:t>34 анары ы елыыгсе</w:t>
        <w:br/>
        <w:t>нәмеіМмін т аі самға аа</w:t>
        <w:br/>
        <w:t>идет</w:t>
        <w:br/>
        <w:t>əн</w:t>
        <w:br/>
        <w:t>ы жұмысн. Сырдария МӘК арқылы</w:t>
        <w:br/>
        <w:t>әскерге алынған. 249-Ржецко-Салгинск А,</w:t>
        <w:br/>
        <w:t>904-АП құрамында соғысқа қатысып, 1945 ж.</w:t>
        <w:br/>
        <w:t>З ақпанда кала тапқан.</w:t>
        <w:br/>
        <w:t>ӘБДІҚҰЛОВ Пұшбақбай, қатардағы жауын-</w:t>
        <w:br/>
        <w:t>гер. Ме14 ауыл, бұрмиғиы «Ким» Юамнда 1022</w:t>
        <w:br/>
        <w:t>ж.туған. БАКЖІ) мүшесі, білімі орталау. Сыр</w:t>
        <w:br/>
        <w:t>дария АОҚ арқылы әскергі: алынып, 1943 ж</w:t>
        <w:br/>
        <w:t>мамыцғайынан хабарсыз кеткен.</w:t>
        <w:br/>
        <w:t>ӘБДІҚҰЛОВ Төлен, қатардағы жауыпгер</w:t>
        <w:br/>
        <w:t>Ме1!, Киров ауылдық кеңесі жерінде 1900 ж</w:t>
        <w:br/>
        <w:t>ғап. Білімі бастауыш, колхозшы. Сырдария</w:t>
        <w:br/>
        <w:t>ҚАҚ арқылы оскоргоадынған. 12-Ги. мех, Өри-</w:t>
        <w:br/>
        <w:t>тада құрамында соғысқа қатысып, 1044 ж. 15</w:t>
        <w:br/>
        <w:t>қанлардап хабарсыз кеткелі.</w:t>
        <w:br/>
        <w:t>ӘБДІҚҰЛОВ Твлоп, қатардағы жауынгер.</w:t>
        <w:br/>
        <w:t>Бірказан сі-нда 1901) ж. туған, Білімі бастау-</w:t>
        <w:br/>
        <w:t>ыш, жұмысшы. Сырдария АӘК арқылы</w:t>
        <w:br/>
        <w:t>әгкерте- алынып, 1944 жылдан хабарсыз кет</w:t>
        <w:br/>
        <w:t>ЕП</w:t>
        <w:br/>
        <w:t>ӘБДІЛКӘРИЕВ Нұрмахан, қатардағы жауын-</w:t>
        <w:br/>
        <w:t>гер, Бұрынғы «Тұқтра» қ-зы болған жерде 1896</w:t>
        <w:br/>
        <w:t>ж.туған. Шала сауатия, колхозшы. Қызыларда</w:t>
      </w:r>
    </w:p>
    <w:p>
      <w:r>
        <w:t>ҚАҚ арқылы әскерге алынған. 115-АТІ құра-</w:t>
        <w:br/>
        <w:t>мында атқып ретінде соғысқа қатысып, 1943</w:t>
        <w:br/>
        <w:t>ж. 22 жолтақсанда Эй-корпустың, далалық тос</w:t>
        <w:br/>
        <w:t>инталында қаза тапқан. Гомоль обл., Унаров</w:t>
        <w:br/>
        <w:t>ауда «Балмшпеник» торф а-дының, 1-учаскізнгі,</w:t>
        <w:br/>
        <w:t>Семепенка с. мацында жерленген</w:t>
        <w:br/>
        <w:t>ӘБДІМӘУАЕНОВ Қаппар, қатардағы жауын-</w:t>
        <w:br/>
        <w:t>гер. «Бірін мамыр» ауылдық көшесі жерінде</w:t>
        <w:br/>
        <w:t>(91 ж.туған, Білімгарталау, калхозным. Сыр</w:t>
        <w:br/>
        <w:t>дария АӘК арқылы әскерееалыным, содан ха-</w:t>
        <w:br/>
        <w:t>барсыз кеткен.</w:t>
        <w:br/>
        <w:t>ӘБДІМОМЫНОВАрығтандбай, қатардағы жау</w:t>
        <w:br/>
        <w:t>ышгер, «Гартоған» «з-ампда 1121 ж. туған.</w:t>
        <w:br/>
        <w:t>Білімі оргалау, Шиелі АӘК арқылы әскертіз</w:t>
        <w:br/>
        <w:t>алынған, ұшқыш ретінде соғысқа қатысып,</w:t>
        <w:br/>
        <w:t>кейін хаба)нчмз кеткім.</w:t>
        <w:br/>
        <w:t>ӘБДІРАЙЫМОВ Иран Құтжанұлғ, катардағы</w:t>
        <w:br/>
        <w:t>жауынгер. Қазан ауылдық кеңгеі, «Жамбыл»</w:t>
        <w:br/>
        <w:t>кеншарынАай 1922 Ж.тұғап. Білімпарталау, кал-</w:t>
        <w:br/>
        <w:t>хомны. Сырдария АӘК арқылы 1942 ж.</w:t>
        <w:br/>
        <w:t>әскерге алыбын, 21045-АП, 1074-АТТ құра</w:t>
        <w:br/>
        <w:t>мында соғысқа қағысқан, 1944ж. 24 маусымда</w:t>
        <w:br/>
        <w:t>ауыр жарақазғанын, 242-МОСбачета қайтыс</w:t>
        <w:br/>
        <w:t>ооаған. Бұрынғы Карелефинск АСС, Вы-</w:t>
        <w:br/>
        <w:t>баөрггск ауд., Раску пос-нун, өні</w:t>
        <w:br/>
        <w:t>зиратқа жерленген.</w:t>
        <w:br/>
        <w:t>ӘБДІРАНЫМОВ Палман, қатардағы жауын-</w:t>
        <w:br/>
        <w:t>гер. Қылмажарма яумлдық кенесі жерінде</w:t>
        <w:br/>
        <w:t>ІЗПН ж. ғұған. БІЛІМІ ВастауҺ ИП, қолхаты</w:t>
        <w:br/>
        <w:t>Сырдария АӘК армыалхыааскорнлал ынан, кені</w:t>
        <w:br/>
        <w:t>хазарғыз кеткен.</w:t>
        <w:br/>
        <w:t>ӘБДІРАНЫМОВ |Пәнмерден, сержант, Қазап</w:t>
        <w:br/>
        <w:t>муылдАық кеңесі әұрынғы «Гталин» қаны</w:t>
        <w:br/>
        <w:t>жерінде 191? ж. туған. Пілімг орға, Сырдарня</w:t>
        <w:br/>
        <w:t>АТК арқылы әскерге алынған, 28765-АП, 5-</w:t>
        <w:br/>
        <w:t>ГаАП құрамында сағысқа қатысып, Кауиас</w:t>
        <w:br/>
        <w:t>шегіндегі Мей</w:t>
        <w:br/>
        <w:t>обл.. Дубы дер-ндағы ұрыела, 1844 ж. 010</w:t>
        <w:br/>
        <w:t>ПпАлмаен хайаысыз кеткен</w:t>
        <w:br/>
        <w:t>ОБАРАМАНӨОП олммәмк қатардағы «алан</w:t>
        <w:br/>
        <w:t>гер «ІПІріниП мазаарғ алы қа ыы Кения ыеріны</w:t>
        <w:br/>
        <w:t>зен ж. теген Білімі Өтен, көзасыны</w:t>
        <w:br/>
        <w:t>Бөлімі есіле қоласы асандарня ық</w:t>
        <w:br/>
        <w:t>арқылы әскерге алынған, ІАә-гы. мех бригада</w:t>
        <w:br/>
        <w:t>құрамындаболын, 9442ж, 12 қаңтардан хәдер</w:t>
        <w:br/>
        <w:t>сыл кеткен,</w:t>
        <w:br/>
        <w:t>АУРЕКЕШОВ А., қатардағы жауынгер, Қазан</w:t>
        <w:br/>
        <w:t>ауылаымқ кеңсел, бұрнанғы Міолетов анм</w:t>
        <w:br/>
        <w:t>жеранде 1902 ж. тұған. Әйлімі бастау мол</w:t>
        <w:br/>
        <w:t>халшы, Сырдария АӨК арқылы мскерге алы-</w:t>
        <w:br/>
        <w:t>нып, ЛА ж. ақпан айына, хазарсыз кеткен</w:t>
      </w:r>
    </w:p>
    <w:p>
      <w:r>
        <w:t>АУТАНОВ Боздақ, қатардағы жалгер, Кармен</w:t>
        <w:br/>
        <w:t>ауылдық кеңесі, бұрынғын Жаналұрмыы қа</w:t>
        <w:br/>
        <w:t>жерінде 1911 ж. туған. Пілімі Өлетаумн, көл</w:t>
        <w:br/>
        <w:t>халын. Сырдария АӘК арқылы 1441 ж.лскеріге</w:t>
        <w:br/>
        <w:t>алынған. Жоғарғы Бас Қомандананне ре</w:t>
        <w:br/>
        <w:t>іәрмнидегі 5-танк армиясы құрамында</w:t>
        <w:br/>
        <w:t>зең боска ретнде осғысқа қатысып, 10-42 ж.</w:t>
        <w:br/>
        <w:t>9 қарамиада қазалапқап. Стлаиперад обл.) Ха-</w:t>
        <w:br/>
        <w:t>дыйкопск о хуторының осолтышығысындағы</w:t>
        <w:br/>
        <w:t>220,2 метрзмік Өніктікке жерленген</w:t>
        <w:br/>
        <w:t>АУЫАЛБАЕВ Уәан, қатардағы жауынгер, как</w:t>
        <w:br/>
        <w:t>ауылдық кеңесіжерннде 1915ж. туған, Білімі3</w:t>
        <w:br/>
        <w:t>қалсс, қолхозінм. Сырдария Аак арқымы</w:t>
        <w:br/>
        <w:t>әскорияталыпып, кейін хабаурсыя кеткен,</w:t>
        <w:br/>
        <w:t>АУЫЛОВ Бамдалы, қатардағы жауынгер,</w:t>
        <w:br/>
        <w:t>Қазаріч Сырдария ауд-ная 1900ж, туған. Сыр-</w:t>
        <w:br/>
        <w:t>дария АӘК арқылы 1941 ж. әскерге алыпған</w:t>
        <w:br/>
        <w:t>135 АД құрамында сағысқа қатысқан, 1944ж</w:t>
        <w:br/>
        <w:t>?паурылда қазатапқан, Калинин аба., Олени-</w:t>
        <w:br/>
        <w:t>тоғахд.. Рыдғедоно дер-нып, анратында жер уен-</w:t>
        <w:br/>
        <w:t>тен</w:t>
        <w:br/>
        <w:t>АХАЕВ ФЗдплхан. сержапғ. Желіквл ауылдық</w:t>
        <w:br/>
        <w:t>көңегі жерінде 907 ж тұған. Пілімтбаетауіліші</w:t>
        <w:br/>
        <w:t>қалхаашы, Сырдария АӨК орқылы 1541 ж</w:t>
        <w:br/>
        <w:t>әскерге алыңған. 278-АД құрамында бөліміне</w:t>
        <w:br/>
        <w:t>қомандна ретінде соғысқа қатысын, 1942ж</w:t>
        <w:br/>
        <w:t>21 қыркүйекте қаза тапқан. Авнниград аза</w:t>
        <w:br/>
        <w:t>Мта аул. Аиики дер-ндә жерленген.</w:t>
        <w:br/>
        <w:t>АХАНОВ Бермахан қатардағы жауынгер</w:t>
        <w:br/>
        <w:t>Бұтланғы «Тасарық» к-зындалуған. Сырлары</w:t>
        <w:br/>
        <w:t>АӘК арқылы әскерте алынған. 347-АД. УАН</w:t>
        <w:br/>
        <w:t>құрамында соғысқа қатысын, 1944 ж 24ма-</w:t>
        <w:br/>
        <w:t>мырда қаластанқан, Поипхаба., Сарты қаның 2</w:t>
        <w:br/>
        <w:t>км-ден шығысындағы теғайға жерленген</w:t>
        <w:br/>
        <w:t>АХАНОВ М. қатардағы жауынгер. Иптерия</w:t>
        <w:br/>
        <w:t>циспал аумадық кеңсесі, бұрынғы Жаңакөл к</w:t>
        <w:br/>
        <w:t>зы жеүпңле 1807 ж. туған. Білімі бастауыш</w:t>
        <w:br/>
        <w:t>қаолхазшың. Сырдария АӘК арқылы әскерге</w:t>
        <w:br/>
        <w:t>алынып, 1945ж. сәуір әймней хабаылыз кер</w:t>
        <w:br/>
        <w:t>кен.</w:t>
        <w:br/>
        <w:t>АХАНОВ Медет, қатардағы жауынгер. Интер</w:t>
        <w:br/>
        <w:t>мапиондал аҰМАДЫҚ Кеңесі, бұрынғы Жанель</w:t>
        <w:br/>
        <w:t>Айп атындағы ҡ-л жерінде 1002 ж,туған, ІМлімі</w:t>
        <w:br/>
        <w:t>бастауын, колхозы. Қамарды Қарқ ты</w:t>
        <w:br/>
        <w:t>ҚӨ42 ж. эскорауалылғын. 89-ДА, 77-АГІ құра-</w:t>
        <w:br/>
        <w:t>мып атқыш мугіпде соғысқа қатысқан, 1944</w:t>
        <w:br/>
        <w:t>ж. 18 қаңтарай ауыр жарақатынан, 2</w:t>
        <w:br/>
        <w:t>Ас қайтыс болған, Калпииянгралд обл. Гостичиек</w:t>
        <w:br/>
        <w:t>ауд. Зокиноодере-ның, 1.5 км-дей шығысында</w:t>
        <w:br/>
        <w:t>94 1? анаршыдағы аирагка жерленген</w:t>
        <w:br/>
        <w:t>АХАНОВ Гах АА енен МӘ? дұылда</w:t>
        <w:br/>
        <w:t>БЕ Заған Прыма өрсе, қөзананыа а арала</w:t>
        <w:br/>
        <w:t>рым АҰҰЫ орқалы СЫ ж. опалрыаза</w:t>
        <w:br/>
        <w:t>өменғен МӘЛ АН құразилиды</w:t>
        <w:br/>
        <w:t>қазығын, ааа 1% қарампала</w:t>
        <w:br/>
        <w:t>Смохенок әб. нын Домен.</w:t>
        <w:br/>
        <w:t>дерендағы анратқа жерленген</w:t>
        <w:br/>
        <w:t>АХАСОВ Әлілхан. қатардағы: жауыпгер,</w:t>
      </w:r>
    </w:p>
    <w:p>
      <w:r>
        <w:t>Жоелкел ауылдық кеңесі жерінде суған. Қол»</w:t>
        <w:br/>
        <w:t>хатшы Сырдария АӘҚ арқылы 1941 0ж</w:t>
        <w:br/>
        <w:t>әскерге лынған. Ағиниград чамданында</w:t>
        <w:br/>
        <w:t>сағысқа қағысын, 1542ж ШІ қыркүйекте қаза</w:t>
        <w:br/>
        <w:t>тапқан Авнитрола аза, Мка ағд. АХиика дер</w:t>
        <w:br/>
        <w:t>аң батысындағы тағанға жерленген</w:t>
        <w:br/>
        <w:t>АХБАЕВ Манн, қағардағы жауынгер. Сырда-</w:t>
        <w:br/>
        <w:t>римахд нда ІЛ ж. туған. Балама 6-кәасс, Саар-</w:t>
        <w:br/>
        <w:t>дара АӘК арқылы әскерге алынған. 3/6-АД</w:t>
        <w:br/>
        <w:t>құрамында соғысқа қатысып, Аенипград обл.,</w:t>
        <w:br/>
        <w:t>Мға чуаА.. Ганталано дер-сында балған ұрыста</w:t>
        <w:br/>
        <w:t>-- 1942 жылдан хабарсыз ткен</w:t>
        <w:br/>
        <w:t>АХИТОВ. қатардағы жауынғер, Қазар Сырда-</w:t>
        <w:br/>
        <w:t>рия ауласида 1812 ж, туған, Білімі бастауына</w:t>
        <w:br/>
        <w:t>Сырдария АӘК арқылы әгкерге алыпған</w:t>
        <w:br/>
        <w:t>1428-АП шн49-бөлімшсеі құрамында |042</w:t>
        <w:br/>
        <w:t>Аоиниград амда.) Ғайлалана дер-нда болған</w:t>
        <w:br/>
        <w:t>ұрысқа қатысып сол жылдың қыркүйек</w:t>
        <w:br/>
        <w:t>айынан хайарсыл көгкеті.</w:t>
        <w:br/>
        <w:t>АХМАНБЕТОВ ІПырыпбет, қатардағы жау</w:t>
        <w:br/>
        <w:t>ЖЕП</w:t>
        <w:br/>
        <w:t>Мәми”</w:t>
        <w:br/>
        <w:t>Т.</w:t>
        <w:br/>
        <w:t>ад иә</w:t>
        <w:br/>
        <w:t>ІШ</w:t>
        <w:br/>
        <w:t>гсұ) «Бимніші мамыры аумадлық кеңесі,</w:t>
        <w:br/>
        <w:t>бұрмиғы «Бірлестік» қ-зы жерінде, 1807 ж</w:t>
        <w:br/>
        <w:t>туған. Шала сауатты, колхомны. Сырдарнч</w:t>
        <w:br/>
        <w:t>АВҚ арқылы 4 ж. әскерге олыпған. 44-АД</w:t>
        <w:br/>
        <w:t>АТП құрамында соғысқа қатысып, 1942 ж</w:t>
        <w:br/>
        <w:t>Пбтамызда қалатынқан, АДенанииядаба.. Қар</w:t>
        <w:br/>
        <w:t>шн-Будогеші. темір жолының, 21-кнло</w:t>
        <w:br/>
        <w:t>метранде, оның 25 медей онтебагыс бегінде</w:t>
        <w:br/>
        <w:t>жерлеген</w:t>
        <w:br/>
        <w:t>АХМЕТЖАНПОВ (ыыдыр бек, қатардағы жӘуып-</w:t>
        <w:br/>
        <w:t>гер. бұрынғы МеГЯ ауылдық кеңесі. «Кәлесе қ-</w:t>
        <w:br/>
        <w:t>ам жерінде 1918 ж. туған. Сырдания АӘҚ</w:t>
        <w:br/>
        <w:t>арқылы 1442 ж. әекерге ахынған. Ө5і?Г-МНІ</w:t>
        <w:br/>
        <w:t>бөлімінееа нде соғысқа қатысып, 1943 ж. 5</w:t>
        <w:br/>
        <w:t>шілдеде қаза ғапқан. Әрелховбл,, Махонсқ аул.,</w:t>
        <w:br/>
        <w:t>Собакипа дер-пыа, 1 кы-дон шығыс жағында</w:t>
        <w:br/>
        <w:t>жерхенген,</w:t>
        <w:br/>
        <w:t>АХМЕТОВ Аманбан, қатардағы: жауынғер</w:t>
        <w:br/>
        <w:t>Айдарлы ауылдық кеңесі жонінде 18444 ж</w:t>
        <w:br/>
        <w:t>гуған, Білімі бастауыш, қолхолны, Сырдария</w:t>
        <w:br/>
        <w:t>ҚӘҚ арқылы 1042 ж. қазан айында әскерге</w:t>
        <w:br/>
        <w:t>алынып, кеңнің хаварсыл кеткен.</w:t>
        <w:br/>
        <w:t>АХМЕТОВ Айшнал, қатардағы. жауынгер.</w:t>
        <w:br/>
        <w:t>Қылылжарма ауылдық кеңесі жерінде 3/2 ж.</w:t>
        <w:br/>
        <w:t>тұған. Білімі бастауын, қолхалшм,. Сырдария</w:t>
      </w:r>
    </w:p>
    <w:p>
      <w:r>
        <w:t>АҰҚ арқылы әскері алынан, кейін хабарсыз</w:t>
        <w:br/>
        <w:t>кеткен</w:t>
        <w:br/>
        <w:t>АХМЕТОВ Әблнуұр қатардағы жауынғаон.</w:t>
        <w:br/>
        <w:t>Айдарлы ахылдық кеңесі жәріндс ТӘР0 ж</w:t>
        <w:br/>
        <w:t>БҰАТЕНАТАТЕКАЛГАРИЕПТЕК АУ ТТТ ИКЕЕТС АТТЫ)</w:t>
        <w:br/>
        <w:t>АӘҚ арқылы 2942ж маусымда әскерге алы-</w:t>
        <w:br/>
        <w:t>ныш, кейін мабараыа кеткен</w:t>
        <w:br/>
        <w:t>АХМЕТОВ мблмрасақ. қатардағы: жауын»,</w:t>
        <w:br/>
        <w:t>Қара аумлддақ кенеменде 9200ж. саған. |мл</w:t>
        <w:br/>
        <w:t>бастағынн, қалханы, Сырдарна ДАҚ арыма</w:t>
        <w:br/>
        <w:t>44 еке алайын 207-ХА В АТП</w:t>
        <w:br/>
        <w:t>каұразаанда ақан регірақе сорын қ қаРысыш</w:t>
        <w:br/>
        <w:t>184 к. қа анары Ал аа Ағанас</w:t>
        <w:br/>
        <w:t>Ссырдарым АӘК аркмды ПЖ әскереесазы-</w:t>
        <w:br/>
        <w:t>нып, 1944 ж. ақпан айынан хасарсыз кетке,</w:t>
        <w:br/>
        <w:t>ӘБДІРАМАНОВ Әбіл, қатардағы жауынгер</w:t>
        <w:br/>
        <w:t>8еі6, «Бірінші мамыр» аумадық кеңесінде</w:t>
        <w:br/>
        <w:t>1925 ж.туған. БАКЖО мүшесі, білімі өртнілеу</w:t>
        <w:br/>
        <w:t>Сырдария АӘК арқылы әскерге алып, 1544</w:t>
        <w:br/>
        <w:t>ж. маусым айынан хабарсыл кеткен.</w:t>
        <w:br/>
        <w:t>ӘБДІРАМАНОВ Әбілдә, қатардағы жауынғер</w:t>
        <w:br/>
        <w:t>МӨ14, «Біріниі мамыр» ауылдық кеңггінде</w:t>
        <w:br/>
        <w:t>1994 ж.туған. БАКЖО мүшесі, білімі орталау</w:t>
        <w:br/>
        <w:t>Сырдария АӘҚ арқылы өскергезалынын, 1442</w:t>
        <w:br/>
        <w:t>ж. қазан айынан хабарсыз кеткеп.</w:t>
        <w:br/>
        <w:t>ӘБДІРМАНОВ Жүсіпбек, қатардағы жауын-</w:t>
        <w:br/>
        <w:t>гер. Қазіргі Сырдария ауд-нда 1907 ж. туған</w:t>
        <w:br/>
        <w:t>Білімі бастауыш, ҡолхалшы. (Сырдария АӘК</w:t>
        <w:br/>
        <w:t>арқылы аскерге алынған 44-АД. 145 АП құра</w:t>
        <w:br/>
        <w:t>мында сағысқа қатысып, 1042 ж. 115 қазанын</w:t>
        <w:br/>
        <w:t>хабарсыз кеткен</w:t>
        <w:br/>
        <w:t>ӘБДІРАМАНОВ Қамбар, қатардағы жауыптер</w:t>
        <w:br/>
        <w:t>«Бірінші мамыр» ауылдық кеңесі жерінде</w:t>
        <w:br/>
        <w:t>1017 ж. туған, Білімі бастауыш. колхоз</w:t>
        <w:br/>
        <w:t>Сырдария АӘКарнқылы әскергеалынып, кенін</w:t>
        <w:br/>
        <w:t>хабарсыз кеткен.</w:t>
        <w:br/>
        <w:t>ӘБДІРАМАНОВ Мүсілім, қатардағы жауын-</w:t>
        <w:br/>
        <w:t>гер. Бұрынғы Ме 17 ауылдық кеңес жерінде</w:t>
        <w:br/>
        <w:t>19815 ж.тлуған. Білімі бастауыш, Тере М</w:t>
        <w:br/>
        <w:t>арқылы 1941 ж.әгскергеалының, 122</w:t>
        <w:br/>
        <w:t>Ббат құрамында соғысқа қатысқан, 1942 ж.2</w:t>
        <w:br/>
        <w:t>желтоқсанда ауыр жарақаталып, 277-МСба</w:t>
        <w:br/>
        <w:t>қайтыс болған. Бұрынғы Қалмақ АССРА, Уч</w:t>
        <w:br/>
        <w:t>да жерленген</w:t>
        <w:br/>
        <w:t>ӘБДІРАМАНОВ Мырзақұл, қатардағы жауіып-</w:t>
        <w:br/>
        <w:t>гер, Аспин ауылдық кеңесі жерінде ТӨК ж</w:t>
        <w:br/>
        <w:t>туған. Білімі бастауыш, колхозы. Сырдария</w:t>
        <w:br/>
        <w:t>АЭК арқылы әскерге алдының, кейін хабарсыз</w:t>
        <w:br/>
        <w:t>кеткен</w:t>
        <w:br/>
        <w:t>ӘБДІРАМАНОВ Оразәлі, қатардағы жауынгер</w:t>
      </w:r>
    </w:p>
    <w:p>
      <w:r>
        <w:t>«Бірінші мамыр» ауылдық кенеет, бұрынғы</w:t>
        <w:br/>
        <w:t>«Құмғуат» к-зы жерінде 1905 ж. туған. Білімі</w:t>
        <w:br/>
        <w:t>бастауын, колхозшы. Қызылорда ҚК арқылы</w:t>
        <w:br/>
        <w:t>1941 ж. 10 қаңғарда әскерге алынып, 1842ж</w:t>
        <w:br/>
        <w:t>жолтақсан айыпан хабарсыз коткон.</w:t>
        <w:br/>
        <w:t>ӘБДІРАМАНОВ Өзтешей, қатардағы жауынгер</w:t>
        <w:br/>
        <w:t>Қазіргі Сырдарнн ауд-нда 1880 ж. туған. ІПала</w:t>
        <w:br/>
        <w:t>сауатты, жұмысшы. Қызылорда ҚЫЗК арқылы</w:t>
        <w:br/>
        <w:t>әскерге алының, 1941 жылдан хабарсыз кет-</w:t>
        <w:br/>
        <w:t>кеп.</w:t>
        <w:br/>
        <w:t>ӘБДІРАМАНОВ Разақ, қатардағы жауынтер.</w:t>
        <w:br/>
        <w:t>Қызылжарма ауылдық кеңесі жерінде 1908 ж</w:t>
        <w:br/>
        <w:t>туған. Гзлімі бастауыш, колхағалы. Спырдария</w:t>
        <w:br/>
        <w:t>ЛӘК арқылы әскерге алынып, содап хабарсыз</w:t>
        <w:br/>
        <w:t>кеткен.</w:t>
        <w:br/>
        <w:t>ӘБДІРАМАНОВ С.. қатардағы жауынгер</w:t>
        <w:br/>
        <w:t>Қазапауылдықкеңесі, бұрынғы «Сталин» к-ам</w:t>
        <w:br/>
        <w:t>жерінде 1898 ж. туған. Шала сауагғы, колхі</w:t>
        <w:br/>
        <w:t>шы. Сырдария АӘК арқылы әскерге алыйыт,</w:t>
        <w:br/>
        <w:t>1943 ж. сәуір айынан хабарсыл кеткен</w:t>
        <w:br/>
        <w:t>ӘБДІРАМАНОВ (“эрсенбай, қатардағы жауын</w:t>
        <w:br/>
        <w:t>гер. Қызылжарма ауылдық кейпесі жерінде</w:t>
        <w:br/>
        <w:t>100% ж туған (Ійлімі бөстауыш, қолхатты</w:t>
        <w:br/>
        <w:t>Сырдария АӘК арқылы скергзеалығын, кеніші</w:t>
        <w:br/>
        <w:t>а</w:t>
        <w:br/>
        <w:t>хабарема кеткен</w:t>
        <w:br/>
        <w:t>9</w:t>
        <w:br/>
        <w:t>ОБДІРАМАНОН Серпконн озазардағы жауып</w:t>
        <w:br/>
        <w:t>гер.«(арииштомамыртауылдық кеңесінде ім22</w:t>
        <w:br/>
        <w:t>ж.тұған. БАҚКЖІОЭ мүшесі, білімі орталау. Сыр-</w:t>
        <w:br/>
        <w:t>дария АӘК анқылы әскергеалымми,8-АД,227</w:t>
        <w:br/>
        <w:t>АП құрамына соғысқа қағысқан. 1443 ж.1а</w:t>
        <w:br/>
        <w:t>пилделе амыр жарақат алыл, ЕНЕМ ННЗта</w:t>
        <w:br/>
        <w:t>қайтыс болған. Курек оба. Маловрхангольск</w:t>
        <w:br/>
        <w:t>ауда 1-Гебкинос-пың знратына жерменген</w:t>
        <w:br/>
        <w:t>ӘБДІРАМАНОВ Тижутын, қатардағы жауынгер,</w:t>
        <w:br/>
        <w:t>Айдарам аумадық кенңгег жерінде |Ч00 ж</w:t>
        <w:br/>
        <w:t>туған. Шала сауатты, қалхалшы. Сырдария</w:t>
        <w:br/>
        <w:t>АӘК арқылта 1449 ж. сауарде әскерге алынып,</w:t>
        <w:br/>
        <w:t>кейін хабарсыз кеткен</w:t>
        <w:br/>
        <w:t>ӘБДІРАМАНОВТелсген, қатардағы жауынгер</w:t>
        <w:br/>
        <w:t>Қазан ауылдық коңесі, «Жамбыл» кеңшары</w:t>
        <w:br/>
        <w:t>жерінде ІЗІН ж. туған. Ілімі орталау, калхоа-</w:t>
        <w:br/>
        <w:t>шы. Сырдарня АӘК арқыам әскерге алынып,</w:t>
        <w:br/>
        <w:t>содап хабарсыз коткен</w:t>
        <w:br/>
        <w:t>ӘБДІРАМАНОВ Химяа, қатардағы жауынгер</w:t>
        <w:br/>
        <w:t>Аенин аумалық кесімед жерінАс 1916 ж</w:t>
        <w:br/>
        <w:t>туған Пілімі бастауыш, колхолты. Сырдария</w:t>
        <w:br/>
        <w:t>ЖӘК арқылы әскерізе алынып, 10441 ж. жел-</w:t>
        <w:br/>
        <w:t>тоқсан айынап хабарсыз кеткен.</w:t>
        <w:br/>
        <w:t>ӘБДІРАХМАНОВ Әлімжан, қатардағы жауын-</w:t>
        <w:br/>
        <w:t>гер. Ме 4, Қирюон аумлдық кеңесінде 1924 ж</w:t>
        <w:br/>
        <w:t>туған. БАҚ ЖО мүшесі, білімі орталау. Сырда-</w:t>
        <w:br/>
        <w:t>рия АӘК арқылы әскерге алымын, 1942 ж.ма</w:t>
        <w:br/>
        <w:t>усым айынан хабарсыз кеткізн.</w:t>
        <w:br/>
        <w:t>ӘБДІРАХМАНОВ Банмахан, қатардағы жау,</w:t>
        <w:br/>
        <w:t>ынгер. Жамбыл сумдлнқ кеңесіпде 1727</w:t>
      </w:r>
    </w:p>
    <w:p>
      <w:r>
        <w:t>гуған. Імлімі бастауғн, көлем. Сырдария</w:t>
        <w:br/>
        <w:t>АОК арқылы 1842 ж. әскерге алынған. 32-гі</w:t>
        <w:br/>
        <w:t>Гаманскаткынштардинианясында, 85-АПТқұра</w:t>
        <w:br/>
        <w:t>мында атқып үичтиде соғысқа қатығын, 1944</w:t>
        <w:br/>
        <w:t>ж. 10 қазапда қаза тапқан. Бұрынғы Антнан</w:t>
        <w:br/>
        <w:t>ССР-і, Жатанценск ауд. АҰЮОГИТУЛОНЫҢ ШЫҒ</w:t>
        <w:br/>
        <w:t>жағындағы Ме 1 Бауырластар зиратына жер</w:t>
        <w:br/>
        <w:t>ленген</w:t>
        <w:br/>
        <w:t>ӘБДІРАХМАНОВ В.М.) қатардағы жауынгер</w:t>
        <w:br/>
        <w:t>Сырдария ауд-нда 124 ж. туған. Сырдария</w:t>
        <w:br/>
        <w:t>ДӘК арқылы әскерге алынып, 20-ҒнАД, 57-</w:t>
        <w:br/>
        <w:t>ГвАТПІ құрамында атқып регінде соғысқа</w:t>
        <w:br/>
        <w:t>қатысқан. 1943 ж. 5 мамырда ауыр жа</w:t>
        <w:br/>
        <w:t>рақаттанып, 24 МОСбәлкаа қайтыс болған.</w:t>
        <w:br/>
        <w:t>Харыков обл.) Савииск ауа. Укралиқ дер-ида</w:t>
        <w:br/>
        <w:t>жерленген</w:t>
        <w:br/>
        <w:t>ӘБДІРАХМАНОВ Қадір». қатардағы жауынғаер</w:t>
        <w:br/>
        <w:t>Миториацияиал ауылдық, кешегі, бұрмиғы</w:t>
        <w:br/>
        <w:t>аҚазрие»қ амжернде 1920 ж.туған. Білімі әр-</w:t>
        <w:br/>
        <w:t>талау, қолхалшиы. Қызыларда КӨК арқылы</w:t>
        <w:br/>
        <w:t>төлі ж. О?У сәуірде әскеразе алынған. 1770-46</w:t>
        <w:br/>
        <w:t>құрамында соғысқа қатысын, М4 ж. жол</w:t>
        <w:br/>
        <w:t>тоқсан аймшан хабарсыз кетке.</w:t>
        <w:br/>
        <w:t>ӘБДІРАХМАНОВ Пүреань, қатардағы жауын</w:t>
        <w:br/>
        <w:t>гер. Ме ІІ ауылдық кенес жерінде 1920 ж</w:t>
        <w:br/>
        <w:t>тұған. Қызылорда ҚӘК орқылы әскерге</w:t>
        <w:br/>
        <w:t>алынған. Э8-Гһ. атқыштар полкінде соғысқа</w:t>
        <w:br/>
        <w:t>қатысып, 1942ж. ІІ ақпанда қазастапқан. Кө</w:t>
        <w:br/>
        <w:t>Айни оба.) Недикте Ауки ауд. Аупконо дер-</w:t>
        <w:br/>
        <w:t>идағы арека жерленген</w:t>
        <w:br/>
        <w:t>ӘБДІРАХМАНОВ ірі қанарлары «азын</w:t>
        <w:br/>
        <w:t>гер. Бұрныным Маұзғезаате к Әл жерін тоған</w:t>
        <w:br/>
        <w:t>сәлім Не комендара теерыдЫ өғЫСҚа қазіері</w:t>
        <w:br/>
        <w:t>мазм. ңар ылда қалалын қан. Германияда:</w:t>
        <w:br/>
        <w:t>Данциғаба., Домнтудіц, сөлт жағына жерлен-</w:t>
        <w:br/>
        <w:t>теп</w:t>
        <w:br/>
        <w:t>АРҒЫМБЕТОВ Қасым.</w:t>
        <w:br/>
        <w:t>қатардағы. жаумнгер</w:t>
        <w:br/>
        <w:t>Бұрынғы МӘ15 ауылдық кеңес жерінде М9? ж</w:t>
        <w:br/>
        <w:t>туған. Пыла сауатым. колххолны. АСырдарня</w:t>
        <w:br/>
        <w:t>ДӘҚарқылы 1041ж. әскеріеалынған. Айх-Ад</w:t>
        <w:br/>
        <w:t>құрамында сәпер ретінле соғысқа қағынан</w:t>
        <w:br/>
        <w:t>4а 14 тамызда қалаған қан. Орелоба. Қ</w:t>
        <w:br/>
        <w:t>рәзешек Ауда ОЛАрыно дореның өм</w:t>
        <w:br/>
        <w:t>шығысында Э км-дей жерде жерленген</w:t>
        <w:br/>
        <w:t>АВЕЫНБАЕВ Жаңабай, қатардағы жауынгер</w:t>
        <w:br/>
        <w:t>Қазан ауылдық кеңесі жерпехе 1890 ж. туған</w:t>
        <w:br/>
        <w:t>Шала сауатты. қолхолашы. Қызылорда ҚӨК</w:t>
        <w:br/>
        <w:t>арқылы әскерге алыпған. 2222 АА. 1041-АП</w:t>
        <w:br/>
        <w:t>құрамында соғысқа қатысып 10945 4204</w:t>
        <w:br/>
        <w:t>қангардан хабарсыз кеткен</w:t>
      </w:r>
    </w:p>
    <w:p>
      <w:r>
        <w:t>АРЕВЬҺЕВ Николай Ахексгевич қатардағы жаз</w:t>
        <w:br/>
        <w:t>ынгер. Сырдария ауд-наа 1922 ж. туған</w:t>
        <w:br/>
        <w:t>Қызылорда ҚӘК арқылы |5941 ж. әскерге</w:t>
        <w:br/>
        <w:t>алынған. 110-ДАП құра дамутқыш ретіне</w:t>
        <w:br/>
        <w:t>сағысқа қатысын, 842 х. 2А жолтеқсанда қаза</w:t>
        <w:br/>
        <w:t>тапқан. стан обл.) Мәллеронкі аҰл. Құлман</w:t>
        <w:br/>
        <w:t>кәдер-иха жерхенген.</w:t>
        <w:br/>
        <w:t>АРЗЫМБЕТОВ Ахчет, қасардағы</w:t>
        <w:br/>
        <w:t>Қазіргі Сырдария ауа-нда 1914ж</w:t>
        <w:br/>
        <w:t>хария АБҚ арқылы әскерге озын</w:t>
        <w:br/>
        <w:t>ГалП құрамында соғысқа қозысын</w:t>
        <w:br/>
        <w:t>ақпанда қазалтапқан. Бостокамба</w:t>
        <w:br/>
        <w:t>жерленген.</w:t>
        <w:br/>
        <w:t>АРҚАБАЕВ, қатардағы жауынгер</w:t>
        <w:br/>
        <w:t>«Каріниа мамыр» ауылдық кез</w:t>
        <w:br/>
        <w:t>жауынгер.</w:t>
        <w:br/>
        <w:t>ған (Смр-</w:t>
        <w:br/>
        <w:t>ған 105</w:t>
        <w:br/>
        <w:t>1945.18</w:t>
        <w:br/>
        <w:t>Самоек осонда</w:t>
        <w:br/>
        <w:t>14 асық</w:t>
        <w:br/>
        <w:t>бұрынғы</w:t>
        <w:br/>
        <w:t>«Қимекқ дммжерінде 814. туған. Болам олста</w:t>
        <w:br/>
        <w:t>уыш. қолхаашы. Сырхарим ААҚ арқылы</w:t>
        <w:br/>
        <w:t>Әскерге алынып, 1942 ж. наууыз айынан ха-</w:t>
        <w:br/>
        <w:t>барыла» кеткен</w:t>
        <w:br/>
        <w:t>АРҚАБАДЕН Қоенжеғұл. қагардағы жауынген</w:t>
        <w:br/>
        <w:t>Ул ауық, бұрынғы Стахин қозы жоыыыле 18085</w:t>
        <w:br/>
        <w:t>ж.туған. Шала салатты. колхе 4. Сырларич</w:t>
        <w:br/>
        <w:t>ҚӘҚ араАмам 1542 ж 8 -қаланда әскерге</w:t>
        <w:br/>
        <w:t>алынған. 12-Га. мех. Өр құзамыңда соғысқа</w:t>
        <w:br/>
        <w:t>қатысып кейін хабарсыз кетке</w:t>
        <w:br/>
        <w:t>АҒПЕНАЕВ Қара, сержант. Х25 ауыл. Қазан</w:t>
        <w:br/>
        <w:t>асылдық кеңесі жерінде 9500ж тұ Білімі</w:t>
        <w:br/>
        <w:t>балталы колхнаы, Қызысарла Қақарқылы</w:t>
        <w:br/>
        <w:t>эскериалалының, 1942ж қама ойынан халар-</w:t>
        <w:br/>
        <w:t>сыз когкен</w:t>
        <w:br/>
        <w:t>АРТЫҚОВ Айып, киі сержант. Қом</w:t>
        <w:br/>
        <w:t>АҚ Уыаа</w:t>
        <w:br/>
        <w:t>рим ауд-нда 19Р2 ж.олтхуған Сыславия АӘК</w:t>
        <w:br/>
        <w:t>Арқылы әскерге алынған 272-АГ құрамсінда</w:t>
        <w:br/>
        <w:t>оғғысқа қасысын 1544 ж об араақе қа каға</w:t>
        <w:br/>
        <w:t>тапқан. Болынскоба., Аоқачы лал. Т Танаоначн</w:t>
        <w:br/>
        <w:t>СЗНад жерге</w:t>
        <w:br/>
        <w:t>АРЫҚОВ Течаачбес қағарсанын жәлмен,</w:t>
        <w:br/>
        <w:t>лара ауылдық жеңесі жерімде</w:t>
        <w:br/>
        <w:t>ғу. Сырманя АОҚаскы 1241ж керсе</w:t>
        <w:br/>
        <w:t>охынған ӨЛ-АА АРАП құрамында соғысқа</w:t>
        <w:br/>
        <w:t>қатысын, 1942ж. 28 қырмұз қала</w:t>
        <w:br/>
        <w:t>ожа. Чижосва аймағында жерле</w:t>
      </w:r>
    </w:p>
    <w:p>
      <w:r>
        <w:t>ней</w:t>
        <w:br/>
        <w:t>ге</w:t>
        <w:br/>
        <w:t>кеп</w:t>
        <w:br/>
        <w:t>АРЫНБАЕВ қатаздағы жасынгер. Н: атериіцис</w:t>
        <w:br/>
        <w:t>онал ауылдық кеңемң жөрінде 1613 ж.т</w:t>
        <w:br/>
        <w:t>Білімі бастауыш, хәлхонны Сырдарыя/ БЕН</w:t>
        <w:br/>
        <w:t>арқылы өк еалыңын, кейін хабар &gt;</w:t>
        <w:br/>
        <w:t>ксп 2</w:t>
        <w:br/>
        <w:t>АРЫНОВ Зарқабай, қатардағы жазынген</w:t>
        <w:br/>
        <w:t>тернационал ауылдық кенесі &gt; в 10916</w:t>
        <w:br/>
        <w:t>ғуған. Білімі орталау. ҡолххазшы (ырдарня</w:t>
        <w:br/>
        <w:t>АӘК арқылы әскерге алынып, кенің хабапсыз</w:t>
        <w:br/>
        <w:t>кеткен</w:t>
        <w:br/>
        <w:t>АРЫСБАЕВ Қара, соржанғ. Че5 ауыл. Қазан</w:t>
        <w:br/>
        <w:t>яумадық кеңесі жерінде 2989 ж. туған. Білім</w:t>
        <w:br/>
        <w:t>бастауыш, колхозшы, Сырдария АӘК арқылы</w:t>
        <w:br/>
        <w:t>әскерге алынын, 1942 ж. қазан айынан хабар-</w:t>
        <w:br/>
        <w:t>сыл кеткен</w:t>
        <w:br/>
        <w:t>АРЫСБАЕВ ТҮсенбек, қатардағы жауынгер Ки-</w:t>
        <w:br/>
        <w:t>ров ауылдық кеңесі жерінде 1916 ж. туғ;</w:t>
        <w:br/>
        <w:t>Білімі бастауыш. колхозшы, Сырдария АОҚ</w:t>
        <w:br/>
        <w:t>арқылы әскерте длынып, кейін барс д кег-</w:t>
        <w:br/>
        <w:t>кен,</w:t>
        <w:br/>
        <w:t>АРЫСБЕТОВ Ахмет. қатардағы</w:t>
        <w:br/>
        <w:t>Қазіреарсырдарич зуд-нда 1922ж, тұған Білімі</w:t>
        <w:br/>
        <w:t>бастауыш. Сырлария АӘК арқылы</w:t>
        <w:br/>
        <w:t>алыңған. 24-АХ, 195-АН құрамыңда</w:t>
        <w:br/>
        <w:t>қатысын. Гостов аба-нда 1943 ж. 1В ақпанман</w:t>
        <w:br/>
        <w:t>хабарсыз кеткен</w:t>
        <w:br/>
        <w:t>АРЫСТАМБЕКОВ «сит, қағарлағы жауынгер</w:t>
        <w:br/>
        <w:t>Қазіргі Қарағанды оба. Қарсақбай -нда</w:t>
        <w:br/>
        <w:t>1005 ж.отуған. Білімі боғтауыш. жұ часшы</w:t>
        <w:br/>
        <w:t>Сырдария ЖАҚ арқылы әскергеалыныс, 1%</w:t>
        <w:br/>
        <w:t>қ.қыркұйек айынан хабарсыл кеткен</w:t>
        <w:br/>
        <w:t>АРЫСТАНБЕКОВ Пәвмерленг қатардағы жау»</w:t>
        <w:br/>
        <w:t>ынгер Айларлы ауылдық кеңесі керін 1010</w:t>
        <w:br/>
        <w:t>ж. туған. Білімі бастауыш, қолхалшы, С</w:t>
        <w:br/>
        <w:t>рия АОҚ арқылы 1022 ж. наурыл айында</w:t>
        <w:br/>
        <w:t>әскерге алынып, кеген хәйареміз кеткен</w:t>
        <w:br/>
        <w:t>АРЫСТАНОВ Богдүнсен, қозарлағы жалып</w:t>
        <w:br/>
        <w:t>Қо ауыл Киронвауылдық кенесніде 15</w:t>
        <w:br/>
        <w:t>тоған. БАҚЖАЛ мүшесі. білімі орталау</w:t>
        <w:br/>
        <w:t>аларда ҚӘК айқылн 054 қаланда</w:t>
        <w:br/>
        <w:t>ерге алынып, 1942 ж. қараша аймнан ха-</w:t>
        <w:br/>
        <w:t>барсыз кеткен</w:t>
        <w:br/>
        <w:t>АРЫСТАНОВ Мұхтар. қатардағы жауынын</w:t>
        <w:br/>
        <w:t>Интернационалоауылдық кеңесі желннде 912</w:t>
        <w:br/>
        <w:t>ж.отукан. Білімі бастауыси, колхозио ы, Сырха-</w:t>
        <w:br/>
        <w:t>рич АӘҚ арқылы ерте - алынып. ҚЫ44 ж</w:t>
        <w:br/>
        <w:t>олар айынан хабарсыл кеткен.</w:t>
        <w:br/>
        <w:t>АСАНБЕКОВ Мәден</w:t>
        <w:br/>
        <w:t>Бе жі 2</w:t>
        <w:br/>
        <w:t>ма</w:t>
        <w:br/>
        <w:t>арқылы</w:t>
      </w:r>
    </w:p>
    <w:p>
      <w:r>
        <w:t>жауынгер</w:t>
        <w:br/>
        <w:t>гер</w:t>
        <w:br/>
        <w:t>ж</w:t>
        <w:br/>
        <w:t>ж</w:t>
        <w:br/>
        <w:t>жауынтер.</w:t>
        <w:br/>
        <w:t>1812 ж. &lt;</w:t>
        <w:br/>
        <w:t>ауыш</w:t>
        <w:br/>
        <w:t>әскепге</w:t>
        <w:br/>
        <w:t>қолхәым 1 і</w:t>
        <w:br/>
        <w:t>алынылт керін хабарға</w:t>
        <w:br/>
        <w:t>кон</w:t>
        <w:br/>
        <w:t>АСАНБЕТОБ Гәнсхан, қып сора</w:t>
        <w:br/>
        <w:t>Айларлы ауылдық кеңесінде 1925 ж. туған.</w:t>
        <w:br/>
        <w:t>Шлам орта. Сырдария АӘҚ анқмам әскерге</w:t>
        <w:br/>
        <w:t>алыңған. 21- 95-АП құрамында мерген</w:t>
        <w:br/>
        <w:t>гелімзе соғыс. сыП қаза тапқан. Калн-</w:t>
        <w:br/>
        <w:t>нинолбА.. Бора» хуырластар зира</w:t>
        <w:br/>
        <w:t>аха</w:t>
        <w:br/>
        <w:t>пеген. мм сарғалдақ. жұмыманы асырларыч</w:t>
        <w:br/>
        <w:t>ҰК арқылмы әсһернеауыннал 094 к қылына</w:t>
        <w:br/>
        <w:t>айынан хазарсыз коткен.</w:t>
        <w:br/>
        <w:t>АСАНОВ іртай, қатардағы жауынгер</w:t>
        <w:br/>
        <w:t>Қызмажарма ауылдық кеңесі жәрциде 1917ж</w:t>
        <w:br/>
        <w:t>гуған. Білімі б-қамес, қолхатты, (Сырдария</w:t>
        <w:br/>
        <w:t>АОҚ арқылы әскергезахынып, кейін хабарсыз</w:t>
        <w:br/>
        <w:t>кеткен</w:t>
        <w:br/>
        <w:t>АСАНОВ Ж.. қатардағы</w:t>
        <w:br/>
        <w:t>ауылдық кеңесі, бұрынғы «Молотов» қолы</w:t>
        <w:br/>
        <w:t>жориңде 1920 ж. туған. Білімі В-кааса, Сырда</w:t>
        <w:br/>
        <w:t>рия ДӘҚ арқылыәскерге алынып, ІЛ42 ж, жол-</w:t>
        <w:br/>
        <w:t>тоқсан айынан хабарсыз кеткеті</w:t>
        <w:br/>
        <w:t>АСАНОВ Жұмақан, қатардағы жауынгер</w:t>
        <w:br/>
        <w:t>Қызмажарма ауылдық кеңесі жерінде 1915ж</w:t>
        <w:br/>
        <w:t>туған. Білімі Э-қлясс, қолхонны. Сырдария</w:t>
        <w:br/>
        <w:t>Хақ арқылы әгкерге алыпты, кейин миыареы»</w:t>
        <w:br/>
        <w:t>кеткелі.</w:t>
        <w:br/>
        <w:t>жауыптер. Қазан</w:t>
        <w:br/>
        <w:t>АСАНОВ Сәл қатардағы: жауынгер</w:t>
        <w:br/>
        <w:t>Қызылжарма ауылдық кеңесі жерінде 19015 ж.</w:t>
        <w:br/>
        <w:t>тұған. Шәла сауатты, қолхозшы. Сырдарны</w:t>
        <w:br/>
        <w:t>АӘК арқылы 1941 ж. әскерге алынған. 42</w:t>
        <w:br/>
        <w:t>ГаАДД. ӘС6-БаАП құрамында соғысқа қатынын,</w:t>
        <w:br/>
        <w:t>1943 ж. 13 паурызда қаза тапқан, Смахенск</w:t>
      </w:r>
    </w:p>
    <w:p>
      <w:r>
        <w:t>оба, Падешконо ауд. АЛәвроавә дер-нцц 200м-</w:t>
        <w:br/>
        <w:t>дей бәтыс жағында жерленігілі.</w:t>
        <w:br/>
        <w:t>АСАТОВ Көкен, қатардағы жауынгер, Қазңиа</w:t>
        <w:br/>
        <w:t>Айдарлы ауылдық кеңесі жерінде 1012 ж</w:t>
        <w:br/>
        <w:t>туған, Білімі бастауын, қолхалшы, Сырдария</w:t>
        <w:br/>
        <w:t>АП Карқылы 194 ж.лекоргеалыпған. 72-4</w:t>
        <w:br/>
        <w:t>І829-АП құрамында Ятқыш ретінде соғысқа</w:t>
        <w:br/>
        <w:t>қағысын. 1142ж. 25 қарашада қазатапқан. ка</w:t>
        <w:br/>
        <w:t>анны оба.) Молокопо ауд-нда жерленген</w:t>
        <w:br/>
        <w:t>АСАУБАЕВ Арметанбек, қатардағы жауыпғер</w:t>
        <w:br/>
        <w:t>«Бімниі мамыр» ауылдық кеңегі, бұрынғы</w:t>
        <w:br/>
        <w:t>МҮ14 ауыл, «Бірлесітіке қ-хы жерінде ТӘУІ</w:t>
        <w:br/>
        <w:t>туған. БАҚЖО мүшесі, өлімі орталау, Саарда-</w:t>
        <w:br/>
        <w:t>рия АӘҚ арқылы 1941 ж. зекерге алынған,</w:t>
        <w:br/>
        <w:t>соғысқа қатысын, солан хабарсыз кеткен</w:t>
        <w:br/>
        <w:t>АСАУОВ Әби: қатардағы жауынгер Интерна</w:t>
        <w:br/>
        <w:t>ционал ауылдық кеңегі, бұрынғы «Казрис» қ</w:t>
        <w:br/>
        <w:t>зы жерінде 1ӘҢЫ ж, туған, Білімі бондмуы!,</w:t>
        <w:br/>
        <w:t>қолхозшы, Сырдария АӘҚ арқылы лскорге</w:t>
        <w:br/>
        <w:t>алынып, |044 ж. ақпан айынан хабернгма кезі</w:t>
        <w:br/>
        <w:t>кен</w:t>
        <w:br/>
        <w:t>АСАУЫЛОВ Әбіл, қатардағы жауынгер, Иінтеі</w:t>
        <w:br/>
        <w:t>чационал ауылдық кеңесі жеріпде ІН8З ж</w:t>
        <w:br/>
        <w:t>туған. Шола сауатты. колхоншм. Сырамрым</w:t>
        <w:br/>
        <w:t>АӘҚ арқылы ТӘШІ ж.әскерілеғалынған,. 42э20</w:t>
        <w:br/>
        <w:t>АП обылімшеендесоғысқа қағысып, 1942ж. 1»</w:t>
        <w:br/>
        <w:t>қыркүйекте қада таңқан Лецнисрадаавл,, Аны</w:t>
        <w:br/>
        <w:t>ауд. Оулетка с-пдағы бінкке жерленген</w:t>
        <w:br/>
        <w:t>АСАХОВ Сәду, қатардағы жауыпгер</w:t>
        <w:br/>
        <w:t>Қызмажарма ауылдық көңі жертіде 1М016ж</w:t>
        <w:br/>
        <w:t>ұған. Білімі бастауын, қалхамны. А 7ЫыАмараНы</w:t>
        <w:br/>
        <w:t>АЗ Қарқылхш әскерилеалдын кән 126 ҒнАН құра-</w:t>
        <w:br/>
        <w:t>мында оғқыны ретинде соғысқа қатысып, 1444</w:t>
        <w:br/>
        <w:t>ж.2Э2ақпайда қазатанқан. Калипинанел. Пого</w:t>
        <w:br/>
        <w:t>Аллан қаның но, Шетпедегі Мә44 зиратқа жер</w:t>
        <w:br/>
        <w:t>депген,</w:t>
        <w:br/>
        <w:t>АСҚАРОН Айчбай кавурдағы жалыннгер, 7</w:t>
        <w:br/>
        <w:t>дария әуденме 19 ж туған асыпдарня Ақ</w:t>
        <w:br/>
        <w:t>арымам өскергегдаына ои. “тен БО ае</w:t>
        <w:br/>
        <w:t>14</w:t>
        <w:br/>
        <w:t>ҒЫ</w:t>
        <w:br/>
        <w:t>наурыздақ ЕЛГЕ</w:t>
        <w:br/>
        <w:t>АСҚАРОВ Құрманоыан, қатардағы жауынтер.</w:t>
        <w:br/>
        <w:t>Қазан аумадық кеңесі, «Жамбыл» ы</w:t>
        <w:br/>
        <w:t>жертиде туған. іңзлімі Бастауын, қолхаланы.</w:t>
        <w:br/>
        <w:t>Сырдария АӘК арқылы әскертеалыНңыП, кейіи</w:t>
        <w:br/>
        <w:t>хайараы кегкен.</w:t>
        <w:br/>
        <w:t>АСЫЛБЕКОВ Таз»</w:t>
        <w:br/>
        <w:t>Сырдария ауд-нда</w:t>
        <w:br/>
        <w:t>мүшісіт, білімі аңғгалау</w:t>
        <w:br/>
        <w:t>ДӘК арқылы әскерге оланып</w:t>
        <w:br/>
        <w:t>айынан хабарсыл кеткен</w:t>
        <w:br/>
        <w:t>АСЫЛОВ Құоызырсл- қатардағы. жауынгер.</w:t>
        <w:br/>
        <w:t>Айдарлы ауылдық кеңгегеінде 1922 ж, туған</w:t>
        <w:br/>
        <w:t>Білімсарғалау. Сырдария АЯҚ арқылы 1940ж</w:t>
        <w:br/>
        <w:t>маусымда әскергедлхынын, кетинхайарсыз көт-</w:t>
        <w:br/>
        <w:t>кеп.</w:t>
      </w:r>
    </w:p>
    <w:p>
      <w:r>
        <w:t>АТАБАЕВ Сечптжанпар, қатардағы жауынгер,</w:t>
        <w:br/>
        <w:t>«Бцлнца мамыр» ауылдық кеңесі жерінде</w:t>
        <w:br/>
        <w:t>1809 ж. туұғып. Імммі орталау. қалхалныы</w:t>
        <w:br/>
        <w:t>Қызылорда ҚАҚ арқылы 1442 ж. осқорио алы</w:t>
        <w:br/>
        <w:t>ныц, кейің хайарсыл кеткен</w:t>
        <w:br/>
        <w:t>АТАҚАЕВ Орааолы қатардағы жауынгер</w:t>
        <w:br/>
        <w:t>Қазрал Сырдария ауд-нда 1818 ж. туған. Сыр-</w:t>
        <w:br/>
        <w:t>дарыя ДаКарқылы өгкеразйдыңған</w:t>
        <w:br/>
        <w:t>317-АД, 4027-мед. санитарлық баталһон құра-</w:t>
        <w:br/>
        <w:t>мында атқыш ретінде сағысқа қатысып, 194»</w:t>
        <w:br/>
        <w:t>ж. ОЗ наұрмада жарақағтан қаза тапқан Нонт-</w:t>
        <w:br/>
        <w:t>рия Республикасы, Кешубер қолың</w:t>
        <w:br/>
        <w:t>шығысында, ткоде тан 14 км-ден жердегі КҮЗ</w:t>
        <w:br/>
        <w:t>әарәтқа жерленген</w:t>
        <w:br/>
        <w:t>АТАЛЫҚОВ Пиколап Өтегенұлы,</w:t>
        <w:br/>
        <w:t>Бұрынғы Толаесповокал ылдық кеңес, «Қолдсек-</w:t>
        <w:br/>
        <w:t>хы жәринде туған. млімрерта, Сырдария АЯҚ</w:t>
        <w:br/>
        <w:t>арқылы 1841 ж.аскергеялынған, 271-АД,887-</w:t>
        <w:br/>
        <w:t>АТІ құрамында соғысқа қатысын, 1444 ж. 29</w:t>
        <w:br/>
        <w:t>сәуірде қаза тапқан. Станисланск обал. Коло-</w:t>
        <w:br/>
        <w:t>мәйек ауд. ЗХеснам 17хонодқа зиратында жер-</w:t>
        <w:br/>
        <w:t>жешен</w:t>
        <w:br/>
        <w:t>АТЕЕВ Шайзада. капита. Кирон ауылдық</w:t>
        <w:br/>
        <w:t>кенеді жеріңде 191) ж.туғап. (ССОКП мүшесі</w:t>
        <w:br/>
        <w:t>Гілімі жағары. Қызылорда ҚАҚ арқылы ГТ</w:t>
        <w:br/>
        <w:t>ж. әскертеалынған. 10-ЯА Ыр, ГІ-ЧАС- құра,</w:t>
        <w:br/>
        <w:t>мыпда соғысқа қатысып, 944 ж. 13 қазанда</w:t>
        <w:br/>
        <w:t>қазатапқан. Калинин ойл. Ненедыьскамд. Пас»</w:t>
        <w:br/>
        <w:t>масимәиае жерленген</w:t>
        <w:br/>
        <w:t>АТААМБЕТӘВ. қазардағы жауынгер, «Гәрінін</w:t>
        <w:br/>
        <w:t>мамыр»алуылдық кенесі. Гирлестік кем жерінде</w:t>
        <w:br/>
        <w:t>1920 ж.туған, ілімі 3&lt;класс, қалхаманы, Сыр</w:t>
        <w:br/>
        <w:t>дария АӘК арқылы өскергесалынып, 1944ж</w:t>
        <w:br/>
        <w:t>қараша айыптан хазораыз кеткен</w:t>
        <w:br/>
        <w:t>АУБАПОВ 1 Эбуовәлктр, қолаурдағы жауынгер. Қи</w:t>
        <w:br/>
        <w:t>рон ауылдық кеңесі жерінде ІЗІ4 ж. тұған</w:t>
        <w:br/>
        <w:t>БАҚЖО мүнкеі, СІЛІМІ 3 каме қағуы</w:t>
        <w:br/>
        <w:t>Сырдария АБЫ арқалы өскериаеал ы ын. кейн</w:t>
        <w:br/>
        <w:t>халарғыз кегкен</w:t>
        <w:br/>
        <w:t>АНБАЕВ Үсен, қатардағы: жауынгер</w:t>
        <w:br/>
        <w:t>«Бин мамыр» ауылдық кеңесі жеринде</w:t>
        <w:br/>
        <w:t>180 ж. туған. Шала сауағғы, кқолхоаны. Сыр-</w:t>
        <w:br/>
        <w:t>дария АДИК арқылы әгкерге алынып, кейін ха-</w:t>
        <w:br/>
        <w:t>барса кескі.</w:t>
        <w:br/>
        <w:t>АУҒАН ОВ 10</w:t>
        <w:br/>
        <w:t>сәні Іі мдррахаанана орысқа анмен</w:t>
        <w:br/>
        <w:t>қатардағы жауынгер</w:t>
        <w:br/>
        <w:t>(82% ж туған. ҺАҚЖАЛ</w:t>
        <w:br/>
        <w:t>қолхаланы. Сырадарич</w:t>
        <w:br/>
        <w:t>1945ж. акпан</w:t>
        <w:br/>
        <w:t>сержант</w:t>
        <w:br/>
        <w:t>анһа Әлемге Қа</w:t>
        <w:br/>
        <w:t>НААГ өк ый</w:t>
      </w:r>
    </w:p>
    <w:p>
      <w:r>
        <w:t>"</w:t>
        <w:br/>
        <w:t>асылық мон</w:t>
        <w:br/>
        <w:t>арағы</w:t>
        <w:br/>
        <w:t>АЛДАБЕРГІІНАЗВ Азыоан</w:t>
        <w:br/>
        <w:t>тер, Қа АА зАМҚ</w:t>
        <w:br/>
        <w:t>ҺМммі балла. алал</w:t>
        <w:br/>
        <w:t>Арқылы әскерге алынды</w:t>
        <w:br/>
        <w:t>кен.</w:t>
        <w:br/>
        <w:t>АЛДАБЕГГЕНОВ Пәжек. қатардағы жауым гер.</w:t>
        <w:br/>
        <w:t>Тартоғай ст-нда 108 ж, туғац, Білімі бәстас-</w:t>
        <w:br/>
        <w:t>ың. жұмысшы, 1941 ж. Ойтаммада Қызылорда</w:t>
        <w:br/>
        <w:t>ҚӨК арқылы оскеріоалынған, 71204-АИ, 41.</w:t>
        <w:br/>
        <w:t>А2. АП, құрамында соғысқа қатысып,</w:t>
        <w:br/>
        <w:t>1942 жылдан хабарсыз кеткен</w:t>
        <w:br/>
        <w:t>АЛДАБЕРГЕНОВ К., қатардағы жалылгер. Ки-</w:t>
        <w:br/>
        <w:t>рон ауылдық кешесі, бұрынғы «Жаңатурмысы</w:t>
        <w:br/>
        <w:t>қ-зы жерінде 1012 ж. туған. Білімі бастауына,</w:t>
        <w:br/>
        <w:t>қолханшы. Сырдария АӘК арқылы әскерге</w:t>
        <w:br/>
        <w:t>алынып, 194232 ж. желтоқсан айынан хабаресе</w:t>
        <w:br/>
        <w:t>кеткен.</w:t>
        <w:br/>
        <w:t>АЛДАБЕРГЕНОВ Құлназар, қатардағы жауын-</w:t>
        <w:br/>
        <w:t>тор. Ме18. Қызылжарма лумалдақ кеңесі</w:t>
        <w:br/>
        <w:t>женінде 1902 ж. хұған. Білімі бастауыш, казл-</w:t>
        <w:br/>
        <w:t>хазшы. Сырдария АОК арқылы әскерге алы-</w:t>
        <w:br/>
        <w:t>қатардағы</w:t>
        <w:br/>
        <w:t>кеңекі желінде хған</w:t>
        <w:br/>
        <w:t>запы. Асындария А</w:t>
        <w:br/>
        <w:t>кейіи хабарым ке</w:t>
        <w:br/>
        <w:t>жалын</w:t>
        <w:br/>
        <w:t>ныш, 1-АБ,92-АД,278-АП, құрамында соғысқа</w:t>
        <w:br/>
        <w:t>қатысып, 1943 маусым айынан хасарсыа</w:t>
        <w:br/>
        <w:t>көткен</w:t>
        <w:br/>
        <w:t>АЛДАБЕРГЕНОВ Миханл Никочаченч, күні са</w:t>
        <w:br/>
        <w:t>питар. Сырдария ауданда 1821 ж. туған</w:t>
        <w:br/>
        <w:t>БАКЖОЗ мүшесі. білімі орталау. Қызылорда</w:t>
        <w:br/>
        <w:t>қақ арқылы әскерге алынған. ЯЗ0Л-далалық</w:t>
        <w:br/>
        <w:t>почта бөлімшесі құрамында соғысқа қатысып,</w:t>
        <w:br/>
        <w:t>1945 жылдан хабаргыз кеткен.</w:t>
        <w:br/>
        <w:t>АЛДАМЖАРОВ Арыстан. қатардағы жауып-</w:t>
        <w:br/>
        <w:t>гәр. Қазан ауылдық кеңесь «Жамбыл»</w:t>
        <w:br/>
        <w:t>кеңінары жерінде туған. Қолхолшаы Сырдафия</w:t>
        <w:br/>
        <w:t>ААҚ арқылы әскерге алыный, содан хабарсыз</w:t>
        <w:br/>
        <w:t>кеткен.</w:t>
        <w:br/>
        <w:t>АЛДАМЖАРОВ Нүрет, қатардағы жауынгер</w:t>
        <w:br/>
        <w:t>Қазіргі Сырдария ауд-нда 10068 ж.тхуғап. німі</w:t>
        <w:br/>
        <w:t>бастауыш, жұмысшы. Сырдария АӘК арқалы</w:t>
        <w:br/>
        <w:t>әскерге алынып, 1944 ж. 5 ақпанда қаза</w:t>
        <w:br/>
        <w:t>тапқан, Бұрынғы Эстон ССР-і, Сылламя ас.</w:t>
        <w:br/>
        <w:t>Кез бауырластар аиретмнда жерленген</w:t>
        <w:br/>
        <w:t>АЛДАНАЗАРОВ 2... қатардағы: жауынгер</w:t>
      </w:r>
    </w:p>
    <w:p>
      <w:r>
        <w:t>«Бірінші мамыр» дуымллық көшесі жерінде</w:t>
        <w:br/>
        <w:t>1912 ж. туған. Білімі һастауыши, қолхаты</w:t>
        <w:br/>
        <w:t>Сырдария ДӘҠарқымам әскерге алынған. 19742</w:t>
        <w:br/>
        <w:t>ж. (Осотрле АНИнНИФрадманңынаы қозартан қан</w:t>
        <w:br/>
        <w:t>АЛДОҢҒАРОВ Әбдіғаппар, қатардағы жауын-</w:t>
        <w:br/>
        <w:t>тер. Қалап ауылдық кеңесі, бұрынғы 19</w:t>
        <w:br/>
        <w:t>брһ»к-зында 1920ж. туған. БАҚЖОУМү шенді</w:t>
        <w:br/>
        <w:t>білімі орталау. Қызылорда ҚӘК арқылы 19442</w:t>
        <w:br/>
        <w:t>ж. 12 қаңғарда өмекергеез алынып, 2042 жылдан</w:t>
        <w:br/>
        <w:t>хабарсыз кеткен.</w:t>
        <w:br/>
        <w:t>АЛДОҢЕАРОВ Нығмет, қатардағы жауынгер</w:t>
        <w:br/>
        <w:t>аҒарінші мамыр» ауылдық кенесі жерінде</w:t>
        <w:br/>
        <w:t>14 ж. тұған. Білімі 3-класс, колхазшы Сыр</w:t>
        <w:br/>
        <w:t>ХАрия ААҚ арқылы әскерге алынып, солан ха-</w:t>
        <w:br/>
        <w:t>барсы кеткен.</w:t>
        <w:br/>
        <w:t>ААМАБАЕВ Копжар, қатардағы жауынгер</w:t>
        <w:br/>
        <w:t>Бұрынғы «Интернационал» қ-ам жерінде Бе?</w:t>
        <w:br/>
        <w:t>ж.тхған. Шала сауатты, қолхолны. Сырдарыя</w:t>
        <w:br/>
        <w:t>МАК арқылы 1941 ж. әскерге алынған, 81-</w:t>
        <w:br/>
        <w:t>ГкАД. ҰЗ-ГВАН құрамында атқыш үеленде</w:t>
        <w:br/>
        <w:t>соғып қотыетген. Керек міз. Белгефилд ауд</w:t>
        <w:br/>
        <w:t>Пахона лер ынаны 4а</w:t>
        <w:br/>
        <w:t>пале қалары а көлге</w:t>
        <w:br/>
        <w:t>ААМАҚОНБ Қоналғар, ееігхант бырдарнамад</w:t>
        <w:br/>
        <w:t>ында 1922 жоғұған. КАМА імүшесі, өілімтор-</w:t>
        <w:br/>
        <w:t>а. Қызылорда ҚОМ арқылы 1944 ж, әскерте</w:t>
        <w:br/>
        <w:t>алыңған, 11Ң- ҰЗАП құрамыңда соғысқа</w:t>
        <w:br/>
        <w:t>қатысын, 1945 ж. 25 наурызды қаза ТӨПкаН</w:t>
        <w:br/>
        <w:t>Германняның Паускоос-нда жерленген</w:t>
        <w:br/>
        <w:t>АЛАМАСОВ Қасқыролйшы қатарлағы жауынгер</w:t>
        <w:br/>
        <w:t>Қазан ауылдық Кеңесі, «Жамбылч кеңшары</w:t>
        <w:br/>
        <w:t>жерінде 1412ж, лған, Білімі бес тәу, қол</w:t>
        <w:br/>
        <w:t>холин. Сырдария АӘК арқылы әскерге алы</w:t>
        <w:br/>
        <w:t>ның, содан хабарсыз кеткен.</w:t>
        <w:br/>
        <w:t>АЛТАЕВ (Лосалық, қатардағы жауынгер.</w:t>
        <w:br/>
        <w:t>Айдарам ауылдық кеңесі жерінде 1806 ж.</w:t>
        <w:br/>
        <w:t>тұған. Ілімі бастауміш, колхозшы. Сырдария</w:t>
        <w:br/>
        <w:t>Мақ арқылы 12 ж. сәуірде әскерге алынып,</w:t>
        <w:br/>
        <w:t>кейін хабарсыз көскен.</w:t>
        <w:br/>
        <w:t>АЛТАЖАПОВ Абдулла, қатардағы жауынгер.</w:t>
        <w:br/>
        <w:t>Қаліруі (Зырдарам ауд-нда 1902ж, туған. Білімі</w:t>
        <w:br/>
        <w:t>бастауһан. Қызылорда ҚӘҚ арқылы әскерге</w:t>
        <w:br/>
        <w:t>алыңған, 8-КАД. ЗАӘЛ-АП құрамында соғысқа</w:t>
        <w:br/>
        <w:t>қатысын, Воронеж қ, маңында 1942 ж 51</w:t>
        <w:br/>
        <w:t>қыркүйектен хабарсыл кеткен.</w:t>
        <w:br/>
        <w:t>АЛТАНБАЕВ Үсен қатардағы жауынгер, Айдар-</w:t>
        <w:br/>
        <w:t>лм аумадыққ кеңгіл, бұрынғы «Ақарық» қ-з</w:t>
        <w:br/>
        <w:t>жерінде 1914 ж, туған. Білімі бастауыш, кал-</w:t>
        <w:br/>
        <w:t>хсашы. Сырдария АЯК арқылы. 1942 ж.</w:t>
        <w:br/>
        <w:t>цилдеде әскеріс алынған. 730-АП құрамында</w:t>
        <w:br/>
        <w:t>сағысқа қатысын, 1444 ж. маусымда қала</w:t>
        <w:br/>
        <w:t>тапқан. Витебск оол., Гаородокгк ауд.. Вәренін</w:t>
        <w:br/>
        <w:t>доп дер ттдағы Полктақ энратта жерленген.</w:t>
        <w:br/>
        <w:t>АТАНЙБЕКОВ (Зхнақбар, қағардағы жауын»</w:t>
        <w:br/>
        <w:t>сер. Айдарлм ауылдық кеңесі жертіде 1706ж</w:t>
        <w:br/>
        <w:t>туған. Білімі бастауыш, калхозшы. Сырдария</w:t>
        <w:br/>
        <w:t>АӘКаранан әскергеалының, содан хабарсыз</w:t>
      </w:r>
    </w:p>
    <w:p>
      <w:r>
        <w:t>кеткен.</w:t>
        <w:br/>
        <w:t>ААТАНБЕКОВ (озат. қатардағы</w:t>
        <w:br/>
        <w:t>Айдаралы ауылдық кеңі жерінде 1914 ж.</w:t>
        <w:br/>
        <w:t>гуған, Білімі бостығын, қолхеліны. Сырдария</w:t>
        <w:br/>
        <w:t>АЗ арқылы 1442 ж. маурылда әскерге ажалы»</w:t>
        <w:br/>
        <w:t>тыш. содан хабарсыз кеткен</w:t>
        <w:br/>
        <w:t>АЛТЫБАЕВ Ангбан, қатардағы. жауынгер</w:t>
        <w:br/>
        <w:t>Қазірігі Сырдарияауд-ила 1909ж. туған, Білімі</w:t>
        <w:br/>
        <w:t>бастауыш. Сырдария АӘК арқылы әскеріне</w:t>
        <w:br/>
        <w:t>алынған, 19. ж. сәуірде Мей 295 көшпелі гас-</w:t>
        <w:br/>
        <w:t>ЦИлал да қантын оолған. Аонинград оба... С</w:t>
        <w:br/>
        <w:t>рая Рүсел ауд.) Фан-аашад нос-ндегі анратқа</w:t>
        <w:br/>
        <w:t>жерленген</w:t>
        <w:br/>
        <w:t>ААТЫБАСОВ Атшааз. қатардағы жауынгер, М9</w:t>
        <w:br/>
        <w:t>аума, бұрынғы а птернационаля к-зы жерінде</w:t>
        <w:br/>
        <w:t>1805 ж. туған. Ілімі бастауыш, колхозшы</w:t>
        <w:br/>
        <w:t>Сырлария АӘК арқылы өскерізе алынып, 49-</w:t>
        <w:br/>
        <w:t>ӘБ, АЗАНДА ОА-ДА құрамында ғоғысқа</w:t>
        <w:br/>
        <w:t>қазысын, Хенинтрдодба,, Гайталәно дер-нда</w:t>
        <w:br/>
        <w:t>болған ұрыста 1740ж. С қыркүнектен хабар»</w:t>
        <w:br/>
        <w:t>ск кеткен</w:t>
        <w:br/>
        <w:t>ұрықта,</w:t>
        <w:br/>
        <w:t>жауынгер</w:t>
        <w:br/>
        <w:t>а-</w:t>
        <w:br/>
        <w:t>АЛТЫБАСОВБ сан, қатардағы жауынгер</w:t>
        <w:br/>
        <w:t>Бұрынғы Жетікөл, қазірі АЛенин ауылдық</w:t>
        <w:br/>
        <w:t>коначандс 18220. туған. БАКЖСА мүшесі,</w:t>
        <w:br/>
        <w:t>білімі соргалхау, колхаашы. Сырдария АӘК</w:t>
        <w:br/>
        <w:t>арқылы ДІ ж. өскерееалынғын, 1944 жғадан</w:t>
        <w:br/>
        <w:t>өзеүмсы к кеуге</w:t>
        <w:br/>
        <w:t>АҚМЫРЗАЕВ Банхан. қатардағы жауынгер</w:t>
        <w:br/>
        <w:t>Қазап ауылдық кеңесі жерінде ТӨН жотуған</w:t>
        <w:br/>
        <w:t>Балама беслтемтініш, қолхоны, ССырдария АНҚ</w:t>
        <w:br/>
        <w:t>арқылы әскерге алынып, кенін хабацила кет</w:t>
        <w:br/>
        <w:t>кеп.</w:t>
        <w:br/>
        <w:t>АҚНАЗАРОВ Гахман, қатардағы жауынгер</w:t>
        <w:br/>
        <w:t>!Таріниі мамыр» ауылдық кеңімінде 1418 ж</w:t>
        <w:br/>
        <w:t>гуған. ілімі арталау, жұмысша. Сырдария</w:t>
        <w:br/>
        <w:t>АӘКарқылы 1942 ж.әскертеалынған, 38-жеке</w:t>
        <w:br/>
        <w:t>жұмысты бо талыоныанда соғысқа қатыс!</w:t>
        <w:br/>
        <w:t>1945 ж. 27 тамызда қаза тапқан. Польша, Ос-</w:t>
        <w:br/>
        <w:t>нипцамқ., Малая Краконск көшесіндегі бауыр-</w:t>
        <w:br/>
        <w:t>жастар анралында жерленген.</w:t>
        <w:br/>
        <w:t>АҚПАНБЕТОВ Ақтай, қатардағы жауынгер.</w:t>
        <w:br/>
        <w:t>Қазан ауылдық кенесі, бұрынғы Молотав қ-</w:t>
        <w:br/>
        <w:t>зында 1922 ж. тұған. (ілімі орталау.</w:t>
        <w:br/>
        <w:t>Қызылорда ҚӘҚ арқылы 1942 19 қазанда</w:t>
        <w:br/>
        <w:t>әскергеолынып, 1943ж. желтоқсан айынан ха-</w:t>
      </w:r>
    </w:p>
    <w:p>
      <w:r>
        <w:t>барса кеткізі.</w:t>
        <w:br/>
        <w:t>АҚПАНБЕТОВ Әлтай, қатардағы жауынге)».</w:t>
        <w:br/>
        <w:t>М2, Айдарлы ауылдық кеңесі жерінде 1906 ж.</w:t>
        <w:br/>
        <w:t>гуған. Білімі бастауыш, колхозшы. Сырдария</w:t>
        <w:br/>
        <w:t>АӘК арқылы әскерге алынып, 1942 ж. қараша</w:t>
        <w:br/>
        <w:t>айынан хабарсыз кеткен.</w:t>
        <w:br/>
        <w:t>АҚПАНБЕТОВ Пірмағамбет, Қазінгі Сырда</w:t>
        <w:br/>
        <w:t>риялауденда 1015 ж.туғап, Біліміорталау, аума</w:t>
        <w:br/>
        <w:t>дық кеңестің хатшысы. Сырдария Ақ</w:t>
        <w:br/>
        <w:t>арқылы 1941 ж. әскерге алыппын, Сталинград</w:t>
        <w:br/>
        <w:t>майданында хабарсыз кеткен.</w:t>
        <w:br/>
        <w:t>АҚПАНБЕТОВ Сапақ. қатарданы жауынгер</w:t>
        <w:br/>
        <w:t>Жетіквл ауылдық кеңесінде |925 ж. тұған</w:t>
        <w:br/>
        <w:t>Білімі орға, Сырдария АЭК арқылы 1942ж.на</w:t>
        <w:br/>
        <w:t>урыз айында әскерге алыпып, кейін хабарсым</w:t>
        <w:br/>
        <w:t>кеткен.</w:t>
        <w:br/>
        <w:t>АҚПАНБЕТОВ Сатыбалды. қатардағы жауыл-</w:t>
        <w:br/>
        <w:t>тер. «Бірміниа мамыр» ауылдық кешесі</w:t>
        <w:br/>
        <w:t>бұрылтіғіыс Мей4 ауыл, «Бірлестік» қ-ам жорамде</w:t>
        <w:br/>
        <w:t>ІЗІб ж.туған. Білімі б-класғ, кәлхояшыы. “ыр-</w:t>
        <w:br/>
        <w:t>дария АӘҚ арқылы 1941 ж. әскерге алынған,</w:t>
        <w:br/>
        <w:t>соғысқа қағысын, садан хабарсыз кеткен</w:t>
        <w:br/>
        <w:t>АҚПАНОВ Байғали, «Бірінші мамыр» чуна-</w:t>
        <w:br/>
        <w:t>дық кеңесі жерінде 19041 ж. туған. Білімі арта</w:t>
        <w:br/>
        <w:t>тиАротехник, Сырдария АӘК арқылы әскерге</w:t>
        <w:br/>
        <w:t>алынып, 1942ж. қарашаайынапн хабарсы:кіг-</w:t>
        <w:br/>
        <w:t>кен.</w:t>
        <w:br/>
        <w:t>АҚСЕАЕУОВ Әмар. қағардағы жауынгер,</w:t>
        <w:br/>
        <w:t>Қозрт Сырдария ауд-нда 1912ж.тұған. Білімі</w:t>
        <w:br/>
        <w:t>бастауыш, колхозшы, Сырдария АӘК арқылы</w:t>
        <w:br/>
        <w:t>ВИ ж.әгкергеалынған, 2О-армия құрамында</w:t>
        <w:br/>
        <w:t>соғысқа қатысып, 1942ж. 15 желтоқсанда қаза</w:t>
        <w:br/>
        <w:t>тапқан. Смоленек обл.) Сычоенка ауд. Мола</w:t>
        <w:br/>
        <w:t>Кропотоно дер-пда жерленген.</w:t>
        <w:br/>
        <w:t>АҚТАЕВ Көкоп, қатардағы жауынгер, қазан</w:t>
        <w:br/>
        <w:t>аұмадық кеңіеі, бұрыпғы «Жамбыл» қ-лм</w:t>
        <w:br/>
        <w:t>жерунле 1912 ж.туғап. Білмі бәстауыан, қолхал-</w:t>
        <w:br/>
        <w:t>шы. Сырдария АӘК арқалы әскерге алына,</w:t>
        <w:br/>
        <w:t>кетп хабарсыз кеткен,</w:t>
        <w:br/>
        <w:t>АҚТАЕВ Твкен, қатардағы жауынгер. қазан</w:t>
        <w:br/>
        <w:t>аумадық кеңесі жерінде 1914 ж. тұған. Ілімі</w:t>
        <w:br/>
        <w:t>бастауышы колхозшы. Сырдария АЛҚ арқылы</w:t>
        <w:br/>
        <w:t>эскорулалыпын, кейін халпарсыз кеткен.</w:t>
        <w:br/>
        <w:t>АҚТАМАЛОВ Әлі. қатархағы жамынгер</w:t>
        <w:br/>
        <w:t>ұрыны Қаыамақұмн қоны жеріне ізі</w:t>
        <w:br/>
        <w:t>Қолхесанны (ллардарым А-а орынан</w:t>
        <w:br/>
        <w:t>алынған ЭӘЯ-АП құрамында соғысқа</w:t>
        <w:br/>
        <w:t>қатысып, 1942ж "қазаннан хасарсыз кеткеп</w:t>
        <w:br/>
        <w:t>АҚТАСОВ Хұсейін. қатардағы жауынғер,</w:t>
        <w:br/>
        <w:t>Қазан ауылдық кеңесі, бұрынғы «Молотов» к-</w:t>
        <w:br/>
        <w:t>зы жерінде 1800 ж, туған. Шала сауатты. кол-</w:t>
        <w:br/>
        <w:t>хозмы. Сырдарын АӘК арқылы әскерге</w:t>
        <w:br/>
        <w:t>алынып, 1943 ж. сәуір айынан хабарсыз кет-</w:t>
        <w:br/>
        <w:t>кон.</w:t>
        <w:br/>
        <w:t>АҚҰМЫҚОВ Сарсен. қатардағы жауынгер.</w:t>
      </w:r>
    </w:p>
    <w:p>
      <w:r>
        <w:t>Қазіргі Сырдария ауд-нда 1905 ж.туған. Білімі</w:t>
        <w:br/>
        <w:t>бостауыш, жұмысшы. Сырдария АӘҚ арқылы</w:t>
        <w:br/>
        <w:t>әскерге алынған. 376-АД құрамында соғысқа</w:t>
        <w:br/>
        <w:t>қатысып, Аспинград обл.) Мга ауд., Гайтолово</w:t>
        <w:br/>
        <w:t>дер. маңында 1942 ж. қазан айынан хабарсыз</w:t>
        <w:br/>
        <w:t>кеткен</w:t>
        <w:br/>
        <w:t>АҚЫЛБАЕВ Ақжігіт, қатардағы жауынгер.</w:t>
        <w:br/>
        <w:t>«Бірінші мамыр» ауылдық кеңесі жерінде</w:t>
        <w:br/>
        <w:t>1810 ж. туған. Білімі бастауыш. колхозшы.</w:t>
        <w:br/>
        <w:t>Сырдария ЛӘК арқылы аскертге алынып, кейін</w:t>
        <w:br/>
        <w:t>хабарсыз кегкен.</w:t>
        <w:br/>
        <w:t>АҚЫЛҺАЕВ Акжігіт. қатардағы жауынгер.</w:t>
        <w:br/>
        <w:t>«Бірінші мамыр» ауылдық кеңесі, бұрынғы</w:t>
        <w:br/>
        <w:t>«Бірлестік» к-зы жерінде 1906 ж.туған. Білімі</w:t>
        <w:br/>
        <w:t>бастауыш, колхозшы, Сырдария АӘК арқылы</w:t>
        <w:br/>
        <w:t>әскерге</w:t>
        <w:br/>
        <w:t>әскерге алыппын, 1942 ж. ппилдеаймнан хабар</w:t>
        <w:br/>
        <w:t>сыл кеткен.</w:t>
        <w:br/>
        <w:t>АҚЫЛБАЕВ Сүгір. қатардағы жауынгер.</w:t>
        <w:br/>
        <w:t>«Бірінші мамыр» ауылдық кеңесі жерінде</w:t>
        <w:br/>
        <w:t>18008 ж. туған. ППала сауағғы, қолхолцы.</w:t>
        <w:br/>
        <w:t>Қызылорда ҚӘК арқылы 1942 ж, әскерге</w:t>
        <w:br/>
        <w:t>ахынған. Т668-АТ! құрамында соғысқа</w:t>
        <w:br/>
        <w:t>қатысып. 1942 ж.25тама</w:t>
        <w:br/>
        <w:t>Хенек обл., Сухиннчи қасында жерленген.</w:t>
        <w:br/>
        <w:t>АҚЫМБЕТОВ Пұүрәлі, қатардағы жауынгер.</w:t>
        <w:br/>
        <w:t>Тартоғай сг-мнда 1110 ж. туғап. Білімі бастау</w:t>
        <w:br/>
        <w:t>ын, жұмысты, Қызылорда ҚӘҚ арқылы 1941</w:t>
        <w:br/>
        <w:t>ж. 5 маусымда әскерге алынып, 1942 ж. жел-</w:t>
        <w:br/>
        <w:t>тоқсан анынап хабарсыз кеткен</w:t>
        <w:br/>
        <w:t>АҚЫШПЕВ Ерғали, қатардағы жауыңгер. Ме18</w:t>
        <w:br/>
        <w:t>ауыл. Қызылжарма ауылдық кеңесі жерінде</w:t>
        <w:br/>
        <w:t>1888 ж. тұған. Шала сауатты. колхолны. Сыр-</w:t>
        <w:br/>
        <w:t>дария дақ арқылы әскерге алынып, 1943 ж.</w:t>
        <w:br/>
        <w:t>қыркүйек айынан хабарсыз кеткен</w:t>
        <w:br/>
        <w:t>АҚЫШЕВ Шайқы. қатардағы жауынгер. Қазан</w:t>
        <w:br/>
        <w:t>ауылдық кеңесі, аЖамбыА» кеңшары жерінде</w:t>
        <w:br/>
        <w:t>19125 ж.туған. ілімі 6-класс, ҡалхозшы. Сыр-</w:t>
        <w:br/>
        <w:t>дария ХАҚ арқылы әскерге алынды, содан ха-</w:t>
        <w:br/>
        <w:t>барсыз кеткелі.</w:t>
        <w:br/>
        <w:t>АЛАШАЕВ Алпысбай, қатардағы жауынгер.</w:t>
        <w:br/>
        <w:t>“Білінип мамыр» ауылдық кеңесінде 19272</w:t>
        <w:br/>
        <w:t>жуған. БАКЖО мүшесі, білімі орталау. ҡолхоз-</w:t>
        <w:br/>
        <w:t>шы. Сырдария АӘҠ арқылы 1842. ж. әс керге</w:t>
        <w:br/>
        <w:t>алынын, кейін хабар&lt; ыз кеткен</w:t>
        <w:br/>
        <w:t>АЛҒОЖАЕВ Нұрғали, қатардағы жауынгер,</w:t>
        <w:br/>
        <w:t>Қалпріл Қарағанды бол., МӘЗ ауыл. Калинин к.</w:t>
        <w:br/>
        <w:t>амы жерінде 1912 ж,тусан. Білұмібастаумин, кал-</w:t>
        <w:br/>
        <w:t>хазны. (Сырдария АОК арқылы 1941 ж.</w:t>
        <w:br/>
        <w:t>әскергехалынған. 39ЛІН-ДИ құрамында атқыш</w:t>
        <w:br/>
        <w:t>ретінде соғысқа қатысын, 1042 ж. 17 тамызда</w:t>
        <w:br/>
        <w:t>қаза тапқан. Сталнно оба. Ботордого с-ның, 8</w:t>
        <w:br/>
        <w:t>қы дәй салт. -болысында, Балан қыратыпдағы</w:t>
        <w:br/>
        <w:t>ан ыты «ерленген</w:t>
      </w:r>
    </w:p>
    <w:p>
      <w:r>
        <w:t>эда қазатапқан. Смо-</w:t>
        <w:br/>
        <w:t>Шала сауағты, колхозшы. СЫНА арн АҺ</w:t>
        <w:br/>
        <w:t>арқылы әскерге алынған. Шо» Аргемово қылма</w:t>
        <w:br/>
        <w:t>тулы. АД. 100В-А11 құрамында соғысқа</w:t>
        <w:br/>
        <w:t>қатысып, 1943 ж. 10 қыркүйек ийынап хабар</w:t>
        <w:br/>
        <w:t>сыз кеткен,</w:t>
        <w:br/>
        <w:t>ӘБДІРАХМАНОВ Сана, қатардағы жауыптер</w:t>
        <w:br/>
        <w:t>Бұрынғы Трайннк селді мекенінде 1902 ж</w:t>
        <w:br/>
        <w:t>туған. Сырдария АӘК арқылы әскерге</w:t>
        <w:br/>
        <w:t>алынған. АБАД, 220.ЛГ1 құрамында соғысқа</w:t>
        <w:br/>
        <w:t>қатысын, 1944 ж. ІТ? ақпанда қаза тапқан. Ав</w:t>
        <w:br/>
        <w:t>нинградобл., Струго-Краеменскауа., Ширлдер-</w:t>
        <w:br/>
        <w:t>нда жерлсигеп.</w:t>
        <w:br/>
        <w:t>ӘБДІРАХМАНОВТмиім, қатардағы жауынгер,</w:t>
        <w:br/>
        <w:t>Ме 2, Андарлы ауылдық кеңесі жеріпде ЗІП ж.</w:t>
        <w:br/>
        <w:t>туған. Білімі бастауыш, колхозы. Сырдария</w:t>
        <w:br/>
        <w:t>АӘК арқылы әскерге алынған, 291-АД. 1278</w:t>
        <w:br/>
        <w:t>АП құрамында соғысқа қатынсың, Авнинцрд</w:t>
        <w:br/>
        <w:t>обл. Залугауд.. Авинидер ндағы ұрыста, 1942</w:t>
        <w:br/>
        <w:t>ж. Э желтоқсаннан хабарсыз кеткен.</w:t>
        <w:br/>
        <w:t>ӘБДІРӘСІЛОВ Әбілқасым, қатардағы жауын-</w:t>
        <w:br/>
        <w:t>гер. Ленин ауылдық кеңесі, «Амангелді»</w:t>
        <w:br/>
        <w:t>копшпары жерінде 1909 ж. туған. Білімі бастау-</w:t>
        <w:br/>
        <w:t>ып, ҡалхалығы. Сырдария АӘК арқылы 1441 ж.</w:t>
        <w:br/>
        <w:t>әскерге алынып, 1944 ж. қаратпа айынан ха-</w:t>
        <w:br/>
        <w:t>барсыл кеткен.</w:t>
        <w:br/>
        <w:t>ӘБДІРЕЕВ Абуза, қатардағы жауынгер.</w:t>
        <w:br/>
        <w:t>«Бі мамыр» ауылдық кепесіпде 1874 ж.</w:t>
        <w:br/>
        <w:t>тұғап. Інлімі орға, колхозы. Сырдария АОҚ</w:t>
        <w:br/>
        <w:t>арқылы әскерге алыппын, солан хабарсыз кер</w:t>
        <w:br/>
        <w:t>кон.</w:t>
        <w:br/>
        <w:t>ӘБДІРЕЕВ Әли қатардағы жауынғер.</w:t>
        <w:br/>
        <w:t>Қиылылжарма ауылдық кеңесі жерінде 90 ж.</w:t>
        <w:br/>
        <w:t>туғап. Білімі бастауыш. қөлхаозны. Сырдария</w:t>
        <w:br/>
        <w:t>АӘК арқылы әскерге алынып, содан хабарсыз</w:t>
        <w:br/>
        <w:t>кеткен</w:t>
        <w:br/>
        <w:t>ӘБДІРЕЕВ Пұрмағанбаст, қатардағы жауынгер,</w:t>
        <w:br/>
        <w:t>Ме1бауылдық кеңес, Сұрлутнбе ст-нда 1924ж.</w:t>
        <w:br/>
        <w:t>туған. БАКЖО мүшесі, бімімгарта, Қызылардыа</w:t>
        <w:br/>
        <w:t>ҚОӘКарқылм 1941ж. әскорнгеалынған, 274 ХА,</w:t>
        <w:br/>
        <w:t>Ә6І-АП құрамында пулеметі речанде соғысқа</w:t>
        <w:br/>
        <w:t>қатысып, 1942 ж. 10 тамылда қала тапкан, Қа-</w:t>
        <w:br/>
        <w:t>аннин оба. жен ауд. Гаебеведер-пда жерлен-</w:t>
        <w:br/>
        <w:t>гон.</w:t>
        <w:br/>
        <w:t>ӘБДІРЕЕВ Сарбас, қатардағы жауынгер, Ме18</w:t>
        <w:br/>
        <w:t>Қызылжарма ауылдық кеңсесі. бұрынғы «Кеө-</w:t>
        <w:br/>
        <w:t>жос қ-аы жерінде 1907 ж.туған. Ізлімі бастау</w:t>
        <w:br/>
        <w:t>ып, колхозы. Сырдария АЯКарқылыаскерге</w:t>
        <w:br/>
        <w:t>алынып, 1842ж, маммранынан хабарсыл көз</w:t>
        <w:br/>
        <w:t>кен.</w:t>
        <w:br/>
        <w:t>ӘБДІРЕЗОВ"</w:t>
      </w:r>
    </w:p>
    <w:p>
      <w:r>
        <w:t>леген, қатардағы жауыптер, Хе</w:t>
        <w:br/>
        <w:t>пин ауылдық кеңесі жеринде 1910 ж. туған</w:t>
        <w:br/>
        <w:t>Білімі бестауынш, қолхаты. Сырдария АӘК</w:t>
        <w:br/>
        <w:t>арқылы әскерті алынып, садап хабарсыз гел</w:t>
        <w:br/>
        <w:t>кеп. В</w:t>
        <w:br/>
        <w:t>ӘБДІРЕИІМОВ Жанбай, қатардағы жауынгер</w:t>
        <w:br/>
        <w:t>Сырдария ауд-ида 1921| ж. туған. Сырдарня</w:t>
        <w:br/>
        <w:t>ААҚ арқылы 1942 ж.әскерімеалынын, 1144</w:t>
        <w:br/>
        <w:t>қаңтарда қаза тапқан. Авиинград обл. Не</w:t>
        <w:br/>
        <w:t>втородск ауд, Покононо дер-пың бағық</w:t>
        <w:br/>
        <w:t>жағында, одап 2 км-дей жерде жерленген.</w:t>
        <w:br/>
        <w:t>ӘБДІХАЛЫҚОВ Арыстаноан қағардағы жал</w:t>
        <w:br/>
        <w:t>әгер Мес Андарламауылдық кенені бұрынғы</w:t>
        <w:br/>
        <w:t>Құмашысанақа оқоамнда 1404 тұған</w:t>
        <w:br/>
        <w:t>БАҚ» мүншесі, өзлімі орга</w:t>
        <w:br/>
        <w:t>арықылы керге алыпын,</w:t>
        <w:br/>
        <w:t>айынан хабарсыз кеткен</w:t>
        <w:br/>
        <w:t>ӘБДІХАЛЫҚОВ Қыстаудан, қатардағы жау-</w:t>
        <w:br/>
        <w:t>ынгер, Асини Яумллық сөшмеп, бұрынғы</w:t>
        <w:br/>
        <w:t>«Қызылту» к-амнда 1922 ж.туған, Білімгорта-</w:t>
        <w:br/>
        <w:t>Лау, колхозы, Сырдария АО Қарқылы 1441 ж.</w:t>
        <w:br/>
        <w:t>әскертчееалыптыт,, кейін хабартаыз кеткен</w:t>
        <w:br/>
        <w:t>ӘБДІХАЛЫҚОВ Піалмахан, қатардағы жауын-</w:t>
        <w:br/>
        <w:t>гер. Айдарлы ауылдық кенесі жерінде 19200 ж.</w:t>
        <w:br/>
        <w:t>туған. Шала сауатты, колхозшы. Сырдария</w:t>
        <w:br/>
        <w:t>АТК арқылы 1942 ж. қазанда әскертееалытын,</w:t>
        <w:br/>
        <w:t>кейін хабарсыз кеткен</w:t>
        <w:br/>
        <w:t>ӘБЕКОВ, қатардағы жауыпғгер. «Бірінші ма-</w:t>
        <w:br/>
        <w:t>мыр» ауылдық кеңесі жерінде 1102 ж. туған.</w:t>
        <w:br/>
        <w:t>Білімі бастауыш, колхозшы. Сырдария АӘК</w:t>
        <w:br/>
        <w:t>арқылы әскерге алынып, 1942 ж. иаурма</w:t>
        <w:br/>
        <w:t>айынан хабарсыз кеткен.</w:t>
        <w:br/>
        <w:t>ӘБЕКОВ Гисқұл, қатардағы жауынгер</w:t>
        <w:br/>
        <w:t>«Біріпип мамыр» аумадық кеңесі жерінде</w:t>
        <w:br/>
        <w:t>1912 ж, туған, Інлімі бастауыш, колхозшы.</w:t>
        <w:br/>
        <w:t>Сырдария АОКарқылы әскергеалынып, 1943</w:t>
        <w:br/>
        <w:t>ж. Паурыз айынан хабарсема кеткен,</w:t>
        <w:br/>
        <w:t>ӘБЕНОВ Биқожа, қатардағы жауыптар. Ленин</w:t>
        <w:br/>
        <w:t>ауылдық кеңесі жерінде 1913 ж. туған. Білімі</w:t>
        <w:br/>
        <w:t>бастауыш. Сырдария АӨК арқмам әскерге</w:t>
        <w:br/>
        <w:t>алынып, содан хабарсыз кеткен</w:t>
        <w:br/>
        <w:t>ӘБЕНОВ Бихожа, қатардағы жауынгер, Асинн</w:t>
        <w:br/>
        <w:t>АЯУЫЛАЫҚ кересі «Амантелді» кеңшары</w:t>
        <w:br/>
        <w:t>жерінде 19814 ж.туған. ілімі бастауыш, кол-</w:t>
        <w:br/>
        <w:t>Сырдария</w:t>
        <w:br/>
        <w:t>ырдария АК</w:t>
        <w:br/>
        <w:t>ІМ оқ. қараша</w:t>
        <w:br/>
        <w:t>хозты АЯК арқылы 1941 ж.</w:t>
        <w:br/>
        <w:t>аскерге алыпғап, 972 АА, 2ЭН-АП құрамында</w:t>
        <w:br/>
        <w:t>соғысқа қатысып, 1942 ж. 12 қантарда қаза</w:t>
        <w:br/>
        <w:t>тапқан. Хенинград аба, Митаул., МеН жұмыс-</w:t>
        <w:br/>
        <w:t>шы атосаның оң йатысымиаа, одап 300 м-ден</w:t>
        <w:br/>
        <w:t>жерде жерженген</w:t>
      </w:r>
    </w:p>
    <w:p>
      <w:r>
        <w:t>ӘБЕНОВ Бркебан, лдей-</w:t>
        <w:br/>
        <w:t>тенант. Бұрынғы «Құм-</w:t>
        <w:br/>
        <w:t>шығапақтк зы жерінде</w:t>
        <w:br/>
        <w:t>ІӘІЗ ж. туған. ІНЛІМІ</w:t>
        <w:br/>
        <w:t>орталау. СОКП мүше-</w:t>
        <w:br/>
        <w:t>сі, Ташкент ойл-плайғы</w:t>
        <w:br/>
        <w:t>Қарасу ауылдық тұты-</w:t>
        <w:br/>
        <w:t>пуғалағының, тәрағеісі,</w:t>
        <w:br/>
        <w:t>Гапикоптқ-ндағы Қалап</w:t>
        <w:br/>
        <w:t>АБҚ арқылы 1942 ж</w:t>
        <w:br/>
        <w:t>ПИЛАҒДР әскерге алы-</w:t>
        <w:br/>
        <w:t>нып, канод командирі</w:t>
        <w:br/>
        <w:t>ретінде соғысқа қатыс-</w:t>
        <w:br/>
        <w:t>қап, Сталинград шай</w:t>
        <w:br/>
        <w:t>қасында 1843</w:t>
        <w:br/>
        <w:t>желтоқсан айынан хабарсыл кеткен</w:t>
        <w:br/>
        <w:t>ЭБЕНОВ Жұман, Жамбмл ауылдық кеңесінде</w:t>
        <w:br/>
        <w:t>19820 ж. туған, Білімі орталау, колхозы. Сышр-</w:t>
        <w:br/>
        <w:t>дарня АОК арқылы 1842 ж. сәуірде «скерге</w:t>
        <w:br/>
        <w:t>алынып, 19745 жылдап хабарсыз кеткен.</w:t>
        <w:br/>
        <w:t>ӘБЕНОВ Жұмапыазар, қатардағы жауыптер, Мә</w:t>
        <w:br/>
        <w:t>19 ау бұрынғы «Оғарадиик» қ-зы жерінде</w:t>
        <w:br/>
        <w:t>уған. Білімгорталау, Қызылорда ҚӘК</w:t>
        <w:br/>
        <w:t>арқылы 1941 ж. 7 қазанда мскерте алынып,</w:t>
        <w:br/>
        <w:t>ЗЕК жонмеры т анынан ханасы кеткен</w:t>
        <w:br/>
        <w:t>ӘБЕНОВ Кенсесбан. міні -гереант. Пұрынғы</w:t>
        <w:br/>
        <w:t>Беринг мамыре кез жерннда ІКӨНом тұған</w:t>
        <w:br/>
        <w:t>ағарғқеаыылхылнада ГА 22 қ тағар. Беммала</w:t>
        <w:br/>
        <w:t>тау қан, қолма. АСырААРЫы Хе арма</w:t>
        <w:br/>
        <w:t>842. ақпанда әскертесалынын, кейин хабар</w:t>
        <w:br/>
        <w:t>сызкеткен</w:t>
        <w:br/>
        <w:t>АХМЕТОВ Молхыбай, қатардағы</w:t>
        <w:br/>
        <w:t>«Әрін мамыр» ауылдық қон)</w:t>
        <w:br/>
        <w:t>1952 ж. туған (бамма бастауын, жұмылуы</w:t>
        <w:br/>
        <w:t>Қолым хопда ҚӘЗҚ арқылы 1941ж 21 қаңтарды</w:t>
        <w:br/>
        <w:t>әскерге алынын. 1942 жылдан хабарсыл кет</w:t>
        <w:br/>
        <w:t>кен</w:t>
        <w:br/>
        <w:t>АХМЕТОВ Мұханбетулн, қатардағы жағын</w:t>
        <w:br/>
        <w:t>жасынгер</w:t>
        <w:br/>
        <w:t>1 жерінде</w:t>
        <w:br/>
        <w:t>гер, Қиран ауылдық кеңіл жерінде 1918 ж</w:t>
        <w:br/>
        <w:t>тхған Колхоаны өлібНыдӘ әскери</w:t>
        <w:br/>
        <w:t>сөламшесанаа соғысқа қатысын, 104440408</w:t>
        <w:br/>
        <w:t>қыркүйекте қаза тапқан. Сұмы міл. Конетун</w:t>
        <w:br/>
        <w:t>аул, Шаповахонка с-нда жерленген</w:t>
        <w:br/>
        <w:t>АХМЕТОВ Пұртай, қатарлағы жауынгер, МӨРІ</w:t>
        <w:br/>
        <w:t>ауылдық көңге, оұрынғы« Жаңағұрмысықоты</w:t>
        <w:br/>
        <w:t>жерінде 1815ж туған. Білімі ортахан, колхоз</w:t>
        <w:br/>
        <w:t>шы. Қызылорда ҚОКарқызмы 1841ж қазанда</w:t>
        <w:br/>
        <w:t>әскерге алынған. 70Һ88-АП, 9-Ар құрамында</w:t>
        <w:br/>
        <w:t>соғысқа қағысып 1944 ж. 4 маусымда қаза</w:t>
      </w:r>
    </w:p>
    <w:p>
      <w:r>
        <w:t>тапқан, Румыниядағы Көшерей дер отып, 2098</w:t>
        <w:br/>
        <w:t>меден оағыс жағына жерленген</w:t>
        <w:br/>
        <w:t>АХМЕТОВ (Омар. қатардағы. жауынгер</w:t>
        <w:br/>
        <w:t>Қызылжарма Яуылдық кеңесі жерінде 1814ж</w:t>
        <w:br/>
        <w:t>суған. Білімі бастауыш. кәзхғыны Оырдарыня</w:t>
        <w:br/>
        <w:t>МӘҚ арқылы 1944ж, ТОпаурымдалзскорггаллам</w:t>
        <w:br/>
        <w:t>нып, 1444ж жолтоқсап айынан хабарсы скоғ</w:t>
        <w:br/>
        <w:t>кен</w:t>
        <w:br/>
        <w:t>АХМЕТОВ «артай, қатардағы яахуынғер</w:t>
        <w:br/>
        <w:t>ауыл 1992ж ған. Шала сауасты, колем</w:t>
        <w:br/>
        <w:t>ылы. Сырдарня АҰҚ арқылы мі ж әскерге</w:t>
        <w:br/>
        <w:t>алынған 184 (АН. 38-ГадА1109-КнАП құра</w:t>
        <w:br/>
        <w:t>мында пүлетметін үненінас соғысты қатысып,</w:t>
        <w:br/>
        <w:t>4а ж. 1 бстамызда қаза тапқан. Харһьконоаа.,</w:t>
        <w:br/>
        <w:t>Навом ауа. Сухан Каменка дероның матманда</w:t>
        <w:br/>
        <w:t>жерленген</w:t>
        <w:br/>
        <w:t>АХМЕТОВ 02. қатардағы жауынгер Қазан</w:t>
        <w:br/>
        <w:t>ауылдық кеңесі, Жамоы хк-ам жерінде 1904ж</w:t>
        <w:br/>
        <w:t>гуған, Білімі бостауына, қолмен. (Сырдарич</w:t>
        <w:br/>
        <w:t>ААҚ арқылы әскерге алынып, 1540 ж. ма</w:t>
        <w:br/>
        <w:t>соқсан айынан хасарсыс кейкен.</w:t>
        <w:br/>
        <w:t>АХМЕТОВ Сандолла,/ аға соржапт. Қалрті</w:t>
        <w:br/>
        <w:t>Сырдарня ауд-нда 1918 ж. тұған. Сырда</w:t>
        <w:br/>
        <w:t>АЯҚ арқылы әскеричу алынған, 124-АА: 781</w:t>
        <w:br/>
        <w:t>АП құрамында бөлімше қомендирі ретінде</w:t>
        <w:br/>
        <w:t>сағыасқа қатысып ІЗ4І ж. 2) қарыыпада қаза</w:t>
        <w:br/>
        <w:t>тапқан, Ленина оба, ССинянино ауа. Трек</w:t>
        <w:br/>
        <w:t>колыник дер-нда жерленген</w:t>
        <w:br/>
        <w:t>АХМЕТОВ Сансызбек. қатардағы жауынгер</w:t>
        <w:br/>
        <w:t>Қазіргі Сырдаримахуд-нда 1902ж. сүген. Білімі</w:t>
        <w:br/>
        <w:t>бастауһиа, жұмысты, Сырдария МОК арқылы</w:t>
        <w:br/>
        <w:t>1841 ж. әскерге алынған, соғысқа қатысып,</w:t>
        <w:br/>
        <w:t>142 ж. 922 қыркүйекте қаза тапқан. Жерхен</w:t>
        <w:br/>
        <w:t>Мел</w:t>
        <w:br/>
        <w:t>ген жері белгісіз,</w:t>
        <w:br/>
        <w:t>А ОН Сәлу, қатардағы жауынгер, Андлар-</w:t>
        <w:br/>
        <w:t>АҚЫ ауылдық кеңесі жорнде 190) ж. туған</w:t>
        <w:br/>
        <w:t>Білімі Бастауын. Сырдария АНҚ арқылы 1942</w:t>
        <w:br/>
        <w:t>ж опачрммз ағынан лекеріге лампы</w:t>
        <w:br/>
        <w:t>өлме» кеткен</w:t>
        <w:br/>
        <w:t>АХМЕТӘН 1 тардағы өауынгер</w:t>
        <w:br/>
        <w:t>Шеренын мазнаре ауылдық кешен Қ</w:t>
        <w:br/>
        <w:t>кепті ха</w:t>
        <w:br/>
        <w:t>ерпкамн, оқ</w:t>
        <w:br/>
        <w:t>аферма</w:t>
        <w:br/>
        <w:t>12</w:t>
        <w:br/>
        <w:t>сүзі “рі ім</w:t>
        <w:br/>
        <w:t>қозыны АСырдарня МОҚ арқылы әскерге алм</w:t>
        <w:br/>
        <w:t>шама кенін хасартімз Кеткен</w:t>
      </w:r>
    </w:p>
    <w:p>
      <w:r>
        <w:t>АХМЕТОН (Сұлтан. қатардағы. жауынғер</w:t>
        <w:br/>
        <w:t>«Гарніші мамыр» ауыздық кеңесі жеріңде</w:t>
        <w:br/>
        <w:t>(9040 туған. Бімімі Олсталынш. қолхаланы,</w:t>
        <w:br/>
        <w:t>ссардария МАЗА қылы әскеруяса лынып, кенін</w:t>
        <w:br/>
        <w:t>хаймараы кескен</w:t>
        <w:br/>
        <w:t>АХМЕТОВ Гозиролм қатардағы жауынгер</w:t>
        <w:br/>
        <w:t>Қазима сырдария ауданда 1920ж. лған Сыр</w:t>
        <w:br/>
        <w:t>дария АВҚ арқылы 1942ж. әскерге алынып</w:t>
        <w:br/>
        <w:t>1944ж. 26 ақпанда қаза тапқан. Витебск ізбі</w:t>
        <w:br/>
        <w:t>Аноано лад, Кобрамыслат дарда жерленген</w:t>
        <w:br/>
        <w:t>АХМЕТОВ Уәзлитеры Өрректар идара</w:t>
        <w:br/>
        <w:t>кеңшары жерінде М0 жотуған, ШАха сауатты,</w:t>
        <w:br/>
        <w:t>ЕЕЛЕЛІІІГІ Эна АДА 9944-АИ) құрамында</w:t>
        <w:br/>
        <w:t>бөлме қомандара ретинде ооғысқа қатыста,</w:t>
        <w:br/>
        <w:t>ІМ45ж- 1 қандарда аумр жарақаттан қаса</w:t>
        <w:br/>
        <w:t>ғанқан, Хенинград аба.) Мгаауд. Бохана дер</w:t>
        <w:br/>
        <w:t>ндағы Ме 4зоазараттынң, 20-қатарына Ме 2 болман</w:t>
        <w:br/>
        <w:t>жерленген</w:t>
        <w:br/>
        <w:t>АХМЕТОВ Үжібек, қатардағы жауы Ме</w:t>
        <w:br/>
        <w:t>ауыл, Киһон кеңуі жерінде ІНІЗ ж. тұған</w:t>
        <w:br/>
        <w:t>Балімі бастауына, малумлаы, АЗырдарня АӘК</w:t>
        <w:br/>
        <w:t>арқылы әскерге алынған. ТАНАП. 44</w:t>
        <w:br/>
        <w:t>бөліміпе, А?О-ААДқұрамындасоғысқа қағысып,</w:t>
        <w:br/>
        <w:t>Хепинградайза., Мгалуд-ндағы ұрыста, 1542ж</w:t>
        <w:br/>
        <w:t>қыркүйектен хабарсыз кеткен,</w:t>
        <w:br/>
        <w:t>АХТАНОВ Ысқақ, сержант Жамбыл кеилпары</w:t>
        <w:br/>
        <w:t>жеренде 1812ж. луған Бімімаарталау, молХаЗ-</w:t>
        <w:br/>
        <w:t>пиа. Сырлары АБҚ арқылы 1942 ж. әскерге</w:t>
        <w:br/>
        <w:t>алынған ЫЫ ДП, 42-АД, 69 АП құрамында</w:t>
        <w:br/>
        <w:t>бөліміне командирі ретінде гәғысқа қатысы.</w:t>
        <w:br/>
        <w:t>1444ж, наурызда қаза тапқан. Эстония, Па</w:t>
        <w:br/>
        <w:t>пва ауд. Омутн деренда жерленген</w:t>
        <w:br/>
        <w:t>АХТАРОВ А, қатарда жауынтер, Қазан</w:t>
        <w:br/>
        <w:t>ауылдық кенгел жерпнде 11) Ж. жуған, ІМЛІМІ</w:t>
        <w:br/>
        <w:t>Өлаталсынн, қолмйиы. АСырдарня АҚ арқылы</w:t>
        <w:br/>
        <w:t>әскерге алынып, 44 ж, қараша оңынан ха</w:t>
        <w:br/>
        <w:t>барсыл кеткен</w:t>
        <w:br/>
        <w:t>АХТАРОВ Жашңаыришпа, қатардағы жауынгер</w:t>
        <w:br/>
        <w:t>ЕЗТШШІП ауылдық кеңебеі жерінде</w:t>
        <w:br/>
        <w:t>ІМӘУ ж. туған. Тілім бастауыш, көлемін</w:t>
        <w:br/>
        <w:t>ырдарня АПК арқылы әгкеріламыаның, содан</w:t>
        <w:br/>
        <w:t>хабарсыз кеткен.</w:t>
        <w:br/>
        <w:t>АХІРЕРОН Д., қатардағы жағынгер, Қалич</w:t>
        <w:br/>
        <w:t>аа</w:t>
        <w:br/>
        <w:t>е жойуғы палы</w:t>
        <w:br/>
        <w:t>р</w:t>
        <w:br/>
        <w:t>мамтар»</w:t>
        <w:br/>
        <w:t>Ссырдарнч ауданда ӘӘ ж.луған. Сырдария</w:t>
        <w:br/>
        <w:t>ЖОК арқылы 1841 ж. әскерге алынған. 47-</w:t>
        <w:br/>
        <w:t>ГҺАД. 147 ГАН құрамында ауқы рстінде</w:t>
        <w:br/>
        <w:t>соғысқа қатысын, 42 ж, Вохелтоксанда қаза</w:t>
        <w:br/>
        <w:t>тапқан. Сталинград о0л., Аисниск жұ</w:t>
        <w:br/>
        <w:t>жерленген</w:t>
      </w:r>
    </w:p>
    <w:p>
      <w:r>
        <w:t>АШЕРМАНОВ Силандияр, гержант, Бұрынғы</w:t>
        <w:br/>
        <w:t>«Қазыл егініне ылда 1924 ж. туған,</w:t>
        <w:br/>
        <w:t>БАКЖАЛ мүшесі, өлімі арта, ССырдарыя АӘК</w:t>
        <w:br/>
        <w:t>арқылы 1949 ж.лсқоргеалаянған. ӨШ-АП құра-</w:t>
        <w:br/>
        <w:t>мында соғысқа қатынап, 1044 ж. 12 наурыз</w:t>
        <w:br/>
        <w:t>қүш 4-мед ғанитарлық бағалһонда ауыр жа</w:t>
        <w:br/>
        <w:t>рағаттан қаза танқан Зенипгрлд өйе, Кара</w:t>
        <w:br/>
        <w:t>аул Аамасыана жер ида жерхенннен</w:t>
        <w:br/>
        <w:t>к</w:t>
        <w:br/>
        <w:t>мипменек</w:t>
        <w:br/>
        <w:t>АКҰННы</w:t>
        <w:br/>
        <w:t>Парацин</w:t>
        <w:br/>
        <w:t>еколы 0 қатардағы сыл</w:t>
        <w:br/>
        <w:t>хаамғыры аулауы, енге жерінде</w:t>
        <w:br/>
        <w:t>АМАН ӘН</w:t>
        <w:br/>
        <w:t>Қареке ыы</w:t>
        <w:br/>
        <w:t>ЕТЕТІН</w:t>
        <w:br/>
        <w:t>құойакарт ағарады келіде</w:t>
        <w:br/>
        <w:t>Хауа ертаме ііі</w:t>
        <w:br/>
        <w:t>ожам Ұланды жанар</w:t>
        <w:br/>
        <w:t>МОҚ арқы ум Әскерма салынған (425 АИ-ОУА</w:t>
        <w:br/>
        <w:t>ҚА құрамында сорпаға қағыстан Хенинерад</w:t>
        <w:br/>
        <w:t>аба Мта жлласидағы ұрмсға 1844) ж 24</w:t>
        <w:br/>
        <w:t>қаркүйектен хабары кегкет</w:t>
        <w:br/>
        <w:t>АМАНЖОЛ Кеолдеу қатардағы жәсімнгер</w:t>
        <w:br/>
        <w:t>Айдарлы ауылдық кеңсе жерміле ІМ090ж</w:t>
        <w:br/>
        <w:t>тұған Балама бастауын, қаланы (Қымыран</w:t>
        <w:br/>
        <w:t>ҚӘК арқылы 1542ж ама ада кере алы</w:t>
        <w:br/>
        <w:t>нын, Ты жо жеағоқсан айында хабарғыл кеу</w:t>
        <w:br/>
        <w:t>қоң</w:t>
        <w:br/>
        <w:t>АМАНҚҰЛОВ Кенонсьан қасардағы жәсмнер</w:t>
        <w:br/>
        <w:t>Қазір Сырдария асадал 1897 % қуған. Шала</w:t>
        <w:br/>
        <w:t>сауатты. қолынды АСырдары ҚОҚ арқауы</w:t>
        <w:br/>
        <w:t>ІІІ озскерге йлынған қала ізін</w:t>
        <w:br/>
        <w:t>құрамында соғысқа қасығын. 19450. 7 анау</w:t>
        <w:br/>
        <w:t>рылда қазаланқан Смоленск аба. Белыскола</w:t>
        <w:br/>
        <w:t>Гриваноно- Неру жоне қағы Араға жер</w:t>
        <w:br/>
        <w:t>кенен</w:t>
        <w:br/>
        <w:t>АМАНОВ Күлиеек қатардағы. жауыпғер</w:t>
        <w:br/>
        <w:t>Анлдарлым ауылдық кейек жерініе 1902 ж</w:t>
        <w:br/>
        <w:t>ғұжан. Балама бастауыш қолжаланы. Лердәрич</w:t>
        <w:br/>
        <w:t>ХӘК арқылы 1942 ж. наурылда әскерге алыс</w:t>
        <w:br/>
        <w:t>пыш, содан хабарсыз кеткен</w:t>
      </w:r>
    </w:p>
    <w:p>
      <w:r>
        <w:t>АМАНОВ Жүсіпбек, қағардағы жауынсер</w:t>
        <w:br/>
        <w:t>ҚазрғаСырдармя ауданда 05 ж. сұған, Білім?</w:t>
        <w:br/>
        <w:t>бастауын қолхы. Зержарня ААҚ арқылы</w:t>
        <w:br/>
        <w:t>1ӨДІ ы. әскерге длымған 391 ХА -102--АН</w:t>
        <w:br/>
        <w:t>құрамында ооғысқа қағысын, 1442ж 2 ма</w:t>
        <w:br/>
        <w:t>мырда қала талқан. Хенинерад са... АДахумс</w:t>
        <w:br/>
        <w:t>аул. Сулоки дер-нам жерленген</w:t>
        <w:br/>
        <w:t>АМАНОВ Зарқұм. сержанд Хенми оуылдық</w:t>
        <w:br/>
        <w:t>кеңел жерінде 1919ж. жуған. Білімі бастал ыш,</w:t>
        <w:br/>
        <w:t>қолқодшы. Сырдарыям АЛҚ арқылы 1929 ж</w:t>
        <w:br/>
        <w:t>әскеріс алынған. Сзалнаград. Гомеаһ Қинск</w:t>
        <w:br/>
        <w:t>майдандарында соғысқа қағысын, 194250. қаны</w:t>
        <w:br/>
        <w:t>танқан</w:t>
        <w:br/>
        <w:t>АМАҢТАЕЕ Жомант, қатардағы. жауынгер</w:t>
        <w:br/>
        <w:t>“Қиаров» кеңшарында 1924 ж. туғың ХАҚЫ</w:t>
        <w:br/>
        <w:t>мүшел, білімі су, оқышы. Қызылорда ҚҚ</w:t>
        <w:br/>
        <w:t>арқылы 1842ж. әскерге алынған 255385-дала-</w:t>
        <w:br/>
        <w:t>лық номғадағы 260 АА 1020-АП құрамында</w:t>
        <w:br/>
        <w:t>мнцомегші ретте соғысқа қатысын, 1943ж</w:t>
        <w:br/>
        <w:t>29 шалдеде қаза тапқан (моленок сөл. Ур</w:t>
        <w:br/>
        <w:t>чанск ауд. Чәшндероның "оқмо ден оңт сағы</w:t>
        <w:br/>
        <w:t>сында жерленген.</w:t>
        <w:br/>
        <w:t>АМАҢТАЕВЕ Жомарт, қатардағы: жауызғер</w:t>
        <w:br/>
        <w:t>Сырдария ауденда 1924 ж тұған. БАҚ ЖОС</w:t>
        <w:br/>
        <w:t>мүшесі, білімі орталау, оқушы Озырдарычя АЛҚ</w:t>
        <w:br/>
        <w:t>арқылы әскерге алынып 1М45 ж маусым</w:t>
        <w:br/>
        <w:t>айынан хабарсыз коткон</w:t>
        <w:br/>
        <w:t>АМУСТОВ Анса. қағардағы жауыпғер Қазан</w:t>
        <w:br/>
        <w:t>Сырдария ауденда 1904 ж. туған Сырдария</w:t>
        <w:br/>
        <w:t>ҚАҚ арқылы әскерге алынған 37р-АЛ құша-</w:t>
        <w:br/>
        <w:t>мында соғысқа қағысын, Хенинград ола. ға</w:t>
        <w:br/>
        <w:t>ауа. Гайталоюоадер-наз. 1942 ж. қазаң айынан</w:t>
        <w:br/>
        <w:t>хабарсыл кеткен</w:t>
        <w:br/>
        <w:t>АМҰРДАЕВ Жамкындім, қатардағы жазынгер</w:t>
        <w:br/>
        <w:t>Қазура Сырдария уденде ІМ, ж. суға. Білімі</w:t>
        <w:br/>
        <w:t>бастауыш. Сырдария АӘК жарқылы кезене</w:t>
        <w:br/>
        <w:t>ЕТІ</w:t>
        <w:br/>
        <w:t>Хекеннармденая Анаға Баналене кер нағы</w:t>
        <w:br/>
        <w:t>ұрласа, 942 ж қаған оғынан хабар екен</w:t>
        <w:br/>
        <w:t>қөп</w:t>
        <w:br/>
        <w:t>АПАННМЕҢ, қатарлағы жауынғер, Интернаци</w:t>
        <w:br/>
        <w:t>ойалаумадық кеңелеінде Ә20 ж. туған. Білімі</w:t>
        <w:br/>
        <w:t>Өрен, қозасашы. Сырдария АНЫҚ арқылы</w:t>
        <w:br/>
        <w:t>әскермсалынын, сөден хабарға кегкет</w:t>
        <w:br/>
        <w:t>АНМАҚӨН 2. қағардағы жалынғер, Қазу!</w:t>
        <w:br/>
        <w:t>АСырАНҒЫНЫ ауданда 19158 ж (хған. Білімі 3</w:t>
        <w:br/>
        <w:t>қазалу құмылашы Сырдарыч АӘК әрқылы</w:t>
        <w:br/>
        <w:t>аскеруеалынын, 1942 жо жғАағсқсан ағымнан аа</w:t>
        <w:br/>
        <w:t>барама кеткен,</w:t>
        <w:br/>
        <w:t>АҢДАҚҰХЫНН Мәдез. қатардағы. жасынгер.</w:t>
        <w:br/>
        <w:t>Қазан Сырдария аха нда 1891 ж.отуған. ШНала</w:t>
        <w:br/>
        <w:t>сауатты. қоланы. Минет АӘК арқылы 1941</w:t>
        <w:br/>
        <w:t>қ. әскергеалыныны (Яо-АДА 2 АП құрамында</w:t>
        <w:br/>
        <w:t>ооғысқа қатысқан. 1942 22 жолтақсанда</w:t>
        <w:br/>
        <w:t>Смоленек сора. Болшек ҰздА МАААНЫОНКа 0</w:t>
      </w:r>
    </w:p>
    <w:p>
      <w:r>
        <w:t>маңында қала салына соз жерге жерленген</w:t>
        <w:br/>
        <w:t>АНИСТОВ Пусенш қатардағы жахынгер.</w:t>
        <w:br/>
        <w:t>Қазцыал Сырдарамаға нда 15904 тұған. Кәлімі</w:t>
        <w:br/>
        <w:t>оасталаың. ӨРОАД құрамында соғысқа</w:t>
        <w:br/>
        <w:t>қатысын Аенияград оба, Мғаахд. Байталауна,</w:t>
        <w:br/>
        <w:t>лғусида 1942 ж. қызһаңск айынан хабарым</w:t>
        <w:br/>
        <w:t>кен</w:t>
        <w:br/>
        <w:t>ОБ Мақұхдав қозардағы жауынгер.</w:t>
        <w:br/>
        <w:t>Қозан азылдық кеңесі жеріңде 1922, туған.</w:t>
        <w:br/>
        <w:t>Болма бастауыш жолыханы (Сырдария ХАҚ</w:t>
        <w:br/>
        <w:t>Арқылы әскерге дамыған. 2223-41 27 ДА</w:t>
        <w:br/>
        <w:t>49 ОБ құрамынал соғысқа қатысып Хеңіңг</w:t>
        <w:br/>
        <w:t>НАК ТИККЕ ЕЛАНА лағы ұрыста</w:t>
        <w:br/>
        <w:t>1941ж 20 қырқанек тен жабар кгтчен</w:t>
        <w:br/>
        <w:t>АЙМАЗОВ Құссксан, қасардағы жауынгер, МЕ</w:t>
        <w:br/>
        <w:t>ауыл Қырон аамалық кеңе: бұрынғы</w:t>
        <w:br/>
        <w:t>ХҚаңағұрмыса қолы жерінде 1916 ж. сұға</w:t>
        <w:br/>
        <w:t>ымы оооқалас, қоллуасы қырларыч ААҚ</w:t>
        <w:br/>
        <w:t>арқылы әскерге ллынып, 1944 ж. оқпан</w:t>
        <w:br/>
        <w:t>айынан хабарсы кетке</w:t>
        <w:br/>
        <w:t>АППАЗОВ Сейтасан Озирұлы. жи хеніенанг</w:t>
        <w:br/>
        <w:t>Қазре Сырлары ауданда 1913 ж тықан</w:t>
        <w:br/>
        <w:t>СОҚП мүшесі сомме орға, қызметкер. Сыма</w:t>
        <w:br/>
        <w:t>онм МАҚ арқылы 1542 ж. дексі олынған, 8</w:t>
        <w:br/>
        <w:t>ЖІЗАБу құрамында нәнод қоманану ретіндс</w:t>
        <w:br/>
        <w:t>сәкысқа қатысып 1744 ж (9 қыркүйекте қазе</w:t>
        <w:br/>
        <w:t>галқан Жерленген жор) осенісі»</w:t>
        <w:br/>
        <w:t>АРАЛОЕ Жүні; қазардағы жауынгер Жам</w:t>
        <w:br/>
        <w:t>Оыл думы лық кеңге бұрынғы «Бссарықт озы</w:t>
        <w:br/>
        <w:t>жесінде ГӘ47 оқ. тоған. Кілімі орталан. колхоз</w:t>
        <w:br/>
        <w:t>шы Сырдария АЛМАҚ арқылы 1942ж шілдеде</w:t>
        <w:br/>
        <w:t>аскорлаалынғон |944 15 қыркүнекте (м0</w:t>
        <w:br/>
        <w:t>көнек моңындаға ылАқаста жатты жа</w:t>
        <w:br/>
        <w:t>ұзқонғапын қабар тасқан. Смоленск оба</w:t>
        <w:br/>
        <w:t>Демидомося ауд нағы кал жаға сына жәр кенген</w:t>
        <w:br/>
        <w:t>АРАПАЕВ Құрмантан жоғардағы</w:t>
        <w:br/>
        <w:t>Қазар Сырдасам дух нал С ж</w:t>
        <w:br/>
        <w:t>жарым ААЗҚарқы лы әскер ылығы 1</w:t>
        <w:br/>
        <w:t>наурылда ПНгжон мандаында қалы тапқан</w:t>
        <w:br/>
        <w:t>Пекок оо, 7 Палхиноно деп-ндоғы</w:t>
        <w:br/>
        <w:t>Аригедалық «иретқо жораунтен</w:t>
        <w:br/>
        <w:t>АРҚЫМБАЕВ іосус стан. танпаиялық аға</w:t>
        <w:br/>
        <w:t>және ҚанзмаСы қадамды 1822 ж.тұған</w:t>
        <w:br/>
        <w:t>жауынгер</w:t>
        <w:br/>
        <w:t>мн оғуу</w:t>
        <w:br/>
        <w:t>Білімі бастауын, колхауны. Қызыларда ҚК</w:t>
        <w:br/>
        <w:t>арқылш әскерге алынған. НӘ?ДАДА, ЗООАП</w:t>
      </w:r>
    </w:p>
    <w:p>
      <w:r>
        <w:t>құрамында соғысқа қатыссан, 1944 ж.Тгеуірде</w:t>
        <w:br/>
        <w:t>қаза тапқан, Териополһ қ-ның қалалық</w:t>
        <w:br/>
        <w:t>паркіндегі Макулепецкос зиратына жорлен-</w:t>
        <w:br/>
        <w:t>ген.</w:t>
        <w:br/>
        <w:t>ӘБЕНОВ Қожабай, қатардағы жауынгер. Ко15</w:t>
        <w:br/>
        <w:t>ауылдық кеңесі, бұрынғы «Комсомол» қ-зы</w:t>
        <w:br/>
        <w:t>жеріндг 1922 ж. туған. Сырдария АЭК арқылы</w:t>
        <w:br/>
        <w:t>әскерге алыпған, 05201-далалық почта аскер</w:t>
        <w:br/>
        <w:t>бәліміндесоғысқа қатысып, 1943ж. 22 пилдеде</w:t>
        <w:br/>
        <w:t>қазатапқан. Орел обл. Гульмоновск ауд., Мой-</w:t>
        <w:br/>
        <w:t>лено дер-нда жерленген.</w:t>
        <w:br/>
        <w:t>ӘБЕНОВ Меңліқожа, қатардағы жауынгер. Ас-</w:t>
        <w:br/>
        <w:t>НИН ауылдық кеңесі жерінде 1916 ж. туған.</w:t>
        <w:br/>
        <w:t>Білімі бастауыш, колхозшы. Сырдария АӘК</w:t>
        <w:br/>
        <w:t>арқылы 1941 ж.әскергеалыпған. 85-АПІ құра-</w:t>
        <w:br/>
        <w:t>мында соғысқа қатысып, 1942 ж.2 қыркүйекте</w:t>
        <w:br/>
        <w:t>қаза тапқан. Ленинград обл... Карчлико дер-</w:t>
        <w:br/>
        <w:t>ның зиратына жерленген.</w:t>
        <w:br/>
        <w:t>ӘБЕҢОВ Нағымет, қатардағы жауынғер. Нін-</w:t>
        <w:br/>
        <w:t>тернационал ауылдық кеңесі жерінде 1913ж</w:t>
        <w:br/>
        <w:t>туған. Білімі 5-класс, колхозшы. Сырдария</w:t>
        <w:br/>
        <w:t>ДӘК арқылы әскеріс алынып, 19432 ж. сәуір</w:t>
        <w:br/>
        <w:t>айынан хабарсыз кеткен.</w:t>
        <w:br/>
        <w:t>ӘБЕНОВ Терсемұрат, кіші сержант. Қазіргі</w:t>
        <w:br/>
        <w:t>Сырдария ауд-нда 1918 ж. туған. Білімі орта-</w:t>
        <w:br/>
        <w:t>дау. Шиелі АӘК арқылы 1942 ж. әскері</w:t>
        <w:br/>
        <w:t>алыңған. 242-ГвААД құрамында бөлімше ко-</w:t>
        <w:br/>
        <w:t>мапдирі ретінде соғысқа қағысып, 1943 ж. 21</w:t>
        <w:br/>
        <w:t>мамырда қазатапқан, Краснодарвлкесі, Кран-</w:t>
        <w:br/>
        <w:t>ской &lt;-зы, Кресстопая Балкадан 2 км-дей жерде</w:t>
        <w:br/>
        <w:t>жерленген.</w:t>
        <w:br/>
        <w:t>ӘБЕТОВ Байма, қатардағы жауыптер., Қазап</w:t>
        <w:br/>
        <w:t>ауылдық кеңесі, бұрынғы «Сталинэк-зы</w:t>
        <w:br/>
        <w:t>жерінде 1921 ж. туған. Колхозины. Сырдария</w:t>
        <w:br/>
        <w:t>АӘК арқылы әскерге алынып, 052209 ДП</w:t>
        <w:br/>
        <w:t>бөлімшесінде сағысқа қатысқан, 1943 ж. 4 на-</w:t>
        <w:br/>
        <w:t>урызда ауыр жарақатғанып, 458-ЕМІГБат-та</w:t>
        <w:br/>
        <w:t>қайғыс болған. Калниип оба. НвлАндоно аул</w:t>
        <w:br/>
        <w:t>Марково дер-ида жерленген.</w:t>
        <w:br/>
        <w:t>ӘБЖАНОВ Ахан, қатардағы жауынгер. Айдар-</w:t>
        <w:br/>
        <w:t>ды ауылдық кеңесінде 1923 ж. туған. БАКЖО</w:t>
        <w:br/>
        <w:t>мүшесі. Білімі орталау, колхозшы, Сырдария</w:t>
        <w:br/>
        <w:t>АӘК арқылы 1942 ж. әскерге алынған. 1104-</w:t>
        <w:br/>
        <w:t>АП құрамында соғысқа қатысып, 1944 ж.5-па-</w:t>
        <w:br/>
        <w:t>урызда қаза тапқан. Витобск обл., Дубролинск</w:t>
        <w:br/>
        <w:t>ауа. Буда дер-пда жерленген</w:t>
        <w:br/>
        <w:t>ӘБЖӘДІЛОВ Байділда, гв. кіші сержанты.</w:t>
        <w:br/>
        <w:t>Сұлұтабе ст-нда 1917 ж. туған. СОКПІ мүшесі,</w:t>
        <w:br/>
        <w:t>білімі ортадан жоғары. мұғалім. Қызылорда</w:t>
        <w:br/>
        <w:t>ҚОҚарқылы 1941 ж.әскертеалынған. 242-ар-</w:t>
        <w:br/>
        <w:t>наулы Орманек танк бриғадасының құрамын</w:t>
        <w:br/>
        <w:t>даорудия командирі ретінде соғысқа қатысып,</w:t>
        <w:br/>
        <w:t>1944 ж. 22 қазанда қаза тапқан. Шнғыс рр</w:t>
        <w:br/>
        <w:t>сияда, Зогентен қ-ның оңт. шеттиле жерленген</w:t>
        <w:br/>
        <w:t>ӘБЗИЕВ Махмүт, қатардағы жауынгер, Жач-</w:t>
        <w:br/>
        <w:t>былауылдықкеңесі жерінде 1892 ж.түға, На</w:t>
        <w:br/>
        <w:t>дасауатты, колхоятны. Сырдария АҚ арқалы</w:t>
        <w:br/>
        <w:t>әскерге алынып, кейін хабарсыз кеткен.</w:t>
        <w:br/>
        <w:t>ӘБААСАНОВ ОНахабаданы, ертен. 1</w:t>
        <w:br/>
        <w:t>уы коокәнеті саинде 682)</w:t>
        <w:br/>
        <w:t>&lt;кеі БІЛІМІ егізі. нол сенше ег</w:t>
        <w:br/>
        <w:t>лүн</w:t>
      </w:r>
    </w:p>
    <w:p>
      <w:r>
        <w:t>ШЕТЕН</w:t>
        <w:br/>
        <w:t>1842 жылдай хазар</w:t>
        <w:br/>
        <w:t>Қазамасрла ҚНК</w:t>
        <w:br/>
        <w:t>алыпып</w:t>
        <w:br/>
        <w:t>денті</w:t>
        <w:br/>
        <w:t>қазапаа әскері</w:t>
        <w:br/>
        <w:t>сла» кеткен</w:t>
        <w:br/>
        <w:t>ӘБНАСОВ Сзпанғали, қатардағы жауынгер</w:t>
        <w:br/>
        <w:t>Қази Сырдария ауд-нда 1908 ж.туған, Білімі</w:t>
        <w:br/>
        <w:t>бастауыш. Сырдария АӘК арқылы әскерге</w:t>
        <w:br/>
        <w:t>алынып, 15412 ж. паурызайһинн хабарсыз кет-</w:t>
        <w:br/>
        <w:t>кеп.</w:t>
        <w:br/>
        <w:t>ӘБНАСІРОВ Жүніс. қатардағы. жауыппер</w:t>
        <w:br/>
        <w:t>Айдарлы ауылдық кеңесііле 1% ж.отуған</w:t>
        <w:br/>
        <w:t>Білімгорталау. Сырдария АӘК арқылы 1942 ж.</w:t>
        <w:br/>
        <w:t>наурызда әскерге алынып, 1943 ж. қыркүйек</w:t>
        <w:br/>
        <w:t>айынан хабарсыз кеткен.</w:t>
        <w:br/>
        <w:t>ӘБСАДЫҚОВ Асап. қатардағы</w:t>
        <w:br/>
        <w:t>Айдарлы ауылдық кеңесі жеринде 19713 ж.</w:t>
        <w:br/>
        <w:t>уған. Білімі бастауыш, колхолшны. Сырдария</w:t>
        <w:br/>
        <w:t>ДӘК арқылы 1942 ж. ппилдеде әскеріз-алымып,</w:t>
        <w:br/>
        <w:t>1943 ж. наурыз айынан хабарсыз кеткен.</w:t>
        <w:br/>
        <w:t>ӘБСАДЫҚОВ Әбаулли, аға лейтенант.</w:t>
        <w:br/>
        <w:t>«Бірінші мамыр» ауылдық, кеңесінде 1920 ж.</w:t>
        <w:br/>
        <w:t>тұған. БАҚЖО мүшесі, білімі арта: Сырдария</w:t>
        <w:br/>
        <w:t>АӘЭҚ арқылы 1940 ж.әекергеалынып, соғысқа</w:t>
        <w:br/>
        <w:t>қатысқан, 18415 ж. Жапониямен соғыгта хадар-</w:t>
        <w:br/>
        <w:t>сыз кеткен.</w:t>
        <w:br/>
        <w:t>ӘБУБӘКІРОВА сан Ме10ауылда 1920 ж.туған</w:t>
        <w:br/>
        <w:t>Білімі орталау, колхамиы. Сырдария АӘК</w:t>
        <w:br/>
        <w:t>арқылы әскерге алмпып, 19402 ж. наұрыз</w:t>
        <w:br/>
        <w:t>айынан хабарсыл кеткен.</w:t>
        <w:br/>
        <w:t>ӘБУБӘКІРОВ Әбілда, қатардағы жауынгер</w:t>
        <w:br/>
        <w:t>Киров ауылдық кеңесі жерінде ІНЧП ж. туған</w:t>
        <w:br/>
        <w:t>Шала сауатғы, қолхозшы. Сырдария АЭК</w:t>
        <w:br/>
        <w:t>арқылы әскерге алынып, 1944 ж. ақпан</w:t>
        <w:br/>
        <w:t>айынан хабарстз кеткен.</w:t>
        <w:br/>
        <w:t>ӘБУБӘКІРОВ Оразбай, қағардағы жауынгер</w:t>
        <w:br/>
        <w:t>ал, бұрынғы «Құмсуат» кехы жерінде</w:t>
        <w:br/>
        <w:t>уған. БАКЖСОҘ мүшіеі, білімі орталау</w:t>
        <w:br/>
        <w:t>Қызылорда ҚОҚ арқылы өгкерге алынып,</w:t>
        <w:br/>
        <w:t>19 қазан анынан хабарсыз кеткен.</w:t>
        <w:br/>
        <w:t>ӘБУОВ Батқожа, қатардағы жауынгер, Қазан</w:t>
        <w:br/>
        <w:t>ауылдық кеңесі, «Жамбыл» кеңшары жерінде</w:t>
        <w:br/>
        <w:t>1902 ж. туған. Білімі бастауыш, колхозшы.</w:t>
        <w:br/>
        <w:t>Сырдария АӘК арқылы 1942 ж. әскерге</w:t>
        <w:br/>
        <w:t>алынған. 114-БАбр құрамында атқыш ретнде</w:t>
        <w:br/>
        <w:t>соғысқа қатысып, 1042ж. 10 паурмада қаза</w:t>
        <w:br/>
        <w:t>тапқан. Счалонск айл., Белһск ауд. Пығоны</w:t>
        <w:br/>
        <w:t>дер-нда жерлетген.</w:t>
        <w:br/>
        <w:t>БУОВ Болық, қатардағы: жауыпгер</w:t>
        <w:br/>
        <w:t>Қызылжарма ауылдық кеңгсі жерінде 1908 ж</w:t>
        <w:br/>
        <w:t>туған, Білімі бастауынп, көлхалты. Сырдария</w:t>
        <w:br/>
        <w:t>ДӘК арқылы әскері алыпын, содан хайарсаыя</w:t>
        <w:br/>
        <w:t>кеткен</w:t>
      </w:r>
    </w:p>
    <w:p>
      <w:r>
        <w:t>ӘБУОВ Мәлік. қатардағы жауынгер. Қазірігі</w:t>
        <w:br/>
        <w:t>Сырдария ауд-нда 19! ж. туған. Сырдария</w:t>
        <w:br/>
        <w:t>АӘҚ арқыла әскерте алыпған. Пскон манда-</w:t>
        <w:br/>
        <w:t>пында 1842 ж. 17 жолтақсанда ауыр жа-</w:t>
        <w:br/>
        <w:t>рақаттанып. 11-ЕМИ балалһанда қантыс</w:t>
        <w:br/>
        <w:t>болған</w:t>
        <w:br/>
        <w:t>жауынгер.</w:t>
        <w:br/>
        <w:t>ӘБУОВ (Сулеганбек. қатардағы: жауынғер.</w:t>
        <w:br/>
        <w:t>Қызылжарма ауылдық кеңесі жерінде 1М08 ж</w:t>
        <w:br/>
        <w:t>буған. ІМ МІМІ атал нн, көлхсарыа Сырдария</w:t>
        <w:br/>
        <w:t>Чек арылуы өгкеріеалынын бөлен Уәеарелыз</w:t>
        <w:br/>
        <w:t>,</w:t>
        <w:br/>
        <w:t>ӘБУОВ Ұжадың, қатардағы жәуінгер. Қазап</w:t>
        <w:br/>
        <w:t>ауылдық, кеңесі, бұрынғы «Ортақшыл» кэ</w:t>
        <w:br/>
        <w:t>жерінде 1900 ж. туғап. Шала сауатты, колхоз-</w:t>
        <w:br/>
        <w:t>шы, Сырдарня АӘК арқылы аскеріт алыппын,</w:t>
        <w:br/>
        <w:t>1042 ж. қараша айынап хабарсыл кеткен</w:t>
        <w:br/>
        <w:t>ӘБІЛДАЕВ Дошпан, қатардағы жауынгер.</w:t>
        <w:br/>
        <w:t>Айдарлы аумАлық кецесі жерінде 1904 ж</w:t>
        <w:br/>
        <w:t>туған. Білімі бастауыш, колхозы. Сырдария</w:t>
        <w:br/>
        <w:t>ДӘК арқылы әскерге алынын, 1942 ж. қазан</w:t>
        <w:br/>
        <w:t>айынан хабарсыға кеткен</w:t>
        <w:br/>
        <w:t>ӘБІЛДАЕВ Ермахан, қатардағы жауыптер. Ме</w:t>
        <w:br/>
        <w:t>14 ауылдық кеңесі жерінде 1906 ж. туған</w:t>
        <w:br/>
        <w:t>Білімі бастауыш, колхозшы. Қызылорда ҚӘК</w:t>
        <w:br/>
        <w:t>арқылы 1942 ж. әскерге алниыған. 44-АД, 25-</w:t>
        <w:br/>
        <w:t>АП құрамындасоғысқа қатысып, 1942 ж. І55та-</w:t>
        <w:br/>
        <w:t>мызда аа тапқан. АЛенипград оба.,</w:t>
        <w:br/>
        <w:t>Кирипін-Вудогоць темір жолының, 71-кило-</w:t>
        <w:br/>
        <w:t>мотрлігінде, оның, оқт.ашығыс жағында, жол-</w:t>
        <w:br/>
        <w:t>дап 71 м-дей жерде, тоғай Па жерлентен</w:t>
        <w:br/>
        <w:t>ӘБІЛДАЕВ Ыбырай, қатардағы жауынгер. Ин-</w:t>
        <w:br/>
        <w:t>тернационал ауылдық кеңгсі жерінде 1902 ж</w:t>
        <w:br/>
        <w:t>туған. Білімі бастауыш, колхозшы. Сырдария</w:t>
        <w:br/>
        <w:t>ЖӘК арқылы әскерге алынып, 1942 ж. наурыз</w:t>
        <w:br/>
        <w:t>айынан хабарсыз кеткен.</w:t>
        <w:br/>
        <w:t>ӘБІЛҚАНМЫРОВ Әбілқасым, қатардағы жау-</w:t>
        <w:br/>
        <w:t>ынгер. Қызылжарма ауылдық кецесі жерінде</w:t>
        <w:br/>
        <w:t>1900 ж. туған. Білімі бастауһни, колхозы</w:t>
        <w:br/>
        <w:t>Сырлария АӘК арқылы әскерге алынып, кенін</w:t>
        <w:br/>
        <w:t>хабарсыз кеткен.</w:t>
        <w:br/>
        <w:t>ӘБІЛҚАЙЫРОВ Бисен, қатардағы жауынгер</w:t>
        <w:br/>
        <w:t>Қазан ауылдық кеңесінде 1022 ж. туған</w:t>
        <w:br/>
        <w:t>БАКЖСО мүшесі, білімі орталау, калхазшы</w:t>
        <w:br/>
        <w:t>Сырдария АӘК арқылы әскерге алынып, 1942</w:t>
        <w:br/>
        <w:t>жылдан хабарсыз кеткен.</w:t>
        <w:br/>
        <w:t>ӘБІЛҚАЙЫРОВ Қалдыбай, қатардағы жауын-</w:t>
        <w:br/>
        <w:t>гер. Қызылжарма ауылдық кеңесі жериндс</w:t>
        <w:br/>
        <w:t>10811 ж. туған. Білімі бастауын, колхоз</w:t>
        <w:br/>
        <w:t>Сырдария АӘК арқылы әскергегалынын, салдан</w:t>
        <w:br/>
        <w:t>хабарсыз кеткен.</w:t>
      </w:r>
    </w:p>
    <w:p>
      <w:r>
        <w:t>ӘБІЛҚАНЫРОВ Мырзабай, аға хойтолант, Ме</w:t>
        <w:br/>
        <w:t>15 аумадық кеңесте 1020 ж. туған. СОЗКТІ</w:t>
        <w:br/>
        <w:t>мүшесі, білімі орта, Сырдария АӘК арқылы</w:t>
        <w:br/>
        <w:t>1941 ж. зекерге алынған. 02590-ДА. 60-АП</w:t>
        <w:br/>
        <w:t>құрамында плнад командирі ретінде соғысқа</w:t>
        <w:br/>
        <w:t>қатысып, 1843ж. Эбтамызда қазатапқан, Орол</w:t>
        <w:br/>
        <w:t>обл.) Севек дер-идағы балалар үйі бауыпда</w:t>
        <w:br/>
        <w:t>жерленген</w:t>
        <w:br/>
        <w:t>ӘБІЛҚАСЫМОВ Бралы, қатардағы жауынгер.</w:t>
        <w:br/>
        <w:t>Айдарлы ауылдық кенесінде 1921 ж. туған.</w:t>
        <w:br/>
        <w:t>Қолхаашы. Сырдария АӘК арқылы әскерге</w:t>
        <w:br/>
        <w:t>алынған. 217041-ДІІ бөлімінесінде соғысқа</w:t>
        <w:br/>
        <w:t>қатысып, 1944 ж. 22акнапда қаза тапқан. Го-</w:t>
        <w:br/>
        <w:t>мелһаба,, (ОЭктябрьауд.. Мобаньдер-нлағы бақ-</w:t>
        <w:br/>
        <w:t>ырластар зиратына жерленген</w:t>
        <w:br/>
        <w:t>ӘБІЛОВ Анық, қатардағы жауынгер, Бұрынғы</w:t>
        <w:br/>
        <w:t>«“Қараулытөбе» қ-зы жерінде 19415 ж. туған</w:t>
        <w:br/>
        <w:t>Білімі орталау. Сырдария АӘКарқылы өскеріл</w:t>
        <w:br/>
        <w:t>алынған Г1ЭЯ-АИ, 2а76-АД құрамында</w:t>
        <w:br/>
        <w:t>соғысқа қатысып, Аепипград обл-нда 1042ж.</w:t>
        <w:br/>
        <w:t>ЗА ақырғүйн похаһармлез кеткен</w:t>
        <w:br/>
        <w:t>ОИ АОВ Бисен өн кинсержен кесі</w:t>
        <w:br/>
        <w:t>Амқ кенені Казтамл клинерезеі 1</w:t>
        <w:br/>
        <w:t>туған. Білімі өрталау, колховиы. Сырдарыя</w:t>
        <w:br/>
        <w:t>МаКарқмалаы 1947 ж.әскериалмиған. 248-ІПІж</w:t>
        <w:br/>
        <w:t>ДА ОТА-АП құрамындасоғысқа қатысын, 1845</w:t>
        <w:br/>
        <w:t>ж.1Әақпанда қаза тапқан. Польынадағы Ональ»</w:t>
        <w:br/>
        <w:t>посводствосы, Вацибух қ-нан 10 км-дей жердегі</w:t>
        <w:br/>
        <w:t>Бергиняк дер-ның, орталығында жерленген</w:t>
        <w:br/>
        <w:t>ӘБІЛОВ Құлмағанбет, қатардағы жауынгер.</w:t>
        <w:br/>
        <w:t>«Бірмнин мамыр» ауылдық кеңгсі жерінде</w:t>
        <w:br/>
        <w:t>1912 ж. туған. Білімі бастауын, колхозпы.</w:t>
        <w:br/>
        <w:t>Сырдария АӘК арқылы әскерге алынып, 1842</w:t>
        <w:br/>
        <w:t>ж. мамы» анынан хабарсыз кеткен.</w:t>
        <w:br/>
        <w:t>ӘБІЛХАНОВ Қоншыбаз, кіші соржант. Қазан</w:t>
        <w:br/>
        <w:t>ауылдық кеңесінде 1122 ж. туған. БАКЖО</w:t>
        <w:br/>
        <w:t>мүшесі, білімі орта. Сырдария АЭК арқылы</w:t>
        <w:br/>
        <w:t>Әскерге алыңған. Бөлімше командирі ретінде</w:t>
        <w:br/>
        <w:t>сағысқа қатысып, 1942 ж. мамыр айынан ха-</w:t>
        <w:br/>
        <w:t>барсыз кеткен.</w:t>
        <w:br/>
        <w:t>ӘБІШЕВ Қадір, қатардағы жауынгер. Киров</w:t>
        <w:br/>
        <w:t>ауылдық кеңесі жерінде туғат. Білімі бастау-</w:t>
        <w:br/>
        <w:t>ыш, қолхолшы. Сырдария АЭКарқылыгескетнч</w:t>
        <w:br/>
        <w:t>алынып, 1442 ж. 23 қыркүйекте Ленинград</w:t>
        <w:br/>
        <w:t>обл. Ганталонодер-нда болғап ұрыстан бастап</w:t>
        <w:br/>
        <w:t>хабарсыз кеткен.</w:t>
        <w:br/>
        <w:t>ӘБІШЕВ Шәкін, қатардағы жауынгер. Айдар-</w:t>
        <w:br/>
        <w:t>Ам ауылдық кеңесі жерінде 1004 ж. туған</w:t>
        <w:br/>
        <w:t>Білімі бастауыпи, колхониы. Сырдария АӘК</w:t>
        <w:br/>
        <w:t>арқылы әскерге алынған. 391-АД, 1024-АП</w:t>
        <w:br/>
        <w:t>құрамында соғысқа қағысып, 1942 ж. 27 ма-</w:t>
        <w:br/>
        <w:t>мырдан хабарсыз кеткен</w:t>
        <w:br/>
        <w:t>ӘДІЛБЕКОВ Үбіжар, қатардағы жауыпгер</w:t>
        <w:br/>
        <w:t>«Гарініп мамыр» ауылдық кеңсесі жорипас</w:t>
        <w:br/>
        <w:t>1848 ж. туған. Шала сауатты, қколхолшы. Сыр-</w:t>
      </w:r>
    </w:p>
    <w:p>
      <w:r>
        <w:t>Дария АӘК арқылы әскерге алыпыш, 1943 ж.</w:t>
        <w:br/>
        <w:t>ақпан айынан хабарсыз кеткен.</w:t>
        <w:br/>
        <w:t>ӘДІЛОВ Ән, қатардағы жауынгер. «Бүр</w:t>
        <w:br/>
        <w:t>мамырайуылдық кеңесі жерінде О05 ж.туған</w:t>
        <w:br/>
        <w:t>Бімімі орталау, колхозы. Сырларын АӘК</w:t>
        <w:br/>
        <w:t>арқылы 19422 ж. ипАледе әскерге алынған. 44-</w:t>
        <w:br/>
        <w:t>АА,205-АП құрамында соғысқа қағысып, қаза</w:t>
        <w:br/>
        <w:t>тапқан. Аснинград обл.) Кирипи ауд. Понеш-</w:t>
        <w:br/>
        <w:t>кидер. жапмидаеы тоған арасына жерленген</w:t>
        <w:br/>
        <w:t>ӘДІЛОВ Банн Солұлы. сержант. Бұрынғы</w:t>
        <w:br/>
        <w:t>«Сталин» қ-аы жгүніде 1971 ж. туған. Қолхол-</w:t>
        <w:br/>
        <w:t>шы. Қызылорда ҚӘК арқылы 1942 ж. әскерге</w:t>
        <w:br/>
        <w:t>алынғапй Р59-ГвАП құрамында соғысқа</w:t>
        <w:br/>
        <w:t>қотысын, 1944 ж. 21 паұрызда қаза тапқан.</w:t>
        <w:br/>
        <w:t>Псков оба. Хетонодер-пың, опт шетіндегі ба</w:t>
        <w:br/>
        <w:t>ырластар анратына жерлепгсен.</w:t>
        <w:br/>
        <w:t>ӘДІЛОВ Есен Беқұлы, ағалейтенант «Бірінші</w:t>
        <w:br/>
        <w:t>мамыр» ауылдық кеңсесі, бұрынғы «Ким» к-аы</w:t>
        <w:br/>
        <w:t>жерінде 1114 ж.туған. СОККПІ мүшедилне кан</w:t>
        <w:br/>
        <w:t>Андат. Білімі орта. Сырдария АӨК арқылы</w:t>
        <w:br/>
        <w:t>(92 жолгкергеилынған. 335 А-А, 1-Га,</w:t>
        <w:br/>
        <w:t>ӨУТРГВАП құрамында 2-минометиплор ота»</w:t>
        <w:br/>
        <w:t>сының көмандіы регінде соғысқа қағысын,</w:t>
        <w:br/>
        <w:t>1942ж. ІГатамызда қазатапқан. Смоленск оба.,</w:t>
        <w:br/>
        <w:t>Аухониитискалд.. Крияцы деренан 1,5 км-дей</w:t>
        <w:br/>
        <w:t>жердегі төғен арасына жерленген</w:t>
        <w:br/>
        <w:t>ӘДІЛОВ чанкұл қатардағы жауынгер, Қазан</w:t>
        <w:br/>
        <w:t>ауылдық кенесі. «Жамбыл» кеңшары жеринде</w:t>
        <w:br/>
        <w:t>Бал 5024 Бесземі Әлегаскин, ғозхазгты</w:t>
        <w:br/>
        <w:t>КЕН</w:t>
        <w:br/>
        <w:t>ығы ц:</w:t>
        <w:br/>
        <w:t>мүшесі, білімгарталау. Сырдария АШҚ арқылы</w:t>
        <w:br/>
        <w:t>зекергеалынып, 1945ж. ақпанайнытнан хабар</w:t>
        <w:br/>
        <w:t>сыз кеткен.</w:t>
        <w:br/>
        <w:t>ӘШІРОВ Әжібай, қатардағы жауынгер. Айдар-</w:t>
        <w:br/>
        <w:t>ды ауылдық кешесі жерінде 1921 ж. туған.</w:t>
        <w:br/>
        <w:t>Білімі оралау, колхозшы. Сырдария АӘК</w:t>
        <w:br/>
        <w:t>арқылы 1941 ж. әскерге алынған. 1107-ДП,</w:t>
        <w:br/>
        <w:t>255-АП құрамында соғысқа қатысып, 1942 ж</w:t>
        <w:br/>
        <w:t>13 қаңтарда қаза тапқан. Ленинград обл.. Ма</w:t>
        <w:br/>
        <w:t>һино дер-нда жерленген,</w:t>
        <w:br/>
        <w:t>ӘШІРОВ Қосбай, қатардағы жауынгер</w:t>
        <w:br/>
        <w:t>Бірқазан ст-нда1923ж.туған. БАКЖОмүшесі,</w:t>
        <w:br/>
        <w:t>біліміорталау. Сырдария АӘК арқылы әскерге</w:t>
        <w:br/>
        <w:t>алынып, 1845 ж, наурызайынан хабарсыз кет-</w:t>
        <w:br/>
        <w:t>кен.</w:t>
        <w:br/>
        <w:t>ӘШІРОВ Құрманбек, қатардағы атқыш-жау-</w:t>
        <w:br/>
        <w:t>ынгер. Айдарлы ауылдық кеңесі жерінде 1907</w:t>
        <w:br/>
        <w:t>ж. туған. Білімі бастауыш, колхозшы. Сырда-</w:t>
      </w:r>
    </w:p>
    <w:p>
      <w:r>
        <w:t>рия АӘК арқылы 1941 ж. әскерге алынған.</w:t>
        <w:br/>
        <w:t>284-АП құрамында соғысқақатысып, 1942 ж.9</w:t>
        <w:br/>
        <w:t>қыркүйекте қаза тапқан. Ленинград обл., қағаз</w:t>
        <w:br/>
        <w:t>комбинаты ауд. Н-Дубровкада жерленген.</w:t>
        <w:br/>
        <w:t>ӘШІРОВ Шәмші, қатарадғы жауыңгер. Айдар-</w:t>
        <w:br/>
        <w:t>лы ауылдық кеңесі жерінде 1914 ж. туған.</w:t>
        <w:br/>
        <w:t>Білімі бастауыш, колхозшы Сырдария АӘК</w:t>
        <w:br/>
        <w:t>арқылы 1942 ж.шілдедеәскергеалынып, кейін</w:t>
        <w:br/>
        <w:t>хабарсыз кеткен.</w:t>
        <w:br/>
        <w:t>Б</w:t>
        <w:br/>
        <w:t>БАБАЖАНОВ Артай, қатардағы жауынтер</w:t>
        <w:br/>
        <w:t>1913ж. қазіргі Сырдария ауд-ндатуған. Білімі</w:t>
        <w:br/>
        <w:t>бастауын, жұмысшы. Сырдария АӘК арқылы</w:t>
        <w:br/>
        <w:t>әскерге алынған. 78-АП, 74-АД құрамында</w:t>
        <w:br/>
        <w:t>соғысқа қатысып, Курск оба.. Архангельск</w:t>
        <w:br/>
        <w:t>ауд. Троски дер-нда 1943 ж.?7ішілдеден хабар-</w:t>
        <w:br/>
        <w:t>сыз кеткен.</w:t>
        <w:br/>
        <w:t>БАБАСКИН Инан Иванович, аға лентенант.</w:t>
        <w:br/>
        <w:t>1910 ж. Сырдария ауд-нда туған. Қызыларда</w:t>
        <w:br/>
        <w:t>ҚӘКарқылы 1941 ж. әскерге алынған. 18094-</w:t>
        <w:br/>
        <w:t>АП құрамында бөлімше қомандарі ретінде</w:t>
        <w:br/>
        <w:t>соғысқа қатысып, 1943 ж. шілдеде қазатапқан.</w:t>
        <w:br/>
        <w:t>Ростоп обл., М.Курганскауд.. Гаяпоехуторына</w:t>
        <w:br/>
        <w:t>жерленген.</w:t>
        <w:br/>
        <w:t>БАБАХАНОВ Сматулла, қатардағы жауимген.</w:t>
        <w:br/>
        <w:t>Аенин ауылдық кеңесі жерінде 1905 ж. туған</w:t>
        <w:br/>
        <w:t>Білімі бастауыш, колхозшы. Сырдария АӘК</w:t>
        <w:br/>
        <w:t>арқылы әскерге алынып, кейін хабарсыз кет-</w:t>
        <w:br/>
        <w:t>кен.</w:t>
        <w:br/>
        <w:t>БАБАРАЛИЕВ Керімбай. кіші сержант. М:</w:t>
        <w:br/>
        <w:t>Жеткәл ауылдық кеңесінде 1921 ж. туған</w:t>
        <w:br/>
        <w:t>Білімі ортадан төмен. Сырдария АӘК арқылы</w:t>
        <w:br/>
        <w:t>1942 ж. қаңтарда әскерге алынған. 08895-Д</w:t>
        <w:br/>
        <w:t>құрамында соғысқа қатығын, 2941 ж. 0.</w:t>
        <w:br/>
        <w:t>ақпанда қаза тапқан. Ленингияд сз 5</w:t>
        <w:br/>
        <w:t>чтимекауда "Шоломжиполер-нда</w:t>
        <w:br/>
        <w:t>32</w:t>
        <w:br/>
        <w:t>ҺАРАРОБ ІПанық, қа-</w:t>
        <w:br/>
        <w:t>ғардағы жауынтер, Ан-</w:t>
        <w:br/>
        <w:t>дарлы ауылдық кеңесі</w:t>
        <w:br/>
        <w:t>жерінде 1919 ж. туған.</w:t>
        <w:br/>
        <w:t>Білімі ортадан төмен,</w:t>
        <w:br/>
        <w:t>ЖОАХОЗШЫ. Сырдария</w:t>
        <w:br/>
        <w:t>АӘК арқылы 1939 ж. на-</w:t>
        <w:br/>
        <w:t>урызда әскерге алынып,</w:t>
        <w:br/>
        <w:t>1 финн соғысына қатыс-</w:t>
        <w:br/>
        <w:t>қан, содан хабарсыз кет-</w:t>
        <w:br/>
        <w:t>кеп</w:t>
        <w:br/>
        <w:t>БАҒДӘУЛЕТОВ Ибрагим. қатардағы жауын-</w:t>
        <w:br/>
        <w:t>гер. «Бірінші мамыр» ауылдық кеңесі жерінде</w:t>
        <w:br/>
        <w:t>19822 ж.туған. БАКЖО мүшесі, білімі ортадан</w:t>
        <w:br/>
        <w:t>төмен. Сырдария АӘЭҚ арқылы әскерге алы-</w:t>
        <w:br/>
        <w:t>нып, кейін хабарсыз кеткен</w:t>
        <w:br/>
        <w:t>БАҒДӘУЛЕТОВ Ыбрақым, қатардағы жауын-</w:t>
        <w:br/>
        <w:t>гер. «Бірінші мамыр» ауылдық кецесі жерінде</w:t>
      </w:r>
    </w:p>
    <w:p>
      <w:r>
        <w:t>1921 ж.туған. Білімі ортадан төмен, колхозы.</w:t>
        <w:br/>
        <w:t>Сырдария АӘК арқылыәскерге алынып, кейін</w:t>
        <w:br/>
        <w:t>хабарсыз кеткен.</w:t>
        <w:br/>
        <w:t>БАДАЙЫҚОВСерембай. кіші сержант. Сырда-</w:t>
        <w:br/>
        <w:t>рия ауд-нда 1924 ж. туған. Сырдария АЭК</w:t>
        <w:br/>
        <w:t>арқылы 1442 ж. әскерге алынған. 96-Галд,</w:t>
        <w:br/>
        <w:t>274-ГвнАП құрамында бөліміше командир</w:t>
        <w:br/>
        <w:t>ретінде соғысқа қатысқан. 1942 ж. 13</w:t>
        <w:br/>
        <w:t>қыркүйекте қазатапқан. Харһконоба., Красно-</w:t>
        <w:br/>
        <w:t>кутсқ ауд, Миловнидиос дер-пың батысында,</w:t>
        <w:br/>
        <w:t>одан 1500 м-дей жерде жерленген</w:t>
        <w:br/>
        <w:t>БАЕКЕЕВ Сапарбай. қатардағы жауынгер</w:t>
        <w:br/>
        <w:t>Айдарлы ауылдық кеңесі жерінде 1907 ж.</w:t>
        <w:br/>
        <w:t>туған. Білімі бастауыш, колхозшы. Сырдария</w:t>
        <w:br/>
        <w:t>АӘК арқылы 1942 ж. сәуірде зескерге алынып,</w:t>
        <w:br/>
        <w:t>1042 ж.тамыз айынан хабарсыз кеткен.</w:t>
        <w:br/>
        <w:t>БАЖИЕВ Қасымбек, қатардағы жауынгер</w:t>
        <w:br/>
        <w:t>Қазан ауылдық кеңесі, «Жамбыл» кеңшары</w:t>
        <w:br/>
        <w:t>жерінде 19132 ж. туған. Білімі бастауыш, кол-</w:t>
        <w:br/>
        <w:t>хошы. Сырдария АӨК арқылы 1942 ж. 15</w:t>
        <w:br/>
        <w:t>бірде әскерге алыпғап. 55227-АП құрамып-</w:t>
        <w:br/>
        <w:t>да соғысқа қатысын, Авнинград оба., Старая</w:t>
        <w:br/>
        <w:t>Руссо ауд. Доренпово дер нда жерленген.</w:t>
        <w:br/>
        <w:t>БАЗАРБАЕВ Қы лыппбек,ағасержанж. Айдарлы</w:t>
        <w:br/>
        <w:t>ауылдық кеңесі жерінде 1917 ж. туған. Білімі</w:t>
        <w:br/>
        <w:t>орта, колхоаны. Қызылорда ҚӘК арқылы 1929</w:t>
        <w:br/>
        <w:t>ж. әскерге алынып. 45 А-ДІ! құрамында</w:t>
        <w:br/>
        <w:t>бөлімше командирі ретінде соғысқа қатысып</w:t>
        <w:br/>
        <w:t>18440 жылдай хабарсыз кеткен</w:t>
        <w:br/>
        <w:t>БАЗАРБАЕВ Молсуһан, қатардағы жаугер</w:t>
        <w:br/>
        <w:t>Қазіргі Сырдария ауд-Нда 1408 ж.туған, Білімі</w:t>
        <w:br/>
        <w:t>бастауыш, қөлхолшы. Сырдария АҚ арқылы</w:t>
        <w:br/>
        <w:t>1941 ж. әскерге алынған, 278-ДА құрамында</w:t>
        <w:br/>
        <w:t>соғысқа қатысып, 1142 ж. 22 қыркүйекте қаза</w:t>
        <w:br/>
        <w:t>тапқан. АенингреА оба. Мға ауд» Гонтоная</w:t>
        <w:br/>
        <w:t>Анпкадср нда жерленген.</w:t>
        <w:br/>
        <w:t>БАЗАРБАЕВ Сады, катардағы жау</w:t>
        <w:br/>
        <w:t>ПИН АУЫАДЫҚ КӨшесінде 1924 ж туған. Білімі</w:t>
        <w:br/>
        <w:t>Әрмәден жөмен. жохғанна. барары АРҚ</w:t>
        <w:br/>
        <w:t>арқылы 12 өезкерге ахынған. Рза БАБ</w:t>
        <w:br/>
        <w:t>кұрамында бөныгке нысын. 194З ШЕ</w:t>
        <w:br/>
        <w:t>ішер. Ас-</w:t>
        <w:br/>
        <w:t>ӘАНЕВ Алсахан, қатардағы жауынгер, Қазіріз</w:t>
        <w:br/>
        <w:t>Сырдария ауд-нда 1905 ж. туған. Сырадарыч</w:t>
        <w:br/>
        <w:t>ЖӘКарқылы 1941 ж.әскергеалыпған. 286-АД,</w:t>
        <w:br/>
        <w:t>952-АГІ құрамында соғысқа қатысын, 1942ж</w:t>
        <w:br/>
        <w:t>27 тамызда қаза тапқан. Аснинград оба. Тосиг</w:t>
        <w:br/>
        <w:t>ауд-ида жерленген</w:t>
        <w:br/>
        <w:t>ӘЛИЕВ Әйтере, қатардағыи жауынттр,</w:t>
        <w:br/>
        <w:t>Қызылжарма ауылдық кеңесі жеріпде 1915 ж</w:t>
        <w:br/>
        <w:t>гуған. Білімі 5-класс, колхозпы. Сырдария</w:t>
      </w:r>
    </w:p>
    <w:p>
      <w:r>
        <w:t>АӘК арқылы әскерге алынып, содан хабарсыз</w:t>
        <w:br/>
        <w:t>кеткен.</w:t>
        <w:br/>
        <w:t>ӘЛИЕВ Әлмахан. қатардағы жауынгер</w:t>
        <w:br/>
        <w:t>«Бірінші мамыр» ауылд кеңесі жерінде</w:t>
        <w:br/>
        <w:t>1905 ж. туған. ілімі бастауыш, колхозшы.</w:t>
        <w:br/>
        <w:t>Сырдария АӘҚ арқылы әскерге алынып, 1442</w:t>
        <w:br/>
        <w:t>ж. қараша айынан хабарсыз кеткен.</w:t>
        <w:br/>
        <w:t>ӘЛИЕВ Байтабық, қатардағы жауынгер. Нің-</w:t>
        <w:br/>
        <w:t>тернационалауылдық кеңесінде 1922 ж.туған</w:t>
        <w:br/>
        <w:t>БАҚЖО мүткегі, білімі орталау. Сырдария</w:t>
        <w:br/>
        <w:t>АӘК арқылы әскерге алынып, 1843 ж. гәуір</w:t>
        <w:br/>
        <w:t>айынан хабарсыз кеткен,</w:t>
        <w:br/>
        <w:t>ӘЛИЕВ Боранбай, қатардағы жауынгер. Ин-</w:t>
        <w:br/>
        <w:t>тернационал ауылдық кеңесі жерінде 1915 ж</w:t>
        <w:br/>
        <w:t>туған. Білімі класс, колхозшы. Сырдария</w:t>
        <w:br/>
        <w:t>АӘК арқылы әскерге алынып, 1944 ж. ақпан</w:t>
        <w:br/>
        <w:t>айынан хабарсыз кеткен,</w:t>
        <w:br/>
        <w:t>ӘЛИЕВ Боранбай Ақышбайұлы, сержант</w:t>
        <w:br/>
        <w:t>Бұрынғы Мә1? ауылдық кеңге жерінде 1015 ж.</w:t>
        <w:br/>
        <w:t>туған. БАҚ ЖО) мүшесі, білімт орта, Қизмылрда</w:t>
        <w:br/>
        <w:t>ҚӘК арқылы 1041 ж. әскерге алынған. 12-</w:t>
        <w:br/>
        <w:t>ГвМБр құрамында соғысқа қатысып, 19423 ж</w:t>
        <w:br/>
        <w:t>16 қыркүйекте қаза тацқан. Запарожьс об.</w:t>
        <w:br/>
        <w:t>Қуйбышейо с-нда жерленген.</w:t>
        <w:br/>
        <w:t>ӘЛИЕВ Қасым, қатардағы жауынгер. Бірқазан</w:t>
        <w:br/>
        <w:t>стенда 1900ж. туған. Шаласауатты, жұмысшы</w:t>
        <w:br/>
        <w:t>Сырдария АӘК арқылы 1941 ж. әскерге</w:t>
        <w:br/>
        <w:t>алынған. 144-АП, 134-АБат құрамында</w:t>
        <w:br/>
        <w:t>соғысқа қатысын, 1942ж. 1бжелтоксандаауыр</w:t>
        <w:br/>
        <w:t>жарақаттан қаза тапқан. Яросланль қ-ндағы</w:t>
        <w:br/>
        <w:t>Аоситьен зиратына жерленген</w:t>
        <w:br/>
        <w:t>ӘЛИЕВ Марат, қатардағы жауынтер. Қазіріз</w:t>
        <w:br/>
        <w:t>Сырадрия ауд-нда 1917 ж. туған. Гилімі 5-</w:t>
        <w:br/>
        <w:t>класс, колхозы. Сырдария АЭК арқылы</w:t>
        <w:br/>
        <w:t>әскерте алыпған, 26169-АП «А» құрамында</w:t>
        <w:br/>
        <w:t>соғысқа қатысың, Черкасск қ-ндағы ұрыста,</w:t>
        <w:br/>
        <w:t>1942 ж. 4 жолтақсаннан хабарсыз кеткен</w:t>
        <w:br/>
        <w:t>ӘЛИЕВ Мәлік, қатардағы жауынгер. Қазіргі</w:t>
        <w:br/>
        <w:t>Сырдария ауд-ида 1809 ж.туған. Білімі бастау-</w:t>
        <w:br/>
        <w:t>Һин, колхоы. Сырдария АЭК арқылы әскерге</w:t>
        <w:br/>
        <w:t>алыңған. 172-Черкаск Ташір құрамында</w:t>
        <w:br/>
        <w:t>соғысқа қатысып, 1942ж, 4 желтоқсан айынан</w:t>
        <w:br/>
        <w:t>хабарсыз кеткен.</w:t>
        <w:br/>
        <w:t>ӘЛИЕВ Сұлтанбок, қатардағы жауіінгер.</w:t>
        <w:br/>
        <w:t>Қызылжарма ауылдық кеңесі, бұрынғы «Кам-</w:t>
        <w:br/>
        <w:t>сомол» к-зы жерінде 1917 жан. Біліміорта</w:t>
        <w:br/>
        <w:t>дау. колхозшы. Қызылорда ҚӘК арқылы 1729</w:t>
        <w:br/>
        <w:t>ж.Аақпанда әскерге алынып, 1941 жылдан ха</w:t>
        <w:br/>
        <w:t>барсыз кеткен</w:t>
        <w:br/>
        <w:t>ӘЛИСАЕВ Шәдібек. қатардағы жауынгер. Ки-</w:t>
        <w:br/>
        <w:t>ПӘН абыздық кейімі жеринде 1ЗІй0ж</w:t>
        <w:br/>
        <w:t>көлеуағы, ОСырдарны Ме</w:t>
        <w:br/>
        <w:t>жо әгеерре азенкан Саны</w:t>
        <w:br/>
        <w:t>төрені</w:t>
        <w:br/>
        <w:t>Білімі 2 кеин</w:t>
        <w:br/>
        <w:t>үреезуш ісі</w:t>
        <w:br/>
        <w:t>қатысамын, майданда</w:t>
        <w:br/>
        <w:t>же белігі.</w:t>
      </w:r>
    </w:p>
    <w:p>
      <w:r>
        <w:t>ӘЛКЕЕВ НИ.) қатардағы жауынтер. Сырдария</w:t>
        <w:br/>
        <w:t>аул-нда 1921 ж.туған. Сырдария АӘҚ арқылы</w:t>
        <w:br/>
        <w:t>1042 ж.әскергсалынған. Пско| обл-нда болған</w:t>
        <w:br/>
        <w:t>ұрыста 1944 ж.14шпаурызда қазатапқан. Псков</w:t>
        <w:br/>
        <w:t>Оба., Псков ауд. М. Фомкиполер-нда жерлен-</w:t>
        <w:br/>
        <w:t>теп</w:t>
        <w:br/>
        <w:t>ӘЛҚУАТОВ Омар, қатардағы ж?</w:t>
        <w:br/>
        <w:t>ауылдықкенесі жерііле 916 ж.туған. Білімі 2-</w:t>
        <w:br/>
        <w:t>класс, колхозшы. Сырдария АӘК арқылы</w:t>
        <w:br/>
        <w:t>әскерге алынған, сөдап хабарсыз кеткен</w:t>
        <w:br/>
        <w:t>ӘЛМАҒАМБЕТОВ Сатыбалды. қатардағы жау-</w:t>
        <w:br/>
        <w:t>ынгер. Жамбыл ауылдық кенесі жерінде 1902?</w:t>
        <w:br/>
        <w:t>ж.туған. Білімі бастауыш, колхозшы. Сырда-</w:t>
        <w:br/>
        <w:t>рия АӘКарқылы әскергесалыпият, содан хабар-</w:t>
        <w:br/>
        <w:t>сыз кеткен.</w:t>
        <w:br/>
        <w:t>ӘЛМАҒАМБЕТОВ ІПәйкен, қатардағы жауын-</w:t>
        <w:br/>
        <w:t>гер. Аснин ауылдық кеңесі жерінде 10200 ж.</w:t>
        <w:br/>
        <w:t>туған. ППала сауатты, колхозшы. Қызылорда</w:t>
        <w:br/>
        <w:t>ҚӘК арқылы гекерге алынып, 1942 ж. ақпан</w:t>
        <w:br/>
        <w:t>айынан хабарсыз кеткен</w:t>
        <w:br/>
        <w:t>ӘАЛМАҒАНБЕТОВ Боранбай, қатардағы жау-</w:t>
        <w:br/>
        <w:t>ыңгоер. Қазан ауылдық кеңесі жерінде,</w:t>
        <w:br/>
        <w:t>бұрынғы «Ортақшыл» к-ам жерінде 1917 ж.</w:t>
        <w:br/>
        <w:t>туған. Білімі орталау, колхозшы. Қызылорда</w:t>
        <w:br/>
        <w:t>ҚЭК арқылы 1941 ж. әскерге алынып, 1942</w:t>
        <w:br/>
        <w:t>жылдан хабарсыз кеткен</w:t>
        <w:br/>
        <w:t>ӘЛМАҒАНБЕТОВ Бани, ажа дойтенант</w:t>
        <w:br/>
        <w:t>Қостанай оба., Амангелді ауа. жерінде 1216 ж.</w:t>
        <w:br/>
        <w:t>гуған, білімі орталау. Сырдария АӘК арқылы</w:t>
        <w:br/>
        <w:t>әскерге алынған, 19-БРуднинск ГнАД, ГвАН</w:t>
        <w:br/>
        <w:t>құрамында нзнод ҡомандирі ретінде соғысқа</w:t>
        <w:br/>
        <w:t>қатысып, 1945 ж ақпаннан хабарсыз кет-</w:t>
        <w:br/>
        <w:t>кен.</w:t>
        <w:br/>
        <w:t>ӘЛМАҒАНБЕТОВ Шайқы, қатардағы жауын-</w:t>
        <w:br/>
        <w:t>гер, Аенин ауылдық кеңесі жәрінде 1012 ж</w:t>
        <w:br/>
        <w:t>туғап. Гнлімі бастауын, колхозшы. Сырдарня</w:t>
        <w:br/>
        <w:t>ӘК арқылы әскерге алынып, 1942 ж. қараша</w:t>
        <w:br/>
        <w:t>айынан хабарсыз коткоен</w:t>
        <w:br/>
        <w:t>ӘЛМАҚОВ Қойбағар, қатардағы жауынгер</w:t>
        <w:br/>
        <w:t>Айдарлы ауылдық кеңесінде 19420 ж.стуған.</w:t>
        <w:br/>
        <w:t>Білімі орталау, колхонны. Сирдария АӘК</w:t>
        <w:br/>
        <w:t>арқылы 1842 ж. мамырда әскерге алынып,</w:t>
        <w:br/>
        <w:t>кенін хабарсых кеткен.</w:t>
        <w:br/>
        <w:t>ӘЛМАҚОВ Үрімқұл. қатардағы жауынгер.</w:t>
        <w:br/>
        <w:t>Айдарлы ауылдық кеңесі жерінде 1914 ж.</w:t>
        <w:br/>
        <w:t>ғуған. Білімі бастауыпы, колхозшы. Сырдария</w:t>
        <w:br/>
        <w:t>АӘК арқылы 1042 ж. паурызда әскерге али-</w:t>
        <w:br/>
        <w:t>нып, кейін хабарсыз кеткен.</w:t>
        <w:br/>
        <w:t>ӘЛМАҚОВ Ыдырыс, қатардағы жа</w:t>
        <w:br/>
        <w:t>рав ауылдық кеңесі жерінде 191 2-ТУ</w:t>
        <w:br/>
        <w:t>Білімі 5-қласс, қолхоаны. Сырдария АЭК</w:t>
        <w:br/>
        <w:t>арқылы өскергегалынын, соғыста қаза тапқан.</w:t>
        <w:br/>
        <w:t>ӘЛМАХАНОВ Жоылқыбан, қатардағы жауын-</w:t>
        <w:br/>
        <w:t>гер. ә Бірінші мамыр» аумлАдық кеңесі жерінде</w:t>
        <w:br/>
        <w:t>1916 ж.туған. ізілімі Л-қласт, колхозшы. Сыр-</w:t>
        <w:br/>
        <w:t>дария АБҚ арқылы 1842 ж. әскерге алына,</w:t>
        <w:br/>
        <w:t>содан хабарсыл кеткен,</w:t>
      </w:r>
    </w:p>
    <w:p>
      <w:r>
        <w:t>әл ХОВ М. оұзтарлағы жауынгер</w:t>
        <w:br/>
        <w:t>з та әрт</w:t>
        <w:br/>
        <w:t>Ж өре річ</w:t>
        <w:br/>
        <w:t>қаза тапқан. Жерлете</w:t>
        <w:br/>
        <w:t>ғынгер. Қазан</w:t>
        <w:br/>
        <w:t>Қазан</w:t>
        <w:br/>
        <w:t>он. Білімі</w:t>
        <w:br/>
        <w:t>МАҚ акылы</w:t>
        <w:br/>
        <w:t>НӘН АТ құрамында соғыска қатысын, 141% ж</w:t>
        <w:br/>
        <w:t>ақпанда қазатанқан. ГӘределй</w:t>
        <w:br/>
        <w:t>Багринск с-нда жерленген,</w:t>
        <w:br/>
        <w:t>ӘЛІМБЕТОВ Глмамбет, қатардағы жауынгер:</w:t>
        <w:br/>
        <w:t>Қазан ауылдық коңғез жерінде 1902 ж. туған.</w:t>
        <w:br/>
        <w:t>Білімі бастауыш, колхозшы. Қазылорда ҚӘК</w:t>
        <w:br/>
        <w:t>арқылы 1941 ж. 15 қаланда әскерге аланы,</w:t>
        <w:br/>
        <w:t>1042 ж. қантар айынан хабарсыз кеткен</w:t>
        <w:br/>
        <w:t>ӘЛІМБЕТОВ Мәді, қатардағы жауынгер. Сыр-</w:t>
        <w:br/>
        <w:t>дария аулсида 1921 ж.луған. Сырдария АЯҚ</w:t>
        <w:br/>
        <w:t>арқылы әскерге алынған. Э0П-артиласриялық</w:t>
        <w:br/>
        <w:t>полк құрамында соғысқа қатысып, 1844 ж. Б</w:t>
        <w:br/>
        <w:t>қаптарда қаза тапқан, Анповоц дер-нда жор-</w:t>
        <w:br/>
        <w:t>женген</w:t>
        <w:br/>
        <w:t>ӘЛІМБЕТОВ Менңлікожа, қатардағы жауынттр.</w:t>
        <w:br/>
        <w:t>Аснин ауылдық кеңсесі жерінде 1905 ж. туған</w:t>
        <w:br/>
        <w:t>Білімі бастауын, колхозшы. Сырдария АӘК</w:t>
        <w:br/>
        <w:t>арқылы әскерге алынып, солан хабарсыз кет-</w:t>
        <w:br/>
        <w:t>кен.</w:t>
        <w:br/>
        <w:t>ӘЛІМБЕТОВ Мендіқожа, қатардағы жауынгер</w:t>
        <w:br/>
        <w:t>Депинауылдық кеңесі, бұрынғы «Калинин»</w:t>
        <w:br/>
        <w:t>зыжерінде1912ж.туған. Білімі бастауыш, кол-</w:t>
        <w:br/>
        <w:t>хозшы. Қызылорда ҚӘК арқылы 1942 ж.10</w:t>
        <w:br/>
        <w:t>желтоқсанда әскерге алынып, 1944 ж. мамыр</w:t>
        <w:br/>
        <w:t>айынан хабарсыз кеткен.</w:t>
        <w:br/>
        <w:t>ӘЛІМБЕТОВ Рахманбет, қатардағы жауынгер</w:t>
        <w:br/>
        <w:t>Бұрынғы Сталин ауылдық кеңесі жерінде із04</w:t>
        <w:br/>
        <w:t>ж. туған. Шала сауатғы, қолхозшия, Сырдария</w:t>
        <w:br/>
        <w:t>АЗКарқылы 1941 ж.әскергеалынғап. 2-арна</w:t>
        <w:br/>
        <w:t>улы құрылыс баталтонынын, Эб-курсаптар</w:t>
        <w:br/>
        <w:t>бригадасында атқыш ретінде соғысқа</w:t>
        <w:br/>
        <w:t>қатысып, 1942 ж. 7 жслтоқсанда қаза тапқан.</w:t>
        <w:br/>
        <w:t>Қалииинобл. Аукскаул.. Бабкинедер-идажер</w:t>
        <w:br/>
        <w:t>женген.</w:t>
        <w:br/>
        <w:t>ӘЛІМБЕТОВ ШМсқкақ, қатардағы жауыінер</w:t>
        <w:br/>
        <w:t>Бұрынғы МеЗауыл, «Ковператор» к-ам жеринде</w:t>
        <w:br/>
        <w:t>1916 ж. туған. Білімі бастауыш, колхонпы</w:t>
        <w:br/>
        <w:t>Сырдария АӘК арқылы 1042 ж. әскерге</w:t>
        <w:br/>
        <w:t>алынған. 27681-ДП құрамында соғысқа</w:t>
        <w:br/>
        <w:t>қабысып, 1944ж. 21 қаңтарда қала тапқан. Ка-</w:t>
        <w:br/>
        <w:t>Айни өба., Поноскольники ауд. ИІТУ Аубаева</w:t>
      </w:r>
    </w:p>
    <w:p>
      <w:r>
        <w:t>дер-тып, зиратына жерленген</w:t>
        <w:br/>
        <w:t>ӘЛІМҚҰЛОВ Әбілда, қатардағы жауыпгер</w:t>
        <w:br/>
        <w:t>Айдарлы. ауылдық кеңесі жерінде 1005 ж</w:t>
        <w:br/>
        <w:t>луған. Білімі бастауыш, колхозы. Сырдарая</w:t>
        <w:br/>
        <w:t>ДӘК арқылы әскерге алынып, кейпі хабарғыз</w:t>
        <w:br/>
        <w:t>кеткен</w:t>
        <w:br/>
        <w:t>ӘЛІМҚҰЛОВ Сәдуақас. қатардағы жауыпғер</w:t>
        <w:br/>
        <w:t>Айдарлы ауылдық кеңесі женінде 1905 ж</w:t>
        <w:br/>
        <w:t>туған. Білімі бастауыш, колхозы. Сырдария</w:t>
        <w:br/>
        <w:t>АӘК арқылы 1942 ж. наурызда әскерге алы</w:t>
        <w:br/>
        <w:t>нып, кейіп хабарсыз кеткен,</w:t>
        <w:br/>
        <w:t>ӘЛІМОВ Нұрғали, қатардағы жауынгер, Сыр-</w:t>
        <w:br/>
        <w:t>дария ауд-пда 1823 ж. туған. Сырдария АЭК</w:t>
        <w:br/>
        <w:t>арқылы 1941 ж. әскерге алынған. 337-ГвАП</w:t>
        <w:br/>
        <w:t>құрамында айтоманшы ротінде соғысқа</w:t>
        <w:br/>
        <w:t>қатысын, 1942 ж. 4 қыркүйекте қаза тапқан</w:t>
        <w:br/>
        <w:t>Орел оба.) Ульсоновск ауд., Госһково дер нда</w:t>
        <w:br/>
        <w:t>жерленген</w:t>
        <w:br/>
        <w:t>дАХӘН а А</w:t>
        <w:br/>
        <w:t>ӘЛІМОВ Пұрчахан. қатардағы жәкмшер</w:t>
        <w:br/>
        <w:t>Қызылжарма аумадық көңегі жерінде еілж</w:t>
        <w:br/>
        <w:t>тұған. Пиым! Аоқдагс, қоххо аты ырарланыч</w:t>
        <w:br/>
        <w:t>29</w:t>
        <w:br/>
        <w:t>Уақ аркмам аскерниеалынныны кенпгхасарғы</w:t>
        <w:br/>
        <w:t>кеткен</w:t>
        <w:br/>
        <w:t>ӘЛІПБАЕВ Ыртан, қатардағы. жауынгер</w:t>
        <w:br/>
        <w:t>«Бірінші мамыр» ауылдық кепесінде 15 ж.</w:t>
        <w:br/>
        <w:t>гуған, БАК ЖО чүнгесі, білізі орталау. &lt;йырда-</w:t>
        <w:br/>
        <w:t>рия АӘК арқылы 1941 ж. о әгкенге алмнын,</w:t>
        <w:br/>
        <w:t>кейін хабарсм» кеткен.</w:t>
        <w:br/>
        <w:t>ӘЛІПБАЕВ Мыраатай, қатардағы жауынгер</w:t>
        <w:br/>
        <w:t>Қалірті Сырдария ауд-ндя 1808 ж.туған. Сыр-</w:t>
        <w:br/>
        <w:t>дария ЛХӘҚ арқылы 184ГІ ж. ескере аманып,</w:t>
        <w:br/>
        <w:t>ЗаВ-Ап құрамында сағысқа қатысқан. 1442 ж.</w:t>
        <w:br/>
        <w:t>28 тамызда ауыр жарақаттииай, 2277-ҚДГос-</w:t>
        <w:br/>
        <w:t>та қайтыс болған. Башқұртстанда, Камашоно,</w:t>
        <w:br/>
        <w:t>Ме 22-де жерагигет.</w:t>
        <w:br/>
        <w:t>ӘЛІПОВ Жармұхан, қазіргі Сырдария ауд-нда</w:t>
        <w:br/>
        <w:t>1902 ж.туған, Сырдария АӘК арқылы әскерге</w:t>
        <w:br/>
        <w:t>алынып, 21-армияда, 1032-А11 құрамында</w:t>
        <w:br/>
        <w:t>соғысқа қатысқан, 1042 ж. 24 қарашада ауыр</w:t>
        <w:br/>
        <w:t>жарақаттанып, сол күні 502-ДІІ-де қантыс</w:t>
        <w:br/>
        <w:t>болған. Сталииград обл., Клотский-почтовай</w:t>
        <w:br/>
        <w:t>хуторының амратында жерлентеті.</w:t>
        <w:br/>
        <w:t>ӘЛІСАЕВ Бисғеи, қатардағы жауынгер. Киров</w:t>
        <w:br/>
        <w:t>ауылдық кеңесі жерінде 1916 ж. туған. ілімі</w:t>
        <w:br/>
        <w:t>бастауыш, колхозы. Сырдария АӘК арқылы</w:t>
        <w:br/>
        <w:t>1941 ж.әскергеалыпған. 1428-ДГІ құрамында</w:t>
        <w:br/>
        <w:t>соғысқа қатысып, 1942 ж.22 қыркүйектен ха-</w:t>
        <w:br/>
        <w:t>барсыз кеткен</w:t>
      </w:r>
    </w:p>
    <w:p>
      <w:r>
        <w:t>ӘЛІСАЕВ Төкен, қатарлағы жауіиғер. Киров</w:t>
        <w:br/>
        <w:t>ауылдық кеңесі жерінде 1912 ж. туған, Білімі</w:t>
        <w:br/>
        <w:t>бастауыш, колхолим- Стардария АӘК арқылы</w:t>
        <w:br/>
        <w:t>әскергезалыпып, содан хабарсма кеткен.</w:t>
        <w:br/>
        <w:t>ӘЛІСОВ ТІ.) қатардағы жауынгер. Кирәл ауша-</w:t>
        <w:br/>
        <w:t>дық кеңесі жерііде 1404 ж.туған. Шала сауат-</w:t>
        <w:br/>
        <w:t>ты, колхозы. Сырдария АЯҚ арқылы 1941 ж.</w:t>
        <w:br/>
        <w:t>әскерте алынған. 378-АД құрамында соғысқа</w:t>
        <w:br/>
        <w:t>катысып, 1842 ж. 27 қыркүйекте қала тапқан.</w:t>
        <w:br/>
        <w:t>Аонинград обл.) Міға ауд. Гонтонан Анпкадер-</w:t>
        <w:br/>
        <w:t>нда жерленген</w:t>
        <w:br/>
        <w:t>ӘЛПШЕРОВФбсадық., қатардағы жауынгер. Ас-</w:t>
        <w:br/>
        <w:t>нанауылдық кеңесінде 1921 ж.туғапн, Калхоз-</w:t>
        <w:br/>
        <w:t>шы. Сырдария АҚ арқылы 1942 ж. әскерге</w:t>
        <w:br/>
        <w:t>алынған. 22435-АП құрамында соғысқа</w:t>
        <w:br/>
        <w:t>қатысын, Золынск оба... Мациевка ауд-нда</w:t>
        <w:br/>
        <w:t>болған ұрыста, 1944 ж. 1 сәуірде каза тапқан.</w:t>
        <w:br/>
        <w:t>Ролынск оба. Мапнанка ауа. Сәнді с-нда</w:t>
        <w:br/>
        <w:t>жерленген.</w:t>
        <w:br/>
        <w:t>ӘЛПШПЕРОВ Әнуарбек, қатардағы жауыптер</w:t>
        <w:br/>
        <w:t>«Бірінші мамыр» ауылдық, кеңесі жерпіде</w:t>
        <w:br/>
        <w:t>1912 ж. туған. Білімі бастауыш, колхоэшия.</w:t>
        <w:br/>
        <w:t>Сырдария АДК арқылы әскергәалмныш, солап</w:t>
        <w:br/>
        <w:t>хабарсыз кеткен</w:t>
        <w:br/>
        <w:t>ӘЛППЕРОВ Мұхтар, қатардағы жауынгер, Ав-</w:t>
        <w:br/>
        <w:t>пин ауылдық кеңесінде 1920 ж. туған. ізлімі</w:t>
        <w:br/>
        <w:t>орталау, колхозшы. Сыдария АБҚ арқылы</w:t>
        <w:br/>
        <w:t>әскертоалынаын, ІНГІ ж. қыркунеканынай ха-</w:t>
        <w:br/>
        <w:t>барсыз кеткен</w:t>
        <w:br/>
        <w:t>ӘМЗЕЕВ Әнуар, қатардағы жауынғгар., Миров</w:t>
        <w:br/>
        <w:t>ауылдықкенеі жеріндіу1412 ғап. әлім 5-</w:t>
        <w:br/>
        <w:t>қласс. колхонпы. Сырдарыя АӘК арқылы</w:t>
        <w:br/>
        <w:t>ескергозалынын, кені хабарсыз кеткен</w:t>
        <w:br/>
        <w:t>ӘМЗЕЕВ Пазыл», катарлағы жауынгер, Қазіріз</w:t>
        <w:br/>
        <w:t>3 ж</w:t>
        <w:br/>
        <w:t>хкан лізі ен</w:t>
        <w:br/>
        <w:t>ұлық кенесіну</w:t>
        <w:br/>
        <w:t>ғала өзір</w:t>
        <w:br/>
        <w:t>эскерсоалыныңп, 1442ж</w:t>
        <w:br/>
        <w:t>сы кеткен.</w:t>
        <w:br/>
        <w:t>ӘЛМЕНОВ Ахмет, қатардағы жауынгер. Киров</w:t>
        <w:br/>
        <w:t>ауылдық кеңесі жерінде 1901 ж. туған. Шала</w:t>
        <w:br/>
        <w:t>сауатты, қолхозшы. Қызылорда ҚӘҚ арқылы</w:t>
        <w:br/>
        <w:t>аскергеалынып, 1942 ж.желтоксан айынан ха-</w:t>
        <w:br/>
        <w:t>барсыз кеткен</w:t>
        <w:br/>
        <w:t>ӘЛМЕРДЕНОВ Сәдуақас, қатардағы жауын-</w:t>
        <w:br/>
        <w:t>гер, Киров ауылдық кеңесінде 1920 ж.</w:t>
        <w:br/>
        <w:t>Білімі орталау, хплахозшы. Сырдария</w:t>
        <w:br/>
        <w:t>арқылы әскерге алыныц, 1941 ж. жослтоқсан</w:t>
        <w:br/>
        <w:t>айынан хабарсыз кеткен.</w:t>
      </w:r>
    </w:p>
    <w:p>
      <w:r>
        <w:t>ӘЛМҰХАМЕТОВ Ж., қатардағы жауынгер. Ме</w:t>
        <w:br/>
        <w:t>15 Қызылжарма ауылдық кеңесі жерінде 1915</w:t>
        <w:br/>
        <w:t>ж. туған. Білімі орталау, колхозы. Соғысқа</w:t>
        <w:br/>
        <w:t>қатысып, 1942 ж. желтоқсанда Аенинград обл.,</w:t>
        <w:br/>
        <w:t>Мта ауд-нда болған ұрыста қазатапқан.Лонин-</w:t>
        <w:br/>
        <w:t>град обл., Мға ауд.. Аипкадер-ның батысында,</w:t>
        <w:br/>
        <w:t>тоғай арасындағы зиратқа жерленген.</w:t>
        <w:br/>
        <w:t>ӘЛМҰХАМЕТОВ Жалғасбек, қатардағы жау"</w:t>
        <w:br/>
        <w:t>митер. Қызылжарма ауылдық кеңгсі жерге</w:t>
        <w:br/>
        <w:t>1904 ж. туған. Білімі орталау, колхозшы. Сыр-</w:t>
        <w:br/>
        <w:t>дария АӘК арқылы 1941 ж. әскерге алынған</w:t>
        <w:br/>
        <w:t>378-ААД құрамында соғысқа қатысып, 1942 ж.</w:t>
        <w:br/>
        <w:t>22 желтоқсанда қаза тапқан. Аенипорад одА..</w:t>
        <w:br/>
        <w:t>Мга ауа.. Аитіки дер-ның батысындағы тоғай</w:t>
        <w:br/>
        <w:t>арасыпа жерленген.</w:t>
        <w:br/>
        <w:t>ӘЛМҰХАНБЕТОВ Дәулет, қатардағы жауын-</w:t>
        <w:br/>
        <w:t>гер. Киров ауылдық кеңесі жерінде 1909 ж</w:t>
        <w:br/>
        <w:t>туған. Білімі бастауыш, колхолтты. Сырдария</w:t>
        <w:br/>
        <w:t>ДӘК арқылы әскерге алынып. 1942 ж. жол-</w:t>
        <w:br/>
        <w:t>тоқсан айынан хабарсыз кеткен</w:t>
        <w:br/>
        <w:t>ӘЛМЫРЗАЕВ Қалмырза, қатардағы жауынгер</w:t>
        <w:br/>
        <w:t>«Бірінші мамыр» ауылдық кеңесінде 1922 ж</w:t>
        <w:br/>
        <w:t>туған, БАКЖО мүшесі, білімі орталау, оқушы.</w:t>
        <w:br/>
        <w:t>Қызылорда ҚӘК арқылы 10942 ж. маусымда</w:t>
        <w:br/>
        <w:t>әскерге алынып, тамыз айынан хабарсыз көте</w:t>
        <w:br/>
        <w:t>кең</w:t>
        <w:br/>
        <w:t>ӘЛСҮГІРОВ Абадулла, қатардағы жауынгер,</w:t>
        <w:br/>
        <w:t>«Бірінші мамыр» ауылдық кеңесінде 1921 ж.</w:t>
        <w:br/>
        <w:t>туған. Білімі орталау. колхозы. Сырдария</w:t>
        <w:br/>
        <w:t>ДӘК арқылы 1942 ж. әскерге алынған, 071829-</w:t>
        <w:br/>
        <w:t>АП құрамында соғысқа қатысын, 1942 ж. 18</w:t>
        <w:br/>
        <w:t>қыркүйекте қазатапқан. Харһконоба., Карлін-</w:t>
        <w:br/>
        <w:t>ка ауд., «Закулижа» с-зының, оңтбатысында</w:t>
        <w:br/>
        <w:t>одан 200 м-дей жерде жерленген</w:t>
        <w:br/>
        <w:t>ӘЛТАЕВ Айтбай, қатардағы жауынгер. Қазан</w:t>
        <w:br/>
        <w:t>ауылдық кеңесі жерінде 1909 ж. ғап. ІзіліМІ</w:t>
        <w:br/>
        <w:t>бастауы, колхозшы. Сырдария АӘК арқылы</w:t>
        <w:br/>
        <w:t>әгкерге алынып, содан хабарсыз кеткен</w:t>
        <w:br/>
        <w:t>ӘЛШЕЕВ Өтслбай, қатардағы жауынгер. Ме 11</w:t>
        <w:br/>
        <w:t>ауылдық кеңес Бірқазан сі-нда 19822 ж</w:t>
        <w:br/>
        <w:t>туған. Гилімі орталау, жұмысшы. Сырдария</w:t>
        <w:br/>
        <w:t>ДӘКарқылы 1942 ж.әскерггалынып,2-МехБр</w:t>
        <w:br/>
        <w:t>құрамында атқыш ретінде соғысқа қатысқан</w:t>
        <w:br/>
        <w:t>Владимир қ. үшін болған ұрыста, 1442 жі</w:t>
        <w:br/>
        <w:t>желтоқсанда ауыр жарақаттанып, 1144 ж.Әпа-</w:t>
        <w:br/>
        <w:t>урызда 2082-ҚДГ, 32-КАП-сында қантыс</w:t>
        <w:br/>
        <w:t>болғап, Влалимир қ-ндағы 224-аираттан, 4</w:t>
        <w:br/>
        <w:t>учаскесінде жерленген</w:t>
        <w:br/>
        <w:t>ӘЛИПБЕКОВ Көтпербай, қатардағы жаупығер</w:t>
        <w:br/>
        <w:t>Киронаумллық кеуесі, бұрынғы «Киреев</w:t>
        <w:br/>
        <w:t>жеринде ІЗӨЛ Ж отұған. ала тэг. аз</w:t>
        <w:br/>
        <w:t>шы. Сырдария АБҚ арқылы 1410ж</w:t>
        <w:br/>
        <w:t>ақпан айынан мне</w:t>
        <w:br/>
        <w:t>-ə</w:t>
        <w:br/>
        <w:t>әскер”</w:t>
      </w:r>
    </w:p>
    <w:p>
      <w:r>
        <w:t>28</w:t>
        <w:br/>
        <w:t>алынған. Счәленек мөнзанында ауыры %</w:t>
        <w:br/>
        <w:t>рақатғанын. 42 ҚА ҒӘС 11 кырқұнек</w:t>
        <w:br/>
        <w:t>те қантыс болған. Смалепск аба., Мамаснадан</w:t>
        <w:br/>
        <w:t>300 м-дей жердегі тоған арасына жерленген.</w:t>
        <w:br/>
        <w:t>ӘЛІБАЕВ Орынбай, қатаралағы жауныгер</w:t>
        <w:br/>
        <w:t>«Бциниі мамыр» ауылдық кеңесінде 1923 ж</w:t>
        <w:br/>
        <w:t>ғуған. БАК ЖО мүлнесі, білімі орталау. 1842ж</w:t>
        <w:br/>
        <w:t>22 маусымда Сырдария ХӘК арқылы әскерге</w:t>
        <w:br/>
        <w:t>алынған. 1570-АН. құрамында соғысқа</w:t>
        <w:br/>
        <w:t>қатысып. 1944 ж. маусым айынан хабарсыз</w:t>
        <w:br/>
        <w:t>коткен.</w:t>
        <w:br/>
        <w:t>ӘЛІБАЕВ Соырлыбан. қатардағы жауынгер</w:t>
        <w:br/>
        <w:t>Интернационал ауылдық кенесі жерінде 1902</w:t>
        <w:br/>
        <w:t>ж.тұған. Білімі бастауына, колхозы. Сырда</w:t>
        <w:br/>
        <w:t>рия АӘҚ арқылы әскерге алынып, 1944 ж</w:t>
        <w:br/>
        <w:t>ақпан айынан хабарсыз кеткен</w:t>
        <w:br/>
        <w:t>ӘЛІБАЕВ Төлеген, ефрейтор. Сырдария ауд-</w:t>
        <w:br/>
        <w:t>нда 1922 ж. туған. Сырдария АВК арқылы</w:t>
        <w:br/>
        <w:t>1941 ж. әскерге алынған. 892982-әскерн</w:t>
        <w:br/>
        <w:t>бөлімше құрамында соғысқа қатысын, 1942ж</w:t>
        <w:br/>
        <w:t>10 қарашада қаза тапқан. Витебск аба., Росго-</w:t>
        <w:br/>
        <w:t>ны ауд. Кронецдор-ида жерленген</w:t>
        <w:br/>
        <w:t>ӘЛІБЕКОВ Ябеқ, қатардағы жауынгер. Айдар-</w:t>
        <w:br/>
        <w:t>лыауылды кеңесіжерінде ІЧ12ж.тұуған. Білімі</w:t>
        <w:br/>
        <w:t>бастауыш, қалхалшы. Сырдария АӘҚ арқылы</w:t>
        <w:br/>
        <w:t>әскерге алынып, 1842 ж. қараша айынан ха-</w:t>
        <w:br/>
        <w:t>барсыз кеткен</w:t>
        <w:br/>
        <w:t>ӘЛІБЕКОВ Бисонбай, қатардағы</w:t>
        <w:br/>
        <w:t>Айдаралы ауылдық кеңесіпле 1919 ж. туған</w:t>
        <w:br/>
        <w:t>Білімі арталау, колхылы 1942 ж. наурызда</w:t>
        <w:br/>
        <w:t>Сырдария АБК арқылы әскергеалынып, кенін</w:t>
        <w:br/>
        <w:t>хабарсыз кеткен</w:t>
        <w:br/>
        <w:t>ӘЛІБЕКОВ Бинпелбай, қатардағы жауынгер</w:t>
        <w:br/>
        <w:t>Айдаралы ауылдық кепесі жерінде 1819 ж</w:t>
        <w:br/>
        <w:t>туған. Білімі бастауын, қолхаты. Сырдария</w:t>
        <w:br/>
        <w:t>ХӘК арқылы 14440 ж. наурызда әскерге</w:t>
        <w:br/>
        <w:t>алынған. 58-КвАД, 175-ға. Висленек АП құра-</w:t>
        <w:br/>
        <w:t>мында сағысқа қазысын, 184 ж. 27 қаңтарда</w:t>
        <w:br/>
        <w:t>қазатанқан, Германияда, 8. Спасаия,ІЭпельсек</w:t>
        <w:br/>
        <w:t>аул. Озиинбих сенда жерленген</w:t>
        <w:br/>
        <w:t>ӘЛІБЕКОВ Женшейек, қатардағы жауынгер</w:t>
        <w:br/>
        <w:t>Қазартаі Сырдария аудсида 1417 ж.тұған Сыр</w:t>
        <w:br/>
        <w:t>дария АБҚ арқылы ТТ ж. әскерге алынған</w:t>
        <w:br/>
        <w:t>Өң- АД. 1 ЗВІ-АП құрамында сағысқа қағысын</w:t>
        <w:br/>
        <w:t>За ж. 18 қарашада қазатапқан. Кобровскоқ</w:t>
        <w:br/>
        <w:t>ның, оңтүсетитиде одан 2 қазден жердегі Г7І»</w:t>
        <w:br/>
        <w:t>биіктікте жерленген</w:t>
        <w:br/>
        <w:t>ӘЛІБЕКОВ Жүнісбек, қатардағы жауынгер</w:t>
        <w:br/>
        <w:t>Интертианционал ауылдық кетем жерінде 1912</w:t>
        <w:br/>
        <w:t>ж. туған. Білімі бастауын, қолхо аны. Сырда-</w:t>
        <w:br/>
        <w:t>рия АӘК арқылы әскерге алынып, 1440 ж</w:t>
        <w:br/>
        <w:t>сәуір айышнаи хабарсыз кеткен</w:t>
        <w:br/>
        <w:t>АІМАНОВ лан, қатардағы. жауынгер</w:t>
        <w:br/>
        <w:t>Сырдария ауд-нда 1821 ж. туған. Сырдария</w:t>
        <w:br/>
        <w:t>МӘК аркмлм 14842 ж. өгкергесалынған Пекан</w:t>
      </w:r>
    </w:p>
    <w:p>
      <w:r>
        <w:t>аба-ндабалған ұрыста, 1944ж. бнаурыздақаза</w:t>
        <w:br/>
        <w:t>тапқан. Пекан аба. Псконакд.. мпенодер-нде</w:t>
        <w:br/>
        <w:t>жерленген</w:t>
        <w:br/>
        <w:t>ӘЛІМБАЕВ Әблікадір. қатардағы жауынгер</w:t>
        <w:br/>
        <w:t>«ҒЖараннп мамыр» ауылдық кенсіз, бұрмиғы</w:t>
        <w:br/>
        <w:t>«КИМек-аы жернгәс ӨТ жоған Тілім еле</w:t>
        <w:br/>
        <w:t>бахынн тамам былар ме 3</w:t>
        <w:br/>
        <w:t>ШЕКЕ вінізееі</w:t>
        <w:br/>
        <w:t>жауынгер.</w:t>
        <w:br/>
        <w:t>көз</w:t>
        <w:br/>
        <w:t>ызаланған</w:t>
        <w:br/>
        <w:t>тапқан</w:t>
        <w:br/>
        <w:t>МЕЛІ</w:t>
        <w:br/>
        <w:t>БАЙҚОЖАЕВ Орынбай, қатардағы жауыпгер,</w:t>
        <w:br/>
        <w:t>Сырдария ауд-нда туған. Сырдария АӘК</w:t>
        <w:br/>
        <w:t>арқылы әскерге алынған. 57602-АП құрамын-</w:t>
        <w:br/>
        <w:t>да соғысқа қатысын, 1944 ж. 25 ақпанда қаза</w:t>
        <w:br/>
        <w:t>тапқан. Ленинград обл.) Серелконск ауд. Ғря-</w:t>
        <w:br/>
        <w:t>динцедер-нда жерлепген.</w:t>
        <w:br/>
        <w:t>БАЙҚОНАҚОВ Мосқалбай, қатардағы жауын-</w:t>
        <w:br/>
        <w:t>гер. Қызылжарма ауылдық кеңесі жерінде</w:t>
        <w:br/>
        <w:t>1912 ж. туған. Білімі 5-класс, колхозшы. Сыр-</w:t>
        <w:br/>
        <w:t>дария АӘК арқылы әскерге алынып, кейпі ха-</w:t>
        <w:br/>
        <w:t>барсыз кеткен.</w:t>
        <w:br/>
        <w:t>БАЙҚУАТОВ Әнуар, қатардағы жауынгер. Ин-</w:t>
        <w:br/>
        <w:t>тернационал ауылдық кенесі жеринде 1920 ж.</w:t>
        <w:br/>
        <w:t>туған. Білімі ортадан Төмен, колхоз Сырда-</w:t>
        <w:br/>
        <w:t>рия АӘКарқылыаскергеалынын, кейін хабар-</w:t>
        <w:br/>
        <w:t>сыз кеткен.</w:t>
        <w:br/>
        <w:t>БАЙҚҰРМАНОВ Мырзахан, қатардағы жау-</w:t>
        <w:br/>
        <w:t>ылгер Интернационал ауылдық кеңесі</w:t>
        <w:br/>
        <w:t>жерінде 1895 ж. туған. Шола сауағсы, колхоз-</w:t>
        <w:br/>
        <w:t>шы. Қызылорда ҚӘК арқылы 1942 ж. 27 та-</w:t>
        <w:br/>
        <w:t>мыздаәскергсалыпған. 1942 жылдан хабарсыз</w:t>
        <w:br/>
        <w:t>кеткен</w:t>
        <w:br/>
        <w:t>БАЙЛИЕВ Құрбан, қатардағы жауынгер. Аг-</w:t>
        <w:br/>
        <w:t>нин аумлдық кеңесі жәріпас 1911 ж. туған</w:t>
        <w:br/>
        <w:t>Колхозшы. Сырдария АӘК арқылы әскерге</w:t>
        <w:br/>
        <w:t>алыпыл,1942 ж. қазан айынан хабарсыз кет-</w:t>
        <w:br/>
        <w:t>кең,</w:t>
        <w:br/>
        <w:t>БАЙЛИЕВ Ожабай, қатардағы жауынгер,</w:t>
        <w:br/>
        <w:t>Қазан ауылдық кеңесі жерінде 1909 ж. туған.</w:t>
        <w:br/>
        <w:t>Білімі бастауыли, колхозшы. Сырдария АӘК</w:t>
        <w:br/>
        <w:t>арқылы әскерге алыңыми, кенін хабарсыз кел-</w:t>
        <w:br/>
        <w:t>кеп</w:t>
        <w:br/>
        <w:t>БАЙМАБАМБЕТОВ А., қатардағы жауынгер</w:t>
        <w:br/>
        <w:t>Бұрынғы «Сталин» к-зында туған. Сырдария</w:t>
        <w:br/>
        <w:t>АЗҠарнқылы 1042) ж.әскериеаалыпған, 02 201-</w:t>
        <w:br/>
        <w:t>АП құрамында соғысқа қатысып, 1942ж. 4на-</w:t>
        <w:br/>
        <w:t>урыздаауыржарақаттан казатапқан. Калнини</w:t>
      </w:r>
    </w:p>
    <w:p>
      <w:r>
        <w:t>обл. Мелндово ауд., Марсетоводер-нан 2151 м-</w:t>
        <w:br/>
        <w:t>дей жорде жерленген.</w:t>
        <w:br/>
        <w:t>БАЙМАЕБАМБЕТОВ Айтмұрат, қатардағы жау-</w:t>
        <w:br/>
        <w:t>ынгер. «Бірінші мамыр» ауылдық кеңесінің</w:t>
        <w:br/>
        <w:t>Ленинград аба. Қолпнпо қонда жер</w:t>
        <w:br/>
        <w:t>бұрынғы 14-ауыл «Бірлестік» қолы. жерінде</w:t>
        <w:br/>
        <w:t>ІЗТІ ж. туған. Білімі бастауыни, қолхочны</w:t>
        <w:br/>
        <w:t>Сыйплария АӘК арқылы 1942 ж. әскерге</w:t>
        <w:br/>
        <w:t>алыпған, соғысқа қатысын, кейін хабарсыз</w:t>
        <w:br/>
        <w:t>кеткен.</w:t>
        <w:br/>
        <w:t>БАЙМАҒАМБЕТОВ Алған. қатардағы жауын-</w:t>
        <w:br/>
        <w:t>гер. Қазап ауылдық кеңесі. «ЖамбыА»</w:t>
        <w:br/>
        <w:t>коепшпары жерінде 1906 ж. туған. Білімі бастах-</w:t>
        <w:br/>
        <w:t>ып, колхалшы. СырдарнидӘәҚқарқылы 1941 ж.</w:t>
        <w:br/>
        <w:t>әскерге алынған. 391-ДА құрамында соғысқа</w:t>
        <w:br/>
        <w:t>қатысын, 1942 ж. 25 мамырда қаза тапқан. Ас-</w:t>
        <w:br/>
        <w:t>пинградабл.,Залучскауд.. Сутокидер-ндажер-</w:t>
        <w:br/>
        <w:t>лсигон.</w:t>
        <w:br/>
        <w:t>БАЙМАҒАМБЕТОВ Әбсаттар, әскери фельд-</w:t>
        <w:br/>
        <w:t>шер, Сырдария ауд-нда 1922 ж.туған. БАК ЖО</w:t>
        <w:br/>
        <w:t>мүшеі, білімі ортадан төмен. Қызылорда ҚӘК</w:t>
        <w:br/>
        <w:t>арқылы 10 тамызда әскерге алынған. 10-Ар-</w:t>
        <w:br/>
        <w:t>маз АңЛ-АД. 1258 АР құрамында белімнен</w:t>
        <w:br/>
        <w:t>халдирі итіне асып 1942</w:t>
        <w:br/>
        <w:t>соғысқа ка</w:t>
        <w:br/>
        <w:t>3%</w:t>
        <w:br/>
        <w:t>наурызда қазалашқан- 6</w:t>
        <w:br/>
        <w:t>кат-най жерленген</w:t>
        <w:br/>
        <w:t>БАНҢМАҒРАНБЕТОВ Бақай, қатардағы жауын-</w:t>
        <w:br/>
        <w:t>гер. Ленин ауылдық кеңесі жерінде 19407 ж</w:t>
        <w:br/>
        <w:t>туған. Білімі бастауыш, колхозшы. Сырдария</w:t>
        <w:br/>
        <w:t>АӘК арқылы әскерге алынып, кейін хабарсыз</w:t>
        <w:br/>
        <w:t>кеткен</w:t>
        <w:br/>
        <w:t>БАЙМАҒАНБЕТОВЕлікбай, қатардағы жауын-</w:t>
        <w:br/>
        <w:t>гер. Қызылжарма ауылдық Кеңесі жерінде</w:t>
        <w:br/>
        <w:t>1914 ж. ғуған. Білімі 5-қласс, колхозшы. Сыр-</w:t>
        <w:br/>
        <w:t>дария АӘК арқылы әскерге алынып, кейін ха-</w:t>
        <w:br/>
        <w:t>барсыз кеткен.</w:t>
        <w:br/>
        <w:t>БАЙМАҒАНБЕТОВ Естай, қатардағы жауып»</w:t>
        <w:br/>
        <w:t>гер. Интернациманал ауылдық кеңесі жерінде</w:t>
        <w:br/>
        <w:t>1917 ж. туған. Білімі 5-класс, колхозшы. Сыр-</w:t>
        <w:br/>
        <w:t>дария АӘК арқылы әскерге алынып, кейін ха-</w:t>
        <w:br/>
        <w:t>барсыз кеткен.</w:t>
        <w:br/>
        <w:t>БАЙМАҒАНБЕТОВ Естай, қатардағы жауын-</w:t>
        <w:br/>
        <w:t>гер. Интернационал ауылдық кеңесі жерінде</w:t>
        <w:br/>
        <w:t>1902 ж. туған. Білімі бастауыш, колхозшы</w:t>
        <w:br/>
        <w:t>Сырдария АБҚ арқылы әскерте алынып, кейін</w:t>
        <w:br/>
        <w:t>хабарсыз кеткен.</w:t>
        <w:br/>
        <w:t>БАЙМАҒАНБЕТОВ Ибаділда, қатардағы жау-</w:t>
        <w:br/>
        <w:t>ыпгер. «Бірінші мамыр» ауылдық кеңесі,</w:t>
        <w:br/>
        <w:t>бұрынғы 13-ауыл, «Құмсуат» к-зы жерінде</w:t>
      </w:r>
    </w:p>
    <w:p>
      <w:r>
        <w:t>1912 ж. туған. Білімі бастауыш, колхозшы.</w:t>
        <w:br/>
        <w:t>Сырдария АӘК арқылы 1942 ж. әскерге</w:t>
        <w:br/>
        <w:t>алынған. соғысқа қатысып, кейін хабарсыз</w:t>
        <w:br/>
        <w:t>кеткен.</w:t>
        <w:br/>
        <w:t>БАЙМАҒАНБЕТОВ Қараман. қатардағы жау-</w:t>
        <w:br/>
        <w:t>ыйгер. “«Бимниі мамыр» ауылдық кеңесі</w:t>
        <w:br/>
        <w:t>жерінде 1923 ж. тұған. БАКЖО мүшесі. білімі</w:t>
        <w:br/>
        <w:t>артадан төмен, оқушы. Сырдария АӘК арқылы</w:t>
        <w:br/>
        <w:t>әскерге алынып, кейін хабарсыз кеткен</w:t>
        <w:br/>
        <w:t>БАНМАҒАНБЕТОВ Қойшыбай, қатардағы жа-</w:t>
        <w:br/>
        <w:t>уынгер. Қызылжарма ауылдық кеңгсі жерінде</w:t>
        <w:br/>
        <w:t>ІЗГІ ж. туған. Білімі бастауыш. колхозшы.</w:t>
        <w:br/>
        <w:t>Сырдария АЗКарқылмәскергеалынып, кейін</w:t>
        <w:br/>
        <w:t>хабарсыз кеткен.</w:t>
        <w:br/>
        <w:t>БАЙМАҒАНБЕТОВ Нұрлан, қатардағы жауын-</w:t>
        <w:br/>
        <w:t>гер. Қызылжарма ауылдық кеңесі жерінде</w:t>
        <w:br/>
        <w:t>1912 ж. туған. Білімі бастауыш, колхозы.</w:t>
        <w:br/>
        <w:t>Сырдария ДӘК арқылы әскергесалынып, кейін</w:t>
        <w:br/>
        <w:t>хабарсыз кеткен.</w:t>
        <w:br/>
        <w:t>БАЙМАҒАНБЕТОВ Сәтен, қатардағы жауын-</w:t>
        <w:br/>
        <w:t>гер. «Тирінші мамыр» ауылдық кенесінің,</w:t>
        <w:br/>
        <w:t>бұрынғы 14-ауыл, «Бірлестік» қ-зы жерінде</w:t>
        <w:br/>
        <w:t>1904 ж. туған. Білімі бастауыш, колхозшы.</w:t>
        <w:br/>
        <w:t>Сырдария АӘК арқылы 1742 ж. әскерге</w:t>
        <w:br/>
        <w:t>алынған, соғысқа қатысып, кейін хабарсыз</w:t>
        <w:br/>
        <w:t>кеткен.</w:t>
        <w:br/>
        <w:t>БАНММАЕАНБЕТОВ Ысқақ, қатардағы жауын-</w:t>
        <w:br/>
        <w:t>гер. Қызылжарма ауылдық кеңесі жеріңде</w:t>
        <w:br/>
        <w:t>1907 ж. туған. Білімі бастауыш, колхозшы</w:t>
        <w:br/>
        <w:t>Сирдария АӘК арқылы әскерге алыпын, кейін</w:t>
        <w:br/>
        <w:t>хабарсыз кеткен.</w:t>
        <w:br/>
        <w:t>БАЙМАҒАНБЕТОВ Испан. қатардағы жауын-</w:t>
        <w:br/>
        <w:t>гер. Қызылжарма ауылдық кеңесі жерінде</w:t>
        <w:br/>
        <w:t>1005 ж. туған. Білімі бастауыш, коАхоз-</w:t>
        <w:br/>
        <w:t>шы.Сырдария АӘК арқылы әскерге алынып,</w:t>
        <w:br/>
        <w:t>кейін хабарсыз кеткен.</w:t>
        <w:br/>
        <w:t>БАЙМАҚАШЕВ Хдазқазы, катардағы жауып-</w:t>
        <w:br/>
        <w:t>гер «Зиранип мамырмауылдық кеңесі жерінде</w:t>
        <w:br/>
        <w:t>мөленекоол., Яқиман-</w:t>
        <w:br/>
        <w:t>5-класа, қолхолшы. Сырдария АӘК арқылы</w:t>
        <w:br/>
        <w:t>әскерге алынып, 1944 жылдан хабарсыз кез</w:t>
        <w:br/>
        <w:t>коп.</w:t>
        <w:br/>
        <w:t>ӘЛЖАНОВ Қаныбек, қатардағы жауынгсі».</w:t>
        <w:br/>
        <w:t>Бұрынғы Ме 12 ауылдық кеңес жерінде 1917 ж.</w:t>
        <w:br/>
        <w:t>туған. Білімі орталау. Қызылорда ҚӘК арқылы</w:t>
        <w:br/>
        <w:t>асксрге алынған. 38-Черкаск, 3-АД. 1405-2АГІ</w:t>
        <w:br/>
        <w:t>құрамында пулеметші ретінде соғысқа</w:t>
        <w:br/>
        <w:t>қатысып, 1945 ж.2 қаңтарда қазатапқан. Буда-</w:t>
        <w:br/>
        <w:t>пешт қ-ның батыс жағындағы 2-иаркте, темір</w:t>
        <w:br/>
        <w:t>жолдан 200 м-дей жерге жерленген</w:t>
        <w:br/>
        <w:t>ӘЛЖАНОВ Қонысбек, қатардағы жауынгер.</w:t>
      </w:r>
    </w:p>
    <w:p>
      <w:r>
        <w:t>Сырдария ауд-нда 1917 ж. туған. Білімі арта-</w:t>
        <w:br/>
        <w:t>дау, колхошы. Сырдария АӘК арқылы әскерте</w:t>
        <w:br/>
        <w:t>алыңған. 152-АД, 235-Ап құрамында соғысқа</w:t>
        <w:br/>
        <w:t>қатысып, 1944 ж. 12 қазаннан хабарсыз кет-</w:t>
        <w:br/>
        <w:t>кен.</w:t>
        <w:br/>
        <w:t>ӘЛЖАНОВ Пірәлі, қатардағы жауынгер.</w:t>
        <w:br/>
        <w:t>Айдарлы ауылдық кеңесі жерінде 1914 ж.</w:t>
        <w:br/>
        <w:t>туған. Білімі бастауыш, колхозшы. Сырдария</w:t>
        <w:br/>
        <w:t>ДӘК арқылы 1942 ж. маусымда әскерге алы-</w:t>
        <w:br/>
        <w:t>нып, кейін хабарсыз кеткен.</w:t>
        <w:br/>
        <w:t>ӘЛЖАНОВ Телес, қатардағы жауынгер. Сыр-</w:t>
        <w:br/>
        <w:t>дария ауд-нда 19185 ж. туған. Білімі 5-қласс.</w:t>
        <w:br/>
        <w:t>Жалағаш АӘК арқылыәскергеллынып, Ростов</w:t>
        <w:br/>
        <w:t>оба., Гкатериновка с-нда 1942 ж.19 қаңтардан</w:t>
        <w:br/>
        <w:t>хабарсыз кеткен.</w:t>
        <w:br/>
        <w:t>ӘЛЖАНОВ Түркістанбай, кіні гержант.</w:t>
        <w:br/>
        <w:t>«Бірінші мамыр» ауылдық кеңесі, Мә15ражһез-</w:t>
        <w:br/>
        <w:t>де 1923 ж. туған. Білімі 7-класс, темір жол</w:t>
        <w:br/>
        <w:t>жұмысшысы. Сырдария АӘК арқылы 1942 ж.</w:t>
        <w:br/>
        <w:t>әскерге алынған. 1-атқыштар бригадасында</w:t>
        <w:br/>
        <w:t>бөлімше командирі ретінде соғысқа қатысып,</w:t>
        <w:br/>
        <w:t>1044 ж. 1? ақпанда қаза тапқан. Аспангвад</w:t>
        <w:br/>
        <w:t>обл. Шимск ауд. Ильмен дер-пын сола</w:t>
        <w:br/>
        <w:t>жағында, одан 309 м-дей жерде жерленген</w:t>
        <w:br/>
        <w:t>ӘЛЖАНОВ Үсенбек, сержант. Қазіргі Сырда-</w:t>
        <w:br/>
        <w:t>рия ауд-нда 1917 ж. туған. Білімі орта. Сырда-</w:t>
        <w:br/>
        <w:t>рия АӘК арқылы 1942 ж. әскерге алынғат.</w:t>
        <w:br/>
        <w:t>350-Житомир АД құрамында бөлімше коман-</w:t>
        <w:br/>
        <w:t>Анрі ретінде сағысқа қатысып, 1944 ж. 13</w:t>
        <w:br/>
        <w:t>қаңтарда қаза тапқан. Житомир обл, Алмона</w:t>
        <w:br/>
        <w:t>с-нда жерленген.</w:t>
        <w:br/>
        <w:t>ӘЛЖАНОВ Үсенбеқ, аға сержант. Қазіраг(Сы-</w:t>
        <w:br/>
        <w:t>радрия ауд-нда 1917 ж.туған. Білімгорта, Сыр-</w:t>
        <w:br/>
        <w:t>дария АӘК арқылы әскергсалыпған. 4395-ДІІ.</w:t>
        <w:br/>
        <w:t>1180-АП| құрамында бөліміне командирі</w:t>
        <w:br/>
        <w:t>ретінде сағысқа қатысып, 1942 ж. жол-</w:t>
        <w:br/>
        <w:t>тоқсанда қаза тапқан. Киев қ., Болянгкос анра-</w:t>
        <w:br/>
        <w:t>тына жерденгеп.</w:t>
        <w:br/>
        <w:t>ӘЛЖАНОВ Үсенбек.</w:t>
        <w:br/>
        <w:t>кепшарында» 1922 ж. туған, Білімі орталау</w:t>
        <w:br/>
        <w:t>Сырдария АӘК арқылы 19041 ж. лекерге</w:t>
        <w:br/>
        <w:t>алынған 31633-ДАП құрамында соғысқа</w:t>
        <w:br/>
        <w:t>қатысып, 1942 ж. 7 желтоқсанда қаза тапқан</w:t>
        <w:br/>
        <w:t>Кистоба., Мокаров ауд.. Комаронка с-нда жер-</w:t>
        <w:br/>
        <w:t>денген.</w:t>
        <w:br/>
        <w:t>ӘЛЖАНОВ</w:t>
        <w:br/>
        <w:t>сержапт. «Киров</w:t>
        <w:br/>
        <w:t>Шайжан. қатардағы жауынғер</w:t>
        <w:br/>
        <w:t>«Бірінші мамыр» ауылдық кеңесі жерііде</w:t>
        <w:br/>
        <w:t>1901 ж. тұған, Білімі бастауыш), колхозшы</w:t>
        <w:br/>
        <w:t>Сырдария АӘК арқылы сиекорге алынған се</w:t>
        <w:br/>
        <w:t>Пителхыға түсіп Шәкүнек айыланров</w:t>
        <w:br/>
        <w:t>кезген</w:t>
        <w:br/>
        <w:t>БЕК</w:t>
        <w:br/>
        <w:t>Барған</w:t>
      </w:r>
    </w:p>
    <w:p>
      <w:r>
        <w:t>ӘАНАҚБАРОВ Бнним қатардағы малынгер</w:t>
        <w:br/>
        <w:t>«БіргніН мамыр» яуылдық кенесі жерепле</w:t>
        <w:br/>
        <w:t>1900 ж. туған. Шала сауатты, жұмысшы, Сыр-</w:t>
        <w:br/>
        <w:t>Дария АӘК арқылы әскерге алынып, 1944 ж.</w:t>
        <w:br/>
        <w:t>ақпан айынан хабарсыз кеткен</w:t>
        <w:br/>
        <w:t>ӘЛИАКБАРОВ Күрекбайн, сержант. Қазан</w:t>
        <w:br/>
        <w:t>ауылдық кеңсесінде 1922 ж.туаған. Білімі орта.</w:t>
        <w:br/>
        <w:t>Сырдария Қ арқылы 1942 ж. лекерге</w:t>
        <w:br/>
        <w:t>алыңған. 07257 «а»-ДПІ, Н82-АН құрамында</w:t>
        <w:br/>
        <w:t>бөліміне командир регнгде соғысқа қатысын,</w:t>
        <w:br/>
        <w:t>1943 ж.2 қыркүйекте қаза тапқан. Оросл ОбА.,</w:t>
        <w:br/>
        <w:t>Севск ауд. Подассиыс повоссаки с-пың,</w:t>
        <w:br/>
        <w:t>оңташығысында, одан 1 км-ден жерде жорлон-</w:t>
        <w:br/>
        <w:t>ген.</w:t>
        <w:br/>
        <w:t>ӘЛИАКБАРОВ Нұрылда, гв. күші сержанты</w:t>
        <w:br/>
        <w:t>Бұрынғы Ме 10 ауылдық кеңесі, «Тасарық» к-</w:t>
        <w:br/>
        <w:t>зы жерінде 1914 ж. туған. Білімі орталау,</w:t>
        <w:br/>
        <w:t>есешіші. Сырдария АОҚ арқылы 144! ж.</w:t>
        <w:br/>
        <w:t>әскерге алынған. Б2-ГвДА, 184-ГнАН құра-</w:t>
        <w:br/>
        <w:t>мында бөлімше командирі ретінде соғысқа</w:t>
        <w:br/>
        <w:t>қатысып, 1942 ж. 6 қазанда қазатанқан. Диен-</w:t>
        <w:br/>
        <w:t>роцетронск оба. Вевхиосдивиронск ауд. Мичу-</w:t>
        <w:br/>
        <w:t>ринский Рагс-ндағы Ме1 зиратқа жерленген</w:t>
        <w:br/>
        <w:t>ӘЛИАКБАРОВ Үрістем. қатардағы жауынгер</w:t>
        <w:br/>
        <w:t>Ленин аупылдық кенесі жеріпас 1912 ж.туған</w:t>
        <w:br/>
        <w:t>Білімі бастауын, қолхозим. Сырдария АЯҚ</w:t>
        <w:br/>
        <w:t>арқылы 1942 ж.әскертесалынып, 1942 жылдан</w:t>
        <w:br/>
        <w:t>хабарсыз кеткен</w:t>
        <w:br/>
        <w:t>ӘЛИАНОВ Әбсадық,</w:t>
        <w:br/>
        <w:t>қатардағы жауынгер</w:t>
        <w:br/>
        <w:t>Айдарлы ауылдық кеңесі, бұрынғы М52 ауыл</w:t>
        <w:br/>
        <w:t>жерінде 19027 ж. туған. Білімі бастауын, кол-</w:t>
        <w:br/>
        <w:t>хозшы. Сырдария АЯҚ арқылы 1441 ж</w:t>
        <w:br/>
        <w:t>аскертеалынған.925-АП, 11101-ДИ құрамын-</w:t>
        <w:br/>
        <w:t>да соғысқа қатысын, 1942 ж. 15 қазанда қаза</w:t>
        <w:br/>
        <w:t>тапқан. Витебск обл... Молимск ауд. Клен</w:t>
        <w:br/>
        <w:t>дер-ның, оңт-багыс жағындағы Ме 5 бауырла-</w:t>
        <w:br/>
        <w:t>стар зиратына жерленген</w:t>
        <w:br/>
        <w:t>ӘЛИАСҚАРОВ К.) қатардағы жауынгер. Қазан</w:t>
        <w:br/>
        <w:t>аулдық кецесі жерінде 1014 ж. туған, Білімі 5-</w:t>
        <w:br/>
        <w:t>класс. көлхотшы. Сырдария АӘК арқылы</w:t>
        <w:br/>
        <w:t>әскерге алынын, 1942 ж. сауцуанынан хадар</w:t>
        <w:br/>
        <w:t>сыл кеткен.</w:t>
        <w:br/>
        <w:t>ӘЛИАСҚАРОВ Қалмырза, қатардағы жауын-</w:t>
        <w:br/>
        <w:t>гер. Иитернационал ауылдық кеңгеі жерінде</w:t>
        <w:br/>
        <w:t>1106 ж.остуған. ілімі бастауыш, қолхол ы</w:t>
        <w:br/>
        <w:t>ірдария АЗК арқылы әскергеалынып, 1842</w:t>
        <w:br/>
        <w:t>ж. қараша анынан хабарсыз кеткен.</w:t>
        <w:br/>
        <w:t>ӘЛИАСҚАРОВ Пағызхан. қатардағы жауып</w:t>
        <w:br/>
        <w:t>гер. Жетіквд ауылдық кеңесі жерінді 1912 ж</w:t>
        <w:br/>
        <w:t>туған. Балімі бастауын, көлхоншы. Сырдария</w:t>
        <w:br/>
        <w:t>АӘКарқылы 184 ж.жскерге алынған. Э?-АД</w:t>
        <w:br/>
        <w:t>құрамында соғысқа қатысып. 1442 ж. 0201</w:t>
        <w:br/>
        <w:t>қыркүйекте қаза тапқан. Аенияград таза. Міні</w:t>
        <w:br/>
        <w:t>д. Анпкидер-нып батысында, тоған арасын</w:t>
        <w:br/>
        <w:t>дағылиратқа жерленген.</w:t>
        <w:br/>
        <w:t>ӘЛИАСҚАРОВ Піәлібан. қатардағы жауыптер</w:t>
      </w:r>
    </w:p>
    <w:p>
      <w:r>
        <w:t>Жетпкел ауылдық кенгер жерінде 1819 ж</w:t>
        <w:br/>
        <w:t>ғуған, Пілімі бастауһин, квлхоншы. Сырдария</w:t>
        <w:br/>
        <w:t>АӘКарқылы 1941 жоәгкергеалынған 37-АД</w:t>
        <w:br/>
        <w:t>құрамында сағысқа қатысып, 1842 ж.0221</w:t>
        <w:br/>
        <w:t>кдеркүнексе қаза танылар. Мегинрнал сна Әрі</w:t>
        <w:br/>
        <w:t>ЕЗІН рраныноварталандаа анонаынаа</w:t>
        <w:br/>
        <w:t>Иревға жергнен</w:t>
        <w:br/>
        <w:t>қаңтарда қалатанқан. Бостан ойа.|тиивоман</w:t>
        <w:br/>
        <w:t>кала жерленген</w:t>
        <w:br/>
        <w:t>БАЗИЛОВ Мешан, қатардағы жауынғеф. Гн</w:t>
        <w:br/>
        <w:t>тернационал ауылдық кеңесі жерінде 1917 ж</w:t>
        <w:br/>
        <w:t>тұғап. Білімі 6-класс, колхозы. Сырдария</w:t>
        <w:br/>
        <w:t>ДӘКарқылы әскерге алынып, 1944 ж. наурыл</w:t>
        <w:br/>
        <w:t>айынан хабарсыз кеткен.</w:t>
        <w:br/>
        <w:t>БАЙБОЛОВ Сырлыбай, қатардағы жауынғар</w:t>
        <w:br/>
        <w:t>сазіргі Сырдария ауд-нда 1912ж.жуған. Білімі</w:t>
        <w:br/>
        <w:t>астауын, колхозы. Сырдария АӘК арқылы</w:t>
        <w:br/>
        <w:t>әскерге алынған. 49-бөліміне, 1428-АП құра</w:t>
        <w:br/>
        <w:t>мында соғысқа қатысып, Ленинград оба. Ган-</w:t>
        <w:br/>
        <w:t>толона дер-ндағы шайқаста 1942 ж. 23</w:t>
        <w:br/>
        <w:t>қыркүйектен хабарсыз кеткен.</w:t>
        <w:br/>
        <w:t>БАЙБОСЫНОВ Яса, қатардағы</w:t>
        <w:br/>
        <w:t>Йдарлы ауылдық кеңесі жерінде</w:t>
        <w:br/>
        <w:t>туған. Білімі ортадан төмен, колхозы. Сырда-</w:t>
        <w:br/>
        <w:t>рия АӘК арқылы 1042 ж. қаңтарда әскерге</w:t>
        <w:br/>
        <w:t>алынып, кейің хабарсыз кеткеп.</w:t>
        <w:br/>
        <w:t>БАЙБОСЫНОВ А.«ВБай, қатардағы жауынгер</w:t>
        <w:br/>
        <w:t>Қызылжарма ауылдық кеңесі жерінде 1915 ж.</w:t>
        <w:br/>
        <w:t>туған. Білімі 5-қласс, колхолши. Сырдария</w:t>
        <w:br/>
        <w:t>ДӘК арқылы әскерге алынып, содан хабарсыз</w:t>
        <w:br/>
        <w:t>кеткеп.</w:t>
        <w:br/>
        <w:t>БАЙБҰЛАНОВ Жаппар, қатардағы жауын»</w:t>
        <w:br/>
        <w:t>Ленин ауылдық кеңесі жерінде 1902 ж. зуған.</w:t>
        <w:br/>
        <w:t>Білімі бастауыш, колхозшы. Сырдария АӘК</w:t>
        <w:br/>
        <w:t>арқылы. әскерге алынған. 1428-ДП, 48-</w:t>
        <w:br/>
        <w:t>бөлімше, 376-АД құрамындасоғысқа қатысын,</w:t>
        <w:br/>
        <w:t>Ленинград обл. Мтаауд.. Гайталово дер-ндағы</w:t>
        <w:br/>
        <w:t>шайқаста 1942ж. 23 қыркүйектехабарсыл кез-</w:t>
        <w:br/>
        <w:t>кон</w:t>
        <w:br/>
        <w:t>БАЙГЕНЖИЕВ Алтынбей, қатардағы жауын-</w:t>
        <w:br/>
        <w:t>гер. Интернационал ауылдық кеңгсі жерінде</w:t>
        <w:br/>
        <w:t>1908 ж. туған. Білімі бастауыш, колхазиим.</w:t>
        <w:br/>
        <w:t>Қызылорда ҚӘҚ арқылы 1942 ж. 25 маусымда</w:t>
        <w:br/>
        <w:t>әскерге алынын, кейін хабарсыз кеткен.</w:t>
        <w:br/>
        <w:t>БАЙҒАБЫЛОВ, қатардағы жауынгер. 1903 ж</w:t>
        <w:br/>
        <w:t>туған. Тйлім! бастауыш, колхозшы. Сырдария</w:t>
        <w:br/>
        <w:t>Қарқылы әскергеалыпып, кейін хабарсыз</w:t>
        <w:br/>
        <w:t>кеткен.</w:t>
        <w:br/>
        <w:t>БАЙРАБЫЛОВ Алтыпбек. қатардағы жауын-</w:t>
        <w:br/>
        <w:t>гер. 11 ж. қазіргі Сырдария ауд-ида туған</w:t>
      </w:r>
    </w:p>
    <w:p>
      <w:r>
        <w:t>Білімі бастауыш, колхозшы. Сырдария АӘК</w:t>
        <w:br/>
        <w:t>арқылы 1941 ж. әскерге алыиған. 8-ГнАД, 1%-</w:t>
        <w:br/>
        <w:t>ГЧАП құрамында соғысқа қатысып, 1944 ж.2</w:t>
        <w:br/>
        <w:t>наурызда қаза тапқан, Калинишгобл., Күуденер</w:t>
        <w:br/>
        <w:t>ауд, Кабицодер-нла жерленген.</w:t>
        <w:br/>
        <w:t>БАЙҒАБЫЛОВ Әубәкір, қатардағы жауынгер.</w:t>
        <w:br/>
        <w:t>ТӘТІ ж. қазымт Сырдария ауд-нда туған. Сыр-</w:t>
        <w:br/>
        <w:t>дарны АБҚ арқман 1941 ж. әскерге алынған.</w:t>
        <w:br/>
        <w:t>11-Ар, 28-ГһАД. 92-ГвАП құрамында соғысқа</w:t>
        <w:br/>
        <w:t>қатысып, 1942ж. 10 қазанда қазатапқан, Б. Ау-</w:t>
        <w:br/>
        <w:t>балды ауд., жерленген</w:t>
        <w:br/>
        <w:t>БАЙҒАБЫЛОВ Молда, қатардағы жауыптер</w:t>
        <w:br/>
        <w:t>М1 Сұлутөбеауылдық кенесіжерінде 1906 ж.</w:t>
        <w:br/>
        <w:t>туған. Шаласауатты колхозшы. Сырдария АӘК</w:t>
        <w:br/>
        <w:t>арқылы 1941 ж.аскергеалынған, 268-АД,447</w:t>
        <w:br/>
        <w:t>АП құрамында атқыш ретінде соғысқа</w:t>
        <w:br/>
        <w:t>қатысып, 1942 ж. 123 қанларла қаза тапқан, Ас-</w:t>
        <w:br/>
        <w:t>өл. Геилобетан етенде, Нечарме ІНІН,</w:t>
        <w:br/>
        <w:t>ухаландағы палтформана жерленген</w:t>
        <w:br/>
        <w:t>жауынгер.</w:t>
        <w:br/>
        <w:t>1920 ж.</w:t>
        <w:br/>
        <w:t>пмчград</w:t>
        <w:br/>
        <w:t>өн жан</w:t>
        <w:br/>
        <w:t>33</w:t>
        <w:br/>
        <w:t>З--Зін</w:t>
        <w:br/>
        <w:t>БАЙҒАБЫЛОВ Мазар, ғатарлағы жауынгер</w:t>
        <w:br/>
        <w:t>“Інрінші мамыр ЯУылдДЫқ кенені жоғанде</w:t>
        <w:br/>
        <w:t>БО? жотуған. Шала сауатғы жұмысаны. Сырр-</w:t>
        <w:br/>
        <w:t>дария АӘК арқыанм әскерге алынып, 1142 ж.</w:t>
        <w:br/>
        <w:t>мамыр айынан хабарсыз кеткен,</w:t>
        <w:br/>
        <w:t>БАЙҒАБЫЛОВ і1азар Банғайылұлы, қағардағы</w:t>
        <w:br/>
        <w:t>жауынгер. Сұлутвбе Пос-Нде 1904 ж. тұған.</w:t>
        <w:br/>
        <w:t>Білімі бастауыш, жұмысшы. Қызыларда ҚК</w:t>
        <w:br/>
        <w:t>арқылы 1942 ж.әгкергеалынып, 1942 ж. қаза</w:t>
        <w:br/>
        <w:t>тапқан.</w:t>
        <w:br/>
        <w:t>БАЙҒАБЫЛОВ ТГирпазар, қатардағы жауын-</w:t>
        <w:br/>
        <w:t>гер. Жамбил ауылдық кеңесі жерінде 1908 ж.</w:t>
        <w:br/>
        <w:t>ған. Білімі бастауыш, колхоаш. Сырдария</w:t>
        <w:br/>
        <w:t>ЛӘК арқылы әскерге алыпыш, кейін хабарсыз</w:t>
        <w:br/>
        <w:t>кеткен.</w:t>
        <w:br/>
        <w:t>БАЙҒАБЫЛОВ Тлеген, қатардағы жауыптер.</w:t>
        <w:br/>
        <w:t>1921 ж. Сырдария ауд-нда туған. Сырдария</w:t>
        <w:br/>
        <w:t>АӘЗКарқылы әскерге алынып, 41714-ДІТ құра-</w:t>
        <w:br/>
        <w:t>мында соғысқа қатысқан. 18443 ж. 25 қаңпарда</w:t>
        <w:br/>
        <w:t>қаза тапқан. Ростов оба. Таганрог с-ның,</w:t>
        <w:br/>
        <w:t>шығысында 100 м-дей жерде, жол жиегіндегі</w:t>
        <w:br/>
        <w:t>бауырластар зиратына жерленген</w:t>
        <w:br/>
        <w:t>БАИҒАБЫЛОВ Төлеш, қатардағы ги. жауып-</w:t>
        <w:br/>
        <w:t>гері.1922 ж.Сырдарияауд-ндатуған, біліміор-</w:t>
        <w:br/>
        <w:t>тадан тәмен, Сырдария АЭК арқылы 1941 ж</w:t>
        <w:br/>
        <w:t>әскерге алынған. 34-АД. 102-АГІ құрамында</w:t>
        <w:br/>
        <w:t>а катысып, 1942 ж. 28-қандарда қаза</w:t>
        <w:br/>
        <w:t>"Тағанрог</w:t>
        <w:br/>
        <w:t>ұторындағы бауырластар энратына жерлеп-</w:t>
        <w:br/>
        <w:t>ген.</w:t>
        <w:br/>
        <w:t>БАЙДӘУАЕТОВ Айтжан, қатардағы жауыпгер</w:t>
        <w:br/>
        <w:t>Қызылжарма ауылдық кеңесі жерінде 1925 ж.</w:t>
      </w:r>
    </w:p>
    <w:p>
      <w:r>
        <w:t>гуған. БАКЖО мүшесі, білімі орталау студент</w:t>
        <w:br/>
        <w:t>Сырдария АЭК арқылы әскертесалытып, 1944</w:t>
        <w:br/>
        <w:t>ж. сәуіранынап хабарсыз кеткен</w:t>
        <w:br/>
        <w:t>БАЙДӘУЛЕТОВ Аязбай, қатардағы жауынгер</w:t>
        <w:br/>
        <w:t>«Бірінші мамыр» аумАдық кеңесі жерінде</w:t>
        <w:br/>
        <w:t>1912 ж. тұған. Білімі бастаумін. колхозты</w:t>
        <w:br/>
        <w:t>Сырдария АЭК арқылы 1942 ж. әскерге алы-</w:t>
        <w:br/>
        <w:t>ңын, 1942 ж. желтоқсан аяынап хабарсыз кет-</w:t>
        <w:br/>
        <w:t>көп,</w:t>
        <w:br/>
        <w:t>БАЙДӘУАЕТОВ Байымбай. катардағы жауын-</w:t>
        <w:br/>
        <w:t>гер. Нитернацианал ауылдық кеңесі жерінде</w:t>
        <w:br/>
        <w:t>1920 туған. Білімі ортадап төмен</w:t>
        <w:br/>
        <w:t>Қызылорда ҚаҚ арқылы әскерге алыпып,</w:t>
        <w:br/>
        <w:t>1942 ж. қантар айынан хабарсыз кеткен.</w:t>
        <w:br/>
        <w:t>БАЙДӘУЛЕТОВ Грғали, қатардағы жауынгер.</w:t>
        <w:br/>
        <w:t>Қазірті Сырдария ауд-нда 1909 ж.туған. Білімі</w:t>
        <w:br/>
        <w:t>бастауыш, колхозшы. Сырдария АӘК арқылы</w:t>
        <w:br/>
        <w:t>әскерге алынып, 1945 ж. ақпан айынан хабар-</w:t>
        <w:br/>
        <w:t>сітз кеткен.</w:t>
        <w:br/>
        <w:t>БАЙДӘУЛЕТОВ Жалға, қатардағы жауынтер</w:t>
        <w:br/>
        <w:t>Қызылжарма ауылдық кеңесі жерінде 1898 ж</w:t>
        <w:br/>
        <w:t>туған. Шала сауатты, колхозина. Сырдария</w:t>
        <w:br/>
        <w:t>АӘК арқылы өскерге алыпын, 1943 ж. жел-</w:t>
        <w:br/>
        <w:t>тоқсан айыпан хабарсыз кеткен</w:t>
        <w:br/>
        <w:t>БАЙДӘУЛЕТОВ Өмірзақ, қатардағы жауын-</w:t>
        <w:br/>
        <w:t>Ер. Қызылжарма ауыалық кеңесі жерінде</w:t>
        <w:br/>
        <w:t>туған. БАКЖО мүшесі, білімі орталау,</w:t>
        <w:br/>
        <w:t>Сырдария АӘК арқылы әскерге алы-</w:t>
        <w:br/>
        <w:t>ныл, 1942ж, қазап айынан хабарс</w:t>
        <w:br/>
        <w:t>БАНДӘУЛЕТОВ Гахабай қатардан</w:t>
        <w:br/>
        <w:t>нтерпанианал қозы кергнле |121</w:t>
        <w:br/>
        <w:t>тапқан. Рөстән абл., Егорлимкск ауд..</w:t>
        <w:br/>
        <w:t>5:</w:t>
        <w:br/>
        <w:t>4</w:t>
        <w:br/>
        <w:t>з кеткен</w:t>
        <w:br/>
        <w:t>алан</w:t>
        <w:br/>
        <w:t>же жооғұған</w:t>
        <w:br/>
        <w:t>құрамынан соғысқа қатығын, 45. рыз»</w:t>
        <w:br/>
        <w:t>рызда қаза тапқан. Тула аба. Арсентека ауа.</w:t>
        <w:br/>
        <w:t>Поляны дер-ның оңт- жағына жерленген</w:t>
        <w:br/>
        <w:t>ӘДІЛОВ Мәден, қатардағы жауынгер.</w:t>
        <w:br/>
        <w:t>«Біріниі мамыр» ауылдық кеңесі жерінде</w:t>
        <w:br/>
        <w:t>1898 ж. туған, Білімі орталау, холхоЗШы.</w:t>
        <w:br/>
        <w:t>Қызылорда ҚӘК арқылы 1842 ж. әскерге алы-</w:t>
        <w:br/>
        <w:t>нып, кейін хабарсыз кеткен</w:t>
        <w:br/>
        <w:t>ӘДІЛОВ Наубас, қатардағы жауынгер, Интер-</w:t>
        <w:br/>
        <w:t>национал ауылдық кеңесі жерінде 1897 ж.</w:t>
        <w:br/>
        <w:t>туған. Шала сауатты, колхозшы. Сырдария</w:t>
        <w:br/>
        <w:t>АӘКарқылы 1941 ж.әскертеалынған. 362-АД,</w:t>
        <w:br/>
        <w:t>1206-АП құрамында соғысқа қатысып, 1943ж.</w:t>
        <w:br/>
        <w:t>22 акпанда қаза тапқан. Калихпин обл., Олени-</w:t>
        <w:br/>
        <w:t>но ауд.. Плоское с-зынаң 800 м-дей жердегі</w:t>
        <w:br/>
        <w:t>тоғай арасына жерленген.</w:t>
      </w:r>
    </w:p>
    <w:p>
      <w:r>
        <w:t>ӘДІЛОВ Тәжімбет, қатардағы жауынгер</w:t>
        <w:br/>
        <w:t>Қазіргі Сырдария ауд-нда 1908 ж.туған. Сыр-</w:t>
        <w:br/>
        <w:t>дария АӘК арқылы 1941 ж. әскерге алынған</w:t>
        <w:br/>
        <w:t>924-АП құрамында соғысқа қатысып, 1942 ж</w:t>
        <w:br/>
        <w:t>12 сәуірде қазатапқан. Смоленск оба. Гірелібо-</w:t>
        <w:br/>
        <w:t>отки дер-ндағы тоғай жиегіне жерленген</w:t>
        <w:br/>
        <w:t>ӘЖІБАЕВ Бисенбек, қатардағы жауыптер</w:t>
        <w:br/>
        <w:t>Қызылжарма ауылдық кеңгсі жерінде 1912 ж</w:t>
        <w:br/>
        <w:t>туған. Білімі бастауыш, колхозшы. Сырдария</w:t>
        <w:br/>
        <w:t>ДӘК арқылы аскерте алынып, 1942 ж. наурыз</w:t>
        <w:br/>
        <w:t>айыпаң хабарсыз кеткен.</w:t>
        <w:br/>
        <w:t>ӘЖІБЕКОВ Аяп, қатардағы жауынгер.</w:t>
        <w:br/>
        <w:t>«Бірпіші мамыр» ауылдық кеңгсінас 1922 ж</w:t>
        <w:br/>
        <w:t>туған. БАКЖО мүшегсі, білімі орталау. Сырда-</w:t>
        <w:br/>
        <w:t>рия АЭК арқылы әскерге алынып, 1944 ж</w:t>
        <w:br/>
        <w:t>қаңтар айынан хабарсыз кеткен</w:t>
        <w:br/>
        <w:t>ӘЖІБЕКОВ Серікбай, қатардағы жауынітзс!</w:t>
        <w:br/>
        <w:t>«Бірінші мамыр» ауылдық кеңесі жерінуе</w:t>
        <w:br/>
        <w:t>1915 ж. туған. Білімі 5-класг, колхозшы. Сір»</w:t>
        <w:br/>
        <w:t>дария АӘК арқылы 1941 ж. әскерге алыны"</w:t>
        <w:br/>
        <w:t>1942 ж. сәуір айынан хабарсыз кеткеп.</w:t>
        <w:br/>
        <w:t>ӘЗБЕМБЕТОВ Абыз, қатардағы жауынгер</w:t>
        <w:br/>
        <w:t>«Бірініні мамыр» ауылдық кеңесінде 0190</w:t>
        <w:br/>
        <w:t>туған. БАК ЖО мүшесі, білімі орталау, оқты</w:t>
        <w:br/>
        <w:t>Қызылорда ҚӘК арқылы 1940 ж. 15 еелеле</w:t>
        <w:br/>
        <w:t>әскерге алынып, 1942 жылдан хабарсыз 4 1-</w:t>
        <w:br/>
        <w:t>кеп.</w:t>
        <w:br/>
        <w:t>ӘЗЕРБАЕВ С., қатардағы жауыстер</w:t>
        <w:br/>
        <w:t>Қызылжарма ауылдық кеңесі, бұрынғы «.“оа-</w:t>
        <w:br/>
        <w:t>ператор» к-зы жерінде 1919 ж. туған, Сілгеза</w:t>
        <w:br/>
        <w:t>рия ДӘК арқылы әскерге алынған.3750в. 4.</w:t>
        <w:br/>
        <w:t>284-АПІ құрамында соғысқа қатысын, 184405</w:t>
        <w:br/>
        <w:t>23 қаптарда қаза тапқан. Асиниград обл...</w:t>
        <w:br/>
        <w:t>Пилмпа диірмені жанына жерленген</w:t>
        <w:br/>
        <w:t>ӘИЕТОВ Ыбырай, қатардағы жауынгер, Қазан</w:t>
        <w:br/>
        <w:t>аумадық кеңесінде 1918 ж.туған. Білімі баста</w:t>
        <w:br/>
        <w:t>уыш, колхозшы. Сырдария АӘК арқылы</w:t>
        <w:br/>
        <w:t>әскерге алынып, 1942 ж. ақпан айынан хабар-</w:t>
        <w:br/>
        <w:t>сыз кеткен</w:t>
        <w:br/>
        <w:t>ӘИКЕНОВ Томат, қатардағы жауыпгер.</w:t>
        <w:br/>
        <w:t>Бұрынғы Жетікөл ауылдық кеңгсі. «Қызылту»</w:t>
        <w:br/>
        <w:t>к-зы жерінде 1912 ж.туған. Білімі бастауын,</w:t>
        <w:br/>
        <w:t>колхозы. Сырдария АӘК арқылы 1942 ж</w:t>
        <w:br/>
        <w:t>әскерге алынған б8ЫАП оғұрамылда</w:t>
        <w:br/>
        <w:t>сөршека қайысын. 1944 ж. 17 қөңдарда жаза</w:t>
        <w:br/>
        <w:t>татқан. Гөмелігезд., Калинконичлаха асын"</w:t>
        <w:br/>
        <w:t>р</w:t>
        <w:br/>
        <w:t>цы дер-ндағы бол ыронстар анатты нн жерлен</w:t>
        <w:br/>
        <w:t>сеп</w:t>
        <w:br/>
        <w:t>ӘЙТЕКЕЕВ ПІ.) қатардағы</w:t>
        <w:br/>
        <w:t>Сырдария аул-пда 1903</w:t>
        <w:br/>
        <w:t>жауынгер. Қазіргі</w:t>
        <w:br/>
        <w:t>уған. Сырдария</w:t>
      </w:r>
    </w:p>
    <w:p>
      <w:r>
        <w:t>ДӘҚарқылы 1841 ж.әскерне алынған. 326-Ад</w:t>
        <w:br/>
        <w:t>құрамында соғысқа қағысын, 1842 ж. 22</w:t>
        <w:br/>
        <w:t>қыркүйекте қаза тапқан. Аспипград обал.) Мга</w:t>
        <w:br/>
        <w:t>ауд. Гонтовая липкадер-пда жерленгел</w:t>
        <w:br/>
        <w:t>ӘЙТЕКЕНОВ Ерғали, кін соржант, Сұлутөбе</w:t>
        <w:br/>
        <w:t>пос.-нде 1922ж. туған. БАКЖСОЗ мүшесі, білімі</w:t>
        <w:br/>
        <w:t>орталау, колхонты. Сырдария АӘК арқилы</w:t>
        <w:br/>
        <w:t>1942 ж. әскерие алынған. 19722-АП, 91-АД.</w:t>
        <w:br/>
        <w:t>561-АП құрамында соғысқа қатысып, 1943 ж</w:t>
        <w:br/>
        <w:t>2 қыркүйекте қаза тапқан. Ворпилонград обл...</w:t>
        <w:br/>
        <w:t>Славяносербек ст-ндағы темір жол будкасы-</w:t>
        <w:br/>
        <w:t>ның, оңт. жағына жерлгеиген.</w:t>
        <w:br/>
        <w:t>ӘЙТЕКЕНОВ Нұрғали, қатардағы жауынгер</w:t>
        <w:br/>
        <w:t>«Бірінші мамыр» ауылдық кеңесі, бұрыпғы</w:t>
        <w:br/>
        <w:t>«КИМ»к-зы жерінде 1017 ж.1 к.Біліміорта-</w:t>
        <w:br/>
        <w:t>дау. көлхолшы. Қызылорда ҚӘК арқылы</w:t>
        <w:br/>
        <w:t>әскергеалынып, 1941 ж. жесатақсан айынан ха-</w:t>
        <w:br/>
        <w:t>барсыз кеткеп.</w:t>
        <w:br/>
        <w:t>ӘЙТЕКОВА., қатардағы жауынгер. Ме10ауыл-</w:t>
        <w:br/>
        <w:t>дық кеңес жеринде 19273 ж. туған. Сырдария</w:t>
        <w:br/>
        <w:t>АӘК арқылы 1942 ж. әскерге алынған. 1109-</w:t>
        <w:br/>
        <w:t>АП, 180-АД, 85-АП кұрамында соғысқа</w:t>
        <w:br/>
        <w:t>қатысын, 10243 ж.5ақпануа қазатапқан. Харһ-</w:t>
        <w:br/>
        <w:t>кон оӨл., Захаронка дер-нда жерленген.</w:t>
        <w:br/>
        <w:t>ӘЙТЕКОВ ШПірді, қатардағы жауынгер. Сырда-</w:t>
        <w:br/>
        <w:t>рия аул-нда 1925 ж Сырдария АӘК</w:t>
        <w:br/>
        <w:t>арқылы әскергсалыпған. 1005-АП құрамында</w:t>
        <w:br/>
        <w:t>атқыш! ретінде соғысқа қатысып, Запорожье</w:t>
        <w:br/>
        <w:t>обл., Кокашинек ауд., Гилкдинберг хұторында</w:t>
        <w:br/>
        <w:t>жерленген.</w:t>
        <w:br/>
        <w:t>ӘЙТЕНОВ Ахуст, қатардағы жауынгер. Айдар-</w:t>
        <w:br/>
        <w:t>ды ауылдық кеңесі жерінде 1914 ж. туған</w:t>
        <w:br/>
        <w:t>Білімі бастауыш, колхозшы. Сырдария АӘК</w:t>
        <w:br/>
        <w:t>арқылы әскерге алашы, кезін хабарсыз кез-</w:t>
        <w:br/>
        <w:t>көп.</w:t>
        <w:br/>
        <w:t>ӘЙТЕНОВ Мұратбек, қатардағы жауынгер</w:t>
        <w:br/>
        <w:t>Қызылжарма ауылдық кеңесі жерінде 1910ж</w:t>
        <w:br/>
        <w:t>ғуған. Білімі бастауыш. калхозшм. Сырдария</w:t>
        <w:br/>
        <w:t>АӘК арқылы әскергееалынып, кенін хабарсыз</w:t>
        <w:br/>
        <w:t>кеткен</w:t>
        <w:br/>
        <w:t>ӘЙТЕНОВ Төрехан. қатардағы</w:t>
        <w:br/>
        <w:t>Айдарлы аумддық кеңесіпде 1922 ж. туған</w:t>
        <w:br/>
        <w:t>Ілімі орталау, көлхөзіім. Сырдария АБҚ</w:t>
        <w:br/>
        <w:t>арқылы 1942 ж. мамырда әскерге алынған</w:t>
        <w:br/>
        <w:t>71712-ча» АП, 116-АД. 54Ң АП құрамында ар-</w:t>
        <w:br/>
        <w:t>виллерисгретінде сағысқа қатысып, 1042 ж.9</w:t>
        <w:br/>
        <w:t>қыркүйекте қаза тапкан, Харһқон о04., Авніо</w:t>
        <w:br/>
        <w:t>тинск ауд. Огулыцы дер-нда жерленген</w:t>
        <w:br/>
        <w:t>ӘЙТӨРЕЕВ Жұмап, қатардағы жауынгер</w:t>
        <w:br/>
        <w:t>«Нани мамыр»ауылдық кеңесі, бұрынғы Ме</w:t>
        <w:br/>
        <w:t>14 ауыл. «Бірлестік кл жерінде 1917 ж</w:t>
        <w:br/>
        <w:t>тұған. ілімі З-класс, колхазнаы. С ырадрия</w:t>
        <w:br/>
        <w:t>АПҚараылы 1942 ж.әскергеалыпын, содан ха</w:t>
        <w:br/>
        <w:t>барсы ткен</w:t>
        <w:br/>
        <w:t>ӘИТПЕНБЕТОВ Құрбан, қатардағы жауынгер</w:t>
        <w:br/>
        <w:t>Біріне мамыр ауылдық кесесі жерін</w:t>
        <w:br/>
        <w:t>рым. ЗЕПТИЕНЕТЕТЕЕ ТЕКТЕ ИЕЛЕ</w:t>
        <w:br/>
        <w:t>Тарларны МӘК арыыхы ІЗІ ж 0 оәккерін</w:t>
        <w:br/>
        <w:t>жауынгер</w:t>
      </w:r>
    </w:p>
    <w:p>
      <w:r>
        <w:t>Сырдария АВК арқылы әскергеалмынын, 1944</w:t>
        <w:br/>
        <w:t>ж.ақпан анынан хабарсыз кеткен.</w:t>
        <w:br/>
        <w:t>БАЙДӘУАЕТОВ Тәукға, қатардағы жауынгер.</w:t>
        <w:br/>
        <w:t>Қызылжарма ауылдық кеңесі жерінде 1902 ж</w:t>
        <w:br/>
        <w:t>туған. Білімі бастауыш, колхозпы. Сырдария</w:t>
        <w:br/>
        <w:t>ЛӘК арқылы әскерге алынып, 1942 ж. жел-</w:t>
        <w:br/>
        <w:t>тоқсан айынан хабарсыз кеткеп</w:t>
        <w:br/>
        <w:t>БАЙДОСОВ Қ., қатардағы жауынгер. Қазіріз</w:t>
        <w:br/>
        <w:t>Сырдария ауд-нда туған. Сырдария АЭҚ</w:t>
        <w:br/>
        <w:t>арқылыаскергеалынған.Туласба., Черньауд..</w:t>
        <w:br/>
        <w:t>Нолитево с-нда жерленген.</w:t>
        <w:br/>
        <w:t>БАЙДОСОВ Қарақожа, қатардағы жауынгер</w:t>
        <w:br/>
        <w:t>1902. ж. қазірті Сырдария ауд-нда туған. Сыр-</w:t>
        <w:br/>
        <w:t>дария ЛӘК арқылы әскерге алынған. 283-АД,</w:t>
        <w:br/>
        <w:t>547-АП құрамында соғысқа қатысып, 1942 ж.</w:t>
        <w:br/>
        <w:t>13 ақпанда қаза тапқан. Тула оба., Черньауд.</w:t>
        <w:br/>
        <w:t>Полтево с-нда жерленген.</w:t>
        <w:br/>
        <w:t>БАЙДОСЫНОВ Битан, қатардағы жауыптер</w:t>
        <w:br/>
        <w:t>«Бірінші мамыр» ауылдық кеңесі жерінде</w:t>
        <w:br/>
        <w:t>1906 ж. туған. Білімі бастауын, колхозы</w:t>
        <w:br/>
        <w:t>Сырдария ЛӘК арқылы әскерге: алынып, 1842</w:t>
        <w:br/>
        <w:t>ж. қараша айынан хабарсыз кеткен.</w:t>
        <w:br/>
        <w:t>БАЙДУЛАТОВ Айтон, қаз тардағы жауынгер.</w:t>
        <w:br/>
        <w:t>Қызылжарма ауылдық кеңесі, бұрынғы «Те-</w:t>
        <w:br/>
        <w:t>реңсай» к-зында 1922 ж. туған. БАКЖО</w:t>
        <w:br/>
        <w:t>мүшесі, білімі ортадан төмен, колхозшы. Сыр-</w:t>
        <w:br/>
        <w:t>дария АӘК арқылы 1942 ж. әскерге алынған.</w:t>
        <w:br/>
        <w:t>Соғысқа қатысып, 1942 ж. 8 сәуірде ауыр жа-</w:t>
        <w:br/>
        <w:t>рақаттан қайтыс болған. Ворошиловград оба.,</w:t>
        <w:br/>
        <w:t>Орехово с-ида жерленген</w:t>
        <w:br/>
        <w:t>БАЙДІЛДАЕВ Ақназар, қатардағы жауынгер.</w:t>
        <w:br/>
        <w:t>Қазан ауылдық кеңесі жерінде 1915 ж. тұған</w:t>
        <w:br/>
        <w:t>Білімі 5-кдасс, колхозшы. Сырдария АӘЭҚ</w:t>
        <w:br/>
        <w:t>арқылы әскерге алынып, кейін хабарсыз кет-</w:t>
        <w:br/>
        <w:t>Бел</w:t>
        <w:br/>
        <w:t>БАИДІЛДАЕВ Дүйсен, қатардағы жауыптер»</w:t>
        <w:br/>
        <w:t>Интериацианал ауылдық кеңесі жерінде 1915</w:t>
        <w:br/>
        <w:t>ж. туған. Білімі бастауызи, колхозшы. Сырда-</w:t>
        <w:br/>
        <w:t>рия АӘК арқылы эскергеалынып, кейін хабар-</w:t>
        <w:br/>
        <w:t>сыз кеткен.</w:t>
        <w:br/>
        <w:t>БАЙДІЛДАЕВ Дүйсен. қатардағы жауынгер</w:t>
        <w:br/>
        <w:t>Жамбыл ауылдық кеңесі жерінде 19123 ж</w:t>
        <w:br/>
        <w:t>туған. Білімі бастауыш, колхозшы. Сырдария</w:t>
        <w:br/>
        <w:t>АӘКарқылы 1941 ж.әскергеалынып, кейі ха-</w:t>
        <w:br/>
        <w:t>барсыз кеткен.</w:t>
        <w:br/>
        <w:t>БАИЙДІЛДАЕВ Сарсенбай, қатарадғы жауын-</w:t>
        <w:br/>
        <w:t>гер. Интернационал ауылдық кеңесі жоүанде</w:t>
        <w:br/>
        <w:t>1904 ж. туған. Білімі бастауыш, колхолшы</w:t>
        <w:br/>
        <w:t>Сырдария ЛӘК арқылы әскерге алынып, содан</w:t>
        <w:br/>
        <w:t>хабарсыз кеткен</w:t>
        <w:br/>
        <w:t>БАИДІЛДАЕВ Серікбай, қатардағы жауынгер</w:t>
        <w:br/>
        <w:t>Мә 15. Қызылжарма ауылдық кеңесі жерінде</w:t>
        <w:br/>
        <w:t>1903 ж. туған. Шала сауатты, колхозы. Сыр-</w:t>
        <w:br/>
        <w:t>дария ЛӘК арқылы 1941 ж. әскерге алыпған</w:t>
        <w:br/>
        <w:t>376-АД құрамында соғысқа қатысыт, 1942ж</w:t>
        <w:br/>
        <w:t>22 қыркүйекте қаза тапқан. Аенипграл обл</w:t>
        <w:br/>
        <w:t>Мғга ауа. Аипка дер-идағы тоғайға жерленген</w:t>
        <w:br/>
        <w:t>БАЙЕКЕЕВ Құлбай, қатардағы жауынгер. ае</w:t>
        <w:br/>
        <w:t>нин ауылдық кенесіжерінде 1912 ж. туған.</w:t>
      </w:r>
    </w:p>
    <w:p>
      <w:r>
        <w:t>Білімі: Бастау. колхонны. Сіардария ЭК</w:t>
        <w:br/>
        <w:t>арқылы әскерге алына, ГПЫЫ ж. желтекеін</w:t>
        <w:br/>
        <w:t>айынан</w:t>
        <w:br/>
        <w:t>сабарсыз кеткен</w:t>
        <w:br/>
        <w:t>34</w:t>
        <w:br/>
        <w:t>БАЙЖАНОВ Полдулла</w:t>
        <w:br/>
        <w:t>анармауылдық кеңесі жеріне Кақжаасас уда ме</w:t>
        <w:br/>
        <w:t>кенінде 1892 ж. туған. Шала сауатты,</w:t>
        <w:br/>
        <w:t>колхазшы. Спардария АӘК арқылы 1941 ж</w:t>
        <w:br/>
        <w:t>әскерге алынған, 31-құрылыс бригадасының,</w:t>
        <w:br/>
        <w:t>құрамында соғысқа қатысын, 1042 ж. 2</w:t>
        <w:br/>
        <w:t>қаптарда қаза тапқан. Қалппин обл.) Кукек</w:t>
        <w:br/>
        <w:t>ауд. Горовотке дер-нда жерленген</w:t>
        <w:br/>
        <w:t>БАЙЖІГІТОВ Тоқсейіт, қатардағы жауынгер.</w:t>
        <w:br/>
        <w:t>1909 ж. қазірі Сырдария ауд-нда туған. Сіызр-</w:t>
        <w:br/>
        <w:t>дария АӘК арқылы әскергеалыпнған. 1944 ж.3</w:t>
        <w:br/>
        <w:t>ақпанда қазатапқан. Черкассы аба., Городиіце</w:t>
        <w:br/>
        <w:t>ауа., Вербовка с-нда жерленген</w:t>
        <w:br/>
        <w:t>БАИЗАҚОВ Алтынбай. сержант 1802 ж</w:t>
        <w:br/>
        <w:t>қазіргі Сырдария ауд-нда туған. Сырдария</w:t>
        <w:br/>
        <w:t>АӘК арқылы әскерге алынған. 87-ГнАД құра-</w:t>
        <w:br/>
        <w:t>мында сағысқа қатысып, 1943 ж. 31 шілдеде</w:t>
        <w:br/>
        <w:t>қазатапқан. Донецк обл. Мако-Петровск хұто-</w:t>
        <w:br/>
        <w:t>рында жерленген</w:t>
        <w:br/>
        <w:t>БАЙЗАҚОВ Қолдас, қатардағы жауынгер</w:t>
        <w:br/>
        <w:t>«Бірін мамыр» ауылдық кеңесі жерінде</w:t>
        <w:br/>
        <w:t>1910 ж. туған. СОКП мүшесі, білімі ортадан</w:t>
        <w:br/>
        <w:t>төмен, қызметкер. Қызылорда ҚӘК арқылы</w:t>
        <w:br/>
        <w:t>1941 ж.әскерге алынған. 1691-ДП құрамында</w:t>
        <w:br/>
        <w:t>соғысқа қатысып, 1943 ж. 11 қаптарда қаза</w:t>
        <w:br/>
        <w:t>тапқан. Сталиптрад оба., Мамаев қорғанында</w:t>
        <w:br/>
        <w:t>жерленген</w:t>
        <w:br/>
        <w:t>БАЙЗАҚОВ Мажумгден, қатардағы жауынгер,</w:t>
        <w:br/>
        <w:t>Айдарлы ауылдық Ккеңшма жерінде 1ІН4 ж.</w:t>
        <w:br/>
        <w:t>ан. Білімі бастауын, колхозшы. Сырдария</w:t>
        <w:br/>
        <w:t>АӘКарқылы 1941 ж.әскергечлынып, кейінха-</w:t>
        <w:br/>
        <w:t>барсыз кеткен</w:t>
        <w:br/>
        <w:t>БАЙЗАҚОВ Н.. қатардағы жауынгер, Айдарлы</w:t>
        <w:br/>
        <w:t>ауылдық кеңесі жерінде 1017 ж. туған, Білімі</w:t>
        <w:br/>
        <w:t>ортадантөмен. Стардария АӘК арқылы әскерте</w:t>
        <w:br/>
        <w:t>алынып, 1942ж. паурызайынан хабарсыз кет-</w:t>
        <w:br/>
        <w:t>қон.</w:t>
        <w:br/>
        <w:t>БАИКЕНЖЕЕВ Тоқбан, қатардағы жауынгер</w:t>
        <w:br/>
        <w:t>Киров ауылдық кенесі жерінде 1902 ж. тұған.</w:t>
        <w:br/>
        <w:t>Білімі бастауыш, калхонниы. Сырдария АЭК</w:t>
        <w:br/>
        <w:t>арқылы әскерте алынған. 276-АА құрамында</w:t>
        <w:br/>
        <w:t>соғысқа қатысып, Авнинград обл.) Мта ауд</w:t>
        <w:br/>
        <w:t>Гайтолово дер-ндағы спанқаста 1942 ж. 23</w:t>
        <w:br/>
        <w:t>қыркүнектен хабарсыз кеткен</w:t>
        <w:br/>
        <w:t>БАЙҚАНОВ Құрмала, қатардағы жауыптер</w:t>
        <w:br/>
        <w:t>Нитерпационал вумАдық көне жереніде 1200</w:t>
        <w:br/>
        <w:t>курсант ӨЗіріпші ча-</w:t>
      </w:r>
    </w:p>
    <w:p>
      <w:r>
        <w:t>ж. тұған. Шала сауатғы, колхооны. Сырдария</w:t>
        <w:br/>
        <w:t>АӘК арқмлм 1841 ж. әскеріз алынған. АД</w:t>
        <w:br/>
        <w:t>А20-АП құрамында соғысқа қағысын, 1942ж</w:t>
        <w:br/>
        <w:t>17 қаңтарда қаза тапқан. Жеппнрадабч., Мға</w:t>
        <w:br/>
        <w:t>ауд. МӘ пиненде жерленген</w:t>
        <w:br/>
        <w:t>БАЙҚАСОВ Төлеуқара, қатардағы жауынгер</w:t>
        <w:br/>
        <w:t>Кирон ауылдық кеңесі жеренде 1917 ж. туған</w:t>
        <w:br/>
        <w:t>Білімі 5 класеу, ҡалхалшы. Сырдарнм АӘҚ</w:t>
        <w:br/>
        <w:t>арқылы әскерге алыппын, кенін хабарсыз кет-</w:t>
        <w:br/>
        <w:t>кен,</w:t>
        <w:br/>
        <w:t>БАЙҚОЖАЕВ Ормынбан, қатардағы жауынгер</w:t>
        <w:br/>
        <w:t>Қазан ауылдық кенесі, қазшыл «Жамбыл»</w:t>
        <w:br/>
        <w:t>кеңшары жерінде ӘБ ж.туған. Ілімі класс,</w:t>
        <w:br/>
        <w:t>көзасаны. тырдарыы АНЫҚ арыман 114410</w:t>
        <w:br/>
        <w:t>аскери алынған: армия На ХАкұрамынедеа</w:t>
        <w:br/>
        <w:t>соғысқа қатығын, Па брырқұғсығера</w:t>
        <w:br/>
        <w:t>мүшесі. Қызылорда ҚОМ арқылы 1041</w:t>
        <w:br/>
        <w:t>әскергемамнған, 2401-ДИ,мегееткыштерерц</w:t>
        <w:br/>
        <w:t>гадасы, 125-әскери бөлімше құрамында</w:t>
        <w:br/>
        <w:t>соғысқа қатысып, Қалипин обл-ида болған</w:t>
        <w:br/>
        <w:t>ұрыста. 1942 ж.2 желтоқсанда қазататқан. Ка</w:t>
        <w:br/>
        <w:t>Амниноба., Меркуши дер-нда жерленген</w:t>
        <w:br/>
        <w:t>ӘМІРҒАЛИЕВ Ысқақ. қатардағы жауынтер</w:t>
        <w:br/>
        <w:t>Қазап ауылдық кеңесі, «Жамбыл» кеңшары</w:t>
        <w:br/>
        <w:t>жерінде 19104 ж.туған. Білімі орталау, колхаз-</w:t>
        <w:br/>
        <w:t>шы. Сырдария АӘҚ арқылы әскері” алынып</w:t>
        <w:br/>
        <w:t>кейін хабарсыз кеткен</w:t>
        <w:br/>
        <w:t>ӘМІРОВ Әбсұлтан, қатардағы жауынгер.</w:t>
        <w:br/>
        <w:t>Қазан ауылдық кеңесінде 1020 ж.туған. Білімі</w:t>
        <w:br/>
        <w:t>орталау, колхозшы. Сырдария АӘК арқылы</w:t>
        <w:br/>
        <w:t>әскерге алынып, кейіп хабарсыз кеткен</w:t>
        <w:br/>
        <w:t>ӘМІРОВ Мұхан, аға сержант. Қызылжарма</w:t>
        <w:br/>
        <w:t>луылдық кеңесі жерінде 1914 ж. туған. Білімі</w:t>
        <w:br/>
        <w:t>орталау, колхозшы. Сырдария АӘК арқылы</w:t>
        <w:br/>
        <w:t>әскерге алынған. 18-ГвАД. 51-ГЗАП құрамын-</w:t>
        <w:br/>
        <w:t>да бөлімше қомандырі ретінде соғысқа</w:t>
        <w:br/>
        <w:t>қатысып, 1945 ж, 28 сәуірде Германия жертіде</w:t>
        <w:br/>
        <w:t>қаза тапқан. Шығыс Пруссия, Пиллаусок ок-</w:t>
        <w:br/>
        <w:t>нут, Балтық теңізі жағасы, Фриш еруде</w:t>
        <w:br/>
        <w:t>иішпде жерленгет</w:t>
        <w:br/>
        <w:t>ӘМІРОВ Сырлшбай,</w:t>
        <w:br/>
        <w:t>қатардағы жауымгер</w:t>
        <w:br/>
        <w:t>Қазіргі Сырдария ауд-нда туған. Білімі бастау-</w:t>
        <w:br/>
        <w:t>ұмысшы. Қызылорда ҚӘҚ арқылы 1941</w:t>
        <w:br/>
        <w:t>сатоқсанда әскергеалылпып, 1942 ж.па-</w:t>
        <w:br/>
        <w:t>урыз айынан хабарсыз кеткен</w:t>
        <w:br/>
        <w:t>ӘМІРШИНЕВ Боз, қатардағы</w:t>
        <w:br/>
        <w:t>Бұрынғы «Интернационал» қ-зы жерле 1905</w:t>
        <w:br/>
        <w:t>ж. туған. Білімі бастауыш, калхазшы, Сырда</w:t>
        <w:br/>
        <w:t>рия ХӘК арқылы әскерге алыпған. 1428-АП</w:t>
        <w:br/>
        <w:t>376-АА құрамында соғысқа қатысып, Авнийе</w:t>
        <w:br/>
        <w:t>рад оба.. Мга ауд. Гайталоно дер-нда 1942 ж</w:t>
        <w:br/>
        <w:t>қазан айыпан хайарсыз кеткен</w:t>
      </w:r>
    </w:p>
    <w:p>
      <w:r>
        <w:t>ӘНӘПИЯЕВ Сапалай, қатардағы жауынгер</w:t>
        <w:br/>
        <w:t>Қазан ауылдық кешесі жерінде 1900 ж.луған</w:t>
        <w:br/>
        <w:t>Білімі бастауын, колхозы. Сырдария АӘК</w:t>
        <w:br/>
        <w:t>арқылы әскерге алынып, 1042 ж. наурыз</w:t>
        <w:br/>
        <w:t>апынан хабарсыз кеткен</w:t>
        <w:br/>
        <w:t>ӘНТЕКЕЕВ Сарбас, қатардағы ж</w:t>
        <w:br/>
        <w:t>дария ауд-нда 1921 ж. туған. Сырдария</w:t>
        <w:br/>
        <w:t>жауынгер»</w:t>
        <w:br/>
        <w:t>ауыпғер. Сыр</w:t>
        <w:br/>
        <w:t>АӘК</w:t>
        <w:br/>
        <w:t>арқылы 1944ж. әскерге алыпғап. 2-АА, 2</w:t>
        <w:br/>
        <w:t>құрамында соғысқа қағысын, 1942 ж. 20</w:t>
        <w:br/>
        <w:t>қыркүйекте қаза тапқан. Хопинградо Мгә</w:t>
        <w:br/>
        <w:t>ауд. Гоптовач липка дер-пда жерленген.</w:t>
        <w:br/>
        <w:t>ӘПЕНОВ Белгібай, қатардығы жауынғер. Ки-</w:t>
        <w:br/>
        <w:t>роп ауылдық кеңесі рінде 1912 ж. туған</w:t>
        <w:br/>
        <w:t>Білімі бастауыш, колхозшы. Сырдария АӘК</w:t>
        <w:br/>
        <w:t>арқылы өекірге алынын, содан хабарсыз кел-</w:t>
        <w:br/>
        <w:t>кен</w:t>
        <w:br/>
        <w:t>ӘУБӘКІРОВ Әбдірахман, қатардағы жауын</w:t>
        <w:br/>
        <w:t>гер. Қазііні Сырдария ауденда 1815 ж. туған.</w:t>
        <w:br/>
        <w:t>Білімі бастауілін, колхозы. Сырдария АӘК</w:t>
        <w:br/>
        <w:t>арқылы әскерізеалытын, 1942 ж. 12 ақпанда</w:t>
        <w:br/>
        <w:t>күрек с Архангельск ауа. Удерево Міала</w:t>
        <w:br/>
        <w:t>Деренлағы ұрыс кезінде хабарсыз кеткен</w:t>
        <w:br/>
        <w:t>ЭУБӘКІРОВ Әбілда, қатардағы: жауыпғер</w:t>
        <w:br/>
        <w:t>ЖамдмА аумадық кене жерллде 1897 ж</w:t>
        <w:br/>
        <w:t>лерге, ІП, туатын. ғол ТЕ оезшене на</w:t>
        <w:br/>
        <w:t>55) әзгігіні бе аңы а мы 1 ей</w:t>
        <w:br/>
        <w:t>ым &gt; амалдар сазара қа ы</w:t>
        <w:br/>
        <w:t>тәж. 14 қарашада Мөгиха</w:t>
        <w:br/>
        <w:t>ойл.) Дуброницкий ауа. Көочсиая слозадке Ас-</w:t>
        <w:br/>
        <w:t>қаза тапқан.</w:t>
        <w:br/>
        <w:t>ревиясының шығысында одан 500 м-дей</w:t>
        <w:br/>
        <w:t>қашықтықта жерлептен.</w:t>
        <w:br/>
        <w:t>ӘУБӘКІРОВ Әбілда. қотардағы жауынгер,</w:t>
        <w:br/>
        <w:t>Бұрынғы «Жаңатұрмыс» к-зы жерінде 1914ж.</w:t>
        <w:br/>
        <w:t>туған. Тілімі бастауын, колхозшы. Сырдария</w:t>
        <w:br/>
        <w:t>ЛӘК арқылы әскерге алынып, 1444 ж. ақпан</w:t>
        <w:br/>
        <w:t>айынан хабарсыл кеткен.</w:t>
        <w:br/>
        <w:t>ӘУБӘКІРОВ Байжұман, қатардағы жауынгер,</w:t>
        <w:br/>
        <w:t>Қызылжарма ваумадық кеңесінде ІЗ23 ж</w:t>
        <w:br/>
        <w:t>ғуған. БАКЖО мүшесі, білімі оргалау. Сырда-</w:t>
        <w:br/>
        <w:t>рия АӘК арқылы әскерге алынып, 1942 ж</w:t>
        <w:br/>
        <w:t>сәуір айынан хабарсыз кеткен</w:t>
        <w:br/>
        <w:t>ӘУБӘКІРОВ Жәкет, қатардағы жауынгер. Ки-</w:t>
        <w:br/>
        <w:t>рав ауылдық кеңесінде 1924 ж. туған. Білімі</w:t>
        <w:br/>
        <w:t>орталау. қолхозшы. Сырдария АӘК арқылы</w:t>
        <w:br/>
        <w:t>1942 ж. әскерте алынған. 41511-ДП, 200-АД.</w:t>
        <w:br/>
        <w:t>322-АП құраммнда соғысқа қатысып, 1943 ж.</w:t>
      </w:r>
    </w:p>
    <w:p>
      <w:r>
        <w:t>11 қазанда қазатанқан. Запорожьсодл., Б. /Гок-</w:t>
        <w:br/>
        <w:t>мак ауд., Октибрь Фелһдс-ида жерленген.</w:t>
        <w:br/>
        <w:t>ӘУБӘКІРОВ МЫ ғалым, қатардағы жауынгер</w:t>
        <w:br/>
        <w:t>Донипн ауылдық көнесінде 1022 ж. туған.</w:t>
        <w:br/>
        <w:t>БАҚЖО мүшеез, білімі орталау, колхозшы</w:t>
        <w:br/>
        <w:t>Сырдария ААҚ арқылы 194 ж. қазанда</w:t>
        <w:br/>
        <w:t>әскертеалынын, 19412 ж.жолтоқсан айынан ха-</w:t>
        <w:br/>
        <w:t>барсыз кеткен</w:t>
        <w:br/>
        <w:t>ӘУБӘКІРОВ Гәлум, қатардағы жауыптер- Сыр</w:t>
        <w:br/>
        <w:t>дария ауд., бұрылғы «Аепинч к-аында 1924ж</w:t>
        <w:br/>
        <w:t>туған. БАҚ ЖО» мүшесі, білімі орта, Сырдария</w:t>
        <w:br/>
        <w:t>К арқылы 14428 ж. әскерге алынған</w:t>
        <w:br/>
        <w:t>Сағысқа қатысып. 1944 ж. 2 тамызда қаза</w:t>
        <w:br/>
        <w:t>тапқан. Жерленген жері белгісіз.</w:t>
        <w:br/>
        <w:t>ӘУБӘКІРОВ Фанауала, қатардағы жауыппер</w:t>
        <w:br/>
        <w:t>Құндызды ауылдық кеңесінде 1921 ж. туған</w:t>
        <w:br/>
        <w:t>Сырдария АӘҚ арқылы аскергеалыпған, 545</w:t>
        <w:br/>
        <w:t>қызылтулы мині полкте соғысқа қатысын,</w:t>
        <w:br/>
        <w:t>1944 ж. 22 қазанда қоза тапқан. Калипингнад</w:t>
        <w:br/>
        <w:t>ай, Нестеровауд. Чернмеприуды пас-ндажер-</w:t>
        <w:br/>
        <w:t>женген.</w:t>
        <w:br/>
        <w:t>ОУБӘКІРОВ ІПанмерден. қатардағы жауын-</w:t>
        <w:br/>
        <w:t>гер. «Таран мамыр» ауылдық кеңесі жерінде</w:t>
        <w:br/>
        <w:t>1124 ж. туған. БАҚ ЖОО мүйегі, білімі орталау</w:t>
        <w:br/>
        <w:t>Сырдария АҚ арқылы эскеріччалынып. 1942</w:t>
        <w:br/>
        <w:t>жылдан хабарсыз кеткен</w:t>
        <w:br/>
        <w:t>ӘУБӘКІРОВ 1ШШПанмерден. қитғардағы жаутан</w:t>
        <w:br/>
        <w:t>гер. Сұлутабе ст-нда 19215 ж. туған. Білімі орта,</w:t>
        <w:br/>
        <w:t>жұмысшы. Сырдария АӘК арқылы 1942 ж.</w:t>
        <w:br/>
        <w:t>әгкертачалыпған, 80-Сепск-НВаршана дипизия-</w:t>
        <w:br/>
        <w:t>сы, 1285-Прага полкі құрамында сағысқа</w:t>
        <w:br/>
        <w:t>қатысын. 1149 ж. 4 сәуірде қаза тапқан, Гер</w:t>
        <w:br/>
        <w:t>манияда, Берлин қоның батысындағы |Пеп</w:t>
        <w:br/>
        <w:t>нальддеренде жерлезіген</w:t>
        <w:br/>
        <w:t>ӘУЕЗОВ Байделі, катардағы жауынгер. Андар-</w:t>
        <w:br/>
        <w:t>Аы АУЫ АдыЫҚқ кенегі жерінде ІНӨЯж.тоғин. Па</w:t>
        <w:br/>
        <w:t>дасауатты, калсан ы, Сырдария АҚ арқылы</w:t>
        <w:br/>
        <w:t>|942 жотамызда өгкергеалынып МЛ ж</w:t>
        <w:br/>
        <w:t>мыз айынан хапаричыз кеткен</w:t>
        <w:br/>
        <w:t>ӘУЕЗОВ Барандан, катардағы жасымптер, Жам-</w:t>
        <w:br/>
        <w:t>был аулдық кі ненінАғ Б ж. туған. Білім</w:t>
        <w:br/>
        <w:t>алынған. 24-АА. 148-АП құрамында соғысқа</w:t>
        <w:br/>
        <w:t>қатысын, 1942 ж. қыркуйект қаза Талікенз</w:t>
        <w:br/>
        <w:t>Денинградобл., Кикеринопос-ныңоня шығыс</w:t>
        <w:br/>
        <w:t>жағында, одан 1200 м-дей жердегі бауырластар</w:t>
        <w:br/>
        <w:t>зиратына жерленген.</w:t>
        <w:br/>
        <w:t>ӘЙТПЕНБЕТОВ Нұрсұлтан,</w:t>
        <w:br/>
        <w:t>Жеәтікәл ауылдық кеңесінде 1820 ж. туған</w:t>
        <w:br/>
        <w:t>Білімі орталау. колхозшы. Сырдария АӘК</w:t>
        <w:br/>
        <w:t>арқылы әскерге алынған, бөліміне командирі</w:t>
        <w:br/>
        <w:t>ретіиде 21-АБр, 1-ЕАҺБ құрамында соғысқа</w:t>
        <w:br/>
        <w:t>қатысып, 1842 ж.28 қарашадан хабарсыл кет-</w:t>
        <w:br/>
        <w:t>кен</w:t>
      </w:r>
    </w:p>
    <w:p>
      <w:r>
        <w:t>ӘЙТПЕНБЕТОВ Өміртай, қатардағы жауған-</w:t>
        <w:br/>
        <w:t>гер. «Бірінші мамыр» ауылдық кеңесі,</w:t>
        <w:br/>
        <w:t>бұрынғы «Бірлестік» қ-зы жерінде ІЗІ ж.</w:t>
        <w:br/>
        <w:t>туған. Білімі бастауыш, колхозшы. Сырдария</w:t>
        <w:br/>
        <w:t>АӘК арқылы әскерге алынып, 1942 ж. қантар</w:t>
        <w:br/>
        <w:t>айынан хабарсыз кеткен.</w:t>
        <w:br/>
        <w:t>ӘЙТПЕНБЕТОВ Өміртай, қатардағы жауып-</w:t>
        <w:br/>
        <w:t>гер. «Шірінші мамыр» ауылдық кеңесі жерінде</w:t>
        <w:br/>
        <w:t>1910 ж. туған. Білімі бастауыш, колхонны</w:t>
        <w:br/>
        <w:t>Сырдария АӘҚ арқылы 1942 ж. әскерге алы-</w:t>
        <w:br/>
        <w:t>нып, кейін хабарсыз кеткен.</w:t>
        <w:br/>
        <w:t>ӘЙТПЕНБЕТОВ 1ІПомшат, қатардағы жауын-</w:t>
        <w:br/>
        <w:t>гер. «Бірінші мамыр» ауылдық кеңесі жерінде</w:t>
        <w:br/>
        <w:t>1900 ж. туған. Шала сауатты, колхозшы. Сыр-</w:t>
        <w:br/>
        <w:t>дария АӘК арқылы 1942 ж. әскерге алынып,</w:t>
        <w:br/>
        <w:t>1944 ж.наурыз айынап хабарсачз кеткен</w:t>
        <w:br/>
        <w:t>ӘЙТПЕНБЕТОВ Ізбасар, қатардағы жауыпгер</w:t>
        <w:br/>
        <w:t>Интериациоанал ауылдық кенесі жерінде 1909</w:t>
        <w:br/>
        <w:t>ж. туғап. Білімі бастауыш, колхозшы. Сырда-</w:t>
        <w:br/>
        <w:t>рияЛӘКарқылыәскергеалынып, кейін хабар-</w:t>
        <w:br/>
        <w:t>сыз кеткен.</w:t>
        <w:br/>
        <w:t>ӘЙТІМОВ Құлашбек, қатардағы жауыпгер</w:t>
        <w:br/>
        <w:t>Айдарлы ауылдық кеңесінде 1018 ж. туған</w:t>
        <w:br/>
        <w:t>Білімі орталау, қолхозшы. Сырдария АЭК</w:t>
        <w:br/>
        <w:t>арқылы 1042 ж. наурызда әскерге алынып,</w:t>
        <w:br/>
        <w:t>кейін хабарсыз кеткен.</w:t>
        <w:br/>
        <w:t>ӘЙТІМОВ Омар, қатардағы жаунығер. Андар-</w:t>
        <w:br/>
        <w:t>лы ауылдық кеңесі жерінде 1810 ж. туған</w:t>
        <w:br/>
        <w:t>Білімі бастауым, колхозшы. Сырдария АӘК</w:t>
        <w:br/>
        <w:t>арқылы 1942 ж. паурызда әскерге алынып,</w:t>
        <w:br/>
        <w:t>кейін хабарсыз кеткен.</w:t>
        <w:br/>
        <w:t>кіші сержант.</w:t>
        <w:br/>
        <w:t>ӘЙТІМОВ Слаз. қатардағы жаупыгер, Айдар-</w:t>
        <w:br/>
        <w:t>лы ауылдық кеңесі жерінде 1906 ж. туған</w:t>
        <w:br/>
        <w:t>Білімі бастауыш, колхозиы. Сырдария АӘК</w:t>
        <w:br/>
        <w:t>арқылы 1942 ж. паурызда әскерге</w:t>
        <w:br/>
        <w:t>кейін хабарсыз кеткен</w:t>
        <w:br/>
        <w:t>ӘЙТІМОВСлам, лей</w:t>
        <w:br/>
        <w:t>кецесі, бұрынғы «Құмшығанақ» к-зи жерде</w:t>
        <w:br/>
        <w:t>1012 ж. туған. СОКП мүшесі, білімі орта,</w:t>
        <w:br/>
        <w:t>қызметкер. Сырдария. АӘК арқылы 1942 ж</w:t>
        <w:br/>
        <w:t>әгкерге алынған 36406-ДП. құрамында</w:t>
        <w:br/>
        <w:t>атқыштар панодының командир ретінде</w:t>
        <w:br/>
        <w:t>соғысқа қатысып, 1942 ж. 21 желтоқсанда қаза</w:t>
        <w:br/>
        <w:t>тапқан. Витобскобл., Дуброниоауд., Орловнчи</w:t>
        <w:br/>
        <w:t>Дер-нда жерленген.</w:t>
        <w:br/>
        <w:t>ӘЙІМБЕТОВ Әнеш, қатардағы жауынгер.</w:t>
        <w:br/>
        <w:t>Айдарлы ауылдық кеңесі жерінде 1906</w:t>
        <w:br/>
        <w:t>тұған. Пілімі багтауынш, колхолиям. Сырданнч</w:t>
        <w:br/>
        <w:t>АӘК арқылы 1442 ж, наурызала әскерге алы</w:t>
        <w:br/>
        <w:t>тып, көтнгхайарсыз кеткен</w:t>
        <w:br/>
        <w:t>алынып,</w:t>
        <w:br/>
        <w:t>генент, Айдарлы ауылдық</w:t>
      </w:r>
    </w:p>
    <w:p>
      <w:r>
        <w:t>25</w:t>
        <w:br/>
        <w:t>ӘКБАРОВ Барандан. қатардағы</w:t>
        <w:br/>
        <w:t>Қазан ауылдық кеңегіндс М1 ж</w:t>
        <w:br/>
        <w:t>орталау) колхозшы. Қызылорда ҚОҚ арқылы</w:t>
        <w:br/>
        <w:t>942 ж. 10 қаңтарда әскерге алынып, 1942 ж.</w:t>
        <w:br/>
        <w:t>желтоқсан айынан хабарсыз ксткен.</w:t>
        <w:br/>
        <w:t>ӘҚБАРОВ Оралбай, қатардағы жауныгер.</w:t>
        <w:br/>
        <w:t>жау</w:t>
        <w:br/>
        <w:t>іні</w:t>
        <w:br/>
        <w:t>тұған. Білімі</w:t>
        <w:br/>
        <w:t>Қазан ауылдық ыкеңесінде 1920 ж. туғап.</w:t>
        <w:br/>
        <w:t>Білімі орталау, колхомиы. Сырдария АЭК</w:t>
        <w:br/>
        <w:t>арқылы әскерге алыпып, 1945 ж. иваде</w:t>
        <w:br/>
        <w:t>айынан хабарсыз кеткен.</w:t>
        <w:br/>
        <w:t>ӘКБАРОВ Ысқақ, қатардағы жауынгер. Қазан</w:t>
        <w:br/>
        <w:t>ауылдық кеңесінде туған. Білімі бастауыш,</w:t>
        <w:br/>
        <w:t>колхазны. Сырдария АӘК арқылы аәскеруе</w:t>
        <w:br/>
        <w:t>алынып, кейін хабарсыз кеткен.</w:t>
        <w:br/>
        <w:t>ӘКІМБАЕВ Қалдыбай, қатардағы жауынгер.</w:t>
        <w:br/>
        <w:t>«Бірінші мамыр» ауылдық кеңесінде 1922 ж.</w:t>
        <w:br/>
        <w:t>туған. БАКЖО мүшесі, білімі орталау.</w:t>
        <w:br/>
        <w:t>Қызылорда ҚЗӘК арқылы 1941 ж. 7 қазанда</w:t>
        <w:br/>
        <w:t>әскерге алынған. 42-АД. 51-АП құрамында</w:t>
        <w:br/>
        <w:t>атқышретіндесоғысқа қатысын, 1945 ж.22на-</w:t>
        <w:br/>
        <w:t>урылзда қаза тапқан. Венгрияда, Балатан Саба-</w:t>
        <w:br/>
        <w:t>АЯ &lt;-ның оқ--батысыпдағы Мә2 зиратқа</w:t>
        <w:br/>
        <w:t>жерленген.</w:t>
        <w:br/>
        <w:t>ӘКІМОВ Әбсадық, қатардағы жауынгер. Сыр-</w:t>
        <w:br/>
        <w:t>дария аул-нда 1 ж. туған. Сырдария АЭК</w:t>
        <w:br/>
        <w:t>арқылы 1942 ж. әскерге алынғап. 11152-ДГІ</w:t>
        <w:br/>
        <w:t>әскери бөлімшесінде соғысқа қатысып, 1944</w:t>
        <w:br/>
        <w:t>ж. 3 ақнанда қаза тапқан. Шовосөокольники</w:t>
        <w:br/>
        <w:t>ауа. Монакото дер-ндағы бауырластар зира-</w:t>
        <w:br/>
        <w:t>тына жерленген</w:t>
        <w:br/>
        <w:t>ЭЛАЙДАРОВ Омар.</w:t>
        <w:br/>
        <w:t>қатардағы жауынгер</w:t>
        <w:br/>
        <w:t>Қазан ауылдық кеңесі жерінде 1904 ж. туған.</w:t>
        <w:br/>
        <w:t>Білімі бастауыш, колхомны. Сырдария АӘК</w:t>
        <w:br/>
        <w:t>арқылы 19042 ж. наурызда әскерге алынып,</w:t>
        <w:br/>
        <w:t>1043 ж. желтоқсан айынан хабарсыз кеткеп.</w:t>
        <w:br/>
        <w:t>ӘЛЕКЕЕВ Әбдіраман, қатардағы жауынгер.</w:t>
        <w:br/>
        <w:t>Қазан ауылдық кеңесі жерінде 1916 ж. туған.</w:t>
        <w:br/>
        <w:t>Білімі ортала колхозшы. Сырдария АӘК</w:t>
        <w:br/>
        <w:t>арқылы әскерге алынып, кейін хабарсыз кет-</w:t>
        <w:br/>
        <w:t>кен.</w:t>
        <w:br/>
        <w:t>ӘЛЕКЕЕВ Сатон, қатардағы жауынгер. Қазіргі</w:t>
        <w:br/>
        <w:t>«Жамбыл» кеңшарында 1921 ж. туған. Білімі</w:t>
        <w:br/>
        <w:t>орталау. колхозшы. Сырдария АЭК арқылы</w:t>
        <w:br/>
        <w:t>1941 ж. әскерге алынған. 47-АД. 140-ГвАП</w:t>
        <w:br/>
        <w:t>құрамында автоматы руоиде соғысқа</w:t>
      </w:r>
    </w:p>
    <w:p>
      <w:r>
        <w:t>қатысып, 1943 22</w:t>
        <w:br/>
        <w:t>Анепронстронск әб.</w:t>
        <w:br/>
        <w:t>шетіне жерленген</w:t>
        <w:br/>
        <w:t>ӘЛЖАНОВ Әуез, қатардағы жауынгер. Киров</w:t>
        <w:br/>
        <w:t>ауылдық кеңесі жерінде 1899 ж ған. ІНала</w:t>
        <w:br/>
        <w:t>сауатғы, қолхолшы. Сырдария АӘК арқылы</w:t>
        <w:br/>
        <w:t>1941 әскерге алыпған. Ворансеж обл-нда</w:t>
        <w:br/>
        <w:t>болған ұрыста, 1942 ж. 26 қаңтарда 5а20</w:t>
        <w:br/>
        <w:t>тапқан. Варанеж обл., Калач қ-нда жерленге</w:t>
        <w:br/>
        <w:t>ӘЛЖАНОВ Рус, қатардағы жау ауынгер Кнрев</w:t>
        <w:br/>
        <w:t>ауылдық кенесі жерінде ІЗІО ж. туған, СОКП</w:t>
        <w:br/>
        <w:t>мүшесі, білімі бақ тауышы колхозшы.</w:t>
        <w:br/>
        <w:t>Қызылорда ҚӘК арқылы 1942 ж. 27 маусымда</w:t>
        <w:br/>
        <w:t>әскерге алынып, 1942 ж. наурыз айынан ха-</w:t>
        <w:br/>
        <w:t>барсыз кеткен.</w:t>
        <w:br/>
        <w:t>ӘЛЖАНОВ</w:t>
        <w:br/>
        <w:t>туылдық кеніеендігі</w:t>
        <w:br/>
        <w:t>ж қазанда қаза тапқан</w:t>
        <w:br/>
        <w:t>Войсколая с-ның, батыс</w:t>
        <w:br/>
        <w:t>ж</w:t>
        <w:br/>
        <w:t>Бодық. қатар</w:t>
        <w:br/>
        <w:t>өн</w:t>
        <w:br/>
        <w:t>і жауынгер.</w:t>
        <w:br/>
        <w:t>гуған. Білімі</w:t>
        <w:br/>
        <w:t>ТЕЗІН</w:t>
        <w:br/>
        <w:t>соғысқа қатысқан, Анов аба-нда олған ұрыс-</w:t>
        <w:br/>
        <w:t>та ауыр жарақаттанын, 400-ҚАДГас-да 1744 ж</w:t>
        <w:br/>
        <w:t>12 тамызда қайтыс болған. Аһһов қ-ндағы Меі</w:t>
        <w:br/>
        <w:t>АДучконо зиратына жерленген</w:t>
        <w:br/>
        <w:t>ӘУЕЗОВ Бөрібай, Жамбыл ауылдық кеңесінде</w:t>
        <w:br/>
        <w:t>1924 ж. туған. БАКЖО мүшесі, білімі орта,</w:t>
        <w:br/>
        <w:t>оқушы, Сырдария АӘК арқылы әскерге алы-</w:t>
        <w:br/>
        <w:t>пып, кейін хабарсыз кеткен.</w:t>
        <w:br/>
        <w:t>ӘУЕЗОВ Зарқұм. қатардағы жауынгер, Айдар-</w:t>
        <w:br/>
        <w:t>лы ауылдық кеңесі, «Айдарлы» қоңшары</w:t>
        <w:br/>
        <w:t>жерінде 1907 ж. туған. Шала сауатты, колхоз-</w:t>
        <w:br/>
        <w:t>шы. Сырдария АЗӘҚ арқылы 1941 ж. әскерге</w:t>
        <w:br/>
        <w:t>алынған. 126-айып ротасы құрамындасоғысқа</w:t>
        <w:br/>
        <w:t>қатысын, 1943 ж. 23 қазанда қаза тапқан</w:t>
        <w:br/>
        <w:t>АДиенропетровск обл.) Салепос ауд. Войсковас</w:t>
        <w:br/>
        <w:t>с-ның батысында, ода! і км-дей жерде жерлен-</w:t>
        <w:br/>
        <w:t>ген.</w:t>
        <w:br/>
        <w:t>ӘУЕЗОВ Зарқұм, қатардағы жауынгер. Айдар-</w:t>
        <w:br/>
        <w:t>ды ауылдық кеңесі жерінде 1907 ж. туған</w:t>
        <w:br/>
        <w:t>Білімі бастауыш, колхозшы. Сырдария АӘК</w:t>
        <w:br/>
        <w:t>арқылы 1941 ж. әскерге алыпған. 35517-АП</w:t>
        <w:br/>
        <w:t>құрамында соғысқа қатысып, 1943 ж. 22</w:t>
        <w:br/>
        <w:t>қазанда қаза тапқан. Даепропетронеск обл. Со-</w:t>
      </w:r>
    </w:p>
    <w:p>
      <w:r>
        <w:t>денос ауда., Востеково с-ның 1 км-дей батысын-</w:t>
        <w:br/>
        <w:t>дағы зиратқа жерленген,</w:t>
        <w:br/>
        <w:t>ӘУЕЗОВ Ортай, қатардағы жауынгер. «Біріннн</w:t>
        <w:br/>
        <w:t>мамыр» ауылдық кеңсесі жерінде 1908 ж.туған</w:t>
        <w:br/>
        <w:t>Білімі бастауыш, колхозшы. Сырдария АӘК</w:t>
        <w:br/>
        <w:t>арқылы әскерте алынып, кейі хабарсыз кет»</w:t>
        <w:br/>
        <w:t>кен.</w:t>
        <w:br/>
        <w:t>ӘУЕЛБАЕВ Қажау. қатардағы жауынгер</w:t>
        <w:br/>
        <w:t>ауылдық кеңге, бұрынғы «Иинтернационал» к-</w:t>
        <w:br/>
        <w:t>зы жерінде 1897 ж. туған. Шала сауатты. кол-</w:t>
        <w:br/>
        <w:t>хозшы. Сырдария АӘК арқылы 1241 ж.әскерге</w:t>
        <w:br/>
        <w:t>алынған. 116-Харькап АД, 441-АПІ құрамында</w:t>
        <w:br/>
        <w:t>соғысқа қатысып, 1944 ж. 1 мамырда қаза</w:t>
        <w:br/>
        <w:t>тапқан. Ясесі қ-ндағы М1 анратқа жерленген</w:t>
        <w:br/>
        <w:t>ӘУЕЛБАЕВ Махан Аламұлы. қатардағы жауын-</w:t>
        <w:br/>
        <w:t>тер. МеФауылдық кеңес, бұрынғы «Мптернаци-</w:t>
        <w:br/>
        <w:t>онал» қозы жерінде 1900 ж. туған. Білімі</w:t>
        <w:br/>
        <w:t>Бастаумии, колхозшы. Қызылорда ҚӘК арқылы</w:t>
        <w:br/>
        <w:t>1941 ж.әскергеалынған. 15315-ДП.51-армия,</w:t>
        <w:br/>
        <w:t>415-АД, 1325-АП құрамында соғысқа</w:t>
        <w:br/>
        <w:t>қағысып, 1843ж. 14 шілдоде қаза тапқан. (7мо-</w:t>
        <w:br/>
        <w:t>денек обл. Позслһ ауд. Густкоһо дер-нда жер-</w:t>
        <w:br/>
        <w:t>денген</w:t>
        <w:br/>
        <w:t>ӘУЕЛБЕКОВ Ақын, кіші сержант. Бұрынғы</w:t>
        <w:br/>
        <w:t>«Коммунизм» к-зында 1923 ж. туған. БАКЖО</w:t>
        <w:br/>
        <w:t>мүшесі, білімі орта. Сырдария АОҚ арқылы</w:t>
        <w:br/>
        <w:t>1941 ж. әскерге алынған. Соғысқа қатысілт,</w:t>
        <w:br/>
        <w:t>102 ж. желтоқсанда қаза таңқан</w:t>
        <w:br/>
        <w:t>ӘУЕСПАПОВ Махматулон, қатардағы жауыл-</w:t>
        <w:br/>
        <w:t>гер. Айдарлы ауылдық кеңсезнде 1921 ж.т н</w:t>
        <w:br/>
        <w:t>Білімі бастауынн, колхолты. Сырдария АӘК</w:t>
        <w:br/>
        <w:t>арқылы 194) ж. әскерге алынған, 1218-АП</w:t>
        <w:br/>
        <w:t>құрамында соғысқа қатысып. 1942 ж. 24</w:t>
        <w:br/>
        <w:t>ақпанда қаза тапқан, Ленинград оба., Полонек</w:t>
        <w:br/>
        <w:t>ауд. Балано дер-пың ипцғасында, одап БМ) м-</w:t>
        <w:br/>
        <w:t>диң желлегі бауырластар энратына жерленген</w:t>
        <w:br/>
        <w:t>ӘУАЕҺАЕВ Бержан кәгзеТ</w:t>
        <w:br/>
        <w:t>қмсаноазасАЛЫқ кеңесі</w:t>
        <w:br/>
        <w:t>мі өнеен</w:t>
        <w:br/>
        <w:t>қағы еменге)</w:t>
        <w:br/>
        <w:t>жеренде Б екен</w:t>
        <w:br/>
        <w:t>мН, кәзеанныр алтараннер АСаУ</w:t>
        <w:br/>
        <w:t>51</w:t>
        <w:br/>
        <w:t>арқылы майданғя аттанып, кейін хабарсыз кез-</w:t>
        <w:br/>
        <w:t>кен.</w:t>
        <w:br/>
        <w:t>ӘУЛЕБАЕВ Құдабай, қатардағы жауынгер</w:t>
        <w:br/>
        <w:t>Қазіргі Сырдария ауд-нда 1900 ж. туған. Шала</w:t>
        <w:br/>
        <w:t>сауатты, колхозшы. Сырдария АӘК арқылы</w:t>
        <w:br/>
        <w:t>әскергедлынып, 1945ж. қаңтарайынан хабар-</w:t>
        <w:br/>
        <w:t>сыз кеткен.</w:t>
        <w:br/>
        <w:t>ӘУЛЕБАЕВ Малдыбай. қатардағы жауынгер.</w:t>
        <w:br/>
        <w:t>Қазан уылдық кеңесі жерінде 1905 ж. туған.</w:t>
        <w:br/>
        <w:t>Білімі бастауы, колхозшы. Сырдария АӘК</w:t>
      </w:r>
    </w:p>
    <w:p>
      <w:r>
        <w:t>арқылы әскерге алынып, 1944 ж. ақпан</w:t>
        <w:br/>
        <w:t>айынан хабарсыз кеткен</w:t>
        <w:br/>
        <w:t>ӘУАЕБАЕВ Сансызбай, қатардағы жауынгер.</w:t>
        <w:br/>
        <w:t>«Жамбыл» коңшары жерінде 1908 ж. туған.</w:t>
        <w:br/>
        <w:t>Білім; бастауыш, колхозшы. Сырдария АӘК</w:t>
        <w:br/>
        <w:t>арқылы әскерге алынын, 1943 ж. шилде</w:t>
        <w:br/>
        <w:t>айынан хабарсыз кеткен</w:t>
        <w:br/>
        <w:t>ӘШЕКБАЕВ Ермахан, қатардағы жауынгер.</w:t>
        <w:br/>
        <w:t>Айдарлы ауылдық кеңесінде 1920 ж. туған</w:t>
        <w:br/>
        <w:t>Білімі орталау, колхозы. Сырдария АӘК</w:t>
        <w:br/>
        <w:t>арқылы 1942 ж.шілдедеәскергеалынып, кейін</w:t>
        <w:br/>
        <w:t>хабарсыз кеткен.</w:t>
        <w:br/>
        <w:t>ӘШЕКБАЕВ Құлмахан. қатардағы жауынгер-</w:t>
        <w:br/>
        <w:t>Айдарлм ауылдық кеңесі жерінде 1909 ж.</w:t>
        <w:br/>
        <w:t>туған. Білімі бастауыш, колхозшы. Сырдария</w:t>
        <w:br/>
        <w:t>АӘК арқылы 1942 ж. наурызда әскерге алы-</w:t>
        <w:br/>
        <w:t>нын, кейін хабарсыз кеткен.</w:t>
        <w:br/>
        <w:t>ӘШЕКӨОӨВ Ермахан, қатарлағы жауынгер.</w:t>
        <w:br/>
        <w:t>Айдарлы аумАдлық кеңесі -жерінде 1910 ж</w:t>
        <w:br/>
        <w:t>тұған. Білімі Бастауын, колхозшы. Сырдария</w:t>
        <w:br/>
        <w:t>АӘК арқылы әскерге алынып, кейіп хабарсыз</w:t>
        <w:br/>
        <w:t>кеткен.</w:t>
        <w:br/>
        <w:t>ӘШІРБЕКОВ /Жұмаділдә. қатардағы жауын-</w:t>
        <w:br/>
        <w:t>гер. Хенин ауылдық кеңесі жерінде 1914 ж.</w:t>
        <w:br/>
        <w:t>туған. Білімі бастауыш, колхозшы. Сырдария</w:t>
        <w:br/>
        <w:t>АӘҚ арқылы 1941 ж. әскерге алынып, 1944</w:t>
        <w:br/>
        <w:t>жылдан хабар яз кеткеп</w:t>
        <w:br/>
        <w:t>ӘШІРБЕКОВ Қожабек, қатардағы жауынгер</w:t>
        <w:br/>
        <w:t>«Бірінші мамыр» ауылдық кеңесі, Бұрынғы</w:t>
        <w:br/>
        <w:t>12-ауыл. «Құмсуат» к-зы жерінде 1920 ж.</w:t>
        <w:br/>
        <w:t>туған. Білімі орталау. колхозшы. Сырдария</w:t>
        <w:br/>
        <w:t>АӘКарқылы 1941 ж.әскергеалынған, соғысқа</w:t>
        <w:br/>
        <w:t>катысып, содан хабарсыз кеткен.</w:t>
        <w:br/>
        <w:t>ӘШІРБЕКО8 Малдан, қатардағы жауынгер</w:t>
        <w:br/>
        <w:t>Авиинн ауылдық кеңесі жерінде 1914 ж.туған.</w:t>
        <w:br/>
        <w:t>Білімі бастауыш. колхоз. Сырдария АӘК</w:t>
        <w:br/>
        <w:t>арқылы 19830 ж. әскерге алынып, фин</w:t>
        <w:br/>
        <w:t>соғысына қатысқан, 1944 жылдан хабарсыз</w:t>
        <w:br/>
        <w:t>кеткен</w:t>
        <w:br/>
        <w:t>ӘШІРБЕКОВ Өтсіш, қатардағы жауынгер.</w:t>
        <w:br/>
        <w:t>Бұрынғы Жетікәл “ауылдық кеңесі, 23-ауыл.</w:t>
        <w:br/>
        <w:t>«Калинин» к-зы жерінде ІЗІН ж.туған. Білімі</w:t>
        <w:br/>
        <w:t>бастауын. колхонмы. Сырдария АӘК арқылы</w:t>
        <w:br/>
        <w:t>ШІЛ әскерге алынған, соғысқа қатысып,</w:t>
        <w:br/>
        <w:t>Сталинград майданында хабарсыз кеткен</w:t>
        <w:br/>
        <w:t>ӘШІРМАТОВ Садық, қатардағы жауыпгер.</w:t>
        <w:br/>
        <w:t>Қазу Сырдарняауд-нда 1909 ж.туған, Білімі</w:t>
        <w:br/>
        <w:t>бастауыш. Сырдария АӘК арқылы әскерге</w:t>
        <w:br/>
        <w:t>алынып. 1942ж. наурызайынанхабарсыз кет-</w:t>
        <w:br/>
        <w:t>М!</w:t>
        <w:br/>
        <w:t>ӘШІРМАТӨВОС</w:t>
        <w:br/>
        <w:t>лгі шаа,</w:t>
        <w:br/>
        <w:t>пенденін касбардар</w:t>
      </w:r>
    </w:p>
    <w:p>
      <w:r>
        <w:t>БАЙТҰМАЕВ Бегежан. қатардағы жауынгер</w:t>
        <w:br/>
        <w:t>Асинн ауылдық кеңесі жерінде 1912 ж. туған.</w:t>
        <w:br/>
        <w:t>Білімі бастауыш, колхозшы. Сырдария АӘК</w:t>
        <w:br/>
        <w:t>арқылы 1942 ж. әскерге алынған. Ленинград</w:t>
        <w:br/>
        <w:t>майданында соғысқа қатысып, садап хабарсыз</w:t>
        <w:br/>
        <w:t>кеткен.</w:t>
        <w:br/>
        <w:t>БАЙТҰРСЫНОВ Әбілхайыр, қатардағы жауын-</w:t>
        <w:br/>
        <w:t>гер. Интернационал ауылдық кеңесі жерінде</w:t>
        <w:br/>
        <w:t>1010 ж. туған. Білімі бастауыш, колхозшы.</w:t>
        <w:br/>
        <w:t>Сырдария АӘК арқылыәскерте алынып, кейін</w:t>
        <w:br/>
        <w:t>хабарсыз кеткен.</w:t>
        <w:br/>
        <w:t>БАИТҮГЕЛОВ Сейіт, қатардағы жауыпгер.</w:t>
        <w:br/>
        <w:t>Қазіргі Сырдария ауд-нда 1910 ж. туған. Білімі</w:t>
        <w:br/>
        <w:t>бастауыш, колхозшы. Сырдария АӘК арқылы</w:t>
        <w:br/>
        <w:t>әскерге алынған. 1428-АП, 40-бөлімше құра-</w:t>
        <w:br/>
        <w:t>мында соғысқа қатысып, Ленинград обл., Гай-</w:t>
        <w:br/>
        <w:t>толоно дер-ндағы анайқаста, 1942 ж. 22</w:t>
        <w:br/>
        <w:t>қыркүйектен хабарсыз кеткен.</w:t>
        <w:br/>
        <w:t>БАЙШУАҚОВ Алтай, қатардағы жауынгер.</w:t>
        <w:br/>
        <w:t>«Бірінші мамыр» ауылдық кеңгсі жерінде</w:t>
        <w:br/>
        <w:t>1912 ж. туған. Білімі бастауыш, колхолшы</w:t>
        <w:br/>
        <w:t>Сырдаря АӘҚ арқылы 1941 ж. әскерге алы-</w:t>
        <w:br/>
        <w:t>нып, кейін хабарсыз кеткен.</w:t>
        <w:br/>
        <w:t>БАЙШУАҚОВ Кеншімбай. қатардағы жауын-</w:t>
        <w:br/>
        <w:t>гер. «Бірінші мамыр» ауылдық кеңесі жерлнас</w:t>
        <w:br/>
        <w:t>1913 ж. туған. Шала сауатты, колхозшы. Сыр-</w:t>
        <w:br/>
        <w:t>дария АӘҚ арқылы әскерге алынып, кейін ха-</w:t>
        <w:br/>
        <w:t>барсыз кеткет.</w:t>
        <w:br/>
        <w:t>БАҚБЕРГЕНОВ Мейірбек, қатардағы жауын-</w:t>
        <w:br/>
        <w:t>гер. Қазан ауылдық кеңесі жерінде 1915 ж</w:t>
        <w:br/>
        <w:t>туған. Білімі 5-қласс. колхозшы. Сырдария</w:t>
        <w:br/>
        <w:t>АӘК арқылы әскерге алынып, кейін хабарсыз</w:t>
        <w:br/>
        <w:t>кеткен.</w:t>
        <w:br/>
        <w:t>БАҚТЫБАЕВ Әбдірәсіл, қатардағы жауынгер</w:t>
        <w:br/>
        <w:t>Аенин ауылдық кеңесі, «Амантедді» кеңшары</w:t>
        <w:br/>
        <w:t>жерімде 1908 ж. туған. Білімі ортадан төмен,</w:t>
        <w:br/>
        <w:t>қолхоз бригадирі. Сырдария АӘК арқылы</w:t>
        <w:br/>
        <w:t>1942 ж.әскергсалынып,03627-АДП құрамында</w:t>
        <w:br/>
        <w:t>соғысқа қатысқан.1942 ж.24 мамырда қаза та-</w:t>
        <w:br/>
        <w:t>уып, Ленинград жерінде жерленген</w:t>
        <w:br/>
        <w:t>БАҚТЫБЕРГЕНОВ Сейіт, қатардағы жауын-</w:t>
        <w:br/>
        <w:t>гер. Қазан ауылдық кеңесі, «Жамбыл»</w:t>
        <w:br/>
        <w:t>кеңшары жерінде 1904 ж.туған. Білімі бастау-</w:t>
        <w:br/>
        <w:t>ыш, колхозы. Сырдария АӘК арқылы 1741ж</w:t>
        <w:br/>
        <w:t>әскерге алынған. 330-САПБ құрамында сөнер</w:t>
        <w:br/>
        <w:t>болып соғысқа қатысқан, 1943 ж. 9 қаңтарда</w:t>
        <w:br/>
        <w:t>АХенинградқ-ндағы Мей? инфекпия госпиталы-</w:t>
        <w:br/>
        <w:t>на түсіп, 16 қаңтарда қайтыс болған. Ленинг-</w:t>
        <w:br/>
        <w:t>рал қ.. Пискарева зиратына жорлонггнғ</w:t>
        <w:br/>
        <w:t>БАҚЫТОВ Әбілқытыр қатардағы жауынгер.</w:t>
        <w:br/>
        <w:t>1910 ж. қазіргі Сырдария ауд-нда туған, Сыр-</w:t>
        <w:br/>
        <w:t>дария АӘК арқылы 14841 ж. әскерге алынған,</w:t>
        <w:br/>
        <w:t>202-АД құрамынла соғысқа қатысып, 1949 ж</w:t>
        <w:br/>
        <w:t>27 желтоқсанда қаза тапқан. Ленинград өба..</w:t>
        <w:br/>
        <w:t>Дычково ауд. Авдио дер-ның, 2 км дей батыс</w:t>
        <w:br/>
        <w:t>жағында жерленгені.</w:t>
      </w:r>
    </w:p>
    <w:p>
      <w:r>
        <w:t>БАҚЫТОВ Жүгтісбек,</w:t>
        <w:br/>
        <w:t>Киров ауы</w:t>
        <w:br/>
        <w:t>Білімі бас</w:t>
        <w:br/>
        <w:t>арқылы әс</w:t>
        <w:br/>
        <w:t>кен.</w:t>
        <w:br/>
        <w:t>БАҚЫТОВ Сенбек. қатардағы жазыинер Ен</w:t>
        <w:br/>
        <w:t>ылық ІЗІ өс</w:t>
        <w:br/>
        <w:t>қатардағы жауынгер</w:t>
        <w:br/>
        <w:t>АДЫҚ, КӨҢГсі жерінде 1807 ж. тұған</w:t>
        <w:br/>
        <w:t>ауыш, колхолшы. Сырдария АК</w:t>
        <w:br/>
        <w:t>орге алынып, содан хабары» кел-</w:t>
        <w:br/>
        <w:t>ре кеңесі жерін г</w:t>
        <w:br/>
        <w:t>Білімі бастауын, колхозшы, Сырдария АЭҚ</w:t>
        <w:br/>
        <w:t>арқылы әскерте алһиғып, содан хабарсыз кот-</w:t>
        <w:br/>
        <w:t>кеп</w:t>
        <w:br/>
        <w:t>БАЛАБАЕВ Ллтынбек, қатардағы жауынгер.</w:t>
        <w:br/>
        <w:t>«Бірінші мамыр» ауылдық кеңесі жерінде</w:t>
        <w:br/>
        <w:t>18214 ж. туған. Шала сауатғы, ҡолхозшы.</w:t>
        <w:br/>
        <w:t>Қызылорда ҚӘК арқмАм әскерге алмнын,</w:t>
        <w:br/>
        <w:t>кейін хабарсыз кеткен</w:t>
        <w:br/>
        <w:t>БАЛҒАБАЕВ Нстай. қатардағы жауыпгер.</w:t>
        <w:br/>
        <w:t>«Бірішигі мамыр» ауылдық кеңесі жеріндс</w:t>
        <w:br/>
        <w:t>1901 ж. туған. Білімі бастауыш, колхозшы.</w:t>
        <w:br/>
        <w:t>Сырдария АӘҚ арқылы 1942 ж. әскерге алы-</w:t>
        <w:br/>
        <w:t>нып, 1043ж. наурыз айынан хабарсыз кеткен.</w:t>
        <w:br/>
        <w:t>БАЛЕОЖАЕВ Беркінбай, қатардағы жауынгер.</w:t>
        <w:br/>
        <w:t>«Бірінші мамыр» ауылдық кеңесі, бұрынғы</w:t>
        <w:br/>
        <w:t>18-ауылда 1904 ж.туған. Білімі бастауыш, кол-</w:t>
        <w:br/>
        <w:t>холты. Сырадария АӘК арқылы 1941 ж.</w:t>
        <w:br/>
        <w:t>әскерге алынған, 60-ДП, 293-ӘБ құрамында</w:t>
        <w:br/>
        <w:t>соғысқа қатысып, 1912 ж. 12 қантарда жау</w:t>
        <w:br/>
        <w:t>қолында өлтірілген. Сталинград обл. Н. Алек-</w:t>
        <w:br/>
        <w:t>ссенка дер-нда жерленген</w:t>
        <w:br/>
        <w:t>БАЛЖАНОВ Тамұт, қатардағы жауынгер.</w:t>
        <w:br/>
        <w:t>Қазіргі Сырдариялуд-пда 1914Ж. туған. Білімі</w:t>
        <w:br/>
        <w:t>бастауыш, жұмысипа, Сырдария АӘК арқылы</w:t>
        <w:br/>
        <w:t>әскерге алынып, 1942 ж. 28 қыркүйектен ха-</w:t>
        <w:br/>
        <w:t>барсыз кеткен.</w:t>
        <w:br/>
        <w:t>БАЛИЕВ Пасыр, қатардағы жауынгер. Қазіргі</w:t>
        <w:br/>
        <w:t>Сырдария ауд-ида 1810 ж. туған. Сырдария</w:t>
        <w:br/>
        <w:t>АӘҚ арқылы 1942 ж. әскерге алынған. 92</w:t>
        <w:br/>
        <w:t>ГнАд, 278-ГнАН құрамында соғысқа қатығын,</w:t>
        <w:br/>
        <w:t>Курск оба., Сочтенск ауа., Рожедетвенское с-</w:t>
        <w:br/>
        <w:t>нда жерленген</w:t>
        <w:br/>
        <w:t>БАЛҚОЖАЕВ Қайран. кіші горжант. 1900 ж.</w:t>
        <w:br/>
        <w:t>қазірі Сырдария ауд-нда тұған. Білімі бастау-</w:t>
        <w:br/>
        <w:t>ыш, калхазым. Сырдария АӘКарқылы 1941 ж.</w:t>
        <w:br/>
        <w:t>әскерге алынған. 110-АА,4-БАБат құрамында</w:t>
        <w:br/>
        <w:t>бөлімше командирі регінде соғысқа қатысып,</w:t>
        <w:br/>
        <w:t>1942 ж. 2 тамызда қаза тапқан, Орел обл, Пв-</w:t>
        <w:br/>
        <w:t>денск ауд. АХесново дер-пда жерленген.</w:t>
        <w:br/>
        <w:t>БАЛҚОЖАЕВ Қара, қатардағы жауынгер. Ме</w:t>
        <w:br/>
        <w:t>15. «Гаран мамыр» ауылдық кеңесі жерінде</w:t>
        <w:br/>
        <w:t>1902 ж.туған. Сырдария АӘКарқылы 1941 ж.</w:t>
        <w:br/>
        <w:t>-АП</w:t>
      </w:r>
    </w:p>
    <w:p>
      <w:r>
        <w:t>әскерге алынған. 973-ДП, Э82-АД. 1121</w:t>
        <w:br/>
        <w:t>құрамында соғысқа қатысып, 1949 ж. 27</w:t>
        <w:br/>
        <w:t>қарапғада қаза тапқан, Нолгоград оба.) Қала</w:t>
        <w:br/>
        <w:t>чоһауд., Маринонкас ның а«Ирағында жерден</w:t>
        <w:br/>
        <w:t>ген</w:t>
        <w:br/>
        <w:t>БАЛҚОЖАЕВ Махачботжан,</w:t>
        <w:br/>
        <w:t>миигер. Қазарга Сырдария ауданда 15020 ж</w:t>
        <w:br/>
        <w:t>тұған. Білімі бастауыш, колхозшы. Сырдария</w:t>
        <w:br/>
        <w:t>ЖӘҚ арқылы әскерігеалынып, 1942 ж. ақпан</w:t>
        <w:br/>
        <w:t>айынан хабарсыз кеткен</w:t>
        <w:br/>
        <w:t>БАЛМАҒАНБЕТОВ Б... қатардағы жауынгер</w:t>
        <w:br/>
        <w:t>Қазраа Сырдарияауденда |903 ж. түгін. Білімі</w:t>
        <w:br/>
        <w:t>бастауыш, қалхананы. Қызмларда ҚӨКарқылы</w:t>
        <w:br/>
        <w:t>әскерге алыныт, 1842 ж. сәхар әншнан хабар-</w:t>
        <w:br/>
        <w:t>қатардағы жау-</w:t>
        <w:br/>
        <w:t>пыға кеткен</w:t>
        <w:br/>
        <w:t>БАЛМАНОВ Тәлшақ, көші сержант. 11827 ж.</w:t>
        <w:br/>
        <w:t>Сырдария чуа-нда туған. лімі ортадан тмен.</w:t>
        <w:br/>
        <w:t>Сызпларам азқылы ДІ жоооек</w:t>
        <w:br/>
        <w:t>тын ) боғұрамынал амин</w:t>
        <w:br/>
        <w:t>ы иіле арысқа ынысын ыл жі</w:t>
        <w:br/>
        <w:t>боцсарса б. алан ЕТТІ</w:t>
        <w:br/>
        <w:t>пангвал әз,</w:t>
        <w:br/>
        <w:t>көңек аул. Кненице пос-пың батысындағы</w:t>
        <w:br/>
        <w:t>темір жол полотносы жанындағы зиратқа жер-</w:t>
        <w:br/>
        <w:t>дешен.</w:t>
        <w:br/>
        <w:t>БАЛТАБЕКОВ Аймағанбет, қатардағы жауын-</w:t>
        <w:br/>
        <w:t>гер. Қазіргі Сырдария ауд-нда 1909 ж. туған.</w:t>
        <w:br/>
        <w:t>Білімі бастауыш, колхозшы. Сырдария АӘК</w:t>
        <w:br/>
        <w:t>арқылы әскергсалынып, 1942 ж.20қыркүлек-</w:t>
        <w:br/>
        <w:t>ген хабарсыз кеткен.</w:t>
        <w:br/>
        <w:t>БАЛТАБЕКОВ Мұқтар, гв.</w:t>
        <w:br/>
        <w:t>Тарқазан ауылдық кеңесі</w:t>
        <w:br/>
        <w:t>егінші» к-зында 1921 ж. туған. Білімі орта.</w:t>
        <w:br/>
        <w:t>Сырдария АӘК арқылы 1942 ж. әскерте</w:t>
        <w:br/>
        <w:t>алыпған, 9-ГвАД, 22-ГвАП құрамында взвод</w:t>
        <w:br/>
        <w:t>командирі ретінде соғысқа қатысып, 1944 ж.</w:t>
        <w:br/>
        <w:t>18 қазанда қаза тапқан. Латвия, Бокуми дер.,</w:t>
        <w:br/>
        <w:t>М. Вайнһада жерінде жерленген.</w:t>
        <w:br/>
        <w:t>ҺААТАБЕКОВ Мұхтар, қатардағы жауынгер.</w:t>
        <w:br/>
        <w:t>Қазіргі Сырдария ауд-нда 1914ж. туған. Білімі</w:t>
        <w:br/>
        <w:t>5-класс, колхозы. Сырдария АӘК арқмлн</w:t>
        <w:br/>
        <w:t>әгкерге алынып, 1843 ж. паурыз айынан ха-</w:t>
        <w:br/>
        <w:t>барсыз кеткен</w:t>
        <w:br/>
        <w:t>БАЛТАҒҰАЛОВ Сейіт, қатардағы жауынгер</w:t>
        <w:br/>
        <w:t>Қазіргі Сырдария ауд-нда 1915ж. туған. Білімі</w:t>
        <w:br/>
        <w:t>5-қласс. колхозшы. Сырдария АӘК арқылы</w:t>
        <w:br/>
        <w:t>әскерге алынған. 378-АД құрамында соғысқа</w:t>
        <w:br/>
        <w:t>қатысын, Ленинград обА.. Мга ауд. Гайталово</w:t>
      </w:r>
    </w:p>
    <w:p>
      <w:r>
        <w:t>дер-ндағы шайқаста, 1942 ж. қазан айынан ха-</w:t>
        <w:br/>
        <w:t>барсыз кеткен</w:t>
        <w:br/>
        <w:t>БАЛЫҚБАЕВ Қасым. қатардағы жауынгер.</w:t>
        <w:br/>
        <w:t>Қазіргі Сырдария ауд-пда 1916 ж.туған. Білімі</w:t>
        <w:br/>
        <w:t>бастауыш, колхозшы. Сырдария АӘК арқылы</w:t>
        <w:br/>
        <w:t>әскергеалынып, 1941 ж. желтоқсан айынан ха-</w:t>
        <w:br/>
        <w:t>барсыз кеткен</w:t>
        <w:br/>
        <w:t>БАЛЫМБЕТОВ Қасым. қатардағы жауынгер.</w:t>
        <w:br/>
        <w:t>Х9%, Интернационал ауылдық кеңесінде 1922</w:t>
        <w:br/>
        <w:t>ж.туған. БАКЖОМмүшесі, білімі ортадан төмен.</w:t>
        <w:br/>
        <w:t>Қызыларда ҚӘК арқылы әскерге алынған.</w:t>
        <w:br/>
        <w:t>Қострома шайқасыңа қатысып, өкпе түберку-</w:t>
        <w:br/>
        <w:t>лезі ауруынан 3031-гаспиталда қайтыс болған.</w:t>
        <w:br/>
        <w:t>Кострома қ-ндағы жаңа зиратқа жерленген.</w:t>
        <w:br/>
        <w:t>БАЛЫМБЕТОВ Шұртаза, қатардағы жауызгер</w:t>
        <w:br/>
        <w:t>Денин ауылдық кеңесі жерінде 1912 ж. туған.</w:t>
        <w:br/>
        <w:t>Білімі бастауыш, колхозшы, Сырдария АӘК</w:t>
        <w:br/>
        <w:t>арқылы әскерге алынып, 1942 ж. паурыл</w:t>
        <w:br/>
        <w:t>айынан хабарсыз көткен.</w:t>
        <w:br/>
        <w:t>БАПАЕВ Мәжгет, га. ағасержапты. Қазанауыл-</w:t>
        <w:br/>
        <w:t>дық кеңесі, «Жамбыл» кепшшарында 1923 ж.</w:t>
        <w:br/>
        <w:t>туған, Інлімі орта, колхозшы. Сырдария АӘК</w:t>
        <w:br/>
        <w:t>арқылы 1942 ж. әскерге алынған. 98852-АП,</w:t>
        <w:br/>
        <w:t>І2-НГАБРота құрамында бақылаушы ретінде</w:t>
        <w:br/>
        <w:t>соғысқа қатысын, 1044 ж. 14 желтоқсанда қаза</w:t>
        <w:br/>
        <w:t>тапқан. Автпия, Тіриекуле ауд. Крич дер-нда</w:t>
        <w:br/>
        <w:t>жерленген.</w:t>
        <w:br/>
        <w:t>БАПАЛАҚОВ Досқалн, қатардағы жауынгер</w:t>
        <w:br/>
        <w:t>Қазан ауылдық кеңесі жерінде 1910 ж. туған.</w:t>
        <w:br/>
        <w:t>Білімі Бастауын, колхозшы. Сырдария АӘК</w:t>
        <w:br/>
        <w:t>арқылы әскерте алынып, кейіп хабарсыз кот-</w:t>
        <w:br/>
        <w:t>кеп.</w:t>
        <w:br/>
        <w:t>БАПАЛАҚОВ Досмағанбет, қатардағы жауын-</w:t>
        <w:br/>
        <w:t>гер. Қазан ауылдық кеңсесі жерімде 1916 ж</w:t>
        <w:br/>
        <w:t>а Тізімі өреедан Төмен із үрда-</w:t>
        <w:br/>
        <w:t>ру таны "енгірхалар</w:t>
        <w:br/>
        <w:t>кш сержанты</w:t>
        <w:br/>
        <w:t>бұрынғы «Қызыл</w:t>
        <w:br/>
        <w:t>ӘЕЛЕІН</w:t>
        <w:br/>
        <w:t>арақты қы әскергед</w:t>
        <w:br/>
        <w:t>5</w:t>
        <w:br/>
        <w:t>БАПАЛАҚОВ Иса, қатардағы жауынгер, Қазан</w:t>
        <w:br/>
        <w:t>ауылдық кеңесі жерінде 1912 ж. туған. Імлімі</w:t>
        <w:br/>
        <w:t>бастауыш, колхозшы. Сырдария АӘК арқылы</w:t>
        <w:br/>
        <w:t>әскерге алынып, кейін хабарсыз кеткен</w:t>
        <w:br/>
        <w:t>БАПАЛАҚОВ Мұса. қатардағы жауынгер.</w:t>
        <w:br/>
        <w:t>Қазап ауылдық кеспесі жерінде 1914 ж. туған.</w:t>
        <w:br/>
        <w:t>Білімі 5-класс, колхозшы. Сырдария АӘК</w:t>
        <w:br/>
        <w:t>арқылы әскерге алынып, хабарсыз кеткен.</w:t>
        <w:br/>
        <w:t>БАРАҚБАЕВ Жантобан, қатардағы жауынгер.</w:t>
        <w:br/>
        <w:t>1920 ж. Сырдария ауа-нда туған. Сырдария</w:t>
        <w:br/>
        <w:t>АӘК арқылы 1941 ж.әскерге алынып, 269-АД</w:t>
        <w:br/>
        <w:t>құрамында соғысқа қатысқан. 1942 ж. 28</w:t>
        <w:br/>
        <w:t>қыркүйекте ауыр жарақаттанып, 63-ГвАД. 70-</w:t>
      </w:r>
    </w:p>
    <w:p>
      <w:r>
        <w:t>ЕМСВат-та қайтыс болған. Ленинград обл.,</w:t>
        <w:br/>
        <w:t>Слуцк ауд. Уст-Ишора с. жанындағы жол</w:t>
        <w:br/>
        <w:t>айырығында жерленген.</w:t>
        <w:br/>
        <w:t>БАРАҚОВ Қонысбай, қатардағы жауынгер.</w:t>
        <w:br/>
        <w:t>Жамбыл ауылдық кеңесі жерінде 1907 ж.</w:t>
        <w:br/>
        <w:t>туған. Білімі бастауыш, колхотиы. Сырдария</w:t>
        <w:br/>
        <w:t>АӘК арқылы 1941 ж. күзде әскерге алынып,</w:t>
        <w:br/>
        <w:t>кейіп хабарсыз кеткеп.</w:t>
        <w:br/>
        <w:t>БАРКУН Алексей Умгорьеһич, Қызылорда қ-</w:t>
        <w:br/>
        <w:t>нда 1923 ж.туған. БАКЖОМмүшесі, білімі орта-</w:t>
        <w:br/>
        <w:t>дан төмен. Сырдария АӘК арқылы әскерге</w:t>
        <w:br/>
        <w:t>алынған 203-АД, 1034-АП құрамында</w:t>
        <w:br/>
        <w:t>соғысқа қатысып, 1942 ж-дың 2 жел-</w:t>
        <w:br/>
        <w:t>тоқсанынан ксйін хабарсыз кеткен</w:t>
        <w:br/>
        <w:t>БАРАЫБАЕВ Қалназар, қатардағы жауынгер.</w:t>
        <w:br/>
        <w:t>«Бірінші мамырчя ауылдық кеңесі жерінде,</w:t>
        <w:br/>
        <w:t>Сұлутабе сі-нда 1910 ж. туған. Білімі бастау-</w:t>
        <w:br/>
        <w:t>ыш,колхозшы. Сырдария АӘК арқылы 1942ж.</w:t>
        <w:br/>
        <w:t>27 мамырда әскерге алыпған. 53-ЕЖАВр, 15-</w:t>
        <w:br/>
        <w:t>ЕЖАВБат құрамында соғысқа қатысып, 19243 ж.</w:t>
        <w:br/>
        <w:t>31 қаңтарда қаза тапқан. Ленинград абл., Си-</w:t>
        <w:br/>
        <w:t>нявино с-нда, 43,3-биіктікте жерленген.</w:t>
        <w:br/>
        <w:t>БАРЛЫБАЕВ Қалтпазар, қатардағы жауынгер.</w:t>
        <w:br/>
        <w:t>«Бірініші мамыр» ауылдық кеңесі жерінде</w:t>
        <w:br/>
        <w:t>1920 ж. туған. Білімі 6-класс, қолхонты. Сыр-</w:t>
        <w:br/>
        <w:t>дария АӘК арқылы ӛскерге алынып, кейін ха-</w:t>
        <w:br/>
        <w:t>барсыз кетке.</w:t>
        <w:br/>
        <w:t>БАРЛЫБАЕВ Назар, қатардағы жауынгер.</w:t>
        <w:br/>
        <w:t>«Бірінші мамыр» ауылдық кеңесі жерінде</w:t>
        <w:br/>
        <w:t>1918 ж. туған. Білімі 6-класс, колхозы. Сыр-</w:t>
        <w:br/>
        <w:t>дария ЛӘК арқылы әскерге алынып, кейің ха-</w:t>
        <w:br/>
        <w:t>барсыз кеткен.</w:t>
        <w:br/>
        <w:t>БАРМАНОВ К., қатардағы жауынгер. Ке 2</w:t>
        <w:br/>
        <w:t>ауылдық кеңесі, «Айдарлы» қ-зы жерінде 1902</w:t>
        <w:br/>
        <w:t>ж. туған. Шала сауатты, колхозшы. Сырдария</w:t>
        <w:br/>
        <w:t>АӘКарқылы 1941 ж.әскергсалынған. 220-АД,</w:t>
        <w:br/>
        <w:t>326-АП құрамында соғысқа қатысып, 1942 ж</w:t>
        <w:br/>
        <w:t>14 желтосқанда қаза танқан. Калинин обл-нда</w:t>
        <w:br/>
        <w:t>жерленген.</w:t>
        <w:br/>
        <w:t>БАСАЛҚАЕВ Саудагүл. қатардағы жауыптгер</w:t>
        <w:br/>
        <w:t>Киров ауылдық кеңесі жерінде 1916 ж. туған.</w:t>
        <w:br/>
        <w:t>СОҚП мүшесі, білімі 5-класс, колхозшы. Сыр-</w:t>
        <w:br/>
        <w:t>дария АӘК арқылы әскерге алынып, содан</w:t>
        <w:br/>
        <w:t>кейін хабарсыз кеткен.</w:t>
        <w:br/>
        <w:t>БАСАНОВІізетбай, қатардағы жауынгер. Ме 18,</w:t>
        <w:br/>
        <w:t>Қызылжарма ауылдық кеңсесінде 1920 ж</w:t>
        <w:br/>
        <w:t>тұған. Білімі ортадан төмен, колхозшы. Сырда-</w:t>
        <w:br/>
        <w:t>рия АБҚ арқылы 1941 ж. әскерте алынған,</w:t>
        <w:br/>
        <w:t>19412 ж.25 мартта ауырын, гтпсиитальда қайтыс</w:t>
        <w:br/>
        <w:t>болаған</w:t>
        <w:br/>
        <w:t>1918 ж.отуған. Білімі бастауыш,</w:t>
        <w:br/>
        <w:t>Сырдария АӘК арқылы әскергззааынын,</w:t>
        <w:br/>
        <w:t>ж.ақпан анынан хабарсыз кеткен</w:t>
      </w:r>
    </w:p>
    <w:p>
      <w:r>
        <w:t>БАЙМАҚАШЕВ Айтмағанбет, қатардағы жау-</w:t>
        <w:br/>
        <w:t>ынгер. «Бірінші мамыр» ауылдық кеңесі</w:t>
        <w:br/>
        <w:t>жерінде 1008 ж. туған. Білімі бастауына, қол-</w:t>
        <w:br/>
        <w:t>хозшы. Қызылорда ҚӘҚ арқылы әскерге алы-</w:t>
        <w:br/>
        <w:t>нып, кейін хабарсыз кеткен.</w:t>
        <w:br/>
        <w:t>БАЙМАНОВ Құлмағамбет, қатардағы жауыпн-</w:t>
        <w:br/>
        <w:t>тер. Жамбылауылдық кеңгсінде 1925 ж.туған</w:t>
        <w:br/>
        <w:t>Білімі арта. Сырдария АӘК арқылы 1942 ж</w:t>
        <w:br/>
        <w:t>шілдеде аскоерге алынған. 1942 ж. 15 жсл-</w:t>
        <w:br/>
        <w:t>тоқсанда Саратавқ.үнін балған шайқаста қаза</w:t>
        <w:br/>
        <w:t>тапқан.</w:t>
        <w:br/>
        <w:t>БАИМАХАНОВ Аймырза. қатардағы жауын-</w:t>
        <w:br/>
        <w:t>гер. «Бірініні мамыр» ауылдық кеңесі жермді</w:t>
        <w:br/>
        <w:t>1899 ж.туған. Білімі ортадап төмен, колхолны</w:t>
        <w:br/>
        <w:t>Сырдария АЭК арқылы 1940 ж. әскерге</w:t>
        <w:br/>
        <w:t>алынған. 11692-ДП, 524-Ап құрамында</w:t>
        <w:br/>
        <w:t>соғысқа қатысып, 1942 ж. 18 қарашада қаза</w:t>
        <w:br/>
        <w:t>тапқан. Житомироба.,, Корестеньауд.. Ушочир</w:t>
        <w:br/>
        <w:t>ст-нда жерленген.</w:t>
        <w:br/>
        <w:t>БАЙМАХАНОВ Бнған. ефрейтор. Сұлутөбе &lt;ч-</w:t>
        <w:br/>
        <w:t>нда туғап. Шиелі АӘК арқылы әскерге</w:t>
        <w:br/>
        <w:t>алынған. 67-ГнАД, 73-ТҚҚЕЖП құрамында</w:t>
        <w:br/>
        <w:t>соғысқа қатысып, 1943 ж. 16 шілдеде қаза</w:t>
        <w:br/>
        <w:t>тапқан. Күрск оба. Тамаронск, ауд.. Курпнонка</w:t>
        <w:br/>
        <w:t>дер-нда жерленген.</w:t>
        <w:br/>
        <w:t>БАЙМАХАНОВ Есенғазы, қатарданы жауын-</w:t>
        <w:br/>
        <w:t>гер. Қазіргі Сырдария ауд-нда 1915 туған</w:t>
        <w:br/>
        <w:t>Білімі! бастауыш, колхозы. Сырларын қәк</w:t>
        <w:br/>
        <w:t>арқылы аскерге алынып, 1942 ж. қантар</w:t>
        <w:br/>
        <w:t>айынан хабарсыз кеткен.</w:t>
        <w:br/>
        <w:t>БАЙМАХАНОВ Қолжабек. қатардағы жауын-</w:t>
        <w:br/>
        <w:t>гер. Интернационал ауылдық кеңесі жерінде</w:t>
        <w:br/>
        <w:t>1903 ж. туған. Іілімі бастауыш, колхохпы</w:t>
        <w:br/>
        <w:t>Сырдария АӘК арқылы 1941 ж. әскерге</w:t>
        <w:br/>
        <w:t>алыпған. 59-армия, 3278-АД, 1258-АПГІ құра-</w:t>
        <w:br/>
        <w:t>мында соғысқа қатысып, 1943 ж. 19 паурызда</w:t>
        <w:br/>
        <w:t>қаза тапқан. Аеснинград обА., Мі ауд. Кардбу-</w:t>
        <w:br/>
        <w:t>селһдер-ның солт.-шығысында 1,5 км-ден жер</w:t>
        <w:br/>
        <w:t>де жерлеген.</w:t>
        <w:br/>
        <w:t>БАЙМЕНОВ Дәрменбай, қатардағы жауынгер</w:t>
        <w:br/>
        <w:t>Интернационал ауылдық кеңесі жерінде 19813</w:t>
        <w:br/>
        <w:t>Ж. тұған. Білімі 5-класс, колхозы. Сырдария</w:t>
        <w:br/>
        <w:t>АӘК арқылы әскерге алынып, кейіп хабарсыз</w:t>
        <w:br/>
        <w:t>кеткен.</w:t>
        <w:br/>
        <w:t>БАЙМЕНОВ Мақсұт, қатардағы жауынгер</w:t>
        <w:br/>
        <w:t>Қызылжарма ауылдық кеңесі жерлиде 120Ң ж</w:t>
        <w:br/>
        <w:t>туған. Білімі бастауыш, колхозшы. Сырдария</w:t>
        <w:br/>
        <w:t>МӘК арқылы әскерге алынып, кейін хабарсыз</w:t>
        <w:br/>
        <w:t>кеткеп</w:t>
        <w:br/>
        <w:t>БАЙМҰРАТОВ Айдарбсқ, қатардағы жа</w:t>
        <w:br/>
        <w:t>тер. Аенин ауылдық кеңесі «Аман</w:t>
        <w:br/>
        <w:t>кспшары жерінде 1902 ж. туған. Білімі бастам-</w:t>
        <w:br/>
        <w:t>ыш, колхозшы. Сырдария АЭҚКарқылымеөскерге</w:t>
        <w:br/>
        <w:t>алынған, 713-АПІ құрамында спғысқа</w:t>
        <w:br/>
        <w:t>қатысып, 1943 ж.22 наурызда Дмитрьеводер-</w:t>
        <w:br/>
        <w:t>нда шабуыл кезінде қаза тапқан. Авинигияд</w:t>
      </w:r>
    </w:p>
    <w:p>
      <w:r>
        <w:t>обл. Старая-Русса ауд., Братестір дер-нан | км-</w:t>
        <w:br/>
        <w:t>дей жер, 2 285 ЕШ</w:t>
        <w:br/>
        <w:t>БАЙМҰРАТОВ т қатардағы</w:t>
        <w:br/>
        <w:t>Қазар ҮП УАЗНАН Ә.Т</w:t>
        <w:br/>
        <w:t>жұмысты</w:t>
        <w:br/>
        <w:t>рша</w:t>
        <w:br/>
        <w:t>жауышер</w:t>
        <w:br/>
        <w:t>төп Тазы</w:t>
        <w:br/>
        <w:t>қаи Сырларня АҚ аркы</w:t>
        <w:br/>
        <w:t>он. наурыз аныпаноха</w:t>
        <w:br/>
        <w:t>жұмыменін</w:t>
        <w:br/>
        <w:t>алынып, 1 ж</w:t>
        <w:br/>
        <w:t>әскерге</w:t>
        <w:br/>
        <w:t>БАЙМҰРАТОВ Еиімүрат, қатардағы жауынгер</w:t>
        <w:br/>
        <w:t>Хе Бауылдың кеңесте 1921 ж, туған. Білімзар-</w:t>
        <w:br/>
        <w:t>тадан төмен. Қызылорда ҚЫҚ арқылы әскерге</w:t>
        <w:br/>
        <w:t>алынып, 576 АП, 4-Ар, Э-ПАГІ құрамында</w:t>
        <w:br/>
        <w:t>соғысқа қатысқан, майданда жүріп екі</w:t>
        <w:br/>
        <w:t>әкпесінен туборкұлеч ауруына шалдығып, сол</w:t>
        <w:br/>
        <w:t>сырқаттан 4-Ар, 3420-КАДГос-та 1943 ж. 11</w:t>
        <w:br/>
        <w:t>қырқүйекте қанғыс болғап. Повяғород оба.,</w:t>
        <w:br/>
        <w:t>Хавойная ауд. Хнойпая ст-нда жерленген.</w:t>
        <w:br/>
        <w:t>БАЙМҰРАТОВ Колцих, ефрейтор. Сырдария</w:t>
        <w:br/>
        <w:t>ауд-нда туған. Сырдария АӘК арқылы әскерге</w:t>
        <w:br/>
        <w:t>алынған. 18824-ДІІ құрамында соғысқа</w:t>
        <w:br/>
        <w:t>қатысып,10945ж.29 қаңтарда қазатапқан.Гер-</w:t>
        <w:br/>
        <w:t>мания, Шиойдеттальский Фольдерк дер-нда</w:t>
        <w:br/>
        <w:t>жерленген.</w:t>
        <w:br/>
        <w:t>БАЙМҰРАТОВ Садық, қатардағы жауынгер</w:t>
        <w:br/>
        <w:t>Бірқазан ст-пда 1907 ж. туған. Білімі бастау-</w:t>
        <w:br/>
        <w:t>ым, жұмысы. Сырдария АӘК арқылы 1941</w:t>
        <w:br/>
        <w:t>ж. әскерге алынған, 1943 ж. 12 сәуірде қаза</w:t>
        <w:br/>
        <w:t>тапқан.</w:t>
        <w:br/>
        <w:t>БАЙМҰРЗАЕВ Банмұрат, қатардағы жауынгер.</w:t>
        <w:br/>
        <w:t>Сырдария ауд-нда туған, Сырдария АӘК</w:t>
        <w:br/>
        <w:t>арқылы 1941 ж.аәскертесалынған. 5-ЕМОТАВБр</w:t>
        <w:br/>
        <w:t>құрамында соғысқа қатысып, 1044 ж. 12 нау-</w:t>
        <w:br/>
        <w:t>рызда қазатанқан. Николаевойл., Снигироенка</w:t>
        <w:br/>
        <w:t>ауд. Мопонетронскс-ның орталығында, мектен</w:t>
        <w:br/>
        <w:t>жанындағы бауырластаранратынажерленген</w:t>
        <w:br/>
        <w:t>БАЙМҰРЗАЕВ Демек. қағардағы жауынгер</w:t>
        <w:br/>
        <w:t>«Бірінші Мамыр» ауылдық, коңесі жөрінде</w:t>
        <w:br/>
        <w:t>1908 ж. туған. Білімі бастауыш, қолхозны</w:t>
        <w:br/>
        <w:t>Сырдария АӘК арқылы 1942 ж. әскерге</w:t>
        <w:br/>
        <w:t>алынған. 44-АД, 305-АГІ құрамында соғысқа</w:t>
        <w:br/>
        <w:t>қатысын, 1842 ж.Э1томылда қала тапқан, Хв-</w:t>
        <w:br/>
        <w:t>нинград оба. Қирмаии ауд. Нонинки даресы</w:t>
        <w:br/>
        <w:t>мен темір жол аралығына жерленген.</w:t>
        <w:br/>
        <w:t>БАЙМҰХАМЕТОВ Қалжан, қатардағы жауын-</w:t>
        <w:br/>
        <w:t>гер. Ме 9 Питернацианал ауылдық кеңесі</w:t>
        <w:br/>
        <w:t>жерінде 188 ж. туған, Шала сауатты, колхоя-</w:t>
      </w:r>
    </w:p>
    <w:p>
      <w:r>
        <w:t>шы, Сырдария АӘК арқылы 1941 ж. әскерге</w:t>
        <w:br/>
        <w:t>алынған. 382-АД, ЕІПШБат құрамында сағысқа</w:t>
        <w:br/>
        <w:t>қатысын, 1942 ж. 27 ақпанда қаза тапқан, Ка</w:t>
        <w:br/>
        <w:t>Хининабл.,, Олениноауд.. Плоскосдеренан 80</w:t>
        <w:br/>
        <w:t>м-ден жорде тоған арасына жерленген</w:t>
        <w:br/>
        <w:t>БАЙМҰХАНБЕТОВ Іскендір, қатардағы жау</w:t>
        <w:br/>
        <w:t>ымгер. Сырдария ауденда 194272 ж. жуған</w:t>
        <w:br/>
        <w:t>БАК ЖА» мүшесі, білімі оргадан төмен, оқушы.</w:t>
        <w:br/>
        <w:t>Сырдария ДӘК арқылы әскерге алынған. 1В8-</w:t>
        <w:br/>
        <w:t>ГАН, 9-ГаЛАД құрамында соғысқа қағысын,</w:t>
        <w:br/>
        <w:t>Тележпикокно дер-Ндағы шайқаста 112 2%</w:t>
        <w:br/>
        <w:t>қарашадан хабарсыз кеткен</w:t>
        <w:br/>
        <w:t>БАЙМЫРЗАЕВ Жұмабек, қағардағы жауіп-</w:t>
        <w:br/>
        <w:t>гер. Митернационал ауылдық кеңесі жерінде</w:t>
        <w:br/>
        <w:t>1922 ж. ғұған, Білімі орта, колханашы. Сырда”</w:t>
        <w:br/>
        <w:t>рич А НКарқылы әгкергеалынын, кенін хаһар</w:t>
        <w:br/>
        <w:t>сыз кеткен</w:t>
        <w:br/>
        <w:t>БАЙМЫРЗАЕВ Жүсіпбек, қатардағы жауын-</w:t>
        <w:br/>
        <w:t>гер. Митернациоцал ауылдық кеңесі жерінді</w:t>
        <w:br/>
        <w:t>Пак. ғуған, Пизготакалан емен, көзе НМ</w:t>
        <w:br/>
        <w:t>ССыирларич ХАЙҚанаым ан әскерін ыны кенін</w:t>
        <w:br/>
        <w:t>ұйарсыз кескен</w:t>
        <w:br/>
        <w:t>БАСКРЕВ Гигей, қатардағы жауынғер. 1900ж</w:t>
        <w:br/>
        <w:t>қазіргі Сырдария ауд-нда туған. Імламі бастау-</w:t>
        <w:br/>
        <w:t>ыш. Сырдария АӘК арқылы 1942 ж. әскергг</w:t>
        <w:br/>
        <w:t>алынған. 24018-ДТІ, 225-АД, 985-АП қүра-</w:t>
        <w:br/>
        <w:t>мында соғысқа қатысып, 1944 ж. 4 наурызда</w:t>
        <w:br/>
        <w:t>қаза тапқан. Хмельницкий обал., Вульсяновск</w:t>
        <w:br/>
        <w:t>ауа., Белгород с-нда жерленген.</w:t>
        <w:br/>
        <w:t>БАСКОВ Мырҙзагелді, қатардағы жауынгер.</w:t>
        <w:br/>
        <w:t>Сұлутөбе ст-нда 1909 ж. туған. Сырдария АЭК</w:t>
        <w:br/>
        <w:t>арқылы 1941 ж. әскерге алынған. 292-АП</w:t>
        <w:br/>
        <w:t>құрамында соғысқа қатысып, Калинин о5л.,</w:t>
        <w:br/>
        <w:t>Пустошка ауд., Горки дер-нда жерленген.</w:t>
        <w:br/>
        <w:t>БАСҚОЕВ Мырзағали, қатардағы жауынгер</w:t>
        <w:br/>
        <w:t>Сұлутөбе ст-нда 1921 ж.туған. Сырдария АӘК</w:t>
        <w:br/>
        <w:t>арқылы 1941 ж. әскерге алынған. 952-АГ|</w:t>
        <w:br/>
        <w:t>құрамында соғысқа қатысып, 1942 ж. 23 та-</w:t>
        <w:br/>
        <w:t>мызда қаза тапқан. Ленинград обл., Мга ауд..</w:t>
        <w:br/>
        <w:t>Ивановсков дер Тосно өзенінің сол</w:t>
        <w:br/>
        <w:t>жағалауында 400 м-дей жерде М3 бауырластар</w:t>
        <w:br/>
        <w:t>зиратына жерленген.</w:t>
        <w:br/>
        <w:t>БАСМАТУАЛАЕВ Жұмаділда, қатардағы жау-</w:t>
        <w:br/>
        <w:t>ынгер. Сұлутөбе ст-нда 1921 ж. туған. Сырда-</w:t>
        <w:br/>
        <w:t>рия АӘК арқылы 1941 ж. әскерге алынған</w:t>
        <w:br/>
        <w:t>952-АП құрамында соғысқа қатысып, 1942ж</w:t>
        <w:br/>
        <w:t>26 тамызда қаза тапқан. Ленинград обл., Мға</w:t>
        <w:br/>
        <w:t>ауд. Ивайовское дер. Тосио өзенінің сол</w:t>
        <w:br/>
        <w:t>жағалауында 400 м-дей жерде, Ме 3 бауырла-</w:t>
        <w:br/>
        <w:t>стар зиратына жерленген.</w:t>
      </w:r>
    </w:p>
    <w:p>
      <w:r>
        <w:t>БАСЫҚАРАЕВ Кенжебай, қатардағы жауын-</w:t>
        <w:br/>
        <w:t>гер. Бұрынғы «Құмсуат» к-зында 102і ж</w:t>
        <w:br/>
        <w:t>туған. Білімі ортадан төмен. Қызылорда ҚК</w:t>
        <w:br/>
        <w:t>арқылы 1940ж. әскерге алынып, 1941 жылдан</w:t>
        <w:br/>
        <w:t>хабарсыз кеткен.</w:t>
        <w:br/>
        <w:t>БАСЫҚАРАЕВ Сейдахмет, қатардағы жауын-</w:t>
        <w:br/>
        <w:t>гер. «Бірінші мамыр» ауылдық кепсі</w:t>
        <w:br/>
        <w:t>бұрынғы 12-ауыл. «Құмсуат» қ-зы жеріеас</w:t>
        <w:br/>
        <w:t>1895 ж. туған. Шала сауатты, колхазшы. Сыр-</w:t>
        <w:br/>
        <w:t>дария АӘК арқылы 1942 ж. әскерге алыптан,</w:t>
        <w:br/>
        <w:t>соғысқа қатысып, кейін хабарсыз кеткен.</w:t>
        <w:br/>
        <w:t>БАТПАНОВ Оразбай, қатардағы жауысгоер.</w:t>
        <w:br/>
        <w:t>«Бірінші мамыр» ауылдық кеңесі жеречде.</w:t>
        <w:br/>
        <w:t>1817 ж.туған. Білімі 5-клагс, колхазшы. “7ыр-</w:t>
        <w:br/>
        <w:t>дария АӘК арқылы әскерге алыштып, керсе ха-</w:t>
        <w:br/>
        <w:t>барсыз кеткеп.</w:t>
        <w:br/>
        <w:t>БАТЫРБАЕВ Жалғасбек, қатардағы жауығ-ер</w:t>
        <w:br/>
        <w:t>Айдарлы ауылдық кеңесі жерінде 1927 ж</w:t>
        <w:br/>
        <w:t>туған. БАКЖО мүйннесі, білімі орта.Сырлзеия</w:t>
        <w:br/>
        <w:t>АӘКарқылы 1942 ж.шілдеде әскерге алынсап,</w:t>
        <w:br/>
        <w:t>1942 ж.тамыз айыпап хабарсыз кеткен.</w:t>
        <w:br/>
        <w:t>БАТЫРБЕКОВ Жалғасбек, қатардағы жауып!</w:t>
        <w:br/>
        <w:t>гер. Павлодар обл. Жаңа-аұыл кетес</w:t>
        <w:br/>
        <w:t>«Қызылту» қ-змнда 1923 ж.туған. Білімт орта</w:t>
        <w:br/>
        <w:t>дан төмен. Сырдария АӘК арқылы 1942 ж.</w:t>
        <w:br/>
        <w:t>әскерге алынған. 88-ГвАД, 25Б-ГвАІ! құра</w:t>
        <w:br/>
        <w:t>мында сағысқа қатысын, 1442 ж. 10 қазанда</w:t>
        <w:br/>
        <w:t>қаза тапқан. Запорожьс абл., Красноармейск</w:t>
        <w:br/>
        <w:t>аул. Микифоровка с-ның шығыс жағындағы</w:t>
        <w:br/>
        <w:t>жол айырығында жерленген.</w:t>
        <w:br/>
        <w:t>БАТЫРҒАЛИЕВ Кәдім, сержант. Қарауылтвбое</w:t>
        <w:br/>
        <w:t>елді мекенінде 1914 ж. туған. СОКП мүшесі,</w:t>
        <w:br/>
        <w:t>білімгорла, қызметкер, Сырдария АЕҚ иркман</w:t>
        <w:br/>
        <w:t>ТЫП ж.әскертеалынған. Дан мендани, На Ар</w:t>
        <w:br/>
        <w:t>нез,</w:t>
        <w:br/>
        <w:t>НҢЗ-АТ құрамындагайси өзекті,</w:t>
        <w:br/>
        <w:t>40</w:t>
        <w:br/>
        <w:t>ормибасары реченде согыска қатысып</w:t>
        <w:br/>
        <w:t>8 қазанда қаза тапқан. Саалыпрад об</w:t>
        <w:br/>
        <w:t>бопск ауд., Буконская балкада жерленген.</w:t>
        <w:br/>
        <w:t>БАТЫРОВ Мазар, қатардағы жауынгер. Ме 10</w:t>
        <w:br/>
        <w:t>ауыл, бұрынғы «Огородиик» к-зы жерінде</w:t>
        <w:br/>
        <w:t>1016 ж. туған. Білімі ортадан төмен,</w:t>
        <w:br/>
        <w:t>қызметкер. Ташкент теміз жолындағы «Мон</w:t>
        <w:br/>
        <w:t>таж» ст-нан өз арызымен әскерге алыншш,</w:t>
        <w:br/>
        <w:t>1941 ж. қараша айынан хабарсыз кеткен</w:t>
        <w:br/>
        <w:t>БАУБЕКОВ Құрманбек, қатардағы жауынгер</w:t>
        <w:br/>
        <w:t>Қазіргі Сырдария ауд-нда 19941 ж.туған. Білімі</w:t>
        <w:br/>
        <w:t>бастауыш, колхозшы. ҚызылордаҚӘКарқылы</w:t>
        <w:br/>
        <w:t>әскерге алынып, 1942 ж. 14 ақпаннан хабар-</w:t>
        <w:br/>
        <w:t>сыз кеткен.</w:t>
        <w:br/>
        <w:t>БАУЛЕНОВ Биязы, қатардағы жауынгер. 1907</w:t>
        <w:br/>
        <w:t>ж. қазіргі Сырдария ауд-нда туған. Білімі бас-</w:t>
        <w:br/>
        <w:t>тауыш, колхозшы. Сырдария АӘҚ арқылы</w:t>
        <w:br/>
        <w:t>1941 ж. әскерге алынған. 28-ГнАД, 89-ГвАП</w:t>
        <w:br/>
        <w:t>құрамында минометші ротінде соғысқа</w:t>
      </w:r>
    </w:p>
    <w:p>
      <w:r>
        <w:t>қатысып, 1942 ж. 27 желтоқсанда қаза тапқан.</w:t>
        <w:br/>
        <w:t>Обжино дерның батысында 1100 м-дей жерде</w:t>
        <w:br/>
        <w:t>жерленген.</w:t>
        <w:br/>
        <w:t>БАШАРОВ Мүсілім, кті сержант. Айдарлы</w:t>
        <w:br/>
        <w:t>ауылдық кеңесінде 1923 ж. туған. Білімі орта-</w:t>
        <w:br/>
        <w:t>дан төмен. Сырдария АӘК арқылы 1942 ж.</w:t>
        <w:br/>
        <w:t>әскерге алынған. 07382-ДП, 183-Харьков АД.</w:t>
        <w:br/>
        <w:t>285-АП құрамында бөліміне командиріретінде</w:t>
        <w:br/>
        <w:t>соғысқа қатысып, 1944 &lt;. 15 наурызда қаза</w:t>
        <w:br/>
        <w:t>тапқан. Вининца қ., суперфосфат з-дының</w:t>
        <w:br/>
        <w:t>солт, шетіне жерлептен.</w:t>
        <w:br/>
        <w:t>БАЯДІЛОВ Молдахат, қатардағы жауынгер, Ме</w:t>
        <w:br/>
        <w:t>КІ ауылдық кеңесі жерінде, Тарқазан ст-нда</w:t>
        <w:br/>
        <w:t>1903 ж. туған. 1941 ж. әскерге алынған. 376-</w:t>
        <w:br/>
        <w:t>АД құрамында соғысқа қатысын, 1942 ж. 22</w:t>
        <w:br/>
        <w:t>қыркүйекте қаза тапқан. Аспинтград обл.) Мта</w:t>
        <w:br/>
        <w:t>ауа. Анипки дер. жанындағы тоғай арасында</w:t>
        <w:br/>
        <w:t>жерленген</w:t>
        <w:br/>
        <w:t>БАЯДІЛОВ |лняс. қатардағы жауынгер</w:t>
        <w:br/>
        <w:t>«Бірінші мамыр» ауылдық кенесі жерінде</w:t>
        <w:br/>
        <w:t>19821 ж.туған. Білімі ортадан төмен, колхозшы</w:t>
        <w:br/>
        <w:t>Сырдария АӘЭҚ арқылы 1941 ж. әскерге алы-</w:t>
        <w:br/>
        <w:t>нып, 1042 ж. қырқүйек айынан хабарсыз кот-</w:t>
        <w:br/>
        <w:t>кен.</w:t>
        <w:br/>
        <w:t>БАЯҚАЕВ Бибосын, қатардағы жауыптер. Ас-</w:t>
        <w:br/>
        <w:t>пин ауылдық кеңесі жерінде 1917 ж.тлуған</w:t>
        <w:br/>
        <w:t>Білімі ортдан төмен, колхолы. Сырдария АӘК</w:t>
        <w:br/>
        <w:t>арқылы әскерге алымын, 1941 ж. қазан</w:t>
        <w:br/>
        <w:t>айынан хабарсыз кеткен.</w:t>
        <w:br/>
        <w:t>БАЯҚАНОВ Дауренбек, қатардағы жаугінгер</w:t>
        <w:br/>
        <w:t>Интернационал ауылдық кеңесі жерінде 1809</w:t>
        <w:br/>
        <w:t>ж. отуған. Білімі бағтаунан. Сырдария АӘК</w:t>
        <w:br/>
        <w:t>арқылы әскерге алынып, содан хабарсыз келе</w:t>
        <w:br/>
        <w:t>кеп.</w:t>
        <w:br/>
        <w:t>БАЯНБАЕВ Сұлтанбек, қатардағы, жауынгер.</w:t>
        <w:br/>
        <w:t>Қазарға Сырдария аул-ида 1921 ж.туған. ізлімі</w:t>
        <w:br/>
        <w:t>артадаа тәмен, калхозшм. Сырдария</w:t>
        <w:br/>
        <w:t>арқылы өскергеалдыңған. 1292-ДІІ,152-БАРр,</w:t>
        <w:br/>
        <w:t>2-БАБ» құрамында соғысқа қатысып, 1942 ж.?</w:t>
        <w:br/>
        <w:t>қыркүнекте Қалмақ АССР, Холхута с-ндағы</w:t>
        <w:br/>
        <w:t>шайқастан кейін хабарсыз кеткен</w:t>
        <w:br/>
        <w:t>БАЯНАНЕВ ішпрнек. қатардағы жасыпгер</w:t>
        <w:br/>
        <w:t>Қызылжарма «МлЛАМЕ Кенесі жерІНАе</w:t>
        <w:br/>
        <w:t>Гуған Балама багімуыш, казухеанны. (Сырдария</w:t>
        <w:br/>
        <w:t>к.</w:t>
        <w:br/>
        <w:t>рө? ж</w:t>
        <w:br/>
        <w:t>БАЙМЫРЗАЕВ Қарғбап, қатардағы жасынгер</w:t>
        <w:br/>
        <w:t>Қиров ауылдық кеңесі жерінде 1910 ж.туған</w:t>
        <w:br/>
        <w:t>Білімі бастауыш, колхозпы. Сырдария АЭК</w:t>
        <w:br/>
        <w:t>арқыам әскерге алынып, содан хадарсыл кет-</w:t>
      </w:r>
    </w:p>
    <w:p>
      <w:r>
        <w:t>қатардағы жауынгер. Мә</w:t>
        <w:br/>
        <w:t>1? ауылдық кеңесте туған, колхонлы</w:t>
        <w:br/>
        <w:t>Қызылорда ҚӘК арқылы 1941 ж. әскерге</w:t>
        <w:br/>
        <w:t>алынған 1557-ДА құрамында соғысқа</w:t>
        <w:br/>
        <w:t>қатысып, 1942 ж. 4 қазанда қаза тапқан. Счо-</w:t>
        <w:br/>
        <w:t>ленеск обл., Фомино ауд., Борятино сида жер-</w:t>
        <w:br/>
        <w:t>ленген.</w:t>
        <w:br/>
        <w:t>БАЙМЫРЗАЕВ Санабек, қатардағы жауынгер</w:t>
        <w:br/>
        <w:t>Сырдария ауд-нда 1898 ж. туған. Шала сауат-</w:t>
        <w:br/>
        <w:t>ты, колхозшы. Сырдария АӘК арқылы 1941ж</w:t>
        <w:br/>
        <w:t>әскерге алынған 135-АД, 396-АТІ құрамында</w:t>
        <w:br/>
        <w:t>соғысқа қатысын, 1943 ж. 28 шілдеде қаза</w:t>
        <w:br/>
        <w:t>тапқан. Орол оба. Хаытоничсск ауд. Мехоная</w:t>
        <w:br/>
        <w:t>дер-ның, солтүстік жағына жерленген</w:t>
        <w:br/>
        <w:t>БАЙМЫРЗАМЕТОВЕрғалы, қатардағы жауын-</w:t>
        <w:br/>
        <w:t>гер. Қазіргі Сырдария ауд-нда 1909 ж. туған</w:t>
        <w:br/>
        <w:t>Білімі дастауыш. Қызыларда ҚӘК арқылы</w:t>
        <w:br/>
        <w:t>әскерге алынған. 55-АД, 254-АГПІ құрамында</w:t>
        <w:br/>
        <w:t>соғысқа қатысып, 1944 ж. 18 тамызда кала</w:t>
        <w:br/>
        <w:t>тапқан. Латвия. Мадона уезі. Анелтыэн2 дер-</w:t>
        <w:br/>
        <w:t>нда жерленген.</w:t>
        <w:br/>
        <w:t>БАИНИЯЗОВ Әлайдар, кіші лейтенант. Айдар-</w:t>
        <w:br/>
        <w:t>ды ауылдық кеңесі жеріпде 1916 ж. туған</w:t>
        <w:br/>
        <w:t>СОКП мүшесі. Білімі орта, Смрдария АӘК</w:t>
        <w:br/>
        <w:t>арқылы 1941 ж. әскерге алынған. 45-Гн Бр</w:t>
        <w:br/>
        <w:t>құрамында тапкі командир ретіиде соғысқа</w:t>
        <w:br/>
        <w:t>қатысып, Венгрия жеріндегі ұрыста ауыр жа-</w:t>
        <w:br/>
        <w:t>рақаттанын, 230Ң8-ХДЕГ-да 1944 ж. 19 жол-</w:t>
        <w:br/>
        <w:t>тоқсанда қайтыс болған. Венгрия, Паянархн</w:t>
        <w:br/>
        <w:t>с-нда, шіркеу жанындағы бауырластар аира-</w:t>
        <w:br/>
        <w:t>тыңа жерленген.</w:t>
        <w:br/>
        <w:t>БАЙСАҚАЛОВ Айтмағанбет, қатардағы жау-</w:t>
        <w:br/>
        <w:t>ынгер, Қызылжарма ауылдық кеңесі жерінде</w:t>
        <w:br/>
        <w:t>1921 ж.туған. Біліміортадап төмен, колхозы</w:t>
        <w:br/>
        <w:t>Қызылорда ҚӘК арқылы 1042 ж. 4 қаңтарда</w:t>
        <w:br/>
        <w:t>әскерге алынып, кейін хабарсыз кеткен</w:t>
        <w:br/>
        <w:t>БАИСАЛБАЕВ Мырҙзағалн, гв. ефрейтері 1918</w:t>
        <w:br/>
        <w:t>ж. Сырдария ауд-нда туған. Сырдария АӘК</w:t>
        <w:br/>
        <w:t>арқылы 1942 ж. әскерге алынған. 51932-ДТІ</w:t>
        <w:br/>
        <w:t>құрамында соғысқа қатысып, 1942 ж. 1Ң</w:t>
        <w:br/>
        <w:t>қыркүйекте қаза тапқан. Калинин обл</w:t>
        <w:br/>
        <w:t>Холмскі ауд., Залесье дер-нда жерленген</w:t>
        <w:br/>
        <w:t>БАЙСАРАЕВ Мыхан. қатарлағы жауынгер</w:t>
        <w:br/>
        <w:t>Қази Сырдарня ауд-нда 2902 ж. туған, Тіліме</w:t>
        <w:br/>
        <w:t>бастауыш, колхозпы. Сырдария АЯҚ арқылы</w:t>
        <w:br/>
        <w:t>әскертеалынған. 1428-ДІ1,275-ААД құрамында</w:t>
        <w:br/>
        <w:t>соғысқа қатысып, Аснииград обл.) Мга ауа-</w:t>
        <w:br/>
        <w:t>ндағы алайқаста 1942 ж. 23 қыркүйектен ха-</w:t>
        <w:br/>
        <w:t>барсыз кеткен.</w:t>
        <w:br/>
        <w:t>БАЙСҮГІРОВ Кәрібоз, срейтор, Ме 10 ауыл-</w:t>
        <w:br/>
        <w:t>дық кеңесте 1920 ж. туған. Білімі артадан</w:t>
        <w:br/>
        <w:t>төмен. Қызылорда ҚӘК арқылы 1939 ж.14</w:t>
        <w:br/>
        <w:t>қыркүйекте әскертғалынған. Фини соғысына</w:t>
        <w:br/>
        <w:t>онан кейін Ұлы Отан соғысына қатысып, 1942</w:t>
        <w:br/>
        <w:t>жонплдеде (“мөленек обл-нда балған шайқасты</w:t>
        <w:br/>
        <w:t>қала тапқан. (Сондағы Ұрға қаласы, Бамсы</w:t>
        <w:br/>
        <w:t>дереила жеременген.</w:t>
      </w:r>
    </w:p>
    <w:p>
      <w:r>
        <w:t>37</w:t>
        <w:br/>
        <w:t>БАЙСЫНБАЕВ Бөрхәжі, канардағы көзменген</w:t>
        <w:br/>
        <w:t>Қазан ауылдық кезмлі жерінде 1102 ж. туған</w:t>
        <w:br/>
        <w:t>Білімі бастауыш, колхозшы. Сырдария АЯК</w:t>
        <w:br/>
        <w:t>аркылы ІЗДІ ж.әскергеалынған. 28-АД. 107</w:t>
        <w:br/>
        <w:t>АП құрамында соғысқа қатысып, 1042 ж. 5</w:t>
        <w:br/>
        <w:t>шілдеде қаза тапқан. СОрса обл. Мопосилкауд.</w:t>
        <w:br/>
        <w:t>Муганль дер-ида жерленген</w:t>
        <w:br/>
        <w:t>БАЙТАБЕКОВ Аймағанбет, қатардағы жауып-</w:t>
        <w:br/>
        <w:t>гер. Қазігі Сырдария ауд-нда 1908 -ж. туған</w:t>
        <w:br/>
        <w:t>Білімі бастауыш, колхозшы. Сырдария АӘК</w:t>
        <w:br/>
        <w:t>арқылы әскерге алынып, ІМ42 ж. ақпан</w:t>
        <w:br/>
        <w:t>аймнап хабарсыз кеткен.</w:t>
        <w:br/>
        <w:t>БАЙИТАБЫНОВ Аманбай, қатардағы жауып-</w:t>
        <w:br/>
        <w:t>гер. Қазан ауылдық кеңесі жерінде 1805 ж.</w:t>
        <w:br/>
        <w:t>туған. Білімі бастауын, Сырдария</w:t>
        <w:br/>
        <w:t>АБК арқылы әскерге алынып, кейіп хабарсыз</w:t>
        <w:br/>
        <w:t>кеткен</w:t>
        <w:br/>
        <w:t>БАЙТАБЫНОВ Ізтай, қатардағы жауынгер</w:t>
        <w:br/>
        <w:t>«Бірінші мамыр» ауылдық кеңесі, бұрынғы</w:t>
        <w:br/>
        <w:t>14-ауыа, «Пірлеетік» кезм жерінде 1909 ж</w:t>
        <w:br/>
        <w:t>туған. Білімі бастауыш, колхозшы. Сырдария</w:t>
        <w:br/>
        <w:t>АӘКарқылы 1942 ж.әскергеалынған, соғысқа</w:t>
        <w:br/>
        <w:t>қатысып, кейін хабарс кеткен.</w:t>
        <w:br/>
        <w:t>БАИТАНОВ Бекон, қатардағы жауыптер</w:t>
        <w:br/>
        <w:t>Бұрынғы «Молотов» ҡ-зы жерінде 1904 ж</w:t>
        <w:br/>
        <w:t>ғуған. Білімі бастауыш, колхозшы. Сырдария</w:t>
        <w:br/>
        <w:t>АӘКарқылы әскергеалынған. 98-БАБр,4-ГАБ</w:t>
        <w:br/>
        <w:t>құрамында соғысқа қатысып, Ростов обл., Н-</w:t>
        <w:br/>
        <w:t>Маныч к-нда, 19432 ж. 20 қаңтардан хабарсыз</w:t>
        <w:br/>
        <w:t>кеткен</w:t>
        <w:br/>
        <w:t>БАЙТЕКЕЕВ Мүтәлі. лейтенант. Жамама</w:t>
        <w:br/>
        <w:t>ауылдық келесі жерінде 1918 ж. туған</w:t>
        <w:br/>
        <w:t>БАҚ ЖО мүшесі, білімі жоғары, мектеп анрек-</w:t>
        <w:br/>
        <w:t>торы. Сырдария АЭК арқылы 1942 ж. наурыа-</w:t>
        <w:br/>
        <w:t>да әскерге алынған. Соғысқа қазығын. кейін</w:t>
        <w:br/>
        <w:t>хабарсыз кеткен.</w:t>
        <w:br/>
        <w:t>БАЙТЕМІРОВ доулст, аға сосржант. «Бірініні</w:t>
        <w:br/>
        <w:t>мамыртауылдық кепгесі, Ме14 разьезде 9817ж</w:t>
        <w:br/>
        <w:t>туған. ілімтортадан төмен, жұмысты. Сырда"</w:t>
        <w:br/>
        <w:t>рня АӘК арқылы 1949 ж. әскерге алыпған</w:t>
        <w:br/>
        <w:t>554-Каменон АД, 1203-АП құрамында иэһод</w:t>
        <w:br/>
        <w:t>командирі ретінде соғысқа қатысып, 1444 ж</w:t>
        <w:br/>
        <w:t>925 маусымда қаза тапқан. Пол ОбА., Наурн-</w:t>
        <w:br/>
        <w:t>чен ауд. Семетцедер-пың ашығыс жағына жер-</w:t>
        <w:br/>
        <w:t>жеңген</w:t>
        <w:br/>
        <w:t>БАЙТЕМІРОВ Дәулет, қатардағы жауынғе)р,</w:t>
        <w:br/>
        <w:t>Қазіріз Сырдария ауд-нда 1917 ж.туған. інім</w:t>
        <w:br/>
        <w:t>ортадан төмен, калхомиы. Қызылорда ҚӘК</w:t>
        <w:br/>
        <w:t>арқылы 1943 ж. 17 шілдеде әскерге алынып,</w:t>
        <w:br/>
        <w:t>кейіп хабарсыа кеткешт</w:t>
        <w:br/>
        <w:t>БАНТЕНОВ Әбдіхалық, қатардағы жауынгер</w:t>
        <w:br/>
        <w:t>Қазан ауылдық кеңесі жерінде 1805 ж. туғап</w:t>
        <w:br/>
        <w:t>Білімі бастауыш, қолхолшы. Сырдария ХЭК</w:t>
      </w:r>
    </w:p>
    <w:p>
      <w:r>
        <w:t>арқылы әскерге алынын, кейін хабарсыз кет-</w:t>
        <w:br/>
        <w:t>кеп,</w:t>
        <w:br/>
        <w:t>БАЙТӨЛЕНОВ Боранбай, қатардағы жауып</w:t>
        <w:br/>
        <w:t>тер. Ма 17 Инторнационал ауылдық кеңесі</w:t>
        <w:br/>
        <w:t>жерінде 1904ж. туған, шала сауагтма, колхоз-</w:t>
        <w:br/>
        <w:t>шы, Сырдария АӘК арқылы 1941 ж. өскеріз-</w:t>
        <w:br/>
        <w:t>алынған. 375-АА құрамында соғысқа</w:t>
        <w:br/>
        <w:t>қатысын. 142 ж. қыркүйекте казелтапкан</w:t>
        <w:br/>
        <w:t>Хенияграл әба.. Мға ауд. Аннан дер</w:t>
        <w:br/>
        <w:t>геканарйсылда керлепген</w:t>
        <w:br/>
        <w:t>БАСКЕЕВ тіге. қатардағы жауыптер, 800</w:t>
        <w:br/>
        <w:t>көзшреі Сырдария ауданда Туған. ІмлімІ бөгегау</w:t>
        <w:br/>
        <w:t>ыш. Сырдария АӘК арқылы 1942 ж. әскерге</w:t>
        <w:br/>
        <w:t>алынған. 24018-ДП, 225-АД, 984-АП құра-</w:t>
        <w:br/>
        <w:t>мында соғысқа қатысып, 1944 ж. 4 наурызда</w:t>
        <w:br/>
        <w:t>қаза тапқан. Хмельницкий обл., Вульсичонск</w:t>
        <w:br/>
        <w:t>ауа. Белгород с-нда жерленген.</w:t>
        <w:br/>
        <w:t>БАСКОВ Мырзагелді, қатардағы жауынгер</w:t>
        <w:br/>
        <w:t>Сұлутабе ст-нда 19409 ж. туған. Сырдария АӘК</w:t>
        <w:br/>
        <w:t>арқылы 1941 ж. әскерге алынған. 292-АП</w:t>
        <w:br/>
        <w:t>құрамында соғысқа қатысып, Калинин аба.,</w:t>
        <w:br/>
        <w:t>Пустошка ауа. Горқи дер-нда жерленген.</w:t>
        <w:br/>
        <w:t>БАСҚОЕВ Мыраағдан: қатардағы жауынгер</w:t>
        <w:br/>
        <w:t>Сұлутөбе ст-нда 1921 ж.туған. Сырдария АӘК</w:t>
        <w:br/>
        <w:t>арқылы 1941 ж. әскерге алынған. 952-АГ</w:t>
        <w:br/>
        <w:t>құрамында соғысқа қатысып, 1942 ж. 23 та-</w:t>
        <w:br/>
        <w:t>мызда қаза тапқан. Ленннград обл., Мга ауд.,</w:t>
        <w:br/>
        <w:t>Ивановсков дер. Тосно өзенінің сол</w:t>
        <w:br/>
        <w:t>жағалауында 400м-дей жерде МӘЗбауырластар</w:t>
        <w:br/>
        <w:t>зиратына жерленген</w:t>
        <w:br/>
        <w:t>БАСМАТУАЛАЕВ Жұмаділда, қатардағы жау-</w:t>
        <w:br/>
        <w:t>ынгер. Сұлутәбе ст-нда 1921 ж. туған. Сырда-</w:t>
        <w:br/>
        <w:t>рия АӘҚ арқылы 1941 ж. әскерге алынған.</w:t>
        <w:br/>
        <w:t>952-АП құраминда соғысқа қатысып, 1942 ж</w:t>
        <w:br/>
        <w:t>26 тамызда қаза тапқан. Ленинград обл., Мта</w:t>
        <w:br/>
        <w:t>аул. Ивановское дер., Тосно өзепінің, сол</w:t>
        <w:br/>
        <w:t>жағалауында 400 м-дей жердг, Ме 3 бауырла»</w:t>
        <w:br/>
        <w:t>стар зиратына жерленген.</w:t>
        <w:br/>
        <w:t>БАСЫҚАРАЕВ Кенжебай, қатардағы жауын-</w:t>
        <w:br/>
        <w:t>гер. Бұрынғы «Құмсуат» к-зында 1921 ж</w:t>
        <w:br/>
        <w:t>туған. Білімі ортадан төмен. Қызылорда ҚӘК</w:t>
        <w:br/>
        <w:t>арқылы 1940 ж.әскергеалынып, 1941 жыллан</w:t>
        <w:br/>
        <w:t>хабарсыз кеткен</w:t>
        <w:br/>
        <w:t>БАСЫҚАРАЕВ Сейдахмет, қатардағы жауын-</w:t>
        <w:br/>
        <w:t>тер. «Бірінші мамыр» ауылдық кеп</w:t>
        <w:br/>
        <w:t>бұрынғы 12-ауыл. «Құмсуат» к-зы жеринде</w:t>
        <w:br/>
        <w:t>1895 ж. туған. Шала сауатты. колхозшы. Сыр</w:t>
        <w:br/>
        <w:t>дария АӘҚ арқылы 1942 ж. әскерге алыған,</w:t>
        <w:br/>
        <w:t>соғысқа қатысып, кейін хабарсыз кеткен</w:t>
        <w:br/>
        <w:t>БАТПАНОВ Оразбай, қатардағы жауы гер.</w:t>
        <w:br/>
        <w:t>«Бірінші мамыр» ауылдық кеңесі жегенде</w:t>
        <w:br/>
        <w:t>1917 ж.туған. Білімі 5-кдасс, колхоліны. 7чр-</w:t>
      </w:r>
    </w:p>
    <w:p>
      <w:r>
        <w:t>Дария ЛӘК арқылы әскерге алынып, кей еоха-</w:t>
        <w:br/>
        <w:t>барсыз кеткен.</w:t>
        <w:br/>
        <w:t>БАТЫРБАЕВ Жалғасбек. қатардағы жауығсәр</w:t>
        <w:br/>
        <w:t>Айдарлы ауылдық кеңесі жерінде 1927 ж</w:t>
        <w:br/>
        <w:t>тұған. БАКЖО мүшесі, білімі орта.Сырдао&gt;ня</w:t>
        <w:br/>
        <w:t>АӘК арқылы 1942 ж. шілдеде әскерге</w:t>
        <w:br/>
        <w:t>1943 ж.тамыз айыпап хабарсыз кеткен.</w:t>
        <w:br/>
        <w:t>БАТЫРБЕКОВ Жалғасбек, қатардағы жауыз:</w:t>
        <w:br/>
        <w:t>гер. Паялодар обл, Жаңа-ауыл кенесі</w:t>
        <w:br/>
        <w:t>«Қызылту» к-хында 1822 ж. туған. ілімгорта</w:t>
        <w:br/>
        <w:t>дап төмен. Сырдария АӘК ШЕТІ 1942 ж</w:t>
        <w:br/>
        <w:t>әскерге алынған. 88-ГнАД, 255-ГнАГІ құра-</w:t>
        <w:br/>
        <w:t>мында соғысқа қатысып. 19423 ж. 10 қазанда</w:t>
        <w:br/>
        <w:t>қаза тапқан. Запорожыс обл., Крагсноармеліск</w:t>
        <w:br/>
        <w:t>аул. Никифоравка с-ның шығыс жағындағы</w:t>
        <w:br/>
        <w:t>жол айырығында жарлонген.</w:t>
        <w:br/>
        <w:t>БАТЫРҒАЛИЕВ Кәдім, сержант</w:t>
        <w:br/>
        <w:t>елді мекенінде</w:t>
        <w:br/>
        <w:t>біліміорта, қыз</w:t>
        <w:br/>
        <w:t>ІЗІ ж</w:t>
        <w:br/>
        <w:t>Қарауылтабе</w:t>
        <w:br/>
        <w:t>1014 ж. туған. СОҚП! мүшесі,</w:t>
        <w:br/>
        <w:t>өткер, Сырдария ЖИКарқі</w:t>
        <w:br/>
        <w:t>өскергеалынған. Дәп манданы</w:t>
        <w:br/>
        <w:t>28 АП құрамынан амер а</w:t>
        <w:br/>
        <w:t>Үр</w:t>
        <w:br/>
        <w:t>езекнинген</w:t>
        <w:br/>
        <w:t>40</w:t>
        <w:br/>
        <w:t>орынбасары ретінде сеғысқа қатысын, 1412ж</w:t>
        <w:br/>
        <w:t>ОВ қазанда қаза тапқан, Сталингичд ОҒА,, Ау-</w:t>
        <w:br/>
        <w:t>бонсқ ауд. Бұконская балкада жерленген,</w:t>
        <w:br/>
        <w:t>БАТЫРОВ Назар, қатардағы жауынгер. Ме 10</w:t>
        <w:br/>
        <w:t>ауыл, бұрынғы: «Огородник» к-зы жерінде</w:t>
        <w:br/>
        <w:t>1916 ж. туған. Білімі ортадан төмен,</w:t>
        <w:br/>
        <w:t>қызметкер, Ташкент темір жолындағы «Мон-</w:t>
        <w:br/>
        <w:t>таж» ст-нан өз арызымен әскерге алынып,</w:t>
        <w:br/>
        <w:t>1041 ж. қараша айынан хабарсыз кеткен</w:t>
        <w:br/>
        <w:t>БАУБЕКОВ Құрманбек, қатардағы жауынгер.</w:t>
        <w:br/>
        <w:t>Қазіргі Сырдария ауд-нда 1904ж. туған. Білімі</w:t>
        <w:br/>
        <w:t>гауыш, Колхозшы. Қызылорда ҚӘК арқылы</w:t>
        <w:br/>
        <w:t>әрге алынып, 1942 ж. 14 ақпаннан хабар-</w:t>
        <w:br/>
        <w:t>сыз кеткен.</w:t>
        <w:br/>
        <w:t>БАУЛЕНОВ Биязы, қатардағы жауынгер. 1907</w:t>
        <w:br/>
        <w:t>ж. казіргі Сырдария ауд-нда туған. Білімі бас-</w:t>
        <w:br/>
        <w:t>тауыш, колхозшы. Сырдария АӘК арқылы</w:t>
        <w:br/>
        <w:t>1941 ж. әскерге алынған. 28-ГнАД, 89-ГпАГІ</w:t>
        <w:br/>
        <w:t>құрамында минаметии ретінде соғығқа</w:t>
        <w:br/>
        <w:t>қатысып, 1942 ж. 27 желтоқсанда қазатапқан.</w:t>
        <w:br/>
        <w:t>Обжино дерның батысында 1100 м-дей жерде</w:t>
      </w:r>
    </w:p>
    <w:p>
      <w:r>
        <w:t>жерленген.</w:t>
        <w:br/>
        <w:t>БАШАРОВ Мүсілім, кіші сержант. Айдарлы</w:t>
        <w:br/>
        <w:t>ауылдық кеңесінде 1923 ж. туған. Білімі орта-</w:t>
        <w:br/>
        <w:t>дап төмеп. Сырдария АК арқылы 1942 ж.</w:t>
        <w:br/>
        <w:t>әскерге алынған. 07382-ДГІ, 183-Харькон АД.</w:t>
        <w:br/>
        <w:t>285-АП құрамылда бөлімін екомандирі ретінде</w:t>
        <w:br/>
        <w:t>соғысқа қатысын, 1944 22. 15 наурызда қаза</w:t>
        <w:br/>
        <w:t>тапқан. Винница қ. суперфосфат х-дының</w:t>
        <w:br/>
        <w:t>солт. шетіне жерленген</w:t>
        <w:br/>
        <w:t>БАЯДІЛОВ Молдахан, қатар</w:t>
        <w:br/>
        <w:t>11 ауылдық кеңесі жерінде. Гарқазан ст-нда</w:t>
        <w:br/>
        <w:t>1903 ж. туған. 1941 ж. аскорге алынған. 276-</w:t>
        <w:br/>
        <w:t>АА құрамында соғысқа қатысып, 1942 ж. 22</w:t>
        <w:br/>
        <w:t>қыркүйекте қаза тапқан. Депинпград аба. Мга</w:t>
        <w:br/>
        <w:t>аул. Аипки дер. жапындағы тоғай арасында</w:t>
        <w:br/>
        <w:t>жерленген</w:t>
        <w:br/>
        <w:t>БАЯДІЛОВ Ілияс. қатардағы жауынгер</w:t>
        <w:br/>
        <w:t>«Бірінні мамыр» ауылдық кеңесі жерінде</w:t>
        <w:br/>
        <w:t>1921 ж.туған. Білімғартадан төмен, колхолшы</w:t>
        <w:br/>
        <w:t>Сырдария АӘҚ арқылы 1441 ж. әскерге алм-</w:t>
        <w:br/>
        <w:t>нып, 1842 ж. қыркүйек анынан хабарсыз кот-</w:t>
        <w:br/>
        <w:t>кеп.</w:t>
        <w:br/>
        <w:t>БАЯҚАЕВ Бнбосын, қатардағы жауыптер</w:t>
        <w:br/>
        <w:t>нин ауылдық кеңесі жерінде 1917 ж.т</w:t>
        <w:br/>
        <w:t>Білімі ортдан төмен, колхозшы. СырлариядДӘК</w:t>
        <w:br/>
        <w:t>арқылы әскерге злынын 1941 ж. қазан</w:t>
        <w:br/>
        <w:t>айынан хабарсыз кеткен.</w:t>
        <w:br/>
        <w:t>БАЯҚАНОВ Дәуренбек, қатардағы жауынгер.</w:t>
        <w:br/>
        <w:t>ғм жауынгер, Ме</w:t>
        <w:br/>
        <w:t>Ас»</w:t>
        <w:br/>
        <w:t>Митернационад ауылдық көпесі жерінде |909</w:t>
        <w:br/>
        <w:t>ж. туған. Білімі бастауын. (Сырдария АЯҚ</w:t>
        <w:br/>
        <w:t>арқылы әскерге алынып, содан хабарсыз кет-</w:t>
        <w:br/>
        <w:t>кен.</w:t>
        <w:br/>
        <w:t>БАЯНБАЕВ Сұлтанбек. қатардағы жауынгер.</w:t>
        <w:br/>
        <w:t>Қазар Сырдария ауденда 1921 ж.туған. ілімі</w:t>
        <w:br/>
        <w:t>ортада төмен, қөлхааны. Сырдария АЭК</w:t>
        <w:br/>
        <w:t>арқыла ескеріеалыпған.1797-ДІ152-БАБр.</w:t>
        <w:br/>
        <w:t>2-БАБ»ұрамында соғысқа қатысын, 1942 ж.7</w:t>
        <w:br/>
        <w:t>қыркүш» кте Қалмақ АССР, Холхута с-ндағы</w:t>
        <w:br/>
        <w:t>шайқастан кейін хабарсыз кеткет</w:t>
        <w:br/>
        <w:t>НБАЯНДЫЫВ Әшімбек, қалардағы жауынгер</w:t>
        <w:br/>
        <w:t>Қызыл» арма вуылдЫыһ КӨНете мидеітну ж.</w:t>
        <w:br/>
        <w:t>Ізған Тілім асытауым тон жиы. Сырлар</w:t>
        <w:br/>
        <w:t>Хақ арқылы әгкереллынын, 1442</w:t>
        <w:br/>
        <w:t>оңынан хабарсыз кеткен.</w:t>
        <w:br/>
        <w:t>БАЯНҚҰЛОВ Мірісіләм қатардағы жауынгер</w:t>
        <w:br/>
        <w:t>Қызылжарма ауылдық кеңесі жерінде 1009 ж.</w:t>
        <w:br/>
        <w:t>туған. Білімі бастауыш, колхозы. Сырдария</w:t>
      </w:r>
    </w:p>
    <w:p>
      <w:r>
        <w:t>АӘК арқылы әскерге алынып, кейін хабарсыз</w:t>
        <w:br/>
        <w:t>кеткен</w:t>
        <w:br/>
        <w:t>БӘЖИЕВ Толыбек, қатардағы жауынгер</w:t>
        <w:br/>
        <w:t>Қазан ауылдық кеңесі жерінде 1908 ж. туған</w:t>
        <w:br/>
        <w:t>Білімі бастауыш, колхозы. Сырдария АӘК</w:t>
        <w:br/>
        <w:t>арқылы әскерге алынып, кейін хабарсыз кет-</w:t>
        <w:br/>
        <w:t>кеп.</w:t>
        <w:br/>
        <w:t>БӘЙМЕНОВ Ахмет, қатардағы жауынгер</w:t>
        <w:br/>
        <w:t>«Биннии” мамыр» ауылдық кеңесі, бұрынғы</w:t>
        <w:br/>
        <w:t>«Ким» к-зында 1900 ж. туған. Сырдария АӘК</w:t>
        <w:br/>
        <w:t>арқылы 1941 ж.әскерусалынған. 88-АД құра-</w:t>
        <w:br/>
        <w:t>мында соғысқа қатысып, 1942 ж. 8 сәуірде</w:t>
        <w:br/>
        <w:t>ауыр жарақаттан 3412-КМГ-да қайтыс болған.</w:t>
        <w:br/>
        <w:t>Аенипградобал., Тихиинауд., Бокситогәрск пос-</w:t>
        <w:br/>
        <w:t>нас-жерленген.</w:t>
        <w:br/>
        <w:t>БӘЙМЕНОВ Әбиип, қатардағы жауынгер.</w:t>
        <w:br/>
        <w:t>Қазір Сырдария ауд-нда 1900 ж. туған. ала</w:t>
        <w:br/>
        <w:t>сауатты, колхозшы. Қызылорда ҚӘк арқылы</w:t>
        <w:br/>
        <w:t>әскерте алынған. 13-Гв. мех. бр. құрамында</w:t>
        <w:br/>
        <w:t>соғысқа қатысып, 1943 ж. 12 қаптардан кейін</w:t>
        <w:br/>
        <w:t>хабарсыз кеткен</w:t>
        <w:br/>
        <w:t>БӘНМЕНОВ Габден, қатардағы жауынгер. Ме</w:t>
        <w:br/>
        <w:t>17 ауылдық коәңгесі жәріпде 1006 ж. туған</w:t>
        <w:br/>
        <w:t>Білімі обастауыш, қолхозшы. Сырдария АӘК</w:t>
        <w:br/>
        <w:t>қылы 1942 ж, әскерге алынған, 48641</w:t>
        <w:br/>
        <w:t>76-АД, 1252-АТІ құрамында соғысқа</w:t>
        <w:br/>
        <w:t>қатысын, 1944 ж. 21 тамызда қаза тапқан. Ас-</w:t>
        <w:br/>
        <w:t>иннғрад обл., Калинин ауа., Ям-Мхсорм дер-</w:t>
        <w:br/>
        <w:t>ның шығысында Г км-дей жерде жерленген</w:t>
        <w:br/>
        <w:t>БӘЙМЕНОВ Дүұрман, қатардағы жауынгер.</w:t>
        <w:br/>
        <w:t>«Біріпиі мамыр» ауылдық кеңесі жерінде</w:t>
        <w:br/>
        <w:t>1923 ж.туғап. БАКЖО мүшесі, білімі орталап</w:t>
        <w:br/>
        <w:t>темен, Қызыларда ҚӘҠ арқылы 1942 ж.27 ма-</w:t>
        <w:br/>
        <w:t>ұсымда әскерге - алынған, 19728-АДП құрамын-</w:t>
        <w:br/>
        <w:t>да соғысқа қатысып, 1944 ж. паурыз апынан</w:t>
        <w:br/>
        <w:t>хабарсыз кеткен</w:t>
        <w:br/>
        <w:t>БӘЙМЕНОВ Мырзағали, қатардағы жауынгер</w:t>
        <w:br/>
        <w:t>Қызылжарма ауылдық көнесі жерінде 1410 ж</w:t>
        <w:br/>
        <w:t>туған. Ігілімі бастауыш, калхозим. Сырдария</w:t>
        <w:br/>
        <w:t>ААҚ арқылы 1942 ж. әскерге алынған, 03712-</w:t>
        <w:br/>
        <w:t>АП15-БАНЫ құрамында соғысқа қатысып,</w:t>
        <w:br/>
        <w:t>наур</w:t>
        <w:br/>
        <w:t>1442 ж. 1Ң тамызда қаза тапқан. Лонинғрад</w:t>
        <w:br/>
        <w:t>аба. Старая-Русса ауа. Отвидино дер-ның,</w:t>
        <w:br/>
        <w:t>оөңтүсттіпіде 300 м-дей жерде жерленген</w:t>
        <w:br/>
        <w:t>БӘЙМЕНОВ Мырзахмет, қатардағы жауынгер</w:t>
        <w:br/>
        <w:t>Қазап ауылдық кеңгсі, «Жамбыл»</w:t>
        <w:br/>
        <w:t>кеңшарында 1921 ж. туған. Білімі бастауыш,</w:t>
        <w:br/>
        <w:t>колхозы. Сырдария АӘК арқылы 1941 ж</w:t>
        <w:br/>
        <w:t>әскерін алынған. 8Б-АД. 284-АПІ құрамында</w:t>
        <w:br/>
        <w:t>соғысқа қатысып, 1942 ж.11 қыркүйекте Ноела</w:t>
        <w:br/>
        <w:t>өзенінен өтерде қаза тапқан. Ленинград аба.)</w:t>
        <w:br/>
        <w:t>қағаз комбинатының, солт.-батысында, Н-Ауй-</w:t>
        <w:br/>
        <w:t>шонкада жерленген,</w:t>
        <w:br/>
        <w:t>БОЙМЕНОВ Орынбай, қатардағы жауынгер</w:t>
        <w:br/>
        <w:t>Нистрнапионал ауылдық кеңесі жерінде 1901</w:t>
      </w:r>
    </w:p>
    <w:p>
      <w:r>
        <w:t>котуған талын, козхазаны. асырда</w:t>
        <w:br/>
        <w:t>А ЫН ж. әскерге азынан</w:t>
        <w:br/>
        <w:t>Ч-А)РвАразанда бағыс</w:t>
        <w:br/>
        <w:t>рум азан</w:t>
        <w:br/>
        <w:t>арқылы</w:t>
        <w:br/>
        <w:t>41</w:t>
        <w:br/>
        <w:t>тысып із тамызда төнқан</w:t>
        <w:br/>
        <w:t>ьков Элеен ауд. Бөранае дер-ены</w:t>
        <w:br/>
        <w:t>солт.мшығысына жорленген.</w:t>
        <w:br/>
        <w:t>БӘЙМЕНОВ ПІ. қатардағы жауынгер. Сырда-</w:t>
        <w:br/>
        <w:t>рия ауд-нда 1924 ж. тұған. Білімі ортадан</w:t>
        <w:br/>
        <w:t>төмен. оқушы. Қызылорда ҚӘК арқылы</w:t>
        <w:br/>
        <w:t>әскерге алынған. 19738-АП құрамында</w:t>
        <w:br/>
        <w:t>соғысқа қатысын, 1942 ж. 17 қырк</w:t>
        <w:br/>
        <w:t>кейін хабарсыз кеткен</w:t>
        <w:br/>
        <w:t>БӘИМЕНОВ Тұрғанбай, қатардағы жауынгер.</w:t>
        <w:br/>
        <w:t>Қызылжарма ауылдық кеңесі жерінде 1908 ж</w:t>
        <w:br/>
        <w:t>туған. Білімі бастауыш, колхозшы. Сырдария</w:t>
        <w:br/>
        <w:t>ДЕК арқылы әскерге алынып, кейін хабарсыз</w:t>
        <w:br/>
        <w:t>кеткен.</w:t>
        <w:br/>
        <w:t>БӘЙМЕНОВ Тұржат, сержант. 1924 ж. Сырда-</w:t>
        <w:br/>
        <w:t>рия ауд-нда туған. Білімі арта, Сырдария АЭК</w:t>
        <w:br/>
        <w:t>арқылы 1942 ж. әскерге алынған. 385-АП</w:t>
        <w:br/>
        <w:t>құрамында зеңбірек қомандырі рстінде</w:t>
        <w:br/>
        <w:t>соғысқа қатысын, 1943 ж. 25 қазанда қаза</w:t>
        <w:br/>
        <w:t>тапқан. Киев оба. Дымер ауд. Толокул с-нда</w:t>
        <w:br/>
        <w:t>жерленген.</w:t>
        <w:br/>
        <w:t>БӘЙМЕНОВ Үмиш, қатардағы жауынгер</w:t>
        <w:br/>
        <w:t>Қазіргі Сырдария ауд-нда 1903 ж.туғап. Білімі</w:t>
        <w:br/>
        <w:t>бастауына, колхозшы, Сырдария АӘК арқылы</w:t>
        <w:br/>
        <w:t>1842 ж. әскергеалынған, 18-ГвМБр құрамын-</w:t>
        <w:br/>
        <w:t>да соғысқа қатысып, 1944 ж. 28 желтоқсанда</w:t>
        <w:br/>
        <w:t>қаза тапқан. Венгрияда, Шаси қ., Постнцы с-</w:t>
        <w:br/>
        <w:t>ның батысында 2 км-дей жердегібиіктікке жер-</w:t>
        <w:br/>
        <w:t>н.</w:t>
        <w:br/>
        <w:t>ЕНОВ Әбдіхалық, қатардағы жауынгер</w:t>
        <w:br/>
        <w:t>Киров ауылдық кеңесі жерінде 1906 ж. туғат</w:t>
        <w:br/>
        <w:t>СӨКП мүшесі, білімі бастауын, колхозшы</w:t>
        <w:br/>
        <w:t>Сырдария АӘК арқылы әскергеалыпып, кейпі</w:t>
        <w:br/>
        <w:t>хабарсыз кеткен.</w:t>
        <w:br/>
        <w:t>БӘЙІМБЕТОВ Әбіш, қатардағы жауынгер. Ав-</w:t>
        <w:br/>
        <w:t>нин ауылдық кеңесі жерінде 1000 ж. туған.</w:t>
        <w:br/>
        <w:t>Білімі бастауыш, колхозшы. Сырдария АЭК</w:t>
        <w:br/>
        <w:t>арқылы әскерге алынып, 1942 ж. желтақсан</w:t>
        <w:br/>
        <w:t>айынан хабарсыз кеткен.</w:t>
        <w:br/>
        <w:t>БӘИЙІМБЕТОВ Байбосын, қатардағы жауып-</w:t>
        <w:br/>
        <w:t>кер. Ме 13, «Бірінші мамыр» ауылдық кеңесі</w:t>
        <w:br/>
        <w:t>жерінде 1893 ж ған. Шала сауатты, колхоз-</w:t>
        <w:br/>
        <w:t>шы. Сырдария АӘК арқылы 1941 ж. әскерге</w:t>
        <w:br/>
        <w:t>алынған. 372345-АП, 128-АД. 741-АП құра-</w:t>
        <w:br/>
        <w:t>мындасоғысқа қатысып, 1942 ж.Зқыркүйекте</w:t>
      </w:r>
    </w:p>
    <w:p>
      <w:r>
        <w:t>қазатапқан. Аспинград оба., Мга ауа., Подгор-</w:t>
        <w:br/>
        <w:t>ная ст-нан 1,5 қм-дей жерде жерленген.</w:t>
        <w:br/>
        <w:t>БӘЙІМБЕТОВ Башар. қатардағы жауынгер.</w:t>
        <w:br/>
        <w:t>«Бірінші мамыр» ауылдық кеңесі жерінде</w:t>
        <w:br/>
        <w:t>1920 ж.туған. Біліміортадантамен, колхолиы</w:t>
        <w:br/>
        <w:t>Сырдария АӘК арқылы әскергеалыпып, 1943</w:t>
        <w:br/>
        <w:t>жылдан хабарсыз кеткен.</w:t>
        <w:br/>
        <w:t>БӘЙІМБЕТОВ Бигалн, қатардағы жауынгер. Ме</w:t>
        <w:br/>
        <w:t>12, «Біріші мамыр» ауылдық кепесі жерінде</w:t>
        <w:br/>
        <w:t>1907 ж. туған. Колхозцим. Сырдария АӘК</w:t>
        <w:br/>
        <w:t>арқылы әскертг алынған. 27-ГвАП құрамында</w:t>
        <w:br/>
        <w:t>соғысқа қатысып, 1942 ж. 28 тамызда қаза</w:t>
        <w:br/>
        <w:t>тапқан. Орел обл. Гульянонск ауд.. Всслезни-</w:t>
        <w:br/>
        <w:t>ды дер ның оңт.-батасына жерленген.</w:t>
        <w:br/>
        <w:t>БӘТІМБЕТОВ Бимырив, қатардағы жауынгер.</w:t>
        <w:br/>
        <w:t>«ЫБіршша мамыр» аумалық кеңесе</w:t>
        <w:br/>
        <w:t>рзбнакотуған Бихгагоргадан төмен, колхозшы.</w:t>
        <w:br/>
        <w:t>каза</w:t>
        <w:br/>
        <w:t>жерінде</w:t>
        <w:br/>
        <w:t>Қ арқылы әскериеалымын, 1943</w:t>
        <w:br/>
        <w:t>анынан хабарсыз кеткен</w:t>
        <w:br/>
        <w:t>БАЯНҚҰЛОВ Мірісіләм қатардағы жауынгер.</w:t>
        <w:br/>
        <w:t>қызылжарма ауылдық кеңесі жерінде 1009 ж</w:t>
        <w:br/>
        <w:t>туған. Білімі бастауына, колхозиы. Сырдария</w:t>
        <w:br/>
        <w:t>дӘК арқылы әскерге алынып, кейін хабарсыз</w:t>
        <w:br/>
        <w:t>коткен</w:t>
        <w:br/>
        <w:t>БӘЖИЕВ Толыбек. қатардағы жауынгер.</w:t>
        <w:br/>
        <w:t>Қазан ауылдық кеңесі жерінде 1908 ж, туған</w:t>
        <w:br/>
        <w:t>Білімі бастауыш, кқолхалшы. Сырдария АӘК</w:t>
        <w:br/>
        <w:t>арқылы әскерге алынып, кейін хабарсыз кет-</w:t>
        <w:br/>
        <w:t>кен,</w:t>
        <w:br/>
        <w:t>БӘЙМЕНОВ Ахмет, қатардағы жауынғер</w:t>
        <w:br/>
        <w:t>“Бірінші мамыр» ауылдық кеңесі, бұрынғы</w:t>
        <w:br/>
        <w:t>«Ким» к-зында 1900 ж. туған. Сырдария АӘК</w:t>
        <w:br/>
        <w:t>арқылы 1941 ж.әскергеалынған. 88-АА құра-</w:t>
        <w:br/>
        <w:t>мында соғысқа қатысып, 1942 ж. 8 сәуірде</w:t>
        <w:br/>
        <w:t>ауыр жарақаттан 3412-КМГ-да қайтыс болған.</w:t>
        <w:br/>
        <w:t>Аевинградоба., Тихнипауд.. Бокситогорск пос-</w:t>
        <w:br/>
        <w:t>ндежерденген</w:t>
        <w:br/>
        <w:t>БӘЙМЕНОВ Әбіш, қатардағы жауынгер.</w:t>
        <w:br/>
        <w:t>Қазіргі Сырдария ауд-ида 1900 ж.туған. Шала</w:t>
        <w:br/>
        <w:t>сауатты, колхозы. Қызылорда ҚӘк арқылы</w:t>
        <w:br/>
        <w:t>әскерге алынған. 13-Гв. мох. бр. құрамында</w:t>
        <w:br/>
        <w:t>соғысқа қатысып, 1943 ж. 12 қаңтардан кейін</w:t>
        <w:br/>
        <w:t>хабарсыз кеткен.</w:t>
        <w:br/>
        <w:t>БӘЙМЕПОВ Ғабден, қатардағы жауынгер. Ме</w:t>
        <w:br/>
        <w:t>17 ауылдық кеңесі жерінде 10058 ж. туған.</w:t>
        <w:br/>
        <w:t>Білімі обастауыш, қолхозшы, Сырдария АӘК</w:t>
        <w:br/>
        <w:t>арқылы 1942 ж. әскерте алынған, 48641-АП,</w:t>
        <w:br/>
        <w:t>2768-44, 1252-АП құрамында соғысқа</w:t>
        <w:br/>
        <w:t>қатысып, 1944 ж. 21 тамызда қаза тапқан. Ав-</w:t>
        <w:br/>
        <w:t>инигпад обл., Калинип ауд. Ям-Ихсарм дер-</w:t>
        <w:br/>
        <w:t>ның шығыстанда І км-дей жерде жерленген</w:t>
        <w:br/>
        <w:t>БӘЙМЕНОВ Дұрман, қатардағы жауынгер.</w:t>
      </w:r>
    </w:p>
    <w:p>
      <w:r>
        <w:t>«Шірінші мамыр» ауылдық кеңесі жерінде</w:t>
        <w:br/>
        <w:t>1923 ж.туған. БАКЖО мүшесі, білімі ортадан</w:t>
        <w:br/>
        <w:t>тәмен, Қызылорда ҚӘК арқылы 1942 ж. 27 ма-</w:t>
        <w:br/>
        <w:t>ұсымда әскерге алынған 19723Ң-АПІ құрамын-</w:t>
        <w:br/>
        <w:t>да соғысқа қатысын, 1044 ж. паурыз айынан</w:t>
        <w:br/>
        <w:t>хабарсыз кеткен.</w:t>
        <w:br/>
        <w:t>БӘИМЕНОВ Мырзағали, қатардағы жауынгер,</w:t>
        <w:br/>
        <w:t>Қызылжарма ауылдық кеңесі жерінде 1910 ж.</w:t>
        <w:br/>
        <w:t>туған. Ізілімі бастауыпи, колхозшы, Сырдария</w:t>
        <w:br/>
        <w:t>АБК арқылы 1942 ж. әскерте алынған. 082712-</w:t>
        <w:br/>
        <w:t>АП, 151-БАБр құрамында соғысқа қатысып,</w:t>
        <w:br/>
        <w:t>1943 ж тамызда қаза тапқан. Ленинград</w:t>
        <w:br/>
        <w:t>оба.,</w:t>
        <w:br/>
        <w:t>ж</w:t>
        <w:br/>
        <w:t>пауры</w:t>
        <w:br/>
        <w:t>ің</w:t>
        <w:br/>
        <w:t>Старая-Рұсса аул. Отандино дер-ның,</w:t>
        <w:br/>
        <w:t>оңтүстігінде 300 м-дей жерде жерленген.</w:t>
        <w:br/>
        <w:t>БӘЙМЕНОВ Мырлзахмот, қатардағы жауынгер</w:t>
        <w:br/>
        <w:t>Қазан ауылдық кеңгсі, «ЖамбыА»</w:t>
        <w:br/>
        <w:t>кеңшарында 1921 ж.туған. Білімі бастауыш,</w:t>
        <w:br/>
        <w:t>колхозшы. Сырдария АӘК арқылы 1941 ж</w:t>
        <w:br/>
        <w:t>әскерге алынған. 85-АД. 284-АН құрамында</w:t>
        <w:br/>
        <w:t>соғысқа қатысын, 1942ж. 11 қыркүйекте Пена</w:t>
        <w:br/>
        <w:t>өзетінен өтерде қаза тапқан, Ленинград обл.)</w:t>
        <w:br/>
        <w:t>қағаз комбицатиянынң, спат.-батысында, Н-Ауб-</w:t>
        <w:br/>
        <w:t>ралқада жерлептен</w:t>
        <w:br/>
        <w:t>БӘЙМЕНОВ Орынбай, қатардағы жауыптер.</w:t>
        <w:br/>
        <w:t>Инетриацнонал ауылдық кенесі жертіде 1901</w:t>
        <w:br/>
        <w:t>геге, Білімі металлы, қөлхеаниы Сыра</w:t>
        <w:br/>
        <w:t>нм АБҚ ари 1041 ж. әскерге лынған</w:t>
        <w:br/>
        <w:t>ШЕРТ аҒАП құразнандаанынағқа</w:t>
        <w:br/>
        <w:t>41</w:t>
        <w:br/>
        <w:t>қаза тапқан.</w:t>
        <w:br/>
        <w:t>дер-нми</w:t>
        <w:br/>
        <w:t>қатысын, 194% ж. 18 тамызда</w:t>
        <w:br/>
        <w:t>Харькон оба. Эмсен ауда Баранов</w:t>
        <w:br/>
        <w:t>солт. -тимеысына жерленгеп.</w:t>
        <w:br/>
        <w:t>БӘЙМЕНОВ ПІ, қатардағы жауынгер. Сырда-</w:t>
        <w:br/>
        <w:t>рия ауд-нда 1924 ж. туған. Білімі ортадан</w:t>
        <w:br/>
        <w:t>төмен. оқушы. Қызылорда ҚӘК арқылы</w:t>
        <w:br/>
        <w:t>әскерге алынғап. 19738-АП құрамында</w:t>
        <w:br/>
        <w:t>соғысқа қатысып. 1943 ж. 12 қыркүйектен</w:t>
        <w:br/>
        <w:t>кейін хабарсыз кеткен.</w:t>
        <w:br/>
        <w:t>БӘЙМЕНОВ Тұрғанбай, қатардағы жауынгер</w:t>
        <w:br/>
        <w:t>Қызылжарма ауылдық кеңсесі жерінде 1908 ж.</w:t>
        <w:br/>
        <w:t>туған. Білімі бастауыш, колхозшы. Сырдария</w:t>
        <w:br/>
        <w:t>ЖӘК арқылы әскерге алынып, кейін хабарсыз</w:t>
        <w:br/>
        <w:t>кеткен.</w:t>
      </w:r>
    </w:p>
    <w:p>
      <w:r>
        <w:t>БӘЙМЕНОВ Тұржат, сержант. 1924 ж. Сырда-</w:t>
        <w:br/>
        <w:t>рия ауд-нда туған. Білімі орта, Сырдария АӘК</w:t>
        <w:br/>
        <w:t>ЖЕ</w:t>
        <w:br/>
        <w:t>арқылы 1942 ж. әскерге алынған. 2385-АТ</w:t>
        <w:br/>
        <w:t>құрамында зеңбірек командирі рстінде</w:t>
        <w:br/>
        <w:t>соғысқа қатысып, 1043 ж. 25 қазанда қаза</w:t>
        <w:br/>
        <w:t>тапқан. Киев абл.,</w:t>
        <w:br/>
        <w:t>жерленген.</w:t>
        <w:br/>
        <w:t>БӘЙМЕНОВ Үмии, қатардағы жауынгер.</w:t>
        <w:br/>
        <w:t>Қазіргі Сырдария ауд-нда 1903 ж.туған. Білімі</w:t>
        <w:br/>
        <w:t>бастауыш, колхозшы, Сырдария АӘК арқылы</w:t>
        <w:br/>
        <w:t>1942 ж. әскерге алынған. 18-ГвМБр құрамын-</w:t>
        <w:br/>
        <w:t>да соғысқа қатысып, 1944 ж. 28 желтоқсанда</w:t>
        <w:br/>
        <w:t>қаза тапқан. Венгрияда, Шаси қ.. Постпцы с-</w:t>
        <w:br/>
        <w:t>ның батысында 2 км-дейжердегі биіктікке жер-</w:t>
        <w:br/>
        <w:t>леңгет</w:t>
        <w:br/>
        <w:t>БӘЙТЕНОВ Әбдіхалық, қатардағы жауынгер-</w:t>
        <w:br/>
        <w:t>Китран ауылдық кеңесі жерінде 1906 ж. туған</w:t>
        <w:br/>
        <w:t>СОКП мүшесі, білімі бастауыпн, колхозы.</w:t>
        <w:br/>
        <w:t>Сырдария АӘК арқылы әскерге алынып, кейіп</w:t>
        <w:br/>
        <w:t>хабарсыз кеткен.</w:t>
        <w:br/>
        <w:t>БӘЙІМБЕТОН Әбіш. қатардағы жауынгер. Ле-</w:t>
        <w:br/>
        <w:t>нин ауылдық кеңесі жеріпде 1909 ж. туған.</w:t>
        <w:br/>
        <w:t>Білімі бастауыш, колхолшы. Сырдария АӘК</w:t>
        <w:br/>
        <w:t>арқмлм әскерге алынып, 1942 ж. желтоқсан</w:t>
        <w:br/>
        <w:t>айыпан хабарсыз кеткен.</w:t>
        <w:br/>
        <w:t>БӘЙІМБЕТОВ Байбосын. қатардағы жауын-</w:t>
        <w:br/>
        <w:t>гер. Ме 12, «Бірінигі мамыр» ауылдық кеңегі</w:t>
        <w:br/>
        <w:t>жерінде 18923 ж. туған. Шала сауатты. колхаз-</w:t>
        <w:br/>
        <w:t>шы. Сырдария АӘК арқылы 1941 ж. әскерге</w:t>
        <w:br/>
        <w:t>алыпған. 37345-АП, 128-АД. 741-АП құра-</w:t>
        <w:br/>
        <w:t>мында соғысқа қатысып, 1943 ж.3 қыркүйекте</w:t>
        <w:br/>
        <w:t>қазатапқан. Ленинград обл.. Мгаауд.. Подгор-</w:t>
        <w:br/>
        <w:t>ная ст-нан 1,5 қм-дей жерде жерленгеті.</w:t>
        <w:br/>
        <w:t>БӘИЙІМБЕТОВ Башар, қатардағы жауынгер.</w:t>
        <w:br/>
        <w:t>«Бірінші мамыр» ауылдық кеңесі жерінде</w:t>
        <w:br/>
        <w:t>1920 ж.туған. Білімі ортадан төмен, колхозшы</w:t>
        <w:br/>
        <w:t>Сырдария АӘК арқылы әскерте алынып, 1943</w:t>
        <w:br/>
        <w:t>жылдан хабарсыз кеткен.</w:t>
        <w:br/>
        <w:t>БӘЙІМБЕТОВбиғалн, қатардағы жауынгер. Ме</w:t>
        <w:br/>
        <w:t>3, «Біріші мамыр» ауылдық кеңесі жерінде</w:t>
        <w:br/>
        <w:t>1807 ж. туған. Колхозшы. Сырдария АӘК</w:t>
        <w:br/>
        <w:t>арқылы әскерге алынған. 27-ГвАП құрамында</w:t>
        <w:br/>
        <w:t>соғысқа қатысып, 1942 ж. 28 тамызда қаза</w:t>
        <w:br/>
        <w:t>гапқан. Орел обл., Гульяновск ауа. Всслезни-</w:t>
        <w:br/>
        <w:t>цы дер-ның оңт.-батысына жерленген.</w:t>
        <w:br/>
        <w:t>БӘНІМБЕТОВ Бимырда, қатардағы жауынгер</w:t>
        <w:br/>
        <w:t>ІШІрінші мамыр» ауыла кеңесі жерінде</w:t>
        <w:br/>
        <w:t>зық</w:t>
        <w:br/>
        <w:t>ІШІІАса тұған МІАОМРОрталані смен, КОлхЗЫ</w:t>
        <w:br/>
        <w:t>дДдымер ауа. Толокул с-нда</w:t>
        <w:br/>
        <w:t>жаз-АПҚ 182-Харькон АА құрамында соғысқа</w:t>
      </w:r>
    </w:p>
    <w:p>
      <w:r>
        <w:t>қатысып, 1944 ж. 25 наурызда қаза тапқан.</w:t>
        <w:br/>
        <w:t>Винница обл., Брицков дер-ның, солт.-батыс</w:t>
        <w:br/>
        <w:t>жағында жерленген. Соғыс біткеннен кейін</w:t>
        <w:br/>
        <w:t>Ампоһецк қ-на қайта жерленген</w:t>
        <w:br/>
        <w:t>ГОРБУНОВ В.. қатардағы жауынгер. «Бірінші</w:t>
        <w:br/>
        <w:t>мамыр» ауылдық кеңесі жерінде 1910 ж.туған,</w:t>
        <w:br/>
        <w:t>Пілімі бастауыш, жұмысшы. Сырдария АӘК</w:t>
        <w:br/>
        <w:t>арқылы әскерге алынып, кейін хабарсыз кст-</w:t>
        <w:br/>
        <w:t>кеп.</w:t>
        <w:br/>
        <w:t>ГРИШАНОВ Василий Яқонленич. қатардағы</w:t>
        <w:br/>
        <w:t>жауынгер. Сырдария ауд-ның М94 ауылыпда</w:t>
        <w:br/>
        <w:t>1923 ж. туған. Білімі орта. Сырдария АӘК</w:t>
        <w:br/>
        <w:t>арқылы 1941 ж. әскерге алыпған. 44-АД, 305-</w:t>
        <w:br/>
        <w:t>АП құрамында телефон-байланысшысы</w:t>
        <w:br/>
        <w:t>ретінде соғысқа қатысып, 1942 ж. 19 тамызда</w:t>
        <w:br/>
        <w:t>қазатапқан. Ленинград обл., Киришиауа.. Піо-</w:t>
        <w:br/>
        <w:t>винка дер-ның маңында жерленген.</w:t>
        <w:br/>
        <w:t>ГУСЕНЬ Миханл Степанолич, кііісержант. Во-</w:t>
        <w:br/>
        <w:t>ронеж обл., Павловск ауд., Козянка с-нда 1897</w:t>
        <w:br/>
        <w:t>ж- туған. Білімі бастауыш, қызметкер. Сырда-</w:t>
        <w:br/>
        <w:t>рия АӘК арқылы 1941 ж. әскерге алынған.</w:t>
        <w:br/>
        <w:t>192-АА құрамында зеңбірек көздеуіпісі</w:t>
        <w:br/>
        <w:t>ретінде соғысқа қатысып, 1943 ж. 13 тамызда</w:t>
        <w:br/>
        <w:t>қаза тапқан. Смоленск обл., Тумановка ауд..</w:t>
        <w:br/>
        <w:t>Николаевск дер-нда жерленген.</w:t>
        <w:br/>
        <w:t>Ғ</w:t>
        <w:br/>
        <w:t>БАФУРОВ Мақсат, қатардағы жауынгер.</w:t>
        <w:br/>
        <w:t>Бұрынғы Сталин к-зы жерінде 1910 ж. туғап.</w:t>
        <w:br/>
        <w:t>Білімі бастауыш, колхозшы. Спардария АӘК</w:t>
        <w:br/>
        <w:t>арқылы 1942 ж. әскерге алынған. Днепропет-</w:t>
        <w:br/>
        <w:t>ровск майданында 1943 ж. 28 қазанда қаза</w:t>
        <w:br/>
        <w:t>тапқан. Днепропетровск обл. Верхпедиен-</w:t>
        <w:br/>
        <w:t>ровск ауд., Николаевка с., Һ&gt;22 зиратқа жер-</w:t>
        <w:br/>
        <w:t>денген.</w:t>
        <w:br/>
        <w:t>ААБЫЛОВ Бидәулет, қатардағы жауынгер.</w:t>
        <w:br/>
        <w:t>«Бірінші мамыр» ауылдық ксңесі жерде</w:t>
        <w:br/>
        <w:t>1900 ж. туған. Білімі бастауыш, колхозшы.</w:t>
        <w:br/>
        <w:t>Сырдария ЛӘК арқылы аскерге алыпып, кейін</w:t>
        <w:br/>
        <w:t>хабарсыз коткен.</w:t>
        <w:br/>
        <w:t>ДАВЫДОВ Константин Алекссевич, қатардағы</w:t>
        <w:br/>
        <w:t>жауынғер. Сұлутөбе ст-нда 1924 жтуған. Білімі</w:t>
        <w:br/>
        <w:t>арта. қызметкер, Сырдария АҚ арқылы 1442</w:t>
        <w:br/>
        <w:t>ж. мекерге алынған. 112-АА. 85-АП, 17%.</w:t>
        <w:br/>
        <w:t>МС Бағ құразнпанда ақтаушы ремінде соғысқа</w:t>
        <w:br/>
        <w:t>қатысын, 1942ж. 18 қыркүйекте қаластөшкен</w:t>
        <w:br/>
        <w:t>“сы ретінде соғысқа қатысып,</w:t>
        <w:br/>
        <w:t>53</w:t>
        <w:br/>
        <w:t>Сумаы ӨЗА</w:t>
        <w:br/>
        <w:t>жерденген.</w:t>
        <w:br/>
        <w:t>ДАДАНОВҚоныс, қатардағы жауынгер. Қазан</w:t>
        <w:br/>
        <w:t>ауылдық кеңегі жерінде 1906 ж. туған. СОКП</w:t>
        <w:br/>
        <w:t>мүшесі Білімі бастаумін, ҡолхозшы.</w:t>
        <w:br/>
        <w:t>Қызылорда ҚӘҚ арқылы 1942 ж. 28 маусымда</w:t>
      </w:r>
    </w:p>
    <w:p>
      <w:r>
        <w:t>әскерге алынып, 1943 ж. маусым айынан ха-</w:t>
        <w:br/>
        <w:t>барсыз кеткен</w:t>
        <w:br/>
        <w:t>ДАДЕТБАЕВ Қаханп, қатардағы жауынгер.</w:t>
        <w:br/>
        <w:t>Қазіргі Сырдария ауд-ида 1903 ж.туған. Білімі</w:t>
        <w:br/>
        <w:t>бастауға, жұмысшы. Сырдария АӘК арқылы</w:t>
        <w:br/>
        <w:t>әскерге алынған. 293-АД құрамында соғысқа</w:t>
        <w:br/>
        <w:t>қатысып, 1942 ж. 4 желтоқсаннан Сталинград</w:t>
        <w:br/>
        <w:t>абл-нда болғап шайқаста хабарсыз кеткеп.</w:t>
        <w:br/>
        <w:t>АДАЙРАБАЕВ Дүйсенбек, атты әскер. М%16</w:t>
        <w:br/>
        <w:t>ауылдық кеңесі, бұрынғы «Жаңаталап» к-зып-</w:t>
        <w:br/>
        <w:t>да 1924 ж. туған. БАКЖО мүшесі. Білімі орта,</w:t>
        <w:br/>
        <w:t>Қызылорда ҚӘК арқылы әскерге алыңған. 14-</w:t>
        <w:br/>
        <w:t>ГвКандД құрамында соғысқа қатысып, Герма-</w:t>
        <w:br/>
        <w:t>ния жерінде 25 сәуірде қаза тапқап,</w:t>
        <w:br/>
        <w:t>Германияда ІПтайнбек дер-нда жерленген.</w:t>
        <w:br/>
        <w:t>ДАЙРАБАЕВ Мепксбай, қатардағы жауынгер.</w:t>
        <w:br/>
        <w:t>Интернационал ауылдық кеңесі жерінде 1903</w:t>
        <w:br/>
        <w:t>ж. туған. Білімі бастауыш, колхозшы. Сырда-</w:t>
        <w:br/>
        <w:t>рия АӘКарқылы эәскергеалынып, кейін хабар-</w:t>
        <w:br/>
        <w:t>сыз кеткей.</w:t>
        <w:br/>
        <w:t>ДАЙРАБАЕВ Сағымбай, қатардағы жауынгер.</w:t>
        <w:br/>
        <w:t>Қызылжарма аумлдық кеңесі жерінде 1912ж</w:t>
        <w:br/>
        <w:t>гуған. Білімі бастауына, колхозшы. Сырдария</w:t>
        <w:br/>
        <w:t>АӘК арқылы әскерге алыңын, кейін хабарсыз</w:t>
        <w:br/>
        <w:t>кеткен.</w:t>
        <w:br/>
        <w:t>ДАЙРАБАЕВ Сапарғалн, қатардағы жауынгер.</w:t>
        <w:br/>
        <w:t>Кирон ауылдық кеңесі жерінде 1120 ж. туған</w:t>
        <w:br/>
        <w:t>Білімі ортадан тымен, колхохшы. Сырдария</w:t>
        <w:br/>
        <w:t>ЛӘК арқылы 1942 ж. әскерге алынған, 19405-</w:t>
        <w:br/>
        <w:t>БКР ӨЖА?ТІІ құрамында зетбірек баптаушы-</w:t>
        <w:br/>
        <w:t>1944 ж. 19</w:t>
        <w:br/>
        <w:t>наурызда қазаталпкап. Оғтония, Нартаауд.. Ко-</w:t>
        <w:br/>
        <w:t>гонавка дер-нда жерлептен.</w:t>
        <w:br/>
        <w:t>ДАЙРАБАЕВ Шөлекбай, қатардағы жауынгер</w:t>
        <w:br/>
        <w:t>Интернационал ауылдық кеңесі жерінде 1905</w:t>
        <w:br/>
        <w:t>ж. туған. Білімі бастауыш, колхозигы. Сырда-</w:t>
        <w:br/>
        <w:t>рия АЭКарқылмәскергеалынын, кейін хабар-</w:t>
        <w:br/>
        <w:t>сыз кеткен.</w:t>
        <w:br/>
        <w:t>ДАЙРАБАЕВ Ысқақ, қатардағы жауыңгер. Ин-</w:t>
        <w:br/>
        <w:t>тернационал ауылдық ксңесі жерінде 1912 ж.</w:t>
        <w:br/>
        <w:t>туған. Білімі бастауыш, колхозшы. Сырдария</w:t>
        <w:br/>
        <w:t>АӘҠ арқылы әскерге алынып, кейін хабарсыз</w:t>
        <w:br/>
        <w:t>ксткен</w:t>
        <w:br/>
        <w:t>ААЙРАЕВ Сейіт. қатардағы жауынгер, Жам-</w:t>
        <w:br/>
        <w:t>был ауылдық, қеңесі жеүлиде 19224 ж. туған.</w:t>
        <w:br/>
        <w:t>БАҚЖОМмүшесі, Білімі ортадан төмен, оқулы.</w:t>
        <w:br/>
        <w:t>Сырдарнин АӘК арқылы әскергеалынып, кейін</w:t>
        <w:br/>
        <w:t>хабарсыз кеткен.</w:t>
        <w:br/>
        <w:t>ДАЛАБАЕВ Дәулетбай, гнардия сержапты.</w:t>
        <w:br/>
        <w:t>Бұрынғы «Интернационал» қ-зында туған.</w:t>
        <w:br/>
        <w:t>Сырдария ЛӘК арқылы 19041 ж. әскерге</w:t>
        <w:br/>
        <w:t>алынған. 90-Гв АП құрамында бөлімше коман-</w:t>
        <w:br/>
        <w:t>дирі ретінде соғысқа қатысын, Смолрнск обл-</w:t>
        <w:br/>
        <w:t>нда 1943 ж. 15 тамызда қаза тапқан</w:t>
        <w:br/>
        <w:t>ДАМУТИН Силер Феларавие күзсені. Қазар</w:t>
        <w:br/>
        <w:t>Сырдария ахаенда 1829 ж. тұған. Қызылорда</w:t>
        <w:br/>
        <w:t>Қақ арқылы 182 әскеріс алынған. АЯ-</w:t>
      </w:r>
    </w:p>
    <w:p>
      <w:r>
        <w:t>Бұрыиь аул. Барағын хуғарында</w:t>
        <w:br/>
        <w:t>алыпған.44804-ДІІ,81-АД. 457 Аі құрамын</w:t>
        <w:br/>
        <w:t>да автоматшы ретінде соғысқа қатысып, 1943</w:t>
        <w:br/>
        <w:t>ж. 5 шілдеде қаза тапқан. Курск обл., Весолый</w:t>
        <w:br/>
        <w:t>с-нда жерленген.</w:t>
        <w:br/>
        <w:t>БЕКТҰРҒАНОВ Қалтай, кіші лейтснатт. М&gt; 9,</w:t>
        <w:br/>
        <w:t>Интернационал ауылдық кеңесі, бұрынғы</w:t>
        <w:br/>
        <w:t>«Казрис» қ-зында 1925 ж. туған. БАКЖО</w:t>
        <w:br/>
        <w:t>мүшесі, білімі орта. Сырдария АӘЗҚ арқы</w:t>
        <w:br/>
        <w:t>1943 ж. әскерге алынған. 43-Ар, 156-АД,</w:t>
        <w:br/>
        <w:t>АП құрамында взвод ҡомандирі ретнде</w:t>
        <w:br/>
        <w:t>соғысқа қатысып, Витебск майданыңда ауыр</w:t>
        <w:br/>
        <w:t>жарақат алған. 464-ХАДКГос-та 1944 ж. 12</w:t>
        <w:br/>
        <w:t>шілдеде қайтыс болған. Витебск обл.. Глубоков</w:t>
        <w:br/>
        <w:t>қ.. Аршавское көшесіндегі зиратта 5-қатарға</w:t>
        <w:br/>
        <w:t>жерленген.</w:t>
        <w:br/>
        <w:t>БЕКТҰРОВ Жиенбай, қатардағы жауынгер</w:t>
        <w:br/>
        <w:t>Қазіргі Сырдария ауд-нда 1899 ж.туған. ППала</w:t>
        <w:br/>
        <w:t>сауатғы, колхозшы. Сырдария АӘК арқылы</w:t>
        <w:br/>
        <w:t>әскерге алынған. 260-ОАНТП” құрамында</w:t>
        <w:br/>
        <w:t>соғысқа қатысып, 1944 ж. 26 ақпанпап кейі</w:t>
        <w:br/>
        <w:t>хабарсыз кеткен.</w:t>
        <w:br/>
        <w:t>БЕКТІБАЕВ Байтұрсын. қатардағы жауынгер.</w:t>
        <w:br/>
        <w:t>Ме 4, Киров ауылдық кеңесі жерінде 1898</w:t>
        <w:br/>
        <w:t>туған. Шала сауатты, колхозшы. Сырдария</w:t>
        <w:br/>
        <w:t>АӘК арқылы 1941 ж. әскерге алыпған. 12-</w:t>
        <w:br/>
        <w:t>ГвМБр құрамында атқыш ретінде соғысқа</w:t>
        <w:br/>
        <w:t>қатысып, 1942 ж. 12 қаңтарда қаза тапқан. Го-</w:t>
        <w:br/>
        <w:t>стов обл. Орелауд., Каменно-Балковгкдер-нда</w:t>
        <w:br/>
        <w:t>жерленген.</w:t>
        <w:br/>
        <w:t>БЕКТІБАЕВ Байтұрсын, қатардағы жауынгер</w:t>
        <w:br/>
        <w:t>Айдарлы ауылдық кеңесі жерінде 1845 ж.</w:t>
        <w:br/>
        <w:t>туған. Шаласауатты, колхозшы. сырдария АӘК</w:t>
        <w:br/>
        <w:t>арқылы әскерге алынып, 1944 ж. наурыз</w:t>
        <w:br/>
        <w:t>айынан хабарсыз кеткен.</w:t>
        <w:br/>
        <w:t>БЕКТІБЕРГЕНОВ Әйтбек, қатардағы жауып-</w:t>
        <w:br/>
        <w:t>гер. Қазан ауылдық кепесі. «Жамбыл»</w:t>
        <w:br/>
        <w:t>кецшпары жерінде 1906 ж.туған. Білімі бастау-</w:t>
        <w:br/>
        <w:t>ыш, колхозы, Сырдария АӘК арқылы 1941 ж.</w:t>
        <w:br/>
        <w:t>әскерге алынған. 23-АД, 225-АПІ құрамында</w:t>
        <w:br/>
        <w:t>атқыштретінде соғысқа қатысып, 1942 ж. 3 жса-</w:t>
        <w:br/>
        <w:t>ғоқсанда қаза тапқан. Сталинград обл., Амғ</w:t>
        <w:br/>
        <w:t>ровкадер-пың батысында, одан 1 км-дей жерде</w:t>
        <w:br/>
        <w:t>жерленген.</w:t>
        <w:br/>
        <w:t>БЕКІБАЕВ Махмұл. қатардағы жауынгер</w:t>
        <w:br/>
        <w:t>Қазан ауылдық кеңесі жерінде 1919 ж. туған.</w:t>
        <w:br/>
        <w:t>Білімі 6-класг, колхозшы. Сырдария АӘҚ</w:t>
        <w:br/>
        <w:t>арқылы әскерге алынып, 1942 ж. наурыз</w:t>
        <w:br/>
        <w:t>айынан хабарсыз кеткен.</w:t>
        <w:br/>
        <w:t>БЕКІБАЕВ Ш4дырыс, қатардағы</w:t>
        <w:br/>
        <w:t>Жамбыл ауылдық кенесі жерінде ІЗІН ж</w:t>
        <w:br/>
        <w:t>туған. Пілімі орталау, колхозы. Сырдария</w:t>
      </w:r>
    </w:p>
    <w:p>
      <w:r>
        <w:t>ДӘК арқылы әскерге алынып, кейін хабарсыз</w:t>
        <w:br/>
        <w:t>кеткен</w:t>
        <w:br/>
        <w:t>БЕКІБАЕВН Ідіріс, қатардағы жауғипер, Ме 12,</w:t>
        <w:br/>
        <w:t>Қалап ауылдық кеңсесі, бұрынғы «Октябінь» к</w:t>
        <w:br/>
        <w:t>зы жерінде 1808 ж. туған. Шала сауатғы, кол-</w:t>
        <w:br/>
        <w:t>хозшы. Сырдария АӘК арқылы 1941 әскерге</w:t>
        <w:br/>
        <w:t>алыпған. 27-Ар, 612-Қан. полк құрамында</w:t>
        <w:br/>
        <w:t>соғысқа қатысып, Ленинград майданында</w:t>
        <w:br/>
        <w:t>алған ауыр жарақұнтан 4228-ХДҚГәста 2440</w:t>
        <w:br/>
        <w:t>ж.9: Авпивгиедіеіу,</w:t>
        <w:br/>
        <w:t>Фанерозауыты жанында жерлеген</w:t>
        <w:br/>
        <w:t>жауынгер</w:t>
        <w:br/>
        <w:t>паурыада қайтыс олған</w:t>
        <w:br/>
        <w:t>БЕКНШШОВ Сей отардағы жауынгер. Ки</w:t>
        <w:br/>
        <w:t>рон ауылдық кеңесі жерінде 1910 ж. туған.</w:t>
        <w:br/>
        <w:t>Білімі бастауыш, колхозшы. Сырдария АӘҚ</w:t>
        <w:br/>
        <w:t>арқылы әскерге алынып, кейн хабарсыз кет-</w:t>
        <w:br/>
        <w:t>кеп</w:t>
        <w:br/>
        <w:t>БЕЛГІБАЕВ Даумабай, кіші сержант. Ме 13</w:t>
        <w:br/>
        <w:t>ауылдық кеңесінде 1926 ж. туған. БАКЖО</w:t>
        <w:br/>
        <w:t>мүшесі. Білімі орта. Сырдария АӘК арқылы</w:t>
        <w:br/>
        <w:t>1943 ж. әскеріз алыпған, 68І1-АП құрамында</w:t>
        <w:br/>
        <w:t>бөлімше командир фәөегінде соғысқа қатысып,</w:t>
        <w:br/>
        <w:t>1945 ж. 22 қаңтарда қаза тапқан. Батыс ПІрус-</w:t>
        <w:br/>
        <w:t>сия, Аюксембург қ., Паунерп дер-ның оңт.</w:t>
        <w:br/>
        <w:t>жағына жерленген</w:t>
        <w:br/>
        <w:t>БЕЛГІБАЕВ Дауылбан, қатардағы жауынгер</w:t>
        <w:br/>
        <w:t>“Бірінші мамыр» ауылдық кеңесі жергіде</w:t>
        <w:br/>
        <w:t>1904 ж. туған. Білімі бастауыш, колхозшы.</w:t>
        <w:br/>
        <w:t>ірдария АӘК арқылы әлскергеалыпып, кейін</w:t>
        <w:br/>
        <w:t>хабарсыз кеткен.</w:t>
        <w:br/>
        <w:t>БЕЛЕНОВ Қаличш, қатардағы жауыпгор, Ме</w:t>
        <w:br/>
        <w:t>Қызылжарма ауылдық кеңгсі жерінде 1914 ж.</w:t>
        <w:br/>
        <w:t>туған. Білімі бастауыш, колхазшы. Сырдария</w:t>
        <w:br/>
        <w:t>АӘКарқылы 1941 ж.әскергеалынған. 276-Ад</w:t>
        <w:br/>
        <w:t>құрамында соғысқа қатысып, Аонинград оба.)</w:t>
        <w:br/>
        <w:t>АДипки дер-ндағы тоғай арасына жерленген.</w:t>
        <w:br/>
        <w:t>БЕАМАНОВ Айтмахан, қатардағы жауынгер</w:t>
        <w:br/>
        <w:t>Сырдария ауд-нда туғап. Сырдария АӘК</w:t>
        <w:br/>
        <w:t>арқылы 1942 ж. әскерге алыпған. 129-АД</w:t>
        <w:br/>
        <w:t>құрамында соғысқа қатысып, 1942 ж. 15 ма-</w:t>
        <w:br/>
        <w:t>Смоленгк об)</w:t>
        <w:br/>
        <w:t>Пстурниск</w:t>
        <w:br/>
        <w:t>мырда қаза тапқат</w:t>
        <w:br/>
        <w:t>ауданда жерленген.</w:t>
        <w:br/>
        <w:t>БЕРГАСОВ Василин Никитонич, қатардағы жа-</w:t>
        <w:br/>
        <w:t>уынғар. 1923 ж. Пенза аба. Погонск ауд. Реҙ-</w:t>
        <w:br/>
        <w:t>кодуб «-нда туған. Сырдария АӘК арқылы</w:t>
        <w:br/>
        <w:t>1943 ж.әскерге алынған. 14-гв. Мозырьадиһи-</w:t>
        <w:br/>
        <w:t>анясында гв. артиллерисі ретпиде соғысқа</w:t>
        <w:br/>
        <w:t>қатысын, 1943 ж. 9 қыркүйекте қаза тапқан</w:t>
        <w:br/>
        <w:t>Полытшапын Рожов посгнодствысі, М. Грос-</w:t>
        <w:br/>
        <w:t>силвберс ауд. Брандейург қ-на жерленген</w:t>
      </w:r>
    </w:p>
    <w:p>
      <w:r>
        <w:t>БЕРДАЛИЕВФЭбсоттар, қатардағы жауынгер, М</w:t>
        <w:br/>
        <w:t>3 ауыл, Жетікөл аумадық кеңесі, «Амангелді»</w:t>
        <w:br/>
        <w:t>кеңшары жерінде ІЧ0Е ж. тұған. ілімі бастау-</w:t>
        <w:br/>
        <w:t>ыш, колхозы. Сырлария АӘКарқылы 1941 ж.</w:t>
        <w:br/>
        <w:t>эскоргеалыпған. 97710-Д,276-ДА, 1250-АП</w:t>
        <w:br/>
        <w:t>құрамында сағысқа қағысын, ЫЛ ж. 29 жол-</w:t>
        <w:br/>
        <w:t>тоқсанда қазатапқан. Хепингиадаба, Косенні</w:t>
        <w:br/>
        <w:t>аул. Яхт-ижорка сиязның, онңғенығысында</w:t>
        <w:br/>
        <w:t>1800 м-дей жердегі аиратқа жерленген</w:t>
        <w:br/>
        <w:t>БЕРДАЛИН Әбсшттер, қатардағы жауынгер, Ас-</w:t>
        <w:br/>
        <w:t>пин ауылдық кешесі жерінде 1410 ж. туған</w:t>
        <w:br/>
        <w:t>Білімі б-класе, калхоашы. Сырдария АЭК</w:t>
        <w:br/>
        <w:t>арқылы әскеріз алыңған 1428-ДІ. 49-</w:t>
        <w:br/>
        <w:t>бвлімніе құрамында ғоғыгқа қатынын, 1942ж</w:t>
        <w:br/>
        <w:t>қыркүнектен кешін хабарым кеткен</w:t>
        <w:br/>
        <w:t>БЕРДЕНОН Мүсілім, қатардағы” жауынгер</w:t>
        <w:br/>
        <w:t>Айдарлы ауылдық кенесі жерінде ГӘ ж</w:t>
        <w:br/>
        <w:t>туған. Білімі ортадантемен, қолхоашты. Сырда-</w:t>
        <w:br/>
        <w:t>рия АЯК арқылы 1442 ж. наурызда әскерте</w:t>
        <w:br/>
        <w:t>алыпын, кеші хабарсыз кеткеп</w:t>
        <w:br/>
        <w:t>БЕРДІЖАНОВ Марқы. қатардағы жауынгер,</w:t>
        <w:br/>
        <w:t>НЫҢ . ған (Сырлары 5</w:t>
        <w:br/>
        <w:t>унан</w:t>
        <w:br/>
        <w:t>рн</w:t>
        <w:br/>
        <w:t>ырескеррее</w:t>
        <w:br/>
        <w:t>сатысын</w:t>
        <w:br/>
        <w:t>ШЕЗ!</w:t>
        <w:br/>
        <w:t>ба ДІ кұрамын</w:t>
        <w:br/>
        <w:t>да бөсімеке к</w:t>
        <w:br/>
        <w:t>балзмы</w:t>
        <w:br/>
        <w:t>БЕГЛІМАНОВ Құрманғали, қатардағы жауын</w:t>
        <w:br/>
        <w:t>гер. Бірқазан сі-ида 1914 ж.туған. ілімі баста-</w:t>
        <w:br/>
        <w:t>үыш, жұмысшы. Сырдария ЛӘК арқылы 1942</w:t>
        <w:br/>
        <w:t>ж. әскерге алыпған. 1428-ДП құрамында</w:t>
        <w:br/>
        <w:t>соғысқа қатысып, 1943 ж. 12 қантарда қаза</w:t>
        <w:br/>
        <w:t>тапқан. Аснинград обл.,Мга ауд., Гайталопо</w:t>
        <w:br/>
        <w:t>дер-пыц 400 м-дей солт.-батысында жерлен-</w:t>
        <w:br/>
        <w:t>ген.</w:t>
        <w:br/>
        <w:t>БЕГІМОВ Асқар, қатардағы жауынгер. Қазан</w:t>
        <w:br/>
        <w:t>ауылдық кеңесі жерінде 1914 ж.туған. Білімі</w:t>
        <w:br/>
        <w:t>ортадан төмен, мәдениет қызметкері. Сырда-</w:t>
        <w:br/>
        <w:t>рия АӘК арқылы әскертеалынып. кейін хабар-</w:t>
        <w:br/>
        <w:t>сыз ксткен.</w:t>
        <w:br/>
        <w:t>БЕГІМОВ Тоқмырза, старшина. 1922 ж. Сыр-</w:t>
        <w:br/>
        <w:t>дарияауд-ндатуған. Біліміортадан төмен.Сыр-</w:t>
        <w:br/>
        <w:t>дария АӘК арқылы 1941 ж. әскерге алынған.</w:t>
        <w:br/>
        <w:t>1745-АП, 101-БАД, 2-ОАБат құрамында</w:t>
        <w:br/>
        <w:t>соғысқа қатысып, 1942 ж. 18 желтоқсанда қаза</w:t>
        <w:br/>
        <w:t>тапқан. Сосково дер. жанында жерленген.</w:t>
        <w:br/>
        <w:t>БЕЙСЕКОВ Бегман, қатардағы жауынгер. Ме</w:t>
        <w:br/>
        <w:t>14, «Бірінші мамыр» ауылдық кеңесі жерінде</w:t>
      </w:r>
    </w:p>
    <w:p>
      <w:r>
        <w:t>1905 ж. туған, Шала сауатты, колхозы, Сыр-</w:t>
        <w:br/>
        <w:t>дария АӘКарқылы 1941 ж. әскерге алынған.</w:t>
        <w:br/>
        <w:t>44-АД, 25-АТІ құрамында соғысқа қатыста,</w:t>
        <w:br/>
        <w:t>1942 ж. І6 тамызда қаза тапқан. Ленинград</w:t>
        <w:br/>
        <w:t>обл., Кириши-Будытошцьтемір жолының 71 км-</w:t>
        <w:br/>
        <w:t>нде, оның 75 м-дей онл.-шығысынзда жерлеп-</w:t>
        <w:br/>
        <w:t>ген</w:t>
        <w:br/>
        <w:t>БЕЙСЕМБАЕВ Жұмаділ, аға лейтанант.</w:t>
        <w:br/>
        <w:t>«Бірінші мамыр» ауылдық кеңесі жерінде</w:t>
        <w:br/>
        <w:t>1915 д. туған, СОКПІ мүшесі, білімі орзадан</w:t>
        <w:br/>
        <w:t>жоғары, мұғалім. Қызылорда ҚӘК арқылы</w:t>
        <w:br/>
        <w:t>1942 ж. әскерге алынып, 19244 ж. І наурызда</w:t>
        <w:br/>
        <w:t>қаза тапқап.</w:t>
        <w:br/>
        <w:t>БЕЙСЕМБАЕВ Ильяс. қатардағы жауынгер.</w:t>
        <w:br/>
        <w:t>Қазіргі Сырдарня ауд-нда 1900 ж.туған. Шала</w:t>
        <w:br/>
        <w:t>сауатты, колхозшы. Сырдария АӘК арқылы</w:t>
        <w:br/>
        <w:t>әскерге алынып, 19244 ж. наурыз айынан ха-</w:t>
        <w:br/>
        <w:t>барсыз кеткен.</w:t>
        <w:br/>
        <w:t>БЕЙСЕМБАЕВ Юсуп, қатардағы жауынгер.</w:t>
        <w:br/>
        <w:t>Қазіргі Сырдария ауд-нда 1914 ж. туған. Білімі</w:t>
        <w:br/>
        <w:t>5-кдасс. колхозшы. Сырдария АӘК арқылы</w:t>
        <w:br/>
        <w:t>әскерте алынған. 4В763-ДТІ құрамында</w:t>
        <w:br/>
        <w:t>соғысқа қатысып, 1943 ж. 22 тамыздан кейін</w:t>
        <w:br/>
        <w:t>хабарсыз кеткен.</w:t>
        <w:br/>
        <w:t>БЕЙСЕНБАЕВ Әбу, қатардағы жауынгер.</w:t>
        <w:br/>
        <w:t>«Бірін мамыр» ауылдық кеңесі жеріпде</w:t>
        <w:br/>
        <w:t>1898 ж. туған. Шаласауаты, колхонны. Сырда-</w:t>
        <w:br/>
        <w:t>рия АӘК арқылы әскерге алынын, 1943 ж. на-</w:t>
        <w:br/>
        <w:t>уриз айынан хабарғыз кеткен.</w:t>
        <w:br/>
        <w:t>БЕЙСЕНБАЕВ Бамман. қатардағы жауыптер</w:t>
        <w:br/>
        <w:t>«Бірініпі мамыр» ауылдық кеңесі жерінде</w:t>
        <w:br/>
        <w:t>1906 ж. туған. Колхозшы. Сырдария АЭҚ</w:t>
        <w:br/>
        <w:t>арқылы 1942ж. қаландаәскоргеалынып, кейін</w:t>
        <w:br/>
        <w:t>хабарсыз кеткен.</w:t>
        <w:br/>
        <w:t>БЕЙСЕНБАЕВ Брол, қатардағы жауынгер.</w:t>
        <w:br/>
        <w:t>“Бімнін мамыр» ауылдық кеңесі жерінде</w:t>
        <w:br/>
        <w:t>1908 ж. туған. Білімі бастауыш, колхоз.</w:t>
        <w:br/>
        <w:t>Сырдария АЯК арқылы әскерге алынып, кейін</w:t>
        <w:br/>
        <w:t>хабарсыз кеткен.</w:t>
        <w:br/>
        <w:t>В кен»з, қатардағы жауыпагер Ме</w:t>
        <w:br/>
        <w:t>әккеңеетженінде 912 -.туған</w:t>
        <w:br/>
        <w:t>әлтауыныы. Жалағып МОР</w:t>
        <w:br/>
        <w:t>езен ор</w:t>
        <w:br/>
        <w:t>арқылы 1941 ж. аскергкеалыпған, 10-ГыЗДА</w:t>
        <w:br/>
        <w:t>18-Ги ЭДП құрамында асқын фәтінде соғысқа</w:t>
        <w:br/>
        <w:t>3 ж. 20тамызда қаза тапқан. Ас-</w:t>
        <w:br/>
        <w:t>нинград оба. Старая Русса ауд., Деренона дер-</w:t>
        <w:br/>
        <w:t>ның, оңт.-шығысында 2 қм-дей қашықтықта</w:t>
        <w:br/>
        <w:t>жерлепген.</w:t>
        <w:br/>
        <w:t>БЕЙСЕНБАЕВ Көрпебай, қатардағы жауынгер</w:t>
        <w:br/>
        <w:t>Айдарлы ауылдық кеңесі жерінде 1914 ж</w:t>
        <w:br/>
        <w:t>туған. Білімі бастауыш, колхозшы. Сырдария</w:t>
        <w:br/>
        <w:t>АӘК арқылы 1942 ж. наурызда әскерге алы-</w:t>
        <w:br/>
        <w:t>нын, кейін хабарсыз кеткен.</w:t>
      </w:r>
    </w:p>
    <w:p>
      <w:r>
        <w:t>БЕИСЕНБАЕВ Өрікбай, қатардағы жауынгер.</w:t>
        <w:br/>
        <w:t>Айдарлы ауылдық кеңесі жерінде 1919 ж.</w:t>
        <w:br/>
        <w:t>гуған. Білімі ортадан төмен, колхозшы. Сырда-</w:t>
        <w:br/>
        <w:t>рия АӘК арқылы 1942 ж. наурызда әскерге</w:t>
        <w:br/>
        <w:t>алынып, кейін хабарсыз кеткет.</w:t>
        <w:br/>
        <w:t>БЕЙСЕНБАЕВ Сейіт, қатардағы жауынгер.</w:t>
        <w:br/>
        <w:t>Айдарлы ауылдық кеңесі жерінде 1910 ж.</w:t>
        <w:br/>
        <w:t>туған. Білімі бастауыш, колхозшы. Сырдария</w:t>
        <w:br/>
        <w:t>АӘК арқылы 1942 ж. наурызда әскерге алы-</w:t>
        <w:br/>
        <w:t>нып, кейін хабарсыз кеткен.</w:t>
        <w:br/>
        <w:t>БЕЙСЕНБАЕВ Сұлтанбок. қатардағы гв. жау-</w:t>
        <w:br/>
        <w:t>ынгері. Бірқазан ст-нда 1907 ж. туған. Білімі</w:t>
        <w:br/>
        <w:t>бастауыш, жұмысшы. Сырдария ЛӘК арқылы</w:t>
        <w:br/>
        <w:t>1942 ж. әскеріс алынған. 8-ГвАД, 19-ГвАП</w:t>
        <w:br/>
        <w:t>құрамында танкіге қарсы ротада твардия-на-</w:t>
        <w:br/>
        <w:t>һводчик ретінде соғысқа қатысып, 1944 ж. 28</w:t>
        <w:br/>
        <w:t>паурызда қаза тапқан. Ленинград оба., ГІуіш-</w:t>
        <w:br/>
        <w:t>кинские Горы ауд. Батюш дер-ның солт</w:t>
        <w:br/>
        <w:t>жағында 300 м-дей қашықтықта жерленген.</w:t>
        <w:br/>
        <w:t>БЕЙСЕНҒАРОВ Қалдыбай, қатардағы жауын-</w:t>
        <w:br/>
        <w:t>гер. Айдарлы ауылдық кеңесі жерінде 1887 ж</w:t>
        <w:br/>
        <w:t>туған. Шала сауатты, колхозшы. Сырдария</w:t>
        <w:br/>
        <w:t>АБК арқылы 1942 ж. әскерге алынған. 47-АД</w:t>
        <w:br/>
        <w:t>құрамында соғысқа қатысып, 1944 ж. 1 нау-</w:t>
        <w:br/>
        <w:t>рызда қаза тапқан. Калинин обл., Идрицек</w:t>
        <w:br/>
        <w:t>аул. Аятлы дер-ның батысында 500 м-дей</w:t>
        <w:br/>
        <w:t>қашықтықта жерлентен.</w:t>
        <w:br/>
        <w:t>БЕЙСЕНОВ Жұмабай, қатардағы жауынгер.</w:t>
        <w:br/>
        <w:t>Сұлутөбе ст-нда 1919 ж. туған. Білімі бастау-</w:t>
        <w:br/>
        <w:t>ыш, жұмысшы. Қызылорда ҚӘК арқылы 1941</w:t>
        <w:br/>
        <w:t>ж. әскерте алынған. 91-ГвАД, 299-ГнАГПі</w:t>
        <w:br/>
        <w:t>ққрамында автоматты. ретіНде соғысқа</w:t>
        <w:br/>
        <w:t>қатысып, 19443 ж.2бламызда қазатапқан. Смо-</w:t>
        <w:br/>
        <w:t>ленек оба., Духовцина ауд., Федарово с-нда</w:t>
        <w:br/>
        <w:t>жерленген</w:t>
        <w:br/>
        <w:t>БЕЙСЕНОВ Жұмабай, қатардағы жауынгер</w:t>
        <w:br/>
        <w:t>«Бірінні мамыр» ауылдық кеңесі жерінде</w:t>
        <w:br/>
        <w:t>1905 ж. туғал. Білімі бастауыш, колхозшы.</w:t>
        <w:br/>
        <w:t>Сырдария АӘК арқылы әскергеалынып, кейін</w:t>
        <w:br/>
        <w:t>хабарсыз кеткен.</w:t>
        <w:br/>
        <w:t>БЕЙСЕНОВ Кәлимулла, қатардағы жауынгер.</w:t>
        <w:br/>
        <w:t>«Бірінші мамыр» ауылдық кеңесі жерінде</w:t>
        <w:br/>
        <w:t>1914 ж.туған. Білімі ортадан төмен, колхозшы.</w:t>
        <w:br/>
        <w:t>Сырдария АӘҚ арқылы 1942 ж. әскерге алы-</w:t>
        <w:br/>
        <w:t>нын, кейін хабарғыл кеткен.</w:t>
        <w:br/>
        <w:t>БЕЙСЕНОВ Мәдн. қатардағы жауынгер</w:t>
        <w:br/>
        <w:t>«Бірінші мамыр» ауылдық кеңесі жерінде</w:t>
        <w:br/>
        <w:t>1912 ж. туған. Білімі бастауыш, колхозшы</w:t>
        <w:br/>
        <w:t>Сырдария АӘК арқылы әскергеалынын, кейін</w:t>
        <w:br/>
        <w:t>хабарсыз кеткен</w:t>
        <w:br/>
        <w:t>БЕНСЕНОВ Мүхамеджен</w:t>
        <w:br/>
        <w:t>өн Қазір ПЕН</w:t>
        <w:br/>
        <w:t>қатысып, 19</w:t>
        <w:br/>
        <w:t>қатарлавы</w:t>
        <w:br/>
        <w:t>Шы</w:t>
      </w:r>
    </w:p>
    <w:p>
      <w:r>
        <w:t>жаугін-</w:t>
        <w:br/>
        <w:t>кооаған</w:t>
        <w:br/>
        <w:t>ХЕ арқылы әскерге алынып, кенін хабарсыз</w:t>
        <w:br/>
        <w:t>кеткен,</w:t>
        <w:br/>
        <w:t>БИСЕНОВ Омар, қатардағы жауынгер</w:t>
        <w:br/>
        <w:t>«Бірініі мамыр» ауылдық кеңесі жерінде</w:t>
        <w:br/>
        <w:t>1906 ж. туған. Білімі бастауыш, колхозіпы</w:t>
        <w:br/>
        <w:t>Қызылорда ҚӘК арқылы 1942 ж. 22 маусымда</w:t>
        <w:br/>
        <w:t>әскерге алынып, 1944 ж.қыркүйскайынат ха-</w:t>
        <w:br/>
        <w:t>барсыз кеткен.</w:t>
        <w:br/>
        <w:t>БИСЕНОВ Сарсен, қатардағы жауынгер. Ас-</w:t>
        <w:br/>
        <w:t>нин ауылдық кеңесі жерінде 1913 ж. туған</w:t>
        <w:br/>
        <w:t>Пілімі бастауын, колхазшы. Сырдария АӘК</w:t>
        <w:br/>
        <w:t>арқылы әскерте алынып, 1943 ж. 15 тамыздан</w:t>
        <w:br/>
        <w:t>хабарсыз кеткен.</w:t>
        <w:br/>
        <w:t>БАЮМИН Рувин Иудович, қатардағы жауын-</w:t>
        <w:br/>
        <w:t>тер. Бессараплияда. Магильск ауд-пда 1924 ж.</w:t>
        <w:br/>
        <w:t>туған. Сырдария АӘК арқылы әскерге</w:t>
        <w:br/>
        <w:t>алыпған. 409-Киров АД құрамында соғысқа</w:t>
        <w:br/>
        <w:t>қатысып, 19423 ж. 10 қыркүйектен хабарсыз</w:t>
        <w:br/>
        <w:t>кеткен</w:t>
        <w:br/>
        <w:t>БОГДАНОВ Якон Мударисович, қатардағы жа-</w:t>
        <w:br/>
        <w:t>уынгер. Сизрань қ-нда 1912 ж. туған. Сырда-</w:t>
        <w:br/>
        <w:t>рия АӘК арқылы 1941 ж. 24 шілдеде әскерге</w:t>
        <w:br/>
        <w:t>алынған. 15228 «н» ДІІ құрамында соғысқа</w:t>
        <w:br/>
        <w:t>қатысып, 1945 ж. ақпанда қаза тапқан. Вент-</w:t>
        <w:br/>
        <w:t>рия жерпіде Дырола қ-дағы қалалық бақтағы</w:t>
        <w:br/>
        <w:t>энратқа, 57-молаға жерленген. Соғыс біткен</w:t>
        <w:br/>
        <w:t>соң, Сомбашхей қ., Яки көшесіндегі зиратқа</w:t>
        <w:br/>
        <w:t>апарып қайта жерленген.</w:t>
        <w:br/>
        <w:t>БОАНЕР Инан Грофимович, қатардағы жау</w:t>
        <w:br/>
        <w:t>гер. Камен-Подольск обл., Дунаев ауд., Нес</w:t>
        <w:br/>
        <w:t>ронцы с-нда 1921 ж. туған. Сырдария АӘК</w:t>
        <w:br/>
        <w:t>арқылы 1941 ж. әскерге алынған. 126-ЕДД, 3-</w:t>
        <w:br/>
        <w:t>БАБ құрамында атқыш ретінде соғысқа</w:t>
        <w:br/>
        <w:t>қатысып, 1942 ж.? маусымда қаза тапқан. Ас-</w:t>
        <w:br/>
        <w:t>нпинград обА., Намочстп ауд., Дубавицы дер-нда</w:t>
        <w:br/>
        <w:t>жерленген.</w:t>
        <w:br/>
        <w:t>БОДЫҚОВ Құлахмет, кіші сержант. «Бірінші</w:t>
        <w:br/>
        <w:t>мамыр» ауылдық кеңесінде 1923 ж. туған.</w:t>
        <w:br/>
        <w:t>Білімі орта. Сырдария АӘК арқылы 1941 ж.</w:t>
        <w:br/>
        <w:t>әскеріс алынған. 19827-ДП, 87-ГһАД, 251-</w:t>
        <w:br/>
        <w:t>ГвАПІ құрамында бөлімше командирі ретінде</w:t>
        <w:br/>
        <w:t>соғысқа қатысып, 1943 ж. 22 шілдеде қаза</w:t>
        <w:br/>
        <w:t>тапқан. Востан обл., Матнеен Курган ауд., Пет-</w:t>
        <w:br/>
        <w:t>ронка с-ндағы Ме 18 бауырластар зиратына</w:t>
        <w:br/>
        <w:t>жерленген.</w:t>
        <w:br/>
        <w:t>БОДЫҚОВ Мәжит. лейтенант. «Бірініші ма-</w:t>
        <w:br/>
        <w:t>мыр» ауылдық кеңесінде 1020 ж.туғат. СОКП</w:t>
        <w:br/>
        <w:t>мүшесі, білімі орта. Сырдария АӘҚ арқылы</w:t>
      </w:r>
    </w:p>
    <w:p>
      <w:r>
        <w:t>1540 ж.әскергеалынған. 65-ГвАД, 1034-ҒвАП</w:t>
        <w:br/>
        <w:t>құрамында иянад командирі ретінде соғысқа</w:t>
        <w:br/>
        <w:t>қағысын, 1943ж. 2 қаңтарда қазатайқан, Ста-</w:t>
        <w:br/>
        <w:t>Анйнград оба. Городипце ауд. Карпонкас-ндағы</w:t>
        <w:br/>
        <w:t>129,0-биктичтің батысбаурайына жерленген.</w:t>
        <w:br/>
        <w:t>БОДЫҚОВ Ортай, қатардағы жауынгер.</w:t>
        <w:br/>
        <w:t>Қызылжарма ауылдық кеңесі жерінде 1907 ж.</w:t>
        <w:br/>
        <w:t>туған. |йлім) бастауыш. Сырдария АӘК</w:t>
        <w:br/>
        <w:t>арқылы ясқкорге алынып, кейін хабарсыз кі</w:t>
        <w:br/>
        <w:t>кеп.</w:t>
        <w:br/>
        <w:t>БОДЫҚОВ Ықылас, қатардағы жауынгер. /Ін-</w:t>
        <w:br/>
        <w:t>тернапионал ауыллмқ кеңгсінде 1923 ж.</w:t>
        <w:br/>
        <w:t>тұған. Білімі өрте, колхеаншы Сырларын АӘК</w:t>
        <w:br/>
        <w:t>арқызуы Гн. әскерге алынған. ТАМ БАРр</w:t>
        <w:br/>
        <w:t>ұрамтнда мио АИметрлІк миномет павода</w:t>
        <w:br/>
        <w:t>49</w:t>
        <w:br/>
        <w:t>Чи ретінде соғысқа</w:t>
        <w:br/>
        <w:t>қантарда қаза тапқан</w:t>
        <w:br/>
        <w:t>Сатуда жерленген</w:t>
        <w:br/>
        <w:t>БОДЫҚОВ Ықылас, қатардағы жауынгер. Ин-</w:t>
        <w:br/>
        <w:t>тернационал ауылдық кецесі жерінде 1922 ж</w:t>
        <w:br/>
        <w:t>туған. Білімі орталау. Сырдария АӘК арқылы</w:t>
        <w:br/>
        <w:t>1942 ж. 15 маусымда әскерге алынған,</w:t>
        <w:br/>
        <w:t>алғашында хабарсыз кетті делініп, ал 1043 ж</w:t>
        <w:br/>
        <w:t>15 қаңтарда қаза тапты деген хабар келген.</w:t>
        <w:br/>
        <w:t>БОЖАРОВ Мыхан, қатардағы жауынгер</w:t>
        <w:br/>
        <w:t>Қазциа Сырдария ауд-нда 1908 ж.тұған. Білімі</w:t>
        <w:br/>
        <w:t>бастаумін, жұмысшы, Сырдария АӘК арқылы</w:t>
        <w:br/>
        <w:t>1041 ж. әскерге алынған. Сағысқа қатысып,</w:t>
        <w:br/>
        <w:t>1943 ж.27 қыркүйекте қаза тапқан, жерленген</w:t>
        <w:br/>
        <w:t>жері белгісіз.</w:t>
        <w:br/>
        <w:t>БОЖДАБАЕВ Алған. қатардағы жауынгер.</w:t>
        <w:br/>
        <w:t>Қазіргі Сырдария ауд-нда 1893 ж.туған. Шала</w:t>
        <w:br/>
        <w:t>сауатты, колхозшы, Сырдария АӘК арқылы</w:t>
        <w:br/>
        <w:t>1941 ж.аскергеалынған.2%3-МотАБат, 1-ЕЛБат</w:t>
        <w:br/>
        <w:t>құрамында соғысқа қатысып, 1943 ж. 24 нау-</w:t>
        <w:br/>
        <w:t>рызда қаза тапқан. Ленинград обл., Синжено с-</w:t>
        <w:br/>
        <w:t>ның солтүстігінде 1 км-дей жерде жерленген</w:t>
        <w:br/>
        <w:t>БОЗДАҚБАЕВ Сейітжан, қатардағы жауынгер.</w:t>
        <w:br/>
        <w:t>Кироп ауылдық кеңесі жерінде 1914 ж. туған.</w:t>
        <w:br/>
        <w:t>Білімі 4-қласс, колхозы. Сырдария АӘК</w:t>
        <w:br/>
        <w:t>арқылы әскерге алынып, кейін хабарсыз кст-</w:t>
        <w:br/>
        <w:t>кеп.</w:t>
        <w:br/>
        <w:t>БОЗДАҚБАЕВ Шайқыстан, қатардағы жауын-</w:t>
        <w:br/>
        <w:t>гер. Киров ауылдық кеңесі жерінде 1911 ж.</w:t>
        <w:br/>
        <w:t>туған. Білімі бастауыш. Сырдария АӘК</w:t>
        <w:br/>
        <w:t>арқылы әскерге алынып, кейін хабарсыз</w:t>
        <w:br/>
        <w:t>кен.</w:t>
        <w:br/>
        <w:t>БОҚАЕВ Қарабай, қатардағы жауынгер.</w:t>
        <w:br/>
        <w:t>Қазіргі Авнин ауылдық кеңесі жерінде,</w:t>
        <w:br/>
        <w:t>Желке елді мекенінде 1902 ж. туған. Білімі</w:t>
        <w:br/>
        <w:t>орта, колхозшы. Сырдария АӘК арқылы 1941</w:t>
        <w:br/>
        <w:t>ж. әскерге алынып, Сталинград майданында</w:t>
        <w:br/>
        <w:t>қаза тапқан.</w:t>
        <w:br/>
        <w:t>БОҚАЕВ Қаратай, қатардағы жауынгер. Кирон</w:t>
        <w:br/>
        <w:t>ауылдықкеңесі жерінде1916 ж.луған. Білімі5-</w:t>
      </w:r>
    </w:p>
    <w:p>
      <w:r>
        <w:t>класс, қолханшы. Сырдария АӘҚ арқылы</w:t>
        <w:br/>
        <w:t>әскерге алынып, кейін хабарсыз кеткен</w:t>
        <w:br/>
        <w:t>БОҚАНОВ Әбдімәлім, қатардағы жауынгер.</w:t>
        <w:br/>
        <w:t>Қазан ауылдық кеңесі, «Жамбыл» кеңшары</w:t>
        <w:br/>
        <w:t>жерінде 1909 ж. туған. Білімі бастауын, кол-</w:t>
        <w:br/>
        <w:t>хозамы. Қызылорда ҚӘК арқылы 1941 ж.</w:t>
        <w:br/>
        <w:t>әскерге алыңғап. 372-Ноттород АД, 1240-ВБы-</w:t>
        <w:br/>
        <w:t>борск АП құрамында соғысқа қатысып, 1945ж.</w:t>
        <w:br/>
        <w:t>25 наурызда қаза тапқан. Данцит, Прауст қ..</w:t>
        <w:br/>
        <w:t>Альбрехт с-ның, солт.-батысында 200 м-дей</w:t>
        <w:br/>
        <w:t>жерде жерленген.</w:t>
        <w:br/>
        <w:t>БОҚАНОВ Б., қатардағы жауынгер. Қазан</w:t>
        <w:br/>
        <w:t>ауылдық кеңесі жерінде 1899 ж. туған. Шала</w:t>
        <w:br/>
        <w:t>сауатты, колхозшы. Сырдария АӘК арқылы</w:t>
        <w:br/>
        <w:t>әскерге алынып, 1943 ж. қараша айынан ха-</w:t>
        <w:br/>
        <w:t>барсыз кеткен.</w:t>
        <w:br/>
        <w:t>БОҚАНОВБердияр, қарадағы жауынгер. Сыр-</w:t>
        <w:br/>
        <w:t>дария ауд-нда 1922 ж. туған. Білімі орталау.</w:t>
        <w:br/>
        <w:t>колхозшы. Шиелі АӘК арқылы әскерге алы-</w:t>
        <w:br/>
        <w:t>тып, кейіп хабарсыз кеткен.</w:t>
        <w:br/>
        <w:t>5</w:t>
        <w:br/>
        <w:t>алинград оӘл., Балка-</w:t>
        <w:br/>
        <w:t>БОҚАНОВ Жүніедек, қатардағы жауынгер</w:t>
        <w:br/>
        <w:t>Біріниа мамыр» ауылдық кеңесі жерінде</w:t>
        <w:br/>
        <w:t>ІЗП8 ж. туғап. інлімі бастауын, қолхозигы</w:t>
        <w:br/>
        <w:t>бСардари АЕҚ аркалы әскергеалынын, 1942</w:t>
        <w:br/>
        <w:t>ж. наурыз айынан хабарсыз кеткен.</w:t>
        <w:br/>
        <w:t>БИЖАНОВ Әскербек, қатардағы жауынгер</w:t>
        <w:br/>
        <w:t>Қазіргі Сырдария ауд-нда 1917 ж. туған</w:t>
        <w:br/>
        <w:t>БАКЖО мүшесі, білімі 3-класс, колхознгы.</w:t>
        <w:br/>
        <w:t>Пінелі АӘК арқылы әскерге алынып, кейін ха-</w:t>
        <w:br/>
        <w:t>барсыз кеткен.</w:t>
        <w:br/>
        <w:t>БИЖАНОВ Әуез. қатардағы жауынгер. Асиин</w:t>
        <w:br/>
        <w:t>ауылдық кеңесі жерінде 1912 ж. туған. Білімі</w:t>
        <w:br/>
        <w:t>бастауыш, колхозшы. Сырдария АӘК арқилы</w:t>
        <w:br/>
        <w:t>әскерге алынып, 1944 ж. ақпан айынан хабар-</w:t>
        <w:br/>
        <w:t>сыз кеткен.</w:t>
        <w:br/>
        <w:t>БИЖАНОВ Биназар, қатардағы жауынгер.</w:t>
        <w:br/>
        <w:t>«Бірінші мамыр» ауылдық кеңесі жерінде</w:t>
        <w:br/>
        <w:t>1920 ж.туған. Білімі ортадан төмен, колхозы</w:t>
        <w:br/>
        <w:t>Сырдария АӘК арқылы әскерге алынып, кейін</w:t>
        <w:br/>
        <w:t>хабарсыз кеткен.</w:t>
        <w:br/>
        <w:t>БИЖАНОВ Қали, қатардағы жауынгер</w:t>
        <w:br/>
        <w:t>«Біріншімамыр»ауылдықкеңесі, бұрынғы 1:</w:t>
        <w:br/>
        <w:t>ауыл, «Құмсуат» к-хы жерінде 1907 ж. туған.</w:t>
        <w:br/>
        <w:t>Білімі бастауыш, колхозшы. Сырдария АӘК</w:t>
        <w:br/>
        <w:t>арқылы 1941 ж. әскерге алынған. соғысқа</w:t>
        <w:br/>
        <w:t>қатысып, кейін хабарсыз кеткен.</w:t>
        <w:br/>
        <w:t>БИЖАНОВ Омар. кіші лейтенант. Ме 10 ауыл</w:t>
        <w:br/>
        <w:t>ДЫҚ кеңесі, Бесарық елді мекенде 1922 ж.</w:t>
        <w:br/>
        <w:t>туған. СОКП мүшесі, білімі жоғары, темір жол</w:t>
      </w:r>
    </w:p>
    <w:p>
      <w:r>
        <w:t>ст-ның бастығы, Сырдария АӘК арқылы 1941</w:t>
        <w:br/>
        <w:t>ж. әскерге алынған. П-АР, 200-АД, 548-АП</w:t>
        <w:br/>
        <w:t>құрамында павод командирі ретінде соғысқа</w:t>
        <w:br/>
        <w:t>қатысып, 1942 ж. 3 мамырда қаза тапқан. Ас-</w:t>
        <w:br/>
        <w:t>пинтрад оба., Старая Русса ауд. Александров-</w:t>
        <w:br/>
        <w:t>кадер-ның солтүстігінде, адан 3 км-дей жердегі</w:t>
        <w:br/>
        <w:t>тоғай арасына жерленген.</w:t>
        <w:br/>
        <w:t>БИЖАНОВ Сарсенбай, қатардағы жауынгер</w:t>
        <w:br/>
        <w:t>Қызылжарма ауылдық кеңесі жерінде 1912 ж.</w:t>
        <w:br/>
        <w:t>тұған. Білімі 5-класе, ҡолхозшы. Сырдария</w:t>
        <w:br/>
        <w:t>ДӘК арқылы әскерге алынып, кейін хабаргыз</w:t>
        <w:br/>
        <w:t>кеткен.</w:t>
        <w:br/>
        <w:t>БИЖАНОВ Тұрсын, қатардағы жауынгер. Ки-</w:t>
        <w:br/>
        <w:t>ров ауылдық қеңегі жерінде 1910 ж. тұған.</w:t>
        <w:br/>
        <w:t>Білімі бастауыш, колхозшы. Сырдария АӘК</w:t>
        <w:br/>
        <w:t>арқылы әскерге алынып, 1944 ж. ақпап</w:t>
        <w:br/>
        <w:t>айынан хабарсыз кеткен.</w:t>
        <w:br/>
        <w:t>БИҚОШІАЕВ Сейітжан, қатардағы жауынгер</w:t>
        <w:br/>
        <w:t>Қазіргі Сырдария ауд-нда 1904 ж.туған. Білімі</w:t>
        <w:br/>
        <w:t>бастауыш, жұмысшы. Сырдария АӘК арқылы</w:t>
        <w:br/>
        <w:t>әскерге алыңған. 290-Могиленск АД, 882-АТІ</w:t>
        <w:br/>
        <w:t>құраминда соғысқа қатысып, 1945 ж. 2 нау-</w:t>
        <w:br/>
        <w:t>рыздан хабарсыз кеткең.</w:t>
        <w:br/>
        <w:t>БИМҰРЗАЕВ Жапақ, қатардағы жауынгер, Ав-</w:t>
        <w:br/>
        <w:t>нинаумлдық кеңесіжерінде 1898ж. тұған. Піп-</w:t>
        <w:br/>
        <w:t>да сауатты, колхозы. Сырдария АӘК арқылы</w:t>
        <w:br/>
        <w:t>аскерге алынып, 1944 ж.Шілде айынан хабар</w:t>
        <w:br/>
        <w:t>сыз кеткен.</w:t>
        <w:br/>
        <w:t>БИМҰРЗАЕВ Мгргей, қатардағы жауынгер. Ас</w:t>
        <w:br/>
        <w:t>нин ауылдық кеңесі жерінде 19425 ж. туған.</w:t>
        <w:br/>
        <w:t>БАКЖОМмүшесі, біліміорта, оқушы. Сырдария</w:t>
        <w:br/>
        <w:t>АӘК арқылы әскерге алынып, 1944 ж</w:t>
        <w:br/>
        <w:t>қыркүйек айынан хабарсыз кеткен</w:t>
        <w:br/>
        <w:t>БИСЕКЕНОВ дДдүйгембан, қатардағы жауын-</w:t>
        <w:br/>
        <w:t>тер Қызылжарма ауылдык кенесі жерінді</w:t>
        <w:br/>
        <w:t>ІҢ ж.туған, Шала пауатты, колхозния обСсыр</w:t>
        <w:br/>
        <w:t>48</w:t>
        <w:br/>
        <w:t>қария АБҚ арқылы әскергесалынына лат</w:t>
        <w:br/>
        <w:t>маусым айынан хабарсыз кеткен</w:t>
        <w:br/>
        <w:t>БИСЕНБАЕВ Әмірбек, қатардағы жауынгер. Ме</w:t>
        <w:br/>
        <w:t>15 ауылдық кеңесі, бұрылғы «Комсомол» х-</w:t>
        <w:br/>
        <w:t>зында туған. Сырдария АӘК арқылы 1942 ж.</w:t>
        <w:br/>
        <w:t>әскерге алынғап 32518-ДПІ құрамында</w:t>
        <w:br/>
        <w:t>соғысқа қатысын, 1942 ж. Зажелтоқсанда қала</w:t>
        <w:br/>
        <w:t>тапқан. Денниград обл., Қоннинск ауд. Крас-</w:t>
        <w:br/>
        <w:t>ный Бор с., 21Б9-шаршыда жерленген,</w:t>
        <w:br/>
        <w:t>БИСЕНБАЕВ Жұмағұл, қатардағы жауынгер.</w:t>
        <w:br/>
        <w:t>Сырдария ауд-нда туған. Сырдария АӘК</w:t>
        <w:br/>
        <w:t>арқылы 1941 ж. әскерге алынып. Смоленск</w:t>
        <w:br/>
        <w:t>майданында 1942 ж. 26 қарашада қаза тапқан.</w:t>
        <w:br/>
        <w:t>БИСЕНБАЕВ Ильяс, қатардағы жауынгер.</w:t>
        <w:br/>
        <w:t>Қазіргі Сырдария ауд-нда 1898 ж.туған. Шала</w:t>
        <w:br/>
        <w:t>сауатты, колхозшы, Сырдария АӘК арқылы</w:t>
        <w:br/>
        <w:t>эскергеалынып, 1042 ж.желтоқсан айынан ха-</w:t>
        <w:br/>
        <w:t>барсыз кеткен.</w:t>
      </w:r>
    </w:p>
    <w:p>
      <w:r>
        <w:t>БИСЕНБАЕВ Иса. қатардағы жауынгер. Кироһ</w:t>
        <w:br/>
        <w:t>ауылдық кеңесі, бұрынғы «Жаңатұрмыс» к-</w:t>
        <w:br/>
        <w:t>зында туған. Сырдария АӘҚ арқылы әскерге</w:t>
        <w:br/>
        <w:t>алыңған. 5260-ДІІ құрамында соғысқа</w:t>
        <w:br/>
        <w:t>қатысып, 1944 ж. 3 наурызда қаза тапқан. Ви-</w:t>
        <w:br/>
        <w:t>тебек оба. Витебек аул. Мяқисва Аср-ның</w:t>
        <w:br/>
        <w:t>солт.-шығысында 800 м-дей жерде тағ жол жи-</w:t>
        <w:br/>
        <w:t>егінде жерленген</w:t>
        <w:br/>
        <w:t>БИСЕНБАЕВ Иса, қатардағы жауынгер. Қазіргі</w:t>
        <w:br/>
        <w:t>Сырдария ауд-нда 1896 ж. туған. ППала сауат-</w:t>
        <w:br/>
        <w:t>ты, жұмысшы. Сырдария АЗК арқылы әскерге</w:t>
        <w:br/>
        <w:t>алынып, 1944 ж. ақпан анынан хабарсыз кет-</w:t>
        <w:br/>
        <w:t>кең.</w:t>
        <w:br/>
        <w:t>БИСЕНБАЕВ Құранбай, қатардағы жауыпгер</w:t>
        <w:br/>
        <w:t>Сырдария ауд-нда туған. Сырдария АӘК</w:t>
        <w:br/>
        <w:t>арқылы 1942 ж. әскерге алынған. 712-</w:t>
        <w:br/>
        <w:t>ТҚҚЖИ құрамында соғысқа қатысып, 1944ж</w:t>
        <w:br/>
        <w:t>27 қазанда қаза тапқан. Датпия, Аноная ауа.</w:t>
        <w:br/>
        <w:t>Присиульск әскери зэирағында жерленген</w:t>
        <w:br/>
        <w:t>БИСЕНБАЕВ Төлеген, қатардағы жауыпгер</w:t>
        <w:br/>
        <w:t>Қызылжарма ауылдық кеңесі, бұрынғы «Ком-</w:t>
        <w:br/>
        <w:t>сомоА» С-зында 1800 ж.туған. Сырдария АӘК</w:t>
        <w:br/>
        <w:t>арқылы 1941 ж. әскерге алыпған. 1227-АП</w:t>
        <w:br/>
        <w:t>құрамында атқыш-жауыңгер ретінде соғысқа</w:t>
        <w:br/>
        <w:t>қатысқан. Калинин обл., Старица ауд.. Яна-</w:t>
        <w:br/>
        <w:t>менскес дер-ның, сол.ашығысында 400 м-дей</w:t>
        <w:br/>
        <w:t>жерде жерленген.</w:t>
        <w:br/>
        <w:t>БИСЕНБАЕВ Гәлеген, гв.старшнпасы. 1921 ж.</w:t>
        <w:br/>
        <w:t>Сырдария ауденда туғап. Іилімі орта. Сырда-</w:t>
        <w:br/>
        <w:t>рия АӘК арқылы 1942 ж. әскерге алынған.</w:t>
        <w:br/>
        <w:t>197-Құтузов атындағы ГвАД, 2-ГиАП құра-</w:t>
        <w:br/>
        <w:t>мында соғысқа қатысын, 18-415 ж, 28-ақпанда</w:t>
        <w:br/>
        <w:t>қаза тапқан. Латния, Анепия ауд. ПТринспульск</w:t>
        <w:br/>
        <w:t>әскери анратында жерлейген</w:t>
        <w:br/>
        <w:t>БИСЕНБАЕВ "Төребек. қатардағы жауынгер,</w:t>
        <w:br/>
        <w:t>Бірқазан ст-нда 1912 ж. туған, |злімі бастау-</w:t>
        <w:br/>
        <w:t>ып, атанция жұмысшысы. Сырдария АӘК</w:t>
        <w:br/>
        <w:t>арқылы 1142 ж. әскери алыңған 281-АД.</w:t>
        <w:br/>
        <w:t>1252-АП құрамында сәғыеқа қатысын, 1944 ж.</w:t>
        <w:br/>
        <w:t>28 ақпанда ауыр жарақаттан 2552-КАДГос-та</w:t>
        <w:br/>
        <w:t>қантыс болған.</w:t>
        <w:br/>
        <w:t>Молотот обл. Киселдегі хиратта жерленген.</w:t>
        <w:br/>
        <w:t>БИСЕНОВ Бұрхан, қатардағы жауынгер. Иш-</w:t>
        <w:br/>
        <w:t>тернацнонал ауылдық, кепегі жерінде ШІ ж</w:t>
        <w:br/>
        <w:t>тұған зглімі көлхасаны. сырдария</w:t>
        <w:br/>
        <w:t>өртахау</w:t>
        <w:br/>
        <w:t>14-ауыл, «Бірлестік» қ-зы жеріңде 1922 ж</w:t>
        <w:br/>
        <w:t>туған. БАКЖО мүшесі, білімі орта, Сырдария</w:t>
        <w:br/>
        <w:t>ЖӘҚарқылы 1941 ж. әскергеалынып, кейін ха-</w:t>
        <w:br/>
        <w:t>барсыз кеткен.</w:t>
      </w:r>
    </w:p>
    <w:p>
      <w:r>
        <w:t>ДӘУЛЕТБАЕВ Құсман, қатардағы жауынгер.</w:t>
        <w:br/>
        <w:t>Қазіргі Сырдария ауд-пда 1914 ж.туғап. Білімі</w:t>
        <w:br/>
        <w:t>5-класс, колхозшы. Сырдария АӘК арқылы</w:t>
        <w:br/>
        <w:t>әскерге алынған. 28939-ДІІ құрамында</w:t>
        <w:br/>
        <w:t>соғысқа қатысып, 1943 ж. 11 шілдеден хабар-</w:t>
        <w:br/>
        <w:t>сиз кеткен.</w:t>
        <w:br/>
        <w:t>ДӘУЛЕТОВ Байжан, қатардағы жауынгер. Ин-</w:t>
        <w:br/>
        <w:t>тернационалауылдық кеңесінде 1924 ж.туған.</w:t>
        <w:br/>
        <w:t>БАКЖО мүшесі, білімі бастауыш, колхозшы.</w:t>
        <w:br/>
        <w:t>Сырдария АӘК арқылы 19842 ж. аскерте</w:t>
        <w:br/>
        <w:t>алынған, 07357 «а» -- ДП, 193-АД, 883-АП</w:t>
        <w:br/>
        <w:t>құрамында соғысқа қатысып, 1942 ж. 1 нау-</w:t>
        <w:br/>
        <w:t>рызда қаза тапқан. Курск обл., Михайлов ауа.</w:t>
        <w:br/>
        <w:t>Железногорск қ-сы жанындағы Трояново с-</w:t>
        <w:br/>
        <w:t>нда жерленген.</w:t>
        <w:br/>
        <w:t>ДӘУЛЕТОВ Бггежан, қатардағы жауынгер. Ин-</w:t>
        <w:br/>
        <w:t>тернационал ауылдық кеңесі, бұрынғы «Каз-</w:t>
        <w:br/>
        <w:t>рис» к-зы жерінде 1921 ж. туған. Білімі орта,</w:t>
        <w:br/>
        <w:t>колхозшы. Сырдария АӘК -арқылы 1941 ж.</w:t>
        <w:br/>
        <w:t>әскерге алынып, 440-АП құрамында соғысқа</w:t>
        <w:br/>
        <w:t>қатысқан. Волгоград майданында 1942 ж. 27</w:t>
        <w:br/>
        <w:t>ақпанда ауыр жарақат алып, 1593-ДЖГ-да</w:t>
        <w:br/>
        <w:t>қайтыс болған. Волгоград обл., Дубовка ауд..</w:t>
        <w:br/>
        <w:t>Волияное с-ндағы бауырластар зиратына жер-</w:t>
        <w:br/>
        <w:t>женген.</w:t>
        <w:br/>
        <w:t>ДӘУЛЕТОВ Жетпісбай, қатардағы жауынгер.</w:t>
        <w:br/>
        <w:t>Айдарлы ауылдық кеңесі жерінде 1914 ж.</w:t>
        <w:br/>
        <w:t>туған. Білімі бастауыш, колхозшы. Сырдария</w:t>
        <w:br/>
        <w:t>АӘК арқылы 1942 ж. наурыз айында әскерге</w:t>
        <w:br/>
        <w:t>алынып, кейін хабарсыз кеткен.</w:t>
        <w:br/>
        <w:t>ДӘУРЕНБЕКОВ Зинағалн, қатардағы жауын-</w:t>
        <w:br/>
        <w:t>гер, Ленин ауылдық кеңесі жерінде 1905 ж.</w:t>
        <w:br/>
        <w:t>туған. Білімі бастауыш, колхозшы. Сырдария</w:t>
        <w:br/>
        <w:t>АӘК арқылы әскерге алынып, 1943 ж. ақпан</w:t>
        <w:br/>
        <w:t>айынан хабарсыз кеткен.</w:t>
        <w:br/>
        <w:t>АӘУРЕНБЕКОВ Зипал, қатардағы жауыңгер.</w:t>
        <w:br/>
        <w:t>Жетікөл ауылдық кеңесі жерінде 1905 ж.</w:t>
        <w:br/>
        <w:t>туғаз. Білімі бастауыш, холхозіны. Сырдария</w:t>
        <w:br/>
        <w:t>ЛӘК арқылы 10941 ж. әскергеалынған. 375-АД</w:t>
        <w:br/>
        <w:t>құпамында соғысқа қатысып, 1942 ж. 22</w:t>
        <w:br/>
        <w:t>қыркүйекте қаза тапқан. Ленинград обл. Мга-</w:t>
        <w:br/>
        <w:t>ауа.. Гоптовая Липкада жерленген.</w:t>
        <w:br/>
        <w:t>АӘУРЕНБЕКОВ Тоқтарбай, қатардағы жауын-</w:t>
        <w:br/>
        <w:t>гер. Қызылжарма ауылдық кеңесінде 1922 ж.</w:t>
        <w:br/>
        <w:t>туған. Білімі орта, колхозшы. Сырдария АӘК</w:t>
        <w:br/>
        <w:t>арқылы 1941 ж. әскерге алыпған. 28382-АП,</w:t>
        <w:br/>
        <w:t>28-Ар, 156-ЕАБр,4-ЕАБат құрамында соғысқа</w:t>
        <w:br/>
        <w:t>қатысып, 1942 ж. 14 наурызда қаза тапқап. Ро-</w:t>
        <w:br/>
        <w:t>сгов оба., Матлсев Курган ауд. Б.-Кирсапонка</w:t>
        <w:br/>
        <w:t>с-ндағы Ме12 бауырластар энратына жерлен-</w:t>
        <w:br/>
        <w:t>сен.</w:t>
        <w:br/>
        <w:t>АӘУІШЕВ Қожахмет, сержант Ме9, Инторнаци</w:t>
        <w:br/>
        <w:t>онал ауылдық Кеңесінде 1424 ж. туған,</w:t>
        <w:br/>
        <w:t>БАКЖО мүшесі, білімі орта, Қызыларда ҚӘК</w:t>
        <w:br/>
        <w:t>арқылы 1942 ж. әскерге алынған. ІН-Ар, 175-</w:t>
        <w:br/>
        <w:t>Уральск АА, 228В-АП құрамында бөлімше кө-</w:t>
        <w:br/>
        <w:t>мандир ретінде соғысқа қатысып, 1943ж іі</w:t>
      </w:r>
    </w:p>
    <w:p>
      <w:r>
        <w:t>қазанда қазалтапқан. ГомоаһоБа,, ДәбйруШауа</w:t>
        <w:br/>
        <w:t>Хабровка елең, маңында жерленген.</w:t>
        <w:br/>
        <w:t>56</w:t>
        <w:br/>
        <w:t>АВОРКИН Майсен Федорович, кипілейтенант</w:t>
        <w:br/>
        <w:t>Минекқ-нда 1911 ж.туған. Білімі орта. Сырда-</w:t>
        <w:br/>
        <w:t>рия АӘК арқылы 1942 ж.әскерге алынған. 80-</w:t>
        <w:br/>
        <w:t>ГвАД. 232-ГвАТІ құрамында взвод командирі</w:t>
        <w:br/>
        <w:t>ретінде соғысқа қатысып, 1944 ж. 18 наурызда</w:t>
        <w:br/>
        <w:t>қаза тапқан. Украина, Винница обл., Олча-</w:t>
        <w:br/>
        <w:t>гонск ауд., Деминко с-нда жерленген.</w:t>
        <w:br/>
        <w:t>ДЕГІМБАЕВ Шаяхым, кіші сержант «Интерна-</w:t>
        <w:br/>
        <w:t>ционал» к-зы жерінде 1915 ж. туған. Білімі 6-</w:t>
        <w:br/>
        <w:t>класс, ҡолхозшы. Сырдария АӘК арқылы</w:t>
        <w:br/>
        <w:t>әскерге алынған. Курсҡ оба., Димтриев ауд.</w:t>
        <w:br/>
        <w:t>Піранклево пос-нда 1943 ж. 4 наурыз айынан</w:t>
        <w:br/>
        <w:t>хабарсыз кеткен</w:t>
        <w:br/>
        <w:t>ДЕМЕСІНОВ Найзабек, қатардағы жауынгер.</w:t>
        <w:br/>
        <w:t>Мо2 ауыл, «Айдарлы» кеңшары, бұрынғы</w:t>
        <w:br/>
        <w:t>«Құмшығанақ» қ-зы жерінде 1904 ж. туған.</w:t>
        <w:br/>
        <w:t>Білімі бастауыш, колхозшы. Сырдария АӘК</w:t>
        <w:br/>
        <w:t>арқылы 1942 ж. әскерге алынып, содан хабар-</w:t>
        <w:br/>
        <w:t>сыз кеткен.</w:t>
        <w:br/>
        <w:t>ДЕМЖАНОВ Әмірхан. аға сержант. Қазан</w:t>
        <w:br/>
        <w:t>ауылдық кеңесінде 1923 ж. туған. БАКЖО</w:t>
        <w:br/>
        <w:t>мүшесі, білімі орта Сырдария АӘК арқылы</w:t>
        <w:br/>
        <w:t>1942 ж. әскерге алынған. 29-АД құрамында</w:t>
        <w:br/>
        <w:t>бөлімше командирі ретінде соғысқа қатысып,</w:t>
        <w:br/>
        <w:t>1943 ж. 28 наурызда қаза тапқан. Смоленск</w:t>
        <w:br/>
        <w:t>оба., Демидов ауд.. Пржевальское пос-нде МКо4</w:t>
        <w:br/>
        <w:t>зиратта жерленгет</w:t>
        <w:br/>
        <w:t>ДЕМІСОВ Бұқарбай, қатардағы жауынгер.</w:t>
        <w:br/>
        <w:t>Сұлутөбе ст-нда 1924 ж. туған. БАКЖС</w:t>
        <w:br/>
        <w:t>мүшесі, білімі орга, жұмысшы. Сырдария АӘҺ</w:t>
        <w:br/>
        <w:t>арқылы 1942 ж.әскергеалынын, 270-ДА құра</w:t>
        <w:br/>
        <w:t>мында 1943 ж. 21 шілдеде қаза тапқан. Белго</w:t>
        <w:br/>
        <w:t>род абл., Мясоедона с-нда жерленген.</w:t>
        <w:br/>
        <w:t>ДЕХТЕРОВ Инан Иванович, кіші сержант. Чка-</w:t>
        <w:br/>
        <w:t>лов оба. Александров ауд. Петровка дер-нда</w:t>
        <w:br/>
        <w:t>1914 ж. туған. ілімі ортадап төмен,</w:t>
        <w:br/>
        <w:t>қызметкер. Сырдария АӘК арқылы 1941 ж.</w:t>
        <w:br/>
        <w:t>эскерге алынған. 15Б-АдД, 417-АП құрамында</w:t>
        <w:br/>
        <w:t>бөлімше командирі ретінде соғысқа қатысып</w:t>
        <w:br/>
        <w:t>1944 ж.9? қазанда қаза тацқан. Антва, Гелыияй</w:t>
        <w:br/>
        <w:t>ауа. Ушпельск дер-нда жерленген.</w:t>
        <w:br/>
        <w:t>АЙҚАНБАЕВ Кенжалы, қатардағы жауынгер.</w:t>
        <w:br/>
        <w:t>Қазан ауылдық кеңесі жериндг 1801 ж. ан.</w:t>
        <w:br/>
        <w:t>Шала сауатгы, колхозы. Сырдария АӘК</w:t>
        <w:br/>
        <w:t>арқылы 1941 ж. әскерте алыпған, 01840-АП,</w:t>
        <w:br/>
        <w:t>413-АД, 1324-АП құрамында соғысқа</w:t>
        <w:br/>
        <w:t>қатысып, 1942ж. 18 шілдеде қазатапқан. Орел</w:t>
        <w:br/>
        <w:t>обл. Болхов ауд.. Хутерск с-налц, оңтүстігінде</w:t>
        <w:br/>
        <w:t>жерленген</w:t>
        <w:br/>
        <w:t>ДИХАНОВ Асылбек, қатардағы жауынгер.</w:t>
        <w:br/>
        <w:t>«Бірінші мамыр» ауылдық кеңесі жеринде</w:t>
        <w:br/>
        <w:t>1906 ж. туған. Білімі бастауыш, колхозшы</w:t>
        <w:br/>
        <w:t>Сырдария АӘК арқылы әскергеалынын, кейін</w:t>
        <w:br/>
        <w:t>хабарсыз кеткен</w:t>
      </w:r>
    </w:p>
    <w:p>
      <w:r>
        <w:t>АЙХАНОВ Ильяс) қатардағы жауынгер</w:t>
        <w:br/>
        <w:t>«Біріниі мамыр» ауылдық кеңгесі, бұрынғы</w:t>
        <w:br/>
        <w:t>«Бірлестік» к-зы жерінде 1902 ж. туған. Білімі</w:t>
        <w:br/>
        <w:t>Бастауын, колхолаиы. Сырдария АӘК арқылы</w:t>
        <w:br/>
        <w:t>әскергеалынған. 1942 ж.ақпан айынан хабар-</w:t>
        <w:br/>
        <w:t>сыл кетке,</w:t>
        <w:br/>
        <w:t>АМІРМЕНБАЕВ Әшір Қазылжарма аумалық</w:t>
        <w:br/>
        <w:t>кенесітжерінде ТӘЗІ ж.түгін. БАҚ/ЖІЭ мүшесі,</w:t>
        <w:br/>
        <w:t>білімггартаданлямен, Қызылорда ҚҰҰК арқялы</w:t>
        <w:br/>
        <w:t>Қ</w:t>
        <w:br/>
        <w:t>Білімі</w:t>
        <w:br/>
        <w:t>арқылы әскерге алынып,</w:t>
        <w:br/>
        <w:t>айынан хабарсыз кеткеті.</w:t>
        <w:br/>
        <w:t>БЕИЙІМБЕТОВ Бижігіт, қатардағы жауынгер.</w:t>
        <w:br/>
        <w:t>Айдарлы ауылдық кеңесі жерінде 1914 ж.</w:t>
        <w:br/>
        <w:t>туғап. Білімі бастауыш, колхозшы. Сырдария</w:t>
        <w:br/>
        <w:t>ЛӘК арқылы 1942 ж. наурызда әскерге алы-</w:t>
        <w:br/>
        <w:t>нып, кейін хабарсыз кеткен.</w:t>
        <w:br/>
        <w:t>БЕКАИДАРОВ Жанайдар, қатардағы жауын-</w:t>
        <w:br/>
        <w:t>гер. Сырдария ауд-нда 1920 ж.туған. Білімі ор-</w:t>
        <w:br/>
        <w:t>тадан төмен, колхозшы. Сырдария АӘК</w:t>
        <w:br/>
        <w:t>арқылы әскерге алынып, 1941 ж. желтоқсан</w:t>
        <w:br/>
        <w:t>айынан хабарсыз кеткен.</w:t>
        <w:br/>
        <w:t>БЕКБАТЫРОВ Мәшірхан, қатардағы жауын-</w:t>
        <w:br/>
        <w:t>тер. Мө 14 ауылда 1923 ж. туған. Білімі орта,</w:t>
        <w:br/>
        <w:t>Сырдария АӘК арқылы 1942 ж. әскерте алы-</w:t>
        <w:br/>
        <w:t>нып, 343-ГвАП құрамында атқыш рстінде</w:t>
        <w:br/>
        <w:t>соғысқа қатысқан. Курск шайқасында ауыр</w:t>
        <w:br/>
        <w:t>жарақаттанып, 1943 ж. 1 мамырда 32</w:t>
        <w:br/>
        <w:t>ҚАДГос-та қайтыс болған. Курск (қазіргі Белго</w:t>
        <w:br/>
        <w:t>роа) қ-ндағы Ме 1 зиратқа жерленген.</w:t>
        <w:br/>
        <w:t>БЕКБАУОВ Сейткамал, қатардағы жауынгер.</w:t>
        <w:br/>
        <w:t>Ме 2, Айдарлы ауылдық кеңесі, бұрынғы</w:t>
        <w:br/>
        <w:t>«Ақарық» к-зы жерінде 1912 ж. туған. Білімі</w:t>
        <w:br/>
        <w:t>бастауыш, колхозшы. Сырдария АӘК арқылы</w:t>
        <w:br/>
        <w:t>1941 ж. әскерге алынған. 376-АД құрамында</w:t>
        <w:br/>
        <w:t>соғысқа қатысып, 1942 ж. 22 қыркүйекте қаза</w:t>
        <w:br/>
        <w:t>тапқан. Ленинград обл., Мга ауд.. Ампки дер-</w:t>
        <w:br/>
        <w:t>ның батысындағы тоғай арасына жердеңген.</w:t>
        <w:br/>
        <w:t>БЕКБЕНБЕТОВ Сәдуақас. қатардағы жауып-</w:t>
        <w:br/>
        <w:t>тер. Қазан ауылдық кеңесі, бұрынғы «Моло-</w:t>
        <w:br/>
        <w:t>тов» к-зы жерінде 1915 ж.туған. Білімі 5-класс,</w:t>
        <w:br/>
        <w:t>холхозы. Сырдария АӘҚ арқылы әскерге</w:t>
        <w:br/>
        <w:t>алынып, 1944 ж. сәуір айынан хабарсыз кет-</w:t>
        <w:br/>
        <w:t>кен</w:t>
        <w:br/>
        <w:t>БЕКБЕРГЕНОВ қатардағы жауынгер. Мә 18</w:t>
        <w:br/>
        <w:t>ауылда 1910 ж.туған. Білімі бастауыш, колхоз-</w:t>
        <w:br/>
        <w:t>шы. Сырдария АӘК арқылы әскерге алынған,</w:t>
        <w:br/>
        <w:t>бастасын, көлхалны. Сырдария</w:t>
        <w:br/>
        <w:t>1942</w:t>
        <w:br/>
        <w:t>1745-АП, 100-БАП, 2-БАБат құрамында</w:t>
        <w:br/>
        <w:t>соғысқа қатысып, 1943 ж. 5 қантарда қаза</w:t>
      </w:r>
    </w:p>
    <w:p>
      <w:r>
        <w:t>тапқат. Калининоба., Великие Ауки ауд. Сах-</w:t>
        <w:br/>
        <w:t>ны дер-нда жерленген.</w:t>
        <w:br/>
        <w:t>БЕКБЕРГЕНОВ Жақсыбай, қатардағы жауын-</w:t>
        <w:br/>
        <w:t>гер. «Жаңатұрмыс» к-зында 1922 ж. туғап.</w:t>
        <w:br/>
        <w:t>БАКЖО мүшесі, білімі ортадан төмен, колхоз-</w:t>
        <w:br/>
        <w:t>шы. Сырдария АӘК арқылы әскерге алыпып,</w:t>
        <w:br/>
        <w:t>1943 ж. маусым айынан хабарсыз кетке</w:t>
        <w:br/>
        <w:t>БЕКЕЕВ Қалыбай. сержант. Интернационал</w:t>
        <w:br/>
        <w:t>ауылдық кеңсесінде 1925 ж. туған. БАКЖО</w:t>
        <w:br/>
        <w:t>мүшесі, білімі орға, Сырдария АЭК арқылы</w:t>
        <w:br/>
        <w:t>1942 ж. күз айында әскерге алынған, 208-АА,</w:t>
        <w:br/>
        <w:t>76%-АП құрамында бөлімше командирі ретінде</w:t>
        <w:br/>
        <w:t>соғысқа қатысып, 1944 ж.1 наурызда</w:t>
        <w:br/>
        <w:t>тапқан. Калинин обл., Новоржепск ау</w:t>
        <w:br/>
        <w:t>киподер-нда жерленген,</w:t>
        <w:br/>
        <w:t>БЕКЕЖАНОВ Аралбай, қ рдағы жауынгер</w:t>
        <w:br/>
        <w:t>Қазан ауылдық кеңесі жермиде 18117 ж. туған</w:t>
        <w:br/>
        <w:t>Білімі ортадан төмен, колхозы. Сырдарня</w:t>
        <w:br/>
        <w:t>АӘК арқылы әскерге алынып, кейін хабарсыл</w:t>
        <w:br/>
        <w:t>кеткен</w:t>
        <w:br/>
        <w:t>БЕКЕЖАНОВ Мырзабай қағардағы ж</w:t>
        <w:br/>
        <w:t>гер. Қалап ауылдық, кенесі жерінде Үн</w:t>
        <w:br/>
        <w:t>гун! БІЛІМІ бастауыш. көл Сышрлазня</w:t>
        <w:br/>
        <w:t>Хоть.</w:t>
        <w:br/>
        <w:t>ах</w:t>
        <w:br/>
        <w:t>ж. желтоқсан ,</w:t>
        <w:br/>
        <w:t>қаза</w:t>
        <w:br/>
        <w:t>44</w:t>
        <w:br/>
        <w:t>МОҚ аркылы өскергееалынын. РІЛ ы. вкпан</w:t>
        <w:br/>
        <w:t>айынан хабарсыз кеткен.</w:t>
        <w:br/>
        <w:t>БЕКЕНБАЕВ Содуақас, қатардағы жауыптер.</w:t>
        <w:br/>
        <w:t>Қазірті Сырдария ауд-нда 1903 ж.туған. Білімі</w:t>
        <w:br/>
        <w:t>бастауыш, жұмысаны. Сырдария АӘК арқылы</w:t>
        <w:br/>
        <w:t>1941 ж. әскерге алынған Сағысқа қатысып,</w:t>
        <w:br/>
        <w:t>1942 ж. 22 желтоқсанда каза тапқан, жерлен-</w:t>
        <w:br/>
        <w:t>ген жері белгісіз.</w:t>
        <w:br/>
        <w:t>БЕКЕНОВ Ағайдар, қатардағы жауынгер. Ип-</w:t>
        <w:br/>
        <w:t>тернационал ауылдық кеңесі жерінде 1914ж</w:t>
        <w:br/>
        <w:t>тұған. Білімі бастауына, колхозы. Сырдария</w:t>
        <w:br/>
        <w:t>АӘК арқылы әскерге алынып, кейін хабарсыз</w:t>
        <w:br/>
        <w:t>кеткен.</w:t>
        <w:br/>
        <w:t>БЕКЕНОВ Сарманбай, қатардағы жауынгер.</w:t>
        <w:br/>
        <w:t>Қызылжарма ауылдық кеңесі жерінде 1206 ж,</w:t>
        <w:br/>
        <w:t>туған. Білімі бастауыш, ҡолхолиғы, Сырдария</w:t>
        <w:br/>
        <w:t>АӘК арқылы әскерге алынып, кейін хабарсыз</w:t>
        <w:br/>
        <w:t>кеткен</w:t>
        <w:br/>
        <w:t>БЕКЕНОВ Сарыбай, қатардағы жауынгер.</w:t>
        <w:br/>
        <w:t>Қызылжарма ауылдық кеңесі жерінде 1912ж</w:t>
        <w:br/>
        <w:t>туған. Білімі бастауыш, колхозшы. Сырдария</w:t>
        <w:br/>
        <w:t>АӘКарқылы 1941 ж.әскергеалынған. 268-АД,</w:t>
        <w:br/>
        <w:t>152-АП құрамында соғысқа қатығын, 1942 ж.</w:t>
      </w:r>
    </w:p>
    <w:p>
      <w:r>
        <w:t>12 қыркүйекте ауыр жарақаттан диннаняның</w:t>
        <w:br/>
        <w:t>госпиталында қайтыс болған. Сталинообл</w:t>
        <w:br/>
        <w:t>брополье ауд. Шидалонка хұторындағы Ме</w:t>
        <w:br/>
        <w:t>ратқа, оң жақтағы І-қатарға жерлептен</w:t>
        <w:br/>
        <w:t>БЕКЕНОВ Серікбай, қатардағы жауынгер.</w:t>
        <w:br/>
        <w:t>Айдарлы ауылдық кеңесі жерінде 1920 ж.</w:t>
        <w:br/>
        <w:t>тұған. Білімтортадан тәмен, колхозшы. Сырда-</w:t>
        <w:br/>
        <w:t>рия АӘК арқылы ІЗДІ ж. наурызда әскерге</w:t>
        <w:br/>
        <w:t>алынып, 1941ж. қарашаайынан хабарсыз кет-</w:t>
        <w:br/>
        <w:t>кеп.</w:t>
        <w:br/>
        <w:t>БЕКЕНОВ Ыбырақым Смағұлұлы, қатардағы</w:t>
        <w:br/>
        <w:t>жауынгер. Сырдария ауд-нда 1920 ж. туған.</w:t>
        <w:br/>
        <w:t>Білімі ортадан төмен, жұмысшы. Қызылорда</w:t>
        <w:br/>
        <w:t>ҚӘҚ арқылы 1942 қантарда әскерге алы-</w:t>
        <w:br/>
        <w:t>нын, 1042 ж. Борапеж майданынан хабарсыз</w:t>
        <w:br/>
        <w:t>кеткен.</w:t>
        <w:br/>
        <w:t>БЕКЕТАЕВ Сатан, қатардағы жауыпгер, Қазан</w:t>
        <w:br/>
        <w:t>ауылдық кеңесі жерінде 1422 ж. туған</w:t>
        <w:br/>
        <w:t>БАКЖО мүшечгі, білімі ортадан төмел. Сырда-</w:t>
        <w:br/>
        <w:t>рия АӘҚ арқылы әскерге залынып, 1942 ж. на»</w:t>
        <w:br/>
        <w:t>урыз айынан хабарсыл кеткен</w:t>
        <w:br/>
        <w:t>БЕКЕТОВ Алпысбай, қатардағы жауынгер</w:t>
        <w:br/>
        <w:t>Қазан ауылдық кенесі жерінде ӘЗ ж. туған.</w:t>
        <w:br/>
        <w:t>Білімі 5-қласс) колхонны. Сырдария АӘК</w:t>
        <w:br/>
        <w:t>арқылы әскерге салынып, кенін хабарсыа кауғ-</w:t>
        <w:br/>
        <w:t>кон.</w:t>
        <w:br/>
        <w:t>БЕКЕТОВ Елубай, қатардағы жауынгер, Ме Б,</w:t>
        <w:br/>
        <w:t>Қазан ауылдық кеңесі жертпде 189? ж.туған</w:t>
        <w:br/>
        <w:t>Шала сауатты, колхғаны. Қаылыларда ҚК</w:t>
        <w:br/>
        <w:t>арқылы 1941 әскерге залхынған. ЗЭАРТ-АП.</w:t>
        <w:br/>
        <w:t>46-АА,ТЭЗ-АП құрамында антоматшы ретінде</w:t>
        <w:br/>
        <w:t>соғысқа қатысып, 1943 ж. В қазанда қаза</w:t>
        <w:br/>
        <w:t>тапкап. Псковойа., Пагокдер-нда жерленген</w:t>
        <w:br/>
        <w:t>БЕКЕТОВ НІ.) қатардағы жауынгер. Қази</w:t>
        <w:br/>
        <w:t>Сырдария ауд-нла 1902 ж.туған. Білімі дастау-</w:t>
        <w:br/>
        <w:t>ЫШ, колхолшы. Сырдария АБК аэкылымәгкерге</w:t>
        <w:br/>
        <w:t>алынған. ЙЫ АПЫ 3 хәне құрамында</w:t>
        <w:br/>
        <w:t>қатығып,сі ыы1 иектен</w:t>
        <w:br/>
        <w:t>кетинсеваисыз кеткен</w:t>
        <w:br/>
        <w:t>сағысқа ДЕН )</w:t>
        <w:br/>
        <w:t>Сырдария АӘК арқылы 18258 ж. әскерге алы-</w:t>
        <w:br/>
        <w:t>нып, хабарсыз кеп.</w:t>
        <w:br/>
        <w:t>БӘИІМБЕТОВ Жанболсын, қатардағы жауын-</w:t>
        <w:br/>
        <w:t>гер. «Бірініші мамыр» ауылдық кетпесі жеріпде</w:t>
        <w:br/>
        <w:t>1916 ж.туған. Білімі 5-класс, колхозшы. Сыр-</w:t>
        <w:br/>
        <w:t>дария АӘК арқылы әскерге алынып, кейін ха-</w:t>
        <w:br/>
        <w:t>барсыз кеткен.</w:t>
        <w:br/>
        <w:t>БӘИІМБЕТОВ Жұмабек, қатардағы жаунмыгер.</w:t>
        <w:br/>
        <w:t>Қазіргі Сырдария ауд-нда 1920 ж.туған. Білімі</w:t>
        <w:br/>
        <w:t>орташа, жұмысшы. Сырдария АӘК арқылы</w:t>
        <w:br/>
        <w:t>әскерге алынған. 266-АД құрамында соғысқа</w:t>
        <w:br/>
        <w:t>қатысып, 1942 ж. 27 қарашада Ростон обл-</w:t>
        <w:br/>
        <w:t>ндағы шайқастан кейін хабарсыз ксткен.</w:t>
      </w:r>
    </w:p>
    <w:p>
      <w:r>
        <w:t>БӘИЙІМБЕТОВ Қамбар, қатардағы жауынгер.</w:t>
        <w:br/>
        <w:t>«Бірінші мамыр» ауылдық кеңесі жерінде</w:t>
        <w:br/>
        <w:t>1904 ж. туған. Білімі бастауыш, колхозшы.</w:t>
        <w:br/>
        <w:t>Сырдария АӘК арқылы 1942 ж. 27 маусымда</w:t>
        <w:br/>
        <w:t>әскергосалынып, 1044 ж.мамырайынат хабар-</w:t>
        <w:br/>
        <w:t>сы еткен.</w:t>
        <w:br/>
        <w:t>БӘЙІМБЕТОВ Қаппар, қатардағы жауынгер.</w:t>
        <w:br/>
        <w:t>Денин ауылдық кеңесі жерінде 1905 ж. туған.</w:t>
        <w:br/>
        <w:t>Білімі бастауыш, колхозшы. Сырдария АӘК</w:t>
        <w:br/>
        <w:t>арқылы әскерге алынып, 1943 ж. қаңтар</w:t>
        <w:br/>
        <w:t>айынан хабарсыз кеткен.</w:t>
        <w:br/>
        <w:t>БӘЙІМБЕТОВ Маул, қатардағы жауынгер. Ин-</w:t>
        <w:br/>
        <w:t>тернационал ауылдық кеңесі жерінде 1906 ж.</w:t>
        <w:br/>
        <w:t>туған. Білімі бастауыш, колхозшы. Сырдария</w:t>
        <w:br/>
        <w:t>АӘК арқылы 1442 ж. әскерге алыпғап. 25500-</w:t>
        <w:br/>
        <w:t>АП. 6-ГвАТКор, 13-ГвАТД. 46-ГвАТТІ құра-</w:t>
        <w:br/>
        <w:t>мында казалернст ретінде соғысқа қатысып,</w:t>
        <w:br/>
        <w:t>1044 ж.Әақпанда қазатапқан. Ровен обл., Ауб-</w:t>
        <w:br/>
        <w:t>поауд., Ивһапье с-нда жерленіп, соғыстан кейін</w:t>
        <w:br/>
        <w:t>Дұбно қ-ндағы Мә 5 бауырластар зиратына</w:t>
        <w:br/>
        <w:t>қайта жерленген.</w:t>
        <w:br/>
        <w:t>БӘИЙІМБЕТОВ Мырзабек, қатардағы жауын-</w:t>
        <w:br/>
        <w:t>тер. Мә 9, Интернационал ауылдық кеңесі</w:t>
        <w:br/>
        <w:t>жеріндс 1914 ж. туған. Білімі бастауыш, кол-</w:t>
        <w:br/>
        <w:t>хозшы., Сырдария АӘК арқылы 1941 ж. 27 ма-</w:t>
        <w:br/>
        <w:t>усымда әскерге алынған. 697-АП, 243-АД,</w:t>
        <w:br/>
        <w:t>910-АП құрамында соғысқа қатысып, 1942 ж.</w:t>
        <w:br/>
        <w:t>31 мамырда қаза тапқан. Калинин обл., Ма-</w:t>
        <w:br/>
        <w:t>рицк ауд.. Аятап дер-ның 500 м-дей батыс</w:t>
        <w:br/>
        <w:t>жағына жерленген.</w:t>
        <w:br/>
        <w:t>БӘИІМБЕТОВ Пүркеш Садықұлы. катардағы</w:t>
        <w:br/>
        <w:t>жауынгер. Қазіргі Сырдария ауд-нда 1920 ж</w:t>
        <w:br/>
        <w:t>туған. Білімі ортадап төмен. жұмысшы. Сырда-</w:t>
        <w:br/>
        <w:t>рия ЛӘК арқылы әскерге алынып, 1942ж. жол</w:t>
        <w:br/>
        <w:t>тоқсан айыптан хабарсыз кеткен</w:t>
        <w:br/>
        <w:t>БӘЙІМБЕТОВ Ысқақ, қатардағы жауынгер.</w:t>
        <w:br/>
        <w:t>Аепип ауылдық кеңесі жерінде 1200 ж. туғап</w:t>
        <w:br/>
        <w:t>Шала сауатты. колхозшы. Сырдария АӘК</w:t>
        <w:br/>
        <w:t>арқылы әскерге алынып, 1942 ж. қараша</w:t>
        <w:br/>
        <w:t>анынан кейін хабарсыз кеткен.</w:t>
        <w:br/>
        <w:t>БӘКЕНОВ Әбілда. қатардағы жауыпгер.</w:t>
        <w:br/>
        <w:t>Бірқазан сл-пда 1004 ж. туған. Білімі бастау-</w:t>
        <w:br/>
        <w:t>ыш, жұмысшы. Сырдария АӘК арқылы 18941</w:t>
        <w:br/>
        <w:t>ж. әскерге алынған. 12-ГВАД, 37-ГнАТТ құра-</w:t>
        <w:br/>
        <w:t>мында соғысқа қатысын, 1942 ж. 14 -акпонда</w:t>
        <w:br/>
        <w:t>қазатапқап. Тула оба., Арсеньевгоауд., Горәди-</w:t>
        <w:br/>
        <w:t>інелер-нда М822зиратқа жерленген.</w:t>
        <w:br/>
        <w:t>БӘКЕНОВ әрзегенбет, рағы ғақынтер</w:t>
        <w:br/>
        <w:t>ХенИноЯуылАМЕ кен) “енені тыла торт</w:t>
        <w:br/>
        <w:t>Бізімі классу һохасақна ғала Бач</w:t>
        <w:br/>
        <w:t>арқылы әскерге алынып, 1944 ж. қазан</w:t>
        <w:br/>
        <w:t>айпынан хабарсыз кеткен.</w:t>
        <w:br/>
        <w:t>БӘКІРОВ Жүнісбек, қатардағы жауынгер.</w:t>
        <w:br/>
        <w:t>Жамбыл ауылдық кеңесінде 1925 ж. туған.</w:t>
        <w:br/>
        <w:t>БАКЖО мүшесгі, білім орта, Сырдария АЭК</w:t>
        <w:br/>
        <w:t>арқылы әскерге алынып, 1945 ж. қаңтар</w:t>
      </w:r>
    </w:p>
    <w:p>
      <w:r>
        <w:t>айынан хабарсыз кеткен.</w:t>
        <w:br/>
        <w:t>БӘКІРОВ Имапғалн. қатардағы жауынгер</w:t>
        <w:br/>
        <w:t>Жамбыл ауылдық кеңесі жерінде 1906 ж.</w:t>
        <w:br/>
        <w:t>туған. Білімі бастауыш, колхомпы. Сырдария</w:t>
        <w:br/>
        <w:t>ЖӘК арқылы әскерге алынып, 1944 ж. ақпан</w:t>
        <w:br/>
        <w:t>айынан хабарсыз кеткен.</w:t>
        <w:br/>
        <w:t>БӘКІРОВ Садық, Жамбыл ауылдық кеңесі.</w:t>
        <w:br/>
        <w:t>Бірқазан ст-нда 1920 ж. туған. БАКЖО</w:t>
        <w:br/>
        <w:t>мүшесі, білімі жоғары, Сырдария АӘК арқылы</w:t>
        <w:br/>
        <w:t>1942 ж. қаңтарда әскерге алынғап. Калипин</w:t>
        <w:br/>
        <w:t>майданындағы ұрыста қаза тапқан.</w:t>
        <w:br/>
        <w:t>БЕГАИДАРОВ Жамандар, қатардағы жауын-</w:t>
        <w:br/>
        <w:t>гер. Саардария ауд-нда 1920ж ан. Біліміар-</w:t>
        <w:br/>
        <w:t>тадан төмен, колхозшы. Сырдария к</w:t>
        <w:br/>
        <w:t>арқылы 1940 ж.әскергеалынып, 1941 ж. жел-</w:t>
        <w:br/>
        <w:t>тоқсанайынан хабарсыз кеткен.</w:t>
        <w:br/>
        <w:t>БЕГЕЖАНОВБВ Дауссбай. қатардағы жауыпгер.</w:t>
        <w:br/>
        <w:t>Қазіргі Сырдария ауд-пда 1907 ж.туған. Білімі</w:t>
        <w:br/>
        <w:t>бастауыш, колхозшы. Сырдария АӘК арқылы</w:t>
        <w:br/>
        <w:t>1941 ж. әскерге алынған. 14131-ӘБ құрамын-</w:t>
        <w:br/>
        <w:t>да соғысқа қатысып, 1943 ж. 15 қазанда қаза</w:t>
        <w:br/>
        <w:t>тапқан. Могилев обл., Горецк ауд. Старосельс</w:t>
        <w:br/>
        <w:t>дер-нда жерленген.</w:t>
        <w:br/>
        <w:t>БЕГЕЖАНОВ Шаймерден, ағасержант. Қазіргі</w:t>
        <w:br/>
        <w:t>Сырдария ауд-нда 1917 ж. туған. Білімі орта,</w:t>
        <w:br/>
        <w:t>қолхолпы. Сырдария АӘК арқылы әскерге</w:t>
        <w:br/>
        <w:t>алынған. 7341М1-ДП. құрамында соғысқа</w:t>
        <w:br/>
        <w:t>қатысып, 1943 ж. 5 шилдоде, Курск обл. Тама-</w:t>
        <w:br/>
        <w:t>ровск ауд.. Быховка дер-дағы шайқастан кейін</w:t>
        <w:br/>
        <w:t>хабарсыз кеткен</w:t>
        <w:br/>
        <w:t>БЕГЕНОВ Салық. сержант. Ме 7 ауылдық</w:t>
        <w:br/>
        <w:t>кеңесінде 1921 ж. туған. АОырдария АӘК</w:t>
        <w:br/>
        <w:t>арқылы 1941 ж.әскерге алынған, 12-МАБр, 1-</w:t>
        <w:br/>
        <w:t>МАВБат. құрамындабөліміне командиріретінде</w:t>
        <w:br/>
        <w:t>соғысқа қатысып, 1942 ЗІ ақпанда қаза</w:t>
        <w:br/>
        <w:t>тапқан. Сталинградаба.,, нбепкодер-ндажер-</w:t>
        <w:br/>
        <w:t>деңгеп.</w:t>
        <w:br/>
        <w:t>БЕГЛІКБАЕВ Әлиасқар, қатардағы жауынгер</w:t>
        <w:br/>
        <w:t>Интернационал ауылдық кеңесі жерінде 1417</w:t>
        <w:br/>
        <w:t>ж.туған. Біліміортадан төмен, колхозаты. Сыр-</w:t>
        <w:br/>
        <w:t>дария АӘҚ арқылы әгкерне алынып, 1841ж</w:t>
        <w:br/>
        <w:t>пплдеден кейіп хабарсыз кеткен</w:t>
        <w:br/>
        <w:t>БЕГМАНОВ Күзембан, қатардағы жауыпгер</w:t>
        <w:br/>
        <w:t>Айларлы ауылдық кеңесі жерінде 1814 ж</w:t>
        <w:br/>
        <w:t>тұғап, Білімі бастауыш, қолхолшы. Сырдария</w:t>
        <w:br/>
        <w:t>АҚ арқылы 1842 ж.пилдедеескергеолынын,</w:t>
        <w:br/>
        <w:t>1943 ж. мамырайынапн хабарсыз кеткеп</w:t>
        <w:br/>
        <w:t>БЕГМАНОВ Молжан, қатардағы жауынгер. Ки-</w:t>
        <w:br/>
        <w:t>ронауылдық кеңеел жерінде ІНІН) ж.туған. Піа-</w:t>
        <w:br/>
        <w:t>ла сауатты, колхонны. Сырдария АӘКарқылы</w:t>
        <w:br/>
        <w:t>әскергеалынын, 1944 ж.ақпананынап хабар-</w:t>
        <w:br/>
        <w:t>сыз кеткен</w:t>
        <w:br/>
        <w:t>БЕГМАНОВ Сартай, қатардағы жауиғер. Ки-</w:t>
        <w:br/>
        <w:t>рон ауылдық кенесі жәнне 1414 ж. туған,</w:t>
        <w:br/>
        <w:t>Білімі Эокәаге) қазусаны (тераария 41%</w:t>
        <w:br/>
        <w:t>ұрғалы әскерге дананы 11Н нен</w:t>
      </w:r>
    </w:p>
    <w:p>
      <w:r>
        <w:t>айныған хабарды кеткен</w:t>
        <w:br/>
        <w:t>тапқан. Орел оба. Қарачасиск ауа.) Пасек дер-</w:t>
        <w:br/>
        <w:t>ның шығысында жерленген.</w:t>
        <w:br/>
        <w:t>БЕРДІМҰРАТОВ Әуелбек, қатардағы жауын-</w:t>
        <w:br/>
        <w:t>гер. Киров ауылдық кеңесі жерінде 1914 ж.</w:t>
        <w:br/>
        <w:t>тұған. Білімі 5-класс, колхозшы. Сырдария</w:t>
        <w:br/>
        <w:t>АӘК арқилы әскерге алынып, кейіпі хабарсыз</w:t>
        <w:br/>
        <w:t>кеткен.</w:t>
        <w:br/>
        <w:t>БЕРДІШҮКІРОВ Молдағали, қатардағы жау-</w:t>
        <w:br/>
        <w:t>ынгер. Айдарлы ауылдық кеңесі жеріпде 1919</w:t>
        <w:br/>
        <w:t>ж.туған. Білімі ортадан төмен. колхозшы. Сыр-</w:t>
        <w:br/>
        <w:t>дария ЛӘК арқылы 1942 ж. наурызда әскерге</w:t>
        <w:br/>
        <w:t>алынып, кейін хабарсыз кеткен.</w:t>
        <w:br/>
        <w:t>БЕРЖАНОВ Әукен, қатардағы жауынгер. Ин-</w:t>
        <w:br/>
        <w:t>тернационал ауылдық кеңесі жерінде 1901 ж</w:t>
        <w:br/>
        <w:t>туған. Білімі бастауыш, колхозшы. Сырдария</w:t>
        <w:br/>
        <w:t>ДӘК арқылы 1942 ж. 17 қазанда әскерге алы-</w:t>
        <w:br/>
        <w:t>нып, 13-гв. мех. бригада құрамында соғысқа</w:t>
        <w:br/>
        <w:t>қатысын, 1843 ж. 15 қантардан хабарсыз кет-</w:t>
        <w:br/>
        <w:t>кен.</w:t>
        <w:br/>
        <w:t>БЕРЖАНОВ Әшірбек, қатардағы жауынгер.</w:t>
        <w:br/>
        <w:t>бұрынғы «Казрис» к-зында 1923 ж. туғап.</w:t>
        <w:br/>
        <w:t>Білімі ортадан төмен, колхозшы. Сырдария</w:t>
        <w:br/>
        <w:t>ЖӘК арқылы 1942 ж. әскерге алынған. 50-</w:t>
        <w:br/>
        <w:t>ГвАД, 150-ГнАПі құрамында соғысқа қатысып.</w:t>
        <w:br/>
        <w:t>1944 ж. 19 шілдеде қаза тапқан. Брестобл., Қа-</w:t>
        <w:br/>
        <w:t>менск ауд.. Шишово с-нда Мо 2 зиратта жерлен-</w:t>
        <w:br/>
        <w:t>ген.</w:t>
        <w:br/>
        <w:t>БЕРЖАНОВ Биссибай. қатардағы жауыпгер.</w:t>
        <w:br/>
        <w:t>Аенин ауылдық кеңесі жерінде 1915 ж. туған.</w:t>
        <w:br/>
        <w:t>Білімі 5-қласс, колхозшы. Сырдария АӘК</w:t>
        <w:br/>
        <w:t>арқылы аскерге алынып, кейін хабарсыз кет-</w:t>
        <w:br/>
        <w:t>коз.</w:t>
        <w:br/>
        <w:t>БЕРЖАНОВ Қыдыр, қатардағы жауыңгер.</w:t>
        <w:br/>
        <w:t>«Бірінші мамыр» ауылдық кеңесі жерінде</w:t>
        <w:br/>
        <w:t>1810 ж. туған. Білімі бастауыш, колхозшы.</w:t>
        <w:br/>
        <w:t>Сырдария АӘК арқылы 1941 ж. әскерге</w:t>
        <w:br/>
        <w:t>алынған. 44-АД, 146-АП құрамында соғысқа</w:t>
        <w:br/>
        <w:t>қатысып, 1942 ж. 18 қазанда қаза тапқан. 7/</w:t>
        <w:br/>
        <w:t>нинград пбА. Кирнши ст-нып солт.-</w:t>
        <w:br/>
        <w:t>шығысында, одан 1200 м-дей жерде</w:t>
        <w:br/>
        <w:t>жерленген</w:t>
        <w:br/>
        <w:t>БЕРКІМБАЕВ Әлайдар, қатардағы жауынгер.</w:t>
        <w:br/>
        <w:t>«Бірініі мамыр» ауылдық коңесі жерінде</w:t>
        <w:br/>
        <w:t>1906 ж. туған. Білімі бастауыш, колхозы</w:t>
        <w:br/>
        <w:t>Сырдария АӘҚ арқылы аскергсалынып, кейін</w:t>
        <w:br/>
        <w:t>хабарсыз кеткен.</w:t>
        <w:br/>
        <w:t>БЕРКІНБАЕВ Жарылқасын, қатардағы жауын-</w:t>
        <w:br/>
        <w:t>гер. Қызылжарма ауылдық кеңесі жертнас</w:t>
        <w:br/>
        <w:t>1801 ж. туған. Білімі бастауыш, колхозшы.</w:t>
        <w:br/>
        <w:t>Қызылорда ҚӘКарқылы әскертеалыпып, 123</w:t>
        <w:br/>
        <w:t>АП, 72-АД құрамында соғысқа қатысып, 1944</w:t>
      </w:r>
    </w:p>
    <w:p>
      <w:r>
        <w:t>ж.З ақпаннан хабарсыз кеткен.</w:t>
        <w:br/>
        <w:t>БЕРКІНДИЕВ Әларыстан, қатардағы жауын-</w:t>
        <w:br/>
        <w:t>гер. Киров ауылдық кеңесі жерниде 1908 ж.</w:t>
        <w:br/>
        <w:t>туған. Білімі бе ауыш, колхозшы. Сырдарня</w:t>
        <w:br/>
        <w:t>ДӘК арқылы әскерге алыпып, кейін хабарсыз</w:t>
        <w:br/>
        <w:t>кен.</w:t>
        <w:br/>
        <w:t>БЕРМАНОВ Қыпшақ, қатардағы жауылнгер</w:t>
        <w:br/>
        <w:t>Айдарлы аумАдық кеңесі жерінде 1918 ж</w:t>
        <w:br/>
        <w:t>туға, колхозшы. Сырдария АӘК арқылы</w:t>
        <w:br/>
        <w:t>ескерге алынып, 1943 ж. қараны айынан ха</w:t>
        <w:br/>
        <w:t>барсыз кеткенгтуралы қағаз, ал 1947ж. 14 н</w:t>
        <w:br/>
        <w:t>тсқғанда өлгені тұралы «қара қағаз» қом</w:t>
        <w:br/>
        <w:t>47</w:t>
        <w:br/>
        <w:t>Белоруссияда, Моло)</w:t>
        <w:br/>
        <w:t>жерленген.</w:t>
        <w:br/>
        <w:t>БЕРТАЕВ Сейіл, қатардағы жауынгер. Ме 11</w:t>
        <w:br/>
        <w:t>ауылда 1912 ж.туғап. Сырдария АӘК арқылы</w:t>
        <w:br/>
        <w:t>1941 ж. әскерге алынған. Москва ауд-ндағы</w:t>
        <w:br/>
        <w:t>шайқаста 19842 ж. 12 пнілдеде қаза тапқат. Мо-</w:t>
        <w:br/>
        <w:t>сква обл., Уваровск ауд-нда жерленген</w:t>
        <w:br/>
        <w:t>БЕСКИЕВ Жұман, қатардағы жауынгер.</w:t>
        <w:br/>
        <w:t>Қазірті Сырдария ауд-нда 1907 ж.туған. Білімі</w:t>
        <w:br/>
        <w:t>бастауыш, колхозы. Сырдария АӘК арқылы</w:t>
        <w:br/>
        <w:t>эскергеалынған. 310-АД.1082-АП құрамында</w:t>
        <w:br/>
        <w:t>болып, 1942 ж. 26 қазаннан хабарсыз кеткен.</w:t>
        <w:br/>
        <w:t>БЕСІКБАЕВ, қатардағы жауынгер. Қазіргі</w:t>
        <w:br/>
        <w:t>Сырдария ауд-нда 1911 ж.туған. Білімі бастау-</w:t>
        <w:br/>
        <w:t>ыш,колхозшы. Сырдария АЭК арқылыәскерге</w:t>
        <w:br/>
        <w:t>алынған. 1428-ДПІ құрамында болып, 1942 ж</w:t>
        <w:br/>
        <w:t>23 қыркүйектет хабарсыз кеткен.</w:t>
        <w:br/>
        <w:t>БЕСІКЕЕВ ГРасматан, қатардағы жауынгер.</w:t>
        <w:br/>
        <w:t>Қазіргі Сырдария ауд-нда 1902 ж.туған. Сыр-</w:t>
        <w:br/>
        <w:t>Дария АӘК арқылы 1942 ж. әскерге алынған.</w:t>
        <w:br/>
        <w:t>Брянск майданындағы шайқастаауыр жарақат</w:t>
        <w:br/>
        <w:t>алын, 1943 ж. 23тамызда армия ғоспиталында</w:t>
        <w:br/>
        <w:t>қайтыс болған. Тулаобл., Пролетарскауда.. Гос-</w:t>
        <w:br/>
        <w:t>питалт алаңында жерленген.</w:t>
        <w:br/>
        <w:t>БИБОЛОВТөлеубай. қатардағы жауынгер. Ин-</w:t>
        <w:br/>
        <w:t>тернационал ауылдық кеңесі жерінде 1912 ж.</w:t>
        <w:br/>
        <w:t>туған. Білімі бастауыш, колхозшы, Сырдария</w:t>
        <w:br/>
        <w:t>ДӘК арқылы әскерте алынып, кейін хабарсыз</w:t>
        <w:br/>
        <w:t>кеткен.</w:t>
        <w:br/>
        <w:t>БИБОЛОВ Төлеубай, қатардағы гв. жауынгері.</w:t>
        <w:br/>
        <w:t>«Бірінші мамыр» ауылдық кеңесі жерінде</w:t>
        <w:br/>
        <w:t>1912 ж. туған. Білімі бастауыш, холхозшы.</w:t>
        <w:br/>
        <w:t>Қызылорда ҚӘК арқылы 1941 ж. әскерге</w:t>
        <w:br/>
        <w:t>алынған. 54388-АП. 1-ГвАтА. 5-ГвАтП құра-</w:t>
        <w:br/>
        <w:t>мында атты әскер ретінде соғысқа қатысып,</w:t>
        <w:br/>
        <w:t>1943 ж. 9 наурызда қаза тапқан. Харьков обл.,</w:t>
        <w:br/>
        <w:t>Балақлей ауд. Гусарев дер-нда, 116,8-</w:t>
        <w:br/>
        <w:t>ӛміктігінде жерленген.</w:t>
        <w:br/>
        <w:t>БИДӘУЛЕТОВ Баймахан, қатардағы жауын-</w:t>
        <w:br/>
        <w:t>гер. Ленин ауылдық .кеңесі жерінде 1903 ж.</w:t>
        <w:br/>
        <w:t>туған. Білімі бастауын, колхбишы. Сырдария</w:t>
        <w:br/>
        <w:t>АВК арқылы әскерге алынып, кейін хабарсыз</w:t>
        <w:br/>
        <w:t>кеткен</w:t>
      </w:r>
    </w:p>
    <w:p>
      <w:r>
        <w:t>БИЖАНОВ Әбдіразақ, қатардағы жауынгер.</w:t>
        <w:br/>
        <w:t>Тартоғай ауылднқ кеңгесітіде 1923 ж. туған.</w:t>
        <w:br/>
        <w:t>Білімі орта. ПШінелі АӘК арқылы 1941 ж.</w:t>
        <w:br/>
        <w:t>әскерге алынған. 293-АД, 2034-АП құрамына</w:t>
        <w:br/>
        <w:t>соғысқа қатысып, 1942 ж. 9 қарашада қаза</w:t>
        <w:br/>
        <w:t>тапқан. Сталинград оба., Клейк ауд.. Старо-</w:t>
        <w:br/>
        <w:t>клецкі хуторында жерленген.</w:t>
        <w:br/>
        <w:t>БИЖАНОВ Әбу. қатардағы жауынгер. Интер-</w:t>
        <w:br/>
        <w:t>национал ауылдық кеңесі жерінде 1915 ж</w:t>
        <w:br/>
        <w:t>туған. Білімі орталау, колхозшы. Сырдария</w:t>
        <w:br/>
        <w:t>АӘК арқылы әскерге алынып, кейін хабарсыз</w:t>
        <w:br/>
        <w:t>кеткен 2</w:t>
        <w:br/>
        <w:t>БИЖАНОВ Әбусадыр, қатардағы жауынгер.</w:t>
        <w:br/>
        <w:t>Аенин ауылдық кеңесі жерінде 1908 ж. туған.</w:t>
        <w:br/>
        <w:t>Білімі бастауыш, колхозшы. Сырдария АЭК</w:t>
        <w:br/>
        <w:t>арқылы әскерге алынмип, кейіп хабарсыз кет-</w:t>
        <w:br/>
        <w:t>кен</w:t>
        <w:br/>
        <w:t>ченек аулы Ажсеһә с-нда</w:t>
        <w:br/>
        <w:t>БИЖАНОВ ДЕН қатардағы жауынгер</w:t>
        <w:br/>
        <w:t>«БИН мамырғ ауылдық кетпесі жерінде</w:t>
        <w:br/>
        <w:t>ГӘП ж. ғуған. Білімі Пастауыни, жұмысапы</w:t>
        <w:br/>
        <w:t>БЕКЕШОВ Ссидуал, қатардағы жауынгер. Ки-</w:t>
        <w:br/>
        <w:t>рән ауылдық кеңе жерінде ЗІП ж. туға</w:t>
        <w:br/>
        <w:t>Білімі бастауыш, колхозшы. Сырдария АӨК</w:t>
        <w:br/>
        <w:t>арқылы әскерге алынып, 1943 ж. наурыз</w:t>
        <w:br/>
        <w:t>айыпап хабарсыз кеткен.</w:t>
        <w:br/>
        <w:t>БЕКЕШОВ Сейдікрам. қатардағы жауынгер</w:t>
        <w:br/>
        <w:t>Жамбыл ауылдық кетпесі жориндас 1900 ж</w:t>
        <w:br/>
        <w:t>тұған. Шала сауатты, колхозіны. Сырдария</w:t>
        <w:br/>
        <w:t>АӘК арқылы аскерге алыныз, кенін хабарсыл</w:t>
        <w:br/>
        <w:t>кеткен.</w:t>
        <w:br/>
        <w:t>БЕКЕІПОВ Сүлеймен, қатардағы</w:t>
        <w:br/>
        <w:t>Сырдария ауд-нда туған. Сырдария АЭК</w:t>
        <w:br/>
        <w:t>арқылы әгкерте алынған. Латвия жеріндегі</w:t>
        <w:br/>
        <w:t>шайқаста 1944 ж. 28 тамызда қаза тапқап. Лат-</w:t>
        <w:br/>
        <w:t>ния, Мадона ауд.. Мадона бауырластар зэирты-</w:t>
        <w:br/>
        <w:t>на жерленген.</w:t>
        <w:br/>
        <w:t>БЕКЖАНОВ Сейілбек, қатардағы жауынгер. Ме</w:t>
        <w:br/>
        <w:t>Зауылдық кеңесі жерінде 1897 ж. туған. Шала</w:t>
        <w:br/>
        <w:t>сауатты, колхазшы. Сырдария АӘК арқылы</w:t>
        <w:br/>
        <w:t>1941 ж. әскерге алынған. 31-АБр, 4-БАБат</w:t>
        <w:br/>
        <w:t>құрамында соғысқа қатысын, 1442. ж. 14 жел-</w:t>
        <w:br/>
        <w:t>тоқсанда қаза тапқап. Қалинин оба., Дюкино</w:t>
        <w:br/>
        <w:t>дер-нда жерленген.</w:t>
        <w:br/>
        <w:t>БЕКМАҒАНБЕТОВ Батырбек, қатардағы жау-</w:t>
        <w:br/>
        <w:t>ынгер. Интернационаа ауылдық кеңесі</w:t>
        <w:br/>
        <w:t>жерінде 1914 ж. туған. Білімі бастауыш, кол-</w:t>
        <w:br/>
        <w:t>хозты Сырдария “АӘК арқылы әскерге алы-</w:t>
        <w:br/>
        <w:t>нып, кейін хабарсыз кеткен.</w:t>
        <w:br/>
        <w:t>БЕКМАҒАНБЕТОВ Мақажан. қатардағы жау-</w:t>
        <w:br/>
        <w:t>ынгер, Қазан ауылдық кеңесі жерінде 1905 ж</w:t>
        <w:br/>
        <w:t>туған. Білімі бастауыш, колхозы. Сырдария</w:t>
        <w:br/>
        <w:t>ДӘК арқылы әскерге алынып, 1943 ж, қараша</w:t>
      </w:r>
    </w:p>
    <w:p>
      <w:r>
        <w:t>айынан хабарсыз кеткен.</w:t>
        <w:br/>
        <w:t>БЕКМУРЗАЕВ Жұмабай, қатардағы жауынгер</w:t>
        <w:br/>
        <w:t>Қазы Сырдария ауд-нда 1915 ж.туған, Білімі</w:t>
        <w:br/>
        <w:t>5-кла колхоншы. Сырдария АӘК арқылы</w:t>
        <w:br/>
        <w:t>әскерге алынып, 1944 ж. 23 наурыздан, Ровно</w:t>
        <w:br/>
        <w:t>аба.) Червоновармейск ауд. Ганленитонск дер-</w:t>
        <w:br/>
        <w:t>ндағы шайқастан кейін хабарсыз кеткен</w:t>
        <w:br/>
        <w:t>БЕКМҰРЗАЕВ Қалқказ, қатардағ жауыпғар</w:t>
        <w:br/>
        <w:t>19035 ж. қазіргі Сырдария ауд-нда туған. ілімі</w:t>
        <w:br/>
        <w:t>бастауыш. Қызылорда ҚӘК арқылы 1941 ж.</w:t>
        <w:br/>
        <w:t>аскерте алынған. 113-БАБр, 5-ГвАД, 30-БАТат</w:t>
        <w:br/>
        <w:t>құрамында соғысқа қатысып, 1942 ж. 8 пау-</w:t>
        <w:br/>
        <w:t>рызда қаза тапқан. Смоленск обл.) Дуникичск</w:t>
        <w:br/>
        <w:t>ауд. Слободка с-нда жерленген</w:t>
        <w:br/>
        <w:t>БЕКМҰХАНБЕТОВ Мырзахмет,</w:t>
        <w:br/>
        <w:t>уыттар,</w:t>
        <w:br/>
        <w:t>тұған.</w:t>
        <w:br/>
        <w:t>жауынгер</w:t>
        <w:br/>
        <w:t>қатардағы жа</w:t>
        <w:br/>
        <w:t>Қазіргі Сырдария ауд-нда 1906 ж</w:t>
        <w:br/>
        <w:t>Білімі бастауыш, колхозшы. ІШПиеді АЭК</w:t>
        <w:br/>
        <w:t>арқылы. әскеріс алынып, 1042 ж. паурыз</w:t>
        <w:br/>
        <w:t>айыпан хабарсыз кеткен.</w:t>
        <w:br/>
        <w:t>БЕКПЕМБЕТОВ Әбілқасым, қатардағы жауын-</w:t>
        <w:br/>
        <w:t>гер. Аенни ауылдық кеңесі жерінде 1910 ж</w:t>
        <w:br/>
        <w:t>туған. Білімі бағтауыш, колхозшы. Сырдария</w:t>
        <w:br/>
        <w:t>АӘК арқылы 1941 ж. әскерге алынған, 81221-</w:t>
        <w:br/>
        <w:t>АП құрамында соғысқа қатысып, 1943 ж. 2</w:t>
        <w:br/>
        <w:t>қыркүйекте қаза тапқан. Сталипо обл. Чистя-</w:t>
        <w:br/>
        <w:t>кОНоО сг-нда жерлепген.</w:t>
        <w:br/>
        <w:t>БЕКПЕМБЕТОВ М., қатардағы жауыптер. М83</w:t>
        <w:br/>
        <w:t>ауылда туған. Сырдарня ЛДӘК арқылы әскерге</w:t>
        <w:br/>
        <w:t>алепған ӘІСЛІДАП құрамында соғысқа</w:t>
        <w:br/>
        <w:t>катысы 1! қыркүнекте жаза тәпкан</w:t>
        <w:br/>
        <w:t>Бат Чистчнкала остымиоовыл</w:t>
        <w:br/>
        <w:t>6,</w:t>
        <w:br/>
        <w:t>45</w:t>
        <w:br/>
        <w:t>шығысында, одан Эйм-ден жердегі Л-ӘмІКТІІІШІ</w:t>
        <w:br/>
        <w:t>жерленген</w:t>
        <w:br/>
        <w:t>БЕКПЕМБЕТОВ Мәді. қатардағы жаупыгер.</w:t>
        <w:br/>
        <w:t>Аепин ауылдық кеңесі, «Амангелді» кенлиары</w:t>
        <w:br/>
        <w:t>жерінде 1849 ж. тұған, Колхозшы. Сырдария</w:t>
        <w:br/>
        <w:t>АӘК арқылы 1942 ж.әскергеалынған. 062239-</w:t>
        <w:br/>
        <w:t>АП. 58-ГвАД, 182-ГвАН (бұрынғы 197-Ад)</w:t>
        <w:br/>
        <w:t>құрамында соғысқа қатысып, 1942 ж.14 ма-</w:t>
        <w:br/>
        <w:t>мырда қаза тапкап. Варотилонгряд оба. При-</w:t>
        <w:br/>
        <w:t>вольнос хуторыйда жерленген</w:t>
        <w:br/>
        <w:t>БЕКПЕМБЕТОВ Сдуақас, қатардағы жауын-</w:t>
        <w:br/>
        <w:t>гер. Интернационал ауылдық кеңесі жерінде</w:t>
        <w:br/>
        <w:t>1900 ж. туған. Шала сауатты, колхозшы. Сыр-</w:t>
        <w:br/>
        <w:t>дария АӘК арқылы 1941 ж. аскергс алынған.</w:t>
        <w:br/>
        <w:t>84-АД., 280-АП құрамыптда соғысқа қатысып.</w:t>
        <w:br/>
        <w:t>1942 ж.22 желтоқсанда қаза тапқан. Смоленск</w:t>
      </w:r>
    </w:p>
    <w:p>
      <w:r>
        <w:t>оба., Белгй ауд., Анцеепо дер-нда жерленген.</w:t>
        <w:br/>
        <w:t>БЕКПЕМБЕТОВ Оралбай, қатардағы жауын-</w:t>
        <w:br/>
        <w:t>гер. Айдарлы ауылдық кеңесі жерінде 1903 ж</w:t>
        <w:br/>
        <w:t>туған. Білімі бастауыпп, колхалшы. Сырдария</w:t>
        <w:br/>
        <w:t>ЖАК арқылы 1942 ж. пилдеде әгкерге алынып,</w:t>
        <w:br/>
        <w:t>1943 ж.ақпан айынан хабарсыз кеткет.</w:t>
        <w:br/>
        <w:t>БЕКСЕЙІТОН Әнуарбек, қатардағы жауынгер.</w:t>
        <w:br/>
        <w:t>“Біранин мамыр» ауылдық кеңесі жерінде</w:t>
        <w:br/>
        <w:t>1014 ж. туған. Білімі бастауыш, колхалиты</w:t>
        <w:br/>
        <w:t>Сырдария АӘК арқылы 1941 ж. әскерге</w:t>
        <w:br/>
        <w:t>алыңған. 12-АД, 991-АПІ құрамында атқыш</w:t>
        <w:br/>
        <w:t>ретінде соғысқа қатысып, 1942 ж. 27 қантарда</w:t>
        <w:br/>
        <w:t>қаза тапқан. Калуға обл., Сухиничи ауд. Гін-</w:t>
        <w:br/>
        <w:t>шало дер-ида жерленген</w:t>
        <w:br/>
        <w:t>БЕКСЕЙІТОВ Бекжилт, қатардағы жауынгер</w:t>
        <w:br/>
        <w:t>«Бірінші мамыр» аумАдық кеңесі жоранас</w:t>
        <w:br/>
        <w:t>1901 ж. туған. Білімі бастауыш, ҡолхозшы</w:t>
        <w:br/>
        <w:t>Сырдария АӘК арқылы 1941 ж. әскері алы-</w:t>
        <w:br/>
        <w:t>нып, кейін хабарсыз кеткен.</w:t>
        <w:br/>
        <w:t>БЕКСЕМЙІТОВ Бодық, қатардағы жауыппер.</w:t>
        <w:br/>
        <w:t>Қазан ауылдық кеңгесі жерінде 1914 ж. туған.</w:t>
        <w:br/>
        <w:t>Білімі обастаумш, колхолиы. Қызыларда ҚӘК</w:t>
        <w:br/>
        <w:t>арқылы 1941 ж. 20 маусымда әскерге алыпиян,</w:t>
        <w:br/>
        <w:t>1042 ж. қараша айынан хабарсыз кеткен.</w:t>
        <w:br/>
        <w:t>Б кСЕЙШон Мырзағали, қатардағы жауын-</w:t>
        <w:br/>
        <w:t>. Қазап ауылдық коцесі жерінде 1417 ж.</w:t>
        <w:br/>
        <w:t>ТіЫ Бәлімі ортадан төмеп, колхозшы. Сырда-</w:t>
        <w:br/>
        <w:t>рия АӘК арқылы әскерге алылттыт, 1941 ж</w:t>
        <w:br/>
        <w:t>қараша айынан хабарсыз кеткен.</w:t>
        <w:br/>
        <w:t>БЕКСЕЙІТОВ Тәжі, қатардағы -жауынгер.</w:t>
        <w:br/>
        <w:t>Қазан ауылдық кеңесі жерінде 1912 ж. туған.</w:t>
        <w:br/>
        <w:t>Білімі бастауыпп, колхозшы. Сырдария АЭК</w:t>
        <w:br/>
        <w:t>арқылы әскерге алынып, кейін хабарстл көт-</w:t>
        <w:br/>
        <w:t>кен.</w:t>
        <w:br/>
        <w:t>БЕКСҰАТАНОВ Әбілқасым. қатардағы жауын-</w:t>
        <w:br/>
        <w:t>гер. Қазан ауылдық кеңесі жеріңде 1101 ж</w:t>
        <w:br/>
        <w:t>туған. Пилімі бастауыпп, колхозшы. Сырдария</w:t>
        <w:br/>
        <w:t>ДАҚ арқылы әскерге алыпып, 1943 ж. ақпан</w:t>
        <w:br/>
        <w:t>айынан хабарсыз кеткен.</w:t>
        <w:br/>
        <w:t>БЕКТЕМІСОВ Қабан, қатардағы жауынгер.</w:t>
        <w:br/>
        <w:t>Қалан ауылдық кеңесі жерінде 1909 ж. туған,</w:t>
        <w:br/>
        <w:t>Білімі бастауыш, колхозшы. Қызылорда ҚЗ</w:t>
        <w:br/>
        <w:t>арқылы 1942 2 ж.28 маусымда әскергеялынып,</w:t>
        <w:br/>
        <w:t>1943 ж. наурыз айынан хабарсыз кеткен</w:t>
        <w:br/>
        <w:t>БЕКТҰРБАПОВ Дәне қоғардағы жауынгер</w:t>
        <w:br/>
        <w:t>Бұрынғы аҚомсөмель Аі ны</w:t>
        <w:br/>
        <w:t>Қызмларла ҚӘК арқалы ҒЫС ж. әскерге</w:t>
        <w:br/>
        <w:t>Сырдария ДАЗК арқалан аскергеаллын ың, кенін</w:t>
        <w:br/>
        <w:t>хабарсыз кеткен.</w:t>
        <w:br/>
        <w:t>БОҚАНОВ Мұқан, қатардағы жауынгер.</w:t>
        <w:br/>
        <w:t>Қазан ауылдық кеңесі жерінде 1897 ж. туған.</w:t>
        <w:br/>
        <w:t>Шала сауатты, колхозшы. Сырдария АӘК</w:t>
        <w:br/>
        <w:t>арқылы әскерге алынып, 1043 ж. паурыз</w:t>
        <w:br/>
        <w:t>айынан хабарсыз кеткен.</w:t>
        <w:br/>
        <w:t>БОҚАНОВ Мырзабек, қатардағы жауынгер</w:t>
        <w:br/>
        <w:t>Қазан ауылдық кеңесі жерінде 1902 ж.туған.</w:t>
        <w:br/>
        <w:t>Білімі бастауыш, колхозы, Сырдария АӘК</w:t>
      </w:r>
    </w:p>
    <w:p>
      <w:r>
        <w:t>арқылы әскеріг алынып, 1944 ж. наурыз</w:t>
        <w:br/>
        <w:t>айынан хабарсыз кеткен.</w:t>
        <w:br/>
        <w:t>БОЛДАНОВ Сыздық, қатардағы жауынгер.</w:t>
        <w:br/>
        <w:t>«Бірінші мамыр»ауылдық кеңесі, бұрынғы 13-</w:t>
        <w:br/>
        <w:t>ауыл, «Құмсуат» к-зы жерінде 1897 ж. туған</w:t>
        <w:br/>
        <w:t>Шала гауатты, колхозшы. Сырдария АӘК</w:t>
        <w:br/>
        <w:t>арқылы 1942 ж. әскерге алынған, сағысқа</w:t>
        <w:br/>
        <w:t>қатысып, кейіп хабарсыз кеткен</w:t>
        <w:br/>
        <w:t>БОЛТАЕВ Жұмаділдә. қатардағы жауынгер</w:t>
        <w:br/>
        <w:t>Жамбыл ауылдық кеңесі жерінде 1900 ж</w:t>
        <w:br/>
        <w:t>туған. Шала сауатты, колхозшы. Сырдария</w:t>
        <w:br/>
        <w:t>АӘК арқылы 1942 ж. қыркүйек әскерге</w:t>
        <w:br/>
        <w:t>алынған, 81-ГвАД, 233-ГиЛІІ құрамында</w:t>
        <w:br/>
        <w:t>соғысқа қатысып, Курск о Болгорад ауд.,</w:t>
        <w:br/>
        <w:t>Шаховодер-пда 1943 ж. наурыз айынап хабар-</w:t>
        <w:br/>
        <w:t>сыз кеткен.</w:t>
        <w:br/>
        <w:t>БОРАНБАЕВ Әмір. қатардағы жауынгер. Мг 3,</w:t>
        <w:br/>
        <w:t>Ленин ауылдық кеңесі, бұрынғы Ленин қ-зм</w:t>
        <w:br/>
        <w:t>жерінде 1898 ж. туған. Шала сауатты, колхоз-</w:t>
        <w:br/>
        <w:t>шы. Сырдария АӘК арқылы 1942 ж. әскерге</w:t>
        <w:br/>
        <w:t>алынғап. Витебскіде болған ұрыста фугасты-</w:t>
        <w:br/>
        <w:t>мипомотшылар ротасы құрамында соғысқа</w:t>
        <w:br/>
        <w:t>қатысып, 1044 ж. 4 наурызда қазатапқан. Ізи</w:t>
        <w:br/>
        <w:t>тебск обл.. Росоны ауа. Прудок дер-тіда ж: і-</w:t>
        <w:br/>
        <w:t>жептен.</w:t>
        <w:br/>
        <w:t>БОРАНБАЕВ Ерғабыл, қатардағы жауыпшер</w:t>
        <w:br/>
        <w:t>Бұрынғы Жетікөл ауылдық кеңесі, 2-ау да</w:t>
        <w:br/>
        <w:t>1906 ж. туған. Білімі бастауыш, колхозы.</w:t>
        <w:br/>
        <w:t>Сырдария АӘК арқылы 1941 ж. әскерге</w:t>
        <w:br/>
        <w:t>алынған, Соғысқа қатысып, 1942 ж. ің</w:t>
        <w:br/>
        <w:t>тоқсанда қаза тапқан. Жерленген зор</w:t>
        <w:br/>
        <w:t>белгісіз.</w:t>
        <w:br/>
        <w:t>БОРАНБАЕВ Ж., қатардағы жауынгер. К.</w:t>
        <w:br/>
        <w:t>Сырдария ауд-нда 1912 ж.туғап. Білімі ба і4У-</w:t>
        <w:br/>
        <w:t>ы, колхозшы. Қызылорда ҚӘҚ арқылы 842</w:t>
        <w:br/>
        <w:t>ж.20 қантарда әскерге алынып, 1944ж. ак іл</w:t>
        <w:br/>
        <w:t>айынан хабарсыз кеткен.</w:t>
        <w:br/>
        <w:t>БОРАНБАЕВ Марен. қатардағы жауынгер.</w:t>
        <w:br/>
        <w:t>Қызылжарма ауылдық кеңесі, бұрынғы «ком</w:t>
        <w:br/>
        <w:t>сомдА» к-зы жерінде 1914 ж. туған. Тилімі бас-</w:t>
        <w:br/>
        <w:t>тауымт, колхозшы. Сырдария АӨК арқы</w:t>
        <w:br/>
        <w:t>1942 ж. әскерге алынған. 1341-АП, 319-/</w:t>
        <w:br/>
        <w:t>құрамында атқыш ретінде ғысқа қатысып,</w:t>
        <w:br/>
        <w:t>1944 ж. 222 шілдеде қаза тапқан, майдан дала-</w:t>
        <w:br/>
        <w:t>сында Мебозиратқа жерленген</w:t>
        <w:br/>
        <w:t>БОРАНБАЕВ Омар, қатардағы жауынгер</w:t>
        <w:br/>
        <w:t>Қызылжарма ауылдық кеңесі жерінде 1902</w:t>
        <w:br/>
        <w:t>туған. Білімі бастауыш, колхозшы. Сырдария</w:t>
        <w:br/>
        <w:t>АӘК арқылы 19042 ж. 25 тамызда әскеритеалы-</w:t>
        <w:br/>
        <w:t>нып, 1042ж. қарашаайынан хабарсыз кеткеп</w:t>
        <w:br/>
        <w:t>БОСҚЫНБАЕВ Гіразбек, қатардағы жазгіне</w:t>
        <w:br/>
        <w:t>Қызылжарма ауылдық кенет жерінде біл</w:t>
        <w:br/>
        <w:t>туған. Білімі бастауынн, қолхаты</w:t>
      </w:r>
    </w:p>
    <w:p>
      <w:r>
        <w:t>егі</w:t>
        <w:br/>
        <w:t>ардарим</w:t>
        <w:br/>
        <w:t>барсыз</w:t>
        <w:br/>
        <w:t>МОК арқылы өскергеалхынып, кенін</w:t>
        <w:br/>
        <w:t>кеткен.</w:t>
        <w:br/>
        <w:t>БОТМАНОВ Сәрсонбай, қатардағы жауыпгер.</w:t>
        <w:br/>
        <w:t>Қызылжарма ауылдық кеңесі жерінде 1905 ж.</w:t>
        <w:br/>
        <w:t>туған. Білімі бастауыш, колхозшы. Сырдария</w:t>
        <w:br/>
        <w:t>АӘК арқылы әскерге алыппын, кенін хабарсыз</w:t>
        <w:br/>
        <w:t>кеткен.</w:t>
        <w:br/>
        <w:t>БОШҚАЕВ Мартын, қатардағы жауынгер. Ки-</w:t>
        <w:br/>
        <w:t>пов аумадық кеңсесі жерінде 1104 Ж. туған.</w:t>
        <w:br/>
        <w:t>Білімі бастауыш, көлхозпня. Сырдария АӘК</w:t>
        <w:br/>
        <w:t>арқылы 1941 ж. әскерге алынған. 2?78-АД</w:t>
        <w:br/>
        <w:t>құрамында соғысқа қатысып, 1942 ж. 27</w:t>
        <w:br/>
        <w:t>қыркүйекте қаза тапқан. Ленинград обл., Мга</w:t>
        <w:br/>
        <w:t>ауд., Гонтовая Аипка дер-на жақын жердегі</w:t>
        <w:br/>
        <w:t>тоғай арасына жерленген.</w:t>
        <w:br/>
        <w:t>БӘГЕНБАЕВ Байбатыр, қатардағы жауынгер.</w:t>
        <w:br/>
        <w:t>Интернационал ауылдық кецесі жерінде 1910</w:t>
        <w:br/>
        <w:t>ж. туған. Білімі бастауыш, колхозшы. Сырда-</w:t>
        <w:br/>
        <w:t>рия ЛӘКарқылыәскергеалынып, кейін хабар-</w:t>
        <w:br/>
        <w:t>сыз кеткен.</w:t>
        <w:br/>
        <w:t>БӨЗБАСОВ</w:t>
        <w:br/>
        <w:t>Алтай, қатардағы жауынгер.</w:t>
        <w:br/>
        <w:t>«Бірінші мамыр» ауылдық кеңесі жерінде</w:t>
        <w:br/>
        <w:t>1907 ж. туған. Білімі бастау колхозы.</w:t>
        <w:br/>
        <w:t>Сырдария АӘКарқылыәскергеалынып, кейін</w:t>
        <w:br/>
        <w:t>хабарсыз кеткен.</w:t>
        <w:br/>
        <w:t>БӨКЕЕВ Сейтен, қатардағы жауынгер.</w:t>
        <w:br/>
        <w:t>«Бірінші мамыр» ауылдық кеңесі, бұрынғы</w:t>
        <w:br/>
        <w:t>«Бірлестік» к-зы жерінде ІНӘБ ж.туғап. Шала</w:t>
        <w:br/>
        <w:t>сауатты, колхозы. Қызылорда ҚӘК арқылы</w:t>
        <w:br/>
        <w:t>1042 ж. әскерге алынған. 28872-АДПІ. 25-БАр</w:t>
        <w:br/>
        <w:t>құрамында соғысқа қатысын, 1944 ж. Г2 нау-</w:t>
        <w:br/>
        <w:t>рызда қаза тапқан. Нипница аба. Дашеп ауд.)</w:t>
        <w:br/>
        <w:t>Н. Дашен с-нда жерленген</w:t>
        <w:br/>
        <w:t>БҺӨКЕТАЕВ Мотен. қатардағы жауынгер. Ки-</w:t>
        <w:br/>
        <w:t>рон ауылдық кеңесі жертпде 1904 ж. туған.</w:t>
        <w:br/>
        <w:t>Білімі бастауыш. Сырдария АӘК арқалы</w:t>
        <w:br/>
        <w:t>аскергеалдынған.2?8-АДі1- -АП құрамында</w:t>
        <w:br/>
        <w:t>соғысқа қатысын, 1942 ж. 2) қыркүнекте Ас-</w:t>
        <w:br/>
        <w:t>пинград обл. Мга ауд-ндағы шанқастан кейін</w:t>
        <w:br/>
        <w:t>хабарсыз кеткен</w:t>
        <w:br/>
        <w:t>БӨКСІКБАЕВ Үбанділда, қатардағы жауімітгер.</w:t>
        <w:br/>
        <w:t>Иптоернационал ауылдық кеңесі жерінде,</w:t>
        <w:br/>
        <w:t>бұрынғы Жұзқұм еді мекенінде 1915 ж.туған</w:t>
        <w:br/>
        <w:t>Білімі бағтауыін, қолхал шыл. Сырдария АӘК</w:t>
        <w:br/>
        <w:t>арқылы 1942 ж. зекерге алынған. іЗЛ0ІКАП,</w:t>
        <w:br/>
        <w:t>13-ГаКД. 230-ГаКПі құрамында атты әскер</w:t>
        <w:br/>
        <w:t>Энаурмада</w:t>
        <w:br/>
        <w:t>ауд. Баткун Аер-нда жерлдеп-</w:t>
      </w:r>
    </w:p>
    <w:p>
      <w:r>
        <w:t>ретндс соғысқа қатысып, ЫЫ ж.</w:t>
        <w:br/>
        <w:t>қазатапқап, Ду</w:t>
        <w:br/>
        <w:t>геп</w:t>
        <w:br/>
        <w:t>БӨЛЕГЕНОВ Залауыр, қатардағы жауынгер</w:t>
        <w:br/>
        <w:t>Ме ауылдық, кеңгесі, бұрынғы «Жаңаталап»</w:t>
        <w:br/>
        <w:t>қ-амндатұған. Сырдария АЕК арқылы әскерге</w:t>
        <w:br/>
        <w:t>алынып, 40УІЫ-АП құрамында осағысқа</w:t>
        <w:br/>
        <w:t>қатысқан, 1942 ж. ТӨпнадеде қала тапқан. Ро-</w:t>
        <w:br/>
        <w:t>стон оба., Мөттевн Құрған ауд. Сал-База с-</w:t>
        <w:br/>
        <w:t>ндағы а 8 бауырластар аиратына жерленген</w:t>
        <w:br/>
        <w:t>БӨЛЕКБАЕВ Төребай, қатардағы жауынгер</w:t>
        <w:br/>
        <w:t>Аовниноағылдық кенесі жерінде Жеткол елді</w:t>
        <w:br/>
        <w:t>мекетпінде 19041 ж.туғап, Ізілімі бастауімни, кол-</w:t>
        <w:br/>
        <w:t>хоншы ҒГирлария МӘК арғылы 111 ж</w:t>
        <w:br/>
        <w:t>әгкергес лынған. Ка ХА сұрамылда соғыска</w:t>
        <w:br/>
        <w:t>қатысын, Хенинградаеія. га аха, Гентешнач</w:t>
        <w:br/>
        <w:t>Хипкадероның жалында өтапғажеркенген</w:t>
        <w:br/>
        <w:t>БӘЛЕНОВ Бекен, қатардағы жауынгер. Айдар</w:t>
        <w:br/>
        <w:t>лы ауылдық кеңесі жерінде 19:27 ж.</w:t>
        <w:br/>
        <w:t>Білімі орталау, колхопцы. Сырдария</w:t>
        <w:br/>
        <w:t>арқылы әскерге алынып, кенін хабарсыз кет-</w:t>
        <w:br/>
        <w:t>кеп.</w:t>
        <w:br/>
        <w:t>БӨЛИЕТЕКЕЕВ Мұта,</w:t>
        <w:br/>
        <w:t>Киров ауылдық кеңесі жерінде 1912 ж. туған.</w:t>
        <w:br/>
        <w:t>СОКП мүшесі, білімі 5-класс, колхозшы. Сыр-</w:t>
        <w:br/>
        <w:t>дария АӘК арқылы әскерге алыпып, соғыста</w:t>
        <w:br/>
        <w:t>қаза тапқан.</w:t>
        <w:br/>
        <w:t>БӨРІБАЕВ Әбен. қатардағы жауынгер. Қазіргі</w:t>
        <w:br/>
        <w:t>Сырдария ауд-пда 1896 ж. туған. Шала сауат-</w:t>
        <w:br/>
        <w:t>ты, жұмысшы. Сырдария АӘК арқылы әскерге</w:t>
        <w:br/>
        <w:t>алынып, 1943 ж. ақпан айынан хабарсыз кет-</w:t>
        <w:br/>
        <w:t>кен. й</w:t>
        <w:br/>
        <w:t>БРААНОИ Машсх Срульевич, қатардағы жау-</w:t>
        <w:br/>
        <w:t>ынгер. Ворошилов қ-нда 1902 ж.туған. Сырда-</w:t>
        <w:br/>
        <w:t>рия АӘК арқылы 1041 ж, әскерге алыпған.</w:t>
        <w:br/>
        <w:t>335-жеңіл артиллерия бригадасы, І-ГвАД, 20-</w:t>
        <w:br/>
        <w:t>ГчАП құрамында соғысқа қатысып, 1942 ж.18</w:t>
        <w:br/>
        <w:t>шілдеде қаза тапқан. Курск обл. Нов. Подроя</w:t>
        <w:br/>
        <w:t>дер-ның, солт.-батысында жерленген.</w:t>
        <w:br/>
        <w:t>БУРАБАЕВ Орынба қатардағы жауынгер.</w:t>
        <w:br/>
        <w:t>Ме1!1 ауылда 1905 ж. туған. Білімі бастауын,</w:t>
        <w:br/>
        <w:t>колхозшы. Сырдария АӘК арқылы 1941 ж.</w:t>
        <w:br/>
        <w:t>әскерге алынған. 37Б-АД құрамында соғысқа</w:t>
        <w:br/>
        <w:t>қатысып, 1942 ж. 21 қыркүйекте қаза тапқан</w:t>
        <w:br/>
        <w:t>Аенинград оба., Мга ауд., Анпка с-ның баты-</w:t>
        <w:br/>
        <w:t>сындағы тоғай арасына Жерленген.</w:t>
        <w:br/>
        <w:t>БУРШТЕНН Владимир Иізрайлович, қатардағы</w:t>
        <w:br/>
        <w:t>жауынгер. Вепецк оба. Астигов қ-нда 1878 ж</w:t>
        <w:br/>
        <w:t>туған. Сырдария ҚӘК арқылы 1942 ж. әскерге</w:t>
        <w:br/>
        <w:t>алынып, 1942 ж. қараша айынан кейін хабар-</w:t>
      </w:r>
    </w:p>
    <w:p>
      <w:r>
        <w:t>сыз кеткен.</w:t>
        <w:br/>
        <w:t>БУРЯК Сандил Лазаревнч, қатардағы жауын-</w:t>
        <w:br/>
        <w:t>гер. Сұлутөбе сі-нда 1902 ж.туған. Білімі орта-</w:t>
        <w:br/>
        <w:t>дан төмен, жұмысшы. Сырдария АӘК арқылы</w:t>
        <w:br/>
        <w:t>ІІІ ж.әскерге алынған. 1046-АП құрамында</w:t>
        <w:br/>
        <w:t>соғысқа қатысып, 1943 ж.ақпанда қазатапқап.</w:t>
        <w:br/>
        <w:t>Орел оба.) Аимонос с-нда жерленген.</w:t>
        <w:br/>
        <w:t>БҰҒЫБАЕВ Тұйықбай, қатардағы жауынгер.</w:t>
        <w:br/>
        <w:t>Қазан ауылдық кеңесі жерінде 1911 ж. туған</w:t>
        <w:br/>
        <w:t>Білімі бастауыш, қолхозшы. Сырдария АӘК</w:t>
        <w:br/>
        <w:t>арқылы әскерге алынып, кейін хабарсыз кот-</w:t>
        <w:br/>
        <w:t>қан.</w:t>
        <w:br/>
        <w:t>БҰЙРАБАЕВ Базарбай, қатардағы жауынгер.</w:t>
        <w:br/>
        <w:t>Аопин ауылдық ксі і жерінде 1907 ж.</w:t>
        <w:br/>
        <w:t>Білімі бастауыш, ҡолхозмшы. Сырдария</w:t>
        <w:br/>
        <w:t>арқылы әскерге алынып, кейін хайарсыз кот-</w:t>
        <w:br/>
        <w:t>кен,</w:t>
        <w:br/>
        <w:t>БҰНРАБАЕВ Бекей, қатардағы жауыптер</w:t>
        <w:br/>
        <w:t>пин аумлдық кеңесі жәрінде 1907 ж</w:t>
        <w:br/>
        <w:t>Білімі бастауын, колхозшы. Сырдария АӘК</w:t>
        <w:br/>
        <w:t>арқылы әскерге алынып, кейіп хабарсыз кст-</w:t>
        <w:br/>
        <w:t>кеп</w:t>
        <w:br/>
        <w:t>БҰҚАРБАЕВ Аяғап, қатардағы жауынгер. М29,</w:t>
        <w:br/>
        <w:t>Интернационал ауылдық кеңесі, бұрынғы</w:t>
        <w:br/>
        <w:t>«Казрис» к-аында туған, Ілімі багғтауыш, қол-</w:t>
        <w:br/>
        <w:t>хозшы. Сырдария ӘЭКарқылы 1941 ж.әскерге</w:t>
        <w:br/>
        <w:t>қатардағы жауынгер.</w:t>
        <w:br/>
        <w:t>алыпған, 322260-ДПІ, 1428-ДП, 376-АД, 1-АП</w:t>
        <w:br/>
        <w:t>кұрамында сағыпқа қағысын, 1243 ж, Аныз</w:t>
        <w:br/>
        <w:t>рызда қаза танқан. Аенингралоза., ССинялине</w:t>
        <w:br/>
        <w:t>с-нмыноавелт жағына жерленгені</w:t>
        <w:br/>
        <w:t>БҰҚАРБАЕВ Әжібек, қатардағы жауынгер</w:t>
        <w:br/>
        <w:t>Сырдария ауд-нда туған. Сырдария АӘК</w:t>
        <w:br/>
        <w:t>арқылы әскерге алынған. 126-АД, 365-АП</w:t>
        <w:br/>
        <w:t>құрамында соғысқа қатысып, 1944 ж. 10</w:t>
        <w:br/>
        <w:t>сәуірде қаза тапқан. Қырымдағы Краснопере-</w:t>
        <w:br/>
        <w:t>кавск ауд.. М95 ұчасконің ант. шетіне жерлен-</w:t>
        <w:br/>
        <w:t>ген.</w:t>
        <w:br/>
        <w:t>БҰҚАРБАЕВ Д., қатардағы жауынгер. Интер</w:t>
        <w:br/>
        <w:t>национал ауылдық кеңесі, бұрынғы «Казрис»</w:t>
        <w:br/>
        <w:t>к-зм жерінде 1900 ж. туғап. Білімі бастауыпт,</w:t>
        <w:br/>
        <w:t>колхозы. Сырдария АӘК арқылы 1941 ж</w:t>
        <w:br/>
        <w:t>әскерге алынып, 1942 ж. 28 қыркүйекте Ас-</w:t>
        <w:br/>
        <w:t>нинград шайқасында қазатапқап.</w:t>
        <w:br/>
        <w:t>БҰҚАРБАЕВ Дүссенбай, қатардағы жауынгер.</w:t>
        <w:br/>
        <w:t>«Бірінші мамиар» ауылдық кеңесі жерінде</w:t>
        <w:br/>
        <w:t>1913 ж. туған. Білімі бастаушш, колхоз.</w:t>
        <w:br/>
        <w:t>Сырлария АӘК арқылыәскерге алынып, кейін</w:t>
        <w:br/>
        <w:t>хабарсыз кеткен.</w:t>
        <w:br/>
        <w:t>БҰҚАРБАЕВ Нұрабай. қатардағы жауынгер.</w:t>
        <w:br/>
        <w:t>Интернационал ауылдық кеңесі жерінде 1914</w:t>
        <w:br/>
        <w:t>ж.туған. Білімі бастауыш, клхозшы. Сырдария</w:t>
        <w:br/>
        <w:t>АӘК арқылы әскерге алынып, кейін хабарсыз</w:t>
      </w:r>
    </w:p>
    <w:p>
      <w:r>
        <w:t>кеткен.</w:t>
        <w:br/>
        <w:t>БҰҚАРБАЕВ Сүлеймен, қатардағы жауынгер.</w:t>
        <w:br/>
        <w:t>Қызылжарма ауылдық кеңесі жерінде 1909 ж.</w:t>
        <w:br/>
        <w:t>туған. Білімі бастауыш, колхозшы. Сырдария</w:t>
        <w:br/>
        <w:t>АӘК арқылы. әскерге алынған. 203-АД, 435-</w:t>
        <w:br/>
        <w:t>АП құрамында соғысқа қатысын. 19 ж.</w:t>
        <w:br/>
        <w:t>ақпан айына кейін хабарсыз кеткен.</w:t>
        <w:br/>
        <w:t>БҰЛАНБАЕВ Әжібай. қатардағы жауынгер. Ле-</w:t>
        <w:br/>
        <w:t>нин ауылдық кеңесі жерінде 1912 ж. туған.</w:t>
        <w:br/>
        <w:t>Білімі бастауыш, колхозшы. Сырдария АӘК</w:t>
        <w:br/>
        <w:t>арқылн арқылы әскерге алынып, кейін хабар-</w:t>
        <w:br/>
        <w:t>сыз Кеткен.</w:t>
        <w:br/>
        <w:t>БҰЛАНБАЕВ Жұмабай, қатардағы ж</w:t>
        <w:br/>
        <w:t>АЛенніт ауылдық кенесі жерінде 1910 ж.</w:t>
        <w:br/>
        <w:t>Білімі бастауыш, колхозшы. Сырдария</w:t>
        <w:br/>
        <w:t>арқылы әскерге алынып, кейін хабарсыта кет-</w:t>
        <w:br/>
        <w:t>кеп.</w:t>
        <w:br/>
        <w:t>БҰРҚАЕВ</w:t>
        <w:br/>
        <w:t>Тотай, қатардағы жауынгер.</w:t>
        <w:br/>
        <w:t>«Бірінші мамыр» ауылдық кеңесі жерінде</w:t>
        <w:br/>
        <w:t>1910 ж. тұған. Білімі бастауыш, жұмысшы</w:t>
        <w:br/>
        <w:t>Қызылорда ҚӘК арқылы әскерге алынған.</w:t>
        <w:br/>
        <w:t>215-Ад, 585-АПІ құрамында соғысқа қатысып,</w:t>
        <w:br/>
        <w:t>1943 ж. 14 қарашада Крнворожек ауд.. Недай-</w:t>
        <w:br/>
        <w:t>водадар-ндағы шайқастан кейін хабарсыз кет-</w:t>
        <w:br/>
        <w:t>кен.</w:t>
        <w:br/>
        <w:t>БҰРХАНОВ Замаддин, қатардағы жауынгер.</w:t>
        <w:br/>
        <w:t>Қазан ауылдық кецесі жерінде 1900 ж. туған.</w:t>
        <w:br/>
        <w:t>Шала сауатты, колхозшы. Қызлорда ҚӘК</w:t>
        <w:br/>
        <w:t>арқылы әскерге алынған. 1442 ж. 16 наурыз-</w:t>
        <w:br/>
        <w:t>дан кейін хабарсыз кеткен.</w:t>
        <w:br/>
        <w:t>БҰХАРБАЕВ Әжібек, қатардағы жауынгер.</w:t>
        <w:br/>
        <w:t>«Бірінші мамыр» ауылдық кеңесі, бұрынғы</w:t>
        <w:br/>
        <w:t>14-ауыл, «Бірлестік» қ-зы жерінде 1912 ж.</w:t>
        <w:br/>
        <w:t>туған. Білімі бастауыш, колхозшы. Сырдария</w:t>
        <w:br/>
        <w:t>ӘКарқылы 1942. ж.әскергеалынған, соғысқа</w:t>
        <w:br/>
        <w:t>қатысып, кейін хабарсыз кеткет.</w:t>
        <w:br/>
        <w:t>БҮЙРЕКБАЕВ Ермақаз, қатрдағы жауынгер.</w:t>
        <w:br/>
        <w:t>МӨ1ІБ, Қызылжарма ауылдық кеңесі жерінде</w:t>
        <w:br/>
        <w:t>1802 ж ғап. Білімі бастаумш. колхозшы.</w:t>
        <w:br/>
        <w:t>Сырдария АБК арқылы 1821 0ж0 әскерге</w:t>
        <w:br/>
        <w:t>ақынған азы-АУ құрамында соғысқа</w:t>
        <w:br/>
        <w:t>ҚӘК арқылы әйкерге алынған. 11-Ар. 80-</w:t>
        <w:br/>
        <w:t>ТанЫр құрамында соғысқа қатысып, Ленинг-</w:t>
        <w:br/>
        <w:t>рад оба... Половск ауд. Аевошкино дер-нда</w:t>
        <w:br/>
        <w:t>болған шайқаста 1943 ж. 20 қаңтардан хабар-</w:t>
        <w:br/>
        <w:t>сыз кеткен.</w:t>
        <w:br/>
        <w:t>ДОСЖАНОВ Әлібек, қатардағы жауынгер. Ки-</w:t>
        <w:br/>
        <w:t>ров ауылдық кеңесі жеріпде 1904 ж. туғап.</w:t>
        <w:br/>
        <w:t>Білімі бастауыш, колхоншы. Сырдария АӘК</w:t>
        <w:br/>
        <w:t>арқылы әскергеалыпып, 1943ж. сәуірайынан</w:t>
        <w:br/>
        <w:t>хабарсыз кстксн.</w:t>
      </w:r>
    </w:p>
    <w:p>
      <w:r>
        <w:t>ДОСЖАНОВ Әшім, қатардағы жауынгер.</w:t>
        <w:br/>
        <w:t>Қазап ауылдық кеңесі жерінде 1917 ж. туғап.</w:t>
        <w:br/>
        <w:t>Білімі ортадан төмен. колхозшы. Сырдария</w:t>
        <w:br/>
        <w:t>МӘК арқылы 19239 ж. әскерге алынып, 1942 ж.</w:t>
        <w:br/>
        <w:t>наурыз айынан хабарсыз кеткен</w:t>
        <w:br/>
        <w:t>ДОСЖАНОВ Бердібек, қатардағы жауынгер.</w:t>
        <w:br/>
        <w:t>Қызылжарма ауылдық кеңесі жерінде 1922 ж.</w:t>
        <w:br/>
        <w:t>туған, БАКЖО мүзшнесі, білімі ортадан төмен.</w:t>
        <w:br/>
        <w:t>Қызылорда ҚӘК арқылы 1942 ж. 22 қантарда</w:t>
        <w:br/>
        <w:t>әскерге алынып, 1942 ж. 24 қыркүйектен ха-</w:t>
        <w:br/>
        <w:t>барсыз кеткен.</w:t>
        <w:br/>
        <w:t>ДОСЖАНОВ Берікбай, кіші сержант. Ме25</w:t>
        <w:br/>
        <w:t>ауылда 1921 ж. туған, Білімі орта, Сырдария</w:t>
        <w:br/>
        <w:t>АӘК арқылы 1941 ж. әскерге алыпған. 183-</w:t>
        <w:br/>
        <w:t>БАБр, 1-ЕАБат құрамында бөлімше командирі</w:t>
        <w:br/>
        <w:t>ретінде соғысқа қатысып, 1942 ж.7 қыркүйек-</w:t>
        <w:br/>
        <w:t>то қаза тапқан. Халкута с-нда жерленген.</w:t>
        <w:br/>
        <w:t>ДОСЖАНОВ Даулетназар Бетырұстаулы.</w:t>
        <w:br/>
        <w:t>қатардағы жауынгер. М9 ауыл, бұрынғы «Ста-</w:t>
        <w:br/>
        <w:t>лин» к-зы жерінде 1405 ж.туған. Білімі бастау-</w:t>
        <w:br/>
        <w:t>ыш, колхозшы, Сырдария АӘК арқылы 1942 ж,</w:t>
        <w:br/>
        <w:t>әскерге алынып, кейін хабарсыз кеткеп.</w:t>
        <w:br/>
        <w:t>ДОСЖАНОВ Елмұрат, қатардағы жауынгер</w:t>
        <w:br/>
        <w:t>Қазан ауылдық кеңсесі жерінде 1902 ж. туған,</w:t>
        <w:br/>
        <w:t>білімі бастауыш, колхозшы. Сырдария АӘК</w:t>
        <w:br/>
        <w:t>арқылы әскерге алынып, 1945 ж. қантар</w:t>
        <w:br/>
        <w:t>айынан хабарсыз кеткен</w:t>
        <w:br/>
        <w:t>ДОСЖАНОВ Ержан. қатардағы жауынгер. Ас-</w:t>
        <w:br/>
        <w:t>нин ауылдық коцесі «Амангелді» кеншары</w:t>
        <w:br/>
        <w:t>жерінде 1914 ж. ан. Білімі бастауыш, кол-</w:t>
        <w:br/>
        <w:t>хозипа. Сырдария АӘКарқылы 1442 ж.әскерге</w:t>
        <w:br/>
        <w:t>алыпған. 1240-АП құрамында соғысқа</w:t>
        <w:br/>
        <w:t>қатысып, 1944 ж.30 маусымда қазатапқан. Ка-</w:t>
        <w:br/>
        <w:t>релия Выборгқ. Хиоккаелді мекериніңонп,-ба-</w:t>
        <w:br/>
        <w:t>тысында жерлепт</w:t>
        <w:br/>
        <w:t>ДОСЖАНОВ Жолтай, қатардағы жауынгер</w:t>
        <w:br/>
        <w:t>Тартоғай ауылдық кеңесі жерінде 1000 ж</w:t>
        <w:br/>
        <w:t>туған. Шала сауатты, колхозшы. Шиелі АӘК</w:t>
        <w:br/>
        <w:t>арқылы 1942 ж. әскерге алынған. 32047-ДІІ</w:t>
        <w:br/>
        <w:t>құрамында соғысқа қатысын, 1044 ж. 12 нау-</w:t>
        <w:br/>
        <w:t>рызда қаза тапқан. Винннца обл., иненсек</w:t>
        <w:br/>
        <w:t>ауд. Дәшенв с-нда жерленген.</w:t>
        <w:br/>
        <w:t>ДОСЖАНОВ Қосбек, қатардағы жауынгер</w:t>
        <w:br/>
        <w:t>Қазан ауылдық кеңесі жерінде 1917 ж. туған</w:t>
        <w:br/>
        <w:t>Білімі ортадан төмен, колхозшы. Сырдария</w:t>
        <w:br/>
        <w:t>АӘК арқылы әскерге алынып, кейіп хабарсыз</w:t>
        <w:br/>
        <w:t>кеткен</w:t>
        <w:br/>
        <w:t>ДОСЖАНОВ Мырзабек, қатардағы жауынгер</w:t>
        <w:br/>
        <w:t>Қазіргі Сырдария ауд-нда 19802 ж.туған, Білімі</w:t>
        <w:br/>
        <w:t>бастауын, кпахозшы. Сырдария АӘҚ аркмғлы</w:t>
        <w:br/>
        <w:t>әскерте алынған, ЭА-БАБр, 4-БАН кұрамында</w:t>
        <w:br/>
        <w:t>соғысқа қатысын, Ваогтав өӨБА-н,</w:t>
        <w:br/>
        <w:t>қантардан хабарсыз кеп</w:t>
        <w:br/>
        <w:t>58</w:t>
        <w:br/>
        <w:t>ДОСЖАНОВ терен, қалардағы жазыптер</w:t>
        <w:br/>
        <w:t>Андарлы ауылдық кеңесі жерінде 1ч00 ж.</w:t>
        <w:br/>
        <w:t>туғап. Білімі бастауыш, қолхомлы. Сырдария</w:t>
      </w:r>
    </w:p>
    <w:p>
      <w:r>
        <w:t>АӘКарқылы 1942 ж.әскергеалынып, кейіп ха-</w:t>
        <w:br/>
        <w:t>барсыз кеткен.</w:t>
        <w:br/>
        <w:t>ДОСЖАНОВ Тоқтарбай, қатардағы жауынгер.</w:t>
        <w:br/>
        <w:t>Қызылжарма ауылдық кеңесі жерінде 1922 ж.</w:t>
        <w:br/>
        <w:t>жан. БАКЖО мүшесі, біліуі артадап төмен.</w:t>
        <w:br/>
        <w:t>ардария АӘҚ арқылы әскергеалынып, 1745</w:t>
        <w:br/>
        <w:t>с</w:t>
        <w:br/>
        <w:t>ж. қаңтар айынан хабарсыз кеткен</w:t>
        <w:br/>
        <w:t>ДОСЖАНОВ Ілияс. қатардағы: жауынгер.</w:t>
        <w:br/>
        <w:t>Қазіргі Сырдария ауд-нда 1904 ж.туғап. Білімі</w:t>
        <w:br/>
        <w:t>бастауыш, колхозы. Сырдария АӘК арқылы</w:t>
        <w:br/>
        <w:t>19411 ж. әскергг алынған. 872-Д11 құрамында</w:t>
        <w:br/>
        <w:t>соғысқа қатысып, 1942 ж. 2? қарашада қаза</w:t>
        <w:br/>
        <w:t>тапқа, Волгоград обл.. Калачев ауа.. Маринов-</w:t>
        <w:br/>
        <w:t>ка с-ндағы бауырластар зиратына жерленген</w:t>
        <w:br/>
        <w:t>ДОСҚАБЫЛОВ Грғалн, катардағы жауыптер.</w:t>
        <w:br/>
        <w:t>Қазан ауылдық кеңгсі жерінде 1915 ж.туған.</w:t>
        <w:br/>
        <w:t>Білімі 5-класс, қолхозшы. Сырдария АЭК</w:t>
        <w:br/>
        <w:t>арқылы әскерге алынып, кенін хабарсыз кет-</w:t>
        <w:br/>
        <w:t>кен.</w:t>
        <w:br/>
        <w:t>ДОСҚАЛИЕВ Трғали. қатардағы жауынгер.</w:t>
        <w:br/>
        <w:t>Қазан ауылдық кеңесі жерінде 1913ж ғап</w:t>
        <w:br/>
        <w:t>Білімі бастауыш, колхозшы. Сырдария АЭК</w:t>
        <w:br/>
        <w:t>арқылы әскерге алынып, кейін хабарсыз қот-</w:t>
        <w:br/>
        <w:t>кен.</w:t>
        <w:br/>
        <w:t>ДОСМАҒАМБЕТОВ Псмұхамбет, ефрейтор.</w:t>
        <w:br/>
        <w:t>Ме10 ауылды 1904 ж. туған. Білімі бастауыш,</w:t>
        <w:br/>
        <w:t>колхозы. Сырдария АӘҚ арқылы 1941 ж.</w:t>
        <w:br/>
        <w:t>әскерге алынған. 02 АП құрамында</w:t>
        <w:br/>
        <w:t>соғысқа қатысып, 1943 20 пилдеде қаза</w:t>
        <w:br/>
        <w:t>тапқан. Орса оба. Залетотцһауд. Ржаноес онда</w:t>
        <w:br/>
        <w:t>жерленген</w:t>
        <w:br/>
        <w:t>ДОСМАЙЛАОВ Біртай., қатардағы жауынгер.</w:t>
        <w:br/>
        <w:t>Қызылжарма ауылдық кеңсесінде 1422 ж.</w:t>
        <w:br/>
        <w:t>туған. БАКЖО мүшесі, білімі ортадан төмен,</w:t>
        <w:br/>
        <w:t>Қызылорда ҚӘК арқылы 1941 ж.әскергеалы-</w:t>
        <w:br/>
        <w:t>пын, 1943 ж. ақпанда қазатанқап</w:t>
        <w:br/>
        <w:t>ДОСМАНЛОВ Біирғай, қатарлағы жауынтер.</w:t>
        <w:br/>
        <w:t>Қазан ауылдық кеңсесі жергиде 1912 ж. тұған.</w:t>
        <w:br/>
        <w:t>Білімі Бастауһнн, колхоашы. Сырдария к</w:t>
        <w:br/>
        <w:t>арқылы әскерге алымын, кенін хабарсыз кет-</w:t>
        <w:br/>
        <w:t>кеп</w:t>
        <w:br/>
        <w:t>ДОСМАИЛОВ Жәлігер, қатардағы жауынгер</w:t>
        <w:br/>
        <w:t>Қызылжарма ауылдық кеңесі жерінде 1919ж</w:t>
        <w:br/>
        <w:t>туған. Білімі ортадан лөмен, қалхоншы.</w:t>
        <w:br/>
        <w:t>Қызылорда ҚӘК арқылы 1942 ж. ЭН налдеде</w:t>
        <w:br/>
        <w:t>1942 ж. маусым айынан ха-</w:t>
        <w:br/>
        <w:t>әскерге алыппын,</w:t>
        <w:br/>
        <w:t>барсыз кеткен</w:t>
        <w:br/>
        <w:t>ДОСМАНЙАОВ Жұғасхан,</w:t>
        <w:br/>
        <w:t>гер. Қазан ауылдық кеңсесі жерінде 11114 ж.</w:t>
        <w:br/>
        <w:t>туған. Білімі 5-қласе, колхозы. Сырдария</w:t>
      </w:r>
    </w:p>
    <w:p>
      <w:r>
        <w:t>АӘК арқылы өскеріззалыпынп, кенін хайарсыз</w:t>
        <w:br/>
        <w:t>кеткен.</w:t>
        <w:br/>
        <w:t>АОСМАМБЕТОВ Асқар, қатардағы жауыптгер</w:t>
        <w:br/>
        <w:t>МөЗ, Аенин ауылдық Кеңсіі жеринде 190% ж.</w:t>
        <w:br/>
        <w:t>ған. Білімі бастауыш, көлхолиы, Сырдария</w:t>
        <w:br/>
        <w:t>6 Қарқыалы 1841ж. 1 ы</w:t>
        <w:br/>
        <w:t>қатардағы жауын"</w:t>
        <w:br/>
        <w:t>КӨРЕТРІТТІП</w:t>
        <w:br/>
        <w:t>кыркүйекте көзе тапкан жөхинТтн сизз..</w:t>
        <w:br/>
        <w:t>ауд. Мәипукеме дере жерленген</w:t>
        <w:br/>
        <w:t>қатысын, 1942 ж. 22 қыркүйекте қаза тапкан</w:t>
        <w:br/>
        <w:t>Ленинградобл., Мгаауд.. Гонтовая дер-ның жа-</w:t>
        <w:br/>
        <w:t>нындағы тоғай арасыпға жерленген.</w:t>
        <w:br/>
        <w:t>БҰРБАЕВӘбен, қатардағы жауынгер. Интерна-</w:t>
        <w:br/>
        <w:t>циоңал ауылдық кеңсесі жерінде 1905 ж.туған.</w:t>
        <w:br/>
        <w:t>Білімі бастауыш, колхозшы. Сырдария ЛӘК</w:t>
        <w:br/>
        <w:t>арқылы әскерге алынған. 376-АД, 1428-АДТІ</w:t>
        <w:br/>
        <w:t>құрамында соғысқа қатысып, 1042 ж. 23</w:t>
        <w:br/>
        <w:t>қыркүйекте Ленинград обл. .Мға ауд-ндағы</w:t>
        <w:br/>
        <w:t>шайқастан кейін хабарсыз кеткен</w:t>
        <w:br/>
        <w:t>БҮРЕКЕЕВ Сәду. қатардағы жауынгер. Те-</w:t>
        <w:br/>
        <w:t>реңезекауданы, Қараөзек ст-нда 1918 ж.туған.</w:t>
        <w:br/>
        <w:t>Білімі 5-қласс, жұмысшы. Сырдария АӘК</w:t>
        <w:br/>
        <w:t>арқылыәскерге алынып, 1945 жақпан айынан</w:t>
        <w:br/>
        <w:t>кейін хабарсыз кеткең,</w:t>
        <w:br/>
        <w:t>БҮРКІТБАЕВ Жайсақбай, қатардағы жауын-</w:t>
        <w:br/>
        <w:t>гер. Киров ауылдық кенесі жерінде 1911 ж.</w:t>
        <w:br/>
        <w:t>туған. Білімі бастауыш, колхозшы. Сырдария</w:t>
        <w:br/>
        <w:t>АӘК арқылы аскерге алынып, кейін хабарсыз</w:t>
        <w:br/>
        <w:t>кеткен.</w:t>
        <w:br/>
        <w:t>БІРКЕНОВ Мырзақ, қатардағы жауынгер</w:t>
        <w:br/>
        <w:t>Қызылжаруа ауылдық кеңесі жерінде 1911 ж.</w:t>
        <w:br/>
        <w:t>туған. Білімі бастауыш, колхозшы. Сырдария</w:t>
        <w:br/>
        <w:t>ЖӘК арқылы әскерге алынып, кейіп хабарсыз</w:t>
        <w:br/>
        <w:t>кеткен.</w:t>
        <w:br/>
        <w:t>В</w:t>
        <w:br/>
        <w:t>ВЕРГИН Иван Ануфриевич. сержант. Красно-</w:t>
        <w:br/>
        <w:t>дар өлкесі, Ейск қ-нда 1920 ж.туған. Сырдария</w:t>
        <w:br/>
        <w:t>ҚӘК арқылы әскерге алынған. 25-ГнАД, 209-</w:t>
        <w:br/>
        <w:t>ГвАП құрамында бөлімше командирі ретінде</w:t>
        <w:br/>
        <w:t>соғысқа қатысқан. Курск обл., Болгорвд. ауд.</w:t>
        <w:br/>
        <w:t>Генераловка с-ндағы ұрыстан кейін хабарсыз</w:t>
        <w:br/>
        <w:t>кеткен.</w:t>
        <w:br/>
        <w:t>ВЛАДИМИРОВ Павел Инанонич, қатардағы</w:t>
        <w:br/>
        <w:t>жауынгер. Ленинтрад қ-нда 1920 ж. туған.</w:t>
        <w:br/>
        <w:t>Сырдария АӘК арқылы әскерге алынған. 148-</w:t>
        <w:br/>
        <w:t>АД,502-АПқұрамындасағысқа қатысып, 1442</w:t>
        <w:br/>
        <w:t>ж. 11 шілдеден кейін хабарсыз кеткен.</w:t>
        <w:br/>
        <w:t>ВОЛЧИНСКИИ Михана Григорызвич,</w:t>
        <w:br/>
        <w:t>қатардағы гв, жауынгері. Волынь обл., Ауцк қ-</w:t>
      </w:r>
    </w:p>
    <w:p>
      <w:r>
        <w:t>нда 1924 ж.туған. Біліміорта, қызметкер. Сыр-</w:t>
        <w:br/>
        <w:t>дария АӘҚ арқылы 1942 ж. әскерге алынған.</w:t>
        <w:br/>
        <w:t>894-ГнАД, 208-ГвнАТІ құрамында соғысқа</w:t>
        <w:br/>
        <w:t>қатысып, 1943 ж. 98 қыркүйекте қаза тапқан</w:t>
        <w:br/>
        <w:t>Полтава обл.) Оноцшия ауа. Бальск с-ның баты-</w:t>
        <w:br/>
        <w:t>сынан 4 км-дей жердеті бауырластар зиратына</w:t>
        <w:br/>
        <w:t>жерленген. -</w:t>
        <w:br/>
        <w:t>ВОЛЫНСКИЙ Алсксандр Семенович, сержене.</w:t>
        <w:br/>
        <w:t>1012ж. Пензаобл., Чнколаеззауд., Вязоной Пос-</w:t>
        <w:br/>
        <w:t>иде туған. Білімі ортадан төмен, қызметкер</w:t>
        <w:br/>
        <w:t>Сырдарны арқылы 1942 ж. әскерге алынған</w:t>
        <w:br/>
        <w:t>331-Счеленек АД. 1105-Минек АП кұрамында</w:t>
        <w:br/>
        <w:t>бөліміне команлнра ретінде соғысқа қағысып</w:t>
        <w:br/>
        <w:t>ІЦ4Д ж.31 қазанда қаза тапқан. Шынын Пре</w:t>
        <w:br/>
        <w:t>ыл</w:t>
        <w:br/>
        <w:t>сияла Гұмбин ауд. Жабанден дер-нда жерлен-</w:t>
        <w:br/>
        <w:t>ген.</w:t>
        <w:br/>
        <w:t>ВРАГИНОВ Борис Иванович, қатардағы жау-</w:t>
        <w:br/>
        <w:t>ынгер. Тереңөзек ауд-нда 1924 ж.туған. Сыр-</w:t>
        <w:br/>
        <w:t>дария АӘК арқылы әскерге алынған.</w:t>
        <w:br/>
        <w:t>3-Армияпйып 6-айып ротасы құрамында</w:t>
        <w:br/>
        <w:t>соғысқа қатысып, Орел обл., Мғенск с-ндағы</w:t>
        <w:br/>
        <w:t>шайқаста 1943ж. 11 мамырдан кейін хабарсыз</w:t>
        <w:br/>
        <w:t>кеткен</w:t>
        <w:br/>
        <w:t>Г</w:t>
        <w:br/>
        <w:t>ГАРАНИН С. А. қатардағы жауынгер.</w:t>
        <w:br/>
        <w:t>Сұлутөбе с-нда 1909 ж.туған. Жұмысшы. Таш-</w:t>
        <w:br/>
        <w:t>кент ҚӘК арқылы әскерге алынып, кейін ха-</w:t>
        <w:br/>
        <w:t>барсыз кеткен.</w:t>
        <w:br/>
        <w:t>ГИМАЗЕДДИНОВ Якуб Гималзеддинонич,</w:t>
        <w:br/>
        <w:t>қатардағы атқыш-жауыпгер. башқұртАССВР-і,</w:t>
        <w:br/>
        <w:t>Дюртюлинскауд.. Ихния Аташдер-нда 1921 ж.</w:t>
        <w:br/>
        <w:t>туған. Біліміортадан төмеп, қызметкер. Сырда-</w:t>
        <w:br/>
        <w:t>рия АӘК арқылы 1941 жаскерге алынған. 24-</w:t>
        <w:br/>
        <w:t>АДЫ, 107-айып ротасында соғысқа қатысып,</w:t>
        <w:br/>
        <w:t>1943 ж, 3 қаңтарда қаза тапқан. Сталинград</w:t>
        <w:br/>
        <w:t>обл. Бабуркинохутарыныңшығысында 15 км-</w:t>
        <w:br/>
        <w:t>дей жерде жерленген.</w:t>
        <w:br/>
        <w:t>ГАЛУЗМАН Илья Даныдович, лейтенант, Херсон</w:t>
        <w:br/>
        <w:t>қ-нда 1901 ж.туған. СОКП мүшесі. Білімі орта,</w:t>
        <w:br/>
        <w:t>қызметкер. Сырдария АӘК арқылы 1943 ж</w:t>
        <w:br/>
        <w:t>алынған. 354-Росненской АП. 1216-</w:t>
        <w:br/>
        <w:t>құрамында нэвод командирі ретінде</w:t>
        <w:br/>
        <w:t>соғысқа қатысып. 1044 ж. 2 тамызда қаза</w:t>
        <w:br/>
        <w:t>тапқан Аатпны Денулс хуторының,</w:t>
        <w:br/>
        <w:t>оңтүстігінде 100 м-дей жерде жерлейген.</w:t>
        <w:br/>
        <w:t>ТОЛИКОВ Григорий, қатардағы жауынгер</w:t>
        <w:br/>
        <w:t>Барқазан стенда 1910 ж. туған. Білімі бастау-</w:t>
        <w:br/>
        <w:t>ыш. Сырдария АӘК арқылы яскерге алынып,</w:t>
        <w:br/>
        <w:t>1943 ж. қараша айынан хабарсаа кеткен</w:t>
        <w:br/>
        <w:t>ГОЛИКОВ Григорий Степанонич, қатардағы</w:t>
        <w:br/>
        <w:t>жауынгер (арқалан ст-нда 141 ж. туған.</w:t>
        <w:br/>
        <w:t>Білімі ортадан төмен, қызметкер. Қызылорда</w:t>
        <w:br/>
        <w:t>Қақ арқылы 1941 ж.әскергчеалынын, 1942 ж.</w:t>
        <w:br/>
        <w:t>желтоқсанда жарақаттан қайтыс балған</w:t>
        <w:br/>
        <w:t>ГОЛИКОВ Филини Мчепананич, қатардағы</w:t>
        <w:br/>
        <w:t>жауынгер. Парқазан ст-нда 1842 ж. туған.</w:t>
      </w:r>
    </w:p>
    <w:p>
      <w:r>
        <w:t>Жұмысшы. Қызылорда АӘК анқылы 1941 ж.</w:t>
        <w:br/>
        <w:t>25 қыркүйектокнкскергеалының, 1942 ж.қапнтар</w:t>
        <w:br/>
        <w:t>айынан хабарсыл кеткен</w:t>
        <w:br/>
        <w:t>ГОЛЬДШМИДТ Арен Бенмаминонич,</w:t>
        <w:br/>
        <w:t>қатардағы жауыптер, Сырдария ауд-лда 18928</w:t>
        <w:br/>
        <w:t>ж. туған. Білімі бастауыш, жұмысаны. Сырда-</w:t>
        <w:br/>
        <w:t>рия АӘКарқылы өскергеалынғен, 2-АД құра-</w:t>
        <w:br/>
        <w:t>мында соғысқа қатысып. 1942 жылдан</w:t>
        <w:br/>
        <w:t>хабарсыз кеткен</w:t>
        <w:br/>
        <w:t>ГОРБАЧЕВ Федор</w:t>
        <w:br/>
        <w:t>отқан жәуінгер</w:t>
        <w:br/>
        <w:t>гуған. Імлізі бастал</w:t>
        <w:br/>
        <w:t>АюрҚарынлы 1”</w:t>
        <w:br/>
        <w:t>Михайлович. қатардағы</w:t>
        <w:br/>
        <w:t>Қора Сыраненя ауданда</w:t>
        <w:br/>
        <w:t>ппокы ырдария</w:t>
        <w:br/>
        <w:t>өскергеоумнған. 08%</w:t>
        <w:br/>
        <w:t>Әмнегкер. е</w:t>
        <w:br/>
        <w:t>Һішж йш</w:t>
        <w:br/>
        <w:t>ГвАД құрамында соғысқа қатысып, 1942 ж.</w:t>
        <w:br/>
        <w:t>шілдеде қаза тапқан. Харьков обл., Изюм ау;</w:t>
        <w:br/>
        <w:t>Срелнес с-ның маңында жерленген</w:t>
        <w:br/>
        <w:t>ДАҢБАЕВ Рахменалн, қатардағы жауынгер.</w:t>
        <w:br/>
        <w:t>Айдарлы ауылдық кеңсесі жерінде 1914 ж.</w:t>
        <w:br/>
        <w:t>туған. Ізілімі бастауыш, колхозшы. Сырдария</w:t>
        <w:br/>
        <w:t>ЛӘК арқылы әскерге алынып, кейін хабарсыз</w:t>
        <w:br/>
        <w:t>кеткен.</w:t>
        <w:br/>
        <w:t>ДАНЕПОВ Қалжан, қатардағы жауынгер</w:t>
        <w:br/>
        <w:t>Айдарлы ауылдық кеңесі жерінде 1914 ж</w:t>
        <w:br/>
        <w:t>гуған. Білімі бастауыш, колхозшы. Сырдария</w:t>
        <w:br/>
        <w:t>ЖӘҠ арқылы әскерге алынып, 1943 ж. наурыз</w:t>
        <w:br/>
        <w:t>айынан хабарсыз кеткен.</w:t>
        <w:br/>
        <w:t>ДАНИЯРОВ Құрманбай, қатардағы жауынгер.</w:t>
        <w:br/>
        <w:t>Айдарлы ауылдық кеңесі жерінде 1808 ж.</w:t>
        <w:br/>
        <w:t>туған. Білімі бастауыш, колхозшы, Қызылорда</w:t>
        <w:br/>
        <w:t>ҚӘК арқылы 1942 ж. 27 шілдеде әскерге</w:t>
        <w:br/>
        <w:t>алынғат, 1942 ж. қанлдарайынан хабарсыз кет»</w:t>
        <w:br/>
        <w:t>кен.</w:t>
        <w:br/>
        <w:t>ДАТАЕВ Төре, қатардағы жауынгер. Айдарлы</w:t>
        <w:br/>
        <w:t>ауылдық кеңесі жерінде 1919 ж. туған. Білімі</w:t>
        <w:br/>
        <w:t>ортадан төмен. колхозшы. Сырдария АӘК</w:t>
        <w:br/>
        <w:t>арқылы 1942 ж. наурызда әскерге алыпып,</w:t>
        <w:br/>
        <w:t>кейін хабарсыз кеткен</w:t>
        <w:br/>
        <w:t>ДАТБАЕВ Мұлан, қатардағы жауынгер</w:t>
        <w:br/>
        <w:t>Бұрынғы «Кооператор» к-зы жеріпде 1901 ж</w:t>
        <w:br/>
        <w:t>туған. Шала сауатты. колхозшы. Сырдария</w:t>
        <w:br/>
        <w:t>АЗК арқылы 1941 ж. әскерге алынған. 48914-</w:t>
        <w:br/>
        <w:t>АП, 9-ГвАД, 12-ЕГвБРот құрамында соғысқа</w:t>
        <w:br/>
        <w:t>қатысып, 1943 ж. ІВ тамызда қаза тапқан</w:t>
      </w:r>
    </w:p>
    <w:p>
      <w:r>
        <w:t>Харьков од арьковауд., Аогачевка дер-ның,</w:t>
        <w:br/>
        <w:t>оңт.-шығысында 300 м-дей қашықтыққа жер-</w:t>
        <w:br/>
        <w:t>денген</w:t>
        <w:br/>
        <w:t>ДАТҚАЕВ Әбен, танк жүргізуші. Қызылжарма</w:t>
        <w:br/>
        <w:t>ауылдық кеңесі жерінде 1980 ж. туған. Білімі</w:t>
        <w:br/>
        <w:t>бастауыш, механизатор-колхозшы. Сырдария</w:t>
        <w:br/>
        <w:t>АШҚарқилы 1242 ж.әскергеалынған. 10-Тан-</w:t>
        <w:br/>
        <w:t>Кор. 186-ТанПр құрамында соғысқа қатысып</w:t>
        <w:br/>
        <w:t>1945 ж. 8 ақпанда қаза тапқан. Шығыс 1Ірус-</w:t>
        <w:br/>
        <w:t>сия, Балдан с-ның солтүстігінде 500 м-дей</w:t>
        <w:br/>
        <w:t>қашықтықта жерленген.</w:t>
        <w:br/>
        <w:t>ДАУБАЕВ Лбардай, қатардағы жауынгер. Ме</w:t>
        <w:br/>
        <w:t>Қазан ауылдық кеңесі, Жамбыл коенипары</w:t>
        <w:br/>
        <w:t>жерінде туған. Сырдария АӘҚ арқылы 1941ж</w:t>
        <w:br/>
        <w:t>әскерге алынған. 361-ДП, 175-3Б құрамында</w:t>
        <w:br/>
        <w:t>соғысқа қатысып, 1942 ж. 1 желтоқсанда қаза</w:t>
        <w:br/>
        <w:t>тапқан. Волгоград обл. Сурапаниң аул. Чува</w:t>
        <w:br/>
        <w:t>лонка с-нда жерленген.</w:t>
        <w:br/>
        <w:t>ДАУАЫХОЖАЕВ Б., қатардағы жауынгер</w:t>
        <w:br/>
        <w:t>Қазан ауылдық кеңесі жерінде 1921 ж. туған.</w:t>
        <w:br/>
        <w:t>БАҚЖО) мүшесі. Білімі арталан төмен, колхоз-</w:t>
        <w:br/>
        <w:t>шы. Сырдария АӘК арқылы әскерге алыңған</w:t>
        <w:br/>
        <w:t>1043 ж. ақпан айынан хабарсыз кеткен</w:t>
        <w:br/>
        <w:t>ДАУЫАБАЕВ, қатардағы жауынгер. Қазан</w:t>
        <w:br/>
        <w:t>аумадық кеңесі жерінде 1901 ж.туған. Білімі</w:t>
        <w:br/>
        <w:t>бастауыш, колхозшы, Сырдария АӘК арқылы</w:t>
        <w:br/>
        <w:t>әгкерге алынып, 1941 ж. қазан айынан хабар</w:t>
        <w:br/>
        <w:t>сыз кеткен</w:t>
        <w:br/>
        <w:t>ДАУЫЛБАЕВ Ақбгрген, қатардағы жауынгер</w:t>
        <w:br/>
        <w:t>Карон ауылдық кенесі жерінас 3887 жотоған</w:t>
        <w:br/>
        <w:t>Шола сауатғы, колхозы. Қызыларда КҚ</w:t>
        <w:br/>
        <w:t>арқылы 1042 ж. 27 қазанда әгкернее алаяғаги</w:t>
        <w:br/>
        <w:t>кенес хабарсыз кеткен</w:t>
        <w:br/>
        <w:t>54</w:t>
        <w:br/>
        <w:t>ДАУЫЛБАЕВ Әбілтан, қатардағы өшер</w:t>
        <w:br/>
        <w:t>Киров ауылдық кеңесі жерінде 1914 ж.туған,</w:t>
        <w:br/>
        <w:t>Білімі 5-класв, колхонпы. Сырдария АӘК</w:t>
        <w:br/>
        <w:t>арқылы әскерге алынып, кейін хабарсыз кет-</w:t>
        <w:br/>
        <w:t>хен.</w:t>
        <w:br/>
        <w:t>ДАУЫЛБАЕВ Ббіртай, қатардағы жауынгер</w:t>
        <w:br/>
        <w:t>Кирон ауылдық кеңесі жеринде 1912ж. туған</w:t>
        <w:br/>
        <w:t>Білімі бастауыш, колхозшы. Сырдария АӘК</w:t>
        <w:br/>
        <w:t>арқылы әскерге алынып, кейін хабарсыз кет</w:t>
        <w:br/>
        <w:t>кен</w:t>
        <w:br/>
        <w:t>ААУЫАБАЕВ Әбіртай, қатардағы жауынгер.</w:t>
        <w:br/>
        <w:t>Моб Қазан ауылдық кецесі жерінде 1804 ж.</w:t>
        <w:br/>
        <w:t>туған. Білімі бастауыш, колхозшы. Сырдария</w:t>
        <w:br/>
        <w:t>АӘКарқылы 1941 ж.әскергсалынған. 233-АД,</w:t>
        <w:br/>
        <w:t>118-АП құрамында соғысқа қатысып, 1942 ж.</w:t>
        <w:br/>
        <w:t>1 желтоқсанда қаза тапқан. Калимовск хуто-</w:t>
        <w:br/>
        <w:t>рында жерленген</w:t>
        <w:br/>
        <w:t>ДАУЫАБАЕВ Әділбай, қатардағы жауынгер.</w:t>
        <w:br/>
        <w:t>«Бірінші мамыр» ауылдық кеңесі жерінде</w:t>
        <w:br/>
        <w:t>1914 ж. ған. Пилімі бастауыш, калхозаны.</w:t>
      </w:r>
    </w:p>
    <w:p>
      <w:r>
        <w:t>Сырдария АӘК арқылы 1041 ж. әскерге алы-</w:t>
        <w:br/>
        <w:t>нып, кейін хабарсыз кеткен</w:t>
        <w:br/>
        <w:t>ААУЫЛБАЕВ Әділбай, сержант. Қазан ауыл-</w:t>
        <w:br/>
        <w:t>дық кеңесі. «Жамбыл» кеңшары, Бұрынғы</w:t>
        <w:br/>
        <w:t>Сталинк-зы жерінде 1914 ж.туған. Біліміорта-</w:t>
        <w:br/>
        <w:t>дан төмен, колхозы. Сырдария АЗҚ арқылы</w:t>
        <w:br/>
        <w:t>1842 ж. әскерге алыпған. 92987 «а»-АП құра-</w:t>
        <w:br/>
        <w:t>мында бөліміне комапнднра ретінде соғысқа</w:t>
        <w:br/>
        <w:t>қатысып, 1942 ж. 17 желтоқсанда қаза тапқан,</w:t>
        <w:br/>
        <w:t>Витебск обл. Рогсоны ауд. Айориц» дер-нда</w:t>
        <w:br/>
        <w:t>жерленген,</w:t>
        <w:br/>
        <w:t>ДАУЫЛБАЕВ Қожахмет, қатардағы жауыпгар</w:t>
        <w:br/>
        <w:t>МӘЗ ауылдатуған. Сырлария АӘК арқылы 14</w:t>
        <w:br/>
        <w:t>ж. әскерге алмиған. 45425-АП құрамында</w:t>
        <w:br/>
        <w:t>соғысқа қағысып, 1943 ж. 5 қазанда қаза</w:t>
        <w:br/>
        <w:t>тапқан. Гомельобл., Добруш ауд. Забронка сі-</w:t>
        <w:br/>
        <w:t>ның шығысында 200 м-дей қапықтықта жер-</w:t>
        <w:br/>
        <w:t>лснген.</w:t>
        <w:br/>
        <w:t>ДАУЫЛБАЕВ Қоншпыбай, қатардағы жауынгер.</w:t>
        <w:br/>
        <w:t>Киров ауылдық кеңесі жерінде 1010 ж. туған</w:t>
        <w:br/>
        <w:t>Ізлімі бастауыш, колхомпы. Сырдария АӘК</w:t>
        <w:br/>
        <w:t>арқылы әскерге алынып, кеңіп хабарсыз кет-</w:t>
        <w:br/>
        <w:t>көн</w:t>
        <w:br/>
        <w:t>ДАУЫЛБАЕВ Қоншаыйбан, қатардағы жауынгер</w:t>
        <w:br/>
        <w:t>Қазан ауылдық кеңесі жерінде 1008 -ж.туған</w:t>
        <w:br/>
        <w:t>Білімі бастауын, колхомиы. Сырдария АӘК</w:t>
        <w:br/>
        <w:t>арқылы өскерте алынып, кенін хабарсыз кет-</w:t>
        <w:br/>
        <w:t>кен.</w:t>
        <w:br/>
        <w:t>ДАУЫЛБАЕВ Қонтыбан, қатардағы жауынгер.</w:t>
        <w:br/>
        <w:t>«Іммші мамы» ауылдық кеңесі жерінде</w:t>
        <w:br/>
        <w:t>ІЗІЗ ж. туған. Білімі баслтаумІН. колхозы</w:t>
        <w:br/>
        <w:t>Сырдария АӘК арқылы 1842 ж. әскерге алы-</w:t>
        <w:br/>
        <w:t>нып, кейш хабарсыз кеткен</w:t>
        <w:br/>
        <w:t>ДАУЫЛТАЕВ әзміртай, қатардағы жауыпгер</w:t>
        <w:br/>
        <w:t>«Бірінин мамыр» ауылдық кеңесі жершде</w:t>
        <w:br/>
        <w:t>1812 ж. туған. Білімі бастауыш, колхолшы,</w:t>
        <w:br/>
        <w:t>Сырлария АӘК арқылы 1841 ж. әскерге алы-</w:t>
        <w:br/>
        <w:t>анан, кенін хабарсыз кеукен.</w:t>
        <w:br/>
        <w:t>ДАЛПБАЕВ Облнар, қатардағы</w:t>
        <w:br/>
        <w:t>жау</w:t>
        <w:br/>
        <w:t>жауыпгер</w:t>
        <w:br/>
        <w:t>Қазарағ с ардарна ауданда НМ ТПЕНМЕЛ</w:t>
        <w:br/>
        <w:t>Гваигымыны қылдан, орларын АРЫҚ арқылы</w:t>
        <w:br/>
        <w:t>ПІ әскерге азған, 4а АА 44 АП кұр</w:t>
        <w:br/>
        <w:t>манда бөсынека атысын, Ін ы Аостамызда</w:t>
        <w:br/>
        <w:t>қаза тапқан, Авнинград аба</w:t>
        <w:br/>
        <w:t>тық солт.-шығысында</w:t>
        <w:br/>
        <w:t>қашықтықта жерленген.</w:t>
        <w:br/>
        <w:t>ДӘЙІМБЕТОВ Рүстем, қатардағы жауынгер.</w:t>
        <w:br/>
        <w:t>“Бімніші мамыр» ауылдық кеңссі жерінде</w:t>
      </w:r>
    </w:p>
    <w:p>
      <w:r>
        <w:t>1905 ж. туған. Шала сауатты, колхозтиы. Сыр</w:t>
        <w:br/>
        <w:t>дария АӘК арқылы әскерге алынып, кейін ха-</w:t>
        <w:br/>
        <w:t>барсыз кеткелі.</w:t>
        <w:br/>
        <w:t>ДӘНДІБАЕВ Догтияр, қатардағы жауынгер.</w:t>
        <w:br/>
        <w:t>Асиия ауылдық кезгесі жерінде 1905 ж. туған,</w:t>
        <w:br/>
        <w:t>Білімі бастауын, колхозшы. Сырдария АӘК</w:t>
        <w:br/>
        <w:t>арқылы әскерге алынып, кейін хабарсыл кет-</w:t>
        <w:br/>
        <w:t>кен.</w:t>
        <w:br/>
        <w:t>АӘНДІБАЕВ Жұмабек, қатарағы жауынгер.</w:t>
        <w:br/>
        <w:t>Бұрыпты «Құмсуат»елді мекеніндетуған. Сыр-</w:t>
        <w:br/>
        <w:t>дария АӘК арқылы 1941 ж. әскерге алынған.</w:t>
        <w:br/>
        <w:t>952-АП құрамында соғысқа қатысып, 1942 ж.</w:t>
        <w:br/>
        <w:t>21 тамызда қаза тапқан. Ленинград обл., Мтга</w:t>
        <w:br/>
        <w:t>ауд., Ивановскас дер. Тосно өзегің сол жақ</w:t>
        <w:br/>
        <w:t>жағалауы. темір жол көпірінің солт.-батысын-</w:t>
        <w:br/>
        <w:t>да. Мо3 бауырластар зиратыта жерленген</w:t>
        <w:br/>
        <w:t>ДӘНДІБАЕВ Жұмабек, қатардағы жауынгер.</w:t>
        <w:br/>
        <w:t>Қазіргі Сырдария ауд-нда 1908 ж.туған. Білімі</w:t>
        <w:br/>
        <w:t>бастауыш, колхозшы. Қызылорда ҚӘК арқылы</w:t>
        <w:br/>
        <w:t>1042 ж. 28 маусымда әскерге алынып, 1942 ж.</w:t>
        <w:br/>
        <w:t>қазан айынан хабарсыз кеткен.</w:t>
        <w:br/>
        <w:t>ДӘРИЕВ Әбдірахман, қатардағы жауынгер.</w:t>
        <w:br/>
        <w:t>Қазан ауылдық кеңесі жерінде 1907 ж.туған.</w:t>
        <w:br/>
        <w:t>Паліма бастауыш, колхозы. Сырдария АӘК</w:t>
        <w:br/>
        <w:t>арқылы әгкерге алынып, кейін хабарсыз кет-</w:t>
        <w:br/>
        <w:t>қон.</w:t>
        <w:br/>
        <w:t>АӘРИЕВ Төлеген, қатардағы жауынгер. Қазан</w:t>
        <w:br/>
        <w:t>ауылдық кеңесі жерінде 1920 ж. туған. Білімі</w:t>
        <w:br/>
        <w:t>ортадан төмен, колхозшы. Қызылорда ҚӘК</w:t>
        <w:br/>
        <w:t>арқылы әскерге алынып, 1941 ж. желтоқсан</w:t>
        <w:br/>
        <w:t>айынан хабарсыз кеткен.</w:t>
        <w:br/>
        <w:t>ДӘРМЕНБАЕВ Демеуб. қатардағы жауыл-</w:t>
        <w:br/>
        <w:t>гер. Қазіма Сырдария ауд-нда 1907 ж ған.</w:t>
        <w:br/>
        <w:t>Пілімі бастауыш, Қызылорда ҚӘК арқмлны</w:t>
        <w:br/>
        <w:t>1442 15 наурызда әскерге алыптып, 1943 ж.</w:t>
        <w:br/>
        <w:t>25 шілдеден хабарсыз кеткен.</w:t>
        <w:br/>
        <w:t>ДӘГРМЕНБАЕВ Модеубай, қатардағы жауын-</w:t>
        <w:br/>
        <w:t>гер. Қазіргі Сырдария ауд-нда 1905 ж. туған</w:t>
        <w:br/>
        <w:t>Білімі бастауыш, колхозшы. Қызылорда ҚОҚ</w:t>
        <w:br/>
        <w:t>арқылы 1942 ж. 25 мамырда әскерге алынған.</w:t>
        <w:br/>
        <w:t>84-Харьков дивизиясы, 201-АП құрамында</w:t>
        <w:br/>
        <w:t>соғысқа қатысып, 1943 ж. қараша айыпан ха-</w:t>
        <w:br/>
        <w:t>барсыз кеткен</w:t>
        <w:br/>
        <w:t>ДӘРМЕНОВ Мұрабы, қатардағы жауымтер</w:t>
        <w:br/>
        <w:t>Кирап ауылдық кеңесі жерінде 1907 ж. туған.</w:t>
        <w:br/>
        <w:t>Білімі бастауыш, Қызылорда ҚӘК арқылы</w:t>
        <w:br/>
        <w:t>әскерге алынған. 1126-АП, 334-Витебск АД</w:t>
        <w:br/>
        <w:t>құрамында соғысқа қатысып, 1944 ж. 25 мау-</w:t>
        <w:br/>
        <w:t>сымнан хабарсыз кеткен</w:t>
        <w:br/>
        <w:t>ДӘРІБАЕВ Дүйсепбек, қатардағы жауылгер.</w:t>
        <w:br/>
        <w:t>Қазір Сырдария ауд-нда 1902 ж.туған. Білімі</w:t>
        <w:br/>
        <w:t>бастауыш. Сырдария АӘҚ арқылы әскерне</w:t>
        <w:br/>
        <w:t>алыпып, 1943 ж. сәуір айынан хабарсыз кет-</w:t>
        <w:br/>
        <w:t>кен</w:t>
        <w:br/>
        <w:t>Кириши сі-сы-</w:t>
      </w:r>
    </w:p>
    <w:p>
      <w:r>
        <w:t>12009 м-дси</w:t>
        <w:br/>
        <w:t>ДӘРІБАЕВ М, катардағы жауынгер, Пгоерча-</w:t>
        <w:br/>
        <w:t>Чиапалауылдық кенесі жерінде ІСІ ж.түған</w:t>
        <w:br/>
        <w:t>ҺА же мүшесі, білімі ортадан Төмен, көлмен</w:t>
        <w:br/>
        <w:t>55</w:t>
        <w:br/>
        <w:t>ты. Сырдария АӘК аркылы әскерге алынып</w:t>
        <w:br/>
        <w:t>1943 ж. сәуір айынан хабарсыз кеткен</w:t>
        <w:br/>
        <w:t>ДӘРІБАЕВ Мәден, қатардағы жауынгер</w:t>
        <w:br/>
        <w:t>Қызылжарма ауылдық кеңесі жерінде 1914 ж.</w:t>
        <w:br/>
        <w:t>туған. Білімі 2-класс, колхозшы. Сырдария</w:t>
        <w:br/>
        <w:t>ДӘК арқылы әскерте алыпып, кейін хабарсыз</w:t>
        <w:br/>
        <w:t>кеткен</w:t>
        <w:br/>
        <w:t>ДӘРІБАЕВ Медет, қатардағы жауынгер. Ме9</w:t>
        <w:br/>
        <w:t>ауыл, бұрынғы «Интернацианал» ҡ-зы жерінде</w:t>
        <w:br/>
        <w:t>1900 ж. туған. Білімі бастауыш, колхозшы.</w:t>
        <w:br/>
        <w:t>Сырдария АӘК арқылы 1941 ж. әскерге</w:t>
        <w:br/>
        <w:t>алынған 533-АТІ құрамында соғысқа</w:t>
        <w:br/>
        <w:t>қатысып, 1943 ж. 17 қаңтарда ауыр жа-</w:t>
        <w:br/>
        <w:t>рақаттан 132-ЕМСанБат-та қайтыс болған. Ле-</w:t>
        <w:br/>
        <w:t>нинград обл., Мга ауд.. М2 дивизиялық зират,</w:t>
        <w:br/>
        <w:t>үшінші қатарда, 26-ретпен жерлелген.</w:t>
        <w:br/>
        <w:t>ДӘРІБАЕВ Медет, сапер. Қазіргі Сырдария</w:t>
        <w:br/>
        <w:t>ауа-нда 1408 ж.туған. Білімі бастауыш, колхоз-</w:t>
        <w:br/>
        <w:t>шы. Сырдария АӘК арқылы 1942 ж. әскерге</w:t>
        <w:br/>
        <w:t>алыпған. 13-ЖАБат, құрамымида соғысқа</w:t>
        <w:br/>
        <w:t>қатысып, 1943 ж. 19 қаңғарда қаза тапқат. Ас-</w:t>
        <w:br/>
        <w:t>нинград обл., Мта. ауд-нда жерленген.</w:t>
        <w:br/>
        <w:t>ДӘРІБАЕВ Мұхамбетқали, зсңбірек нөмірі</w:t>
        <w:br/>
        <w:t>Мә12 ауылда 19821 ж. туған. Білімі ортадан</w:t>
        <w:br/>
        <w:t>төмен, колхозы. Қызылорда ҚӘК арқылы</w:t>
        <w:br/>
        <w:t>1941 ж. әскерге алынған. 180-АД құрамында</w:t>
        <w:br/>
        <w:t>соғысқа қатысып. 1943 ж. 19 қазанда қаза</w:t>
        <w:br/>
        <w:t>тапқан. Киен обл., Б. Пегровкада жерленген.</w:t>
        <w:br/>
        <w:t>ДӘРІБАЕВ Тоқтарбай, қатардағы жауынгер</w:t>
        <w:br/>
        <w:t>Қазіргі Сырдария ауд-нда 1910ж.туған. Білімі</w:t>
        <w:br/>
        <w:t>бастауыш, колхозшы. Сырдария АӘК арқылы</w:t>
        <w:br/>
        <w:t>әскерге алынған. 293-ДД құрамында соғысқа</w:t>
        <w:br/>
        <w:t>қатысып, 1942 ж. 20 қарашадан Сталинград</w:t>
        <w:br/>
        <w:t>обл.. Бесқорған маңында болған шайқаста ха-</w:t>
        <w:br/>
        <w:t>барсыз кеткен.</w:t>
        <w:br/>
        <w:t>ДӘРІБАЕВ Төкен, қатардағы жауынгер. Қазіргі</w:t>
        <w:br/>
        <w:t>Сырдария ауд-нда туған. Сырдария АӘК</w:t>
        <w:br/>
        <w:t>арқылы 1942 ж. аскерге алынып, Киев</w:t>
        <w:br/>
        <w:t>жеріндегі балған шпайқаста 1943 ж. 10 қазанда</w:t>
        <w:br/>
        <w:t>қазатапнқап. Кисв обл., Иванов ауд., Теревск с-</w:t>
        <w:br/>
        <w:t>нда жерленген.</w:t>
        <w:br/>
        <w:t>ДӘРІБАЕВ Тұрсынбай, кіші сержант. Киров</w:t>
        <w:br/>
        <w:t>ауылдық кеңесі жерінде 1916 ж. туған. Білім!</w:t>
        <w:br/>
        <w:t>ортадан төмен, колхозшы. Сырдария АӘК</w:t>
        <w:br/>
        <w:t>арқылы әскерге алыпған. 3-ВБАБ, 124-БАБр,</w:t>
        <w:br/>
        <w:t>39-ӘБ құрамында балімше командирі ретінде</w:t>
        <w:br/>
        <w:t>соғысқа қатысып, 1945 ж. ақпан айынан ха-</w:t>
        <w:br/>
        <w:t>барсыз кеткен.</w:t>
        <w:br/>
        <w:t>ДӘСНЕБАЕВ Кірбас, қатардағы жауынгер</w:t>
        <w:br/>
        <w:t>Сырдария ауд-йда 1925 ж. туған. БАКЖО</w:t>
        <w:br/>
        <w:t>мүшесі,білімі орта. Сырдария АӘК арқылы</w:t>
        <w:br/>
        <w:t>1942 ж. әскерге алынған. 165-АД, 751-АП</w:t>
      </w:r>
    </w:p>
    <w:p>
      <w:r>
        <w:t>құрамында соғысқа қатысып, 19435 ж. 17</w:t>
        <w:br/>
        <w:t>қазанда қаза тапқан. Қалинин обл. В. Аудк</w:t>
        <w:br/>
        <w:t>ауа. Юрина дер-ның шығыс жағында 400 м-</w:t>
        <w:br/>
        <w:t>дей қашықтықта жерленген</w:t>
        <w:br/>
        <w:t>ДӘСТЕНОВ Әбілқайыр, қатардағы жауынгер.</w:t>
        <w:br/>
        <w:t>«Бірінші мамыр» аумлдық кеңесі жерінде</w:t>
        <w:br/>
        <w:t>1909 ж. туған. Білімі бастауыш, колхозшы.</w:t>
        <w:br/>
        <w:t>Сырдария АӘК арқылы әскертеалынытп, кейін</w:t>
        <w:br/>
        <w:t>хабарсыз кеткен</w:t>
        <w:br/>
        <w:t>ДӘУАЕТБАЕВ Нұрсезік. катардағы жауыр,</w:t>
        <w:br/>
        <w:t>«ірін мамыр» ауылдық кеңгсі, бұрынғы</w:t>
        <w:br/>
        <w:t>ж</w:t>
        <w:br/>
        <w:t>Із42 ж. 7 қаңтарда әскерге алынған, 17)</w:t>
        <w:br/>
        <w:t>желтоқсан айынан хабарсыз кеткен.</w:t>
        <w:br/>
        <w:t>АОҒАРОВ Иншибед, қатардағы жауынгер.</w:t>
        <w:br/>
        <w:t>Қазіргі Сырдария ауд-нда 1901 ж.туған. Білімі</w:t>
        <w:br/>
        <w:t>бастауыш, жұмысшы, 25-АТІ, 44-АД құрамын-</w:t>
        <w:br/>
        <w:t>дасоғысқа қатысын, 1942 ж. 1 томыздан хабар-</w:t>
        <w:br/>
        <w:t>сыз кеткен.</w:t>
        <w:br/>
        <w:t>ДОДАНОВ Қапныл, сержант. М24, Киров ауыл-</w:t>
        <w:br/>
        <w:t>дық кеңесі жерінде 1903 ж.туған. Білімі баста-</w:t>
        <w:br/>
        <w:t>уыш, колхозшы. Сырдария АӘК арқылы 1942</w:t>
        <w:br/>
        <w:t>ж. әскерге алынған. 28-НАБр, 4-БАБат. Құра-</w:t>
        <w:br/>
        <w:t>мында иулеметшілер бөлімшесінің командирі</w:t>
        <w:br/>
        <w:t>ретінде соғысқа қатысқан, 1042 ж. 24 жел-</w:t>
        <w:br/>
        <w:t>тоқсанда қаза тапқан. Калинин обл., Великие</w:t>
        <w:br/>
        <w:t>Луки ауд. Алексейкино дер-нда жерленген.</w:t>
        <w:br/>
        <w:t>АЖЕНКО Геннадий Дмитриевич,</w:t>
        <w:br/>
        <w:t>жауынгер. Чкалат қ-нда 1921 ж</w:t>
        <w:br/>
        <w:t>гі орта, қызметкер, Сырдария АЭК</w:t>
        <w:br/>
        <w:t>арқылы әскерге алынып, 1941 ж. 10 жол-</w:t>
        <w:br/>
        <w:t>тоқсанда фашистер тұтқынында қаза тапқан</w:t>
        <w:br/>
        <w:t>АОЛЫНБАЕВ Тәкібай, қатардағы жауынғер.</w:t>
        <w:br/>
        <w:t>Қазіргі Сырдария ауд-нда 1912 ж.туғал. Білімі</w:t>
        <w:br/>
        <w:t>бастауыш, колхозшы. Сырдария АӘК арқылы</w:t>
        <w:br/>
        <w:t>әскергеаалынып, 1944 ж. ақпан айынан хабар-</w:t>
        <w:br/>
        <w:t>сыз кеткен.</w:t>
        <w:br/>
        <w:t>ДОМБАЕВ Арфезу. қатардағы жауынгер</w:t>
        <w:br/>
        <w:t>Қазіргі Сырдария ауд-нда 1902 ж.туған. Білімі</w:t>
        <w:br/>
        <w:t>бастауыш, калхозшы. Сырдария АӘК арқылы</w:t>
        <w:br/>
        <w:t>әскерге алынған. 1082-АП,210-АД құрамында</w:t>
        <w:br/>
        <w:t>оғысқа қатысын, 1942 ж. 26 қазаннан хабар-</w:t>
        <w:br/>
        <w:t>сыз кеткен.</w:t>
        <w:br/>
        <w:t>ДОМБАЕВ Ерзығалн, қатардағы жауынгер.</w:t>
        <w:br/>
        <w:t>Қазіргі Сырдария ауд-нда 1900 ж. туған. ГШала</w:t>
        <w:br/>
        <w:t>сауатты, колхозшы. Сырдария АӘК арқылы</w:t>
        <w:br/>
        <w:t>әскерге алынған, 439-АТІ, 52-АА құрамында</w:t>
        <w:br/>
        <w:t>соғысқа қатысып, 1943 ж. 2 мамырдап хабар-</w:t>
        <w:br/>
        <w:t>сыз кеткен.</w:t>
        <w:br/>
        <w:t>АОМБАЕВ Мұқан. қатардағы жауынгер.</w:t>
        <w:br/>
        <w:t>Бұрынғы «Қооператор» қ&gt;зы жерінде туған.</w:t>
        <w:br/>
        <w:t>Колхолны. Сырдария АӘК арқылы 1942 ж.</w:t>
      </w:r>
    </w:p>
    <w:p>
      <w:r>
        <w:t>әскерге алынған 55МІ-АП. құрамында</w:t>
        <w:br/>
        <w:t>соғысқа қатысып, 1942 ж. 18 тамызда қаза</w:t>
        <w:br/>
        <w:t>тапқан. Харькон обл., Аукаченкадор-ныз, оңт.&gt;</w:t>
        <w:br/>
        <w:t>шығысында 200 м-дей қашықтықта жерлен-</w:t>
        <w:br/>
        <w:t>ген</w:t>
        <w:br/>
        <w:t>АОМБАЕВ Сақтаған, қатардағы жауынгер.</w:t>
        <w:br/>
        <w:t>Бұрынғы «Рабочий» қ-зы жерінде 1897 ж.</w:t>
        <w:br/>
        <w:t>туған, шаласауатты. колхозшы. Сырдария АӘК</w:t>
        <w:br/>
        <w:t>арқылы әскерге алынған, 3-Ар, 1Н6-АД, 290-</w:t>
        <w:br/>
        <w:t>АТТ құрамында соғысқа қатысып, 1944 жылғы</w:t>
        <w:br/>
        <w:t>8 сәуірде қаза тапқан. Гомель обл., Выхонск</w:t>
        <w:br/>
        <w:t>ауд., Золотос дио» ст-сыныңоацт. жағыпда 1 км-</w:t>
        <w:br/>
        <w:t>дей қашықтықтағы зиратқа жерленгеш.</w:t>
        <w:br/>
        <w:t>ДОНҒАЛОВ Ж., қатардағы жауынгер. Қазан</w:t>
        <w:br/>
        <w:t>аумлдық кеңесі жерінде 1910 ж. туған. Білімі</w:t>
        <w:br/>
        <w:t>бастауын, колхозшы. Сырдария АӘК арқылы</w:t>
        <w:br/>
        <w:t>әскерге алынған. 1943 ж. қараша айынан ха-</w:t>
        <w:br/>
        <w:t>барсыз кеткен.</w:t>
        <w:br/>
        <w:t>АОПСАНБАЕВА.., қатардағы жауынгер. Интер-</w:t>
        <w:br/>
        <w:t>папнанал ауылдық кенесі жерінде 1908 ж.</w:t>
        <w:br/>
        <w:t>туған. Гизімаі бастауынп, колхозшы. Сырдария</w:t>
        <w:br/>
        <w:t>АҚ арылы әскерге алынған. 1408-АП, 278</w:t>
        <w:br/>
        <w:t>А қырамында соғысқа қатысқан. Аенипград</w:t>
        <w:br/>
        <w:t>57</w:t>
        <w:br/>
        <w:t>обл. Мға ауд-нда болғап шайқаста (442</w:t>
        <w:br/>
        <w:t>қыркүйекісі хабарсыз кеткен</w:t>
        <w:br/>
        <w:t>ДОРБАЕВ Тұрсынбай, кіші сержант. Киров</w:t>
        <w:br/>
        <w:t>ауылдық кеңесі жерінде 1917 ж. туған. Білімі</w:t>
        <w:br/>
        <w:t>ортадан төмен. колхолшы. Сырдария АЭК</w:t>
        <w:br/>
        <w:t>арқылы әскерге алынған. 3-БАБ құрамында</w:t>
        <w:br/>
        <w:t>соғысқа қатысып, 1943 ж. 28 тамыздан хабар-</w:t>
        <w:br/>
        <w:t>сыз кеткен</w:t>
        <w:br/>
        <w:t>АОСАЕВ</w:t>
        <w:br/>
        <w:t>«Бірінші</w:t>
        <w:br/>
        <w:t>І912 ж</w:t>
        <w:br/>
        <w:t>Сырдария АӘК арқылы аскерге алынып, 1</w:t>
        <w:br/>
        <w:t>ж. наурыз айынан хабарсыз кеткен.</w:t>
        <w:br/>
        <w:t>ДОСАНОВ Айтжан, қатардағы жауынгер. Ин-</w:t>
        <w:br/>
        <w:t>териацианал ауылдық кеңесі жерінде 19092 ж.</w:t>
        <w:br/>
        <w:t>туған. Білімі бастауыш, колхозшы. Сырдария</w:t>
        <w:br/>
        <w:t>АӘК арқылы 1942 ж. әскерге алынған. 59-Ар,</w:t>
        <w:br/>
        <w:t>286-АД, 895-АТІ құрамында соғысқа қатысып,</w:t>
        <w:br/>
        <w:t>1944 ж. 1 ақпанда қазатапқан. Ленинградобл.,</w:t>
        <w:br/>
        <w:t>Батедк аул. Скачесит дер-ның Солт.-</w:t>
        <w:br/>
        <w:t>шығысында 300 м-дей қашықтықта жерлен-</w:t>
        <w:br/>
        <w:t>ген.</w:t>
        <w:br/>
        <w:t>ДОСАНОВ Ақылбек, қатардағы жауынгер</w:t>
        <w:br/>
        <w:t>«Бірінші мамыр» ауылдық кеңесі жерінде</w:t>
        <w:br/>
        <w:t>1010 ж. туған. Білімі бастауыш, колхозшы.</w:t>
        <w:br/>
        <w:t>Сырдария АӘК арқылы әскерге алынып, кейін</w:t>
        <w:br/>
        <w:t>хабарсыз кеткен.</w:t>
        <w:br/>
        <w:t>АОСАНОВ Әбдіхалық, қатардағы жауынгер.</w:t>
        <w:br/>
        <w:t>Қазіргі Сырдария ауд-нда 1921 ж. туған,</w:t>
        <w:br/>
        <w:t>БАКЖО мүшесі, білімі ортадан төмен, клхоз-</w:t>
        <w:br/>
        <w:t>шы. Сырдария ҚӘК арқылы әскерге алынып,</w:t>
        <w:br/>
        <w:t>1842 ж. қараша айынан хабарсыз кеткен.</w:t>
      </w:r>
    </w:p>
    <w:p>
      <w:r>
        <w:t>ДОСАНОВ Жаңбырбай. қатардағы жауынгер.</w:t>
        <w:br/>
        <w:t>Қазан ауылдық кеңесі жерінде 1919 ж. туған.</w:t>
        <w:br/>
        <w:t>Білімі ортадан төмен, колхозшы. Сырдария</w:t>
        <w:br/>
        <w:t>МӘК арқылы әскерге алынып, 1942 ж. цаурыз</w:t>
        <w:br/>
        <w:t>айынан хабарсыз кеткен.</w:t>
        <w:br/>
        <w:t>АДОСАНОВБІізжан, қатардағы жауынгер. Интер-</w:t>
        <w:br/>
        <w:t>национал ауылдық кеңесі жерінде 1902 ж.</w:t>
        <w:br/>
        <w:t>тұған. Білімі бастауыш, колхозшы. Сырдария</w:t>
        <w:br/>
        <w:t>МӘК арқылы әскерге алынып, 1942 ж. паурыз</w:t>
        <w:br/>
        <w:t>айынан хабарсыз кеткен.</w:t>
        <w:br/>
        <w:t>ДОСАНОВ, кіш лейтенант. Интернационал</w:t>
        <w:br/>
        <w:t>ауылдық кецесінде 1924 ж. туған, БАКЖО</w:t>
        <w:br/>
        <w:t>мүзнесі. Білімі орта, колхозшы. Сырдария АӘК</w:t>
        <w:br/>
        <w:t>арқылы 1942 ж. әскерге алынған. 41798-ДПІ,</w:t>
        <w:br/>
        <w:t>905-АГІ құрамында взнод командирі ретінде</w:t>
        <w:br/>
        <w:t>соғысқа қатысқап, 1942 ж. 22 желтоқсанда</w:t>
        <w:br/>
        <w:t>қазатапқан. Запорожһе обл., Каменка ауд., Ча-</w:t>
        <w:br/>
        <w:t>паев хуторында жерленген</w:t>
        <w:br/>
        <w:t>АОСБОАЛҒАНОВ Кәлен, қатардағы жауынгер.</w:t>
        <w:br/>
        <w:t>Қызылжарма аумлдық коңесі жерінде 1909 ж.</w:t>
        <w:br/>
        <w:t>туған. Білімі бастауыш, колхозшы. Сырдария</w:t>
        <w:br/>
        <w:t>АӘК арқылы әскерге алынып, кейін хабарсыз</w:t>
        <w:br/>
        <w:t>кеткен.</w:t>
        <w:br/>
        <w:t>ДОСЕКЕЕВ. қатардағы жауынгер. Киров ауыл-</w:t>
        <w:br/>
        <w:t>дық кеңесі, бұрынғы Киров қ-зы жерінде 1910</w:t>
        <w:br/>
        <w:t>ж. туған. Білімі бастауыш, колхозшы. Сырда-</w:t>
        <w:br/>
        <w:t>рияАӘҚарқылмәгкерте алынып, 1942 ж. май-</w:t>
        <w:br/>
        <w:t>данда қазатапқан.</w:t>
        <w:br/>
        <w:t>Шайхы, қатардағы жауынгер.</w:t>
        <w:br/>
        <w:t>мамыр» ауылдық, кеңесі жеріпде</w:t>
        <w:br/>
        <w:t>туған. Білімі бастауын, колхозы.</w:t>
        <w:br/>
        <w:t>944</w:t>
        <w:br/>
        <w:t>ДОСЕКЕЕВ Шомиа, қатардағы жауынгер</w:t>
        <w:br/>
        <w:t>Қызмажарма ауылдық көңіггі жерінде 1413ж</w:t>
        <w:br/>
        <w:t>туған. Білімі бастауын, қолхомыы. Сырдария</w:t>
        <w:br/>
        <w:t>ж. әскерге алынған. 1942 ж.ақпан айынанха</w:t>
        <w:br/>
        <w:t>барсыз кеткен</w:t>
        <w:br/>
        <w:t>АОСЫМОВ Қабыл. қатардағы жауынгер</w:t>
        <w:br/>
        <w:t>Қазан ауылдық кеңесі жерінде 1904 ж. туғап.</w:t>
        <w:br/>
        <w:t>Білімі бастауыш, колхозшы, Сырдария АЭК</w:t>
        <w:br/>
        <w:t>арқылы әскерге алынған. 1943 ж. желтоқсан</w:t>
        <w:br/>
        <w:t>айынан хабарсыз кеткен.</w:t>
        <w:br/>
        <w:t>ДОСЫМОВ Төлеген, қатардағы жауыптер</w:t>
        <w:br/>
        <w:t>Мп17 ауылда 1919 ж. туған. Білімі ортадан</w:t>
        <w:br/>
        <w:t>төмен, колхозшы. Қызылорда ҚӘК арқылы</w:t>
        <w:br/>
        <w:t>1042 ж.5 мамырда әскерге алынған. Қалипин</w:t>
        <w:br/>
        <w:t>майданындағы шайқасқа қатысып, 1942 ж.18</w:t>
        <w:br/>
        <w:t>маусымда 1420-ҚДГ-де қайтыс болған. Кали-</w:t>
        <w:br/>
        <w:t>нинаба., Куһшиново қ-ндағы Ме1 бауырластар</w:t>
        <w:br/>
        <w:t>зиратына жерленген.</w:t>
      </w:r>
    </w:p>
    <w:p>
      <w:r>
        <w:t>АОСЫМОВ Төлеген, қатардағы жауынгер.</w:t>
        <w:br/>
        <w:t>Ме15, Қызылжарма ауылдық кешесі жерінде</w:t>
        <w:br/>
        <w:t>1919ж. туған. Білімі ортадап төмен, колхозы</w:t>
        <w:br/>
        <w:t>Сырдария АӘК арқылы 1941 ж. әскерге</w:t>
        <w:br/>
        <w:t>алынған. 543-АП құрамында Калинин майда-</w:t>
        <w:br/>
        <w:t>нында соғысқа қатысып, ауыр жарақат алған.</w:t>
        <w:br/>
        <w:t>1943ж. 15 маусымда 1430-ҚДГ-де қазатапқан.</w:t>
        <w:br/>
        <w:t>Калинин обл. Кузьминовеск зиратына жерлен»</w:t>
        <w:br/>
        <w:t>ген.</w:t>
        <w:br/>
        <w:t>АОШАЕВ Жұмабек, қатардағы жаумнгер.</w:t>
        <w:br/>
        <w:t>КМе10, Жамбыл ауылдық кеңесі, бұрынғы «Та-</w:t>
        <w:br/>
        <w:t>сарық» к-зы жерінде 1908 ж. туған. Білімһбас-</w:t>
        <w:br/>
        <w:t>тауыш, колхозшы, Сырдария АЭК арқылы</w:t>
        <w:br/>
        <w:t>1941 ж. әскерге алынған. 26 А. 450-АП</w:t>
        <w:br/>
        <w:t>құрамында соғысқа қатысып, 1942 ж. 15</w:t>
        <w:br/>
        <w:t>қазанда қаза тапқап. Аенинграл обл. Гайтоло-</w:t>
        <w:br/>
        <w:t>ва дер-нда жерленген.</w:t>
        <w:br/>
        <w:t>ДӨНЕНҚОЖАЕВ Исақожа. қатардағы жауын-</w:t>
        <w:br/>
        <w:t>гер. Қазап ауылдық кеңесі жерінде, 1005 ж</w:t>
        <w:br/>
        <w:t>туған. Білімі бастауыш, колхозшы. Сырдария</w:t>
        <w:br/>
        <w:t>ДӘК арқылы әскерге алынып, кейін хабарсыз</w:t>
        <w:br/>
        <w:t>кеткен</w:t>
        <w:br/>
        <w:t>ДҮЗЕАБАЕВ Ұзақбай.</w:t>
        <w:br/>
        <w:t>Қазан ауылдық кеңесі жерінде 1903 ж. туған</w:t>
        <w:br/>
        <w:t>Білімі бастауыш, колхозы. Сырдария АОК</w:t>
        <w:br/>
        <w:t>арқылы әскерге алынып, кейін хабарсыз кет-</w:t>
        <w:br/>
        <w:t>кен.</w:t>
        <w:br/>
        <w:t>АУЗЕЛБАЕВ Ұзақбай, қатардағы жауынтер</w:t>
        <w:br/>
        <w:t>Бұрыпғы аМнтернационал» қ-зы жерінде</w:t>
        <w:br/>
        <w:t>туған. Білімі бастауыш, колхозы. Сырдария</w:t>
        <w:br/>
        <w:t>АӘК арқылы 1942 ж.әскерге алынып, 1742 ж</w:t>
        <w:br/>
        <w:t>2 наурызда поста тұрғанда аққа ұшып қаза</w:t>
        <w:br/>
        <w:t>тапқан. Аепинград обл. Старая Вусса ауд., Фа-</w:t>
        <w:br/>
        <w:t>пера-ды маңызда жерленген.</w:t>
        <w:br/>
        <w:t>АҮЙНЕСОВ Жанарыстан, қатардағы жауын-</w:t>
        <w:br/>
        <w:t>гер. Киров ауылдық көңесі жерінде 1915 ж</w:t>
        <w:br/>
        <w:t>туған. Білімі 5-қласс, колхояшы. Сырдария</w:t>
        <w:br/>
        <w:t>АВК арқылы әскерге алынып, кәйін хабарсыз</w:t>
        <w:br/>
        <w:t>кеткеп</w:t>
        <w:br/>
        <w:t>ДҮЙСЕКЕЕВ Құрманқожа, қатардағы жауын-</w:t>
        <w:br/>
        <w:t>гер. Қазан ауылдық кеңгсі жерінде 1917 ж</w:t>
        <w:br/>
        <w:t>туғам. Палумі 5-класс, колхозы. Сырдария</w:t>
        <w:br/>
        <w:t>225 Пин әскергеалыпып, кенін хабарсыз</w:t>
        <w:br/>
        <w:t>к</w:t>
        <w:br/>
        <w:t>қатардағы жауынгер</w:t>
        <w:br/>
        <w:t>ДҮЙ СЕМБ. АЕВ Қойшыбан, қатардағы Жазып</w:t>
        <w:br/>
        <w:t>гер. Құаазылжарма аумадық кеничд жерінен</w:t>
        <w:br/>
        <w:t>ШЕ гұған. Білімі бастауыш, кезхеаны</w:t>
        <w:br/>
        <w:t>680</w:t>
        <w:br/>
        <w:t>Сырдария АҚ аркналы әскергеатынын 1</w:t>
        <w:br/>
        <w:t>ж. маусым айынан хабарсыз кеткен.</w:t>
        <w:br/>
        <w:t>ДҮЙСЕНБАЕВ Әшірбек, қатардағы жауынгер.</w:t>
      </w:r>
    </w:p>
    <w:p>
      <w:r>
        <w:t>Киров ауылдық кеңесі жәуінде 1919 ж. туған</w:t>
        <w:br/>
        <w:t>Білімі ортадап төмен, қолхолны. Сырдария</w:t>
        <w:br/>
        <w:t>К арқылы әскерге алынып, 1942 ж. қазап</w:t>
        <w:br/>
        <w:t>айынан хабарсыз кеткен.</w:t>
        <w:br/>
        <w:t>ДҮЙ ГБАЕВ БҺүркітб. қатардағы жауып-</w:t>
        <w:br/>
        <w:t>гер. Интернационал ауылдық кенесі жерінде</w:t>
        <w:br/>
        <w:t>1808 ж.туған. Шала сауатты, колхозшы. Сыр-</w:t>
        <w:br/>
        <w:t>қария АӘК арқылы әскерге алынған, 13-Гв</w:t>
        <w:br/>
        <w:t>мех. бригада құрамында соғысқа қатысып,</w:t>
        <w:br/>
        <w:t>1944 ж. қаңтар айынан хабарсыз кеткен.</w:t>
        <w:br/>
        <w:t>ДҮЙСЕНБАЕВ Білла, қатардағы жауынгер. Иң-</w:t>
        <w:br/>
        <w:t>тернационал ауылдық кенесі жерінде 1905 ж</w:t>
        <w:br/>
        <w:t>туған. Білімі бастауыш, қолхозшы. Сырдария</w:t>
        <w:br/>
        <w:t>АӘК арқылы әскерте алынып, кейін хабарсыз</w:t>
        <w:br/>
        <w:t>кеткен.</w:t>
        <w:br/>
        <w:t>ДҮНИСЕНБАЕВ Дошмап, қатардағы жауынгер.</w:t>
        <w:br/>
        <w:t>Қазан ауылдық кеңімі жерінде 1897 ж. туған.</w:t>
        <w:br/>
        <w:t>Шала сауатғы калхолшы. Сырдария АӘК</w:t>
        <w:br/>
        <w:t>арқылы әскерге алынып, 1443 ж. қараша</w:t>
        <w:br/>
        <w:t>айынан хабарсыз кеткен,</w:t>
        <w:br/>
        <w:t>ДҮЙСЕНБАЕВ Жаңабай, қатардағы жауынгер</w:t>
        <w:br/>
        <w:t>Киров ауылдық кеңге жерінде 1912 ж. туған</w:t>
        <w:br/>
        <w:t>Білімі класс, кқолхозіны, Сырдария АӘК</w:t>
        <w:br/>
        <w:t>арқман аскоерге алынын, кенін хабарсыз кот-</w:t>
        <w:br/>
        <w:t>кен</w:t>
        <w:br/>
        <w:t>ДҮЙСЕНБАЕВ Қамила, қатардағы жауынгер.</w:t>
        <w:br/>
        <w:t>Көз, Қазан ауылдық кеңесі, ҮМІТІН «Моло-</w:t>
        <w:br/>
        <w:t>тон» қ-зында туған, колхозы, Сырдария АӘК</w:t>
        <w:br/>
        <w:t>арқылы 1942 ж. ескерге алынған. Витебск</w:t>
        <w:br/>
        <w:t>жеріндегі шайқаста ауыр жарақаталыл, 2402-</w:t>
        <w:br/>
        <w:t>КДГ-да 1944 ж. ? ақпанда қайтыс болған. Вни-</w:t>
        <w:br/>
        <w:t>тебек өбл., Городок ауд. Васильеюо дер-ндағы</w:t>
        <w:br/>
        <w:t>Ме зиратқа жерлептен</w:t>
        <w:br/>
        <w:t>ДҮЙСЕНБАЕВ Қарақұл Кироалуылдық кеңесі</w:t>
        <w:br/>
        <w:t>жерінде 1814 ж.туған. СІЗКІІ мүшесі. білімі 8</w:t>
        <w:br/>
        <w:t>класс, колхонны. Сырдария АХӘК арқылы</w:t>
        <w:br/>
        <w:t>әскериееалынын, кейіп хабарсыз кеткен</w:t>
        <w:br/>
        <w:t>ДҮЙСЕНБАЕВ Сағат, ардағы. жауынгер</w:t>
        <w:br/>
        <w:t>Қызылжарма ауылдық кеңесі жеринде 1120ж</w:t>
        <w:br/>
        <w:t>туған. Білімі сартадан төмен, қкалхозшы</w:t>
        <w:br/>
        <w:t>қызылорда ҚК арқылы 9841 ж.1 мамырда</w:t>
        <w:br/>
        <w:t>әскергеалыпып, ғодап хабарсыз кеткен</w:t>
        <w:br/>
        <w:t>ДҮЙСЕНОВ Маханбет, қатарағы жауыптер</w:t>
        <w:br/>
        <w:t>Кироһнауылдық кепегі жерінде 1905 ж. туған</w:t>
        <w:br/>
        <w:t>Білімі бастауын, колхозшы, Сырдария АӘК</w:t>
        <w:br/>
        <w:t>арқылы әскерге алынып, 1428-ДП, 2765-АдД.</w:t>
        <w:br/>
        <w:t>бөлімішесі құрамында осеғысқа</w:t>
        <w:br/>
        <w:t>қатысып, 1942 ж. 22 қыркүнектен Хенииград</w:t>
        <w:br/>
        <w:t>обл.) Мга ауд. Гантолаһа дер-пда болғап</w:t>
        <w:br/>
        <w:t>шайқаста хабарсыз кеткеп</w:t>
        <w:br/>
        <w:t>ДҮЙСЕНОВ Сарсеніӛск, қазандағы жауыптер</w:t>
        <w:br/>
        <w:t>Ай-аәскери</w:t>
      </w:r>
    </w:p>
    <w:p>
      <w:r>
        <w:t>Кироп ауылдық кене, бұрынғы</w:t>
        <w:br/>
        <w:t>“Жапатұрмыс» қозында 1104 ж.отуған. Білімі</w:t>
        <w:br/>
        <w:t>ортадан жоғары, студент Сырдария АЭК</w:t>
        <w:br/>
        <w:t>арқылы 1942 ж. әгкергезалындыан, 1842 ж.1ТВ</w:t>
        <w:br/>
        <w:t>паурыяла казасуатқан</w:t>
        <w:br/>
        <w:t>АҮКЕНБАЕВ Мөлжена кмерлоғы жауынгер</w:t>
        <w:br/>
        <w:t>Карән ауылдық кенес жеріне Әлі тұған</w:t>
        <w:br/>
        <w:t>ПЕТЕТИЕКГАТТТЕ қөлхасны. (Сырдария ХӘ</w:t>
        <w:br/>
        <w:t>ДОСМАМБЕТОВ ШШанық, катардағы жауын-</w:t>
        <w:br/>
        <w:t>тер. «Бірінші мамыр» ауылдық кеңесі жерінде</w:t>
        <w:br/>
        <w:t>1912 ж. туғаң. Білімі бастауыш, колхозиғы</w:t>
        <w:br/>
        <w:t>Сырдария АӘК арқылы әскергеалынып, кенін</w:t>
        <w:br/>
        <w:t>хабарсыз кеткен.</w:t>
        <w:br/>
        <w:t>ДОСМАНБЕТОВ Бекіш, қатардағы жауынгер</w:t>
        <w:br/>
        <w:t>Қазан ауылдық кеңесі жерінде 1904 ж. туған.</w:t>
        <w:br/>
        <w:t>Білімі бастауыш, колхозшы. Спарлария АЭК</w:t>
        <w:br/>
        <w:t>арқылы әскерге алынып, 1943 ж. қантар</w:t>
        <w:br/>
        <w:t>айынан хабарсыз кеткен</w:t>
        <w:br/>
        <w:t>ДОСМАНОВ Сейілбек, сержант. Қазіргі Сыр-</w:t>
        <w:br/>
        <w:t>лария ауд-нда 1917 ж. туған. Білімі ортадан</w:t>
        <w:br/>
        <w:t>тәмен, колхозшы. Шиелі АӘК арқылы әскерге</w:t>
        <w:br/>
        <w:t>алынып, 1943 ж. ақпан айынан хабарсыз кот-</w:t>
        <w:br/>
        <w:t>кен.</w:t>
        <w:br/>
        <w:t>ДОСНИЯЗОВ Байділда, қатардағы жауынгер</w:t>
        <w:br/>
        <w:t>Қызылжарма ауылдық кеспесі жерінде 1910 ж</w:t>
        <w:br/>
        <w:t>тұған. Білімі бастауыш, колхалты, Сырдария</w:t>
        <w:br/>
        <w:t>АӘК арқылы әскерге алынып кейін, хабарсыз</w:t>
        <w:br/>
        <w:t>кеткен</w:t>
        <w:br/>
        <w:t>ДОСНИЯЗОВ Ібайдулла, қатардағы жауынгер</w:t>
        <w:br/>
        <w:t>Қызылжарма ауылдық кеңгсі жерінде 1912ж</w:t>
        <w:br/>
        <w:t>туған. Білімі бастауыш, колхозшы. Сырдария</w:t>
        <w:br/>
        <w:t>МӘК арқылы әскерге алының, кейін хабарсыз</w:t>
        <w:br/>
        <w:t>кеткен</w:t>
        <w:br/>
        <w:t>ДОСПАНОВ Махматулла, қатардағы жауын-</w:t>
        <w:br/>
        <w:t>тер. Қазіргі Сырдария ауд-нда 1923 ж. туған.</w:t>
        <w:br/>
        <w:t>Білімі орта, Сырдария АӘҚ арқылы 1941 ж</w:t>
        <w:br/>
        <w:t>әскертоалынған.163-АД, 1318-АТІ құрамында</w:t>
        <w:br/>
        <w:t>соғысқа қатысып, 1943 ж. 24 ақпанда қаза</w:t>
        <w:br/>
        <w:t>тапқан. Аснинград обл. Полонск ауд.. Чапоһо</w:t>
        <w:br/>
        <w:t>дер-ның шығысында 600 м-дей қашықтықтағы</w:t>
        <w:br/>
        <w:t>дипизиялық зиратта жерленген.</w:t>
        <w:br/>
        <w:t>ДОСПАНОВ Мәлікаждар., қатарлағы жауын-</w:t>
        <w:br/>
        <w:t>гер. Айдарлы ауылдық кеңегі жерінде 1923 ж.</w:t>
        <w:br/>
        <w:t>туғап. БАКЖО мүзнесі, білімі ортадан төмеп.</w:t>
        <w:br/>
        <w:t>Сырдария АӘК арқылы 1942 ж. шілдеде</w:t>
        <w:br/>
        <w:t>әскерге алынған. 1943 ж.ақпан айынан хабар-</w:t>
        <w:br/>
        <w:t>сыз кеткен.</w:t>
        <w:br/>
        <w:t>АОСПЕПНБЕТОВ Сүлеймен, қатардағы жауын-</w:t>
        <w:br/>
        <w:t>гер. Қазан ауылдық кеңесі жерінде 1913 ж.</w:t>
        <w:br/>
        <w:t>туған. Білімі оргадан төмен, колхозшы, Сырда-</w:t>
        <w:br/>
        <w:t>рия АЭК арқылы әскергеалынып, кейін хабар-</w:t>
        <w:br/>
        <w:t>сыз кеткен</w:t>
      </w:r>
    </w:p>
    <w:p>
      <w:r>
        <w:t>АОСПЕНБЕТОВ Іскендір, кіші сержант</w:t>
        <w:br/>
        <w:t>Қазция Сырдария ауд-нда 1920 ж. туған.</w:t>
        <w:br/>
        <w:t>БАКЖО мүшгегі, білімі ортадан төмен, жұмыс-</w:t>
        <w:br/>
        <w:t>шы. Сырдария АБҚ арқылы 1943 ж. әскерге</w:t>
        <w:br/>
        <w:t>алыпзып, 1944 ж. 30 пплдеде қаза тапқан, Ант-</w:t>
        <w:br/>
        <w:t>на, Ралпилишкис ауд. Байсагола энратына</w:t>
        <w:br/>
        <w:t>жерленген</w:t>
        <w:br/>
        <w:t>ДОСТЫБАЕВ Қыдырғали, қатардағы жауын-</w:t>
        <w:br/>
        <w:t>гер, Интернационал ауылдық кеңесі жерііде</w:t>
        <w:br/>
        <w:t>1922 ж. туған. БАКЖО мүсесі. Іллімі ортадан</w:t>
        <w:br/>
        <w:t>төмен, қолхозшы. Сырдария АӘК арқылы</w:t>
        <w:br/>
        <w:t>әскерге алынып, кейін хабарсыз кеткен.</w:t>
        <w:br/>
        <w:t>ДОСЫМБАЕВ Қали, қатардағы жауынгер.</w:t>
        <w:br/>
        <w:t>Қазап ауылдық кеңесі жерінде 1918 ж. туған.</w:t>
        <w:br/>
        <w:t>Білімі 5-класс, колхоншы. Сырдария АӘК</w:t>
        <w:br/>
        <w:t>Аарқмам аскорггоалынып, кейіп хабарсыз гт</w:t>
        <w:br/>
        <w:t>кеп.</w:t>
        <w:br/>
        <w:t>ДОСЫМБЕКОВ Пүрелі, қатардағы жәсіінгер</w:t>
        <w:br/>
        <w:t>«Бірініш мамыро ауылдық қ жерінде</w:t>
        <w:br/>
        <w:t>несі</w:t>
        <w:br/>
        <w:t>59</w:t>
        <w:br/>
        <w:t>Сыз</w:t>
        <w:br/>
        <w:t>1418 гуған. ІЗІЛімі 8- калхознты</w:t>
        <w:br/>
        <w:t>ізді ж.</w:t>
        <w:br/>
        <w:t>дария АӘК арқылы әскерге алытып,</w:t>
        <w:br/>
        <w:t>жолтоқсан айынан хабарстыл кеткен</w:t>
        <w:br/>
        <w:t>ДОСЫМБЕТОВ Әбу, қатардағы жауынгер.</w:t>
        <w:br/>
        <w:t>Қазіргі Сырдарняауд-ида 1906 ж. туған. Білімі</w:t>
        <w:br/>
        <w:t>бастауыш. колхоз. Сырдария АЭК арқылы</w:t>
        <w:br/>
        <w:t>әскерге алынып, 1945 ж.ақпан айынан хабар-</w:t>
        <w:br/>
        <w:t>сыз кеткен.</w:t>
        <w:br/>
        <w:t>ДОСЫМБЕТОВ Әлпер, қатардағы жауынтеу»</w:t>
        <w:br/>
        <w:t>Қазан ауылдық көшесі жерінде 1899 ж. туған</w:t>
        <w:br/>
        <w:t>Шала сауатты колхозы. Сырдария АӘК</w:t>
        <w:br/>
        <w:t>арқылы әскерге алынған. 13-гв. мех. бригада</w:t>
        <w:br/>
        <w:t>құрамында соғысқа қатысын, 1943 ж. 20</w:t>
        <w:br/>
        <w:t>қаңтардан хабарсыз ксткен.</w:t>
        <w:br/>
        <w:t>ДОСЫМБЕТОВ Бокет, қатардағы жауынгер</w:t>
        <w:br/>
        <w:t>«Бордан» ауылында туған, Сырдария АӘК</w:t>
        <w:br/>
        <w:t>арқылы 1941 ж. әскерге алыпған. 192-ГнАП</w:t>
        <w:br/>
        <w:t>құрамында соғысқа қатысып, 1943 ж. 17</w:t>
        <w:br/>
        <w:t>ақпанда қаза тапқан. Ленинград обл., Камспск</w:t>
        <w:br/>
        <w:t>аул. Красный Бор пос-нін, солт. жағына жер-</w:t>
        <w:br/>
        <w:t>ленген</w:t>
        <w:br/>
        <w:t>ДӘСБІМБЕТОН: Задықұл, қатардағы жауынгер</w:t>
        <w:br/>
        <w:t>Айдарлы ауылдық кеңесі жерінде 1802 ж</w:t>
        <w:br/>
        <w:t>түған, шала сауатты, колхозшы. Сырдария</w:t>
        <w:br/>
        <w:t>ДӘК арқылы 1941 ж. әскерге алынған. 44-АД,</w:t>
        <w:br/>
        <w:t>146-АП құрамында соғысқа қатысып, 1942 ж.</w:t>
        <w:br/>
        <w:t>22тамызда қаза тапқан. Аснинградабл., Кири-</w:t>
        <w:br/>
        <w:t>ши дер-ның зиратына жерленген</w:t>
        <w:br/>
        <w:t>ДОСЫМБЕТОВ Нұрлан, қатардағы жауынгер.</w:t>
      </w:r>
    </w:p>
    <w:p>
      <w:r>
        <w:t>«Бірпіші мамыр» ауылдық кеңесі, бұрыпғы</w:t>
        <w:br/>
        <w:t>«Бірлестікя к-эм жерінде 1920 ж. туған</w:t>
        <w:br/>
        <w:t>БАКЖО мүшесі, білімі ортадан лөмен, колхоз»</w:t>
        <w:br/>
        <w:t>шы Сырдария АӘК арқылы 1843 ж. әскерге</w:t>
        <w:br/>
        <w:t>алыпған -ГиАП құрамында соғысқа</w:t>
        <w:br/>
        <w:t>қатысып, 1944 ж. 2 қазанда қазатанқан, Румы-</w:t>
        <w:br/>
        <w:t>ния, Солт, Трансельвнания, Рагенск усзіндегі</w:t>
        <w:br/>
        <w:t>2858-биітікте жерленген</w:t>
        <w:br/>
        <w:t>АОСЫМБЕТОВ Тәлей, қатардағы жауыпгер.</w:t>
        <w:br/>
        <w:t>Ме15, Қызылжарма ауылдық кекесітде туған.</w:t>
        <w:br/>
        <w:t>Сырдария АЭК арқылы 1941 ж. әскерге</w:t>
        <w:br/>
        <w:t>алынған. 37506-ДІ құрамында соғысқа</w:t>
        <w:br/>
        <w:t>қатысып, 1442ж. 23 лаурызда қазатапқан. Ас-</w:t>
        <w:br/>
        <w:t>нинград обл. Аспинград қ-нан 3 км-дей</w:t>
        <w:br/>
        <w:t>қашықтықтағы дивизиялық зиратқа жерлен-</w:t>
        <w:br/>
        <w:t>ген.</w:t>
        <w:br/>
        <w:t>АОСЫМБЕТОВ Төлен. қатарлағы жауынгер.</w:t>
        <w:br/>
        <w:t>Мо11 ауылда туған. Сырдария АӘК арқылы</w:t>
        <w:br/>
        <w:t>1441 ж.әскерге алынған. 86-АД, 284-АП құра-</w:t>
        <w:br/>
        <w:t>мында соғысқа қатысып, 1942ж. 11 қыркүйек-</w:t>
        <w:br/>
        <w:t>ж калашг,</w:t>
        <w:br/>
        <w:t>те қаза тапқан. Аспинкрад оба. қағаз</w:t>
        <w:br/>
        <w:t>комбинаты, 11. Дубронвка елді мекенінде жер-</w:t>
        <w:br/>
        <w:t>денген.</w:t>
        <w:br/>
        <w:t>ДОСЫМОВ Бабу, қатардағы жауынгер. Мөз</w:t>
        <w:br/>
        <w:t>ауылда 1921 ж. туған. Сырдария АӘК арқылы</w:t>
        <w:br/>
        <w:t>1942 ж.әскерге алынған, 77774-ДП құрамын-</w:t>
        <w:br/>
        <w:t>да соғысқа қатысып, 1944ж. 25 қаңтарда қаза</w:t>
        <w:br/>
        <w:t>тапқан. Аенинград обл. Паюсск ау Горка</w:t>
        <w:br/>
        <w:t>дер-нда жерленген.</w:t>
        <w:br/>
        <w:t>дО&lt;ЫМӘВ Жұмабай, катаплағы жауыпгер.</w:t>
        <w:br/>
        <w:t>цан: мамыр» ауылдық керу жерімді</w:t>
        <w:br/>
        <w:t>ІЗ ж.отуған. БАҚЖАСмунесі, Ммм өртадан</w:t>
        <w:br/>
        <w:t>гөмен, меқхәзі іы Сырлы АН Қ ақылы 1З4Й</w:t>
        <w:br/>
        <w:t>арқылы әскерге алынып, кейіп хабарсыз кет-</w:t>
        <w:br/>
        <w:t>кеп</w:t>
        <w:br/>
        <w:t>ДҮРҒАРАЕВ Сүлеймен, қатардағы жауынгер.</w:t>
        <w:br/>
        <w:t>Ме123 ауылда 1905 ж. туған, Білімі бастауш,</w:t>
        <w:br/>
        <w:t>қолхойшы, Сырдария АӘК арқылы 1941 ж.</w:t>
        <w:br/>
        <w:t>әскерге алынған. 952-АП құрамында соғысқа</w:t>
        <w:br/>
        <w:t>қатысып, 1942 ж. 27 тамызда қаза тапқан. Ле-</w:t>
        <w:br/>
        <w:t>нинтрад обл., Ивановскае дер. маңындағы</w:t>
        <w:br/>
        <w:t>бауырластар зиратына жерленген.</w:t>
        <w:br/>
        <w:t>ДҮРЖАНОВ Жәлел, қатардағы жауынгер. Ки-</w:t>
        <w:br/>
        <w:t>роһ ауылдық кеңесі жерінде 1ӘІБ ж. туған.</w:t>
        <w:br/>
        <w:t>Білімі 5-класс, колхопшы. Сырдария АЭК</w:t>
        <w:br/>
        <w:t>арқылы әскерге алынып, кейін хабарсыз кет-</w:t>
        <w:br/>
        <w:t>кен</w:t>
        <w:br/>
        <w:t>АҮРМАНОВ Наурызбек, қатардағы жауынгер.</w:t>
        <w:br/>
        <w:t>Мо14 ауыл, Сұлутөбе ст-нда 1921 ж. туған.</w:t>
        <w:br/>
        <w:t>Білімі ортадан төмен, оқушы. Қызылорда ҚЭК</w:t>
      </w:r>
    </w:p>
    <w:p>
      <w:r>
        <w:t>арқылы 1942 ж. әскерге алынған. 159-АБр 1-</w:t>
        <w:br/>
        <w:t>ГАПҺат құрамында атқыш ретінде соғысқа</w:t>
        <w:br/>
        <w:t>қатысып, 1943 ж. 1З ақпанда қаза тапқан. Рос-</w:t>
        <w:br/>
        <w:t>топ обл., Донға қараған жақтағы темір Жол ток-</w:t>
        <w:br/>
        <w:t>залы мацына жерленген</w:t>
        <w:br/>
        <w:t>АҮРМЕНБАЕВ Әмір, қатардағы жауынгер.</w:t>
        <w:br/>
        <w:t>Қызылжарма ауылдық кеңесі жерінде 1914 ж.</w:t>
        <w:br/>
        <w:t>туған. Білімі 5-класс, колхозшы. Сырдария</w:t>
        <w:br/>
        <w:t>АӘҚ арқылы аскерғе алынып, кейін хабарсыз</w:t>
        <w:br/>
        <w:t>кеткен.</w:t>
        <w:br/>
        <w:t>АҰРШАКОВ Айман, қатардағы жауыпгер.</w:t>
        <w:br/>
        <w:t>Қазіріз Сырдария ауд-нда 1915 ж.туған. Білімі</w:t>
        <w:br/>
        <w:t>5-қласс, колхозиы. Сырдария АӘК арқылы</w:t>
        <w:br/>
        <w:t>әскерге алынған. 4-БАД. 104-БАБ құрамында</w:t>
        <w:br/>
        <w:t>соғысқа қатысып, 1942 ж.28 қарашадапхабар-</w:t>
        <w:br/>
        <w:t>сыз кеткен</w:t>
        <w:br/>
        <w:t>ДҮРІМБЕТОВ Әбілда, ефрейтор. «Бірінші ма-</w:t>
        <w:br/>
        <w:t>мыр» ауылдық кеңесі, бұрыңғы «Красный Оқ-</w:t>
        <w:br/>
        <w:t>тябрь» к-зы жерінде 1899 ж. туған. ІПала</w:t>
        <w:br/>
        <w:t>сауатты, колхозшы, Сырдария АӘК арқылы</w:t>
        <w:br/>
        <w:t>1842 ж. әскерге алынған. 4-Ар, 60-Кор, 141-</w:t>
        <w:br/>
        <w:t>БАБр құраында пулеметші ретінде соғысқа</w:t>
        <w:br/>
        <w:t>қатысып, 1944 ж.2?7 наурызда қаза тапқан. Ви-</w:t>
        <w:br/>
        <w:t>тебск обл., Россоны ауд., Задолжно дор-пыц,</w:t>
        <w:br/>
        <w:t>шығысында 200 м-дей қашықтыққа жерлен-</w:t>
        <w:br/>
        <w:t>тен</w:t>
        <w:br/>
        <w:t>ДҮРІМБЕТОВ Сәруәр, қатардағы жауынгер</w:t>
        <w:br/>
        <w:t>Айдарлы ауылдық кеңгсі жерінде 1917 ж</w:t>
        <w:br/>
        <w:t>туған. Білімі ортадат төмен, колхозы. Сырда-</w:t>
        <w:br/>
        <w:t>пия АБҚ арқылы 1942 ж. шілдеде әскерге алы-</w:t>
        <w:br/>
        <w:t>нып, 1942 ж. ақпан айынан хабарсыз кеткен.</w:t>
        <w:br/>
        <w:t>ДҮРІПОВ Шалдыбай, қатардағы жауынгер</w:t>
        <w:br/>
        <w:t>Қазіргі Сырдария ауд-нда 1920 ж.туғап. Білімі</w:t>
        <w:br/>
        <w:t>8-класс, колхазииы. Сырдария К арқылы</w:t>
        <w:br/>
        <w:t>әскерге алынған. 44-АД, 146-АП құрамында</w:t>
        <w:br/>
        <w:t>сағысқа қатысып, 1942 ж. 1Б қыркүйектен ха-</w:t>
        <w:br/>
        <w:t>барсыз кеткен.</w:t>
        <w:br/>
        <w:t>АІАБАЕВ Сақтаған, қатардағы жауынгер.</w:t>
        <w:br/>
        <w:t>Қаліріі Сырдария аул-нда 1896 ж.туған. Шала</w:t>
        <w:br/>
        <w:t>сауатты. жұмысшы. Сырдария АӘК арқылы</w:t>
        <w:br/>
        <w:t>әскерге алынып, 1944 ж. наурыз айынан ха-</w:t>
        <w:br/>
        <w:t>барсыз кеткен. ;</w:t>
        <w:br/>
        <w:t>АТАДАЕВ Әзддікер, қатардағы: жауыптер</w:t>
        <w:br/>
        <w:t>Қазіріз Сырдария ауд-да 1984 ж.луған імі</w:t>
        <w:br/>
        <w:t>бастауыин, жұммазны,. Сырлари! МӘК арқылы</w:t>
        <w:br/>
        <w:t>ер!</w:t>
        <w:br/>
        <w:t>әскергеалынып. 40 ж.ақпананынапн хасар</w:t>
        <w:br/>
        <w:t>сыз кеткен</w:t>
        <w:br/>
        <w:t>ДІЛДАЕВ Ізбасты, атқытт жауынгер. Мәд Қазан</w:t>
        <w:br/>
        <w:t>ауылдық кеңесі жерінде 1913 ж. туған. Білімі</w:t>
        <w:br/>
        <w:t>бастауына, колхолпы. Қызылорда ҚӘҚ арқылы</w:t>
        <w:br/>
        <w:t>1941 ж. әскерге алыпған. 27-Армиялық штат-</w:t>
        <w:br/>
        <w:t>сыз бөліміндегі айып ротасында соғысқа</w:t>
        <w:br/>
        <w:t>қатысып. Румыния жеріндегі шайқаста 1944</w:t>
      </w:r>
    </w:p>
    <w:p>
      <w:r>
        <w:t>ж.16тамызда қаза тапқан. Руминия, Ясскуслі,</w:t>
        <w:br/>
        <w:t>Дарға дер-ның оңт. шетіне жерленген.</w:t>
        <w:br/>
        <w:t>ДІЛДЕБАЕВ Қашекбай, қатардағы жауынгер</w:t>
        <w:br/>
        <w:t>Қызылжарма ауылдық кепгсі жерінде 1912 ж.</w:t>
        <w:br/>
        <w:t>туған. Білімі бастауыш, колхозшы. Сырдария</w:t>
        <w:br/>
        <w:t>АӘК арқылы әскерге алынған. 1728-ДПІ, 336-</w:t>
        <w:br/>
        <w:t>АП, 4-рата құрамында соғысқа қатысын, 19427</w:t>
        <w:br/>
        <w:t>ж. қараша айынап хабарсыз кеткен.</w:t>
        <w:br/>
        <w:t>АААМАХАНОВ Қартаңбай, қатардағы жауын-</w:t>
        <w:br/>
        <w:t>гер. «Бірінші мамыр» ауылдық кеңесі жерінде</w:t>
        <w:br/>
        <w:t>1922 ж.туған. Білімі ортадан төмеп. Сырдария</w:t>
        <w:br/>
        <w:t>АӘКарқылы 1942 ж. әскерге алынып, 1943 ж.</w:t>
        <w:br/>
        <w:t>сәуір айынан хабарсыз кеткен.</w:t>
        <w:br/>
        <w:t>ДІЛІМБЕТОВ Рүстем, қатардағы жауыпгер.</w:t>
        <w:br/>
        <w:t>«Бірінші мамыр» ауылдық кеңесі жерілде</w:t>
        <w:br/>
        <w:t>1905 ж. туған. Шала сауатті, колхозіны. Сыр-</w:t>
        <w:br/>
        <w:t>дария АВК арқылы әскерге алынып, кейің ха-</w:t>
        <w:br/>
        <w:t>барсыз кеткен.</w:t>
        <w:br/>
        <w:t>Е</w:t>
        <w:br/>
        <w:t>ЕЕСТЕГНЕВ Антон Сетмеевич, қатардағы жау-</w:t>
        <w:br/>
        <w:t>ынгер, Тула обл., Черепинскауа., Дальнерусск</w:t>
        <w:br/>
        <w:t>с-нда 1913 ж. туған. Сырдария АӘК арқылы</w:t>
        <w:br/>
        <w:t>1941 ж.әскерге алынған. 126-ЕАБ құрамында</w:t>
        <w:br/>
        <w:t>соғысқа қатысып, 1942 ж. 20 шілдеде қаза</w:t>
        <w:br/>
        <w:t>тапқан. Ленинградобл., Половской ауд. Б. Ау-</w:t>
        <w:br/>
        <w:t>бониңы дер-нып, она.-батысында 1,5 км-дей</w:t>
        <w:br/>
        <w:t>жерде жерленген.</w:t>
        <w:br/>
        <w:t>ЕГЕМБЕРГЕНОВ Шәмии, қатардағы жауынгер.</w:t>
        <w:br/>
        <w:t>МеЗ, Жетікәл ауылдық кеңесі жерінде 1912 ж.</w:t>
        <w:br/>
        <w:t>туған. Білімі бастауыш, ҡолхозшы. Сырдария</w:t>
        <w:br/>
        <w:t>АӘК арқылы 1942 ж. әскерге алынған. 1428-</w:t>
        <w:br/>
        <w:t>АП, 49-ӘБ құрамында соғысқа қатысып, 1942</w:t>
        <w:br/>
        <w:t>ж. 23 қыркүйекте Абинптра, обл., Гайтолово</w:t>
        <w:br/>
        <w:t>дер-нда қаза тапқан-</w:t>
        <w:br/>
        <w:t>ЕГЕМБЕРДИЕВ Ақберген. қатардағы жауып-</w:t>
        <w:br/>
        <w:t>гер. Бұрынғы «Ізрінші май» к-зында 1925 ж</w:t>
        <w:br/>
        <w:t>туған. Білімі орта, колхазшы, Сырдария АЭК</w:t>
        <w:br/>
        <w:t>арқылы 1942 ж. әскерге алыпған, 498/2-АП.</w:t>
        <w:br/>
        <w:t>57-ГвАП құрамында соғысқа қатысып, 1943ж</w:t>
        <w:br/>
        <w:t>20 қарашада қаза тапқан. Анепропетровнск</w:t>
        <w:br/>
        <w:t>оба., Соленовауд.. «1 Май» дер-ныңбатысында</w:t>
        <w:br/>
        <w:t>1,9 км-дей қашықтықта жерленген</w:t>
        <w:br/>
        <w:t>ЕГЕСІНОВ Әжен, қатардағы жаумнгер. Қазіргі</w:t>
        <w:br/>
        <w:t>Сырдария азанда 1800 ж. туған. Сырлария</w:t>
        <w:br/>
        <w:t>МҰҰҚ арқылы ІЗМІ ж. әскерге алынған. 1%-</w:t>
        <w:br/>
        <w:t>ОвАА. ГаАН құрахмманда ғсағысқа қатысын</w:t>
        <w:br/>
        <w:t>шілдеде қаза тапқан. Курск обл. Шебетін аул.</w:t>
        <w:br/>
        <w:t>Висанец дер-ның иңі,-шығысында жерленген.</w:t>
        <w:br/>
        <w:t>ЕСМАРАМБЕТОВ Омарбек, қатардағы жауын-</w:t>
        <w:br/>
        <w:t>гер. Киров аумлАдық кеңесі. бұрынғы</w:t>
        <w:br/>
        <w:t>«Жаңатұрмыс» қ-зында 1920 ж. туған. Білімі</w:t>
        <w:br/>
        <w:t>ортадан төмен, колхозшы, Сырдария АӘК</w:t>
      </w:r>
    </w:p>
    <w:p>
      <w:r>
        <w:t>арқылы 19839 ж. әскерге алынып. Фипн</w:t>
        <w:br/>
        <w:t>соғысына, одан кейін Ұлы Отан соғысына</w:t>
        <w:br/>
        <w:t>қатысып, 1942 ж. ақпанда қаза тапқан.</w:t>
        <w:br/>
        <w:t>ЕСМАҒАМБЕТОВ Бесші, қатардағы жауынгер.</w:t>
        <w:br/>
        <w:t>Қазірті Сырдария ауд-нда 1921 ж. туған.</w:t>
        <w:br/>
        <w:t>БАКЖОМмүшесі, білімі ортадан төмен, жұмыс-</w:t>
        <w:br/>
        <w:t>шы. Сырдария АӘК арқылы 1943 ж. әскерге</w:t>
        <w:br/>
        <w:t>алынған. 24504-П. АП құрамында соғысқа</w:t>
        <w:br/>
        <w:t>қатысып, 1941 ж. 27 ақпанда қаза тапқан. Го-</w:t>
        <w:br/>
        <w:t>мель аба, Калинковическ ауд. Сышицы дер-</w:t>
        <w:br/>
        <w:t>ндағы бауырластар зиратына жерленген</w:t>
        <w:br/>
        <w:t>ЕСМАҒАМБЕТОВ Орманбек. қатардағы жау-</w:t>
        <w:br/>
        <w:t>ынгер. Киров ауылдық кецесі жерінде 1908 ж</w:t>
        <w:br/>
        <w:t>туған. Білімі бастауыш, колхозигы. Сырдария</w:t>
        <w:br/>
        <w:t>АӘК арқылы әскерге алынып, кейін хабарсыз</w:t>
        <w:br/>
        <w:t>кеткен.</w:t>
        <w:br/>
        <w:t>ЕСМАХАНОВ Ақылбек, қатардағы жауынгер.</w:t>
        <w:br/>
        <w:t>Қазан ауылдық кеңесі, Жамбыл кеңшарында</w:t>
        <w:br/>
        <w:t>1023 ж.туған, БАҚЖОмүшгесі, білімі орға, сгу-</w:t>
        <w:br/>
        <w:t>қоит. Қызылорда ҚӘК арқылы 1942 ж әскерге</w:t>
        <w:br/>
        <w:t>алыңған, 8-Бобруйск МАБр құрамында мерген</w:t>
        <w:br/>
        <w:t>ретінде соғысқа қатысып, 1945 ж.4 наурызда</w:t>
        <w:br/>
        <w:t>қазатапқан.Германия, Номеранвоеводствосы.</w:t>
        <w:br/>
        <w:t>Арамбург с-ның оңт.-шығысында 4 км-дей</w:t>
        <w:br/>
        <w:t>қашықтыққа жерленген</w:t>
        <w:br/>
        <w:t>ЕСМҰРЗАЕВ Пазыл, қатардағы жауынтер</w:t>
        <w:br/>
        <w:t>Қазіргі Сырдария ауд-нда 1912 ж.туған. Білімі</w:t>
        <w:br/>
        <w:t>бастауыш, колхозшы. Сырдария АӘК арқылы</w:t>
        <w:br/>
        <w:t>1041 ж. әскерге алынған 391-АД. 1024-АПИ</w:t>
        <w:br/>
        <w:t>құрамында соғысқа қатысып, 1942 ж. 25 ма</w:t>
        <w:br/>
        <w:t>мырда қаза тапқан. Ленинград оба.., Залучск</w:t>
        <w:br/>
        <w:t>Сутькі дер-пда жерленген</w:t>
        <w:br/>
        <w:t>АМЕДОВ Қожахмет. капитан. «Бірінші</w:t>
        <w:br/>
        <w:t>мамыр» ауылдық кеңесі жергнде 1904 ж.туған</w:t>
        <w:br/>
        <w:t>Ізлімі жағары, Ташконт обл., Созақ аудандық</w:t>
        <w:br/>
        <w:t>наріня ком-нің 1-хатшысы. Сырдария АӘК</w:t>
        <w:br/>
        <w:t>арқылы 1941 ж. әскерге алынған. 69-Армия-</w:t>
        <w:br/>
        <w:t>ның, әскери кеңесінде батальон командирінің,</w:t>
        <w:br/>
        <w:t>кемекштсі ретінде соғысқа қатысып, 1944 ж</w:t>
        <w:br/>
        <w:t>сәуірайыпда Днсстрө-нің жағалауында болған</w:t>
        <w:br/>
        <w:t>шайқаста хабарсыз кеткеп.</w:t>
        <w:br/>
        <w:t>ЕСМҰХАНОВ А.. қатардағы жауынгер, Интер-</w:t>
        <w:br/>
        <w:t>национал ауылдық кеңесі жерінде 1805 ж</w:t>
        <w:br/>
        <w:t>туғам. Білімі бастауыш, колхозигы. Сырдария</w:t>
        <w:br/>
        <w:t>АӘҚарқылыәскергеалынған. 1428-ДП,49-ƏБ</w:t>
        <w:br/>
        <w:t>құрамында соғысқа қатысы, Лопинград обл,</w:t>
        <w:br/>
        <w:t>Мга</w:t>
        <w:br/>
        <w:t>аул. Гайталона дер-ида 1942 ж. 23</w:t>
        <w:br/>
        <w:t>қыркүйектен хабарсыз кеткен.</w:t>
        <w:br/>
        <w:t>ЕСПАЕВ Қайролла, қатардағы жауынгер.</w:t>
        <w:br/>
        <w:t>Қызылжарма ауылдық кеңесі жерінде 1907 ж</w:t>
        <w:br/>
        <w:t>туған. Білімі бастауыш, колхозшы. Сырдария</w:t>
        <w:br/>
        <w:t>АӘК арқылы әскерге алынып, кейіп хабарсыз</w:t>
        <w:br/>
        <w:t>кеткен.</w:t>
        <w:br/>
        <w:t>ЕСПАЕВ Құазарала, қатардағы жауыптер. Қазап</w:t>
        <w:br/>
        <w:t>ауылдық кеңестжерінде 191Л жотуған. Палмым15-</w:t>
        <w:br/>
        <w:t>класс) ҡөлхозшы. Сырдария АЯҚ арқылмы</w:t>
      </w:r>
    </w:p>
    <w:p>
      <w:r>
        <w:t>69</w:t>
        <w:br/>
        <w:t>әскергсалыныңн. 1942ж. ақпан анынан хабар-</w:t>
        <w:br/>
        <w:t>сыз кеткен.</w:t>
        <w:br/>
        <w:t>ЕСПАНОВ Әбдірахман, қатардағы жауынгер.</w:t>
        <w:br/>
        <w:t>Қазіргі Сырдария ауд-нда 1922 ж. туған.</w:t>
        <w:br/>
        <w:t>БАКЖО мүйпесі, білімі орға, студент. Сырда-</w:t>
        <w:br/>
        <w:t>рия АЭКарқылы әскергеалынып, кейін хабар-</w:t>
        <w:br/>
        <w:t>сыз кеткен</w:t>
        <w:br/>
        <w:t>ЕСПАНОВ Қабыл, атты әскер. Қазіргі Сырда-</w:t>
        <w:br/>
        <w:t>рия ауд-нда 1906 ж. туған. Ійлімі бастауыш,</w:t>
        <w:br/>
        <w:t>жұмысшы. Сырдария АЭК арқылы 1941 ж.</w:t>
        <w:br/>
        <w:t>әскергеалынып, 32-АӘД,192-АӘП құрамында</w:t>
        <w:br/>
        <w:t>соғысқа қатысып. 1942 ж. Сталинград обл.,</w:t>
        <w:br/>
        <w:t>Старомаксимолка хуторында қаза тапқан</w:t>
        <w:br/>
        <w:t>ЕСПАНОВ Махамботалы, қатардағы жауын-</w:t>
        <w:br/>
        <w:t>гер. Бұрынғы «Тасарық» қ-зы жерінде 1913 ж.</w:t>
        <w:br/>
        <w:t>туғап. Білімі бастауыш, колхозы. Сырдария</w:t>
        <w:br/>
        <w:t>АӘК арқылы әскерге алынған 15851-ДП құра-</w:t>
        <w:br/>
        <w:t>мында соғысқа қатысып, кейін хабарсыз кет-</w:t>
        <w:br/>
        <w:t>кон.</w:t>
        <w:br/>
        <w:t>ЕСПЕМБЕТОВ Қажен, қатардағы жауынгер.</w:t>
        <w:br/>
        <w:t>Бұрынғы «Қазан» к-зы жерінде 1893 ж. туған.</w:t>
        <w:br/>
        <w:t>Шала сауатты, колхозшы. Сырдария АӘК</w:t>
        <w:br/>
        <w:t>арқылы 1942 ж. әскерге алынған, 325-АД, 85-</w:t>
        <w:br/>
        <w:t>АП құрамында соғысқа қатысып, 1044 ж. 7</w:t>
        <w:br/>
        <w:t>шілдеде қаза тапқан. Аатвия, Шиымчинск өбл.,</w:t>
        <w:br/>
        <w:t>Аутани дер-нда жерленгеті.</w:t>
        <w:br/>
        <w:t>ЕСПЕМБЕТОВ Құнан, қатардағы жауынгер.</w:t>
        <w:br/>
        <w:t>«Бірінші мамыр» ауылдық кеңесі жерінде</w:t>
        <w:br/>
        <w:t>1897 ж.туған. Шала сауатгы, колхозшы. Сыр-</w:t>
        <w:br/>
        <w:t>дария АӘК арқылы әскерге алынып, 1943 ж.</w:t>
        <w:br/>
        <w:t>қыркүйек айынан хабарсыз кеткен.</w:t>
        <w:br/>
        <w:t>ЕСПЕНБЕТОВ Л,, қатардағы жауыптер. Интер-</w:t>
        <w:br/>
        <w:t>национал ауылдық кеңесі жерінде 1910 ж.</w:t>
        <w:br/>
        <w:t>туған. Білімі бастауыш, колхозы. Сырдария</w:t>
        <w:br/>
        <w:t>ЖӘК арқылы әскерге алынып, кейін хабарсыз</w:t>
        <w:br/>
        <w:t>кеткен.</w:t>
        <w:br/>
        <w:t>ЕСПЕНБЕТОВ Айтбай, катардағы жауыпгер.</w:t>
        <w:br/>
        <w:t>Интернационал ауылдық кеңесі жерінде 1914</w:t>
        <w:br/>
        <w:t>ж. тұған. Білімі 4-класс, қолхозшы. Сырдария</w:t>
        <w:br/>
        <w:t>АӘК арқылы әскерге алыпып, кейін хабарсыз</w:t>
        <w:br/>
        <w:t>кеткен.</w:t>
        <w:br/>
        <w:t>ЕСПЕНБЕТОВ Ержағал, қатардағы жауыпгер.</w:t>
        <w:br/>
        <w:t>Бірқазан ст-нда 1904 ж. туған. Білімі бастау-</w:t>
        <w:br/>
        <w:t>ыш. жұмысшы. Сырдария АӘК арқылы</w:t>
        <w:br/>
        <w:t>әскерге алынып, 1942 ж. ақпан айынан хабар-</w:t>
        <w:br/>
        <w:t>сыз кеткен.</w:t>
        <w:br/>
        <w:t>ЕСПЕНБЕТОВ Қалымбет. қатардағы жауын-</w:t>
        <w:br/>
        <w:t>гер. Айдарлы ауылдық кеңесі жерінде 18902 ж</w:t>
        <w:br/>
        <w:t>туған. ІПала сауатты, колхозшы. Сырдария</w:t>
        <w:br/>
        <w:t>АӘК арқылы 1942 ж. наурызда әскерге алы-</w:t>
        <w:br/>
        <w:t>нып, 1944ж. наурмаайынан хабарсыз кеткен</w:t>
        <w:br/>
        <w:t>ЕСПЕНБЕТОВ Мантай. катардағы жауынгер.</w:t>
        <w:br/>
        <w:t>Айдарлы ауылдық кеңесі жерінде 1917</w:t>
        <w:br/>
        <w:t>туған. Білімі бастауыш, колхотиы. Сырдария</w:t>
      </w:r>
    </w:p>
    <w:p>
      <w:r>
        <w:t>АӘК арқылы 1042 ж. паурызда әскерге алы-</w:t>
        <w:br/>
        <w:t>тып, кейін хабарсыз кеткен.</w:t>
        <w:br/>
        <w:t>ЕСПЕНБЕТОВ Сейітжан, қатардағы жауынгер.</w:t>
        <w:br/>
        <w:t>Қазіргі Сырдария ауд-нда 1911 ж.туған. Білімі</w:t>
        <w:br/>
        <w:t>тауыин, жұммстны. Сырлария ААҚ аркылы</w:t>
        <w:br/>
        <w:t>әскергесалыиған, 1944 ж. наурыз айынан ха-</w:t>
        <w:br/>
        <w:t>барсыз кет</w:t>
        <w:br/>
        <w:t>ЖАНӘЛИЕВ Т. қатарлағы жауынгер. МеЗ</w:t>
        <w:br/>
        <w:t>ауылдық кеңесі жерінде 1917 ж. туған. Білімі</w:t>
        <w:br/>
        <w:t>орта, колхозшы. Сырдария АӘК арқылы</w:t>
        <w:br/>
        <w:t>әскерге алынған. 207-АП құрамылда гоғисқа</w:t>
        <w:br/>
        <w:t>қатысып, 1942 ж.29шілдеденхабарсыз кеткен.</w:t>
        <w:br/>
        <w:t>ЖАНБЕРТАЕВ Жабекҡ, қатардағы жауынтер.</w:t>
        <w:br/>
        <w:t>Интернационал ауылдық кеңесі, бүр. 9-ауылда</w:t>
        <w:br/>
        <w:t>1909 ж. туған. Білімі бастауыш, колхозшы</w:t>
        <w:br/>
        <w:t>Сырдария АӘК арқылы әскерге алынып, 1942</w:t>
        <w:br/>
        <w:t>ж.27 қыркүйекте қаза тапқан. Ленинград обл.,</w:t>
        <w:br/>
        <w:t>Гайтолопо дер-тынң, солт.-батысында 500 м</w:t>
        <w:br/>
        <w:t>қашықтықтағы бауырластар зиратына жер-</w:t>
        <w:br/>
        <w:t>денген.</w:t>
        <w:br/>
        <w:t>ЖАНБОСЫНОВ Өзденбай, қатардағы жауып-</w:t>
        <w:br/>
        <w:t>гер. Киров ауылдық кеңесі жерінде 1903 ж.</w:t>
        <w:br/>
        <w:t>туған. Білімі бастауыш, колхозшы. Сырдария</w:t>
        <w:br/>
        <w:t>АӘКарқылыәскерге алыпған. Батыс майданы,</w:t>
        <w:br/>
        <w:t>61-Ар. 110-БАБр, 26Я-АП құрамтнда соғысқа</w:t>
        <w:br/>
        <w:t>қатысып, 1943 ж.?2 ақпаннан Тула обл., Касьс-</w:t>
        <w:br/>
        <w:t>ново дер-нда болған тиайқаста хабарсыз кет-</w:t>
        <w:br/>
        <w:t>кен.</w:t>
        <w:br/>
        <w:t>ЖАНБОСЫНОВ Сағыптай, кіші сержант. Ин-</w:t>
        <w:br/>
        <w:t>тернационал ауылдық кеңесі жерінде 1915 ж.</w:t>
        <w:br/>
        <w:t>туған. Білімі 6-класс, жұмысшы. Сырдария</w:t>
        <w:br/>
        <w:t>ЛӘК арқылы әскерге алынғат.</w:t>
        <w:br/>
        <w:t>179-такикіге қарсы оқ ататын АП РТК құра-</w:t>
        <w:br/>
        <w:t>мында соғысқа қатысып, 1944 ж. 1 қаңтарда</w:t>
        <w:br/>
        <w:t>Анепровка хутарында қаза тапқан. Запорожье</w:t>
        <w:br/>
        <w:t>оба., Бол. Белозерско ауд., Бол. Белозерканынң,</w:t>
        <w:br/>
        <w:t>солт. жағындағы зиратқа жерленген.</w:t>
        <w:br/>
        <w:t>ЖАНГІРКЕШЕНВ Хайр, қатардағы жауыптгер.</w:t>
        <w:br/>
        <w:t>Қазап ауылдық кеңесі, бұр. «Сталин» қ-зы</w:t>
        <w:br/>
        <w:t>жерінде 1912 ж. туған. Білімі бастауыш, кол-</w:t>
        <w:br/>
        <w:t>хозшы. Сырдария АӘК арқылы әскерге</w:t>
        <w:br/>
        <w:t>алыпған. 3Б1-ДП, 415-ӘƏБ құрамында соғысқа</w:t>
        <w:br/>
        <w:t>қатысып, 1943 ж. 23 ақпанда қаза тапқан. Во-</w:t>
        <w:br/>
        <w:t>рошиловтрад обл., Антрацитовск ауд., Ме23-</w:t>
        <w:br/>
        <w:t>шахта жазында жерленген.</w:t>
        <w:br/>
        <w:t>ЖАНҒАБЫЛОВ Әубәкір. қатардағы жауынгер.</w:t>
        <w:br/>
        <w:t>«Бірінші мамыр» ауылдық кеңесі жерінде</w:t>
        <w:br/>
        <w:t>1912 ж. туған. Білімі бастауыш, колхозшы.</w:t>
        <w:br/>
        <w:t>Сырдария АӘК арқылы әскерге алынып, кейін</w:t>
        <w:br/>
        <w:t>хабарсыз кеткен.</w:t>
        <w:br/>
        <w:t>ЖАНҒАБЫЛОВ Байтұрған, қатардағы жауын-</w:t>
        <w:br/>
        <w:t>тер. Киров ауылдық қксңесі, бұр. 4-ауыл,</w:t>
        <w:br/>
        <w:t>«Жаңатұрмыс» к-зы жерінде 1905 ж. туған.</w:t>
      </w:r>
    </w:p>
    <w:p>
      <w:r>
        <w:t>Білімі бастауыш, колхозшы. Сырдария АӘКА</w:t>
        <w:br/>
        <w:t>арқылы әскерге алынған. 225-АД, 1379-АП</w:t>
        <w:br/>
        <w:t>құрамында соғысқа қатысын, 1943 ж. 12</w:t>
        <w:br/>
        <w:t>қаптарда қаза тапқан. Аенинград обл., Новго-</w:t>
        <w:br/>
        <w:t>родауа., Теремиз дер-пдағы бауырластар зира-</w:t>
        <w:br/>
        <w:t>тына жерленген.</w:t>
        <w:br/>
        <w:t>ЖАНҒАБЫЛОВ Бостандық, қатардағы жауын-</w:t>
        <w:br/>
        <w:t>гер. Қызылжарма ауылдық кеңесі, бұр. 18-</w:t>
        <w:br/>
        <w:t>ауылда 1925 ж. туған. БАКЖО мүшесі, білімі</w:t>
        <w:br/>
        <w:t>арта, студент. Сырдария АӘҚ арқылы әскерге</w:t>
        <w:br/>
        <w:t>алынған. 311-АД, 1071-АП құрамында</w:t>
        <w:br/>
        <w:t>соғысқа қатысып, Аспипград аба., Батецк ауд.,</w:t>
        <w:br/>
        <w:t>Дуч дерның зиратына жерленгеп.</w:t>
        <w:br/>
        <w:t>ЖАНҒАБЫЛОВ Қаратай, қатардан жауын-</w:t>
        <w:br/>
        <w:t>гер «Бірінші мамыр» аумадық кеңесі жеріпде</w:t>
        <w:br/>
        <w:t>Гипок ған. Ізілімі бінен</w:t>
        <w:br/>
        <w:t>Сырдария АӘК арқылы әскергеалынып, кенін</w:t>
        <w:br/>
        <w:t>хабарсыз кеткен.</w:t>
        <w:br/>
        <w:t>ЖАНБҒАРАЕВ Жанділда, қатардағы жауынгер.</w:t>
        <w:br/>
        <w:t>Қазіргі Сырдария ауд-нда 1910ж.туған. Білімі</w:t>
        <w:br/>
        <w:t>бастауыш, жұмысшы. Сырдария АӘК арқылы</w:t>
        <w:br/>
        <w:t>әскерге алынған. 218-АП.құрамында соғысқа</w:t>
        <w:br/>
        <w:t>қатысып, 1943 ж.30 қантарда қазатапқан. Ас-</w:t>
        <w:br/>
        <w:t>нинград обл., Мга ауд.. бат.Мо5 жұмысттылар</w:t>
        <w:br/>
        <w:t>пос-ндегі зиратқа жерленген.</w:t>
        <w:br/>
        <w:t>ЖАНДІЛДАЕВ Қазы, қатардағы жауыпгер.</w:t>
        <w:br/>
        <w:t>Бұр. 9-ауыл, «Каопоератор» к-зы жеріпде 1916</w:t>
        <w:br/>
        <w:t>ж.туған. Білімі ортадан төмен, колхозшы. Сыр-</w:t>
        <w:br/>
        <w:t>дария АӘК арқылы әскерге алынған. 376-А,</w:t>
        <w:br/>
        <w:t>1428-ДІ құрамында соғпасқа қатысып, 1942ж.</w:t>
        <w:br/>
        <w:t>24 қыркүйекто қаза тапқап. Аспинград обл.,</w:t>
        <w:br/>
        <w:t>Мғга, ауд.. Липка дер-нда орман ішіндегі зи-</w:t>
        <w:br/>
        <w:t>ратқа жерленген.</w:t>
        <w:br/>
        <w:t>ЖАНЕКЕЕВ Асқар, қатардағы жауынгер. Ас-</w:t>
        <w:br/>
        <w:t>нин ауылдық кеңесі жерінде 1911 ж. туған.</w:t>
        <w:br/>
        <w:t>Білімі бастауыш, колхозшы. Сырдария АӘК</w:t>
        <w:br/>
        <w:t>арқылы әскерге алынып, 1943 ж. қазан</w:t>
        <w:br/>
        <w:t>айынан хабарсыл кеткет.</w:t>
        <w:br/>
        <w:t>ЖАНЗАҚОВ М., қатардағы жауынгер. Ленин</w:t>
        <w:br/>
        <w:t>ауылдық кеңесі жерінде 1909 ж. туғап. Білімі</w:t>
        <w:br/>
        <w:t>бастауыш, колхозы. Сырдария АӘК арқылы</w:t>
        <w:br/>
        <w:t>әскерге алынған. 1428-ДІ құрамында соғысқа</w:t>
        <w:br/>
        <w:t>қатысып, 1942 ж. 23 қыркүйектел хабарсыз</w:t>
        <w:br/>
        <w:t>кеткен.</w:t>
        <w:br/>
        <w:t>ЖАНКЕЕВ Әтелбай, қатардағы жауынгер. Бұр</w:t>
        <w:br/>
        <w:t>18-ауыл., «Қазақстан» к-зы жерінде 1915 ж.</w:t>
        <w:br/>
        <w:t>туған. Білімі 5-класс, колхозшы. Сырдария</w:t>
        <w:br/>
        <w:t>АӘКарқылы әгкерте алынған. 683523 ӘБ құра-</w:t>
        <w:br/>
        <w:t>мында соғысқа қатысып, 1943 ж. 27 пплдеде</w:t>
        <w:br/>
        <w:t>қазатапқан., Курск обл., Троснен ауд., Ааврото</w:t>
        <w:br/>
        <w:t>бағында жерленген.</w:t>
        <w:br/>
        <w:t>ЖАНҚАРАЕВ Әлі. қатардағы жауынгер. Қазан</w:t>
        <w:br/>
        <w:t>ауылдық кеңсесі жерінде 1905 ж. туған. Білімі</w:t>
        <w:br/>
        <w:t>бастаумшп, колхозшы. Сырдария АӘК арқылы</w:t>
        <w:br/>
        <w:t>әскергеалынып, 1943 ж. сәуірде хабарсыз кет-</w:t>
        <w:br/>
        <w:t>кен.</w:t>
      </w:r>
    </w:p>
    <w:p>
      <w:r>
        <w:t>ЖАНҚАРАЕВ Жалғынбай, қатардағы жауын-</w:t>
        <w:br/>
        <w:t>гер. Қазан ауылдық кеңесі жерінде 1915 ж.</w:t>
        <w:br/>
        <w:t>туған. Білімі орта. Қызылорда ҚӘК арқылы</w:t>
        <w:br/>
        <w:t>1942 ж.20маусысдаәскергеалынып, 1944 ж.5</w:t>
        <w:br/>
        <w:t>маусымнан хабарсыз кеткен</w:t>
        <w:br/>
        <w:t>ЖАНҚОЖАЕВ Айтқожа, қатардағы жауынгер.</w:t>
        <w:br/>
        <w:t>Бұр. «Тасарық» к-зы жерінас 1909 ж. туған.</w:t>
        <w:br/>
        <w:t>Білімі бастауыш, колхозшы. Қызылорда ҚӘК</w:t>
        <w:br/>
        <w:t>арқылы 1942 ж. 15 мамырда аскерге алтанытт,</w:t>
        <w:br/>
        <w:t>1943 ж. тамыз айынан хабарсыз кеткен.</w:t>
        <w:br/>
        <w:t>ЖАНПЕИІСОВ Қапыш. қатардағы жауынгер.</w:t>
        <w:br/>
        <w:t>Қызылжарма ауылдық кеңесі жерінде 1917 ж.</w:t>
        <w:br/>
        <w:t>туған. Білімі б-класс, колхозшы. Сырдария</w:t>
        <w:br/>
        <w:t>АӘК арқылы әскерге алынып, кейін хабарсыз</w:t>
        <w:br/>
        <w:t>кеткен. -</w:t>
        <w:br/>
        <w:t>ЖАНПЕИІСОВ Тайғара. қатардағы жауынгер.</w:t>
        <w:br/>
        <w:t>Қазіргі Сырдария ауд., бұр. 10-ауылда 1909 ж.</w:t>
        <w:br/>
        <w:t>туған. Білімі бастауыш, қолхозшы. Сырдария</w:t>
        <w:br/>
        <w:t>ЖӘК арқылы әскерге алынған. 24-Гн атгы</w:t>
        <w:br/>
        <w:t>әскер пөдкінің, 5-Гн ағам әскер диниснасв</w:t>
        <w:br/>
        <w:t>құрамында соғысқа қатысып, 1042 ж. 1</w:t>
        <w:br/>
        <w:t>тоқсанда қаза тапқан.</w:t>
        <w:br/>
        <w:t>жел-</w:t>
        <w:br/>
        <w:t>1942ж. ЭЗтамылда қазатанкан. (Омоленскочу</w:t>
        <w:br/>
        <w:t>Ярпоеноа ауа. Аитиницодер-нда жерлеуге</w:t>
        <w:br/>
        <w:t>ЕГЕШБАЕВ Абдун, қатардағы жауыпгер.</w:t>
        <w:br/>
        <w:t>Бірқазан ауылдық кеңесі, бұрынғы</w:t>
        <w:br/>
        <w:t>«Жаңатұрмыс» к-зы жерінде 1901 ж. туған</w:t>
        <w:br/>
        <w:t>Білімі бастауын, колхонны., Сырдария АЭК</w:t>
        <w:br/>
        <w:t>арқылы әскерге алынған. 13-Гв. мех. бригада</w:t>
        <w:br/>
        <w:t>құрамында соғысқа қатысып, 1942 ж. 12</w:t>
        <w:br/>
        <w:t>қаңтардан хабарсыз кеткен.</w:t>
        <w:br/>
        <w:t>ЕГЕШБАЕВ Асан Қазбайұлы., кіші лейтенант.</w:t>
        <w:br/>
        <w:t>Қазіргі Сырдария ауд-нда 1918 ж.туған. Білімі</w:t>
        <w:br/>
        <w:t>орта, қызметкер. Сырдария АӘК арқылы</w:t>
        <w:br/>
        <w:t>әскерге алынған. Көшіру госпиталінде Взяод</w:t>
        <w:br/>
        <w:t>командирі ретінде соғысқа қатысып, 1942 ж.</w:t>
        <w:br/>
        <w:t>ақпан айынан хабарсыз коткен.</w:t>
        <w:br/>
        <w:t>ЕГЕШБАЕВ Абду, қатардағы жауынгер.</w:t>
        <w:br/>
        <w:t>Бірқазан ст-нда 1897 ж. туған, Шала сауатты,</w:t>
        <w:br/>
        <w:t>жұмысшы. Сырдария АӘК арқылы 1941 ж.</w:t>
        <w:br/>
        <w:t>әскерге алынған. 120-АД, 371-А1І құрамында</w:t>
        <w:br/>
        <w:t>зеңбірек оқтаушысы ретінде соғысқа қатысып,</w:t>
        <w:br/>
        <w:t>1943 ж. 20 шілдеде қаза тапқан. Ростол ос</w:t>
        <w:br/>
        <w:t>Матвсев Курган ауд., Ясиновка с-ндағы М5</w:t>
        <w:br/>
        <w:t>бауырластар зиратына жерленген.</w:t>
        <w:br/>
        <w:t>ЕГАИКОВ Мырзағали, қатардағы жауынгер.</w:t>
        <w:br/>
        <w:t>Ме9, Интернационал ауылдық кеңесі жерінде</w:t>
        <w:br/>
        <w:t>1903 ж. туған. Білімі бастауыш, колхозы.</w:t>
        <w:br/>
        <w:t>Сырдария АӘҚ арқылы 1941 ж. әскерге алы-</w:t>
        <w:br/>
        <w:t>нып,545-АП құрамындасоғысқа қатысқан, Ас</w:t>
        <w:br/>
        <w:t>нинград шайқасында ауыр жарақаттанып,</w:t>
        <w:br/>
        <w:t>3415-ҚДГос-да 1943 ж. 17 қанпарда қайтыс</w:t>
      </w:r>
    </w:p>
    <w:p>
      <w:r>
        <w:t>болған. Аенинтрад оба.) Тихиян қ-нда жерлен-</w:t>
        <w:br/>
        <w:t>ген.</w:t>
        <w:br/>
        <w:t>ЕГІМБЕРДИЕВ Бисенбай, қатардағы жауын-</w:t>
        <w:br/>
        <w:t>гер. Жамбыл ауылдық кеңесі жерінде 19 ж</w:t>
        <w:br/>
        <w:t>туған. БАЖО мүшесі, студент. Сырдария АӘК</w:t>
        <w:br/>
        <w:t>арқылы әскерге алынып, кейін хабарсыз кет</w:t>
        <w:br/>
        <w:t>кен</w:t>
        <w:br/>
        <w:t>ЕГІНБАЕВ Әбу, қатардағы жауынгер. Киров</w:t>
        <w:br/>
        <w:t>ауылдық кеңесі, бұрынғы «Жаңатұрмыс» к-зы</w:t>
        <w:br/>
        <w:t>жерінде 1911 ж. туған. Білімі бастауыш, кол-</w:t>
        <w:br/>
        <w:t>хозшы. Сырдария АӘК арқылы әскерге алы-</w:t>
        <w:br/>
        <w:t>нып, 1942 жылдан хабарсыз кеткен.</w:t>
        <w:br/>
        <w:t>ЕДЕЛБАЕВ Баймұрат, қатардағы жауынгер</w:t>
        <w:br/>
        <w:t>Бұрынғы«Қызылегінші» к-зы жерінде 19065 ж.</w:t>
        <w:br/>
        <w:t>тұған. Білімі бастауыш, колхозшы, Сырдария</w:t>
        <w:br/>
        <w:t>АӘК арқылы әскерге алынып, 1945 ж. қаңтар</w:t>
        <w:br/>
        <w:t>айынан хабарсыз кеткен.</w:t>
        <w:br/>
        <w:t>ЕДІГЕЕВ Бодық, қатардағы жауыптер. Киров</w:t>
        <w:br/>
        <w:t>ауылдық кеңесі жерінде 1004 ж. туған. ілімі</w:t>
        <w:br/>
        <w:t>бастауыш. Сырдария АӘК арқылы 1947 ж</w:t>
        <w:br/>
        <w:t>эскергеалынып, мамданда қаза тапқан.</w:t>
        <w:br/>
        <w:t>ЕДІГИЕВ Құдайберген, қатардағы жауынгер</w:t>
        <w:br/>
        <w:t>Қызылжарма аумадық кеңесі жерпиде 1901 ж.</w:t>
        <w:br/>
        <w:t>туған. Білімі бастауыш. колхолины. Сырдария</w:t>
        <w:br/>
        <w:t>ДЖӘК арқылы әскерге алынып, кейін хабарсыз</w:t>
        <w:br/>
        <w:t>кеткен.</w:t>
        <w:br/>
        <w:t>ЕИСЕНАЕВ Иманқұл, қатардағы жауыптер</w:t>
        <w:br/>
        <w:t>Жолікөл ауылдық кеңесі жеріпдс 19812 ж</w:t>
        <w:br/>
        <w:t>тұған. Білімі бастауыш, колхозиты. Сырдария</w:t>
        <w:br/>
        <w:t>АӘҚ арқылы 1941 ж.әскергеалипған, 375-АД</w:t>
        <w:br/>
        <w:t>кұрамылда стағысқа қатысын, 2042</w:t>
        <w:br/>
        <w:t>қыркүйек каза тапқан. Ленинград</w:t>
        <w:br/>
        <w:t>ауд. Аипкидер-нда жерле еш.</w:t>
        <w:br/>
        <w:t>ы</w:t>
        <w:br/>
        <w:t>62</w:t>
        <w:br/>
        <w:t>БААБАНОВ Байділда, қатардағы: жауынғер</w:t>
        <w:br/>
        <w:t>«Бірінин мамыр» ауыздық менуер бұрынғы</w:t>
        <w:br/>
        <w:t>«Құмсуат» қоды жерінде 1898 ж. туған. Шала</w:t>
        <w:br/>
        <w:t>сауатты, колхозшы, Сырдария АЭК арқылы</w:t>
        <w:br/>
        <w:t>1941 ж. әскерге алынған. 2106Л-ДП, 272-АД,</w:t>
        <w:br/>
        <w:t>АНАНЫ АҒЫН анЫсыН, 9412ж</w:t>
        <w:br/>
        <w:t>3 тамызда қаза тапқан. Аспингһад обл.. Мпа</w:t>
        <w:br/>
        <w:t>аул. Апраксин қаның шығысында 200 Екей</w:t>
        <w:br/>
        <w:t>қашықтықта жерлепген</w:t>
        <w:br/>
        <w:t>БАДАНОВ Ардақ, оефронтор. Киров ауылдық</w:t>
        <w:br/>
        <w:t>кеңесі жерінде 1905 ж.туған. ілімі бастауыш,</w:t>
        <w:br/>
        <w:t>колхозшы. Сырдария АӘК арқылы 1941 ж.</w:t>
        <w:br/>
        <w:t>әсакерге алыпған. 63429-ДП, 379-АД, 1287.</w:t>
        <w:br/>
        <w:t>АП құрамында соғысқа қатысып, 1942 ж.14та-</w:t>
        <w:br/>
        <w:t>мызда қаза тапқан. Авиннград обл., Мғга аул.,</w:t>
        <w:br/>
        <w:t>“Тартаноно дер-ның анығысында 200 м-дей</w:t>
      </w:r>
    </w:p>
    <w:p>
      <w:r>
        <w:t>қашықтыққа жерленген.</w:t>
        <w:br/>
        <w:t>БЕЛДИЕВ Өтеген, қатардағы жауынгер.</w:t>
        <w:br/>
        <w:t>Қызылжарма ауылдық кеңесі жеринде 1407 ж.</w:t>
        <w:br/>
        <w:t>туған. Білімі бастауыш, колхозшы, Қызыларда</w:t>
        <w:br/>
        <w:t>ҚӘКарқылыәскергеалынған,. ӨВ-БАБр,4-КАБ</w:t>
        <w:br/>
        <w:t>құрамында соғысқа қатысып, 1943 ж.1П</w:t>
        <w:br/>
        <w:t>ақпаннан Ростов обл., Нижне-Гмилсонск ст-нда</w:t>
        <w:br/>
        <w:t>болған ұрыста хабарсыз кеткен.</w:t>
        <w:br/>
        <w:t>ЕЛЕМЕСОВ Құттымұрат, қатардағы жауынгер</w:t>
        <w:br/>
        <w:t>«Бірінші мамыр» ауылдық кеңесі жерінде</w:t>
        <w:br/>
        <w:t>1923 ж.туған. БАКЖО мүшесі, білімі жоғары,</w:t>
        <w:br/>
        <w:t>қызметкер. Сырдария АЭК арқылы 1942 ж.ма-</w:t>
        <w:br/>
        <w:t>усымда әскерге алыпын, кетіп хадарсыз кет-</w:t>
        <w:br/>
        <w:t>кен.</w:t>
        <w:br/>
        <w:t>ЕЛЕУОВ Даумлхан, қатардағы жауынгер</w:t>
        <w:br/>
        <w:t>«Бірлиші мамыр» ауылдық кеңесі жерінде</w:t>
        <w:br/>
        <w:t>1901 ж. туған. Ійлімі бастауыш, қолхолты</w:t>
        <w:br/>
        <w:t>Сырдария АӘК арқылы 1942 ж. әскерге</w:t>
        <w:br/>
        <w:t>алынған. В0-АД, 218-АПІ құрамында соғысқа</w:t>
        <w:br/>
        <w:t>қатысын, 1042ж. 12 қаңғарда қаза тапқан. Ас-</w:t>
        <w:br/>
        <w:t>пипград обал. Мға ама. Поһое дер-ның, солт.-</w:t>
        <w:br/>
        <w:t>шығысында 1.5 км-ден жердегі МӘЗ О-зиратқа</w:t>
        <w:br/>
        <w:t>жерлеінен</w:t>
        <w:br/>
        <w:t>ЕЛЕУОВ Жғоұхан. тардағы жауынгер</w:t>
        <w:br/>
        <w:t>Қызылжарма ауылдық кеңесі жерінді 14100 ж.</w:t>
        <w:br/>
        <w:t>гуған, ілімі бастауызн, колхолтыы. Сырдария</w:t>
        <w:br/>
        <w:t>АӘКарқылы әскерге алынып 1742ж. наурыз</w:t>
        <w:br/>
        <w:t>айынан хабарсыз кеткен.</w:t>
        <w:br/>
        <w:t>ЕЛЕУОВ Көпбар, сержант. Қарауылтәбе пасе</w:t>
        <w:br/>
        <w:t>нле1915 ж.туған. Білімгартадан төмен, колхоз-</w:t>
        <w:br/>
        <w:t>шы. Сырдария АӘҚ арқы; ж. әскерге</w:t>
        <w:br/>
        <w:t>алыптан. Т-АД, 4ОБ-АП құрамында бөлімше</w:t>
        <w:br/>
        <w:t>командирі ретіде соғысқа қатысып, 1844 ж.</w:t>
        <w:br/>
        <w:t>22 қаңтарда қаза тапқан. Аепинград ойл. Тос-</w:t>
        <w:br/>
        <w:t>поауд. Ансинакорнуспас-ницонт батысында</w:t>
        <w:br/>
        <w:t>Ә0Ш ч-ден қашықтыққа жерленген</w:t>
        <w:br/>
        <w:t>ЕАРУСІЗОВ Бапчан, катардағы жауыпғер. Ки-</w:t>
        <w:br/>
        <w:t>рон ауылдық кеңесі жеринде 1912 ж. туғап.</w:t>
        <w:br/>
        <w:t>Білімі: бастауыш, қолхалны. Сырдария АӘК</w:t>
        <w:br/>
        <w:t>арқылы өскерігесалыныш, кенін хайарсыз кет-</w:t>
        <w:br/>
        <w:t>кей</w:t>
        <w:br/>
        <w:t>ЕЛЕУСІЗОВ Жұамамикинбет. қатардағы жауын</w:t>
        <w:br/>
        <w:t>гер, Киров аумлдық кеңесі жерінде 19201 ж</w:t>
        <w:br/>
        <w:t>тұған. Білімі Паетауыш! өны. Сырдария</w:t>
        <w:br/>
        <w:t>ХЕК аркылы әскеранеамы рама БЕН</w:t>
        <w:br/>
        <w:t>айынан хабарын керге</w:t>
        <w:br/>
        <w:t>қазалапқан, Латвия, Пустинск волосы, Ферлн</w:t>
        <w:br/>
        <w:t>дер-ның батысындағы ағаш арасына жерлен-</w:t>
        <w:br/>
        <w:t>ген.</w:t>
        <w:br/>
        <w:t>ЕРЖАНОВ Камал, қатардағы жауынгер. Киров</w:t>
        <w:br/>
        <w:t>ауылдық кеңесі жерінде 1917 ж. туған. Білімі</w:t>
      </w:r>
    </w:p>
    <w:p>
      <w:r>
        <w:t>бастауыш, қолхозшы, Сырдария АӘК арқылы</w:t>
        <w:br/>
        <w:t>1941 ж. әскерге алынған. 325-АД. 1241-АП</w:t>
        <w:br/>
        <w:t>құрамында мерген ретінде соғысқа қатысып,</w:t>
        <w:br/>
        <w:t>1942 ж. 4 қазанда қаза тапқан. Калинин оба.,</w:t>
        <w:br/>
        <w:t>Ржев қ-сы маңына жерленген.</w:t>
        <w:br/>
        <w:t>ЕРЖАНОВ Кемел, қатардағы жауынгер.</w:t>
        <w:br/>
        <w:t>Қазіргі Сырдария ауд-нда 1913 ж. туған.</w:t>
        <w:br/>
        <w:t>СОКП мүшесі, білімі жоғары, мұғалім,</w:t>
        <w:br/>
        <w:t>Қызылорда ҚӘК арқылы әскерге алынып,</w:t>
        <w:br/>
        <w:t>кейін хабарсыз кеткен.</w:t>
        <w:br/>
        <w:t>ЕРЖАНОВ Кәрімжан, қатардағы жауынгер.</w:t>
        <w:br/>
        <w:t>Қо4 Киров ауылдық кеңесі жерінде 1910 ж.</w:t>
        <w:br/>
        <w:t>туған. Білімі бастауыш, колхозшы. Сырдария</w:t>
        <w:br/>
        <w:t>АӘК арқылы 1941 ж. әскерге алынып, 509-АП</w:t>
        <w:br/>
        <w:t>құрамында соғысқа қатысқан. 1943 ж. 1? жел-</w:t>
        <w:br/>
        <w:t>тоқсандаауыр жарақалтан қайтыс болған. Ара-</w:t>
        <w:br/>
        <w:t>тоно дер. маңында, Витка ө-нің жағалауында</w:t>
        <w:br/>
        <w:t>жерленген.</w:t>
        <w:br/>
        <w:t>ЕРЖАНОВ Қашқынбай. қатардағы жауынтер.</w:t>
        <w:br/>
        <w:t>Қазан ауылдық кеңесі бұрынғы Сталин к-зы</w:t>
        <w:br/>
        <w:t>жерінде 1898 ж. туған. Шала сауатты, колхоз-</w:t>
        <w:br/>
        <w:t>шы. Сырдария АӘК арқылы 1941 ж. әскерге</w:t>
        <w:br/>
        <w:t>алынған, 24613-ДП құрамында соғысқа</w:t>
        <w:br/>
        <w:t>қатысып, 1943 ж. 2 қарашада қаза тапқан, Ка-</w:t>
        <w:br/>
        <w:t>дининобА., Невелһауд., Косиконодер-ида жер-</w:t>
        <w:br/>
        <w:t>денген г</w:t>
        <w:br/>
        <w:t>ЕРЖАНОВ Қожабек, қатардағы жауынгер</w:t>
        <w:br/>
        <w:t>«Бірінші мамыр» ауылдық кеңесі жерінде</w:t>
        <w:br/>
        <w:t>І911 ж. туған. Білімі бастауыш, колхозшы,</w:t>
        <w:br/>
        <w:t>Сырдария АӘК арқылы әскерге алынып, кейін</w:t>
        <w:br/>
        <w:t>хабарсыз кеткең.</w:t>
        <w:br/>
        <w:t>ЕРЖАНОВ Құдайберген, қатардағы жауынгер.</w:t>
        <w:br/>
        <w:t>Кег11. Бірқазан ауылдық кеңесі жерінде 1913 ж.</w:t>
        <w:br/>
        <w:t>туғап. Білімі бастауыш, жұмысшы, Сырдария</w:t>
        <w:br/>
        <w:t>ЖӘК арқылы 1941 ж. әскерге алынған. 1428-</w:t>
        <w:br/>
        <w:t>АП, 376-АД құрамындасоғысқа қатысып, 1942</w:t>
        <w:br/>
        <w:t>ж.23 қыркүйекте қаза тапқан. Ленинград обл..,</w:t>
        <w:br/>
        <w:t>Мғга аул. Анпкадер. маңындағы тоғай арасына</w:t>
        <w:br/>
        <w:t>жарленген.</w:t>
        <w:br/>
        <w:t>ЕРЖАНОВ Мәлік, қатардағы жауынгер. Ленин</w:t>
        <w:br/>
        <w:t>ауылдық кеңесі жерінде 1913 ж. туған. Білімі</w:t>
        <w:br/>
        <w:t>бастауыш, колхозшы. Сырдария АӘҚ арқылы</w:t>
        <w:br/>
        <w:t>1942 ж. әскерге алынып, кейін хабарсыз кет-</w:t>
        <w:br/>
        <w:t>кен,</w:t>
        <w:br/>
        <w:t>ЕРЖАПОВ Омар, қатардағы жауынгер.</w:t>
        <w:br/>
        <w:t>Қызылжарма ауылдық кеңесі жерінде 1908 ж.</w:t>
        <w:br/>
        <w:t>туған. Білімі бастауыш, қолхозшы. Қызылорда</w:t>
        <w:br/>
        <w:t>ҚӘҚ арқылы 1943 ж. 14 қазанда әскерге алы-</w:t>
        <w:br/>
        <w:t>ңып, 1944ж. қаңтардан хабарсыз кеткеп.</w:t>
        <w:br/>
        <w:t>ЕРЖАНОВ Тәшен. қатардағы жауынгер,</w:t>
        <w:br/>
        <w:t>Қазіргі Сырдария ауд-ида 1911 ж.туған. Білімі</w:t>
        <w:br/>
        <w:t>бастауыш, колхозшы. Сырдария АӘК арқылы</w:t>
        <w:br/>
        <w:t>1941 ж. әскерге алынған. 87-АТІ құрамында</w:t>
        <w:br/>
        <w:t>соғысқа қатысып, 1942 ж. 10 қазанда қаза</w:t>
        <w:br/>
        <w:t>тапкан. Монғарод обл.) Парфииоауд., Ноная с-</w:t>
        <w:br/>
        <w:t>жерленген.</w:t>
        <w:br/>
        <w:t>ЕРЖАНОВ Тоқберген, қатардағы жауынғер</w:t>
        <w:br/>
        <w:t>Питериациенах аумадық кенімеі жеринде ГМ0Л</w:t>
        <w:br/>
        <w:t>5-316</w:t>
        <w:br/>
        <w:t>65</w:t>
        <w:br/>
        <w:t>ж. туған. Білімі бастауыш, колхозшы. Сырла-</w:t>
      </w:r>
    </w:p>
    <w:p>
      <w:r>
        <w:t>рнчя АӘҚ арқылы әскергеалыныпн, кейін хабар-</w:t>
        <w:br/>
        <w:t>сыз кеткен.</w:t>
        <w:br/>
        <w:t>ЕРКІНБАЕВ Нүркеш, қатардағы жауынгер.</w:t>
        <w:br/>
        <w:t>«Бірінші мамыр» ауылдық кеңесі жерінде</w:t>
        <w:br/>
        <w:t>1923 ж.туғап. БАКЖОмүшесі, білімі орталау.</w:t>
        <w:br/>
        <w:t>Сырдария АӘК арқылы әскерге алынып. 19425</w:t>
        <w:br/>
        <w:t>ж. 2 сәуірден хабарсыз кеткен.</w:t>
        <w:br/>
        <w:t>ЕРҚОЖАЕВ Қалмағанбет, қатардағы жауын-</w:t>
        <w:br/>
        <w:t>гер. Ленин ауылдық кеңесі жерінде 1908 ж.</w:t>
        <w:br/>
        <w:t>туған. Білімі бастауыш, колхозшы. Сырдария</w:t>
        <w:br/>
        <w:t>АӘК арқылы әскерге алынып. кейін хабарсыз</w:t>
        <w:br/>
        <w:t>кеткен.</w:t>
        <w:br/>
        <w:t>ЕРМАБАМБЕТОВ Әбдіғаппар, қатардағы жау-</w:t>
        <w:br/>
        <w:t>ынгер. Мв11 Бірқазан ауылдық кеңесі жерінде</w:t>
        <w:br/>
        <w:t>1911 ж. туған. Білімі бастауыш, колхозшы.</w:t>
        <w:br/>
        <w:t>Сырдария АӘК арқылы 1942 ж. әскерге алы-</w:t>
        <w:br/>
        <w:t>ңып, 30892-АП, 1223-АП құрамында мерген</w:t>
        <w:br/>
        <w:t>ретінде соғысқа қатысқан, 1944 ж. 10 наурыз-</w:t>
        <w:br/>
        <w:t>да ауыр жарақат алып. 50-АР, 132-ДЖІ-та</w:t>
        <w:br/>
        <w:t>қайтыс болған. Могилов обл., Н-Быховек ауд..</w:t>
        <w:br/>
        <w:t>Ульяновкадер-ның батыс жағындағы М21 2 бау-</w:t>
        <w:br/>
        <w:t>ырластар зиратының бірінші қатарындағы,</w:t>
        <w:br/>
        <w:t>екінші орынға жерленген.</w:t>
        <w:br/>
        <w:t>ЕРМАҒАНБЕТОВ Әбдіғали, қатардағы жауын-</w:t>
        <w:br/>
        <w:t>гер. «Бірінші мамыр» ауылдық кеңесі жерінде</w:t>
        <w:br/>
        <w:t>1003 ж. туған. Білімі бастауыш, колхозшы.</w:t>
        <w:br/>
        <w:t>Сырдария АӘК арқылы әскергеалынып, кейін</w:t>
        <w:br/>
        <w:t>хабарсыз кеткен.</w:t>
        <w:br/>
        <w:t>ЕРМАҒАНБЕТОВ Жамқан, қатардағы жауын-</w:t>
        <w:br/>
        <w:t>гер. Қазіргі Сырдария ауд-нда 1919 ж. туғап.</w:t>
        <w:br/>
        <w:t>Білімі 6-класс, жұмысшы, Сырдария АӘК</w:t>
        <w:br/>
        <w:t>арқылы әскерге алынған. 651-АП құрамында</w:t>
        <w:br/>
        <w:t>телефонист ретінде соғысқа қатысып, 1941 ж.</w:t>
        <w:br/>
        <w:t>9 қыркүйектен хабарсыз кеткен.</w:t>
        <w:br/>
        <w:t>ЕРМАҒАНБЕТОВ Сапар, қатардағы жауынгер.</w:t>
        <w:br/>
        <w:t>Киров ауылдық кеңесі жерінде 1905 ж. туған.</w:t>
        <w:br/>
        <w:t>Білімі бастауыш, колхозшы. Сырдария АӘК</w:t>
        <w:br/>
        <w:t>арқылы әскерге алынып, 1943 ж, наурыз</w:t>
        <w:br/>
        <w:t>айынан хабарсыз кеткен.</w:t>
        <w:br/>
        <w:t>ЕРМАҒАНБЕТОВ Саттар, қатардағы жауынгер.</w:t>
        <w:br/>
        <w:t>Жамбыл ауылдық кеңесі жерінде 19810 ж</w:t>
        <w:br/>
        <w:t>туған. Білімі бастауыш, колхозшы. Сырдария</w:t>
        <w:br/>
        <w:t>МӘК арқылы әскерге алынып, кейін хабарсыз</w:t>
        <w:br/>
        <w:t>кеткен.</w:t>
        <w:br/>
        <w:t>ЕРМАНОВ Жұман, қатардағы жауынгер. Ас-</w:t>
        <w:br/>
        <w:t>нин ауылдық кеңесі жерінде 1905 ж. туған.</w:t>
        <w:br/>
        <w:t>Білімі бастауыш, колхозы. Сырдария АӘК</w:t>
        <w:br/>
        <w:t>арқылы әскерге алынып, кейін хабарсыз кет-</w:t>
        <w:br/>
        <w:t>кен.</w:t>
        <w:br/>
        <w:t>ЕРМАНОВ Жылқыбай, қатардағы жауынгер.</w:t>
        <w:br/>
        <w:t>Киров ауылдық кеңесі жерінде 1914 ж. туған</w:t>
        <w:br/>
        <w:t>Білімі 5-класс. колхозшы. Сырдария АӘК</w:t>
        <w:br/>
        <w:t>арқылы әскерге алынып, кейін хабарсыз кет-</w:t>
        <w:br/>
        <w:t>кен.</w:t>
        <w:br/>
        <w:t>ЕРМАНОВ Ибаділда, қатардағы жауынгер. Кн-</w:t>
      </w:r>
    </w:p>
    <w:p>
      <w:r>
        <w:t>ров ауылдық ксңесі жерінде 1920 ж. туған.</w:t>
        <w:br/>
        <w:t>Білімі ортадан төмен, қолхозшы. Сырдария</w:t>
        <w:br/>
        <w:t>ЖӘК арқылы әскерге алынып, кейін хабарсыз</w:t>
        <w:br/>
        <w:t>кеткен</w:t>
        <w:br/>
        <w:t>ЕРМАҚАШОВ 58% қатардағы жауыпгер</w:t>
        <w:br/>
        <w:t>«Үірінші мамыр» ауылдық кенесі ерінде</w:t>
        <w:br/>
        <w:t>ӘП ж.туған. Пілімі ортадан төмен, көлхаяны</w:t>
        <w:br/>
        <w:t>БАЕУСІПОВ Құрмантай, қатардағы жауынгер,</w:t>
        <w:br/>
        <w:t>Мет ауылда 1412 ж. туған. Білімі бастауыш.</w:t>
        <w:br/>
        <w:t>колхозшы, Сырдария АӘК арқылы 1941 ж.</w:t>
        <w:br/>
        <w:t>әскерге алынған. 49860«а»-АП, 43-ГвһАП құра-</w:t>
        <w:br/>
        <w:t>мында соғысқа қатысып, 1943 ж. 23 жел-</w:t>
        <w:br/>
        <w:t>тоқсанда қаза тапқан. Витебск обл., Городок</w:t>
        <w:br/>
        <w:t>ауА.. Косарена дер-ның солтүстігінде 250 м-дей</w:t>
        <w:br/>
        <w:t>қашықтықтағы бауырластар зиратына жер-</w:t>
        <w:br/>
        <w:t>денген.</w:t>
        <w:br/>
        <w:t>ЕЛЕУСІНОВ Қыдынбай, қатардағы жауыпгер</w:t>
        <w:br/>
        <w:t>Қазіргі Сырдария ауд-нда 1914 ж. туған. Сыр-</w:t>
        <w:br/>
        <w:t>дария АӘК арқылы 1941 ж. әскерге алынып,</w:t>
        <w:br/>
        <w:t>Анепропетровск обл-нда болған шайқаста</w:t>
        <w:br/>
        <w:t>1943 ж. 21 желтоқсанда қаза тапқан. Днспро-</w:t>
        <w:br/>
        <w:t>петровск оба., Менделоозка с-ндағы Ме31-бау-</w:t>
        <w:br/>
        <w:t>ырластар зиратына жерленген.</w:t>
        <w:br/>
        <w:t>БАМАҒАНБЕТОВ Қайырбек, Жамбыл ауыл-</w:t>
        <w:br/>
        <w:t>дық кеңесі жерінде 1916 ж. туған. СОКП</w:t>
        <w:br/>
        <w:t>мүшесі, білімі жоғары, қызметкер. Сырдария</w:t>
        <w:br/>
        <w:t>АӘКарқылы 1939 ж.әскергеалынып, кейін ха-</w:t>
        <w:br/>
        <w:t>барсыз кеткен.</w:t>
        <w:br/>
        <w:t>БАМҰРАТОВ Жүнісбек, қатардағы жауынгер</w:t>
        <w:br/>
        <w:t>«Бірінші мамыр» ауылдық кеңесі жерінде</w:t>
        <w:br/>
        <w:t>1907 ж. туған. Білімі бастауыш, колхозшы.</w:t>
        <w:br/>
        <w:t>Сырдария АӘК арқылы әскерге алынып, кейін</w:t>
        <w:br/>
        <w:t>хабарсыз кеткен.</w:t>
        <w:br/>
        <w:t>БАМҰРАТОВ Сапар, қатардағы жауынгер.</w:t>
        <w:br/>
        <w:t>Қазан ауылдық кеңесі жерінде 1910 ж. туған</w:t>
        <w:br/>
        <w:t>Білімі бастауыш, колхозшы. Сырдария АӘҚ</w:t>
        <w:br/>
        <w:t>арқылы әскерге алынып, 1943 ж, наурыз</w:t>
        <w:br/>
        <w:t>айыпан хабарсыз кеткен.</w:t>
        <w:br/>
        <w:t>ЕЛІБАЕВ Есенкелді, қатардағы жауынгер. Ки-</w:t>
        <w:br/>
        <w:t>ров ауылдық кеңесі жерінде 1921 ж. туған</w:t>
        <w:br/>
        <w:t>БАКЖО мүшессі, білімі ортадан төмеп, ҡолхоз-</w:t>
        <w:br/>
        <w:t>шы. Сырдария АӘК арқылы әскерге алынған.</w:t>
        <w:br/>
        <w:t>28-ГвАД, 92-ГвАП құрамында соғысқа</w:t>
        <w:br/>
        <w:t>қатысып, 1942 ж.2Зақпаннан Ленинград обл...</w:t>
        <w:br/>
        <w:t>Дычкоөвек ауд. | Госино дер-нда болған</w:t>
        <w:br/>
        <w:t>шайқаста хабарсыз кеткен.</w:t>
        <w:br/>
        <w:t>ЕЛІБАЕВ Қаппар. қатардағы жауынгер. М24,</w:t>
        <w:br/>
        <w:t>Киров ауылдық кеңесі жерінде 1900 ж. туған</w:t>
        <w:br/>
        <w:t>Білімі бастауыш, колхозшы. Сырдария АҚ</w:t>
        <w:br/>
        <w:t>арқылы әскерге алынған. 48321-ДП әскери</w:t>
        <w:br/>
        <w:t>бөлімшесі құрамында соғысқан. Курек оба.,</w:t>
        <w:br/>
        <w:t>Боронское с-нда болған шайқаста қаза тапқан</w:t>
        <w:br/>
        <w:t>Курск оба., Боровское с-ның батысында 3 км-</w:t>
      </w:r>
    </w:p>
    <w:p>
      <w:r>
        <w:t>АРЙ қашықтыта жерленген.</w:t>
        <w:br/>
        <w:t>ЕМБЕРГЕНПОВ Қайыр, қатардағы жауынгер</w:t>
        <w:br/>
        <w:t>«Бірінші мамыр» ауылдық кеңесі жерінде</w:t>
        <w:br/>
        <w:t>1022 ж.туғап. БАКЖОМмүшесі. Білімі ортадан</w:t>
        <w:br/>
        <w:t>тәмен, колхозы. Сырдария АӘК арқылы 1941</w:t>
        <w:br/>
        <w:t>ж. «скерге алынын, кейіп хабарсыз кеткен.</w:t>
        <w:br/>
        <w:t>ЕМБЕРГЕНОВ Қалдан, қатардағы жауынгер.</w:t>
        <w:br/>
        <w:t>Қазуия Сырдария ауд-нда 1908 ж.туғап. Білімі</w:t>
        <w:br/>
        <w:t>бастауыш, жұмысшы. Сырдария ЛӘК арқылы</w:t>
        <w:br/>
        <w:t>1841 ж. әскерге алыпған, соғысқа қатысып,</w:t>
        <w:br/>
        <w:t>1942 ж. 27 қарашада қаза тапқан. Волгоград</w:t>
        <w:br/>
        <w:t>обл.,-Калач ауд.. ИАлармановск хуторындағы</w:t>
        <w:br/>
        <w:t>бауырластар аэиратына жерленген.</w:t>
        <w:br/>
        <w:t>ЕМБЕРГЕНОВ Өтем, қатардағы жауынгер. Ин-</w:t>
        <w:br/>
        <w:t>герокационал ауылдық кеңесі жерінді 1010 ж</w:t>
        <w:br/>
        <w:t>түтін. лімі бастауыш, колхолны (Ллырдарин</w:t>
        <w:br/>
        <w:t>ХЫҚарқымам әскергеалынған.1428-ДГ.44-91Ь</w:t>
        <w:br/>
        <w:t>63</w:t>
        <w:br/>
        <w:t>құрамында соғысқа қатысып, 1942 ж. 93</w:t>
        <w:br/>
        <w:t>қыркүйектен хабарсыз кеткен.</w:t>
        <w:br/>
        <w:t>ЕМБЕРГЕНОВ Әтеміс, қатардағы жауынгер.</w:t>
        <w:br/>
        <w:t>Қызылжарма ауылдық кеңесі жерінде 1905 ж.</w:t>
        <w:br/>
        <w:t>туған. Білімі бастауыш, колхозшы. Сырдария</w:t>
        <w:br/>
        <w:t>АӘК арқылы әгкерге алынып. 1943 ж. сәуір</w:t>
        <w:br/>
        <w:t>айынан хабарсыз кеткен.</w:t>
        <w:br/>
        <w:t>ЕМБЕРГЕНОВ Өтенше, қатардағы жауынгер.</w:t>
        <w:br/>
        <w:t>Қазіргі Сырдария ауд-нда 1904 ж.туған. Білімі</w:t>
        <w:br/>
        <w:t>бастауыш, колхозшы. Сырдария АӘК арқылы</w:t>
        <w:br/>
        <w:t>әскерге алынған, 376-АД құрамында соғысқа</w:t>
        <w:br/>
        <w:t>катысып, 1942 ж. қазанда Ленинград обл., Мга</w:t>
        <w:br/>
        <w:t>ауа.,Гайталоводер-нда болғап шайқаста хабар-</w:t>
        <w:br/>
        <w:t>сыз кеткен.</w:t>
        <w:br/>
        <w:t>ЕҢКЕБАЕВ Қаржаубай, қатардағы жауынгер.</w:t>
        <w:br/>
        <w:t>Қазан ауылдық кеңесі жерінде 1914 ж. туған.</w:t>
        <w:br/>
        <w:t>Білімі 5-класс. колхозшы. Сырдария АӘК</w:t>
        <w:br/>
        <w:t>арқылы әскерге алынып, 1942 ж. ақпан</w:t>
        <w:br/>
        <w:t>айынан хабарсыз кеткен.</w:t>
        <w:br/>
        <w:t>ЕҢКЕБАЕВ Ізімбет, қатардағы жауынгер.</w:t>
        <w:br/>
        <w:t>Қазан ауылдық кеңесі жерінде 1917 ж.туған.</w:t>
        <w:br/>
        <w:t>Білімі ортадан төмен. колхозшы. Сырдария</w:t>
        <w:br/>
        <w:t>АӘК арқылы әскерге алынып, кейін хабарсыз</w:t>
        <w:br/>
        <w:t>кеткен.</w:t>
        <w:br/>
        <w:t>ЕҢСІКБАЕВ Әнуарбек, қатардағы жауынгер.</w:t>
        <w:br/>
        <w:t>Қазіргі Сырдария ауд-Нда 1922 ж.туған, Білімі</w:t>
        <w:br/>
        <w:t>ортадан төмен, қолхозшы, Сырдария АӘК</w:t>
        <w:br/>
        <w:t>арқылы 1942 ж. әскерге алынған. 350-АД</w:t>
        <w:br/>
        <w:t>құрамында соғысқа қатысып, 1943 ж. 19 ча-</w:t>
        <w:br/>
        <w:t>мызда қазатапқан. Сталин обл., Красно-Лиман</w:t>
        <w:br/>
        <w:t>ауа.. Долганское дер-нда жерленген.</w:t>
        <w:br/>
        <w:t>ЕРАСАНОВ Алматай, қатардағы жауынгер.</w:t>
        <w:br/>
        <w:t>Жамбыа ауылдық кеңесі бұрытғы «Тасарық»</w:t>
        <w:br/>
        <w:t>к-зы жерінде 1920 ж. туған. Білімі ортадан</w:t>
        <w:br/>
        <w:t>төмен, колхозшы, Қызылорда ҚӘК арқылы</w:t>
        <w:br/>
        <w:t>1941 ж. әскерге алынып, 538-АДА құрамында</w:t>
        <w:br/>
        <w:t>соғысқа қатысқан.1944 ж. 18 қазандаауыр жа-</w:t>
        <w:br/>
        <w:t>рақат алып, 102-ҚАП-де қайтыс болған. Ае-</w:t>
      </w:r>
    </w:p>
    <w:p>
      <w:r>
        <w:t>нинград оба. Сланцы” Пас-ндегі гаспиталь</w:t>
        <w:br/>
        <w:t>қалашығында жерленген.</w:t>
        <w:br/>
        <w:t>ЕРӘЛИЕВ Мырзабек, қатардағы жауынғер. Ас-</w:t>
        <w:br/>
        <w:t>нин ауылдық кеңесі жерінде 1924 ж. туған.</w:t>
        <w:br/>
        <w:t>Білімі ортадан төмен. Сырдария АӘҚ арқылы</w:t>
        <w:br/>
        <w:t>1942ж. қыркүйекте әскерге алынып, кейін ха-</w:t>
        <w:br/>
        <w:t>барсыз кеткен.</w:t>
        <w:br/>
        <w:t>ЕРӘЛИЕВ Мырзабек, қатардағы жауынгер.</w:t>
        <w:br/>
        <w:t>Бұрынғы Жетікөл ауылдық кеңесі, 3-ауыл,</w:t>
        <w:br/>
        <w:t>«Калинин» к-зында 1924 ж. туған. БАКЖО</w:t>
        <w:br/>
        <w:t>мүшесі, Білімі ортадан төмен, Қызылорда ҚӘК</w:t>
        <w:br/>
        <w:t>арқылы 1042 ж. әскерге алынған. 48481-ДПІ</w:t>
        <w:br/>
        <w:t>құрамында соғысқа қатысып, 1944 ж. 13</w:t>
        <w:br/>
        <w:t>қаңтарда қаза тапқан. Виницк обл., Улановск</w:t>
        <w:br/>
        <w:t>ауа. Вишинка с-нда жерленген.</w:t>
        <w:br/>
        <w:t>ЕРБОСОВ Қазбек, қатардағы жауынгер.</w:t>
        <w:br/>
        <w:t>Қызылжарма ауылдық кеңесі жерінде 1912 ж.</w:t>
        <w:br/>
        <w:t>һуған. Білімі бастауыш. колхозшы. Сырдария</w:t>
        <w:br/>
        <w:t>АӘК арқылы асқкерте алыңып, кейін хабарсыз</w:t>
        <w:br/>
        <w:t>ксткең, 54</w:t>
        <w:br/>
        <w:t>ЕРБОСЫНОВ Доскен, қатардағы жауынгер.</w:t>
        <w:br/>
        <w:t>Интернационал ауылдық кеңесі жерінде 1922</w:t>
        <w:br/>
        <w:t>ж.туған. БАКЖОмүшесі, білімі орталап темен.</w:t>
        <w:br/>
        <w:t>Сырдария АӘК арқылы әскергеалымып, 1842</w:t>
        <w:br/>
        <w:t>жылы айшмпап хабарялыз кеткен</w:t>
        <w:br/>
        <w:t>ЕРІМБЕТОВ Уәли, қатардағы жауыпғар. Ин-</w:t>
        <w:br/>
        <w:t>тернацианал ауылдық кеңесі жерінде 1906 ж.</w:t>
        <w:br/>
        <w:t>туған. Білімі бастауыш, колхозшы. Сырдария</w:t>
        <w:br/>
        <w:t>ЛӘК арқылы әскерге алынып, кейіп хабарсыз</w:t>
        <w:br/>
        <w:t>кеткен.</w:t>
        <w:br/>
        <w:t>ЕСАХАЕВ Мубарак, қатардағы жауыптер</w:t>
        <w:br/>
        <w:t>Мө15, Қызылжарма ауылдық кецесі жерінде</w:t>
        <w:br/>
        <w:t>1014 ж. туған. Білімі 5-қласс, колхозшы,</w:t>
        <w:br/>
        <w:t>Қызылорда ҚӘК арқылы 1941 ж. 27 маусымда</w:t>
        <w:br/>
        <w:t>әскерге алынған. 697-ӘБ құрамында барлау-</w:t>
        <w:br/>
        <w:t>шы ретінде Соғысқа қатысып, 1944 ж. 25 та-</w:t>
        <w:br/>
        <w:t>мызда қаза тапқан, Полыша Кисчакуно</w:t>
        <w:br/>
        <w:t>зоеводствосы, Сандомирдің оңт. жағында 2 қм-</w:t>
        <w:br/>
        <w:t>дей қашықтықтағы тоғай арасына жерленген.</w:t>
        <w:br/>
        <w:t>ЕСБЕМБЕТОВ Құнан, қатардағы жауынгер.</w:t>
        <w:br/>
        <w:t>«Бірінші мамыр» ауылдық кеңсесі жерінде</w:t>
        <w:br/>
        <w:t>1902 ж. туған. Білімі бастауыш. колхозшы.</w:t>
        <w:br/>
        <w:t>Сырдария АӘК арқылы әскерге алынып, кейін</w:t>
        <w:br/>
        <w:t>хабарсыз кеткен.</w:t>
        <w:br/>
        <w:t>ЕСБЕМБЕТОВ Сейітжаппар, қатардағы жауын-</w:t>
        <w:br/>
        <w:t>гер. «Бірінші мамыр» ауылдық кеңесі жерінде</w:t>
        <w:br/>
        <w:t>1904 ж. туған. Білімі бастауыш, колхозшы,</w:t>
        <w:br/>
        <w:t>Сырдария ЛӘК арқылы әскерге алынып, кейін</w:t>
        <w:br/>
        <w:t>хабарсыз кеткен.</w:t>
        <w:br/>
        <w:t>ЕСБЕРГЕНОВ А. қатардағы жауынгер.</w:t>
        <w:br/>
        <w:t>Бұрынғы «Сталин» к-зы жерінде 1911 ж.туған.</w:t>
        <w:br/>
        <w:t>Білімі бастауыш, колхозшы. Сырдария АӘК</w:t>
        <w:br/>
        <w:t>арқылы әскерге алышып, 1942 ж. желтоқсан</w:t>
      </w:r>
    </w:p>
    <w:p>
      <w:r>
        <w:t>айынан хабарсыз кеткен.</w:t>
        <w:br/>
        <w:t>ЕСБЕРГЕНОВ Сейдәлі, қатардағы жауынгер.</w:t>
        <w:br/>
        <w:t>Қазан ауылдықксетесі, бұрынғы «Сталин» к-зы</w:t>
        <w:br/>
        <w:t>жерінде 1909 ж. туған. Білімі бастауыш, кол-</w:t>
        <w:br/>
        <w:t>хозны, Сырдария АӘК арқылы 1942 ж.аскергс</w:t>
        <w:br/>
        <w:t>алынып, 48405-ДІІ,248-ӘБ құрамында мерген</w:t>
        <w:br/>
        <w:t>ретінде соғысқа қатысқан. 1943 ж. 8 тамызда</w:t>
        <w:br/>
        <w:t>ауыр жарақат алың, 18-ЕМСБат-да қайтыс</w:t>
        <w:br/>
        <w:t>болған. Харьков обл., Змиеш ауа., Гайдарск с-</w:t>
        <w:br/>
        <w:t>ндағы Ме? бауырластар зиратына жерленген</w:t>
        <w:br/>
        <w:t>ЕСБЕРГЕНОВ Төребек, қатардағы жауынгер.</w:t>
        <w:br/>
        <w:t>Айдарлы: ауылдық кенесі жерінде 1915</w:t>
        <w:br/>
        <w:t>туған, Білімі бастауыш, қолхозшы, Сырдарня</w:t>
        <w:br/>
        <w:t>АӘКарқылы 1941 ж. әскерге алынып, 1942 ж.</w:t>
        <w:br/>
        <w:t>4 жолтақсанда Калинин майданында қаза</w:t>
        <w:br/>
        <w:t>тапқан. Калинин обл., Ржен ауд., Асбаино дер-</w:t>
        <w:br/>
        <w:t>ныц маңына жерленген</w:t>
        <w:br/>
        <w:t>ЕСБОЛОВ Әлібек, қатардағы жауынгер</w:t>
        <w:br/>
        <w:t>«Бірніші мамыр» ауылдық кеңесі, бұрынғы</w:t>
        <w:br/>
        <w:t>«Құмсуат» қ-зы жерінде 1910 ж. туған. Білімі</w:t>
        <w:br/>
        <w:t>бастауыш, колхозшы, Сырдария АӘК арқылы</w:t>
        <w:br/>
        <w:t>1941 ж.әскерге алынған. 25819-ДП құрамын-</w:t>
        <w:br/>
        <w:t>да соғысқа қатысып, 1943 ж. 231 шілдеде қаза</w:t>
        <w:br/>
        <w:t>тапқан. Курск абл., Курган ауд. Краливияеслис</w:t>
        <w:br/>
        <w:t>Дор-нып онлүстігінде 2 қм-дей қашықтыққа</w:t>
        <w:br/>
        <w:t>жерленген.</w:t>
        <w:br/>
        <w:t>ЕСБОЛОВ Байтағай, қатардағы жауынгер. Міп-</w:t>
        <w:br/>
        <w:t>тернационал ауылдық кеңгсі жерінде 1209 ж.</w:t>
        <w:br/>
        <w:t>туған, Білімі бастауыш, колхонпы. Сырдария</w:t>
        <w:br/>
        <w:t>АӘК арқылы әскерге алынып, 1942 ж.</w:t>
        <w:br/>
        <w:t>қыркүйек айынан хабарсыз кеткен.</w:t>
        <w:br/>
        <w:t>ЕСБОАОВ</w:t>
        <w:br/>
        <w:t>Байтуған, қагардағы жауынгер</w:t>
        <w:br/>
        <w:t>Бұрынғы аҚозператор» қозы жерінде 1404ж</w:t>
        <w:br/>
        <w:t>туган Балама бастауын, қолхдашы- А ырдарня</w:t>
        <w:br/>
        <w:t>67</w:t>
        <w:br/>
        <w:t>Дакарқылы әскерге алынып, 1943 ж</w:t>
        <w:br/>
        <w:t>айытан хабарсыз кеткен.</w:t>
        <w:br/>
        <w:t>ЕСБОСЫНОВ Смағұл, қатардағы жауынгер.</w:t>
        <w:br/>
        <w:t>Киров ауылдық кеңесі жерінде 1912 ж. туған.</w:t>
        <w:br/>
        <w:t>СОКП мүшесі, білімі бастауыш, колхозшы.</w:t>
        <w:br/>
        <w:t>Сырдария АӘК арқылы әгкерге алынып, кейін</w:t>
        <w:br/>
        <w:t>хабарсыз кеткен.</w:t>
        <w:br/>
        <w:t>ЕСДӘУЛЕТОВ Кәмен. қатардағы жауынгер.</w:t>
        <w:br/>
        <w:t>Интернационал ауылдық кесесі жерінде 1912</w:t>
        <w:br/>
        <w:t>ж. туған, білімі бастауыш, колхозшы. Сырда-</w:t>
        <w:br/>
        <w:t>рия АӘЭКарқылы әскергеалынып, кейін хабар-</w:t>
        <w:br/>
        <w:t>сыз кеткен.</w:t>
        <w:br/>
        <w:t>ЕСЕБАЕВ Бекзада. қатардағы жауынгер. Ин-</w:t>
        <w:br/>
        <w:t>тернационал ауылдық кеңесі жерінде 1918 ж</w:t>
        <w:br/>
        <w:t>туған. Білімі орта, колхозшы. Сырдария АӘК</w:t>
        <w:br/>
        <w:t>арқылы әскерге алынып, кейін хабарсыз кет-</w:t>
        <w:br/>
        <w:t>кен.</w:t>
      </w:r>
    </w:p>
    <w:p>
      <w:r>
        <w:t>ЕСЕБАЕВ Қожакелді, қатардағы жауынгер. Ип-</w:t>
        <w:br/>
        <w:t>тернационал ауылдық кеңесі жерінде 1912 ж.</w:t>
        <w:br/>
        <w:t>туған. Білімі бастауыш, колхозшы. Сырдария</w:t>
        <w:br/>
        <w:t>АӘКарқылы 1941 ж.әскергеалынған. 293-АД,</w:t>
        <w:br/>
        <w:t>1032-АП құрамында соғысқа қатысып. 1942ж</w:t>
        <w:br/>
        <w:t>14 қарашада қаза тапқан. Сталинград обл.,</w:t>
        <w:br/>
        <w:t>Хлетек ауд.. Караженскае дер-ның, оңт.-баты-</w:t>
        <w:br/>
        <w:t>сындағы М2! бауырластар зиратына жерлен-</w:t>
        <w:br/>
        <w:t>ген.</w:t>
        <w:br/>
        <w:t>ЕСЕБАЕВ Мәлікайдар, атты әскер. Интернаци-</w:t>
        <w:br/>
        <w:t>онал ауылдық кеңесінде 1922 ж. туған. Білімі</w:t>
        <w:br/>
        <w:t>ортадан төмен. колхозшы. Сырдария АӘК</w:t>
        <w:br/>
        <w:t>арқылы 1942 ж. әскерге алынған. 15-ГвАӘ,</w:t>
        <w:br/>
        <w:t>52-ГвВАӘП құрамылнда сағысқа қатысып, 1944</w:t>
        <w:br/>
        <w:t>сәуір</w:t>
        <w:br/>
        <w:t>ж.11 сәуірде қаза тапқан. Волынск обл. Вер-</w:t>
        <w:br/>
        <w:t>госк ауд., Тұрычев с-нда жерленген.</w:t>
        <w:br/>
        <w:t>ЕСЕБАЕВ Минхан. қатардағы жауынгер.</w:t>
        <w:br/>
        <w:t>Қызылжарма ауылдық кеңесі жерінде 1916 ж.</w:t>
        <w:br/>
        <w:t>туған. Білімі 6-қласс, колхозшы. Сырдария</w:t>
        <w:br/>
        <w:t>АӘК арқылы әскерге алыпип, кейін хабарсыз</w:t>
        <w:br/>
        <w:t>кеткен.</w:t>
        <w:br/>
        <w:t>ЕСЕНБАЕВ Ишан, қатардағы жауынгер.</w:t>
        <w:br/>
        <w:t>«Бірінші махыр» ауылдық кецесі жерінде</w:t>
        <w:br/>
        <w:t>(006 ж. туған. Білімі бастауыш, колхозшы.</w:t>
        <w:br/>
        <w:t>Сырдария АӘК арқылы әскергеалынып, кейін</w:t>
        <w:br/>
        <w:t>хабарсыз кеткен</w:t>
        <w:br/>
        <w:t>ЕСЕНБАЕВ Қожахмет, қатардағы жауынгер.</w:t>
        <w:br/>
        <w:t>Айдарлы ауылдық кеңесі жерінде 1901 ж.</w:t>
        <w:br/>
        <w:t>туған. Шала сауатты. Сырдария АЭК арқылы</w:t>
        <w:br/>
        <w:t>әскерге алынын, 1943 ж. шілде айынан хабар-</w:t>
        <w:br/>
        <w:t>сыз кеткен.</w:t>
        <w:br/>
        <w:t>ЕСЕНБАЕВ Сұлтан. лейтенант. Бірқазан ст-нда</w:t>
        <w:br/>
        <w:t>1924 ж. туған. БАКЖО мүшесі, Білімі орта.</w:t>
        <w:br/>
        <w:t>Сырдария АӘК арқылы аскерге алынып, пуле-</w:t>
        <w:br/>
        <w:t>метшілер взводының командир ретінде</w:t>
        <w:br/>
        <w:t>соғысқа қатысқан. 1944 ж. қараша аймнан ха-</w:t>
        <w:br/>
        <w:t>барсыл кеткен.</w:t>
        <w:br/>
        <w:t>ЕСЕНБАЕВ Досмағамбет, қатардағы жауынгер.</w:t>
        <w:br/>
        <w:t>«ПБәрізші мамыр» ауылдық кеңесі жерінде</w:t>
        <w:br/>
        <w:t>1907 ж. туған. Білімі бастауыш, колхозшы.</w:t>
        <w:br/>
        <w:t>Сырдария АӘК арқылы әскерге алынып, кейін</w:t>
        <w:br/>
        <w:t>хабарсыз кеткен</w:t>
        <w:br/>
        <w:t>ЕСЖАНОВ Ақан, қатардағы жауынгер. Пінтер-</w:t>
        <w:br/>
        <w:t>наннонал ауылдық кенесі рде 1з0?</w:t>
        <w:br/>
        <w:t>шығысында 400 м-дей қашықтықта жәрлеп</w:t>
        <w:br/>
        <w:t>ген.</w:t>
        <w:br/>
        <w:t>ЖАЛППАСБАЕВ Есіркеп. қатардағы жауынгер.</w:t>
        <w:br/>
        <w:t>Айдарлы ауылдық кеңгсі жерінде 1912 ж.</w:t>
        <w:br/>
        <w:t>туғап. Білімі бастауыш, колхозшы. Сырдария</w:t>
      </w:r>
    </w:p>
    <w:p>
      <w:r>
        <w:t>ДӘК арқылы әскерге алыңған 37-ГвАП құра-</w:t>
        <w:br/>
        <w:t>мында соғысқа қатысып, 1942 ж. 25 тамызда</w:t>
        <w:br/>
        <w:t>қазатапқан. Орелобл., Ульянов ауд.. Железни-</w:t>
        <w:br/>
        <w:t>цадер-нда жерленген.</w:t>
        <w:br/>
        <w:t>ЖАРАСОВ Ибрагим. тв дейтопанты.</w:t>
        <w:br/>
        <w:t>Қызымлжарма ауылдық кеңесі, бұр. 17-ауылда</w:t>
        <w:br/>
        <w:t>1010 ж. туған. СОКП мүшесі, білімі</w:t>
        <w:br/>
        <w:t>аяқталмаған жоғары, қызметкер. Сырдария</w:t>
        <w:br/>
        <w:t>АӘКарқылы 1941 ж. әскерге алыпған, 34-АӘТІ</w:t>
        <w:br/>
        <w:t>құрамында взвод командирі (гв. кіші саяси же-</w:t>
        <w:br/>
        <w:t>текіші) ретіпгде соғысқа қатысып, 1942 ж. 27 та-</w:t>
        <w:br/>
        <w:t>мызда қазатапқан. Сталинградобл., Букананск</w:t>
        <w:br/>
        <w:t>ауа-ида 212-биіктікте жерленген.</w:t>
        <w:br/>
        <w:t>ЖАРБОЛОВ Ақмал, қатардағы жауынгер.</w:t>
        <w:br/>
        <w:t>Қазіргі Сырдария ауд-нда 10232 ж. туған.</w:t>
        <w:br/>
        <w:t>БАК ЖО мүшесі, білімі орта. Қызылорда ҚӘК</w:t>
        <w:br/>
        <w:t>арқылы 1942 ж. 14наурызда әскерге алынған.</w:t>
        <w:br/>
        <w:t>56-Армия, 226-АД, 98-АП, Дон Фронтында</w:t>
        <w:br/>
        <w:t>соғысқа қатысып, 1942 ж. 24 қазанда қаза</w:t>
        <w:br/>
        <w:t>тапқан. Сталинград обл., Ерзопск ауа.. 137,8-</w:t>
        <w:br/>
        <w:t>биігінде жерленген.</w:t>
        <w:br/>
        <w:t>ЖАРБОЛОВ Әкімал, қатардағы жауынгер.</w:t>
        <w:br/>
        <w:t>Қызылжарма ауылдық кеңесі, бұр. «Комсо-</w:t>
        <w:br/>
        <w:t>мол» қ-зында 1923 ж. туған. Білімі ортадан</w:t>
        <w:br/>
        <w:t>төмен, студент. Сырдария АБҚ арқылыәскерге</w:t>
        <w:br/>
        <w:t>алынып, 1943 ж. 14 қаңтарда қаза тапқап, Ста-</w:t>
        <w:br/>
        <w:t>аннград обл., Дубовск ауд-нда жерленген.</w:t>
        <w:br/>
        <w:t>ЖАРЕКЕНОВ Қанәлі. қатардағы жауынгер.</w:t>
        <w:br/>
        <w:t>Инторнациоттал ауылдық кеңесі, бүр. 9-ауыл.</w:t>
        <w:br/>
        <w:t>Сталин к-зм жерінде 1912 ж.туған. Білімі бас-</w:t>
        <w:br/>
        <w:t>тауыш, ҡолхомпы. Сырдария АӘК арқылы</w:t>
        <w:br/>
        <w:t>1941 ж. әскерге алынып, соғысқа қатысқан.</w:t>
        <w:br/>
        <w:t>10943 ж. 13 тамызда қаза тапқан. Жерленген</w:t>
        <w:br/>
        <w:t>жері белгісіз</w:t>
        <w:br/>
        <w:t>ЖАРКЕТКЕНОВ Батырбек, қатардағы жауын-</w:t>
        <w:br/>
        <w:t>гер. «Біртнші мамыр» ауылдық кеңгеі жерінде</w:t>
        <w:br/>
        <w:t>10414 ж. туған. Білімі бастауыш, колхозы</w:t>
        <w:br/>
        <w:t>Сырдария АӘК арқылы әскерге алынып, 1944</w:t>
        <w:br/>
        <w:t>ж. наурыз айынан хабарсыз кеткен.</w:t>
        <w:br/>
        <w:t>ЖАРҚЫШЫНОВ Қаұста, қатардағы жауын-</w:t>
        <w:br/>
        <w:t>гер. Ленин ауылдық кстесі, Бұр. 3-ауыл, Калн-</w:t>
        <w:br/>
        <w:t>пнинк-аы жерінде 1914 ж.туғаң, Білімі 5-класс,</w:t>
        <w:br/>
        <w:t>колхозы. Сырдария АӘК арқылы әскерге</w:t>
        <w:br/>
        <w:t>алынған 2109-АП құрамында соғысқа</w:t>
        <w:br/>
        <w:t>қатысын, 1943 ж. 92 қарашада қаза тапқан, Ка-</w:t>
        <w:br/>
        <w:t>Аннин оба., Харитоповка дер-ның оңтүстігінде</w:t>
        <w:br/>
        <w:t>жерленген.</w:t>
        <w:br/>
        <w:t>ЖАРМАҒАНБЕТОВ Сапар, қатардағы жауып-</w:t>
        <w:br/>
        <w:t>гер. Қызылжарма ауылдық кеңесі жерінде</w:t>
        <w:br/>
        <w:t>1912 ж. туған. Білімі бастауыш, қолхозшы.</w:t>
        <w:br/>
        <w:t>Қызылорда ҚӘК арқылы 1942 ж. 17 қазанда</w:t>
        <w:br/>
        <w:t>әскерге алынып, 1942 ж. 1 жолатақсаннан ха-</w:t>
        <w:br/>
        <w:t>барсыз кеткен,</w:t>
        <w:br/>
        <w:t>ЖАРМАНАНБЕТОВА Мағрипа, қатардағы мсд-</w:t>
        <w:br/>
        <w:t>бике, Қызылжарма ауыздық кенңіча жерінді</w:t>
        <w:br/>
        <w:t>ІезЧж. туған. Пілімі б-қласс, қолхалтны. Сыр-</w:t>
        <w:br/>
        <w:t>дарня АӘК арқылы әскерге алынып, кейін хе</w:t>
      </w:r>
    </w:p>
    <w:p>
      <w:r>
        <w:t>барсыз кеткен.</w:t>
        <w:br/>
        <w:t>77</w:t>
        <w:br/>
        <w:t>ЖАРМҰХАНБЕТОВ 11қбол Ахметұлы, кіні</w:t>
        <w:br/>
        <w:t>лейтенант, Киров ауылдық кеңесінде 1921 ж.</w:t>
        <w:br/>
        <w:t>туған. БАКЖО мүшесі, білімі орта. Сырдария</w:t>
        <w:br/>
        <w:t>АӘҚ арқылы әскерге алыпған. 253-АД, 921-</w:t>
        <w:br/>
        <w:t>АП құрамыпда взвод командирі ретінде</w:t>
        <w:br/>
        <w:t>сағысқа қатысын, 1944 ж. 14 қаңтарда қаза</w:t>
        <w:br/>
        <w:t>тапқан. Полссьс обл. Калинковическ ауд.,</w:t>
        <w:br/>
        <w:t>«Краспый октябрь» дер-нда жерленген.</w:t>
        <w:br/>
        <w:t>ЖАРМҰХАНОВ Сапар, қатардағы жауынтор</w:t>
        <w:br/>
        <w:t>Қызылжарма ауылдық кеңгсі, бұр. «Ақсуат» к-</w:t>
        <w:br/>
        <w:t>зыжерінде 1907 ж.туғап. Білімі бастауыш, кол-</w:t>
        <w:br/>
        <w:t>хозия. Сырдария АӘК арқылы әскерге</w:t>
        <w:br/>
        <w:t>алынған. Мо19 бөлімшіс құрамында соғысқа</w:t>
        <w:br/>
        <w:t>қатысып, 1942 ж. 30 қаңтарда қаза тапқан.</w:t>
        <w:br/>
        <w:t>Курск обл-нда жерленген.</w:t>
        <w:br/>
        <w:t>ЖАРЫЛҚАПОВ Ертілеу, сержант.</w:t>
        <w:br/>
        <w:t>Қызылжарма ауылдық кеңесі, бұр. 15-ауыл,</w:t>
        <w:br/>
        <w:t>«Комсомол» қ-лы жерінде 1922 ж. туған.</w:t>
        <w:br/>
        <w:t>БАКЖО мүшесі, білімі ортадан төмсеті, колхоз-</w:t>
        <w:br/>
        <w:t>шы. Сырдария АӘК арқылы алынған. 370-АД,</w:t>
        <w:br/>
        <w:t>1234-АП құрамында соғысқа қатысып, 1943 ж.</w:t>
        <w:br/>
        <w:t>21 желтоқсанда қазатапқан. Калининоба., НІс-</w:t>
        <w:br/>
        <w:t>нельск ауд. Пугачи дер-ның өңгүстігінде 300</w:t>
        <w:br/>
        <w:t>м-дей қашықтықта жерленген.</w:t>
        <w:br/>
        <w:t>ЖАРЫАЛҚАПОВ Қаржаубай. қатардағы жау-</w:t>
        <w:br/>
        <w:t>ынгер. Қазан ауылдық кенесі жерінде 1911ж</w:t>
        <w:br/>
        <w:t>туған. Білімі бастауыш, колхозшы. Сырдария</w:t>
        <w:br/>
        <w:t>ЛӘК арқылы әскерге алынын, кейін хабарсыз</w:t>
        <w:br/>
        <w:t>кеткен.</w:t>
        <w:br/>
        <w:t>ЖАРЫЛҚАСЫНОВ Битілеу. қатардағы жау-</w:t>
        <w:br/>
        <w:t>ынгер. «Бірінші мамыр» ауылдық Кеңесі</w:t>
        <w:br/>
        <w:t>жерінде 1906 ж. туған. Білімі бастауыш, кол-</w:t>
        <w:br/>
        <w:t>хозшы. Сырдария АӘК арқылы әскерге алы-</w:t>
        <w:br/>
        <w:t>ңып, кейін хабарсыз кеткен.</w:t>
        <w:br/>
        <w:t>ЖАРЫЛҚАСЫНОВ Тәжібай, қатардағы жау-</w:t>
        <w:br/>
        <w:t>ынгер. Қызылжарма ауылдық кеңесі, бұр. «Те-</w:t>
        <w:br/>
        <w:t>реңсай» ҡ-зы жерінде 1895 ж. туған. Білімі</w:t>
        <w:br/>
        <w:t>бастауызп, ҡолхозшы. Сырдария АӘК арқылы</w:t>
        <w:br/>
        <w:t>әскерге алынған, 25Б-АД, 934-АПІ құрамыпда</w:t>
        <w:br/>
        <w:t>соғысқа қатысып, 1944 ж. 26 қаңтарда қаза</w:t>
        <w:br/>
        <w:t>тапқан.Ленинградаба., Изоридер-нда жерлен-</w:t>
        <w:br/>
        <w:t>ген.</w:t>
        <w:br/>
        <w:t>ЖАРЫМБЕТОВ Батырхан, қатардағы жауын-</w:t>
        <w:br/>
        <w:t>гер. «Бірінші мамыр» ауылдық кеңесі, бұр.</w:t>
        <w:br/>
        <w:t>«Ким» қ-зы жерінде 1923 ж. туған. БАҚЖО</w:t>
        <w:br/>
        <w:t>мүшесі, білімі ортадан тәмен, қолхозиты.</w:t>
        <w:br/>
        <w:t>Қызылорда ҚӘК арқылы әскерге алынған.</w:t>
        <w:br/>
        <w:t>1942 ж. 14 науырызда 32-АП, 33-АД, 73760-</w:t>
        <w:br/>
        <w:t>АП құрамындасоғысқа қатысып, 1943ж. 12та-</w:t>
        <w:br/>
        <w:t>мызда қаза тапқан. Калинин обл., Холм ауда.,</w:t>
        <w:br/>
        <w:t>Далгуши дер-ның батысынан 400 м-дей</w:t>
        <w:br/>
        <w:t>қашықтықта жерленген.</w:t>
        <w:br/>
        <w:t>ЖАСҚАРОВ Мәлібек, қатардағы жауынгер,</w:t>
        <w:br/>
        <w:t>Қазіргі Сырдария ауд-нда 1909 ж.туған. Білімі</w:t>
        <w:br/>
        <w:t>бастауыш, колхозшы. Сырдария АӘҚ арқылы</w:t>
      </w:r>
    </w:p>
    <w:p>
      <w:r>
        <w:t>әскерге алынған. 25-ААД құрамында соғысқа</w:t>
        <w:br/>
        <w:t>қатысып, 1942ж.20қарашадан Смоленск оба.,</w:t>
        <w:br/>
        <w:t>Гредянино с-пнда хабарсыз кеткен.</w:t>
        <w:br/>
        <w:t>ЖАСЫНБАЕВ Оразымбет, қатардағы жауып-</w:t>
        <w:br/>
        <w:t>гер. Питернациопал ауылдық кепе жерінде</w:t>
        <w:br/>
        <w:t>ГӘГІ тұған. Гілімі Пастасынш, колхозшы</w:t>
        <w:br/>
        <w:t>Сырдария АБҚ арқызы аәгкерте азхынған</w:t>
        <w:br/>
        <w:t>ӘДІЗ-МІН құрамында соғысқа қатысын, 1913ж.</w:t>
        <w:br/>
        <w:t>Сырдария АӘҚ арқылы 1941 ж. әскерге алы</w:t>
        <w:br/>
        <w:t>пып, кейін хабарсыз кеткен</w:t>
        <w:br/>
        <w:t>ЕРМАХАНОВ Әбіш, қатардағы жауынгер</w:t>
        <w:br/>
        <w:t>Жамбыл ауылдық кеңесі жерінде 1902 ж.</w:t>
        <w:br/>
        <w:t>туған. Шала сауатты, колхозшы. Сырдария</w:t>
        <w:br/>
        <w:t>ЖӘК арқылы әскерге алынып, кейін хабарсыз</w:t>
        <w:br/>
        <w:t>кеткен.</w:t>
        <w:br/>
        <w:t>ЕРМАХАНОВ Пилдебай, қатардағы жауынгер.</w:t>
        <w:br/>
        <w:t>Қазіргі Сырдария ауд-нда 1905 ж.туған. Білімі</w:t>
        <w:br/>
        <w:t>бастауыш, колхозшы. Сырдария АӘК арқылы</w:t>
        <w:br/>
        <w:t>1941 ж.әскерге алыпған. 1083-АП құрамында</w:t>
        <w:br/>
        <w:t>соғысқа қатысып, 1942 ж. 9 қыркүйекте қаза</w:t>
        <w:br/>
        <w:t>тапқан. Калининоба. Воскресенскс-сының ба-</w:t>
        <w:br/>
        <w:t>тысында 4 км-дей қашықтыққа жерленген</w:t>
        <w:br/>
        <w:t>ЕРМАШОВ Әбу, қатардағы жауынгер.</w:t>
        <w:br/>
        <w:t>«Бірінші мамыр» ауылдық кеңесі жерінде</w:t>
        <w:br/>
        <w:t>1905 ж. туған. Білімі бастауыш, колхоз</w:t>
        <w:br/>
        <w:t>Сырдария АӘК арқылы әскерге алынып, кей</w:t>
        <w:br/>
        <w:t>хабарсыз кеткен.</w:t>
        <w:br/>
        <w:t>ЕРМЕКОВ Әмірзақ, қатардағы жауынгер. Мо3</w:t>
        <w:br/>
        <w:t>Ленин ауылдық кеңесі, Амангелді кеңшары</w:t>
        <w:br/>
        <w:t>жерінде 1894 ж. туған. Шала сауатты, колхоз-</w:t>
        <w:br/>
        <w:t>шы. Қызылорда ҚӘК арқылы 1942 ж. әскерге</w:t>
        <w:br/>
        <w:t>алынып, 125-Крсносельск АД, 749-АПІ құра-</w:t>
        <w:br/>
        <w:t>мында соғысқа қатысып, қаза тапқан. Эстония</w:t>
        <w:br/>
        <w:t>Нарва ауд. Карспонян хуторында жерленген.</w:t>
        <w:br/>
        <w:t>ЕРМҰРАТОВӘнуар, қатардағы жауынгер. Мг10</w:t>
        <w:br/>
        <w:t>аума, бұрынғы «Тасарық» ҡ-зы жерінде 1921</w:t>
        <w:br/>
        <w:t>ж.туғап. БАКЖОмүшесі, білімі ортада төмен,</w:t>
        <w:br/>
        <w:t>колхозшы. Қызылорда ҚӘК арқылы әскерге</w:t>
        <w:br/>
        <w:t>алынып, 1943 ж. ақпан айынан хабарсыз кет-</w:t>
        <w:br/>
        <w:t>кеп.</w:t>
        <w:br/>
        <w:t>ЕРНАЗАРОВ Әбсәт, кіші сержант. Бірқазан ст-</w:t>
        <w:br/>
        <w:t>нда 1906 ж. туған, Білімі бастауына, жұмысшы.</w:t>
        <w:br/>
        <w:t>Қызылорда ҚӘК арқылы 1943 ж. әскерге</w:t>
        <w:br/>
        <w:t>алынған. 16-ГВАВД құрамында бөлімше ко-</w:t>
        <w:br/>
        <w:t>мандирі ретінде соғысқа қатысып, 1945 ж. 10</w:t>
        <w:br/>
        <w:t>ақпанда қаза тапқан. Полтапа, Хишноқ., Куте-</w:t>
        <w:br/>
        <w:t>доры дер-нда жерленген.</w:t>
        <w:br/>
        <w:t>ЕРНАЗАРОВ Әшет, қатардағы жауыптер</w:t>
        <w:br/>
        <w:t>Бірқазат ст-нда 1906 ж. туған. СОКП мүшесі,</w:t>
        <w:br/>
        <w:t>білімі бастауыш, жұмысшы, Қызылорда ҚӘК</w:t>
        <w:br/>
        <w:t>арқылы 1941 ж.әскергеалыпнып, кейін Берлин</w:t>
        <w:br/>
        <w:t>маңында хабарсыз кеткен.</w:t>
        <w:br/>
        <w:t>ЕРНАЗАРОВ Ергеш, кішісержант. Аепинауыл-</w:t>
        <w:br/>
        <w:t>дық кеңесі, Амангелді коншпарында 1925 ж</w:t>
      </w:r>
    </w:p>
    <w:p>
      <w:r>
        <w:t>туған. БАКЖО мүшесі, білімі орта, ент,</w:t>
        <w:br/>
        <w:t>Сырдария АӘК арқылы 1942 ж. әскерге</w:t>
        <w:br/>
        <w:t>алынған. Бөлімше командирі ретінде соғысқа</w:t>
        <w:br/>
        <w:t>қатысып, 1944 ж. 24 мамырда қаза тапқан.</w:t>
        <w:br/>
        <w:t>ЕРНАЗАРОВ Кәрімбай, қатардағы жауынгер.</w:t>
        <w:br/>
        <w:t>Киров ауылдық кеңесі жерінде 191В ж. туған.</w:t>
        <w:br/>
        <w:t>Білімі 6-класс, колхозшы. Сырдария АЭК</w:t>
        <w:br/>
        <w:t>арқылы әскерге алынып, кейін хабарсыз кет-</w:t>
        <w:br/>
        <w:t>кең,</w:t>
        <w:br/>
        <w:t>ЕРНАЗАРОВ Мақаш, қатардағы жауынгер.</w:t>
        <w:br/>
        <w:t>Қызылжарма ауылдық кеңесі жерінде 1917 ж.</w:t>
        <w:br/>
        <w:t>туған. Білімі б-Ҡласс, колхозы. Сырдария</w:t>
        <w:br/>
        <w:t>АӘК арқылы аскерге алынып, кейін хабарсыз</w:t>
        <w:br/>
        <w:t>кеткен.</w:t>
        <w:br/>
        <w:t>ЕРНАЗАРОВ М депгенент. «Гараншама</w:t>
        <w:br/>
        <w:t>мыр» аумлдық кеңесі жерінде 1814 ж. туған</w:t>
        <w:br/>
        <w:t>СОКІІ мүшесі. бімап орта. қызметкер</w:t>
        <w:br/>
        <w:t>66</w:t>
        <w:br/>
        <w:t>Қызылорда ҚОЖ арқылы 1841 ж. әскерге</w:t>
        <w:br/>
        <w:t>алынған, 10Б-АӘД, 307-АӘП құрамында саяси</w:t>
        <w:br/>
        <w:t>жетекші ретівде соғысқа қатысып, 1943 ж, ма-</w:t>
        <w:br/>
        <w:t>мыр айынан хабарсыз кеткен</w:t>
        <w:br/>
        <w:t>ЕРНАЗАРОВ Молдабек, қатардағы жауынгер.</w:t>
        <w:br/>
        <w:t>Қызылжарма ауылдық кеңесі жерінде 1915 ж.</w:t>
        <w:br/>
        <w:t>туған. Білімі бастауыш, колхозшы. Сырдария</w:t>
        <w:br/>
        <w:t>АӘК арқылы әскерге алынып, 1041 ж. жол-</w:t>
        <w:br/>
        <w:t>тоқсан айынан хабарсыз ксткон.</w:t>
        <w:br/>
        <w:t>ЕРНАЗАРОВ Нұрмахан. қатардағы жауынгер.</w:t>
        <w:br/>
        <w:t>Ленин ауылдық кеңесі жерінде 1922 ж. туған.</w:t>
        <w:br/>
        <w:t>БАКЖО мүшесі, білімі орта, колхояшы. Сыр-</w:t>
        <w:br/>
        <w:t>дария АӘК арқылы 1942 ж. әскерге алынып,</w:t>
        <w:br/>
        <w:t>кейін хабарсыз кеткеп.</w:t>
        <w:br/>
        <w:t>ЕРНАЗАРОВ Сәдібек, «Бірінші мамыр» ауыл-</w:t>
        <w:br/>
        <w:t>дық кеңесі жерінде 1908 ж. туған. СОКП</w:t>
        <w:br/>
        <w:t>мүшесі, білімі орта, колхозшы. Қызылорда</w:t>
        <w:br/>
        <w:t>ҚӘКарқылы 1942 ж.әскергеалынып, сол жыл-</w:t>
        <w:br/>
        <w:t>дың желтоқсан айынан хабарсыз кеткен.</w:t>
        <w:br/>
        <w:t>ЕРНЫХ Николай Борисович, қатардағы жау-</w:t>
        <w:br/>
        <w:t>ынгер. Ғартоғай ст-нда 1921 ж.туғап. БАКЖО</w:t>
        <w:br/>
        <w:t>мүшесі, Білімі орта, студент. Сырдария АӘК</w:t>
        <w:br/>
        <w:t>арқылы әскерге алынып, 1944 жылдан хабар-</w:t>
        <w:br/>
        <w:t>сыз кеткен.</w:t>
        <w:br/>
        <w:t>ЕРСЕИІТОВ Мәнсұр. қатардағы жауынгер.</w:t>
        <w:br/>
        <w:t>Бұрынғы Қатыкөл ауылдық кеңесі «Коопера-</w:t>
        <w:br/>
        <w:t>тор» к-зы жерінде 1923 ж. тұған. БАКЖО</w:t>
        <w:br/>
        <w:t>мүшесі, білімі орта, оқушы, Қызылорда 1,4</w:t>
        <w:br/>
        <w:t>арқылы 1941 ж. әскерге алынып, 1943 ж. 5</w:t>
        <w:br/>
        <w:t>қыркүйекте 5058-КДГ-та қайтыс болған. Боб-</w:t>
        <w:br/>
        <w:t>ров пос-ндегі энраттар қалашығында 7819 мо-</w:t>
        <w:br/>
        <w:t>лаға жерленген.</w:t>
        <w:br/>
        <w:t>ЕРТҰРҒАНОВ Жұмабек, қатардағы жауынгер.</w:t>
        <w:br/>
        <w:t>Айдарлы ауылдық кеңесі жерінде 1828 ж.</w:t>
        <w:br/>
        <w:t>туған. Шала сауатты, колхазшы, Сырдария</w:t>
        <w:br/>
        <w:t>АӘК арқылы әскерге алынып, 1944 ж. ақпан</w:t>
        <w:br/>
        <w:t>айынан хабрсыз кеткен</w:t>
      </w:r>
    </w:p>
    <w:p>
      <w:r>
        <w:t>ЕРІМБЕТОВ Нбек, қатардағы жауынгер</w:t>
        <w:br/>
        <w:t>Қазіргі Сырдария ауд-нда 1902 ж.туған. Білімі</w:t>
        <w:br/>
        <w:t>бастауын, колхозшы. Сырлария АӘК арқылы</w:t>
        <w:br/>
        <w:t>әскерге алынған. 4-БАБ, ӘЯ-БАБр құрамында</w:t>
        <w:br/>
        <w:t>соғысқа қатысып, 1942 ж.20 қаңтардан хабар-</w:t>
        <w:br/>
        <w:t>сыз кеткен</w:t>
        <w:br/>
        <w:t>ЕРІМБЕТОВ Жолшыбек, қатардағы жауынгер.</w:t>
        <w:br/>
        <w:t>Аспин ауылдық кеңсесі жерінде 1821 ж.туғап.</w:t>
        <w:br/>
        <w:t>Білімі ортадан төмен, колхолшы. Сырдария</w:t>
        <w:br/>
        <w:t>МӘК арқылы әскерге алынып, 19842 ж. мамыр</w:t>
        <w:br/>
        <w:t>айынан хабарсыз кеткен</w:t>
        <w:br/>
        <w:t>ЕРІМБЕТОВ Қайырбай, қатардағы жауынғер,</w:t>
        <w:br/>
        <w:t>Қызылжарма ауылдық кеңесі жерінде 1919ж.</w:t>
        <w:br/>
        <w:t>туған. Білімі б-класс, қалхоанғы. Сырдария</w:t>
        <w:br/>
        <w:t>АӘК арқылы әскергееалыпын, кейін хабарсыз</w:t>
        <w:br/>
        <w:t>кеткен</w:t>
        <w:br/>
        <w:t>ЕРІМБЕТОВ Қыстаубай, қатардағы жауынгер</w:t>
        <w:br/>
        <w:t>Интернационал ауылдық кеңесі жерінде 1905</w:t>
        <w:br/>
        <w:t>ж. туған. Білімі бастаунип, колхозшы. Сырда-</w:t>
        <w:br/>
        <w:t>рия ЛӘКарқылы аскергеалытып, кейін хабар-</w:t>
        <w:br/>
        <w:t>сыз кеткен.</w:t>
        <w:br/>
        <w:t>ЕРІМБЕТОВ Мейрамбек, қатардағы жауынгер.</w:t>
        <w:br/>
        <w:t>Қызылжарма ауылдық кенесі жерінде 1121ж</w:t>
        <w:br/>
        <w:t>гұған. езім әрледан тәмен, қолхаты, Сырай</w:t>
        <w:br/>
        <w:t>рИЯАОРКаркыуымаскерісалынын қойнғхайар-</w:t>
        <w:br/>
        <w:t>сыз кеткен</w:t>
        <w:br/>
        <w:t>ЖАҚЫПОВ Ақтас, киіп сержант. Аспинаұлы</w:t>
        <w:br/>
        <w:t>дық кеңсесі, бұр. 3-ауыл, «Калинин» қозы</w:t>
        <w:br/>
        <w:t>жерінде 1908 ж. туған. Білімі бастауыш. кол-</w:t>
        <w:br/>
        <w:t>хозшы. Сырдария АӘК арқылы әскерге</w:t>
        <w:br/>
        <w:t>алынған. 1-жеке АБ құрамында соғысқа</w:t>
        <w:br/>
        <w:t>қатысып, 1942 ж. 18 қарашада қаза тапқан. Қа-</w:t>
        <w:br/>
        <w:t>лининобл. ВеликиеЛукиауа., Брулниководер-</w:t>
        <w:br/>
        <w:t>нда жерленген.</w:t>
        <w:br/>
        <w:t>ЖАҚЫПОВ Әбдікәрім, рота командирінің сая-</w:t>
        <w:br/>
        <w:t>си жұмыс жөніндегі орынбасары. Қазіргі Сыр-</w:t>
        <w:br/>
        <w:t>дария ауд-нда 1914 ж. туған. СОКП мүшесі,</w:t>
        <w:br/>
        <w:t>білімі ортадан төмен, қызметкер. Сырдария</w:t>
        <w:br/>
        <w:t>МӘК арқылы әскерге алынған. Кіші саяси бас-</w:t>
        <w:br/>
        <w:t>шы ретінде соғысқа қатысып, ауыр жарақаттан</w:t>
        <w:br/>
        <w:t>госпитальда қайтыс болған.</w:t>
        <w:br/>
        <w:t>ЖАҚЫПОВ Әбдірайым, қатардағы жауынгер.</w:t>
        <w:br/>
        <w:t>Аенин ауылдық кеңесі жерінде 1913 ж. туған.</w:t>
        <w:br/>
        <w:t>Білімі бастауыш, колхозшы. Сырдария АӘК</w:t>
        <w:br/>
        <w:t>арқылы алынып, кейін хабарсыз кеткен.</w:t>
        <w:br/>
        <w:t>ЖАҚЫПОВ Әбдіхалық, қатардағы жауынгер.</w:t>
        <w:br/>
        <w:t>Қазан ауылдық кеңесі жерінде 1920 ж. туған.</w:t>
        <w:br/>
        <w:t>Білімі орта, колхозшы. Сырдария АӘК арқылы</w:t>
        <w:br/>
        <w:t>әскерге алынып, 1943 ж. шілде айынан хабар-</w:t>
        <w:br/>
        <w:t>сыз кеткен.</w:t>
        <w:br/>
        <w:t>ЖАҚЫПОВ Бектас, қатардағы жауынгер. Ас-</w:t>
      </w:r>
    </w:p>
    <w:p>
      <w:r>
        <w:t>нин ауылдық кеңесі жерінде 1915 ж. туған.</w:t>
        <w:br/>
        <w:t>Білімі 5-класс. колхозшы. Сырдария АӘК</w:t>
        <w:br/>
        <w:t>арқылы әскерге алынып, кейін хабарсыз кет-</w:t>
        <w:br/>
        <w:t>кен.</w:t>
        <w:br/>
        <w:t>ЖАҚЫПОВ Қалмахан. қатардағы жауынгер.</w:t>
        <w:br/>
        <w:t>«Бірінші мамыр» ауылдық кеңесі жерінде</w:t>
        <w:br/>
        <w:t>19094 ж. туған. Білімі бастауыш, колхозшы.</w:t>
        <w:br/>
        <w:t>Сырдария АӘК арқылыәскерге алынып, кейін</w:t>
        <w:br/>
        <w:t>хабарсыз кеткен.</w:t>
        <w:br/>
        <w:t>ЖАҚЫПОВ Махаш, қатардағы жауынгер.</w:t>
        <w:br/>
        <w:t>Қазіргі Ленин ауылдық кеңесі жерінде 1909 ж.</w:t>
        <w:br/>
        <w:t>туған. ІШала сауатты. колхозшы. Сырдария</w:t>
        <w:br/>
        <w:t>АӘК арқылы әскерге алынған. 300-АД, 1049-</w:t>
        <w:br/>
        <w:t>АП құрамында сағысқа қатысып, 1943 ж. 15</w:t>
        <w:br/>
        <w:t>қантарда қаза танқан. Ростов обл., Раздорная</w:t>
        <w:br/>
        <w:t>ст-ның маңында жерлсигсн.</w:t>
        <w:br/>
        <w:t>ЖАҚЫПОВ Мұса, қатардағы жауынгер</w:t>
        <w:br/>
        <w:t>Қазіргі Сырдария ауд-нда 1915 ж.туған. Білімі</w:t>
        <w:br/>
        <w:t>бастауын, жұмысшы. Сырдария АӘК арқылы</w:t>
        <w:br/>
        <w:t>әскерге алынған. 01144-ДТІ, 15-АД, 47-АП</w:t>
        <w:br/>
        <w:t>құрамында соғысқа қатысып, 1942 ж. 5 мау-</w:t>
        <w:br/>
        <w:t>сымда Курск аба., Гаизунонек ауд., Подонянь-</w:t>
        <w:br/>
        <w:t>Соборочка с-нда болған шайқаста хабарсыз</w:t>
        <w:br/>
        <w:t>кеткен</w:t>
        <w:br/>
        <w:t>ЖАҚЫПОВ Мырзапар, қатардағы жауынгер,</w:t>
        <w:br/>
        <w:t>Қазан ауылдық кеңесі, бұр. 5-Ауылында 1908</w:t>
        <w:br/>
        <w:t>ж. туған. Білімі бастауыш, колхозы. Сырда-</w:t>
        <w:br/>
        <w:t>рия АӘК арқылы әскерге алынған. 136-Киев</w:t>
        <w:br/>
        <w:t>269-АН құрамында соғысқа қатысып, 1944 ж</w:t>
        <w:br/>
        <w:t>17 ақпанда қаза тапқан. Киев обл., Лысянка</w:t>
        <w:br/>
        <w:t>ауд., Джүрженцңы дер-нда жерленген.</w:t>
        <w:br/>
        <w:t>ЖАҚЫПОВ Сейтжан, қатардағы жауынгер.</w:t>
        <w:br/>
        <w:t>Қазан ауылдық кеңесі жерінде 1915 ж. туғат</w:t>
        <w:br/>
        <w:t>Білімі орта, қолхозшы. Сырдария АӘК арқылы</w:t>
        <w:br/>
        <w:t>әскерге алынып, кейін хабарсыз кеткен.</w:t>
        <w:br/>
        <w:t>ЖАҚЫПОВ Сонатжан, қатардағы жауыпғер.</w:t>
        <w:br/>
        <w:t>“Биннип мамыр» ауылдық жерінде</w:t>
        <w:br/>
        <w:t>ІН07 ж. тұған. Білімі бастауыпн, қолханны</w:t>
        <w:br/>
        <w:t>кеңесі</w:t>
        <w:br/>
        <w:t>23</w:t>
        <w:br/>
        <w:t>Сырдария АҚ арқылыәскергеалынып. келін</w:t>
        <w:br/>
        <w:t>хабарсыз кеткен.</w:t>
        <w:br/>
        <w:t>ЖАҚЫПОВ Шейкстай, қатардағы жауынгер.</w:t>
        <w:br/>
        <w:t>Қазіргі Аенип ауылдық, кеңесінде 1923 ж.</w:t>
        <w:br/>
        <w:t>туған. БАКЖО мүшегі, білімі ортадан тәмен,</w:t>
        <w:br/>
        <w:t>колхозшы. Сырдария АӘК арқылы әскерге</w:t>
        <w:br/>
        <w:t>алынған. 62-Армия. 253-АП құрамында</w:t>
        <w:br/>
        <w:t>соғысқа қатысыл, ауыр жарақаттан далалық</w:t>
        <w:br/>
        <w:t>көшпелі ғоспитальда қайтыс болған. Среднв-</w:t>
        <w:br/>
        <w:t>Ахтубинск ауд. Куйбышев атыпд. к-Зда жер-</w:t>
        <w:br/>
        <w:t>ленген.</w:t>
        <w:br/>
        <w:t>ЖАЛБЫРОВ Бұлтан, қатардағы жауынгер.</w:t>
        <w:br/>
        <w:t>Қазіргі Сырдарияауд-нда 1914 ж.туған. Білімі</w:t>
        <w:br/>
        <w:t>5-класс, колхозшы. Сырдария АӘК арқылы</w:t>
        <w:br/>
        <w:t>әскерге алынған. 40-Микоян атынд. шекара</w:t>
      </w:r>
    </w:p>
    <w:p>
      <w:r>
        <w:t>эскерлері бөлімінің 1047-атқыштар взводы</w:t>
        <w:br/>
        <w:t>құрамында соғысқа қатысып, кейін хабарсыз</w:t>
        <w:br/>
        <w:t>кеткен.</w:t>
        <w:br/>
        <w:t>ЖАЛБЫРОВ Сайлаубай, қатардағы жауынгер.</w:t>
        <w:br/>
        <w:t>Интернационал ауылдық кеңесі, бұр. «Коолс-</w:t>
        <w:br/>
        <w:t>ратор» к-зы жерінде 1911 ж. туған. Білімі бас-</w:t>
        <w:br/>
        <w:t>тауыш, Сырдария АӘК арқылы әскерге</w:t>
        <w:br/>
        <w:t>алынып, 1943 ж-дың тамыз айынан хабарсыз</w:t>
        <w:br/>
        <w:t>кеткен.</w:t>
        <w:br/>
        <w:t>ЖАЛБЫРОВ ППахан, қатардағы жуынгер. Бұр.</w:t>
        <w:br/>
        <w:t>«Кооцератор» к-зы жерінде 1898 ж. туған. Ша-</w:t>
        <w:br/>
        <w:t>ла сауатты, колхозшы. Сырдария АӘК арқылы</w:t>
        <w:br/>
        <w:t>әскерге алынып, І3-Гвмех. Бр. құрамында пу-</w:t>
        <w:br/>
        <w:t>деметші ретінде соғысқа қатысып, 1943 ж. 12</w:t>
        <w:br/>
        <w:t>қаңтардан, хабарсыз кеткен.</w:t>
        <w:br/>
        <w:t>ЖАЛҒЫХАНОВ Сандей. қатардағы жауынгер.</w:t>
        <w:br/>
        <w:t>Қазіргі Сырдарияауд-нда 19213 ж.туған. Білімі</w:t>
        <w:br/>
        <w:t>бастауыш, жұмысшы. Сырдария АӘК арқылы</w:t>
        <w:br/>
        <w:t>әскерге алынған. 1623-ДИС, 19-бөлімшс, 107-</w:t>
        <w:br/>
        <w:t>АД құрамында соғысқа қатысып, 1943 ж. 30</w:t>
        <w:br/>
        <w:t>қаңтарда қаза тапқан. Белгород оба., Старый</w:t>
        <w:br/>
        <w:t>Оскал қ., Победа көшесінде жерлетгеті.</w:t>
        <w:br/>
        <w:t>ЖАЛМАҒАНБЕТОВ Арысбай, қатардағы жау-</w:t>
        <w:br/>
        <w:t>ынгер. Интернационал ауылдық кеңесі</w:t>
        <w:br/>
        <w:t>жерінде 1902 ж. туған. Білімі бастауыш, кол-</w:t>
        <w:br/>
        <w:t>хозшы. Қызылорда ҚӘК арқылы 1941 ж. жел-</w:t>
        <w:br/>
        <w:t>тоқсанда әскерге алынып, 1942 ж. сәуір</w:t>
        <w:br/>
        <w:t>айынан хабарсыз кеткен.</w:t>
        <w:br/>
        <w:t>ЖАЛМЫРЗАЕВ Сейітпазым, қатардағы жау-</w:t>
        <w:br/>
        <w:t>ынгер. Аенин ауылдық кеңесі жерінде 1902ж</w:t>
        <w:br/>
        <w:t>туған. Білімі бастауыш, колхозшы. Сырдария</w:t>
        <w:br/>
        <w:t>АӘКарқылы 1943 ж.әскергеалынып, кейінха-</w:t>
        <w:br/>
        <w:t>барсыз кеткен</w:t>
        <w:br/>
        <w:t>ЖАЛЫҚШИЕВ Жұмағали, сержант. Қазіргі</w:t>
        <w:br/>
        <w:t>Сырдария ауд-нда 1922 ж. туған. БАКЖО</w:t>
        <w:br/>
        <w:t>мүшесі, білімі ортадан төмен, студент. Сырда-</w:t>
        <w:br/>
        <w:t>рия АӘҚ арқылы әгкерге алынған. 494-АП</w:t>
        <w:br/>
        <w:t>қатарында бөлімше командиріретінде соғысқа</w:t>
        <w:br/>
        <w:t>қатысып, 1944 ж. 29 наурызда ауыр жа-</w:t>
        <w:br/>
        <w:t>рақаттанып, 140-медсанбатта қайтыс болған.</w:t>
        <w:br/>
        <w:t>Витебск обл., Лиозно ауд. Тешки дер-ның 800</w:t>
        <w:br/>
        <w:t>м-дей оңт.-батысында жерленген.</w:t>
        <w:br/>
        <w:t>ЖАМАНБАЕВ Әбдірайым, қатардағы жауын-</w:t>
        <w:br/>
        <w:t>гер. Интернационал ауылдық кеңесі жерінде</w:t>
        <w:br/>
        <w:t>1908 ж. туған. Білімі бастауыш, колхозшы</w:t>
        <w:br/>
        <w:t>Сырлария ААҚ арқылы.кскертоалыпып, кейіп</w:t>
        <w:br/>
        <w:t>хабарсыз кеткен.</w:t>
        <w:br/>
        <w:t>ЕСПЕНБЕТОВ Шесдрен, қатардағы жауыппер</w:t>
        <w:br/>
        <w:t>Интернационал ауылдық кепесі жерінде 1912</w:t>
        <w:br/>
        <w:t>ж. туған. Білімі бастауыш, колхозшы. Сырда-</w:t>
        <w:br/>
        <w:t>рня АӘҚ арқылы гскергеалынып, кейін хабар-</w:t>
        <w:br/>
        <w:t>сыз кеткен.</w:t>
        <w:br/>
        <w:t>ЕСПЕРОВ Әли, қатардағы жауынгер. Бірқазан</w:t>
      </w:r>
    </w:p>
    <w:p>
      <w:r>
        <w:t>ст-нда 1909 ж. туған. Білімі бастауыш, жұмыс-</w:t>
        <w:br/>
        <w:t>шы. Сырадария АӘҠ арқылы әскергсалыпып,</w:t>
        <w:br/>
        <w:t>1942 ж. қыркүйек айынан хабарсыз кеткен.</w:t>
        <w:br/>
        <w:t>ЕСПОЛОВ А. қатардағы жауынгер. Қасап</w:t>
        <w:br/>
        <w:t>ауылдық кеңесі жерінде 1923 ж.туған БАКЖО</w:t>
        <w:br/>
        <w:t>мүшесі, білімі орта. Сырдарин АӘК арқылы</w:t>
        <w:br/>
        <w:t>әскерге алынып, 1943 ж. ақпан айынан хабар-</w:t>
        <w:br/>
        <w:t>сыз кеткен.</w:t>
        <w:br/>
        <w:t>ЕСПОЛОВ Байтуған, қатардағы жауынгер.</w:t>
        <w:br/>
        <w:t>Қызылжарма ауылдық кеңесі жеритде 1908 ж.</w:t>
        <w:br/>
        <w:t>туған. Білімі бастауыш, колхозшы. Сырдария</w:t>
        <w:br/>
        <w:t>АӘК арқылы әскерге алынып, 1943 ж. сәуір</w:t>
        <w:br/>
        <w:t>айынан хабарсыз кеткен.</w:t>
        <w:br/>
        <w:t>ЕСТАЕВ Сарбас, қатардағы жауынгер. Жам-</w:t>
        <w:br/>
        <w:t>был ауылдық кеңесі жерінде 1912 ж. туған.</w:t>
        <w:br/>
        <w:t>Білімі бастаүтгің, колхозшы. Сырдария АӘЭҚ</w:t>
        <w:br/>
        <w:t>арқылы 1942 ж. әскерге алынған. 05878 ДИ,</w:t>
        <w:br/>
        <w:t>221-Мариуполь АД, 525-АП құрамында</w:t>
        <w:br/>
        <w:t>соғысқа қатысын, 1944 ж. 24 наурызда қаза</w:t>
        <w:br/>
        <w:t>тапқан, Винниңқ абл., Барск ауд. Ялтушкой с-</w:t>
        <w:br/>
        <w:t>нда жерленген.</w:t>
        <w:br/>
        <w:t>ЕСТЕБАЕВ Саябек, қатардағы жауынгер. М</w:t>
        <w:br/>
        <w:t>Интернационал ауылдық кеңесі жерінде 1898</w:t>
        <w:br/>
        <w:t>ж. туған. Шала сауатты, колхозшы. Сырдария</w:t>
        <w:br/>
        <w:t>ЖӘК арқылы 1041 ж. әскерге алынған. 92814-</w:t>
        <w:br/>
        <w:t>«а» АП,21-Нева 16-ГнАД, Б9-ГнАП құрамында</w:t>
        <w:br/>
        <w:t>соғысқа қатысып, 1943 ж. 20 жолтоқсатда қаза</w:t>
        <w:br/>
        <w:t>тапқан. Қалипин оба., Певельауд.. Пуғачидер-</w:t>
        <w:br/>
        <w:t>ның оңтүстігінде 1 км-дей қашықтыққа жер-</w:t>
        <w:br/>
        <w:t>денген.</w:t>
        <w:br/>
        <w:t>ЕСТЕМБЕТОВ Ермағамбет, қатардағы жауып-</w:t>
        <w:br/>
        <w:t>гер. Бірқазанда 1904 жлуған. Білімібастауыпп,</w:t>
        <w:br/>
        <w:t>жұмысшы, Сырдария АӘК арқылы 1941 ж</w:t>
        <w:br/>
        <w:t>әскергеалынған. 32-ГвАП құрамында соғысқа</w:t>
        <w:br/>
        <w:t>қатысып, 1942ж.2бтамызда қазатапқан. Орел</w:t>
        <w:br/>
        <w:t>оба., Ульянов ауд, Озерная дер-ның опи--</w:t>
        <w:br/>
        <w:t>шығысында жерленген.</w:t>
        <w:br/>
        <w:t>ЕСҰЛОВ Әлуһна, қатардағы жауынгер. Қазіріз</w:t>
        <w:br/>
        <w:t>Сырдария ауд-нда 1203 ж.туған. Білімі бастау</w:t>
        <w:br/>
        <w:t>ыш, колхозшы.Сырдария АӘК арқылы 1942ж</w:t>
        <w:br/>
        <w:t>әскерте алынған. 03696-ДІІ, Батыс майданы.</w:t>
        <w:br/>
        <w:t>21-Арм. 62-АД, 104-АП құрамында соғысқа</w:t>
        <w:br/>
        <w:t>қатысып, 1942 ж. (4тамызда қазатапқан. Смо-</w:t>
        <w:br/>
        <w:t>Ажонск абл., Горбачи дер-пың онлүстітінде 1,5</w:t>
        <w:br/>
        <w:t>км-дей қашықтыққа жерленген</w:t>
        <w:br/>
        <w:t>ЕСІКЕЕВРымбек, ефрейтор. Қазіргі Сырдария</w:t>
        <w:br/>
        <w:t>ауд-нда 1920 ж. туған. Білімі ортадан төмен</w:t>
        <w:br/>
        <w:t>жұмысшы. Сырдария АӘК арқылы 1942 ж</w:t>
        <w:br/>
        <w:t>әскерге алыңған. 86-қызыАтулы ГИАПқұра-</w:t>
        <w:br/>
        <w:t>мында соғысқа қатысып, 1945 ж. 8 ақпанда</w:t>
        <w:br/>
        <w:t>қаза тапқан. Калининград оба., Зеленоград</w:t>
        <w:br/>
        <w:t>ауа.. Пересланск орталығында жерленген.</w:t>
        <w:br/>
        <w:t>ЕСІМБАЕВ Қожахмет. қатардағы жауынгер</w:t>
        <w:br/>
        <w:t>Қазіргі Сырдария ауд-нда 17</w:t>
        <w:br/>
        <w:t>БАКЖОРмүшесі, білімі артадап Төмен</w:t>
        <w:br/>
        <w:t>шы. Жанақорған АБК арқылы 1841ж. аскер</w:t>
        <w:br/>
        <w:t>% оқ, Жанан</w:t>
      </w:r>
    </w:p>
    <w:p>
      <w:r>
        <w:t>21</w:t>
        <w:br/>
        <w:t>79</w:t>
        <w:br/>
        <w:t>алынған ВА?-АПІ- құрамында осәрысқа</w:t>
        <w:br/>
        <w:t>қатысып, 1943ж. Б наурызда қазатапқан. Рос-</w:t>
        <w:br/>
        <w:t>товабл, Кутейникон аул. Ряиженос-ндаж</w:t>
        <w:br/>
        <w:t>ген.</w:t>
        <w:br/>
        <w:t>ЕСІМБЕКОВ Есікет,</w:t>
        <w:br/>
        <w:t>қатардағы жауынгер.</w:t>
        <w:br/>
        <w:t>Қазіргі Сырдария ауд-нда 1906 ж.туған. Білімі</w:t>
        <w:br/>
        <w:t>бастауыш, колхолиты Сырдария АЭК арқылы</w:t>
        <w:br/>
        <w:t>һ</w:t>
        <w:br/>
        <w:t>1941 ж. әскерге алынған. 123-НБАЕр, 1-Б</w:t>
        <w:br/>
        <w:t>құрамында соғысқа қатысын, 1942 ж.</w:t>
        <w:br/>
        <w:t>қарашада қаза тапқан. Аснинград обл. Па-</w:t>
        <w:br/>
        <w:t>ловеқ ауа., Деднодер-ның, солтүстігіндегі тоғай</w:t>
        <w:br/>
        <w:t>арасына жерленген.</w:t>
        <w:br/>
        <w:t>ЕСІМҚҰЛОВ Кепжсбай, қатардағы жауытгер.</w:t>
        <w:br/>
        <w:t>Айдарлы ауылдық кеңесі жеріпде 1919 ж</w:t>
        <w:br/>
        <w:t>туған, Білімі ортадан төмен, колхозшы. Сырда-</w:t>
        <w:br/>
        <w:t>рия АВӘК арқылы әскерге алыпып, 1941 ж</w:t>
        <w:br/>
        <w:t>қараша айшнан хабарсыз кеткен.</w:t>
        <w:br/>
        <w:t>ЕСІМОВ Маржан, аға сержант. Жамбыл ауыл-</w:t>
        <w:br/>
        <w:t>дық кеңесі. бұрынғы «Тасарық» к-зы жеріпде</w:t>
        <w:br/>
        <w:t>1908 ж. туған. Білімі бастауыш, колхозшы,</w:t>
        <w:br/>
        <w:t>Қызылорда ҚӘҚ арқылы 1942 ж. 20 қазанда</w:t>
        <w:br/>
        <w:t>әскерге алынған. 93-АД, 27В8-АП, 1-А6 құра-</w:t>
        <w:br/>
        <w:t>мында бөліміне қомапднрі ретінде соғысқа</w:t>
        <w:br/>
        <w:t>қатысып, 1942ж. 12зиілдеде Курск обл., Рождс-</w:t>
        <w:br/>
        <w:t>стпенск с-нда болған шайқаста хабарсыз кет-</w:t>
        <w:br/>
        <w:t>кен.</w:t>
        <w:br/>
        <w:t>ЕСІРКЕПОВ Әуез. қатардағы жауынгер.</w:t>
        <w:br/>
        <w:t>«Біргана мамыр» ауылаық кеңесі жерінде</w:t>
        <w:br/>
        <w:t>1015 ж. туған, Білімі бастауыш, колхозшы.</w:t>
        <w:br/>
        <w:t>Сырдария АӘК арқылы 1042 ж. тамызда</w:t>
        <w:br/>
        <w:t>әскерге алыныз, 1942 ж. ақпан айынан хабар-</w:t>
        <w:br/>
        <w:t>сыз кеткен.</w:t>
        <w:br/>
        <w:t>ЕСІРКЕПОВ Жағыпар. қатардағы жауыпгер.</w:t>
        <w:br/>
        <w:t>Қызылжарма ауылдық кеңесі жерінде 1910 ж.</w:t>
        <w:br/>
        <w:t>туған. Білімі бас ыш, колхозы, Сырдария</w:t>
        <w:br/>
        <w:t>Карқылы 1941 ж.әскергейлынып, 19242 ж.</w:t>
        <w:br/>
        <w:t>маусымда Смоленск майданында қаза</w:t>
        <w:br/>
        <w:t>25</w:t>
        <w:br/>
        <w:t>тапқан. Смоленск оба. Вехижауа.. Патипидер-</w:t>
        <w:br/>
        <w:t>на жерленген</w:t>
        <w:br/>
        <w:t>ЕСІРКЕПОВ</w:t>
        <w:br/>
        <w:t>Төлеген, қатардағы жауынгер.</w:t>
        <w:br/>
        <w:t>Қазан ауылдық Кеңесі жерінде 14814 ж.туған.</w:t>
        <w:br/>
        <w:t>Білімі дасс, колхозы. Сырдария АӘК</w:t>
        <w:br/>
        <w:t>арқылы әскерте алынып, кенін хабарсыз кет-</w:t>
        <w:br/>
        <w:t>кеп</w:t>
        <w:br/>
        <w:t>ЕСІРКЕПОВ Төлеш, қатардағы жауынгер.</w:t>
      </w:r>
    </w:p>
    <w:p>
      <w:r>
        <w:t>Қазан ауылдық кеңееі жерінде 1ӘГ5 ж. туған</w:t>
        <w:br/>
        <w:t>Білімі 5-қласс. колховиы. Сирдария АӘК</w:t>
        <w:br/>
        <w:t>арқылмагкергеалымып, 1842 ж.хабарғгыз кет-</w:t>
        <w:br/>
        <w:t>кен</w:t>
        <w:br/>
        <w:t>ЕШАМАНОВ Бодан, қатардағы жәумінгер. Ин-</w:t>
        <w:br/>
        <w:t>тернацианал ауылдық кеңесі жерінде 1904ж</w:t>
        <w:br/>
        <w:t>ғуған. Пілімі бастауыш, колхозы. Сырдария</w:t>
        <w:br/>
        <w:t>АВК арқылы әскерге алынып, 1441 ж. қазап</w:t>
        <w:br/>
        <w:t>амынан хабарсыз кеткен</w:t>
        <w:br/>
        <w:t>ЕШМАХАЕВ Досқали, қатардағы жауынгер.</w:t>
        <w:br/>
        <w:t>Қызылжарма лумалдық кеңесі жерінде 1914ж.</w:t>
        <w:br/>
        <w:t>туған, Білімі бастауыш, колхониы, Қызылорда</w:t>
        <w:br/>
        <w:t>ҚЫҚ арқылы әскерге алынып, 1943 ж. сөуір</w:t>
        <w:br/>
        <w:t>Ұйымнан хайарсыз кезкеп</w:t>
        <w:br/>
        <w:t>БИПМУРАТОВ алмахан, көлардағы жауімнше?»</w:t>
        <w:br/>
        <w:t>ЕГІ аамалық кепесі жерінде ііШ/ суға</w:t>
        <w:br/>
        <w:t>5 ТҮШеер ӨРІМІ бенстағ ӘНІ сғұзыенты</w:t>
        <w:br/>
        <w:t>ЕРЕ</w:t>
        <w:br/>
        <w:t>ИЕВ Балымжан Көзбайұлы. гнардия аға</w:t>
        <w:br/>
        <w:t>жаңғы. Қазіргі Сырдария ауд-нда 1918 ж</w:t>
        <w:br/>
        <w:t>туған. Білімі ортадан тәмен, колхозшы. Арал</w:t>
        <w:br/>
        <w:t>АӘК арқылы 1942 ж. әскерге алынған. 90-</w:t>
        <w:br/>
        <w:t>ГвһАД, 274-ГвАП құрамында бөлімше қоман-</w:t>
        <w:br/>
        <w:t>дирі ретінде соғысқа қатысқан, 1944 ж. 16</w:t>
        <w:br/>
        <w:t>ақпанда ауыр жарақат алып, 92-ЕМСЬ-та</w:t>
        <w:br/>
        <w:t>қайтыс болған. Витебск обл., Зарононо дерев-</w:t>
        <w:br/>
        <w:t>нясының солт.-батысындағы М85 бауырластар</w:t>
        <w:br/>
        <w:t>зиратына жерлеңген.</w:t>
        <w:br/>
        <w:t>ЕРДӘУЛЕТОВ Төлеубай, қатардағы жауынгер.</w:t>
        <w:br/>
        <w:t>Ленин ауылдық кеңесі жерінде 1914 ж. туған.</w:t>
        <w:br/>
        <w:t>Білімі 5-класс, колхозшы. Сырдария АӘК</w:t>
        <w:br/>
        <w:t>арқылы әскерге алынып, кейіп хабарсыз кет-</w:t>
        <w:br/>
        <w:t>кен.</w:t>
        <w:br/>
        <w:t>ЕРДЕНОВ Әкім, сержант. Ме2 Айдарлы ауыл-</w:t>
        <w:br/>
        <w:t>дық кеңесі жерінде 1915 ж. туған. БАКЖО</w:t>
        <w:br/>
        <w:t>мүшесі, білімі артадан төмен, колхозшы. Сыр-</w:t>
        <w:br/>
        <w:t>дария АӘК арқылы 1941 ж. әскерге алынған,</w:t>
        <w:br/>
        <w:t>26 БАБр құрамында курсант, бөлімше коман-</w:t>
        <w:br/>
        <w:t>дирі ретінде соғысқа қатысып, 1942 ж. 4 жгл-</w:t>
        <w:br/>
        <w:t>тоқсанда қаза тапқан. Псков обл., Дедовичи</w:t>
        <w:br/>
        <w:t>ауА.. Новорежье дер-нда жерленген.</w:t>
        <w:br/>
        <w:t>ЕРЕЖЕПОВ, қатардағы жауынгер. Қазіргі</w:t>
        <w:br/>
        <w:t>Сырдария ауд-нда 1916 ж. туған. Сырдария</w:t>
        <w:br/>
        <w:t>АЖӘК арқылы 1941 ж. әскерге алынған. 28328-</w:t>
        <w:br/>
        <w:t>АП құрамында соғысқа қатысып, 1943 ж.?7 ма-</w:t>
        <w:br/>
        <w:t>усымда қаза тапқан. Ростов обл., Куйбьшпевск</w:t>
        <w:br/>
        <w:t>с-ның солт.-батысында 300 м-дей қашықтыққа</w:t>
        <w:br/>
        <w:t>жерленген.</w:t>
        <w:br/>
        <w:t>ЕРЕЖЕПОВ Әбілқайыр. қатардағы жауынгер.</w:t>
        <w:br/>
        <w:t>КМе2, Айдарлы ауылдық кеңесінде 1922 ж.</w:t>
        <w:br/>
        <w:t>туған. Білімі ортадан төмен, колхозшы. Сырда-</w:t>
      </w:r>
    </w:p>
    <w:p>
      <w:r>
        <w:t>рия АӘК арқылы 1942 ж. наурызда әскерге</w:t>
        <w:br/>
        <w:t>алынып, 55375-ДП әскер бөлімшесінің құра-</w:t>
        <w:br/>
        <w:t>мында соғысқа қатысқан, 1943 ж. Б наурызда</w:t>
        <w:br/>
        <w:t>ауыр жарақат алып, 5193-ДЖГӘде қайтыс</w:t>
        <w:br/>
        <w:t>болған. Дондағы Ростов қ-ның зиратына жер-</w:t>
        <w:br/>
        <w:t>денген.</w:t>
        <w:br/>
        <w:t>ЕРЕЖЕПОВ Әлішер, қатардағы жауынгер.</w:t>
        <w:br/>
        <w:t>Бұрынғы «Кооператор» к-зы жерінде 1912 ж.</w:t>
        <w:br/>
        <w:t>туған. Білімі бастауыш, колхозшы. Сырдария</w:t>
        <w:br/>
        <w:t>ЖӘК арқылы 1941 ж. әскерге алынған. 28328-</w:t>
        <w:br/>
        <w:t>АП, 127-АД, 549-АП құрамында автоматшы</w:t>
        <w:br/>
        <w:t>ретіпде соғысқа қатысып, 1943 ж. 17 шілдеде</w:t>
        <w:br/>
        <w:t>қазатапқан. Ново-Бахмутск с-ныңшығысында</w:t>
        <w:br/>
        <w:t>жерленген.</w:t>
        <w:br/>
        <w:t>ЕРЕЖЕПОВ Әлішер. қатардағы жауынгер. Ме9</w:t>
        <w:br/>
        <w:t>Интернационал ауылдық кеңесі жерінде 1915</w:t>
        <w:br/>
        <w:t>ж. туған. Білімі 5-класс, колхозшы. Сырдария</w:t>
        <w:br/>
        <w:t>АӘКарқылмы 1942 ж.әскергеалынған.258-Ар-</w:t>
        <w:br/>
        <w:t>тем АД, 249-АПГІ құрамында соғысқа қатысып,</w:t>
        <w:br/>
        <w:t>1944ж. 1 қаңтарда қазатапқан. Запорож оба. Б-</w:t>
        <w:br/>
        <w:t>Белозорск ауд.. Уролсай к-зының зиратына</w:t>
        <w:br/>
        <w:t>жерлгпген.</w:t>
        <w:br/>
        <w:t>ЕРЕКЕЕВ Серікбай, қатардағы жауынгер.</w:t>
        <w:br/>
        <w:t>«Бірінші мамыр» ауылдық кеңесі жеринде</w:t>
        <w:br/>
        <w:t>1904 ж. туған. Білімі бастауыш, колхозшы.</w:t>
        <w:br/>
        <w:t>Сырдария АӘК арқылы әскерге алыныт, кейін</w:t>
        <w:br/>
        <w:t>хабарсыз Кеткен.</w:t>
        <w:br/>
        <w:t>ЕРЕКЕНОВ Сегізбай, қатардағы жауынгер. Пн</w:t>
        <w:br/>
        <w:t>тернаспанал аумадық кенесі жерінде 1212</w:t>
        <w:br/>
        <w:t>туған. Піліма бастауһин, озшы. Сырдария</w:t>
        <w:br/>
        <w:t>АӘК арқылы әскериямалынып, кейіп хабарсыз</w:t>
        <w:br/>
        <w:t>кетке</w:t>
        <w:br/>
        <w:t>ЕРЕКЕНОВ Теңізбай, қатардағы жауынгер.</w:t>
        <w:br/>
        <w:t>Қазіргі Сырдария ауд-нда 1912 ж.туған. Білімі</w:t>
        <w:br/>
        <w:t>бастауыш, қолхозшы. Сырдария АӘК арқылы</w:t>
        <w:br/>
        <w:t>әскерге алынған. 144-АҺБ құрамында соғысқа</w:t>
        <w:br/>
        <w:t>қатысып, 1942 ж. 20 қыркүйектен хабарсыз</w:t>
        <w:br/>
        <w:t>кеткен.</w:t>
        <w:br/>
        <w:t>ЕРЕНБАЕВ Баймұрат, қатардағы жауынгер.</w:t>
        <w:br/>
        <w:t>Мә14, «Бірінші мамыр» ауылдық кеңесі</w:t>
        <w:br/>
        <w:t>жерінде 1908 ж. туған. Білімі бастауыш, кол-</w:t>
        <w:br/>
        <w:t>хозшы, Сырдария АӘКарқылы 1941 ж.әскерге</w:t>
        <w:br/>
        <w:t>алынған. 376-АД құрамында соғысқа</w:t>
        <w:br/>
        <w:t>қатысып, 1942 ж. 24 қыркүйекте қаза тапқан.</w:t>
        <w:br/>
        <w:t>Ленинград оба., Мга ауд., Анпкни дер. жанын-</w:t>
        <w:br/>
        <w:t>дағы тоғай арасына жерленген.</w:t>
        <w:br/>
        <w:t>ЕВЖАНОВ Әбдіжәли, қатардағы жауынгер.</w:t>
        <w:br/>
        <w:t>Бұрынғы «Қатыкөл» ауылдық кеңесі, «Таса-</w:t>
        <w:br/>
        <w:t>рық» к-зы жерінде 1918 ж. туған. Білімі 5-</w:t>
        <w:br/>
        <w:t>класг, қолхозшы, Сырдария АБҚ арқылы 1943</w:t>
        <w:br/>
        <w:t>ж. әскерге алынған. 1044 ж. 18 қазанда ауыр</w:t>
        <w:br/>
        <w:t>жарақаттан М%1789 КГ-да қайтыс болғап. Ас-</w:t>
        <w:br/>
        <w:t>нинград оба., Сланцы пос-нде жерленген.</w:t>
        <w:br/>
        <w:t>ЕРЖАНОВ Әбсаттар, қатардағы жауынгер. Ле-</w:t>
        <w:br/>
        <w:t>нин ауылдық кеңесі жерінде 1908 ж. туған.</w:t>
        <w:br/>
        <w:t>Білімі бастауыш, колхозшы. Сырдария АӘК</w:t>
      </w:r>
    </w:p>
    <w:p>
      <w:r>
        <w:t>арқылы 1941 ж. маусызма әскерге алынып,</w:t>
        <w:br/>
        <w:t>кейін хабарсыз кеткен.</w:t>
        <w:br/>
        <w:t>ЕРЖАНОВ Әлібек, кіші сержант. Ме59 Қазан</w:t>
        <w:br/>
        <w:t>ауылдық кеңесі, бұрынғы Молотов к-зы</w:t>
        <w:br/>
        <w:t>жерінде 1901 ж. туған. Білімі бастауыш, көл-</w:t>
        <w:br/>
        <w:t>хазшы. Сырдария АӘК арқылы 1941 ж.</w:t>
        <w:br/>
        <w:t>әскергеалынғап. 70504-Д11,229-АПІ құрамын-</w:t>
        <w:br/>
        <w:t>да бәлімше командирі ретінде соғысқа</w:t>
        <w:br/>
        <w:t>қатысып, 1943ж. 15 шілдеде қазатапқан. Орел</w:t>
        <w:br/>
        <w:t>обл., Мало-Арканскауд. Протасовос-ндағы ба-</w:t>
        <w:br/>
        <w:t>уырластар зиратына жерленген.</w:t>
        <w:br/>
        <w:t>ЕРЖАНОВ Әлісатай, қарадағы жауыңгер.</w:t>
        <w:br/>
        <w:t>Жамбыл ауылдық кеңесі бұрынғы «Тасарық»</w:t>
        <w:br/>
        <w:t>к-зы жерінде 1920 ж. туған. Білімі ортадан</w:t>
        <w:br/>
        <w:t>төмен, колхозшы. Сырдария АЭКарқылы 1942</w:t>
        <w:br/>
        <w:t>ж. әскерге алынған. 45902-АП, 152-АА, 556-</w:t>
        <w:br/>
        <w:t>АП құрамында соғысқа қатысып, 1942 ж. 5</w:t>
        <w:br/>
        <w:t>қыркүйекте қаза тапқан. Смолопск оба., Блһ-</w:t>
        <w:br/>
        <w:t>гинск ауд. Петрово дер-нда жерленген</w:t>
        <w:br/>
        <w:t>ЕРЖАНОВ Бектас. қатардағы жауынгер</w:t>
        <w:br/>
        <w:t>Қазіргі Сырдария ауд-нда 19818 ж.туған. Ілімі</w:t>
        <w:br/>
        <w:t>бастауыш, жұмысаны, Қызыларда ҚОҚ</w:t>
        <w:br/>
        <w:t>арқылы әскерге алыпың, 1944 жылдап хабар-</w:t>
        <w:br/>
        <w:t>сыл кеткен</w:t>
        <w:br/>
        <w:t>ЕРЖАНОВ ҚҚұқа, атгы! әскер. Қазіргі Сырда-</w:t>
        <w:br/>
        <w:t>рия ауд-нда 1917 ж. туған. Білімі бастауыш,</w:t>
        <w:br/>
        <w:t>колхозшы. Қызылорда ҚӘК арқылы 1941 ж.</w:t>
        <w:br/>
        <w:t>әскерге алынған 48-ГиАӘГП құрамында</w:t>
        <w:br/>
        <w:t>соғысқа қатысып, 1944 ж. І1наурыздан хабар-</w:t>
        <w:br/>
        <w:t>сыз кеткен.</w:t>
        <w:br/>
        <w:t>ЕРЖАНОВ Имханжаппар, аға сержант. Ленин</w:t>
        <w:br/>
        <w:t>ауылдық кецесі, бұрынғы Аманколді к-зы</w:t>
        <w:br/>
        <w:t>жершіде 18114 ж. туған. Білімі ортадан төмен,</w:t>
        <w:br/>
        <w:t>колхозшы, Сырдария АӘК арқылы 1942 ж.</w:t>
        <w:br/>
        <w:t>әскерігеалынған. 117-к алм. АА ГІЗ АП құра-</w:t>
        <w:br/>
        <w:t>мында нашод қомандарі кенін көмекпіні,</w:t>
        <w:br/>
        <w:t>етінде соғысқа қағысып, ГМ44оА РПН АҒАА</w:t>
        <w:br/>
        <w:t>туған, Білімі 25-қласс, колхонны. Сырдарня</w:t>
        <w:br/>
        <w:t>АӘК арқылы әскерге алынып, кейін хабарсыз</w:t>
        <w:br/>
        <w:t>кеткен.</w:t>
        <w:br/>
        <w:t>ЕСЖАНОВ Алмас, қатардағы жауынгер</w:t>
        <w:br/>
        <w:t>«Бірінші мамыр» ауылдық кеңесі жерінде</w:t>
        <w:br/>
        <w:t>1910 ж. туған, Білімі бастауыш, колхозшы,</w:t>
        <w:br/>
        <w:t>Сырдария АӘК арқылы әскерге алынып, кейін</w:t>
        <w:br/>
        <w:t>хабарсыз кеткен.</w:t>
        <w:br/>
        <w:t>ЕСЖАНОВ Әбілқай, қатардағы жауынгер. Ян-</w:t>
        <w:br/>
        <w:t>тернационал ауылдық кеңесі жерінде 191) ж</w:t>
        <w:br/>
        <w:t>туған. Білімі Б-класс, колхозилы. Сырдария</w:t>
        <w:br/>
        <w:t>ЖӘК арқылы әскерге алынып, 1944 ж. наурыз</w:t>
        <w:br/>
        <w:t>айынан хабарсыз кеткен.</w:t>
      </w:r>
    </w:p>
    <w:p>
      <w:r>
        <w:t>ЕСЖАНОВ Әбілқасым, қатардағы жауынгер.</w:t>
        <w:br/>
        <w:t>Интернационал ауылдық кеңесі жерітіде 1900</w:t>
        <w:br/>
        <w:t>ж. туған. Шала сауатты, колхозшы. Сырдария</w:t>
        <w:br/>
        <w:t>АӘК арқылы әскерге алынып, 1943 ж. қазан</w:t>
        <w:br/>
        <w:t>айынан хабарсыз кеткен.</w:t>
        <w:br/>
        <w:t>ЕСЖАНОВ Әбілқасым, қатардағы жауынтер.</w:t>
        <w:br/>
        <w:t>Жамбыл ауылдық кеңесі жерінде 1004 ж.</w:t>
        <w:br/>
        <w:t>туған. Білімі бастауыш, колхозшы. Сырдария</w:t>
        <w:br/>
        <w:t>АӘК арқылы әскерге алынып, кейін хабарсыз</w:t>
        <w:br/>
        <w:t>кеткен,</w:t>
        <w:br/>
        <w:t>ЕСЖАНОВ Бөлеген. қатардағы жауыптер</w:t>
        <w:br/>
        <w:t>Қазіргі Сырдария ауа-нда 1906 ж. туған. Білімі</w:t>
        <w:br/>
        <w:t>бастауыш, колхозшы. Қазалы ҚӘК арқылы</w:t>
        <w:br/>
        <w:t>әскерге алынып, 1942 ж.ақпан айынан хабар-</w:t>
        <w:br/>
        <w:t>сыз Кеткен.</w:t>
        <w:br/>
        <w:t>ЕСЖАНОВ Бұрқан, қатардағы жауынгер. Ме2.</w:t>
        <w:br/>
        <w:t>Ленин ауылдық кеңесі жерінде 1908 ж. туған</w:t>
        <w:br/>
        <w:t>Білімі ортадан төмен, колхозшы. Сырдария</w:t>
        <w:br/>
        <w:t>ЛӘКарқылы 1942 ж.әскергеалынған.125-А;</w:t>
        <w:br/>
        <w:t>466-АТІ құрамында соғысқа қатысып, 1945 ж.</w:t>
        <w:br/>
        <w:t>22 қаңтарда қазатапқан. Польшада. Қальпгуб..</w:t>
        <w:br/>
        <w:t>Садовье с-ның зиратына жерленген.</w:t>
        <w:br/>
        <w:t>ЕСЖАНОВ Жұмабек, қатардағы жауынгер</w:t>
        <w:br/>
        <w:t>«Бірінші мамыр» ауылдық кеңесі жеринде</w:t>
        <w:br/>
        <w:t>1906 ж. туған. Білімі Бастауыш. колхолшы</w:t>
        <w:br/>
        <w:t>Сырдария АӘК арқылы 1941 ж. әскерге</w:t>
        <w:br/>
        <w:t>алынған. 44-АД. 205-АП құрамында соғысқа</w:t>
        <w:br/>
        <w:t>қатысып, 1942 ж. 21 тамызда қаза тапқан. Ағ</w:t>
        <w:br/>
        <w:t>нпинград обл., Кириши ауд., Новиики дер. мен</w:t>
        <w:br/>
        <w:t>темір жолдың екі аралығандағы тоған арасына</w:t>
        <w:br/>
        <w:t>жерленген.</w:t>
        <w:br/>
        <w:t>ЕСЖАНОВ Иманқұл, қатардағы жауынгер.</w:t>
        <w:br/>
        <w:t>Жетікел ауылдық кеңесі жерде 1912 ж.</w:t>
        <w:br/>
        <w:t>туған. Білімі бастауыш, колхозшы. Сырдария</w:t>
        <w:br/>
        <w:t>АӘК арқылы 1941 ж. әскерге алынған. 1428-</w:t>
        <w:br/>
        <w:t>АП құрамында соғысқа қатысып, 1942 ж. 22</w:t>
        <w:br/>
        <w:t>қыркүйекте қаза тапқан. Ленинград аба.) Мга</w:t>
        <w:br/>
        <w:t>ауд. АЛипки с-сы маңындағы тоғай арасына</w:t>
        <w:br/>
        <w:t>жерленген.</w:t>
        <w:br/>
        <w:t>ЕСЖАНОВ Нақып, қатардағы жауынгер. Ин-</w:t>
        <w:br/>
        <w:t>тернационал ауылдық кеңесі жерінде 1104 ж</w:t>
        <w:br/>
        <w:t>туған. Білімі бастауыш! колхозшы. Сырдария</w:t>
        <w:br/>
        <w:t>АӘК арқылы әскерге алнып, кейін хабарсыз</w:t>
        <w:br/>
        <w:t>кеткен</w:t>
        <w:br/>
        <w:t>ЕСЖАНОВ Шұүрғалы, қатардан</w:t>
        <w:br/>
        <w:t>азіргі Сырдария ауд-нда 1917</w:t>
        <w:br/>
        <w:t>класс. жұмысшы. Сырдария арқмлы</w:t>
        <w:br/>
        <w:t>1942 ж.зеқоргеалынған, 24411-АП құрамын</w:t>
        <w:br/>
        <w:t>Т ожауынгер</w:t>
        <w:br/>
        <w:t>ған. Білімі</w:t>
        <w:br/>
        <w:t>2)</w:t>
        <w:br/>
        <w:t>68</w:t>
      </w:r>
    </w:p>
    <w:p>
      <w:r>
        <w:t>да соғысқа қатысып, 1944 ж 2 оқпанда қала</w:t>
        <w:br/>
        <w:t>тапқап. Псков оба., Мустошка ауд. Порчвль-</w:t>
        <w:br/>
        <w:t>ское с-нда жерленгелі. .</w:t>
        <w:br/>
        <w:t>ЕСЖАНОВ Шағатай, қатардағы жауынгер. Ки-</w:t>
        <w:br/>
        <w:t>ров ауылдық кеңсесі, бұрынғы «Жасқайрат» к-</w:t>
        <w:br/>
        <w:t>зы жерінде, 1917 ж. туған. Білімі арта,</w:t>
        <w:br/>
        <w:t>колхозшы, Сырдария АӘК арқылы 1929 ж. 15</w:t>
        <w:br/>
        <w:t>қыркүйекте әскертегалынып, 1941 жылдап ха-</w:t>
        <w:br/>
        <w:t>барсыз кеткен</w:t>
        <w:br/>
        <w:t>ЕСЖАНОВ Ышқақ, қатардағы. жауыптер.</w:t>
        <w:br/>
        <w:t>Қызылжарма ауылдық кеңесінде 1925 ж.</w:t>
        <w:br/>
        <w:t>туғап. БАКЖО мүшесі, білімі орта, оқушы,</w:t>
        <w:br/>
        <w:t>Сырдария АӘК арқылы 1943 ж. әскерге</w:t>
        <w:br/>
        <w:t>алыпған, 104-ГнАД, 328-ГвАТІ құрамында</w:t>
        <w:br/>
        <w:t>соғысқа қатысып, 1945 ж. 7 наурызда қаза</w:t>
        <w:br/>
        <w:t>тапқан. Вепгрияда, Чахварқ. Искбегентс-ның</w:t>
        <w:br/>
        <w:t>маңына жерленген</w:t>
        <w:br/>
        <w:t>ЕСИН Олосг Михайлович. кіп лейтенант.</w:t>
        <w:br/>
        <w:t>Краснодар оба... Павлов ауд.. Атамананқа, с-</w:t>
        <w:br/>
        <w:t>нда 1924 ж.туған. БАКЖО мүшесі, білімі орта,</w:t>
        <w:br/>
        <w:t>қызметкер. Сырдарня АӘК арқылы 1942 ж.</w:t>
        <w:br/>
        <w:t>әскерге алынған. 52-АД, 421-411 құрамында</w:t>
        <w:br/>
        <w:t>соғысқа қатысып, 1944 ж. 29 ақпанда қаза</w:t>
        <w:br/>
        <w:t>тапқан. Кироноградоба., Петроноауд., Парфи-</w:t>
        <w:br/>
        <w:t>ровск дер-пан 2 км-дей қашықтыққа жерлен-</w:t>
        <w:br/>
        <w:t>ген</w:t>
        <w:br/>
        <w:t>ЕСҚОЖАЕВ Қасқырбай, қатардағы жауынгер.</w:t>
        <w:br/>
        <w:t>Қазан ауылдық кеңесі жерінде 1822 ж. туған</w:t>
        <w:br/>
        <w:t>БАКЖО мүшегі, білімі ортадан төмен, колхаз-</w:t>
        <w:br/>
        <w:t>шы. Сырдарня АЗҚ арқылы әгкерге алынып,</w:t>
        <w:br/>
        <w:t>10942 ж. жолтақсан айынан хабарсыз кеткен</w:t>
        <w:br/>
        <w:t>ЕСҚҰЛОВ Бекқұл, қатардағы жауынғар.</w:t>
        <w:br/>
        <w:t>Бұрынғы «Біртіші мамыр» қ-ам жерінде 1915</w:t>
        <w:br/>
        <w:t>ж. тұған. Білімі 3-қласс. колхозы. Сырдария</w:t>
        <w:br/>
        <w:t>АӘКарқылы 1841 ж.аскергеалыпған, 86715-</w:t>
        <w:br/>
        <w:t>АП құрамында соғысқа қатысып. 1942 ж. 29</w:t>
        <w:br/>
        <w:t>наурызда казатапкан. Қазан теміржолы, Крас-</w:t>
        <w:br/>
        <w:t>ный Бор пос-ида жерлепген.</w:t>
        <w:br/>
        <w:t>ЕСҚҰЛОВ Сары. қатардағы жауынгер.</w:t>
        <w:br/>
        <w:t>«Бірінші мамыр» ауылдық, кенесі жерінде</w:t>
        <w:br/>
        <w:t>СОН ж. туғап. Білімі бастауын, қолхайлшы.</w:t>
        <w:br/>
        <w:t>Сырдария АӘК арқылы әскерімеалыпын, кейін</w:t>
        <w:br/>
        <w:t>хабарсыз кеткен.</w:t>
        <w:br/>
        <w:t>ЕСҚҰЛОВ Сары, қатардағы жауынгер. Ме14-</w:t>
        <w:br/>
        <w:t>ауылдық кеңесі, бұрынғы «Біртна мамыр» к-</w:t>
        <w:br/>
        <w:t>зы жерінде 1902 ж. туған. ійлімі бастауыш,</w:t>
        <w:br/>
        <w:t>колхозшы. Саардария АНҚ арқылы (441 ж.</w:t>
        <w:br/>
        <w:t>әскергсалынған. 272-АА, І2ЗЗ-АП құрамында</w:t>
        <w:br/>
        <w:t>соғысқа қатысып, 1942 ж./21% қарашада қаза</w:t>
        <w:br/>
        <w:t>тапқан.</w:t>
        <w:br/>
        <w:t>ЕСМАҒАМБЕТОВ Жанабай, қатардағы жауын-</w:t>
        <w:br/>
        <w:t>гер. Қазрртт Сырдария ауд нда. 1820 ж туған.</w:t>
        <w:br/>
        <w:t>Білімі орталап тәмон. жұмысшы, Сырдария</w:t>
        <w:br/>
        <w:t>АӘЭКарқылы 1941 ж. әскергеалынып, 1443 ж.</w:t>
        <w:br/>
        <w:t>2Зақпанда Попгаораодтшанқасында қазағапқан,</w:t>
      </w:r>
    </w:p>
    <w:p>
      <w:r>
        <w:t>Повгород аба, Старая Русса ауд... Ужин дер-нда</w:t>
        <w:br/>
        <w:t>жерлепген</w:t>
        <w:br/>
        <w:t>ЕСМАҒАМБЕТОВ Жүсіпбай, қатардағы жау-</w:t>
        <w:br/>
        <w:t>ынгер. Қазан ауылдық кенпесісзерндс 1218ж</w:t>
        <w:br/>
        <w:t>гуған. Білімі Зекаласс, қалххтаны Сырдарня</w:t>
        <w:br/>
        <w:t>ХАҚ арқылы ТӘ4еж. әекеріеалынған 70-</w:t>
        <w:br/>
        <w:t>ғаз АП кұрамына вөрмеваркарығынғы 14 қа</w:t>
        <w:br/>
        <w:t>тапқан. Исконоба., Великие Аукиауд., Марко-</w:t>
        <w:br/>
        <w:t>во дер-нда жерленген.</w:t>
        <w:br/>
        <w:t>ЖЕРНОВОИ Филипп Трифонович, қатардағы</w:t>
        <w:br/>
        <w:t>жауынгер. «Бірінші мамыр» ауылдық кеңесі</w:t>
        <w:br/>
        <w:t>Сұлутөбе ст-нда 1912 ж. туған. Білімі бастау-</w:t>
        <w:br/>
        <w:t>ыш, жұмысшы. Қызылорда АӘК арқылы</w:t>
        <w:br/>
        <w:t>әскерге алынған. 340-АА құрамында соғысқа</w:t>
        <w:br/>
        <w:t>қатысып, 1942ж. 22 шілдеде қазатапқан. Варо-</w:t>
        <w:br/>
        <w:t>неж обл., Зимаянин ауд., Ломов, дер-нда жер-</w:t>
        <w:br/>
        <w:t>женгеп.</w:t>
        <w:br/>
        <w:t>ЖЕТІБАЕВ Базарбай. қатардағы жауынгер. Ас-</w:t>
        <w:br/>
        <w:t>нин ауылдық кеңесі жерінде 1925 ж. туған.</w:t>
        <w:br/>
        <w:t>БАКЖО мүшесі, білімі орта, студент. Сырда-</w:t>
        <w:br/>
        <w:t>рия АЭҠ арқылы әскерге алынып, 1943 ж.жел-</w:t>
        <w:br/>
        <w:t>тақсан айынан хабарсыз кеткен.</w:t>
        <w:br/>
        <w:t>ЖЕТІБАЕВ Жұмабай, қатардағы жауынгер.</w:t>
        <w:br/>
        <w:t>«Бірініні мамыр» ауылдық кеңесі жерінде</w:t>
        <w:br/>
        <w:t>1912 ж. туған. Білімі бастауыш, колхозшы.</w:t>
        <w:br/>
        <w:t>Сырдария АӘК арқылы әскерге алынған. 174-</w:t>
        <w:br/>
        <w:t>МП ОП құрамында соғысқа қатысып, ауыр жа-</w:t>
        <w:br/>
        <w:t>рақаттан 1942 ж. 12 қаңтарда 437-жеке</w:t>
        <w:br/>
        <w:t>МСВБ-та қайтыс балған. Ростов обл., Морозовск</w:t>
        <w:br/>
        <w:t>ауд.. В/Донская с-ндағы зиратқа жерлонгон</w:t>
        <w:br/>
        <w:t>ЖИДКОВ Миханл Авонтьевич, қатардағы жау-</w:t>
        <w:br/>
        <w:t>ынгер. Саратов обл.. Дмитриевка с-нда 1911 ж.</w:t>
        <w:br/>
        <w:t>туған. Білімі бастауыш, жұмысшы. Сырдария</w:t>
        <w:br/>
        <w:t>АӘК арқылы 1942 ж. ! қаптарда әскерге алы-</w:t>
        <w:br/>
        <w:t>нып, 1942 ж. 24 маусымнап хабарсыз кеткен</w:t>
        <w:br/>
        <w:t>ЖИЕНБАЕВ Есонтай, қатардағы жауынгер.</w:t>
        <w:br/>
        <w:t>Қызылжарма ауылдық кеңесі, бұр. 18-ауыл,</w:t>
        <w:br/>
        <w:t>«Қолас» к-зы жерінде 1909 ж. туған. Білімі ба-</w:t>
        <w:br/>
        <w:t>стауыш, колхозшы. Қызылорда ҚӘК арқылы</w:t>
        <w:br/>
        <w:t>әскерге алынған. 1-жеке АБат, 152-жехе АБр</w:t>
        <w:br/>
        <w:t>құрамында соғысқа қатысып, 1942 ж./4</w:t>
        <w:br/>
        <w:t>қыркүйекте қаза тапқан. Халхута с-нда жер</w:t>
        <w:br/>
        <w:t>женген.</w:t>
        <w:br/>
        <w:t>ЖИЕНБАЕВ Кенжешік, қатардағы жуынгер.</w:t>
        <w:br/>
        <w:t>Айдарлы ауылдық кеңесі, бұр. 2-ауылда 1896</w:t>
        <w:br/>
        <w:t>ж. туған. Шала сауатты. колхозшы. Сырдария</w:t>
        <w:br/>
        <w:t>АЗК арқылы 1941 ж. әскерге алынған. 5-</w:t>
        <w:br/>
        <w:t>екиіңді армия, 361-жеке айып ротасы құра-</w:t>
        <w:br/>
        <w:t>мында атқыш ретінде сағысқа қатысып, 1943</w:t>
        <w:br/>
        <w:t>ж. 16 тамызда қаза тапқат. Харьков обл., Аозов</w:t>
        <w:br/>
        <w:t>ауд. Столбино с-ның опт-шығысында 400 м-</w:t>
        <w:br/>
        <w:t>дей қашықтықта жерленген.</w:t>
        <w:br/>
        <w:t>ЖИЕНБАЕВ Қожа. атты әскер. Айдарлы ауыл-</w:t>
      </w:r>
    </w:p>
    <w:p>
      <w:r>
        <w:t>Дик кеңес жерінде 1914 ж.туған. Білімі баста-</w:t>
        <w:br/>
        <w:t>уыш, қолхозшы. Сырдария АӘК арқылы</w:t>
        <w:br/>
        <w:t>әскергізалынған. 22-Смоленск дивизиясының,</w:t>
        <w:br/>
        <w:t>ІЭ1-атты әскер полкінде соғысқа қатысып,</w:t>
        <w:br/>
        <w:t>944 ж.ӛошплдеде Баранавичи обл., Молодечко</w:t>
        <w:br/>
        <w:t>дер-нда болған шайқаста хабарсыз кеткен</w:t>
        <w:br/>
        <w:t>ЖИЕНБАЕВ Қожахмет, қатардағы жауыпгер.</w:t>
        <w:br/>
        <w:t>Қазіргі Сырдария ауд-нда 1914 ж.луған. Білімі</w:t>
        <w:br/>
        <w:t>бастауыш, жұмындиы. Сырдария АЭҚ арқылы</w:t>
        <w:br/>
        <w:t>әскергеалыпын, 1945 ж.қантарайынан хабар-</w:t>
        <w:br/>
        <w:t>сыз кеткен.</w:t>
        <w:br/>
        <w:t>ЖИЕНБАЕВ Рахмет, қатардағы жауынгер.</w:t>
        <w:br/>
        <w:t>Қызмажарма ауылдық кеңесі жерінде 1912ж</w:t>
        <w:br/>
        <w:t>ғ% Білімі Пастауыш. Сырдария Мақ</w:t>
        <w:br/>
        <w:t>айқылы әскерте алынып, кепін хабарға з кез</w:t>
        <w:br/>
        <w:t>кеп</w:t>
        <w:br/>
        <w:t>79</w:t>
        <w:br/>
        <w:t>ЖИРЕНОВ Ертай, қатардағы жауынгер. Қазан</w:t>
        <w:br/>
        <w:t>ауылдықкеңесі жерінде 1918 ж.туған. Біліміб-</w:t>
        <w:br/>
        <w:t>класс, колхозшы. Сырдария АӘК арқылы</w:t>
        <w:br/>
        <w:t>эскерте алынып, 1943 ж. сәуір айынат хабар-</w:t>
        <w:br/>
        <w:t>сыз кетке.</w:t>
        <w:br/>
        <w:t>ЖИРЕНОВ Пірмағанбет, қатардағы жауынгер.</w:t>
        <w:br/>
        <w:t>Қазан ауылдық кеңесі жерінде 1904 ж. туған.</w:t>
        <w:br/>
        <w:t>Білімі бастауыш, колхозшы. Сырдария АӘК</w:t>
        <w:br/>
        <w:t>арқылы әскерге алынып, 1942 ж. наурыз</w:t>
        <w:br/>
        <w:t>айынан хабарсыз кеткен</w:t>
        <w:br/>
        <w:t>ЖОЛАУШИЕВ Ильяс, тв. кіші сержанты.</w:t>
        <w:br/>
        <w:t>«Бірінші мамыр» ауылдық кеңесі, бұр. «Побе-</w:t>
        <w:br/>
        <w:t>да» к-зы жерінде 1897 ж. туған. Білімі бастау-</w:t>
        <w:br/>
        <w:t>ыш,колхозшы. Сырдария АБҚ арқылыәскерге</w:t>
        <w:br/>
        <w:t>алынған. 286680-АП, 54-ГвАП, 19-ГвАД құра-</w:t>
        <w:br/>
        <w:t>мында соғысқа қатысып, 1943 ж. 21 тамызда</w:t>
        <w:br/>
        <w:t>қаза тапқан, Смоленск обал., Духовшина ауа..</w:t>
        <w:br/>
        <w:t>Уткино дер-нда жерленген.</w:t>
        <w:br/>
        <w:t>ЖОЛАУШЫНОВ Ильяс, қатардағы жауынгер.</w:t>
        <w:br/>
        <w:t>«Бірінші мамыр» ауылдық кеңесі жерінде</w:t>
        <w:br/>
        <w:t>1911 ж. туған. Білімі бастауыш, колхозшы.</w:t>
        <w:br/>
        <w:t>Сырдария АӘК арқылы аскерге алынып, кейін</w:t>
        <w:br/>
        <w:t>хабарсыз кеткен.</w:t>
        <w:br/>
        <w:t>ЖОЛДАСБАЕВ Қосақболған, қатардағы жау-</w:t>
        <w:br/>
        <w:t>ынгер. Қазан ауылдық кеңесі, бұр. 6-ауылда</w:t>
        <w:br/>
        <w:t>1909 ж. туған. Білімі бастауыш, колхозшы.</w:t>
        <w:br/>
        <w:t>Сырдария АӘК арқылы әскерге алынған.</w:t>
        <w:br/>
        <w:t>1322-ИПТАП құрамында соғысқа қатысып,</w:t>
        <w:br/>
        <w:t>1943 ж. 14 шілдеде қаза тапқан. Курск обл.,</w:t>
        <w:br/>
        <w:t>Оболиск ауд., Орловка дер-нда жерленген.</w:t>
        <w:br/>
        <w:t>ЖОЛДАСОВ Әлқкуат. қатардағы жауынгер. Ас-</w:t>
        <w:br/>
        <w:t>нин ауылдық кеңесі жерінде 1913 ж. туған.</w:t>
        <w:br/>
        <w:t>Білімі бастауыш, колхозшы. Сырдария АӘК</w:t>
        <w:br/>
        <w:t>арқылы әскерге алынып, кейін хабарсыз кет-</w:t>
        <w:br/>
        <w:t>кен.</w:t>
        <w:br/>
        <w:t>ЖОЛДАСОВ достия, қатардағы жауынгер. Ле-</w:t>
        <w:br/>
        <w:t>ниң ауылдық кеңесі жерінде туған. Білімі бас-</w:t>
      </w:r>
    </w:p>
    <w:p>
      <w:r>
        <w:t>тауыш, колхозшы. Сырдария АӘК арқылы</w:t>
        <w:br/>
        <w:t>әскерге алынып, кейін хабарсыз кеткен.</w:t>
        <w:br/>
        <w:t>ЖОЛДАСОВ Орынбасар, қатардағы жауын-</w:t>
        <w:br/>
        <w:t>гер. Ленин ауылдық кеңесі жерінде 1911 ж.</w:t>
        <w:br/>
        <w:t>туған. Білімі бастауыш, колхозшы. Сырдария</w:t>
        <w:br/>
        <w:t>АӘК арқылы әскерге алынып, кейін хабарсыз</w:t>
        <w:br/>
        <w:t>кеткен,</w:t>
        <w:br/>
        <w:t>ЖОЛДЫБАЕВ Зейнулла. қатардағы жауынгер</w:t>
        <w:br/>
        <w:t>Қазіргі Сырдария ауд-нда 1908 ж.туған. Білімі</w:t>
        <w:br/>
        <w:t>бастауыш, колхозшы. Сырдария АӘҚ арқылы</w:t>
        <w:br/>
        <w:t>әскерге алынып, 1945 ж. ақпан айынан хабар-</w:t>
        <w:br/>
        <w:t>сыз кеткен</w:t>
        <w:br/>
        <w:t>ЖОЛТАЕВ Блиакбар, қатардағы жауынгер.</w:t>
        <w:br/>
        <w:t>Жетікөл, қазіргі Ленин ауылдық кеңесінде</w:t>
        <w:br/>
        <w:t>1923 ж.туған. БАҚЖО мүшгеі, білімі ортадан</w:t>
        <w:br/>
        <w:t>төмен, колхозшы. Сырдария АӘК арқылы</w:t>
        <w:br/>
        <w:t>әскерге алынған. 40364-АП, 1051-АП,2300-АД</w:t>
        <w:br/>
        <w:t>құрамыпда соғысқа қатысып, 1942 ж. 19</w:t>
        <w:br/>
        <w:t>ақпанда қазатапқан. Ростов обл., Матвеев Кур-</w:t>
        <w:br/>
        <w:t>ган ауд., Б. Кирсанонка с-нда жерленген.</w:t>
        <w:br/>
        <w:t>ЖОАТАЕВ Шаймердеп, қатардағы жаумптер.</w:t>
        <w:br/>
        <w:t>Қызылжарма ауылдық кеңесі, бұр.</w:t>
        <w:br/>
        <w:t>“Қарауылтебе» қ-зында 16 ж. туған. Білім:</w:t>
        <w:br/>
        <w:t>өрта, есепші. Сырларыя АӘҚ арқылы 1942 ж</w:t>
        <w:br/>
        <w:t>ПП ААе айында әгкерге алынған. Я42-АП, 2858-</w:t>
        <w:br/>
        <w:t>ХА құрамында соғысқа қағысып 1843 ж.125</w:t>
        <w:br/>
        <w:t>Қызылорда</w:t>
        <w:br/>
        <w:t>алынған</w:t>
        <w:br/>
        <w:t>соғысқа қатыс.</w:t>
        <w:br/>
        <w:t>барсыз кеткен.</w:t>
        <w:br/>
        <w:t>ЕШМҰРАТОВ Нұрмағамбет, қатардағы жауын-</w:t>
        <w:br/>
        <w:t>гер. Бірқазан ст-нда 1923 ж. туған. БАКЖО</w:t>
        <w:br/>
        <w:t>мүшесі, білімі ортадан төмен, оқушы, Сырда-</w:t>
        <w:br/>
        <w:t>рия АӘК арқылы 1942 ж. әскерге алынған.</w:t>
        <w:br/>
        <w:t>1190-АБ, 873-АП құрамында соғысқа</w:t>
        <w:br/>
        <w:t>қатысып, 1942 ж. қараша желтоқсан айларын-</w:t>
        <w:br/>
        <w:t>да Қалач қ-зы жерінде болған шайқаста қаза</w:t>
        <w:br/>
        <w:t>тапқан.</w:t>
        <w:br/>
        <w:t>ЕШНАЗАРОВ Әжібек, қатардағы жауынгер.</w:t>
        <w:br/>
        <w:t>Киров ауылдық кеңесі жерінде 1905 ж. туған.</w:t>
        <w:br/>
        <w:t>Білімі бастауыш, колхозшы. Сырдария АӘК</w:t>
        <w:br/>
        <w:t>арқылы әскерге алынып, 1942 ж. желтоқсан</w:t>
        <w:br/>
        <w:t>айынан хабарсыз кеткен.</w:t>
        <w:br/>
        <w:t>ЕШПАЕВ Есенкелді. қатардағы жауынгер. Ки-</w:t>
        <w:br/>
        <w:t>ров ауылдық кеңесі жерінде 1916 ж. туған.</w:t>
        <w:br/>
        <w:t>Білімі 5-класс, колхозшы. Сырдария АӘК</w:t>
        <w:br/>
        <w:t>арқылы әскерге алынып, кейін хабарсыз кет-</w:t>
        <w:br/>
        <w:t>кен.</w:t>
        <w:br/>
        <w:t>ЕШПАНОВ Жұмабек, қатардағы жауынгер.</w:t>
        <w:br/>
        <w:t>Айдарлы ауылдық кеңесі жерінде 1907 ж</w:t>
        <w:br/>
        <w:t>туған. Білімі бастауыш, колхозшы. Сырдария</w:t>
        <w:br/>
        <w:t>АӘК арқылы 1942 ж. наурызда әскерге алы-</w:t>
        <w:br/>
        <w:t>нып, 1942 ж. желтоқсан айынан хабарсыз кет-</w:t>
      </w:r>
    </w:p>
    <w:p>
      <w:r>
        <w:t>кен</w:t>
        <w:br/>
        <w:t>ЕШПАНОВ Сыздық, қатардағы жауынгер.</w:t>
        <w:br/>
        <w:t>Қазіргі Сырдария ауд-нда 1897 ж.туған. Шала</w:t>
        <w:br/>
        <w:t>сауатты, колхозшы. Сырдария АӘК арқылы</w:t>
        <w:br/>
        <w:t>1942 ж. әскерге алынған. 46-ГвАД, 141-ГвАТТ</w:t>
        <w:br/>
        <w:t>құрамында соғысқа қатысып, 19432 ж. 22 та-</w:t>
        <w:br/>
        <w:t>мызда қаза тапқан. Калинин обл., Новосоко-</w:t>
        <w:br/>
        <w:t>аннск ауд., Орлы с-нда жерленген.</w:t>
        <w:br/>
        <w:t>ЕШПАНОВ ІППайхан, қатардағы жауынгер.</w:t>
        <w:br/>
        <w:t>«Бірінші мамыр» ауылдық кеңесі жерінде</w:t>
        <w:br/>
        <w:t>1912 ж. туған. Білімі бастауыш, колхозшы.</w:t>
        <w:br/>
        <w:t>Сырдария ЛӘК арқылы әскерге алынып, кейін</w:t>
        <w:br/>
        <w:t>хабарсыз кеткен.</w:t>
        <w:br/>
        <w:t>ЕШПАНОВ ІШеәрібай, қатардағы жауынгер.</w:t>
        <w:br/>
        <w:t>Қазан ауылдық кеңесі жерінде 1905 ж. туған.</w:t>
        <w:br/>
        <w:t>Білімі бастауыш, колхозшы. Сырдария АӘК</w:t>
        <w:br/>
        <w:t>арқылы әскерге алынып, 1844 жылдан хабар-</w:t>
        <w:br/>
        <w:t>сыз кеткен.</w:t>
        <w:br/>
        <w:t>ЕШАНОВ Әблзайым, қатардағы жауынгер. Ки-</w:t>
        <w:br/>
        <w:t>ров ауылдық кеңесі жерінде 1902 ж. туған.</w:t>
        <w:br/>
        <w:t>білімі бастауыш, колхозы. Сырдария АӘК</w:t>
        <w:br/>
        <w:t>арқылы әскерге алынған. 1428-АП, 49-ЭБ</w:t>
        <w:br/>
        <w:t>құрамында соғысқа қатысып, 1942 ж. 23</w:t>
        <w:br/>
        <w:t>қыркүйектен хабарсыз кеткен.</w:t>
        <w:br/>
        <w:t>ЕШАНОВ Әлібек, қатардағы жауынгер</w:t>
        <w:br/>
        <w:t>«Бірінші мамыр» ауылдық кеңесі жерінде</w:t>
        <w:br/>
        <w:t>1017 ж. туған, Білімі 5-қласс, колхозшы. Сыр-</w:t>
        <w:br/>
        <w:t>дария АӘК арқылы әскерге алыпып, 1942 ж.</w:t>
        <w:br/>
        <w:t>маусым айынан хабарсыз кеткен.</w:t>
        <w:br/>
        <w:t>ЕШҚАНОВ Ыбырай. қатардағы жауынгер Ин-</w:t>
        <w:br/>
        <w:t>тернационал ауылдық кеңесі жерінде, 1910 ж.</w:t>
        <w:br/>
        <w:t>ҚӘК арқылы 1942 ж. әскерге</w:t>
        <w:br/>
        <w:t>13-АБр, 9-запас АП құрамында</w:t>
        <w:br/>
        <w:t>п, 1943 ж. наурыз айынан ха-</w:t>
        <w:br/>
        <w:t>туған. Білімі бастауыша, колхозшы. Сырдария</w:t>
        <w:br/>
        <w:t>АӘК арқылы аскерге алынған. 1428-ДГІ, 49-</w:t>
        <w:br/>
        <w:t>бөлімше құрамында сағысқа қатысын, (9-42 ж</w:t>
        <w:br/>
        <w:t>1й қыркүнектен АХонинграл ойба-дде болған</w:t>
        <w:br/>
        <w:t>Шанқаста хабарсыа кеткен</w:t>
        <w:br/>
        <w:t>ж</w:t>
        <w:br/>
        <w:t>ЖАБАҒИЕВ Өтеулі, қатардағы жауынгер. Ле-</w:t>
        <w:br/>
        <w:t>нин ауылдық кеңесі жерінде 1903 ж. туған</w:t>
        <w:br/>
        <w:t>Білімі бастауыш, колхозшы. Сырдария ЛӘК</w:t>
        <w:br/>
        <w:t>арқылы әскерге алыпып, кейін хабарсыз кет-</w:t>
        <w:br/>
        <w:t>кеп.</w:t>
        <w:br/>
        <w:t>ЖАБАҚОВ Қожағұл. қатардағы жауынгер.</w:t>
        <w:br/>
        <w:t>Айдарлы ауылдық кеңесі жерінде 1918 ж.</w:t>
        <w:br/>
        <w:t>туған. Білімі орта. колхозшы. Сырдария АӘК</w:t>
        <w:br/>
        <w:t>арқылы аскерте алынып, 1941 ж. желтоқсан</w:t>
        <w:br/>
        <w:t>айынан хабарсыз кеткен.</w:t>
        <w:br/>
        <w:t>ЖАБЫЛОВ Ә.. қатардағы жауынгер.</w:t>
        <w:br/>
        <w:t>Қызылжарма ауылдық кеңесі, бұр. «Комсо-</w:t>
      </w:r>
    </w:p>
    <w:p>
      <w:r>
        <w:t>мол» к-зы жерінде 1911 ж.туған. Білімі бастау-</w:t>
        <w:br/>
        <w:t>ыш,колхозшы. Сырдария АӘК арқылы әскерге</w:t>
        <w:br/>
        <w:t>алынған 1003-АП құрамында соғысқа</w:t>
        <w:br/>
        <w:t>қатысып, 1943 ж. 14 қаңтарда Сталинград</w:t>
        <w:br/>
        <w:t>шайқасында қаза тапқан.</w:t>
        <w:br/>
        <w:t>ЖАҒЫПАРОВ Әмірбек, катардағы жауынгер</w:t>
        <w:br/>
        <w:t>Қазан ауылдық Кеңесі, қазіргі «Жамбыл»</w:t>
        <w:br/>
        <w:t>кеңшары жерінде 1903 ж.туған. Білімі бастау-</w:t>
        <w:br/>
        <w:t>ыш,колхозшы. Сырдария АӘК арқылы әскерге</w:t>
        <w:br/>
        <w:t>алынған. 56245-ДП,55-ГвАПІ, 18-Қызыл Тулы</w:t>
        <w:br/>
        <w:t>ГвАД құрамында соғысқа қатысып, 1944 ж.12</w:t>
        <w:br/>
        <w:t>ақшанда қаза тапқан. Витебск обл. Шарки дер-</w:t>
        <w:br/>
        <w:t>нда жерленген.</w:t>
        <w:br/>
        <w:t>ЖАЗЫҚБАЕВ Ниязбек. қатардағы жауынгер.</w:t>
        <w:br/>
        <w:t>«Бірінші мамыр» ауылдық кеңесі жерінде</w:t>
        <w:br/>
        <w:t>1908 ж. туған. Шала сауатты, колхозшы. Сыр-</w:t>
        <w:br/>
        <w:t>дария АӘК арқылы аскерге алынып, кейін ха-</w:t>
        <w:br/>
        <w:t>сарсыз кеткен</w:t>
        <w:br/>
        <w:t>ЖАЙБАРОВ Әмірбек, қатардағы жауынгер.</w:t>
        <w:br/>
        <w:t>Қазан ауылдық кеңесі, бұр. 5-аума, «Сталин»</w:t>
        <w:br/>
        <w:t>к-зы жеріңде 1907 ж. туған. Білімі бастауыш,</w:t>
        <w:br/>
        <w:t>колхозшы. Сырдария АӨК арқылы әскерге</w:t>
        <w:br/>
        <w:t>алынған. 56235-АП, 53-ГВАП құрамында</w:t>
        <w:br/>
        <w:t>соғысқа катысып, 1942 ж. 15 шілдеде қаза</w:t>
        <w:br/>
        <w:t>тапқан. Орел. обл. Ульянов ауд., Дурнено дер-</w:t>
        <w:br/>
        <w:t>нда жерленген</w:t>
        <w:br/>
        <w:t>ЖАЙДАУБАЕВ Қалыз, қатардағы жауынгер.</w:t>
        <w:br/>
        <w:t>1900 ж. қазіргі Сырдария ауд-нда туған. Шала</w:t>
        <w:br/>
        <w:t>сауатты, жұмысшы. Сырдария АӘК арқылы</w:t>
        <w:br/>
        <w:t>әскерге алынған. 265-АД, 841-АП құрамында</w:t>
        <w:br/>
        <w:t>соғысқа қатысып, 1943 ж, 26 қаңтарда қаза</w:t>
        <w:br/>
        <w:t>тапқан. Аенинград оба., Мга ауд., Тортольво</w:t>
        <w:br/>
        <w:t>дер-нда жерленген.</w:t>
        <w:br/>
        <w:t>ЖАЙСАҢБАЕВ Айтбай, қатардағы жауынгер</w:t>
        <w:br/>
        <w:t>1908 ж. қазірті Сырдария ауд-ндатуған. Білімі</w:t>
        <w:br/>
        <w:t>бастауыш. колхозпы. Сырдария АӘҚ арқылы</w:t>
        <w:br/>
        <w:t>әскергеалынған. 375-АД,1248-АП құрамында</w:t>
        <w:br/>
        <w:t>соғысқа қатысып, 1943 ж. 17 қаңтарда қаза</w:t>
        <w:br/>
        <w:t>тапқан. Аснпнград обл., Гайтолоно дер-ндағы</w:t>
        <w:br/>
        <w:t>09-бауырластар зиратына жерленген.</w:t>
        <w:br/>
        <w:t>ЖАЙСАҢБЕКОВ Айталбек, қатардағы жауын-</w:t>
        <w:br/>
        <w:t>гер. эБииния мамыр» ауылдық кеңес. бұр</w:t>
        <w:br/>
        <w:t>«Тарлеетік» к-аы жерінде ТОЛ 4. хаан. БізІМІ</w:t>
        <w:br/>
        <w:t>састауыни, колхеліны. аЗырдарыя Хәмеалқауы</w:t>
        <w:br/>
        <w:t>ЖАМАНБАЕВ Әбрахым, қатардағы жауынгер,</w:t>
        <w:br/>
        <w:t>Қазіргі Сырдария ауд-нда 1902 ж.туған. Ізілімі</w:t>
        <w:br/>
        <w:t>бастауыш, колхозшы. Сырдария АӘК арқылы</w:t>
        <w:br/>
        <w:t>әскерге алынған. 376-АД, 1428-АП құрмында</w:t>
        <w:br/>
        <w:t>соғысқа қатысын. 1943 ж. 23 қыркүйекте қаза</w:t>
        <w:br/>
        <w:t>тапқан. Ленинград обл., Мта ауд., Аипка дер-</w:t>
        <w:br/>
        <w:t>ның маңындағы орманда жерленген.</w:t>
        <w:br/>
        <w:t>ЖАМАНБАЕВ Смағұл, қатардағы жауынгер.</w:t>
        <w:br/>
        <w:t>Интернационал ауылдық кеңесі жерінде 1923</w:t>
        <w:br/>
        <w:t>ж.туған. Білімі артадан төмен, колхатиы. Сыр-</w:t>
      </w:r>
    </w:p>
    <w:p>
      <w:r>
        <w:t>дария АӘК арқылы әскерге алынып, кейін ха-</w:t>
        <w:br/>
        <w:t>бармыз кеткен.</w:t>
        <w:br/>
        <w:t>ЖАМАНБАЛАЕВ Сақтаған, қатардағы жауын-</w:t>
        <w:br/>
        <w:t>гер. Киров ауылдық кеңесі жерінде 1920 ж</w:t>
        <w:br/>
        <w:t>туған. Білімі артадан төмен, колхазтты. Сырда-</w:t>
        <w:br/>
        <w:t>рия АӘК арқылы әскергеалынтиап, кейін хабар-</w:t>
        <w:br/>
        <w:t>сыз кеткен.</w:t>
        <w:br/>
        <w:t>ЖАМАНҒАРАЕВ Әшім, қатардағы жауынгер.</w:t>
        <w:br/>
        <w:t>Қазан ауылдық кеңесі, бұр. 6-ауылда 1907 ж.</w:t>
        <w:br/>
        <w:t>туған. Білімі бастауыш, колхозшы. Сырдария</w:t>
        <w:br/>
        <w:t>АӘК арқылы әскерге алынған. 1428-АП құра-</w:t>
        <w:br/>
        <w:t>мында соғысқа қатысып, Ленинград оба., Мга.,</w:t>
        <w:br/>
        <w:t>ауд., Липка дер-нда орман ішіндегі зиратқа</w:t>
        <w:br/>
        <w:t>жерленген.</w:t>
        <w:br/>
        <w:t>ЖАМАНҒАРЫНОВ Әшім, қатардағы жауын-</w:t>
        <w:br/>
        <w:t>гер. Қазіргі Сырдария ауд-нда 1907 ж. туған.</w:t>
        <w:br/>
        <w:t>Білімі бастауыш, жұмысшы. Сырдария АӘК</w:t>
        <w:br/>
        <w:t>арқылы әскергс алынған. 376-АД құрмында</w:t>
        <w:br/>
        <w:t>сағысқа қатысып, 1942 ж.23 қыркүйекте қаза</w:t>
        <w:br/>
        <w:t>тапқан, Ленинград вбл., Мға ауд., Аинки дер-</w:t>
        <w:br/>
        <w:t>нда жерленген.</w:t>
        <w:br/>
        <w:t>ЖАМАНҚҰЛОВ Кенжебай. қатардағы жауын-</w:t>
        <w:br/>
        <w:t>гер. Қазірті Сырдария ауд-нда 1902 ж. туға.</w:t>
        <w:br/>
        <w:t>Білімі бастауыш, жұмысшы. Қызылорда ҚӘК</w:t>
        <w:br/>
        <w:t>арқылы 142 ж. 27 маусымда әскерге алынып,</w:t>
        <w:br/>
        <w:t>1942 ж. желтоқсан айынан хабарсыз кеткгн.</w:t>
        <w:br/>
        <w:t>ЖАМБАЕВ Айтжан, қатардағы жауынгер.</w:t>
        <w:br/>
        <w:t>Қазіргі Сырдария ауд-нда 1897 ж.туған. ІПала</w:t>
        <w:br/>
        <w:t>сауатгы, жұмысшы... Сырдария АӘК арқылы</w:t>
        <w:br/>
        <w:t>әскерге алынған. 135-АД құрамынла соғысқа</w:t>
        <w:br/>
        <w:t>қатысып, 1943 ж. 13 наурызда қаза тапқан.</w:t>
        <w:br/>
        <w:t>Смоленск оба., Белосит ауд., Тупик дер-нда</w:t>
        <w:br/>
        <w:t>жерленген.</w:t>
        <w:br/>
        <w:t>ЖАМБАЕВ Пежай, қатардағы жауынгер.</w:t>
        <w:br/>
        <w:t>Қазіргі Сырдарич ауд-нда 1905 ж.туған. Білімі</w:t>
        <w:br/>
        <w:t>бастауыш, жұмысшы. Сырдария АӘҚ арқылы</w:t>
        <w:br/>
        <w:t>әскерге алынып, 376-АД құрамында соғысқа</w:t>
        <w:br/>
        <w:t>қатысып, 1942 ж. Ленинград обл.. Мга ауд..</w:t>
        <w:br/>
        <w:t>Гайтолово дер-нда болған апайқаста хабарсыз</w:t>
        <w:br/>
        <w:t>кеткен.</w:t>
        <w:br/>
        <w:t>ЖАМБӘРІКОВ Жапан, қатардағы жауынгер</w:t>
        <w:br/>
        <w:t>Интернационал ауылдық кеңесі, бұр. 9-ауылда</w:t>
        <w:br/>
        <w:t>1908 ж. туған. Білімі бастауыш, қалхозшы.</w:t>
        <w:br/>
        <w:t>Сырдария АӘК арқылы әскерге алынып, 1442</w:t>
        <w:br/>
        <w:t>ж. 15 қарашада қаза тапқан. Аснинград обл.,</w:t>
        <w:br/>
        <w:t>Чуд ауа. «Званка» дер-нда жерленген.</w:t>
        <w:br/>
        <w:t>ЖАНАБАЕВ Қошан, қатардағы жауынгер. Ки-</w:t>
        <w:br/>
        <w:t>ровауылдық жерінде 1905 ж.туған. Білімі Бас-</w:t>
        <w:br/>
        <w:t>тауыш, қолхониы. Сырдария АӘК арқмлм</w:t>
        <w:br/>
        <w:t>әскерге алынған 376-ДА құрамында соғыска</w:t>
        <w:br/>
        <w:t>катысын. 442 ж. 27 кырқүйекте қаза тапкан</w:t>
        <w:br/>
        <w:t>Аоба, Мғааул.. Гоа</w:t>
        <w:br/>
        <w:t>енген</w:t>
        <w:br/>
        <w:t>Аенненс</w:t>
      </w:r>
    </w:p>
    <w:p>
      <w:r>
        <w:t>Пда жер</w:t>
        <w:br/>
        <w:t>Анакалер-</w:t>
        <w:br/>
        <w:t>ЖАНАБАЕВ Ыдырыс. қатардағы</w:t>
        <w:br/>
        <w:t>Қазан ауылдық кеңесі, «Жамбыл» қоңшары</w:t>
        <w:br/>
        <w:t>жерізде 1910 ж.туған. Білімі бастауыш, колхоз-</w:t>
        <w:br/>
        <w:t>шы. Сырдария АӘҚ арқылы әскерге алынған.</w:t>
        <w:br/>
        <w:t>200-АД. 5642-АП құрамында соғысқа қатысып,</w:t>
        <w:br/>
        <w:t>Калинин абл., Новсельек ауд. Ятмиіце дер-нда</w:t>
        <w:br/>
        <w:t>жерленген</w:t>
        <w:br/>
        <w:t>ЖАНАБЕРГЕНОВ Жаппар, қатардағы жауын-</w:t>
        <w:br/>
        <w:t>тер. Ленин ауылдық кеңесі, бұр. «Калинин» ҡ-</w:t>
        <w:br/>
        <w:t>зы жерінде 1902 ж. туған. Білімі бастауыш,</w:t>
        <w:br/>
        <w:t>колхолы. Сырдария АӘК арқылы әскерге</w:t>
        <w:br/>
        <w:t>алынған. 149-АД, 161-АП құрамында соғысқа</w:t>
        <w:br/>
        <w:t>қатысып, 1943 ж. 1 наурызда қаза тапқан.</w:t>
        <w:br/>
        <w:t>Курск обл., Дмитрон ауд.. Хальзово дер-нда</w:t>
        <w:br/>
        <w:t>жерленген.</w:t>
        <w:br/>
        <w:t>ЖАНАЕВ Қалабек, қатардағы жауынгер.</w:t>
        <w:br/>
        <w:t>Қазіргі Сырдария ауд-нда 1897 ж.туған. ППала</w:t>
        <w:br/>
        <w:t>сауатты, колхозшы. Сырдария АӘК арқылы</w:t>
        <w:br/>
        <w:t>әскергеалынған. 314-А4,1047-АП құрамында</w:t>
        <w:br/>
        <w:t>соғысқа қатысып, 19243 ж. 26 қаңтарда қаза</w:t>
        <w:br/>
        <w:t>жауынгер,</w:t>
        <w:br/>
        <w:t>тапқан. Ленинград обл., Мга ауд., Гонтоная</w:t>
        <w:br/>
        <w:t>Анпка дер-ныц солт.-ба ында жерленгеп.</w:t>
        <w:br/>
        <w:t>ЖАНАЕВ Қалыбек, қатардағы жауынгер</w:t>
        <w:br/>
        <w:t>«Бірінші мамыр» ауылдық кеңргсі, бүр. «Ким»</w:t>
        <w:br/>
        <w:t>ҡ-зы жерінде 1917 ж.туған. Білімі орта, калхоз-</w:t>
        <w:br/>
        <w:t>шы. Сырдария АӘК арқалы әскерге алынып,</w:t>
        <w:br/>
        <w:t>1943 ж. шілдеден хабарсыз кеткен.</w:t>
        <w:br/>
        <w:t>ЖАНАЙДАРОВ Гиримжан, қатардағы жауын-</w:t>
        <w:br/>
        <w:t>гер. «Бірінші мамыр» ауылдық кеңесі, бұр. 14-</w:t>
        <w:br/>
        <w:t>ауыл, «Бірлестік» ы жерінде 1912 ж.туған.</w:t>
        <w:br/>
        <w:t>Білімі 6-класс, колхомим. Сырдария АӘК</w:t>
        <w:br/>
        <w:t>арқылы 1941 ж. әскері алынып, кейін хабар-</w:t>
        <w:br/>
        <w:t>сыз кеткен.</w:t>
        <w:br/>
        <w:t>ЖАНАСОВ Айтбай, қатардағы жауынгер.</w:t>
        <w:br/>
        <w:t>Қазан ауылдық кеңесі жерінде 1013 ж. туған.</w:t>
        <w:br/>
        <w:t>Білімі 5-класс. колхозшы. Сырдария АВК</w:t>
        <w:br/>
        <w:t>арқылы әскерге алыпып, кейін хабарсыз кет-</w:t>
        <w:br/>
        <w:t>кен.</w:t>
        <w:br/>
        <w:t>ЖАНАХАЕВ Бозан, қатардағы жауынгер. Ин-</w:t>
        <w:br/>
        <w:t>тернационалауылдық кеңесінде 1922 ж.туған.</w:t>
        <w:br/>
        <w:t>Білімі ортадан төмен, гтудент. Сыпздария АӘК</w:t>
        <w:br/>
        <w:t>арқылы әгкерге алынған. 300-АА. 1049-АП</w:t>
        <w:br/>
        <w:t>Балка-Осаднос биіктилінде жерленген</w:t>
        <w:br/>
        <w:t>ЖАНАХМЕТОВ Алнзан, қатардағы жауынгер.</w:t>
        <w:br/>
        <w:t>Қазіргі Сырдария ауд-нда 1902 ж. туған. Білімі</w:t>
        <w:br/>
        <w:t>бастауыш, колхолшы. Сырдария АОҚ арқылы</w:t>
        <w:br/>
        <w:t>эскоргсалыпған. 1142-АП құрамында соғысқа</w:t>
        <w:br/>
        <w:t>қатысып, 1942 жылдан хабарсыз кеткен,</w:t>
        <w:br/>
        <w:t>ЖАНАХМЕТОВ Ерлан. қатардағы жауынгер.</w:t>
        <w:br/>
        <w:t>Қазан ауылдық кеңесі жерінде 1409 ж. туған.</w:t>
        <w:br/>
        <w:t>Іілімі бастауіміш, колхомішы. Сырдарыя АЭК</w:t>
      </w:r>
    </w:p>
    <w:p>
      <w:r>
        <w:t>арқылы әскерге алынған. 20-ГиЛд, 44-ГвАТІ</w:t>
        <w:br/>
        <w:t>құрамында соғысқа қатысып, 14</w:t>
        <w:br/>
        <w:t>қыркүйекте қаза тапқан. Смолонск обл..</w:t>
        <w:br/>
        <w:t>кинск ауд... Бекрнподер-пда жерленген.</w:t>
        <w:br/>
        <w:t>ЖАНАХМЕТОВ Саруар, кіп сержант. Аонин</w:t>
        <w:br/>
        <w:t>аумлдық кеңесі, бұр. 3-аума, Аепин «ынд. К-</w:t>
        <w:br/>
        <w:t>ада 1823 ж.туған. БАҚ ЖО» мүшесі, білімі орта,</w:t>
        <w:br/>
        <w:t>екудені. (Сырдария МӘ</w:t>
        <w:br/>
        <w:t>алынган. ІМ ж.а қозен</w:t>
        <w:br/>
        <w:t>Т</w:t>
        <w:br/>
        <w:t>ркымы</w:t>
        <w:br/>
        <w:t>бтазаланқан</w:t>
        <w:br/>
        <w:t>әскері</w:t>
        <w:br/>
        <w:t>Мн-</w:t>
        <w:br/>
        <w:t>шурин Бен езнде жерленген, "ӘГо моле</w:t>
        <w:br/>
        <w:t>Сталинград оба. ФӘрунасв ауд. Санипск хуто-</w:t>
        <w:br/>
        <w:t>рындағы зиратқа жерленген.</w:t>
        <w:br/>
        <w:t>ЖАНПЕЙІСОВ Темірбай, атғы әпкер.</w:t>
        <w:br/>
        <w:t>Қызылжарма ауылдық кеңесі жерінде 1915 ж</w:t>
        <w:br/>
        <w:t>туған. Білімі б-класс, колхозшы. Сырдария</w:t>
        <w:br/>
        <w:t>ҺӘК арқылы әскерге алынған. 241-атгы әскер</w:t>
        <w:br/>
        <w:t>полкі құрамында соғысқа қатысып, 1942 ж. 23</w:t>
        <w:br/>
        <w:t>қыркүйектен хабарсыз кеткен.</w:t>
        <w:br/>
        <w:t>ЖАНТЕМІРОВ Мүсілім. қатардағы жауыптор</w:t>
        <w:br/>
        <w:t>«Бірінші мамыр» ауылдық косцесі жерінде</w:t>
        <w:br/>
        <w:t>1909 ж. туған. Білімі бастауыш, ҡолхозшы.</w:t>
        <w:br/>
        <w:t>Сырдария АӘК арқылы әскерге алынған. 187-</w:t>
        <w:br/>
        <w:t>АД, 615-АП, құрамында соғысқа қатысып.,</w:t>
        <w:br/>
        <w:t>1942 ж. 16 қыркүйекте қаза тапқан. Воронеж</w:t>
        <w:br/>
        <w:t>обл., Чурикон дер-ның 300 м-дей солтүстігінде</w:t>
        <w:br/>
        <w:t>жерленген.</w:t>
        <w:br/>
        <w:t>ЖАНУРИН Нұртаза, қатардағы жауынгер.</w:t>
        <w:br/>
        <w:t>Қазіргі Сырдария ауд-нда 1903ж.туған. Білімі</w:t>
        <w:br/>
        <w:t>бастауыш, колхозшы. Сырдария АӘҚ арқылы</w:t>
        <w:br/>
        <w:t>әскерге алынған. 151-АБр құрамында соғысқа</w:t>
        <w:br/>
        <w:t>қатысып, 1942 ж. 17 маусымнан хабарсыз кет-</w:t>
        <w:br/>
        <w:t>кен.</w:t>
        <w:br/>
        <w:t>ЖАНУТОВ Жаппасбай, қатардағы жауынгер.</w:t>
        <w:br/>
        <w:t>Киров ауылдық кеңесі жерінде 1916 ж. туған.</w:t>
        <w:br/>
        <w:t>Білімі 5-қласс, колхозшы. Сырдария АӘК</w:t>
        <w:br/>
        <w:t>арқылы әскерге алынып, кейін хабарсыз кет-</w:t>
        <w:br/>
        <w:t>кен.</w:t>
        <w:br/>
        <w:t>ЖАНҮСІНОВ Егемберген. қатарлары жауын-</w:t>
        <w:br/>
        <w:t>гер.Аспипауылдық кеңесі, бұр. 3-ауылда 1900</w:t>
        <w:br/>
        <w:t>ж. туған. Шала сауатты, колхозшы. Сырдария</w:t>
        <w:br/>
        <w:t>АӘКарқылыәскертса Лыңған.994-АП,2865 А</w:t>
        <w:br/>
        <w:t>құрамында соғысқа қатысып, 1943 ж.</w:t>
        <w:br/>
        <w:t>ақпанда қаза тапқан, Ленинградоба.. Мга ауд..</w:t>
        <w:br/>
        <w:t>М3 нолктік зиратқа жерленген. Ме44 мола.</w:t>
        <w:br/>
        <w:t>ЖАНШАРАПОВ Өрікбай, қатардағы жауын-</w:t>
        <w:br/>
        <w:t>гер. Қазіргі Сырдария ауд-нда 1902 ж. туған</w:t>
        <w:br/>
        <w:t>Білімі бастауыш, жұмысшы. Сырдария АӘК</w:t>
        <w:br/>
        <w:t>арқылы әскергеалынып. 1942 ж.28қыркүйек-</w:t>
      </w:r>
    </w:p>
    <w:p>
      <w:r>
        <w:t>те қаза тапқан. Нова өзені. Қағаз комбинаты-</w:t>
        <w:br/>
        <w:t>ның қарсы бетінде П. Дубронкада жерленген</w:t>
        <w:br/>
        <w:t>ЖАНЫГЕЗОВ Сарбеті, қатардағы жауынгер.</w:t>
        <w:br/>
        <w:t>Сұлутөбе ст-сында 1905 ж.туған. Білімі баста-</w:t>
        <w:br/>
        <w:t>уыш, жұмысшы. Сырдария АӘК арқылы 1941</w:t>
        <w:br/>
        <w:t>ж. аскерге алынған. І-ЖАБ, 144-ЖАБр құра-</w:t>
        <w:br/>
        <w:t>мында соғысқа қатысып, 1942ж.23қыркүйек-</w:t>
        <w:br/>
        <w:t>те қаза тапқан. Ленинград обл., Баженки с-ида</w:t>
        <w:br/>
        <w:t>жерленген.</w:t>
        <w:br/>
        <w:t>ЖАНЫСБАЕВ Қадірсіз, қатардағы жауынгер.</w:t>
        <w:br/>
        <w:t>«Бірінші мамыр» ауылдық кеңесі жерінде</w:t>
        <w:br/>
        <w:t>1917 ж. туған. Білімі орта, колхозшы. Сырда-</w:t>
        <w:br/>
        <w:t>рия АӘК арқылы әскергеалыншп, кейіп хабар-</w:t>
        <w:br/>
        <w:t>сыз кеткен.</w:t>
        <w:br/>
        <w:t>ЖАНЫСПАЕВ Кенжалы. қатардағы жауыптер,</w:t>
        <w:br/>
        <w:t>«Бірінші мамыр» ауылдық кеңесі, Сұлутөбе ст-</w:t>
        <w:br/>
        <w:t>нда 1899 ж. туған. Шала сауатғы, колхозшы.</w:t>
        <w:br/>
        <w:t>Сырдария АӘК арқылы әскерге алынған, 2234-</w:t>
        <w:br/>
        <w:t>АД. 1340-АП құрамипда соғысқа қатысып,</w:t>
        <w:br/>
        <w:t>1943 ж. ? желтоқсанда қаза тапқан. Витебск</w:t>
        <w:br/>
        <w:t>обл. Мехопск ауд. Сухомуды лер-нла жерлен-</w:t>
        <w:br/>
        <w:t>ген</w:t>
        <w:br/>
        <w:t>ЖАҢАБАЕЕ Жбұтіп, қатардағы ж</w:t>
        <w:br/>
        <w:t>Кооператорв қ-зы жерінде 1%</w:t>
        <w:br/>
        <w:t>өнгер. Бұр</w:t>
        <w:br/>
        <w:t>5) туған</w:t>
        <w:br/>
        <w:t>іж</w:t>
        <w:br/>
        <w:t>БАҚ ЖАЗ мүшесі, сілімі орта, калхозшы. Сыр</w:t>
        <w:br/>
        <w:t>дария АӘК арқылы әскерге алынып, 1943 ж.</w:t>
        <w:br/>
        <w:t>қаңтар айынан хабарсыз кеткен.</w:t>
        <w:br/>
        <w:t>ЖАҢАБАЕВ Жүсіпбек, қатардағы жауынгер.</w:t>
        <w:br/>
        <w:t>Тереңөзек ауд-нда 1 3 ж. туған. БАКЖО</w:t>
        <w:br/>
        <w:t>мүзпесі, білімі орта, студент. Сырдария АӘК</w:t>
        <w:br/>
        <w:t>арқылы әскерге алынған. Ә8-БАБр, 4-БАБ</w:t>
        <w:br/>
        <w:t>құрамында соғысқа қатысып, 1943 3</w:t>
        <w:br/>
        <w:t>ақпантпатт Ростоп обл., Нижне-Чкалов нда</w:t>
        <w:br/>
        <w:t>болған шайқаста хабарсыз кеткен.</w:t>
        <w:br/>
        <w:t>ЖАҢАБАЕВ Қожан. қатардағы жауынгер. Ки-</w:t>
        <w:br/>
        <w:t>рон ауылдық кеңесі жерінде 1909 ж. туған.</w:t>
        <w:br/>
        <w:t>Білімі бастауыш, колхозшы. Сырдария АӘК</w:t>
        <w:br/>
        <w:t>арқылы әскерге алынып, 1943 ж. наурыз</w:t>
        <w:br/>
        <w:t>айынап хабарсыз кеткен.</w:t>
        <w:br/>
        <w:t>ЖАҢАБЕРГЕНОВ Л,., қатардағы жауынгер</w:t>
        <w:br/>
        <w:t>«Бірінші мамыр» ауылдық кеңсесі жерінде</w:t>
        <w:br/>
        <w:t>1912 ж. туған. Білімі бастауыш, колхозы.</w:t>
        <w:br/>
        <w:t>Сырдария АӘК арқылы әскерге алынып, 1943</w:t>
        <w:br/>
        <w:t>ж. наурыз айынан хабарсыз кеткен.</w:t>
        <w:br/>
        <w:t>ЖАҢАБЕРГЕНОВ Кахар, қатардағы жауынгер.</w:t>
        <w:br/>
        <w:t>Ленин ауылдық кеңсесі жерінде 191 7 ж.туғап.</w:t>
        <w:br/>
        <w:t>Білімі орта, колхозшы. Сырдария ЛӘҚ арқылы</w:t>
        <w:br/>
        <w:t>1939 ж. әскерге алынып, финп соғысына</w:t>
        <w:br/>
        <w:t>қатысқан. 1044 ж. Курск обл-нда болған</w:t>
        <w:br/>
        <w:t>шайқаста хабарсыз кеткен.</w:t>
        <w:br/>
        <w:t>ЖАҢБЫРШИЕВ Жапан. қатардағы жауынгер.</w:t>
        <w:br/>
        <w:t>Қазіргі Сырдария ауд-нда туған. Гырдария</w:t>
        <w:br/>
        <w:t>ДӘК арқылы әскерге алынып, 1942 ж. хабар-</w:t>
        <w:br/>
        <w:t>сыз кеткен.</w:t>
      </w:r>
    </w:p>
    <w:p>
      <w:r>
        <w:t>ЖАПАБАЕВ Құдайберген, қатардағы жуынгер.</w:t>
        <w:br/>
        <w:t>Леннн ауылдық кеңесі жерінде 1904 ж. туған.</w:t>
        <w:br/>
        <w:t>Білімі бастауыш, колхозы. Сырдария АӘК</w:t>
        <w:br/>
        <w:t>арқылы 1842 ж. сәуірдеәскерге алынып, 1943</w:t>
        <w:br/>
        <w:t>ж. қыркүйек айынан Аенинград майданында</w:t>
        <w:br/>
        <w:t>хабарсыз кеткен</w:t>
        <w:br/>
        <w:t>ЖАПАНОВ Қазнабек, қатардағы жауынгер</w:t>
        <w:br/>
        <w:t>Ленин ауылдық кеңсесі жерінде 1908 ж.туған.</w:t>
        <w:br/>
        <w:t>Білімі бастауын, колхониы. Сырдария АЭК</w:t>
        <w:br/>
        <w:t>арқылы әскерге алыпып, көніп хабарсыз кет-</w:t>
        <w:br/>
        <w:t>ж</w:t>
        <w:br/>
        <w:t>ксп.</w:t>
        <w:br/>
        <w:t>ЖАППАСБАЕВ Ақберген, сержант. Қазан</w:t>
        <w:br/>
        <w:t>ауылдық кеңге, бұр. 6-аума, «Сталин» қ-зы</w:t>
        <w:br/>
        <w:t>жерінде 1021 ж. туған. Ізлімі ортадан төмен,</w:t>
        <w:br/>
        <w:t>колхолшы. Сырдария АПК арқылы әскерге</w:t>
        <w:br/>
        <w:t>алынған. 71-ГнАД. 210 ГвАП құрамында</w:t>
        <w:br/>
        <w:t>76</w:t>
        <w:br/>
        <w:t>соғысқа қатысып, ауыр жарақаттан 1942 ж.16</w:t>
        <w:br/>
        <w:t>ипАдеде Мә1404 көппелі госипталда қаптыс</w:t>
        <w:br/>
        <w:t>болған. Тамбоп обл. Мичурипеск қ-нда жерлен</w:t>
        <w:br/>
        <w:t>ген</w:t>
        <w:br/>
        <w:t>ЖАППАСБАЕН Әбілқасым, қатардағы жауын»</w:t>
        <w:br/>
        <w:t>гер. Қазіріп Сырдария ауд-нда 1920 ж. туған</w:t>
        <w:br/>
        <w:t>Білімі Б-класе. колхозшы. Сырдария АӘК</w:t>
        <w:br/>
        <w:t>арқылы әскерге алынып, 1943 ж. наурыз</w:t>
        <w:br/>
        <w:t>айынан хабарсыз кеткеш</w:t>
        <w:br/>
        <w:t>ЖАППАСБАЕВ Балмантай, қатардағы жауын-</w:t>
        <w:br/>
        <w:t>гер. «Тірінші мамыр» ауылдық кеңесі, бұр. 14-</w:t>
        <w:br/>
        <w:t>ауылда 1012 ж. туған. ілімі бастауыш,</w:t>
        <w:br/>
        <w:t>колхозшы. Сырдария АӘК арқылы әскерге</w:t>
        <w:br/>
        <w:t>алыпған -ППИАБОРІК құрамында соғысқа</w:t>
        <w:br/>
        <w:t>қатысын, 14412 ж. 8) қазанда казалтипкан. Мо</w:t>
        <w:br/>
        <w:t>гилрн біз, Препәнек аул. УаУЕН деренын</w:t>
        <w:br/>
        <w:t>әекергезахынған, 192-АД, В95-АП құрамында</w:t>
        <w:br/>
        <w:t>соғысқа қатысып, 1944 ж. 15 қарашада қаза</w:t>
        <w:br/>
        <w:t>тапқан. Польша, Варшава губ. Азибаница дер-</w:t>
        <w:br/>
        <w:t>нда жерленген.</w:t>
        <w:br/>
        <w:t>ЖАКЕЕВ Айымбай. қатардағы жауынгер. 1904</w:t>
        <w:br/>
        <w:t>ж. қазіргі Сырдария ауд-нда туған. Білімі бас-</w:t>
        <w:br/>
        <w:t>тауыш, колхозшы. Сырдария АӘК арқылы</w:t>
        <w:br/>
        <w:t>әскерге алынып, 1943 ж. 29 наурызда қаза</w:t>
        <w:br/>
        <w:t>тапқан.Ленинградоба., Красный Бор пас-ндегі</w:t>
        <w:br/>
        <w:t>бауырластар зиратына жерленген.</w:t>
        <w:br/>
        <w:t>ЖАКЕНОВ Мұзаппар, қатардағы жауынгер.</w:t>
        <w:br/>
        <w:t>Қызылжарма аулыдық кеңесі, 15-ауылда 1914</w:t>
        <w:br/>
        <w:t>ж. туған. Білімі бастауыш, колхозшы. Сырда-</w:t>
      </w:r>
    </w:p>
    <w:p>
      <w:r>
        <w:t>рия АӘК арқылы әскерге алынып, 1944 ж. 17</w:t>
        <w:br/>
        <w:t>ақпанда қаза тапқан. Черкасск обл., Аысянка</w:t>
        <w:br/>
        <w:t>ауА., Журженцы с-нда жерлеңген.</w:t>
        <w:br/>
        <w:t>ЖАКЕРБЕКОВ дүрман, қатардағы жауынгер.</w:t>
        <w:br/>
        <w:t>1815ж. қазіргі Сырдария ауд-нда туған. Білімі</w:t>
        <w:br/>
        <w:t>5-класс, Жұмысшы. Сырдария АӘК арқылы</w:t>
        <w:br/>
        <w:t>әскерге алынып, 883-АН құрамында соғысқа</w:t>
        <w:br/>
        <w:t>қатысқан. 1943 ж. 1 наурызда қаза тапқан.</w:t>
        <w:br/>
        <w:t>Курск обл-нда жерленген.</w:t>
        <w:br/>
        <w:t>ЖАҚАЕВ Дәурен. қатардағы жауынгер. Киров</w:t>
        <w:br/>
        <w:t>ауылдық кеңесі жерінде 1918 ж. тұған. Білімі</w:t>
        <w:br/>
        <w:t>ортадан төмен, колхозшы. Сырдария АӘК</w:t>
        <w:br/>
        <w:t>арқылы алынып, 1945 ж. 11 ақпанда қаза</w:t>
        <w:br/>
        <w:t>тапқан. Шығыс Пруссия, Ландсбер қ-нап 8 км</w:t>
        <w:br/>
        <w:t>жердегі ІПтабункеп пунктіндегі бауырластар</w:t>
        <w:br/>
        <w:t>зиратына жерленген.</w:t>
        <w:br/>
        <w:t>ЖАҚАЕВ Пірназар. қатардағы жауынгер. Бұ:</w:t>
        <w:br/>
        <w:t>«Жас қайрат» к-зы жерінде 1913 ж. туғап</w:t>
        <w:br/>
        <w:t>Білімі бастауыш, колхозшы. Сырдария АӘғ</w:t>
        <w:br/>
        <w:t>арқылы әскерге алынған. 59223-АП құрамы:</w:t>
        <w:br/>
        <w:t>да соғысқа қатысып, 1942 ж. 22 тамызда қоза</w:t>
        <w:br/>
        <w:t>тапқан, Сталино обл., Райгородок зиратыса</w:t>
        <w:br/>
        <w:t>жерленген.</w:t>
        <w:br/>
        <w:t>ЖАҚАЕВ Шаймерден, қатардағы жауыз” “</w:t>
        <w:br/>
        <w:t>Кироя ауылдық кеңесі жерінде 1920 ж.т 4</w:t>
        <w:br/>
        <w:t>Білімі 6-хласс, ҡолхозшы. Сырдария &lt;</w:t>
        <w:br/>
        <w:t>арқылы әскерге алыпып, кейін хабарсы ын тығы</w:t>
        <w:br/>
        <w:t>кен.</w:t>
        <w:br/>
        <w:t>ЖАҚАНОВ Дауылбай, қатардағы жауылнғгет”</w:t>
        <w:br/>
        <w:t>Бұр. Бірқазан кеңесінде 1904 ж. туған. інім:</w:t>
        <w:br/>
        <w:t>бастауыш. колхозшы. Сырдария АӘК арқылы</w:t>
        <w:br/>
        <w:t>әскертсалынған. 376-ДІІ, 1428-АД құрамысала</w:t>
        <w:br/>
        <w:t>соғысқа қатысып, 1942 ж. 24 қыркүйекте қазә</w:t>
        <w:br/>
        <w:t>тапқан. Ленинград обл., Мга ауд., Аипка дер-</w:t>
        <w:br/>
        <w:t>ндағы ормап пиіндегі зиратқа жерлептен</w:t>
        <w:br/>
        <w:t>ЖАҚАНОВ Үрістем. қатардағы жауыптер. Ки-</w:t>
        <w:br/>
        <w:t>раһ ауылдық кеңесі жерінде 1924 ж. туған.</w:t>
        <w:br/>
        <w:t>БАҚЖОмүшесі, білімі арта, ақушы. Сырдария</w:t>
        <w:br/>
        <w:t>ЛӘК арқылы әскерге алынып, 1944 ж. сәуір</w:t>
        <w:br/>
        <w:t>айынан хабарсыз кеткен.</w:t>
        <w:br/>
        <w:t>ЖАҚСЫБАЛАЕВ Есіркеп, қатардағы жауып-</w:t>
        <w:br/>
        <w:t>гер. Кирон ауылдық кеңесі жерінде 1922 ж</w:t>
        <w:br/>
        <w:t>туған. БАКЖО мүшесі, Білімі орта, колхозшы</w:t>
        <w:br/>
        <w:t>Сырдария АӘК арқылы әскерге алынып, кейіп</w:t>
        <w:br/>
        <w:t>хабаргыз кеткен</w:t>
        <w:br/>
        <w:t>ЖАҚСЫҒҰЛОВ Тұрғанбек, қатардағы жауып</w:t>
        <w:br/>
        <w:t>гер. «Пирінпц мамыр» ауылдық кеңгсі жерінде</w:t>
        <w:br/>
        <w:t>(НЫ ж. туған. Шала сауатты, к Сыр-</w:t>
        <w:br/>
        <w:t>озмны</w:t>
        <w:br/>
        <w:t>72</w:t>
        <w:br/>
        <w:t>дария АӘК арқылы әскерізе алынып, 1942 ж.</w:t>
        <w:br/>
        <w:t>сәуір айынан хабарсыз кеткен.</w:t>
        <w:br/>
        <w:t>ЖАҚСЫЛЫҚОВ Әмірг, қатардағы жауынгер.</w:t>
        <w:br/>
        <w:t>Қазан ауылдық кенесі, бұр. «Октябрь» к-зы</w:t>
        <w:br/>
        <w:t>жерінде 1912 ж. туған.</w:t>
      </w:r>
    </w:p>
    <w:p>
      <w:r>
        <w:t>Білімі бастауыш, колхозшы. Сырдария ЛӘК</w:t>
        <w:br/>
        <w:t>арқылы әскерге алынып, 1942 ж. 15 жел-</w:t>
        <w:br/>
        <w:t>тоқсанда қазатапқан. Смоленск обл., Сычевка</w:t>
        <w:br/>
        <w:t>ауа... М. Кропатово дер-пда жерленген.</w:t>
        <w:br/>
        <w:t>ЖАҚСЫЛЫҚОВ Беркебай, қатардағы жауын-</w:t>
        <w:br/>
        <w:t>гер. Интернационал ауылдық кеңесі, бұр.</w:t>
        <w:br/>
        <w:t>«Қазрис» к-зы жерііде 1897 ж.туған. Шала са-</w:t>
        <w:br/>
        <w:t>уатты, колхозшы. Сырдария АӘК арқылы</w:t>
        <w:br/>
        <w:t>әскерге алыңған. 13-А,А, 42-ГвАП құрамында</w:t>
        <w:br/>
        <w:t>соғысқа қатысып, 1944 ж. 19 қаңтарда қаза</w:t>
        <w:br/>
        <w:t>тапқан. Кировоград обА., Владимировсқ ауыл-</w:t>
        <w:br/>
        <w:t>дық кеңесі, Ме46 бауырластар зиратына жер-</w:t>
        <w:br/>
        <w:t>ленген.</w:t>
        <w:br/>
        <w:t>ЖАҚСЫЛЫҚОВ Қорғанбек. сержант. Киров</w:t>
        <w:br/>
        <w:t>ауылдық кеңесінде 1924 ж. туған. БАҚЖО</w:t>
        <w:br/>
        <w:t>мүшееі, білімі орта, қолхозшы. АӘК арқылы</w:t>
        <w:br/>
        <w:t>әскерге алынғат. 136-АД. 358-АТІ құрамында</w:t>
        <w:br/>
        <w:t>соғысқа қатысып, 1943 ж. 3 қазанда қаза</w:t>
        <w:br/>
        <w:t>тапқан. Киев абл., Бориспгольек ауд., Гысдынт»</w:t>
        <w:br/>
        <w:t>с-пда Дпспр өзенінің жағасында жерленген.</w:t>
        <w:br/>
        <w:t>ЖАҚСЫЛЫҚОВ Қорғанбек, қатардағы жау-</w:t>
        <w:br/>
        <w:t>ынгер. Кировауылдық кенгсі жерінде 1924 ж.</w:t>
        <w:br/>
        <w:t>туған. БАКЖО мүшесі, білімі орта, оқушы.</w:t>
        <w:br/>
        <w:t>Сырдария АӘК арқылы әскерге алынып, 1943</w:t>
        <w:br/>
        <w:t>ж. желтоқсан айынан хабарсыз кеткен.</w:t>
        <w:br/>
        <w:t>ЖАҚСЫЛЫҚОВ Нұржаубай, қатардағы жау-</w:t>
        <w:br/>
        <w:t>ынгер. Кировауылдық кеңесі жерінде 1910 ж.</w:t>
        <w:br/>
        <w:t>туған. Білімі бастауыш, колхозшы. Сырдария</w:t>
        <w:br/>
        <w:t>ЖӘК арқылы әскерге алынып, кейін хабарсыз</w:t>
        <w:br/>
        <w:t>кеткен</w:t>
        <w:br/>
        <w:t>ЖАҚСЫЛЫҚОВ Орынбай, қатардағы жауын-</w:t>
        <w:br/>
        <w:t>гер. Қазан ауылдық кеңесі жерінде 1915 ж</w:t>
        <w:br/>
        <w:t>гуған. Білімі 5-қласс, қолхозшы. Сырдария</w:t>
        <w:br/>
        <w:t>АӘК арқылы әскерге алынып, 1945 ж. қаңтар</w:t>
        <w:br/>
        <w:t>айынан хабарсыз кеткен</w:t>
        <w:br/>
        <w:t>ЖАҚСЫЛЫҚОВ Тәмпіш, қатардағы жауын-</w:t>
        <w:br/>
        <w:t>гер. Қазіргі Сырдария ауд-нда 1912 ж. туған.</w:t>
        <w:br/>
        <w:t>Біліміорта, колхозы. Сырдария АБҚ арқылы</w:t>
        <w:br/>
        <w:t>әскерге алынған, сргкіне танкіге қарсы</w:t>
        <w:br/>
        <w:t>қолданылатын қарудың, оқтаушысы ретінде</w:t>
        <w:br/>
        <w:t>соғысқа қатысып, 1942 ж-дың 1 тамызынан ха-</w:t>
        <w:br/>
        <w:t>барсыз кеткен.</w:t>
        <w:br/>
        <w:t>ЖАҚСЫЛЫҚОВ Тыныш, гержонч. «Бірінші</w:t>
        <w:br/>
        <w:t>мамыр» ауылдық кеңесі, бұр. «Ким» к-зы</w:t>
        <w:br/>
        <w:t>жерінде 1916 ж. туған, Білімі арта, колхозы.</w:t>
        <w:br/>
        <w:t>Сырдария АӘК арқылы әскерге алынған,</w:t>
        <w:br/>
        <w:t>15020-АП құрамында соғысқа қатысып, 1843</w:t>
        <w:br/>
        <w:t>ж-дың 1 тамызынан Ворошилов с., Малоне-</w:t>
        <w:br/>
        <w:t>ронск хұаорында болған шайқаста хабарсыз</w:t>
        <w:br/>
        <w:t>кеткен</w:t>
        <w:br/>
        <w:t>ЖАҚЫ: ӘЗ Абдулла, қатардағы жауынгер.</w:t>
        <w:br/>
        <w:t>Қазіргі сырдария ауд-нда 1915 ж.туған. Білімі</w:t>
        <w:br/>
        <w:t>5-класг, жұмысшы. Сырдария АӘК арқылы</w:t>
        <w:br/>
        <w:t>аскергс алынған. 220-АА, 873-ЛІІ құрамында</w:t>
        <w:br/>
        <w:t>соғысқа қатысып 1942 ж. 31 пнілдеде қаза</w:t>
        <w:br/>
        <w:t>тапқан, Калиниізеһл, ІПженауд.. ғавкоміздер-</w:t>
        <w:br/>
        <w:t>ның шығысында 1 км-ден қашықтықта жер</w:t>
      </w:r>
    </w:p>
    <w:p>
      <w:r>
        <w:t>кенген</w:t>
        <w:br/>
        <w:t>15 қарашада қаза тапқан. Витгӛск сол. Ау9</w:t>
        <w:br/>
        <w:t>ровно ауд. Рыленки дер-нда жерленген.</w:t>
        <w:br/>
        <w:t>ЖАУҒАРАЕВ Сыздық, қатардағы жауыпгер.</w:t>
        <w:br/>
        <w:t>Қазіргі Сырдария ауд-ның бұр. Ме1дауылыпда</w:t>
        <w:br/>
        <w:t>1907 ж. туған. Білімі бастауыш, колхозы</w:t>
        <w:br/>
        <w:t>Сырдария АӘК арқылы әскерге алынған. 376-</w:t>
        <w:br/>
        <w:t>АД. 1428-АП құрамында соғысқа қатысқан</w:t>
        <w:br/>
        <w:t>Аенинград абл.. Мга ауд., Аипка дер. орман</w:t>
        <w:br/>
        <w:t>пшіндегі зиратқа жерленген.</w:t>
        <w:br/>
        <w:t>ЖӘЙІМБЕТОВ Сәдуақас, қатардағы жауын-</w:t>
        <w:br/>
        <w:t>гер. Қызылжарма Кеңесі жерінде 1900 ж.</w:t>
        <w:br/>
        <w:t>туған. Шала сауатты, шопан. Қызылорда ҚӘК</w:t>
        <w:br/>
        <w:t>арқылы 14842 ж. 15 қазанда әскерге алынған.</w:t>
        <w:br/>
        <w:t>1943 ж. наурыз айынан хабарсыз кеткен</w:t>
        <w:br/>
        <w:t>ЖӘКЕБАЕВ Бәкір, қатардағы жауынгер. Қазан</w:t>
        <w:br/>
        <w:t>ауылдық кеңесі жерінде 1916 ж. туған. Білімі</w:t>
        <w:br/>
        <w:t>орта, колхояшы. Сырдария АӘК арқылы</w:t>
        <w:br/>
        <w:t>әскерге алынып, кейін хабарсыз кеткен.</w:t>
        <w:br/>
        <w:t>ЖӘКЕБАЕВ Сұлтан. қатардағы жауынгер.</w:t>
        <w:br/>
        <w:t>Қазан ауылдық кеңесі жерінде 1914 ж. туған.</w:t>
        <w:br/>
        <w:t>Білімі бастауыш, колхозшы. Сырдария АӘК</w:t>
        <w:br/>
        <w:t>арқылы әскерге алынып, кейін хабарсыз кет-</w:t>
        <w:br/>
        <w:t>кен</w:t>
        <w:br/>
        <w:t>ЖӘКИЕВ Бисенбай, қатардағы жауынгер. Бүр.</w:t>
        <w:br/>
        <w:t>«Тасарық» к-зы жерінде 1915 ж.туған. Білімі5-</w:t>
        <w:br/>
        <w:t>класс, колхозшы. Сырдария АӘК арқылы</w:t>
        <w:br/>
        <w:t>әскерге алынып, 1942 ж.қыркүйек айынан х</w:t>
        <w:br/>
        <w:t>барсыз кеткен.</w:t>
        <w:br/>
        <w:t>ЖӘЛІМБЕТОВ Бекзада, қатардағы жауынғор.</w:t>
        <w:br/>
        <w:t>Аспин ауылдық кеңесі, бұр. 3-ауыл, «Қызыл</w:t>
        <w:br/>
        <w:t>ту» к-зы жерінде 1897 ж.туғап. Шала сауатғы</w:t>
        <w:br/>
        <w:t>колхозшы. Сырдария АӘҚ арқылы әскерге</w:t>
        <w:br/>
        <w:t>алынған. 81134-ДИ, 1123-АП, 32-АД құрамын-</w:t>
        <w:br/>
        <w:t>да соғысқа қатысып, 1942 ж. 22 тамызда каза</w:t>
        <w:br/>
        <w:t>тапқан, Смоленскобл., Духонтцина ауа. Рытһи-</w:t>
        <w:br/>
        <w:t>но дер-ның батысында жерленген.</w:t>
        <w:br/>
        <w:t>ЖӘЛІМБЕТОВ Бсадық, қатардағы жауынгер.</w:t>
        <w:br/>
        <w:t>«Біріниі мамыр» ауылдық кеңесі жерінде</w:t>
        <w:br/>
        <w:t>1910 ж. туған. Білімі бастауыш, колхоз.</w:t>
        <w:br/>
        <w:t>Сырдария АӘК арқылы әскерге алынып, кенін</w:t>
        <w:br/>
        <w:t>хабарсыз кеткен.</w:t>
        <w:br/>
        <w:t>ЖӘМИЛАЕВ Әбдірахман, қатардағы жауын-</w:t>
        <w:br/>
        <w:t>гер. Аенин ауылдық кеңесі жерінде 1915 ж.</w:t>
        <w:br/>
        <w:t>туған. Білімі бастауыин, колхозы. Қызылорда</w:t>
        <w:br/>
        <w:t>ҚӘК арқылы 1939 ж. қыркүйектеәскерияалы</w:t>
        <w:br/>
        <w:t>нып, Чита қ. маңында 1941 ж. желтоқсан</w:t>
        <w:br/>
        <w:t>айынан хабарсыз кеткен.</w:t>
        <w:br/>
        <w:t>ЖӘНІБАЕВ Елеу. қатардағы жауынгер</w:t>
        <w:br/>
        <w:t>«Бірінші мамыр» ауылдық кеңесі, Сұлутөбе ст</w:t>
        <w:br/>
        <w:t>нда1920ж.туған. Біліміортадап төмен, жұмыс-</w:t>
        <w:br/>
        <w:t>шы, Сырдария АӘҚ арқылы әскерге алынған.</w:t>
        <w:br/>
        <w:t>50-АД, 359-АП құрамында соғысқа қатығып,</w:t>
      </w:r>
    </w:p>
    <w:p>
      <w:r>
        <w:t>1941 ж. 20 тамызда қаза тапқан</w:t>
        <w:br/>
        <w:t>ЖӘНІБЕКОВ Тілеуқара, қатардағы жауынгер.</w:t>
        <w:br/>
        <w:t>Киров ауылдық кеңесі жерінде 1916 ж. туған.</w:t>
        <w:br/>
        <w:t>Білімі бастауыш, қолхозшы. Сырдария АЭК</w:t>
        <w:br/>
        <w:t>арқылы аскерге алынып. 1942 ж. ақпан</w:t>
        <w:br/>
        <w:t>айынан хабарсыз кеткен.</w:t>
        <w:br/>
        <w:t>ЖӘНІРБЕКОВ Тұрмахан, қатардағы жауын-</w:t>
        <w:br/>
        <w:t>гер. Қалзрғы Сырдарня аул-нда 1809ж. тұран</w:t>
        <w:br/>
        <w:t>Бізімі бастауы, жұмысшы. (Сыраарыя Ақ</w:t>
        <w:br/>
        <w:t>арқылы лекерге алынған. ВВЛ-АН құрамында</w:t>
        <w:br/>
        <w:t>сакысқа қалысып, 1943 ж. 1 паурысда қаза</w:t>
        <w:br/>
        <w:t>78</w:t>
        <w:br/>
        <w:t>гапқан. Курекода,, Михонхонкавуд. Призлконо</w:t>
        <w:br/>
        <w:t>с-нда жерлентізі.</w:t>
        <w:br/>
        <w:t>ЖӘПЕНОВ Қалы, қатардағиз жауынгер. Қазан</w:t>
        <w:br/>
        <w:t>ауылдықкеңес! жерінде 19415ж.туған. Білімі5-</w:t>
        <w:br/>
        <w:t>класс, қолхозны. Сырдария Ак арқылы</w:t>
        <w:br/>
        <w:t>әскерге алынып, 19441 ж. наурыз айынат ха-</w:t>
        <w:br/>
        <w:t>барсыз кеткен</w:t>
        <w:br/>
        <w:t>ЖӘРМЕНОВ Шорипбан, қатардағы жауынгер.</w:t>
        <w:br/>
        <w:t>Қазап ауылдық кеңесі жеріпде 1916 ж.туғап.</w:t>
        <w:br/>
        <w:t>Калхозшы. Сырдария АӘҚ арқылы әскерге</w:t>
        <w:br/>
        <w:t>алынып, 1942ж. қараша айынан хабарсыз кет-</w:t>
        <w:br/>
        <w:t>Кен.</w:t>
        <w:br/>
        <w:t>ЖӘРІМБЕТОВ Әбсадық. қатардағы жауынгер.</w:t>
        <w:br/>
        <w:t>«Бірінші мамыр» ауылдық кеңесі жеринде</w:t>
        <w:br/>
        <w:t>1921 ж. туған. БАКЖО мүшесі. білімі ортадан</w:t>
        <w:br/>
        <w:t>төмен, колхозшы. Сырдария АӘК арқылы</w:t>
        <w:br/>
        <w:t>әскерге алынып, кейін хабарсыз кегкеп.</w:t>
        <w:br/>
        <w:t>ЖӘРІМБЕТОВ Сүрәалі, қатардағы жауынгер.</w:t>
        <w:br/>
        <w:t>«Бірінші мамыр» ауылдық кеңесі жерінде</w:t>
        <w:br/>
        <w:t>1907 ж.туған. ІПала сау ы, колхозы. Сыр-</w:t>
        <w:br/>
        <w:t>дария АӘҚ арқылы әскерге алынып, кейіп ха-</w:t>
        <w:br/>
        <w:t>барсыз кеткен.</w:t>
        <w:br/>
        <w:t>ЖЕКІСБАЕВ Үрістем, қатардағы жауыптгер</w:t>
        <w:br/>
        <w:t>Ииторнационал ауылдық кеңгесі, бұр. 9-ауылда</w:t>
        <w:br/>
        <w:t>1008 ж. туған. Білімі бастауыш, колхозшы.</w:t>
        <w:br/>
        <w:t>Сырдария АӘК аркылм әскерге алынып, 1943</w:t>
        <w:br/>
        <w:t>ж. 20 шілдеде қаза тапқан, Курск обл., Трос-</w:t>
        <w:br/>
        <w:t>непек ауд. Никольск дер-ның солт. жағында 1</w:t>
        <w:br/>
        <w:t>км-дей қашықтықта, 230,2 мбиіктікке жәрлен-</w:t>
        <w:br/>
        <w:t>ген.</w:t>
        <w:br/>
        <w:t>ЖЕМЗАҚОВ Ічбергеп, қатардағы жауынгер.</w:t>
        <w:br/>
        <w:t>Киров ауылдық кеңесі жерінде 1415 ж. туған</w:t>
        <w:br/>
        <w:t>Білімі 5-класс, колхозшы. АЗ?-АП, 11126-ДГІ</w:t>
        <w:br/>
        <w:t>құрамында соғысқа қатысын, 1944 ж. 12</w:t>
        <w:br/>
        <w:t>Шілдеде қаза тапқан. Витебск ойл. раславнск</w:t>
        <w:br/>
        <w:t>ауд. Бериожаниизнадер-нда жерленген</w:t>
        <w:br/>
        <w:t>ЖЕНЕБАЕВ Құнмұхамӛет, қатардағы жауын-</w:t>
        <w:br/>
        <w:t>тер. Қазірігі Сырдария ауд-нда 1910ж. туған</w:t>
        <w:br/>
        <w:t>Білімі бастауын, колхозы. Сырдария АӘК</w:t>
        <w:br/>
        <w:t>арқылы әскергеалынған. І8825-АП құрамын-</w:t>
        <w:br/>
        <w:t>да соғысқа қатысып, 1942 ж. 10 қазанда қаза</w:t>
      </w:r>
    </w:p>
    <w:p>
      <w:r>
        <w:t>тапқан. Ангпропотронск аба. Верхнедиен-</w:t>
        <w:br/>
        <w:t>ротлск ауд.) Анепронгк с-нда жерленген, Ме24</w:t>
        <w:br/>
        <w:t>мола.</w:t>
        <w:br/>
        <w:t>ЖЕҢСІКБАЕВ Айдайек, қатардағы жауыпғер.</w:t>
        <w:br/>
        <w:t>Қазіргі Сырдария вуденда 1922 ж. туған.</w:t>
        <w:br/>
        <w:t>БАК ЖО мүшесі, білімі ортадан төмеп, жұмыс-</w:t>
        <w:br/>
        <w:t>ШӘ Сырдария АӘК арқылы әскерге ахынған</w:t>
        <w:br/>
        <w:t>6-АД. 1289-АПІ құрамында соғысқа қатысып,</w:t>
        <w:br/>
        <w:t>Т 4? ГІ қаратпады қаза таңқан, Сталинград</w:t>
        <w:br/>
        <w:t>обл. Серафимпн ауд. Пенонки қыратында</w:t>
        <w:br/>
        <w:t>жерленген.</w:t>
        <w:br/>
        <w:t>ЖЕҢСІКБАЕВ Айдарбек, қатардағы &gt;</w:t>
        <w:br/>
        <w:t>Жамбыл ауылдық кеңге жерінде 1924 ж</w:t>
        <w:br/>
        <w:t>туған. Білімі орта, оқушы. Сырдария АӘК</w:t>
        <w:br/>
        <w:t>арқылы әскерге алынын, кейін хайарсыл кет-</w:t>
        <w:br/>
        <w:t>кеп.</w:t>
        <w:br/>
        <w:t>ЖЕҢІСБОЛОВ Бакір. қатардағы жауынгер.</w:t>
        <w:br/>
        <w:t>Қазірігі Стердариямуда нда 912 жотуған. Білімі</w:t>
        <w:br/>
        <w:t>бағлау ына Сырдария АРАҚ арқылы</w:t>
        <w:br/>
        <w:t>ахынған НГІЛА- ІҢ қурамында</w:t>
        <w:br/>
        <w:t>инала ЖЕ қоза</w:t>
        <w:br/>
        <w:t>каумигер.</w:t>
        <w:br/>
        <w:t>КӘЗЛІГІННЕ</w:t>
        <w:br/>
        <w:t>екерізе</w:t>
        <w:br/>
        <w:t>соғықа қағысын і кекіе</w:t>
        <w:br/>
        <w:t>қаңтарда қаза тапқан. Ленинград обл., Нсвав</w:t>
        <w:br/>
        <w:t>ніп оцжағында жылубетон ст-нда жерленген.</w:t>
        <w:br/>
        <w:t>ЖОРАБЕКОВ Әубәкір, қатардағы жауынгер.</w:t>
        <w:br/>
        <w:t>Жамбыл ауылдық кеңесі жерінде 1910 ж.</w:t>
        <w:br/>
        <w:t>туған. Білімі бастауыш, қолхозшы. Сырдария</w:t>
        <w:br/>
        <w:t>АӘКарқылы 1941 ж. шілдеде әскерге алынып,</w:t>
        <w:br/>
        <w:t>кейін хабарсыз кеткен.</w:t>
        <w:br/>
        <w:t>ЖОРАБЕКОВ Әубәкір, қатардағы жауынгер.</w:t>
        <w:br/>
        <w:t>Интернационал ауылдық кеңесі, бұр. «Каз-</w:t>
        <w:br/>
        <w:t>рис» к-зы жерінде 1922 ж.туған. Білімі артадан</w:t>
        <w:br/>
        <w:t>төмен, колхозшы. Сырдария АӘК арқылы</w:t>
        <w:br/>
        <w:t>әскерте алынып, 1943 ж. 22 шілдеде қаза</w:t>
        <w:br/>
        <w:t>тапқан. Шлисенбург ауд-ның Мо5 поселкегінде</w:t>
        <w:br/>
        <w:t>жерленген.</w:t>
        <w:br/>
        <w:t>ЖОРАХМЕТОВ Абдул, қатардағы жауынгер.</w:t>
        <w:br/>
        <w:t>«Біріпші мамыр» ауылдық кеңесі, бұр.</w:t>
        <w:br/>
        <w:t>«Құмсуат» к-зы жерінде 1906 ж. туған. Білімі</w:t>
        <w:br/>
        <w:t>бастауыш, колхозшы. Сырдария АӘК арқылы</w:t>
        <w:br/>
        <w:t>әскерге алынған. 1945 ж.18 қаңтарда ауыр жа-</w:t>
        <w:br/>
        <w:t>рақаттанып, 770-далалық көшпелігоспитальда</w:t>
        <w:br/>
        <w:t>қайтыс болған. Польша, Радашск-Келецк вое-</w:t>
        <w:br/>
        <w:t>вОдствасы, Ченемовск уезі, Подборск деревня-</w:t>
        <w:br/>
        <w:t>сында жерленген.</w:t>
      </w:r>
    </w:p>
    <w:p>
      <w:r>
        <w:t>ЖОРАХМЕТОВ Әбілда, қатардағы жауынгер.</w:t>
        <w:br/>
        <w:t>«Бірінші мамыр» ауылдық кеңесі, бұр. 13-</w:t>
        <w:br/>
        <w:t>ауыл, «Құмсуат» к-зы жерінде 1807 ж. туған.</w:t>
        <w:br/>
        <w:t>Білімі бастауыш, колхозы. Сырдария АӘК</w:t>
        <w:br/>
        <w:t>арқылы 1941 ж. 25 маусымда әскергеалынған.</w:t>
        <w:br/>
        <w:t>22335-АП құрамында соғысқа қатысып, 1945</w:t>
        <w:br/>
        <w:t>ж. 3 қаңтарда қазатапқан.</w:t>
        <w:br/>
        <w:t>ЖОРТБАСОВ Байдан. қатардағы жауынғер</w:t>
        <w:br/>
        <w:t>Қызылжарма ауылдық кеңесі жерінде 1903 ж.</w:t>
        <w:br/>
        <w:t>туған. Білімі бастауыш, колхозшы. 1942 ж. 17</w:t>
        <w:br/>
        <w:t>шілдеде Қызылорда ҚӘК арқылы әскерге алы-</w:t>
        <w:br/>
        <w:t>нып, 1943 ж. тамыздан хабарсыз кеткен.</w:t>
        <w:br/>
        <w:t>ЖӨКЕНОВ Қарауыл, қатардағы жауынгер.</w:t>
        <w:br/>
        <w:t>Интернационал ауылдық кеңесі жерінде 1912</w:t>
        <w:br/>
        <w:t>ж. туған. Білімі бастауыш, колхозшы. Сырда-</w:t>
        <w:br/>
        <w:t>рия АӘК арқылы әскергеалынып., кейін хабар-</w:t>
        <w:br/>
        <w:t>сыз кеткен.</w:t>
        <w:br/>
        <w:t>ЖӨНЕБАЕВ Кәкім, қатардағы жауынгер. Н-</w:t>
        <w:br/>
        <w:t>тернационал ауылдық кеңесі жерінде 1912 ж.</w:t>
        <w:br/>
        <w:t>туған. Білімі бастауыш, колхозшы. Сырдария</w:t>
        <w:br/>
        <w:t>АӘК арқылы әскерге алынып. кейін хабарсыз</w:t>
        <w:br/>
        <w:t>кеткен.</w:t>
        <w:br/>
        <w:t>ЖӨНЕБАЕВ Генбай. қатардағы жауынгер. Ян-</w:t>
        <w:br/>
        <w:t>тернационал ауылдық кеңесі жерінде 1901 ж.</w:t>
        <w:br/>
        <w:t>Туған. Білімі бастауыш, колхозшы. Сырдария</w:t>
        <w:br/>
        <w:t>АӘК арқылы әскерге алынып, кейін хабарсыз</w:t>
        <w:br/>
        <w:t>кеткен.</w:t>
        <w:br/>
        <w:t>ЖӨНКЕБАЕВ Мұқаш, қатардағы жауынгер</w:t>
        <w:br/>
        <w:t>Киров ауылдық кенені жерінде 1906 ж. туған</w:t>
        <w:br/>
        <w:t>Білімі бастауыш, колхозшы. Сырдария АӘК</w:t>
        <w:br/>
        <w:t>арқилы әскерге алынған. 3-жеке АБат, 100-</w:t>
        <w:br/>
        <w:t>ерекше АБ құрамында соғысқа қатысып, 1942</w:t>
        <w:br/>
        <w:t>ж. 298 ақпанда қаза тапқан. Калинин айА.,</w:t>
        <w:br/>
        <w:t>Рустек ауд. Гиханова с-нда жерленген.</w:t>
        <w:br/>
        <w:t>ЖӨРГЕНБАЕВ Өтеміс, қатардағы жауыпгер</w:t>
        <w:br/>
        <w:t>Бұр. Ленин, қазіріс «Амангелді» конинары</w:t>
        <w:br/>
        <w:t>панда І8ЗІ ж.туған. Шала сауатты. колхоз</w:t>
        <w:br/>
        <w:t>ІБАдария АОҚ арқылы өскертеахыпған</w:t>
        <w:br/>
        <w:t>? Пкұраммндасоғысқа қатысын іт</w:t>
        <w:br/>
        <w:t>акпанда қаза тапқан. Витебск оба. Нитебфсек</w:t>
        <w:br/>
        <w:t>80</w:t>
        <w:br/>
        <w:t>ауд.. Буқитыны дереның, батыс жағында жер</w:t>
        <w:br/>
        <w:t>леңген.</w:t>
        <w:br/>
        <w:t>ЖӨРГЕНБАЕВ Өтеміс, қатардағы жауынгер.</w:t>
        <w:br/>
        <w:t>АЛеннн ауылдық кеңесі жерінде 1914 ж. туған.</w:t>
        <w:br/>
        <w:t>Білімі бастауыш, колхозшы. Сырдария АӘК</w:t>
        <w:br/>
        <w:t>арқылы 1941 ж.қазандаәскергеалынын, кейін</w:t>
        <w:br/>
        <w:t>хабарсыз кеткен.</w:t>
        <w:br/>
        <w:t>ЖӘРГІНБАЕВ Қанатбай, қатардағы жауынгер</w:t>
        <w:br/>
        <w:t>Қазан ауылдық кеңесі жерінде 1914 ж. туған.</w:t>
        <w:br/>
        <w:t>Білімі бастауыии, колхозы, Сырдария АӘК</w:t>
        <w:br/>
        <w:t>арқылы әскерге алынып, 1943 ж. сәуірден ха-</w:t>
        <w:br/>
        <w:t>барсыз кеткен.</w:t>
      </w:r>
    </w:p>
    <w:p>
      <w:r>
        <w:t>ЖУАНОВ Сәрсенбай, қатардағы жауыңгер.</w:t>
        <w:br/>
        <w:t>Кироп ауылдық кеңесі жерінде 1916 ж. туған.</w:t>
        <w:br/>
        <w:t>Білімі 5-класс. колхозшы. Сырдария АӘК</w:t>
        <w:br/>
        <w:t>арқылы әскерге алынып, 1943 ж. жолтоқсан</w:t>
        <w:br/>
        <w:t>айынан хабарсыз кеткен.</w:t>
        <w:br/>
        <w:t>ЖУАНТАЕВ Қасымбек. қатардағы жауынгер.</w:t>
        <w:br/>
        <w:t>«Бірінші мамыр» ауылдық кеңесі жерінде</w:t>
        <w:br/>
        <w:t>1912 ж. туған. Білімі бастауыш, колхозшы.</w:t>
        <w:br/>
        <w:t>Сырдария АӘК арқылы әскерге алынып, 1943</w:t>
        <w:br/>
        <w:t>ж. наурыз айынан хабарсыз кеткен.</w:t>
        <w:br/>
        <w:t>ЖУСАНБАЕВ Сейілбек, қатардағы жауынгер.</w:t>
        <w:br/>
        <w:t>“Бірінші мамыр» ауылдық кеңесі жерінде</w:t>
        <w:br/>
        <w:t>1908 ж. туған. Білімі бастауыш, колхозшы.</w:t>
        <w:br/>
        <w:t>Қызылорда ҚӘК арқылы әскерге алынып,</w:t>
        <w:br/>
        <w:t>1042 ж. мамыр айынан хабарсыз ксткен.</w:t>
        <w:br/>
        <w:t>ЖҰБАЕВ Әбіл. қатардағы жауынгер. Қазіргі</w:t>
        <w:br/>
        <w:t>Сырдария ауа-нда 1913ж. туған. Білімі бастау-</w:t>
        <w:br/>
        <w:t>ыш, жұмысыпа. Сырдарим АӘК арқылы</w:t>
        <w:br/>
        <w:t>әскергеалынған,2148-ДП, 2-ГвАБАТ,9-ҒвАБр</w:t>
        <w:br/>
        <w:t>құрамында соғысқа қатысып, 1942 ж. 10</w:t>
        <w:br/>
        <w:t>қаптарда қаза тапқан, Краснодар өлкесі, Се-</w:t>
        <w:br/>
        <w:t>верск ауд., Макартят қыратында жерлепген,</w:t>
        <w:br/>
        <w:t>ЖҰБАНДЫҚОВ Таздарбай, қатардағы жауын-</w:t>
        <w:br/>
        <w:t>гер. Қазан ауылдық кеңесі жерінде 1920 ж</w:t>
        <w:br/>
        <w:t>туған. Білімі ортадан төмен, колхозіны. Сырда-</w:t>
        <w:br/>
        <w:t>рия АӘК арқылы аскерте алынып, 1945 ж.</w:t>
        <w:br/>
        <w:t>сәуір айынан хабарсыз коткен</w:t>
        <w:br/>
        <w:t>ЖҰБАНОВ Пірмағанбет, қатардағы жауынгер.</w:t>
        <w:br/>
        <w:t>«Бірінші мамыр» аумалық кеңесі жерінде</w:t>
        <w:br/>
        <w:t>1908 ж. туған. Пілімі бастауын, жұмысшы.</w:t>
        <w:br/>
        <w:t>1942 ж. 17 қазанда Қызылорда ҚӘК арқылы</w:t>
        <w:br/>
        <w:t>әскерге алынып, 1942 ж. наурыз айынан ха-</w:t>
        <w:br/>
        <w:t>барсыз кеткен.</w:t>
        <w:br/>
        <w:t>ЖҰБАНЫШЕВ ШПомии, қатардағы жуынгер.</w:t>
        <w:br/>
        <w:t>Ленин ауылдық кеңесі жерінде 1905 ж. туған.</w:t>
        <w:br/>
        <w:t>Білімі бастауыш, колхозшы. Сырдария АӘК</w:t>
        <w:br/>
        <w:t>арқылы әскорге алынып, кенін хабарсыз кет-</w:t>
        <w:br/>
        <w:t>кеп</w:t>
        <w:br/>
        <w:t>ЖҰДАБАЕВ Қожан, қатардағы жауынгер, Ае-</w:t>
        <w:br/>
        <w:t>нин ауылдық кешесі жерііде 190% ж. туған.</w:t>
        <w:br/>
        <w:t>Білімі бастауыш, колхозшы. Сырдария АӘК</w:t>
        <w:br/>
        <w:t>арқылы әскерге алыппын, кенін хабарсыз кет-</w:t>
        <w:br/>
        <w:t>кеп</w:t>
        <w:br/>
        <w:t>ЖҰҚАШЕВ Дабылбан, аға сержант. Қазіргі</w:t>
        <w:br/>
        <w:t>Сырдария ауд-нда 1901 ж. туған. Білімі орта-</w:t>
        <w:br/>
        <w:t>дан төмеп, жұмысшы. Сырдария АЯК арқылы</w:t>
        <w:br/>
        <w:t>әскерге алыпған 05812-АИ. құрамында</w:t>
        <w:br/>
        <w:t>соғысқа қатысып, 1443ж қазанда қаза</w:t>
        <w:br/>
        <w:t>гапқан Мыеаигтенольык най мхерленен</w:t>
        <w:br/>
        <w:t>ЖҰҚАПНЕВ Тайыгудевк, қаһадағы жауынгер</w:t>
        <w:br/>
        <w:t>Қазарға Сырларияауа-нда МӨ Гжотұған, Білімі</w:t>
        <w:br/>
        <w:t>ЗИЯДАЕВ Төремұрат, қатардағы жауынгер</w:t>
        <w:br/>
        <w:t>Қазіргі Сырдария ауд-нда 1911 ж туған. Білімі</w:t>
      </w:r>
    </w:p>
    <w:p>
      <w:r>
        <w:t>бастауыш, жұмысшы. Қызылорда ҚӘК</w:t>
        <w:br/>
        <w:t>арқылы 1941 ж. 11 маусымда әскерге алынып,</w:t>
        <w:br/>
        <w:t>1943 ж. маусым айынан хабарсыз қсткен.</w:t>
        <w:br/>
        <w:t>ЗИЯДИНОВ Ержан, сержант. Бұр. «Кооцера-</w:t>
        <w:br/>
        <w:t>тор» к-зы жерінде 1922 ж. туған. Білімі орта,</w:t>
        <w:br/>
        <w:t>ҡолхозшы. Сырдария АӘК арқылы 1942 ж.4</w:t>
        <w:br/>
        <w:t>қантарда әскерге алынған. 688-АП құрамында</w:t>
        <w:br/>
        <w:t>бөлімше қомандирі ретінде соғысқа қатысып,</w:t>
        <w:br/>
        <w:t>1942 ж. 25 мамырда қаза тапқан.</w:t>
        <w:br/>
        <w:t>ЗИЯТДИНОВ Маханбет, қатардағы жауынгер.</w:t>
        <w:br/>
        <w:t>Қызылордақ-нды 1917 ж.туған, Білімі ортадап</w:t>
        <w:br/>
        <w:t>төмен. Сырдария АӘК арқылы әскерге</w:t>
        <w:br/>
        <w:t>алынған. 7-ГвһАр, 381-АП құрамында соғысқа</w:t>
        <w:br/>
        <w:t>қатысып, 1944 ж. 28 қазаннан хабарсыз кет-</w:t>
        <w:br/>
        <w:t>кен.</w:t>
        <w:br/>
        <w:t>ЗОЛОТАРЕВ Абрам Семенович, лейтенант.</w:t>
        <w:br/>
        <w:t>Аиепропетровск обл., Синельников с-нда 1922</w:t>
        <w:br/>
        <w:t>ж.туған. СОКПмүшелігінекандидат. Біліміор-</w:t>
        <w:br/>
        <w:t>та, қызметкер. Сырдария АӘК арқылы 1941 ж.</w:t>
        <w:br/>
        <w:t>әскерге алынған. 344-АД, 1157-АТІ құрамында</w:t>
        <w:br/>
        <w:t>взвод командирі ретінде соғысқа қатысып,</w:t>
        <w:br/>
        <w:t>10943 ж. 14 наурызда қаза тапқан. Смоленск</w:t>
        <w:br/>
        <w:t>обл., Усходск ауд., Гародения дер-пда жерлен-</w:t>
        <w:br/>
        <w:t>ген.</w:t>
        <w:br/>
        <w:t>И</w:t>
        <w:br/>
        <w:t>ИБАДУАЛАЕВ Арғынбай. қатардағы жауып-</w:t>
        <w:br/>
        <w:t>гер. «Тірінші мамыр» ауылдық кеңгсі жерінде</w:t>
        <w:br/>
        <w:t>1902 ж. туған. Білімі бастауыш, колхозы</w:t>
        <w:br/>
        <w:t>Сырдария АӘК арқылы әскерге алынып, кейін</w:t>
        <w:br/>
        <w:t>хабарсыз кеткен</w:t>
        <w:br/>
        <w:t>ИБАДУАЛАЕВ Әбдіхалық. қатардағы жауын-</w:t>
        <w:br/>
        <w:t>гер. Жамбыл ауылдық кеңесі жерінде 1992 ж</w:t>
        <w:br/>
        <w:t>туған. Білімі бастауыш, колхозшы. Сырдария</w:t>
        <w:br/>
        <w:t>АӘК арқылы әскерге алынып, 1942 ж. жел-</w:t>
        <w:br/>
        <w:t>тоқсан айынан хабарсыз кеткен</w:t>
        <w:br/>
        <w:t>ИБАДУЛЛАЕВ Мұртазай. қатардағы жауынгер.</w:t>
        <w:br/>
        <w:t>Киров ауылдық кеңесі жерінде 1916 ж. туған.</w:t>
        <w:br/>
        <w:t>Білімі 5-қласс, колхозшы. Сырдария АӘК</w:t>
        <w:br/>
        <w:t>арқылы әскерге алынып, 1942 ж. қараша</w:t>
        <w:br/>
        <w:t>айынан хабарсыз кеткен.</w:t>
        <w:br/>
        <w:t>ИБАДУАЛАЕВ Райымбай, қатардағы жауын-</w:t>
        <w:br/>
        <w:t>гер. «Бірінші мамыр» ауылдық кепесі жерінде</w:t>
        <w:br/>
        <w:t>1013 ж. туған. Білімі бастауыш, колхозшы.</w:t>
        <w:br/>
        <w:t>Сырдария АӘК арқылы 1941 ж. әскерге алы-</w:t>
        <w:br/>
        <w:t>нып, 1943 ж. қаңтар айынан хабарсыз кеткен.</w:t>
        <w:br/>
        <w:t>ИБАДУЛЛАЕВ Шәмші, қатардағы жауынгер. 2-</w:t>
        <w:br/>
        <w:t>ауыл, «Айдарлы» кеңшары жеріпде 1900 ж</w:t>
        <w:br/>
        <w:t>туған. Шала сауатты, колхозшы. Сырдария</w:t>
        <w:br/>
        <w:t>АЭК арқылы 1942 ж. наурызда әскерге</w:t>
        <w:br/>
        <w:t>алынған, 288-АД, 998-АП құрамында соғыгска</w:t>
        <w:br/>
        <w:t>қағысын, 1143ж. 24 наурызда казатанкан, 21</w:t>
        <w:br/>
        <w:t>пинград оба, Мга аул. өроневедер пдаскер</w:t>
        <w:br/>
        <w:t>ленген</w:t>
        <w:br/>
        <w:t>88</w:t>
      </w:r>
    </w:p>
    <w:p>
      <w:r>
        <w:t>ИБАДУААИН Насродип, қатардағы жауынгер,</w:t>
        <w:br/>
        <w:t>Қазіргі Сырдарияауд-нда 1004 ж.туған. Білімі</w:t>
        <w:br/>
        <w:t>бастауыш. Сырдария АӘҠ арқылы 1941 ж.</w:t>
        <w:br/>
        <w:t>аскергеалынған. 327-АД, 1102-АТІ құрамыйда</w:t>
        <w:br/>
        <w:t>соғысқа қатысып, 1942 ж. 2б6 қыркүйекте қаза</w:t>
        <w:br/>
        <w:t>тапқан. Лепинград обл., Торталоно дер-ның</w:t>
        <w:br/>
        <w:t>солт.-шығысында жерленген</w:t>
        <w:br/>
        <w:t>ИБАДІЛДАЕВ ІШәмпі, қатардағы жауынге;</w:t>
        <w:br/>
        <w:t>Айдарлы ауылдық кеңесі жерінде 1904 5,</w:t>
        <w:br/>
        <w:t>туған. Білімі бастауыш, қолхозшы. Сырдария</w:t>
        <w:br/>
        <w:t>АӘК арқылы әскерге алынып, 1944 ж. ақпан</w:t>
        <w:br/>
        <w:t>айынан хабасыз кеткен.</w:t>
        <w:br/>
        <w:t>ИБРАГИМОВ Жұмабек, қатардағы жауынгер.</w:t>
        <w:br/>
        <w:t>Интернаңионал ауылдық кеңесіжерінастуған.</w:t>
        <w:br/>
        <w:t>Колхозшы. Сырдария АӘК аскерге алынған.</w:t>
        <w:br/>
        <w:t>1428-АП, 49-ӘГ құрамында соғысқа қатысып,</w:t>
        <w:br/>
        <w:t>1942 ж.23 қыркүйектен хабарсыз кеткен</w:t>
        <w:br/>
        <w:t>ИБРАТИМОВ Қали. қатардағы жауынгер. Ле-</w:t>
        <w:br/>
        <w:t>нин ауылдық кеңесі жерінде 1912 ж. туған</w:t>
        <w:br/>
        <w:t>СОҚП мүшесі. ферма басқарушысы. Сырда-</w:t>
        <w:br/>
        <w:t>рия АӘК арқылы 1943 ж. желтоқсанда әскерге</w:t>
        <w:br/>
        <w:t>алынып, 1944 ж. 17 мамырдан хабарсыз кет-</w:t>
        <w:br/>
        <w:t>кен</w:t>
        <w:br/>
        <w:t>ИБРАЕВ. Қорғанбек, қатардағы жауынгер.</w:t>
        <w:br/>
        <w:t>«Бірінші мамыр» ауылдық кеңесі жерінде</w:t>
        <w:br/>
        <w:t>1915 ж. туған. Білімі бастауыш, колхозшы.</w:t>
        <w:br/>
        <w:t>Сырдария АӘК арқылы 1941 ж. әскерге</w:t>
        <w:br/>
        <w:t>алынған. 44-АА, 205-АП құрамында соғысқа</w:t>
        <w:br/>
        <w:t>қатысып, 1942 ж. 21 тамызда қаза тапқан. Ав-</w:t>
        <w:br/>
        <w:t>нинград абл., Киришии ауд.. Невинка дер. мен</w:t>
        <w:br/>
        <w:t>темір жол аралығындағы тоғай ішіне жерлен-</w:t>
        <w:br/>
        <w:t>ген.</w:t>
        <w:br/>
        <w:t>ИБРАЙЫМОВ Қалбай, қатардағы жауынгер.</w:t>
        <w:br/>
        <w:t>Қазіргі Сырдария ауд-нда 1421 ж. туған.</w:t>
        <w:br/>
        <w:t>БАКЖО мүшесі, білімі ортадан төмен, колхоз-</w:t>
        <w:br/>
        <w:t>шы. Сырдария АӘК арқылы әскерге алынып,</w:t>
        <w:br/>
        <w:t>1943 ж.ақпан айынан хабарсыз кеткеп</w:t>
        <w:br/>
        <w:t>ИБРАШЕВ Ұлбала. қатардағы жауынгер</w:t>
        <w:br/>
        <w:t>Қызылжарма ауылдық кеңесі жерінде 1912 ж.</w:t>
        <w:br/>
        <w:t>туған. Білімі бастауыш, колхолиим. Сырдария</w:t>
        <w:br/>
        <w:t>ДӘК арқылы әскерге алынын. 1942 ж. 6</w:t>
        <w:br/>
        <w:t>қаңтардан хабарсыз кеткен</w:t>
        <w:br/>
        <w:t>ИГІБАЕВ Нұрадани. қатардағы жауынгер</w:t>
        <w:br/>
        <w:t>Қазан ауылдық кеңесі жәіинде 1205 ж. туған.</w:t>
        <w:br/>
        <w:t>Білімі бастауыш, колхозшы. Сырдария АӘК</w:t>
        <w:br/>
        <w:t>арқылы әскерге алынып, 1442 ж. қараша</w:t>
        <w:br/>
        <w:t>айынан хабарсыз кеткен.</w:t>
        <w:br/>
        <w:t>ИГІЛІКОВ Салық, қатардағы жауынгер. Жам-</w:t>
        <w:br/>
        <w:t>былауылдық кецгетжерінде 19489 ж. туған. Ша-</w:t>
        <w:br/>
        <w:t>дасауатты, қолхозша. Сырдария АӘК арқылы</w:t>
        <w:br/>
        <w:t>әскерге алынып, кейіп хабарсыз кеткен</w:t>
        <w:br/>
        <w:t>ИЛЬЯСОВ Әбдікамал, қатардағы жауынгер.</w:t>
        <w:br/>
        <w:t>Қызылжарма ауылдық, кеңесі жерінде 1925 ж.</w:t>
        <w:br/>
        <w:t>туған. БАҚЖО мүшесі. білімі орталау. Сырда-</w:t>
        <w:br/>
        <w:t>рия АӘК арқылы әскерте алынып, 1945 ж.</w:t>
        <w:br/>
        <w:t>қантар айынан хабарсыз кеткен</w:t>
        <w:br/>
        <w:t>ИЛЬЯСОВ Әбдіразақ, қатардағы</w:t>
      </w:r>
    </w:p>
    <w:p>
      <w:r>
        <w:t>».</w:t>
        <w:br/>
        <w:t>жауынгер.</w:t>
        <w:br/>
        <w:t>Айдарлы ауылдық кеңесі жерінде 1922</w:t>
        <w:br/>
        <w:t>жауған. БЯАКЖО мүшесі білімі орта, студент.</w:t>
        <w:br/>
        <w:t>Қазылерда ҚОЗ арқылы 12949 ж. наурыз</w:t>
        <w:br/>
        <w:t>аныила әскерге алынып, 142 ж. желтоқпан</w:t>
        <w:br/>
        <w:t>нынан хабарғеын кеткен</w:t>
        <w:br/>
        <w:t>КІШКЕНБАЕВ Прмағанбет, қатардағы жауын</w:t>
        <w:br/>
        <w:t>гер. Қазіргі Сырдария ауд-нда 1909 ж. туған.</w:t>
        <w:br/>
        <w:t>Білімі бастауыш, колхозшы. Сырдарня АӘК</w:t>
        <w:br/>
        <w:t>арқылы әскерге алынып, 1943 ж. желтоқсан</w:t>
        <w:br/>
        <w:t>айынан хабарсыз кеткен.</w:t>
        <w:br/>
        <w:t>ҚАБЫЗБЕКОВ Ақатбек, қатардағы жауынгер.</w:t>
        <w:br/>
        <w:t>Қазіргі Сырдария ауд-нда 1909 ж.туған. Білімі</w:t>
        <w:br/>
        <w:t>бастауыш, жұмысшы. Сырдария ЛӘК арқылы</w:t>
        <w:br/>
        <w:t>1941 ж. әскерге алынған. 38-ГвАД, 110-ГвАП</w:t>
        <w:br/>
        <w:t>құрамында соғысқа қатысып, 1942 ж. 10 жел-</w:t>
        <w:br/>
        <w:t>тоқсанда қаза тапқан. Воронеж обл., Богғучарск</w:t>
        <w:br/>
        <w:t>ауа. Телучево ст. маңына жерленген.</w:t>
        <w:br/>
        <w:t>ҚАБЫЛБАЕВ Жанбай, қатардағы жауынгер.</w:t>
        <w:br/>
        <w:t>Қазіргі Сырдария ауд-нда 1905 ж. туған. Білімі</w:t>
        <w:br/>
        <w:t>бастауын, ҡәлхозшы. Сырдария АӘК арқылы</w:t>
        <w:br/>
        <w:t>аскерге алынып, 78-АД құрамында соғысқа</w:t>
        <w:br/>
        <w:t>қатысқан. 1942 ж. 26 қыркүйекте қазаталқан.</w:t>
        <w:br/>
        <w:t>Калинин оба., Ржев ауд.. Тимофессво дер-пда</w:t>
        <w:br/>
        <w:t>жерленген.</w:t>
        <w:br/>
        <w:t>ҚАБЫЛБАЕВ Қасымбек, қатардағы жауынгер</w:t>
        <w:br/>
        <w:t>1823 ж. бұрынғы «Тасарық» к-зы жерінде</w:t>
        <w:br/>
        <w:t>туған. БАКЖО мүшесі, білімі орта. Қызылорда</w:t>
        <w:br/>
        <w:t>ҚӘҚ арқылы 1942 ж. 30 мамырда әскерге алы-</w:t>
        <w:br/>
        <w:t>нып, 827-АП құрамында соғысқа қатысқан.</w:t>
        <w:br/>
        <w:t>1842 ж. 23 тамызда қазатапқан, Калинин оба.</w:t>
        <w:br/>
        <w:t>Зубцов ауа.. Коровкино дер-нда жерленген</w:t>
        <w:br/>
        <w:t>ҚАБЫЛДАЕВ Жолтай, қатардағы жауынгер.</w:t>
        <w:br/>
        <w:t>Қазан ауылдық кеңесі жерінде 1905 ж. туған.</w:t>
        <w:br/>
        <w:t>Білімі бастауыш, колхозшы. Сырдария АӘК</w:t>
        <w:br/>
        <w:t>арқылы әскертеалынып, 1942ж. сәуірайыпнан</w:t>
        <w:br/>
        <w:t>хабарсыз кеткен.</w:t>
        <w:br/>
        <w:t>ҚАБЫЛОВҚАалн, қатардағы жауынгер. 1018ж</w:t>
        <w:br/>
        <w:t>Тартоғай ауылдық кеңесі жерінде туған. Білімі</w:t>
        <w:br/>
        <w:t>Зеқдасс, ҡолхонны. Шиелі АӘК арқылы</w:t>
        <w:br/>
        <w:t>әскерге алынып, содан хабарсыз кеткен.</w:t>
        <w:br/>
        <w:t>ҚАБЫЛОВ М., қатардағы жауынгер. 1902 ж.</w:t>
        <w:br/>
        <w:t>Интернационал ауылдық кеңесі жеріндетуған</w:t>
        <w:br/>
        <w:t>Білімі бастауыпп, колхозшы. Қызылорда ҚК</w:t>
        <w:br/>
        <w:t>арқылы әскерге алынып. 1944 ж. наурыз</w:t>
        <w:br/>
        <w:t>аныпан хабарсыз кеткеп.</w:t>
        <w:br/>
        <w:t>ҚАБЫЛОВ Мүсілім. қатардағы жауыптор.</w:t>
        <w:br/>
        <w:t>1904 ж. Нитернационал ауылдық кеңесі</w:t>
        <w:br/>
        <w:t>жерінде туған. Білімі бастауыш, колхозы.</w:t>
        <w:br/>
        <w:t>Қызылорда ҚӘҚ арқылы әскерге алынып,</w:t>
        <w:br/>
        <w:t>10144 ж. наурыз айынан хабарсыз кеткен.</w:t>
        <w:br/>
        <w:t>ҚАДЫРБАЕВ Қаныбек, кіші сержант. 1916 ж.</w:t>
        <w:br/>
        <w:t>қазірігі Сырдария ауд-ндатуған. Білімі 6-класс,</w:t>
      </w:r>
    </w:p>
    <w:p>
      <w:r>
        <w:t>жұмысшы. Сырдария АӘК арқылы әскерге</w:t>
        <w:br/>
        <w:t>алыпып, 28650-АП құрамында соғысқа</w:t>
        <w:br/>
        <w:t>қатысқан. 1944 ж,15 қаңтарда қазатапқан. Но-</w:t>
        <w:br/>
        <w:t>посокольникиауд., Монакашудер-нда жерхен-</w:t>
        <w:br/>
        <w:t>еп</w:t>
        <w:br/>
        <w:t>ҚАДЫРБАЕВ соразбай, ефрейтор, Айдарлы</w:t>
        <w:br/>
        <w:t>ауылдық кеңесі, бұрынғы «Құмшығанақ» ам</w:t>
        <w:br/>
        <w:t>97</w:t>
        <w:br/>
        <w:t>жерінде 1800 ж. туған. Білімі бастауыш, кол-</w:t>
        <w:br/>
        <w:t>хозшы. Сырдария АӘК арқылы әскерге алы-</w:t>
        <w:br/>
        <w:t>нып, 52638 «Р» АП құрамында соғысқа</w:t>
        <w:br/>
        <w:t>қатысқан. 1945 ж.? наурызда қазатапқан,Гер-</w:t>
        <w:br/>
        <w:t>маниядағы Грайфенбергқ-сы, Полирания про-</w:t>
        <w:br/>
        <w:t>винциясында жерленген.</w:t>
        <w:br/>
        <w:t>ҚАДЫРБЕРГЕНОВ Қағар, қатардағы жауын-</w:t>
        <w:br/>
        <w:t>гер.1917 ж.бұрынғы Жетікөл ауылдық кеңесі</w:t>
        <w:br/>
        <w:t>жеріндетуған. Білімі 5-клагс, колхозшы. Сыр-</w:t>
        <w:br/>
        <w:t>дария АаҚарқылыаскаргсалынып, 189-ГнАП</w:t>
        <w:br/>
        <w:t>құрамында соғысқа қатысқан. 1944 ж. 6 ма-</w:t>
        <w:br/>
        <w:t>мырдаауыржарақаттан қайтысболған, Малдо-</w:t>
        <w:br/>
        <w:t>падағы, Бендеры ауд., Копанки дер-ның</w:t>
        <w:br/>
        <w:t>оңт.-батыс жағындағы зиратқа жерлентен</w:t>
        <w:br/>
        <w:t>ҚАДЫРОВ Ерәлі. қатардағы жауынгер. Тар-</w:t>
        <w:br/>
        <w:t>тоғай ауылдық кеңсесінде 19223 ж. туған.</w:t>
        <w:br/>
        <w:t>БАКЖО мүшесі, білімі ортадан төмен, оқушы.</w:t>
        <w:br/>
        <w:t>Шиелі АӘҚ арқылы әскерге алынып, 1943</w:t>
        <w:br/>
        <w:t>жылдан хабарсыз кеткен.</w:t>
        <w:br/>
        <w:t>ҚАДЫРОВ Мырзалы, қатардағы жауынгер.</w:t>
        <w:br/>
        <w:t>«Бірінші мамыр» ауылдық кепесі, бұрынғы</w:t>
        <w:br/>
        <w:t>«Бірлестік» к-зы жерінде 1905 ж. туған. Білімі</w:t>
        <w:br/>
        <w:t>бастауыш, колхоз. Сырдария АӘҚ арқылы</w:t>
        <w:br/>
        <w:t>әскерге алынып, 305-КАП, 44-АД құрамында</w:t>
        <w:br/>
        <w:t>соғысқа қатысқан. 1942 ж. 23 тамызда қаза</w:t>
        <w:br/>
        <w:t>тапқан, Ленинтрадобл., Киришнауд., Новинка</w:t>
        <w:br/>
        <w:t>дер- мен темір жол арасындағы орманда жер-</w:t>
        <w:br/>
        <w:t>ленген.</w:t>
        <w:br/>
        <w:t>ҚАДЫРОВ Палымбет, лейтенант. «Бірінші ма-</w:t>
        <w:br/>
        <w:t>мыр» ауылдық кеңесі, Сұлутәбе ст-нда 1919 ж.</w:t>
        <w:br/>
        <w:t>туған. Білімі орта, қызметкер. Сырдария АӘК</w:t>
        <w:br/>
        <w:t>арқлы әскерге алынып, 11-Гвармия, 28-ГвАД</w:t>
        <w:br/>
        <w:t>құрамында извод командирі ретінде соғысқа</w:t>
        <w:br/>
        <w:t>қатысқан. 1944 ж. 13 наурызда қаза тапқан,</w:t>
        <w:br/>
        <w:t>Калинин оба., Сұточинск ауд., Горкалы дер-</w:t>
        <w:br/>
        <w:t>сының оңт.-шығ. жағында жерленген.</w:t>
        <w:br/>
        <w:t>ҚАДІРАЕВ Жүсін, қатардағы жауынгер. 1897</w:t>
        <w:br/>
        <w:t>ж.Қызылжармаауылдықкеңесі жеріндетуған.</w:t>
        <w:br/>
        <w:t>Сауаты шамалы, колхозшы. Сырдария АӘК</w:t>
        <w:br/>
        <w:t>арқылы әскерге алынып, 1943 ж. ақпан</w:t>
        <w:br/>
        <w:t>айынан хабарсыз кеткен.</w:t>
        <w:br/>
        <w:t>ҚАДІРІМБЕТОВ Боейсекей, қатардағы жауын-</w:t>
        <w:br/>
        <w:t>гер. 1905 ж. Қызылжарма ауылдық кеңесі</w:t>
        <w:br/>
        <w:t>жерлиде туған. Білімі бастауыш, колхозшы</w:t>
        <w:br/>
        <w:t>Сырдария АӘК арқылыәскергеалынғаң, кейін</w:t>
        <w:br/>
        <w:t>хабарсыз кеткен.</w:t>
        <w:br/>
        <w:t>ҚАДІРІМБЕТОВ Бекеш, қатардағы жауынгер.</w:t>
        <w:br/>
        <w:t>1903 ж. Қызылжарма ауылдық кецесі жерінде</w:t>
      </w:r>
    </w:p>
    <w:p>
      <w:r>
        <w:t>туғат. Білімі бастауыш, колхозшы. Сырдария</w:t>
        <w:br/>
        <w:t>АЖӘК арқылы әскерге алынып, кейін хабарсыз</w:t>
        <w:br/>
        <w:t>кеткен.</w:t>
        <w:br/>
        <w:t>ҚАЗАҚБАЕВ Әбдірахман, қатардағы жауын-</w:t>
        <w:br/>
        <w:t>гер. 1907 ж. Киров ауылдық кеңесі жерінде</w:t>
        <w:br/>
        <w:t>туған. Білімі бастауыш, колхозшы. Сырдария.</w:t>
        <w:br/>
        <w:t>АӘК арқылы әскерге алынып, кейін хабарсыз</w:t>
        <w:br/>
        <w:t>кеткен.</w:t>
        <w:br/>
        <w:t>ҚАЗАҚБАЕВ Бұхарбай, қатардағы жауынгер.</w:t>
        <w:br/>
        <w:t>1902 ж. «Бірінші мамыр» ауылдық кеңесі</w:t>
        <w:br/>
        <w:t>жерінде туған. Білімі бастауыш, колхозшы.</w:t>
        <w:br/>
        <w:t>Сырдария АӘК арқылы 1841 ж. әскерге алт-</w:t>
        <w:br/>
        <w:t>нып, кейін хабарсыз кеткен</w:t>
        <w:br/>
        <w:t>ҚАЗАҚБАЕВ Түткабай, қатардағы жауынгер.</w:t>
        <w:br/>
        <w:t>10811 ж. «Бірінші мамыр» ауылдық кеңесі</w:t>
        <w:br/>
        <w:t>ЖҮНІСБАЕВ Досжан, қатардағы жауынгер</w:t>
        <w:br/>
        <w:t>Жамбыл аулдық кеңесі жерінде 1912 ж.туғап.</w:t>
        <w:br/>
        <w:t>Білімі бастауыш, колхомны. Сырдария АЭҚ</w:t>
        <w:br/>
        <w:t>арқылы әскерге алынған. 13-гв. мех. бригада</w:t>
        <w:br/>
        <w:t>құрамында соғысқа қатысып, 1943 ж. 12</w:t>
        <w:br/>
        <w:t>қаңтардан хабарсыз кеткен.</w:t>
        <w:br/>
        <w:t>ЖҮНІСБАЕВ Жалел, қатардағы жауынгер</w:t>
        <w:br/>
        <w:t>Айдарлы ауылдық кеңесі жерінде 1916 ж.</w:t>
        <w:br/>
        <w:t>туған. Білімі бастауыш, колхозшы, Сырдария</w:t>
        <w:br/>
        <w:t>АӘКарқылыәскергеалиянған. 503-Мин.11, 23-</w:t>
        <w:br/>
        <w:t>ОМЗБрқұрамында соғысқақатысып, 1944 ж.1</w:t>
        <w:br/>
        <w:t>мамырда қаза тапқан. Молдаһияда, Тирасполь</w:t>
        <w:br/>
        <w:t>ауа.. Цойлоно дер-ның батысында жерленген</w:t>
        <w:br/>
        <w:t>ЖҮНІСОВ Азерамаш, барлаушы. Интернацио-</w:t>
        <w:br/>
        <w:t>нал ауылдық кеңесі, бұр. 9-ауылда 1912 ж</w:t>
        <w:br/>
        <w:t>туған. Білімі бастауыш. ҡолхозшы. Сырдария</w:t>
        <w:br/>
        <w:t>ЖӘК арқылы әскерге алыңған. 53-АД, 38-АП</w:t>
        <w:br/>
        <w:t>құрамында соғысқа қатысып, 1942 ж. 14</w:t>
        <w:br/>
        <w:t>«әуірде қаза тапқан. Борисенки дер-пда жер-</w:t>
        <w:br/>
        <w:t>ленген.</w:t>
        <w:br/>
        <w:t>ЖҮНІСОВ Әбдіғаппар. қатардағы жауынгер</w:t>
        <w:br/>
        <w:t>Ленин ауылдық кеңесі жерінде 1910 ж. туған</w:t>
        <w:br/>
        <w:t>Білімі бастауыш, колхозшы. Сырдария АӘК</w:t>
        <w:br/>
        <w:t>арқылы әскерге алынып, кейін хабарсыз кет-</w:t>
        <w:br/>
        <w:t>кен.</w:t>
        <w:br/>
        <w:t>ЖҮНІСОВ Әбдірахман, қатардағы жауынгер.</w:t>
        <w:br/>
        <w:t>«Бірінші мамыр» ауылдық кецесі жеріңде</w:t>
        <w:br/>
        <w:t>19810 ж. туған, Білімі бастауыш, колхозшы.</w:t>
        <w:br/>
        <w:t>Сырдария АӘК арқылы әскерге алынып, 1942</w:t>
        <w:br/>
        <w:t>ж. сәуір айынан хабарсыз кеткен.</w:t>
        <w:br/>
        <w:t>ЖҮНІСОВ Әбілқайыр, қатардағы жауынгер.</w:t>
        <w:br/>
        <w:t>Мо13 ауылдық кеңес жерінде 1917 ж. туған.</w:t>
        <w:br/>
        <w:t>Білімі орта, колхозшы. Сырдария АӘК арқылы</w:t>
        <w:br/>
        <w:t>әскергеалынып, 1943 ж. қантарайынап хабар-</w:t>
        <w:br/>
        <w:t>сыз кеткен.</w:t>
        <w:br/>
        <w:t>ЖҮНІСОВ Әділхан, қатардағы жауынгер. Нн-</w:t>
      </w:r>
    </w:p>
    <w:p>
      <w:r>
        <w:t>тернационал ауылдық кеңсесі жерінде 1911 ж.</w:t>
        <w:br/>
        <w:t>туған. Білімі бастауыш, колхозы. Сырдария</w:t>
        <w:br/>
        <w:t>МӘК арқылы әскерге алынып, кейіп хабарсыз</w:t>
        <w:br/>
        <w:t>кеткен.</w:t>
        <w:br/>
        <w:t>ЖҮНІСОВ Әсет, қатардағы жауынгер. Бұр</w:t>
        <w:br/>
        <w:t>Жетікөл ауылдық кеңесі, 3-ауыл «Қызыл-ту»</w:t>
        <w:br/>
        <w:t>к-зы жерінде 1907 ж. туған. Білімі бастауын,</w:t>
        <w:br/>
        <w:t>колхозшы. Сырдария АӘК арқылы әскерге</w:t>
        <w:br/>
        <w:t>алынған. 376-АД, 1428-АП құрамында</w:t>
        <w:br/>
        <w:t>соғысқа қатысып, 4942 ж. 22 қыркүйекте қаза</w:t>
        <w:br/>
        <w:t>тапқан. Ленинград обл., Мта ауд. Анпка дер</w:t>
        <w:br/>
        <w:t>жайындағы орманда жерленген.</w:t>
        <w:br/>
        <w:t>ЖҮНІСОВ Дәріжан, қатардағы жауынгер. Яп-</w:t>
        <w:br/>
        <w:t>тернационал ауылдық кеңесі жерінде 1911ж</w:t>
        <w:br/>
        <w:t>туған. Білімі орта, колхоншы. Сырдария АӘК</w:t>
        <w:br/>
        <w:t>арқылы әскерге алынып, кейін хабарсыз кет</w:t>
        <w:br/>
        <w:t>кен.</w:t>
        <w:br/>
        <w:t>ЖҮНІСОВ Дүйсенбек, қатардағы жауынгер</w:t>
        <w:br/>
        <w:t>«Бірінші мамыр» ауылдық кеңесі, бұр. 14-</w:t>
        <w:br/>
        <w:t>ауыл, «Бірлестік» қ-ҙы жерінде 1919 ж. туған,</w:t>
        <w:br/>
        <w:t>Білімі ортадан төмен, колхозны. Сырдария</w:t>
        <w:br/>
        <w:t>АЗКарқкылы 1942 ж.әскоргеалынып, кейін ха-</w:t>
        <w:br/>
        <w:t>барсы кеткен</w:t>
        <w:br/>
        <w:t>ЖҮНІСОВ Жұмаділдә,</w:t>
        <w:br/>
        <w:t>Қазан ауылдық кенесі жерінде</w:t>
        <w:br/>
        <w:t>Білімі Бастауын, келхонты</w:t>
        <w:br/>
        <w:t>қатардағы</w:t>
        <w:br/>
        <w:t>ЕШ</w:t>
        <w:br/>
        <w:t>ызы</w:t>
        <w:br/>
        <w:t>кауын!</w:t>
        <w:br/>
        <w:t>уи</w:t>
        <w:br/>
        <w:t>ІК</w:t>
        <w:br/>
        <w:t>84</w:t>
        <w:br/>
        <w:t>арқылы 1942 ж. әскернсалыныш, кезии хаһар</w:t>
        <w:br/>
        <w:t>сыз кеткен.</w:t>
        <w:br/>
        <w:t>ЖҮНІСОВ ҚК.) қатардағы жауынгер. Қазан</w:t>
        <w:br/>
        <w:t>ауылдық кеңесі жерінде 1907 ж. туған. Ілімі</w:t>
        <w:br/>
        <w:t>бастауыш, колхозшы. Сырдария АЯҚ арқылы</w:t>
        <w:br/>
        <w:t>әскерге алынып, 1042 ж. қараша айынан ха-</w:t>
        <w:br/>
        <w:t>барсыз кеткен</w:t>
        <w:br/>
        <w:t>ЖҮНІСОВ Махмеу, қатардағы жауынгер. Бұр</w:t>
        <w:br/>
        <w:t>5-ауыл, «Молотов» ҡ-лы, қазіргі «Жамбыл»</w:t>
        <w:br/>
        <w:t>кеншары жерінде 1904 ж.туғыз. Білімі бастау-</w:t>
        <w:br/>
        <w:t>ыш, колхозшы. Сырдария АӘК арқылы әскерге</w:t>
        <w:br/>
        <w:t>алынған. 86-АД. 284-АПІ құрамында соғысқа</w:t>
        <w:br/>
        <w:t>қатысып, 1042 ж. 11 қыркүйекте “Нева</w:t>
        <w:br/>
        <w:t>өзенінен өту кезінде қаза тапқан. Авпипград</w:t>
        <w:br/>
        <w:t>обл., қағаз комбинатының, солт.-батысындағы</w:t>
        <w:br/>
        <w:t>П, Дубранка елді мекенінде жерленген</w:t>
        <w:br/>
        <w:t>ЖҮНІСОВ Мәлік, қатардағы жауынгер,</w:t>
        <w:br/>
        <w:t>Қызылжарма ауылдық кеңгел жерінде 1924 ж.</w:t>
        <w:br/>
        <w:t>туған. СОКП мүшесі, білімі прталау, колхоз-</w:t>
        <w:br/>
        <w:t>шы. Сырдария АӘҚ арқылы 1941 ж. 17</w:t>
      </w:r>
    </w:p>
    <w:p>
      <w:r>
        <w:t>тиілдеде әскерге алынып, 1944 ж. Калинин</w:t>
        <w:br/>
        <w:t>майданында хабарсыз кеткен.</w:t>
        <w:br/>
        <w:t>ЖҮНІСОВ Нұрәл, қатардағы жауынгер.</w:t>
        <w:br/>
        <w:t>Қызылжарма ауылдық кеңесі жерінде 1915 ж.</w:t>
        <w:br/>
        <w:t>туған, Білімі 5-қаласс, колхозшы. Сырдария</w:t>
        <w:br/>
        <w:t>АӘК арқылы әскертс алынып, кейін хабарсыз</w:t>
        <w:br/>
        <w:t>кеткен.</w:t>
        <w:br/>
        <w:t>ЖҮНІСОВ Пірмақан, қатардағы жауынгер.</w:t>
        <w:br/>
        <w:t>Қазан ауылдық, кеңеті жерінде 1914 ж. туған,</w:t>
        <w:br/>
        <w:t>Білімі 5-қайсе. колхозины. Сырдария АЭК</w:t>
        <w:br/>
        <w:t>арқылы әскерге алынып, кейін хабарсыз кет-</w:t>
        <w:br/>
        <w:t>кеп</w:t>
        <w:br/>
        <w:t>ЖҮНІСОВ Сесисенбан, қатардағы жауынгер.</w:t>
        <w:br/>
        <w:t>«Бірініші мамыр» ауылдық кеңесінде 1922 ж.</w:t>
        <w:br/>
        <w:t>туған. БАКЖОЗ мүшесі, білімі ортадан төмен,</w:t>
        <w:br/>
        <w:t>кпахозшы. Қылылорда ҚӘҚ арқылы әскерге</w:t>
        <w:br/>
        <w:t>алынған. 1842 ж. 22тамызда ауыр жарақаттан</w:t>
        <w:br/>
        <w:t>қайтыс болған. Белтород обл. Налүйки ауд.</w:t>
        <w:br/>
        <w:t>Уразово пос-ндегі Ме2 0 Бауырластар анратына</w:t>
        <w:br/>
        <w:t>жерленген</w:t>
        <w:br/>
        <w:t>ЖҮНІСОВ Сосиихжан</w:t>
        <w:br/>
        <w:t>қатардағы жауынгер.</w:t>
        <w:br/>
        <w:t>Айдарлы ауылдық кеңес! жерде 1922 ж.</w:t>
        <w:br/>
        <w:t>туған. БАКЖОЗ мүшесі, білімі ортадан төмен,</w:t>
        <w:br/>
        <w:t>колхозіны. Сырдария АЯҚ арқылы әскері</w:t>
        <w:br/>
        <w:t>алынып, 1942 ж. тамыз айынан хабарсыз кет-</w:t>
        <w:br/>
        <w:t>кен.</w:t>
        <w:br/>
        <w:t>ЖҮНІСОВ Ұрмаш. қатардағы жауынгер</w:t>
        <w:br/>
        <w:t>АйдарлАм ауылдық Кенесі, бұр. аума,</w:t>
        <w:br/>
        <w:t>«Құмшығанақ» к-ям жершіде 1899 ж. туған</w:t>
        <w:br/>
        <w:t>Шала сауатғы колхомшы. Сырдария АЭК</w:t>
        <w:br/>
        <w:t>арқылы әбкерге алынған. ОВБ-АД, 494-АП</w:t>
        <w:br/>
        <w:t>құрамында атқыш ретінде соғысқа қатысып,</w:t>
        <w:br/>
        <w:t>1945 ж.22 наурызда Барек көлпеің батысында</w:t>
        <w:br/>
        <w:t>болған ұрыста қаза тапқан. Аепинград оба..</w:t>
        <w:br/>
        <w:t>Мгаауд., Барск көлінің бағысында жерленген</w:t>
        <w:br/>
        <w:t>ЖҮНІСОВ Ұрмаш, қатардағы: жауынгер</w:t>
        <w:br/>
        <w:t>«Бірінші мамыр» ауылдық кеңесі жерінде</w:t>
        <w:br/>
        <w:t>1849 ж. туған. Шала сауатты, қалхонны. Сыр-</w:t>
        <w:br/>
        <w:t>дария АӘК арқылы әскерге алынып, 1742ж</w:t>
        <w:br/>
        <w:t>мамырынан жайына» керген</w:t>
        <w:br/>
        <w:t>ЖҮНІСОВ Піхкен. о марлеігіі -ғауынғер</w:t>
        <w:br/>
        <w:t>БИИНИП мамыры ауылдық кенесі өңім іс</w:t>
        <w:br/>
        <w:t>уыл. бқұмехуате асам «ергиле ГӨйга-а тарап</w:t>
        <w:br/>
        <w:t>ИМАШОВ Ысқақ, қатардағы жауынгер. Жам-</w:t>
        <w:br/>
        <w:t>был ауылдық кеңесі жерінде 1905 ж. туған</w:t>
        <w:br/>
        <w:t>Білімі бастауыш, колхозшы. Сырдария АЭК</w:t>
        <w:br/>
        <w:t>арқылы әскерге алынып, кейін хабарсыз кет-</w:t>
        <w:br/>
        <w:t>кен.</w:t>
        <w:br/>
        <w:t>ИРЖАНОВ Естияр, қатардағы жауынгер. Мн-</w:t>
        <w:br/>
        <w:t>тернационал ауылдыққкеңесі, бұр. 9-ауыл, «Ко-</w:t>
      </w:r>
    </w:p>
    <w:p>
      <w:r>
        <w:t>оператор» к-зы жерінде 1920 ж.туған. БАКЖО</w:t>
        <w:br/>
        <w:t>мүшесі, білімі 5-класс, колхозшы. Сырдария</w:t>
        <w:br/>
        <w:t>АӘК арқымл 1942 ж. әскерте алынған. 1944 ж</w:t>
        <w:br/>
        <w:t>21 қыркүйекте ауыр жарақаттан 2330 ҚКГ-да</w:t>
        <w:br/>
        <w:t>қайтыс болған. Нонгород абл., Валдай қ-пдағы</w:t>
        <w:br/>
        <w:t>зиратқа жерленген, Ме 1 зират.</w:t>
        <w:br/>
        <w:t>ИСАБАЕВ Аман. қатардағы жауынгер</w:t>
        <w:br/>
        <w:t>«Бірінші мамыр» ауылдық кеңесі жерінде</w:t>
        <w:br/>
        <w:t>1907 ж. туған. Шала сауатты, колхозшы. Сыр-</w:t>
        <w:br/>
        <w:t>дария АӘК арқылы әскерге алыпын, кейін ха-</w:t>
        <w:br/>
        <w:t>барсыз кеткен.</w:t>
        <w:br/>
        <w:t>ИСАБАЕВ Нақып, қатардағы жауынгер.</w:t>
        <w:br/>
        <w:t>«Бірінші мамыр» ауылдық кеңесі жерінде</w:t>
        <w:br/>
        <w:t>1909 ж. туған. Білімі бастауыш. колхозшы.</w:t>
        <w:br/>
        <w:t>Сырдария АӘК арқылы әскерге алынып, кейін</w:t>
        <w:br/>
        <w:t>хабарсыз кеткен</w:t>
        <w:br/>
        <w:t>ИСАБАЕВ Тастықбай, қатардағы жауынгер</w:t>
        <w:br/>
        <w:t>Бұр.«1 Май» к-зыжеріпде 1905 ж.туған. Білімі</w:t>
        <w:br/>
        <w:t>бастауыш, калхозшы. Сырдария АӘҚ арқылы</w:t>
        <w:br/>
        <w:t>әскерге алынған. 44-АД, 305-АП құрамында</w:t>
        <w:br/>
        <w:t>соғысқа қатысып, 1942 ж. 15 тамызда қаза</w:t>
        <w:br/>
        <w:t>тапқан.Ленипградобл., Киришпиауд., Невинка</w:t>
        <w:br/>
        <w:t>дер. мен темір жал аралығындағы тоғай ішіне</w:t>
        <w:br/>
        <w:t>жерленген</w:t>
        <w:br/>
        <w:t>ИСАБЕКОВ Қайылпбек, қатардағы жауынгер</w:t>
        <w:br/>
        <w:t>«Бірінші мамыр» ауылдық кеңесі жертиде</w:t>
        <w:br/>
        <w:t>1922 ж. туған. Білімі орта, колхозпгы. Сырда-</w:t>
        <w:br/>
        <w:t>рия АЭК арқылы 194% ж. әскерге алынған</w:t>
        <w:br/>
        <w:t>152-ЕАБр, минбат құрамында соғысқа</w:t>
        <w:br/>
        <w:t>қатысып, 1942 ж.20 қыркүйекте Халкуты лер-</w:t>
        <w:br/>
        <w:t>нда болған шайқаста хабарсыз кеткен.</w:t>
        <w:br/>
        <w:t>ИСАЕВ Ахон, кіші сержант. Қызылорда қ-нда</w:t>
        <w:br/>
        <w:t>1921 ж.туған. БАКЖО мүшесі, білімі ортадан</w:t>
        <w:br/>
        <w:t>төмен, жұмысшы. Сырдария АӘК арқылы</w:t>
        <w:br/>
        <w:t>1041 ж.әскерге алынған. 26-курсанттық ҒАБи,</w:t>
        <w:br/>
        <w:t>4-ЕАБ құрамында бөлімше командирін,</w:t>
        <w:br/>
        <w:t>көмекшісі пулеметші ретінде соғысқа</w:t>
        <w:br/>
        <w:t>қатысып, 1942 ж. 24 желтоқсанда қаза тапқан</w:t>
        <w:br/>
        <w:t>Калининоба., ВеликисДЛукиауд., Алексейпоно</w:t>
        <w:br/>
        <w:t>дер-нда жерлепген.</w:t>
        <w:br/>
        <w:t>ИСАЕВ Бердібай, қатардағы жауынгер. Қазан</w:t>
        <w:br/>
        <w:t>ауылдық кеңесі жерінде 1905 ж. туған. Ізілімі</w:t>
        <w:br/>
        <w:t>ортадан төмен, колхозшы. Сырдария АӘК</w:t>
        <w:br/>
        <w:t>арқылы 1941 ж.әскергеалынып, 1942 жылдап</w:t>
        <w:br/>
        <w:t>хабарсыз кеткен.</w:t>
        <w:br/>
        <w:t>ИСАЕВ Ділдобай, қатардағы жауынгер</w:t>
        <w:br/>
        <w:t>«Бірініші мамыр» ауылдық кеңсесі жерінде</w:t>
        <w:br/>
        <w:t>1910 ж. туған. Білімі бастауыш, жұмысшы</w:t>
        <w:br/>
        <w:t>Сырдария АӘК арқылы 1942 ж. әскерге алы</w:t>
        <w:br/>
        <w:t>нын, сол жылы 10 қазаннан хабарсыз кеткен</w:t>
        <w:br/>
        <w:t>ИСАЕВ Жақан, қатардағы жауынгер. Жетікөл</w:t>
        <w:br/>
        <w:t>ауылдық кеңесі жерінде 1920 ж. туған. Ілімі</w:t>
        <w:br/>
        <w:t>ортада төмен. жолхолшы. Сырдария АнҚ</w:t>
        <w:br/>
        <w:t>арқылы 1842 ж. әскерге алмиған. 2-Кремә</w:t>
        <w:br/>
        <w:t>торсеқоін. ерекше мето атқымиггар Эригаданы</w:t>
      </w:r>
    </w:p>
    <w:p>
      <w:r>
        <w:t>шың, аһтемен</w:t>
        <w:br/>
        <w:t>"</w:t>
        <w:br/>
        <w:t>барлаушылар (рютасында</w:t>
        <w:br/>
        <w:t>90</w:t>
        <w:br/>
        <w:t>шы-бақызаушы менндс соғысқа қатысып</w:t>
        <w:br/>
        <w:t>1944 ж. 17 наурызда қаза тапқан. Николаев</w:t>
        <w:br/>
        <w:t>обл., Бармашов ауд., Михайловка дер-нда жер-</w:t>
        <w:br/>
        <w:t>денген</w:t>
        <w:br/>
        <w:t>ИСАЕВ Мұтол, қатардағы жауыпғер, Айдарлы</w:t>
        <w:br/>
        <w:t>ауылдық кеңесі жерінде 1920 ж ған. Білімі</w:t>
        <w:br/>
        <w:t>ортадан төмен, колхохны. Сырдария АЭК</w:t>
        <w:br/>
        <w:t>арқылы 1942 ж. паурызда әскерге алынып,</w:t>
        <w:br/>
        <w:t>кейін хабарсыз кеткен</w:t>
        <w:br/>
        <w:t>ИСАЕВ Сейілхан, қатардағы. жауынгер,</w:t>
        <w:br/>
        <w:t>«Бірінші мамыр» ауылдық кеңесі жерінде</w:t>
        <w:br/>
        <w:t>1912 ж. туған. Білімі бастауыш, колхозшы,</w:t>
        <w:br/>
        <w:t>Сырлария АӘК әскерге алынып, кейін хабар-</w:t>
        <w:br/>
        <w:t>сыз кеткен.</w:t>
        <w:br/>
        <w:t>ИСАЕВ Таласбай, қатардағы жауынгер. Қазан</w:t>
        <w:br/>
        <w:t>ауылдық кеңесі жерінде 1 ж. туғап,</w:t>
        <w:br/>
        <w:t>БАКЖО мүшесі, білімі арта, студен. Сарда-</w:t>
        <w:br/>
        <w:t>рия АӘК арқылы әскерге алынып, 19423 ж. на-</w:t>
        <w:br/>
        <w:t>урыз айынап хабарсыз кеткен.</w:t>
        <w:br/>
        <w:t>ИСАХАЕВ Мүбәрәк, қатардағы жауынгер</w:t>
        <w:br/>
        <w:t>Мв15, Қызылжарма аутллдық кеңесі жерінде</w:t>
        <w:br/>
        <w:t>1914 ж. туған. Білімі бастауыш, колхозшы</w:t>
        <w:br/>
        <w:t>Сырдария АӘК арқылы 14842 ж. әскерге</w:t>
        <w:br/>
        <w:t>алынған, 135-қызыл тұлы Киен АД, 194-ерек-</w:t>
        <w:br/>
        <w:t>ше барлау ротасында соғысқа қатысып, 1944</w:t>
        <w:br/>
        <w:t>ж. 25 тамызда қаза тапқан. Польшада, Клецкое</w:t>
        <w:br/>
        <w:t>воеводствосы, Клагашуоси с-нан км-дей</w:t>
        <w:br/>
        <w:t>қашықтықта жерленген.</w:t>
        <w:br/>
        <w:t>ИСАХАЕВ Саларбай. қатардағы жауынгер.</w:t>
        <w:br/>
        <w:t>Қазіргі Сырдария ауд-нда 19015 ж.туған. Пілімі</w:t>
        <w:br/>
        <w:t>бастауыш, жұмысшы. Сырдария АӘК арқылы</w:t>
        <w:br/>
        <w:t>1941 ж.әскергеалынғап. 118-ЕМСВ құрамын-</w:t>
        <w:br/>
        <w:t>да соғысқа қатысып, 1942 ж. 15 қарашада қаза</w:t>
        <w:br/>
        <w:t>тапқап. Сталниградоба., Ка ий ауа. Аасту-</w:t>
        <w:br/>
        <w:t>жинск хутормида жерленген.</w:t>
        <w:br/>
        <w:t>ИТЕКОВ Ыбырай. қатардағы жауынгер.</w:t>
        <w:br/>
        <w:t>Қызылжарма ауылдық кеңесі жерінде 1905 ж.</w:t>
        <w:br/>
        <w:t>туған. Пілімі бастауын, колхозшы. Сырдария</w:t>
        <w:br/>
        <w:t>ДЖӘК арқылы әгкерізеалынын. кейін хабарсыз</w:t>
        <w:br/>
        <w:t>кеткен</w:t>
        <w:br/>
        <w:t>ИТЕМГЕНОВ Өмірхан, қатардағы жауыпгер,</w:t>
        <w:br/>
        <w:t>Аспин ауылдық кеңгеі жерінді 1908 ж. туған</w:t>
        <w:br/>
        <w:t>Білімі бастауыш, колхозшы. Сырдарня АӘК</w:t>
        <w:br/>
        <w:t>арқылы аскерге-алынып, кенін хабарғыз кет»</w:t>
        <w:br/>
        <w:t>кен.</w:t>
        <w:br/>
        <w:t>ИТЕНБАЕВ (Шайқыслам, қатардағы жауынгер</w:t>
        <w:br/>
        <w:t>Киров ауылдық кеңесі жерінде 1922 ж. туған</w:t>
      </w:r>
    </w:p>
    <w:p>
      <w:r>
        <w:t>БАКЖО мүшесі, білімі ортадан төмен, естуделт.</w:t>
        <w:br/>
        <w:t>Сырдария АӘК аркылы әекорихналыныш, 1942</w:t>
        <w:br/>
        <w:t>ж. желтоқсан айынан хабарсыз кеткен.</w:t>
        <w:br/>
        <w:t>ИТТИНЕСОВ "ортан, сержант. Қазіргі Старда-</w:t>
        <w:br/>
        <w:t>рия ауд-нда ій8З ж. туған. Білімі ортадан</w:t>
        <w:br/>
        <w:t>төмен, колхолаы Сырдария АӘК арқылы 1942</w:t>
        <w:br/>
        <w:t>ж.әскергеалыпнған.982-АД,278-АП құрамында</w:t>
        <w:br/>
        <w:t>бөлімше командирі ретінде соғысқа қатысып,</w:t>
        <w:br/>
        <w:t>1942 ж. 18 шілдеде қала тапқан. Курск оба.</w:t>
        <w:br/>
        <w:t>Сажносп с-пда жерленген</w:t>
        <w:br/>
        <w:t>ИШАНОВ Ақаш, қатардағы мы,</w:t>
        <w:br/>
        <w:t>Питевиапиенилаумылдық кенесі жеренде 194</w:t>
        <w:br/>
        <w:t>жауынгер</w:t>
        <w:br/>
        <w:t>жотуған, Білімі бастауыш, көзхонты, (зарда</w:t>
        <w:br/>
        <w:t>ГЕ ұркылы аа екергеалынған, Яһ-</w:t>
        <w:br/>
        <w:t>ХАСАН құрамындағағыста қатығын, 94</w:t>
        <w:br/>
        <w:t>КҚҮЛЕКЕЕВ Әбуоли. қатардағы жауынгер</w:t>
        <w:br/>
        <w:t>Андарлы ауылдық кеңесі жерінде 1921 ж.</w:t>
        <w:br/>
        <w:t>туған. БАКЖО мүшесі, білімі ортадан төмен,</w:t>
        <w:br/>
        <w:t>колхозшы. Сырдария АӘК арқылы 1942 ж</w:t>
        <w:br/>
        <w:t>әскерге алынып, 1942 ж. 24 қыркүйектен ха-</w:t>
        <w:br/>
        <w:t>барсыз кеткен.</w:t>
        <w:br/>
        <w:t>КҮЛЕНТОВ Абдулла, қатардағы жауынгер</w:t>
        <w:br/>
        <w:t>Қазіргі Сырдария ауд-нда 1898 ж. туған. Шала</w:t>
        <w:br/>
        <w:t>сауатғы, колхозы. Сырдария АӘК арқылы</w:t>
        <w:br/>
        <w:t>1941 ж. әскергеалынған. Я0-ДА,218-АПқұра-</w:t>
        <w:br/>
        <w:t>мында соғысқа қатысып, 1943 ж. 12 қаңтарда</w:t>
        <w:br/>
        <w:t>қаза тапқан. Ленинград обл., Гортололо дер-</w:t>
        <w:br/>
        <w:t>ндағы Ме212 зиратқа жерленген</w:t>
        <w:br/>
        <w:t>КҚҮЛКІБАЕВ Дияр, лейтенант. Қазіргі Сырда-</w:t>
        <w:br/>
        <w:t>рия аул-нда 1920 ж. туған. СОКП мүшесіне</w:t>
        <w:br/>
        <w:t>кандидат, білімі орта, қызметкер. Сырдария</w:t>
        <w:br/>
        <w:t>АӘК арқылы 1943 ж.әскергеалынған, 9-ГиАП</w:t>
        <w:br/>
        <w:t>құрамында пулеметшілер взводының, қоман-</w:t>
        <w:br/>
        <w:t>дирі ретінде соғысқа қатысып, 1945 ж. 31</w:t>
        <w:br/>
        <w:t>қаңтарда қазатапқан, жерленген жері белгісіз.</w:t>
        <w:br/>
        <w:t>КҰЛІКОВ Ерназар, қатардағы жауыптер.</w:t>
        <w:br/>
        <w:t>Қазан ауылдық кеңесі жерінде 1925 ж. туған.</w:t>
        <w:br/>
        <w:t>БАКЖОМмүшесі, білімі орташа, Сырдария АӘК</w:t>
        <w:br/>
        <w:t>арқылы әскерге алыңып, 1943 ж. қараша</w:t>
        <w:br/>
        <w:t>айынан хабарсыз кеткен</w:t>
        <w:br/>
        <w:t>КҮЛІКОВ Ертай, қатардағы жауынгер. Қазіргі</w:t>
        <w:br/>
        <w:t>Сырдария ауд-нда 1925 ж. туған. БАКЖО</w:t>
        <w:br/>
        <w:t>мүшесі. білімі орташа, оқушы. Қызыларда</w:t>
        <w:br/>
        <w:t>АӘК арқылы 1942 ж.әскерге алынып, 1944 ж</w:t>
        <w:br/>
        <w:t>қазан айынан хабарсыз кеткен.</w:t>
        <w:br/>
        <w:t>КҮЛІКОВ Қойшыбай, Қазан ауылдық кеңесі</w:t>
        <w:br/>
        <w:t>жерінде 1918 ж. туған. Білімі ортадан төмен.</w:t>
        <w:br/>
        <w:t>колхозшы. Сырдария АӘК арқылы әскері:</w:t>
        <w:br/>
        <w:t>алынып, кейіп хабарсыз кеткен</w:t>
      </w:r>
    </w:p>
    <w:p>
      <w:r>
        <w:t>КҮМІСБАЕВ Балтай, қатардағы жауынгер. Ме</w:t>
        <w:br/>
        <w:t>15, Қызылжармаауылдық кеңесі жерінде 1905</w:t>
        <w:br/>
        <w:t>ж. туған. Білімі бастауыш, колхазшы. Сырда-</w:t>
        <w:br/>
        <w:t>рия АӘК арқылы 1941 ж. әскерге алынған</w:t>
        <w:br/>
        <w:t>275-АА)/ 1248-АП/ құрамында соғысқа</w:t>
        <w:br/>
        <w:t>қатысып, 1942 ж. 27 қыркүмекте қаза тапқан</w:t>
        <w:br/>
        <w:t>Аеницград оба., Мга ауд. Гайтолово жер. жа</w:t>
        <w:br/>
        <w:t>шында, солт.-шығысқа қарай 400 м-дей</w:t>
        <w:br/>
        <w:t>қашықтықта жерленген</w:t>
        <w:br/>
        <w:t>КҮМІСҚОЖАЕВ Дүйсенбан, қатардағы жау-</w:t>
        <w:br/>
        <w:t>ынгер. Аенин ауылдық кеңесі жерінде 1905 ж.</w:t>
        <w:br/>
        <w:t>туған. Білімі бастауыш, колхозшы. Сырдария</w:t>
        <w:br/>
        <w:t>АӘК арқылы әскерге алынып, кейін хабарсыз</w:t>
        <w:br/>
        <w:t>кеткен</w:t>
        <w:br/>
        <w:t>КҮМІСҚОЖАЕВ Сәрсенбан, қатардағы жау</w:t>
        <w:br/>
        <w:t>ынгер. Аспит ауылдық кеңесі жерінде 1908 ж.</w:t>
        <w:br/>
        <w:t>Туған. Білімі бастауыш, колхозы. (Сырдария</w:t>
        <w:br/>
        <w:t>АӘК арқылы әскерге алынып, 1942 ж. ақпан</w:t>
        <w:br/>
        <w:t>анынан хабарсыз кеткен</w:t>
        <w:br/>
        <w:t>КҮНТУБАЕВ Қарымбай, қатардағы жауынтер</w:t>
        <w:br/>
        <w:t>Мел, Қызылжарма ауылдық кеңесі жеринде</w:t>
        <w:br/>
        <w:t>21 жотуған. БАК ЖЗ мүшесі, білімі ортадан</w:t>
        <w:br/>
        <w:t>төмен. Сырдария АӘК арқылы ГӘДІ жоәекерне</w:t>
        <w:br/>
        <w:t>олшпған 8-АД. 1Л-АП, 5 СӘНБ құра-</w:t>
        <w:br/>
        <w:t>Шы ШЕ еме</w:t>
        <w:br/>
        <w:t>сәкмекі ғайыны</w:t>
        <w:br/>
        <w:t>аағеНАн қаса</w:t>
        <w:br/>
        <w:t>өл,</w:t>
        <w:br/>
        <w:t>ІП</w:t>
        <w:br/>
        <w:t>ШЕЕПЕТТЕКТЕТЕКТІЕ</w:t>
        <w:br/>
        <w:t>бағыма ааа оны</w:t>
        <w:br/>
        <w:t>КҰПТУБАЕВ Сомші, қатардағы. жауынгер</w:t>
        <w:br/>
        <w:t>Қызылжарма ауылдық кеңесі жерінде 1919 ж.</w:t>
        <w:br/>
        <w:t>туған. Білімі 6-қласс, колхозшы. Сырдария</w:t>
        <w:br/>
        <w:t>ДӘК арқылы әскерге алынып, кейін хабарсыз</w:t>
        <w:br/>
        <w:t>кеткен.</w:t>
        <w:br/>
        <w:t>КҮНТУОВ Махан, қатардаы жауынгер. Тар-</w:t>
        <w:br/>
        <w:t>тоғай ст-ида 1902ж. туған. Білімі бастауыш, ар-</w:t>
        <w:br/>
        <w:t>маншы. Шиелі АӘК арқылы әскерге алынып,</w:t>
        <w:br/>
        <w:t>кейіп хабарсыз кеткен,</w:t>
        <w:br/>
        <w:t>КҮНТУОВ Рысмағанбет, қатардағы жауынгер</w:t>
        <w:br/>
        <w:t>Бірқазан ст-нда 1897 ж. туған. Шала сауатты,</w:t>
        <w:br/>
        <w:t>жұмысшы. Сырдария АӘК арқылы 1942 ж.15</w:t>
        <w:br/>
        <w:t>қазанда әскерге алынып, 1942 жылдан хабар-</w:t>
        <w:br/>
        <w:t>сыз кеткен.</w:t>
        <w:br/>
        <w:t>КҮРЕИТОВ Нсан, қатардағы жауынгер. Қазіргі</w:t>
        <w:br/>
        <w:t>Сырдария ауд-нда 1902 ж. туған. Білімі бастау-</w:t>
        <w:br/>
        <w:t>ыш, колхозшы. Сырдария АӘК арқылызскерте</w:t>
        <w:br/>
        <w:t>алынған. 380-АД. 1254-АП құрамында</w:t>
        <w:br/>
        <w:t>соғысқа қатысып, 1942 ж.25 қыркүнйекген ха-</w:t>
        <w:br/>
        <w:t>барсыз кеткен.</w:t>
      </w:r>
    </w:p>
    <w:p>
      <w:r>
        <w:t>КҮРКЕСОВ Садық. қатардағы жауынгер.</w:t>
        <w:br/>
        <w:t>Қазіргі Сырдария ауд-нда 1902 ж.туған. Білімі</w:t>
        <w:br/>
        <w:t>бастауыш, жұмысшы. Сырдария АЭҚ арқылы</w:t>
        <w:br/>
        <w:t>әскерге алынған. 3/6-АД құрамында соғысқа</w:t>
        <w:br/>
        <w:t>қатысып, 1942 ж. қазанда Ленинградобл.. Мга</w:t>
        <w:br/>
        <w:t>ауд. Гайталовадер-ндаболған шайқастахабар-</w:t>
        <w:br/>
        <w:t>сыз кеткен.</w:t>
        <w:br/>
        <w:t>КІРЕБАЕВ Жарида, қатардағы жауынгер. Қи-</w:t>
        <w:br/>
        <w:t>ров ауылдық кеңесі жерінде 1413 ж. туған</w:t>
        <w:br/>
        <w:t>Білімі бастауыш, колхозшы. Сырдария АӘК</w:t>
        <w:br/>
        <w:t>арқылы 1941ж. шілдедеәскергсалынған. 413-</w:t>
        <w:br/>
        <w:t>АД, 1322-АП құрамында соғысқа қатысып,</w:t>
        <w:br/>
        <w:t>1941 ж. желтоқсанда қаза тапқан</w:t>
        <w:br/>
        <w:t>КІРЕБАЕВ Жория, қатардағы жауынгер. Ки-</w:t>
        <w:br/>
        <w:t>ров ауылдық кеңесі жерінде 1908 ж. туған</w:t>
        <w:br/>
        <w:t>Білімі бастауыш, колхозшы. Сырдария АӘК</w:t>
        <w:br/>
        <w:t>арқылы әскергеалынған. 1222-АП құрамында</w:t>
        <w:br/>
        <w:t>т, қатардағы жауын:</w:t>
        <w:br/>
        <w:t>тер. Жамбыл ауылдық кеңесі жерінде 1 ж.</w:t>
        <w:br/>
        <w:t>әскерге алыныт, 1844 ж. наурыз аныпан ха-</w:t>
        <w:br/>
        <w:t>барсыз кеткен</w:t>
        <w:br/>
        <w:t>КІШКЕНБАЕВ Ермек, қатардағы жауынгер.</w:t>
        <w:br/>
        <w:t>Бұр, «Қазан» к-ам жеріде 1912 ж.туған. Білімі</w:t>
        <w:br/>
        <w:t>бастауын, колхозшы. Сырдария АНҚ арқылы</w:t>
        <w:br/>
        <w:t>ТӘШІ ж. лекерге алынған, 1548-ДПІ, 108-Ад,</w:t>
        <w:br/>
        <w:t>457-АП, В03-ӘБ құрамында соғысқа қағысып</w:t>
        <w:br/>
        <w:t>1942 ж.паурызда қазатапқан, Орел өбд., Жиз-</w:t>
        <w:br/>
        <w:t>Арап ауд. Верхна-Ашково дер-ның</w:t>
        <w:br/>
        <w:t>әңтүстігінде 2010м ден қашықтықгса жерлен</w:t>
        <w:br/>
        <w:t>геп</w:t>
        <w:br/>
        <w:t>КІШКЕНБЛЕВ Манлыһан. қатардағы жауын-</w:t>
        <w:br/>
        <w:t>гер. Интернационал ауылдық Кегеча жерінде</w:t>
        <w:br/>
        <w:t>1920 ж.тұған. Гиламгартадан төмен, колхотшы</w:t>
        <w:br/>
        <w:t>Сырдария Хақ арқылы әскерге алынын, кейін</w:t>
        <w:br/>
        <w:t>хабарсыз кеткен</w:t>
        <w:br/>
        <w:t>КІШКЕНБАЕВ |прхағамбет, қатардағы жау-</w:t>
        <w:br/>
        <w:t>ынгер. Жамбыл ауылдық кеңесі бұр. «Қызма</w:t>
        <w:br/>
        <w:t>Шамасы ебеіде Бета оқ туған. БАКЖО</w:t>
        <w:br/>
        <w:t>мүшесі, ендігі әрееі нигаланы. Тым</w:t>
        <w:br/>
        <w:t>рим МӘК арымуы 18410%. қаншарса онерін</w:t>
        <w:br/>
        <w:t>КТП”</w:t>
        <w:br/>
        <w:t>ЖҮСЕИТОВ Хамит. қатардағы жауынгер</w:t>
        <w:br/>
        <w:t>«Бірінші мамыр» ауылдық кеңесі, Сұлутөбе ст-</w:t>
        <w:br/>
        <w:t>нда 1905 ж.туған. Білімі бастауыш, жұмысшы</w:t>
        <w:br/>
        <w:t>Сырдария ЛӘК арқылы аскерге алынған. 925-</w:t>
        <w:br/>
        <w:t>АП құрамында соғысқа қатысып, 1942 ж. 23та-</w:t>
        <w:br/>
        <w:t>мызда қаза тапқан. Ленинград обл., Мга ауд.,</w:t>
        <w:br/>
        <w:t>Ивановск дер.. Тасно ө-ні темір жал көпірінің,</w:t>
        <w:br/>
        <w:t>солт.-батыс жағындағы Ме2 бауырластар «ира-</w:t>
        <w:br/>
        <w:t>тыма жерленген.</w:t>
        <w:br/>
        <w:t>ЖҮСІПОВ ППалтықбай, қатардағы жауынгер.</w:t>
        <w:br/>
        <w:t>Қазіргі Сырдария ауд-нда 1906 ж.туған. Білімі</w:t>
        <w:br/>
        <w:t>бастауыпи, колхозшы. Сырдария АӘҚ арқылы</w:t>
        <w:br/>
        <w:t>әскерге алыпыпт, 1943 ж. сауір айынан хабар-</w:t>
      </w:r>
    </w:p>
    <w:p>
      <w:r>
        <w:t>сыз кеткен.</w:t>
        <w:br/>
        <w:t>ЖҮСІПОВ Іскендір, қатардағы жауыпгер.</w:t>
        <w:br/>
        <w:t>Қазан ауылдық кеңесі жерінде 1902 ж. туған.</w:t>
        <w:br/>
        <w:t>Білімі бастауыш, колхозшы. Сырдария АӘК</w:t>
        <w:br/>
        <w:t>арқылы әскерге алынып, 1945 ж. ақпан</w:t>
        <w:br/>
        <w:t>айынан хабарсыз кеткен.</w:t>
        <w:br/>
        <w:t>ЖЫЛҚАИЙДАРОВ Жақсыбай, қатардағы жау-</w:t>
        <w:br/>
        <w:t>ынгер. Қазан ауылдық кеңесі жерінде 1914 ж.</w:t>
        <w:br/>
        <w:t>туған. Білімі бастауыш, колхозшы. Сырдария</w:t>
        <w:br/>
        <w:t>ДӘК арқылы әскерге алынып, 1943 ж. наурыз</w:t>
        <w:br/>
        <w:t>айынан хабарсыз кеткен.</w:t>
        <w:br/>
        <w:t>ЖЫЛҚЫБАЕВ Сейітжан, қатардағы жауын-</w:t>
        <w:br/>
        <w:t>гер. «Бірінші мамыр» ауылдық кеңесі жерінде</w:t>
        <w:br/>
        <w:t>1006 ж. туған. Білімі бастауыш, колхозшы.</w:t>
        <w:br/>
        <w:t>Сырдария АӘК арқылы әскерге алынған.</w:t>
        <w:br/>
        <w:t>68577-АП құрамында соғысқа қатысып, 1943</w:t>
        <w:br/>
        <w:t>ж. 26 қаңтардан Курск обл-нда болған</w:t>
        <w:br/>
        <w:t>шайқаста хабарсыз кеткен.</w:t>
        <w:br/>
        <w:t>ЗАБКИН Владимир Григорьевич, сержант.</w:t>
        <w:br/>
        <w:t>Күрск обл., Хорецк ауд-нда 1923 ж. туған.</w:t>
        <w:br/>
        <w:t>БАКЖО мүшесі, білімі орта. Сырдария АӘК</w:t>
        <w:br/>
        <w:t>арқылы 1942 ж. әскерге алынған. 213-ЖТБ</w:t>
        <w:br/>
        <w:t>құрамында орудия командирі ретінде соғысқа</w:t>
        <w:br/>
        <w:t>қатысып, 1944 ж. 10 қазанда қаза тапқан. Аит-</w:t>
        <w:br/>
        <w:t>взареспубликасы, Марияпольск уезі, Вирбалис</w:t>
        <w:br/>
        <w:t>с-нда жерленген.</w:t>
        <w:br/>
        <w:t>ЗАВЕРШИНСКИЙ Налсрий Асонтһевич, бай-</w:t>
        <w:br/>
        <w:t>жанысиям. «Бірін мамыр» ауылдық кеңесі,</w:t>
        <w:br/>
        <w:t>Сұлутөбе ст-нда 1905 ж. туған. Қызылорда</w:t>
        <w:br/>
        <w:t>ҚӘК арқылы әскерге алынған. 8І-МБ құра-</w:t>
        <w:br/>
        <w:t>мында соғысқа қатысып, 1942 ж.21 қарашадан</w:t>
        <w:br/>
        <w:t>Сталинград түбінде болған шайқаста хабарсыз</w:t>
        <w:br/>
        <w:t>кеткен.</w:t>
        <w:br/>
        <w:t>ЗАИЛИЕВ Шамшадин, қатардағы жауынгер.</w:t>
        <w:br/>
        <w:t>Бұр. «Андарлы» к-зы жерінде 1914 ж. туған.</w:t>
        <w:br/>
        <w:t>Нізімі ертеден тәмен. колхаашы. Қызыхерде</w:t>
        <w:br/>
        <w:t>ҚК арқылы 1442 ж наурызда өскер</w:t>
        <w:br/>
        <w:t>алыпғен 25781-АП құрамында соғысқа</w:t>
        <w:br/>
        <w:t>қағысын, ГМЗ ж. РӘпилдедегасказан жараны</w:t>
        <w:br/>
        <w:t>87</w:t>
        <w:br/>
        <w:t>нап госпитальда қайтыс болған. Белгарад обА..</w:t>
        <w:br/>
        <w:t>Шебекино ауд. Рженка с-ндағы қант з-ды</w:t>
        <w:br/>
        <w:t>паркінде жерленген.</w:t>
        <w:br/>
        <w:t>ЗАИЦЕВ Владимир Михайлович, кіші лейте-</w:t>
        <w:br/>
        <w:t>нант. Қазіргі Сырдария ауд-нда туған. Білімі</w:t>
        <w:br/>
        <w:t>орта, қызметкер. Сырдария АӘК арқылы</w:t>
        <w:br/>
        <w:t>эскерге алынған. 860-АП құрамында нзнод ко-</w:t>
        <w:br/>
        <w:t>мапдирі ретінде соғысқа қатысып, 1943 ж.ма-</w:t>
        <w:br/>
        <w:t>усым айынан хабарсыз кеткен.</w:t>
        <w:br/>
        <w:t>ЗАЙЦЕВ Михаил Иванович, қатардағы жауын-</w:t>
        <w:br/>
        <w:t>гер. Сұлутвбе ст-тда 1898 ж. туғат. Білімі бас-</w:t>
      </w:r>
    </w:p>
    <w:p>
      <w:r>
        <w:t>тауыш, жұмысшы. Сырдария АӘК арқылы</w:t>
        <w:br/>
        <w:t>1941 ж. әскерге алынған. 159688-АД құра-</w:t>
        <w:br/>
        <w:t>мында атқыш ретінде соғысқа қатысып, 1942</w:t>
        <w:br/>
        <w:t>ж.5 қарашада қаза тапқан. Калинин оба. Руб-</w:t>
        <w:br/>
        <w:t>цовск ауд.. Чамникова дер-нда жерленген.</w:t>
        <w:br/>
        <w:t>ЗАКІРОВ Ю лейтенант. Қазіргі Сырдария ауд-</w:t>
        <w:br/>
        <w:t>нда 1912 ж.туған. Біліміорта, қызметкер. Сыр-</w:t>
        <w:br/>
        <w:t>дария АӘК арқылы 1941 ж. әскерге алынған.</w:t>
        <w:br/>
        <w:t>337-АД, 1131-АП құрамында взвод командирі</w:t>
        <w:br/>
        <w:t>ретінде соғысқа қатысып, 1942 ж. 16 қазанда</w:t>
        <w:br/>
        <w:t>қаза тапқан. Милгород ауд-нда жерленген.</w:t>
        <w:br/>
        <w:t>ЗАЛИМОВ Байқадам, ефрейтор. Интернацио-</w:t>
        <w:br/>
        <w:t>нал ауылдық кеңесі жерінде 1898 ж. туған.</w:t>
        <w:br/>
        <w:t>Білімі бастауыш, колхозшы. Қызылорда ҚӘК</w:t>
        <w:br/>
        <w:t>арқылы 1941 ж. әскерге алынған. 348-АД.</w:t>
        <w:br/>
        <w:t>1170-АП, 37622-АП құрамында соғысқа</w:t>
        <w:br/>
        <w:t>қатысып, 1943ж. 14 шілдеде қазатапқан. Орел</w:t>
        <w:br/>
        <w:t>оба., Новосиль ауа.. Эяжи с-сы, Задушнос дер-</w:t>
        <w:br/>
        <w:t>ндағы бауырластар зиратына жерленген.</w:t>
        <w:br/>
        <w:t>ЗАМАНОВ Әшім, атқыш мерген. М93, Ленин</w:t>
        <w:br/>
        <w:t>ауылдық кеңесі жерінде 1897 ж. туған. Шала</w:t>
        <w:br/>
        <w:t>сауатты, колхозшы, Сырдария АӘК арқылы</w:t>
        <w:br/>
        <w:t>1942 ж. әскерге алынған. 131-АД, 593-АП,</w:t>
        <w:br/>
        <w:t>101-МСБ құрамында соғысқа қатысып, 1944</w:t>
        <w:br/>
        <w:t>ж. 19 қаңтарда ауыр жарақаттанып, 23</w:t>
        <w:br/>
        <w:t>қаңтарда госпитальда қайтыс болған. Лининг-</w:t>
        <w:br/>
        <w:t>рад аба., Фанцентаум ауд., Троздово дер-ндағы</w:t>
        <w:br/>
        <w:t>зиратқа жерленген.</w:t>
        <w:br/>
        <w:t>ЗАХАРИХИН Виктор Владимирович,</w:t>
        <w:br/>
        <w:t>қатардағы жауынгер. Чкаловабл., Тузлук қ-нда</w:t>
        <w:br/>
        <w:t>1920 ж. туған. Білімі ортадан төмен. Сырдария</w:t>
        <w:br/>
        <w:t>АӘК арқылы аскосрге алыпған. 48-АП құра-</w:t>
        <w:br/>
        <w:t>мында атқыш ретінде соғысқа қатысын, 1942</w:t>
        <w:br/>
        <w:t>ж. 24 қарашадан хабарсыз кеткен.</w:t>
        <w:br/>
        <w:t>ЗАХАРОВ Е., қатардағы жауынгер. Сұлутөбе</w:t>
        <w:br/>
        <w:t>ст-нда 1908 ж. туған. Білімі бастауыпш, жұмыс-</w:t>
        <w:br/>
        <w:t>шы. Сырдария АӘК арқылы 1941 ж. әскерге</w:t>
        <w:br/>
        <w:t>алынып, Сталинград майданында қаза тапқан.</w:t>
        <w:br/>
        <w:t>ЗӘУІРБАЕВ Кенжебек. -қатардағы жауыгер.</w:t>
        <w:br/>
        <w:t>Меб. Қазап ауылдық кеңесі жерінде 1915 ж.</w:t>
        <w:br/>
        <w:t>туған. Білімі 5-класг, колхозшы. Сырдария</w:t>
        <w:br/>
        <w:t>АӘК арқылы 1941 ж. әскерге алынған. 1118-</w:t>
        <w:br/>
        <w:t>А1,333-АД құрамындасоғысқа қатысып, 1942</w:t>
        <w:br/>
        <w:t>ж. 19 қарашада қаза тапқан, Сталинград абл.,</w:t>
        <w:br/>
        <w:t>Клетский ауд., Располино хутары зиратына</w:t>
        <w:br/>
        <w:t>жерленген</w:t>
        <w:br/>
        <w:t>ЗЕРМҰХАМЕДОВ Сапа, қатардағы жауынгер.</w:t>
        <w:br/>
        <w:t>14-ауыл, бұр. «І Май» кезы жерінде 1902 ж.</w:t>
        <w:br/>
        <w:t>туған. ілімі бастауышы қолханшпы. Сырдарна</w:t>
        <w:br/>
        <w:t>АМҚарқылы 1841 ж.әскергеалуынып, 19423 ж.</w:t>
        <w:br/>
        <w:t>Маапиласасауыр жарақатын қайтыс болғап</w:t>
        <w:br/>
        <w:t>ЖҮСІПОВ Бейсен, қатардағы жағынгер. Бұр</w:t>
        <w:br/>
        <w:t>Жеткәл ауылдық кепесі, 3-ауылда 1922 ж.</w:t>
        <w:br/>
        <w:t>туған. БАКЖО мүшесі, білімі ортадап төмет,</w:t>
        <w:br/>
        <w:t>колхозы. Сырдария АЭК арқылы 1944 ж</w:t>
        <w:br/>
        <w:t>әскерғеалынып, соғыста қазатапқан. Чехосло-</w:t>
      </w:r>
    </w:p>
    <w:p>
      <w:r>
        <w:t>вакияда Аубяно с-ндағы зиратқа жерлепген.</w:t>
        <w:br/>
        <w:t>ЖҮСІПОВ Демесін, қатардағы жауызшпер.</w:t>
        <w:br/>
        <w:t>Қызылжарма аумлдық кеңесінде 1913 ж</w:t>
        <w:br/>
        <w:t>туған. Білімі бастауыш, колхозшы. Сырдария</w:t>
        <w:br/>
        <w:t>ДӘК арқылы әскерге алынған, 288-АА, 1012</w:t>
        <w:br/>
        <w:t>АП құрамында соғысқа қатысып, 1944 ж. 29</w:t>
        <w:br/>
        <w:t>шілдеде қазатапқан. Латвиядағы Абринеск уезі,</w:t>
        <w:br/>
        <w:t>Баловск волосы, Карнито дер-нда жерленген.</w:t>
        <w:br/>
        <w:t>ЖҮСІПОВ Жағыпар, қатардағы жауынгер. Ав-</w:t>
        <w:br/>
        <w:t>нин ауылдық кеңесі жерінде 1907 ж. туған</w:t>
        <w:br/>
        <w:t>Білімі бастауыш, колхозшы. Қызылорда ҚӘК</w:t>
        <w:br/>
        <w:t>арқылы 1941 ж. әскерге алынып, 1942 ж.б</w:t>
        <w:br/>
        <w:t>қыркүйектен хабарсыз кеткен</w:t>
        <w:br/>
        <w:t>ЖҮСІПОВ Жақабай, қатардағы жауынге).</w:t>
        <w:br/>
        <w:t>Жетікөл ауылдық кеңесі, 3-ауыл жерінде 1907</w:t>
        <w:br/>
        <w:t>ж. туған. Білімі бастауыш, колхозшы. Сырда-</w:t>
        <w:br/>
        <w:t>рия АӘК арқылы әскерге алынған. 1428-Д1ІІ,</w:t>
        <w:br/>
        <w:t>15-бөлімше, 226-АД құрамында соғысқа</w:t>
        <w:br/>
        <w:t>қатысып, 1942 ж. 22 қыркүйекте қаза тапқан</w:t>
        <w:br/>
        <w:t>Ленинградоба., Мгаауа.. Гонтолово Аипкадер-</w:t>
        <w:br/>
        <w:t>ның батысындағы орман ішіндегізиратқа жер-</w:t>
        <w:br/>
        <w:t>ленген.</w:t>
        <w:br/>
        <w:t>ЖҮСІПОВ Жұмабай, қатардағы жауынгер.</w:t>
        <w:br/>
        <w:t>Интернационал ауылдық кеңесі жерінде 1908</w:t>
        <w:br/>
        <w:t>ж. туған. Білімі бастауыш, ҡолхозшы. Сырда-</w:t>
        <w:br/>
        <w:t>рия АӘК арқылы әскерге алынып, 1943 ж. 18</w:t>
        <w:br/>
        <w:t>маусымнан хабарсыз кеткен.</w:t>
        <w:br/>
        <w:t>ЖҮСІПОВ Жүмаділда, қатардағы жауынгер.</w:t>
        <w:br/>
        <w:t>Қазан ауылдық кецесі, бұр. 5-ауыл, «Молотов»</w:t>
        <w:br/>
        <w:t>қ-зы жерінде 1901 ж. туған. Білімі бастауыш,</w:t>
        <w:br/>
        <w:t>колхозшы. Сырдария АӘК арқылы 1942 ж.214</w:t>
        <w:br/>
        <w:t>қазапла әскерге алынған. 472-АП, 14981-ДІП.</w:t>
        <w:br/>
        <w:t>құрамында соғысқа қатысып. 1042 ж.8тампаз</w:t>
        <w:br/>
        <w:t>да қаза тапқан. Курсқ оба., Почаоно с-нда жер-</w:t>
        <w:br/>
        <w:t>денген</w:t>
        <w:br/>
        <w:t>ЖҮСІПОВ Кенжеғали, қатардағы жауыпғер</w:t>
        <w:br/>
        <w:t>Қазіргі Сырдария ауд-нда 1919 ж.туған. Білімі</w:t>
        <w:br/>
        <w:t>ортадан төмен, жұмысшы. Қызылорда ҚӘК</w:t>
        <w:br/>
        <w:t>арқылы әскерге алынған. 106-АД, 226-АП,</w:t>
        <w:br/>
        <w:t>құрамында сағысқа қатысып, 1942 ж.Я жғл-</w:t>
        <w:br/>
        <w:t>тақсанда қаза тапқан. Полгсьс обл. Думипичи</w:t>
        <w:br/>
        <w:t>ауа-нан 300 м-дей қашықтықтағы аралда жер-</w:t>
        <w:br/>
        <w:t>денген.</w:t>
        <w:br/>
        <w:t>ЖҮСІПОВ Қабыл, қатардағы жауынгер</w:t>
        <w:br/>
        <w:t>Қазіргі Сырдария ауд-нда 1906 ж.туған. Білімі</w:t>
        <w:br/>
        <w:t>бастауыш, колхозшы. Сырдария АӘК арқылы</w:t>
        <w:br/>
        <w:t>әскерге алынған. 228-Карачев АД, 820-АГІ</w:t>
        <w:br/>
        <w:t>құрамындасоғысқа қатысып, 19-444 ж.Ә сәуірде</w:t>
        <w:br/>
        <w:t>қазатапқан. Могиловобл., Быхолауд. Краспи</w:t>
        <w:br/>
        <w:t>цадер-ның, голт.-шығысында жерленген</w:t>
        <w:br/>
        <w:t>ЖҮСІПОВ Қайырбай, қатардағы жауынгер</w:t>
        <w:br/>
        <w:t>Бұр. 10-ауылда 1908 ж.туған. Білімі бастау ызш,</w:t>
        <w:br/>
        <w:t>колхонны. Сырдария ЛӘК арқылы әскері</w:t>
        <w:br/>
        <w:t>алынған 157-ГВҺАП құрамында соғысқа</w:t>
        <w:br/>
        <w:t>қатысып, 1942 ж. 17 ақпанда қисартапқан 2а</w:t>
      </w:r>
    </w:p>
    <w:p>
      <w:r>
        <w:t>тынгийд өбз.. Перезонец леренын өні. нығыз</w:t>
        <w:br/>
        <w:t>зеегидг жерленген</w:t>
        <w:br/>
        <w:t>86</w:t>
        <w:br/>
        <w:t>ЖҮСІПОВ қатардағы жалмпгер</w:t>
        <w:br/>
        <w:t>Айдарлы ауылдық кеңесі жеүинде 1905 ж.</w:t>
        <w:br/>
        <w:t>туған. Білімі бастауыш, колхозаны, Сырдария</w:t>
        <w:br/>
        <w:t>АӘК арқылы 1942 ж. наурызда әскерге</w:t>
        <w:br/>
        <w:t>алынған. 1640-ДП, 872-А1 1-бат. 3-рота</w:t>
        <w:br/>
        <w:t>құрамында соғысқа қатысып, кейін хабарсыз</w:t>
        <w:br/>
        <w:t>кеткен.</w:t>
        <w:br/>
        <w:t>ЖҮСІПОВ Ораз, лосйтонант. Каров ауылдық</w:t>
        <w:br/>
        <w:t>кеңесі, бұр.«Жаскайрат» к-зы жерінде 1241ж</w:t>
        <w:br/>
        <w:t>туған. СОКП мүшесі, білімі аяқталмаған</w:t>
        <w:br/>
        <w:t>жоғары. Под. уч-шені Бітірген. Эрта мектен дн-</w:t>
        <w:br/>
        <w:t>ректоры. Қызылорда ҚӘК арқылы 1942 ж</w:t>
        <w:br/>
        <w:t>қаңтарда Алматыдағы офицерлер курсына</w:t>
        <w:br/>
        <w:t>дейтенанг шенінде ақуға кеткен, онда б ай</w:t>
        <w:br/>
        <w:t>оқып, майданға аттанған Сталинтрад</w:t>
        <w:br/>
        <w:t>шайқасына қатысып, кейін хабарсыз кеткен.</w:t>
        <w:br/>
        <w:t>ЖҮСІПОВ Өтеу. қатардағы жауынгер.</w:t>
        <w:br/>
        <w:t>«Бірінші мамыр» ауылдық кеңесі жерінде</w:t>
        <w:br/>
        <w:t>1910 ж.туғап. Білім! ортадан төмен, коохозшы</w:t>
        <w:br/>
        <w:t>Сырдария ЛӘК арқылы 1841 ж. әскерге алы-</w:t>
        <w:br/>
        <w:t>нып, 1942 ж. пплдсайынан хабарсыз кеткен.</w:t>
        <w:br/>
        <w:t>ЖҮСІПОВ Сәрсенбай, қатардағы жауынгер</w:t>
        <w:br/>
        <w:t>Қазіргі Сырдария ауа-нда 19815ж.туған, Білімі</w:t>
        <w:br/>
        <w:t>бастауыш, колхозы. Сырдария АӘК арқылы</w:t>
        <w:br/>
        <w:t>әскерге алынған. 74-ГнАД, 226-ГвАП құра-</w:t>
        <w:br/>
        <w:t>мында соғысқа қатысып. 1945 ж. 5 ақпанда</w:t>
        <w:br/>
        <w:t>қаза тапқан. Польша, Познань қ-нда жерлен-</w:t>
        <w:br/>
        <w:t>ген</w:t>
        <w:br/>
        <w:t>ЖҮСІПОВ Тәжен. қатардағы жауынгер, Митер-</w:t>
        <w:br/>
        <w:t>национал ауылдық кеңсел жерінде 1404 ж,</w:t>
        <w:br/>
        <w:t>туған. білімі бастауыш, колхозшы. Сырдария</w:t>
        <w:br/>
        <w:t>АпаҚ арқылы әскерге алынған. 110-БАБр, 20-</w:t>
        <w:br/>
        <w:t>БАБ құрамында атқыш оротінде соғысқа</w:t>
        <w:br/>
        <w:t>қатысып, Аспияград обл.) Синявинск торф</w:t>
        <w:br/>
        <w:t>өндеу қәсіпариы маңында болған шайқаста</w:t>
        <w:br/>
        <w:t>1042 ж. қаңтар айынап хабарсыз кеткен</w:t>
        <w:br/>
        <w:t>ЖҮСІПОВ Томар, қатардағы жауынгер. Қазан</w:t>
        <w:br/>
        <w:t>аумадық кеңесі жерінде 1904 ж. тұған. Білімі</w:t>
        <w:br/>
        <w:t>бастауын, колхозшы. Сырдария АӘҚ арқылы</w:t>
        <w:br/>
        <w:t>әскерге алынып. 1842 жилдап хабарсыз кет-</w:t>
        <w:br/>
        <w:t>кен</w:t>
        <w:br/>
        <w:t>ЖҮСІПОВ Томар, қатардағы жауынгер. Қазан</w:t>
        <w:br/>
        <w:t>ауылдық кеңесі, бұр. «Сталин» ком жерінде</w:t>
        <w:br/>
        <w:t>1912 ж. ған. Білімі бастауын, колхозы.</w:t>
        <w:br/>
        <w:t>ардария АӘҚ арқылы әскерге алынған.</w:t>
        <w:br/>
        <w:t>501-АП құрамында соғысқа қатысып, 1944</w:t>
        <w:br/>
        <w:t>Ібақпанда қаза тапқан. Калипконион ауа..</w:t>
        <w:br/>
        <w:t>Скпинцы дер-ндағы бауырластар анратына</w:t>
        <w:br/>
        <w:t>жерленген</w:t>
        <w:br/>
        <w:t>ЖҰСШОВ васибан, қатардағы жауынгер. Ки-</w:t>
        <w:br/>
        <w:t>рон ауылдық кеңесі жерінде туған. Білімі бас-</w:t>
        <w:br/>
        <w:t>тауын, ҡолхоншы. (Ссырдарныя АМК арқылы</w:t>
        <w:br/>
        <w:t>әскерге алынған, 1428-АН, 41-бөлімше құра»</w:t>
        <w:br/>
        <w:t>мындасоғысқа қатысын, 1842ж, 2ақыркүнек-</w:t>
        <w:br/>
        <w:t>тон хабарсыз кеткен</w:t>
        <w:br/>
        <w:t>ЖҮСІПОВ Түмен қатардағы жауынгер</w:t>
        <w:br/>
        <w:t>Қазіріз Сырдарияамуд-нда |907 ж туған. Ізілімі</w:t>
        <w:br/>
        <w:t>бастауыш, жұмысаны. Сырдария АӘК арқылы</w:t>
      </w:r>
    </w:p>
    <w:p>
      <w:r>
        <w:t>эскеруе алынған. 276-АД күрамында соғысқа</w:t>
        <w:br/>
        <w:t>атысын ІЗ ақ Хениме Мга</w:t>
        <w:br/>
        <w:t>Пар гехетаадевендеоәлғанаганкаетахайа-</w:t>
        <w:br/>
        <w:t>қасымтеқ</w:t>
        <w:br/>
        <w:t>Т</w:t>
        <w:br/>
        <w:t>санда</w:t>
        <w:br/>
        <w:t>састауыш, жұмысшы. Сырдария АЗҚ арқылы</w:t>
        <w:br/>
        <w:t>әскерге алынған. 91-АД, 561і-АП құрамында</w:t>
        <w:br/>
        <w:t>соғысқа қатысып, 1943ж. 6 қарапғада ауыр жа-</w:t>
        <w:br/>
        <w:t>ратқаттан қайтыс болған. Николаев обл., Чап-</w:t>
        <w:br/>
        <w:t>аннка ауд., Григорьенка с-ндағы бауырластар</w:t>
        <w:br/>
        <w:t>зиратына жерленген.</w:t>
        <w:br/>
        <w:t>ЖҰМАБАЕВ Баңдан, қатардағы жауынгер.</w:t>
        <w:br/>
        <w:t>Қазіргі Сырдария ауд-нда 1898 ж.туған. Шала</w:t>
        <w:br/>
        <w:t>сауатты, жұмысшы. Шиелі ЛӘК арқылы</w:t>
        <w:br/>
        <w:t>әскерге алынған. 185-АД, 280-АП құрамында</w:t>
        <w:br/>
        <w:t>соғысқа қағысып, 1942 ж. 22 желтоқсанда қаза</w:t>
        <w:br/>
        <w:t>тапқан. Смоленск обл., Баев ауд.. Малипавка</w:t>
        <w:br/>
        <w:t>дер-нда жерленген.</w:t>
        <w:br/>
        <w:t>ЖҰМАБАЕВ Бәкір, қатардағы жауынгер.</w:t>
        <w:br/>
        <w:t>Қызылжарма ауылдық кеңгсі, бұр. «Комсо-</w:t>
        <w:br/>
        <w:t>мол»к-зы жерінде 1900 ж.туған. Шаласауатғы,</w:t>
        <w:br/>
        <w:t>колхозшы. Қызылорда ҚӘК арқылы әскерге</w:t>
        <w:br/>
        <w:t>алынған. 38580-АП құрамында соғысқа</w:t>
        <w:br/>
        <w:t>қатысып, 1944 ж. 4 ақпанда қаза тапқан. Запо-</w:t>
        <w:br/>
        <w:t>рожы обл., Н. Сараюзск ауд., Н. Рубаловка с-</w:t>
        <w:br/>
        <w:t>ның, солт.-батыс жағында жерленген.</w:t>
        <w:br/>
        <w:t>ЖҰМАБАЕВ Дәуіт) қатардағы жауынгер.</w:t>
        <w:br/>
        <w:t>Қызылжарма ауылдық кеңесі, бұр. «Колос» к-</w:t>
        <w:br/>
        <w:t>уы жерінде 1910 ж.туған. Білімі бастауыш, кол-</w:t>
        <w:br/>
        <w:t>хозшы. Сырдария АӘК арқылы әскерге</w:t>
        <w:br/>
        <w:t>алынған. 182-АП құрамында соғысқа</w:t>
        <w:br/>
        <w:t>қатысып, 1944 ж. 21 қантарда қаза тапқан. Ле-</w:t>
        <w:br/>
        <w:t>иннградоба., Слуцкауд.. Докидер-ндажерлен-</w:t>
        <w:br/>
        <w:t>ген</w:t>
        <w:br/>
        <w:t>ЖҰМАБАЕВ Есіркеп, қатардағы жауынгер.</w:t>
        <w:br/>
        <w:t>“Біршіші мамыр» ауылдық кеңесі, бұр. 13-</w:t>
        <w:br/>
        <w:t>ауыл, «Құмсуат» к-зм жеріпде 1909 ж. туған</w:t>
        <w:br/>
        <w:t>Білімі бастауыш, колхалшы. Сырдария АӘК</w:t>
        <w:br/>
        <w:t>арқылы 1941 ж. әскерге алынып, кейін хабар-</w:t>
        <w:br/>
        <w:t>сыз кеткен.</w:t>
        <w:br/>
        <w:t>ЖҰМАБАЕВ Иішанбек, қатардағы жауыпгер.</w:t>
        <w:br/>
        <w:t>Қазан ауылдық кеңесі жерінде 1909 ж. туған.</w:t>
        <w:br/>
        <w:t>Білімі бастауыш, колхозшы. Сырдария АӘК</w:t>
        <w:br/>
        <w:t>арқмам әскерге алынған. 293-АД құрамында</w:t>
        <w:br/>
        <w:t>соғысқа қатысып, 1942 ж. 19 қарашада қаза</w:t>
        <w:br/>
        <w:t>(айқан. Сталинград обл., Каспк ауд.. Корл-</w:t>
        <w:br/>
        <w:t>женек пос-гПц, оңт.-бағысындағы бауырластар</w:t>
        <w:br/>
        <w:t>анратына жерленген.</w:t>
        <w:br/>
        <w:t>ЖҰМАБАЕВ ПІпязбай, кіші сержант. Қазірті</w:t>
        <w:br/>
        <w:t>Сырдария ауд-нда 1401 ж.туған. Білімі бастау-</w:t>
      </w:r>
    </w:p>
    <w:p>
      <w:r>
        <w:t>ыш, жұмысты. Қазалы АӘК арқылы әскерге</w:t>
        <w:br/>
        <w:t>алынған. 3в-ГвАЛ. 104-ГнАаП құрамында</w:t>
        <w:br/>
        <w:t>бөлімше командирі ретінде соғысқа қатысып,</w:t>
        <w:br/>
        <w:t>ТЫЗ ж.12 тамызда қаза тапқан. Харькан обл.,</w:t>
        <w:br/>
        <w:t>Харьков ауд. Пірелмгіносв соның шығыс</w:t>
        <w:br/>
        <w:t>жағында 1,5 қы қашықтықта жерленген.</w:t>
        <w:br/>
        <w:t>ЖҰМАБАЕВ Райра, қатардағы жауынгер.</w:t>
        <w:br/>
        <w:t>Айдарлы ауылдық кеңесі жерінде 1920 ж</w:t>
        <w:br/>
        <w:t>тұған. Білімі ортадан төмеп, колхозшы. Сыырда-</w:t>
        <w:br/>
        <w:t>рия АӨК арқылы әскерге алынған. 1737-ДИ,</w:t>
        <w:br/>
        <w:t>БА5-бәліміне құрамында соғысқа қатысып,</w:t>
        <w:br/>
        <w:t>ПЫЗ ж.ТА қаңтарда қаза тапқан. Расгой оба.)</w:t>
        <w:br/>
        <w:t>аздорск ет онда жерленген</w:t>
        <w:br/>
        <w:t>ЖҰМАБАЕВ Сыздық, қатардағы жауынгер.</w:t>
        <w:br/>
        <w:t>ЖЕТЕР шалық кенесі жерінде Чек</w:t>
        <w:br/>
        <w:t>ӘН бөстаумнн ызанғы 17ардариз</w:t>
        <w:br/>
        <w:t>қы тән. ЖАО АП Ы</w:t>
        <w:br/>
        <w:t>(ран</w:t>
        <w:br/>
        <w:t>Шы</w:t>
        <w:br/>
        <w:t>өне</w:t>
        <w:br/>
        <w:t>МӘ</w:t>
        <w:br/>
        <w:t>һа</w:t>
        <w:br/>
        <w:t>ғерілесалы</w:t>
        <w:br/>
        <w:t>81</w:t>
        <w:br/>
        <w:t>бөлімше құрамыпда соғысқа қатысып, 1942 ж.</w:t>
        <w:br/>
        <w:t>23 қыркүмйкетен хабарсыз кеткен.</w:t>
        <w:br/>
        <w:t>ЖҰМАБАЕВ Тәшкенбай, қатардағы жауынгер.</w:t>
        <w:br/>
        <w:t>Интернационалауылдық қеңесі, бұр. 9-ауылда</w:t>
        <w:br/>
        <w:t>1907 ж. туған. Білімі бастауыш, колхозшы.</w:t>
        <w:br/>
        <w:t>Сырдария АӘК арқылы әскеріе алынған. 900-</w:t>
        <w:br/>
        <w:t>АД, 1049-АП құрамында соғысқа қатысып,</w:t>
        <w:br/>
        <w:t>19843 ж. 14 қаңтарда қаза тапқан. Ростов обл.,</w:t>
        <w:br/>
        <w:t>Раздорсҡ ст-нда жерленген.</w:t>
        <w:br/>
        <w:t>ЖҰМАБАЕВ Тәшкенбай, қатардағы жауынгер.</w:t>
        <w:br/>
        <w:t>Интернационал ауылдық кеңесі, бұр. 9-ауылда</w:t>
        <w:br/>
        <w:t>1417 ж. туған. Білімі 5-класс, колхозшы. Сыр-</w:t>
        <w:br/>
        <w:t>дария АЭҚарқылызскергеалынып, 1943ж.14</w:t>
        <w:br/>
        <w:t>қаңтарда қаза тапқан.</w:t>
        <w:br/>
        <w:t>ЖҰМАБАЕВ Шаймағатай, қатардағы жауын-</w:t>
        <w:br/>
        <w:t>тер. Қызылжарма ауылдық кеңесі. бұр. 15-</w:t>
        <w:br/>
        <w:t>ауылда 1907 ж. туған Білімі бастауыш,</w:t>
        <w:br/>
        <w:t>колхозшы. Сырдария АӘҚ арқылы әскерге</w:t>
        <w:br/>
        <w:t>алынған. 1428-ДП, 15-бөлімше, 376-АД құра-</w:t>
        <w:br/>
        <w:t>мында сағысқа қатысып, 1942 ж. қыркүйекте</w:t>
        <w:br/>
        <w:t>қаза тапқан. Ленинград обл., Мга ауд., Аипки</w:t>
        <w:br/>
        <w:t>дер. жанындағы орманда жерлентен.</w:t>
        <w:br/>
        <w:t>ЖҰМАБЕКОВ Еркебай. қатардағы жауынгер.</w:t>
        <w:br/>
        <w:t>Киров ауылдық кеңесі жерінде 1914 ж.туған.</w:t>
        <w:br/>
        <w:t>Білімі 5-қласс, колхозшы. Сырдария АӘК</w:t>
        <w:br/>
        <w:t>арқылы әскерге алынып, 1943 ж. маусым</w:t>
        <w:br/>
        <w:t>айынан хабарсыз кеткен.</w:t>
        <w:br/>
        <w:t>ЖҰМАҒҰЛОВ Әлмакбар, қағардағы жауынгер.</w:t>
        <w:br/>
        <w:t>Айдарлы ауылдық кенесі, бұр. «Құмшығанақ»</w:t>
        <w:br/>
        <w:t>к-зы жерінде 1920 ж.туған. Білімі орта, колхоз-</w:t>
      </w:r>
    </w:p>
    <w:p>
      <w:r>
        <w:t>шы. Сырдария АӘК арқылы 1941 ж. әскерге</w:t>
        <w:br/>
        <w:t>алынып, 1942 ж. сәуір айынан хабарсыз кет-</w:t>
        <w:br/>
        <w:t>кен.</w:t>
        <w:br/>
        <w:t>ЖҰМАҒҰЛОВ Бекайдар, қатардағы жауынгер.</w:t>
        <w:br/>
        <w:t>Интернационал ауылдық кеңесі, бұр. «Ста-</w:t>
        <w:br/>
        <w:t>Алин» к-зы жерінде 1907 ж.туған. Білімі бастау-</w:t>
        <w:br/>
        <w:t>ыш, колхозшы. Сырдария АӘКарқылы 1941 ж.</w:t>
        <w:br/>
        <w:t>әскерге алынған. 171-АП, 6-Б құрамында</w:t>
        <w:br/>
        <w:t>соғысқа қатысып, 1943 ж. 14 наурызда қаза</w:t>
        <w:br/>
        <w:t>тапқан. Аснинтрад обл., Старая Русса қ-ның</w:t>
        <w:br/>
        <w:t>солт. жағындағы бауырластар зиратына жер-</w:t>
        <w:br/>
        <w:t>женген.</w:t>
        <w:br/>
        <w:t>ЖҰМАҒҰЛОВ Бұрхан, қатардағы жауынгер.</w:t>
        <w:br/>
        <w:t>«Бірінші мамыр» ауылдық кеңесі жерінде</w:t>
        <w:br/>
        <w:t>1923 ж. туған. БАКЖО мүшесі, білімі орта,</w:t>
        <w:br/>
        <w:t>оқушы. 84-АП құрамында соғысқа қатысып,</w:t>
        <w:br/>
        <w:t>1942 ж. 1? қыркүйектен Воропеж қ-нда болған</w:t>
        <w:br/>
        <w:t>шайқаста хабарсыз кеткен</w:t>
        <w:br/>
        <w:t>ЖҰМАҒҰЛОВ Ж., қатардағы жауынгер.</w:t>
        <w:br/>
        <w:t>«Бірінші мамыри ауылдық кеңесі жерінде</w:t>
        <w:br/>
        <w:t>1915 ж.туған. Білімі 5-класс, колхозшы. Сыр-</w:t>
        <w:br/>
        <w:t>дария АӘК арқылы әскерге алынып, 1942 ж.</w:t>
        <w:br/>
        <w:t>желтоқсан айынан хабарсыз кеткен.</w:t>
        <w:br/>
        <w:t>ЖҰМАБҰАОВ Омар, кіші лейтенант. Жамбыл</w:t>
        <w:br/>
        <w:t>ауылдық кеңесі жерінде 1919 ж. туған. Білімі</w:t>
        <w:br/>
        <w:t>орта. Сырдария АӘК арқылыәскергеалынған.</w:t>
        <w:br/>
        <w:t>832-ДІІ құрамында нзнод командирі ретінде</w:t>
        <w:br/>
        <w:t>соғысқа қатысып, 1941 ж. 18 желтоқсаннан ха-</w:t>
        <w:br/>
        <w:t>барсыз кеткен.</w:t>
        <w:br/>
        <w:t>ЖҰМАҒҰЛОВ Таспан, сержант. «Бірін ма-</w:t>
        <w:br/>
        <w:t>мыр» ауылдық кеңсе жерінде 191? ж туған.</w:t>
        <w:br/>
        <w:t>СІЗКІП мүшені. білімі орта, қызметкер. Сырда</w:t>
        <w:br/>
        <w:t>МАҚ арқылы 3942 ж. әскерге алмиған</w:t>
        <w:br/>
        <w:t>айн</w:t>
        <w:br/>
        <w:t>аз қыркүйектен Ленинград абл-Нда хабарсыз</w:t>
        <w:br/>
        <w:t>кеткен.</w:t>
        <w:br/>
        <w:t>ЖҰМАНОВ Т., қатардағы жауынгер. Қазіргі</w:t>
        <w:br/>
        <w:t>Сырдария ауд-нда 1910 ж. туған. Білімі бастау-</w:t>
        <w:br/>
        <w:t>ыш, колхозшы. Сырдария АӘК арқылызскерге</w:t>
        <w:br/>
        <w:t>алыныз, 1942 ж. наурызайынан хабарсыз кет-</w:t>
        <w:br/>
        <w:t>кен</w:t>
        <w:br/>
        <w:t>ЖҰМАНОВ |ШПамат, қатардағы жауынгер</w:t>
        <w:br/>
        <w:t>«Бірінші мамыр» ауылдық кеңесі жерінде</w:t>
        <w:br/>
        <w:t>1920 ж.туған. Білімі ортадан төмен, жұмысшы.</w:t>
        <w:br/>
        <w:t>Сырдария АӘК арқылы әскерге алынып, 1942</w:t>
        <w:br/>
        <w:t>ж. сәуір айынан хабарсыз кеткен.</w:t>
        <w:br/>
        <w:t>ЖҰМАНСӘРИЕВ Ерден, қатардағы жауынгер.</w:t>
        <w:br/>
        <w:t>Қазіргі Сырдария ауд-нда 1915 ж.туған. Білімі</w:t>
        <w:br/>
        <w:t>5-қласс, жұмысшы. Сырдария АӘҚ арқылы</w:t>
        <w:br/>
        <w:t>әскерге алыңған. 17271-әскері бөлімшенің,</w:t>
        <w:br/>
        <w:t>құрамында соғысқа қатысып, 1944 ж. 10</w:t>
        <w:br/>
        <w:t>қаңтарда қаза тапқан. Днепропетропск обл.,</w:t>
        <w:br/>
        <w:t>Софиенка ауд., Высаков хуторында жерленген.</w:t>
      </w:r>
    </w:p>
    <w:p>
      <w:r>
        <w:t>ЖҰМАСЕИЙІТОВ Смағұл, қатардағы жауынгер.</w:t>
        <w:br/>
        <w:t>Интернационал ауылдық кеңесі жерінде 1923</w:t>
        <w:br/>
        <w:t>ж.туған. БАКЖОмүшесі, білімі ортадан төмен,</w:t>
        <w:br/>
        <w:t>оқушы. Сырдария АӘК арқылы әскерге</w:t>
        <w:br/>
        <w:t>алынған. 6В489-ДП құрамында соғысқа</w:t>
        <w:br/>
        <w:t>қатысып, 1943 ж. 5 шілдеден хабарсыз кеткен.</w:t>
        <w:br/>
        <w:t>ЖҰМАТАЕВ Ақберген, қатардағы жауынгер.</w:t>
        <w:br/>
        <w:t>«Бірінші мамыр» ауылдық кеңесі, бұр. 14</w:t>
        <w:br/>
        <w:t>ауыл, «Бірлестік» к-зы жерінде 1916 ж. туғап.</w:t>
        <w:br/>
        <w:t>Білімі 8-хласс, колхозшы. Сырдария АӘК</w:t>
        <w:br/>
        <w:t>арқылы 1941 ж. әскерге алынып, кейін хабар-</w:t>
        <w:br/>
        <w:t>сыз кеткен.</w:t>
        <w:br/>
        <w:t>ЖҰМАТОВ Әбілқайыр, қатардағы жауынгер.</w:t>
        <w:br/>
        <w:t>Айдарлы ауылдық кеңесі жерінде 1920 ж</w:t>
        <w:br/>
        <w:t>туған. Білімі ортадап төмен, колхозшы. Сырда-</w:t>
        <w:br/>
        <w:t>рия АӘК арқылы 1942 ж. наурызда әскерге</w:t>
        <w:br/>
        <w:t>алымын, кейін хабарсыз ксткен.</w:t>
        <w:br/>
        <w:t>ЖҰМАТОВ Әли, қатардағы жауынгер. Айдар-</w:t>
        <w:br/>
        <w:t>ЕТ! ауылдық кеңесі, бұр 2-аумл,</w:t>
        <w:br/>
        <w:t>«Құмшығанақ» к-зы жерінде 1901 ж. туған</w:t>
        <w:br/>
        <w:t>Шала сауатты, колхозшы. Сырдария АӘК</w:t>
        <w:br/>
        <w:t>арқылы әскерге алынған, 255-АД, 450-АП</w:t>
        <w:br/>
        <w:t>құрамында соғысқа қатысып, 1943 ж. 2 нау-</w:t>
        <w:br/>
        <w:t>рызда қаза тапқан. Аепинград оба., Мга ауд.)</w:t>
        <w:br/>
        <w:t>Пустошка дер-ның батысында 2 км-дей</w:t>
        <w:br/>
        <w:t>қашықтықта жорленген.</w:t>
        <w:br/>
        <w:t>ЖҰМАШОВ Жаомқат, қатардағы жауынгер.</w:t>
        <w:br/>
        <w:t>Қазан ауылдық кеңесі жерінде 1915 ж. туған.</w:t>
        <w:br/>
        <w:t>Білімі орта, колхозшы. Сырдария АӘК арқылы</w:t>
        <w:br/>
        <w:t>әскерге алынып, кейін хабарсыз кеткен</w:t>
        <w:br/>
        <w:t>ЖҰПАЕВ балым. қатардағы жауынғер</w:t>
        <w:br/>
        <w:t>Қызылжарма ауылдық кеңесі жерінде 1916 ж.</w:t>
        <w:br/>
        <w:t>тұған. Білімі орта, колхозшы. Сырдария АӘК</w:t>
        <w:br/>
        <w:t>арқылы әскерге алынып, кейіп хабарсыз кет-</w:t>
        <w:br/>
        <w:t>кен</w:t>
        <w:br/>
        <w:t>ЖҰПАЕВ Балым, қатардағы жауынгер.</w:t>
        <w:br/>
        <w:t>Қызылжарма ауылдық кеңесі жерінде 1104 ж.</w:t>
        <w:br/>
        <w:t>туған. Білімі бастауыш, колхозы. Сырдария</w:t>
        <w:br/>
        <w:t>АӘК арқылы әскерге алынған. 376-АД құра-</w:t>
        <w:br/>
        <w:t>мындасағысқа қатысып, 1942ж. 22 қыркүйек-</w:t>
        <w:br/>
        <w:t>ТӨ қаза тапқан. Аенинград ода. Мі -азд</w:t>
        <w:br/>
        <w:t>Говтоная Анпкалоронда жерленген</w:t>
        <w:br/>
        <w:t>ҰРБАСОВ Бандан. қатарлағы жазепнер</w:t>
        <w:br/>
        <w:t>Қази ырдария ауденда Т8ӘН жотуған. ППыала</w:t>
        <w:br/>
        <w:t>83</w:t>
        <w:br/>
        <w:t>сауатты. колхозшы. Сырдария АӘК арқылы</w:t>
        <w:br/>
        <w:t>аскерге алыңған. 185-АД. 280-АГІ құрамында</w:t>
        <w:br/>
        <w:t>соғысқа қатысит,, 1942 ж. 22 жолтоқсанда қаза</w:t>
        <w:br/>
        <w:t>тапқан. Смоленск аба., Белтий аул. Махичонка</w:t>
        <w:br/>
        <w:t>дер-пда жерленген</w:t>
        <w:br/>
        <w:t>ЖҰРЫМБАЕВ Құрманғали, қатардағы жауын-</w:t>
        <w:br/>
        <w:t>гер. Қазіргі Сырдария ауд-нда 1901 ж. туған.</w:t>
        <w:br/>
        <w:t>Білімі бастауыш, колхозшы. Сырдария АӘК</w:t>
        <w:br/>
        <w:t>арқылы әскертеалынған. 28165-ДП,1230-АП,</w:t>
        <w:br/>
        <w:t>330-АДқұрамындасоғысқа қатысып, 19423 ж.4</w:t>
      </w:r>
    </w:p>
    <w:p>
      <w:r>
        <w:t>қарашада қаза тапқан. Лепинград ОбА., Старая</w:t>
        <w:br/>
        <w:t>Русса ауда (Стариково Һар-ның; СОТ.</w:t>
        <w:br/>
        <w:t>шығысында жерленген.</w:t>
        <w:br/>
        <w:t>ЖҰРЫМБЕКОВӘубакір, қатардағы жауынгер.</w:t>
        <w:br/>
        <w:t>Ақтвбе обл., Шалқар ауд-нда 1921 ж. туған.</w:t>
        <w:br/>
        <w:t>БАКЖОмүесі, білімі ортадатт төмен, жұмыс-</w:t>
        <w:br/>
        <w:t>шы. Сырдария АӘК арқылы әскерге алынған.</w:t>
        <w:br/>
        <w:t>1074-Выборг АП, 314-Кингисеп АД құрамын-</w:t>
        <w:br/>
        <w:t>да соғысқа қатысып, қаза тапқан. Нарпа ауд.</w:t>
        <w:br/>
        <w:t>Вязка дер-ндағы бауырластар зиратына жер-</w:t>
        <w:br/>
        <w:t>женген.</w:t>
        <w:br/>
        <w:t>ЖҮЗЕКБАЕВ Үсен, қатардағы жауынгер</w:t>
        <w:br/>
        <w:t>Айдарлы ауылдық кеңесі жерінде 1898 ж</w:t>
        <w:br/>
        <w:t>туған. Шала сауатты, колхозшы. Сырдария</w:t>
        <w:br/>
        <w:t>ЖӘК арқылы әскерге алынған. 998-АТІ, 286-</w:t>
        <w:br/>
        <w:t>АД, 23-Армия құрамында соғысқа қатысып,</w:t>
        <w:br/>
        <w:t>1944 ж. 19 ақпанда қаза тапқан. Ленинград</w:t>
        <w:br/>
        <w:t>ОбА Паюсса аула. Заполье дер-ның,</w:t>
        <w:br/>
        <w:t>оңтүстігінде жерленген.</w:t>
        <w:br/>
        <w:t>ЖҮЗЕКЕЕВ Қайырбай, қатардағы жауынгер.</w:t>
        <w:br/>
        <w:t>Қазан ауылдық кеңесі, бұр. 5-ауылда 1912 ж</w:t>
        <w:br/>
        <w:t>туған. Білімі бастауыш, колхозшы. Сырдария</w:t>
        <w:br/>
        <w:t>АӘКарқылыәскергеалыпнғат. 032488-ДП құра-</w:t>
        <w:br/>
        <w:t>мында соғысқа қатысып, 1943 ж. 1 жел-</w:t>
        <w:br/>
        <w:t>тоқсанда қаза тапқат</w:t>
        <w:br/>
        <w:t>ЖҮКЕБАЕВ Жақан, қатардағы жауынгер.</w:t>
        <w:br/>
        <w:t>Қызылжарма ауылдық кеңесі, бұр. 17-ауылда</w:t>
        <w:br/>
        <w:t>1911 ж. туған. Білімі бастауыш, калхозшы.</w:t>
        <w:br/>
        <w:t>Сырдария АӘК арқылы әскерге алынған. 17-</w:t>
        <w:br/>
        <w:t>мехБр, 12-танк кориусы құрамында соғысқа</w:t>
        <w:br/>
        <w:t>қатысып, 1943 ж. 12 қаңтарда қаза тапқап, Ро-</w:t>
        <w:br/>
        <w:t>стом ӨбА., Орел ауд., ҚКаменпо-Балконская елді</w:t>
        <w:br/>
        <w:t>мекенінде жерленген</w:t>
        <w:br/>
        <w:t>ЖҮКЕБАЕВ Күзембай,</w:t>
        <w:br/>
        <w:t>Бірқазан ст-нда 1909</w:t>
        <w:br/>
        <w:t>қатардағы жауынгер.</w:t>
        <w:br/>
        <w:t>9 ж. туған. Білімі бастау</w:t>
        <w:br/>
        <w:t>ыш, жұмысшы. Сырдария АӘК арқылы</w:t>
        <w:br/>
        <w:t>әскерге алыпған. 776-АП құрамында соғысқа</w:t>
        <w:br/>
        <w:t>қатысып, 1943ж.10қаңғарда қазатапқан. Ста-</w:t>
        <w:br/>
        <w:t>хинград обл., Илавлинск ауд., Вертячевск бал-</w:t>
        <w:br/>
        <w:t>касында жерлспген.</w:t>
        <w:br/>
        <w:t>ЖҮКЕБАЕВ Сейітбай, қатардағы жауынгер.</w:t>
        <w:br/>
        <w:t>Айдарлы аулдық кеңесі жерінде 1904 ж. туған.</w:t>
        <w:br/>
        <w:t>Білімі бастауыш, қалхазшы. Сырдария АӘК</w:t>
        <w:br/>
        <w:t>арқылы әскерге алыпған. 293-АП құрамында</w:t>
        <w:br/>
        <w:t>соғысқа қатысып, 1942 ж.7 желтоқсаннан Ста-</w:t>
        <w:br/>
        <w:t>лннғрад оба-нда болған шайқаста хабарсыз</w:t>
        <w:br/>
        <w:t>кеткен.</w:t>
        <w:br/>
        <w:t>ЖҮНТАЕВ Әмірәлі. қатардағы жауынгер. Ки-</w:t>
        <w:br/>
        <w:t>рен ауызАМмқ о венегі кезінде 1818 ж. туға</w:t>
        <w:br/>
        <w:t>дамаоруға, қалхр аты, Сырдария АВКарқылы</w:t>
        <w:br/>
        <w:t>көргеалынын 4112ж желіәкеананынанха</w:t>
        <w:br/>
        <w:t>барелал кен</w:t>
      </w:r>
    </w:p>
    <w:p>
      <w:r>
        <w:t>ен</w:t>
        <w:br/>
        <w:t>ілімі бастауыш, қолхөзініы</w:t>
        <w:br/>
        <w:t>арқылы әскерге алынған. 88-жеке Аізр құра-</w:t>
        <w:br/>
        <w:t>мында соғысқа қатысып, 1943 ж. 17 қаңтарда</w:t>
        <w:br/>
        <w:t>қаза тапқан. Гостан обл., Нонын-Манич с-йда</w:t>
        <w:br/>
        <w:t>жерленген.</w:t>
        <w:br/>
        <w:t>ЖҮНІСОВ Шәкен, қатардағы жауынгер, М811</w:t>
        <w:br/>
        <w:t>ауылдық кеңесі жерінде 1900 ж. туған. Білімі</w:t>
        <w:br/>
        <w:t>бастауыш, колхозы. Қызылорда ҚӘҠарқылы</w:t>
        <w:br/>
        <w:t>1942 ж. әскерге алынып, 1943 ж. паурыз</w:t>
        <w:br/>
        <w:t>айынап хабарсыз кеткен.</w:t>
        <w:br/>
        <w:t>ЖҮНІСОВ Ілияс, қатардағы жауынгер. Қазан</w:t>
        <w:br/>
        <w:t>ауылдық, кеңсесі, бұр. 5-ауыл жерінде 1102 ж</w:t>
        <w:br/>
        <w:t>туған. Шала сауатгы, колхозигы. Сырдария</w:t>
        <w:br/>
        <w:t>МӘК арқылы әскерге алынған, 07755-ДПІ, ӘБ,</w:t>
        <w:br/>
        <w:t>305-АП, 44-АД, 4-Армия құрамында атқыш!</w:t>
        <w:br/>
        <w:t>ретінде соғысқа қатысып, 1043 ж. 28 пвілдеде</w:t>
        <w:br/>
        <w:t>қаза тапқан. Ленинград обл., Кириши ауа.. Га-</w:t>
        <w:br/>
        <w:t>тивани жолындағы орманда жерленген.</w:t>
        <w:br/>
        <w:t>ЖҮРГЕНБАЕВ Қанатбай, қатардағы жауынгер.</w:t>
        <w:br/>
        <w:t>Қызылжарма ауылдық кеңесі жерінде 1910 ж.</w:t>
        <w:br/>
        <w:t>тұған. Білімі 6-класс, колхомиы. Сырдария</w:t>
        <w:br/>
        <w:t>АӘК арқылы әскерге алынып, кейін хабарсыз</w:t>
        <w:br/>
        <w:t>кеткен.</w:t>
        <w:br/>
        <w:t>ЖҮРГЕНБАЕВ Әтеміс, қатардағы жауынгер</w:t>
        <w:br/>
        <w:t>Бұр. Жетікөл ауылдық кеңесі, Ленин к-зы</w:t>
        <w:br/>
        <w:t>жерінде 1913 ж. туғап. Білімі бастауыш, кол</w:t>
        <w:br/>
        <w:t>хояшы. Қызылорда ҚӘҚ арқылы 1942 ж</w:t>
        <w:br/>
        <w:t>әскерге алынған. 256-АД, 937-АП құрамында</w:t>
        <w:br/>
        <w:t>ғысқа қатысып, 1843 ж. 25 наурызда қаза</w:t>
        <w:br/>
        <w:t>тапқап. Аенинградобал.. Мгаауа.. Ворново дер-</w:t>
        <w:br/>
        <w:t>ның оңт.-бағыс жағында, одап 2,5 км-ден</w:t>
        <w:br/>
        <w:t>қаппақтағы бауырластар энратына жерленген.</w:t>
        <w:br/>
        <w:t>ЖҮРСІНОВ Төреші, тардағы жауынгер.</w:t>
        <w:br/>
        <w:t>«Бірінші мамыр» ауылдық кенесі жерінде</w:t>
        <w:br/>
        <w:t>1915 ж. туған. Білімі бастауыш, колхозы.</w:t>
        <w:br/>
        <w:t>Сырдария АӘК арқылы лскорге алынып, кейпі</w:t>
        <w:br/>
        <w:t>хибарсыз кеткен.</w:t>
        <w:br/>
        <w:t>ЖҮРІМБАЕВ Әбжапаар, қатардағы жауынгер,</w:t>
        <w:br/>
        <w:t>Қазіргі Сырдария ауд-нда 1904 ж.туған. Білімі</w:t>
        <w:br/>
        <w:t>бастауылн, колхозигы. Сырдария АӘК арқылы</w:t>
        <w:br/>
        <w:t>1942 ж. 22 маусымда әскерге алыпип, 1945 ж.</w:t>
        <w:br/>
        <w:t>13 наурыздан хабарсыз кеткен.</w:t>
        <w:br/>
        <w:t>ЖҮРІМБЕТОВ Фазл, қатардағы жауынгер</w:t>
        <w:br/>
        <w:t>Тереңөзек ауд. Я-ауылда 1921 ж. туған.</w:t>
        <w:br/>
        <w:t>БАК ЖОмүшесі, біліміорта, колхозшы. Сырда</w:t>
        <w:br/>
        <w:t>рия АӘК арқылы әскерге алынған. 72-ГиА |</w:t>
        <w:br/>
        <w:t>155-ГвАП, құрамында соғысқа қатысып, 1943</w:t>
        <w:br/>
        <w:t>ж.3 шілдеден хабарсыз кеткен</w:t>
        <w:br/>
        <w:t>ЖҮСІПӘЛИЕВ Жұмабай, қатардағы жауми-</w:t>
        <w:br/>
        <w:t>тер. «Биннип мамыр» ауылдық кеңесі жерінде</w:t>
        <w:br/>
        <w:t>ІЗІ ж. туған. Шала сауатты, колхозшы. Сыці-</w:t>
        <w:br/>
        <w:t>дария АӘК арқылы әскерге алынып, кейін ха-</w:t>
        <w:br/>
        <w:t>барсыз кеткен.</w:t>
      </w:r>
    </w:p>
    <w:p>
      <w:r>
        <w:t>ЖҮСІПБАЕВ Қоңыралбай, қатардағы жауын-</w:t>
        <w:br/>
        <w:t>гер. Тартоғай ауылдық кеңесі жерінде 1405 ж.</w:t>
        <w:br/>
        <w:t>туған. Імлімі бастауыпи, колхозшы. Шиелі АӘҠ</w:t>
        <w:br/>
        <w:t>арқылы әскерге алынып, 1942 жылдан хабар-</w:t>
        <w:br/>
        <w:t>сыз кеткен.</w:t>
        <w:br/>
        <w:t>ЖҮСІПБАЕВ Тасқынбай, қатардағы жауынгер.</w:t>
        <w:br/>
        <w:t>Тартоғай ауылдық кеңесі жерінас 1916 ж.</w:t>
        <w:br/>
        <w:t>тәжін. Білімі 2 қлағе, колхолішы. Пиелі АӨК</w:t>
        <w:br/>
        <w:t>Глмыараскерге алынып, З4У жылдан хабар</w:t>
        <w:br/>
        <w:t>жін о ЫЫНАТЕН;</w:t>
        <w:br/>
        <w:t>Сырдария ӘӘК</w:t>
        <w:br/>
        <w:t>“</w:t>
        <w:br/>
        <w:t>ЖҮСІПБАЕВ ізсқынбан, қатардағы жауынғеар</w:t>
        <w:br/>
        <w:t>Гартоған сі-нда 1421 ж. туған. Білімі 7-класс,</w:t>
        <w:br/>
        <w:t>вет, сапитар. Шиелі ДӘК арқылы әскерізалы-</w:t>
        <w:br/>
        <w:t>нып, 1942 жылдан хабарсыз кеткен.</w:t>
        <w:br/>
        <w:t>ЖҮСІПБЕКОВ Жылқайдар, қатардағы жауын-</w:t>
        <w:br/>
        <w:t>гер, Айдарлы ауылдық кеңггі, бұр. 2-ауылда</w:t>
        <w:br/>
        <w:t>1822 ж. туған. БАКЖО мүшені, білімі орта,</w:t>
        <w:br/>
        <w:t>колхозшы. Сырдария АӘК арқылы 1942 ж.па-</w:t>
        <w:br/>
        <w:t>урызда әскерге алынған. 14173-ДІІ, 449-АП,</w:t>
        <w:br/>
        <w:t>144-АА құрамылпда соғысқа қатысып, 1943</w:t>
        <w:br/>
        <w:t>қыркүйкекте қазатапқан. Сталинообл.. Баыпа</w:t>
        <w:br/>
        <w:t>қ-нда жерленген.</w:t>
        <w:br/>
        <w:t>ЖҮСІПБЕКОВ Камал, қатардағы жауынгер.</w:t>
        <w:br/>
        <w:t>«Бірінші мамыр» ауылдық кеңесі, бұр. 14-</w:t>
        <w:br/>
        <w:t>ауыл, «Бірлестік» к-лы жерізде 1922 ж. туған</w:t>
        <w:br/>
        <w:t>БАКЖО мүшеегі, білімі ортадан төмен. Сырда-</w:t>
        <w:br/>
        <w:t>рия АӘК арқылы 1941 ж. әскерге алынып,</w:t>
        <w:br/>
        <w:t>кейін хабарсыз кеткен.</w:t>
        <w:br/>
        <w:t>ЖҮСІПОВ Айдарбек, қатардағы жауынгер.</w:t>
        <w:br/>
        <w:t>Қазан ауылдық кеңесі жерінде 1916 ж.туған.</w:t>
        <w:br/>
        <w:t>Білімі бастауыш, колхозшы. Сырдария АЭК</w:t>
        <w:br/>
        <w:t>арқылы 1942 ж. әскерге алынып, Сталинград</w:t>
        <w:br/>
        <w:t>майданында хабарсыз кеткен.</w:t>
        <w:br/>
        <w:t>ЖҮСІПОВ Ақмырза, қатардағы жауынгер.</w:t>
        <w:br/>
        <w:t>Бірқазан ст-пда 1911 ж. туған. Білімі бастау-</w:t>
        <w:br/>
        <w:t>ыш, жұмысшы. Сырдария АӘК арқылы</w:t>
        <w:br/>
        <w:t>әскерге алынып, 1943 ж. сәуір айынан хабар-</w:t>
        <w:br/>
        <w:t>сыз кеткен.</w:t>
        <w:br/>
        <w:t>ЖҮСІПОВ</w:t>
        <w:br/>
        <w:t>пғынбан, лейтенант. Барқазан ст-</w:t>
        <w:br/>
        <w:t>нда 1919 ж. туған. Білімі 6-класс, жұмысшы.</w:t>
        <w:br/>
        <w:t>Сырдария АӘК арқылы 1939 ж. 19 жел-</w:t>
        <w:br/>
        <w:t>гоқсанда эскерге алынған. 794-АП құрамында</w:t>
        <w:br/>
        <w:t>вавод командирі ретінде соғысқа қатысып,</w:t>
        <w:br/>
        <w:t>1941 ж. желтоқсан айынан хабарсыз кеткен.</w:t>
        <w:br/>
        <w:t>ЖҮСІПОВ Ахач, қатардағы жауыпгер. Итптер-</w:t>
        <w:br/>
        <w:t>пационал ауылдық кеңесі жерінде 1910 ж.</w:t>
        <w:br/>
        <w:t>тұған. Білімі бастауыш, колхозшы. Сырдария</w:t>
        <w:br/>
        <w:t>АӘК аркылы әскерге алынып, кейіп хабарсыз</w:t>
        <w:br/>
        <w:t>кеткен.</w:t>
        <w:br/>
        <w:t>ЖҮСІПОВ Ахметбай, қатардағы жауыпгер.</w:t>
        <w:br/>
        <w:t>Қызылжарма ауылдық кеңесі жеріпіде 1914 ж.</w:t>
        <w:br/>
        <w:t>туған, Білімі 5-қласс, колхозшы. Сырдария</w:t>
      </w:r>
    </w:p>
    <w:p>
      <w:r>
        <w:t>ХАК арқылы әскерге алынып, кейіп хабарсыз</w:t>
        <w:br/>
        <w:t>кеткен.</w:t>
        <w:br/>
        <w:t>ЖҮСІПОВ Әбдірәсіл, қатардағы жауынгер</w:t>
        <w:br/>
        <w:t>Бұр. «Тасарық» к-зы жерінде 1912 ж. туған</w:t>
        <w:br/>
        <w:t>Білімі бастауыш, колханшы. Сырдария АӘК</w:t>
        <w:br/>
        <w:t>арқылы аскорго алынған. 224-АД. 185-АП</w:t>
        <w:br/>
        <w:t>құрамында соғысқа қатысып, ауыр жарала</w:t>
        <w:br/>
        <w:t>нып, 1044 ж. 6 сәуірде 630-ХАЖГ-да қайтыс</w:t>
        <w:br/>
        <w:t>болған. Аенннград оба., Псков ауд.. Аапена г0-</w:t>
        <w:br/>
        <w:t>радгр-нда жерленген.</w:t>
        <w:br/>
        <w:t>ЖҮСІПОВ Әбсәлі. қатардағы жауынгер</w:t>
        <w:br/>
        <w:t>Қалзіріз Сырдария ауд-нда 1922 ж.туған. Білімі</w:t>
        <w:br/>
        <w:t>ортадан төмен, ҡолхозшы. Сырдария АӘК</w:t>
        <w:br/>
        <w:t>арқылы әскерге алынып, 1942 ж.?7 қантардан</w:t>
        <w:br/>
        <w:t>хабарсыз кеткен.</w:t>
        <w:br/>
        <w:t>ЖҮСІПОВ Әділ, қатардағы жауынгер. Қазіргі</w:t>
        <w:br/>
        <w:t>Сырдария ауд-нда 1910 ж.туған. Білімі багтау-</w:t>
        <w:br/>
        <w:t>ыш, жұмысшы. Сырдария АӘК арқылы</w:t>
        <w:br/>
        <w:t>пкернасалхынған, ІЗантай, Патые МІкұнаммн</w:t>
        <w:br/>
        <w:t>аасбәғысқа қатысын, Жерленген</w:t>
        <w:br/>
        <w:t>МӘйрзеАГІСІ.</w:t>
        <w:br/>
        <w:t>қаза тәпқан</w:t>
        <w:br/>
        <w:t>210 674-АП құрамында соғысқа көпесі</w:t>
        <w:br/>
        <w:t>1944 ж. 22 қыркүйекте қаза тапқан. Латвия,</w:t>
        <w:br/>
        <w:t>Мадона дер-нда жерленген.</w:t>
        <w:br/>
        <w:t>ЖҰМАҒҰЛОВ Төлепберген, қатардағы жауын-</w:t>
        <w:br/>
        <w:t>тер. «Бірінші мамыр» ауылдық кеңесі жерінде</w:t>
        <w:br/>
        <w:t>1903 ж. туған. Білімі бастауыш, колхозшы.</w:t>
        <w:br/>
        <w:t>Сырдария АӘК арқылы әскерге алынып, 1943</w:t>
        <w:br/>
        <w:t>ж. маусым айынан хабарсыз кеткен.</w:t>
        <w:br/>
        <w:t>ЖҰМАҒҰЛОВ Шайхыслам, ефрейтор. Қазіргі</w:t>
        <w:br/>
        <w:t>Сырдария ауд-нда 1917 ж. туған. Білімі 5-</w:t>
        <w:br/>
        <w:t>класс, жұмысшы. Сырдария АӘК арқылы</w:t>
        <w:br/>
        <w:t>әскерге алынып, 1944 ж.9 қазандақазатапқан.</w:t>
        <w:br/>
        <w:t>Рига қ-сы БВК 15, Рижек ауа.. Кекава 6/с-де</w:t>
        <w:br/>
        <w:t>жерленген.</w:t>
        <w:br/>
        <w:t>ЖҰМАҒҰЛОВ Ысқақ, қатардағы жауынгер.</w:t>
        <w:br/>
        <w:t>Қазіргі Сырдария ауд-нда 1905 ж.туғап. Білімі</w:t>
        <w:br/>
        <w:t>бастауыш. колхозшы. Сырдария АӘК арқылы</w:t>
        <w:br/>
        <w:t>әскерге алынған. 64-АД. 440-АТІ құрамында</w:t>
        <w:br/>
        <w:t>соғысқа қатысып, 1943 ж. 21 қаңтарда қаза</w:t>
        <w:br/>
        <w:t>тапқан. Сталинград оба., Городишце ауд., Ор-</w:t>
        <w:br/>
        <w:t>довки дер-ның батыс жағына 2 ҡм-дей</w:t>
        <w:br/>
        <w:t>қашықтықта жерленген.</w:t>
        <w:br/>
        <w:t>ЖҰМАДІЛДАЕВ Әбимүсілім, қатардағы жау-</w:t>
        <w:br/>
        <w:t>ынгер. Қазан ауылдық кеңесі жерінде 1915 ж.</w:t>
        <w:br/>
        <w:t>туған. Білімі 5-класс, колхозшы. Сырдария</w:t>
        <w:br/>
        <w:t>АӘК арқылы әскерге алынып, 1941 ж. қараша</w:t>
        <w:br/>
        <w:t>айынан хабарсыз кеткен.</w:t>
        <w:br/>
        <w:t>ЖҰМАДІЛДАЕВ Байғара, қатардағы жауын-</w:t>
      </w:r>
    </w:p>
    <w:p>
      <w:r>
        <w:t>гер. Киров ауылдық кеңесі жерінде 1922 ж.</w:t>
        <w:br/>
        <w:t>туған. БАКЖО мүшесі, білімі орта, колхолтты</w:t>
        <w:br/>
        <w:t>Қызылорда ҚӘК арқылы 1942 ж. 7 тамызда</w:t>
        <w:br/>
        <w:t>әскерге алынып, 1944 ж. сәуірден хабарсы.</w:t>
        <w:br/>
        <w:t>кеткен.</w:t>
        <w:br/>
        <w:t>ЖҰМАДІЛДАЕВТеөлгеген, қатардағы жауынгоеп</w:t>
        <w:br/>
        <w:t>Тартоғай ауылдық кеңесі жерінде 1903:</w:t>
        <w:br/>
        <w:t>туған. Білімі бастауыш, колхозшы. Сырдар!--</w:t>
        <w:br/>
        <w:t>МӘК арқылы әскерге алынып, 1942 ж. ақса</w:t>
        <w:br/>
        <w:t>айынан хабарсыз кеткен.</w:t>
        <w:br/>
        <w:t>ЖҰМАДІЛОВ Сүлеймен, қатардағы жауын.»</w:t>
        <w:br/>
        <w:t>Айдарлы ауылдық кеңесі жерінде 1910 0“</w:t>
        <w:br/>
        <w:t>туған. Білімі бастауыш, колхозшы. Сырда. 14</w:t>
        <w:br/>
        <w:t>АӘК арқылы 1942 ж. наурызда әскерге &lt;ы-</w:t>
        <w:br/>
        <w:t>НЫП, кейін хабарсыз кеткен.</w:t>
        <w:br/>
        <w:t>ЖҰМАДІЛОВ Төлеген. қатардағы жауып.</w:t>
        <w:br/>
        <w:t>«Тартоғай» кеңшары жерінде 1901 ж. 5</w:t>
        <w:br/>
        <w:t>Білімі бастауыш, қолхоэшы. ШПиелі</w:t>
        <w:br/>
        <w:t>арқылы әскерге алынып, 1942 жылдан хабап</w:t>
        <w:br/>
        <w:t>сыз кеткен.</w:t>
        <w:br/>
        <w:t>ЖҰМАДІЛОВ Ысмағұл, кізіі сержант. Қазірігі</w:t>
        <w:br/>
        <w:t>Сырдария ауд-нда 1908 ж.туған. Білімі бастау</w:t>
        <w:br/>
        <w:t>ыш, колхозшы. СырдарияАӘК арқылы әскерге</w:t>
        <w:br/>
        <w:t>алынған. 68489-АП құрамында соғысқа</w:t>
        <w:br/>
        <w:t>қатысып, 1943 ж.5 шілдеде қазатапқан. Курск</w:t>
        <w:br/>
        <w:t>оба.. М. Архангельск ауа., Гналуша дер-ның,</w:t>
        <w:br/>
        <w:t>СОАТ.-шығысында жерленген.</w:t>
        <w:br/>
        <w:t>ЖҰМАДІЛҰЛЫ Әбжан, қатардағы жауынгер.</w:t>
        <w:br/>
        <w:t>Тартоғай сг-нда 1922 ж.туған. БАКЖОмүшегі,</w:t>
        <w:br/>
        <w:t>білімі ортадан төмен, колхозшы. ІПиелі АӘК</w:t>
        <w:br/>
        <w:t>арқылы әскерге алынып, кейін хабарсыз кет-</w:t>
        <w:br/>
        <w:t>кен</w:t>
        <w:br/>
        <w:t>ЖҰМАЕВ Исамбек, кағардағны ауынтер</w:t>
        <w:br/>
        <w:t>Қазіргі Сырдария ауд-нда 19114 өн. Білімі</w:t>
        <w:br/>
        <w:t>бастауыш, жұмысаты. Сырдарна АӘК арқылы</w:t>
        <w:br/>
        <w:t>әскертеалынып, 1442ж</w:t>
        <w:br/>
        <w:t>сыз кеткен</w:t>
        <w:br/>
        <w:t>ЖҰМАЕВ Қожан, қатардағы жауынгер. Қазап</w:t>
        <w:br/>
        <w:t>ауылдық кеңесі, бұр. «Сталин» ҡ-зы жерінде</w:t>
        <w:br/>
        <w:t>(918 ж.туған. Білімі ортадатг төмен, колхоаиы.</w:t>
        <w:br/>
        <w:t>Сырдария АЭК арқылы әскерге алынған. 216-</w:t>
        <w:br/>
        <w:t>ГҺАП, 51-ГнАД құрамында соғысқа қатысып,</w:t>
        <w:br/>
        <w:t>1943 ж. 11 қаңтарда қаза тапқан. Сталинград</w:t>
        <w:br/>
        <w:t>обл. Городиіце ауд. Амитрисика с-ның, 2 қы-</w:t>
        <w:br/>
        <w:t>дей оңтешығыс жағына жерленген</w:t>
        <w:br/>
        <w:t>ЖҰМАКЕШОВ, қатардағы жауынгер. 11-ауыа,</w:t>
        <w:br/>
        <w:t>бұр. «Жаңа тұрмыс» к-зы жерінде 1917 ж</w:t>
        <w:br/>
        <w:t>туған. Білімі орға, колхозшы. Қызыларда ҚӘК</w:t>
        <w:br/>
        <w:t>арқылы 1941 ж. әскерге алынып, сол жылдан</w:t>
        <w:br/>
        <w:t>хабарсыз кеткен.</w:t>
        <w:br/>
        <w:t>ЖҰМАҚАЕВ Мұса, қатардағы жауынгер.</w:t>
        <w:br/>
        <w:t>Қазан ауылдық кеңесі жеріпде 1904 ж. туған</w:t>
        <w:br/>
        <w:t>Білімі бастауыш, колхозшы. Сырдария АӘК</w:t>
        <w:br/>
        <w:t>арқылы әскерге алынып, 1943 ж. қазан</w:t>
        <w:br/>
        <w:t>айынан хабарсыз кеткен.</w:t>
      </w:r>
    </w:p>
    <w:p>
      <w:r>
        <w:t>ЖҰМАҚОЖАЕВ Өтеміс, қатардағы жауынгер.</w:t>
        <w:br/>
        <w:t>Бұр. 6-ауыл, Ортақшыа к-зы, қазіргі «Жам-</w:t>
        <w:br/>
        <w:t>был» кеңшары жерінде 1921 ж. туған. Білімі</w:t>
        <w:br/>
        <w:t>ортадан тәмен, колхозшы. Сырдария АӘК</w:t>
        <w:br/>
        <w:t>арқылы 1942 ж. 7 қаңтарда әскерге алынған.</w:t>
        <w:br/>
        <w:t>72590-АП, 585-АП, 213-АД құрамында</w:t>
        <w:br/>
        <w:t>соғысқа қатысып, 1843 ж. 5 шілдеде қаза</w:t>
        <w:br/>
        <w:t>тапқан. Курск обл., Белгаградск ауа., Безлю-</w:t>
        <w:br/>
        <w:t>допек с-ида жерлептен</w:t>
        <w:br/>
        <w:t>ЖҰМАЛИЕВ Тұтқабай, қатардағы жауынгер.</w:t>
        <w:br/>
        <w:t>«Бірінші мамыр» ауылдық, кеңсесі жерінде</w:t>
        <w:br/>
        <w:t>1923 ж.туғапн.БАКЖОмүшесі, білімі орта, сту-</w:t>
        <w:br/>
        <w:t>дент. Сырдария АӘК арқылы әскергеалынған.</w:t>
        <w:br/>
        <w:t>4-БАБ, 98-КАБр құрамында соғысқа қатысып,</w:t>
        <w:br/>
        <w:t>1943 ж. 28 қаңтарда Ростов оба., Мечетипск</w:t>
        <w:br/>
        <w:t>ауа.. Псшенаноно с-нда болған шайқаста ха-</w:t>
        <w:br/>
        <w:t>барсыз кеткен</w:t>
        <w:br/>
        <w:t>ЖҰМАНАЗАРОВ Пассак(Мса), қатардағы жа-</w:t>
        <w:br/>
        <w:t>уынгер, Ленин ауылдық кеңесі, бұр. «Аенин»</w:t>
        <w:br/>
        <w:t>к-зында 1024 ж. туған. БАКЖІО мүшесі. білімі</w:t>
        <w:br/>
        <w:t>орта, студент. Сырдария АВЭҚ арқылы әскерге</w:t>
        <w:br/>
        <w:t>алыпып, сағысқа қатысқан, ауыр жарақаттан</w:t>
        <w:br/>
        <w:t>1943 ж. 28 ақпанда қайтыс болған. Махачкала</w:t>
        <w:br/>
        <w:t>қ-ндағы қалалық энратта жерленген</w:t>
        <w:br/>
        <w:t>ЖҰМАНБАЕВ 1. қатардағы жауынгер. Қазан</w:t>
        <w:br/>
        <w:t>ауылдық кеңесі жертнде 1З2І ж. туған</w:t>
        <w:br/>
        <w:t>БАКЖО мүлпесг Білтан ортадан төмен Сырда-</w:t>
        <w:br/>
        <w:t>рИЯАӘҚ ді. ргеалыпны 13 ж.жсл-</w:t>
        <w:br/>
        <w:t>тоқсан айынан БЕТ кен</w:t>
        <w:br/>
        <w:t>оуарамынан хайыр</w:t>
        <w:br/>
        <w:t>ЖҰМАНДЫҚОВ Гантай, қатардағы жауынтер</w:t>
        <w:br/>
        <w:t>Қазан ауылдық кеңесі жерінде 1012 ж. туған</w:t>
        <w:br/>
        <w:t>Білімі бастауыш, колхозиты. Сырдарны АӘК</w:t>
        <w:br/>
        <w:t>арқылы әскерге алынғап. 142-АП құрамында</w:t>
        <w:br/>
        <w:t>соғысқа қатысып, кейін хабары кеткен.</w:t>
        <w:br/>
        <w:t>ЖҰМАНОВ Балқаш, Жалағаш ауданы</w:t>
        <w:br/>
        <w:t>“Ақарызс кеңшары жерінде 19/Н) ж. тұған</w:t>
        <w:br/>
        <w:t>СОКП шені, білімі жағары, СельПОЭ иредсе-</w:t>
        <w:br/>
        <w:t>дателі. ырдария АӘК арқылы әскерге алы-</w:t>
        <w:br/>
        <w:t>нып, кок и хабарсыз кеткен</w:t>
        <w:br/>
        <w:t>ЖҰМАКОВ Мұратбай, қатардағы жауынгер.</w:t>
        <w:br/>
        <w:t>Қызылжоэма ауылдык кеңесі жәрінде 1904 ж.</w:t>
        <w:br/>
        <w:t>гуған. Білімі һата ын Болхзынны СЫНА ИЯ</w:t>
        <w:br/>
        <w:t>ӘҚ аркмАн овверге алынған 1478 11-</w:t>
        <w:br/>
        <w:t>бөліміне кұрамында сыағысқақазысын зж</w:t>
        <w:br/>
        <w:t>ІМ18 ғуған. Білімі бастауыш, колхолны</w:t>
        <w:br/>
        <w:t>Сырдария АӘК арқылы 1841 ж. әскерге алы-</w:t>
        <w:br/>
        <w:t>нып, кейін хабарсыз кеткен.</w:t>
      </w:r>
    </w:p>
    <w:p>
      <w:r>
        <w:t>КӨШЕВБАЕВ Өжубек. қатардағы жауыипгер.</w:t>
        <w:br/>
        <w:t>Қазіргі Сырдария ауд-ида 1897 ж.туған. Шала</w:t>
        <w:br/>
        <w:t>сауатты, колхозшы. Сырдария АӘК арқылы</w:t>
        <w:br/>
        <w:t>әскерте алынған. 1-АБ, 278-АП, 93-АД құра-</w:t>
        <w:br/>
        <w:t>мында соғысқа қатысып, 1943 ж. 12 шілдеде</w:t>
        <w:br/>
        <w:t>Курск обл-нда болған шайқаста хабарсыз кет-</w:t>
        <w:br/>
        <w:t>кен.</w:t>
        <w:br/>
        <w:t>КӨШЕРОВ А. қатардағы жауынгер.</w:t>
        <w:br/>
        <w:t>Қызылорда қ-нда 1915 ж.туған. Білімі 5-класс,</w:t>
        <w:br/>
        <w:t>жұмысшы. Сырдария АӘК арқылы әскерге</w:t>
        <w:br/>
        <w:t>алынып, 1943 жылдан хабарсыз кеткен.</w:t>
        <w:br/>
        <w:t>КӨШЕРОВ Аралбай, қатардағы жауынгер.</w:t>
        <w:br/>
        <w:t>Қазан ауылдық кеңесі, «Жамбыл» кепшшары</w:t>
        <w:br/>
        <w:t>жерінде 1905 ж. туған. Білімі бастауыш, кол-</w:t>
        <w:br/>
        <w:t>хозмы. Сырдария АӘК арқылы 1941 ж.әскерге</w:t>
        <w:br/>
        <w:t>алынған. Ерскіше жаюшы-танкіге қарсы</w:t>
        <w:br/>
        <w:t>қолданылатын динизиядалзенбірек оқтаушысы</w:t>
        <w:br/>
        <w:t>ретінде соғысқа қатысып, 1942 ж. 26 тамызда</w:t>
        <w:br/>
        <w:t>қаза тапқан. Смоленск обл., Қармановск ауд.</w:t>
        <w:br/>
        <w:t>Шаламин дер-ның 1 км-дей батыс жағында</w:t>
        <w:br/>
        <w:t>жерленген.</w:t>
        <w:br/>
        <w:t>КӨШПАЕВ Парманқұл, қатардағы жауынгер.</w:t>
        <w:br/>
        <w:t>«Бірінші мамыр» ауылдық кеңесі, бұр.</w:t>
        <w:br/>
        <w:t>«Бірлестік» қ-зы жерінде 1900 ж. туған. Білімі</w:t>
        <w:br/>
        <w:t>бастауыш, колхазшы. Сырдария АӘК арқылы</w:t>
        <w:br/>
        <w:t>1441 ж. әскерге алынған. 11-Ар, 133-ЕЛБр, 2-</w:t>
        <w:br/>
        <w:t>АБ құрамында соғысқа қатысып, 1942 ж.1</w:t>
        <w:br/>
        <w:t>қарашада қаза тапқан. Ленинград обл., Толав</w:t>
        <w:br/>
        <w:t>ауд. Делно дер-ның 3 км-дей солт. жағында</w:t>
        <w:br/>
        <w:t>жерленген. Е</w:t>
        <w:br/>
        <w:t>КРАСНОСТАВСКИЙ Матней | Иосифович,</w:t>
        <w:br/>
        <w:t>қатардағы жауынгер. Житомир обл., Мовто-</w:t>
        <w:br/>
        <w:t>род-Волоно қ-нда 1925 ж. туған. БАКЖО</w:t>
        <w:br/>
        <w:t>мүшесі, біліміорта, қызметкер. Сырдария АЭК</w:t>
        <w:br/>
        <w:t>арқылы 1943 ж. әскерге алынған. 185-АД,</w:t>
        <w:br/>
        <w:t>1310-АҒІқұрамындасоғысқа қатысып, 1941ж</w:t>
        <w:br/>
        <w:t>28 наурызда қаза тапқан. Волынск абл., Маци-</w:t>
        <w:br/>
        <w:t>ювск ауд... Смедынь жер-ның оңт, шетіне жер-</w:t>
        <w:br/>
        <w:t>денген</w:t>
        <w:br/>
        <w:t>КРУГЛОВ Алексей Семенович, қатардағы жау-</w:t>
        <w:br/>
        <w:t>ышер. Чкалов ауа., Чебоксары қ-нда 1920 ж</w:t>
        <w:br/>
        <w:t>туған. Сырдария АӘК арқылы әскерге</w:t>
        <w:br/>
        <w:t>алынған. 87-АД. 163-Артмехрота құрамында</w:t>
        <w:br/>
        <w:t>соғысқа қатысып, 1943 ж. 11 ақпанда Растав</w:t>
        <w:br/>
        <w:t>оба. Ақсай қ-сы маңында болғап ұрыста хабар-</w:t>
        <w:br/>
        <w:t>сыз кееекен.</w:t>
        <w:br/>
        <w:t>КУЗЬКИН Аргпик, қатардағы жауынгер.</w:t>
        <w:br/>
        <w:t>Қызыларда қ-нда 1914 ж. туған. Сырдария</w:t>
        <w:br/>
        <w:t>ДӘК арқылы әскерге алынған. 144-АД құра-</w:t>
        <w:br/>
        <w:t>мындағоғысқа қағысып, 1941 ж, 17 қарашадан</w:t>
        <w:br/>
        <w:t>хабарсыз кеткен.</w:t>
        <w:br/>
        <w:t>КУКЛОВ Папсл Васильевич, қатардағы жауын-</w:t>
        <w:br/>
        <w:t>тер. Куйбышев обл., Кузовашовск ауд. Пан-</w:t>
        <w:br/>
        <w:t>донқа с-нда 1922 ж. туған. БАКЖО мүшесі,</w:t>
        <w:br/>
        <w:t>білімі ортадан төмен. Сырдария АӘК арқылы</w:t>
        <w:br/>
        <w:t>1043 ж. әскерге алынған. 5-ГнАД, 17-ГвАТІ</w:t>
      </w:r>
    </w:p>
    <w:p>
      <w:r>
        <w:t>құрамында соғысқа қатысып, 194404 16</w:t>
        <w:br/>
        <w:t>қазанда Қаза тапқан. Антналағы Қабардиңск</w:t>
        <w:br/>
        <w:t>"УА. мен-2 деренның, өнд әбағысында 8)</w:t>
        <w:br/>
        <w:t>ен қаныықтықта женденген</w:t>
        <w:br/>
        <w:t>95</w:t>
        <w:br/>
        <w:t>КҮДЕРБАЕВ Мұрмағанбет, қатардағы жауын-</w:t>
        <w:br/>
        <w:t>тер. Қазан ауылдық кеңесі жерінде 1921 ж</w:t>
        <w:br/>
        <w:t>туған. Білімі орта, колхозшы. Сырдария АӘК</w:t>
        <w:br/>
        <w:t>арқылы әскерге алынып, 1042 ж. қазап</w:t>
        <w:br/>
        <w:t>айынан хабарсыз кеткен.</w:t>
        <w:br/>
        <w:t>КҮДЕРОВ Қаржаубай, қатардағы жауынгер.</w:t>
        <w:br/>
        <w:t>«Бірінші мамыр» ауылдық кеңесі жерінде</w:t>
        <w:br/>
        <w:t>1812 ж. туған. Білімі бастауыш, колхозшы</w:t>
        <w:br/>
        <w:t>Сырдария АӘК арқылы 1942 ж. 6 қазанда</w:t>
        <w:br/>
        <w:t>әскерге алынып, 1943 ж. наурыз айынан ха-</w:t>
        <w:br/>
        <w:t>барсыз кеткен.</w:t>
        <w:br/>
        <w:t>КҮЗЕМБАЕВ Айтбай, ефрейтор. Бұр. «Таса-</w:t>
        <w:br/>
        <w:t>рық» к-зы жерінде 1902 ж.туған. Білімі баста-</w:t>
        <w:br/>
        <w:t>уыш, колхозшы. Сырдария АӘҚ арқылы 1941</w:t>
        <w:br/>
        <w:t>ж. әскерге алынған. 03442-АП, 63-Ар, 41-АД</w:t>
        <w:br/>
        <w:t>құрамында бөлімше командирінің орынбаса-</w:t>
        <w:br/>
        <w:t>рыретінде соғысқа қатысып, 1943 ж.5 шілдеде</w:t>
        <w:br/>
        <w:t>қаза тапқан. Орел обл., Хитрово дер-нда жер-</w:t>
        <w:br/>
        <w:t>денген.</w:t>
        <w:br/>
        <w:t>КҮЗЕМБАЕВ Қыдырәлі. қатардағы жауынгер.</w:t>
        <w:br/>
        <w:t>Интернационал ауылдық кеңсесі жерінде 1902</w:t>
        <w:br/>
        <w:t>ж. туған. Білімі бастауыш, колхозшы.</w:t>
        <w:br/>
        <w:t>Қызылорда ҚӘК арқылы аскерте алынған.</w:t>
        <w:br/>
        <w:t>139-АД, 364-АП құрамында соғысқа қатысып,</w:t>
        <w:br/>
        <w:t>1942 ж. желтоқсан айынан хабарсыз кеткен.</w:t>
        <w:br/>
        <w:t>КҮЗЕМБАЕВ Оспан, қатардағы жауынгер.</w:t>
        <w:br/>
        <w:t>Қазіргі Сырдария ауд-нда 1920 ж.туған. Білімі</w:t>
        <w:br/>
        <w:t>ортадан төмен, колхозшы. Сырдария АӘК</w:t>
        <w:br/>
        <w:t>арқылы әскерге алынып, 1943 ж. ақпан</w:t>
        <w:br/>
        <w:t>айынан хабарсыз кеткен</w:t>
        <w:br/>
        <w:t>КҮЗЕМБАЕВ Смағұл, қатардағы жауынгер. Ме</w:t>
        <w:br/>
        <w:t>2, Айдарлы ауылдық кеңесі жерінде 1902 ж.</w:t>
        <w:br/>
        <w:t>туған. Білімі бастауыш, колхозшы. Қызылорда</w:t>
        <w:br/>
        <w:t>ҚӘКарқылы 1941 ж.әскергеалынған.278-АД,</w:t>
        <w:br/>
        <w:t>1248-ДП құрамында соғысқа қатысып, 1942 ж.</w:t>
        <w:br/>
        <w:t>21 қыркүйекте қаза тапқан. Ленинград абл.,</w:t>
        <w:br/>
        <w:t>Мгаауа. Анпкҡа дер-ның қасындағы тоғай ара-</w:t>
        <w:br/>
        <w:t>сына жерлентсі.</w:t>
        <w:br/>
        <w:t>КҮЗЕМБАЕВ Дінбай, қатардағы жауынгер. Мо</w:t>
        <w:br/>
        <w:t>4. Киров ауылдық кеңесі жерінде 1913 ж.</w:t>
        <w:br/>
        <w:t>туған. Білімді ортадан төмен, колхозшы. Сыр-</w:t>
        <w:br/>
        <w:t>дария АӘК арқылы 1941 ж. әскерге алынғап.</w:t>
        <w:br/>
        <w:t>357-АА; 1188-АП құрамында соғысқа</w:t>
        <w:br/>
        <w:t>қатысып, 1942 ж.19 наурызда қазатапқан. Ка-</w:t>
        <w:br/>
        <w:t>Аинин обл.) Оленино ауд.. Лошаки разьезінде</w:t>
        <w:br/>
        <w:t>жерленген.</w:t>
        <w:br/>
        <w:t>КҮЗИЕВ Мешітбай, қатардағы жауынгер.</w:t>
        <w:br/>
        <w:t>Қазіргі Сырдария ауд-нда 1914 ж.туған. Білімі</w:t>
        <w:br/>
        <w:t>5-класс, жұмысшы. Сырдария АӘК арқылы</w:t>
        <w:br/>
        <w:t>әскерте алынған. 122-танҡ бӘригадасы құра-</w:t>
        <w:br/>
        <w:t>мындасоғысқа қатысып, 1941 ж.25 қарашадан</w:t>
      </w:r>
    </w:p>
    <w:p>
      <w:r>
        <w:t>хабарсыз кеткен</w:t>
        <w:br/>
        <w:t>КҮЙІКОВ Қойшығұл, қатардағы жауынгер.</w:t>
        <w:br/>
        <w:t>Қазан ауылдық кеңесі жерінде 1912 ж. туған</w:t>
        <w:br/>
        <w:t>Білімі бастауын, колхозы. Сырдария АӘК</w:t>
        <w:br/>
        <w:t>арқылы әскерге алынып, 1943 ж. қараша</w:t>
        <w:br/>
        <w:t>айынан хабарсыз кеткен.</w:t>
        <w:br/>
        <w:t>КҮЙІКОВ Құрманқожа, қатардағы жауынгер.</w:t>
        <w:br/>
        <w:t>Қазан аумлдық кенесі жерінде 1910 ж. ту</w:t>
        <w:br/>
        <w:t>Сырдария</w:t>
        <w:br/>
        <w:t>Нілімі бастауын, калхазны</w:t>
        <w:br/>
        <w:t>тақылы әскергесалынын, кейіп хабарсыз кет-</w:t>
        <w:br/>
        <w:t>кез</w:t>
        <w:br/>
        <w:t>КӘРІБАЕВ Берканбай, қатардағы жауынгер</w:t>
        <w:br/>
        <w:t>Қазірті Сырдария ауд-нда 19901 ж.туған. Білімі</w:t>
        <w:br/>
        <w:t>бастауыш, жұмысшы. Сырдария ЛӘК арқылы</w:t>
        <w:br/>
        <w:t>1941 ж. әскерге алынған. 19-ГвАД, 25-ГвАФ</w:t>
        <w:br/>
        <w:t>құрамында соғысқа қатысып, 1943 ж. 19</w:t>
        <w:br/>
        <w:t>қаңтарда қаза тапқан. Гушино ст-нда жерлен-</w:t>
        <w:br/>
        <w:t>ген.</w:t>
        <w:br/>
        <w:t>КӘРІБАЕВ Мұқан. қатардағы жауынгер. М9,</w:t>
        <w:br/>
        <w:t>Интернационал ауылдық кеңесі жерінде 1910</w:t>
        <w:br/>
        <w:t>ж. туған Білімі бастауыш, колхозы.</w:t>
        <w:br/>
        <w:t>Қызылорда ҚӘК арқылы 194! ж. әскерге</w:t>
        <w:br/>
        <w:t>алынған. 174-ТҚҚЖАРП құрамында соғысқа</w:t>
        <w:br/>
        <w:t>қатысып, 1942 ж. 16 желтақсанда госізитальда</w:t>
        <w:br/>
        <w:t>қайтыс болған. Сталинград обл., Болыцевс</w:t>
        <w:br/>
        <w:t>ауд.. Чеботарев хуторында жерленген.</w:t>
        <w:br/>
        <w:t>КӘРІБАЕВТүлкібек, қатардағы жауынгер. Жа</w:t>
        <w:br/>
        <w:t>лағаш ауа. «Мәдениет» кеңшары жерінде 1807</w:t>
        <w:br/>
        <w:t>ж. туған. Білімі бастауыш, колхозшы. Сырда-</w:t>
        <w:br/>
        <w:t>рия АӘК арқылы 1942 ж.ақпанда әскерге алы-</w:t>
        <w:br/>
        <w:t>нып, соғыста қаза тапқан.</w:t>
        <w:br/>
        <w:t>КӘРІМОВ Зараш қатардағы жауынгер.</w:t>
        <w:br/>
        <w:t>Қызылорда қ-нда 1910 ж.туған. Білімі бастау-</w:t>
        <w:br/>
        <w:t>ыш, жұмысшы. Сырдария ЛӘК арқылы</w:t>
        <w:br/>
        <w:t>әскерге алынып, 1942 ж. наурыз айынан ха-</w:t>
        <w:br/>
        <w:t>барсыз кеткен</w:t>
        <w:br/>
        <w:t>ЖӘУМЕНОВ Тілеу, қатардағы жауынгер.</w:t>
        <w:br/>
        <w:t>Жетікөл ауылдық кеңесі жерінде 1911 ж</w:t>
        <w:br/>
        <w:t>туған. Білімі басғауыш, колхозшы. Сырдария</w:t>
        <w:br/>
        <w:t>АӘКарқылы 1941 ж.әскергеалынған. 422-АД,</w:t>
        <w:br/>
        <w:t>326-АПқұрамында соғысқақатысып, 1942 ж.9</w:t>
        <w:br/>
        <w:t>желтоқсанда қаза тапқан. Сталинград обл., Зо-</w:t>
        <w:br/>
        <w:t>рошилон ауд.. Бекетовка с-нда жерленген.</w:t>
        <w:br/>
        <w:t>КЕДЕЛБАЕВ Әділ, қатардағы жауынғер. 92,</w:t>
        <w:br/>
        <w:t>Аенин ауылдық кеңесі. «Амангелді» кеңшары</w:t>
        <w:br/>
        <w:t>жерінде 1902 ж. туғап. Шала сауатты, колхоз</w:t>
        <w:br/>
        <w:t>шы, Сырдария АӘК арқылы 1941 ж. әскерге</w:t>
        <w:br/>
        <w:t>алынған 376-ЛД. 1428-ДГІ құрамында</w:t>
        <w:br/>
        <w:t>соғысқа қатысып, 1942 ж. 26 қыркүйекте қаза</w:t>
        <w:br/>
        <w:t>тапқан. Аенинград обл., Мта ауд.. Анпка дер</w:t>
        <w:br/>
        <w:t>маңындағы тоғай арасына жерленген</w:t>
      </w:r>
    </w:p>
    <w:p>
      <w:r>
        <w:t>КЕЛГІМБАЕВ Жұмәдал, қатардағы жауынгер</w:t>
        <w:br/>
        <w:t>Интернационал ауылдық кеңесі жерінде 1900</w:t>
        <w:br/>
        <w:t>ж. туған. Шала сауатты, колхозшы. Сырдария</w:t>
        <w:br/>
        <w:t>АӘК арқылы әскерге алынып, кейін хабарсыз</w:t>
        <w:br/>
        <w:t>кеткен</w:t>
        <w:br/>
        <w:t>КЕЛГІМБАЕВ Медет, қатардағы жауынгер. Мн-</w:t>
        <w:br/>
        <w:t>тернационал ауылдық кеңесі жершіде 1912 ж</w:t>
        <w:br/>
        <w:t>туған. Білімі бастауыш, колхозины. Сырдария</w:t>
        <w:br/>
        <w:t>ЛӘК арқылы әскерге алыпнын, кейін хабарсыз</w:t>
        <w:br/>
        <w:t>кеткен.</w:t>
        <w:br/>
        <w:t>КЕЛГІМБАЕВ Мизамбай, қатардағы жауынгер</w:t>
        <w:br/>
        <w:t>Интернационал ауылдық кеңсшл жерінде 14095</w:t>
        <w:br/>
        <w:t>ж. тұған. Білімі бастауыш, колхонны., Сырда-</w:t>
        <w:br/>
        <w:t>рия АӘҚ арқылы әскергеалынып, кейін хабар</w:t>
        <w:br/>
        <w:t>сыз коткен.</w:t>
        <w:br/>
        <w:t>КЕМЕЛОВ бден, қатардағы жауынгер. Айдар-</w:t>
        <w:br/>
        <w:t>ды ауылдық кеңесі жерінде 1919 ж. туған</w:t>
        <w:br/>
        <w:t>Білімі ортадан төмен, колхозшы. Сырдария</w:t>
        <w:br/>
        <w:t>АЯҚ аркылы 1942 ж. наурызда әскерге ялы-</w:t>
        <w:br/>
        <w:t>шыш, кенін хабарсыз кеткен</w:t>
        <w:br/>
        <w:t>КЕНБАЕВ Ақтарғ, қатардағы жауынғер. Левин</w:t>
        <w:br/>
        <w:t>мадық, кеңесі жерінде 1919 ж. туған, Білімі</w:t>
        <w:br/>
        <w:t>92</w:t>
        <w:br/>
        <w:t>бастауыш, колхоины Сырдария АӘК арқылы</w:t>
        <w:br/>
        <w:t>1943 ж. сәуірде әскертсалыныт, 1944 ж. шілде</w:t>
        <w:br/>
        <w:t>айынан хабарсыз кеткен.</w:t>
        <w:br/>
        <w:t>КЕНБАЕВ Дүйсен. қатардағы жауынгер. Ленин</w:t>
        <w:br/>
        <w:t>ауылдық кеңесі жерінде 1722 ж. туған. Білімі</w:t>
        <w:br/>
        <w:t>орта, колхозы. Сырдарым АЭК арқылы</w:t>
        <w:br/>
        <w:t>эскергеалынған., 200-АД, 1051-АП құрамында</w:t>
        <w:br/>
        <w:t>соғысқа қатысын, 1444 ж. 10 сәуірден хабар-</w:t>
        <w:br/>
        <w:t>сыз кеткен</w:t>
        <w:br/>
        <w:t>КЕНБАЕВ Дүнсеп, қатардағы жауынгер</w:t>
        <w:br/>
        <w:t>Қазіргі Сырдария ауд-нда 1923 ж. туған.</w:t>
        <w:br/>
        <w:t>БАКЖО мүшесі, білімі орта, тохинкум сту-</w:t>
        <w:br/>
        <w:t>денті. Сырдария АӘК арқылы 1042 ж. әскерге</w:t>
        <w:br/>
        <w:t>алынған. 320-АД, 47В-АТІ құрамында соғысқа</w:t>
        <w:br/>
        <w:t>қатысып, 1944 31 қазанда қаза тапқан. Вен-</w:t>
        <w:br/>
        <w:t>грия республикасы, Кочкемет зауытының</w:t>
        <w:br/>
        <w:t>шығыс жағына жерленген</w:t>
        <w:br/>
        <w:t>КЕНБАЕВ Ерғали, қатардағы жауынгер, Ленин</w:t>
        <w:br/>
        <w:t>ауылдық кеңесі. «Амангелді» кеңшары</w:t>
        <w:br/>
        <w:t>жерінде 1805 ж. туған. Білімі бастауш, кол-</w:t>
        <w:br/>
        <w:t>хозшы. Сырдария АӘҚ арқылы 1942 ж. мауы-</w:t>
        <w:br/>
        <w:t>сымда әскерге алынған. 8-ГиАД, 22-ГвнАП,</w:t>
        <w:br/>
        <w:t>құрамында соғысқа қатысын, 1944 ж. 5</w:t>
        <w:br/>
        <w:t>5</w:t>
        <w:br/>
        <w:t>ақпанда қаза тапқан. Ровно Әбал., Дубиенск</w:t>
        <w:br/>
        <w:t>ауд. Жориово с-ида жерленген</w:t>
        <w:br/>
        <w:t>КЕНБАЕВ Ерғали, қатардағы</w:t>
        <w:br/>
        <w:t>Қазіргі Сырдария ауд-ида 1920 ж.туған, Білімі</w:t>
        <w:br/>
        <w:t>б-класс. Сырдария АӘК арқылы 1842 ж</w:t>
        <w:br/>
        <w:t>әскергеалынған. 72-ГнАП құрамында соғысқа</w:t>
      </w:r>
    </w:p>
    <w:p>
      <w:r>
        <w:t>қатысып. 1945 ж. 93 наурызда қаза тапқан</w:t>
        <w:br/>
        <w:t>Венгрия республикасы. Мана с-ның, солт.-ба-</w:t>
        <w:br/>
        <w:t>тысындағы бауырластар зиратына жерлені</w:t>
        <w:br/>
        <w:t>КЕНДІРБАЕВ Ахмет, қатардағы жауыпгер.</w:t>
        <w:br/>
        <w:t>Қазан ауылдық кеңесі жеріпде 1917 ж. туған.</w:t>
        <w:br/>
        <w:t>Білімі орладан төмен, қалхоашы: Сырдария</w:t>
        <w:br/>
        <w:t>АӘК арқылы әскерге алынып, 1444 ж. ақпан</w:t>
        <w:br/>
        <w:t>айынан хабарсыз коткеп</w:t>
        <w:br/>
        <w:t>КЕНЕБАЕВ Исмағанбет, қатардағы жауынгер</w:t>
        <w:br/>
        <w:t>Қазан ауылдық кеңесі жерінде 1912 ж.тұған.</w:t>
        <w:br/>
        <w:t>Білімі бастауыш, колхонны. Сырдария АӘК</w:t>
        <w:br/>
        <w:t>арқылы әскерге алынып, көнін хабарста кет-</w:t>
        <w:br/>
        <w:t>қон.</w:t>
        <w:br/>
        <w:t>КЕНЖАЛИЕВ Қалыбан, қатардағы жауынгер,</w:t>
        <w:br/>
        <w:t>Интернационал ауылдық кеңесі жеринде 1900</w:t>
        <w:br/>
        <w:t>ж. туған. Шала сауатты, колхолы. Сырдария</w:t>
        <w:br/>
        <w:t>АВҚ арқылы әскерте алынып, кенін хабарсыз</w:t>
        <w:br/>
        <w:t>кеткен</w:t>
        <w:br/>
        <w:t>жауынгер</w:t>
        <w:br/>
        <w:t>КЕНЖЕБҰЛОВ Коимал, қатардағы жауынгер.</w:t>
        <w:br/>
        <w:t>«Бірінші мамыр» ауылдық кеңесі жерінде</w:t>
        <w:br/>
        <w:t>1905 ж. туған. Шала сауатты, колхомшы</w:t>
        <w:br/>
        <w:t>Қызылорда ҚӘК арқылы 1941 ж. әскерге алы-</w:t>
        <w:br/>
        <w:t>нып, кейіп хабарсыз кеткен</w:t>
        <w:br/>
        <w:t>КЕНЖЕЕҰЛОВҚалыбай, қатардағы жауынгер</w:t>
        <w:br/>
        <w:t>Интернационал ауылдық кеңге! жерінде 1905</w:t>
        <w:br/>
        <w:t>ж. туған. Білімі бастауыш, колхозшы. Ссарда-</w:t>
        <w:br/>
        <w:t>рия АӘК арқылы әскериямалынып, 1944 ж. на-</w:t>
        <w:br/>
        <w:t>урыз айынан хабарсыз кеткен</w:t>
        <w:br/>
        <w:t>КЕНЖЕЕВ Арпабан, қатардағы жауынгер</w:t>
        <w:br/>
        <w:t>«Бірінші мамыр» ауылдық кеңесі, бұр. «Ким»</w:t>
        <w:br/>
        <w:t>к-лы жерінде 190 жотеған. Шалавахуғыа, көле</w:t>
        <w:br/>
        <w:t>хояныя 1Гырдария ұғылы МІ ж</w:t>
        <w:br/>
        <w:t>шекерізе алынан ЗУ АГ құрамында</w:t>
        <w:br/>
        <w:t>барысқа қағысып, осразыымаДа Қаза</w:t>
        <w:br/>
        <w:t>шы. Сырдария АӘҚ арқылы әскерге алынып,</w:t>
        <w:br/>
        <w:t>кейін хабарсыз кеткен.</w:t>
        <w:br/>
        <w:t>ҚАЛМАНОВ Арнай, қатардағы жауынгер.</w:t>
        <w:br/>
        <w:t>1904 ж. қазіргі Сырдарич ауд-нда туған. Білімі</w:t>
        <w:br/>
        <w:t>бастауыш, колхозшы, Сырдария АӘК арқылы</w:t>
        <w:br/>
        <w:t>әскерге алынып, 375-АД құрамында гоғысқа</w:t>
        <w:br/>
        <w:t>қатысқан. 1942 ж. Ленинград обл.) Мға ауд.</w:t>
        <w:br/>
        <w:t>Гайтолоно дер-нда болғап шайқаста хабарсыз</w:t>
        <w:br/>
        <w:t>кеткен.</w:t>
        <w:br/>
        <w:t>ҚААМАТОВ Қошқар, қатардағы жауынгер.</w:t>
        <w:br/>
        <w:t>1905 ж. «Бірінші мамыр» ауылдық кеңесі</w:t>
        <w:br/>
        <w:t>жерінде туған. Білімі бастауыпт, колхозшы.</w:t>
        <w:br/>
        <w:t>Сырдария АӘК арқылыәскерге алынып, кейін</w:t>
        <w:br/>
        <w:t>хабарсыз кеткен</w:t>
      </w:r>
    </w:p>
    <w:p>
      <w:r>
        <w:t>ҚАЛМАТОВ Төлебай, қатардағы жауынгер.</w:t>
        <w:br/>
        <w:t>1908 ж. қазіргі Сырдария ауд-нда туған. білімі</w:t>
        <w:br/>
        <w:t>бастауыш, жұмысты. Сырдария АӘК арқылы</w:t>
        <w:br/>
        <w:t>әскерге алынып, 314-АД, 1074-АП құрамында</w:t>
        <w:br/>
        <w:t>соғысқа қатысқан. 1943 ж. 3 ақпанда қаза</w:t>
        <w:br/>
        <w:t>тапқан, Аенинград оба., Мға ауд.. Гонтовая</w:t>
        <w:br/>
        <w:t>аника дер-ның солт.-батысында жерленген.</w:t>
        <w:br/>
        <w:t>ҚАЛМАХАНОВ Төлембай, қатардағы жауыпң-</w:t>
        <w:br/>
        <w:t>гер. Қызылжарма ауылдық кеңесі, бұрынғы</w:t>
        <w:br/>
        <w:t>«Қарауылтөбе» қ-зы жерінде 1910 ж. туған.</w:t>
        <w:br/>
        <w:t>Білімі бастауыш, колхозшы, Сырдария АЭҚ</w:t>
        <w:br/>
        <w:t>арқылы әскерге алынып, 191-АД. 545-АП</w:t>
        <w:br/>
        <w:t>құрамында соғысқа: қатысқан, 1943 ж. 19</w:t>
        <w:br/>
        <w:t>қаптарда қаза тапқан, Ме7 Жұмысшы пос-піп</w:t>
        <w:br/>
        <w:t>оңт.-шығысында жерленген</w:t>
        <w:br/>
        <w:t>ҚАЛМЕНОВ Исабай, қатардағы жауынгер</w:t>
        <w:br/>
        <w:t>Айдарлы ауылдық кеңесі жерінде 1902 ж</w:t>
        <w:br/>
        <w:t>тұған. Гилімі бастауыш, колхозшы. Сырдария</w:t>
        <w:br/>
        <w:t>ДӘК арқылы 1942 ж. наурызда әскерге: алы-</w:t>
        <w:br/>
        <w:t>нып, 1944 ж. мамыр айынан хабарсыз кеткен.</w:t>
        <w:br/>
        <w:t>ҚАЛМЕНОВ Қалмұрат, қатардағы жауынгер</w:t>
        <w:br/>
        <w:t>Гартоған ауылдық кеңесі жерінде 1917 ж</w:t>
        <w:br/>
        <w:t>туған. ілімі 6-қласс, қолхазны, Шисла) АЭК</w:t>
        <w:br/>
        <w:t>арқылы аскерге алынып, кейін хабарсыз кет</w:t>
        <w:br/>
        <w:t>кен</w:t>
        <w:br/>
        <w:t>ҚАЛМЫРЗАЕВ Бексейтт, қатардағы жауынгер</w:t>
        <w:br/>
        <w:t>Қызылжарма ауылдық кеңесі жерііде 1921ж</w:t>
        <w:br/>
        <w:t>туғап. БАКЖО мүшесі, Білімі орта, колхозшы</w:t>
        <w:br/>
        <w:t>Қызылорда ҚӘК арқылы әскерге алынып,</w:t>
        <w:br/>
        <w:t>1842 ж. қыркүйек аймнан хабарсыз кеткен</w:t>
        <w:br/>
        <w:t>ҚАЛНАЗАРОВ Тынкинтықбай Мырзахметұлы,</w:t>
        <w:br/>
        <w:t>қатардағы жауынгер. 1910 ж.«Біріншг мамыр»</w:t>
        <w:br/>
        <w:t>ауылдық кеңесіне қарасты бұрынғы</w:t>
        <w:br/>
        <w:t>Вірлестік» к-зы жерінде туған. Ійлімі бастау-</w:t>
        <w:br/>
        <w:t>ыш,колхомны. Терецөзвк АЭК арқылыәскерге</w:t>
        <w:br/>
        <w:t>1441 жылдың басында алынып, 245-АД, 904</w:t>
        <w:br/>
        <w:t>АП құрамында атқыш ретінде соғысқа</w:t>
        <w:br/>
        <w:t>қатысқан. 1941 ж. 18 қарашада қаза тапқан,</w:t>
        <w:br/>
        <w:t>Аснинград обл., Демжиск ауа. ПІнкольек с-нда</w:t>
        <w:br/>
        <w:t>жерленген</w:t>
        <w:br/>
        <w:t>ҚАЛНАЗАРОВ Үсеп, Ә/Б саяси жетекіісі.</w:t>
        <w:br/>
        <w:t>«Піріниі мамыр» аумлдық кеңесі жерінде</w:t>
        <w:br/>
        <w:t>1005 ж. тұған. СОКП мүшесі, білімі өрті,</w:t>
        <w:br/>
        <w:t>қызметкер. Жалағаш ЛӘК арқылы әскерге</w:t>
        <w:br/>
        <w:t>БҰМЫН, Соғысқа қатысқан, 1144ж. желтоқеап</w:t>
        <w:br/>
        <w:t>аонынан хабаремі кеткен</w:t>
        <w:br/>
        <w:t>ҚАЛТАЕВ Қаламһан, қағардағы жауынгер. Хе</w:t>
        <w:br/>
        <w:t>Пнн ауылдық кеңесі жерінде МЕ қ. туған</w:t>
        <w:br/>
        <w:t>зімі Ин. колхөзіне. Сырдария АЯҚ</w:t>
        <w:br/>
        <w:t>бастау</w:t>
        <w:br/>
        <w:t>арқылы әскерге алынып, 1944 ж. ақпағ</w:t>
        <w:br/>
        <w:t>айынан хабарсыз кеткен.</w:t>
        <w:br/>
        <w:t>ҚАЛЫБАЕВ Қазыбек, қатардағы жауыпгер.</w:t>
        <w:br/>
        <w:t>«Бірінші мамыр» ауылдық кецесі жерінде</w:t>
        <w:br/>
        <w:t>1916 ж.туған. Білімі ортадап төмен, колхохшы.</w:t>
        <w:br/>
        <w:t>Сырдария АӘК арқылы әскерге алынып, 1944</w:t>
        <w:br/>
        <w:t>ж. мамыр айынан хабарсчяз кеткен</w:t>
      </w:r>
    </w:p>
    <w:p>
      <w:r>
        <w:t>ҚАЛЫБАЕВ Омар, қатардағы жауынгер</w:t>
        <w:br/>
        <w:t>«Бірінші мамыр» ауылдық кеңесі жерінде</w:t>
        <w:br/>
        <w:t>1913 ж. туғам, Білімі бастауыш, колхозшы.</w:t>
        <w:br/>
        <w:t>Сырдария АӘК арқлы 1942 ж.әскергеалыныт,</w:t>
        <w:br/>
        <w:t>кейін хабарсыз кеткен.</w:t>
        <w:br/>
        <w:t>ҚАЛЫБАЕВ Өтебай. қатардағы жауынгер</w:t>
        <w:br/>
        <w:t>«Бірінші мамыр» ауылдық кеңесі жерінде</w:t>
        <w:br/>
        <w:t>1912 ж. туған. Білімі бастауыш, колхозшы</w:t>
        <w:br/>
        <w:t>Сырдария АӘК арқылы 1941 ж. әскерге алы-</w:t>
        <w:br/>
        <w:t>нын, кейін қабарсыз кеткен.</w:t>
        <w:br/>
        <w:t>ҚАЛЫБЕКОВ Мырзатай. қатардағы жауын-</w:t>
        <w:br/>
        <w:t>гер. 1915 ж. «Бірінші мамыр» ауылдық кеңесі,</w:t>
        <w:br/>
        <w:t>бұрынғы 14-ауылда туған. Білімі 5-класс, кол-</w:t>
        <w:br/>
        <w:t>хозшы. Сырдария АӘК арқылы әскерге алы-</w:t>
        <w:br/>
        <w:t>нып, 1016-АП құрамында соғысқа қатысқан</w:t>
        <w:br/>
        <w:t>1944 ж. 28 қаңғарда қаза тапқан, Ленинград</w:t>
        <w:br/>
        <w:t>обл, Аюбаньқ-ида жерленген.</w:t>
        <w:br/>
        <w:t>ҚАЛЫҚОВ Әлайдар. ефрейтор. «Барінші ма-</w:t>
        <w:br/>
        <w:t>мыр»ауылдық кеңесі, бұрынғы Біргпіні мамыр</w:t>
        <w:br/>
        <w:t>к-зы жерінде 1910 ж. туған. Білімі бастауыш,</w:t>
        <w:br/>
        <w:t>колхозіны. Шиелі АӘК арқылы әскерге алы-</w:t>
        <w:br/>
        <w:t>ныш, 53-АД, 158-ГвАН құрамында сағысқа</w:t>
        <w:br/>
        <w:t>қатысқан. 1944 ж. 20 ақпанда қаза тапқан, Ас-</w:t>
        <w:br/>
        <w:t>пинград оба., Струш-Қраснинск ауд.) Сиятое</w:t>
        <w:br/>
        <w:t>дер-ндағы бауырластар зиратына жерленген.</w:t>
        <w:br/>
        <w:t>ҚАЛЫМБАЕВ Қасқырбай қатардағы жауын-</w:t>
        <w:br/>
        <w:t>гер. Қазан ауылдық кеңесі жерінде 1922 ж.</w:t>
        <w:br/>
        <w:t>туған. БАҚЖО мүшесі, білімі орта, оқушы</w:t>
        <w:br/>
        <w:t>Қызылорда ҚӘК арқылы 1942 ж. 8 нилдеде</w:t>
        <w:br/>
        <w:t>әскерге алынып, сол жыла қараша анынан ха-</w:t>
        <w:br/>
        <w:t>барсыз кеткен</w:t>
        <w:br/>
        <w:t>ҚАЛЫМБЕТОВ Харот, қатардағы жауынгер.</w:t>
        <w:br/>
        <w:t>1902 ж. қазішіл Сырдария ауд-ндатуған. Білімі</w:t>
        <w:br/>
        <w:t>бастауыш, жұмысты. Сырдарнаы АВҚ арқылы</w:t>
        <w:br/>
        <w:t>әскерге алынып, 87-армия Я6-Ад. 284-АП</w:t>
        <w:br/>
        <w:t>құрамында соғысқа қатысқан. 194 ж.</w:t>
        <w:br/>
        <w:t>қазанда қаза тапқан, Ленинград обл.) 1. Дуб-</w:t>
        <w:br/>
        <w:t>ровка ауд.) Ноено өз-тің сол жағасында қағаз</w:t>
        <w:br/>
        <w:t>комбинатының қарсы бетінде жерлешген</w:t>
        <w:br/>
        <w:t>ҚАЛЫМБЕТОВ Алмақ. аға сержант. 1917 ж.</w:t>
        <w:br/>
        <w:t>бұрынғы «Жаңатұрмыс» қ-зылдатуған., Білімі</w:t>
        <w:br/>
        <w:t>ортадан төмен. Қызылорда ҚӘК арқылы</w:t>
        <w:br/>
        <w:t>әскерге алымын, 955-АП құрамында бөлімше</w:t>
        <w:br/>
        <w:t>командирі ретінде соғысқа қағысқан, 1942 ж.6</w:t>
        <w:br/>
        <w:t>қарашада 206-мгдсанба қанмтысФолғап, Ки-</w:t>
        <w:br/>
        <w:t>свобл., Перояслан ауд. Колалин қ-пда жерлен-</w:t>
        <w:br/>
        <w:t>ген</w:t>
        <w:br/>
        <w:t>ҚАЛЫМБЕТОВ Әлмахан, қатардағы жауын-</w:t>
        <w:br/>
        <w:t>гер. 1405 ж. Айдарлы аушадық кеңесі жерінде</w:t>
        <w:br/>
        <w:t>туған. Імлімі бастауыш, қолхозшы. Сырдария</w:t>
        <w:br/>
        <w:t>ЖӘК арқылы әскерге алынып, 12-ГнАД, 13-</w:t>
        <w:br/>
        <w:t>ҒНАП құрамымидасанысқа қатысқан 144 7ж.12</w:t>
        <w:br/>
        <w:t>ақпанда жау қолында влірмген, Эрел айда.</w:t>
        <w:br/>
        <w:t>һәлхан ауда. Қулыпура пәсендегі балырластар</w:t>
        <w:br/>
        <w:t>амратына жерленген</w:t>
        <w:br/>
        <w:t>100</w:t>
      </w:r>
    </w:p>
    <w:p>
      <w:r>
        <w:t>ж. 11 қыркүйекте Нена өв-неп өтерде қаза</w:t>
        <w:br/>
        <w:t>тапқан. Лепинградобл., Н-Дубронкадағы қағаз</w:t>
        <w:br/>
        <w:t>комбинатының солт.-батысында жерленген.</w:t>
        <w:br/>
        <w:t>ИШАНОВ Жиенше, қатардағы жауынгер.</w:t>
        <w:br/>
        <w:t>Қазіргі Сырдария ауд-нда 1898 ж.туған. Шала</w:t>
        <w:br/>
        <w:t>сауатты, колхозшы. Сырдария АӘК арқылы</w:t>
        <w:br/>
        <w:t>1942 ж, әскерге алынған. 375-Новгород АД,</w:t>
        <w:br/>
        <w:t>1256-АПқұрамындасоғысқа қатысып, 1944 ж.</w:t>
        <w:br/>
        <w:t>19 қаңтарда қаза тапқан. Ленинград обл., Чоп-</w:t>
        <w:br/>
        <w:t>город ауа., Трубичина дер-ның, 1,5 км-дей ба-</w:t>
        <w:br/>
        <w:t>тыс жағында жерленген.</w:t>
        <w:br/>
        <w:t>ИШАНОВ Шайхан, қатардағы жауыпгер.</w:t>
        <w:br/>
        <w:t>Қазіргі Сырдария ауд-нда 1910 ж.туған. Білімі</w:t>
        <w:br/>
        <w:t>ортадан төмен, жұмысшы. Сырдария АӘК</w:t>
        <w:br/>
        <w:t>арқылы 1942 ж. әскерге алынған. 21-ГнАП</w:t>
        <w:br/>
        <w:t>құрамында соғысқа қатысып, 1945 ж. 25</w:t>
        <w:br/>
        <w:t>сәуірде қазатапқан. Германияда, Мейссен ауд-</w:t>
        <w:br/>
        <w:t>нда жерленген.</w:t>
        <w:br/>
        <w:t>ИШПАЕВЕсенкелді, ефрейтор. Қазіргі Сырда-</w:t>
        <w:br/>
        <w:t>рия ауд-нда 1910 ж.туған. Білімі 6-класс. Сыр-</w:t>
        <w:br/>
        <w:t>Аария/ | АӘК арқылы әскерге алынған.</w:t>
        <w:br/>
        <w:t>18770-ДІІ құрамында соғысқа қатысып, кейін</w:t>
        <w:br/>
        <w:t>хабарсыз кеткен.</w:t>
        <w:br/>
        <w:t>4</w:t>
        <w:br/>
        <w:t>КАБАНОВ Михаил Стеланович, қатардағы жа-</w:t>
        <w:br/>
        <w:t>үшигер. Харьков обл., Арзамас қ-нда 1923 ж</w:t>
        <w:br/>
        <w:t>туған. БАКЖО мүшесі, білімі орта. Сырдария</w:t>
        <w:br/>
        <w:t>АӘК арқылы 1942 ж. әскерге алынған. 61-Ар.</w:t>
        <w:br/>
        <w:t>77-ГвиАД, 221-ГвАП құрамында пулеметші</w:t>
        <w:br/>
        <w:t>ретінде соғысқа қатысын, 1943 ж. 12 шілдеде</w:t>
        <w:br/>
        <w:t>қазатапқан. Орел оба., Болховск ауд., Крипцоа-</w:t>
        <w:br/>
        <w:t>ва дер-ның соАт.-батыс жағында 500 м-дей</w:t>
        <w:br/>
        <w:t>қашықтықта жерленген.</w:t>
        <w:br/>
        <w:t>КАМАЕВ Сомон, қатардағы жауынгер. Бұр.</w:t>
        <w:br/>
        <w:t>«Киров» к-зы жерінде 1001 ж.туған. Білімі ба-</w:t>
        <w:br/>
        <w:t>стауыш, колхозшы. Сырдария АӘК арқылы</w:t>
        <w:br/>
        <w:t>1041 ж. әскерге алынған. 2857-АД, 942-АП</w:t>
        <w:br/>
        <w:t>құрамында соғысқа қатысып, 1942 ж. 141</w:t>
        <w:br/>
        <w:t>қаңтарда қаза тапқан. Калинин обл., Великие</w:t>
        <w:br/>
        <w:t>Ауки қ-сы, Смоленская к-сінде жерленген</w:t>
        <w:br/>
        <w:t>КАМАЛОВ Әбдек, қатардағы жауынгер. Ме9,</w:t>
        <w:br/>
        <w:t>Интернационал ауылдық кеңесі жерінде 1203</w:t>
        <w:br/>
        <w:t>ж.туған. Білімі бастауыш, колхозшы. Сырда-</w:t>
        <w:br/>
        <w:t>рия АӘК арқылы 1941 ж. әскерге алынған</w:t>
        <w:br/>
        <w:t>1428-ДП, 376-АД құрамында соғысқа</w:t>
        <w:br/>
        <w:t>қатысып, 1942 ж. қазатапқан. Ленипград ой/</w:t>
        <w:br/>
        <w:t>Мга ауд. Гонтовая Аинка дер. қасындағы тағай</w:t>
        <w:br/>
        <w:t>арасына жерленген.</w:t>
        <w:br/>
        <w:t>КАМАЛОВ Әшір, қатардағы жауынгер. Қазіргі</w:t>
        <w:br/>
        <w:t>Сырдария ауд-нда 1923 ж. туған. БАКЖО</w:t>
        <w:br/>
        <w:t>Мүшесі. білімі ортадан төмен. оқушы, Сырда-</w:t>
        <w:br/>
        <w:t>рия АӨК арқылы әскерге алынған. 120-АА,</w:t>
        <w:br/>
        <w:t>ЗАЗ-А)! құрамында сағысқа қатысып 184429 ж</w:t>
        <w:br/>
        <w:t>28 қыркүнектеп хабарсыз кеткен.</w:t>
        <w:br/>
        <w:t>91</w:t>
      </w:r>
    </w:p>
    <w:p>
      <w:r>
        <w:t>КАМАРДИНОВ Денепбан, сержант Бұр. 41</w:t>
        <w:br/>
        <w:t>Май» к-зы жерінде 1918 ж. туған. Білімі баста-</w:t>
        <w:br/>
        <w:t>уыш, колхозы. Сырдария АӘК арқылы 1943</w:t>
        <w:br/>
        <w:t>ж.әскерге алынған. 53-лесхбригада құрамын-</w:t>
        <w:br/>
        <w:t>да соғысқа қатысып, қаза талқан. Венгрия ре-</w:t>
        <w:br/>
        <w:t>спубликасы, Веребс-ныңантанығысында 500</w:t>
        <w:br/>
        <w:t>м-ден қашықтықта жерленген.</w:t>
        <w:br/>
        <w:t>КАТКОВ Ипан Федорович. кіші лейтенант.</w:t>
        <w:br/>
        <w:t>Торькав обл., Б-Мересһетск ауд.. Сангулопа</w:t>
        <w:br/>
        <w:t>дер-нда туғат. Білімі орта, қызметкер, Сырда-</w:t>
        <w:br/>
        <w:t>рияЛӘК арқылы 1941 ж.әскергеалынған. 95</w:t>
        <w:br/>
        <w:t>Полтава АД, 287-ГвАТІ құрамында изнод</w:t>
        <w:br/>
        <w:t>командирі ретінде соғысқа қатысып, 1843 ж.</w:t>
        <w:br/>
        <w:t>17 желтоқсанда қаза тапқан. Кировоград абл.,</w:t>
        <w:br/>
        <w:t>Знаменка ауд.. Медрева разһезінің оңт-баты-</w:t>
        <w:br/>
        <w:t>сында 2 км-дей қашықтықта жерленген.</w:t>
        <w:br/>
        <w:t>КАЮПОВ Досан, қатардағы жауынгер.</w:t>
        <w:br/>
        <w:t>«Бірінші мамыр» ауылдық кеңесі, бұр. «1</w:t>
        <w:br/>
        <w:t>Май» к-зы жерінде 1898 ж. туған. Шала гауат-</w:t>
        <w:br/>
        <w:t>ты, колхозшы. Сырдария АӘК арқылы 1942ж</w:t>
        <w:br/>
        <w:t>әскерге алынған. 47-ГвАД, 142-ГвАП құра-</w:t>
        <w:br/>
        <w:t>мында соғысқа қатысып, 1944 ж. 2 қаптарда</w:t>
        <w:br/>
        <w:t>қаза тапқан. Днепропетровск обл., НИкополь</w:t>
        <w:br/>
        <w:t>ауд.. Мирополь хуторында жерленген.</w:t>
        <w:br/>
        <w:t>КАЮПОВ дДосскс. қатардағы жауынгер. Мо4</w:t>
        <w:br/>
        <w:t>ауылдық кеңесі жерінде 1905 ж. туған. Білімі</w:t>
        <w:br/>
        <w:t>бастауыш, колхозшы. Сырдария АӘК арқылы</w:t>
        <w:br/>
        <w:t>1941 ж. аскерге алыпған. 1428-АП, 376-АД</w:t>
        <w:br/>
        <w:t>құрамында соғысқа қатысып, 1942 ж. 25</w:t>
        <w:br/>
        <w:t>қыркүйекте қаза тапқан. Аепинтрад обал.. Мғга</w:t>
        <w:br/>
        <w:t>ауд.. АЛипка дер. маңындағы тоғай арасына</w:t>
        <w:br/>
        <w:t>жерленген.</w:t>
        <w:br/>
        <w:t>КАЮПОВ Қазыбек, қатардағы жауынгер.</w:t>
        <w:br/>
        <w:t>Сұлутөбе ст-нда 1914 ж. туған. Білімі ортадан</w:t>
        <w:br/>
        <w:t>тәмен, колхозшы. Сырдария АӘКарқылы 1941</w:t>
        <w:br/>
        <w:t>ж. әскерге алынған. 300-АД, 1048-АП құра-</w:t>
        <w:br/>
        <w:t>мында соғысқа қатысып, 1443 ж. 14 қаңтарда</w:t>
        <w:br/>
        <w:t>Вастов оба. Раздорнан &lt;7. маңындағы</w:t>
        <w:br/>
        <w:t>шайқаста қаза тауып, сонда қалып қойған.</w:t>
        <w:br/>
        <w:t>КӘДЕБАЕВ Елдей, қатардағы жауынгер. Тар-</w:t>
        <w:br/>
        <w:t>тоғай ауылдық кеңесі жерінде 1920 ж. туған.</w:t>
        <w:br/>
        <w:t>Білімі орташа, студент. Шиелі АӘҚ арқылы</w:t>
        <w:br/>
        <w:t>әскерге алынып, кейін хабарсыз кеткен.</w:t>
        <w:br/>
        <w:t>КӘЛЕНОВ Әуел, қатардағы жауынгер.</w:t>
        <w:br/>
        <w:t>«Бірінші мамыр» ауылдық кеңесі жерінде</w:t>
        <w:br/>
        <w:t>1913 ж. туғап. Шала сауатты, колхозшы. Сыр-</w:t>
        <w:br/>
        <w:t>дария АӘК арқылы 1941 ж. әскерге алыпған.</w:t>
        <w:br/>
        <w:t>336-АД, 112Я-АП құрамшида соғысқа</w:t>
        <w:br/>
        <w:t>қатысып, 1942 ж.25 қарашада қаза тапқан, Қа-</w:t>
        <w:br/>
        <w:t>динин абал., Зубцов ауд.. Плюцеводер. маңына</w:t>
        <w:br/>
        <w:t>жерленген.</w:t>
        <w:br/>
        <w:t>КӘМӘЛӘДИНОВ Жайлыбай, қатардағы жау-</w:t>
        <w:br/>
        <w:t>ынгер. Қазан ауылдық кеңесі жерінде 1920 ж.</w:t>
        <w:br/>
        <w:t>туған. Білімі ортадан төмен, колхозшы. Сырда-</w:t>
        <w:br/>
        <w:t>рия АӘКарқылы аәскергеалынып, кейін хабар-</w:t>
        <w:br/>
        <w:t>сыз кеткен.</w:t>
        <w:br/>
        <w:t>КӘРІБАЕВ Лмандық, қатардағы жауынгер.</w:t>
      </w:r>
    </w:p>
    <w:p>
      <w:r>
        <w:t>Қазіргі Сырдария ауд-нда 1920 ж.туған. Білімі</w:t>
        <w:br/>
        <w:t>артадан төмен, жұмысшы. Сырдария АЭК</w:t>
        <w:br/>
        <w:t>апҡылш әскерге алынған. 2801-44, 181 АП, 2-</w:t>
        <w:br/>
        <w:t>Арат құрамында соғысқа қатысын, 1941ж.12</w:t>
        <w:br/>
        <w:t>ақтанда қаза тапқан нинурад 66. СоссАноә</w:t>
        <w:br/>
        <w:t>дер-нда бауырластар анратыана ж өнген.</w:t>
        <w:br/>
        <w:t>төмен, жұмысшы. Сырдарня АӘК арқылы</w:t>
        <w:br/>
        <w:t>әскерге алынған. Бөлімше командирі ретінде</w:t>
        <w:br/>
        <w:t>соғысқа қатысып, 1944 ж.лшлдеайынанхабар-</w:t>
        <w:br/>
        <w:t>сыз кеткен.</w:t>
        <w:br/>
        <w:t>КОРШАЕВ Яков Федорович, қатардағы жауын-</w:t>
        <w:br/>
        <w:t>гер. Қазіргі Сырдария ауд-нда 1905 ж. туған.</w:t>
        <w:br/>
        <w:t>Білімі бастауыш. Сырдария АӘК арқылы 1942</w:t>
        <w:br/>
        <w:t>ж. әскерге алынған. 39-ГвАД, 120-ГнАТІ құра-</w:t>
        <w:br/>
        <w:t>мында атқыш ретінде соғысқа қатысып, жа-</w:t>
        <w:br/>
        <w:t>рақаттан 1943 ж. 11 қазанда қайтыс болғап</w:t>
        <w:br/>
        <w:t>Запорожье обл., Софиевка ауд.. Московка дер-</w:t>
        <w:br/>
        <w:t>нда жерленген.</w:t>
        <w:br/>
        <w:t>ҠОРХАЛЕВ Алексанар Матвеевич, қатардағы</w:t>
        <w:br/>
        <w:t>жауынгер. Қазіргі Сырдария ауд-нда 1923 ж</w:t>
        <w:br/>
        <w:t>туған. БАКЖО мүшесі, білімі ортадан төмен,</w:t>
        <w:br/>
        <w:t>жұмысшы. Сырдария АӘҚ арқылы 1941 ж</w:t>
        <w:br/>
        <w:t>әскерге алынған. 120-АП құрамында соғысқа</w:t>
        <w:br/>
        <w:t>қатысып, 1943 ж. 14 қантарда қазатапқан. Го-</w:t>
        <w:br/>
        <w:t>родишғауд. Карловадер-нан 2 қм-дей оңт,-ба-</w:t>
        <w:br/>
        <w:t>тыстағы бригадалық зиратқа жерленгет.</w:t>
        <w:br/>
        <w:t>КӨБЕКОВ Ғани, қатардағы жауынгер. Бұр</w:t>
        <w:br/>
        <w:t>«Қазан» к-зы жерінде 1914 ж.туған. Білімі ба-</w:t>
        <w:br/>
        <w:t>стауыш, колхозшы. Сырдария АӘҠ арқылы</w:t>
        <w:br/>
        <w:t>1943 ж. әскерге алыпған. 19-ГвАД, 51-ГвАП</w:t>
        <w:br/>
        <w:t>құрамында мерген ретінде соғысқа қатысып,</w:t>
        <w:br/>
        <w:t>1945ж.22 наурызда қазатапқан. Шығыс Пірус-</w:t>
        <w:br/>
        <w:t>сия, Бекенфольдтегі 129-әскери зиратқа жер-</w:t>
        <w:br/>
        <w:t>женген.</w:t>
        <w:br/>
        <w:t>КӨБЕСОВ Разақ, қатардағы жауынгер.</w:t>
        <w:br/>
        <w:t>Қызылжарма ауылдық кеңесі жерінде 1917 ж.</w:t>
        <w:br/>
        <w:t>туған. Білімі ортадан төмен. колхозшы.</w:t>
        <w:br/>
        <w:t>Қызылорда ҚӘК арқылы 1941 ж. 24 тпілдеде</w:t>
        <w:br/>
        <w:t>әскерге алынған. 20686-ДІІ құрамында 1942</w:t>
        <w:br/>
        <w:t>ж. соғысқа қатысып, 1943 ж.20 наурызда Смо-</w:t>
        <w:br/>
        <w:t>денек обл-нда болған шайқаста хабарсыз кст-</w:t>
        <w:br/>
        <w:t>кеп.</w:t>
        <w:br/>
        <w:t>КӨДЕКБАЕВ Жамақұл, қатардағы жауынгер.</w:t>
        <w:br/>
        <w:t>«Бірінші мамыр» ауылдық кеңесі жерінде</w:t>
        <w:br/>
        <w:t>18097 ж. туған. Білімі бастауыш, колхозшы.</w:t>
        <w:br/>
        <w:t>Сырдария АӘК арқылы әскерге алынып, 1943</w:t>
        <w:br/>
        <w:t>ж. наурыз айынан хабарсыз кеткен</w:t>
        <w:br/>
        <w:t>КӨЛБАЕВ Әубәкір, қатардағы жауынгер. Ки</w:t>
        <w:br/>
        <w:t>ров ауылдық кеңесі жерінде 1909 ж. туған</w:t>
        <w:br/>
        <w:t>Білімі бастауыш, колхазшы. Сырдария АӘК</w:t>
        <w:br/>
        <w:t>арқылы әскерге алынған. 9309-АП құрамында</w:t>
        <w:br/>
        <w:t>соғысқа қатысып, 1942 ж. 23 мамырдан хабар-</w:t>
        <w:br/>
        <w:t>сыз кеткен.</w:t>
      </w:r>
    </w:p>
    <w:p>
      <w:r>
        <w:t>КӨЛДЕЕН Қаржау, қатардағы жауынгер. 2-</w:t>
        <w:br/>
        <w:t>ауыл, бұр. «Қызыл ту» к-зы жерінде 1922 ж</w:t>
        <w:br/>
        <w:t>туған. БАКЖО мүшесі, білімі орта. Сырдария</w:t>
        <w:br/>
        <w:t>АӘКарқылы 1942 ж.21 маусымдазскергеалы»</w:t>
        <w:br/>
        <w:t>шып, 1943 ж.тамыз айынан хабарсыз кеткен.</w:t>
        <w:br/>
        <w:t>КӨРПЕБАЕВ, қатардағы жауынгер. «Инторна-</w:t>
        <w:br/>
        <w:t>ционал» к-зы жерінде 1905 ж. туған. Білімі ба-</w:t>
        <w:br/>
        <w:t>стауыш, колхозшы. Сырдария АӘК арқылы</w:t>
        <w:br/>
        <w:t>әскерге алынған. 1428-ДПІ, 49-бөлімше құра-</w:t>
        <w:br/>
        <w:t>мында соғысқа қатысын, 1942 ж.22 қыркүйек</w:t>
        <w:br/>
        <w:t>тен хабарсыз кеткен.</w:t>
        <w:br/>
        <w:t>КӨРУНБЕТОВ Мақан, қазарлағы жауынгер</w:t>
        <w:br/>
        <w:t>Қаз! Сырдария аул-пда 1912 .туғап. Білімі</w:t>
        <w:br/>
        <w:t>бастауыш, колхозшы. Сырдария АЗҚ арқылы</w:t>
        <w:br/>
        <w:t>310 ж. әгкерге алынған. 245-АД. 249-АП</w:t>
        <w:br/>
        <w:t>94</w:t>
        <w:br/>
        <w:t>920-9Б құрамында соғысқа қатысыш, 1942 ж.</w:t>
        <w:br/>
        <w:t>18 қыркүйекте қаза тапқан. Нонгород обл., Де-</w:t>
        <w:br/>
        <w:t>мянскауд..Аонниадер-пыңонтүстгізен 1,5 км-</w:t>
        <w:br/>
        <w:t>дей қашықтықта жерленген.</w:t>
        <w:br/>
        <w:t>КӨШЕВ Босын, қатардағы жауынгер. Қазіргі</w:t>
        <w:br/>
        <w:t>Сырдария ауд-нда 1915 ж. туған. Білімі 5-</w:t>
        <w:br/>
        <w:t>класс. жұмысшы. Сырдария АЭҚ арқылы 1942</w:t>
        <w:br/>
        <w:t>ж. әскерге алынып, 1944 ж. 13 қарашада қаза</w:t>
        <w:br/>
        <w:t>тапқан. Эстониядағы Киншенскауд., Масины-</w:t>
        <w:br/>
        <w:t>мяя дер-пда жерленген</w:t>
        <w:br/>
        <w:t>КӨШІЕГЕЕВ Құдайберген. қатардағы жауын-</w:t>
        <w:br/>
        <w:t>гер. «Бірінші мамыр» ауылдық кеңесі жерінде</w:t>
        <w:br/>
        <w:t>1903 ж. туған. Білімі бастауыш, колхоз</w:t>
        <w:br/>
        <w:t>Сырдария АӘК арқылы 1941 ж. әскерге</w:t>
        <w:br/>
        <w:t>алынған. 44-АД. 305-АП құрамында соғысқа</w:t>
        <w:br/>
        <w:t>қатысын, 1942 ж. 20 тамызда қаза тапқан. Ас-</w:t>
        <w:br/>
        <w:t>нинград оба., Кириши ауа. Новинки дер-сы</w:t>
        <w:br/>
        <w:t>ментемір жол арасиндағы тоғай ішіне жерлен-</w:t>
        <w:br/>
        <w:t>теп</w:t>
        <w:br/>
        <w:t>КӨШЕКБАЕВ Жұмабай, қатардағы жауынгер</w:t>
        <w:br/>
        <w:t>б-ауыл, бұр. «Сталин» ҡ-зм жерінде 1920 ж.</w:t>
        <w:br/>
        <w:t>туған. Білімі ортадан төмен, қолхозшы. Сырда-</w:t>
        <w:br/>
        <w:t>рия АӘК арқылы 1941 ж. әскерге алынған.</w:t>
        <w:br/>
        <w:t>152-БАБр, 1-ЕАБ құрамында мерген ретінде</w:t>
        <w:br/>
        <w:t>соғысқа қатысып, 1942 ж. 5 қыркүйекте қаза</w:t>
        <w:br/>
        <w:t>тапқан. Халкута с-на жақын маңда жерленген.</w:t>
        <w:br/>
        <w:t>КӨШЕРБАЕВ Бодан, қатардағы жауынгер.</w:t>
        <w:br/>
        <w:t>Қызылжарма ауылдық кеңесі жерінде 1903 ж.</w:t>
        <w:br/>
        <w:t>туған. Білімі бастауыши, колхозшы. Сырдария</w:t>
        <w:br/>
        <w:t>АӘК арқылы әскерге алынып, 1943 ж. мамыр</w:t>
        <w:br/>
        <w:t>айынан хабарсыз кеткен.</w:t>
        <w:br/>
        <w:t>КӨШЕРБАЕВ Іипхмұрат, қатардағы жауынгер.</w:t>
        <w:br/>
        <w:t>Қызылжарма ауылдық кеңесі жерінде 1897 ж.</w:t>
        <w:br/>
        <w:t>туған. Шала сауатты. колхозшы. Қызылорда</w:t>
        <w:br/>
        <w:t>ҚӘК арқылы 1942 ж. 17 қазанда әскерге алы-</w:t>
        <w:br/>
        <w:t>нып, 1944 ж. жолтоқсан айынан хабарсыз кет-</w:t>
        <w:br/>
        <w:t>кен</w:t>
        <w:br/>
        <w:t>КӨШЕРБАЕВ К.. қатардағы жауынгер. Қазан</w:t>
        <w:br/>
        <w:t>ауылдық кеңесі жерінде 1807 ж. туған. Білімі</w:t>
      </w:r>
    </w:p>
    <w:p>
      <w:r>
        <w:t>бастауыш, колхозшы. Сырдария АӘК арқылы</w:t>
        <w:br/>
        <w:t>әскерге алынып, 1842 ж. наурыз айынан ха-</w:t>
        <w:br/>
        <w:t>барсыз кеткен</w:t>
        <w:br/>
        <w:t>КӨШЕРБАЕВ Қаймағамбет, қатардағы жауын-</w:t>
        <w:br/>
        <w:t>гер. Қызылжарма ауылдық кеңесі жерінде</w:t>
        <w:br/>
        <w:t>1901 ж. туған. Нілімі бастаушы, колхозшы.</w:t>
        <w:br/>
        <w:t>Сырдария АӘК арқылы әскерге алынған. 91-</w:t>
        <w:br/>
        <w:t>АД. БІЛ-АП, 1 АБ, 2-рота құрамында соғысқа</w:t>
        <w:br/>
        <w:t>қатысын, 1942 ж. 21 мамырда қала тапқан. Во-</w:t>
        <w:br/>
        <w:t>рошилоптрад обл. Вестаршеовка с нда жер-</w:t>
        <w:br/>
        <w:t>лепген</w:t>
        <w:br/>
        <w:t>КӨШЕРБАЕВ Қанмағалбет, қатардағы жауып»</w:t>
        <w:br/>
        <w:t>гер. Қылылжарма ауылдық кеңесі жерінде</w:t>
        <w:br/>
        <w:t>1912 ж. туған. Білімі бастауыш, калхазшы.</w:t>
        <w:br/>
        <w:t>Сырдария АЭК арқыам әскергеллынып, 1042</w:t>
        <w:br/>
        <w:t>ж. қараша айынан хабарсыз кеткен</w:t>
        <w:br/>
        <w:t>КӨШЕРБАЕВ Қожабек, қатардағы жауынғер.</w:t>
        <w:br/>
        <w:t>Қызылжарма ауылдық кеңесі жерінде 1898 ж.</w:t>
        <w:br/>
        <w:t>туған. Шала сауатты, колхозилы. Сырдария</w:t>
        <w:br/>
        <w:t>ӘКоарқылы өскералынын 1445ж. маусым</w:t>
        <w:br/>
        <w:t>аҢынан хабарсы кеткен</w:t>
        <w:br/>
        <w:t>КӨППЕПБАЕВ 24 18. қығардағы жауынтғн</w:t>
        <w:br/>
        <w:t>Бынан мамы а АДЫР кергі жерінде</w:t>
        <w:br/>
        <w:t>ИАҺЬЯСОВ Әбдірашид, қатардағы жауыптер</w:t>
        <w:br/>
        <w:t>“Бірінші мамыр» ауылдық кеңесі жерінде</w:t>
        <w:br/>
        <w:t>1922 ж. туған. БАКЖО мүшесі, білімі ортадан</w:t>
        <w:br/>
        <w:t>тәмен. Қызылорда ҚӘК арқылы 1941 ж.</w:t>
        <w:br/>
        <w:t>қазанда әскерге алынып, 1942 ж. маусым</w:t>
        <w:br/>
        <w:t>айыпан хабарсыз кеткен.</w:t>
        <w:br/>
        <w:t>ИЛЬЯСОВ Әйтім, қатардағы жауынгер. Ленин</w:t>
        <w:br/>
        <w:t>ауылдық кеңесі жерінде 1910 ж. туған. Білімі</w:t>
        <w:br/>
        <w:t>бастауыш, колхозшы. Сырдария АӘК арқылы</w:t>
        <w:br/>
        <w:t>әскерге алыпып, кейін хабарсыз кеткен</w:t>
        <w:br/>
        <w:t>ИЛЬЯСОВ Құлтай. қатардағы жуыпгер. Ағнин</w:t>
        <w:br/>
        <w:t>ауылдық кеңесі жерінде 1913 ж. туған. Білімі</w:t>
        <w:br/>
        <w:t>бастауыш, колхозшы. Сырдария АӘК арқылы</w:t>
        <w:br/>
        <w:t>әскерге алынып, кейін хабарсыз кеткен</w:t>
        <w:br/>
        <w:t>ИЛЬЯСОВ Тезекбай, қатардағи жауынгер. Ки-</w:t>
        <w:br/>
        <w:t>ров ауылдық кеңесі жерінде 1915 ж. туған.</w:t>
        <w:br/>
        <w:t>Білімі 5-класс, ҡолхазтты. Сырдария АӘЭҚ</w:t>
        <w:br/>
        <w:t>арқылы әскерге алынып, кейін хабарсыз кет-</w:t>
        <w:br/>
        <w:t>кен.</w:t>
        <w:br/>
        <w:t>ИАЬЯСОВ Шіәдіман. қатардағы жауынгер.</w:t>
        <w:br/>
        <w:t>«Бірінші мамыр» ауылдық кеңесі жерінде</w:t>
        <w:br/>
        <w:t>1919 ж. туған. Білімі ортадан төмен, колхозипы.</w:t>
        <w:br/>
        <w:t>Сырдария АӘҠ арқылы әскерге алыншп, 1942</w:t>
        <w:br/>
        <w:t>жылдан хабарсыз кеткен.</w:t>
        <w:br/>
        <w:t>ИМАМӘЛІКОВ Дүйсембай, қатардағы жауын-</w:t>
        <w:br/>
        <w:t>гер. Аснин ауылдық кеңесі жерінде 1910 ж.</w:t>
        <w:br/>
        <w:t>туған. Білімі бастауыш, колхозшы. Сырдария</w:t>
        <w:br/>
        <w:t>АӘК арқылы әскерге алынып. 1942 ж. жел-</w:t>
      </w:r>
    </w:p>
    <w:p>
      <w:r>
        <w:t>тоқсан айынан хабарсыз кеткен.</w:t>
        <w:br/>
        <w:t>ИМАМӘЛІКОВ Сәрсенбай, қатардағы жауын-</w:t>
        <w:br/>
        <w:t>гер. Ленин ауылдық кеңегі жерінде 1908 ж.</w:t>
        <w:br/>
        <w:t>Туған. Білімі бастауыш, колхазшы. Сырдария</w:t>
        <w:br/>
        <w:t>АӘК арқылы әскерге алынып, 1943 ж. қазан</w:t>
        <w:br/>
        <w:t>айынан хабарсыз кеткен.</w:t>
        <w:br/>
        <w:t>ИМАНБАЕВ Кәдірбек, қатардағы жауынгер.</w:t>
        <w:br/>
        <w:t>«Бірінші мамыр» ауылдық кеңесі, бұр. 13-</w:t>
        <w:br/>
        <w:t>ауыл, «Құмсуат» қ-зы жерінде 1922 ж. туған.</w:t>
        <w:br/>
        <w:t>БАКЖО мүшесі, білімі ортадан төмеп. Сырда-</w:t>
        <w:br/>
        <w:t>рия АӘК арқылы 1941 ж. әскерге алынып,</w:t>
        <w:br/>
        <w:t>кейін хабарсыз кеткен.</w:t>
        <w:br/>
        <w:t>ИМАНБАЕВ Сәрсенбай, қатардағы жауынгер.</w:t>
        <w:br/>
        <w:t>Қызылжарма ауылдық кеңесі жерінде 1907 ж.</w:t>
        <w:br/>
        <w:t>туған. Білімі бастауыш, колхозшы. Сырдария</w:t>
        <w:br/>
        <w:t>АӘК арқыла әскерге алынып, кейін хабарсыз</w:t>
        <w:br/>
        <w:t>кеткен</w:t>
        <w:br/>
        <w:t>ИМАНБАЕВ Сейсенбай, қатардағы жауынгер.</w:t>
        <w:br/>
        <w:t>Қызылжарма ауылдық кеңесі жерінде 1010 ж</w:t>
        <w:br/>
        <w:t>туған. Білімі бастауыш, колхозшы. Сырдария</w:t>
        <w:br/>
        <w:t>ЖӘК арқылы әскерге алынып, кейіп хабарсыз</w:t>
        <w:br/>
        <w:t>кеткен. й</w:t>
        <w:br/>
        <w:t>ИМАНБАЕВ Текебай, қатардағы жауынгер.</w:t>
        <w:br/>
        <w:t>Қазіргі Сырдария ауд-нда 1907 ж.туған. Білімі</w:t>
        <w:br/>
        <w:t>бастауыш, жұмысшы, Сырдария АӘК арқылы</w:t>
        <w:br/>
        <w:t>әскерге алынған. 1192-АП құрамында соғысқа</w:t>
        <w:br/>
        <w:t>қатысып, 1942 жылдан хабарсыз кеткен.</w:t>
        <w:br/>
        <w:t>ИМАНБЕРДИЕВ Әбдіқалық, қатардағы жауын-</w:t>
        <w:br/>
        <w:t>гер. 9-ауыл, бұр. «Интернационал» қ-зы</w:t>
        <w:br/>
        <w:t>жерінде 1902 ж. туған. Білімі бастауыш, кол-</w:t>
        <w:br/>
        <w:t>хозшы. Сырдария АӘК арқылы 1941 ж.әскерге</w:t>
        <w:br/>
        <w:t>алинғап.376-АД құрамындасағысқа қатысып,</w:t>
        <w:br/>
        <w:t>1842 ж. 27 қырқүйекте қазатапқан. Ленинград</w:t>
        <w:br/>
        <w:t>Мта ауд.. Ғайталоно дер-ның 510 м-дей</w:t>
        <w:br/>
        <w:t>-апағыс жағында жерленген</w:t>
        <w:br/>
        <w:t>89</w:t>
        <w:br/>
        <w:t>ИМАНБЕРДИЕВ Төлеген, қатардағы жауын-</w:t>
        <w:br/>
        <w:t>гер. Интернационал ауылдық кеңесі жерінде</w:t>
        <w:br/>
        <w:t>1005 ж. туған. Білімі бастауыш, колхозшы.</w:t>
        <w:br/>
        <w:t>Сырдария АӘК арқылы әскерге алынып, кейін</w:t>
        <w:br/>
        <w:t>хабарсыз кеткен</w:t>
        <w:br/>
        <w:t>ИМАНҒАЛИЕВ Төребек, қатардағы жауынгер.</w:t>
        <w:br/>
        <w:t>Киров ауылдық кеңесі жерінде 1919 ж. туған.</w:t>
        <w:br/>
        <w:t>Білімі Б-класс, колхозшы. Сырдария АӘК</w:t>
        <w:br/>
        <w:t>арқылы әскерге алыпын, кейін хабарсыз кет-</w:t>
        <w:br/>
        <w:t>кен.</w:t>
        <w:br/>
        <w:t>ИМАНДИЕВ Әлік, гв. сержанты. Қазіргі Сыр-</w:t>
        <w:br/>
        <w:t>дария ауд-нда 1913 ж. туған. Білімі ортадан</w:t>
        <w:br/>
        <w:t>төмен, темір жол жұмысшысы... Сырдария ЛЭК</w:t>
        <w:br/>
        <w:t>арқылы 1942 ж. әскерге алынған, 49-ГвАД,</w:t>
        <w:br/>
        <w:t>144-ГВҺАП құрамында бөлімше командирі</w:t>
        <w:br/>
        <w:t>ретінде соғысқа қатысып, 1943 ж. 28</w:t>
        <w:br/>
        <w:t>қыркүйекте қаза тапқан. Сталино обл.. Снеж-</w:t>
        <w:br/>
        <w:t>нянск ауд.. Марленонка с-ның, 2 км-дей онт.-</w:t>
        <w:br/>
        <w:t>шығыс жағында жерлсиген.</w:t>
      </w:r>
    </w:p>
    <w:p>
      <w:r>
        <w:t>ИМАНҚҰЛОВ Сексенбай, қатардағы жауын-</w:t>
        <w:br/>
        <w:t>гер. Интернационал ауылдық кеңесі жерінде</w:t>
        <w:br/>
        <w:t>1900 ж. туғап. Шала сауатты, колхозшы. Сыр-</w:t>
        <w:br/>
        <w:t>дария АӘК арқылы әскерге алынып, 1944 ж.</w:t>
        <w:br/>
        <w:t>ақпан айынан хабарсыз кеткеп.</w:t>
        <w:br/>
        <w:t>ИМАНҚҰЛОВ Үсен, қатардағы жауынгер.</w:t>
        <w:br/>
        <w:t>Айдарлы ауылдық кеңесі жерінде 1919 ж.</w:t>
        <w:br/>
        <w:t>туған. Білімі ортадан төмен, колхозшы. Сырда-</w:t>
        <w:br/>
        <w:t>рия АӘК арқылы 1942 ж. наурызда әскерге</w:t>
        <w:br/>
        <w:t>алынып, кейін хабарсыз кеткен.</w:t>
        <w:br/>
        <w:t>ИМАНОВ Әлнақбар. кіші сержант. М3, Ленин</w:t>
        <w:br/>
        <w:t>аумлдықкеңесіжерінде 1915 ж.туған. Біліміб-</w:t>
        <w:br/>
        <w:t>класс, қолхозшы. Сырдария АӘК арқылы 1941</w:t>
        <w:br/>
        <w:t>ж. әскерге алынған. Бөлімше командирі</w:t>
        <w:br/>
        <w:t>ретінде соғысқа қатысып, 1943 ж. 3 жел-</w:t>
        <w:br/>
        <w:t>тоқсанда қаза тапқан.</w:t>
        <w:br/>
        <w:t>ИМАНОВ Баба, қатардағы жауынгер. М93, Ле-</w:t>
        <w:br/>
        <w:t>нин ауылдық кеңесі жерінде 1899 ж. туған.</w:t>
        <w:br/>
        <w:t>Шала сауатты, колхозшы. Сырдария АӘК</w:t>
        <w:br/>
        <w:t>арқылы 19041 ж. әскерге алыпған. 214-АД,</w:t>
        <w:br/>
        <w:t>1074-АП құрамында соғысқа қатысып. 16</w:t>
        <w:br/>
        <w:t>қаңтарда қаза тапқан. Ленинград оба. Мга</w:t>
        <w:br/>
        <w:t>ауа. Гонтовая Анпка дер-пың 1 км-дей солт.-</w:t>
        <w:br/>
        <w:t>батыс жағындағы полктік зиратқа жерленген.</w:t>
        <w:br/>
        <w:t>ИМАНОВ Есмахан. қатардағы жауынгер. Ас-</w:t>
        <w:br/>
        <w:t>нин ауылдық кеңсесі жеріпде 1909 ж. туға.</w:t>
        <w:br/>
        <w:t>Білімі бастауыш, коАхозшы. Сырдария АӘК</w:t>
        <w:br/>
        <w:t>арқылы әскерге алынып, кейін хабарсыз кет-</w:t>
        <w:br/>
        <w:t>кен.</w:t>
        <w:br/>
        <w:t>ИМАНОВ Қасымхан, қатардағы жауыпгер.</w:t>
        <w:br/>
        <w:t>Кө3, Ленин ауылдық кеңесі жерінде 1916 ж.</w:t>
        <w:br/>
        <w:t>туған. Білімі бастауыш, колхозиия. Сырдария</w:t>
        <w:br/>
        <w:t>ДӘКарқылы 1942 ж.әскергесалынған. 451-АТПІ</w:t>
        <w:br/>
        <w:t>құрамында танкіге қарсы қолданылатын</w:t>
        <w:br/>
        <w:t>қарудың бірінші нөмері рстінде соғысқа</w:t>
        <w:br/>
        <w:t>қатысып, 1943 ж. 15 қыркүйекте қаза тапқан</w:t>
        <w:br/>
        <w:t>Брянск абл., Аубропно ауд.. Соколинбор дер-</w:t>
        <w:br/>
        <w:t>ның зиратына жерленген.</w:t>
        <w:br/>
        <w:t>ИМАШОВ Таңатар, қатардағы</w:t>
        <w:br/>
        <w:t>Жамбыл ауылдық кеңесі жерінде 1924 ж</w:t>
        <w:br/>
        <w:t>тұған. Інлімі орталау, студент, Сырдария АӘК</w:t>
        <w:br/>
        <w:t>арқылы әскерге алынып. кеі барасыз кет-</w:t>
        <w:br/>
        <w:t>кен.</w:t>
        <w:br/>
        <w:t>жауынгер.</w:t>
        <w:br/>
        <w:t>туған. БАКЖО) мүшесі, білімі 5-класс, жұмыс-</w:t>
        <w:br/>
        <w:t>ншы. Пімелі АЭК арқылы 1939 ж. әскерге алы-</w:t>
        <w:br/>
        <w:t>нын, 1941 ж. 23 маусымнан хабарсыз кеткен.</w:t>
        <w:br/>
        <w:t>ҚАЛАБАЕВ Мінайдар, қатардағы жауынгер.</w:t>
        <w:br/>
        <w:t>1107 ж. Қазан ауылдық кеңсесі жерінде туған</w:t>
        <w:br/>
        <w:t>Білімі бастауыш, колхозы. Сырдария АЭК</w:t>
        <w:br/>
        <w:t>арқылы әскерге алынып, кейін хабарсыз кет-</w:t>
        <w:br/>
        <w:t>кен.</w:t>
        <w:br/>
        <w:t>ҚАЛАБАЕВ Тұлтай, қатардағы жауынгер. Ип-</w:t>
        <w:br/>
        <w:t>тернационал ауылдық кенесі, бұрынғы 9-</w:t>
        <w:br/>
        <w:t>ауылда 18903 ж. туған. Білімі бастауыш,</w:t>
      </w:r>
    </w:p>
    <w:p>
      <w:r>
        <w:t>колхоланы. Сырдария ЛӘҚ арқылы әскерге</w:t>
        <w:br/>
        <w:t>алынған. 326-АА құрамында гоғысқа қатысып,</w:t>
        <w:br/>
        <w:t>ауыр жарақаттанған. 1942 ж. 27 қырқүйекте</w:t>
        <w:br/>
        <w:t>4155-жеке медсапбатта қайтыс болған, Аенинг-</w:t>
        <w:br/>
        <w:t>радоба., Мгаауд.. Нижняя Пазия дер-ның оңт.-</w:t>
        <w:br/>
        <w:t>ишағ. жағында жерленген.</w:t>
        <w:br/>
        <w:t>ҚАЛБЫМБАЕВ Тұсынбек, аға саяси жетекші.</w:t>
        <w:br/>
        <w:t>ІЗ12ж.қазіріз Сырдария ауд-пда туғап. Білімі</w:t>
        <w:br/>
        <w:t>ортадан төмен, қызметкер. Сырдария АЭҚ</w:t>
        <w:br/>
        <w:t>арқылы әскерге алынып, 101-ДИнАзБ құра-</w:t>
        <w:br/>
        <w:t>мында нұсқаушы-насихатинл инструктор</w:t>
        <w:br/>
        <w:t>иегінде соғысқа қатысқан. 19842 ж. желтақсан</w:t>
        <w:br/>
        <w:t>амынан хайарсыз кеткен</w:t>
        <w:br/>
        <w:t>ҚАЛҒЫМБАЕВ Шайқ, 3-рангалы әскери мал</w:t>
        <w:br/>
        <w:t>ләрнгері. 1912 ж. «зріниа мамыр» ауылдық</w:t>
        <w:br/>
        <w:t>кеңесі жеринде тұған. Білімі бастауыш, колхоз-</w:t>
        <w:br/>
        <w:t>ы. Сырдария АӘК арқылы әскерге алынып,</w:t>
        <w:br/>
        <w:t>ПН-АЖАД құрамында негоринарлық қызмет</w:t>
        <w:br/>
        <w:t>Өзлімініш, бастығы ретінде соғысқа қатысқан.</w:t>
        <w:br/>
        <w:t>ҮІ ж. мамырайынан хабарсыз кеткен.</w:t>
        <w:br/>
        <w:t>ҚАЛДЫБАЕВ Төлебай, қатардағы жауынгер.</w:t>
        <w:br/>
        <w:t>Нитернапиопал ауылдық кеңесі жерінде 1910</w:t>
        <w:br/>
        <w:t>жуған. Білімі бастауыш, колхозшы. Сырда-</w:t>
        <w:br/>
        <w:t>1 ӘК арқылы әскерге алынып, 291-АД,</w:t>
        <w:br/>
        <w:t>94-АН құрамында соғысқа қатысқан. 1942</w:t>
        <w:br/>
        <w:t>Эумамырда қазатанқан. Авнинградобл., За-</w:t>
        <w:br/>
        <w:t>әхчек ауд. Сутоки дер-сында жерленген.</w:t>
        <w:br/>
        <w:t>ҚАЛДЫБАЕВ Төлепбай, қатардағы жауынгер.</w:t>
        <w:br/>
        <w:t>БІЗ Нитернациойал ауылдық кеңесі</w:t>
        <w:br/>
        <w:t>жерінде туған. Білімі бастауыш, колхозшы.</w:t>
        <w:br/>
        <w:t>А“ырдария АӘК арқылы әскерге алынып, кейіп</w:t>
        <w:br/>
        <w:t>хасарсыл кеткен</w:t>
        <w:br/>
        <w:t>ҚАЛДЫБАЕВ Мбырақым, қатардағы жауын-</w:t>
        <w:br/>
        <w:t>ЕГІН ж, «Бірініші мамыр» ауылдық кеңесі</w:t>
        <w:br/>
        <w:t>көрінде туған. Білімі 5-қласс. жұмысшы,</w:t>
        <w:br/>
        <w:t>Қызылорда ҚОҚ арқылы 1942 ж. әскергеалы-</w:t>
        <w:br/>
        <w:t>ани, 845 ж. ақпан анынан хабарсыз кеткен</w:t>
        <w:br/>
        <w:t>ҚАЛЕКЕЕВ Бардақанр, қатардағы жауыничер</w:t>
        <w:br/>
        <w:t>Үр» ж. «Мірінші мамыр» ауылдық, кеңесі</w:t>
        <w:br/>
        <w:t>ранде Туған. Білімі 5-қлас жұмысшы.</w:t>
        <w:br/>
        <w:t>қызылорда ҚК арқылы 1942 ж. 20 ақпанда</w:t>
        <w:br/>
        <w:t>екгртеалынып, 1943 ж.пилдеанынан хабар-</w:t>
        <w:br/>
        <w:t>1% кеткен</w:t>
        <w:br/>
        <w:t>ҚАЛЕКЕЕВ Жорабек, қатардағы жауынгер.</w:t>
        <w:br/>
        <w:t>19П9 ж. Тартоғай ауылдық кенесі жерінде</w:t>
        <w:br/>
        <w:t>ізған. Білімі бастауыш, колхозшы. Шиелі АӘК</w:t>
        <w:br/>
        <w:t>арқылы әскерге алыпып, кейін хабарсыа кел-</w:t>
        <w:br/>
        <w:t>ҚААЖАНОВ Савмиоми</w:t>
        <w:br/>
        <w:t>Мроарлін мадым,</w:t>
        <w:br/>
        <w:t>әиитпанақ</w:t>
        <w:br/>
        <w:t>қағарлағы жауынсер</w:t>
        <w:br/>
        <w:t>кеңестиіші дұ. 2-ақсалыы,</w:t>
        <w:br/>
        <w:t>ына 1М220ож. түгін</w:t>
        <w:br/>
        <w:t>к</w:t>
        <w:br/>
        <w:t>99</w:t>
        <w:br/>
        <w:t>БАКЖО мүшесі, білімі ортадан төмен.</w:t>
        <w:br/>
        <w:t>Қызылорда ҚӘК арқылы 1942 жылдың нау-</w:t>
        <w:br/>
        <w:t>рыз айында әскерге алинған, 155-АП құра-</w:t>
        <w:br/>
        <w:t>мында соғысқа қатысып, ауыр жарақаттанған.</w:t>
      </w:r>
    </w:p>
    <w:p>
      <w:r>
        <w:t>5193-ДЖГ-де қайтыс болған, жерленген жері</w:t>
        <w:br/>
        <w:t>белгісіз.</w:t>
        <w:br/>
        <w:t>ҚАЛИЕВ Байсын, қатардағы жауынгер. 1916</w:t>
        <w:br/>
        <w:t>ж. қазіргі Сырдария ауд-нда туған. Білімі 3</w:t>
        <w:br/>
        <w:t>класс, жұмысшы. Сырдария АӘК арқылы</w:t>
        <w:br/>
        <w:t>әскергеалынып, соғысқа қатысқан. 1944 ж.13</w:t>
        <w:br/>
        <w:t>қарашада қаза тапқан, Эстония, Кингисепп</w:t>
        <w:br/>
        <w:t>ауд-ндағы Массинымля дер-нда жерленген.</w:t>
        <w:br/>
        <w:t>ҚАЛИЕВ Мағзұм. қатардағы жауынгер. 1908</w:t>
        <w:br/>
        <w:t>ж. Қазан ауылдық кеңесі жеріпде туған. Білімі</w:t>
        <w:br/>
        <w:t>бастауыш, колхозшы. Сырдария АӘҚ арқылы</w:t>
        <w:br/>
        <w:t>әскерге алынып, кейін хабарсыз кеткен.</w:t>
        <w:br/>
        <w:t>ҚАЛИЕВ Мұқажан, қатардағы жауынгер. 1910</w:t>
        <w:br/>
        <w:t>ж.АЛенин ауылдық кеңесі жеріндетуған. Білімі</w:t>
        <w:br/>
        <w:t>бастауыш, колхозшы. Сырдария АӘК арқылы</w:t>
        <w:br/>
        <w:t>әскерге алынып, кейін хабарсыз кеткен.</w:t>
        <w:br/>
        <w:t>ҚАЛКЕШЕВ Иманбай, қатардағы жауынгер.</w:t>
        <w:br/>
        <w:t>1012 ж. Киров ауылдық кенесі жерінде туған</w:t>
        <w:br/>
        <w:t>Білімі бастауыш, колхозшы. Сырдария АӘК</w:t>
        <w:br/>
        <w:t>арқылы әскерге алынып, кейін хабарсыз кот-</w:t>
        <w:br/>
        <w:t>кен.</w:t>
        <w:br/>
        <w:t>ҚАЛҚАЕВ Айтжан. қатардағы жауынгер. 1898</w:t>
        <w:br/>
        <w:t>ж. Қазан ауылдық кеңесі жерінде туған. Шала</w:t>
        <w:br/>
        <w:t>сауатты, колхозшы. Сырдари АӘК арқылы</w:t>
        <w:br/>
        <w:t>әскерге алынып 1943 ж. науырыз айынан ха-</w:t>
        <w:br/>
        <w:t>барсыз кеткен.</w:t>
        <w:br/>
        <w:t>ҚАЛҚАЕВ Кенжеғұл, қатардағы жауынгер.</w:t>
        <w:br/>
        <w:t>1903 ж. Қазан ауылдық кеңесі жерінде туған.</w:t>
        <w:br/>
        <w:t>Білімі бастауыш, колхозшы. Сырдария АӘК</w:t>
        <w:br/>
        <w:t>арқылы әскерге алынып, кейін хабарсыз кет-</w:t>
        <w:br/>
        <w:t>кен.</w:t>
        <w:br/>
        <w:t>ҚААЛҚАНОВ Әлібек, сержант. 1897 ж. қазіргі</w:t>
        <w:br/>
        <w:t>Сырдария ауд-нда туған. Білімі 5-класс, қол-</w:t>
        <w:br/>
        <w:t>хозшы. Жалағаш АӘК арқылы 1941 ж.әскерге</w:t>
        <w:br/>
        <w:t>алынып, 8-АД, 181-АП құрамында бөлімше ко-</w:t>
        <w:br/>
        <w:t>мандирі ретінде соғысқа қатысқан. 1943 ж.11</w:t>
        <w:br/>
        <w:t>пплдеде қаза тапқап, Курск обл., Малоаркан-</w:t>
        <w:br/>
        <w:t>гслһск ауд-ның Зеленая Пондадер-нда жерлен-</w:t>
        <w:br/>
        <w:t>ген.</w:t>
        <w:br/>
        <w:t>ҚАЛМАҒАНБЕТОВ Құлжігіт, аға сержант</w:t>
        <w:br/>
        <w:t>1911ж. қазірігі Сырдария аул-ндатуған. Білімі</w:t>
        <w:br/>
        <w:t>артадан төмен, колхозшы. Сырдария Дақ</w:t>
        <w:br/>
        <w:t>арқылы әскерге алынып. 1-ЕСБ құрамында</w:t>
        <w:br/>
        <w:t>взвод қомаңдирі ретінде соғысқа қатысқан.</w:t>
        <w:br/>
        <w:t>1942 ж. 1 желтоқсанда қаза тапқан Һалинин</w:t>
        <w:br/>
        <w:t>оба. Мизпаководер-пда жерленген</w:t>
        <w:br/>
        <w:t>ҚАЛМАҚАНОВ Аяған, қатардағы жауынғен.</w:t>
        <w:br/>
        <w:t>1910 ж. Қазан ауылдық кеңесі жерінде туған.</w:t>
        <w:br/>
        <w:t>Білімі бастауыш, колхозшы. Сырдария АӘК</w:t>
        <w:br/>
        <w:t>арқылы әскерге алыпып, кейін хабарсыз ке</w:t>
        <w:br/>
        <w:t>кен</w:t>
        <w:br/>
        <w:t>ҚАЛМАҚАНОВ К., қатардағы жауынгер. 1814</w:t>
        <w:br/>
        <w:t>ж. бұрынғы «Кооператор» қ-зы ЖӨППдеН а</w:t>
        <w:br/>
        <w:t>Білімі 5-класс. ҡолхазны. Свырдаран ҚЫҚ</w:t>
        <w:br/>
        <w:t>арылы өгкерее ауылын, 1944 жылдан</w:t>
        <w:br/>
        <w:t>ма кеткен</w:t>
        <w:br/>
        <w:t>ҚААЛМАҚОВ Арқабан |Ө94ж. Қазан ауылдық</w:t>
      </w:r>
    </w:p>
    <w:p>
      <w:r>
        <w:t>көпесі жеріндетуған. Блемі бастауыш, колхол-</w:t>
        <w:br/>
        <w:t>еб</w:t>
        <w:br/>
        <w:t>жерімде туған. Колхозшы. Сырдария АЙ</w:t>
        <w:br/>
        <w:t>арқылы КӘНІ ж. лзсқерге алынып, кейін хабар</w:t>
        <w:br/>
        <w:t>сыз кеткен.</w:t>
        <w:br/>
        <w:t>ҚАЗАҚОВ Байымбай, қатардағы жауынгер.</w:t>
        <w:br/>
        <w:t>1894 ж. қазіргі Сырдария ауд-нда туған. Шала</w:t>
        <w:br/>
        <w:t>сауатты, колхозшы. Сырдария АӘК арқылы</w:t>
        <w:br/>
        <w:t>әскергеалыныт, 1343-жекероталынқұраммин-</w:t>
        <w:br/>
        <w:t>да соғысқа қатысқан. 1945 ж. 18 маусымда</w:t>
        <w:br/>
        <w:t>кешпелі ғоспитальда қайтыс болған. Глейвнп</w:t>
        <w:br/>
        <w:t>қ-сы, Қраус-штрасседежерденген, Ме72-зират</w:t>
        <w:br/>
        <w:t>ҚАЗАНҒАПОВ Әбдіқожа, қатардағы жауын-</w:t>
        <w:br/>
        <w:t>тер. 1906 ж. Киров ауылдық кеңсесі жерінді:</w:t>
        <w:br/>
        <w:t>туған. Білімі бастауыш, колхозшы. Сырдария</w:t>
        <w:br/>
        <w:t>ДӘК арқылы әскерге алынып, кейін хабарсыз</w:t>
        <w:br/>
        <w:t>кеткен.</w:t>
        <w:br/>
        <w:t>ҚАЗАНҒАПОВ Мырзағұл, қатардағы жауын-</w:t>
        <w:br/>
        <w:t>гер. 1905 ж. Киров ауылдық кеңесі жерінде</w:t>
        <w:br/>
        <w:t>туған. Білімі бастауыш, колхозшы. Сырдария</w:t>
        <w:br/>
        <w:t>АӘК арқылы әскерге алынып, 326-АД. 1428-</w:t>
        <w:br/>
        <w:t>АП, 409-бөліміпесі құрамында соғысқа</w:t>
        <w:br/>
        <w:t>қатысқан. 1942 ж. 23 қыркүйектен бастап ха-</w:t>
        <w:br/>
        <w:t>барсыз кеткен.</w:t>
        <w:br/>
        <w:t>ҚАЗБЕКОВ Алтабай, қатардағы жауыпгер.</w:t>
        <w:br/>
        <w:t>1915ж. қазіргі Сырдария ауд-пдатуған. Білімі</w:t>
        <w:br/>
        <w:t>ортадан төмен, колхозшы. Сырдария АЭК</w:t>
        <w:br/>
        <w:t>арқылы әскерге алынып, 21-АД, 121-АПқұра-</w:t>
        <w:br/>
        <w:t>мында соғысқа қатысқан. 1943 ж. 21 тамыздан</w:t>
        <w:br/>
        <w:t>бастап хабарсыз кеткен.</w:t>
        <w:br/>
        <w:t>ҚАЗБЕКОВ Кенжебек, қатардағы жауынгер.</w:t>
        <w:br/>
        <w:t>Интернациоанал ауылдық кеңесіне қарасты</w:t>
        <w:br/>
        <w:t>бұр. 9-ауылда 1922 ж туған. БАКЖО мүшесі,</w:t>
        <w:br/>
        <w:t>білімі ортадан төмен, колхозиты. Қызылорда</w:t>
        <w:br/>
        <w:t>ҚӘҚ арқылы әскерге алынып, 114-жеке АБ</w:t>
        <w:br/>
        <w:t>құрамында соғысқа қатысқан. 1942 ж. 12 та-</w:t>
        <w:br/>
        <w:t>мызда қазатапқан, Калининобл., Ржовауд. Де-</w:t>
        <w:br/>
        <w:t>шевка дер-нда жерленген.</w:t>
        <w:br/>
        <w:t>ҚАЗЫБЕКОВ Друкатбай, қатардағы жауынгер.</w:t>
        <w:br/>
        <w:t>1805 ж. қазіргі Сырдария ауд-ндатуған. Білімі</w:t>
        <w:br/>
        <w:t>бастауыш, жұмысшы. Қызылорда ҚӘҚ</w:t>
        <w:br/>
        <w:t>арқылы әскерге алынып, 116-АД, 292-АП</w:t>
        <w:br/>
        <w:t>құрамында соғысқа қатысқан. 1944 ж.1і</w:t>
        <w:br/>
        <w:t>сәуірде қаза тапқан, Калинин оба./ Мишино</w:t>
        <w:br/>
        <w:t>дер-сында жерленген.</w:t>
        <w:br/>
        <w:t>ҚАЗЫҚАНОВ Мәдияр. қатардағы жауынгер.</w:t>
        <w:br/>
        <w:t>1916 ж. Қазан ауылдық кеңесі жерінде туған.</w:t>
        <w:br/>
        <w:t>Білімі 5-қласс, колхозшы. Сырдария АӘК</w:t>
        <w:br/>
        <w:t>арқылы әскерге алынып, кейін хабарсыз кет-</w:t>
        <w:br/>
        <w:t>кен</w:t>
      </w:r>
    </w:p>
    <w:p>
      <w:r>
        <w:t>ҚАЙДАРОВ Әлтай, кіші сержант, Қызылорда</w:t>
        <w:br/>
        <w:t>ауылдық кеңесінде 1419 ж. туған. Білімі орта-</w:t>
        <w:br/>
        <w:t>дап төмен, қолхозшы. Сырдария АР арқылы</w:t>
        <w:br/>
        <w:t>әскерге алынып, 376-АД, 1428-ДП құрамында</w:t>
        <w:br/>
        <w:t>соғысқа қатысқан. 1942 ж.21 қыркүйекте қаза</w:t>
        <w:br/>
        <w:t>тапқан, Ленинград абл., Мга ауд. Анпкн дер.</w:t>
        <w:br/>
        <w:t>маңындағы орман ішіндегізиратқажерденген</w:t>
        <w:br/>
        <w:t>ҚАИЙМҰРЗАЕВ Жабақ, қатардағы жауынгер.</w:t>
        <w:br/>
        <w:t>1818ж. қазіргі Сырдария ауд-ндатуған. Білімі</w:t>
        <w:br/>
        <w:t>5-қласс, жұмысшы. Сырдария АӘК арқылы</w:t>
        <w:br/>
        <w:t>әскерге алынып, соғысқа қатысқан. 1444 ж. 5</w:t>
        <w:br/>
        <w:t>мамырда қаза тапқан. Прошино дер-нда жер-</w:t>
        <w:br/>
        <w:t>деңген</w:t>
        <w:br/>
        <w:t>ҚАЙНАЗАРОВ қатардағы жауынгер</w:t>
        <w:br/>
        <w:t>«Бірінін) мамыр» ауылдық кеңесі</w:t>
        <w:br/>
        <w:t>ізде ж</w:t>
        <w:br/>
        <w:t>жерінде</w:t>
        <w:br/>
        <w:t>98</w:t>
        <w:br/>
        <w:t>қалхалтшы. Сырдария</w:t>
        <w:br/>
        <w:t>1942 ж. наурыз</w:t>
        <w:br/>
        <w:t>тұған. Сауаты шамалы</w:t>
        <w:br/>
        <w:t>АОҚ арқылы әскерге алыпын,</w:t>
        <w:br/>
        <w:t>айынат хабарсыз кеткен.</w:t>
        <w:br/>
        <w:t>ҚАЙНАРОВ Дүйсенәлі. қатардағы жауынгер.</w:t>
        <w:br/>
        <w:t>Айдарлы ауылдық кеңгсі. жерінде 1920 ж</w:t>
        <w:br/>
        <w:t>туған. Білімі ортадан төмен, колхозшы. Сырда-</w:t>
        <w:br/>
        <w:t>рия АӘК арқылы 1942 ж. наурызда әскерге</w:t>
        <w:br/>
        <w:t>алыпып, кейін хабарсыз кеткей</w:t>
        <w:br/>
        <w:t>ҚАЙРЛАПОВ Қайырхан, қатардағы жауын-</w:t>
        <w:br/>
        <w:t>тер.1913ж.Аснинауылдықкецкес, бұрынғы 3-</w:t>
        <w:br/>
        <w:t>ауылда туған. Білімі бастауыш, колхозы</w:t>
        <w:br/>
        <w:t>Сырдария АӘК арқылы әскерге алапып, 332-</w:t>
        <w:br/>
        <w:t>Синельннковск АД, 172-жеке байланыс рота-</w:t>
        <w:br/>
        <w:t>сы құрамында соғысқа қатысқан. 1943 ж. 2</w:t>
        <w:br/>
        <w:t>қазапда қаза тапқан, Днстропстровек обл.,</w:t>
        <w:br/>
        <w:t>Вавиши хуторы, Днепр өзенінің оқ жағында</w:t>
        <w:br/>
        <w:t>жерленген.</w:t>
        <w:br/>
        <w:t>ҚАЙЫПНАЗАРОВ Мамырхан. қатардағы жау-</w:t>
        <w:br/>
        <w:t>ынгер. «Біршші мамыр» ауылдық кеңесі,</w:t>
        <w:br/>
        <w:t>бұрынғы 14-ауылда 1921 ғап. Білімі орта-</w:t>
        <w:br/>
        <w:t>дан тәмен, колхоашы, Сырдария АӘК арқылы</w:t>
        <w:br/>
        <w:t>1942 ж. әскерге алынып, соғысқа қатысқан,</w:t>
        <w:br/>
        <w:t>кейін хабарсыз кеткен</w:t>
        <w:br/>
        <w:t>ҚАЙЫПНАЗАРОВ Сәдуақас, қатардағы жау-</w:t>
        <w:br/>
        <w:t>ынгер. «Бірінші мамыр» ауылдық кеңесі</w:t>
        <w:br/>
        <w:t>бұрынғы «Бірлестік» к-хы жерінде 1913 ж.</w:t>
        <w:br/>
        <w:t>туған, Білімі бастауыш, колхозшы. 225-А41</w:t>
        <w:br/>
        <w:t>құрамында соғысқа қатысын, ауыр жарақат</w:t>
        <w:br/>
        <w:t>алған. 1444 ж. 12 наурызда 12-ЖАХГ-да</w:t>
        <w:br/>
        <w:t>қайтысболған, Аенинградабл,, Сланцыауа., Ме</w:t>
        <w:br/>
        <w:t>2 Рудс-пың бат. жағында жерленген.</w:t>
        <w:br/>
        <w:t>ҚАЙЫПОВ Досан, қатардағы жауыпггр, 1898</w:t>
        <w:br/>
        <w:t>ж. бұр. «Бірінші мамыр» к-зы жерінде туған.</w:t>
        <w:br/>
        <w:t>Шала сауатты, көлхомшы. Сардария АӘК</w:t>
        <w:br/>
        <w:t>арқылы әскерге алынып, 118) 5 құрамын-</w:t>
        <w:br/>
        <w:t>да соғысқа қатысқан. 1944 ж. 2 қаңтарда қаза</w:t>
        <w:br/>
        <w:t>тапқан, Диепропотровск оба. Никополь ауд.,</w:t>
      </w:r>
    </w:p>
    <w:p>
      <w:r>
        <w:t>Миропольда жерленген.</w:t>
        <w:br/>
        <w:t>ҚАЙЫРЛАПОВ ездік. қатардағы жауынгер.</w:t>
        <w:br/>
        <w:t>1805 ж. қазірігі Сырдария ауд-ида туған, Білімі</w:t>
        <w:br/>
        <w:t>бастауыш. колхозшы. ҚылзылардаҚӘК арқылы</w:t>
        <w:br/>
        <w:t>әскерге алынып, 8Й-ҒкАд. 222-ГвАГі құра-</w:t>
        <w:br/>
        <w:t>мында соғысқа қатысқан. 1442ж. В қыркүйек-</w:t>
        <w:br/>
        <w:t>те қаза тапқан. Полтана оба. нәти аул.</w:t>
        <w:br/>
        <w:t>Больск дер-пың, салт. жағындағы сололық зи-</w:t>
        <w:br/>
        <w:t>ратқа жерленген</w:t>
        <w:br/>
        <w:t>ҚАЙЫРЛАПОВ Беки, қатардағы жауынгер.</w:t>
        <w:br/>
        <w:t>1922 ж. қазірі Сырдария ауд-нда туған. Білімі</w:t>
        <w:br/>
        <w:t>ортадан төмен, мұғалім. Қызыларда ҚӘК</w:t>
        <w:br/>
        <w:t>арқылы 1942 ж. әскерге алынып, 1942 ж. жол-</w:t>
        <w:br/>
        <w:t>тоқсан айынан хабарсыз кеткені</w:t>
        <w:br/>
        <w:t>ҚАЙЫРААПОВ Қарасай. қатардағы жауын-</w:t>
        <w:br/>
        <w:t>гер. 1923 ж қазіргі Сырдария «уд-ида туған</w:t>
        <w:br/>
        <w:t>БАК ЖО мүшеі, білімі ортадан төмен, Сырда-</w:t>
        <w:br/>
        <w:t>рияАНКарқылы әскергтзалынған, 85-АА, 284-</w:t>
        <w:br/>
        <w:t>АП құрамында жауыпнгер-атқыш үнтінде</w:t>
        <w:br/>
        <w:t>соғысқа қатысып, ауыр жарақаттанған. 1942</w:t>
        <w:br/>
        <w:t>ж. 6 қазанда 14-жеке модсанбатға қайтыс</w:t>
        <w:br/>
        <w:t>болған, Аопингралд обл. В.</w:t>
        <w:br/>
        <w:t>ның, солч-ндегі орман ипидо жерленген,</w:t>
        <w:br/>
        <w:t>ирал</w:t>
        <w:br/>
        <w:t>ҚАҚЫМБАЕЕ Бандырахман</w:t>
        <w:br/>
        <w:t>ынгер Сырларня өс</w:t>
        <w:br/>
        <w:t>Манушкино дер-</w:t>
        <w:br/>
        <w:t>М996</w:t>
        <w:br/>
        <w:t>датардағы жа</w:t>
        <w:br/>
        <w:t>ШЕП</w:t>
        <w:br/>
        <w:t>(өзіріз нда</w:t>
        <w:br/>
        <w:t>ғайқан. Ленинград оба. Киршин-Будо темң)</w:t>
        <w:br/>
        <w:t>жолының, оңт.-пығысында 75 м-дей</w:t>
        <w:br/>
        <w:t>қашықтыққа жерленген.</w:t>
        <w:br/>
        <w:t>КЕНЖЕЕВ Одаш. қатардағы жауынгер.</w:t>
        <w:br/>
        <w:t>“Бірінип мамыр» ауылдық кеңесі жерінде</w:t>
        <w:br/>
        <w:t>1910 ж. туған. Шала сауатты, колхозы, Сыр-</w:t>
        <w:br/>
        <w:t>дария АӘК арқилы әскерге алыпып, кейіп ха</w:t>
        <w:br/>
        <w:t>барсыз кеткен.</w:t>
        <w:br/>
        <w:t>КЕНЖЕҚАРАЕВ Мәді, қатардағы жауынгер</w:t>
        <w:br/>
        <w:t>«Бірінші мамыр» ауылдық кеңесі, бұр. 14-</w:t>
        <w:br/>
        <w:t>ауыл, «Бірлестік» к-зы жерінде 1910 ж. туған.</w:t>
        <w:br/>
        <w:t>Білімі бастауыш, колхозшы. Сырдария АӘК</w:t>
        <w:br/>
        <w:t>арқылы 1942 ж. әскерге алынып, кейін хабар-</w:t>
        <w:br/>
        <w:t>сыз кеткен.</w:t>
        <w:br/>
        <w:t>КҠЕНЖЕҚАРАЕВ Мизамбай, қатардағы жауын-</w:t>
        <w:br/>
        <w:t>гер. Ме16, Қызылжарма ауылдық кеңесі</w:t>
        <w:br/>
        <w:t>жерінде 1908 ж. туған. Білімі бастауыш, кпл-</w:t>
        <w:br/>
        <w:t>хозшы. Сырдария АӘК арқылы 1941 ж.әскерге</w:t>
      </w:r>
    </w:p>
    <w:p>
      <w:r>
        <w:t>алынған. 124-АБр, 2-ЕАБ құрамында соғысқа</w:t>
        <w:br/>
        <w:t>қатысып, 1942 ж. 17 қарашада қаза тапқан.</w:t>
        <w:br/>
        <w:t>Сталино обл., Рынок пос-нде жерленген.</w:t>
        <w:br/>
        <w:t>КЕНШІМБАЕВ Жұмаділ, қатардағы жауынгер.</w:t>
        <w:br/>
        <w:t>Ме16, Қызылжарма ауылдық кеңесі жерінде</w:t>
        <w:br/>
        <w:t>1905 ж. туған. Білімі бастауыш, колхозшы.</w:t>
        <w:br/>
        <w:t>Сырдария АӘК арқылы 1942 ж. әскерге</w:t>
        <w:br/>
        <w:t>алынған. 98-АД, 166-АГІ, 230-ӘБ құрамында</w:t>
        <w:br/>
        <w:t>соғысқа қатысып, 1942 ж. І қарашада қаза</w:t>
        <w:br/>
        <w:t>тапқан. Сталинград абл., Балка-Осадпая хуто-</w:t>
        <w:br/>
        <w:t>рында жерленген.</w:t>
        <w:br/>
        <w:t>КЕНШІМБАЕВ Есмағамбет, қатардағы жауын-</w:t>
        <w:br/>
        <w:t>тер. 5-ауыл, бұр. «Молотов» к-зы жерінде 1904</w:t>
        <w:br/>
        <w:t>ж.туған. Білімі 5-кдасс, колхозшы. Қызылорда</w:t>
        <w:br/>
        <w:t>ҚӘК арқылы 1943 ж. 2 қаңтарда әскерге</w:t>
        <w:br/>
        <w:t>алынған. 24613-АП құрамында соғисқа</w:t>
        <w:br/>
        <w:t>қатысып, 1943 ж. 12 маусымда қаза тапқан.</w:t>
        <w:br/>
        <w:t>Псвков оба., Великие Ауки ауд.. Пашбино дер-</w:t>
        <w:br/>
        <w:t>нда жерленген.</w:t>
        <w:br/>
        <w:t>КЕНШІМБАЕВ Есенәлі, қатардағы жауынгер.</w:t>
        <w:br/>
        <w:t>Қазірті Сырдария ауд-нда 1905 ж.туған. Білімі</w:t>
        <w:br/>
        <w:t>бастауыш, ҡолхозшы. Сырдария АЭК арқылы</w:t>
        <w:br/>
        <w:t>әскерге алынған. 4-БАБ, 98-БАБр құрамында</w:t>
        <w:br/>
        <w:t>соғысқа қатысып, 1943 ж. 30 қаңтарда Ростов</w:t>
        <w:br/>
        <w:t>обл-нда болған шайқаста хабарсыз кеткен.</w:t>
        <w:br/>
        <w:t>КЕТІЛБАЕВ Ажағмет, қатардағы жауынгер.</w:t>
        <w:br/>
        <w:t>Қызылорда қ-нда 1899 ж.туған. Шала сауатты.</w:t>
        <w:br/>
        <w:t>жұмысшы. Сырдария АӘК арқылы әскерге</w:t>
        <w:br/>
        <w:t>алынған. 22-АР, 147-полк құрамында соғысқа</w:t>
        <w:br/>
        <w:t>қатысып, 1944 ж. 27 қазанда хабарсыз ксткон</w:t>
        <w:br/>
        <w:t>КЕШЕУОВ Айчтмахан, қатардағы жауымгер</w:t>
        <w:br/>
        <w:t>Айдарлы. ауылдық кеңесі жерінде 1910 ж</w:t>
        <w:br/>
        <w:t>туған. Білімі ортадан төмен, колхозы. Сырда-</w:t>
        <w:br/>
        <w:t>рия АӘК арқылы 1942 ж. наурызда әскерге</w:t>
        <w:br/>
        <w:t>алынып, кейін хабарсыз кеткен.</w:t>
        <w:br/>
        <w:t>КЕШЕУОВ Жарқынбек, қатардағы жауынгер</w:t>
        <w:br/>
        <w:t>Айдарлы ауылдық кеңесі жерінде 1917 ж.</w:t>
        <w:br/>
        <w:t>туған. Білімі бастауыш, колхозшы. Сырдария</w:t>
        <w:br/>
        <w:t>АӘКарқылы 1942 ж.әскергвалынып, кейін ха-</w:t>
        <w:br/>
        <w:t>барсыз кеткен.</w:t>
        <w:br/>
        <w:t>КИНБЕВ Пәкір, қатардағы жауынгер. «Бірініші</w:t>
        <w:br/>
        <w:t>мамыры ауылднқ кеңесі жерінде ӘП4 жотугуын</w:t>
        <w:br/>
        <w:t>Ілені баставеми, қалханны. Сырдария АРЫ</w:t>
        <w:br/>
        <w:t>арқылы 1441 ж әгкерте лынан 44 АД. 1</w:t>
        <w:br/>
        <w:t>АП құрамындасоғысқа қатысын, 1842ж 11554</w:t>
        <w:br/>
        <w:t>мызда қаза тапқан. Авиннкрад оба, Кифипиь-</w:t>
        <w:br/>
        <w:t>Булнаць дер-ның оңт.-шығысында 25 м-дей</w:t>
        <w:br/>
        <w:t>қашықтықтағы тоғай арасына жерленген.</w:t>
        <w:br/>
        <w:t>КИТЕЛБАЕВ Әбіл, қатардағы жауынгер.</w:t>
        <w:br/>
        <w:t>Қазіргі Сырдарияауд-нда 1802 ж.туғал. Білімі</w:t>
        <w:br/>
        <w:t>бастауыш, жұмысшы. Сырдария АӘК арқылы</w:t>
        <w:br/>
        <w:t>1941 ж.әскергеалыпған.07650-ДП,8-Ар,278-</w:t>
        <w:br/>
        <w:t>АП құрамында соғысқа қатысып, 1942 ж. 23</w:t>
        <w:br/>
        <w:t>Шілдеде қаза тапқан. Ленинград обл., Мга ауд.</w:t>
        <w:br/>
        <w:t>Поречье дер-ның солт.-шығысында 1 км-дей</w:t>
        <w:br/>
        <w:t>қашықтықта жерленген.</w:t>
        <w:br/>
        <w:t>КИЧИКИН Вениамин Федорович, сержант.</w:t>
      </w:r>
    </w:p>
    <w:p>
      <w:r>
        <w:t>Жалағаш ст-нда 192! ж. туған. БАКЖО</w:t>
        <w:br/>
        <w:t>мүшесі, біліміорта, қызметкер. Сырдария АӘК</w:t>
        <w:br/>
        <w:t>арқылы 1041 ж.әскергеалынған. 111-АД, 468-</w:t>
        <w:br/>
        <w:t>АП құрамында бөлімше командирі рстінде</w:t>
        <w:br/>
        <w:t>соғысқа қатысып, 1941 ж. ? тамызда қаза</w:t>
        <w:br/>
        <w:t>тапқан. Лужский ауд., Толмачевск зиратына</w:t>
        <w:br/>
        <w:t>жерленген.</w:t>
        <w:br/>
        <w:t>КАИЧЕВ Михаил Адольфович, қатардағы жау-</w:t>
        <w:br/>
        <w:t>ынгер. Черновцы обА., Черпавцы қ-нда 1920 ж.</w:t>
        <w:br/>
        <w:t>туған. БАКЖО мүшесі, білімі ортадан төмен,</w:t>
        <w:br/>
        <w:t>қызметкер. Сырдария АӘК арқылы 1943 ж.</w:t>
        <w:br/>
        <w:t>әскерге алыпған. 91-ГвАД. 270-ГвАП құра-</w:t>
        <w:br/>
        <w:t>мында атқыш рстінде соғысқа қатысып, 1945</w:t>
        <w:br/>
        <w:t>ж. 29 қаңтарда қаза тапқан. Шығыс Пруссия,</w:t>
        <w:br/>
        <w:t>М. Нергененде жерленген</w:t>
        <w:br/>
        <w:t>КОВАЛЬТимофей Васильенич, қатардағы жау-</w:t>
        <w:br/>
        <w:t>ынгер. Бұр. «Сталин» к-зы жерінде 1903 ж.</w:t>
        <w:br/>
        <w:t>туған. Білімі бастауыш, жұмысшы. Сырдария</w:t>
        <w:br/>
        <w:t>МӘК арқылы аәскерге алынған. соғысқа</w:t>
        <w:br/>
        <w:t>қатысып, 1943 ж. Бінілдеде қаза тапқат!.</w:t>
        <w:br/>
        <w:t>КОЖЕВНИКОВ Феоктист Федорович,</w:t>
        <w:br/>
        <w:t>қатардағы жауынгер. «Бірінші мамыр» ауыл-</w:t>
        <w:br/>
        <w:t>дық кеңесі жерінде, Сұлутөбе сі-нда 1901 ж.</w:t>
        <w:br/>
        <w:t>туған. Білімі бастауыш, жұмысшы. Сырдария</w:t>
        <w:br/>
        <w:t>АӘҚ арқылы 1941 ж. әскерге алынған. 19-</w:t>
        <w:br/>
        <w:t>ГвһАд. 54-ГвАП құрамында атқыш ретінде</w:t>
        <w:br/>
        <w:t>соғысқа қатысып, 1943 ж. 29 тамызда қаза</w:t>
        <w:br/>
        <w:t>тапқап. Смоленск обл., Духоншина ауд. Лео-</w:t>
        <w:br/>
        <w:t>нов дер-ның, оңтүстігінде 790 м-дей</w:t>
        <w:br/>
        <w:t>қашықтықта жерленген</w:t>
        <w:br/>
        <w:t>ҠОЛПАНОВ Қазыбек, қатардағы жауынгер.</w:t>
        <w:br/>
        <w:t>Жетікөл ауылдық кеңесі жерінде 1910 ж.</w:t>
        <w:br/>
        <w:t>туған. Білімі бастауыш, колхозшы. Сырдария</w:t>
        <w:br/>
        <w:t>АӘК арқылы 1941 ж. аскерге алынған. 26-</w:t>
        <w:br/>
        <w:t>ерекше курсанттық атқыштар бригадасында</w:t>
        <w:br/>
        <w:t>пулеметші ретінде соғысқа қатысыт!, 1942 ж.б</w:t>
        <w:br/>
        <w:t>желтоқсанда қаза тапқан. Калинин обл., Вели-</w:t>
        <w:br/>
        <w:t>ҡнс Аукн ауд. Соколово дер-нда жерленген.</w:t>
        <w:br/>
        <w:t>КОМАРОВ Виктор Семенович, кіші сержант</w:t>
        <w:br/>
        <w:t>«Бірінші мамыр» ауылдық кеңесіне қарасты</w:t>
        <w:br/>
        <w:t>Сұлутөбе ст-нда 1925 ж. туған. БАКЖО</w:t>
        <w:br/>
        <w:t>мүшесі, білімі орта. жұмысшы. Сырдария АӘК</w:t>
        <w:br/>
        <w:t>арқылы 1941 ж. әскерге алынған. 19-Ар, 321-</w:t>
        <w:br/>
        <w:t>Гв Киркинск АП құрамында бөлімше ҡоман-</w:t>
        <w:br/>
        <w:t>дері ретінде соғысқа қатысып, 1945 ж. 31</w:t>
        <w:br/>
        <w:t>наурызда қаза тапқан. Полынадағы Яново қ-</w:t>
        <w:br/>
        <w:t>ба 250 дей қатиыясықлағы 01.2 йніктікте</w:t>
        <w:br/>
        <w:t>керленген, МӨЗ мә</w:t>
        <w:br/>
        <w:t>ҚОМАРОВ інксзан Семен</w:t>
        <w:br/>
        <w:t>геған стана МЕР ж.</w:t>
        <w:br/>
        <w:t>мне. гержант Ғар-</w:t>
        <w:br/>
        <w:t>жан, лімі орхалан</w:t>
        <w:br/>
        <w:t>соғысқа қатысқан. 1942 ж. 7 желтоқсанда қаза</w:t>
      </w:r>
    </w:p>
    <w:p>
      <w:r>
        <w:t>гапқан, Аспинград обл., Полонск ауд. Вязовка</w:t>
        <w:br/>
        <w:t>дер-ныц салт. жағынан 3 км-дей қашықтықта</w:t>
        <w:br/>
        <w:t>жерленген.</w:t>
        <w:br/>
        <w:t>МАЙМАҚОВ Асан, сержант. «Бірінші мамыр»</w:t>
        <w:br/>
        <w:t>лұылдық кеңгсі жерінде 1922 ж. туған. Білімі:</w:t>
        <w:br/>
        <w:t>і</w:t>
        <w:br/>
        <w:t>Н</w:t>
        <w:br/>
        <w:t>4</w:t>
        <w:br/>
        <w:t>%</w:t>
        <w:br/>
        <w:t>і</w:t>
        <w:br/>
        <w:t>і</w:t>
        <w:br/>
        <w:t>Қ</w:t>
        <w:br/>
        <w:t>Маймақов Асылбек жөне ашын қанға байдан куаліз</w:t>
        <w:br/>
        <w:t>мұғалімдердің 10 айлық</w:t>
        <w:br/>
        <w:t>мұғалім. Сырдария АӘҚ арқылы 1942 ж</w:t>
        <w:br/>
        <w:t>әпкертталышып, 207-А11.2155 ДП құрамында</w:t>
        <w:br/>
        <w:t>бөлімше командирі ретінде соғысқа қатысып,</w:t>
        <w:br/>
        <w:t>Саратов оба., Гтицево манындағы 1942 ж. 16</w:t>
        <w:br/>
        <w:t>қарашадағы шайқастан кенін хабарсыз кеткен</w:t>
        <w:br/>
        <w:t>МАЙМАҚОВ Асылбек. кіші сержант. «Ілрініш</w:t>
        <w:br/>
        <w:t>мамыр» ауылдық кеңсстіде 1917 ж. туған</w:t>
        <w:br/>
        <w:t>Білімі орта. күріш лабаранты болып қызмез</w:t>
        <w:br/>
        <w:t>істеген. Қызылорда БҚӘК арқылы 1942 ж</w:t>
        <w:br/>
        <w:t>күзінде әскертеалыпғын, 12-АД, 172-АПП құра</w:t>
        <w:br/>
        <w:t>мында көздегілітің жәрдеміисі регіндесоғысқа</w:t>
        <w:br/>
        <w:t>қағысқан. 1442 ж.22 жолтақсанда «За оборону</w:t>
        <w:br/>
        <w:t>Зенингіда» медалымен наградталған. 1942ж</w:t>
        <w:br/>
        <w:t>құрсын бітірген,</w:t>
        <w:br/>
        <w:t>31 жосатоқсанда ауыр жарақаттан қанғыс</w:t>
        <w:br/>
        <w:t>болған. Асницград оба. Тоспа ауд. Маорки</w:t>
        <w:br/>
        <w:t>дер. «Краспый кирпичинкоз-дыпың маңында</w:t>
        <w:br/>
        <w:t>12-ААДохиратына жерленген</w:t>
        <w:br/>
        <w:t>МАЙМАНОВ. қатардағы жауынгер, 1М0Н ж</w:t>
        <w:br/>
        <w:t>бұрынғы «Бірінші мамь ар»кзыжеріндегтуған</w:t>
        <w:br/>
        <w:t>ІЗІ</w:t>
        <w:br/>
        <w:t>ізі балауы. колхзешы Слердарын Қ</w:t>
        <w:br/>
        <w:t>арымам 182 екериеалмінап Эң7 АА құра</w:t>
        <w:br/>
        <w:t>мында соғысқа қатысқан ІЛ 11насрында</w:t>
        <w:br/>
        <w:t>қазалапқан. жерленген жерісдіуеіз</w:t>
        <w:br/>
        <w:t>120</w:t>
        <w:br/>
        <w:t>МАКЕЕВ Мырзадан. қатардағы жауынгер</w:t>
        <w:br/>
        <w:t>Жамбыл ауылдық кеңесі жерінде 1907 ж</w:t>
        <w:br/>
        <w:t>туған. Білімі бастауыш, колхозшы. Сырдария</w:t>
        <w:br/>
        <w:t>ЛӘК арқылы әскерге алынып. соғысқа</w:t>
        <w:br/>
        <w:t>қатысқан, кейін хабарсыз кеткен.</w:t>
        <w:br/>
        <w:t>МАКИІНЕВ Достан Сэтсайұлы, капитан-адью-</w:t>
        <w:br/>
        <w:t>тант. 1407 ж. Андарлы ауылдық кенесі,</w:t>
        <w:br/>
        <w:t>бұрынғы 2-ауылдатуған. СОКП мүше, білімі</w:t>
        <w:br/>
        <w:t>аяқталмаған. жоғары. қызметкер. Әскер</w:t>
      </w:r>
    </w:p>
    <w:p>
      <w:r>
        <w:t>қатарында 1925 жылдан бастап болған, 126</w:t>
        <w:br/>
        <w:t>АД,453-А 1 құрамындасоғысқа қатысып, 1941</w:t>
        <w:br/>
        <w:t>ж. 17 шілдеде қаза тапқан, жерленген жері</w:t>
        <w:br/>
        <w:t>белгісіз.</w:t>
        <w:br/>
        <w:t>МАҚАЖАНОВ Байдәулет, қатардағы жауын-</w:t>
        <w:br/>
        <w:t>гор. 1800 ж. қозцил Сырдария ауд-нда туған,</w:t>
        <w:br/>
        <w:t>Іллімі бастауыш, колхозшы. Сырдария АӘК</w:t>
        <w:br/>
        <w:t>арқылы 1941 ж. әскерге алынып, 80-АА, 142-</w:t>
        <w:br/>
        <w:t>АП құрамында атқыш ретінде соғысқа</w:t>
        <w:br/>
        <w:t>қатысқан. 1443ж. 12 қаптарда казатапқан, Аг</w:t>
        <w:br/>
        <w:t>пипградаба,, Мгаауд., Гаптоловодор-нда жер-</w:t>
        <w:br/>
        <w:t>денген, Ме 228 зират.</w:t>
        <w:br/>
        <w:t>МАҚАНОВ Жолан. қатардағы жауынгер. 1120</w:t>
        <w:br/>
        <w:t>ж. қазіргі Сырдария ауд-нда туған. Білімі орта-</w:t>
        <w:br/>
        <w:t>дан темен, жұмысшы. Сырдария АЭК арқылы</w:t>
        <w:br/>
        <w:t>әскерге 1942 ж. алынып, соғыска қатысқан.</w:t>
        <w:br/>
        <w:t>1944 ж.? пилдеде қаза тапқан, Аиттадағы Ук-</w:t>
        <w:br/>
        <w:t>меріе к-ндағы Пашинасәскеризиратыида жер-</w:t>
        <w:br/>
        <w:t>денген,</w:t>
        <w:br/>
        <w:t>МАҚАНОВ Ишанбек, қатардағы жаушнгер.</w:t>
        <w:br/>
        <w:t>1897 ж.Кирон ауылдық кеңесі жерінде туғап</w:t>
        <w:br/>
        <w:t>Шала сауатты, колхозшы. Қызылорда ҚӘК</w:t>
        <w:br/>
        <w:t>арқылы әскерте 194І ж. алынып Б</w:t>
        <w:br/>
        <w:t>құрамында атқыш ретінде соғысқа қатысқан,</w:t>
        <w:br/>
        <w:t>1942 ж. ЭН наурызда ауыр жарақалған 48</w:t>
        <w:br/>
        <w:t>МСБ-де қайтыс болған. Авиннград ойл.) Мга</w:t>
        <w:br/>
        <w:t>ауд. Верхияя Назия дер-ндағы орман ішінде</w:t>
        <w:br/>
        <w:t>жерленген.</w:t>
        <w:br/>
        <w:t>МАҚАШЕВ Қалас, 1821 ж. қазіргі Сырдария</w:t>
        <w:br/>
        <w:t>ауА-Нда туған. БАКЖО мүшені, білімі ортадан</w:t>
        <w:br/>
        <w:t>төмен, жұмысты. Сырдария АӨК арқылы</w:t>
        <w:br/>
        <w:t>1944 әскерге алынып, 1945 ж. 21 ақпанда</w:t>
        <w:br/>
        <w:t>қаза тапқан. Аотииядағы Тукумс ауд. Земите</w:t>
        <w:br/>
        <w:t>ауыл кеңесіндегі азаматтар анратына жерлен-</w:t>
        <w:br/>
        <w:t>ген</w:t>
        <w:br/>
        <w:t>МАҚБАЛБАЕВ Тәжі. қатардағы жауыптер. Мн</w:t>
        <w:br/>
        <w:t>торнационал ауылдық кеңімі, бұрынғы «Қаз</w:t>
        <w:br/>
        <w:t>рис» қозы жерінде 1022 ж. туған, БАКЖО</w:t>
        <w:br/>
        <w:t>мүшесі, білімі ортадан төмен, қалхалшы. Сыр-</w:t>
        <w:br/>
        <w:t>дария АВҚ арқылы әскерге алынып, соғысқа</w:t>
        <w:br/>
        <w:t>қатысқан, 1142 ж. наурыз айынан хабарсыз</w:t>
        <w:br/>
        <w:t>кеткен.</w:t>
        <w:br/>
        <w:t>МААБАНАРОВ Сәдулкас, қатардағы жауыпғер</w:t>
        <w:br/>
        <w:t>е 19% Қызылжарма ауылдық кенесі, бұрынғы</w:t>
        <w:br/>
        <w:t>«Қарауылтаба»</w:t>
        <w:br/>
        <w:t>Шала сауатты,</w:t>
        <w:br/>
        <w:t>арқылы 1842ж</w:t>
        <w:br/>
        <w:t>соғысқа қағысқан</w:t>
        <w:br/>
        <w:t>хабарсыз кеткен.</w:t>
        <w:br/>
        <w:t>МАЛДЫБАЕВ Қуантқан, қатардағы жауы тер</w:t>
        <w:br/>
        <w:t>ІҢ! ж. стуған,</w:t>
        <w:br/>
        <w:t>Қызылорда ҚӘК</w:t>
        <w:br/>
        <w:t>ымда әскерге алынып,</w:t>
      </w:r>
    </w:p>
    <w:p>
      <w:r>
        <w:t>желтоқсан амынан</w:t>
        <w:br/>
        <w:t>к-хы жәрінде</w:t>
        <w:br/>
        <w:t>колхозы</w:t>
        <w:br/>
        <w:t>ЙҢ мау</w:t>
        <w:br/>
        <w:t>ШЕР;</w:t>
        <w:br/>
        <w:t>озылжармаа ызды кенеге жеренде Ге</w:t>
        <w:br/>
        <w:t>ік айышан іе рдден». Бет ЕНШІ сарыны</w:t>
        <w:br/>
        <w:t>МӘК арқылы әбкеріге ауыНыШ) аяғығқа</w:t>
        <w:br/>
        <w:t>қатысқан, кейін ханы расы скегкін</w:t>
        <w:br/>
        <w:t>ҚАСҚАБАЕВ Дәуренбек, қатардағы жауынгер.</w:t>
        <w:br/>
        <w:t>ж. «Бірінші мамыр» ауылдық кеңесі</w:t>
        <w:br/>
        <w:t>БЕНЫ Туған. Білімі 5-қласс, колхозшы. Сыр-</w:t>
        <w:br/>
        <w:t>дария АӘКарқылыәскергеалынып,03289-ӘБ,</w:t>
        <w:br/>
        <w:t>1 құрамында соғысқа қатысқан. 1944 ж. 22</w:t>
        <w:br/>
        <w:t>тамызда қаза тапқан, Аатаиядағы Мадона уезі,</w:t>
        <w:br/>
        <w:t>М. Клаушыда жерленген.</w:t>
        <w:br/>
        <w:t>ҚАСҚАБАЕВ Ниязбек, қатардағы жауынгер.</w:t>
        <w:br/>
        <w:t>«Пірінші мамыр» ауылдық кеңесі жерінде</w:t>
        <w:br/>
        <w:t>1909 ж. туған. Білімі бастауыш, қолхазшы</w:t>
        <w:br/>
        <w:t>Сырдария АӘК арқылы әскерге алынып, кейін</w:t>
        <w:br/>
        <w:t>хабарсыз кеткен.</w:t>
        <w:br/>
        <w:t>ҚАСҚОЖАЕВ Қасым, сержант. 1897 ж.</w:t>
        <w:br/>
        <w:t>Қызылжарма ауылдық кеңесі, бұрынғы «Қо-</w:t>
        <w:br/>
        <w:t>дос» қ-зы жерінде туған. Білімі бастауыш, кол-</w:t>
        <w:br/>
        <w:t>хозшы. Сырдария АӘК арқылы әскерге</w:t>
        <w:br/>
        <w:t>алынып, 169-АП құрамында бөлімше коман-</w:t>
        <w:br/>
        <w:t>дирі ретінде соғысқа қатысқан. 1943 ж. 22</w:t>
        <w:br/>
        <w:t>ақпанда қаза тапқан, Ленинград обл., Шаняс-</w:t>
        <w:br/>
        <w:t>сельбург ауд. 8-ҒЭС-тің 2 км-дей солт.-баты-</w:t>
        <w:br/>
        <w:t>сында жерленген.</w:t>
        <w:br/>
        <w:t>ҚАСҚЫРБАЕВ Нұртай, қатардағы жауынгер.</w:t>
        <w:br/>
        <w:t>«Барішші мамыр» ауылдық кеңесі жерінде</w:t>
        <w:br/>
        <w:t>ж. туған. БАКЖО мүшесі, білімі ортадан</w:t>
        <w:br/>
        <w:t>төмен, қолхозшы. Сырдарня АӘК арқылы 1942</w:t>
        <w:br/>
        <w:t>ж. мамырда әскерге алынып, сол жылы</w:t>
        <w:br/>
        <w:t>қыркүйек айынан хабарсыз коткен</w:t>
        <w:br/>
        <w:t>ҚАСҚЫРБАЕВ Нұртай. қатардағы жауынгер.</w:t>
        <w:br/>
        <w:t>5 ж. Жамбыл, бұрынғы, «Құмсуат» ауыл-</w:t>
        <w:br/>
        <w:t>15% кеңесінде туған. БАКЖО мүшесі, білімі</w:t>
        <w:br/>
        <w:t>ортадан төмен, колхозшы. Сырдария АӘК</w:t>
        <w:br/>
        <w:t>арқылы 1842 ж. 18 қаңтарда әскерге алынып,</w:t>
        <w:br/>
        <w:t>соғысқа қатысқан (кейін әлгені туралы қара</w:t>
        <w:br/>
        <w:t>қағаз келген).</w:t>
        <w:br/>
        <w:t>ҚАСОБЕНОВ Бақытжан. қатардағы жауынгер.</w:t>
        <w:br/>
        <w:t>Қазіргі Сырдария ауд-нда 1995 ж.туған. Білімі</w:t>
        <w:br/>
        <w:t>бастауыш, жұмысшы. Сырдария АӘК арқылы</w:t>
        <w:br/>
        <w:t>әскерге алынып, 378-АД құрамында соғысқа</w:t>
        <w:br/>
        <w:t>қатысқан. 1842ж. қазанда Аснинградобл,, Мға</w:t>
        <w:br/>
        <w:t>ауд. Гайтолово дер-нда өткен шайқаста хабар-</w:t>
        <w:br/>
        <w:t>сыз кеткен.</w:t>
        <w:br/>
        <w:t>ҚАСЫМОВӘбдіраш, қатардағы жауынгер. Ин-</w:t>
      </w:r>
    </w:p>
    <w:p>
      <w:r>
        <w:t>тернационал ауылдық кеңгсі жерінде 1909 ж.</w:t>
        <w:br/>
        <w:t>ған. Білімі бастауы, колхозшы. Сырдария</w:t>
        <w:br/>
        <w:t>Қ арқылы әскерге алынып, 1942 ж. мамыр</w:t>
        <w:br/>
        <w:t>айынан хабарсыз кеткен</w:t>
        <w:br/>
        <w:t>ҚАСЫМОЕӘубәкір, қатардағы жауынгер. Ин-</w:t>
        <w:br/>
        <w:t>тернационал ауылдық кеңесі жерінде 1900 ж.</w:t>
        <w:br/>
        <w:t>туған. Шала сауатты, колхозшы. Сырдария</w:t>
        <w:br/>
        <w:t>АӘК арқылы әскерге алынып, кейін хабарсыз</w:t>
        <w:br/>
        <w:t>кеткен</w:t>
        <w:br/>
        <w:t>ҚАСЫМОВ Тағайбек, қатардағы</w:t>
        <w:br/>
        <w:t>Киров ауылдық кеңесі жерінде 1924 ж. туған.</w:t>
        <w:br/>
        <w:t>БАКЖОмүшееі, білімі орта, колхозшы. Сырда</w:t>
        <w:br/>
        <w:t>рия АӘК арқылы әскерге алынып, кейін хабар</w:t>
        <w:br/>
        <w:t>сыз кеткен.</w:t>
        <w:br/>
        <w:t>ҚАСЫМОВ Тоғайбек, қатардағы жауынгер.</w:t>
        <w:br/>
        <w:t>1924 ж. Қирон ауылдық кеңесінде туған</w:t>
        <w:br/>
        <w:t>БАК ЖО мүшеет білімпорта, оқушы, Сырдария</w:t>
        <w:br/>
        <w:t>АВК аркылы өскер онын, 252-4ӘБ құра»</w:t>
        <w:br/>
        <w:t>мында боғысЕа қатыс 1944 ж. 2 мамырда</w:t>
        <w:br/>
        <w:t>қазатапқан, Витебск абд. АуОрәнио ауа. Пет-</w:t>
        <w:br/>
        <w:t>рикнлереПда жерленген</w:t>
        <w:br/>
        <w:t>жауынгер</w:t>
        <w:br/>
        <w:t>ҚАУКЕНБАЕВ "Гөлен, қатардағы жауынгер</w:t>
        <w:br/>
        <w:t>1924 ж. Кирон ауылдық кеңесінде туған.</w:t>
        <w:br/>
        <w:t>БАКЖОмүшесі, білімі орта, оқушы. Сырдария</w:t>
        <w:br/>
        <w:t>АӘК арқылы әскерге алымы, соғысқа</w:t>
        <w:br/>
        <w:t>қатысқан. 1942 ж. 7 желтақсанда қаза тапқан,</w:t>
        <w:br/>
        <w:t>Аенинград обл. Залучек ауд... Юрлово дер-ида</w:t>
        <w:br/>
        <w:t>жерленген.</w:t>
        <w:br/>
        <w:t>ҚАУМБАЕВ Ишнап, қатардағы жауынгер. 217</w:t>
        <w:br/>
        <w:t>ауылдық кеңесі жерінде 1911 ж, туған. Білімі</w:t>
        <w:br/>
        <w:t>бастауыш, колхозшы. Сырдария АӘК арқылы</w:t>
        <w:br/>
        <w:t>әскерге алынып, 1428-АП, 49-бөлімше құра-</w:t>
        <w:br/>
        <w:t>мында соғысқа қатысқан. 1942 ж. 23</w:t>
        <w:br/>
        <w:t>қыркүйектен хабарсыз кеткен.</w:t>
        <w:br/>
        <w:t>ҚАУЫНБАЕВ Садық, қатардағы жауынгер.</w:t>
        <w:br/>
        <w:t>Бұрынғы «Кооператор» к-зш жерінде 1902 ж.</w:t>
        <w:br/>
        <w:t>туған. Білімі бастауыш, колхозшы. Сырдария</w:t>
        <w:br/>
        <w:t>АӘҚ арқылы әскерге алынып, 1428-ДП, 376-</w:t>
        <w:br/>
        <w:t>АД, 49-Ә/Б құрамында соғысқа қатысқан.</w:t>
        <w:br/>
        <w:t>1942 ж. қазанда Ленинград абл., Мгаауд., Га</w:t>
        <w:br/>
        <w:t>толово дер-ида өткен шайқаста хабарсыз кет-</w:t>
        <w:br/>
        <w:t>кен.</w:t>
        <w:br/>
        <w:t>ҚАШҚЫМБАЕВ Ержан, қатардағы жауынгер.</w:t>
        <w:br/>
        <w:t>1909ж. бұрынғы «Сталин» к-зы жеріндетуған.</w:t>
        <w:br/>
        <w:t>Білімі бастауыш, колхозшы. Сырдария АӘК</w:t>
        <w:br/>
        <w:t>арқылы әскерге 1941 ж. алынып, соғысқа</w:t>
        <w:br/>
        <w:t>қатысқан. 1943 ж. 2 ақпанда қазатапқан, жер-</w:t>
        <w:br/>
        <w:t>лепген жері белгісіз.</w:t>
        <w:br/>
        <w:t>ҚАШҚЫНБАЕВ Молдабай, қатардағы жауын-</w:t>
        <w:br/>
        <w:t>гер. 1904 ж. қазірті Сырдария ауд-нда туған.</w:t>
        <w:br/>
        <w:t>Білімі бастауыш, жұмысшы. Сырдария АӘК</w:t>
        <w:br/>
        <w:t>арқылы әскерге алынып, соғысқа қатысқан.</w:t>
        <w:br/>
        <w:t>1942 ж. 14 қарашада қаза тапқан, Сталинград</w:t>
        <w:br/>
        <w:t>аба.. Васпонниск сі-ндағы бауырластар зира-</w:t>
      </w:r>
    </w:p>
    <w:p>
      <w:r>
        <w:t>тына жерленген.</w:t>
        <w:br/>
        <w:t>ҚАШҚЫНБАЕВ Өтеген, қатардағы жауынгер.</w:t>
        <w:br/>
        <w:t>1904 ж. Қызылжарма ауылдық кеңесі жерінде</w:t>
        <w:br/>
        <w:t>туған. Білімі бастауыш, колхозшы. Сырдария</w:t>
        <w:br/>
        <w:t>ЛӘК арқылы әскерге алыш, 275-АД, 1428-</w:t>
        <w:br/>
        <w:t>АП, 15-бөлімше құрамында соғысқа қатысқан.</w:t>
        <w:br/>
        <w:t>1942ж.26 қыркүйекте қаза тапқан. Ленинград</w:t>
        <w:br/>
        <w:t>оба., Мга ауд. Аники дер. маңындағы орман</w:t>
        <w:br/>
        <w:t>шшіндегі зиратқа жерленген.</w:t>
        <w:br/>
        <w:t>ҚАШҚЫНБАЕВ Әтеген, қатардағы жауынгер</w:t>
        <w:br/>
        <w:t>Қызылжарма ауылдық кеңесі жерінде 1905 ж</w:t>
        <w:br/>
        <w:t>туған. Білімі бастауыш, колхоашы. Қызылорда</w:t>
        <w:br/>
        <w:t>ҚӘК арқылы 1942 ж. 28 шілдеде әскерге алы-</w:t>
        <w:br/>
        <w:t>нып, 1943 ж. қаңтар айынан хабарсыз кеткен.</w:t>
        <w:br/>
        <w:t>ҚАШҚЫНОВ Бөлеген, қатардағы жауынгер.</w:t>
        <w:br/>
        <w:t>Октябрь ауылдық кеңесі жерінде 1412 ж.</w:t>
        <w:br/>
        <w:t>гуған. Білімі бастауыш, колхозшы. Сырдария</w:t>
        <w:br/>
        <w:t>ДӘК арқылы әскерге алынып, кейін хабарсыз</w:t>
        <w:br/>
        <w:t>кеткен</w:t>
        <w:br/>
        <w:t>ҚАШЛЫМОВ Иманбек. қатардағы жауынгер.</w:t>
        <w:br/>
        <w:t>1905 ж. Кирон ауылдық кеңесі жерінде туған.</w:t>
        <w:br/>
        <w:t>Білімі бастауыш, колхозшы. Сырдария АЭК</w:t>
        <w:br/>
        <w:t>арқылы аскерге алынып, гоғысқа қатысқан,</w:t>
        <w:br/>
        <w:t>19842.ж.23 қыркүйекте қаза тапқан, Ленинград</w:t>
        <w:br/>
        <w:t>аба., Гантовая липка дер-нда жерленген.</w:t>
        <w:br/>
        <w:t>ҚАЮПОВ Бсен, қатардағы жауынгер.</w:t>
        <w:br/>
        <w:t>«Барінип мамыр» ауылдық кеңі жерінде</w:t>
        <w:br/>
        <w:t>ҮЗОҢ ж. тұған. Білімі бастауыш, колхозшы</w:t>
        <w:br/>
        <w:t>Сырдария АӘК арқылы әскертеалынып, кенін</w:t>
        <w:br/>
        <w:t>хабарсыз кеткен</w:t>
        <w:br/>
        <w:t>104</w:t>
        <w:br/>
        <w:t>бастауыли, колхозы, Сырдария АӘК арқылы</w:t>
        <w:br/>
        <w:t>әскерге алынып, 1943 ж. сәуір айынан хабар-</w:t>
        <w:br/>
        <w:t>сыз кеткен</w:t>
        <w:br/>
        <w:t>ҚАНБАЕВ Баймаханбст, қатардағы жауынгер.</w:t>
        <w:br/>
        <w:t>Интернационал ауылдық кенгсі жерінде 1410</w:t>
        <w:br/>
        <w:t>ж. туғап. Білімі бастауыш, колхозшы. Сырда-</w:t>
        <w:br/>
        <w:t>рия АБҚ арқылы әскергеалынып, кейін хабар-</w:t>
        <w:br/>
        <w:t>сыз кеткен.</w:t>
        <w:br/>
        <w:t>ҚАНИБЕТОВ Сысыбай, қатардағы жауынгер.</w:t>
        <w:br/>
        <w:t>1008 ж. Қызылжарма «ауылдық кеңесі.</w:t>
        <w:br/>
        <w:t>Бұрынғы 15 ауылда туған. Білімі бастауыш.</w:t>
        <w:br/>
        <w:t>қолхозшы. Сырдария АӘК арқылы әскерге</w:t>
        <w:br/>
        <w:t>алынып, соғысқа қатысқан. 1942 ж. 21</w:t>
        <w:br/>
        <w:t>қыркүйекте қаза тапқан, Ленинтрад обл. Аип-</w:t>
        <w:br/>
        <w:t>кидер-ныңшиығысжағындағыбауырластарзи-</w:t>
        <w:br/>
        <w:t>ратына жерленген.</w:t>
        <w:br/>
        <w:t>ҚАНТБАЕВ Хамза, қатардағы жауынгер. 1408</w:t>
        <w:br/>
        <w:t>ж. қазіргі Сырдария ауд-нда туған. Білімі бас-</w:t>
        <w:br/>
        <w:t>тауыпы, колхозшы. Сырдария АӘК арқылы</w:t>
      </w:r>
    </w:p>
    <w:p>
      <w:r>
        <w:t>әскерге алнып, 1943 ж. сәуірайынан хабарсыз</w:t>
        <w:br/>
        <w:t>кеткен</w:t>
        <w:br/>
        <w:t>ҚАНЫКЕШОВ Иманбай, қатардағы жауынгер</w:t>
        <w:br/>
        <w:t>1906 ж. қазіргі Сырдария ауд-нда туған. Білімі</w:t>
        <w:br/>
        <w:t>бастауыш, жұмысшы. Сырдария АЭК арқылы</w:t>
        <w:br/>
        <w:t>әскерге алынып, 376-АД құрамында соғысқа</w:t>
        <w:br/>
        <w:t>қатысқан. 1942 ж. қазан айында қаза тапқан,</w:t>
        <w:br/>
        <w:t>Ленинград обл., Мга ауд., Гайтолово дер-нда</w:t>
        <w:br/>
        <w:t>жерленген.</w:t>
        <w:br/>
        <w:t>ҚАНЫШЕБВ, қатардағы жауынгер. Қазан ауыа-</w:t>
        <w:br/>
        <w:t>дықкеңесі жерінде 1912 ж.туған. Білімі баста-</w:t>
        <w:br/>
        <w:t>уыш, колхозшы. Сырдария АӘК арқылы</w:t>
        <w:br/>
        <w:t>әскерге алынып, 1944 ж. наурыз айынан ха-</w:t>
        <w:br/>
        <w:t>барсыз кеткен.</w:t>
        <w:br/>
        <w:t>ҚАҢТАРБАЕВ Кенжеаххмет, қатардағы жауын-</w:t>
        <w:br/>
        <w:t>гер. «Бірінші мамыр» ауылдық кеңесі жерінде</w:t>
        <w:br/>
        <w:t>1912 ж. туған. Білімі бастауыш, колхозшы</w:t>
        <w:br/>
        <w:t>Сырдария АӘК арқылы әскерге алынып, 1942</w:t>
        <w:br/>
        <w:t>ж. желтоқсан айынан хабарсыз кеткен</w:t>
        <w:br/>
        <w:t>ҚАПАНОВ Жүсіпбек, қатардағы жауынтер</w:t>
        <w:br/>
        <w:t>Қазан ауылдық кеңесі жерінде 1900 ж. туған.</w:t>
        <w:br/>
        <w:t>Білімі бастауыш, холхозшы. Қызылорда ҚӘК</w:t>
        <w:br/>
        <w:t>арқылы әскерге алынып, 1944 жылдан хабар-</w:t>
        <w:br/>
        <w:t>сыз кеткен.</w:t>
        <w:br/>
        <w:t>ҚАПАНОВ Оразбек, қатардағы жауынгер.</w:t>
        <w:br/>
        <w:t>Қазан ауылдық кеңесі жерінде 1905 ж. туған.</w:t>
        <w:br/>
        <w:t>Білімі бастауызи, колхозшы. Сырдария АӘК</w:t>
        <w:br/>
        <w:t>арқылы әскерге алынып, кейін хабарсыз кет-</w:t>
        <w:br/>
        <w:t>кен.</w:t>
        <w:br/>
        <w:t>ҚАРАБАЕВ Әміре, қатардағы жауынгер</w:t>
        <w:br/>
        <w:t>Қызылжарма ауылдық кеңесі жерінде 1912 ж.</w:t>
        <w:br/>
        <w:t>туған. Білімі бастауыш, колхозшы, Сырдария</w:t>
        <w:br/>
        <w:t>ЖӘК арқылы әскерге алынып, кейін хабарсыз</w:t>
        <w:br/>
        <w:t>кеткен.</w:t>
        <w:br/>
        <w:t>ҚАРАБАЕВ Құлтас, қатардағы жауыпгер. 190ғ</w:t>
        <w:br/>
        <w:t>ж. Айдарлы ауылдық кеңесі жерінде туған</w:t>
        <w:br/>
        <w:t>Білімі бастауыш, колхозшы, Сырдария АӘК</w:t>
        <w:br/>
        <w:t>арқылы 1942 ж. наурызда әскерге алыныл,</w:t>
        <w:br/>
        <w:t>269-АД, 428-жеке сап. бат-ны құрамында са-</w:t>
        <w:br/>
        <w:t>пер ретінде соғысқа қатысқан, 1942 ж. 20</w:t>
        <w:br/>
        <w:t>шілдеде қазатапкан, Орел оба. Кинипьдер нда</w:t>
        <w:br/>
        <w:t>жерлсиге</w:t>
        <w:br/>
        <w:t>ҚАРАБАЕВ Қа</w:t>
        <w:br/>
        <w:t>Айдарлы ауылдық кеңесі</w:t>
        <w:br/>
        <w:t>аламбок, қатардағы жауынгер</w:t>
        <w:br/>
        <w:t>жертеде ІШіз ж</w:t>
        <w:br/>
        <w:t>гдария АӘК</w:t>
        <w:br/>
        <w:t>ерге алынып,</w:t>
        <w:br/>
        <w:t>тұған. Ійлімі орта, козхозіны (</w:t>
        <w:br/>
        <w:t>арқылы 1942 ж. наұрызда әс</w:t>
        <w:br/>
        <w:t>кейін хабарсыз кеткен.</w:t>
        <w:br/>
        <w:t>ҚАРАБАЕВ Рахымбек, қатардағы жауынгер.</w:t>
        <w:br/>
        <w:t>Айдарлы ауылдық кеңесі жерінде 1911 һ</w:t>
        <w:br/>
        <w:t>туған. Білімі бастауыш, колхозшы. Сырдария</w:t>
        <w:br/>
        <w:t>ЛӘК арқылы 1942 ж. наурызда алынып, 1942</w:t>
      </w:r>
    </w:p>
    <w:p>
      <w:r>
        <w:t>ж. наурыз айынан хабарсыл кеткен.</w:t>
        <w:br/>
        <w:t>ҚАРАБАЛАЕВ Айтмағанбет, қатардағы жауып-</w:t>
        <w:br/>
        <w:t>гер. Қызылжарма ауылдық кеңегі жеріпде</w:t>
        <w:br/>
        <w:t>1912 ж. туған. Пілімі Бастауыш, колхозшы</w:t>
        <w:br/>
        <w:t>Сырдария АӘК арқылы 1042 ж. қазанда</w:t>
        <w:br/>
        <w:t>әскерге алынып, кейін хабарсыз кеткен</w:t>
        <w:br/>
        <w:t>ҚАРАБАЛАЕВ Әліқұл, қатардағы жауынгер.</w:t>
        <w:br/>
        <w:t>1902 ж. Ленин, бұрынғы Жетікөл аумлдық</w:t>
        <w:br/>
        <w:t>кеңесі жерінде туған. Білімі бастауыш, ҡолхоз-</w:t>
        <w:br/>
        <w:t>шы. Сырдария АӘҚ арқылы әскерге алынып,</w:t>
        <w:br/>
        <w:t>376-АД. 1428-ДІ құрамында соғысқа</w:t>
        <w:br/>
        <w:t>қатысқан. 1942 ж. 25 қыркүйекте қазатапқан,</w:t>
        <w:br/>
        <w:t>Аснинград обл, Мға ауд. Анпка дер</w:t>
        <w:br/>
        <w:t>мапцындағыорманінандегізиратқажерленген,</w:t>
        <w:br/>
        <w:t>ҚАРАБАЛАЕВ Сағындық, қатардағы жауын-</w:t>
        <w:br/>
        <w:t>гер. 1915 ж. қазіргі Сырдария ауд-нда туған.</w:t>
        <w:br/>
        <w:t>Білімі ортадан төмен, жұмысшы. Сырдария</w:t>
        <w:br/>
        <w:t>АӘК арқылы әскерге алынып, 11-Гн</w:t>
        <w:br/>
        <w:t>ГвһАП құрамында соғысқа қатысқан, 1942 ж.</w:t>
        <w:br/>
        <w:t>қыркүйекте қазатапқан. Смоленск обл., Сухи-</w:t>
        <w:br/>
        <w:t>ңичи ауд. Восты дер-нда жерленген</w:t>
        <w:br/>
        <w:t>ҚАРАБАТЫРОВ Сәрсен. қатардағы жауынгер,</w:t>
        <w:br/>
        <w:t>«Бірінші мамыр» ауылдық кенесі жерінде</w:t>
        <w:br/>
        <w:t>1807 ж. туған. Пілімі бастауыш, колхозы.</w:t>
        <w:br/>
        <w:t>Сырдария АЭК арқылы әскергеалыпып, кейін</w:t>
        <w:br/>
        <w:t>хабарсыз кеткен.</w:t>
        <w:br/>
        <w:t>ҚАРАЕВ Қасым, қатардағы жауіінгер. 1909 ж.</w:t>
        <w:br/>
        <w:t>қазіргі Сырдария ауд-нда туған, Білімі бастау-</w:t>
        <w:br/>
        <w:t>мән, жұмысшы. Қизылорда ҚӘК арқылы</w:t>
        <w:br/>
        <w:t>әскерге алынып, 8-А ротасының құрамында</w:t>
        <w:br/>
        <w:t>соғысқа қатысқан, 19423 ж. іл наурызда қаза</w:t>
        <w:br/>
        <w:t>тапқан, Смоленск аба.) Һирят ауд. Александ-</w:t>
        <w:br/>
        <w:t>ровск дер-нда жерленген</w:t>
        <w:br/>
        <w:t>ҚАРАЖАНОВ Әлжап, қатардағы жауынгер.</w:t>
        <w:br/>
        <w:t>Киров ауылдық кеңесі жерінде 1912 ж. туған.</w:t>
        <w:br/>
        <w:t>Білімі бастауыш, колхозы. Қызылорда ҚӘК</w:t>
        <w:br/>
        <w:t>арқылы әскерге алынып, кейпі хабарсыз кет-</w:t>
        <w:br/>
        <w:t>кен.</w:t>
        <w:br/>
        <w:t>ҚАРАҚАТАЕВ Кенжалы, қатардағы жауынгер,</w:t>
        <w:br/>
        <w:t>1909 ж. Авпии ауылдық кеңесі, бұрынғы 4-</w:t>
        <w:br/>
        <w:t>ауылда туған. Білімі бастауыш, колхоншы.</w:t>
        <w:br/>
        <w:t>Сырдария АӘК арқылы әскерге алынып, 206-</w:t>
        <w:br/>
        <w:t>Ад,</w:t>
        <w:br/>
        <w:t>1</w:t>
        <w:br/>
        <w:t>935-АП құрамында соғысқа қатысқан.</w:t>
        <w:br/>
        <w:t>943ж.! наурызда қазатаплқан, Смолоенскоба..</w:t>
        <w:br/>
        <w:t>дободской ауд. Рытае келінін, салт-батыс</w:t>
        <w:br/>
        <w:t>жағында жерленген</w:t>
        <w:br/>
        <w:t>ҚАРАҚОЖАЕВ Әшім, қатардағы жауынгер.</w:t>
        <w:br/>
        <w:t>ХАоспипн ауылдық кенімі жерінде 1922 ж. туған-</w:t>
        <w:br/>
        <w:t>БАҚЖО мүшесі, білімі орта, студент. Сырда-</w:t>
        <w:br/>
        <w:t>рия АРБҚ арқылы 1941 ж. әскерге алыпыш,</w:t>
        <w:br/>
        <w:t>кейін хабарсыз кеткен</w:t>
        <w:br/>
        <w:t>ҚАРАҚОЖАЕВ Досмахан, қатардағы жауын-</w:t>
        <w:br/>
        <w:t>гер. Аспин ауылдық кеңегі жерінде 17120 ж</w:t>
        <w:br/>
        <w:t>гұған Саардария</w:t>
        <w:br/>
        <w:t>“ақ аркызы кетп хайарсыз</w:t>
      </w:r>
    </w:p>
    <w:p>
      <w:r>
        <w:t>кепкен</w:t>
        <w:br/>
        <w:t>Білімі Н-қансс, кәлхааны</w:t>
        <w:br/>
        <w:t>екеріеалынып</w:t>
        <w:br/>
        <w:t>102</w:t>
        <w:br/>
        <w:t>1944 ж. 12 паурызда қаза тапқан, Терпополь</w:t>
        <w:br/>
        <w:t>обл., Подволочиск қ-нда жерленген.</w:t>
        <w:br/>
        <w:t>ҚОЖАМЖАРОВ Ауылбай, қатардағы жауын-</w:t>
        <w:br/>
        <w:t>гер. 1904 ж. қазіргі Сырдария ауд-нда туған.</w:t>
        <w:br/>
        <w:t>Білімі бастауыш, колхозшы. Сырдария АӘК</w:t>
        <w:br/>
        <w:t>арқылы аскерге алынып, 378-АД, 1258-АП</w:t>
        <w:br/>
        <w:t>құрамында атқыш ретінде соғысқа қатысқан.</w:t>
        <w:br/>
        <w:t>1943 ж. 20 наурызда ауыр жарақаттан қайтыс</w:t>
        <w:br/>
        <w:t>болған, Аенинградоба., Мга ауд. Кади пос-нде</w:t>
        <w:br/>
        <w:t>жерленген.</w:t>
        <w:br/>
        <w:t>ҚОЖАМЖАРОВ Дәмеғұл, қатардағы жауын-</w:t>
        <w:br/>
        <w:t>гер. 1914 ж. қазіргі Сырдария ауд-нда туған.</w:t>
        <w:br/>
        <w:t>Білімі бастауыш, жұмысшы. Сырдария АӘК</w:t>
        <w:br/>
        <w:t>арқылы әскерге алынып, 1-ГВ Қызылтулы АД,</w:t>
        <w:br/>
        <w:t>169-ГиАГІ құрамында тасымалдаушы ретінде</w:t>
        <w:br/>
        <w:t>соғысқа қатысқан. 1943 ж. 13 желтоқсанда</w:t>
        <w:br/>
        <w:t>қаза тапқан, Витебск обл., Езеришеауд., Крипц-</w:t>
        <w:br/>
        <w:t>кое дер-нда жерленген.</w:t>
        <w:br/>
        <w:t>ҚОЖАМЖАРОВ Жұмағұл, қатардағы жауын-</w:t>
        <w:br/>
        <w:t>гер. 1912 ж. Киров ауылдық кеңесі жерінде</w:t>
        <w:br/>
        <w:t>туған. Білімі бастауыш, колхозшы. Сырдария</w:t>
        <w:br/>
        <w:t>АӘКарқылыәскерге алынып, 55256-ДП құра-</w:t>
        <w:br/>
        <w:t>мында соғысқа қатысқан. 1943 ж. 15 жел-</w:t>
        <w:br/>
        <w:t>тоқсанда қаза тапқан. Витебск оба., Езериіше</w:t>
        <w:br/>
        <w:t>ауа. Крицкий пос-нің солт.-шығысында жер-</w:t>
        <w:br/>
        <w:t>денген.</w:t>
        <w:br/>
        <w:t>ҚОЖАМИЕВ Асқар, қатардағы жауынгер. Ае-</w:t>
        <w:br/>
        <w:t>ңин ауылдық кеңесі жерінде 1919 ж. туған</w:t>
        <w:br/>
        <w:t>Білімі ортадан төмен, колхозшы. Сырдария</w:t>
        <w:br/>
        <w:t>АӘКарқылы 1940 ж.әскергеалыныш, кейін ха-</w:t>
        <w:br/>
        <w:t>барсыз кеткен.</w:t>
        <w:br/>
        <w:t>ҚОЖАМҚҰЛОВ Әшірбек, қатардағы жауын-</w:t>
        <w:br/>
        <w:t>тер. Интерпационал ауылдық кеңесі жерінде</w:t>
        <w:br/>
        <w:t>1922 ж. туған. БАКЖО мүшесі, білімі ортадан</w:t>
        <w:br/>
        <w:t>төмен, қолхозшы. Сырдария АӘК арқылы</w:t>
        <w:br/>
        <w:t>әскерге алынып, кейін хабарсыз кеткен.</w:t>
        <w:br/>
        <w:t>ҚОЖАМҚҰЛОВ Байсын, қатардағы жауын-</w:t>
        <w:br/>
        <w:t>гер. 1897 ж. қазірті Сырдария ауд-нда туған.</w:t>
        <w:br/>
        <w:t>Сауаты шамалы, жұмысшы. Сырдария АӘК</w:t>
        <w:br/>
        <w:t>арқылы аскерге алынып, 1943 ж. паурыз</w:t>
        <w:br/>
        <w:t>айынан хабарсыз кеткен.</w:t>
        <w:br/>
        <w:t>ҚОЖАМҚҰЛОВ Дүйсенбай, қатардағы жау-</w:t>
        <w:br/>
        <w:t>ынгер. Жамбыл ауылдық кеңесі жерінде 1909</w:t>
        <w:br/>
        <w:t>ж. туған. Білімі бастауыш, жұмысшы. Сырда-</w:t>
        <w:br/>
        <w:t>рия ЛӘҚ арқылы аскергеалынып, 1942 ж. нау-</w:t>
        <w:br/>
        <w:t>рыз айынан хабарсыз кеткен</w:t>
        <w:br/>
        <w:t>ҚОЖАМҚҰЛОВ Қазанбай, қатардағы жауын-</w:t>
      </w:r>
    </w:p>
    <w:p>
      <w:r>
        <w:t>гер. Киров ауылдық кеңесі жерінде 19123 ж</w:t>
        <w:br/>
        <w:t>туған. Білімі бастауыш, ҡолхолшы, Сырдария</w:t>
        <w:br/>
        <w:t>АӘК арқылы әскерге алынып, кейін хабарсыз</w:t>
        <w:br/>
        <w:t>кеткен</w:t>
        <w:br/>
        <w:t>ҚОЖАМҚҰЛОВ Серікбай, қатардағы жауын-</w:t>
        <w:br/>
        <w:t>гер. Киран ауылдық кеңесі жерінде 1914 ж.</w:t>
        <w:br/>
        <w:t>туған. Білімі 5-класс, колхозшы. Сырдария</w:t>
        <w:br/>
        <w:t>ДӘК арқлы әскерге алынып, кейін хабарсыз</w:t>
        <w:br/>
        <w:t>кеткен</w:t>
        <w:br/>
        <w:t>ҚОЖАМҰРАТОВ Қайлы, қатардағы жауын-</w:t>
        <w:br/>
        <w:t>гер. Жамбмл ауылдық кеңесі жерінде 1910 ж</w:t>
        <w:br/>
        <w:t>тұған. Білімі бастауыш, колхозшы. Ссардария</w:t>
        <w:br/>
        <w:t>ХӘК арқылы әскерге алымын, кенін хабарсыз</w:t>
        <w:br/>
        <w:t>кеткен</w:t>
        <w:br/>
        <w:t>ҚОЖАМҰРАТОВ Шіаикан. қатардағы жасып</w:t>
        <w:br/>
        <w:t>гер. Әйет ж. қазңыл Смрдария ауд онда туған</w:t>
        <w:br/>
        <w:t>Шала сауатты, колхозшы. Сырдария АӘК</w:t>
        <w:br/>
        <w:t>арқылы әскерге алынып, 231-қосымта АП</w:t>
        <w:br/>
        <w:t>құрамында соғысқа қатысқан. 1943 ж. Зі нау-</w:t>
        <w:br/>
        <w:t>рызда қаза тапқан, Смоленск обА., Белый ауд.,</w:t>
        <w:br/>
        <w:t>Сшасс дер-ндағы зиратқа жерленген.</w:t>
        <w:br/>
        <w:t>ҚОЖАНАЗАРОВ Ертай, қатардағы жауынгер.</w:t>
        <w:br/>
        <w:t>Қызылжарма ауылдық кеңесі жерінде 1908 ж.</w:t>
        <w:br/>
        <w:t>туған. Білімі бастауыш, колхозшы, Сырдария</w:t>
        <w:br/>
        <w:t>ДӘК арқылы әскерге алынып, кейін хабарсыз</w:t>
        <w:br/>
        <w:t>кеткен.</w:t>
        <w:br/>
        <w:t>ҚОЖАНБАЕВ Әбілда, қатардағы жауынгер.</w:t>
        <w:br/>
        <w:t>1914 ж. Айдарлы ауылдық кеңесі жерінде</w:t>
        <w:br/>
        <w:t>туған. Білімі бастауыш, колхозшы. Сырдария</w:t>
        <w:br/>
        <w:t>ХӘК арқылы әскерге алынып, 18783-ӘБ, АП</w:t>
        <w:br/>
        <w:t>құрамында соғысқа қатысқан. 1944 ж. 28</w:t>
        <w:br/>
        <w:t>ақпанда қаза тапқан, Ленинград обл., Волот</w:t>
        <w:br/>
        <w:t>ауд., Доныдово дер-нда жерленген.</w:t>
        <w:br/>
        <w:t>ҚОЖАНОВ Ғани, қатардағы жауынгер</w:t>
        <w:br/>
        <w:t>«Бірінші мамыр» ауылдық кеңесі жерінде</w:t>
        <w:br/>
        <w:t>1925 ж.туған. БАКЖОмүшесі, білімі орта, сту-</w:t>
        <w:br/>
        <w:t>дсит- Сырдария АӘК арқылы аскорге алынып,</w:t>
        <w:br/>
        <w:t>1943 ж. ақпаң айынан хабарсыз кеткен.</w:t>
        <w:br/>
        <w:t>ҚОЖАНОВ Нұрлыбай, қатардағы жауынгер</w:t>
        <w:br/>
        <w:t>«Біршіші мамыр» ауылдық кеңесі, бұрынғы</w:t>
        <w:br/>
        <w:t>13-ауылда 1910 ж.туған. Білімі бастауыш. кол-</w:t>
        <w:br/>
        <w:t>хозшы, Сырдария АӘК арқылы 1941 ж.әскерге</w:t>
        <w:br/>
        <w:t>алынып. соғысқа қатысқан, кейін хабарсыз</w:t>
        <w:br/>
        <w:t>кеткен.</w:t>
        <w:br/>
        <w:t>ҚОЖАНТАЕВ Райымбек, қатардағы жауын-</w:t>
        <w:br/>
        <w:t>гер. «Бірінші мамыр» ауылдық кеңесі жерінде</w:t>
        <w:br/>
        <w:t>1905 ж. туған. Білімі бастауыш. колхозшы.</w:t>
        <w:br/>
        <w:t>Сырдария ЛӘК арқылы 1941 ж. әскерге алы-</w:t>
        <w:br/>
        <w:t>ның, 1942 ж. қазан айынан хабарсыз кеткен.</w:t>
        <w:br/>
        <w:t>ҚОЖАНТАЕВ Сейділда, қатардағы жауынгер.</w:t>
        <w:br/>
        <w:t>Айдарлы ауылдық кеңесі жерінде 1917 ж.</w:t>
        <w:br/>
        <w:t>туған. Білімі бастауыш, колхозшы. Сырдария</w:t>
        <w:br/>
        <w:t>ДӘК арқылы әскерге алынып, кейін хабарсыз</w:t>
        <w:br/>
        <w:t>кеткен</w:t>
        <w:br/>
        <w:t>ҚОЖАРЕПОВ Өтепсейіт, қатардағы жауын-</w:t>
        <w:br/>
        <w:t>гер. Аенин ауылдық кеңесі жерінде 1912 ж.</w:t>
        <w:br/>
        <w:t>туған. Білімі бастауыш, колхолілы. Сырдария</w:t>
      </w:r>
    </w:p>
    <w:p>
      <w:r>
        <w:t>ЛӘК арқылы әскерге алынып, кейін хабарсыз</w:t>
        <w:br/>
        <w:t>кеткен.</w:t>
        <w:br/>
        <w:t>ҚОЖАХМЕТОВ Әбдінәби, аға сержант. 1922</w:t>
        <w:br/>
        <w:t>ж.Қазан, бұрынғы Сталин ауылдық кеңесінде</w:t>
        <w:br/>
        <w:t>туған. БАКЖОмүшесі, білімі орта. Қызыларда</w:t>
        <w:br/>
        <w:t>ҚӘК арқылы әскерге алынып, 2065-АД. 1043-</w:t>
        <w:br/>
        <w:t>арт. полк құрамында барлаушы ретінде</w:t>
        <w:br/>
        <w:t>соғысқа қатысқан. 1944 ж. 23 маусымда жау</w:t>
        <w:br/>
        <w:t>қолында өлтіргаген, Внтебск оба. ІНумилино</w:t>
        <w:br/>
        <w:t>аул., Медиеди дер-пда жерлеген.</w:t>
        <w:br/>
        <w:t>ҚОЖАХМЕТОВ Жазнабай, қатардағы жауын-</w:t>
        <w:br/>
        <w:t>кер. 1922 ж.Сырдария ауд-нда туған. БАҚЖО</w:t>
        <w:br/>
        <w:t>мүшесі, білімі ортадан төмен, Сырдария АЭК</w:t>
        <w:br/>
        <w:t>арқылы әскергеалынын 214-АД,776-АП құра-</w:t>
        <w:br/>
        <w:t>мында атқыш ретінде соғысқа қағығқан, 1942.</w:t>
        <w:br/>
        <w:t>ж. 19 желтоқсанда қаза Тапқан, Сталинград</w:t>
        <w:br/>
        <w:t>обл. Городигцоевуд., Вертячам сайында жерлен-</w:t>
        <w:br/>
        <w:t>ген</w:t>
        <w:br/>
        <w:t>ҚОЖАХМЕТОВ Құулахмену қатардағы жауын-</w:t>
        <w:br/>
        <w:t>гер, «Гаринип чамыразуылдық, кеңгегі жерінде</w:t>
        <w:br/>
        <w:t>ҮЗӨН ж. туған. (влама ізилауына, қазахааты</w:t>
        <w:br/>
        <w:t>196</w:t>
        <w:br/>
        <w:t>ҚЫДЫРЫМБЕТОВ Бигексй, қатардағы жау-</w:t>
        <w:br/>
        <w:t>ынгер. 1907 ж. Қызылжарма ауылдық кеңесі</w:t>
        <w:br/>
        <w:t>жерінде туған. Білімі бастауыш, колхозшы.</w:t>
        <w:br/>
        <w:t>Сырлария АӘК арқылы әскерге алынып,</w:t>
        <w:br/>
        <w:t>соғысқа қатысқан. ксйін хабарсыз кеткен</w:t>
        <w:br/>
        <w:t>ҚЫЛЫШБАЕВ Тоқберген. қатардағы жауып-</w:t>
        <w:br/>
        <w:t>гер. 1912 ж. Интернациопал ауылдық кеңесі</w:t>
        <w:br/>
        <w:t>жерінде туған. Білімі бастауыш. колхозпін.</w:t>
        <w:br/>
        <w:t>Сырдария АӘК арқылы әскерге алынып,</w:t>
        <w:br/>
        <w:t>соғысқа қатысқан, кейін хабарсыз кеткен</w:t>
        <w:br/>
        <w:t>ҚЫПШАҚБАЕВ Ақберген, қатардағы жауын-</w:t>
        <w:br/>
        <w:t>гер. 1901 ж. Қызылжарма ауылдық кеңесі,</w:t>
        <w:br/>
        <w:t>бұрынғы «Гереңсай» к-зы жерінде туған.</w:t>
        <w:br/>
        <w:t>Білімі бастауыш, колхозшы. Сырдария АӘК</w:t>
        <w:br/>
        <w:t>арқылы 1941 ж. әскерге алынып, соғысқа</w:t>
        <w:br/>
        <w:t>қатысқан. 1943 ж. 18 тпілдеде жау қолында</w:t>
        <w:br/>
        <w:t>өлтірілген, жерленген жері белгісіз</w:t>
        <w:br/>
        <w:t>ҚЫПШАҚБАЕВ Ақберген, қатардағы жауын-</w:t>
        <w:br/>
        <w:t>гер. 1902 ж. Қызылжарма ауылдық кеңесі,</w:t>
        <w:br/>
        <w:t>бұрынғы 15-ауылда туған. Білімі бастауыш,</w:t>
        <w:br/>
        <w:t>калхолшы. Сырдария АӘК арқылы 1941 ж</w:t>
        <w:br/>
        <w:t>әскерге алынып, 5707-АДП құрамында соғысқа</w:t>
        <w:br/>
        <w:t>қатысқан. 1943ж. 18 шілдедеауыр жарақаттан</w:t>
        <w:br/>
        <w:t>3078-көшпелі госпитальда қайтысболған, Мва</w:t>
        <w:br/>
        <w:t>новообл., Кинешма қ-ндағы «Сокольники»язи-</w:t>
        <w:br/>
        <w:t>ратына жерленген, Мо 132 зират.</w:t>
        <w:br/>
        <w:t>ҚЫПШАҚБАЕВ Асқарбай. қатардағы жауын-</w:t>
        <w:br/>
        <w:t>гер. 1012 ж. Қызылжарма ауылдық кеңггі</w:t>
        <w:br/>
        <w:t>жерінде туған. Білімі б-класс, колхозшы. Сыр-</w:t>
        <w:br/>
        <w:t>дария АӘК арқылы әскерге алынып, соғысқа</w:t>
        <w:br/>
        <w:t>қатысқан, кейін хабарсыз кеткен.</w:t>
        <w:br/>
        <w:t>ҚЫПШАҚБАЕВ Дастан. қатардағы жауынгер</w:t>
        <w:br/>
        <w:t>Қызылжарма ауылдық кеңесі жоринде 1911ж</w:t>
        <w:br/>
        <w:t>туған. Білімі бастауыш, колхозы. Сырдария</w:t>
      </w:r>
    </w:p>
    <w:p>
      <w:r>
        <w:t>АӘК арқылы әскерге алынып, соғысқа</w:t>
        <w:br/>
        <w:t>қатысқан, кейін хабарсыз кетксі!.</w:t>
        <w:br/>
        <w:t>ҚЫПШАҚБАЕВ Қожанияз, сержант. Қазіргі</w:t>
        <w:br/>
        <w:t>Сырдария ауд-ндағы 54 ант. семафор жерінде</w:t>
        <w:br/>
        <w:t>1915 ж.туған. Білімгортадап төмен, жұмысшы.</w:t>
        <w:br/>
        <w:t>Сырдария АЭҚ арқылы өскернее алынып, 84-</w:t>
        <w:br/>
        <w:t>АП құрамында бөліміне қомандырі ретіиде</w:t>
        <w:br/>
        <w:t>соғысқа қатысқан. 1942 ж. 15 қыркүнекте Зо</w:t>
        <w:br/>
        <w:t>ронеж қ-нда өткен Шайқагта хабарсыз кеткен.</w:t>
        <w:br/>
        <w:t>ҚЫРДАНОВ Әнуарбек, қатардағы жауынгер</w:t>
        <w:br/>
        <w:t>Қазан ауылдық кепесі, Жамбыл кеңтары</w:t>
        <w:br/>
        <w:t>жерінде 1917 ж. туған, Пілімі 6 қласс, колхаз</w:t>
        <w:br/>
        <w:t>шы, Сырдария АӚК арқылы әскерге алыппын,</w:t>
        <w:br/>
        <w:t>соғысқа қатысқан. 1945 ж. иплдо айынан ха-</w:t>
        <w:br/>
        <w:t>барсыз кеткен.</w:t>
        <w:br/>
        <w:t>ҚЫРДАНОВ Сұлтан, қатараяғы жауынгер</w:t>
        <w:br/>
        <w:t>Қазан ауылдық кеңей, Жамбыл қошары</w:t>
        <w:br/>
        <w:t>жеріпде 1917 ж. туған. Һілімі ортадан Гичен,</w:t>
        <w:br/>
        <w:t>колхозшы. Қызылорда ҚӘК арқылы 144) ж.1</w:t>
        <w:br/>
        <w:t>жолтоқсанда әгкерге алынып соғысқа</w:t>
        <w:br/>
        <w:t>қатысқан, кейін хабарсыз кеткеш</w:t>
        <w:br/>
        <w:t>ҚЫСТАБАЕВ Спандияр, кіші лейтепант.</w:t>
        <w:br/>
        <w:t>ҚазраСырдария ауд-най 1918 ж.туған. Білімі</w:t>
        <w:br/>
        <w:t>орта, Сырдария ААҚ аркылы 1942 е. лекерге</w:t>
        <w:br/>
        <w:t>алынып, 2 АВЭЗ-АПЫ құрамында соғысқа</w:t>
        <w:br/>
        <w:t>катысқан. 19412 ж. 1? желтөксанда қазаланкан</w:t>
        <w:br/>
        <w:t>Пекокоба.і, Ненелтьауд үтеегелер мды</w:t>
        <w:br/>
        <w:t>жерленген</w:t>
        <w:br/>
        <w:t>А</w:t>
        <w:br/>
        <w:t>ЛЕВЧЕНКО Степан Тимофсевич, кіші лейте-</w:t>
        <w:br/>
        <w:t>нант. 1911 ж. «Бірінді мамыр» ауылдық</w:t>
        <w:br/>
        <w:t>кеңесі, бұрынғы «Ким» к-зы жерінде туған.</w:t>
        <w:br/>
        <w:t>Білімі орта. Сырдария АӘҚ арқылы 1941 ж.</w:t>
        <w:br/>
        <w:t>әскерге алынып, 332-Инанон АД, 1%417-АП</w:t>
        <w:br/>
        <w:t>құрамында соғысқа қатысқан. 1942 ж.нпАдеде</w:t>
        <w:br/>
        <w:t>қаза тапқан. Смоленск обл. Велиж қ-нда жер-</w:t>
        <w:br/>
        <w:t>денген.</w:t>
        <w:br/>
        <w:t>АЛЕТОВВасилий Федарович, қатардағы жауын-</w:t>
        <w:br/>
        <w:t>гер. 1905 ж. Сорочинск сі-ндатуған. Білімі ба-</w:t>
        <w:br/>
        <w:t>стауыш, жұмысшы. Сырдария АӘК арқылы</w:t>
        <w:br/>
        <w:t>1941 ж. әскерге алынған. 1944 ж. 14 ақпанда</w:t>
        <w:br/>
        <w:t>неміс-ерфатшисттұтқынында өлтірілген.</w:t>
        <w:br/>
        <w:t>ЛИТВИНЕНКО Ефим Фиалийпович,</w:t>
        <w:br/>
        <w:t>қатардағы жауынгер. 1925 ж. Сұлутөбе сг-нда</w:t>
        <w:br/>
        <w:t>туған. Қызылорда ҚӘК арқылы 1942 ж.</w:t>
        <w:br/>
        <w:t>әскерге алынып, 1942 ж. қараша айынан ха-</w:t>
        <w:br/>
        <w:t>барсыз кеткен.</w:t>
        <w:br/>
        <w:t>ЛОБАНОВ Пикнфор, кіші лейтенант. 1914 ж.</w:t>
        <w:br/>
        <w:t>Гомелһоба., Добрушауд.. Пірерәст с-нда туған</w:t>
        <w:br/>
        <w:t>Білімі орға. Сырдария ЛӘК арқылы әскерге</w:t>
        <w:br/>
        <w:t>алынып, 17-ГаБр, 26-ТИ құрамындатанк рота-</w:t>
        <w:br/>
        <w:t>сының командирі ретінде соғысқа қатысқан.</w:t>
        <w:br/>
        <w:t>1945 ж.4 ақпанда қаза тапқан.</w:t>
        <w:br/>
        <w:t>ЛХОТВИНОВБ.Т., қатардағы жауыпғер. 1812ж</w:t>
        <w:br/>
        <w:t>Сұлутөбе ст-ида туған. Ілімі бастауыш</w:t>
        <w:br/>
        <w:t>жұмысшы. Сырдария АӘК арқылы әскерге</w:t>
        <w:br/>
        <w:t>алынып, кейін хабарсыз кеткей</w:t>
      </w:r>
    </w:p>
    <w:p>
      <w:r>
        <w:t>АОГВИНОВИ. Т. қатардағы жауынгер, 1414ж.</w:t>
        <w:br/>
        <w:t>үтөбе ст-нда туған. Білімі 1-қласс, жұмыс-</w:t>
        <w:br/>
        <w:t>шы. Сырдария АӘК арқылы әскерге алынып,</w:t>
        <w:br/>
        <w:t>кейпі хабарсыз кеткен</w:t>
        <w:br/>
        <w:t>АОПАТИН Владимир Сергесанч, қатардағы</w:t>
        <w:br/>
        <w:t>жауыппер. 14 ж. Өабокстандағы Ауначар-</w:t>
        <w:br/>
        <w:t>ско ғ-нда туған. БАКЖО мүшесі, білімі орта.</w:t>
        <w:br/>
        <w:t>Сырдария АӘК арқылы әскерге алынып, 484-</w:t>
        <w:br/>
        <w:t>АП, ҰҰВІІ-ӘІ, 484-АПІ құраммида соғысқа</w:t>
        <w:br/>
        <w:t>қатысқан. 1944ж. бақпанда Витебек обл.. Ста-</w:t>
        <w:br/>
        <w:t>ро-Сояпск аул. Воропоно дер. мапыида жер-</w:t>
        <w:br/>
        <w:t>денген.</w:t>
        <w:br/>
        <w:t>ҰНІБАЕВ Малдыбан. қатардағы жауынгер.</w:t>
        <w:br/>
        <w:t>1805 ж.қазтрмыа Сырдария ауд-ндатуғап, Білімі</w:t>
        <w:br/>
        <w:t>бастауыш, жұмысына. Сырдария АӘҚ арқылы</w:t>
        <w:br/>
        <w:t>әскерге алынған. 275-АА құрамында ағқыш</w:t>
        <w:br/>
        <w:t>регінде соғысқа қағысын, 1442 ж. қазанда Ав-</w:t>
        <w:br/>
        <w:t>пингридоба., Мгаауд., Гантолано дер идаөткей</w:t>
        <w:br/>
        <w:t>шапқаега хабарыалыл кеткен</w:t>
        <w:br/>
        <w:t>АЫСОВ Міииханл Панлания, қатардағы жауын-</w:t>
        <w:br/>
        <w:t>гер. |812 ж. Пегропана қ-ндатуған. Білімі бас-</w:t>
        <w:br/>
        <w:t>тауыш, жұмысты. Сырдария АӘК арқылы</w:t>
        <w:br/>
        <w:t>1941 ж. 22 маусымда әскерге алыпған. 473-</w:t>
        <w:br/>
        <w:t>ДИС құрамында соғысқа қатысып, 1941 ж. ха-</w:t>
        <w:br/>
        <w:t>барсыз кеткен</w:t>
        <w:br/>
        <w:t>АЮБИШИН Гүяпариа Гереепхления кісі жей-</w:t>
        <w:br/>
        <w:t>генитз 15005 ж Сазан исра сезу. Гаконск ауд-</w:t>
        <w:br/>
        <w:t>пдистуған Білім ерте (ССырдарны АҰҚ ЫИҚМАН</w:t>
        <w:br/>
        <w:t>) же әскерге алынып 40 ГаАА, ІЛН-ГН</w:t>
        <w:br/>
        <w:t>АӘК арқылы әскерге алынған, 293-АД құра-</w:t>
        <w:br/>
        <w:t>мында соғысқа қатысып, 1943 ж. сәуірде Ста-</w:t>
        <w:br/>
        <w:t>динградтшайқасында хабарсыз кеткен.</w:t>
        <w:br/>
        <w:t>ҚОҚАЕВ Смағұл, қатардағы тв. жауынгері</w:t>
        <w:br/>
        <w:t>1900 ж. «Бірінші мамыр» ауылдық кеңесі</w:t>
        <w:br/>
        <w:t>жерінде туған. Білімі бастауыш, колхозшы</w:t>
        <w:br/>
        <w:t>Қызылорда ОЭК арқылы әскерге алынып, 56-</w:t>
        <w:br/>
        <w:t>Гв. Смоленск АД, 258-ГвАП құрамында соғыс-</w:t>
        <w:br/>
        <w:t>қа қатысқан. 1944 ж. 31 қазанда қаза тапқан,</w:t>
        <w:br/>
        <w:t>Латвиядағы Добелс ауа., Ауце қ-ндағы зиратқа</w:t>
        <w:br/>
        <w:t>жерленген.</w:t>
        <w:br/>
        <w:t>ҚОҚАШЕВ Әміртай, қатардағы жауынгер</w:t>
        <w:br/>
        <w:t>1821 ж. Интернационал ауылдық кеңесі</w:t>
        <w:br/>
        <w:t>жеріңдетуған. БАКЖО мүшесі, білімі ортадан</w:t>
        <w:br/>
        <w:t>төмен, колхозшы. Сырдария АӘК арқылы</w:t>
        <w:br/>
        <w:t>әскерге алынып, кейін хабарсыз ксткен.</w:t>
        <w:br/>
        <w:t>ҚОЛБАТЫРОВ Әлібек, қатардағы жауынгер.</w:t>
        <w:br/>
        <w:t>1912 ж. Қызылжарма ауылдық кеңесі.</w:t>
        <w:br/>
        <w:t>бұрынғы 18-ауылда туған. Білімі бастауыш</w:t>
        <w:br/>
        <w:t>колхозшы. Сырдария АӘК арқылы әскерге</w:t>
        <w:br/>
        <w:t>алынып, 326-АД, 1428-АП құрамында</w:t>
        <w:br/>
        <w:t>соғысқан. 1942 ж. 26 қыркүйекте қаза тапқан.</w:t>
        <w:br/>
        <w:t>АЛенинтрад обл. Мга ауд. Анпка дер-ның,</w:t>
        <w:br/>
        <w:t>маңындағы орманініндегі зиратқа жерленген</w:t>
      </w:r>
    </w:p>
    <w:p>
      <w:r>
        <w:t>ҚОЛБАТЫРОВ Әжібек, қатардағы жауынгер</w:t>
        <w:br/>
        <w:t>1915 ж. Интернационал ауылдық кеңесі</w:t>
        <w:br/>
        <w:t>жеріндетуған. Білімі ортадан төмен, колхозы</w:t>
        <w:br/>
        <w:t>Сырдария АӘҚ арқылы әскерге алынып, 8-</w:t>
        <w:br/>
        <w:t>ҚАД, 333-АП құрамында атқыш ретшде</w:t>
        <w:br/>
        <w:t>соғысқа қатысқан. 1942 ж.18 қыркүйекте қаза</w:t>
        <w:br/>
        <w:t>тапқан. Воронеж қ.. Молотов ауд. Чижовкада</w:t>
        <w:br/>
        <w:t>жерленген</w:t>
        <w:br/>
        <w:t>ҚОЛДАЛОВ Дүйсенбек, қатардағы жауынгер.</w:t>
        <w:br/>
        <w:t>1907 ж. Сұлутөбе ст-нда туған. Білімі бастау-</w:t>
        <w:br/>
        <w:t>ыш, жұмысшы. Сырдария АӘК арқылы 1441</w:t>
        <w:br/>
        <w:t>ж. әскерге алынған. 952-АПІ құрамында</w:t>
        <w:br/>
        <w:t>соғысқа қатысып, 1942 ж. 22 тамызда қаза</w:t>
        <w:br/>
        <w:t>тапқан. Ленинградобл.. Мгаауд., Инапонодер-</w:t>
        <w:br/>
        <w:t>ның сол жағында, Тоспо в-неп 400 х-леп</w:t>
        <w:br/>
        <w:t>қашықтықтағы темір жол көпірінің, батысын-</w:t>
        <w:br/>
        <w:t>дағы Ме 3 бауырластар зиратына жерленген.</w:t>
        <w:br/>
        <w:t>ҚОЛҚАНОВ Әлібек, сержант. 1914 ж. қазу</w:t>
        <w:br/>
        <w:t>Сырдария ауд-нда туған, Білімі ортадан төмен,</w:t>
        <w:br/>
        <w:t>жұмысшы. Сырдария АӘК арқылы әскерге</w:t>
        <w:br/>
        <w:t>алынып, 151-АП 68582-АП, құрамында</w:t>
        <w:br/>
        <w:t>соғысқа қатысқан. 1943 ж. 11 шілдеде қаза</w:t>
        <w:br/>
        <w:t>тапқан, Курск обл. Малоархангелһск ауа..</w:t>
        <w:br/>
        <w:t>Ренһенка дер-ндағы бауырластар эиратына</w:t>
        <w:br/>
        <w:t>жерленген</w:t>
        <w:br/>
        <w:t>ҚОМАҚОВ Тұмабай, қатардағы жауынгер.</w:t>
        <w:br/>
        <w:t>1896 ж. қазіргі Сырдария ауаспда туған. ІНала</w:t>
        <w:br/>
        <w:t>сауатты, колхозшы. Сырдария АӘК арқылы</w:t>
        <w:br/>
        <w:t>әскерге алынып, 314-АД,1074-АП құрамында</w:t>
        <w:br/>
        <w:t>соғысқа қатысқан. 1943 ж. 15 қаңтарда қаза</w:t>
        <w:br/>
        <w:t>тапқан, Аснинград обл., Мтга ауд.. Гонтоная</w:t>
        <w:br/>
        <w:t>липка дер-ның солт-батысындағы полк чира-</w:t>
        <w:br/>
        <w:t>тына жерлентен.</w:t>
        <w:br/>
        <w:t>ҚОНАЕВ Құдайқұл, қатардағы жауынгер</w:t>
        <w:br/>
        <w:t>10922 ж. қазіргі Сырдария ауд-нда туған</w:t>
        <w:br/>
        <w:t>БАК ЖІО мүшесі, білімі ортадан імен, сту</w:t>
        <w:br/>
        <w:t>Қызылорда ҚӘҚ аркылы 1942 ж. 4 маус.</w:t>
        <w:br/>
        <w:t>өгкергеалынын, 1944 ж</w:t>
        <w:br/>
        <w:t>сыз кеткен.</w:t>
        <w:br/>
        <w:t>ақпан анылай хазар</w:t>
        <w:br/>
        <w:t>ҚОНАЙБАЕВ Әусзхан, аға лейтенені. 1915 ж</w:t>
        <w:br/>
        <w:t>Интерпациопал ауылдық кеңгсі, бұрынғы</w:t>
        <w:br/>
        <w:t>«Казрис» к-зы жерінде туған. Білімі арта,</w:t>
        <w:br/>
        <w:t>қызметкер. Сырдария АӘК арқылы әскерге</w:t>
        <w:br/>
        <w:t>алынып, 4 Б, АП құрамында соғы</w:t>
        <w:br/>
        <w:t>қатысқан. 1943 ж. 15 қазандаауыр жарақаттан</w:t>
        <w:br/>
        <w:t>қайтыс болғап, Запорожие абА., Приазонсков</w:t>
        <w:br/>
        <w:t>ауд. Дачпый пос-иде жерленген</w:t>
        <w:br/>
        <w:t>ҚОНАЙДАРОВ Әбсадық. тн0 старининасы.</w:t>
        <w:br/>
        <w:t>1920 ж. Ленин ауылдық кеңесі, бұрынғы 2-</w:t>
        <w:br/>
        <w:t>ауылдатуған. БАКЖО мүшесі, білімі орта, қол-</w:t>
        <w:br/>
        <w:t>хозшы. Сырдария АӘҚ арқылы. әскерге</w:t>
        <w:br/>
        <w:t>алынып, 29-Гни. Қызылтулы АД, 227-ГвАп</w:t>
        <w:br/>
        <w:t>құрамында изшод командирінің, көмекшісі</w:t>
        <w:br/>
        <w:t>ретінде соғысқа қатысқан. 1943 ж. 18 ілдеде</w:t>
        <w:br/>
        <w:t>қазатапқап. Сталинооба., Сланянскауд.. Бого-</w:t>
      </w:r>
    </w:p>
    <w:p>
      <w:r>
        <w:t>роличиов с-пда жерленген</w:t>
        <w:br/>
        <w:t>ҚОНЫСБЕКОВ Кенжеқара, қатардағы жауын-</w:t>
        <w:br/>
        <w:t>гер. 1921ж. «Бірініші мамыр» ауылдық кеңесі,</w:t>
        <w:br/>
        <w:t>бұрынғы «Бірлестік» к-зында туған. БАҚЖО</w:t>
        <w:br/>
        <w:t>мүшесі, білімі ортадан төмен, колхозшы. Сыр-</w:t>
        <w:br/>
        <w:t>дарня АӘК арқылы әскерге алынып, 30627-В</w:t>
        <w:br/>
        <w:t>ӘБ,АП құрамында соғысқа қатысқан. 1942ж</w:t>
        <w:br/>
        <w:t>11 тамызда қазатапқан, Сталинооба., от. жал-</w:t>
        <w:br/>
        <w:t>дан 500 м-дей жердегі бауырластар зиратында</w:t>
        <w:br/>
        <w:t>жерленген.</w:t>
        <w:br/>
        <w:t>ҚОНЫСОВ Жабон. қатардағы жауынгер, 1917</w:t>
        <w:br/>
        <w:t>ж. қазіргі Сырдария ауд-ндатуған. Тілімі орта-</w:t>
        <w:br/>
        <w:t>дап төмен. Сырдария АЭК арқылы әскерге</w:t>
        <w:br/>
        <w:t>алынып, 1942 ж.лпзлде айынан хабарсыз кет</w:t>
        <w:br/>
        <w:t>кеп</w:t>
        <w:br/>
        <w:t>ҚОҢҚАБАЕВ Махат, қатардағы жауынгер.</w:t>
        <w:br/>
        <w:t>1912ж. Қазан ауылдық кепе жорнде туған.</w:t>
        <w:br/>
        <w:t>Білімі 5-класс, колхозина. Сырдария АӘК</w:t>
        <w:br/>
        <w:t>арқылы әскерге алынып, кенін хабарсыз кет-</w:t>
        <w:br/>
        <w:t>кен</w:t>
        <w:br/>
        <w:t>ҚОҢҚАБАЕВ Сәргсенбан, қатардағы жауын-</w:t>
        <w:br/>
        <w:t>гер. 1909 ж. Қызылжарма ауылдық кеңесі,</w:t>
        <w:br/>
        <w:t>бұрынғы «Колос» к-лзы жеріндетуған, Біліміба-</w:t>
        <w:br/>
        <w:t>стауыпп, колхозшы. Қызылорда ҚК арқылы</w:t>
        <w:br/>
        <w:t>аскорғе алынып, ғн, әң дес. Эненогорек-Буха-</w:t>
        <w:br/>
        <w:t>песто дай 6-ГнДіІ! құрамында нухеметші</w:t>
        <w:br/>
        <w:t>ретінде соғысқа қатысқан. 1440 ж. 20 сәуірде</w:t>
        <w:br/>
        <w:t>қазатапқан, Чехослонакиядағы Моранка Рачс-</w:t>
        <w:br/>
        <w:t>шес.,63/225-анратта жерленген</w:t>
        <w:br/>
        <w:t>ҚОҢЫРАТБАЕВ Айтбан, қатардағы Гн. жауын-</w:t>
        <w:br/>
        <w:t>гері. 1907 ж.«Інріншнмамыр»дуылАнқ кеңесі,</w:t>
        <w:br/>
        <w:t>бұрынғы 12-ауылда туған. Ійлімі бастауыш,</w:t>
        <w:br/>
        <w:t>қолхоаныы. Сырдария АЭК арқылы өпскерге</w:t>
        <w:br/>
        <w:t>алыпнап, 37-ГнАЙ құрамында гоғысқа</w:t>
        <w:br/>
        <w:t>қатысқан. 12942 ж. 8 мамызда қаза тапқан,</w:t>
        <w:br/>
        <w:t>Орса обл.) Уллмпон ауд. Жолеаиица дер-ның</w:t>
        <w:br/>
        <w:t>онт-бегысында жерленген,</w:t>
        <w:br/>
        <w:t>ҚОҢЫРБАЕВ Ахмет қатардағы жауынгер.</w:t>
        <w:br/>
        <w:t>«Бірініші мамыре ауылдық кеңеет жерінде</w:t>
        <w:br/>
        <w:t>1917 ж. туған. Білімі бастауыш, колхозшы</w:t>
        <w:br/>
        <w:t>Сырдария АЯҚ арқылы 1942 ж. әгкеріз алы-</w:t>
        <w:br/>
        <w:t>пып, кешіп хабарсыз кеткен</w:t>
        <w:br/>
        <w:t>ҚОҢЫРБАЕВ Нұрмахан. қатардағы жауынгер-</w:t>
        <w:br/>
        <w:t>ІНЧЗ ж. Қирөн ауыздық кешесі бұрынғы</w:t>
        <w:br/>
        <w:t>«Жапатұрмығ» қозы жеринде туған. Шала ғау-</w:t>
        <w:br/>
        <w:t>тті) окилхоошы асырдария ОҚЫ арқылы</w:t>
        <w:br/>
        <w:t>аскеріаеалынын, 14-Нижиедыенренек үш мех</w:t>
        <w:br/>
        <w:t>108</w:t>
        <w:br/>
        <w:t>ҚАРАҚОЖАЕВ Кенжалы, қатардағы жауып-</w:t>
        <w:br/>
        <w:t>гер. 1904 ж. қазіргі Сырдария ауд-пда туған.</w:t>
        <w:br/>
        <w:t>Білімі бастауына, колхозшы. Қызыларда ҚӘК</w:t>
      </w:r>
    </w:p>
    <w:p>
      <w:r>
        <w:t>арқылы 1942 ж. 24 сәуірде әскерге алынып,</w:t>
        <w:br/>
        <w:t>1522-АП, 83-әскери бөлімше құрамында</w:t>
        <w:br/>
        <w:t>соғысқа қатысқан. 1943 ж. ақпан айынан ха-</w:t>
        <w:br/>
        <w:t>барсыз кеткен.</w:t>
        <w:br/>
        <w:t>ҚАРАҚҰЛОВ Алтыру, қатардағы жауыңгер</w:t>
        <w:br/>
        <w:t>Киров ауылдық кеңгсі жерінде 1905 ж. туған.</w:t>
        <w:br/>
        <w:t>Білімі бастауыш, колхолпы. Сырдария АӘҚ</w:t>
        <w:br/>
        <w:t>арқылы әскерге алынып, кейін хабарсыз кет-</w:t>
        <w:br/>
        <w:t>кен</w:t>
        <w:br/>
        <w:t>ҚАРАСАЕВ Бәйтен, қатардағы жауынгер. АЛе-</w:t>
        <w:br/>
        <w:t>ни ауылдық кенесі жерінде 1910 ж. туған.</w:t>
        <w:br/>
        <w:t>Білімі бастауыш, колхозшы. Қызылорда ҚӘК</w:t>
        <w:br/>
        <w:t>арқылм әскерге алыпып, 1944 ж. наурыз</w:t>
        <w:br/>
        <w:t>анынан хабарсыз кеткен.</w:t>
        <w:br/>
        <w:t>ҚАРҒАЕВ Мұхамбетқали, қатардағи жауын-</w:t>
        <w:br/>
        <w:t>гер. Интернационал ауылдық кеңесі жерінде</w:t>
        <w:br/>
        <w:t>1022 ж.туған. Білімі ортадан төмен, колхозшы.</w:t>
        <w:br/>
        <w:t>Сырдария АӘК арқылы әскерге алынып. кейін</w:t>
        <w:br/>
        <w:t>хабарсыз кеткен.</w:t>
        <w:br/>
        <w:t>ҚАРГАЕВ Сейітқали, қатардағы жауынгер. Ин-</w:t>
        <w:br/>
        <w:t>тернацнонал ауылдық кеңесі жерінде 1920 ж.</w:t>
        <w:br/>
        <w:t>туған. білімі орта, колхозшы. Сырдария АӘК</w:t>
        <w:br/>
        <w:t>арқылы әскерге алынып, кейіп хабарсыз кет-</w:t>
        <w:br/>
        <w:t>кеп</w:t>
        <w:br/>
        <w:t>ҚАРААСЫМОВ Шократ, қатардағы жауынгер.</w:t>
        <w:br/>
        <w:t>Қызылжарма ауылдық котссі жерінде 1898 ж.</w:t>
        <w:br/>
        <w:t>тұған. ПТала сауатгы, колхозшы. Сырдария</w:t>
        <w:br/>
        <w:t>АӘК арқылы әскерге алынып, 13-гн. мех. бр.</w:t>
        <w:br/>
        <w:t>құрамындасоғысқа қатысқан, 1943 жылданха-</w:t>
        <w:br/>
        <w:t>барлы кеткен</w:t>
        <w:br/>
        <w:t>ҚАРЖАУБАЕВ Әбсадық қатардағы жауынгер.</w:t>
        <w:br/>
        <w:t>Ничериационал ауылдық кеңесінде 1922 ж.</w:t>
        <w:br/>
        <w:t>туған. БАКЖО мүшесі, білімі ортадан төмен,</w:t>
        <w:br/>
        <w:t>қалхоашы. Сырлария АӘК арқылы әскерге</w:t>
        <w:br/>
        <w:t>алыпып, 19842 ж. қыркүйек айынан хабарсыз</w:t>
        <w:br/>
        <w:t>кеткен</w:t>
        <w:br/>
        <w:t>ҮБАЕВ Майлыбай, қатардағы жауын-</w:t>
        <w:br/>
        <w:t>гер 22 ж.Сырдария ауд-нда туған. БАКЖО</w:t>
        <w:br/>
        <w:t>мүшесі, Әілімі ортадап төмен, жұмысшы. Сыр-</w:t>
        <w:br/>
        <w:t>дария МӘК арқылы әскерге алынып, 118-Ми-</w:t>
        <w:br/>
        <w:t>йтін Ад құрамында соғысқа қатысқан, 1943</w:t>
        <w:br/>
        <w:t>ж.Эцилдеде қаза тапқан, Растав обл., Куйбы-</w:t>
        <w:br/>
        <w:t>шен ауд. СОЛльховчик сайында жерленген.</w:t>
        <w:br/>
        <w:t>ҚАРЖАУБАЕВ Сорсонбай, қатардағы жауын-</w:t>
        <w:br/>
        <w:t>гер. Қызылжарма ауылдық кеңесі жерінде</w:t>
        <w:br/>
        <w:t>Шаж тұған, ізілімі 9-класс, колхозшы. Сыр-</w:t>
        <w:br/>
        <w:t>дария АӘК арқылы әскерге алынып, кейін ха-</w:t>
        <w:br/>
        <w:t>барсыз кеткен.</w:t>
        <w:br/>
        <w:t>ҚАРИЕВ Былептай, қатардағы жауынгер</w:t>
        <w:br/>
        <w:t>Бинини мамыр»ауылдықкецесі, бұрынғы 14-</w:t>
        <w:br/>
        <w:t>ауылдай ГІ14 ж.хуған. Білімі бастауыш, колхоз-</w:t>
        <w:br/>
        <w:t>шы. Сырдария АӘК арқылы 1942 ж. әскерге</w:t>
        <w:br/>
        <w:t>алыш, соғысқа қатысқан, кейін хабарсыз</w:t>
        <w:br/>
        <w:t>кеткен</w:t>
        <w:br/>
        <w:t>ҚАРПЫҚОВ Ырысбай, қатарлағы жауынгер</w:t>
        <w:br/>
        <w:t>тгеривапионалауылдық кеңесі жерінде 1114</w:t>
        <w:br/>
        <w:t>ж.1 Нн. Бізімі ортадан төмен, колхомтшы. Сыр</w:t>
      </w:r>
    </w:p>
    <w:p>
      <w:r>
        <w:t>Мери ӘЭК аарЫМАМ некер илан, кенін ха-</w:t>
        <w:br/>
        <w:t>барсы</w:t>
        <w:br/>
        <w:t>кеткен</w:t>
        <w:br/>
        <w:t>ҚАРСАҚБАЕВ Бекәдір, қатарадағы жауынгер.</w:t>
        <w:br/>
        <w:t>«Бірінші мамыр» ауылдық кеңесі, бұрынғы</w:t>
        <w:br/>
        <w:t>132-ауылда 1912 ж.туған. Білімі бастауыш, кол-</w:t>
        <w:br/>
        <w:t>хозшы. Сырдария АӘК арқылы 1941 ж.</w:t>
        <w:br/>
        <w:t>әскерге алынып, соғысқа қатысқан, кейін ха-</w:t>
        <w:br/>
        <w:t>барсыз кеткен.</w:t>
        <w:br/>
        <w:t>ҚАРТАБАЕВ Ерғали, қатардағы жауынгер.</w:t>
        <w:br/>
        <w:t>Жамбыл ауылдық кеңесі жерінде 1922 ж.</w:t>
        <w:br/>
        <w:t>туған. БЛКЖО мүшесі, білімі ортадан төмен,</w:t>
        <w:br/>
        <w:t>колхозшы. Сырдария АӘК арқылы әскерге</w:t>
        <w:br/>
        <w:t>алынып, кейіп хабарсыз кеткен.</w:t>
        <w:br/>
        <w:t>ҚАРТАБАЕВ Нұрышғали, қатардағы жауын-</w:t>
        <w:br/>
        <w:t>гер. 1906 ж. қазіргі Сырдария ауд-нда туған.</w:t>
        <w:br/>
        <w:t>Білімі бастауыш, жұмысшы. Сырдария АӘК</w:t>
        <w:br/>
        <w:t>арқылы әскерге алынып, 973-АП, 112-</w:t>
        <w:br/>
        <w:t>бөлімше құрамында соғысқа қатысқан. 1942</w:t>
        <w:br/>
        <w:t>ж.29 қазанда қазатапқан, Сталинградобл., Ка-</w:t>
        <w:br/>
        <w:t>Хач ауд.. Иллорияновск хуторында жерленген.</w:t>
        <w:br/>
        <w:t>ҚАРТАБАЕВ Шүленбай, қатардағы жауынгер.</w:t>
        <w:br/>
        <w:t>Қызылжарма ауылдық кеңесінде 1424 ж.</w:t>
        <w:br/>
        <w:t>туған. БАКЖО мүшессі, білімі орта, студент.</w:t>
        <w:br/>
        <w:t>Қызылорда ҚӘК арқылы әскерге алытып, 17-</w:t>
        <w:br/>
        <w:t>ГвАД, 52-ГвАП құрамында соғысқа қатысқан.</w:t>
        <w:br/>
        <w:t>1943ж.14 қарашада қазатапқан. Витебскабл.,</w:t>
        <w:br/>
        <w:t>АЛиозно ауд. Забол дер-нда жерленген.</w:t>
        <w:br/>
        <w:t>ҚАРТАМБАЕВ Медетбай. қатардағы жауын-</w:t>
        <w:br/>
        <w:t>гер. 19168 ж. қазіргі Сырдария ауд-нда туған.</w:t>
        <w:br/>
        <w:t>Білімі 5-қласс, жұмысшы. Сырдария АӘК</w:t>
        <w:br/>
        <w:t>арқылы әскерге алынып, соғысқа қатысқап.</w:t>
        <w:br/>
        <w:t>1944 ж. 20 тамызда қаза тапқан, Латвиядағы</w:t>
        <w:br/>
        <w:t>Мадона ауд., Эрельск бауырластар зиратына</w:t>
        <w:br/>
        <w:t>жерленген.</w:t>
        <w:br/>
        <w:t>ҚАРТҚОЖАНОВ Шора, қатардағы жауынгер</w:t>
        <w:br/>
        <w:t>1907 ж. бұрынғы 10-ауылда туған. Білімі бас-</w:t>
        <w:br/>
        <w:t>тауыш, колхозшы. Сырдария АӘК арқылы</w:t>
        <w:br/>
        <w:t>әскерге алынып, соғысқа қатысқан. 1942 ж. 20</w:t>
        <w:br/>
        <w:t>қыркүйекте қаза тапқан. Ленинград обл., Мга</w:t>
        <w:br/>
        <w:t>ауА.. Гайтолоно дер-нда жерленген.</w:t>
        <w:br/>
        <w:t>ҚАРЫҚБОЛОВ Қайбулла, қатардағы жауын-</w:t>
        <w:br/>
        <w:t>гер. Интернационал ауылдық кеңесі жерінде</w:t>
        <w:br/>
        <w:t>1911 ж. туған. Білімі бастауыш, колхозшы.</w:t>
        <w:br/>
        <w:t>Сырдария АӘК арқылы әскергеалынып, кейін</w:t>
        <w:br/>
        <w:t>хабарсыз кеткен</w:t>
        <w:br/>
        <w:t>ҚАРЫМСАЕВ Үсен, қатардағы жауынгер. 1912</w:t>
        <w:br/>
        <w:t>ж.Оңтүстік Қазақстан обл-ндатуған. Білімі ба-</w:t>
        <w:br/>
        <w:t>стауыш, колхозшы, Сырдария АӘК арқылы</w:t>
        <w:br/>
        <w:t>әскерге алынып, 17-АП, 80-ДПИ; 527-бөлімше</w:t>
        <w:br/>
        <w:t>құрамында соғысқа қатысқан, 1943 ж./НЫІ</w:t>
        <w:br/>
        <w:t>қаңтарда қаза тапқап. Сталинград обл., Горо-</w:t>
        <w:br/>
        <w:t>диіце ауд. Н. Алексеевка дер-нып, солт.-баты-</w:t>
        <w:br/>
        <w:t>сында жерленген.</w:t>
        <w:br/>
        <w:t>ҚАРЫМСАҚОВ Мухтар,1921 ж.Қызылордада</w:t>
        <w:br/>
        <w:t>туған. БАКЖО мүшесі, білімі жоғары, мұғалім,</w:t>
        <w:br/>
        <w:t>Сырдария АӘК арқылы 1941 ж. наурыз айын-</w:t>
      </w:r>
    </w:p>
    <w:p>
      <w:r>
        <w:t>даәскерге алынған. 1943 ж. ақпанда Украина</w:t>
        <w:br/>
        <w:t>майданында Днепр ө-нің жағасында қаза</w:t>
        <w:br/>
        <w:t>тапқан.</w:t>
        <w:br/>
        <w:t>ҚАРЫНБАЕВ Қошқар. катардағы жауынгер</w:t>
        <w:br/>
        <w:t>Қарон ЗҰМАДЫҚ Кеңесі жерунде 1ӨГІ ж.луғай,</w:t>
        <w:br/>
        <w:t>Білімі бастауын, колхозы. Сырдария АК</w:t>
        <w:br/>
        <w:t>арқылы әскері алынып, кейін хабарсыз ко?</w:t>
        <w:br/>
        <w:t>кен</w:t>
        <w:br/>
        <w:t>103</w:t>
        <w:br/>
        <w:t>Сырдария АӘК арқылы әскерге алынып, кенін</w:t>
        <w:br/>
        <w:t>хабарсыз ксткен.</w:t>
        <w:br/>
        <w:t>ҚОЖАХМЕТОВ Молдан, қатардағы жауынгер.</w:t>
        <w:br/>
        <w:t>Қазан ауылдық кеңесі жерінде 1912 ж. туған</w:t>
        <w:br/>
        <w:t>Білімі бастауыш, колхозшы. Сыдария АЭК</w:t>
        <w:br/>
        <w:t>арқылы әскерге алынып, кейін хабарсыз кет-</w:t>
        <w:br/>
        <w:t>кен.</w:t>
        <w:br/>
        <w:t>ҚОЖАХМЕТОВ Молдан, қатардағы жауынгер</w:t>
        <w:br/>
        <w:t>Киров ауылдық кеңесі жерінде 1915 ж туғап.</w:t>
        <w:br/>
        <w:t>Білімі бастауыш. колхозшы. Сырдария АЭК</w:t>
        <w:br/>
        <w:t>арқылы әскерге алынған. 122-танк бригадасы</w:t>
        <w:br/>
        <w:t>құрамында соғысқа қатысын, 1942 ж. жел-</w:t>
        <w:br/>
        <w:t>тоқсан айынан хабарсыз кеткен.</w:t>
        <w:br/>
        <w:t>ҚОЖАХМЕТОВ Өтеулі, қатардағы жауынгер</w:t>
        <w:br/>
        <w:t>1923 ж. Ленин, бұрынғы Жетікөл ауылдық</w:t>
        <w:br/>
        <w:t>кеңесі, 3-ауылда туғап. БАК ЖО мүшесі, білімі</w:t>
        <w:br/>
        <w:t>орта. Стардария АӘК арқылы әскерге алынып,</w:t>
        <w:br/>
        <w:t>300-АД, 1021-АП құрамында атқыш ретінде</w:t>
        <w:br/>
        <w:t>соғысқа қатысқан. 1943 ж. 5 қаңтарда қаза</w:t>
        <w:br/>
        <w:t>тапқан. Сталинград обл. Ворхнекурмочярск</w:t>
        <w:br/>
        <w:t>ауд.. Потемкин хутарында жерленген.</w:t>
        <w:br/>
        <w:t>ҚОЖАХМЕТОВ Сейтен, қатардағы жауынгер.</w:t>
        <w:br/>
        <w:t>1907 ж. Аенип, бұрынғы Жетіквл ауылдық</w:t>
        <w:br/>
        <w:t>кеңесі, 5-ауылда туған. ІШала сауаттм, колхоз-</w:t>
        <w:br/>
        <w:t>шы. Қызылорда ҚӘК арқылы 1942 ж. 26</w:t>
        <w:br/>
        <w:t>сәуірде әскерге алынып, 306-АД, 925-АПІ.</w:t>
        <w:br/>
        <w:t>1ІІ01-ДП құрамында атқыш ретінде соғысқа</w:t>
        <w:br/>
        <w:t>қатысқан. 1942 ж. 1 тамызда ауыр жарақаттан</w:t>
        <w:br/>
        <w:t>қайтыс болған. Смоленск обл., Пречистенек</w:t>
        <w:br/>
        <w:t>ауа. Малые тородки деор-ның, СОАт.-</w:t>
        <w:br/>
        <w:t>шығысында жерленген.</w:t>
        <w:br/>
        <w:t>ҚОЖАХМЕТОВ Шаймағанбет. қатардағы жау-</w:t>
        <w:br/>
        <w:t>ынгер. 1905ж. қазіргі Сырдария ауд-ндатуған.</w:t>
        <w:br/>
        <w:t>Білімі бастауыш, колхозшы. Сырдария АЭК</w:t>
        <w:br/>
        <w:t>арқылы әскерге алыпғап. 277-АД, 1249-АПІ,</w:t>
        <w:br/>
        <w:t>852825-АП құрамында соғысқа қатысып, 18423</w:t>
        <w:br/>
        <w:t>ж.11 тамызда Леиннград обл., Новгород ауа..</w:t>
        <w:br/>
        <w:t>М.Бфст-нда болғаншайқастахабарсыз кеткен</w:t>
        <w:br/>
        <w:t>ҚОЖМАМБЕТОВ А. қатардағы жауынгер.</w:t>
        <w:br/>
        <w:t>«ПГүмшіші мамыр» ауылдық кеңесі жерінде</w:t>
        <w:br/>
        <w:t>1920 ж. туған. Білімі 8-класс, колхозшы. Сыр-</w:t>
        <w:br/>
        <w:t>дария АӘҚ арқлы әскерге алынып, 1943 ж.</w:t>
        <w:br/>
        <w:t>желтоқсан анынан хабарсыз кеткен.</w:t>
        <w:br/>
        <w:t>ҚОЖЫКЕНОВ Тоғырбай, қатардағы жауып-</w:t>
        <w:br/>
        <w:t>гер. 1808 ж. қазіргі Сырдария ауд-нда туған.</w:t>
        <w:br/>
        <w:t>Білімі бастауыпи, колхозшы. Сырдария АӘК</w:t>
      </w:r>
    </w:p>
    <w:p>
      <w:r>
        <w:t>арқылы әскерге алынып, 11-армия 133-БАБр,</w:t>
        <w:br/>
        <w:t>ТАБ: құрамында атқыш ретінде соғысқа</w:t>
        <w:br/>
        <w:t>қатығқан. 1942 ж. 7 желтоқсанда қаза тапқат,</w:t>
        <w:br/>
        <w:t>Авнинград өбл., Полавск ауд., Вязовкадер-ның,</w:t>
        <w:br/>
        <w:t>солт. жағынан 3 км-дей қашықтықта жерлеп-</w:t>
        <w:br/>
        <w:t>ген.</w:t>
        <w:br/>
        <w:t>ҚОЖЫКЕНОВ Тұрсынбай, қатардағы жауын-</w:t>
        <w:br/>
        <w:t>гер. Аспин ауылдық кеңесі жерінде 19414 ж.</w:t>
        <w:br/>
        <w:t>туған, Білімі 5-қласс, колхозшы. Сырдария</w:t>
        <w:br/>
        <w:t>АӘҚ арқылы әскерге алынып, кейін хабарсых</w:t>
        <w:br/>
        <w:t>кеткен.</w:t>
        <w:br/>
        <w:t>ҚОЖЫҚОВ Қамаш, қатардағы жауынгер</w:t>
        <w:br/>
        <w:t>19813 ж. Сұлутөбе ст-нда туған. Білімі ортадан</w:t>
        <w:br/>
        <w:t>тнчең, жұмысшы. Сырдария АӘК арқылы</w:t>
        <w:br/>
        <w:t>әскерге алынып, 274-АД, Жеке жаттығу Арат</w:t>
        <w:br/>
        <w:t>құрамында пулеметші ретінде осағыеқа</w:t>
        <w:br/>
        <w:t>қатысқан, 1942 ж. 11 тамылда қала тапқан. Ке</w:t>
        <w:br/>
        <w:t>линин Об.</w:t>
        <w:br/>
        <w:t>жерленген.</w:t>
        <w:br/>
        <w:t>ҚОЗБАҒАРОВ Қален, қатардағы жауынгер.</w:t>
        <w:br/>
        <w:t>19812 ж. Қалап ауылдық кеңесі, бұрынғы б-</w:t>
        <w:br/>
        <w:t>ауылда туған. Білімі бастауыш, колхозшы.</w:t>
        <w:br/>
        <w:t>Сырдария АӘК арқылы әскерге алынып, 32-</w:t>
        <w:br/>
        <w:t>АӘД, 121-атты әскер полкі құрамында соғысқа</w:t>
        <w:br/>
        <w:t>қатысқан. 1942 ж. 22 қарашада қаза тапқат,</w:t>
        <w:br/>
        <w:t>Сталинград обл., Б. Набатовск хуторында жер-</w:t>
        <w:br/>
        <w:t>ленген</w:t>
        <w:br/>
        <w:t>ҚОЗЫКЕНОВ Жүсіп, қатардағы жауынгер.</w:t>
        <w:br/>
        <w:t>1900 ж. «Бірі мамыр» ауылдық кеңесі</w:t>
        <w:br/>
        <w:t>жерінде туған. Білімі бастауыш, колхозшы.</w:t>
        <w:br/>
        <w:t>Сырдария АӘК арқылы 1941 ж. әскерге алы-</w:t>
        <w:br/>
        <w:t>нып, 146-ААД құрамында соғысқа қатысқан.</w:t>
        <w:br/>
        <w:t>1943 ж. 15 наурызда жау қолында өлтірілген,</w:t>
        <w:br/>
        <w:t>Смоленск обл. Всходск ауа. Малая Побровка</w:t>
        <w:br/>
        <w:t>дер-нда жерленген</w:t>
        <w:br/>
        <w:t>ҚОЙШЫБАЕВ Амангелді. қатардағы гв. жау-</w:t>
        <w:br/>
        <w:t>ынгері. 1925 ж. Айдарлы ауылдық кеңссітде</w:t>
        <w:br/>
        <w:t>туған. БАКЖО мүшесі, білімі орта. Сырдария</w:t>
        <w:br/>
        <w:t>АӘК арқылы әскерге алынып, 104-ГвАД, 328-</w:t>
        <w:br/>
        <w:t>ГвАП құрамында атқыш ретінде соғысқа</w:t>
        <w:br/>
        <w:t>қатысқан. 1045 ж. 17 наурызда қаза тапқан.</w:t>
        <w:br/>
        <w:t>Военгирядағы Чекберент дер-ның шығыс</w:t>
        <w:br/>
        <w:t>жағында жерленген</w:t>
        <w:br/>
        <w:t>ҚОЙШЫБАЕВ Иманғали. катардағы жауын-</w:t>
        <w:br/>
        <w:t>гер. «Бірінші мамыр» ауылдық кеңесі жерінде</w:t>
        <w:br/>
        <w:t>1921 ж.туған. Білімі ортадан төмен, колхозы</w:t>
        <w:br/>
        <w:t>Сырдария ЛӘК арқылы әгкерге алынып, 1942</w:t>
        <w:br/>
        <w:t>ж. сәуір айынан хабарсыз Кеткен</w:t>
        <w:br/>
        <w:t>ҚОЙШЫБАЕВ Табес. қатардағы жауынгер.</w:t>
        <w:br/>
        <w:t>1906 ж. 14-ауыл, бұрынғы «1 май» к-зы</w:t>
        <w:br/>
        <w:t>жерінде туған. Білімі бастауыш, колхозшы.</w:t>
        <w:br/>
        <w:t>Сырдария АӘК арқлы 1941 ж. әскерге</w:t>
        <w:br/>
        <w:t>алынған. 44-АД, 25-АТІ құрамында сағысқа</w:t>
        <w:br/>
        <w:t>қатысып, 1942 ж. 1б тамызда қаза тапқан. Ас-</w:t>
        <w:br/>
        <w:t>нинградобл., Кириши--Будогоццьтемір жолы-</w:t>
        <w:br/>
        <w:t>нанонцт.пығысқа қарай 75 м-дей қаллықтықта</w:t>
        <w:br/>
        <w:t>жерленген.</w:t>
      </w:r>
    </w:p>
    <w:p>
      <w:r>
        <w:t>ҚОЙШЫБЕКОВ Кенжебай, қатардағы жауын-</w:t>
        <w:br/>
        <w:t>тер. 1903 ж. қазіргі Сырдария ауд-нда туған.</w:t>
        <w:br/>
        <w:t>Білімі бастауыш, қолхозшы. Сырдария АӘК</w:t>
        <w:br/>
        <w:t>арқылы әскерге алынып, 95-АД, 1389-АП</w:t>
        <w:br/>
        <w:t>құрамында соғысқа қатысқан. 1942 ж. 19</w:t>
        <w:br/>
        <w:t>қарашада қаза тапқан. Стазинград оба., Сера-</w:t>
        <w:br/>
        <w:t>фимавич ауд-ндағы бауырластар зиратына</w:t>
        <w:br/>
        <w:t>жерленген.</w:t>
        <w:br/>
        <w:t>ҚОНЙШЫҒҰЛОВ Кенжебай, қатардағы жауын-</w:t>
        <w:br/>
        <w:t>гер. 1912 ж.бұрынғы 11-ауыл, «Қызыл диқан»</w:t>
        <w:br/>
        <w:t>қ-зы жерінде туғап. Білімі бастауыш, ҠОАХОЗ-</w:t>
        <w:br/>
        <w:t>шы. Сырдария ЛӘК арқылы әскерге алынып,</w:t>
        <w:br/>
        <w:t>02470-АП құрамында соғысқа қатысқан. 1943</w:t>
        <w:br/>
        <w:t>ж. 29 тамызда қаза тапқан, Орел оба., Сенск</w:t>
        <w:br/>
        <w:t>Буқолицце дер-нда жерлепген.</w:t>
        <w:br/>
        <w:t>ҚОЙШЫБҒҰЛОВ Сайіткамал, қатардағы жау-</w:t>
        <w:br/>
        <w:t>ынгер. Айдарлы ауылдық кеңесі жерінде 1921</w:t>
        <w:br/>
        <w:t>ж.туған. БАҚЖОмүшесі, білімі ортадан төмен,</w:t>
        <w:br/>
        <w:t>студент. Сырдария АӘҚ арқылы әскерге алы-</w:t>
        <w:br/>
        <w:t>тын, 1842 ж. қазанайынанхабансыз кеткен.</w:t>
        <w:br/>
        <w:t>ҚОНЙШЫМАНОВ Бсеналі, қатардағы жауаын-</w:t>
        <w:br/>
        <w:t>гер. Қазан ауылдық кенесі жерінде ІЗОП ж</w:t>
        <w:br/>
        <w:t>уған. Білімі бастауын, кқалхонны, Сырдария</w:t>
        <w:br/>
        <w:t>«Старицаауд.. Старшовицадоер-нда</w:t>
        <w:br/>
        <w:t>107</w:t>
        <w:br/>
        <w:t>ҚИДЫУАНОВ Тұрсын, гв. ефрейторы. 1922 ж.</w:t>
        <w:br/>
        <w:t>Қызылордадатуған. БАКЖО мүшесі, білімі ор-</w:t>
        <w:br/>
        <w:t>тадап төмен. Сырдария АӘК арқылы әскерге</w:t>
        <w:br/>
        <w:t>алынған. 147-арт.мин.полк құрамындабарла-</w:t>
        <w:br/>
        <w:t>ушы ретінде соғысқа қатысып, ауыр жа-</w:t>
        <w:br/>
        <w:t>рақаттанған. 1945 ж. 23 мамырда</w:t>
        <w:br/>
        <w:t>3103-кешпелі госпитальда қайтыс болған, Кау-</w:t>
        <w:br/>
        <w:t>нас қ-сы, Верхние шанцы әскери зиратта жер-</w:t>
        <w:br/>
        <w:t>денген, М9 978 зират.</w:t>
        <w:br/>
        <w:t>ҚИСЫҚБАЕВ Қамбар, қатардағы жауынгер.</w:t>
        <w:br/>
        <w:t>Қызылжарма ауылдық кеңесі жерінде 1902 ж.</w:t>
        <w:br/>
        <w:t>туған. Білімі бастауыш, колхозшы. Сырдария</w:t>
        <w:br/>
        <w:t>АӘК арқылы әскерге алынып, кейін хабарсыз</w:t>
        <w:br/>
        <w:t>кеткен.</w:t>
        <w:br/>
        <w:t>ҚИСЫҚБАЕВ Төребек, қатардағы жауынгер.</w:t>
        <w:br/>
        <w:t>1903 ж. Қызылжарма ауылдық кеңесі,</w:t>
        <w:br/>
        <w:t>бұрынғы 18-ауылда туған. Білімі бастауыш,</w:t>
        <w:br/>
        <w:t>колхозшы. Сырдария АӘК арқылы әскерге</w:t>
        <w:br/>
        <w:t>алынып, 609-АП құрамында атқыш ретінде</w:t>
        <w:br/>
        <w:t>соғысқа қатысқан. 1942 ж. 3 қыркүйекте ауыр</w:t>
        <w:br/>
        <w:t>жарақаттан 583-ЖАХГ-да қайтыс болған, Ка-</w:t>
        <w:br/>
        <w:t>линин обл., Зубцов ауд., Аннанеск ауыл кеңесі,</w:t>
        <w:br/>
        <w:t>Бесикино дер-ның оңт.-шығыс беткейінен</w:t>
        <w:br/>
        <w:t>1400 м. Богуслова жолынан 60 м-дей</w:t>
        <w:br/>
        <w:t>қашықтықта жерленген.</w:t>
        <w:br/>
        <w:t>ҚИЯЗОВ Мақұлбек, қатардағы жауынгер.</w:t>
        <w:br/>
        <w:t>1912 ж. Қазан ауылдық кеңесі жерінде туған.</w:t>
      </w:r>
    </w:p>
    <w:p>
      <w:r>
        <w:t>Білімі бастауыш, колхозшы. Сырдария АӘК</w:t>
        <w:br/>
        <w:t>арқылы әскерге алынып, 185-АП құрамында</w:t>
        <w:br/>
        <w:t>атқыш ретінде соғысқа қатысқан. 1944 ж. 5</w:t>
        <w:br/>
        <w:t>шілдеде қазатапқан. Карелиядағы Выборгауд.,</w:t>
        <w:br/>
        <w:t>Реван-Сари көлінің шығысытпда жерленгеп.</w:t>
        <w:br/>
        <w:t>ҚИЯНБЕКОВ Дүйсен, қатардағы жауынгер.</w:t>
        <w:br/>
        <w:t>«Бірінші мамыр» ауылдық кеңесі жерінде</w:t>
        <w:br/>
        <w:t>1919 ж.туған. Білімі ортадан төмеп, жұмысшы.</w:t>
        <w:br/>
        <w:t>Қызылорда ҚАҚ арқылы 1939 ж. қыркүйекте</w:t>
        <w:br/>
        <w:t>әскерге алынып, 1943 жылдан хабарсыз кет-</w:t>
        <w:br/>
        <w:t>кен</w:t>
        <w:br/>
        <w:t>ҚИЯНБЕКОВ Машрап, қатардағы жауынгер.</w:t>
        <w:br/>
        <w:t>«Бірінші мамыр» ауылдық кеңесі жерінде</w:t>
        <w:br/>
        <w:t>1911 ж. туған. Білімі бастауыш, колхозшы.</w:t>
        <w:br/>
        <w:t>Сырдария АӘК арқылы әскерге алынып, 1943</w:t>
        <w:br/>
        <w:t>ж. шілде айынан хабарсыз кеткен.</w:t>
        <w:br/>
        <w:t>ҚИЯСОВ, қатардағы жауынгер. 1913 ж.Ленин</w:t>
        <w:br/>
        <w:t>ауылдық кеңесінің бұрынғы Ленин атынд. к-</w:t>
        <w:br/>
        <w:t>зы жерінде туған. Білімі бастауыш, колхозшы.</w:t>
        <w:br/>
        <w:t>Сырдария АӘК арқылыәскерге алынып, 5785-</w:t>
        <w:br/>
        <w:t>АП құрамында соғысқа қатысқан. 1943 ж. 4</w:t>
        <w:br/>
        <w:t>сәуірде қазатапқан.Ленинградобл., Лодвадер-</w:t>
        <w:br/>
        <w:t>нда жерленген.</w:t>
        <w:br/>
        <w:t>ҚИЯТОВ Далдабек, қатардағы жауынгер. 1914</w:t>
        <w:br/>
        <w:t>ж. қазіргі Сырдария ауд-нда чуған. Білімі 5-</w:t>
        <w:br/>
        <w:t>класс, жұмысшы. Сырдария АӘК арқылы</w:t>
        <w:br/>
        <w:t>әскерге алынып, 53604-ӘБ, ДПІ құрамында са-</w:t>
        <w:br/>
        <w:t>пер ретінде соғысқа қатысқан. 1944 ж. 4</w:t>
        <w:br/>
        <w:t>қаңтарда қаза тапқан, Винница абл., Погреби-</w:t>
        <w:br/>
        <w:t>ше ауд., Плисков с-нда жерленген.</w:t>
        <w:br/>
        <w:t>ҚИЯТОВ Зікірия, қатардағы жауынгер. Ок-</w:t>
        <w:br/>
        <w:t>тб ауылдық, кенесі жерінде 191Я ж. туған.</w:t>
        <w:br/>
        <w:t>Білімі: ортадан төмен, колхомпы. Сырдария</w:t>
        <w:br/>
        <w:t>АОҚ арқылы әскерге алынып, кейін хабарсыз</w:t>
        <w:br/>
        <w:t>кеткен</w:t>
        <w:br/>
        <w:t>ҚИЯТОВ Иса, қатардағы жауынгер. Қазан</w:t>
        <w:br/>
        <w:t>ауылдық кеңесі жерінде 1912 ж. туған. Білімі</w:t>
        <w:br/>
        <w:t>бастауыш. колхозшы. Сырдария АӘҚ арқылы</w:t>
        <w:br/>
        <w:t>әскерге алынып, кейін хабарсыз кеткен.</w:t>
        <w:br/>
        <w:t>ҚИЯТОВ Мұса, қатардағы жауынгер. Қазан</w:t>
        <w:br/>
        <w:t>ауылдықкеңесі жерінде 1914 ж.туған. Білімі 5-</w:t>
        <w:br/>
        <w:t>класс, колхозшы. Сырдария АӘК арқылы</w:t>
        <w:br/>
        <w:t>әскерге алынып, кейін хабарсыз кеткен.</w:t>
        <w:br/>
        <w:t>ҚИЯТОВ Шәжі, қатардағы жауынгер. Қазан</w:t>
        <w:br/>
        <w:t>ауылдық кеңесі жерінде 1916 ж. туған. Білімі</w:t>
        <w:br/>
        <w:t>ортадан тәмен, колхозшы. Сырдария АӘК</w:t>
        <w:br/>
        <w:t>арқылы әскерге алынып, кейін хабарсыз кет-</w:t>
        <w:br/>
        <w:t>кен.</w:t>
        <w:br/>
        <w:t>ҚОБАЛОВ Әлмаш, қатардағы жауынгер. Ки-</w:t>
        <w:br/>
        <w:t>ров ауылдық кеңесі жерінде 1916 ж. туған.</w:t>
        <w:br/>
        <w:t>Білімі артадан темен, колхозшы. Сырдария</w:t>
        <w:br/>
        <w:t>АӘК арқылы әскерге алынып, 1944 ж. қаңтар</w:t>
        <w:br/>
        <w:t>айынан хабарсыз кеткен.</w:t>
        <w:br/>
        <w:t>ҚОБЛАНДИЕВ Башар, қатардағы жауынгер.</w:t>
        <w:br/>
        <w:t>Интернационал ауылдық кеңесі жерінде 1912</w:t>
        <w:br/>
        <w:t>ж. туған. Білімі бастауыш, колхозшы.</w:t>
      </w:r>
    </w:p>
    <w:p>
      <w:r>
        <w:t>Қызылорда ҚӘК арқылы 1942 ж. 22 қаңтарда</w:t>
        <w:br/>
        <w:t>әскергеалынып, сол жыли сәуір айынанхабар-</w:t>
        <w:br/>
        <w:t>сыз кеткен.</w:t>
        <w:br/>
        <w:t>ҚОБЛАНОВ Ыбырай, қатардағы жауынгер.</w:t>
        <w:br/>
        <w:t>1402 ж. бұрынғы 10-ауылда туған. Білімі бас-</w:t>
        <w:br/>
        <w:t>тауыш, колхозшы. Қызылорда ҚӘК арқылы</w:t>
        <w:br/>
        <w:t>әскерге алынып, 870-ДП, 322-бөлімше құра-</w:t>
        <w:br/>
        <w:t>мында соғысқа қатысқан. 1942 ж. 10 жел-</w:t>
        <w:br/>
        <w:t>тоқсанда жау қолында өлтірілген, Сталинград</w:t>
        <w:br/>
        <w:t>обл., Суровикино ауд., Б. Мельпичный хуто-</w:t>
        <w:br/>
        <w:t>рында жерленген.</w:t>
        <w:br/>
        <w:t>ҚОБЛАНОВ Ыбырай, қатардағы жауынгер.</w:t>
        <w:br/>
        <w:t>1906 ж. бұрынғы «Тасарық» к-зы жерінде</w:t>
        <w:br/>
        <w:t>туған. Білімі бастауыш, колхозшы. Сырдария</w:t>
        <w:br/>
        <w:t>ҺӘК арқылы әскерге алынып, 1942 ж. жел-</w:t>
        <w:br/>
        <w:t>тоқсан айынан хабарсыз кеткен.</w:t>
        <w:br/>
        <w:t>ҚОДЫҚҚБАЕВ Бұхарбай. қатардағы жауынгер.</w:t>
        <w:br/>
        <w:t>«Бірінші мамыр» ауылдық кеңнгсі жерінде</w:t>
        <w:br/>
        <w:t>1807 ж. туған. Білімі бастауыш, колхозшы.</w:t>
        <w:br/>
        <w:t>Сырдария АӘК арқылы әскерге алынып, кейін</w:t>
        <w:br/>
        <w:t>хабарсыз кеткен.</w:t>
        <w:br/>
        <w:t>ҚОЖАБАЕВ Байарыстан, қатардағы жауын-</w:t>
        <w:br/>
        <w:t>гер. Киров ауылдық кенесі жерінде 1906 ж.</w:t>
        <w:br/>
        <w:t>туған. Білімі бастауыш, колхозшы. Сырдария</w:t>
        <w:br/>
        <w:t>АӘК арқылы әскерге алынып, 3%75-АД, 1428-</w:t>
        <w:br/>
        <w:t>АП, құрамында соғысқа қатысқан. 1942 ж. 23</w:t>
        <w:br/>
        <w:t>қыркүйекте Ленинградоабл., Мга ауд.. Гайтоло-</w:t>
        <w:br/>
        <w:t>во дер-нда өткен шайқаста хабарсыз кеткен.</w:t>
        <w:br/>
        <w:t>ҚОЖАБАЕВ Сейдахмет, қатардағы жауынгер.</w:t>
        <w:br/>
        <w:t>Қазан ауылдық кеңесі жерінде 1918 ж. туған.</w:t>
        <w:br/>
        <w:t>Білімі ортадан төмен, колхозшы. Қызыларда</w:t>
        <w:br/>
        <w:t>ҚӘК арқылы 1940 ж.әскерге алынып, 1944 ж.</w:t>
        <w:br/>
        <w:t>17 ақпанда хабарсыз кеткен.</w:t>
        <w:br/>
        <w:t>ҚОЖАҚОВ Мейрамбек, қатардағы жауынгер.</w:t>
        <w:br/>
        <w:t>Қазан ауылдық кеңесі жерінде 1914 ж. туғап.</w:t>
        <w:br/>
        <w:t>Білімі 5-класс, колхозшы. Сырдария АӘК</w:t>
        <w:br/>
        <w:t>арқылы әскерге алынып, кейін хабарсыз кет-</w:t>
        <w:br/>
        <w:t>кен.</w:t>
        <w:br/>
        <w:t>ҚОЖАМБЕТОВ Ысмағұл, қатардағы жауып-</w:t>
        <w:br/>
        <w:t>гер. 1915 ж. қазіргі Сырдария ауд-нда туған.</w:t>
        <w:br/>
        <w:t>Білімі 5-қласс, жұмысшы. Сырдария АӘК</w:t>
        <w:br/>
        <w:t>арқылы әскерге алынып, соғысқа қатысқан.</w:t>
        <w:br/>
        <w:t>105</w:t>
        <w:br/>
        <w:t>Сырдария АӘК арқылы әскергеалынып, кейін</w:t>
        <w:br/>
        <w:t>хабарсыз кеткен.</w:t>
        <w:br/>
        <w:t>ҚОШҚАРБАЕВ Әйтпенбет, қатардағы жауын-</w:t>
        <w:br/>
        <w:t>тер. 1912ж. «Бірінші мамыр» ауылдық кеңесі</w:t>
        <w:br/>
        <w:t>жерінде туған. Білімі бастауыпш, колхозигы.</w:t>
        <w:br/>
        <w:t>Сырдария АӘК арқылы 1942 ж. маусымда</w:t>
        <w:br/>
        <w:t>әскерге алынып. 1942 ж. қазан айынан хабар-</w:t>
        <w:br/>
        <w:t>сыз кеткен.</w:t>
        <w:br/>
        <w:t>ҚОШҚАРБАЕВ Батырбай, қатардағы жауын-</w:t>
      </w:r>
    </w:p>
    <w:p>
      <w:r>
        <w:t>гер. 1909 ж.бұрынғы 9-ауылдатуған. Білімі ба-</w:t>
        <w:br/>
        <w:t>стауыш, колхозшы. Сырдария АӘК арқылы</w:t>
        <w:br/>
        <w:t>1941 ж.әскергеалынып,сағысқа қатысқан. Ас-</w:t>
        <w:br/>
        <w:t>пинград обл., Гайтолаво дер-ның солт.-шығыс</w:t>
        <w:br/>
        <w:t>жағындағы бауырластар зиратына жерленген.</w:t>
        <w:br/>
        <w:t>ҚОШҚАРБАЕВ Имаш, қатардағы жауыпгер.</w:t>
        <w:br/>
        <w:t>1896 ж. «Бірінші мамыр» ауылдық кеңесі,</w:t>
        <w:br/>
        <w:t>бұрынғы 13-ауылда туған. Шала сауатты, кол-</w:t>
        <w:br/>
        <w:t>хозшы. Сырдария АӘК арқылы 1942 ж.аскерге</w:t>
        <w:br/>
        <w:t>алынып, соғысқа қатысқан, кейін хабарсыз</w:t>
        <w:br/>
        <w:t>кеткен.</w:t>
        <w:br/>
        <w:t>ҚОШҚАРБАЕВ Омар. қатардағы жауынгер.</w:t>
        <w:br/>
        <w:t>1912 ж. қазіргі Сырдария ауд-нда туған. Білімі</w:t>
        <w:br/>
        <w:t>бастауыш, колхозшы. Сырдария АӘК арқылы</w:t>
        <w:br/>
        <w:t>1941 ж. әскерге алынып, соғысқа қатысқан.</w:t>
        <w:br/>
        <w:t>1943 ж. 12 қаңтарда қаза тапқап</w:t>
        <w:br/>
        <w:t>ҚОШҚАРБАЕВ Сұлтан Омарұлы, аға сержант.</w:t>
        <w:br/>
        <w:t>18186 ж. Қызылжарма ауылдық кеңесі,</w:t>
        <w:br/>
        <w:t>бұрынғы 17-ауылда туған. Білімі арта, колхоз-</w:t>
        <w:br/>
        <w:t>шы. Сырдария АӘК арқылы 1943 ж. әскерге</w:t>
        <w:br/>
        <w:t>алынып, 1296-өздігінше жүретін артполк</w:t>
        <w:br/>
        <w:t>құрамында көздеуші ретінде соғысқа</w:t>
        <w:br/>
        <w:t>қатысқан. 1944 ж.ОӘқазанда қазатапқан, Поль-</w:t>
        <w:br/>
        <w:t>шадағы Тидпово дер-зда жерленгеп</w:t>
        <w:br/>
        <w:t>ҚОШҚАРОВ Мұхамет, қатардағы жауынгер.</w:t>
        <w:br/>
        <w:t>1903 ж. Интернационал ауылдық кеңесі,</w:t>
        <w:br/>
        <w:t>бұрынғы 9-ауылдатуған. Білімі бастауыш. кал-</w:t>
        <w:br/>
        <w:t>хозлы. Сырдария АӘК арқылы 1941 ж.аскерте</w:t>
        <w:br/>
        <w:t>алынып, соғысқа қатысқан. 1942ж. і4тамызда</w:t>
        <w:br/>
        <w:t>қаза тапқан, Смоленск обл.. Массальск ауд..</w:t>
        <w:br/>
        <w:t>Козловка с-нда жерлепнтен.</w:t>
        <w:br/>
        <w:t>ҚОШҚАРОВ Сейітжан, соржант. 1903 ж.</w:t>
        <w:br/>
        <w:t>Қызылжарма ауылдық кеңесі жерінде туған,</w:t>
        <w:br/>
        <w:t>Білімі бастауыш, ҡолхозшы. Сырдария АӘК</w:t>
        <w:br/>
        <w:t>арқылы 1942 ж. 2Вмаусымдаәскерге алынған</w:t>
        <w:br/>
        <w:t>8-ГиГанКор., 58-МотоА Бр-да бөліміне коман-</w:t>
        <w:br/>
        <w:t>АНрі нетінде сағысқа қатысып, 1943 ж. 17 ма-</w:t>
        <w:br/>
        <w:t>мырда хабарсыз кеткен</w:t>
        <w:br/>
        <w:t>ҚОШҚАРОВ Шамтұмат, кіші сержант. 1917 ж.</w:t>
        <w:br/>
        <w:t>Аеннп ауылдық кеңесі, бұрынғы «Ленин» қ-ам</w:t>
        <w:br/>
        <w:t>еріндс туған. Білімі 5-класо, колхозшы.</w:t>
        <w:br/>
        <w:t>Қызылорда ҚӘК арқылы 1942 ж. әскерге алы»</w:t>
        <w:br/>
        <w:t>пыш, 81-АД, 287-АП, 4799276 құрамында</w:t>
        <w:br/>
        <w:t>бөлімше командирі ретінде соғысқа қатысқан</w:t>
        <w:br/>
        <w:t>1842 ж. 258 қарашада қаза тапқап, Калинин</w:t>
        <w:br/>
        <w:t>оба., Невелі, ауа.. Мировоно дер-нда жерлен-</w:t>
        <w:br/>
        <w:t>ген.</w:t>
        <w:br/>
        <w:t>ҚОШПАНОВ Қадырбай, қатардағы жауынгер.</w:t>
        <w:br/>
        <w:t>141% ж. Айдарлы ауылдық коцесі жерінде</w:t>
        <w:br/>
        <w:t>луған. Білімі ортадан төмен, колхозшы. Сырда-</w:t>
        <w:br/>
        <w:t>рия АЯК арқылы 1942 ж. наурызда әскерге</w:t>
        <w:br/>
        <w:t>ялыпып кеникхайарсыз кеткен.</w:t>
        <w:br/>
        <w:t>ҚОШЫМОН Бөуркен, қазардағы хауыптер</w:t>
        <w:br/>
        <w:t>ІІ? к. Айдаралы ауылдық кеңі. бұрынғы 2</w:t>
        <w:br/>
        <w:t>ауылда туған. Білімі орта, колхозшы. Сырда-</w:t>
        <w:br/>
        <w:t>рия АӘК арқылы 1942 ж. әскерге алынып, 93-</w:t>
        <w:br/>
        <w:t>ГвАД, 278-АПІ, 28164-ӘБ құрамында атқыш</w:t>
        <w:br/>
        <w:t>ретінде соғысқа қатысқан. 19443 ж. 12 шілдеде</w:t>
      </w:r>
    </w:p>
    <w:p>
      <w:r>
        <w:t>қазатапқап, Курскобл., Сытенскауд.. Рождесі-</w:t>
        <w:br/>
        <w:t>венск с-ның, солтүстігінде жерленген.</w:t>
        <w:br/>
        <w:t>ҚОЯНБАЕВ Жахия. қатардағы жауынгер</w:t>
        <w:br/>
        <w:t>1910 ж. Қазан ауылдық кеңесі жерінде туған</w:t>
        <w:br/>
        <w:t>Білімі бастауыш, холхозшы. Сырдария АӘК</w:t>
        <w:br/>
        <w:t>арқылы әскерге алынып, кейін хабарсыз кет-</w:t>
        <w:br/>
        <w:t>кен.</w:t>
        <w:br/>
        <w:t>ҚОЯНБАЕВ Иманғали Сыздықұлы, қатардағы</w:t>
        <w:br/>
        <w:t>жауынгер. 1910 ж. Ленин ауылдық кеңесі</w:t>
        <w:br/>
        <w:t>жерінде туған. Білімі бастауыш, колхозшы.</w:t>
        <w:br/>
        <w:t>Сырлария АӘК арқылы 1942 ж. әскерге алы-</w:t>
        <w:br/>
        <w:t>нып, 19844 ж. ақпан айынан хабарсыз кеткен.</w:t>
        <w:br/>
        <w:t>ҚОЯНОВ Бисанғали, қатардағы жауынгер.</w:t>
        <w:br/>
        <w:t>1909 ж. Интернационал ауылдық кепесі</w:t>
        <w:br/>
        <w:t>жерінде туғап. Білімі бастауыш, колхозшы.</w:t>
        <w:br/>
        <w:t>Сырдария АЭКарқылы әскерге алынып, кейін</w:t>
        <w:br/>
        <w:t>хабарсыз кеткен.</w:t>
        <w:br/>
        <w:t>ҚУАНБАЕВ ПІәкет, қатардағы жауынгер. 1904</w:t>
        <w:br/>
        <w:t>ж.Қызылжармаауылдыққкеңесіжеріндетуған.</w:t>
        <w:br/>
        <w:t>Білімі бастауыш,. колхозшы. Сырдария АӘК</w:t>
        <w:br/>
        <w:t>арқылы әскерге алынып, 67-Ар, В6-АД, 169-</w:t>
        <w:br/>
        <w:t>АП құрамында атқыш ретінде соғысқа</w:t>
        <w:br/>
        <w:t>қатысқан, 1942 ж. қазан айыпат хабарсыз кет-</w:t>
        <w:br/>
        <w:t>кен.</w:t>
        <w:br/>
        <w:t>ҚУАНДЫҚОВ Пұрмахан, қатардағы жауын-</w:t>
        <w:br/>
        <w:t>гер. 2906 ж. қазіргі Сырдария ауд-нда туған.</w:t>
        <w:br/>
        <w:t>Білімі бастауыш, жұмысшы. Қызылорда ҚӘК</w:t>
        <w:br/>
        <w:t>арқылы 1941 ж. 31 шілдеде әскерге алынып),</w:t>
        <w:br/>
        <w:t>293-АД құрамында соғысқа қатысқан. 1942 ж</w:t>
        <w:br/>
        <w:t>10 желтоқсанда Гчталинград обл-нда өткен</w:t>
        <w:br/>
        <w:t>шайқаста хабарсыз кеткен.</w:t>
        <w:br/>
        <w:t>ҚУАНОВ Рысқай, қатардағы жауынгер. 1904</w:t>
        <w:br/>
        <w:t>ж. қазіргі Сырдария ауд-нда туған. Білімі бас-</w:t>
        <w:br/>
        <w:t>тауыш, жұмысшы. Сырдария АЭК арқылы</w:t>
        <w:br/>
        <w:t>әскерге алынған. 376-АД құрамында соғысқа</w:t>
        <w:br/>
        <w:t>қатысып, 1942 ж, қазанда Аснинград обл., Міга</w:t>
        <w:br/>
        <w:t>ауд. Гайтолоһо дер-нда өткен шайқаста хабар-</w:t>
        <w:br/>
        <w:t>сыз кеткен.</w:t>
        <w:br/>
        <w:t>ҚУАНТАЕВ Мырлзабоск, қатардағы жауыптор</w:t>
        <w:br/>
        <w:t>1915 ж. «Бірінші мамыр» ауылдық кеңесі</w:t>
        <w:br/>
        <w:t>жерінде туған. Білімі 5-класс. колхозшы.</w:t>
        <w:br/>
        <w:t>Қызылорда ҚӘК арқылы 1942 ж. әскерге алы-</w:t>
        <w:br/>
        <w:t>нып, 45912-АП, 471-АТІ құрамында соғысқа</w:t>
        <w:br/>
        <w:t>қатысқап. 1944 ж. 298 маусымда жау қолында</w:t>
        <w:br/>
        <w:t>өлтірілген, МогилевоВл., Бобруйскқ-ныңоңт.-</w:t>
        <w:br/>
        <w:t>шығыс бетінен 800 м-дей жерде (Минсклира-</w:t>
        <w:br/>
        <w:t>тында) жерленген.</w:t>
        <w:br/>
        <w:t>ҚУАНЫШОВ Қарақаз, қатардағы жауыңгер.</w:t>
        <w:br/>
        <w:t>1906 ж. Қызылжарма ауылдық кеңгсі жерінде</w:t>
        <w:br/>
        <w:t>туған. Білімі бастауын, колхозшы. Қызылорда</w:t>
        <w:br/>
        <w:t>ҚӘҚК арқылы 1942 ж. 27 шілдеде әскерге алы-</w:t>
        <w:br/>
        <w:t>нып, 1942 ж. желтоқсан айынан хабарсыз кст-</w:t>
        <w:br/>
        <w:t>кең.</w:t>
        <w:br/>
        <w:t>ҚУАҢБАЕВ Жалмағамбет, қатардағы жауын-</w:t>
        <w:br/>
        <w:t>тер. 1902 ж.аБірінші мамыр» ауылдық кеңесі,</w:t>
        <w:br/>
        <w:t>бұрынғы 11-ауылда тұған. Шала ғауатты, қол</w:t>
        <w:br/>
        <w:t>хозшы. Сырдарич АӘҚ арқылы әскерге 1442</w:t>
      </w:r>
    </w:p>
    <w:p>
      <w:r>
        <w:t>ж.алынған, соғысқа қатысқан, кеміп хазарсыз</w:t>
        <w:br/>
        <w:t>кеткеп</w:t>
        <w:br/>
        <w:t>ҚҰДАЙБЕРГЕНОВ Сансызбай, қатардағы жау-</w:t>
        <w:br/>
        <w:t>ынгер. 1909 ж. Қызылжарма ауылдық кеңесі</w:t>
        <w:br/>
        <w:t>жерінде туған. Білімі бастауыш, колхозшы.</w:t>
        <w:br/>
        <w:t>Сырдария ЛӘК арқылы әскерге алынып, кейін</w:t>
        <w:br/>
        <w:t>хабарсыз кеткен.</w:t>
        <w:br/>
        <w:t>ҚҰДАЙБЕРГЕНОВ Саттар. қатардағы жауын-</w:t>
        <w:br/>
        <w:t>гор. Қазан ауылдық кеңесінде 1920 ж. туған.</w:t>
        <w:br/>
        <w:t>Білімі ортадат төмен, қолхозшы. Сырдария</w:t>
        <w:br/>
        <w:t>АаКарқылы 1943 ж.басындаәскергеалынып,</w:t>
        <w:br/>
        <w:t>887-АП құрамында соғысқа қатысқан. 1943 ж.</w:t>
        <w:br/>
        <w:t>22 шілдеде ауыр жарақаттан 3450-КГ, 80-</w:t>
        <w:br/>
        <w:t>МКП-де қайтыс болған., Рязань қаласында</w:t>
        <w:br/>
        <w:t>Скарояшценск зиратында жерленген.</w:t>
        <w:br/>
        <w:t>ҚҰДИЯРОВ Батырхан. қатардағы жауынгер.</w:t>
        <w:br/>
        <w:t>1400 ж. «Бірінші мамыр» ауылдық кеңесі</w:t>
        <w:br/>
        <w:t>жеріңде туған. Сауаты шамалы, колхозшы.</w:t>
        <w:br/>
        <w:t>Сырдария АӘК арқылы 1941 ж. әскерге алы-</w:t>
        <w:br/>
        <w:t>нып, 1943 ж. наурыз айынан хабарсыз кеткен.</w:t>
        <w:br/>
        <w:t>ҚҰДИЯРОВ Қамырбай. қатардағы жауынгер.</w:t>
        <w:br/>
        <w:t>1905 ж. айдарлы ауылдық кеңесі жерінде</w:t>
        <w:br/>
        <w:t>туған. Білімі бастауыш, колхозиты. Сыдария</w:t>
        <w:br/>
        <w:t>АЯК арқылы әскерге алынып, 1943 ж. шілде</w:t>
        <w:br/>
        <w:t>айынан хабарсыз кеткен.</w:t>
        <w:br/>
        <w:t>ҚҰДИЯРОВ Тосан. қатардағы жауынгер. 1910</w:t>
        <w:br/>
        <w:t>ж. «Бірінші мамыр» ауылдық кеңесі жерінде</w:t>
        <w:br/>
        <w:t>гуған. Білімі бастауыш, колхазшы. Сырдария</w:t>
        <w:br/>
        <w:t>АӘК арқылы аскерге алынып, кейін хабарсыз</w:t>
        <w:br/>
        <w:t>кеткен.</w:t>
        <w:br/>
        <w:t>ҚҰЙРЫҚҚБАЕВ К., қатардағы жауынгер. 1904</w:t>
        <w:br/>
        <w:t>ж. қазіргі Сырдария ауд-нда туған. Білімі бас-</w:t>
        <w:br/>
        <w:t>ғауыш, ҡолхозшы. Сырдария АӘК арқылы</w:t>
        <w:br/>
        <w:t>әскерге алынып, 10423 ж. наурыз айынан ха-</w:t>
        <w:br/>
        <w:t>барсыз хеткен</w:t>
        <w:br/>
        <w:t>ҚҰЛАХАНОВ Ахмет, қатардағы жауынгер.</w:t>
        <w:br/>
        <w:t>19207 ж. Қазан ауылдық кеңесі жерінде туған.</w:t>
        <w:br/>
        <w:t>Білімі бастауыш, колхозшы. Сырдария АӘК</w:t>
        <w:br/>
        <w:t>арқылы әскерге алынып, кейін хабарсыз кет-</w:t>
        <w:br/>
        <w:t>кен</w:t>
        <w:br/>
        <w:t>ҚҰЛБАЕВ Есболат, қатардағы жауынгер. 1916</w:t>
        <w:br/>
        <w:t>ж. «Бірінші мамыр» ауылдық кеңесі жерінде</w:t>
        <w:br/>
        <w:t>туған, Білімі бастауыш, колхозшы. Сырдария</w:t>
        <w:br/>
        <w:t>АӘК арқылы 1939 ж. әскерге алытып, 1941 ж.</w:t>
        <w:br/>
        <w:t>жғлтоқсап амынап хабарсыз кеткен.</w:t>
        <w:br/>
        <w:t>ҚҰАБАЕВ Псмағанбот, қатардағы жауынгер.</w:t>
        <w:br/>
        <w:t>ІЗП07 ж. қазіргі Сырдария ауд-нда туған. Білімі</w:t>
        <w:br/>
        <w:t>бастауыш, жұмысын Қызылорда ҚӘҚ</w:t>
        <w:br/>
        <w:t>арқылы 1941 ж. әскерге алыпып, 2-БАБ. 101-</w:t>
        <w:br/>
        <w:t>ЖАБ құрамында атқызп ретінде соғысқа</w:t>
        <w:br/>
        <w:t>қағысқан. 1942ж. ЭВақпанда қазатапқан, Ми-</w:t>
        <w:br/>
        <w:t>шұконо дер-пда жерленген,</w:t>
      </w:r>
    </w:p>
    <w:p>
      <w:r>
        <w:t>ҚҰЛБАСОВ Төлеген, қатардағы жауынгер.</w:t>
        <w:br/>
        <w:t>ГІР? ж. қазіргі Сырдария ауд-ида туған, Білімі</w:t>
        <w:br/>
        <w:t>ортадан томен, жұмысшы. Сырлария АӘК</w:t>
        <w:br/>
        <w:t>арқылы әскерге алынып, 1942 ж. 15 жел-</w:t>
        <w:br/>
        <w:t>тоқсанда хабарсыз кеткен.</w:t>
        <w:br/>
        <w:t>ҚҰАБЕКОВ Жалғас. қатардағы жауынгер.</w:t>
        <w:br/>
        <w:t>ІНШІ ж. Ипторпационал ауылдық кенесі</w:t>
        <w:br/>
        <w:t>жерінде туған. Білімі бастауыш, колхозшы</w:t>
        <w:br/>
        <w:t>бСырларны А-Қ арқылы 1847 ж. 2Ң маусымда</w:t>
        <w:br/>
        <w:t>1</w:t>
        <w:br/>
        <w:t>әекергемлының, 1442ж. қыркүйек анынанха</w:t>
        <w:br/>
        <w:t>барғыз кеткен</w:t>
        <w:br/>
        <w:t>ҚҰЛЕКЕЕВ ӘӘбауоли, қатардағы жауынгер</w:t>
        <w:br/>
        <w:t>Әезр-л. Айдарлы ауылдық кеңесі жерінде</w:t>
        <w:br/>
        <w:t>113</w:t>
        <w:br/>
        <w:t>туған. БАКЖО) мүшесі, білімі ортадан төмен,</w:t>
        <w:br/>
        <w:t>ауылдық кеңес есепшісі. Сырдария АӘҚ</w:t>
        <w:br/>
        <w:t>арқылы 1942 ж.шілдедеәскергеалынып, 1942</w:t>
        <w:br/>
        <w:t>ж. 24 қыркүйектен хабарсыз кеткен.</w:t>
        <w:br/>
        <w:t>ҚҰЛЕКЕЕВ Мұстафа, қатардағы жауынгер.</w:t>
        <w:br/>
        <w:t>«Бірінші мамыр» ауылдық кеңесі жерінде</w:t>
        <w:br/>
        <w:t>1913 ж. туған. Білімі бастауыш, колхозшы.</w:t>
        <w:br/>
        <w:t>Сырдария АӘК арқылы әскерге алынып, 1942</w:t>
        <w:br/>
        <w:t>ж. шілде айынан хабарсыз кеткен.</w:t>
        <w:br/>
        <w:t>ҚҰЛАЖАНОВ Әшірбек, қатардағы жауылгер.</w:t>
        <w:br/>
        <w:t>Қазан ауылдық кеңесі жерінде 1908 ж. туған.</w:t>
        <w:br/>
        <w:t>Білімі бастауыш, колхозшы. Сырдария АӘК</w:t>
        <w:br/>
        <w:t>арқылы әскерге алынып, кейін хабарсыз кст-</w:t>
        <w:br/>
        <w:t>кен</w:t>
        <w:br/>
        <w:t>ҚҰАЖАНОВ Зікіртай. қатардағы жауынгер.</w:t>
        <w:br/>
        <w:t>Қазан ауылдық кеңесі жерінде 1905 ж. тұған.</w:t>
        <w:br/>
        <w:t>Білімі бастауыш, колхозшы. Сырдария АӘК</w:t>
        <w:br/>
        <w:t>арқылы 1942 ж. 10 наурызда әскерге алынып,</w:t>
        <w:br/>
        <w:t>1944 ж. желтоқсан айынан хабарсыз кеткен</w:t>
        <w:br/>
        <w:t>ҚҰАЛҚАСЫМОВ БӘкпар, қатардағы жауынгер.</w:t>
        <w:br/>
        <w:t>1906 ж. «Бірінші мамыр» ауылдық ксцссі</w:t>
        <w:br/>
        <w:t>жерінде туғап. Білімі бастауыш, колхозшы.</w:t>
        <w:br/>
        <w:t>Сырдария ЛӘКарқылы әскерге алынып, кейін</w:t>
        <w:br/>
        <w:t>хабарсыз кеткен.</w:t>
        <w:br/>
        <w:t>ҚҰАМАНОВ Әдіқадыр, қатардағы жауынгер.</w:t>
        <w:br/>
        <w:t>1903 ж. Қызылжарма ауылдық қеңесі,</w:t>
        <w:br/>
        <w:t>бұрынғы 15-ауылда туғап. Білімі бастауыш,</w:t>
        <w:br/>
        <w:t>колхозшы. Сырдария АӘК арқылы 1941 ж.</w:t>
        <w:br/>
        <w:t>әскерге алынып, 376-АД, 1428-АП құрамында</w:t>
        <w:br/>
        <w:t>соғысқа қатысқан. 1942 ж.25 қыркүйекте қаза</w:t>
        <w:br/>
        <w:t>тапқан, Аснинғрад обл., Мга ауд., Литіки дер.</w:t>
        <w:br/>
        <w:t>маңындағы орманішіндегізиратқажерленген.</w:t>
        <w:br/>
        <w:t>ҚҰЛМАНОВ Ипасбай, қатардағы жауыптер</w:t>
        <w:br/>
        <w:t>1910 ж. Қызылжарма ауылдық кеңесі жерінде</w:t>
        <w:br/>
        <w:t>туған. Білімі бастауыш, колхозшы. Сырдария</w:t>
        <w:br/>
        <w:t>АӘК арқылы аскерге алынған. 1428-АП, 49-</w:t>
        <w:br/>
        <w:t>Б/Б құрамында соғысқа қатысып, 1942 ж. 23</w:t>
        <w:br/>
        <w:t>қыркүйекте Ленинград обл., Мгаауд., Гайтоло-</w:t>
        <w:br/>
        <w:t>во дер-нда өткен шайқаста хабарсыз ксткен.</w:t>
        <w:br/>
        <w:t>ҚҰАМАНОВ "Тұрсынбай. қатардағы жауынгер.</w:t>
        <w:br/>
        <w:t>1912 ж. Қызылжарма ауылдық кеңесі жерінде</w:t>
      </w:r>
    </w:p>
    <w:p>
      <w:r>
        <w:t>туғап. Білімі бастауыти, колхозшы. Сырдария</w:t>
        <w:br/>
        <w:t>АӘКарқылыаскергеалынған. 122-танк брига-</w:t>
        <w:br/>
        <w:t>дасында болып, 1941 ж. 4 қарашадан хабарсыз</w:t>
        <w:br/>
        <w:t>кеткен.</w:t>
        <w:br/>
        <w:t>ҚҰЛМАНОВ Үндемек, қатардағы жауынғор</w:t>
        <w:br/>
        <w:t>1802 ж. Ленин ауылдық ксцесі, бұрынғы 3-</w:t>
        <w:br/>
        <w:t>ауылда ған. Білімі бастауыш, колхазшы.</w:t>
        <w:br/>
        <w:t>Сырдария АӘК арқылы 1941 ж. әскерге алы-</w:t>
        <w:br/>
        <w:t>нып, 326-ААД құрамында соғысқа қатысқан.</w:t>
        <w:br/>
        <w:t>1942 ж.23 қыркүйекте қазатапқан, Хенинград</w:t>
        <w:br/>
        <w:t>обл., Мга ауа. Гонтовая лнпкадер-нда жерлеп-</w:t>
        <w:br/>
        <w:t>Тен;</w:t>
        <w:br/>
        <w:t>ҚҰАПАНОВ Жанайдар. қатардағы жауынгер.</w:t>
        <w:br/>
        <w:t>1909 ж. Киров ауылдық кеңесі жеріпде туған.</w:t>
        <w:br/>
        <w:t>Білімі бастауына, қолхолыы. Сырдария АӘК</w:t>
        <w:br/>
        <w:t>арқылы әскерге алынып, кейін хабарсыз кет-</w:t>
        <w:br/>
        <w:t>кен,</w:t>
        <w:br/>
        <w:t>ҚУҰУАПАТПЕВ Жанандар, катардағы жауынгер.</w:t>
        <w:br/>
        <w:t>80й ж. Қазан ауылдық кеңесі жерінде туған.</w:t>
        <w:br/>
        <w:t>Білімі бастауыш, колхомны. Сырдария Ақ</w:t>
        <w:br/>
        <w:t>арқылы әскерге алыпып, 19842 ж. қыркүнек</w:t>
        <w:br/>
        <w:t>анынан хабарғыз кеткен</w:t>
        <w:br/>
        <w:t>ҚАЛЫМБЕТОВ Дайрабай, қатардағы жауып-</w:t>
        <w:br/>
        <w:t>гер. 1922 ж. бұрынғы «Жаңа тұрмыс» қ-зы</w:t>
        <w:br/>
        <w:t>жерізде туған. БАКЖО мүшесі, білімі ортадан</w:t>
        <w:br/>
        <w:t>төмен, колхозшы, Қызылорда ҚӘҚ арқылы</w:t>
        <w:br/>
        <w:t>1942 ж. қаңтарда әскерге алынып, 114-АБат</w:t>
        <w:br/>
        <w:t>құрамында соғысқақатысқан. 1942ж. | тамыз-</w:t>
        <w:br/>
        <w:t>дақазатапқан, Калинин обл., Бельководер-нда</w:t>
        <w:br/>
        <w:t>жерленген.</w:t>
        <w:br/>
        <w:t>ҚАЛЫМБЕТОВ Жұмағұл, қатардағы жауын-</w:t>
        <w:br/>
        <w:t>гер. 1900 ж. «Бірінші мамыр» ауылдық кеңесі,</w:t>
        <w:br/>
        <w:t>«Бірлестік» к-зы жеріндегі бұрынғы 14 ауылда</w:t>
        <w:br/>
        <w:t>туған. Білімі бастауыш, колхозшы. Сырдария</w:t>
        <w:br/>
        <w:t>АӘК арқылы 1941 ж.әскерге алынып. 135-АдД,</w:t>
        <w:br/>
        <w:t>395-АП құрамында соғысқа қатысқан. 1943 ж.</w:t>
        <w:br/>
        <w:t>28 шілдеде қаза тапқан, Әрсел обл., Хвостовичи</w:t>
        <w:br/>
        <w:t>ауА.. Меховая дер-ның солт. беткейінде жер-</w:t>
        <w:br/>
        <w:t>жеңген. :</w:t>
        <w:br/>
        <w:t>ҚАЛЫМБЕТОВ Жүсіпбек, қатардағы жауын-</w:t>
        <w:br/>
        <w:t>тер. 1914 ж. Айдарлы ауылдық кеңесі,</w:t>
        <w:br/>
        <w:t>бұрынғы 2-ауылдатуған. Білімі бастауыш, кол-</w:t>
        <w:br/>
        <w:t>хозшы. Сырдария ЛӘК арқылы 1942 ж. наурыз</w:t>
        <w:br/>
        <w:t>айында әскерге алынып, 1280-АП құрамында</w:t>
        <w:br/>
        <w:t>сағысқа қатысқан. 1942 ж. 23 маусымда қаза</w:t>
        <w:br/>
        <w:t>тапқан, жерленген жері белгісіз.</w:t>
        <w:br/>
        <w:t>ҚАЛЫМБЕТОВ Мырзабек Құсанұлы, 1924 ж</w:t>
        <w:br/>
        <w:t>Қазан, бұрынғы Сталин ауылдық кеңесінде</w:t>
        <w:br/>
        <w:t>туған. БАКЖО мүшесі, білімі орта, студент.</w:t>
        <w:br/>
        <w:t>Сырлария АБҚ арқылы аскерге алыпңып,мото</w:t>
        <w:br/>
        <w:t>АРБр, 18938-ДП, 3-ӘБ құрамында бөлімше ко-</w:t>
        <w:br/>
        <w:t>мандирі ретінде соғысқа қатысқан, 1944 ж. 15</w:t>
        <w:br/>
        <w:t>қыркүйекте қаза тапқан. Гіольшадағы Краков</w:t>
        <w:br/>
        <w:t>зосводствосының Пасадд Дальная с-пда жер-</w:t>
        <w:br/>
        <w:t>денген.</w:t>
      </w:r>
    </w:p>
    <w:p>
      <w:r>
        <w:t>ҚАЛЫМБЕТОВ Сейіт, қатардағы жауынгер</w:t>
        <w:br/>
        <w:t>«Бірінші мамыр» ауылдық кеңсесі жеринде</w:t>
        <w:br/>
        <w:t>1912 ж. туған. Білімі бастауыш, колхозшы</w:t>
        <w:br/>
        <w:t>Сырдария АӘК арқылы әскерге алынып, кейін</w:t>
        <w:br/>
        <w:t>хабарсыз кеткен.</w:t>
        <w:br/>
        <w:t>ҚАЛЫМБЕТОВ Сейітжаппар, қатардағы жау-</w:t>
        <w:br/>
        <w:t>ынгер. «Бірінші мамыр» ауылдық кеңесі</w:t>
        <w:br/>
        <w:t>жерінде 1911 ж. туған. Білімі бастаумш, кол-</w:t>
        <w:br/>
        <w:t>хозшы. Сырдария АӘК арқылы әскерге алы-</w:t>
        <w:br/>
        <w:t>нып, 1944 ж. тамыз айынан хабарсыз кеткен.</w:t>
        <w:br/>
        <w:t>ҚАЛЫМБЕТОВ Смайыл, қатардағы жауынгер.</w:t>
        <w:br/>
        <w:t>Қазан ауылдық кеңесі жерінде 1906 ж. туған.</w:t>
        <w:br/>
        <w:t>Білімі 5-қласс, калхозшы. Қызылорда ҚК</w:t>
        <w:br/>
        <w:t>арқылы 1942 ж. 27 маусымда әскерге алынып,</w:t>
        <w:br/>
        <w:t>1943 ж. қараша айынан хабарсыз кеткеп.</w:t>
        <w:br/>
        <w:t>ҚАЛЫМБЕТОВ Ысан, қатардағы жауынгер.</w:t>
        <w:br/>
        <w:t>1894 ж. қазіргі Сырдария ауд-нда туған. Пала</w:t>
        <w:br/>
        <w:t>сауатты, ҡолхозшы. Сырдария АӘК арқылы</w:t>
        <w:br/>
        <w:t>өскерге алынып, 391-АД. 1024-АП құрамында</w:t>
        <w:br/>
        <w:t>соғысқа қатысқан. 1942 ж. 16 паурызда қаза</w:t>
        <w:br/>
        <w:t>тапқан. Ленинград обл.) Залучск ауд., Семкина</w:t>
        <w:br/>
        <w:t>Горушка дер-нда жерленген.</w:t>
        <w:br/>
        <w:t>ҚАЛЫМБЕТОВ Ысқақ, қатардағы жауынгер.</w:t>
        <w:br/>
        <w:t>1887 ж. Интернационал ауылдық кеңесі,</w:t>
        <w:br/>
        <w:t>бұрынғы 9-ауылда туған. Шала сауатты, кол-</w:t>
        <w:br/>
        <w:t>хойшы, Сырдария АӘК арқылы әскерге алы-</w:t>
        <w:br/>
        <w:t>нын, 291-АД, 1024-АП құрамында соғысқа</w:t>
        <w:br/>
        <w:t>қатысқан. 1844ж.21 қаптарда қазатапқан. Ка</w:t>
        <w:br/>
        <w:t>ұнңНН обл, Маовогокольники ауд. ТулубЫ Но</w:t>
        <w:br/>
        <w:t>Хеуенда жерленген</w:t>
        <w:br/>
        <w:t>101</w:t>
        <w:br/>
        <w:t>ҚАЛЫШЕВ Әбдірахман, қатардағы жауынгер</w:t>
        <w:br/>
        <w:t>Интернационал ауылдық кеңесі жерінде 1922</w:t>
        <w:br/>
        <w:t>ж. туған. БАКЖО мүшесі. білімі орта, колхоз-</w:t>
        <w:br/>
        <w:t>шы.Қызыларда ҚӘК арқылы 1942 ж.мамырда</w:t>
        <w:br/>
        <w:t>әскерге алынып. 1943 ж. қараша айынан ха-</w:t>
        <w:br/>
        <w:t>барсыз кеткең.</w:t>
        <w:br/>
        <w:t>ҚАЛЫШЕВ Қалдыбай, қатардағы жауынгер.</w:t>
        <w:br/>
        <w:t>1910ж. қазіргі Сырдария ауд-ндатуған. Білімі</w:t>
        <w:br/>
        <w:t>бастауыш, колхозшы, Сырдария АӘК арқылы</w:t>
        <w:br/>
        <w:t>әскерге алынып, 86-АД, 320-АП құрамында</w:t>
        <w:br/>
        <w:t>соғысқа қатысқан. 1944 ж. В сәуірде қаза</w:t>
        <w:br/>
        <w:t>тапқан, Ленинград обл., Псков ауд., Оленино</w:t>
        <w:br/>
        <w:t>дер-ның солт.-шығысында жерленген,</w:t>
        <w:br/>
        <w:t>ҚАМБАРОВ Жүнісбек, қатардағы жауынгер.</w:t>
        <w:br/>
        <w:t>Қазан ауылдық кеңесі жерінде 1919 ж. туған.</w:t>
        <w:br/>
        <w:t>Білімі ортадан төмен, колхозшы. Сырдария</w:t>
        <w:br/>
        <w:t>АӘК арқылы әскерге алынып, кейін хабарсыз</w:t>
        <w:br/>
        <w:t>кеткен.</w:t>
        <w:br/>
        <w:t>ҚАМБАРОВ ПІ. қатардағы жауынгер. 1910 ж.</w:t>
        <w:br/>
        <w:t>«Бірінші мамыр» ауылдық кең бұрынғы</w:t>
        <w:br/>
        <w:t>«Бірлестік» к-аы жерінде туған. Білімі бастау-</w:t>
        <w:br/>
        <w:t>ыш, колхозшы. Сырдария АӘКарқылызәскерге</w:t>
        <w:br/>
        <w:t>алынып, 1942 ж. желтоқсан айынап хабарсыз</w:t>
        <w:br/>
        <w:t>кеткен.</w:t>
        <w:br/>
        <w:t>ҚАМБАРОВ Шайзада, қатардағы жауынгер.</w:t>
      </w:r>
    </w:p>
    <w:p>
      <w:r>
        <w:t>Айдарлы ауылдық кеңесі жерінде 1919 ж.</w:t>
        <w:br/>
        <w:t>туған. Білімі орта, колхозшы. Сырдария АӘК</w:t>
        <w:br/>
        <w:t>арқылы әскерге алынып, 1942 ж. наурыз</w:t>
        <w:br/>
        <w:t>айынан хабарсыз кеткен.</w:t>
        <w:br/>
        <w:t>ҚАНАНЙДЫРОВ. қатардағы жауынгер. 1911 ж.</w:t>
        <w:br/>
        <w:t>Интернационал ауылдық кеңгсіжеріндетуған.</w:t>
        <w:br/>
        <w:t>Білімі бастауыш, колхозшы. Сырдария АӘК</w:t>
        <w:br/>
        <w:t>арқылы 1942 ж. әскерге алынған. 44702-а/б</w:t>
        <w:br/>
        <w:t>құрамында соғысқа қатысып, 1942 ж. 18 мау-</w:t>
        <w:br/>
        <w:t>сымда қаза тапқан</w:t>
        <w:br/>
        <w:t>ҚАНАЛБАЕВ Пұлшым. қатардағы жауынгер.</w:t>
        <w:br/>
        <w:t>1922 ж. бұрынғы 18 ауылда туған, БАКЖО</w:t>
        <w:br/>
        <w:t>мүшесі, білімі орта. Сырдария АӘК арқылы</w:t>
        <w:br/>
        <w:t>әскерге алынып, 1428-АП құрамында соғысқа</w:t>
        <w:br/>
        <w:t>қатысқан, 1942 ж.21 қыркүйекте қаза тапқан,</w:t>
        <w:br/>
        <w:t>Ленинград 086 Мга аул. Айнпкқи дер.</w:t>
        <w:br/>
        <w:t>маңындағы орманда жерленген.</w:t>
        <w:br/>
        <w:t>ҚАНАПЕЕВҒалымжап, ефрейтор. Сұлутөбесі-</w:t>
        <w:br/>
        <w:t>мда 1905 ж.туған. Білімі бастауыш, жұмысшы.</w:t>
        <w:br/>
        <w:t>Қызылорда ҚӘК арқылы әскерге алынып 358-</w:t>
        <w:br/>
        <w:t>АД, 1191-АП құрамында соғысқа қатысқан.</w:t>
        <w:br/>
        <w:t>1944 ж. 18 маусымда қаза тапқан, Аснинград</w:t>
        <w:br/>
        <w:t>обл., Койвистовск ауд. Гомисуо ст-пың шығыс</w:t>
        <w:br/>
        <w:t>жағында жерленген. 437-зират.</w:t>
        <w:br/>
        <w:t>ҚАНАТБАЕВ Есболат, қатардағы жауынгер.</w:t>
        <w:br/>
        <w:t>«Бірпіші мамыр» ауылдық кеңесі жерінде</w:t>
        <w:br/>
        <w:t>1904 ж. туған. Білімі бастауыш, колхозшы.</w:t>
        <w:br/>
        <w:t>Сілрдария АӘҚ арқылы әскерге алынып, 1943</w:t>
        <w:br/>
        <w:t>ж. наурыз айынан хабарсыз кеткен.</w:t>
        <w:br/>
        <w:t>ҚАНАТБАЕВ Есболат, қатардағы жауынгер.</w:t>
        <w:br/>
        <w:t>1908 ж.Сырдария ауд-ндатуған. Білімі басгау-</w:t>
        <w:br/>
        <w:t>ыш, жұмысшы. Сырдария АӘК арқылы</w:t>
        <w:br/>
        <w:t>әскерге алынып, 415-АД, 1321-АП құрамында</w:t>
        <w:br/>
        <w:t>соғысқа қатысқан. 1942 ж. 26 қаңтарда қаза</w:t>
        <w:br/>
        <w:t>тапқан. Смолепск обл. Сычевка аул.. Пиконо-</w:t>
        <w:br/>
        <w:t>во дер-нда жерленген</w:t>
        <w:br/>
        <w:t>ҚАНАТБАЕВ Хамза, қатардағы жауынгер.</w:t>
        <w:br/>
        <w:t>190 ж. қалармыз Сырдарня аул-ндатуған. Білімі</w:t>
        <w:br/>
        <w:t>Қызыл тулы АП құрамында пулеметшілер</w:t>
        <w:br/>
        <w:t>взвадының командирі ретінде соғысқа</w:t>
        <w:br/>
        <w:t>қатысқан. 1943 ж. 16 наурызда қаза тапқан,</w:t>
        <w:br/>
        <w:t>Смоленек обл.. Издешково ауд.. Холодная дер-</w:t>
        <w:br/>
        <w:t>ның шығысынан 300 м-дей қашықтықта жер-</w:t>
        <w:br/>
        <w:t>женген.</w:t>
        <w:br/>
        <w:t>М</w:t>
        <w:br/>
        <w:t>МАҒДЕНОВ Нұрмағанбет, қатардағы жауын-</w:t>
        <w:br/>
        <w:t>гер. 10817 ж. қазіргі Сырдария ауд-нда туған.</w:t>
        <w:br/>
        <w:t>Білімі 5-класс, жұмысшы. Сырдария ЛӘК</w:t>
        <w:br/>
        <w:t>арқылы 1943 ж. әскерге алынып, соғысқа</w:t>
        <w:br/>
        <w:t>қатысқан. 1944 ж. 4 қарашада қаза тапқан,</w:t>
        <w:br/>
        <w:t>Атпов оба., Городок ауа. Звивен дер-пын, солт</w:t>
        <w:br/>
        <w:t>жағынан 200 м-дей қашықтықта жерленген.</w:t>
        <w:br/>
        <w:t>МАДАЛИЕВ Жүсіпбек, қатардағы жауынгер.</w:t>
      </w:r>
    </w:p>
    <w:p>
      <w:r>
        <w:t>Жамбыл ауылдық кеңесі жерінде 1920 ж.</w:t>
        <w:br/>
        <w:t>туған. Білімі ортадан төмен, колхозшы. Сырда-</w:t>
        <w:br/>
        <w:t>рия АӘК арқылы әскерге алынып, соғысқа</w:t>
        <w:br/>
        <w:t>қатысқан, кейіп хабарсыз кеткен.</w:t>
        <w:br/>
        <w:t>МАДАЛИЕВ Кенжебек. қатардағы жауынгер.</w:t>
        <w:br/>
        <w:t>Жамбыл ауылдық кеңесі жерінде 1922 ж.</w:t>
        <w:br/>
        <w:t>туған. БАКЖО мүшесі, білімі ортадан төмен,</w:t>
        <w:br/>
        <w:t>колхозшы. Сырдария АӘК арқылы әскерге</w:t>
        <w:br/>
        <w:t>алынып, соғысқа қатысқан, кейін хабарсыз</w:t>
        <w:br/>
        <w:t>кеткен.</w:t>
        <w:br/>
        <w:t>МАДАЛИЕВ Қанаш, қатардағы жауынғер</w:t>
        <w:br/>
        <w:t>«Бірінші мамыр» ауылдық кеңесі жерінде</w:t>
        <w:br/>
        <w:t>ІЗІБ ж. туған. Білімі 5-кдасс, колхозшы. Сыр-</w:t>
        <w:br/>
        <w:t>дария АӘК арқылы әскерге алыпып, соғысқа</w:t>
        <w:br/>
        <w:t>қатысқан, кейін хабарсыз кеткен.</w:t>
        <w:br/>
        <w:t>МАДЕНБАЕВ Маханбет, қатардағы жауынгер.</w:t>
        <w:br/>
        <w:t>«Бірінші мамыр» ауылдық кеңесі жерінде</w:t>
        <w:br/>
        <w:t>1013 ж. туған. Білімі бастауыш, колхозигы.</w:t>
        <w:br/>
        <w:t>Сырдария АӘК арқылы аскерге алыптан</w:t>
        <w:br/>
        <w:t>соғысқа қағысқан, кейін хабарсыз кеткен.</w:t>
        <w:br/>
        <w:t>МАДИЯРОВ Дәулет, қатардағы жауынгер.</w:t>
        <w:br/>
        <w:t>1812 ж. Аепин ауылдық кеңесі жерінде туғап</w:t>
        <w:br/>
        <w:t>Білімі бастауын, колхозшы. Сырдария АӘК</w:t>
        <w:br/>
        <w:t>арқылы 1941 ж. аяғындаәскергеалыпып, 176-</w:t>
        <w:br/>
        <w:t>АА құрамында соғысқа қатысқан, 1042 ж. 22</w:t>
        <w:br/>
        <w:t>қыркүйекте қаза тапқан, Агниптрад обл.) Міга</w:t>
        <w:br/>
        <w:t>ауд. Гоптовая липка дер-нда жерленген</w:t>
        <w:br/>
        <w:t>МАЗАРОВ Сал, қатардағы жауынгер. 1912 ж</w:t>
        <w:br/>
        <w:t>Қызылжарма ауылдық кеңесі, бұрынғы «Ста-</w:t>
        <w:br/>
        <w:t>хин» қ-аы жеріндетуған. Білімі бастауыш, кол-</w:t>
        <w:br/>
        <w:t>хозшы. Сырдария АӘК арқылы 1842 ж.әскерге</w:t>
        <w:br/>
        <w:t>алынып, 1097-АП құрамында соғысқа</w:t>
        <w:br/>
        <w:t>қатысқан. 1943 ж. 26 ақпанда жау қолында</w:t>
        <w:br/>
        <w:t>өлтірілген, Смоденск абл., Думиничн ауд. Вы-</w:t>
        <w:br/>
        <w:t>Аровки дер-ның солт. жағында жерленген.</w:t>
        <w:br/>
        <w:t>МАЗЕЕВ Палыл, қатардағы жауынгер. ІШІ»</w:t>
        <w:br/>
        <w:t>амал Сырдария аудендалтұғап. Ізлімііуехин</w:t>
        <w:br/>
        <w:t>нчен жұмаынааы. Сырдария АЯҚ арқыхы</w:t>
        <w:br/>
        <w:t>“екермез алынып, 2-МАПБ құрамында атқыш</w:t>
        <w:br/>
        <w:t>ГӨНШДе соғысқа қатысқан. І942 ж. 2 жел-</w:t>
        <w:br/>
        <w:t>тоқсанда қазатапқан, Калинин обл.,</w:t>
        <w:br/>
        <w:t>лер-нда жерленген</w:t>
        <w:br/>
        <w:t>МАЗИН Рувим. қатардағы жауынгер. 1905 ж</w:t>
        <w:br/>
        <w:t>қазіргі Сырдария ауд-нда туған. Білімі бастау-</w:t>
        <w:br/>
        <w:t>ыш, жұмысшы. Сырдария АЗК арқылы</w:t>
        <w:br/>
        <w:t>әскерге алышпип, соғысқа қатысқан. 1242 ж.%5</w:t>
        <w:br/>
        <w:t>наурызда қаза тапқан, Сталинград обл., Ко-</w:t>
        <w:br/>
        <w:t>теАьниконо қ-ндағы зиратқа жерлентгеп</w:t>
        <w:br/>
        <w:t>МАЙКЕЛДІНОВ Мұстафа, қатардағы жауып-</w:t>
        <w:br/>
        <w:t>гер. Киров ауылдық кеңесі жерінде 1912 ж.</w:t>
        <w:br/>
        <w:t>туған. Білімі бастауыш, колхозы. Сырдария</w:t>
        <w:br/>
        <w:t>АӘК арқылы әскерге алынып, соғысқа</w:t>
        <w:br/>
        <w:t>қатысқан, кейін хабарсыз кеткен</w:t>
        <w:br/>
        <w:t>МАЙКЕЛДІНОВ Шаймерден, қатардағы жау-</w:t>
        <w:br/>
        <w:t>ынгер. Киров ауылдық кеңесі жерінде 1920 ж.</w:t>
        <w:br/>
        <w:t>туған. Білімі артадан төмен, колхозшы. Сырда-</w:t>
        <w:br/>
        <w:t>рия АӘК арқылы агкерге алымын, соғысқа</w:t>
      </w:r>
    </w:p>
    <w:p>
      <w:r>
        <w:t>қатысқан, кейін хабарсыз кеткен.</w:t>
        <w:br/>
        <w:t>МАЙЛЫБАЕВ Абдулла, күші кейтенант. Айдар-</w:t>
        <w:br/>
        <w:t>лиауылдық кеңесінде 1918 ж.туған. Білімі ор-</w:t>
        <w:br/>
        <w:t>та, қызметкер. Сырдария АӘК арқылы 1942 ж.</w:t>
        <w:br/>
        <w:t>әскерге алынып, 935-АП құрамында соғысқа</w:t>
        <w:br/>
        <w:t>қатысқан. 1943 ж. 17 қазанда қазатапкан, Ви-</w:t>
        <w:br/>
        <w:t>тебск обл., Мозипек ауд.. Клавцы дел-ның опт.</w:t>
        <w:br/>
        <w:t>бетіндегі Ке б зиратқа жерленген.</w:t>
        <w:br/>
        <w:t>МАЙЛЫБАЕВ Қайназар, қатардағы :жауыптер.</w:t>
        <w:br/>
        <w:t>1908 ж. «Бірінші мамыр» ауыланқ кеңе</w:t>
        <w:br/>
        <w:t>бұрынғы 14-ауылда туған. Білімі Застауыш.,</w:t>
        <w:br/>
        <w:t>колхозшы. Сырдария АЭК арқылы 1941 ж.</w:t>
        <w:br/>
        <w:t>әскерге алыттыл, соғыгқа қатысқап. 1942 ж.2</w:t>
        <w:br/>
        <w:t>қазанда қаза тапқан, жерленген жері белгісіз.</w:t>
        <w:br/>
        <w:t>МАЙЛЫБАЕВ Өмірзақ, қатардағы жауылгер.</w:t>
        <w:br/>
        <w:t>Йдарлы ауылдық кеңесі жерінде 1917 ж</w:t>
        <w:br/>
        <w:t>туған. Білімі бастауына, колхозшы. Сырдария</w:t>
        <w:br/>
        <w:t>ЛӘК арқылы 1942 ж. наурызда әскерге алы-</w:t>
        <w:br/>
        <w:t>ңыл, соғысқа қатысқан, кейін хабарсыз кеткен</w:t>
        <w:br/>
        <w:t>МАЙЛЫБАЕВ Ізбасар, қатардағы жауынгер.</w:t>
        <w:br/>
        <w:t>1907 ж. «Бірінші мамыр» ауылдық кеңесі,</w:t>
        <w:br/>
        <w:t>бұрынғы «Бірлестік» к-зы жерінде туған.</w:t>
        <w:br/>
        <w:t>Білімі бастауыш, колхозшы. Сырдария АӘК</w:t>
        <w:br/>
        <w:t>арқылы 1941 ж.әскерге алынып, 2-БАБ, 123-</w:t>
        <w:br/>
        <w:t>БАБр, 11-армня құрамында атқыш ретінде</w:t>
        <w:br/>
        <w:t>Меркуши</w:t>
        <w:br/>
        <w:t>1206ет,</w:t>
        <w:br/>
        <w:t>Маймаков Асан және оның паспортын, қ.</w:t>
        <w:br/>
        <w:t>4</w:t>
        <w:br/>
        <w:t>гАСПОФЫЛ Өз ғРА% 7</w:t>
        <w:br/>
        <w:t>2 ҰШалмеы</w:t>
        <w:br/>
        <w:t>асам;</w:t>
        <w:br/>
        <w:t>ЖЕ сеедгенееен</w:t>
        <w:br/>
        <w:t>22 Біз ммен А5.</w:t>
        <w:br/>
        <w:t>база</w:t>
        <w:br/>
        <w:t>3 рағе бик.</w:t>
        <w:br/>
        <w:t>119</w:t>
        <w:br/>
        <w:t>шы. Сырдария АӘК арқылы әскеріс алынып,</w:t>
        <w:br/>
        <w:t>соғысқа қатысқан, кейін хабарсыз кеткеп</w:t>
        <w:br/>
        <w:t>ҚҰРМАНБАЕВ Ілияс, қатардағы жауынгер.</w:t>
        <w:br/>
        <w:t>1905 ж. «Бірінші мамыр» ауылдық кеңесі,</w:t>
        <w:br/>
        <w:t>бұрынғы 13-ауылда туған. Білімі бастауыш,</w:t>
        <w:br/>
        <w:t>колхозшы. Сырдария АӘК арқылы 1941 ж</w:t>
        <w:br/>
        <w:t>әскерге алынып, 952-АП құраммнда соғысқа</w:t>
        <w:br/>
        <w:t>қатысқан. 1942 ж. 24 тамызда қазатапқап, Ас-</w:t>
        <w:br/>
        <w:t>пиптрад обл., Мға ауд.. Инанонская дер. Тоспо</w:t>
        <w:br/>
        <w:t>ө-нің он жағасы, темір жол көпірінізі, солт. -ба-</w:t>
        <w:br/>
        <w:t>тыс жағындағы Ме 2 бауырластар анратына</w:t>
        <w:br/>
        <w:t>жерленген.</w:t>
        <w:br/>
        <w:t>ҚҰРМАНҚОЖАЕВ Емберген, қатардағы жау-</w:t>
        <w:br/>
        <w:t>ынгер. 1903 ж.Ленин. бұрынғы Жетікөл ауыл-</w:t>
        <w:br/>
        <w:t>дық кеңесі, 3-ауылда туған. Білімі бастауын</w:t>
      </w:r>
    </w:p>
    <w:p>
      <w:r>
        <w:t>колхозшы. Сырдария АӘК арқылы 1941 ж.</w:t>
        <w:br/>
        <w:t>әскерге алынып, 378-АД, 1256-А(1 құрамында</w:t>
        <w:br/>
        <w:t>атқыш ретінде соғысқа қатысқан. 1942 ж. 26</w:t>
        <w:br/>
        <w:t>наурызда жау қолында өлтірілген, Аснипград</w:t>
        <w:br/>
        <w:t>обл., Мға ауд.. Карбусель дер-ның солт-нав</w:t>
        <w:br/>
        <w:t>жерлепген.</w:t>
        <w:br/>
        <w:t>ҚҰРМАНҚОЖАЕВ Емберген, қатардағы жау-</w:t>
        <w:br/>
        <w:t>ынгер. 1907 ж.Ленинауылдық кеңес! жерінде</w:t>
        <w:br/>
        <w:t>туған. Білімі бастауыш; колхозшы. Сырдария</w:t>
        <w:br/>
        <w:t>ДӘК арқылы әскерге алынып, кейін хабарсыз</w:t>
        <w:br/>
        <w:t>кеткен</w:t>
        <w:br/>
        <w:t>ҚҰРМАНОВ Әділ, қатардағы жауынгер, 1017</w:t>
        <w:br/>
        <w:t>ж. «Бірінші мамыр» ауылдық кешесі, бұрынғы</w:t>
        <w:br/>
        <w:t>«Құмсуат» ҡ-зы жерінде туған. Білімі ортадан</w:t>
        <w:br/>
        <w:t>тамен, колхозшы. Қызылорда ҚӘК арқылы</w:t>
        <w:br/>
        <w:t>1942 ж. 20 ақпанда әскерге алынып, соғысқа</w:t>
        <w:br/>
        <w:t>қатысқан. 1942 ж. наурыз айынан хабарсыз</w:t>
        <w:br/>
        <w:t>кеткен.</w:t>
        <w:br/>
        <w:t>ҚҰРМАНОВ Т.., қатардағы жауыптер, 1422ж</w:t>
        <w:br/>
        <w:t>«Бірінші мамыр» ауылдық кеңесі, бұрынғы</w:t>
        <w:br/>
        <w:t>«Бірлестік» к-зы жерінде туған. БАК ЖЗ</w:t>
        <w:br/>
        <w:t>мүшесі, Білімі орта, студен. Сырдария АӘК</w:t>
        <w:br/>
        <w:t>арқман әскерге алынып, соғысқа қатысқан.</w:t>
        <w:br/>
        <w:t>1943 ж. желтоқсан айынан хабарсыз кеткен</w:t>
        <w:br/>
        <w:t>ҚҰРСЕИТОВ Есен, қатардағы жауынғор, 114</w:t>
        <w:br/>
        <w:t>ж. қазіргі Сырдария ауд-нда туған. Білімі дас</w:t>
        <w:br/>
        <w:t>тауыш, колхозшы. Сырдария АӘК арқылы</w:t>
        <w:br/>
        <w:t>1941 ж. әскерге алынып, 53-ГвАП құрамында</w:t>
        <w:br/>
        <w:t>атқыш ретінде соғысқа қатысқан. 1243ж 13</w:t>
        <w:br/>
        <w:t>наурызда қаза тапқан, Орсал оба., Бұканьдер-</w:t>
        <w:br/>
        <w:t>нда жерленген</w:t>
        <w:br/>
        <w:t>ҚҰРЫҚБАЕВ Қаздар, қатардағы жауынгер</w:t>
        <w:br/>
        <w:t>10203 ж. бұрынғы «Кооператор» к-зы жерінде</w:t>
        <w:br/>
        <w:t>туған. Білімі бастауыпи, колхозшы. Соардария</w:t>
        <w:br/>
        <w:t>АӘК арқылы 1941 ж.әскергеалынынп,277-АД,</w:t>
        <w:br/>
        <w:t>1247-АП құрамында соғысқа қатысқан. З</w:t>
        <w:br/>
        <w:t>ж.З3бқыркүйекте қазатапқан, Хенниград ода.,</w:t>
        <w:br/>
        <w:t>Чудоно ауд.. Аюбцая дер-ның шығ. жағынан 4</w:t>
        <w:br/>
        <w:t>км-дей қапптықтықта жерленген</w:t>
        <w:br/>
        <w:t>ҚҰРЫМБЕКОВ Өтеп. қатардағы</w:t>
        <w:br/>
        <w:t>1901 ж. Интернационал ауылдық кенесі,</w:t>
        <w:br/>
        <w:t>бұрынғы 9-ауылда туған. Шала сауатты, көл»</w:t>
        <w:br/>
        <w:t>хозшы. Сырдария ОҚ аркылы ТІНІ жәзекерге</w:t>
        <w:br/>
        <w:t>алынып, 9-Мр, МП құрамында әскып</w:t>
        <w:br/>
        <w:t>ретинде соғысқа қатысқан. 444% 01</w:t>
        <w:br/>
        <w:t>ркүнекте қазатапқан. Первкоп дер-пда ер</w:t>
        <w:br/>
        <w:t>менен</w:t>
        <w:br/>
        <w:t>жауынгер.</w:t>
        <w:br/>
        <w:t>ҚҰРЫМБЕТОВ А., қатардағы жауынгер, 1921</w:t>
        <w:br/>
        <w:t>ж. Бірқазан ст-нда тұғап. БАКЖО) мүшесі,</w:t>
        <w:br/>
        <w:t>білімі ортадан төмен, жұмысшы, Сырдария</w:t>
        <w:br/>
        <w:t>АӘК арқылы әскерге алынып, сағысқа</w:t>
        <w:br/>
        <w:t>қатысқан. 1944ж. қазапайынан хабарсыл кет-</w:t>
        <w:br/>
        <w:t>кон.</w:t>
        <w:br/>
        <w:t>ҚҰРЫМОВ Құртыбай, қатардағы жауынгер</w:t>
        <w:br/>
        <w:t>1902 ж. 12-аума. бұрынғы «Ақ арық» қ-зы</w:t>
        <w:br/>
        <w:t>жерінде туған. Шала сауатты, колхозшы. Сыр-</w:t>
      </w:r>
    </w:p>
    <w:p>
      <w:r>
        <w:t>дария АЭҚ арқылы әскерге алынып, 275-4А,</w:t>
        <w:br/>
        <w:t>1428-АП құрамында соғысқа қатысқан, 1942</w:t>
        <w:br/>
        <w:t>ж.23 қыркүйекте Аеннигсрад оба., Мга ауд-нда</w:t>
        <w:br/>
        <w:t>өткен шайқаста хабарсыз кеткеп</w:t>
        <w:br/>
        <w:t>ҚҰСПАНОВ Омар. қатардағы жауынгер.</w:t>
        <w:br/>
        <w:t>Қазан ауылдық кеңесі, Жамбыл қоңшары</w:t>
        <w:br/>
        <w:t>жерінде 1907 ж. туған. Білімі бастауыш, кол-</w:t>
        <w:br/>
        <w:t>хозшы. Сырдария АӘК арқылы әскерге алы-</w:t>
        <w:br/>
        <w:t>нып, соғысқа қатысқан, кейін хабарсыз кеткелі.</w:t>
        <w:br/>
        <w:t>ҚҰСПАНОВ Сорепнан, қатардағы жауынгер.</w:t>
        <w:br/>
        <w:t>1925 ж. бұрынғы 10-ауылда туған. БАКЖО</w:t>
        <w:br/>
        <w:t>мүшесі, білімі орта. Сырдария АӘК арқылы</w:t>
        <w:br/>
        <w:t>1242 ж. басында әскерге алынып, 54-Мехбри-</w:t>
        <w:br/>
        <w:t>рада құрамында сағысқа қатысқан. 1942 ж. 27</w:t>
        <w:br/>
        <w:t>қазанда қаза тапқан, Анепранетровск обл., Ае-</w:t>
        <w:br/>
        <w:t>нин руднитінде жерленген,</w:t>
        <w:br/>
        <w:t>ҚҰТБАЕВ Жаңбыршы, қатардағы жауынгер.</w:t>
        <w:br/>
        <w:t>1905 ж. «Бірініші мамыр» ауылдық кеңгесі</w:t>
        <w:br/>
        <w:t>жеріндегі Сұлутөбе ст-ндалтуған. Імлімі бастау</w:t>
        <w:br/>
        <w:t>ван, жұмысшы. Сырдариы АӘК арқылы</w:t>
        <w:br/>
        <w:t>әскергезалыпып, соғысқа қатзмесқан. 2944 ж.</w:t>
        <w:br/>
        <w:t>мамыр айынан хабарячыз кеткен</w:t>
        <w:br/>
        <w:t>ҚҰТЖАНОВ Бисонбан, қатардағы жауынгер,</w:t>
        <w:br/>
        <w:t>812 ж. Иитернационол аушАлық кеңесі,</w:t>
        <w:br/>
        <w:t>бұрынғы «Қошпар» өлді мекенінде туған.</w:t>
        <w:br/>
        <w:t>Білім! бастауын, ҡолхаяния. (Сырдария АЭК</w:t>
        <w:br/>
        <w:t>арқылы әскерге алынып, 1428-ДП, 49-ЭБ</w:t>
        <w:br/>
        <w:t>құрамында сағысқа қатысқан, 1942 ж. 23</w:t>
        <w:br/>
        <w:t>қыркүнектен хайарсаыма кеткен</w:t>
        <w:br/>
        <w:t>ҚҰТПАНАЕВ Байдаулет, қатардағы жауыпгерь</w:t>
        <w:br/>
        <w:t>1914 ж. Қазан аумлдық кеңесі, Жамбыл</w:t>
        <w:br/>
        <w:t>кеңшары жеріндетуған. Білімі 1-класс, қалхол-</w:t>
        <w:br/>
        <w:t>шы. Сырдария АӘК аркылы лскеріе алынып,</w:t>
        <w:br/>
        <w:t>соғыгқа қатысқан, кейін хабарсіле кеткен</w:t>
        <w:br/>
        <w:t>ҚҰТПАНАЕВ Қөшер, қатардағы жауынгер.</w:t>
        <w:br/>
        <w:t>ІЗІП ж. Иптернационел ауылдық кеңесі,</w:t>
        <w:br/>
        <w:t>бұрынғы «Казрие» қам жерінде тұған, Білімі</w:t>
        <w:br/>
        <w:t>бастауына, колхозын. Сырдария АЯҚ арқылы</w:t>
        <w:br/>
        <w:t>1942 ж. әскерге алынғын, 29745-ӘБ ДІГІ-АБ,</w:t>
        <w:br/>
        <w:t>Э?В-АП, ӘЗ-АД құрамында соғысқа қасысқаны</w:t>
        <w:br/>
        <w:t>1944 ж. Убақпанда қаза тапқан, Қырымдағы</w:t>
        <w:br/>
        <w:t>Көрчннек ауд.) Бақсы дерендағы Аджимушкай</w:t>
        <w:br/>
        <w:t>зиратында жерленген</w:t>
        <w:br/>
        <w:t>ҚҰТПАНОВ Анжарық, қатардағы жауынгер</w:t>
        <w:br/>
        <w:t>ІШЕ) Жачбма ауылдық кенесі жерінде</w:t>
        <w:br/>
        <w:t>гуған. Інлімі бастауыш, калхалиым. Сырдария</w:t>
        <w:br/>
        <w:t>ЖӘК арқылы ГЕМІ ж олекеріт-алынып, 1428-</w:t>
        <w:br/>
        <w:t>АН 5-5. ОТЫЗАД құрамында соғысқа</w:t>
        <w:br/>
        <w:t>қатысқан. ж ақкыркұүрвекте қазастанқан,</w:t>
        <w:br/>
        <w:t>Хенинералайл Ааа. Анпьп дер-ндағы әре</w:t>
        <w:br/>
        <w:t>чан іипндвгі аиретка жерленген</w:t>
        <w:br/>
        <w:t>ҚҰТЫБАЕВ Аһкотшын, қоғарлағы</w:t>
        <w:br/>
        <w:t>ІТ ж. қазрығыындари аздендеі</w:t>
        <w:br/>
        <w:t>кәл ыліге</w:t>
        <w:br/>
        <w:t>ан. ІЗІХІМІ</w:t>
      </w:r>
    </w:p>
    <w:p>
      <w:r>
        <w:t>116</w:t>
        <w:br/>
        <w:t>студент.</w:t>
        <w:br/>
        <w:t>шілдеде әскерге алынып,</w:t>
        <w:br/>
        <w:t>айынан хабарсыз кеткен</w:t>
        <w:br/>
        <w:t>ҚҰЛЫМБЕТОВ Шайқы. қатардағы жауынгер.</w:t>
        <w:br/>
        <w:t>1903 ж. Интернационал ауылдық кенесі</w:t>
        <w:br/>
        <w:t>жерінде туған. Білімі бастауыш, колхозшы.</w:t>
        <w:br/>
        <w:t>Сырдария АӘК арқылы әскерге алынып, кейіп</w:t>
        <w:br/>
        <w:t>хабарсыз кеткен.</w:t>
        <w:br/>
        <w:t>ҚҰЛЫМБЕТОВ Шәкір. қатардағы жауынгер</w:t>
        <w:br/>
        <w:t>1904 ж. Сұлутвбе ст-нда тұған. Білімі бастау-</w:t>
        <w:br/>
        <w:t>ыш, жұмысшы. Сырдария ЛӘК арқылы 19841</w:t>
        <w:br/>
        <w:t>ж. әскерге алынып, 952-АП құрамында</w:t>
        <w:br/>
        <w:t>соғысқа қатысқан. 1942 ж. 21 тамызда қаза</w:t>
        <w:br/>
        <w:t>тапқан, Ленинград обл., Мга ауд., Иванаонсқая</w:t>
        <w:br/>
        <w:t>дер.. Тосно ө-ніп, сол жағында, темір жол</w:t>
        <w:br/>
        <w:t>көпірінің солт.-батыс жағында М? 3 бауырла-</w:t>
        <w:br/>
        <w:t>стар зиратына жерленген.</w:t>
        <w:br/>
        <w:t>ҚҰМБАЕВ Ермағанбет, қатардағы жауынгер.</w:t>
        <w:br/>
        <w:t>191Б ж. қазіргі Сырдария ауд-ндатуған. Білімі</w:t>
        <w:br/>
        <w:t>5-қласс, жұмысшы. Сырдария АӘК арқылы</w:t>
        <w:br/>
        <w:t>1943 ж. әскерге алынып, соғысқа қатысқан.</w:t>
        <w:br/>
        <w:t>1844 ж. 20 ақпанда қаза тапқан. Эстониядағы</w:t>
        <w:br/>
        <w:t>Силламяэпос-ндегі М92 бауырластарзиратыла</w:t>
        <w:br/>
        <w:t>жерленген.</w:t>
        <w:br/>
        <w:t>ҚҰМШЫНБАЕВ Жәнен,гв. старшинасы. 1419</w:t>
        <w:br/>
        <w:t>ж. қазіргі Сырдария ауд-ндатуған. Білімі орта-</w:t>
        <w:br/>
        <w:t>дан төмен, қызмоткер. Қызылорда ҚӘК</w:t>
        <w:br/>
        <w:t>арқылы 1939 ж. ақпанда әскерге алыпып,</w:t>
        <w:br/>
        <w:t>соғысқа қатысқан. 1945 ж. қантар айынан хі</w:t>
        <w:br/>
        <w:t>барсыз кеткен.</w:t>
        <w:br/>
        <w:t>ҚҰНДЫЗБАЕВ Бекмағанбет, қатардағы жауын-</w:t>
        <w:br/>
        <w:t>гер. 1897 ж. «Бірінші мамыр» ауылдық кеңесі,</w:t>
        <w:br/>
        <w:t>бұрынғы «Бірлестік» к-зы жеріндетуған. Шала</w:t>
        <w:br/>
        <w:t>сауатты. колхозшы. Сырдария АӘК арқылы</w:t>
        <w:br/>
        <w:t>аскерге алынып, 124-АД, 620-АП, 236320-ДПІ</w:t>
        <w:br/>
        <w:t>құрамында атқыш ретінде соғысқа қатысқан.</w:t>
        <w:br/>
        <w:t>1943ж. %5тамызда қазатапқан, Смоленск обл.,</w:t>
        <w:br/>
        <w:t>Пречистенск ауд., Починок хуторының шығыс</w:t>
        <w:br/>
        <w:t>жағында жерленген.</w:t>
        <w:br/>
        <w:t>Сырдария АӘК арқылы 1942 ж. 27</w:t>
        <w:br/>
        <w:t>1944 ж. наурыз</w:t>
        <w:br/>
        <w:t>ҚҰРАЛБАЕВ Батай, сержант. 1916 ж. қазіргі</w:t>
        <w:br/>
        <w:t>Сырдария ауд-нда туған. Білімі? 5-қласс,</w:t>
        <w:br/>
        <w:t>жұмысшы. Сырдария ЛӘК арқылы 1943 ж.</w:t>
        <w:br/>
        <w:t>әгкерге алынған, соғысқа қатысып, қаза</w:t>
        <w:br/>
        <w:t>тапқан (күзі, айы, жылы белгісіз), Өрел аба..</w:t>
        <w:br/>
        <w:t>Башқкино дер-ның, солтүстігінде жерленген</w:t>
        <w:br/>
        <w:t>ҚҰРАМАЕВТұрсымұрат, қатардағы жауынгер</w:t>
        <w:br/>
        <w:t>1822 ж. «Біріниі мамыр» ауылдық Кеңесі,</w:t>
        <w:br/>
        <w:t>бұрынғы 14-ауылда туған. БАКЖО мүшесі,</w:t>
        <w:br/>
        <w:t>білімі орта, Сырдария АЭК арқылы 1942 ж.</w:t>
      </w:r>
    </w:p>
    <w:p>
      <w:r>
        <w:t>әскерге алынып, сағысқа қатысқан, кейін ха-</w:t>
        <w:br/>
        <w:t>барсыз кеткен.</w:t>
        <w:br/>
        <w:t>ҚҰРАМЕДОВ Жүніс, қатардағы жауынгер.</w:t>
        <w:br/>
        <w:t>М 15 ж. қазіргі Сырдария ауд-ндатуған. Білімі</w:t>
        <w:br/>
        <w:t>класс, жұмысшы. Сырдария АӘК арқылы</w:t>
        <w:br/>
        <w:t>әскерге алыпып, 5б5-Армия, 299-АД, 958-АП</w:t>
        <w:br/>
        <w:t>құрамында минометші ретінде соғысқа</w:t>
        <w:br/>
        <w:t>қатысқан. 1942 жылдан хабарсыз кеткен.</w:t>
        <w:br/>
        <w:t>ҚУРАМЫҚОВ Абдұлтай, қатардағы жауыптер.</w:t>
        <w:br/>
        <w:t>ТІЛ ж. бұрынғы Ә ахумада («Косоперагәр</w:t>
        <w:br/>
        <w:t>аміртуған. Ійілімі бастауына. колхалиы. Сыра</w:t>
        <w:br/>
        <w:t>іны АӘҚ арқылы 1941 ж. әскерге алынып</w:t>
        <w:br/>
        <w:t>соғысқа қатысқан. 1941 ж. 14 қарашада қаза</w:t>
        <w:br/>
        <w:t>тапқан, Сталинград обл., Клетский ауд., Клет-</w:t>
        <w:br/>
        <w:t>сқий сі-идағы зиратқа жерленген,</w:t>
        <w:br/>
        <w:t>ҚҰРАТАЕВ Ұрпап, қатардағы жауыптер. 1912</w:t>
        <w:br/>
        <w:t>ж. қазірті Сырдария ауд-нда туған. Білімі бас-</w:t>
        <w:br/>
        <w:t>тауыш, жұмысшы. Сырдария АӘК арқылы</w:t>
        <w:br/>
        <w:t>1942 ж.әскерге алынып, 74-АД, 109-А|Т құра-</w:t>
        <w:br/>
        <w:t>мында атқыш ретінде соғысқа қатысқан. 1943</w:t>
        <w:br/>
        <w:t>ж.?Л ақпанда қалатанқан, Орел обл. Никольск</w:t>
        <w:br/>
        <w:t>ауда Калиновка с-нда жерленген</w:t>
        <w:br/>
        <w:t>ҚҰРБАЕВ /ұман, қатардағы жауынгер. 1919</w:t>
        <w:br/>
        <w:t>ж. қазіргі Сырдария ауд-нда туған. Білімі бас-</w:t>
        <w:br/>
        <w:t>ауыз, колхозшы. Сырдария ХӘК арқылы</w:t>
        <w:br/>
        <w:t>1942 ж. әскерге алынын, 376-АД құрамында</w:t>
        <w:br/>
        <w:t>атқыш ретінде соғысқа қатысқан. 1942 ж. 26</w:t>
        <w:br/>
        <w:t>қыркүйекте қаза тапқан, Аснинград обл., Мга</w:t>
        <w:br/>
        <w:t>ауд. Аипкидер-пда жерленген.</w:t>
        <w:br/>
        <w:t>ҚҰРМАНБАЕВ Азат, қатардағы жауынгер.</w:t>
        <w:br/>
        <w:t>1915 ж. бұрынғы «Бірқазан» ауылдық кеңесі</w:t>
        <w:br/>
        <w:t>жерінде туған. Білімі 5-қласс, жұмысшы.</w:t>
        <w:br/>
        <w:t>Қызылорда ҚӘК арқылы 1941 ж. 21 қантарда</w:t>
        <w:br/>
        <w:t>аскерге алынып, 1348-минГІ, 71774-АП құра-</w:t>
        <w:br/>
        <w:t>мында барлаушы ретанде сағысқа қатысқан.</w:t>
        <w:br/>
        <w:t>1944 ж. 12 қаңтарда ауыр жарақаттан 4392</w:t>
        <w:br/>
        <w:t>ЖАХГ-да қайтыс болған, Ғомоль абл., Речица</w:t>
        <w:br/>
        <w:t>қ-нда жерленген.</w:t>
        <w:br/>
        <w:t>ҚҰРМАНБАЕВ Азат, қатардағы</w:t>
        <w:br/>
        <w:t>1915 ж. Киров ауылдық кеңесі,</w:t>
        <w:br/>
        <w:t>тұрмыс» қ-зы жерінде туған. Білімі</w:t>
        <w:br/>
        <w:t>колхозы. Сырдария АӘК аркылы</w:t>
        <w:br/>
        <w:t>алыпып, соғысқа қатысқан, 1444 ж.</w:t>
        <w:br/>
        <w:t>айынан хабарсыз кеткен</w:t>
        <w:br/>
        <w:t>ҚҰРМАНБАЕВ Алахай, қатардағы жауынгер.</w:t>
        <w:br/>
        <w:t>Киров ауылдық кенесі. дұрынғы 4-ауылда</w:t>
        <w:br/>
        <w:t>туған. Білімі 4-класе, колхонны. Сырдария</w:t>
        <w:br/>
        <w:t>АӘК арқылы аскерге алынып, соғысқа</w:t>
        <w:br/>
        <w:t>қатысқан. 1942 ж. 13 қаңтарда қаза тапқан,</w:t>
        <w:br/>
        <w:t>Сталинград оба.. Каласинск ауа. Песноватка</w:t>
        <w:br/>
        <w:t>хуторының сәлт-нде жерлепген.</w:t>
        <w:br/>
        <w:t>ҚҰРМАНБАЕВ Есентай, аға сержант. 1917 ж.</w:t>
        <w:br/>
        <w:t>Кирон ауылдық кенесі, «Жаца тұрмыс» к-зы</w:t>
        <w:br/>
        <w:t>жерінде тұған. Білімі орта, қызметкер. Сырда-</w:t>
        <w:br/>
        <w:t>рия АӘК арқылы әскерге алынып. соғысқа</w:t>
        <w:br/>
        <w:t>қатысқан. 19044 ж. 20 тамыздан хабарсыз кет-</w:t>
        <w:br/>
        <w:t>кен.</w:t>
      </w:r>
    </w:p>
    <w:p>
      <w:r>
        <w:t>ҚҰРМАНБАЕВҚажытай, қатардағы жауынгер.</w:t>
        <w:br/>
        <w:t>1806 ж. Қазан ауылдық кепесі жерінде туған.</w:t>
        <w:br/>
        <w:t>Білімі бастауыш, қолхозшы. Сырдария АӘК</w:t>
        <w:br/>
        <w:t>арқылы 1941 ж. әскерге алынып, 37-ГвАП</w:t>
        <w:br/>
        <w:t>құрамында соғысқа қатысқан. 1942 ж. 26 та-</w:t>
        <w:br/>
        <w:t>мызда қаза тапқап, Орел оба. Ульянов ауд.</w:t>
        <w:br/>
        <w:t>Жолезница дер-пда жерленгет.</w:t>
        <w:br/>
        <w:t>ҚҰРМАНБАЕВ Рүстем, қатардағы жауынгер.</w:t>
        <w:br/>
        <w:t>1904 ж. Қызылжарма ауылдық кеңесі,</w:t>
        <w:br/>
        <w:t>бұрынғы 17-ауылда туған. Білімі бастауыш,</w:t>
        <w:br/>
        <w:t>колхозшы. Қызылорда ҚӘК арқылы 1941ж. 31</w:t>
        <w:br/>
        <w:t>жауынгер.</w:t>
        <w:br/>
        <w:t>«Жана</w:t>
        <w:br/>
        <w:t>5-қласс</w:t>
        <w:br/>
        <w:t>әскерге</w:t>
        <w:br/>
        <w:t>наурыз</w:t>
        <w:br/>
        <w:t>шілдеде әскерге алынып, 413-АД. 1322-АП</w:t>
        <w:br/>
        <w:t>құрамында атқыш! ретінде соғысқа қатысқан.</w:t>
        <w:br/>
        <w:t>1941 ж. Іоқарғаша аралығынайз қа</w:t>
        <w:br/>
        <w:t>тапқан, Туласыбу, Полоховолуд НАЗЯ ЕН</w:t>
        <w:br/>
        <w:t>ҚҰРМАПБАЕВ алосубан, катардағы жауынтор</w:t>
        <w:br/>
        <w:t>қазан аумллық кеңесі, Жамома қонылары</w:t>
        <w:br/>
        <w:t>керінде і9170ш. тұған, Білімі 5-кадсе, коахоз-</w:t>
        <w:br/>
        <w:t>115</w:t>
        <w:br/>
        <w:t>ҚҰЛПЕЙІСОВ Молдабек, қатардағы жауын-</w:t>
        <w:br/>
        <w:t>гер. 19803 ж. Қазан ауылдық кеңесі жерінде</w:t>
        <w:br/>
        <w:t>туған. Білімі бастауыш, колхозшы. Сырдария</w:t>
        <w:br/>
        <w:t>АӘК арқылы әскерге алынып, 1942 ж, жел-</w:t>
        <w:br/>
        <w:t>тоқсан айынан хабарсыз кеткен</w:t>
        <w:br/>
        <w:t>ҚҰАСАРИЕВ Медет, қатардағы жауынтор»</w:t>
        <w:br/>
        <w:t>1917 ж. Қазан ауылдық кеңесі жерінде туған</w:t>
        <w:br/>
        <w:t>Білімі ортадан төмеп, колхозшы. Сырдария</w:t>
        <w:br/>
        <w:t>АӘК арқылы әскерге алынып, кейін хабарсыз</w:t>
        <w:br/>
        <w:t>кеткен.</w:t>
        <w:br/>
        <w:t>ҚҰАСАРИЕВ Рахмет, қатардағы жауынгер</w:t>
        <w:br/>
        <w:t>1905 ж. бұрынғы б-ауыл, қазіріл Жамбыл</w:t>
        <w:br/>
        <w:t>кеңшары жерінде туған. Білімі бастауыш, кол-</w:t>
        <w:br/>
        <w:t>хозшы. Қызылорда ҚӘК арқылы 1941 ж</w:t>
        <w:br/>
        <w:t>әскерге алынып 92-Карков АД, 203-АПІ құра-</w:t>
        <w:br/>
        <w:t>мында атқыш ретінде соғысқа қатысқан. 1945</w:t>
        <w:br/>
        <w:t>ж. 19 наурызда қаза тапқан. Германиядағы</w:t>
        <w:br/>
        <w:t>Дейг Мюллмен дер-нда жерленген.</w:t>
        <w:br/>
        <w:t>ҚҰАТАЕВ Әбілда, қатардағы жауынгер. 1914</w:t>
        <w:br/>
        <w:t>ж. «Бірінші мамыр» ауылдық кеңесі, бұрынғы</w:t>
        <w:br/>
        <w:t>13-ауылда туған. Білімі 5-класс, колхозы.</w:t>
        <w:br/>
        <w:t>Сырдария АӘК арқылы 1942 ж. әскерге алы-</w:t>
        <w:br/>
        <w:t>нып, соғысқа қатысқан. кейін хабарсыз кеткен.</w:t>
        <w:br/>
        <w:t>ҚҰАТЖАНОВ Қақымбай. қатардағы жауын-</w:t>
        <w:br/>
        <w:t>тер. 1922 ж. қазіргі Сырдария ауд-нда туған</w:t>
        <w:br/>
        <w:t>БАКЖО мүшесі, білімі ортадан төмен. Сырда-</w:t>
        <w:br/>
        <w:t>рия АӘК арқылы әскерге 1942 ж. алынып</w:t>
      </w:r>
    </w:p>
    <w:p>
      <w:r>
        <w:t>соғысқа қатысқан. 1944 ж. 16 ақпанда каза</w:t>
        <w:br/>
        <w:t>тапқан, Черкассы обл., Аысянкаауа., Чесповка</w:t>
        <w:br/>
        <w:t>с-нда жерленген.</w:t>
        <w:br/>
        <w:t>ҚҰАШАБЕКОВ Үтішібай, қатардағы жауынге</w:t>
        <w:br/>
        <w:t>1023 ж. Тартоғай ауылдық кеңесі жерінде</w:t>
        <w:br/>
        <w:t>туған. БАКЖО мүшесі. білімі ортадан төмен</w:t>
        <w:br/>
        <w:t>студент. Шиелі АӘК арқылы әскерге алынып</w:t>
        <w:br/>
        <w:t>кейің хабарсыз кеткен</w:t>
        <w:br/>
        <w:t>ҚҰЛШЫҚҚБАЕВ Жақан. барлаушы. 191</w:t>
        <w:br/>
        <w:t>қазіргі Сырдария ауд-ндатуған. Білімі ортадан</w:t>
        <w:br/>
        <w:t>төмен. колхозшы. Сырдария АӘК арқ!</w:t>
        <w:br/>
        <w:t>әскерге алынған. Нижнелнепровск 47-Гн</w:t>
        <w:br/>
        <w:t>99-ГаАП құрамында бөлімше қомандир!</w:t>
        <w:br/>
        <w:t>ретіндегағысқа қатысып. 1944ж. 11 мамырдан</w:t>
        <w:br/>
        <w:t>хабарсыз кеткен.</w:t>
        <w:br/>
        <w:t>ҚҰЛЫҚОВ Қалқыз. қатардағы &gt; ынгер. 1</w:t>
        <w:br/>
        <w:t>ж. кәзіргі Сырдария ауа-нда туған. Білімі е</w:t>
        <w:br/>
        <w:t>тауыш. колхозшы. Гырдария АӘК арқы</w:t>
        <w:br/>
        <w:t>1941 ж.әскергеалынып,02872-ДП құрамы</w:t>
        <w:br/>
        <w:t>соғысқа қатысқан. 1945ж ) желтоқсанда қаза</w:t>
        <w:br/>
        <w:t>тапқан, Витебск абл., Дуброннооаха.. Гора</w:t>
        <w:br/>
        <w:t>ты оңт.-шығыс жағында жерленіз</w:t>
        <w:br/>
        <w:t>ба</w:t>
        <w:br/>
        <w:t>ҚҰЛЫМБЕТОВ 1абдіғали ҡатаралғы жхауын-</w:t>
        <w:br/>
        <w:t>тер. 1914 ж. Нитернацнонал ауыллық ж.</w:t>
        <w:br/>
        <w:t>жерінде туған. Білімі стауыш. қолхо</w:t>
        <w:br/>
        <w:t>Сырдария АӘК арқылы әскеріс алынып</w:t>
        <w:br/>
        <w:t>ж. наурыз айынан хабарсыз кеткен</w:t>
        <w:br/>
        <w:t>ҚҰЛЫМБЕТОВ Баймағанбет. қатардағы жа</w:t>
        <w:br/>
        <w:t>ынгер. 1905 ж. Ленинауылдық кеңсесі жерінде</w:t>
        <w:br/>
        <w:t>тұғап. Білімі бастауыш, қолхолшы. Сырдария</w:t>
        <w:br/>
        <w:t>АӘК арқылы 1941 ж. шілдеде әскертезалынып</w:t>
        <w:br/>
        <w:t>8 ғақыл 1</w:t>
        <w:br/>
        <w:t>тнғандағы шайқасган кейіме</w:t>
        <w:br/>
        <w:t>Бегеш</w:t>
        <w:br/>
        <w:t>қеткен</w:t>
        <w:br/>
        <w:t>ҚҰАММБЕТОВ</w:t>
        <w:br/>
        <w:t>пшханғрал ма</w:t>
        <w:br/>
        <w:t>арғы</w:t>
        <w:br/>
        <w:t>Мййқа қағара</w:t>
        <w:br/>
        <w:t>ті мамы</w:t>
        <w:br/>
        <w:t>бұрынғы 12-ауылда туған. БАКЖО мүшесі,</w:t>
        <w:br/>
        <w:t>білімі орта. Сырдария АӘҚ арқылы 1941 ж.</w:t>
        <w:br/>
        <w:t>әскерге алынып, соғысқа қатысқан, кейін ха-</w:t>
        <w:br/>
        <w:t>барсыз кеткен</w:t>
        <w:br/>
        <w:t>ҚҰЛЫМБЕТОВ Еркінбай. қатардағы</w:t>
        <w:br/>
        <w:t>гер. 19415 ж. «Бірінші мамыр» ауылдық кеңесі</w:t>
        <w:br/>
        <w:t>жерінде туған. Білімі бастауыш, колхозшы.</w:t>
        <w:br/>
        <w:t>Сырдария АӘК арқылы 1942 ж. әскерге алы-</w:t>
      </w:r>
    </w:p>
    <w:p>
      <w:r>
        <w:t>нып, кейін хабарсыз кеткен</w:t>
        <w:br/>
        <w:t>ҚҰЛЫМБЕТОВ І:сенбай, қатардағы жауынгер.</w:t>
        <w:br/>
        <w:t>1908 ж. «Бірінші мамыр», бұрынғы «Құмсуат»</w:t>
        <w:br/>
        <w:t>ауылдық кеңесі жерінде тұған. Білімі бастау-</w:t>
        <w:br/>
        <w:t>ыш,колхозшы. Сырдария АЭКарқылы 1942ж.</w:t>
        <w:br/>
        <w:t>әскерге алынып, 952-АП құрамында соғыска</w:t>
        <w:br/>
        <w:t>қатысқан. 1942. ж. 25 тамызда қаза тапқан, Ас-</w:t>
        <w:br/>
        <w:t>нинградобл., Мга ауд. Иванонскач дер... Тоспо</w:t>
        <w:br/>
        <w:t>ө-нің сол жағында, темір жол көшрінің солт.-</w:t>
        <w:br/>
        <w:t>батыс жағында Ме 3 бауырластар зиратына</w:t>
        <w:br/>
        <w:t>жерленген</w:t>
        <w:br/>
        <w:t>ҚҰЛЫМБЕТОВ Есет, қатардағы жауынгер,</w:t>
        <w:br/>
        <w:t>1903 ж. Айдарлы ауылдық кеңесі. бұрынғы</w:t>
        <w:br/>
        <w:t>«Ақ арық» қ-зы жерінде туған. Білімі бастау-</w:t>
        <w:br/>
        <w:t>ыш,кҡолхозшы. Сырдария АЭҚ арқылы 1941 ж.</w:t>
        <w:br/>
        <w:t>әскерге алынып, 127-АД, 549-АП, 28232Я-АП</w:t>
        <w:br/>
        <w:t>құрамындасоғысқа қатысқан. 1942ж.?2тамыз-</w:t>
        <w:br/>
        <w:t>да қаза тапқан, Гостон оба., Қуйбышен ауд.</w:t>
        <w:br/>
        <w:t>Құйбышен с-нлағы 37-бауырластар энратына</w:t>
        <w:br/>
        <w:t>жерленген</w:t>
        <w:br/>
        <w:t>ҚҰЛЫМБЕТОВ Құрманбай. қатардағы жауын-</w:t>
        <w:br/>
        <w:t>жауын-</w:t>
        <w:br/>
        <w:t>гер. 1804 ж. Хонин ауылдық к. сі жерінде</w:t>
        <w:br/>
        <w:t>туған. Бүмімі бастауыш қолхс ыны. Сырлария</w:t>
        <w:br/>
        <w:t>ХАҚ арқылы әскерге алынып кенін хайарсыз</w:t>
        <w:br/>
        <w:t>қотқон.</w:t>
        <w:br/>
        <w:t>ҚҰЛЫМБЕТОВ Мақұл ефрентор. 1</w:t>
        <w:br/>
        <w:t>казріп (ырдария яхд-нда тұған БАКЖб</w:t>
        <w:br/>
        <w:t>мүшесі, Өмімісрталан төмен кәлхозипс. Сыр-</w:t>
        <w:br/>
        <w:t>і АӘК арқылы өскерг 842 хынып,</w:t>
        <w:br/>
        <w:t>МІқурамында соғыска қатысқан 1944</w:t>
        <w:br/>
        <w:t>тарда қаза тапқан. Н. сәкохьникнк-</w:t>
        <w:br/>
        <w:t>Теменкинск бауырластар анратына</w:t>
        <w:br/>
        <w:t>сындағы</w:t>
        <w:br/>
        <w:t>жеруенге</w:t>
        <w:br/>
        <w:t>ҚҰЛЫМБЕТОВ Нақып, катардағы жауынгер</w:t>
        <w:br/>
        <w:t>1894 «Бірін мамыр» ауылдық кеңесі</w:t>
        <w:br/>
        <w:t>жерінде туған. Білімі бастауыш, колхозшы.</w:t>
        <w:br/>
        <w:t>Сырлария АӘК арқылы әскеріггзалынып, 1942</w:t>
        <w:br/>
        <w:t>ж.жолтоқсан анынан хабарсыз кеткен</w:t>
        <w:br/>
        <w:t>ҚҰЛЫМБЕТОВ Пиримжан, қатардағы жауын-</w:t>
        <w:br/>
        <w:t>гер. 1822ж. Аенинаумлдық кеңесі, бұрынғы 2-</w:t>
        <w:br/>
        <w:t>ауылда туған. Білімі бастауыш. қолхозны,</w:t>
        <w:br/>
        <w:t>Сырдария АБҚ арқылы 1941 ж. әскерге алы-</w:t>
        <w:br/>
        <w:t>нып, АЯҢ АН, ЖЗДА.ІЛІН-АН құрамында</w:t>
        <w:br/>
        <w:t>атқыш рөлінде соғысқа қатысқан. 1944 ж. 22</w:t>
        <w:br/>
        <w:t>маусымда қоза тапқан, Гомель оба. Погачен</w:t>
        <w:br/>
        <w:t>ауд. Аұтки дереныңа солт батысындағы орман</w:t>
        <w:br/>
        <w:t>ишінде жерленген</w:t>
        <w:br/>
        <w:t>ҚҰЛЫМБЕТОВ Сонтг,</w:t>
        <w:br/>
        <w:t>1897 ж. Айдарды</w:t>
        <w:br/>
        <w:t>қағарха</w:t>
        <w:br/>
        <w:t>ауыл</w:t>
        <w:br/>
        <w:t>жауынғер.</w:t>
      </w:r>
    </w:p>
    <w:p>
      <w:r>
        <w:t>жерінде</w:t>
        <w:br/>
        <w:t>ғұған. Сауаты шамалы, калхоны ғ Оырлария</w:t>
        <w:br/>
        <w:t>Қ-А атақ , еаыы 1 2-0 - кесімі</w:t>
        <w:br/>
        <w:t>азаснан хасар тк</w:t>
        <w:br/>
        <w:t>ҚҰЛЫМБЕТОВ П</w:t>
        <w:br/>
        <w:t>кенен н</w:t>
        <w:br/>
        <w:t>ҚУАҢБАЕВ Қалмағанбет, қатардағы жауын-</w:t>
        <w:br/>
        <w:t>гер. 1910ж. «Бірізмгі мамыр» ауылдық кеңггсі,</w:t>
        <w:br/>
        <w:t>бұрынғы 14-ауылда туған. Білімі бастауыпп,</w:t>
        <w:br/>
        <w:t>колхозшы. Сырдария АӘК арқылы 1942 ж.</w:t>
        <w:br/>
        <w:t>әскерге алынып, соғысқа қатысқан, кейін ха-</w:t>
        <w:br/>
        <w:t>барсыз кеткен.</w:t>
        <w:br/>
        <w:t>ҚУАТОВ Мұса, қатардағы жауынгер. 1905 ж</w:t>
        <w:br/>
        <w:t>«Бірінші мамыр» ауылдық кеңесі, бұрынғы</w:t>
        <w:br/>
        <w:t>«Ким» қ-зы жерінде туған. Білімі бастауыш,</w:t>
        <w:br/>
        <w:t>колхозшы. Сырдария АӘК арқылы 1941 ж</w:t>
        <w:br/>
        <w:t>эскерге алынып, 44-АД, 305-АӘЭАП құрамында</w:t>
        <w:br/>
        <w:t>соғысқа қатысқан. 1942 ж.20 қыркүйекте қаза</w:t>
        <w:br/>
        <w:t>тапқан, Ленинградобл., Киришнауд.. Новинка</w:t>
        <w:br/>
        <w:t>дер.ментемір жоларалығындағы орман ішінде</w:t>
        <w:br/>
        <w:t>жерленген.</w:t>
        <w:br/>
        <w:t>ҚҰБЫЛЖАНОВ Сырбай, сержант. 1909 ж.</w:t>
        <w:br/>
        <w:t>қазіргі Сырдария ауд-ндатуған. Білімі ортадан</w:t>
        <w:br/>
        <w:t>төмен, ҡолхомимы. Сырдария ЛӘК арқылы</w:t>
        <w:br/>
        <w:t>әскерге алынған. 251-ДА, 925-АП құрамында</w:t>
        <w:br/>
        <w:t>бөлімше командирі ретінде соғысқа қатысып,</w:t>
        <w:br/>
        <w:t>1942 ж. 20 қарашада Смолгнек обл., Сыченка</w:t>
        <w:br/>
        <w:t>ауд. Гредякино дер-нда өткен шайқаста хабар-</w:t>
        <w:br/>
        <w:t>сыз кеткен.</w:t>
        <w:br/>
        <w:t>ҚҰДАБАЕВ Қали, сержант. 1913 ж. Киров</w:t>
        <w:br/>
        <w:t>ауылдық кеңесіжеріндетуған. ілімі орта, кол-</w:t>
        <w:br/>
        <w:t>хозшы. Сырдария АӘК арқылы 1942 ж.әскерге</w:t>
        <w:br/>
        <w:t>алынып, 27603-АП құрамында соғысқа</w:t>
        <w:br/>
        <w:t>қатысқан. 1943 ж. 17 тпілдеде қаза тапқап.</w:t>
        <w:br/>
        <w:t>Орел обл., Мценск ауд.. Высокқое дер-нда бау-</w:t>
        <w:br/>
        <w:t>ырластар зиратына жерленген.</w:t>
        <w:br/>
        <w:t>ҚҰДАЙБЕРГЕНОВ, кіні сержант, 1912 ж.</w:t>
        <w:br/>
        <w:t>қазіргі Сырдария ауд-ндатуғаң, Білімі ортадан</w:t>
        <w:br/>
        <w:t>төмен, жұмысшы. Сырдария АӘК арқылы</w:t>
        <w:br/>
        <w:t>әскерге 1941 ж. алынып М8 20 НГ құрамында</w:t>
        <w:br/>
        <w:t>соғысқа қатысқан. 1943 ж. 19 ақпанда қаза</w:t>
        <w:br/>
        <w:t>тапқан, жерленген жері белгтсіз.</w:t>
        <w:br/>
        <w:t>ҚҰДАЙБЕРГЕНОВ Абан, қатардағы жауынгер</w:t>
        <w:br/>
        <w:t>1880 ж. «Бірінші мамыр» ауылдық көпес!</w:t>
        <w:br/>
        <w:t>жерінде туғай. Шала сауатпы. колхомаы</w:t>
        <w:br/>
        <w:t>Қызылорда ҚӘҚ арқылы 1941 ж. әскеріс ялы</w:t>
        <w:br/>
        <w:t>мып, 248-АД. 1172-АП “құрамында атқыш</w:t>
        <w:br/>
        <w:t>ретінде сағысқа қатысқан. 1943 ж, а наурызда</w:t>
        <w:br/>
        <w:t>қаза тапқан, Аснинград обл., Залучск ауд., Хо-</w:t>
        <w:br/>
        <w:t>дыги дер. маңындағы Довһатьв-інің жағасында</w:t>
        <w:br/>
        <w:t>жерленген.</w:t>
        <w:br/>
        <w:t>ҚҰДАЙБЕРГЕНОВ Асан. катардағы жауыпер</w:t>
        <w:br/>
        <w:t>1809 ж. «Бірінші мамыр» ауылдық кеңесі</w:t>
      </w:r>
    </w:p>
    <w:p>
      <w:r>
        <w:t>жеріпде туған. Шала сауатты. қолхоошы</w:t>
        <w:br/>
        <w:t>Қызылорда ҚӘК арқылы 1941 ж. әскерге алы»</w:t>
        <w:br/>
        <w:t>нып 348-АД. 1172-АПІ құрамында атқыш</w:t>
        <w:br/>
        <w:t>ретіндесоғысқа қатысқан. 1941ж. 20наұрызда</w:t>
        <w:br/>
        <w:t>қазатанқан, Лецииград оба. Старая Вусса ауа..</w:t>
        <w:br/>
        <w:t>Жуково дер-нда жерленген.</w:t>
        <w:br/>
        <w:t>ҚҰДАЙБЕРГЕНОВ Әбдуэмит; қатардағы жау-</w:t>
        <w:br/>
        <w:t>ынгер. 19023 ж. «Бірінин мамыр» аумадық</w:t>
        <w:br/>
        <w:t>кеңесі жерде туған, Білімі бастауыш, колхоз-</w:t>
        <w:br/>
        <w:t>шы. Сырдария АӘК арқылы 1941 ж. әскерге</w:t>
        <w:br/>
        <w:t>алынын, 225-АД, 200-АП құрамында аткыпп</w:t>
        <w:br/>
        <w:t>ретіндегоғысқа катысқан. 1942ж. ЭЙнаурызда</w:t>
        <w:br/>
        <w:t>қазатапқан.Аснинградобл., Мәнгородауд.. Ки-</w:t>
        <w:br/>
        <w:t>калеһо ст-ндағы бауырластар айратына жер</w:t>
        <w:br/>
        <w:t>ленген</w:t>
        <w:br/>
        <w:t>ҚҰДАЙБЕРГЕНОВ Әбдіғали, қатардағы жау</w:t>
        <w:br/>
        <w:t>ышгер. 1902 ж. «Бірінші мамыр» ауылдық</w:t>
        <w:br/>
        <w:t>кеңесі, бұрыңғы 14-ауылдатуған. Білімі баста-</w:t>
        <w:br/>
        <w:t>уыш, колхозшы. Сырдария АЭК арқылы 1941</w:t>
        <w:br/>
        <w:t>ж. әскерге алынып, 44-АД, 25-АП құрамында</w:t>
        <w:br/>
        <w:t>атқыш ретінде соғысқа қатысқан. 1942 ж. 16</w:t>
        <w:br/>
        <w:t>тамызда қаза тапқан, Лонниград оба., Мтаауд.,</w:t>
        <w:br/>
        <w:t>Кириши-Будоговць т. ж. бойындағы орманда</w:t>
        <w:br/>
        <w:t>жерленген.</w:t>
        <w:br/>
        <w:t>ҚҰДАЙБЕРГЕНОВ Әлмағанбет, қатардағы жа-</w:t>
        <w:br/>
        <w:t>уынгер. 1922 ж. қазіргі Сырдария ауд-нда</w:t>
        <w:br/>
        <w:t>туған. Білімі артадан төмен, жұмысшы. Сырда-</w:t>
        <w:br/>
        <w:t>рия АӘКарқылы 1942ж. әскертеалынып, 200-</w:t>
        <w:br/>
        <w:t>АД, 648-АП, 63488-ӘБ құрамында атқыш</w:t>
        <w:br/>
        <w:t>ретінде соғысқа қатысқан. 1943 ж. 14 қазанда</w:t>
        <w:br/>
        <w:t>қаза тауып, сүйегі жау территориясында</w:t>
        <w:br/>
        <w:t>қалған.</w:t>
        <w:br/>
        <w:t>ҚҰДАЙБЕРГЕНОВ Әлібек, қатардағы жауын-</w:t>
        <w:br/>
        <w:t>тер. 1908 ж. Аспин ауылдық кеңесі жерінде</w:t>
        <w:br/>
        <w:t>туған. Білімі бастауыш. колхозшы, Сырдария</w:t>
        <w:br/>
        <w:t>АӘК арқылы әскерге алынып, кейін хабарсыз</w:t>
        <w:br/>
        <w:t>кеткен,</w:t>
        <w:br/>
        <w:t>ҚҰДАЙБЕРГЕНОВ Жайтан, қатардағы жауын-</w:t>
        <w:br/>
        <w:t>гер. 1914 ж. Қазан ауылдық кеңесі жерізде</w:t>
        <w:br/>
        <w:t>туған. Білімі 5-қласе. ҡалхозшы. Сырдария</w:t>
        <w:br/>
        <w:t>АӘК арқылы әскерге алынып, кейін хабарсыз</w:t>
        <w:br/>
        <w:t>кеткен,</w:t>
        <w:br/>
        <w:t>ҚҰДАЙБЕРГЕНОВ Жұт, қатардағы жауынгер.</w:t>
        <w:br/>
        <w:t>1827 ж. қазіргі Сырдария ауд-нда туған. Шала</w:t>
        <w:br/>
        <w:t>сауатты, колхозшоа. Қызылорда ҚК арқылы</w:t>
        <w:br/>
        <w:t>1941 ж. әскерге алынып, 38-ГнАД, 112-ГвАП</w:t>
        <w:br/>
        <w:t>құрамында атқыш ретпиде сағысқа қатысқан.</w:t>
        <w:br/>
        <w:t>19423 ж. 20 шілдеде қаза тапқан, Харьков абл..</w:t>
        <w:br/>
        <w:t>Изюм ауд. Средний хұторының оңт»</w:t>
        <w:br/>
        <w:t>шығысыда жерленген</w:t>
        <w:br/>
        <w:t>ҚҰДАЙБЕРГЕНОВ Жүсіп, қатардағы жауын-</w:t>
        <w:br/>
        <w:t>гер. 1902ж. қазіргі Сырдария ауд-нда туған.</w:t>
        <w:br/>
        <w:t>Білімі бастауыш, жұмысшы. Сырдария АӘК</w:t>
        <w:br/>
        <w:t>арқылы әскерге 1944 ж. алынып, соғысқа</w:t>
        <w:br/>
        <w:t>қатысқан, 1940 ж. 18 тамызда қаза тапқан,</w:t>
        <w:br/>
        <w:t>жерленген жері белгісіз</w:t>
        <w:br/>
        <w:t>ҚҰДАЙБЕРГЕНОВ Қошқар, 4 сержанты.</w:t>
      </w:r>
    </w:p>
    <w:p>
      <w:r>
        <w:t>1908 ж. Они. Қазақстан аба., Пахтарал ауд.</w:t>
        <w:br/>
        <w:t>Слонянск с-нда 1908 ж туған. Білімі артадап</w:t>
        <w:br/>
        <w:t>төмен. Сырдария АӘКарқымаы 1942 ж.әскерге</w:t>
        <w:br/>
        <w:t>алынып, 8-ҒнАД құрамында бөліміне ҡаман-</w:t>
        <w:br/>
        <w:t>Айра ретінде соғысқа қатыгқан. 1945 ж. 24</w:t>
        <w:br/>
        <w:t>қаптарда қаза тапқан, Алтанядағы Салдус у»</w:t>
        <w:br/>
        <w:t>Уелмн хуторынын солт. -бет. жағында жерлен-</w:t>
        <w:br/>
        <w:t>ген</w:t>
        <w:br/>
        <w:t>ҚҰДАЙБЕРГЕНОВ Наздан, қатардағы жауын-</w:t>
        <w:br/>
        <w:t>гер. 911 ж.Гарқазанст-ндалуған. ілімі баста-</w:t>
        <w:br/>
        <w:t>уыш, жұмысшы. Сырдария АК арқылы</w:t>
        <w:br/>
        <w:t>әскерге алыңып, 1445 ж. ақпанайынан хабар-</w:t>
        <w:br/>
        <w:t>сыл кеткен.</w:t>
        <w:br/>
        <w:t>ҚҰДАЙБЕРГЕНОВ Прмағапбот, қатардағы жа-</w:t>
        <w:br/>
        <w:t>уынгер, 1909 ж. Кирон ауылдық кеңесі</w:t>
        <w:br/>
        <w:t>жерінде туған. Білімі бастауыш, колхозшы.</w:t>
        <w:br/>
        <w:t>Сырдария АЭК арқылы 1941 ж. әскерге алы-</w:t>
        <w:br/>
        <w:t>мып ЭғА-АД. 1215-АП құрамында аткыш</w:t>
        <w:br/>
        <w:t>гінде сәрмска қатысқан. 1945 ж. сеепилдеде</w:t>
        <w:br/>
        <w:t>қазатапқан, Аетиншрадаба, Мғалза. Норонв-</w:t>
        <w:br/>
        <w:t>ренай жерлеген</w:t>
        <w:br/>
        <w:t>ша</w:t>
        <w:br/>
        <w:t>112</w:t>
        <w:br/>
        <w:t>ҚОСЕКЕЕВ Жүменк, қатардағы жауынгер. 1903</w:t>
        <w:br/>
        <w:t>ж. «Бірінші мамыр» ауылдық кеңесі жерінде</w:t>
        <w:br/>
        <w:t>туған. Білімі бастауыш, колхозы. Сырдарыя</w:t>
        <w:br/>
        <w:t>ДӘК арқылы әскерге алынып, 1943 ж. қаңтар</w:t>
        <w:br/>
        <w:t>айынан хабарсыз кеткен.</w:t>
        <w:br/>
        <w:t>ҚОСЖАНОВ Жүсіп, қатардағы жауынтер</w:t>
        <w:br/>
        <w:t>1915 ж. Ленин ауылдық кеңесі жерінде туғат.</w:t>
        <w:br/>
        <w:t>Білімі 5-класс колхозшы. Сырдария АЭК</w:t>
        <w:br/>
        <w:t>арқылы 1042 ж. әскеруе алынып, 41141-ДП</w:t>
        <w:br/>
        <w:t>құрамыңда соғысқа қатысқан. 1044 ж. 8</w:t>
        <w:br/>
        <w:t>ақпанда қаза тапқан, Кировоград оба, Комна-</w:t>
        <w:br/>
        <w:t>нгевка ауд. Орьенка дер-пдағы зиратқа жер-</w:t>
        <w:br/>
        <w:t>денген.</w:t>
        <w:br/>
        <w:t>ҚОСМАҒАНБЕТОВ А.. қатардағы жауынгер</w:t>
        <w:br/>
        <w:t>1915 ж. Ленин ауылдық кекесі, бұрынғы Ас-</w:t>
        <w:br/>
        <w:t>нин к-лы жерінде туған. Білімі 5-кдасс, қолхоз-</w:t>
        <w:br/>
        <w:t>шы. Сырдария ЛӘК арқылы әскерге алынып,</w:t>
        <w:br/>
        <w:t>372-АД құрамында соғысқа қатысқан. 1944 ж.</w:t>
        <w:br/>
        <w:t>19 қаңтарда қаза тапқан, Аснинград обл. Ной-</w:t>
        <w:br/>
        <w:t>город ауд., Воротникидің шығысынан 1,5 км-</w:t>
        <w:br/>
        <w:t>дей қашықтықта жерлентгн.</w:t>
        <w:br/>
        <w:t>ҚОСМАНБЕТОВ Әбдірахман, қатардағы жау-</w:t>
        <w:br/>
        <w:t>ынгер. 1910ж. қазіргі Сырдарияауд-пдатуғап.</w:t>
        <w:br/>
        <w:t>Білімі бастауыш, колхалы. Қызылорда ҚӘК</w:t>
        <w:br/>
        <w:t>арқылы 1941 ж. әскерге алынып, 5541-Д/1</w:t>
        <w:br/>
        <w:t>құрамында соғысқа қатысқан. Смполенвк абА.,</w:t>
        <w:br/>
        <w:t>Барлтинск ауд. ҚКалькопа дор-ның солт.-</w:t>
        <w:br/>
        <w:t>шығыс жағшида жерлейнгеті.</w:t>
      </w:r>
    </w:p>
    <w:p>
      <w:r>
        <w:t>ҚОСПАНОВ Серікбай, қатардағы жауына)».</w:t>
        <w:br/>
        <w:t>1024 ж. қазіргі Сырдария ауд-нда туған</w:t>
        <w:br/>
        <w:t>БАКЖО мүшесі, білімі орта, студен</w:t>
        <w:br/>
        <w:t>Қызылорда ҚЭК арқылы 1942 ж. мамырда</w:t>
        <w:br/>
        <w:t>әскерге алынып, кейін хабарсыз кеткен.</w:t>
        <w:br/>
        <w:t>ҚОСПАНОВТахир, қатардағы жауынгер, Г18Г1</w:t>
        <w:br/>
        <w:t>ж. қазіріп Сырдария ауа-нда туған. Біммі бас-</w:t>
        <w:br/>
        <w:t>тауыш, жұмысшы. Сырдария АӘК арқылы</w:t>
        <w:br/>
        <w:t>1941 ж. әскерге алынып, соғысқа қатысқан</w:t>
        <w:br/>
        <w:t>1942 ж жолтоқсанда қала тапқан, Псков</w:t>
        <w:br/>
        <w:t>обл. Великис Ауки қ-нда жерленген.</w:t>
        <w:br/>
        <w:t>ҚОСТАНБЕТОВ Әбдірахман, қатардағы жау-</w:t>
        <w:br/>
        <w:t>ынгер. 1902ж. қазіргі Сырдарияауд-ндатуған</w:t>
        <w:br/>
        <w:t>Білімі бастауыш, жұмысшы. Сырдария АӘК</w:t>
        <w:br/>
        <w:t>арқылы 1941 ж.әскергеалыпнып,338-ДА құра»</w:t>
        <w:br/>
        <w:t>мындаатқыш ретиндесоғысқа қатымсқан. 1443</w:t>
        <w:br/>
        <w:t>ж. 5 маусымда қаза тапқан. Смолонск өй,</w:t>
        <w:br/>
        <w:t>Каськоно дер-ның, солт.-шығыс жағында жер</w:t>
        <w:br/>
        <w:t>лепген</w:t>
        <w:br/>
        <w:t>ҚОСТЫБАЕВ этан, қатардағы жауынгер. 10827</w:t>
        <w:br/>
        <w:t>ж.бұрыпғы 16-ауылда туған. БАК ЖІ? мүшесі,</w:t>
        <w:br/>
        <w:t>білімі ортадан төмен, колхояины. Сырдария</w:t>
        <w:br/>
        <w:t>АӘК арқылы 1942 ж. күзде әскерге алынып</w:t>
        <w:br/>
        <w:t>379-АД. 579331-АП. құрамында гоғысқа</w:t>
        <w:br/>
        <w:t>қатысқан, 1943 ж.21 наурызда қазатапқан, ХАс-</w:t>
        <w:br/>
        <w:t>нинград обл., Мғаауд.. Порэноно дер-ның, ар</w:t>
        <w:br/>
        <w:t>беткейінде жерленген.</w:t>
        <w:br/>
        <w:t>ҚОСУАНОВ ШІ.) қатардағы жауыптер, 184» ж</w:t>
        <w:br/>
        <w:t>Қазан ауылдық кеңесі жеріндетуған. Білімі ба-</w:t>
        <w:br/>
        <w:t>стауылц, колхозшы. Сырдария АР арқылы</w:t>
        <w:br/>
        <w:t>зекерге алынып, 1442ж. қараша апынан а</w:t>
        <w:br/>
        <w:t>барсыз кеткен</w:t>
        <w:br/>
        <w:t>ҚОСЫКЕЕВ Бертай. катардағы жауынғен</w:t>
        <w:br/>
        <w:t>ІЗІН ж. «(Айрінша мамыр» аумадық, кенез</w:t>
        <w:br/>
        <w:t>бұрынғы 14-ауылда туғаа. Білімі өрлеген</w:t>
        <w:br/>
        <w:t>төмен, ҡолхозны. Сырдария АӘК арқылы</w:t>
        <w:br/>
        <w:t>әскерге алынып, 28328-ДП, 127-АД, 549-АП</w:t>
        <w:br/>
        <w:t>құрамындасоғысқа қатысқан. 1943ж. Этамыз-</w:t>
        <w:br/>
        <w:t>да қаза тапқан, Бостон оба.) Куйбышев ауд.</w:t>
        <w:br/>
        <w:t>Куйбмшоен с-ндағы 27-бауырластар энратапа</w:t>
        <w:br/>
        <w:t>жерленген</w:t>
        <w:br/>
        <w:t>ҚОСЫНБАЕВ Бәрі, қатардағы жауынгер. 1922</w:t>
        <w:br/>
        <w:t>ж.Қызылжармалумалықкецесі жеріндетуған.</w:t>
        <w:br/>
        <w:t>БАКЖО мүшеге, бімімі ортадан төмен, студент,</w:t>
        <w:br/>
        <w:t>Қызмлорда ҚӘК арқылы 1842 ж. әскерге</w:t>
        <w:br/>
        <w:t>алынған 1428-АП құрамында соғысқа</w:t>
        <w:br/>
        <w:t>қатысын, 1942 ж.22қыркүйектехабарсыз кет-</w:t>
        <w:br/>
        <w:t>кен.</w:t>
        <w:br/>
        <w:t>ҚОТЫРБАЕВ Балықбан, қатардағы жауынгер.</w:t>
        <w:br/>
        <w:t>1908 ж.Аенин ауылдық кеңесі жерінде туғап,</w:t>
        <w:br/>
        <w:t>Білімі бастауыш, колхамны. Сырдария АӘК</w:t>
        <w:br/>
        <w:t>арқылы 1942 ж. 17 маусымда әскергеальтиян,</w:t>
      </w:r>
    </w:p>
    <w:p>
      <w:r>
        <w:t>Сталинград майданында сол жылы қыркүйек</w:t>
        <w:br/>
        <w:t>айынан хабарсыл кеткеті</w:t>
        <w:br/>
        <w:t>ҚОТЫРБАЕВ Мырзабек, қатардағы жауынгер,</w:t>
        <w:br/>
        <w:t>1010 ж. Ленин аушмлдық кеңесі жерінде туған.</w:t>
        <w:br/>
        <w:t>Білімі бастауыш, көлхозиия. Сырдария АӘК</w:t>
        <w:br/>
        <w:t>арқылы әскерге алымын, кейін хабарсыз көт-</w:t>
        <w:br/>
        <w:t>кен.</w:t>
        <w:br/>
        <w:t>ҚОШАНОВ Әбдіраман, қатардағы жауынгер.</w:t>
        <w:br/>
        <w:t>1803 ж. Интернационал ауылдық кеңесі,</w:t>
        <w:br/>
        <w:t>бұрынғы 4-ауылдатуған, Білімібастауыш, кол-</w:t>
        <w:br/>
        <w:t>хошы. Соардария АӘК арқылы 1941 ж.</w:t>
        <w:br/>
        <w:t>әскерге алыпып ХА. ЗАН құрамында</w:t>
        <w:br/>
        <w:t>атқыш регінде соғысқа қатысқан. 1144 ж.14</w:t>
        <w:br/>
        <w:t>қанпарда қоза тапқан, Аенинград оба, Нонго-</w:t>
        <w:br/>
        <w:t>род ауа.) Долгоно дер-ның шығыс жағындағы</w:t>
        <w:br/>
        <w:t>арманда жерленген</w:t>
        <w:br/>
        <w:t>ҚОШАНОВ Жұқан. қатардағы жауынгер</w:t>
        <w:br/>
        <w:t>1908 ж.Аепин ауылдық кепез, бұрынғы «Қа-</w:t>
        <w:br/>
        <w:t>АмНИН» к-әм жерінді туғап. Білімі бастауш,</w:t>
        <w:br/>
        <w:t>колхозшы. Қызылорда ҚАҚ арқылы 141 ж.</w:t>
        <w:br/>
        <w:t>әскерге алынып, ППІ-И-ДП- құрамында</w:t>
        <w:br/>
        <w:t>соғысқа қатысқан. 1844 ж.Бақпайда ауыр жа-</w:t>
        <w:br/>
        <w:t>рақоттан қайтысбалғн, Кироноградобл., Қом-</w:t>
        <w:br/>
        <w:t>папесвка аУА Мартһенка &lt;-ндағы М2 55</w:t>
        <w:br/>
        <w:t>бауырластар апратына жерленген</w:t>
        <w:br/>
        <w:t>ҚОШАНОВ Өзнеубан, қатардағы жауынгер</w:t>
        <w:br/>
        <w:t>1921 ж. Қазан ауылдық кеңегі жерінді туған</w:t>
        <w:br/>
        <w:t>БАҚ ЖА) мүшел. ағАма әртадан төмен. Сырда"</w:t>
        <w:br/>
        <w:t>рия АН арқылымгкертеалнып, 1442 ж.ақпан</w:t>
        <w:br/>
        <w:t>айылан хабар кеткен</w:t>
        <w:br/>
        <w:t>ҚОШАНОВ Бахым, қолардағы жауынгер. 1901</w:t>
        <w:br/>
        <w:t>ж. «Бірін мамыр» аумадық, кеңесі жерінде</w:t>
        <w:br/>
        <w:t>туған. інлімі бастасын, жұмыспыағ. Қызы хорда</w:t>
        <w:br/>
        <w:t>ҚӘК арқылы әскеріисауыныны 1144 ж. паурыз</w:t>
        <w:br/>
        <w:t>айынан хабарға кеткен</w:t>
        <w:br/>
        <w:t>ҚОШАНОВ Ыбирақым. қатардағы жауынгер</w:t>
        <w:br/>
        <w:t>ЕШ Қазан азылдық кеңесі, бұрмиғы</w:t>
        <w:br/>
        <w:t>ауылда туған. Тнлімі бастауыш, колхозы</w:t>
        <w:br/>
        <w:t>Сырдария АК арқылы 1941 ж. әскеріиеалы-</w:t>
        <w:br/>
        <w:t>нып, а5-армия, АЧ-ТҚҚЕЖВат құрамында ми-</w:t>
        <w:br/>
        <w:t>ж 5-</w:t>
        <w:br/>
        <w:t>пәметші ретинде сағысқа қатысқан. 1942 ж. 12</w:t>
        <w:br/>
        <w:t>ақпанда қасегтанкеан Ленинград еі. Жа Пом</w:t>
        <w:br/>
        <w:t>ЫЫЗАЫН АҒ жағынан жерзентен</w:t>
        <w:br/>
        <w:t>ҚОШҚАРБАЕВ Аи 5а қардағы жахынгер</w:t>
        <w:br/>
        <w:t>БАРЕЗИКТТЕТТЕЕТЕТЛЕГЕТЕРІ енге</w:t>
        <w:br/>
        <w:t>«ерінде туған Раммыа АУҺЫП көле</w:t>
        <w:br/>
        <w:t>110</w:t>
        <w:br/>
        <w:t>бр. 3-мото АПІ құрамында атқыш ретінде</w:t>
      </w:r>
    </w:p>
    <w:p>
      <w:r>
        <w:t>соғысқа қатысқан. 1944 ж. 28 тамызда қаза</w:t>
        <w:br/>
        <w:t>тапқан, Молдавиядағы Изманл обл., Оарато</w:t>
        <w:br/>
        <w:t>дер. Войпеску с-пда жерленген.</w:t>
        <w:br/>
        <w:t>ҚОПЫШЕНВ Әбдірахман, қатардағы жауынгер.</w:t>
        <w:br/>
        <w:t>1905 ж. Қызылжарма ауылдық кеңесі жерінде</w:t>
        <w:br/>
        <w:t>ған. Білімі бастауыш, колхозшы. Сырдария</w:t>
        <w:br/>
        <w:t>К арқылы әскерге алынып, кейін хабарсыз</w:t>
        <w:br/>
        <w:t>кеткен</w:t>
        <w:br/>
        <w:t>ҚОРАЗБАЕВ Асан, қатардағы жауынгер. 1822</w:t>
        <w:br/>
        <w:t>ж.бұрынғы 25-ауыл, «Алғабас» к-зында туған</w:t>
        <w:br/>
        <w:t>БАКЖО мүшесі, білімі ортадан тәмен, колхоз-</w:t>
        <w:br/>
        <w:t>шы. Сырдария АӘК арқылы әскерге алынып,</w:t>
        <w:br/>
        <w:t>152-жеке АВр, 1-жеке АБат құрамында атқыш!</w:t>
        <w:br/>
        <w:t>ретінде соғисқа қатысқан. 19242ж.? қыркүйек-</w:t>
        <w:br/>
        <w:t>те қаза тапқан, Халхута с-нда жерленген.</w:t>
        <w:br/>
        <w:t>ҚОРАЗОВ Кешекбай, қатардағы жауынгер.</w:t>
        <w:br/>
        <w:t>1921 ж. Кирон ауылдық кеңесі жерінде туған</w:t>
        <w:br/>
        <w:t>ілімі ортадан твмен, ҡолхозшы. Сырдария</w:t>
        <w:br/>
        <w:t>АӘКарқылы 1842 ж.2Бмаусымдаәскергеалы-</w:t>
        <w:br/>
        <w:t>нып, 1943 ж. наурыз айынан хабарсыз кеткен.</w:t>
        <w:br/>
        <w:t>ҚОРАЗОВ Құланбай. қатардағы жауынгер.</w:t>
        <w:br/>
        <w:t>1921 ж. Сырдария ауд-нда туғап. БАКЖО</w:t>
        <w:br/>
        <w:t>мүшесі, білімі ортадан төмен. Қызылорда ҚӘК</w:t>
        <w:br/>
        <w:t>арқылы 1042 ж. 20 ақпанда әскерге алытныт,</w:t>
        <w:br/>
        <w:t>43788-АП, 137-БАБр құрамында соғысқа</w:t>
        <w:br/>
        <w:t>қатысқан. 1944 ж. 4 ақпанда қаза тапқан, Ав-</w:t>
        <w:br/>
        <w:t>нинград обл., Старая Русса ауд., Кокорипо</w:t>
        <w:br/>
        <w:t>маңында жерленген.</w:t>
        <w:br/>
        <w:t>ҚОРАЗОВ Өмірбай. қатардағы жауынгер. Ки-</w:t>
        <w:br/>
        <w:t>ров ауылдық кеңесі жерінде 1917 ж. туған.</w:t>
        <w:br/>
        <w:t>Білімі бастауыш, колхозшы. Сырдария АӘК</w:t>
        <w:br/>
        <w:t>арқылы әскерге алынып, 1943 ж. мамыр</w:t>
        <w:br/>
        <w:t>айынан хабарсыз кеткен.</w:t>
        <w:br/>
        <w:t>ҚОРҒАНБЕКОВ Жақанша, қатардағы жауын-</w:t>
        <w:br/>
        <w:t>гер. 1802 ж. Кирон ауылдық кеңесі жерінде</w:t>
        <w:br/>
        <w:t>туған. Білімі бастауыш, колхозшы, Сырдария</w:t>
        <w:br/>
        <w:t>АӘК арқылы әскерге алынып, 1942 ж. 22</w:t>
        <w:br/>
        <w:t>ақпаннан хабарсыз кеткен.</w:t>
        <w:br/>
        <w:t>ҚОРҒАНБЕКОВ Жұмадилда, қатардағы жау-</w:t>
        <w:br/>
        <w:t>ынгер. 1901 ж. «Бірінші мамыр» ауылдық</w:t>
        <w:br/>
        <w:t>кецесі жерінде туған. Білімі бастауыш, колхоз-</w:t>
        <w:br/>
        <w:t>шы. Сырдария АӘК арқылы әскерге алынған.</w:t>
        <w:br/>
        <w:t>(43-АЛ,461-АП құрамында соғысқа қатысып</w:t>
        <w:br/>
        <w:t>1944ж. шілде айынан хабарсыз кеткен</w:t>
        <w:br/>
        <w:t>ҚОРҒАНБЕКОВ Шәденбек, қатардағы жауып-</w:t>
        <w:br/>
        <w:t>гер. 1920ж. Айдарлы ауылдық кеңесіндетуған</w:t>
        <w:br/>
        <w:t>Білімі ортадан төмен, колхозшы. Сырдария</w:t>
        <w:br/>
        <w:t>АӘКарқылы 1943 ж.әскергеалынып, соғысқа</w:t>
        <w:br/>
        <w:t>қатысқан. 1945 ж.биауризда қазатапқап. Хат-</w:t>
        <w:br/>
        <w:t>виядағы Тукумс ауд., Смарде с-нда жерлентен.</w:t>
        <w:br/>
        <w:t>ҚОРЖАБАЕВ Баймағанбет, қатардағы жауын-</w:t>
        <w:br/>
        <w:t>гер. 1920 ж. Киров ауылдық кеңесі жетппде</w:t>
        <w:br/>
        <w:t>туған. Білімі ортадан төмен, колхозшы. Сырда-</w:t>
        <w:br/>
        <w:t>рия АЭК арқылы аскергтеалыныт, кейіп хабар-</w:t>
        <w:br/>
        <w:t>сыз кеткен.</w:t>
        <w:br/>
        <w:t>ҚОРЖАБАЕВ Биарыстан, қатардағы жауын-</w:t>
        <w:br/>
        <w:t>гер. 1917 ж. бұрынғы «Жана тұрмыс» к-зы</w:t>
        <w:br/>
        <w:t>ріндетуған. Білімі ортадап төмен, колхозы</w:t>
      </w:r>
    </w:p>
    <w:p>
      <w:r>
        <w:t>«рлария АӘК арқылы әскергесалынып, 1842</w:t>
        <w:br/>
        <w:t>ж.ақпан айынан хабарсыз кеткен.</w:t>
        <w:br/>
        <w:t>ҚОРЖАБАЕВ Бимағапбоет, қатардағы жауын-</w:t>
        <w:br/>
        <w:t>Гер. Киров ауылдық, кеңесі жерінде ІЗІ ж</w:t>
        <w:br/>
        <w:t>туған. БАКЖО мүшесі. білімі ортадан төмен.</w:t>
        <w:br/>
        <w:t>колхозшы. Сырдария АӘК арқылы әскерге</w:t>
        <w:br/>
        <w:t>алынып, кейін хабарсыз кеткен.</w:t>
        <w:br/>
        <w:t>ҚОРҚАҚОВ Малдыбай, қатардағы жауынгер.</w:t>
        <w:br/>
        <w:t>19056 ж. Қазан ауылдық кеңесі. бұрынғы 5-</w:t>
        <w:br/>
        <w:t>ауылда туған. Білімі бастауыш, колхаашы.</w:t>
        <w:br/>
        <w:t>Сырдария АЭК арқылы 1841 ж. әскерге алы-</w:t>
        <w:br/>
        <w:t>нып, 1428-ДІ) 34Б-АА құрамында соғысқа</w:t>
        <w:br/>
        <w:t>қатысқан. 1942 ж.?2В қыркүйекте қазатапқан,</w:t>
        <w:br/>
        <w:t>Лепинград обл, Мга аул. Аипки лер.</w:t>
        <w:br/>
        <w:t>маңындағы орман ппіндегязиратқа жерленген.</w:t>
        <w:br/>
        <w:t>ҚОРҚАҚОВ Сейтқали, қатардағы жауынгер.</w:t>
        <w:br/>
        <w:t>1908 ж. Қазан ауылдық кеңесі, бұрынғы 5-</w:t>
        <w:br/>
        <w:t>ауыАда туған. Білімі бастауытн, колхозиғы.</w:t>
        <w:br/>
        <w:t>Қызылорда ҚӘК арқылы 1941 ж. қарашада</w:t>
        <w:br/>
        <w:t>әскерге алынып, 21117-аБ құрамында</w:t>
        <w:br/>
        <w:t>соғшеқа қатысқан. 1942 ж. 2 қыркүйекте қаза</w:t>
        <w:br/>
        <w:t>тапқан, АЛепипград айл., Мга ауа., Байбокола</w:t>
        <w:br/>
        <w:t>дер-нда жерленген.</w:t>
        <w:br/>
        <w:t>ҚОРҚЫБАЕВ Көздар, қатардағы жауынгер</w:t>
        <w:br/>
        <w:t>1903 ж.Сырдария ауд-Ида туған. Білімі бастау-</w:t>
        <w:br/>
        <w:t>ыш, жұмысшы. Сырдария АӘК арқылы</w:t>
        <w:br/>
        <w:t>әскерге алынған. 376-АД құрамында соғыпгқа</w:t>
        <w:br/>
        <w:t>қатысып, 1942 ж. қазанда Аелинград оба. Мга</w:t>
        <w:br/>
        <w:t>ауа. Гайтолово дер-нда аткопчшпайқаста хабар-</w:t>
        <w:br/>
        <w:t>сыз кеткен.</w:t>
        <w:br/>
        <w:t>ҚОСАЕВОрынбай., катардағы жауынгер. 1207</w:t>
        <w:br/>
        <w:t>ж. «Бірінші мамыр» аушадық кеңсесі жерінде</w:t>
        <w:br/>
        <w:t>туған. Білімі бастауыш, колхозшы. Сырдария</w:t>
        <w:br/>
        <w:t>АӘК арқылы әскерге алынып, кейін хабарсыз</w:t>
        <w:br/>
        <w:t>кеткен.</w:t>
        <w:br/>
        <w:t>ҚОСАЕВ Ыбыраш, қатардағы жауынгер, 1902</w:t>
        <w:br/>
        <w:t>ж. Қызылжарма аумадық кеңесі, бұрынғы 15-</w:t>
        <w:br/>
        <w:t>ауылда туғап. Білімі бастауыш, колхозшы</w:t>
        <w:br/>
        <w:t>Сырдария АӘҚ арқылш 1941 ж. әскерге алы-</w:t>
        <w:br/>
        <w:t>нып, 52-ГвАД, 226-ГнАТПІ құрамында соғысқа</w:t>
        <w:br/>
        <w:t>қатысқап. 1942 ж. 19 қарашада қаза тапқан,</w:t>
        <w:br/>
        <w:t>Сталинград обА., Распопинск ст-пдағы бауыр-</w:t>
        <w:br/>
        <w:t>дастар зиратына жерленген.</w:t>
        <w:br/>
        <w:t>ҚОСАНОВ Қаржау, қатардағы жауынгер, Ас-</w:t>
        <w:br/>
        <w:t>нин ауылдық кеңесі жерінде 1913 ж.</w:t>
        <w:br/>
        <w:t>Білімі бастауыш, колхозшы. Сырдария АС</w:t>
        <w:br/>
        <w:t>арқылы әскерге алыпған 93-АД. 1121-ДГІ</w:t>
        <w:br/>
        <w:t>оғысқа қатысып, 1942 ж. 4 жол-</w:t>
        <w:br/>
        <w:t>нда өткен шайқаста</w:t>
        <w:br/>
        <w:t>құрамында</w:t>
        <w:br/>
        <w:t>тоқсанда Сталниград аб/</w:t>
        <w:br/>
        <w:t>хаба рсыз кеткен,</w:t>
        <w:br/>
        <w:t>ҚОСБАРМАҚОВ Мантай, қатардағы жауын-</w:t>
      </w:r>
    </w:p>
    <w:p>
      <w:r>
        <w:t>тер. Аепин ауылдық кеңесі жерінде 1918 ж.</w:t>
        <w:br/>
        <w:t>туған. Білімі орта, колхозшы. Сырдария АӘК</w:t>
        <w:br/>
        <w:t>арқылы әскерге алтанып, 1843 ж. наурыз</w:t>
        <w:br/>
        <w:t>айынан хабарсыз кеткен</w:t>
        <w:br/>
        <w:t>ҚОСБЕРГЕНОВ Қамкен, қатардағы жауынгер.</w:t>
        <w:br/>
        <w:t>1898 ж. Қазан ауылдық кеңесі жеріпде туған.</w:t>
        <w:br/>
        <w:t>Сауаты шамалы, колхозшы. Сырдария АЭК</w:t>
        <w:br/>
        <w:t>арқылы әскерге алынып, 1943 ж. қараша</w:t>
        <w:br/>
        <w:t>айынан хабарсыз кеткен</w:t>
        <w:br/>
        <w:t>ҚОСДАРБЕКОВ Көппен, қатардағы жауынгер.</w:t>
        <w:br/>
        <w:t>1914 ж. бұрынғы «Кооператив» к-зы жерінде</w:t>
        <w:br/>
        <w:t>гуған. Білімі 5-қласс, колхозы, Сырдария</w:t>
        <w:br/>
        <w:t>ХЫҚ арқылы 1442ж. өскергезалынып 196-АД.</w:t>
        <w:br/>
        <w:t>ВӘд-АП құрамында соғысқа қатысқан. 1944 ж.</w:t>
        <w:br/>
        <w:t>Гаақпандақазатапқан. Аенпияградойл,іСгрел-</w:t>
        <w:br/>
        <w:t>қадер-нда жерлентен.</w:t>
        <w:br/>
        <w:t>109</w:t>
        <w:br/>
        <w:t>бастауыны, колхонны. Сырдария АӘК арқылы</w:t>
        <w:br/>
        <w:t>аскерге алынып, соғысқа қатысқан. 1942 ж.</w:t>
        <w:br/>
        <w:t>шілде айынан хабарсыз кеткен.</w:t>
        <w:br/>
        <w:t>ҚҰТЫБАЕВ Манбұт, қатардағы</w:t>
        <w:br/>
        <w:t>1905 ж. Интернационал</w:t>
        <w:br/>
        <w:t>жерінде туған. Білімі бастаумип, қолхозшы.</w:t>
        <w:br/>
        <w:t>Сырдария АӘК арқылы әскерге алқынып</w:t>
        <w:br/>
        <w:t>соғысқа қатысқан, кейін хайарсыз коткон</w:t>
        <w:br/>
        <w:t>ҚҰТЫБАЕВ Мұңалбай, қатардағы жауынгер.</w:t>
        <w:br/>
        <w:t>1911 ж. Қызылжарма ауылдық кеңгсі.</w:t>
        <w:br/>
        <w:t>бұрынғы 15-ауылда туған. Білімі бастауыш,</w:t>
        <w:br/>
        <w:t>колхазшы. Сырдария АӘК арқылы 1942 ж</w:t>
        <w:br/>
        <w:t>әскерге алынып, 377-АД, 1251-АП құрамында</w:t>
        <w:br/>
        <w:t>атқыш ретінде соғысқа қатысқан. 1943 ж. 13</w:t>
        <w:br/>
        <w:t>қантарда қаза тапқап, Аснинград обл., Чудаво</w:t>
        <w:br/>
        <w:t>ауд. Малое -- Орочивалово жер-ның, опт.</w:t>
        <w:br/>
        <w:t>шығыс бетінде жерленген.</w:t>
        <w:br/>
        <w:t>ҚҰТЫБАЕВ Шыныбек, қатардағы жауынгер.</w:t>
        <w:br/>
        <w:t>1912 ж. бұрынғы «Красный Октябрь» к-зы</w:t>
        <w:br/>
        <w:t>жерінде туған. Білімі бастауыш, колхозшы.</w:t>
        <w:br/>
        <w:t>Сырдария АӘК арқылы 1942 ж. әскерге алы-</w:t>
        <w:br/>
        <w:t>нып, 812-ГвАП құрамында атқыш ретінде</w:t>
        <w:br/>
        <w:t>соғысқа қатысқан. 1943 ж. 27 қаңтарда жау</w:t>
        <w:br/>
        <w:t>қолында өлтірілген. Сталинград обл., Городи-</w:t>
        <w:br/>
        <w:t>шеауд.. Краспый Охктабрь пос-нің солт.-батыс</w:t>
        <w:br/>
        <w:t>жағында жерленген.</w:t>
        <w:br/>
        <w:t>ҚҰТЫБАЕВ Шыныбек, қатардағы жауынгер.</w:t>
        <w:br/>
        <w:t>1016 ж. «Бірінші мамыр» ауылдық кеңесі</w:t>
        <w:br/>
        <w:t>жеріндегі Сұлутөбе ст-ндатуған. Білімі 5-класс,</w:t>
        <w:br/>
        <w:t>колхозшы. Сырдария АЭК арқылы әскерге</w:t>
        <w:br/>
        <w:t>алынып, соғысқа қатысқап. 19453 ж. мамыр</w:t>
        <w:br/>
        <w:t>анынатн хабарсыз кеткен.</w:t>
        <w:br/>
        <w:t>ҚҰТТЫБҒҰЛОВ Адарбан, қатардағы жауынгер</w:t>
        <w:br/>
        <w:t>1910 ж. Қазан ауылдық кеңесі, Жамбыл</w:t>
        <w:br/>
        <w:t>кепшары жерінде туған. Білімі бастауыш, көл-</w:t>
        <w:br/>
        <w:t>хошы. Сырдария АӘК арқылы әскерге алы-</w:t>
        <w:br/>
        <w:t>нын,сағысқа қатысқап, кейін хабарсыз кеткен</w:t>
      </w:r>
    </w:p>
    <w:p>
      <w:r>
        <w:t>ҚҰТТЫЕҰЛОВ Сосуряқбай, қатардағы жауынгер</w:t>
        <w:br/>
        <w:t>1803 ж. қазіргі Сырдария ауд-ида туған. Білімі</w:t>
        <w:br/>
        <w:t>бастауыш, колхозшы. Қызылорда БҚӘК</w:t>
        <w:br/>
        <w:t>арқылы 1941 ж. әскерге алынып, 244-АД.</w:t>
        <w:br/>
        <w:t>1156-АП құрамында атқыш ретінде соғысқа</w:t>
        <w:br/>
        <w:t>қатысқан. 1942 ж. 18 наурызда қаза тапкан.</w:t>
        <w:br/>
        <w:t>Смолонскоба., Спас-Деменскауд.. Човинск ху-</w:t>
        <w:br/>
        <w:t>торының, солт-нде жерленген</w:t>
        <w:br/>
        <w:t>құҰТЫШ Қалмұрат, катардағы</w:t>
        <w:br/>
        <w:t>1898 ж. Лснин ауылдық кез бұрынғы 2-</w:t>
        <w:br/>
        <w:t>аушада туған. ІПала сауатты, колхозы. Сыр-</w:t>
        <w:br/>
        <w:t>дария АӘК арқылы 1941 ж. әскерге алынып</w:t>
        <w:br/>
        <w:t>125-АД, 396-АТІ, 62826-ДП құрамында атқыш</w:t>
        <w:br/>
        <w:t>веззндесоғысқа қатысқан. 1942ж. (2наурылда</w:t>
        <w:br/>
        <w:t>қаза тапқан, Смоленск абл., Холм-Жирков-</w:t>
        <w:br/>
        <w:t>ский ауд., Туток дер-нда жерленген.</w:t>
        <w:br/>
        <w:t>ҚҰТЫШИЕВ Ильяс, қатардағы жауынгер. 1919</w:t>
        <w:br/>
        <w:t>ж.АЛенипаумлдық кеңесі, бұрынғы «Қызмату»</w:t>
        <w:br/>
        <w:t>Ҡ-зы жерінде туғат Білімі 5-класс, БА ӘЕЛЕГЕ</w:t>
        <w:br/>
        <w:t>Сырдария АӘК арқылы аскерге алмппап,</w:t>
        <w:br/>
        <w:t>соғысқа қатысқан, кейін хабарсыз кеткен</w:t>
        <w:br/>
        <w:t>ҚҰТЫШПЕВ Паушарбап, қатардағы жауынгер,</w:t>
        <w:br/>
        <w:t>ПІ ж. Ленин аумлдық бұрынғы</w:t>
        <w:br/>
        <w:t>«Қызыл туя қосам жеріндетуген, Білімі арғадан</w:t>
        <w:br/>
        <w:t>жауынгер</w:t>
        <w:br/>
        <w:t>ауылдық кеңесі</w:t>
        <w:br/>
        <w:t>жауынгер.</w:t>
        <w:br/>
        <w:t>кенет,</w:t>
        <w:br/>
        <w:t>төмен, колхозшы. Сырдария АБӘКарқылы Ү842</w:t>
        <w:br/>
        <w:t>ж.шалдеде әскергеалыпып, соғысқа қатысқан,</w:t>
        <w:br/>
        <w:t>1042 ж. сәуірлв Счалинград майдатында ха»</w:t>
        <w:br/>
        <w:t>барсыз кеткен</w:t>
        <w:br/>
        <w:t>ҚЫДЫРАЛЫҚОВ К.. қатардағы жауынгер.</w:t>
        <w:br/>
        <w:t>1810 ж. Кирон ауылАық конесі, бұрынғы</w:t>
        <w:br/>
        <w:t>«Жаңатұрмыс» к-зи жергидетуған. Білімі бас-</w:t>
        <w:br/>
        <w:t>тауыш, колхозшы. Сырдария АӘК арқылы</w:t>
        <w:br/>
        <w:t>әскерге алызып, соғысқа қатысқан, 1045 ж</w:t>
        <w:br/>
        <w:t>қаңтар айынан ха</w:t>
        <w:br/>
        <w:t>ҚЫДЫРАШІЕВ. қатардағы жауынғер, 1910 ж.</w:t>
        <w:br/>
        <w:t>қазіргі Сырдария ауд. бұрынғы 11-ауылда</w:t>
        <w:br/>
        <w:t>туған. Білімі бастауыпи, колхозшы. Сырдария</w:t>
        <w:br/>
        <w:t>АӘК арқылы әскерге алынып, соғысқа</w:t>
        <w:br/>
        <w:t>қатысқан. 1942 ж. 23 қыркүйекте 1428-АП</w:t>
        <w:br/>
        <w:t>құрамында хабарсыз кеткен.</w:t>
        <w:br/>
        <w:t>ҚЫДЫРБАЕВ Әбдіхалық. қатардағы жауып-</w:t>
        <w:br/>
        <w:t>гер. 1916 ж. Киров ауылдық, кеңгсі жерінде</w:t>
        <w:br/>
        <w:t>туған. Білімі 5-класс, қолхозиия. Сырдария</w:t>
        <w:br/>
        <w:t>ӘК арқылы әскерге алынып, соғысқа</w:t>
        <w:br/>
        <w:t>қатысқан. кейін хабарсыз кеткен</w:t>
        <w:br/>
        <w:t>ҚЫДЫРБАЕВ Грожоп, қатардағы жауынгер.</w:t>
        <w:br/>
        <w:t>1914 ж. Жамбыл аумлдық кеңесі жерінде</w:t>
        <w:br/>
        <w:t>тұған. Білімі бастауыш, колхалшы. Сырдария</w:t>
        <w:br/>
        <w:t>ЖӘК арқылы әскерге алынып, соғысқа</w:t>
        <w:br/>
        <w:t>қатысқан, кейіп хабарсыз кеткен</w:t>
        <w:br/>
        <w:t>ҚЫДЫРБАЕВ Ержан. қатарлағы жауынгер</w:t>
        <w:br/>
        <w:t>1906 ж. Кирон аумадық кенесі, «Жаңа</w:t>
        <w:br/>
        <w:t>тұрмыс» к-зы жеріндетуған. Білімі бастауыш,</w:t>
        <w:br/>
        <w:t>колхданты. Сырдария АӘК арқылы 1941 ж. 28</w:t>
      </w:r>
    </w:p>
    <w:p>
      <w:r>
        <w:t>маусымда әскерге алынып, соғысқа қатысқан.</w:t>
        <w:br/>
        <w:t>1045 ж. 17 сауірде 22100-АДПІ құрамынан ха-</w:t>
        <w:br/>
        <w:t>барсыз кеткен</w:t>
        <w:br/>
        <w:t>ҚЫДЫРБАЕВ Оралбан, қатардағы жауынгер</w:t>
        <w:br/>
        <w:t>19005 ж. «Бірінші мамыр» ауылдық кеңесі</w:t>
        <w:br/>
        <w:t>жерінде туған. Білімі бастауыш, колхозшы.</w:t>
        <w:br/>
        <w:t>Сырдария АӘК арқылм әскерге алынмп,</w:t>
        <w:br/>
        <w:t>гоғысқа қатысқан, кенін хабарсыз кеткен</w:t>
        <w:br/>
        <w:t>ҚЫДЫРБАЕВ Садық, қатардағы жауынгер.</w:t>
        <w:br/>
        <w:t>1901 ж. Айдарлы ауылдық кеңесі, бұрынғы</w:t>
        <w:br/>
        <w:t>«Ақарық» к-зы жерінде туғап. Шала сауатты,</w:t>
        <w:br/>
        <w:t>колхозшы. Сырдария АӘК арқылы 1941 ж.</w:t>
        <w:br/>
        <w:t>әскерге алынып, 585-ЖСБ, 494-АП, 286-АД</w:t>
        <w:br/>
        <w:t>құрамында пулеметші ретінде ғоғысқа</w:t>
        <w:br/>
        <w:t>қатысқан. 1942 ж. 23 наурызда қаза тапқан,</w:t>
        <w:br/>
        <w:t>Ленинград оба., Мға ауд. Ворононо дер-ндағы</w:t>
        <w:br/>
        <w:t>полк зиратына жерленген.</w:t>
        <w:br/>
        <w:t>ҚЫДЫРБАЕВ Сарбас. қатардағы жауынгер</w:t>
        <w:br/>
        <w:t>1905 ж. Киров ауылдық кеңесі жерінде туған.</w:t>
        <w:br/>
        <w:t>Білімі бастауыпи. колхозшы. Сырдария АӘК</w:t>
        <w:br/>
        <w:t>арқылы әскерге алынып, соғысқа қатысқан.</w:t>
        <w:br/>
        <w:t>кейін хабарсыз кеткет.</w:t>
        <w:br/>
        <w:t>ҚЫДЫРБАЕВ Үкібас. қатардағы жауынгер.</w:t>
        <w:br/>
        <w:t>1914 ж. Кирон ауылдық кеңесі жерінде туған.</w:t>
        <w:br/>
        <w:t>Біммі 5-хласс, колхозы. Сырдария АӘК</w:t>
        <w:br/>
        <w:t>арқылы әскерге алынып, соғысқа қатысқан,</w:t>
        <w:br/>
        <w:t>кейін хабарсыз кеткелі</w:t>
        <w:br/>
        <w:t>ҚЫДЫРННИЯЗОВ Батырғали</w:t>
        <w:br/>
        <w:t>ынгер. 1800ж. Орал к-илалуған</w:t>
        <w:br/>
        <w:t>уын жұмысшы. Уырдарня</w:t>
        <w:br/>
        <w:t>әскергеалынын, 4353ж</w:t>
        <w:br/>
        <w:t>сыға кеткечі</w:t>
        <w:br/>
        <w:t>қатардағы жау-</w:t>
        <w:br/>
        <w:t>Білімі бағта-</w:t>
        <w:br/>
        <w:t>АӘК апқылы</w:t>
        <w:br/>
        <w:t>тамызайынап хабар-</w:t>
        <w:br/>
        <w:t>117</w:t>
        <w:br/>
        <w:t>ГҺЛӘГІ құрамында атты әскер ретінде сағисқа</w:t>
        <w:br/>
        <w:t>қатысқан. 1944 ж. 26 шілдеде қаза тапқан,</w:t>
        <w:br/>
        <w:t>Полышадағы Баршана губ., Сғдльце, Мендзм-</w:t>
        <w:br/>
        <w:t>гиең қ-нда жерлепген.</w:t>
        <w:br/>
        <w:t>МҰНТАЕВА Сара Баймаханқызы, медсестра</w:t>
        <w:br/>
        <w:t>1922 ж.бұрынғы «Кооператор» к-зында туған</w:t>
        <w:br/>
        <w:t>БАКЖО мүшесі, білімі орта. Сырдария АӘК</w:t>
        <w:br/>
        <w:t>арқылы әскерге 1942 ж.алынғап. 1944 ж.Зма-</w:t>
        <w:br/>
        <w:t>усымда майданда қаза тапқан, Гомельаба., Нә-</w:t>
        <w:br/>
        <w:t>но-Белицы ст., «Победа» пос-нде жерленген.</w:t>
        <w:br/>
        <w:t>МҰҢАЙТБАСОВ Абдулалым. қатардағы жау-</w:t>
        <w:br/>
        <w:t>ынгер. 1903ж.қазіргі Сырдария ауд-ндатуған</w:t>
        <w:br/>
        <w:t>Білімі бастауыш, жұмысшы. Сырдария АӘК</w:t>
        <w:br/>
        <w:t>арқылы 1941 ж. әскерге алынып, 1053-ӘБ.АП</w:t>
        <w:br/>
        <w:t>құрамында соғысқа қатысқан. 1943 ж.10на</w:t>
        <w:br/>
        <w:t>рызда ауыр жарақаттан қайтыс болған, жер-</w:t>
        <w:br/>
        <w:t>денген жері белгісіз.</w:t>
        <w:br/>
        <w:t>МҰРАТӘЛИЕВ Жұманазар. қатардағы жауын-</w:t>
      </w:r>
    </w:p>
    <w:p>
      <w:r>
        <w:t>гер. «Бірінші мамыр» ауылдық кеңсесі жеригде</w:t>
        <w:br/>
        <w:t>1920 ж. туған. Білімі ортадан төмен, колхозшы.</w:t>
        <w:br/>
        <w:t>Сырдария АӘК арқылы әскерге алынып,</w:t>
        <w:br/>
        <w:t>соғысқа қатысқан. 1943 ж. ақпан айынан ха-</w:t>
        <w:br/>
        <w:t>барсыз кеткен.</w:t>
        <w:br/>
        <w:t>МҰРАТОВ Байбисен. қатардағы жауынгер.</w:t>
        <w:br/>
        <w:t>1913 ж. Киров ауылдық кеңесі жерінде туған</w:t>
        <w:br/>
        <w:t>Білімі бастауыш, колхозшы. Сырдария АӘК</w:t>
        <w:br/>
        <w:t>арқылы әскерге аллынып, соғысқа қатысқан</w:t>
        <w:br/>
        <w:t>кейіп хабарсыз кеткен.</w:t>
        <w:br/>
        <w:t>МҰРТАЛИЕВ Жұма, старшина. «Бірінші ма-</w:t>
        <w:br/>
        <w:t>мыр» ауылдық кеңесі, бұрынғы 14-ауыл,</w:t>
        <w:br/>
        <w:t>«Бірлестік» к-зында 1920 ж.туған. Білімі орта</w:t>
        <w:br/>
        <w:t>дап төмен, колхозшы. Сырдария АӘК арқылы</w:t>
        <w:br/>
        <w:t>әскерге 1942 ж. алынып. 24524-Қ.ДП, 1-АП</w:t>
        <w:br/>
        <w:t>құрамында соғысқа қатысқан. 1943 ж. 18</w:t>
        <w:br/>
        <w:t>сәуірде қаза тапқан, Қурск обл., Бслгород ауд</w:t>
        <w:br/>
        <w:t>Михайловка с-нда жерленген.</w:t>
        <w:br/>
        <w:t>МҰСАБАЕВ Арынбай |Әміртай), қатардағы жа-</w:t>
        <w:br/>
        <w:t>уынгер. Интернационал ауылдық кенесі,</w:t>
        <w:br/>
        <w:t>бұрынғы «Казрис» к-зында 1924 ж. туған</w:t>
        <w:br/>
        <w:t>БАКЖО мүшесі, білімі ортадан төмен. Сырда-</w:t>
        <w:br/>
        <w:t>рияЛӘКарқылыаскерге 1942 ж.алыптып, 156-</w:t>
        <w:br/>
        <w:t>ЖАБр құрамында атқыш регінде соғысқа</w:t>
        <w:br/>
        <w:t>қатысқан. 1943 ж.21 қаптарда қазатанқан, Ра-</w:t>
        <w:br/>
        <w:t>стов обл. Буденный атынд. жылқы а-дынғын</w:t>
        <w:br/>
        <w:t>маңында жерленген</w:t>
        <w:br/>
        <w:t>МҰСАБАЕВ ӘЛИАҚБАР. қатардағы жауынгер</w:t>
        <w:br/>
        <w:t>Интернационал ауылдық кенесі жерінде 1907</w:t>
        <w:br/>
        <w:t>ж. туғап. Білімі бастауыш, колхозшы. Сырда</w:t>
        <w:br/>
        <w:t>рия АӘК арқылы әскерге алынып, соғысқа</w:t>
        <w:br/>
        <w:t>қатысқан, 1942 ж. мамырда ӘТІ-ДП, Ваа-АТІ-</w:t>
        <w:br/>
        <w:t>дан хабарсыз кеткен.</w:t>
        <w:br/>
        <w:t>МҰСАБАЕВ Қыстаубай, қатардағы жауынгер</w:t>
        <w:br/>
        <w:t>Интернационал аулдық кенесі жерінде 1905 ж.</w:t>
        <w:br/>
        <w:t>туған. Білімі бастауыш, колхозшы. Сырдария</w:t>
        <w:br/>
        <w:t>АӘК арқылы әскерге алынып. соғысқа</w:t>
        <w:br/>
        <w:t>қатысқан, кейін хабарсыз кеткен.</w:t>
        <w:br/>
        <w:t>МҰСАБАЕВ Мәндібек, қатардағы жауынгер</w:t>
        <w:br/>
        <w:t>Инторнацивнал ауылдық кенггі жерінді 108</w:t>
        <w:br/>
        <w:t>ж.зуған. Білімі бастауыш, колхозшы. Сыр</w:t>
        <w:br/>
        <w:t>рия АӘЖЕ арқылы әскерге алыпты, басыеке</w:t>
        <w:br/>
        <w:t>іекай, 1942 ж. 22 қыркүнекте 1228 /Гдан</w:t>
        <w:br/>
        <w:t>рсыл кеткен</w:t>
        <w:br/>
        <w:t>МҰСАБАЕВ Смайыл, қатардағы жауынгер. Ав-</w:t>
        <w:br/>
        <w:t>нин ауылдық кеңесі жерінде 1912 ж. туған</w:t>
        <w:br/>
        <w:t>Білімі бастауыш, колхозшы. Сырдария АЭК</w:t>
        <w:br/>
        <w:t>арқылы әскерге алынып, соғисқа қатысқан,</w:t>
        <w:br/>
        <w:t>кейін хабарсыз кеткен</w:t>
        <w:br/>
        <w:t>МҰСАБАЕВ Уәли, қатардағы жауынгер, Интер-</w:t>
        <w:br/>
        <w:t>национал ауылдық кеңесі жерінде 1909 ж.</w:t>
        <w:br/>
        <w:t>туған. Білімі бастауыш, колхозшы. Стардария</w:t>
        <w:br/>
        <w:t>АӘК арқылы әскерге алынып, соғысқа</w:t>
        <w:br/>
        <w:t>қатысқан, кейін хабарсыз кеткен</w:t>
        <w:br/>
        <w:t>МҰСАБЕКОВ Тағурақ, қатардағы жауыптор.</w:t>
        <w:br/>
        <w:t>1923 ж. қазіргі Сырдария ауд-нда туған.</w:t>
        <w:br/>
        <w:t>БАКЖО мүшесі, білімі орта. Сырдария АВӘҚ</w:t>
        <w:br/>
        <w:t>арқылы әскерге 1942 жылдың, басында алы-</w:t>
        <w:br/>
        <w:t>нын 9-Гв АӘАД, 21-ГвАП құрамында атқыш</w:t>
        <w:br/>
        <w:t>ветіпдс соғысқа қатысқан. 1942 ж. 1 жел-</w:t>
      </w:r>
    </w:p>
    <w:p>
      <w:r>
        <w:t>тоқсанда қаза тапқан, Калинин обл., Мванцево</w:t>
        <w:br/>
        <w:t>дер-пда жерленген</w:t>
        <w:br/>
        <w:t>МҰСАБЕКОВ ІПақар, қатардағы жауынгер</w:t>
        <w:br/>
        <w:t>1911 ж. Шығ. Қазақстан обл. Орда пос-нде</w:t>
        <w:br/>
        <w:t>туған. Білімі бастауыш, жұмысшы. Сырдария</w:t>
        <w:br/>
        <w:t>АӘК арқылы әскерге алынып, соғысқа</w:t>
        <w:br/>
        <w:t>қатысқан, 10942 ж. наурыз айынан хабарсыз</w:t>
        <w:br/>
        <w:t>кеткен.</w:t>
        <w:br/>
        <w:t>МҰСАЕВ Ахметжан, қатардағы жауынгер. Ки-</w:t>
        <w:br/>
        <w:t>ров ауылдық кеңесі, «Жаңа тұрмыс» қ-зы</w:t>
        <w:br/>
        <w:t>жерінде 1404 ж.туған. Білмі бастауын, колхоз-</w:t>
        <w:br/>
        <w:t>ша. Сырдария АӘҚ арқылы әскерге алынып,</w:t>
        <w:br/>
        <w:t>сағысқа қатысқан, 1943 ж. мамыр айынан ха-</w:t>
        <w:br/>
        <w:t>барсыз кеткен</w:t>
        <w:br/>
        <w:t>МҰСАЕВ мән, қатардағы жауынгер, 16-аума,</w:t>
        <w:br/>
        <w:t>«Жаңа талана қ-аы жерінде 1916 ж. туған</w:t>
        <w:br/>
        <w:t>Білімі бастауын, қолхозиам. Сырдария АЭК</w:t>
        <w:br/>
        <w:t>арқылы әскерге алынып, сағысқа қатысқан,</w:t>
        <w:br/>
        <w:t>1042 ж.21 тамызда, Харьканаба, Краснокутск</w:t>
        <w:br/>
        <w:t>ауды Кәтедопка дер-нда 131-А11, 71-АД-дан ха-</w:t>
        <w:br/>
        <w:t>барсыз кеткен</w:t>
        <w:br/>
        <w:t>МҰСАЕВ Мыса, қатардағы жауынгер, Қирон</w:t>
        <w:br/>
        <w:t>ауылдық кеңесі жерінде 1912 ж. туған. Білімі</w:t>
        <w:br/>
        <w:t>бастауы, колхонпы, Сырдария АЭҚ арқылы</w:t>
        <w:br/>
        <w:t>эскергеалынып, соғысқа қатысқан, 1942 ж.23</w:t>
        <w:br/>
        <w:t>қыркүнекте 49-Аа/Б. 3408 ДЫ-дан хайарсыз</w:t>
        <w:br/>
        <w:t>кеткен</w:t>
        <w:br/>
        <w:t>МҰСАЕВ Рахматулла, қатардағы жауынгер.</w:t>
        <w:br/>
        <w:t>10215 ж. қазіргі Сырдария ауд-ида туған. Білімі</w:t>
        <w:br/>
        <w:t>ортадан төмен, колхозшы. Сырдария АӘК</w:t>
        <w:br/>
        <w:t>арқылы әскерге 1942 ж.алыпып, 73-ГһАД, 21-</w:t>
        <w:br/>
        <w:t>ГвАП, 44795-ДП құрамында атқыш ретіндс</w:t>
        <w:br/>
        <w:t>соғысқа қатысқан. ГЫП ж. 12 жолтоқсанда</w:t>
        <w:br/>
        <w:t>қаза тапқан, Кироногород өз. Пегроно ауд.</w:t>
        <w:br/>
        <w:t>Алоксандронка сида жерленген</w:t>
        <w:br/>
        <w:t>МҰСАРӘЛИЕВ Мәжит. қатардағы жауынгер.</w:t>
        <w:br/>
        <w:t>Қостанан оба. Торғай ауд-ида 1920) ж. туған</w:t>
        <w:br/>
        <w:t>ілімі ортадан төмен. жұмысшы. Сырдария</w:t>
        <w:br/>
        <w:t>МОК арқылы 1182 -ж. әгкерге алынып, 28</w:t>
        <w:br/>
        <w:t>ГзАД. 75-ГвАПІ құрамында атқыш етінде</w:t>
        <w:br/>
        <w:t>соғысқа қатысқан. 1744 ж. 18 қазанда қаза</w:t>
        <w:br/>
        <w:t>тапкан, Аитандағы Нерполебонеу аул, Подбіе</w:t>
        <w:br/>
        <w:t>ралер-нын, бағысынай, Аб жолынан 13 м-</w:t>
        <w:br/>
        <w:t>ден қанпантылғыа жерленген, МӘЗ анрағ</w:t>
        <w:br/>
        <w:t>МҰСТАС В Абдузаа, катерде</w:t>
        <w:br/>
        <w:t>ИННИ ж. Ленин ауылдық керуен</w:t>
        <w:br/>
        <w:t>уынгер</w:t>
        <w:br/>
        <w:t>әндету ған</w:t>
        <w:br/>
        <w:t>130</w:t>
      </w:r>
    </w:p>
    <w:p>
      <w:r>
        <w:t>НАЙМАНОВ Амантай, қатардағы жауынгер.</w:t>
        <w:br/>
        <w:t>Қазан ауылдық кеңесі жерінде 1908 ж. туған.</w:t>
        <w:br/>
        <w:t>Білімі бастауыш, колхозшы. Сырдария АӘК</w:t>
        <w:br/>
        <w:t>арқылы әскерге алынып, кейін хабарсыз кет-</w:t>
        <w:br/>
        <w:t>кеп</w:t>
        <w:br/>
        <w:t>НАЙМАНОВ Әлібай, қатардағы жауынгер.</w:t>
        <w:br/>
        <w:t>1912 ж. Қазан ауылдық кеңесі жерінде туған</w:t>
        <w:br/>
        <w:t>Білімі бастауыш, колхозшы. Қызылорда ҚӘК</w:t>
        <w:br/>
        <w:t>арқылы әскерге 19042 ж. алынып, 872-</w:t>
        <w:br/>
        <w:t>ТҚҚЖАП құрамында соғысқа қатысқан. 1943</w:t>
        <w:br/>
        <w:t>ж.19наурызда қазатапқан, Асчинград( Нойгоа-</w:t>
        <w:br/>
        <w:t>род) обл., Старая Русса ауд. Антозцы (Медни-</w:t>
        <w:br/>
        <w:t>ково| дер-ның шығ. жағындағы орман інгінде</w:t>
        <w:br/>
        <w:t>жерлентен.</w:t>
        <w:br/>
        <w:t>НАЙМАНОВ Жүсіп. қатардағы жауынгер.</w:t>
        <w:br/>
        <w:t>1006 ж. «Бірінші мамыр» ауылдық коцесі</w:t>
        <w:br/>
        <w:t>жерінде туған. Білімі бастауыш, колхозшы.</w:t>
        <w:br/>
        <w:t>Сырдария АӘҚ арқылы 1941 ж. әскерге алы</w:t>
        <w:br/>
        <w:t>нып,3-АБ,217-НижненволжскАП, 181-Сталин-</w:t>
        <w:br/>
        <w:t>град АД құрамында соғысқа қатысқан. 1943 ж.</w:t>
        <w:br/>
        <w:t>17 тамызда қаза тапқан, Курск обл.. Дмитриев</w:t>
        <w:br/>
        <w:t>ауа., Фомипок дер-ның шыу. жағынан 500 м-</w:t>
        <w:br/>
        <w:t>дей қашықтықта жерленген</w:t>
        <w:br/>
        <w:t>НАИМАНОВ Нұртай, қатардағы жауынгер</w:t>
        <w:br/>
        <w:t>1008 ж.Қазан ауылдық кенесі жерінде туғап</w:t>
        <w:br/>
        <w:t>Білімі бастауыш, колхозшы. Сырдария АЭК</w:t>
        <w:br/>
        <w:t>арқылы 1941 ж. әскерге алынып, 575-арт. ТІ</w:t>
        <w:br/>
        <w:t>құрамында соғысқа қатысқан. 1443 ж. 14 та-</w:t>
        <w:br/>
        <w:t>мызда қазатапқан, Орел обл. Карачен аул. Ма-</w:t>
        <w:br/>
        <w:t>хая Семеновка дер-ның оңт.-батыс жағынан</w:t>
        <w:br/>
        <w:t>300) м-дей қашықтықта жерленген</w:t>
        <w:br/>
        <w:t>НАИМАНОВ Төлеген, қатардағы жауынгер.</w:t>
        <w:br/>
        <w:t>«Амангелді» кеңшары жерінде 1922 ж. туған.</w:t>
        <w:br/>
        <w:t>Білімі ортадан төмен. колхозина. Сырдария</w:t>
        <w:br/>
        <w:t>АӘК арқылы 1941 ж.әскерге алынып, Витебск</w:t>
        <w:br/>
        <w:t>обл. жерінде болған шайқаста хабарсыз кет</w:t>
        <w:br/>
        <w:t>кен</w:t>
        <w:br/>
        <w:t>НАЙМАНОВ Ыдырыс. қатардағы жауынгер</w:t>
        <w:br/>
        <w:t>1895 ж. Киров ауылдық кеңесі жерінде туған</w:t>
        <w:br/>
        <w:t>Шала сауатты, колхазшшы. Қызылорда ҚӘК</w:t>
        <w:br/>
        <w:t>арқылы 1441 ж. әскергеалынып, 15-ГилдД, 44-</w:t>
        <w:br/>
        <w:t>ГвАП, 1-Аба құрамында атқып! ретінде</w:t>
        <w:br/>
        <w:t>соғысқа қатысқан. 1943 ж. шілдеде қаза</w:t>
        <w:br/>
        <w:t>тапқан, Курск обл, Никольск сида жерленген.</w:t>
        <w:br/>
        <w:t>НАҚҰЛЫ Мұса, қатардағы жауынгер. 1897 ж.</w:t>
        <w:br/>
        <w:t>Аенинауылдық кеңесі жерінде туған. Шала са-</w:t>
        <w:br/>
        <w:t>ғатты, колхотиы. Сырдария АӘК арқылы</w:t>
        <w:br/>
        <w:t>әскерге 1941 ж.алынып, ?7608-ДИ,424-ӘБ.</w:t>
        <w:br/>
        <w:t>құрамында атқыш ретінде соғысқа қатыс</w:t>
        <w:br/>
        <w:t>1943ж.Вжелтоқсандаауыр жарақаттан Ме827-</w:t>
        <w:br/>
        <w:t>АКІ-да қайтыс болған, Аенинград обл. Мта</w:t>
        <w:br/>
        <w:t>аул. Поляны дер-нып солт. жағынан 2 км-дей</w:t>
        <w:br/>
        <w:t>қашықтықта жерленген</w:t>
        <w:br/>
        <w:t>НАҚЫПОВ Гсаман (ІГсмағанбет), қатардағы</w:t>
        <w:br/>
        <w:t>жауынгер. «Бірінші мамыр» ауылдық, кеңесі.</w:t>
        <w:br/>
        <w:t>бұрынғы 14-аумлда 19223 ж. туған. БАКЖО</w:t>
        <w:br/>
        <w:t>мүшесі, білімі арта. Сырдария АБК арқылы</w:t>
      </w:r>
    </w:p>
    <w:p>
      <w:r>
        <w:t>1942 ж. әскерге алынын, соғысқа қатысқан,</w:t>
        <w:br/>
        <w:t>кенші хабарғыз кеткен</w:t>
        <w:br/>
        <w:t>НАҚЫПОВ Данкен. қатардағы. жауынтер</w:t>
        <w:br/>
        <w:t>«Жазбаға» кетинары, Қазан аушалық, кеңізі</w:t>
        <w:br/>
        <w:t>жерінде 1912 ж. ғуған, Білімі бастауыш, кол-</w:t>
        <w:br/>
        <w:t>хозшы. Сырдария АӘК арқылы әскерге алы-</w:t>
        <w:br/>
        <w:t>пып, кейін хабарсыз кеткен.</w:t>
        <w:br/>
        <w:t>НАҚЫПОВН Ысман, қатардағы жауынгер.</w:t>
        <w:br/>
        <w:t>«Бірінші мамыр» ауылдық кеңесі, бұрынғы</w:t>
        <w:br/>
        <w:t>«30 жылдық Қазақстан» қ-зы жерінде 1923 ж.</w:t>
        <w:br/>
        <w:t>гуған. БАКЖО) мүшесі, білімі ортадан төмен.</w:t>
        <w:br/>
        <w:t>Сырдария АӘК арқылы әскерге 1942 жылдың</w:t>
        <w:br/>
        <w:t>басында алынған, 44-АД, 305-АП құрамында</w:t>
        <w:br/>
        <w:t>соғысқа қатысқан. 1942 ж. 19 тамызда жау</w:t>
        <w:br/>
        <w:t>қолында өлтірілген, Аснинград обл., Кириши</w:t>
        <w:br/>
        <w:t>ауд., Новинки дер. мен темір жол арасындағы</w:t>
        <w:br/>
        <w:t>арман ішінде жерленген.</w:t>
        <w:br/>
        <w:t>НАРАТОВ Михтеб, қатардағы жауынгер. Ле-</w:t>
        <w:br/>
        <w:t>нин, бұрынғы Жетікелауылдық кеңесі, «Кали-</w:t>
        <w:br/>
        <w:t>нин» қазы жерінде 1913 ж. туған, Білімі</w:t>
        <w:br/>
        <w:t>бастауын, колхозшы. Сырдария АӘҚ арқылы</w:t>
        <w:br/>
        <w:t>әскерге 1942 ж. алынып, 21001-АП. 941-АП</w:t>
        <w:br/>
        <w:t>құрамында атқыш ретніде соғысқа қатысқан.</w:t>
        <w:br/>
        <w:t>1942 ж.29саәуірде жау қолыпда өлтірілген, Ас-</w:t>
        <w:br/>
        <w:t>нипград обл., Мға ауд.. Лодва дер-нда жерлен-</w:t>
        <w:br/>
        <w:t>ген</w:t>
        <w:br/>
        <w:t>НАРБАЗИЕВ Қожамүрат, қатардағы жауынгер.</w:t>
        <w:br/>
        <w:t>1914 Қазан ауылдық кеңесі, бұрынғы 6-</w:t>
        <w:br/>
        <w:t>ауыл, «Сталин» қ-зм жерінде туған. Білімі ор-</w:t>
        <w:br/>
        <w:t>тадан төмен, ҡолхазшы. Сырдария АӘК</w:t>
        <w:br/>
        <w:t>арқылы 1941 әскерге алынып, 52-АД, 129-АП</w:t>
        <w:br/>
        <w:t>құрамында атқыш ретінде соғысқа қатысқан.</w:t>
        <w:br/>
        <w:t>1942 ж. 15 қыркүйекте қаза тапқан, Қалинин</w:t>
        <w:br/>
        <w:t>обл Ржев қоның сол1-іңдегі тас жолдың</w:t>
        <w:br/>
        <w:t>айырылысынан 1,5 км-дей қашықтықта жер-</w:t>
        <w:br/>
        <w:t>ленген.</w:t>
        <w:br/>
        <w:t>НАРМАҒАНБЕТОВ Әділбек, қатардағы жауып-</w:t>
        <w:br/>
        <w:t>гер. «Бірінші мамыр» ауылдық қеңесі,</w:t>
        <w:br/>
        <w:t>бұрыңғы 12-ауылда 1808 ж. туған. Білімі бас-</w:t>
        <w:br/>
        <w:t>гауышп, колхозиня. (сырдария АӘК арқылы</w:t>
        <w:br/>
        <w:t>1941 ж. әскерге алыпып, соғысқа қатығқан</w:t>
        <w:br/>
        <w:t>кейін хабарсыз кеткені.</w:t>
        <w:br/>
        <w:t>НАРМАЕАНБЕҒОВ Қали, қатардағы жауын-</w:t>
        <w:br/>
        <w:t>гер. 1903ж. Қызылжарма ауылдық кеңесі, 15-</w:t>
        <w:br/>
        <w:t>ауылда туған. Білімі бастауыш, колхолины-</w:t>
        <w:br/>
        <w:t>Сырдария АӘК арқылы әскерге 1941 ж. алы-</w:t>
        <w:br/>
        <w:t>пыш, 1498-АП, 2а?5-АД құрамында соғысқа</w:t>
        <w:br/>
        <w:t>қатысқан. 1942 ж.22 қырқүйекте қазатанқан</w:t>
        <w:br/>
        <w:t>Аснинград обл.) Мгаауд., Гонтоноя Анпка дер-</w:t>
        <w:br/>
        <w:t>ндағы орман иніндегі энратқа жерленген</w:t>
        <w:br/>
        <w:t>НАРМАҒАНБЕТОВ Толмағанбет, сфрейтар</w:t>
        <w:br/>
        <w:t>1922 ж. бұр. «Кооператор» к-зында туған.</w:t>
        <w:br/>
        <w:t>БАК ЖСЗ мүшееі, білімі ортадан төмен, колхоз-</w:t>
        <w:br/>
        <w:t>шы. Сырдария АНК арқылы 1942 әскергеалы-</w:t>
        <w:br/>
        <w:t>нып, 80-АД, 77-АП. 77661-ДІІ құрамында</w:t>
        <w:br/>
        <w:t>соғыпқа қатысқан.1944 ж. 20 қантарда қаза</w:t>
        <w:br/>
        <w:t>тапқан, Ленинградабал., Госпоауд., Пасинодер-</w:t>
      </w:r>
    </w:p>
    <w:p>
      <w:r>
        <w:t>ның оңт. жағында жерленген. Ме 350 энрат.</w:t>
        <w:br/>
        <w:t>НАРЫБАЕВ Боерқоғбай, қатардағы жауынгер.</w:t>
        <w:br/>
        <w:t>ІЗГІ ж. Интернационал ауылдық кеңесі,</w:t>
        <w:br/>
        <w:t>бұрынғы 9-аумлдатуған. білімі бастауыш, кол-</w:t>
        <w:br/>
        <w:t>хозшы. Сырдария АӘК арқылы 1942 ж.</w:t>
        <w:br/>
        <w:t>өскерсемаынын,25 ЖСап. бот. 19-ГиАД құра-</w:t>
        <w:br/>
        <w:t>мында ғәнаска қағысқан. ПЫ д. 1 ақпанда</w:t>
        <w:br/>
        <w:t>қазатапқан, Қалипняноза., Великие ААқиаУуд</w:t>
        <w:br/>
        <w:t>Гұтцино сл-нда жерленген</w:t>
        <w:br/>
        <w:t>НАРЫМБЕТОВ Асамұрат, қатардағы жауын</w:t>
        <w:br/>
        <w:t>гер. ІНні ж. қазыр (ырлар яул-Нда туған</w:t>
        <w:br/>
        <w:t>134</w:t>
        <w:br/>
        <w:t>бастауыш, колхозшы. Сырдария АӘК арқылы</w:t>
        <w:br/>
        <w:t>1941 ж. әскерге алынып, 1428-АП, 15-В, 376</w:t>
        <w:br/>
        <w:t>АД құрамында соғысқа қатысқан. 1942 ж. 25</w:t>
        <w:br/>
        <w:t>қыркүйекте қаза тапқан, Аспинград оба., Мга</w:t>
        <w:br/>
        <w:t>ауд. Ампҡи дер. маңындағы орман күшіндегі ан-</w:t>
        <w:br/>
        <w:t>ратқа жерленген.</w:t>
        <w:br/>
        <w:t>МАХАНОВ Қожабек. қатардағы жауынгер.</w:t>
        <w:br/>
        <w:t>«Бірінші мамыр» ауылдық “кеңесі жерінде</w:t>
        <w:br/>
        <w:t>1915 ж. туған. Білімі бастауыш, колхолицы.</w:t>
        <w:br/>
        <w:t>Сырдария АӘК арқылы 1941 ж. әскерге алы-</w:t>
        <w:br/>
        <w:t>нып, соғысқа қатысқан, кейіи хабарсыз кеткен.</w:t>
        <w:br/>
        <w:t>МАХАНОВ Мұхтар. қатардағы жауыпгер. Ме</w:t>
        <w:br/>
        <w:t>10, Жамбыл ауылдық кеңесі жерінде 1918 ж</w:t>
        <w:br/>
        <w:t>туған. Білімі ортадан төмен, колхозы. Сырда-</w:t>
        <w:br/>
        <w:t>рия АӘК арқылы әскерге алынып, соғысқа</w:t>
        <w:br/>
        <w:t>қатысқан, 1943 ж. қазан айынан хабарсыз кел-</w:t>
        <w:br/>
        <w:t>кен.</w:t>
        <w:br/>
        <w:t>МАХАНОВ Сейдахмет, қатардағы жауыпптфр.</w:t>
        <w:br/>
        <w:t>Айдарлы ауылдық келесі жерінде 1212 ж</w:t>
        <w:br/>
        <w:t>туған. Білімі бастауыш, колхозшы. Сырдария</w:t>
        <w:br/>
        <w:t>ЖӘК арқылы 1942 ж. паурызда аскерте алы</w:t>
        <w:br/>
        <w:t>нып, соғысқа қатысқан, кейін хабарсыз кеткен.</w:t>
        <w:br/>
        <w:t>МАХАНОВ Суиағұл, қатардағы. жауынгер</w:t>
        <w:br/>
        <w:t>Бірқазан ст-нда 1918 ж.туған. Білімі 6-класс,</w:t>
        <w:br/>
        <w:t>колхозшы. Сырдария АЭК арқылы әскерге</w:t>
        <w:br/>
        <w:t>алынып, сағысқа қатысқан, 1043 ж. ақпан</w:t>
        <w:br/>
        <w:t>айынан хабарсыз кеткен</w:t>
        <w:br/>
        <w:t>МАХАНОВ Талқанбай, қатардағы жауыппер</w:t>
        <w:br/>
        <w:t>1902 ж.қазіргі Сырдария ауд-ида туған. Білімі</w:t>
        <w:br/>
        <w:t>бастауыш, колхозшы. Сырдария АЭК арқылы</w:t>
        <w:br/>
        <w:t>әскерге алынып, соғысқа қатысқан. 194% ж</w:t>
        <w:br/>
        <w:t>желтоқсан айынан хабарсыз кеткен.</w:t>
        <w:br/>
        <w:t>МАХАНОВ Шерзада, кіші сержант. Әкімерь</w:t>
        <w:br/>
        <w:t>ауылдық кеңесінде 1917 ж. туған. Білімі орға-</w:t>
        <w:br/>
        <w:t>дан тәмен, колхозшы. Сырдария АӘК арқылы</w:t>
        <w:br/>
        <w:t>1942 ж.әскергеалынып,242-ГвА|1 құрамында</w:t>
        <w:br/>
        <w:t>соғысқа қатысқан. 1944 ж. 3 наурызда қаза</w:t>
        <w:br/>
        <w:t>тапқан, Псков обл. Пустошка аул., Сергенпейо</w:t>
        <w:br/>
        <w:t>дер-нда жерленген</w:t>
        <w:br/>
        <w:t>МАХАТАЕВ Ақтай. қатардағы жауынтер</w:t>
      </w:r>
    </w:p>
    <w:p>
      <w:r>
        <w:t>«Бірінші мамыр» ауылдық кеңесі жерінде</w:t>
        <w:br/>
        <w:t>1910 ж. туған. Білімі бастауыш, колхозы</w:t>
        <w:br/>
        <w:t>Сырдария АӘК арқылы әскерге алынып,</w:t>
        <w:br/>
        <w:t>соғысқа қатысқан, кейін хабарсыз кеткен</w:t>
        <w:br/>
        <w:t>МАХАТАЕВ Әбдірашит. қатардағы жауынге)</w:t>
        <w:br/>
        <w:t>Айдарлы ауылдық кеңесі жерінас 1920 ж</w:t>
        <w:br/>
        <w:t>туған. Білімі ортадан төмеп, колхозы. Сырда»</w:t>
        <w:br/>
        <w:t>рия АӘК арқылы 1942 ж. наурызда оскерге</w:t>
        <w:br/>
        <w:t>алынып, кейін хабарсыз кеткен</w:t>
        <w:br/>
        <w:t>МАХАТАЕВ Рахым, қатардағы жауынгер «Жан</w:t>
        <w:br/>
        <w:t>қайрат» к-эн жерінде 1920 ж.туған. Пілімгер</w:t>
        <w:br/>
        <w:t>талан төмен, колхозшы Сырдария Х-К</w:t>
        <w:br/>
        <w:t>арқылы 1940 ж. Б. ақпанда әскеріее алдының</w:t>
        <w:br/>
        <w:t>сағысқа қатысқан, 1941 ж. желтақсан айынан</w:t>
        <w:br/>
        <w:t>хабарсыз кеткен</w:t>
        <w:br/>
        <w:t>МАХАТОВ Әуез. қатардағы жауынгер. «Иптер-</w:t>
        <w:br/>
        <w:t>национал» к-аы жерінде 1910 ж. туған. ІзіліІМІ</w:t>
        <w:br/>
        <w:t>бастауыш, колхозшы. Сырдария АӘК аркылы</w:t>
        <w:br/>
        <w:t>әгкертеалыпнып. соғысқа қатысқан, |409 00%</w:t>
        <w:br/>
        <w:t>қыркүнектен хабарсыз кеткен</w:t>
        <w:br/>
        <w:t>МАХАТОВ Сәдуақағ, қалардағы жауынгер Һи-</w:t>
        <w:br/>
        <w:t>рол аумадық кеңегі жәріндіе 1408 ж</w:t>
        <w:br/>
        <w:t>Білізи бастауын, колхозшы. (Сырдария</w:t>
        <w:br/>
        <w:t>тұған</w:t>
        <w:br/>
        <w:t>ЧӘК</w:t>
        <w:br/>
        <w:t>арқылы әскерге алынып, соғысқа қатысқан,</w:t>
        <w:br/>
        <w:t>1945 ж.мамыр айынан хабарсыз кеткен,</w:t>
        <w:br/>
        <w:t>МАХАШОВ Байдоуаст, қатардағы жауыны</w:t>
        <w:br/>
        <w:t>«Бірінші мамыр» ауылдық кеңесі</w:t>
        <w:br/>
        <w:t>1912 ж. туған. Інлімі бастауыш, колхозшы</w:t>
        <w:br/>
        <w:t>Сырдарня АӘК арқылы әскерге алынып,</w:t>
        <w:br/>
        <w:t>соғысқа қатысқан, кейін хабарсыз кеткен.</w:t>
        <w:br/>
        <w:t>МАХДАБАЕВ Тұпұшахіз, қатардағы жаумінгер,</w:t>
        <w:br/>
        <w:t>(902 ж. қазуаз Сырдария ауд-нда туған. Білімі</w:t>
        <w:br/>
        <w:t>бастауыш. Сырдария АӘК арқылы әскерге</w:t>
        <w:br/>
        <w:t>алынып, атқыш ретіиде соғысқа қатысқан</w:t>
        <w:br/>
        <w:t>1942ж. қазанда Ленинград обл., Мта ауд. Гай-</w:t>
        <w:br/>
        <w:t>толоно дер-нда 226-А Д-дан хабарсыз кеткен</w:t>
        <w:br/>
        <w:t>МАХИМОВ Әуез. қатардағы жауынгер. 1903</w:t>
        <w:br/>
        <w:t>ж. қазіріп Сырдария ауд-нда туған. Білімі бас-</w:t>
        <w:br/>
        <w:t>тауыш. Сырдария АӘК арқылы әскерге алы-</w:t>
        <w:br/>
        <w:t>пып, атқыш ретінассағысқа қатысқан, 1942 ж.</w:t>
        <w:br/>
        <w:t>қаланда Аспинград оба, Мга ауд. Гайтоловв</w:t>
        <w:br/>
        <w:t>дер-нда 275-АД-дан хабарсыз кеткен</w:t>
        <w:br/>
        <w:t>МАХМУТОВ Мұхтар. қатардағы жауынгер.</w:t>
        <w:br/>
        <w:t>1906 ж. Киробн ауылдық кеңесі жерінде тұған.</w:t>
        <w:br/>
        <w:t>Білімі бастауын, колхояты. Сырдария АӘК</w:t>
        <w:br/>
        <w:t>арқылы 1941 ж. әскерте алынып, 277-АД.</w:t>
        <w:br/>
        <w:t>1247-АГІ құрамында соғысқа қатысқан. 19432</w:t>
        <w:br/>
        <w:t>ж. 21 паурызда қаза тапқан, Аснинград оба..</w:t>
        <w:br/>
        <w:t>Чудоно ауд. Амдиа хуторының, оңт-шығыс</w:t>
        <w:br/>
        <w:t>жағынан 2.5 км-дей жерде жерленген</w:t>
        <w:br/>
        <w:t>МАХМҰТОВ Баймахан, қатардағы жауынгер,</w:t>
        <w:br/>
        <w:t>Козауыл, Аенинауылдық кеңесі, «Калипин»к-</w:t>
        <w:br/>
        <w:t>ям жерініле 1921 ж. тұған. БАКЖАЛ мүшесі,</w:t>
        <w:br/>
        <w:t>білімі артадап тәмен. колхозшы. Сырдария</w:t>
        <w:br/>
        <w:t>ҚҚ арқылы 1942 ж. қаптарда «скерче алы-</w:t>
        <w:br/>
        <w:t>нып, соғысқа қатысқан, 1841 ж. хабарсыз кет-</w:t>
        <w:br/>
        <w:t>қоп.</w:t>
      </w:r>
    </w:p>
    <w:p>
      <w:r>
        <w:t>МАХМҮТОВ Қияс, қатардағы жауынгер. 1915</w:t>
        <w:br/>
        <w:t>ж. қазіргі Сырдария ауд-ида тұған. ізлімі 5-</w:t>
        <w:br/>
        <w:t>класс, жұмысшы. Сырдария АӘК арқылы</w:t>
        <w:br/>
        <w:t>әскерге алынып, 877-АПІ құрамында атқыш</w:t>
        <w:br/>
        <w:t>һветінде соғысқа қатысқан, 1044ж. 30 тамызда</w:t>
        <w:br/>
        <w:t>хабарсыз кеткен,</w:t>
        <w:br/>
        <w:t>МАХМҰТОВ Құлахан, қатардағы жауыптер</w:t>
        <w:br/>
        <w:t>Жамбыл аумАлық кенесі жеринде 1805 ж.</w:t>
        <w:br/>
        <w:t>тұған, Білімі бастауыш. қохханшы. Сырдария</w:t>
        <w:br/>
        <w:t>АӘК арқылы әскерге алыңып, соғысқа</w:t>
        <w:br/>
        <w:t>қатысқан, кенисхабарсыз кеткен</w:t>
        <w:br/>
        <w:t>МАХМҰТОВ 1ичс, қатарданіл жәуімнкер. 1024</w:t>
        <w:br/>
        <w:t>ж.қазарға Сырдария ауданда түған, Білімі орта,</w:t>
        <w:br/>
        <w:t>Сырдарын АНмҚК арқылы өскерге алынып,</w:t>
        <w:br/>
        <w:t>атқыш фиегінде сағысқа қатысқан. 1944 ж. 30</w:t>
        <w:br/>
        <w:t>тамызда, В?7-АП, ЭНО АД-дан хабарсыз кея-</w:t>
        <w:br/>
        <w:t>кеп</w:t>
        <w:br/>
        <w:t>МАХМҰТОВ Омар, аға сержант. ІІІ ж. Ас-</w:t>
        <w:br/>
        <w:t>нин, бұр. Жетікәл ауылдық кеңесі жерінде</w:t>
        <w:br/>
        <w:t>туған. Білімі ортадан төмен. Сырдария АӘК</w:t>
        <w:br/>
        <w:t>арқылы 141 ж. әскерге алынып, 10-АД, 82-</w:t>
        <w:br/>
        <w:t>р-</w:t>
        <w:br/>
        <w:t>жерінде</w:t>
        <w:br/>
        <w:t>АП, 22275-ДП құрамында бөлігішіе командирі</w:t>
        <w:br/>
        <w:t>ретінде соғысқа қатысқан. 17044: ж. 1а тамиада</w:t>
        <w:br/>
        <w:t>аутр жарақаттан ІШ1Л-ҚГ-ме қантыс болған.</w:t>
        <w:br/>
        <w:t>Хеанинтралчағы Пиекерен апрағында жерлен-</w:t>
        <w:br/>
        <w:t>ген</w:t>
        <w:br/>
        <w:t>МАХТЫБАЕВ Сенс-ан герхані. Чемтаруаши-</w:t>
        <w:br/>
        <w:t>хмеменесі жерінме йт жолеған Шамтсауат</w:t>
        <w:br/>
        <w:t>“аа. көлесалы Сарларна АЯмқармкылы әскері.</w:t>
        <w:br/>
        <w:t>124</w:t>
        <w:br/>
        <w:t>соғысқа қатысқан. 1944 ж. 23 наурызда Ронно</w:t>
        <w:br/>
        <w:t>о8л., Черноноармейск ауд., Аснатинск с-нда</w:t>
        <w:br/>
        <w:t>өткен шайқаста хабарсыз ксткеп.</w:t>
        <w:br/>
        <w:t>МАТЕЕВ Ташкен, қатардағы жауынгер. 1910ж</w:t>
        <w:br/>
        <w:t>16-ауыАда туған. Білімі бастауыип, колхозшы</w:t>
        <w:br/>
        <w:t>Сырдария АӘК арқылыәскерге алынып, 1428-</w:t>
        <w:br/>
        <w:t>АПС Ә/Б5 48-құрамында соғысқа қатысқан,</w:t>
        <w:br/>
        <w:t>1942 ж.22 қыркүйекте, Аенинград оба., Гайто-</w:t>
        <w:br/>
        <w:t>лово дер-нда өткен шайқаста хабарсыз кеткен.</w:t>
        <w:br/>
        <w:t>МАТЕНОВ Әбдіғаппар, қатардағы жауынгер</w:t>
        <w:br/>
        <w:t>Жамбыл ауылдық кеңесі, бұрынғы «Тасарық»</w:t>
        <w:br/>
        <w:t>к-зы жерінде 1925 ж. туған. БАКЖО мүшесі,</w:t>
        <w:br/>
        <w:t>білімі орта, студент. Сырдария АӘК арқылы</w:t>
        <w:br/>
        <w:t>1942 ж. күз айында әскерге алынып, соғысқа</w:t>
        <w:br/>
        <w:t>қатысқан, кейін хабарсыз кеткен.</w:t>
        <w:br/>
        <w:t>МАУСЕКЕНОВ Дүйсенбай, қатардағы жауын-</w:t>
        <w:br/>
        <w:t>тер. 1924 ж. қазіргі Сырдария ауд-нда туған</w:t>
        <w:br/>
        <w:t>БАКЖО мүшесі, білімі орта. Сырдария АӘК</w:t>
        <w:br/>
        <w:t>арқылы 1943 ж. әскерге алынып, 33-АД, 164-</w:t>
        <w:br/>
        <w:t>АП құрамында соғысқа қатысқан. 1944 ж. 31</w:t>
      </w:r>
    </w:p>
    <w:p>
      <w:r>
        <w:t>қаңтарда қаза тапқан, Калинин обл., Ноносо-</w:t>
        <w:br/>
        <w:t>кольники ауд. Тимохоно дер-ның солт,</w:t>
        <w:br/>
        <w:t>жағында жерленген.</w:t>
        <w:br/>
        <w:t>МАХАЖАНОВ Тәлеген, қатардағы жауынғер,</w:t>
        <w:br/>
        <w:t>«Биинио мамыр» ауылдық кеңесі жерінде</w:t>
        <w:br/>
        <w:t>1908 ж. туған. Білімі бастауыш, колхозшы.</w:t>
        <w:br/>
        <w:t>Сырдария АӘК арқылы әскеріс алынып,</w:t>
        <w:br/>
        <w:t>соғысқа қатысқан, кейін хабарсыз коткен</w:t>
        <w:br/>
        <w:t>МАХАМБЕТЖАНОВ Нұрмахан, 1921 ж</w:t>
        <w:br/>
        <w:t>бұрынғы Калинин атына. қ-зы жерінде туған.</w:t>
        <w:br/>
        <w:t>ҺАКЖСО мүшесі, білімі ортадан төмен, колхоз-</w:t>
        <w:br/>
        <w:t>шы.Қызылорда ҚӘКарқылы 1941 ж.? қазанда</w:t>
        <w:br/>
        <w:t>әскерге алынып, 1943 ж. 14 қазанда хабарсыз</w:t>
        <w:br/>
        <w:t>кеткен</w:t>
        <w:br/>
        <w:t>МАХАМБЕТЖАНОВ Нұрмақан, қатардағы жа-</w:t>
        <w:br/>
        <w:t>ұынгер. 1921 ж. бұрынғы «Калинин» к-зы</w:t>
        <w:br/>
        <w:t>жеріпде туған. БАҚЖО мүшесі, білімі ортадан</w:t>
        <w:br/>
        <w:t>төмен. қолхозіны. Қызылорда ҚӘК арқылы</w:t>
        <w:br/>
        <w:t>ІНІ! ж. 7 қазанда әскерге алынын. соғысқа</w:t>
        <w:br/>
        <w:t>қатысқан, 1943 ж.14 қазанда хайарсыз кеткен.</w:t>
        <w:br/>
        <w:t>МАХАМБЕТЖАНОВ Сентақпар, катардағы</w:t>
        <w:br/>
        <w:t>жаумигер. Бұрынғы «Калинин» қ-зы жерінде</w:t>
        <w:br/>
        <w:t>1898 ж. туған. Шала сауатты, қолхозшы. Сыр-</w:t>
        <w:br/>
        <w:t>дария АЭК арқылы 1942 ж. 27 маусымда</w:t>
        <w:br/>
        <w:t>әскерге алынып, соғысқа қағысқан. 1942 ж.4</w:t>
        <w:br/>
        <w:t>желтоқсаннан хабарсыз кеткен.</w:t>
        <w:br/>
        <w:t>МАХАМБЕТОВЛимағамбет, қатардағы жауын-</w:t>
        <w:br/>
        <w:t>гер. Бірқазан ст-нда 1420 ж. туған, Білімі өрта-</w:t>
        <w:br/>
        <w:t>дап төмен, жұмысшы. Сырдария АӘК арқылы</w:t>
        <w:br/>
        <w:t>әскергеалынып, соғысқа қатысқан. 1841 жыл</w:t>
        <w:br/>
        <w:t>хап хабарсыз кеткен</w:t>
        <w:br/>
        <w:t>МАХАМБЕТОВ Алабан, қатардағы жауынгер.</w:t>
        <w:br/>
        <w:t>1909ж. Бірқазан сг-нда, бұрынғы «ПШабеда» к-</w:t>
        <w:br/>
        <w:t>ам жертиде туған. Білімі бастауы, колхозіія</w:t>
        <w:br/>
        <w:t>Сырдария АЗК арқылы 1941 ж. әскерге алы</w:t>
        <w:br/>
        <w:t>пыш, 149Ң-АП, 1250-АП, 276-АД құрамында</w:t>
        <w:br/>
        <w:t>соғысқа қатысқан, 1943 ж, 12 каңтарда қаза</w:t>
        <w:br/>
        <w:t>тапқан, Аенинград обл.) Мга ауа., Гайтолоно</w:t>
        <w:br/>
        <w:t>дер-ның,сәлт.-батыс жағындағы зиратқа жер</w:t>
        <w:br/>
        <w:t>ленген</w:t>
        <w:br/>
        <w:t>МАХАМБЕТОВ Әмее) қазаранғы жауынгер</w:t>
        <w:br/>
        <w:t>Бенин чемыра ауылдық кеңесінде 1897ж</w:t>
        <w:br/>
        <w:t>ін. БАҚ ЖА. мүшел, білімі ортадан төмен,</w:t>
        <w:br/>
        <w:t>көлхе- шы. (Сырдария АҚ о арқылы 18142 0ж</w:t>
        <w:br/>
        <w:t>әскерге алынып, 75655-ӘБ</w:t>
        <w:br/>
        <w:t>соғысқа қатысқан. 1942 ж</w:t>
        <w:br/>
        <w:t>тапқан, Леннинғрад обл.. 8-</w:t>
        <w:br/>
        <w:t>сонкасында жерленген.</w:t>
        <w:br/>
        <w:t>МАХАМБЕТОВ Бегім, қатардағы жауынгер</w:t>
        <w:br/>
        <w:t>Айдарлы ауылдық кеңесі жерінде 1918 ж</w:t>
        <w:br/>
        <w:t>туған. Білімі ортадан төмен, колхозшы. Сырда</w:t>
        <w:br/>
        <w:t>рия ЛӘКарқылы 1940 ж.ақпанда әскергеалы-</w:t>
        <w:br/>
        <w:t>нып, соғысқа қатысқан. 1041 ж. шілдеде сн,</w:t>
        <w:br/>
        <w:t>соцғы хаты келіп, одан кейіп хабарсыз кеткен</w:t>
        <w:br/>
        <w:t>МАХАМБЕТОВ Жақан, қатардағы жауынгер.</w:t>
        <w:br/>
        <w:t>Қазан ауылдық кеңесі жерінде 1914 ж. туған</w:t>
        <w:br/>
        <w:t>Білімі бастауыш, колхозшоа. Сырдария АӘК</w:t>
        <w:br/>
        <w:t>арқылы әскерге алыныңц, соғысқа қатысқан.</w:t>
      </w:r>
    </w:p>
    <w:p>
      <w:r>
        <w:t>1944 ж. ақпан айынан хабарсыз кеткен</w:t>
        <w:br/>
        <w:t>МАХАМБЕТОВ Жүсіп, қатардағы жауынгер.</w:t>
        <w:br/>
        <w:t>1901 ж. бұрынғы «Молотон» к-зш жерінде</w:t>
        <w:br/>
        <w:t>туған. Білімі бастауы!, қолхозшы. Сырдария</w:t>
        <w:br/>
        <w:t>АӘК арқылы әскерге алынып, соғысқа</w:t>
        <w:br/>
        <w:t>қатысқан. 1943 ж. наурыз айынан хабарсыз</w:t>
        <w:br/>
        <w:t>кеткен</w:t>
        <w:br/>
        <w:t>МАХАМБЕТОВ Есқазы. қатардағы жауынгер.</w:t>
        <w:br/>
        <w:t>1909 ж.бұрынғы «Қарауылтобе» к-лы жерінде</w:t>
        <w:br/>
        <w:t>құрамында</w:t>
        <w:br/>
        <w:t>31 қазанда қаз</w:t>
        <w:br/>
        <w:t>С ауд.. Зальной</w:t>
        <w:br/>
        <w:t>туған. Білімі бастауыш, қолхозшы. Сырдария</w:t>
        <w:br/>
        <w:t>АӘК арқылы 1942 ж. әскерге алынып, 14192-</w:t>
        <w:br/>
        <w:t>ӘБ құрамында соғысқа қатысқан. 19423 ж.5</w:t>
        <w:br/>
        <w:t>қазанда жау қолында өлтірллген, Чаусы ауд-нда</w:t>
        <w:br/>
        <w:t>жерлентен</w:t>
        <w:br/>
        <w:t>МАХАМБЕТОВ С., қатардағы жауынгер. 1913</w:t>
        <w:br/>
        <w:t>Интернационал ауылдықкеңесі, бұрынғы 9-</w:t>
        <w:br/>
        <w:t>ауылда туған, Білімі бастауыш, колхазшы</w:t>
        <w:br/>
        <w:t>Сырдария АӘҚ арқылы ІЗІ ж. әскерге алы-</w:t>
        <w:br/>
        <w:t>шып, соғысқа қатысқан. 19427 ж. 2 мамырда</w:t>
        <w:br/>
        <w:t>қаза тапқан, жерленген жері белгісіз</w:t>
        <w:br/>
        <w:t>МАХАМБЕТОВ Ыдырыс, қатарлағы жауынгер.</w:t>
        <w:br/>
        <w:t>1913 ж. Ме? ауылдық кеңесі жерде туған.</w:t>
        <w:br/>
        <w:t>Білімі бастауіміп, колхозшы. Сырдария АӘК</w:t>
        <w:br/>
        <w:t>арқылы әскерге алынып, соғысқа қатысқан.</w:t>
        <w:br/>
        <w:t>1943 ж. қараша айынан хабарсыз кеткен.</w:t>
        <w:br/>
        <w:t>МАХАНБЕТЖАНОВ Ақыш. қатардағы жауын-</w:t>
        <w:br/>
        <w:t>Қазан ауылдық кеңгет, бұрынғы Б-ауыада</w:t>
        <w:br/>
        <w:t>1920 ж. туған. Білімі 5-қааес, колхозшы</w:t>
        <w:br/>
        <w:t>Қызшмлорда ҚЫҚ арқылы 1942 ж. аскорноалы-</w:t>
        <w:br/>
        <w:t>ның, ЭА-АД, 1195-АП құрамында атқып</w:t>
        <w:br/>
        <w:t>Ретінде соғысқа қатыпқан. 1442 ж. 4 жел-</w:t>
        <w:br/>
        <w:t>тоқсанда қазатапқан, Калинин оба. жон ауды.</w:t>
        <w:br/>
        <w:t>Пемюдино дер-нда (Шогорсаки дер.) жерлен-</w:t>
        <w:br/>
        <w:t>геп</w:t>
        <w:br/>
        <w:t>МАХАНБЕТЖАНОВ -5-</w:t>
        <w:br/>
        <w:t>3% адау, Гн, кіші сержан-</w:t>
        <w:br/>
        <w:t>" Дентин, өұрынғы</w:t>
        <w:br/>
        <w:t>1828 ж</w:t>
        <w:br/>
        <w:t>ауылда</w:t>
        <w:br/>
        <w:t>ғуған. БАК ЖӨ мүниез,</w:t>
        <w:br/>
        <w:t>білімі ортадан төмен,</w:t>
        <w:br/>
        <w:t>жұмысшы. Қызылорда</w:t>
        <w:br/>
        <w:t>ҚӘК арқылы 1942 ж</w:t>
        <w:br/>
        <w:t>әскерге алынып, 9Н-</w:t>
        <w:br/>
        <w:t>ГЗАП, ӨніНа-АДП құра-</w:t>
        <w:br/>
        <w:t>мында атқыш ретінде</w:t>
        <w:br/>
        <w:t>соғысқа қатысқан. «Әй</w:t>
        <w:br/>
        <w:t>нн медалымен На-</w:t>
        <w:br/>
        <w:t>градталған. 1544 ж. 19</w:t>
        <w:br/>
        <w:t>даауыр жарақаттан 44-АПСБоа ГвАА</w:t>
        <w:br/>
        <w:t>тамыз</w:t>
      </w:r>
    </w:p>
    <w:p>
      <w:r>
        <w:t>122</w:t>
        <w:br/>
        <w:t>МОЗЕЛЬ Инан Лаврентьенвич, қатардағы жау-</w:t>
        <w:br/>
        <w:t>ынгер. 1912 ж. туған. Сырдария АӘК арқылы</w:t>
        <w:br/>
        <w:t>әскерге алынып, Варшава инженерлік-са-</w:t>
        <w:br/>
        <w:t>перлік бригада құрамында соғысқа қатысқан.</w:t>
        <w:br/>
        <w:t>1045 ж. 1 наурызда қаза тапқан, М. Гросс За-</w:t>
        <w:br/>
        <w:t>бин. Пилзск поеводствасы, Шенфильда ауда..</w:t>
        <w:br/>
        <w:t>Мартиш-Фридлаку с.маңындағы жол бойында</w:t>
        <w:br/>
        <w:t>жерленген.</w:t>
        <w:br/>
        <w:t>МОЛДАЕВ К.. қатардағы жауынгер. 18-ауылда</w:t>
        <w:br/>
        <w:t>1902 ж. туған. Білімі бастауыш, ҡолхозшы</w:t>
        <w:br/>
        <w:t>Сырдария АӘК арқылы әскерте алынып,</w:t>
        <w:br/>
        <w:t>соғысқа қатысқан. 1942 ж. 23 қыркүйекте Ас-</w:t>
        <w:br/>
        <w:t>нмнградобл., Мтаауд.. Гайтоловодер-нда өткен</w:t>
        <w:br/>
        <w:t>шайқаста хабарсыз кеткен.</w:t>
        <w:br/>
        <w:t>МОЛДАҚҰЛОВ Әлібек, қатардағы жауынгер.</w:t>
        <w:br/>
        <w:t>1906 ж. қазіргі Сырдария ауд-нда туған. Білімі</w:t>
        <w:br/>
        <w:t>бастауыш, колхозшы. Сырдария АӘҚ арқылы</w:t>
        <w:br/>
        <w:t>1941 ж. аскерге алынши, 5-Гвдив, 104-ТП</w:t>
        <w:br/>
        <w:t>құрамында автоматшы ретінде соғысқа</w:t>
        <w:br/>
        <w:t>қатысқан, 1043 ж. 25 қыркүйекте қаза тапқан</w:t>
        <w:br/>
        <w:t>Смоленск обл., Толстинн дер-нда жерленген.</w:t>
        <w:br/>
        <w:t>МОЛДАМБЕТОВ Нәби. қатардағы жауынгер</w:t>
        <w:br/>
        <w:t>Интернационал ауылдық кеңесі, бұрынғы 9-</w:t>
        <w:br/>
        <w:t>ауылда 1900 ж. туған. Сырдария АӘК арқылы</w:t>
        <w:br/>
        <w:t>1942 ж. әскерге алынып, айып ротасы құра-</w:t>
        <w:br/>
        <w:t>мында соғысқа қатысқан. 1942 ж.21 наурызда</w:t>
        <w:br/>
        <w:t>ауыр жарақаттан 2203 КГ-да қайтыс болған.</w:t>
        <w:br/>
        <w:t>МОЛДАХМЕТОВ Әбдіғали, қатардағы жауын-</w:t>
        <w:br/>
        <w:t>гер. 1898 ж. Интернационал ауылдық кеңесі.</w:t>
        <w:br/>
        <w:t>бұрынғы 9-ауылда туған. Шала сауатты, кол-</w:t>
        <w:br/>
        <w:t>хозшы. Сырдария АӘКарқылы 1941 ж.әскерге</w:t>
        <w:br/>
        <w:t>алынып, 621-ДАП, 27-армия құрамында</w:t>
        <w:br/>
        <w:t>атқыш ретінде соғысқа қатысқан. 1942 ж. 21</w:t>
        <w:br/>
        <w:t>паурызда ауыр жарақаттан қайтыс балған, Ас-</w:t>
        <w:br/>
        <w:t>пинград обал.. Сучхи дер-ндағы бауырластар</w:t>
        <w:br/>
        <w:t>зиратына жерленген</w:t>
        <w:br/>
        <w:t>МОЛДАХМЕТОВ Әжібек. қатардағы жауын-</w:t>
        <w:br/>
        <w:t>гер. Интернационал ауылдық кеңесі жерінде</w:t>
        <w:br/>
        <w:t>1902 ж. туған. Білімі бастауыш, колхозшы</w:t>
        <w:br/>
        <w:t>Сырдария АӘК арқылы әскерге алынып,</w:t>
        <w:br/>
        <w:t>соғысқа қатысқан, 1044 ж. ақпан айынан ха-</w:t>
        <w:br/>
        <w:t>барсыз кеткен.</w:t>
        <w:br/>
        <w:t>МОЛДАХМЕТОВ Бекшһ, қатардағы жауынгер.</w:t>
        <w:br/>
        <w:t>Интернационал ауылдық қеңесі. бұрынғ</w:t>
        <w:br/>
        <w:t>«Казрис» к-зы жерінде 1905 ж.туған. Білімі а-</w:t>
        <w:br/>
        <w:t>стауыш, колхозшы. Сырдария АӘК аркылы</w:t>
        <w:br/>
        <w:t>әскерге алынып, сағысқа қатысқан, 1945 жма</w:t>
        <w:br/>
        <w:t>дан хабарсыз кеткеп.</w:t>
        <w:br/>
        <w:t>МОЛДАХМЕТОВ Бабасин. қатардағы жауын-</w:t>
        <w:br/>
        <w:t>гер. 1912 ж.Сұлутөбест-ндатуған. Білімібагта-</w:t>
        <w:br/>
        <w:t>уыш, жұмысшы. Қызылорда ҚОҚ арқылы</w:t>
        <w:br/>
        <w:t>1942 ж. әскерге алынып, атқыш ретінде</w:t>
        <w:br/>
        <w:t>ооғысқа қатысқан. 1943 д. 5 ақпанда қыза</w:t>
      </w:r>
    </w:p>
    <w:p>
      <w:r>
        <w:t>тапқан. Воронеж обл. Борисоглебекідегі</w:t>
        <w:br/>
        <w:t>қалалық зиратқа жерленген,</w:t>
        <w:br/>
        <w:t>МОЛДАХМЕТОВ Жұмаш. қатардағы жауып</w:t>
        <w:br/>
        <w:t>гер. 1903 ж. қазарыз Сырдария ауд-нда түгін</w:t>
        <w:br/>
        <w:t>Білімі бастауыш, колхозшы. Сырдария АБҚ</w:t>
        <w:br/>
        <w:t>арқылы 1841 ж.зевкертеялынып, 44 АДАЛ</w:t>
        <w:br/>
        <w:t>АП құразғында атқыш ретінав огоғысқа</w:t>
        <w:br/>
        <w:t>қатысқан. 1042 ж. 17 наурызда жау қол!</w:t>
        <w:br/>
        <w:t>өлтірілген. Ленинград обл., Кириши ауд-нда</w:t>
        <w:br/>
        <w:t>жерлентен, кейін Лснинград обл., Нелия</w:t>
        <w:br/>
        <w:t>көлінің солт.-батыс жағынын, жағасында қайта</w:t>
        <w:br/>
        <w:t>жерленген</w:t>
        <w:br/>
        <w:t>МОЛДАХМЕТОВ Жұмаш, қатардағы жауың-</w:t>
        <w:br/>
        <w:t>гер. Ме 14, «Бірініші мамыр» ауылдық кеңесі</w:t>
        <w:br/>
        <w:t>жерінде 1905 ж. туған. Ізілімі бастауы, кол-</w:t>
        <w:br/>
        <w:t>хозшы. Сырдария АӘК арқылы әскерге алы-</w:t>
        <w:br/>
        <w:t>нып, сағысқа қатысқан, 1943 ж. сәуір айынан</w:t>
        <w:br/>
        <w:t>хабарсыз кеткеп.</w:t>
        <w:br/>
        <w:t>МОЛДАШЕВ Құжайхан, қатардағы жауынгер.</w:t>
        <w:br/>
        <w:t>«Бірінші мамыр» ауылдық кеңесінде 1920 ж.</w:t>
        <w:br/>
        <w:t>туған. Білімі ортадат төмен, колхозшы. Сырда-</w:t>
        <w:br/>
        <w:t>рия АӘҚарқылы 1941 ж.әскергеалынып, 2-Б-</w:t>
        <w:br/>
        <w:t>н, 5-рота, 167-АП құрамында пулеметші</w:t>
        <w:br/>
        <w:t>регінде соғысқа қатысқан. 1941 ж. 5 тамызда</w:t>
        <w:br/>
        <w:t>қаза тапқан, жерленген жері белгісіз</w:t>
        <w:br/>
        <w:t>МОЛДАШЕВ Қожайхан, қатардағы жауынгер.</w:t>
        <w:br/>
        <w:t>«Бірінші мамыр» ауылдық кеңесінде 1922 ж.</w:t>
        <w:br/>
        <w:t>туған. БАҚЖО мүшесі, білімі ортадан төмен,</w:t>
        <w:br/>
        <w:t>оқушы, Қызылорда ҚӘК арқылы 1941 ж. жел-</w:t>
        <w:br/>
        <w:t>тоқсанда әскерге алынып, Ленинград манында</w:t>
        <w:br/>
        <w:t>өткен соғысқа қатысқан, кейін хабарсыз кет-</w:t>
        <w:br/>
        <w:t>кеп.</w:t>
        <w:br/>
        <w:t>МОЛДИЯРОВ Қаналі. қатардағы жауынгер.</w:t>
        <w:br/>
        <w:t>Асвин ауылдық кеңесі жерінде 1907 ж. туған.</w:t>
        <w:br/>
        <w:t>Білімі бастауһьии, колхозшы. Сырдария АӘК</w:t>
        <w:br/>
        <w:t>арқылы әскерге алынып, соғысқа қатысқан,</w:t>
        <w:br/>
        <w:t>кейін хабарсыз кеткен.</w:t>
        <w:br/>
        <w:t>МОЛДИЯРОВ ШШПеран, қатардағы жауынгер.</w:t>
        <w:br/>
        <w:t>1014 ж. Лонин, бұрынғы Жетікөл ауылдық</w:t>
        <w:br/>
        <w:t>кеңесі жорнде туған. Білімі ортадан төмен, кол-</w:t>
        <w:br/>
        <w:t>хомзшы. Сырдариы АӘК арқылы 1841 ж.</w:t>
        <w:br/>
        <w:t>әскерге алынып, 275-ААД құрамында соғысқа</w:t>
        <w:br/>
        <w:t>қатысқан. 1942 ж. 22 қыркүйекте қаза тапқан,</w:t>
        <w:br/>
        <w:t>Авпинград оба., Мга ауд., Гонтоная литка дер-</w:t>
        <w:br/>
        <w:t>нда жерленген</w:t>
        <w:br/>
        <w:t>МОЛДЫБАЕВ Ералы, қатардағы жауынгер</w:t>
        <w:br/>
        <w:t>1902ж. Қызылжарма ауылдық кеңесі,</w:t>
        <w:br/>
        <w:t>бұрынғы 127-ауылда туған. Білімі бастауыш,</w:t>
        <w:br/>
        <w:t>колхозшы. Қызылорда ҚӘҚ арқылы «әскерге</w:t>
        <w:br/>
        <w:t>1041 ж. алынып, 205-АД, 9215-АП құрамында</w:t>
        <w:br/>
        <w:t>атқыш ретіндс соғысқа қатысқан. 1942 ж. 25</w:t>
        <w:br/>
        <w:t>қазанда қаза тапқан, Смоленск оба., Слобод-</w:t>
        <w:br/>
        <w:t>ской ауа. Вытое көлің солт.-батысынан 200</w:t>
        <w:br/>
        <w:t>мейей қашықтықта жерленген</w:t>
        <w:br/>
        <w:t>МОЛЖАНОВ Бекмырла, қатардағы жауынгер.</w:t>
      </w:r>
    </w:p>
    <w:p>
      <w:r>
        <w:t>Интернационал чумлдық кеңге, бұрылғы</w:t>
        <w:br/>
        <w:t>"Казригоқ-зы жерінде 1914 ж.туған Білімі 5-</w:t>
        <w:br/>
        <w:t>класс, колхозшы. Сырдария АӘК арқылы 1942</w:t>
        <w:br/>
        <w:t>ж. 28 маусымда әскерге алынып, соғысқа</w:t>
        <w:br/>
        <w:t>қатысқан, 1943ж.таммзайынан хабарсыз кет-</w:t>
        <w:br/>
        <w:t>кен.</w:t>
        <w:br/>
        <w:t>МОЛЖАНОВ Бимырза, қатардағы жауыпгер.</w:t>
        <w:br/>
        <w:t>Интернационал ауылдық кеңесі жерінде 1924</w:t>
        <w:br/>
        <w:t>ж. туған. БАКЖО мүлігі, білімі орта, оқушы.</w:t>
        <w:br/>
        <w:t>Сырдария АҰК арқалы өгкерге ауынып</w:t>
        <w:br/>
        <w:t>сағысқа қағысқан 1045ж оқарапаанынанха</w:t>
        <w:br/>
        <w:t>барсыз кеткен</w:t>
        <w:br/>
        <w:t>МОАЖАНӘОВ Бапым, сержант</w:t>
        <w:br/>
        <w:t>Көпадеймдек пул нда Туған</w:t>
        <w:br/>
        <w:t>ІІІ ж. Аені-</w:t>
        <w:br/>
        <w:t>гүмад әб ШАТЫП</w:t>
        <w:br/>
        <w:t>128</w:t>
        <w:br/>
        <w:t>ортадан төмен, жұмысшы. Сырдария АӘҚ</w:t>
        <w:br/>
        <w:t>арқылы әскерге 1441 ж.алынып,31-АӘАБр, 4-</w:t>
        <w:br/>
        <w:t>ЖАб-и құрамында бөлімше командирі ретінде</w:t>
        <w:br/>
        <w:t>соғысқа қатысқан. 1942 ж. 14 желтоқсанда</w:t>
        <w:br/>
        <w:t>қаза тапқан. Калинин о6бл., Дюлино дер-нда</w:t>
        <w:br/>
        <w:t>жерленген.</w:t>
        <w:br/>
        <w:t>МОАЖІГІТОВ Иманғали, қатардағы жауын-</w:t>
        <w:br/>
        <w:t>гер. 14-аул, бұрығы «Ким» к-зы жерінде 1917</w:t>
        <w:br/>
        <w:t>ж.туған. Білімі ортадан төмең, колхозшы. Сыр-</w:t>
        <w:br/>
        <w:t>дария АӘК арқылы әскерге алынып, соғысқа</w:t>
        <w:br/>
        <w:t>қатысқан. 1943 ж.ақпан айынан хабарсыз кет-</w:t>
        <w:br/>
        <w:t>кен.</w:t>
        <w:br/>
        <w:t>МОМЫНЖАНОВ Ерімбай, қатардағы жауын-</w:t>
        <w:br/>
        <w:t>гер. «Бірінші мамыр» ауылдық кеңесі жерінде</w:t>
        <w:br/>
        <w:t>1904 ж. туған. Білімі бастауыш, колхозшы.</w:t>
        <w:br/>
        <w:t>Сырдария АӘК арқылы әскерте алынып,</w:t>
        <w:br/>
        <w:t>соғысқа қатысқан, кейін хабарсыз кеткен.</w:t>
        <w:br/>
        <w:t>МОМЫНОВ Айдар. қатардағы жауынгер. 1898</w:t>
        <w:br/>
        <w:t>ж. Ленин ауылдық кеңесі, бұрынғы 3-ауылда</w:t>
        <w:br/>
        <w:t>туған. Шала сауатты, колхозшы. Сырдария</w:t>
        <w:br/>
        <w:t>АӘК арқылы әскерге 1941 ж. алынып, 80-АД,</w:t>
        <w:br/>
        <w:t>218-АП құрамында соғысқа қатысқан. 1943 ж.</w:t>
        <w:br/>
        <w:t>12 қаңтарда қаза тапқан, Ленинград обл., Мга</w:t>
        <w:br/>
        <w:t>ауА., Новое дер-ның солт.-батыс жағынан 15</w:t>
        <w:br/>
        <w:t>км-дей қашықтықта жерленген.</w:t>
        <w:br/>
        <w:t>МОМЫНОВ Т., қатардағы жауынгер. Қазан</w:t>
        <w:br/>
        <w:t>ауылдық кеңесі жерінде 1922 ж. туғап.</w:t>
        <w:br/>
        <w:t>БАКЖО мүшесі, білімі ортадан төмен, колхоз-</w:t>
        <w:br/>
        <w:t>шы. Сырдария АӘҚ арқылы әскерге алынып,</w:t>
        <w:br/>
        <w:t>соғысқа қатысқан, 1944 ж. желтоқсан айынан</w:t>
        <w:br/>
        <w:t>хабарсыз кеткен.</w:t>
        <w:br/>
        <w:t>МОМЫНОВЫсқақ, қатардағы жауынгер. 1909</w:t>
        <w:br/>
        <w:t>ж. Жамбыл ауылдық кеңегі, «Тасарық» к-зы</w:t>
        <w:br/>
        <w:t>жерінде туған. Білімі ?-класс, колхозшы. Сыр-</w:t>
      </w:r>
    </w:p>
    <w:p>
      <w:r>
        <w:t>дария АӘК арқылы әскерге алыныз, 1941 ж.</w:t>
        <w:br/>
        <w:t>шілдеде соғысқа қатысқан, сонғы хаты 1942 ж.</w:t>
        <w:br/>
        <w:t>шілдеде келген, одан кейін хабарсыз кеткен.</w:t>
        <w:br/>
        <w:t>МОНТАЕВ Ормашц! қатардағы жауынгер. 1214</w:t>
        <w:br/>
        <w:t>ж. қазіргі Сырдария ауд-нда туған. Білімі 5-</w:t>
        <w:br/>
        <w:t>класс, жұмысшы. Сырдария АӘК арқылы</w:t>
        <w:br/>
        <w:t>әскерге 1942 ж.алынып, 28655-ДГІ құрамында</w:t>
        <w:br/>
        <w:t>соғысқа қатысқан. 1944 ж. 3 ақпанда қаза</w:t>
        <w:br/>
        <w:t>тапқан, Жеребычни дер-нда жерленген.</w:t>
        <w:br/>
        <w:t>МОНТАЕВ Ізім, қатардағы жауынгер</w:t>
        <w:br/>
        <w:t>Қызылжарма ауылдық кеңесі жерінде 1909 ж.</w:t>
        <w:br/>
        <w:t>туған. Білімі бастауын, клхозтшы. Сырдария</w:t>
        <w:br/>
        <w:t>АӘК арқылы әскерге алынып, соғысқа</w:t>
        <w:br/>
        <w:t>қатысқан. 1944 ж.ақпанайынан хабарсыз кет-</w:t>
        <w:br/>
        <w:t>кен.</w:t>
        <w:br/>
        <w:t>МОРАВИНКИН Петр Поликарпович,</w:t>
        <w:br/>
        <w:t>қатардағы жауынгер. 1926 ж. қазіргі Сырда-</w:t>
        <w:br/>
        <w:t>рия ауд-ндатуғап. БАКЖОмүшесі, білімі орта.</w:t>
        <w:br/>
        <w:t>Сырдария АӘК арқылы әскерге алынып,</w:t>
        <w:br/>
        <w:t>соғысқа қатысқан, 1944 ж. мамыр айынан ха-</w:t>
        <w:br/>
        <w:t>барсыз кеткен.</w:t>
        <w:br/>
        <w:t>МОРДКОВИЧ Наум Маркевич, қатардағы жау-</w:t>
        <w:br/>
        <w:t>ынгер. 1915 ж. Украмнадағы Проскуров қ-нда</w:t>
        <w:br/>
        <w:t>туған. Сырдария АӘК арқылы 1942 ж. әскерге</w:t>
        <w:br/>
        <w:t>алынып, 6-Гп Қызыл Тұлы АД құрамында</w:t>
        <w:br/>
        <w:t>соғысқа қатысқан. 1942 ж. 28 тамызда каза</w:t>
        <w:br/>
        <w:t>тапқан. Орса пбл., Воскресеповка дер-нда жер-</w:t>
        <w:br/>
        <w:t>ленген.</w:t>
        <w:br/>
        <w:t>9-210</w:t>
        <w:br/>
        <w:t>МОРҚПАЕВ Қоранбай, қатардағы жауынгер.</w:t>
        <w:br/>
        <w:t>1912ж. қазіргі Сырдария ауд-ндатуған. Білімі</w:t>
        <w:br/>
        <w:t>бастауыш, жұмысшы. Сырдария АӘК арқылы</w:t>
        <w:br/>
        <w:t>әскерге 1941 ж. алынып 86-АД, 284-АП құра-</w:t>
        <w:br/>
        <w:t>мында атқыш ретінде сағысқа қатысқан. 1942</w:t>
        <w:br/>
        <w:t>ж. 11 қыркүйекте Нева өзенінен өтерде қаза</w:t>
        <w:br/>
        <w:t>тапқан, Ленинград обл., Қағаз комбинаты</w:t>
        <w:br/>
        <w:t>маңында Н. дубровнада жерленген.</w:t>
        <w:br/>
        <w:t>МӘКЕЕВ Махмут, қатардағы гв. жауынгері</w:t>
        <w:br/>
        <w:t>Қызылжарма ауылдық кеңесінде 1923 ж.</w:t>
        <w:br/>
        <w:t>туған. БАКЖО мүшесі, білімі орта. Сырдария</w:t>
        <w:br/>
        <w:t>МӘК арқылы әскерге 1943 ж. алынып, атқыш</w:t>
        <w:br/>
        <w:t>ретінде соғысқа қатысқан. 1944 ж. 12 шілдеде</w:t>
        <w:br/>
        <w:t>ауыр жарақаттан қайтыс болған, Литнадағы,</w:t>
        <w:br/>
        <w:t>Талхспуы дер-нда жерленген.</w:t>
        <w:br/>
        <w:t>МҰҒАЛСЫНОВ Сатымбай, қатардағы жауын-</w:t>
        <w:br/>
        <w:t>тер. 1900 ж. бұрынғы 4-ауыл, «Киров» к-зы</w:t>
        <w:br/>
        <w:t>жерінде туған. Білімі бастауыш, колхозшы.</w:t>
        <w:br/>
        <w:t>Сырдария АӘҚ арқылы әскерге 1941 ж. алы-</w:t>
        <w:br/>
        <w:t>нын, 37608-ӘБДП,529-АП, 163-АД,40-Армия</w:t>
        <w:br/>
        <w:t>қатарында атқыш ретінде соғысқа қатысқан,</w:t>
        <w:br/>
        <w:t>1944 ж. 29 ақпанда қаза тапқан. Қиров обл.</w:t>
        <w:br/>
        <w:t>(Черкассы оба.). Букск ауд. (Жишконеск ауд.),</w:t>
        <w:br/>
        <w:t>Павловка с-нда жерленген.</w:t>
        <w:br/>
        <w:t>МҰЗАҚАНОВ Махмұт, қатардағы жауынгер.</w:t>
        <w:br/>
        <w:t>Қазан ауылдық кеңесі, Жамбыл кеңшары</w:t>
        <w:br/>
        <w:t>жерінде 1909 ж. туған. Білімі бастауыш, кол-</w:t>
        <w:br/>
        <w:t>хозіны. Сырдария АӘК арқылы әскерге алы-</w:t>
      </w:r>
    </w:p>
    <w:p>
      <w:r>
        <w:t>нып,соғысқа қатысқан. кейің хабарсыз кеткен.</w:t>
        <w:br/>
        <w:t>МҰЗАМБЕКОВ Тәлебек., қатардағы жауынгер.</w:t>
        <w:br/>
        <w:t>1005 ж. Ленин, бұрынғы Жетікөл ауылдық</w:t>
        <w:br/>
        <w:t>кеңесі жерінде туған. Білімі бастауыш,</w:t>
        <w:br/>
        <w:t>қолхозшы. Сырдария АӘК арқылы 1941 ж.</w:t>
        <w:br/>
        <w:t>әскерге алынып, соғысқа қатысқан. 1942 ж.25</w:t>
        <w:br/>
        <w:t>қазанда қаза тапқан, Смоленск обл., Слобод-</w:t>
        <w:br/>
        <w:t>ской дер-ның солт.-батыг жағынан 200 м-дей</w:t>
        <w:br/>
        <w:t>қашықтықта жерленген.</w:t>
        <w:br/>
        <w:t>МҰҚАНОВ Дастан, қатардағы жауынгер. 1899</w:t>
        <w:br/>
        <w:t>ж.Ленинауылдық кеңесі, бұрынғы «Калинин»</w:t>
        <w:br/>
        <w:t>қ-зы жерінде туған. Шала сауатты. колхозшы.</w:t>
        <w:br/>
        <w:t>Сырдария АӘК арқылы 1942 ж. әскерге алы-</w:t>
        <w:br/>
        <w:t>нып, соғысқа қатысқан. 1943 ж. қаза тапқаны</w:t>
        <w:br/>
        <w:t>туралы «қарақағаз» келген, қай жерде жерлен-</w:t>
        <w:br/>
        <w:t>тені белгісіз.</w:t>
        <w:br/>
        <w:t>МҰҚАНОВ Дастан, қатардағы жауынгер. Ае-</w:t>
        <w:br/>
        <w:t>нип ауылдық кеңесі жерінде 1902 ж. туған.</w:t>
        <w:br/>
        <w:t>Білімі бастауыш, ҡолхозшы. Сырдария АӘК</w:t>
        <w:br/>
        <w:t>арқылы әскерге алынып, соғысқа қатысқан.</w:t>
        <w:br/>
        <w:t>1944 ж. қараша айыпан хабарсыз кеткен.</w:t>
        <w:br/>
        <w:t>МҰҚАНОВ Жұмабай, қатардағы жауынгер.</w:t>
        <w:br/>
        <w:t>Қазан ауылдық кеңесі, Жамбыл кеңшары</w:t>
        <w:br/>
        <w:t>жерінде 10815 ж. туған. Білімі 5-класс, колхоз-</w:t>
        <w:br/>
        <w:t>шы. Сырдария АӘК арқылы аскерге алынып,</w:t>
        <w:br/>
        <w:t>соғысқа қатысқан, кейін хабарсыз кеткен.</w:t>
        <w:br/>
        <w:t>МҰҚАНОВ Қойшыбай, қатардағы жауынгер.</w:t>
        <w:br/>
        <w:t>Қазан ауылдық кеңесі, Жамбыл кеңшары</w:t>
        <w:br/>
        <w:t>жерінде 1913 ж. туған. Білімі 5-класс, колхоз-</w:t>
        <w:br/>
        <w:t>шы. Сырдария АӘҚ арқылы әскерге алынып,</w:t>
        <w:br/>
        <w:t>соғысқа қатысқан, кейін хабарсыз кеткен.</w:t>
        <w:br/>
        <w:t>МҰҚЫШЕВ Дүйсенғаалн, қатардағы жауынгер.</w:t>
        <w:br/>
        <w:t>1925 ж. қазіргі Сырдария ауд-нда туған</w:t>
        <w:br/>
        <w:t>БАКЖО мүшесі, білімі орта. Сырдария АӘК</w:t>
        <w:br/>
        <w:t>арқылы 1942 ж. әскергеалынып. 4-ГвАЭД, 11-</w:t>
        <w:br/>
        <w:t>129</w:t>
        <w:br/>
        <w:t>МЫРЗАБЕКОВ Мұсабек, қатардағы жауынгер.</w:t>
        <w:br/>
        <w:t>1912 ж. Ленин ауылдық кеңесі, бұр. «Кали-</w:t>
        <w:br/>
        <w:t>нин» қ-зы жеріндетуған. Білімі бастауыш, кол-</w:t>
        <w:br/>
        <w:t>хозшы. Сырдария АӘК арқылы 1942 ж. 27</w:t>
        <w:br/>
        <w:t>маусымда әскерге алынып, 300-АД құрамында</w:t>
        <w:br/>
        <w:t>соғысқа қатысқан. 1942 ж. 1 қарашада қаза</w:t>
        <w:br/>
        <w:t>тапқан, Сталинград обл., Балка Осаднаня хуто-</w:t>
        <w:br/>
        <w:t>рында жерленген</w:t>
        <w:br/>
        <w:t>МЫРЗАЕАЛИЕВ Іздібай, қатардағы жауынгер</w:t>
        <w:br/>
        <w:t>Кировауылдық кеңесінде 1920 ж.туған, Білімі</w:t>
        <w:br/>
        <w:t>бастауыш. колхозшы. Сырдария АӘК арқылы</w:t>
        <w:br/>
        <w:t>1943 ж.әскергеалынып, 152-АД,646-АШ құра-</w:t>
        <w:br/>
        <w:t>мында пулеметші ретінде соғысқа қатысқан.</w:t>
        <w:br/>
        <w:t>1944 ж.28 шілдеде қазатапқап, Броестобл., Вы-</w:t>
        <w:br/>
        <w:t>соко-Аитовск ауд. Мутнаядер-ның солт.-батыс</w:t>
        <w:br/>
        <w:t>бетінде жерленген.</w:t>
        <w:br/>
        <w:t>МЫРЗАЕВ Мәтжан, кіші сержант. 1914 ж.</w:t>
        <w:br/>
        <w:t>қазіргі Сырдарияауд-нда туған. Білімі Б-класс.</w:t>
        <w:br/>
        <w:t>жұмысшы. Сырдария АӘК арқылы 1942 ж.</w:t>
      </w:r>
    </w:p>
    <w:p>
      <w:r>
        <w:t>әскерге алынып, 55247-ДП құрамында</w:t>
        <w:br/>
        <w:t>соғысқа қатысқан. 1944 ж. 6 наурызда қаза</w:t>
        <w:br/>
        <w:t>тапқан, Витебск обл., Дубровшо ауд. Рылепко</w:t>
        <w:br/>
        <w:t>дер-ның солт. жағынан 200 м-дей қашықтықта</w:t>
        <w:br/>
        <w:t>жерленген.</w:t>
        <w:br/>
        <w:t>МЫРЗАҚМЕТОВ Садық, қатардағы жауынгер</w:t>
        <w:br/>
        <w:t>1903 ж. қазіргі Сырдария ауд-нда туған. Білімі</w:t>
        <w:br/>
        <w:t>бастауыш. колхозшы. Сырдария АӘК арқылы</w:t>
        <w:br/>
        <w:t>әскергеалынып, соғысқа қатысқан. 1942 ж.18</w:t>
        <w:br/>
        <w:t>қазанда 145-АП, 44-АД-дан хабарсыз кеткен.</w:t>
        <w:br/>
        <w:t>МЫРЗАҚОЖАЕВ Әлмұхан, қатардағы жауын-</w:t>
        <w:br/>
        <w:t>гер. Интернационал ауылдық кеңесі жерінде</w:t>
        <w:br/>
        <w:t>1911 ж. туған. Білімі бастауыш, колхозины.</w:t>
        <w:br/>
        <w:t>Сырдария АӘК арқылы әскерге алынып, кейін</w:t>
        <w:br/>
        <w:t>хабарсыз кеткеп.</w:t>
        <w:br/>
        <w:t>МЫРЗАТАЕВ Жұмаділда. қатардағы жауын-</w:t>
        <w:br/>
        <w:t>гер. 1903 ж. Қызылжарма ауылдық к</w:t>
        <w:br/>
        <w:t>бұрынғы 15-ауылда туған. Білімі баста е</w:t>
        <w:br/>
        <w:t>қолхозшы. Сырдария АЭК арқылы 194! ж.</w:t>
        <w:br/>
        <w:t>әскерте алынып, 291-АПІ, 6Л-АД құрамында</w:t>
        <w:br/>
        <w:t>соғысқа қатысқан. 1942 ж. 19 қарашада қаза</w:t>
        <w:br/>
        <w:t>тапқан, Сталинград обл., Кияжеск хуторында</w:t>
        <w:br/>
        <w:t>жерленген</w:t>
        <w:br/>
        <w:t>МЫРЗАТОВ Қожан, қатардағы жауынгер</w:t>
        <w:br/>
        <w:t>«Бірінші мамыр» ауылдық кепесінде 1917ж</w:t>
        <w:br/>
        <w:t>туған. Білімі бастауыш, колхозшы. Сырлария</w:t>
        <w:br/>
        <w:t>АӘКарқылы 1943ж.әскергеалынып,525-Арт</w:t>
        <w:br/>
        <w:t>П құрамында соғысқа қатысқан. 1944 ж. 17</w:t>
        <w:br/>
        <w:t>қазанда ауыр жарақаттан, 108-Бобруйск АД,</w:t>
        <w:br/>
        <w:t>157-МСБ-нда қайтыс болған, Варшана носпод-</w:t>
        <w:br/>
        <w:t>ствосы, Заторск болысы, Оструенка дер-ның</w:t>
        <w:br/>
        <w:t>шығыс бетіндегі ормандағы зиратқа жерлен-</w:t>
        <w:br/>
        <w:t>ген,</w:t>
        <w:br/>
        <w:t>МЫРЗАХӘМІРОВ Әбдібек, қатардағы жауып-</w:t>
        <w:br/>
        <w:t>гер. 1919 ж. қазіргі Сырдария ауд-Ида туған</w:t>
        <w:br/>
        <w:t>Білімі ортадан төмен, жұмысшы. Сырдария</w:t>
        <w:br/>
        <w:t>АӘК арқылы 1942 ж. әскерге алынып, 2Б-АД,</w:t>
        <w:br/>
        <w:t>312-АП, 18602-АДП құрамында атқыш ретінде</w:t>
        <w:br/>
        <w:t>соғысқа қатысқан, 1943 ж. ІН тамызда қаза</w:t>
        <w:br/>
        <w:t>тапқан. Аенинград оБл., Старая Русса ауд. Ан-</w:t>
        <w:br/>
        <w:t>повицы дер-ның опт. шығысында жерленген</w:t>
        <w:br/>
        <w:t>МЫРЗАХӘМІРОВ Әзібек, қатардағы жауын-</w:t>
        <w:br/>
        <w:t>тер. 1912 Айдарлы ауылдық кенге</w:t>
        <w:br/>
        <w:t>бұрынғы «Ақарық» к-зы жерінде туғап, Білімі</w:t>
        <w:br/>
        <w:t>бастауыш, колхозшы. Сырдария АӘК арқылы</w:t>
        <w:br/>
        <w:t>1942 ж.әскертеалыныт44-ЖАНБ,1-еклінді Ар-</w:t>
        <w:br/>
        <w:t>мия құрамында соғысқа қатысқап. 1943 ж. 5</w:t>
        <w:br/>
        <w:t>паурызда жау қолында влтцилксн, Аспипград</w:t>
        <w:br/>
        <w:t>обл. Поддорыз ауд. Холміе дер-ның оңт.-</w:t>
        <w:br/>
        <w:t>шығыс жағындағы орман інінде жерленген.</w:t>
        <w:br/>
        <w:t>МЫРЗАХМЕТОВ Сейтбай, қатардағы жауын-</w:t>
        <w:br/>
        <w:t>гер. «Бірінің мамыр» ауылдық кеңесі жерінде</w:t>
        <w:br/>
        <w:t>1916 ж. туған. Інлімі бастауыш, колхозшы.</w:t>
        <w:br/>
        <w:t>Сырдария АӘК арқылы әскерге алынып,</w:t>
        <w:br/>
        <w:t>соғысқа қатысқан, кейін хабарсыз кеткен.</w:t>
        <w:br/>
        <w:t>МЫРЗАХМЕТОВ Серіққұл, қатардағы жауын-</w:t>
        <w:br/>
        <w:t>гер. «Бірнині мамыр» ауылдық кеңесі,</w:t>
      </w:r>
    </w:p>
    <w:p>
      <w:r>
        <w:t>бұрынғы «Красный Октябрь» к-зында 1921 ж</w:t>
        <w:br/>
        <w:t>туған. БАКЖОЗ мүшесі, білімі ортадан төмен</w:t>
        <w:br/>
        <w:t>Сырдария ЛӘҚ арқылы 1941 ж. әскерге алы-</w:t>
        <w:br/>
        <w:t>пып, 114-жеке АВр құрамында соғысқа</w:t>
        <w:br/>
        <w:t>қатысқан. 1942 ж. 6 тамызда қаза тапқан, Қа-</w:t>
        <w:br/>
        <w:t>АиниН Оба.) Ржен ауд. Бельконо дер-нда жер-</w:t>
        <w:br/>
        <w:t>денген.</w:t>
        <w:br/>
        <w:t>МЫРЗАХМЕТОВ Тыныпа, қатардағы жауын-</w:t>
        <w:br/>
        <w:t>гер. «Бірінші мамы» ауылдық кеңесі жерінде</w:t>
        <w:br/>
        <w:t>1914 ж. туған. Білімі бастауыш, колхозшы</w:t>
        <w:br/>
        <w:t>Сырдария АӘК арқылы 1942 ж. аскерге алы-</w:t>
        <w:br/>
        <w:t>пып, соғысқа қатысқан, кейін хабарсыз кеткен.</w:t>
        <w:br/>
        <w:t>МЫРЗАХМЕТОВ Ұртай, қатардағы жауынгер</w:t>
        <w:br/>
        <w:t>1010 ж. Сұлутөбе ст-нда туған. Тілім) бастау-</w:t>
        <w:br/>
        <w:t>ыш, жұмысшы. Сырдария АӘК арқылы 1941</w:t>
        <w:br/>
        <w:t>әскерге алынып, 155-АБр құрамында</w:t>
        <w:br/>
        <w:t>соғысқа қатысқан. 1943 ж. 14 ақпанда қаза</w:t>
        <w:br/>
        <w:t>талқап, Ростов оба., Мясинковск ауд., Чалтырь</w:t>
        <w:br/>
        <w:t>с-ида жерленген</w:t>
        <w:br/>
        <w:t>МЫХАНОВ ПІ.) қатардағы жауынгер. Қазан</w:t>
        <w:br/>
        <w:t>ауылдық кенегі, Жамбыл қепшшары жерінде</w:t>
        <w:br/>
        <w:t>1880 ж. туған. Шала сауатты, колхазшы. Сыр-</w:t>
        <w:br/>
        <w:t>дария АӘҚ арқылы әскерге алынып, соғысқа</w:t>
        <w:br/>
        <w:t>қатысқан, 1942 жылдан хабарсыз кеткен</w:t>
        <w:br/>
        <w:t>МІРКЕМЕЛОВ Досмағамбет, қатардағы жау-</w:t>
        <w:br/>
        <w:t>ынғер. Митернационал ауылдық кеңесі</w:t>
        <w:br/>
        <w:t>жерінде 1904 ж. туған. Білімі бастауыш. ко.</w:t>
        <w:br/>
        <w:t>хозшғы. Сырдария АӘК арқылы әскерге аль</w:t>
        <w:br/>
        <w:t>пыш, соғысқа қатысқан, кейін хабарсыз кеткен.</w:t>
        <w:br/>
        <w:t>МІРКЕМЕЛОВ Ксгебай, қатардағы жауыпгер.</w:t>
        <w:br/>
        <w:t>І|Ө08 ж. Митернацианал аумлдық кеңесі,</w:t>
        <w:br/>
        <w:t>бұрынғы «Қазрис» к-зні жерінде туған, Білімі</w:t>
        <w:br/>
        <w:t>бастауын, колхолиғы. (Сырдария АӘК арқылы</w:t>
        <w:br/>
        <w:t>ШІ ж. әскерге алынып, соғысқа қатысқан,</w:t>
        <w:br/>
        <w:t>1042 ж.25 қиркүнекте қазалапқан, Авиннград</w:t>
        <w:br/>
        <w:t>аба., Газталово Дор-ның, СӘЛ ЧИМғыС</w:t>
        <w:br/>
        <w:t>жағындағы Порная речкамаңындағы бауырда-</w:t>
        <w:br/>
        <w:t>стар зиратына жерленген</w:t>
        <w:br/>
        <w:t>МІРКЕМЕЛОВ Прназар, қатардағы жауынгер.</w:t>
        <w:br/>
        <w:t>Ннтернационал ауылаымқ кеңесі. бұрынғы</w:t>
        <w:br/>
        <w:t>«Казривс» к-ам жерінде 1405 туған. Білімі бас-</w:t>
        <w:br/>
        <w:t>тауыш, колханшны. Сырдария АӘК арқылы</w:t>
        <w:br/>
        <w:t>ПЫ! ж.олекерге алынып. соғысқа қатысқан</w:t>
        <w:br/>
        <w:t>ІЗ42 ж. бқыркүнектеқалалтанқан, Хенинград</w:t>
        <w:br/>
        <w:t>ТІН Гентге ка ке КІӘШШІЛГІГ солтышығыс</w:t>
        <w:br/>
        <w:t>жағындағы Перпая речкамацындағы йауырда-</w:t>
        <w:br/>
        <w:t>староанратына жерленген</w:t>
        <w:br/>
        <w:t>132</w:t>
        <w:br/>
        <w:t>1942 ж. 28 тамызда әскерге алынып, 1943 ж.</w:t>
        <w:br/>
        <w:t>қараша айынан хабарсыз кеткен.</w:t>
        <w:br/>
        <w:t>НҰРБАЕВ Бетан, қатардағы жауынгер.</w:t>
        <w:br/>
        <w:t>«Бірінші мамыр» ауылдық кеңесі жерінде</w:t>
        <w:br/>
        <w:t>1912 ж. туған. Білімі бастауыш, колхозшы.</w:t>
        <w:br/>
        <w:t>Сырдария АӘК арқылы әскерге алынып, 1943</w:t>
      </w:r>
    </w:p>
    <w:p>
      <w:r>
        <w:t>ж. наурыз айынан хабарсыз кеткен.</w:t>
        <w:br/>
        <w:t>НҰРБАЕВ Ж., қатардағы жауынгер. 1912 ж.</w:t>
        <w:br/>
        <w:t>Қызылжарма ауылдық кеңесі, бұр. 16-ауылда</w:t>
        <w:br/>
        <w:t>туған. Білімі бастауыш, колхозшы. Сырдария</w:t>
        <w:br/>
        <w:t>ДӘК арқылы 1941 ж. әскерге алынып, 1428-</w:t>
        <w:br/>
        <w:t>АП құрамында соғысқа қатысқан. 1942 ж. 26</w:t>
        <w:br/>
        <w:t>қыркүйекте қаза тапқан, Ленинград обл., Мга</w:t>
        <w:br/>
        <w:t>ауд. Аипка дер. маңындағы орман ішіндегі зи-</w:t>
        <w:br/>
        <w:t>ратқа жерленген.</w:t>
        <w:br/>
        <w:t>НУҰРГЕЛДИЕВ Ыбырай, қатардағы жауынгер.</w:t>
        <w:br/>
        <w:t>«Бірінші мамырз ауылдық кеңесі жерінде</w:t>
        <w:br/>
        <w:t>1899 ж. туған. Шала сауатты. колхоз. Сыр-</w:t>
        <w:br/>
        <w:t>дария АӘК арқылы әскерге алынып, 934-ДТГІ</w:t>
        <w:br/>
        <w:t>құрамында соғысқа қатысқан. 1943 ж. маусым</w:t>
        <w:br/>
        <w:t>айынан хабарсыз кетке.</w:t>
        <w:br/>
        <w:t>НҰРЕКЕЕВ Әлиасқар, қатардағы жауынгер.</w:t>
        <w:br/>
        <w:t>Интернационал ауылдық кенесі жерінде 1915</w:t>
        <w:br/>
        <w:t>ж. туған. Білімі бастауыш, колхозшы. Сырда-</w:t>
        <w:br/>
        <w:t>рияАЭК арқылы әскергеалынып, кейін хабар-</w:t>
        <w:br/>
        <w:t>сыз кеткен</w:t>
        <w:br/>
        <w:t>НҰРЕТОВ Әмілхан, қатардағы жауынғер. 1910</w:t>
        <w:br/>
        <w:t>ж. бұр. «Калинин» қ-зы жерінде тұған. Білімі</w:t>
        <w:br/>
        <w:t>бастауыш, колхозшы. Сырдария АӘК арқылы</w:t>
        <w:br/>
        <w:t>әскерге алынып, кейін хабарсыз кеткен,</w:t>
        <w:br/>
        <w:t>НҰРЕТОВ Базархан. қатардағы жауынгер.</w:t>
        <w:br/>
        <w:t>«Амангелді» кеңшары, бұр. «Калинин» колы</w:t>
        <w:br/>
        <w:t>жерінде 1908 ж. туған. Білімі бастауыш, кол</w:t>
        <w:br/>
        <w:t>хозшы. Сырдария АӘК арқылы әскерге алы-</w:t>
        <w:br/>
        <w:t>лып, кейін хабарсыз кеткен.</w:t>
        <w:br/>
        <w:t>НҰРЖАНОВ Асқар. қатардағы жауынгер.</w:t>
        <w:br/>
        <w:t>«Жамбыл» кеңшары, Қазан ауылдық кеңесі</w:t>
        <w:br/>
        <w:t>жерінде 1915 ж. туған. Білімі 5-класс, колхоз-</w:t>
        <w:br/>
        <w:t>шы. Сырдария АӘК арқылы әскерге алыпып,</w:t>
        <w:br/>
        <w:t>кейін хабарсыз кеткен.</w:t>
        <w:br/>
        <w:t>НҰРЖАНОВ Байман. қатардағы жауынгер.</w:t>
        <w:br/>
        <w:t>Интернационал ауылдық кеңесінде 1922 ж.</w:t>
        <w:br/>
        <w:t>туған. БАКЖО мүшегі, білімі ортадан төмен,</w:t>
        <w:br/>
        <w:t>колхозигы. Сырдария АӘҚ арқылы 1942 ж.</w:t>
        <w:br/>
        <w:t>эскерге алынып, 81053-ЭБ, 2-ЖАБ, 101-</w:t>
        <w:br/>
        <w:t>ЖАБр құрамында минометин ретінде соғысқа</w:t>
        <w:br/>
        <w:t>қатысқан. 1943 ж. 1 қазанда қаза тапқан, Смо-</w:t>
        <w:br/>
        <w:t>хенск обл. Понизонск ауд.. Овечки (Сайастия|</w:t>
        <w:br/>
        <w:t>дер-ида жерленген</w:t>
        <w:br/>
        <w:t>НҰРЖАНОВ Блсу., қатардағы жауынгер. 1908</w:t>
        <w:br/>
        <w:t>ж. қазіргі Сырдария ауд-нда туған. Білімі бас-</w:t>
        <w:br/>
        <w:t>тауын, жұмысшы. Сырдария АӘК арқылы</w:t>
        <w:br/>
        <w:t>19442 ж. әскерге алынып, 145-АН, 987-Б құра-</w:t>
        <w:br/>
        <w:t>мыпда соғысқа қатысқан. 1943 ж. 1 ақпанда</w:t>
        <w:br/>
        <w:t>қаза тапқан, Аенинград оба., Старо-Паноно</w:t>
        <w:br/>
        <w:t>дер-ида жерленген</w:t>
        <w:br/>
        <w:t>НҰРЖАНОВ Қасым, қатардағы жауынгер.</w:t>
        <w:br/>
        <w:t>«Бірінші мамыр» ауылдық кешпес жерінде</w:t>
        <w:br/>
        <w:t>1412 ж.отуған. Білігі бастауыш, колхозшы</w:t>
      </w:r>
    </w:p>
    <w:p>
      <w:r>
        <w:t>Сырдария АӘК арқылы әскерізеа лынып, кенін</w:t>
        <w:br/>
        <w:t>хабарсыз кеткен</w:t>
        <w:br/>
        <w:t>НҰРКЕБАЛЕВ Жақып, қатардағы жауынгер</w:t>
        <w:br/>
        <w:t>“Барін мамыр» ауылдық кеңесі жерінде</w:t>
        <w:br/>
        <w:t>1900 ж. туған. Шала сауатты, колхазиашы.Сыр-</w:t>
        <w:br/>
        <w:t>дария АӘК арқылы әскерге алынып, 1943 ж.</w:t>
        <w:br/>
        <w:t>мамыр айынан хабарсыз кеткен.</w:t>
        <w:br/>
        <w:t>НҰРКЕБАЕВ Жүсіп, қатардағы жауынгер.</w:t>
        <w:br/>
        <w:t>«Бірінші мамыр» ауылдық кеңесі жерінде</w:t>
        <w:br/>
        <w:t>1802 ж. туған. Білімі бастауыш, коАхозты.</w:t>
        <w:br/>
        <w:t>Сырдария АӘК арқылы әскергеалынып, кейін</w:t>
        <w:br/>
        <w:t>хабарсыз кеткен.</w:t>
        <w:br/>
        <w:t>НҰРКЕЕВ Баймағанбет, қатардағы жауынгер.</w:t>
        <w:br/>
        <w:t>1000 ж. қазіргі Стардария ауд-нда туған. Білімі</w:t>
        <w:br/>
        <w:t>бастауыш, колхозшы. Сырдария АӘК арқылы</w:t>
        <w:br/>
        <w:t>1941 ж.әскергеалынып, 421-Ж сапер. бат. АД</w:t>
        <w:br/>
        <w:t>құрамында соғысқа қатысқан. 1942 ж. 31 жел-</w:t>
        <w:br/>
        <w:t>тоқсанда қаза тапқан, Ленинград обл., Старая</w:t>
        <w:br/>
        <w:t>Русса ауа.. Старикано (Сычсево) дер-ндағы зи-</w:t>
        <w:br/>
        <w:t>ратта жерленген.</w:t>
        <w:br/>
        <w:t>НҰРКЕЕВ Садық, қатардағы жауынгер. Қазан</w:t>
        <w:br/>
        <w:t>ауылдық кеңесі жерінде 1904 ж. туған. Білімі</w:t>
        <w:br/>
        <w:t>бастауыш, қолхозшы. Сырдария АӘК арқылы</w:t>
        <w:br/>
        <w:t>әскерге алынып, 1428-АП, 49-ӘБ құрамында</w:t>
        <w:br/>
        <w:t>соғысқа қатысқан. 1942 ж. 23 қыркүйекте ха-</w:t>
        <w:br/>
        <w:t>барсыз кеткен</w:t>
        <w:br/>
        <w:t>НҰРКЕШОВ Асылбек, қатардағы жауынгер.</w:t>
        <w:br/>
        <w:t>«Жамбыл» кеңшары, Қазан ауылдық кеңесі</w:t>
        <w:br/>
        <w:t>жерінде 1908 ж. туған. Білімі бастауыш, кол-</w:t>
        <w:br/>
        <w:t>хозиы. Сырдария АӘК арқылы әскерге алы-</w:t>
        <w:br/>
        <w:t>нып, кейіп хабарсыз кеткен.</w:t>
        <w:br/>
        <w:t>НҰРҚАЗИЕВ Абахан, қатардағы жауынгер. Ае-</w:t>
        <w:br/>
        <w:t>нин ауылдық кеңесі, бұр. «Калинин» к-зы</w:t>
        <w:br/>
        <w:t>жерінде 1922 ж. туған. БАКЖО мүшесі. білімі</w:t>
        <w:br/>
        <w:t>ортадан төмен, колхозшы. Сырдария АӘК</w:t>
        <w:br/>
        <w:t>арқылы әскерге алынып, 1943 ж. 11 қазанда</w:t>
        <w:br/>
        <w:t>хабарсыз коткон,</w:t>
        <w:br/>
        <w:t>НҰРҚАЗМЕВ Әбділда. қатардағы жауынгер.</w:t>
        <w:br/>
        <w:t>Аенин ауылдық кеңегі, бұр. «Калинин» к-зы</w:t>
        <w:br/>
        <w:t>жерінде 1902 ж. туған. Інлімі бастауыш. кол-</w:t>
        <w:br/>
        <w:t>хозшы. Қызылорда ҚӘК арқылы 1942 ж. мау-</w:t>
        <w:br/>
        <w:t>сымда әскерге алынып, 1943 ж. ақпан айынан</w:t>
        <w:br/>
        <w:t>хабарсыз кеткелі.</w:t>
        <w:br/>
        <w:t>НҰРҚАЗИЕВ Төлебай, қатардағы жауынтер.</w:t>
        <w:br/>
        <w:t>1907 ж. бұр. Жетікөл, қазіргі Ленин ауылдық</w:t>
        <w:br/>
        <w:t>кеңесі жерінде туған. Білімі бастауыш, колхоз-</w:t>
        <w:br/>
        <w:t>шы, Сырдария ЛӘК арқылы әскерге алынып,</w:t>
        <w:br/>
        <w:t>кейін хабарсыз кеткен</w:t>
        <w:br/>
        <w:t>НҰРҚЫШПЕВ Асылбек, қатардағы жауынгер.</w:t>
        <w:br/>
        <w:t>1903 ж.Қазан ауылдық кеңесі, бұр. «Молотов»</w:t>
        <w:br/>
        <w:t>кзы жерінде туғап. Пілімі бастауыш, қолхоз-</w:t>
        <w:br/>
        <w:t>шы. Қызылорда ҚӘК арқылы 1441 ж. әскерге</w:t>
        <w:br/>
        <w:t>алынып. 192328-ДП, 38-АП, 4-АД құрамында</w:t>
        <w:br/>
        <w:t>соғысқа қатысқан. 1943 ж. 223 шілдеде қаза</w:t>
      </w:r>
    </w:p>
    <w:p>
      <w:r>
        <w:t>тапқан. Орел обл. Хвостоничи ауд. Теребень</w:t>
        <w:br/>
        <w:t>дер-ида жерленген,</w:t>
        <w:br/>
        <w:t>НҰРЛАНОВ Пажби, қатардағы жауынгер.</w:t>
        <w:br/>
        <w:t>1921 ж. бұр. «Тасарық» к-зы жерінде туған</w:t>
        <w:br/>
        <w:t>Білімі орталап төмен, қолхолияы. Сырдария</w:t>
        <w:br/>
        <w:t>АЯК арқылы әскерге алынып, 1942 ж. тамыз</w:t>
        <w:br/>
        <w:t>айынан хабарсыз кеткен.</w:t>
        <w:br/>
        <w:t>НҰРЛАНОВ (аразбек, қатардағы</w:t>
        <w:br/>
        <w:t>ІШІ ж. бұр, «Тасарық» кәзм жеріндесту</w:t>
        <w:br/>
        <w:t>Ілімі Спардария</w:t>
        <w:br/>
        <w:t>ортадан төмен, калхозіны</w:t>
        <w:br/>
        <w:t>ЛАҚ арқылы 1842 ж. әскергеалынын, 210-ӘН</w:t>
        <w:br/>
        <w:t>АП, Н-ААД құрамында атқыш лемінде соғысқа</w:t>
        <w:br/>
        <w:t>138</w:t>
        <w:br/>
        <w:t>19-БМСВ-та қайтыс болған, Калинин ойА.,</w:t>
        <w:br/>
        <w:t>(Песков абл.), Новосокольники ауд., (Опочка</w:t>
        <w:br/>
        <w:t>аул.) Аоховодер-нда (Артомоноводер.) жерлен-</w:t>
        <w:br/>
        <w:t>ген. Ме1 (Ме8) зира</w:t>
        <w:br/>
        <w:t>МАХАНБЕТИЯРОВ Әбдірахман, қатардағы жа-</w:t>
        <w:br/>
        <w:t>уынгер. 1906 ж. Қазан, бұрыпғы Сталипауыл-</w:t>
        <w:br/>
        <w:t>дық кеңесі жерінде туған. БАКЖО мүшесі,</w:t>
        <w:br/>
        <w:t>білімі бастауыш, колхозтпы. Қызылорда БҚӘК</w:t>
        <w:br/>
        <w:t>арқылы 10942 ж. 26 сәуірде әскерге алынып,</w:t>
        <w:br/>
        <w:t>соғысқа қатысқан. 1942 ж.25 қыркүйекте қаза</w:t>
        <w:br/>
        <w:t>тапқан, Ленинград обл., Кневици пос-нің ба-</w:t>
        <w:br/>
        <w:t>тыс жағынан 1 км-дей жерде жерлепген</w:t>
        <w:br/>
        <w:t>МАХАНБЕТОВ Алтын, қатардағы жауынгер.</w:t>
        <w:br/>
        <w:t>Айдарлы ауылдық кеңесі, бұрынғы 2-аушлда</w:t>
        <w:br/>
        <w:t>1922 ж.туған. Білімтартадлан төмен, колхониы</w:t>
        <w:br/>
        <w:t>Қызылорда ҚӘК арқылы 1943 ж. әскерге алы-</w:t>
        <w:br/>
        <w:t>нып, В?-Гв. Псрскоп Ад, 254-ГвАПГІ құрамында</w:t>
        <w:br/>
        <w:t>атқыш рстінде соғысқа қатысқан. 1944 ж. 22</w:t>
        <w:br/>
        <w:t>шілдеде қаза тапқан, Литвадағы Каварскас</w:t>
        <w:br/>
        <w:t>ауд. Нарбуцышки &lt;-нда жерленген.</w:t>
        <w:br/>
        <w:t>МАХАНБЕТОВ Әлібай. қатардағы жауынгер.</w:t>
        <w:br/>
        <w:t>«Бірінин мамырзауылдық кецесі, бұрынғы І3-</w:t>
        <w:br/>
        <w:t>ауылда 1906 ж. туған. Білімі бастауыш, колхоз-</w:t>
        <w:br/>
        <w:t>шы. Сырдария АӘК арқылы 1941 ж. әскерге</w:t>
        <w:br/>
        <w:t>алынып, соғысқа қатысқан, кейін хабарсыз</w:t>
        <w:br/>
        <w:t>кеткен.</w:t>
        <w:br/>
        <w:t>МАХАНБЕТОВ Бүркіт, катардағы жауынгер.</w:t>
        <w:br/>
        <w:t>Айдарлм ауылдық кеңсесі жерінде 10218 ж</w:t>
        <w:br/>
        <w:t>туған. Білімі ортадан твмен, колхозшы. Сырда-</w:t>
        <w:br/>
        <w:t>рия ЛӘК арқылы 1940 ж.ақпандаәскергеалы-</w:t>
        <w:br/>
        <w:t>пын, соғысқа қатысқан, соңғы хаты</w:t>
        <w:br/>
        <w:t>Белоруссияның, Гамель қ-нан келготт, 19-41</w:t>
        <w:br/>
        <w:t>шілде анынан хабарсыз кеткен.</w:t>
        <w:br/>
        <w:t>МАХАНБЕТОВ Жабағы, қатардағы жауынгеф</w:t>
        <w:br/>
        <w:t>Айдарлы ауылдық кеңесі жерінде 1910 ж</w:t>
        <w:br/>
        <w:t>ған. Білімі бастауыш, колхозшы. Сырдария</w:t>
        <w:br/>
        <w:t>ДӘК арқылы 1942 ж. наурызда әскерге алы-</w:t>
        <w:br/>
        <w:t>нын, соғысқа қатысқан, кейін хабарсыз кеткен</w:t>
        <w:br/>
        <w:t>МАХАНБЕТОВ Кешен, қатардағы жауынгер</w:t>
        <w:br/>
        <w:t>Аспип ауылдық кеңесі жеріпде 1912 ж. туған</w:t>
        <w:br/>
        <w:t>Білімі бастауыш, колхозшы. Сырдария АЭК</w:t>
      </w:r>
    </w:p>
    <w:p>
      <w:r>
        <w:t>арқылы әскерге алынып, соғысқа қатынсқап,</w:t>
        <w:br/>
        <w:t>кеніп хабарсыз кеткен.</w:t>
        <w:br/>
        <w:t>МАХАНБЕТОВ Мырзабек. қатардағы жауын-</w:t>
        <w:br/>
        <w:t>гер Интернационал ауылдық кеңесі жерінде</w:t>
        <w:br/>
        <w:t>10910 ж. туған. Білімі бастауыш, колхозшы</w:t>
        <w:br/>
        <w:t>Сырдария АӘК арқылы әскерге алынып,</w:t>
        <w:br/>
        <w:t>соғысқа қатысқан, кейін хабарсыз кеткен.</w:t>
        <w:br/>
        <w:t>МАХАНБЕТОВ Өтеубай, 1901 ж. «Бірінші ма-</w:t>
        <w:br/>
        <w:t>мир» ауылдық кеңгесі, бұрынғы 12-ауылда</w:t>
        <w:br/>
        <w:t>туған. Шала сауатты, колхозшы. Сырдария</w:t>
        <w:br/>
        <w:t>АӘК арқылы 1941 ж.әскергеалынып, соғысқа</w:t>
        <w:br/>
        <w:t>қатысқан, кейін хабарсыз кеткен</w:t>
        <w:br/>
        <w:t>МАХАНБЕТОВ Сайдахмет, Қазан ауылдық</w:t>
        <w:br/>
        <w:t>кеңесі жерінде 1915 ж. туған. Білімі 5-класс,</w:t>
        <w:br/>
        <w:t>колхонпы. Сырдария АӘК арқылы әскерге</w:t>
        <w:br/>
        <w:t>алынып, 1940 ж. желтоқсан айынан хабарсыз</w:t>
        <w:br/>
        <w:t>кеткен.</w:t>
        <w:br/>
        <w:t>МАХАНОВ Ақберген, қатардағы жауыпты»</w:t>
        <w:br/>
        <w:t>Қызылжарма ауылдық кеңгет жерінде ІН ж</w:t>
        <w:br/>
        <w:t>туған. Білімі 8 қолхолим. Сырдария</w:t>
        <w:br/>
        <w:t>МАК арқылы ерге алынып, соғысқа</w:t>
        <w:br/>
        <w:t>ысқан, кейін хабарсыз кеткен.</w:t>
        <w:br/>
        <w:t>хасс</w:t>
        <w:br/>
        <w:t>ЕТ</w:t>
        <w:br/>
        <w:t>МАХАНОВ Арап, қатардағы жауынгер. 1912</w:t>
        <w:br/>
        <w:t>ж.«Бірінші мамыр» ауылдық кенесі, бұрынғы</w:t>
        <w:br/>
        <w:t>14-аушлда туған. Білімі бастауынн, колхозы.</w:t>
        <w:br/>
        <w:t>Сырдария АЭК арқылы 1942 ж. әскерге алы-</w:t>
        <w:br/>
        <w:t>нып,соғысқа қатысқан, кейін хабарсыз кеткен.</w:t>
        <w:br/>
        <w:t>МАХАНОВ Әбдірахмап, қатардағы жауыптер.</w:t>
        <w:br/>
        <w:t>Қазап ауылдық кеңесі, Жамбыл кепшары</w:t>
        <w:br/>
        <w:t>жерінде 19|0 ж. туған. Білімі Пастауыны, кол-</w:t>
        <w:br/>
        <w:t>хозшы. Сырдария АҚ арқылы әскерге алы-</w:t>
        <w:br/>
        <w:t>нын,соғысқа қатысқан, кенін хабарсыз кеткен.</w:t>
        <w:br/>
        <w:t>МАХАНОВ Әбдірәсіл, қатардағы жауынгер.</w:t>
        <w:br/>
        <w:t>«Бірінші мамыр» ауылдық кеңесіпде 1922 ж.</w:t>
        <w:br/>
        <w:t>туған. Білімі орта, мұғалім. Сырдария АЭК</w:t>
        <w:br/>
        <w:t>арқылы 1941 ж. әскерге алынып, Сталинград</w:t>
        <w:br/>
        <w:t>майданындағы соғысқа қатысқап. 19042 ж.қала</w:t>
        <w:br/>
        <w:t>тапқап.</w:t>
        <w:br/>
        <w:t>МАХАНОВ Әпәпия, қатардағы жауынгер.</w:t>
        <w:br/>
        <w:t>«Бірінші мамыр» ауылдық кеңесі жеріпде</w:t>
        <w:br/>
        <w:t>1911 ж. туған. Білімі бастауыш, колхозшы</w:t>
        <w:br/>
        <w:t>Сырдария АӘК арқылы 1941 ж. әскерге алы-</w:t>
        <w:br/>
        <w:t>нып, соғысқа қатысқан. 1941 ж. желтоқсан</w:t>
        <w:br/>
        <w:t>айынан хабарсыз кеткен</w:t>
        <w:br/>
        <w:t>МАХАНОВ Бақырден, қатардағы жауынгер</w:t>
        <w:br/>
        <w:t>Тартоғайда 1899 ж. туған. Шала сауатты, коА-</w:t>
        <w:br/>
        <w:t>хозигы. Шислі АӘК арқылы әскерге алынып,</w:t>
        <w:br/>
        <w:t>соғысқа қатыскан. кейін хабарсыз кеткен.</w:t>
        <w:br/>
        <w:t>МАХАНОВ Жанәділ. қатардағы жауынгер.</w:t>
        <w:br/>
        <w:t>«Бірінші мамыр» ауылдық қоңрет жерінде</w:t>
        <w:br/>
        <w:t>1910 ж. туған. Білімі бастауы, холхозшы.</w:t>
        <w:br/>
        <w:t>Сырдария ӘК арқылы әскерге алынып,</w:t>
        <w:br/>
        <w:t>соғысқа қатысқан, кейіп хабарсыз кеткен.</w:t>
      </w:r>
    </w:p>
    <w:p>
      <w:r>
        <w:t>МАХАНОВ Жапту, қатардағы жауынгер</w:t>
        <w:br/>
        <w:t>Қазан ауылдық кенесі, Жамбыл коншары</w:t>
        <w:br/>
        <w:t>жерінде 1919 ж. туғал. ілімі ортадан тәмен,</w:t>
        <w:br/>
        <w:t>колхозшы. Сырдария АӘК арқылы әскерге</w:t>
        <w:br/>
        <w:t>алытпып, соғысқа катысқан, 1042 ж. наурыз</w:t>
        <w:br/>
        <w:t>айынан хабарсыз кеткен</w:t>
        <w:br/>
        <w:t>МАХАНОВ Жәмн, қатардағы жауынгер, 1908</w:t>
        <w:br/>
        <w:t>ж. қазіргі Сырдария ауд-нда туған. Білімі бас-</w:t>
        <w:br/>
        <w:t>тауыпн, жұмысына. Сырдария АӘК арқылы</w:t>
        <w:br/>
        <w:t>1941 ж.әскергеалынып, 824-Б, В20-ДГИЗқұра-</w:t>
        <w:br/>
        <w:t>мында соғысқа қатысқан. 10942 ж. 4 жса-</w:t>
        <w:br/>
        <w:t>тоқсанда қаза тапқан, Сталинград о</w:t>
        <w:br/>
        <w:t>Савинск хуторында жерленген.</w:t>
        <w:br/>
        <w:t>МАХАНОВ Жұмәділ, қатардағы жауынгер.</w:t>
        <w:br/>
        <w:t>1903ж.бұрынғы«Жаңнатұрмыс»к-эы жерінде</w:t>
        <w:br/>
        <w:t>туған. Білімі бастауыш, колхозы, Қызылорда</w:t>
        <w:br/>
        <w:t>ҚӘКарқылы 1941 ж.әскергеалынын, 1792-Ви-</w:t>
        <w:br/>
        <w:t>тебек АА. 259-АП құрамында атқытп ретінде</w:t>
        <w:br/>
        <w:t>соғылсқа қатысқан. 1944 ж. 14 қазанда қаза</w:t>
        <w:br/>
        <w:t>тапқан, Шығ, Пруссия, Момелһоба., Клауснан-</w:t>
        <w:br/>
        <w:t>рен (Клавуспайтоль) хуторының, оңт.-батысы-</w:t>
        <w:br/>
        <w:t>нан 600 м-дей жерде жерленген. Ме 144(142)</w:t>
        <w:br/>
        <w:t>зират.</w:t>
        <w:br/>
        <w:t>МАХАНОВ Зілғара, қатардағы жауынгер. 1907</w:t>
        <w:br/>
        <w:t>ж. бұрынғы 5-ауылда туған. Білімі бастауыш,</w:t>
        <w:br/>
        <w:t>колхозшы. Сырдария АӘК арқылы 18741 ж.</w:t>
        <w:br/>
        <w:t>әскерге алынып, 92-ГаАА құрамында антомат</w:t>
        <w:br/>
        <w:t>шы ретінде соғысқа қатысқап. 1942 ж. 9</w:t>
        <w:br/>
        <w:t>ппиласл&gt; қаза тапқан, Боелгозод оба. Корөча</w:t>
        <w:br/>
        <w:t>ауд. Игуменкадеренда жерленген</w:t>
        <w:br/>
        <w:t>МАХАНОВ іПшанбок, қатардағы жауынғер</w:t>
        <w:br/>
        <w:t>18058 х. қазірғы Сырдария ахд-идатхған. Білім</w:t>
        <w:br/>
        <w:t>123</w:t>
        <w:br/>
        <w:t>қатысқан. 1945 ж.Бмамырдаауыр жарақаттан</w:t>
        <w:br/>
        <w:t>138-ДД, 135-ЕМСБ-да қайтыс болған, Чехосло-</w:t>
        <w:br/>
        <w:t>накиядағы Гутинско &lt;-ндағы зиратта жерлен-</w:t>
        <w:br/>
        <w:t>тен.</w:t>
        <w:br/>
        <w:t>НҰРЛЫҚАНОВ К. қатардағы жауынгер. 1905</w:t>
        <w:br/>
        <w:t>ж. Қызшажармаауылдық кеңесі, бұр. 18-ауыл,</w:t>
        <w:br/>
        <w:t>«Калос» к-зы жерінде туған. Білімі бастауыш,</w:t>
        <w:br/>
        <w:t>колхозшы. Сырдария АӘҚ арқылы 1941 ж</w:t>
        <w:br/>
        <w:t>әскерге алынып, 284-АП құрамында соғысқа</w:t>
        <w:br/>
        <w:t>қатысқан. 1942 ж. 9 қыркүйекте қаза тапқан.</w:t>
        <w:br/>
        <w:t>Ленинград обл., қағаз комб-ты, Н.Аубровкада</w:t>
        <w:br/>
        <w:t>жерленген.</w:t>
        <w:br/>
        <w:t>НҰРМАҒАНБЕТОВ Болатай, қатардағы жауын-</w:t>
        <w:br/>
        <w:t>гер. Айдарлы ауылдық кеңесі жерінде 1905 ж</w:t>
        <w:br/>
        <w:t>туған. Білімі бастауыш, колхозшы. Сырдария</w:t>
        <w:br/>
        <w:t>АӘКарқылы 1942 ж. 12 наурыздаәскергеалы-</w:t>
        <w:br/>
        <w:t>нып, 1943 ж. тамыз айынан хабарсыз кеткен.</w:t>
        <w:br/>
        <w:t>НҰРМАҒАНБЕТОВ Жеңсікбай, қатардағы жау-</w:t>
        <w:br/>
        <w:t>ынгер. Қызылжарма ауылдық кеңесі жерінде</w:t>
        <w:br/>
        <w:t>1004 ж. туған Білімі бастауыш. колхозшы.</w:t>
        <w:br/>
        <w:t>Сырдария АӘК арқылы әскерге алынып, кейін</w:t>
        <w:br/>
        <w:t>хабарсыз кеткен.</w:t>
      </w:r>
    </w:p>
    <w:p>
      <w:r>
        <w:t>НҰРМАҒАНБЕТОВ Келдібай, қатардағы жау-</w:t>
        <w:br/>
        <w:t>ынгер. Киров ауылдық Кеңесі жерінде 1922 ж.</w:t>
        <w:br/>
        <w:t>туған. БАКЖО мүшесі, білімі ортадан төмен,</w:t>
        <w:br/>
        <w:t>колхозшы. Сырдария АӘК арқылы әскерге</w:t>
        <w:br/>
        <w:t>алынып, 1943 ж. мамыр айынан хабарсыз кет-</w:t>
        <w:br/>
        <w:t>кен.</w:t>
        <w:br/>
        <w:t>НҰРМАҒАНБЕТОВ Көрпешбай, қатардағы жа-</w:t>
        <w:br/>
        <w:t>уынгер. 1910 ж. бұр. «Тасарық» к-зы жерінде</w:t>
        <w:br/>
        <w:t>туған. Білімі жоғары, мал дәрігері. Сырдария</w:t>
        <w:br/>
        <w:t>К арқылы 1942 ж. наурыз айында әскерге</w:t>
        <w:br/>
        <w:t>алынып, кейін хабарсыз кеткен.</w:t>
        <w:br/>
        <w:t>НҰРМАҒАНБЕТОВ Сатыбалды, қатардағы жау-</w:t>
        <w:br/>
        <w:t>ынгер. 1905 ж. бұр. Жетікөл, казіргі Ленин</w:t>
        <w:br/>
        <w:t>ауылдық кеңесі жерінде туған. Білімі бастау-</w:t>
        <w:br/>
        <w:t>ыш, колхозшы.Сырдария АӘК арқылы әскерге</w:t>
        <w:br/>
        <w:t>алынып, кейін хабарсыз кеткен.</w:t>
        <w:br/>
        <w:t>НҰРМАҒАНБЕТОВ Тәжімбет, қатардағы жау-</w:t>
        <w:br/>
        <w:t>ынгер. «Бірінші мамыр» ауылдық кеңесі</w:t>
        <w:br/>
        <w:t>жерінде 1912 ж. туған. Білімі бастауыш, кол-</w:t>
        <w:br/>
        <w:t>хозшы. Сырдария АӘК арқылы әскерге алы-</w:t>
        <w:br/>
        <w:t>нып, кейін хабарсыз кеткен.</w:t>
        <w:br/>
        <w:t>НҰРМАНБАЕВ Есентай, аға сержант. Қазіргі</w:t>
        <w:br/>
        <w:t>Сырдария ауд-нда 1918 ж. туған. Білімі орта-</w:t>
        <w:br/>
        <w:t>дан төмен, жұмысшы. Сырдария АӘК арқылы</w:t>
        <w:br/>
        <w:t>әскерте алынып, соғысқа қатысқап. 1945 ж.20</w:t>
        <w:br/>
        <w:t>тамыздан хабарсыз кеткен.</w:t>
        <w:br/>
        <w:t>НҰРМАНБАЕВ Ілияс, қатардағы жауынгер.</w:t>
        <w:br/>
        <w:t>«Бірніші мамыр» ауылдық кеңссі жерінде</w:t>
        <w:br/>
        <w:t>(1908 ж. туған. Білімі бастауыш, колхозшы.</w:t>
        <w:br/>
        <w:t>Сырдария АӘК арқылы әскерге алынып, кейін</w:t>
        <w:br/>
        <w:t>хабарсыз кеткен.</w:t>
        <w:br/>
        <w:t>НҰРМАНБАЕВ У., қатардағы жауынгер. 1904</w:t>
        <w:br/>
        <w:t>ж.Қызылжармаауылдық кеңесі, бұр. 17-ауыл-</w:t>
        <w:br/>
        <w:t>да туған. Білімі бастауына, колхозшы. Сырда-</w:t>
        <w:br/>
        <w:t>рия АӘК арқылы 1941 ж. әгкерге алынып,</w:t>
        <w:br/>
        <w:t>1322-ӘБ құрамында соғысқа қатысқан. 1841</w:t>
        <w:br/>
        <w:t>ж.21 қырқүйекте қазатапқан, жерленгет жәрі</w:t>
        <w:br/>
        <w:t>бө,</w:t>
        <w:br/>
        <w:t>НҰРМАНБАЕВ Ілияс, катардағы жауынгер</w:t>
        <w:br/>
        <w:t>1905 ж. қаз зіргі Сырдария ауд-ндалтуғап. Білімі</w:t>
        <w:br/>
        <w:t>бастауыш, жұмысты. Сырдария АӘК арқмам</w:t>
        <w:br/>
        <w:t>1941ж.әскергвалынын, 288-АД.952-АПқұра-</w:t>
        <w:br/>
        <w:t>мында атқыш ретінде соғысқа қатысқан. 1942.</w:t>
        <w:br/>
        <w:t>ж.?2Втамызда қазатапқан,АЛенинградоба., Тас-</w:t>
        <w:br/>
        <w:t>ноқ.мапцында жерленген.</w:t>
        <w:br/>
        <w:t>НҰРМАНОВ Айтбай, қатардағы жауынгер.</w:t>
        <w:br/>
        <w:t>1917 ж. Бұр. «Қызыл егінші» к-зы жерінде</w:t>
        <w:br/>
        <w:t>туған. Білімі 5-класс, колхозшы. Сырдария</w:t>
        <w:br/>
        <w:t>АӘК арқылы әскерге алынып, 1944 ж. наурыз</w:t>
        <w:br/>
        <w:t>айынан хабарсыз кеткен.</w:t>
        <w:br/>
        <w:t>НҰРМАНОВ Айтбай, қатардағы жауынгер. Ин-</w:t>
        <w:br/>
        <w:t>тернационал ауылдық кеңесі жерінде 19223 ж.</w:t>
        <w:br/>
        <w:t>туған. БАКЖО мүшесі, білімі орта, колхозшы.</w:t>
        <w:br/>
        <w:t>Сырдария АӘК арқылы аскергеалынып, кейін</w:t>
        <w:br/>
        <w:t>хабарсыз кеткен.</w:t>
      </w:r>
    </w:p>
    <w:p>
      <w:r>
        <w:t>НҰРМАНОВ Алтай, қатардағы жауынгер. 1914</w:t>
        <w:br/>
        <w:t>ж. бұр. «Кооператор» к-зы жерінде туған.</w:t>
        <w:br/>
        <w:t>Білімі 5-класс, колхозшы. Қызылорда ҚОҚ</w:t>
        <w:br/>
        <w:t>арқылы 1941 ж. 21 тамызда әскерге алынып,</w:t>
        <w:br/>
        <w:t>56440-АД,2-ГвАЗД,?-ГвАӘП құрамындаалты</w:t>
        <w:br/>
        <w:t>әскер ретінде соғысқа қатысқан, 1943 ж. мау-</w:t>
        <w:br/>
        <w:t>сымда Харьковоба., Старо-салтонскийауд., Ае-</w:t>
        <w:br/>
        <w:t>бединка дер-нда өткен шайқаста хабарсыз</w:t>
        <w:br/>
        <w:t>кеткен.</w:t>
        <w:br/>
        <w:t>НҰРМАНОВ Асқар, қатардағы жауынгер. Ин-</w:t>
        <w:br/>
        <w:t>тернационал ауылдық кецесі жерінде 1920 ж</w:t>
        <w:br/>
        <w:t>туған. Білімі ортадан төмеп, колхозшы. Сырда-</w:t>
        <w:br/>
        <w:t>рияЛӘКарқылыәскергеалынып, кейін хабар-</w:t>
        <w:br/>
        <w:t>сыз кеткен.</w:t>
        <w:br/>
        <w:t>НҰРМАНОВ Бимаш, қатардағы жауынгер</w:t>
        <w:br/>
        <w:t>Айдарлы ауылдық кенесі жерінде 1917 ж</w:t>
        <w:br/>
        <w:t>туған. Білімі ортадан төмен, колхозшы. Сырда-</w:t>
        <w:br/>
        <w:t>рия АӘК арқылы 1942 ж. наурызда әскерге</w:t>
        <w:br/>
        <w:t>алынып, кейін хабарсыз кеткен.</w:t>
        <w:br/>
        <w:t>НҰРМАНОВ Исмат (Ммаш), қатардағы жау-</w:t>
        <w:br/>
        <w:t>ынгер. 1910 ж.Аенин. бұр. Жетікөл ауылдық</w:t>
        <w:br/>
        <w:t>кеңесіне қарасты Аенин атына. к-зы жерінде</w:t>
        <w:br/>
        <w:t>туған. СОКІП! мүшесі, білімі аяқталмаған</w:t>
        <w:br/>
        <w:t>жоғары, мұғалім. Сырдария АӘК арқылы 1941</w:t>
        <w:br/>
        <w:t>ж. 27 маусымда әскерге алынып. 118-АД, 5-</w:t>
        <w:br/>
        <w:t>АРота құрамында атқыш ретінде соғысқа</w:t>
        <w:br/>
        <w:t>қатысқан. 1942 ж. 18 желтоқсанда қазатапқан</w:t>
        <w:br/>
        <w:t>Калинин оба уұбцоп ауа. Векіино длер-нда</w:t>
        <w:br/>
        <w:t>жерленген.</w:t>
        <w:br/>
        <w:t>НҰРМАНОВ Құлман, қатардағы жауынгер.</w:t>
        <w:br/>
        <w:t>19123 ж.бұр. «Кооператор» қ-зи жерінде туған.</w:t>
        <w:br/>
        <w:t>Білімі бастауыш, колхазшыл. Сырдария АӘК</w:t>
        <w:br/>
        <w:t>арқылы 1941 ж. 21 шілдеде әскерге алынып,</w:t>
        <w:br/>
        <w:t>1942 ж. 10 мамырдан хабарсыз кеткен.</w:t>
        <w:br/>
        <w:t>НҰРМАНОВ Құрмаш, қатардағы жауынгер.</w:t>
        <w:br/>
        <w:t>1920ж. қазірігі Сырдария ауд-ндатуған. Білімі</w:t>
        <w:br/>
        <w:t>ортадан төмен. жұмысшы. Сырдария АӘК</w:t>
        <w:br/>
        <w:t>арқылы әскерге алынып, 15-АД, 47-АП құра-</w:t>
        <w:br/>
        <w:t>мында атқыш ретінде соғысқа қатысқан. 1942</w:t>
        <w:br/>
        <w:t>ж. 28 маусымнан хабарсыз кеткен</w:t>
        <w:br/>
        <w:t>НҰРМАНОВ Насиба. қатардағы жауынгер.</w:t>
        <w:br/>
        <w:t>1914 ж. Қарақалпақстанның Мойнақ ауд-нда</w:t>
        <w:br/>
        <w:t>туған. Білімі бастауыш, жұмысшы. Сырдария</w:t>
        <w:br/>
        <w:t>АӘЭҚарқылы 15 ж.әскерғоеалынып 2 Ж.АҺ</w:t>
        <w:br/>
        <w:t>аң Ж.АНрқұрамында соғысқа қағысқан. 2943</w:t>
        <w:br/>
        <w:t>ж.1інаурызда қаза ақан Гәстовосба., Мәтке</w:t>
        <w:br/>
        <w:t>-Қурган ауд. Сад-Бала кеңшарындағы Я-ба</w:t>
        <w:br/>
        <w:t>мырластар анратһьі</w:t>
        <w:br/>
        <w:t>(жерленген</w:t>
        <w:br/>
        <w:t>139</w:t>
      </w:r>
    </w:p>
    <w:p>
      <w:r>
        <w:t>МАЛДЫБАЕВ Минайдар, қатардағы жауынгер.</w:t>
        <w:br/>
        <w:t>1912 ж. қазіргі Сырдария ауд-идатуған. Білімі</w:t>
        <w:br/>
        <w:t>бастауыш, колхозшы. Сырдария АӘК арқылы.</w:t>
        <w:br/>
        <w:t>1042 ж. әскерге алынып, соғысқа қатысқан.</w:t>
        <w:br/>
        <w:t>1943 ж. сәуір айынан хабарсыз кеткен.</w:t>
        <w:br/>
        <w:t>МАЛКЕЗЕРОВ Әбдіғали, қатардағы жауыпгер</w:t>
        <w:br/>
        <w:t>1905 ж. Қызылжарма ауылдық кеңесі жерінде</w:t>
        <w:br/>
        <w:t>туған. Білімі бастауыш, колхозши. Сырдария</w:t>
        <w:br/>
        <w:t>ЛӘК арқылы 1941 ж.әскерге алынып, соғысқа</w:t>
        <w:br/>
        <w:t>қатысқан. 1942 ж. 27 қыркүйекте қала тапқа</w:t>
        <w:br/>
        <w:t>Лепвинград оба., Гайтолово доер-пып, солт.</w:t>
        <w:br/>
        <w:t>шиғысындағы бауырластар зиратына жерлен-</w:t>
        <w:br/>
        <w:t>ген.</w:t>
        <w:br/>
        <w:t>МАМАТОВ Әділ, қатардағы жауынгер.</w:t>
        <w:br/>
        <w:t>«Бірінші мамыр» ауылдық кеңесі жерінде</w:t>
        <w:br/>
        <w:t>1915 ж.туған. Білімі 5-класс, колхозшы. Сыр-</w:t>
        <w:br/>
        <w:t>дария АӘК арқылы әскерге алынып, соғысқа</w:t>
        <w:br/>
        <w:t>қатысқан, кейін хабарсыз кеткен.</w:t>
        <w:br/>
        <w:t>МАМЫРАЕВ Аймырза, қатардағы жауынгер.</w:t>
        <w:br/>
        <w:t>Интернационал ауылдық кеңесі жерінде 1912</w:t>
        <w:br/>
        <w:t>ж. туған. Білімі бастауыш, колхозшы. Сырда-</w:t>
        <w:br/>
        <w:t>рия АӘК арқылы аскерге алынып, соғысқа</w:t>
        <w:br/>
        <w:t>қатысқан.</w:t>
        <w:br/>
        <w:t>МАМЫТОВ Ахметжап, қатардағы жауынгер.</w:t>
        <w:br/>
        <w:t>Қазан ауылдық кеңесі, Жамбыл кеңшары</w:t>
        <w:br/>
        <w:t>жерінде 1911 ж. туған. Білімі бастауыш, кол-</w:t>
        <w:br/>
        <w:t>хозшы. Сырдария АӘК арқыли әскерге алы-</w:t>
        <w:br/>
        <w:t>нып, соғысқа қатысқан, кейін хабарсыз кеткен</w:t>
        <w:br/>
        <w:t>МАМЫТОВ Әмзе, қатардағы жауынгер. 1917</w:t>
        <w:br/>
        <w:t>ж. қазіргі Сырдария ауд-ндатуған. Білімі орта-</w:t>
        <w:br/>
        <w:t>дан төмен, жұмысшы. Сырдария АЭК арқылы</w:t>
        <w:br/>
        <w:t>1042 ж. әскерге алынып, 60-Сезск АД құра-</w:t>
        <w:br/>
        <w:t>мында атқыш ретінде соғысқа қатысқан. 1944</w:t>
        <w:br/>
        <w:t>ж.Ә қаңтарда қазатапқан. Полесьеобл.. Озари-</w:t>
        <w:br/>
        <w:t>ческ ауд.. Коретти дер-ның, солт. жағынан 2 км</w:t>
        <w:br/>
        <w:t>дей қаттықтықта жерленген.</w:t>
        <w:br/>
        <w:t>МАМЫШЕВЫбыирақым, сержант. «Бірінигі ма-</w:t>
        <w:br/>
        <w:t>мыр» ауылдық кеңесі, бұрынғы 14 ауылда</w:t>
        <w:br/>
        <w:t>1910ж. туған. Біліміортадан төмен. қолхозтны.</w:t>
        <w:br/>
        <w:t>Сырдария АӘК арқылы 1942 ж. әскерге алы-</w:t>
        <w:br/>
        <w:t>нмп, 44-АД, 305-АПІ құрамында бөлімше ко-</w:t>
        <w:br/>
        <w:t>мандирі ретінде соғысқа қатысқан. 1944 ж.23</w:t>
        <w:br/>
        <w:t>қаңтарда қаза тапқан, Ленинград абл.. Чудопо</w:t>
        <w:br/>
        <w:t>аул., Карловка дер-ның солт.-шығыс бетінде</w:t>
        <w:br/>
        <w:t>жерленген</w:t>
        <w:br/>
        <w:t>МАНАБАЕВ Жандарбек, қатардағы жауынгер</w:t>
        <w:br/>
        <w:t>Кироп ауылдық кесцесі жерінде 1906 ж. туғап.</w:t>
        <w:br/>
        <w:t>Білімі бастауыш, колхозшы. Сырдария АӘК</w:t>
        <w:br/>
        <w:t>арқылы әскерге алынып, соғысқа қатысқан,</w:t>
        <w:br/>
        <w:t>кейін хабарсыз кеткен.</w:t>
        <w:br/>
        <w:t>МАНАҚБАЕВ Жақсылық, қатардағы жауын-</w:t>
        <w:br/>
        <w:t>гер. «Бірінші мамыр» ауылдық кеңесі жерінде</w:t>
        <w:br/>
        <w:t>1919ж. туған. Білімі ортадан төмен, колхозшы.</w:t>
        <w:br/>
        <w:t>Сырдария АӘК арқылы 10839 ж. әскерге алы-</w:t>
        <w:br/>
        <w:t>нып, сағысқа қатысқан, кейін хабарсыз кеткен</w:t>
      </w:r>
    </w:p>
    <w:p>
      <w:r>
        <w:t>МАНАҚОВ Ишанбек, қатардағы жауынгер</w:t>
        <w:br/>
        <w:t>1897 ж. Киров ауылдық кеңесі жерінде туған.</w:t>
        <w:br/>
        <w:t>Шала сауатты, ҡолхозшы. Қызылорда ҚӘК</w:t>
        <w:br/>
        <w:t>арқылы 1841 ж. әскерге алынып, 2/0-ДА</w:t>
        <w:br/>
        <w:t>ГІЗЗ-АП құрамында соғысқа қағысқан. 1742</w:t>
        <w:br/>
        <w:t>наурызда ауыр жарақаттап 455-ЕМСІ-де</w:t>
        <w:br/>
        <w:t>хантыс болған. Аенинград обл., Мгаауд.. Берх-</w:t>
        <w:br/>
        <w:t>121</w:t>
        <w:br/>
        <w:t>няя Назия дер-нын, батыс жағында І км-дей</w:t>
        <w:br/>
        <w:t>қашықтықтағы орман ішінде жерленген.</w:t>
        <w:br/>
        <w:t>МАНҚАЕВ Ақберген, қатардағы жауынгер.</w:t>
        <w:br/>
        <w:t>Қазан ауылдық кеңесі, Жамбыл кеңшары</w:t>
        <w:br/>
        <w:t>жерінде 1905 ж. туғап. Білімі бастауш, кол-</w:t>
        <w:br/>
        <w:t>хозшы. Сырдария АӘК арқылы әскерге алы-</w:t>
        <w:br/>
        <w:t>нып, соғысқа қатысқан, кейін хабарсыз кеткен.</w:t>
        <w:br/>
        <w:t>МАНТАЕВ Ормаш. аға сержант. Қазап ауыл-</w:t>
        <w:br/>
        <w:t>дық кеңесің бұрмиғы 5-ауылында 1921 ж.</w:t>
        <w:br/>
        <w:t>туған. БАКЖО мүшесі, білімі ортадан төмен,</w:t>
        <w:br/>
        <w:t>колхозшы. Сырдария АӘК арқылы 1943 ж.</w:t>
        <w:br/>
        <w:t>әскергеалынып, 28665-ДП. 334-ӘБАП,47-АД</w:t>
        <w:br/>
        <w:t>құрамында соғысқа қатысқан, 1944 ж. 2</w:t>
        <w:br/>
        <w:t>ақпанда ауыр жарақаттан 98-ЕМСБ, 47-АД-да</w:t>
        <w:br/>
        <w:t>қайтыс болған, Зитебек обл., Шумилино ауд.</w:t>
        <w:br/>
        <w:t>Жеребичи-Комсомолец дер-нда жерленген, М</w:t>
        <w:br/>
        <w:t>А зират.</w:t>
        <w:br/>
        <w:t>МАРҒИЕВ Нұрәділ, қатардағы жауынгер. 1907</w:t>
        <w:br/>
        <w:t>ж.Кировауылдық кеңесі жерінде туған. Білімі</w:t>
        <w:br/>
        <w:t>бастауыш, колхозшы. Сырдария АӘК арқылы</w:t>
        <w:br/>
        <w:t>1941 ж. әскерге алынып, 376-АД құрамында</w:t>
        <w:br/>
        <w:t>соғысқа қатысқан. 1942 ж.26 қыркүйекте қаза</w:t>
        <w:br/>
        <w:t>тапқан. Аспинград обл., Мга ауд., Гоптовая</w:t>
        <w:br/>
        <w:t>липка дер-нда жорлепнген.</w:t>
        <w:br/>
        <w:t>МАРДАНОВ Асан. қатардағы жауынгер. 1915</w:t>
        <w:br/>
        <w:t>ж. «Бірінші мамыр» ауылдық кеңегі жерінде</w:t>
        <w:br/>
        <w:t>туған. Білімі 5-класс, колхозшы. Сырдария</w:t>
        <w:br/>
        <w:t>АӘК арқылы 1942 ж. аскерге алынған, 02577-</w:t>
        <w:br/>
        <w:t>АП құрамында соғысқа қатысқан. 1944 ж. 18</w:t>
        <w:br/>
        <w:t>қаңтарда қазатапқан, Внтебскобл., Мал. Баба-</w:t>
        <w:br/>
        <w:t>ничидер-пың солт.-игығыс жағынан 800 м-дей</w:t>
        <w:br/>
        <w:t>қашықтықта жерленген.</w:t>
        <w:br/>
        <w:t>МАРШБАЕВ Жәтпбек, қатардағы жауынгер.</w:t>
        <w:br/>
        <w:t>1897 ж. қазіріл Сырдария ауа-ндалтуған. Шала</w:t>
        <w:br/>
        <w:t>сауатты, колхозшы, Сырдария АӘҚ арқылы</w:t>
        <w:br/>
        <w:t>1941 ж.әскергеалынып, 185-А4,280-АП құра-</w:t>
        <w:br/>
        <w:t>мында атқын ретінде соғысқа қатысқан. 1942</w:t>
        <w:br/>
        <w:t>ж. 12 желтоқсанда қаза тапқан, Смоленск об&gt;</w:t>
        <w:br/>
        <w:t>Белый ауд., Михесво с-нда жерлепген</w:t>
        <w:br/>
        <w:t>МАСАНОВ Тамсанбай, қатардағы жауынгер.</w:t>
        <w:br/>
        <w:t>1911 ж.бұрынғы «Сталин» к-зы жеріндетуғат.</w:t>
        <w:br/>
        <w:t>Білімі бастауғыни, колхозшы. Сырдария АӘК</w:t>
        <w:br/>
        <w:t>арқылы аскерге алынып, соғысқа қатысқан,</w:t>
        <w:br/>
        <w:t>1943ж. 4 қыркүйекте Харьков обл., Язюм ауд.,</w:t>
        <w:br/>
        <w:t>Анажепко дор-пда өткен шайқаста хабарсыз</w:t>
        <w:br/>
        <w:t>жеткен.</w:t>
        <w:br/>
        <w:t>МАТАЕВ Ақтай, қатардағы жауыптер. Жамбыл</w:t>
        <w:br/>
        <w:t>ауылдық кеңесі жерінде 1902 туған. Шала</w:t>
        <w:br/>
        <w:t>сауатты, колхозшы. Сырдария АӘК арқылы</w:t>
        <w:br/>
        <w:t>әскерге алынып, соғысқа қатысқан, кейін ха-</w:t>
      </w:r>
    </w:p>
    <w:p>
      <w:r>
        <w:t>барсыз кеткен.</w:t>
        <w:br/>
        <w:t>МАТАЕВ Әлмағанбет, қатардағы жауыпгер</w:t>
        <w:br/>
        <w:t>1919ж. қазіргі Сырдария ауд-идатуған. Білімі</w:t>
        <w:br/>
        <w:t>ортадан төмен, жұмысшы. Қызылорда БҚӘК</w:t>
        <w:br/>
        <w:t>арқылы 1942 ж. әскерге алынып, соғысқа</w:t>
        <w:br/>
        <w:t>қатысқан. 1943 ж. 12 ақпанда ауыр жа-</w:t>
        <w:br/>
        <w:t>рақаттан 29-ЖМСБат-та қайтыс болған, Рос-</w:t>
        <w:br/>
        <w:t>тов обл., Батайск қ-нда жерлентен.</w:t>
        <w:br/>
        <w:t>МАТВЕЕВ Степан Матнеенич, сержант. 1923ж</w:t>
        <w:br/>
        <w:t>Қалиннян оба... Опечка Глубокая с-нда</w:t>
        <w:br/>
        <w:t>тоқан. БАҚЖАЗ мүнкна. Сырдария АаКк</w:t>
        <w:br/>
        <w:t>арқылы әскергеаалынып, 12-Гв Қавзд.б-Гилқ</w:t>
        <w:br/>
        <w:t>құрамында бөлімше командирн ретінде</w:t>
        <w:br/>
        <w:t>азд</w:t>
        <w:br/>
        <w:t>НҰРМАНОВ Нәсіп, қатардағы жауынгер</w:t>
        <w:br/>
        <w:t>Сұлутөбе ст., 15-разһезд, «Бірінші мамыр»</w:t>
        <w:br/>
        <w:t>ауылдық кеңесіжерінде 1915ж.туған. Білімі5-</w:t>
        <w:br/>
        <w:t>қласс. жұмысшы. Қызылорда ҚӘК арқылы</w:t>
        <w:br/>
        <w:t>1942ж. 1 қарашадаәскергеалыпың, 1943 жыл-</w:t>
        <w:br/>
        <w:t>қан хабарсыз кеткен.</w:t>
        <w:br/>
        <w:t>НҰРМАНОВ Николай, қатардағы жауынгер</w:t>
        <w:br/>
        <w:t>1914 ж. Қызылжарма ауылдық кеңесі, бұр. 17-</w:t>
        <w:br/>
        <w:t>ауылда туған. Білімі 5-қласс, колхозшы. Сыр-</w:t>
        <w:br/>
        <w:t>дария АӘК арқылы 1942 ж. әскерге алынып,</w:t>
        <w:br/>
        <w:t>11627-ДП құрамында соғысқа қатысқан. 1943</w:t>
        <w:br/>
        <w:t>ж. В маусымда қазатапқан, Курск обл., (Белго-</w:t>
        <w:br/>
        <w:t>род обл.), Мовлевск ауд., Терновка с-нда жер-</w:t>
        <w:br/>
        <w:t>ленген.</w:t>
        <w:br/>
        <w:t>НҰРМАХАНОВ Жұмаділда, қатардағы жауын-</w:t>
        <w:br/>
        <w:t>тер. 1900 ж. «Бірінші мамыр» ауылдық кеңесі</w:t>
        <w:br/>
        <w:t>жерінде туған. Білімі бастауыш, колхозиты.</w:t>
        <w:br/>
        <w:t>Сырдария АӘК арқылы 1941 ж. әскерге алы-</w:t>
        <w:br/>
        <w:t>мып, 5-екпінді Армия, 1008-АГІ құрамында</w:t>
        <w:br/>
        <w:t>атқыш ретінде соғысқа қатысқан. 1943 ж. Б</w:t>
        <w:br/>
        <w:t>желтоқсанда ауыр жарақаттан 4169-ДГ.</w:t>
        <w:br/>
        <w:t>қайтыс болған, Запорожье обл., Михайловка</w:t>
        <w:br/>
        <w:t>ауд.. Михайлонқа с-ндағы зиратқа жерленген.</w:t>
        <w:br/>
        <w:t>НҰРМАХАНОВОмарша, қатардағы жауынгер.</w:t>
        <w:br/>
        <w:t>«Бірінші мамыр» ауылдық кеңесі жерінде</w:t>
        <w:br/>
        <w:t>1913 ж.туған. Білімі ортадан төмен, колхозшы.</w:t>
        <w:br/>
        <w:t>Сырдария АӘК арқылы әскерге алынып, кейін</w:t>
        <w:br/>
        <w:t>хабарсыз кеткен.</w:t>
        <w:br/>
        <w:t>НҰРПАНОВ Қыстаубай, қатардағы жауынгер.</w:t>
        <w:br/>
        <w:t>1924 ж. бұр. Жетікөл ауылдық кеңесі жерінде</w:t>
        <w:br/>
        <w:t>туғап. Білімі ортадан төмен, колхозшы. Сырда-</w:t>
        <w:br/>
        <w:t>рия АӘК арқылы 1942 ж. 17 шілдеде әскерге</w:t>
        <w:br/>
        <w:t>алынып, 32527-АДП құрамында соғысқа</w:t>
        <w:br/>
        <w:t>қатысқан, 1941 ж. б шілдеде Курск оба., Поны-</w:t>
        <w:br/>
        <w:t>ри ауд.. Снова дер-ндағы өткен шайқаста ха-</w:t>
        <w:br/>
        <w:t>барсыз кеткен.</w:t>
        <w:br/>
        <w:t>НҰРПЕМІСОВ Абдулла. қатардағы жауынгер.</w:t>
        <w:br/>
        <w:t>1912 ж, Қазан ауылдық кеңесі, бұр. «Сталин»</w:t>
        <w:br/>
        <w:t>к-зы жерінде туған. Білімі бастауыш, колхоз-</w:t>
      </w:r>
    </w:p>
    <w:p>
      <w:r>
        <w:t>шы. Сырдария АӘК арқылы 1942 ж. әскерге</w:t>
        <w:br/>
        <w:t>алынып, 1315-АП, 173-АД, 06570-ДИ құра-</w:t>
        <w:br/>
        <w:t>мында соғысқа қатысқан. 19842 ж. 17 тамызда</w:t>
        <w:br/>
        <w:t>жау қолында өлтірілген, Смоленск оба.,</w:t>
        <w:br/>
        <w:t>Еминсқ ауд., Петроченко дер-нда жерлентен</w:t>
        <w:br/>
        <w:t>НҰРПЕЙІСОВ Айтбай, қатардағы жауынгот</w:t>
        <w:br/>
        <w:t>Қызылжарма ауылдық кеңесі жерінде 19011 ж.</w:t>
        <w:br/>
        <w:t>туған. Білімі бастауыш, колхозшы. Сырдария</w:t>
        <w:br/>
        <w:t>ЖӘК арқылы әскерге алыпыт, кейін хабарсыз</w:t>
        <w:br/>
        <w:t>кеткен.”</w:t>
        <w:br/>
        <w:t>НҰРПЕЙІСОВ Байтоусай, аға сержант. 1916 ж.</w:t>
        <w:br/>
        <w:t>қазіргі Сырдарня ауд-Ндатуған. Білімі ортадан</w:t>
        <w:br/>
        <w:t>төмен, жұмысшы. Сырдария ЛӘК арқылы</w:t>
        <w:br/>
        <w:t>1943 ж. әскерге алынып, 90-АӘД., 173-АП1</w:t>
        <w:br/>
        <w:t>құрамында бәлімше командирі ретінде</w:t>
        <w:br/>
        <w:t>соғысқа қатысқан. 1044 ж. 23 қаңтарда қаза</w:t>
        <w:br/>
        <w:t>тапқан, Красная Гора ауа.. Мотолопо дер-нда</w:t>
        <w:br/>
        <w:t>жерленген.</w:t>
        <w:br/>
        <w:t>НҰРПЕИІСОВ Қартабай, қатардағы жауынгеар,</w:t>
        <w:br/>
        <w:t>1910 ж. Иитернанионал ауылдық кеңесі, һүр</w:t>
        <w:br/>
        <w:t>«Қазрис» к-зы жерінде туған, Білімі бастауын,</w:t>
        <w:br/>
        <w:t>ҡолхоышы. Сырдария АӘК арқылы 14</w:t>
        <w:br/>
        <w:t>әскерге алынып, 222-АП құрамында соғысқа</w:t>
        <w:br/>
        <w:t>қатысқан,1042ж.14қаңтарда қазатапқын, Қа</w:t>
        <w:br/>
        <w:t>линиң Обл., Великие Луки ауд.) Кикипо дер-</w:t>
        <w:br/>
        <w:t>ның солт-нен 300 м-дой қашықтықта жерлен-</w:t>
        <w:br/>
        <w:t>ген.</w:t>
        <w:br/>
        <w:t>НҰРПЕЙІСОВ (Мұршесов) Мирах,</w:t>
        <w:br/>
        <w:t>қатардағы жауынгер, 1899 ж. Айдарлы ауыл-</w:t>
        <w:br/>
        <w:t>дық кеңгсі, бұр. 2-ауылда туған. Шала сауатты,</w:t>
        <w:br/>
        <w:t>колхозшы. Қызылорда ҚӘК арқылы 1941 ж.</w:t>
        <w:br/>
        <w:t>әскерге алынын, 126-жекс айын ратасының</w:t>
        <w:br/>
        <w:t>құрамында атқыш ретінде соғысқа қатысқан.</w:t>
        <w:br/>
        <w:t>1042 ж. 22 қазанда қаза тапқан, Дпепрапет-</w:t>
        <w:br/>
        <w:t>ровск оба., Соленое аул., Войсковов с-нда жер-</w:t>
        <w:br/>
        <w:t>женген. |</w:t>
        <w:br/>
        <w:t>НҰРПЕЙІСОВ Түрымбай, қатардағы жауын-</w:t>
        <w:br/>
        <w:t>гер. 1912 ж. Интернационал ауылдық кеңесі,</w:t>
        <w:br/>
        <w:t>бұр. 9-ауылда туған. Білімі бастауыш, колхоз-</w:t>
        <w:br/>
        <w:t>шы. Сырдария АӘК арқылы 1941 ж. әскерге</w:t>
        <w:br/>
        <w:t>алыңып, 86-АД, 320-А11 құрамында атқыш</w:t>
        <w:br/>
        <w:t>рстінде соғысқа қатысқан. 1942 ж. 22</w:t>
        <w:br/>
        <w:t>қыркүйекте қазатанқан, Ленинградабл., қағаз</w:t>
        <w:br/>
        <w:t>комб-тының маңында жерленген.</w:t>
        <w:br/>
        <w:t>НҰРСЕЙІТОВ Батырша, қатардағы жауынгер</w:t>
        <w:br/>
        <w:t>Қызылжарма ауылдық кенесі, бұр. «Колос» к-</w:t>
        <w:br/>
        <w:t>зыжерінде 1907 ж.туған. Білімібастауын, кол-</w:t>
        <w:br/>
        <w:t>хозшы. Сырдария ЛӘК арқылы әскерге</w:t>
        <w:br/>
        <w:t>алынып, 149-ГвАрМП-да соғысқа қатысқан.</w:t>
        <w:br/>
        <w:t>Харьков оба. Староверовск ауд., Семеновка с-</w:t>
        <w:br/>
        <w:t>ндаөткен шайқаста 1943 ж. 2 наурыздан хабар-</w:t>
        <w:br/>
        <w:t>сыз кеткен</w:t>
        <w:br/>
        <w:t>НҰРСЕЙІТОВ Есен, қатардағы жауынгер. Ме</w:t>
        <w:br/>
        <w:t>16, Интернационал ауылдық кеңсесі жерінде</w:t>
        <w:br/>
        <w:t>1906 ж. тұған. Пилімі бастауыш, Колхозшы</w:t>
        <w:br/>
        <w:t>Сырдария АӘК арқыл әскерге алынып, 1942</w:t>
      </w:r>
    </w:p>
    <w:p>
      <w:r>
        <w:t>ж. 28 қыркүйекте хабарсыз кеткен.</w:t>
        <w:br/>
        <w:t>НҰРСЕЙІТОВ сен. қатардағы жауынгер, 1906</w:t>
        <w:br/>
        <w:t>ж. Интернационал ауылдық кеңесі жерінде</w:t>
        <w:br/>
        <w:t>туған. Білімі бастауыш, колхозшы. Сырдария</w:t>
        <w:br/>
        <w:t>ЖӘК арқылы 1941 ж. эскерте алиимп, 55235-</w:t>
        <w:br/>
        <w:t>А.АП құрамында соғысқа қатысқан, 1942 ж.1</w:t>
        <w:br/>
        <w:t>наурызда қаза тапқан, Орел (Калуға) обл.. Аю-</w:t>
        <w:br/>
        <w:t>диноно ауд., Букино (Буканы) лбр-ның, солт.</w:t>
        <w:br/>
        <w:t>шығыс жағында жерленген</w:t>
        <w:br/>
        <w:t>НҰРСЕЙІТОВ Садық, қатардағы жауынгер.</w:t>
        <w:br/>
        <w:t>Қызылжарма ауылдық кеңесі жерінде 15107 ж.</w:t>
        <w:br/>
        <w:t>туған, Білімі бастауыш, колхозшы. Сырдария</w:t>
        <w:br/>
        <w:t>ЛӘК арқылы әскерге алынып, кейін хабарсыз</w:t>
        <w:br/>
        <w:t>кеткен</w:t>
        <w:br/>
        <w:t>НҰРТАЕВ Ертай. қатардағы. жауынгер.</w:t>
        <w:br/>
        <w:t>«Бірінші мамыр» ауылдық кеңесі жерінде</w:t>
        <w:br/>
        <w:t>1922 ж.туған. Білімі ортадан төмен, колхозшы.</w:t>
        <w:br/>
        <w:t>Сырдария АӘК арқылы әскерге алынып, кейін</w:t>
        <w:br/>
        <w:t>хабарсыз кеткен</w:t>
        <w:br/>
        <w:t>НҰРҒАЗАЕВ Байназар, қатардағы жауынгер.</w:t>
        <w:br/>
        <w:t>АТарман) мамнар» ауылдық кеңесі жерінде</w:t>
        <w:br/>
        <w:t>1903 ж. туған. Білімі бастауыш, колхозшы.</w:t>
        <w:br/>
        <w:t>Сырларня АӘК арқылы лскернгеалынып, кейіп</w:t>
        <w:br/>
        <w:t>хабарсыз кеткен.</w:t>
        <w:br/>
        <w:t>НҰРЫМБЕТОВ А, қатардағы жауынгер. 1908</w:t>
        <w:br/>
        <w:t>ж. қазірігі Сырдария ауд-нда туған. Білімі бас-</w:t>
        <w:br/>
        <w:t>тауын, ҡолхазиы. Сырдария МОК арқылы</w:t>
        <w:br/>
        <w:t>әскерге алынып ЗАНОҺ-ДП құрамында</w:t>
        <w:br/>
        <w:t>соғысқа катысқан. 1443ж. 22 наурызда хабар"</w:t>
        <w:br/>
        <w:t>саз кеткен</w:t>
        <w:br/>
        <w:t>НҰРЫМБЕТОВ Айтар, қатардағы жауынгер</w:t>
        <w:br/>
        <w:t>«Бірінін мамыры ахылдық кеңесі. Бұр</w:t>
        <w:br/>
        <w:t>140</w:t>
        <w:br/>
        <w:t>алытан, 21412-АП, 1237-АП, 372 ӘЛ; құра-</w:t>
        <w:br/>
        <w:t>мында йлтыншы ротаның атқыш-мергені</w:t>
        <w:br/>
        <w:t>ретінде соғысқа қатысқан. 1842 ж. 25 жол-</w:t>
        <w:br/>
        <w:t>тоқсанда Киенобл., Смелаауд. Годолятинодер-</w:t>
        <w:br/>
        <w:t>ндағы өткен шайқаста хабарсыз кеткен</w:t>
        <w:br/>
        <w:t>МАПЦКЕВИЧ Михайл Гістропич, қатардағы жау-</w:t>
        <w:br/>
        <w:t>зінгер. 1914 ж.Сталинградоба., Рудня ауа... Ас-</w:t>
        <w:br/>
        <w:t>пухонка с-нда туған. Білімі В-класс, жұмысшы</w:t>
        <w:br/>
        <w:t>Сырдария ЛӘК арқылы 1941 ж. әскерге</w:t>
        <w:br/>
        <w:t>алынған. 2Һ-БАБр, 2-БАБқұрамында соғысқа</w:t>
        <w:br/>
        <w:t>қатысып, 1942 ж.11 тамызда қаза тапқан, Ав</w:t>
        <w:br/>
        <w:t>нинград обл.. Попов ауд. Василвевіцина дер-</w:t>
        <w:br/>
        <w:t>нда жерленген.</w:t>
        <w:br/>
        <w:t>МАЯҚОВ Малқын, қатардағы ги.</w:t>
        <w:br/>
        <w:t>1908 ж. қазіргі Сырдария ауд-нда туған. Білімі</w:t>
        <w:br/>
        <w:t>бастауыш, колхозшы. Сырдария АЭК арқылы</w:t>
        <w:br/>
        <w:t>1941 ж.әскерге алынып, 33-ГнАД құрамында</w:t>
      </w:r>
    </w:p>
    <w:p>
      <w:r>
        <w:t>атқынп ретінде соғысқа қатысқан. 19423 ж. 18</w:t>
        <w:br/>
        <w:t>қазанда қаза танқап, Зопарожьс обл.) Моло</w:t>
        <w:br/>
        <w:t>чапск ауд. Труфлюбимозка хуторыпда жер</w:t>
        <w:br/>
        <w:t>ленген.</w:t>
        <w:br/>
        <w:t>МӘДЕНБАЕВ ПІәді Тілесұлы, сержант.</w:t>
        <w:br/>
        <w:t>Бұрынғы Бірқазан ауылдық кеңесі, 14-ауыл,</w:t>
        <w:br/>
        <w:t>«Победа» к-зында 1921 ж.туған. Білімі орталан</w:t>
        <w:br/>
        <w:t>төмен, колхозшы. Қызылорда БҚӘК арқылы</w:t>
        <w:br/>
        <w:t>(1942 жылдың басында әскерге алынып, 92-</w:t>
        <w:br/>
        <w:t>ГзАП, 28-ГвАД құрамында взвод командирі</w:t>
        <w:br/>
        <w:t>көмекшісіретінде соғысқа қатысқан. 1842 ж.9</w:t>
        <w:br/>
        <w:t>желтоқсанда ауыр жарақаттан қайтыс болған,</w:t>
        <w:br/>
        <w:t>Аспинград обл. (Новгород обл.), Павловск ауд.</w:t>
        <w:br/>
        <w:t>(Парфинск ауа), Ярцено дер-ның, (Боркн дер.)</w:t>
        <w:br/>
        <w:t>шығыс жағынан 500 м-дей жерде Палы</w:t>
        <w:br/>
        <w:t>өзенінің сол жағында жерленген</w:t>
        <w:br/>
        <w:t>МӘДИЕВ Раушанбек, қатардағы жауынгер</w:t>
        <w:br/>
        <w:t>«Бірінші мамыр» ауылдық кеңесінде 1922 ж.</w:t>
        <w:br/>
        <w:t>туған. БАҚЖО мүшесі, білімі ортадап ләмен</w:t>
        <w:br/>
        <w:t>Сырдария АӘК арқылы әскерге 1944 ж. алы-</w:t>
        <w:br/>
        <w:t>нып, соғысқа қатысқан. 1245 ж. 10 наурызда</w:t>
        <w:br/>
        <w:t>қазатапқан, жерленген жері белгісіз.</w:t>
        <w:br/>
        <w:t>МӘДІБАЕВ Қамаладани, қатардағы жауынгер.</w:t>
        <w:br/>
        <w:t>Қазан ауылдық кеңесі, Жамбыл коңшары</w:t>
        <w:br/>
        <w:t>жеринде 1012 ж. тұған. Білімі бастауһип, кол</w:t>
        <w:br/>
        <w:t>хозшы. Сырдария АӘК арқылы әскерге алы-</w:t>
        <w:br/>
        <w:t>нып, соғысқа қатысқан, кейін хабарсыз кеткен</w:t>
        <w:br/>
        <w:t>МӘЖІБЕНОВ Дастанбай, қатардағы жауын-</w:t>
        <w:br/>
        <w:t>гер. Қызылжарма ауылдық кеңесі жерінде</w:t>
        <w:br/>
        <w:t>195 ж. туған. Білімі 5-класс, колхозшы. Сыр-</w:t>
        <w:br/>
        <w:t>Дария АӘҚ арқылы аскергг алынып, соғысқа</w:t>
        <w:br/>
        <w:t>қатысқан, кейін хайарсылз кеткен.</w:t>
        <w:br/>
        <w:t>МӘЛІКОВ Әбілжан, қатардағы жауынгер</w:t>
        <w:br/>
        <w:t>Айдарлы ауылдық кеңесі жерінде 1822 ж</w:t>
        <w:br/>
        <w:t>туған. БАКЖО мүшесі, білімі ортадан төмен</w:t>
        <w:br/>
        <w:t>Қызылорда ҚӘК арқылы әскергеалынып, із</w:t>
        <w:br/>
        <w:t>АБр құрамында соғысқа қатысқан, 1444 пау-</w:t>
        <w:br/>
        <w:t>рыз айынан хабарсыз кеткен.</w:t>
        <w:br/>
        <w:t>МӘЛІКОВ Төлеген, қатардағы жауынгер. 1911</w:t>
        <w:br/>
        <w:t>ж. қазіргі Сырдария ауд-нда туған. Білімі бас-</w:t>
        <w:br/>
        <w:t>шуы, жұмысшы, (Сырдария Коаркылы</w:t>
        <w:br/>
        <w:t>ІЗІ ж. әскергеалынын ОА?6Л-ДІ құрауында</w:t>
        <w:br/>
        <w:t>ГА ж. Заспаурыздаазыр</w:t>
        <w:br/>
        <w:t>ДӘКТ-да қантыс болғап, Ка</w:t>
        <w:br/>
        <w:t>Хуск дер-нда жерленген</w:t>
        <w:br/>
        <w:t>бҒЫсқа қатысқан</w:t>
        <w:br/>
        <w:t>жарақаттан 2202</w:t>
        <w:br/>
        <w:t>Хи ай.)</w:t>
        <w:br/>
        <w:t>жауынгері.</w:t>
        <w:br/>
        <w:t>МӘМБЕТҚҰЛОВ Пінл-</w:t>
        <w:br/>
        <w:t>маш Номбанұлы, сер-</w:t>
        <w:br/>
        <w:t>жанп. Андарлы ауылдық</w:t>
        <w:br/>
        <w:t>кенесі, бұрыпғы «Құм-</w:t>
        <w:br/>
        <w:t>шығанақ» к-зында 1924</w:t>
        <w:br/>
        <w:t>ж тұған. БАКЖО</w:t>
        <w:br/>
        <w:t>мүшесі, білімі аяқталма-</w:t>
        <w:br/>
        <w:t>ғап жоғары (Қызмлорда</w:t>
      </w:r>
    </w:p>
    <w:p>
      <w:r>
        <w:t>пед. ин-тының, 4-кұрсы,</w:t>
        <w:br/>
        <w:t>гарих әр-гіндс оқыған).</w:t>
        <w:br/>
        <w:t>Сырдария АӘК арқМлы</w:t>
        <w:br/>
        <w:t>1942 ж.кыркүйек айын-</w:t>
        <w:br/>
        <w:t>да әскерге алынып, 260-</w:t>
        <w:br/>
        <w:t>АГ құрамында бөлімше</w:t>
        <w:br/>
        <w:t>командирі ретінде Тих-</w:t>
        <w:br/>
        <w:t>һин қ-сы, Ленинград қоршауында соғысқа</w:t>
        <w:br/>
        <w:t>қатысқан, 1944ж. 1 Зақпандаауыржарақаттан</w:t>
        <w:br/>
        <w:t>2487-ҚГ-да қайтыс болған, Красноярск өлкесі,</w:t>
        <w:br/>
        <w:t>Канск қ., Канперевозк зиратында жерленген.</w:t>
        <w:br/>
        <w:t>МӘМБЕТОВ Әбдікәді. қатардағы жауынгер.</w:t>
        <w:br/>
        <w:t>Бірқазан ст-нда 1923 ж. туған. БАКЖО</w:t>
        <w:br/>
        <w:t>мүшесі, білімі ортадап төмеп, оқушы. Сырда-</w:t>
        <w:br/>
        <w:t>рия АӘК арқылы әскерге алынып, соғысқа</w:t>
        <w:br/>
        <w:t>қатысқан, 1944ж. ақпан айынан хабарсыз кот-</w:t>
        <w:br/>
        <w:t>кен.</w:t>
        <w:br/>
        <w:t>МӘМБЕТОВ Базарбай, қатардағы жауынгер.</w:t>
        <w:br/>
        <w:t>Бірқазан ст., бұрыпғы «ҚызмА егінші» к-зы</w:t>
        <w:br/>
        <w:t>жерніде 1910 ж. туған. Білімі бастауыш,</w:t>
        <w:br/>
        <w:t>жұмысшы. Сырдария АӘК арқылы әскерге</w:t>
        <w:br/>
        <w:t>алынып, соғысқа қағысқан, 1942ж. б наурыз-</w:t>
        <w:br/>
        <w:t>да 31607-АП-дан хабарсыз кеткен</w:t>
        <w:br/>
        <w:t>МӘМБЕТОВ Жұмуатай, қатардағы жауынгер.</w:t>
        <w:br/>
        <w:t>іл, Айдарлы ауылдық кеңесі жерінде</w:t>
        <w:br/>
        <w:t>туған. БАКЖО мүшесі білімі ортадан</w:t>
        <w:br/>
        <w:t>төмен колхозшы. Сырдария АӘҚ арқылы 1942</w:t>
        <w:br/>
        <w:t>ж. Б қаңтарда әскерге алынып, соғысқа</w:t>
        <w:br/>
        <w:t>қатысқан, 1942 ж. мамыр анынап хабарсыз</w:t>
        <w:br/>
        <w:t>кеткен.</w:t>
        <w:br/>
        <w:t>МӘМБЕТОВ Камал. қатардағы жауынгер.</w:t>
        <w:br/>
        <w:t>Бұрынғы«Қызмлегініші» к-зы жеріплс 1923ж</w:t>
        <w:br/>
        <w:t>туған, БАКЖО мүшесі, білімі ортадан төмгті,</w:t>
        <w:br/>
        <w:t>оқушы. Сырдария АЭК арқылы әскерге алы-</w:t>
        <w:br/>
        <w:t>нып, соғысқа қатысқап. 1944 ж. наурыз</w:t>
        <w:br/>
        <w:t>айыпан хабарсыз кеткен.</w:t>
        <w:br/>
        <w:t>МӘМБЕТОВҚарамап, қатардағы жауыпгер</w:t>
        <w:br/>
        <w:t>Зауыл, Айдарлы аумлдық кеңесі жерінде 15</w:t>
        <w:br/>
        <w:t>ж.туған. БАКЖО мүшесі, білімі орта, студент</w:t>
        <w:br/>
        <w:t>Сырдария АӘК арқылы 1042 ж. тшілдеде</w:t>
        <w:br/>
        <w:t>әскерге алынып, соғысқа қатысқан, 1944 ж.</w:t>
        <w:br/>
        <w:t>ақпан айынан хабарсыз кеткен</w:t>
        <w:br/>
        <w:t>МӘМБЕТОВ Пахматұлла, қатардағы жауынгер.</w:t>
        <w:br/>
        <w:t>Айдарлы аумллық кеңесі, бұрынғы</w:t>
        <w:br/>
        <w:t>«Құмшығанақ» к-зы рінде 1912 туған.</w:t>
        <w:br/>
        <w:t>Білімі бастауыш, колхазшы. Қызылорда ҚӘК</w:t>
        <w:br/>
        <w:t>арқылы 1942ж. 12 наурызда әскерге алынып,</w:t>
        <w:br/>
        <w:t>соғысқа қатысқан, 10243 ж, мамыр аныпнан ха-</w:t>
        <w:br/>
        <w:t>барсыз кеткен.</w:t>
        <w:br/>
        <w:t>МӘМБЕТОВ Соз</w:t>
        <w:br/>
        <w:t>тнар. қай</w:t>
        <w:br/>
        <w:t>гөр. «Бірінші мамыр»ауылдық кеше</w:t>
        <w:br/>
        <w:t>ІЗІН қоғуған. ілімі кА мены.</w:t>
        <w:br/>
        <w:t>дария АӨК арқылы әскерге лыны</w:t>
        <w:br/>
        <w:t>қатысқан, кейіп хайарсыз кеткен</w:t>
        <w:br/>
        <w:t>125</w:t>
      </w:r>
    </w:p>
    <w:p>
      <w:r>
        <w:t>Н</w:t>
        <w:br/>
        <w:t>НАГИБИН Леонид Тимофеевич, сержант. 1910</w:t>
        <w:br/>
        <w:t>ж. Алтай өлкесі, Солонешное ауд.. Толпецк</w:t>
        <w:br/>
        <w:t>ауылдық кеңесі жерінде туған. Білімі ортадан</w:t>
        <w:br/>
        <w:t>төмен. Сырдария АӘК арқылы 1941 ж. әскерге</w:t>
        <w:br/>
        <w:t>алынып, 3-сктінді Армияның, 4-ГвАП құра-</w:t>
        <w:br/>
        <w:t>мында бөлімше командирі ретінде соғысқа</w:t>
        <w:br/>
        <w:t>қатысқан. 1942 ж. 5 ақпанда қаза тауып, Ста-</w:t>
        <w:br/>
        <w:t>рая Русса ауд.. Поно дер-нда жерленген</w:t>
        <w:br/>
        <w:t>НАГОВСКИЙ Кузьма Прохорович, қатардағы</w:t>
        <w:br/>
        <w:t>жауынгер. 1901 ж. Виница обл., Доменск ауд-</w:t>
        <w:br/>
        <w:t>ндатуған. Білімі бастауыш, жұмысшы. Сырда-</w:t>
        <w:br/>
        <w:t>рия АӘК арқылы 1941 әскерге алынып,</w:t>
        <w:br/>
        <w:t>110-АД,421-АП құрамындасоғысқа қаты %</w:t>
        <w:br/>
        <w:t>1944ж. Зшілдеде қазатапқан, Витебскаба., По-</w:t>
        <w:br/>
        <w:t>жотуск ауд., Треугольник пос-нің оңт. жағынат</w:t>
        <w:br/>
        <w:t>100 м-дей қашықтықта жерленген, Ме 1 зират.</w:t>
        <w:br/>
        <w:t>НАЙЗАБЕКОВ Ахат, қатардағы жауынгер.</w:t>
        <w:br/>
        <w:t>1900 ж. Қызылжарма ауылдық кеңегі,</w:t>
        <w:br/>
        <w:t>бұрынғы «Колос» ҡ-зы жеріндетуған. ІНала са-</w:t>
        <w:br/>
        <w:t>уатты, колхозшы. Сырдария АӘК арқылы 1941</w:t>
        <w:br/>
        <w:t>ж.әскерге алынып, 11982-ӘБ, ?1-ГһАТІ, 24-</w:t>
        <w:br/>
        <w:t>ГвАД құрамында соғысқа қатысқан. 1943ж.19</w:t>
        <w:br/>
        <w:t>тамызда қаза тапқан. Ростов обл., Куйбыштен</w:t>
        <w:br/>
        <w:t>ауд.. Олькончих хуторындағы 42-бауырластар</w:t>
        <w:br/>
        <w:t>зиратына жерленген.</w:t>
        <w:br/>
        <w:t>НАЗАНОВ Асылбек, тв. лейтспапты. Киров</w:t>
        <w:br/>
        <w:t>ауылдық кеңесі, бұрынғы 4-ауылда 1923 ж.</w:t>
        <w:br/>
        <w:t>туған. СОКП мүшесі, білімі орта, қызметкер.</w:t>
        <w:br/>
        <w:t>Сырдария АӘК арқылы 1943 ж. әскерге алы-</w:t>
        <w:br/>
        <w:t>нып, 92-ГвАД, 282-ГвАП құрамында соғысқа</w:t>
        <w:br/>
        <w:t>қатысқан. 1944 ж. 25 тамызда қаза тапқан.</w:t>
        <w:br/>
        <w:t>НАЗАРБАЕВ Пірман, қатардағы жауыпгер</w:t>
        <w:br/>
        <w:t>1912 ж. «Бірінші мамыр» ауылдық қеңесі. 14-</w:t>
        <w:br/>
        <w:t>ауылда, «1 Май» к-зы жеріндетуған. Білімі ба-</w:t>
        <w:br/>
        <w:t>стауыш, колхозшы. Сырдария ЛӘК арқылы</w:t>
        <w:br/>
        <w:t>1842 ж. әгкерге алынып, соғысқа қатысқан</w:t>
        <w:br/>
        <w:t>1943ж.Зақпанданауқастан қайтыс болған. Ро-</w:t>
        <w:br/>
        <w:t>стов обл., Дубровск ауд., Дубонка пас-ндеті зи-</w:t>
        <w:br/>
        <w:t>һатга жерленген.</w:t>
        <w:br/>
        <w:t>НАЗАРБЕКОВ Айтбай, қатардағы жауынгер.</w:t>
        <w:br/>
        <w:t>1815 ж. Интернационал ауылдық кен(</w:t>
        <w:br/>
        <w:t>бұрынғы 9-ауыЛдатуған. Білімі бастауыш, кол-</w:t>
        <w:br/>
        <w:t>хозшы, Сырдария АӘК арқылы 1942 ж.әскерге</w:t>
        <w:br/>
        <w:t>алыныл, 90-АП құрамында соғысқа қатысқан.</w:t>
        <w:br/>
        <w:t>1943 ж. 8 тамызда қаза тапқап, Курск обл.,</w:t>
        <w:br/>
        <w:t>Амитрнев ауд., Аубянск с., Зсленая Дубротка</w:t>
        <w:br/>
        <w:t>дер-нда жерленген</w:t>
        <w:br/>
        <w:t>НАЗАРҚҰЛОВ Бадал (Бәден). қатардағы жау-</w:t>
        <w:br/>
        <w:t>ынгер. 1902 ж. Қазан ауылыдқ кеңесі,</w:t>
        <w:br/>
        <w:t>бұрынғы 5-ауылдатуған. Білімі бастауыш, ко?</w:t>
        <w:br/>
        <w:t>хозшы. Сырдария АПК арқылы 117141 ж.әскерге</w:t>
        <w:br/>
        <w:t>яАынын. 8Я5-АД, 284-АТПІ құрамында атқыш</w:t>
        <w:br/>
        <w:t>ретінде соғысқа қатысқан. 11 қырхүнекте Нена</w:t>
        <w:br/>
        <w:t>в-нен етерде қазатанқан.АЛенитградоба., қағаз</w:t>
        <w:br/>
        <w:t>комй-ғынын, солт.-батысындағы Н.Дубровкада</w:t>
        <w:br/>
        <w:t>жерленген,</w:t>
      </w:r>
    </w:p>
    <w:p>
      <w:r>
        <w:t>НАЗАРҚҰЛОВ Мырзапия, қатардағы жауып-</w:t>
        <w:br/>
        <w:t>тер. 1802 ж. Қазан ауылдық кеңесі жерітіде</w:t>
        <w:br/>
        <w:t>туған. Білімі бастауыш. колхозшы. Сырдария</w:t>
        <w:br/>
        <w:t>АӘК арқылы 1941 ж.әскерге алынып, 159-АД</w:t>
        <w:br/>
        <w:t>құрамында атқыш ретінде соғысқа қатысқан.</w:t>
        <w:br/>
        <w:t>1945 ж. 19 наурызда қаза тапқан, Шығ. Прус-</w:t>
        <w:br/>
        <w:t>сия, Иммененгоф елді мекенінің шығ.</w:t>
        <w:br/>
        <w:t>жағынан 200 м-дей қашықтықта жерленген.</w:t>
        <w:br/>
        <w:t>НАЗАРОВ Қасым. сержант. 1921 ж. қазіргі</w:t>
        <w:br/>
        <w:t>Сырдария ауд-нда туған. БАКЖО мүшесі,</w:t>
        <w:br/>
        <w:t>білімі ортадан төмен, жұмысшы. Сырдария</w:t>
        <w:br/>
        <w:t>АӘК арқылы 1941 ж. әскерге алынып, 576-</w:t>
        <w:br/>
        <w:t>ӘБАП құрамында соғысқа қатысқап. 1942 ж.</w:t>
        <w:br/>
        <w:t>17 ақпанда 233-медсанбатта ауыр жарақаттап</w:t>
        <w:br/>
        <w:t>қайтыс болған. Находиы дер-нан 1,5 км-дей</w:t>
        <w:br/>
        <w:t>қашықтықтағы орман ішінде жерленген, М2 3</w:t>
        <w:br/>
        <w:t>зират.</w:t>
        <w:br/>
        <w:t>НАЗАРОВ Қасымжан, қатардағы жауынгер.</w:t>
        <w:br/>
        <w:t>Қызылжарма ауылдық кеңесі жерінде 1915 ж.</w:t>
        <w:br/>
        <w:t>туған. Білімі 5-класс, колхозшы. Сырдария</w:t>
        <w:br/>
        <w:t>АӘК арқылы әскерге алыпып, кейін хабарсыз</w:t>
        <w:br/>
        <w:t>кеткен.</w:t>
        <w:br/>
        <w:t>НАЗАРОВ Молдаш, қатардағы жауынгер. Ки-</w:t>
        <w:br/>
        <w:t>ров ауылдық кеңесі жерінде 1807 ж. туған.</w:t>
        <w:br/>
        <w:t>Білімі бастауыш, колхозшы. Сырдария АӘК</w:t>
        <w:br/>
        <w:t>арқылы әскерге алынып, кейін хабарсыз кет-</w:t>
        <w:br/>
        <w:t>кеп.</w:t>
        <w:br/>
        <w:t>НАЗАРОВ Қылызи, қатардағы жауынгер.1904</w:t>
        <w:br/>
        <w:t>ж. Киров ауылдық кеңесі жерінде туған. Білімі</w:t>
        <w:br/>
        <w:t>бастауыш, колхозшы. Слырдария АӘҚ арқылы</w:t>
        <w:br/>
        <w:t>1941 ж. әскерге алынып, 1428-ДП, 3765-АД</w:t>
        <w:br/>
        <w:t>құрамында сағысқа қатысқан. 1942 ж. 27</w:t>
        <w:br/>
        <w:t>қыркүйекте қаза тапқан, Лепинград обл., Мга</w:t>
        <w:br/>
        <w:t>ауд.. Дипка дер. маңындағы орман ішіндегі зи-</w:t>
        <w:br/>
        <w:t>ратқа жерленген.</w:t>
        <w:br/>
        <w:t>НАЗАРОВСомсен, қатардағы жауынгер.1910ж.</w:t>
        <w:br/>
        <w:t>Кировауылдық кеңесі жеріндетуғап. Білімі ба-</w:t>
        <w:br/>
        <w:t>стауыш, колхозшы. Қызылорда ҚӘК арқылы</w:t>
        <w:br/>
        <w:t>1941 ж. әскерге алынып, 943-АП құрамында</w:t>
        <w:br/>
        <w:t>сағысқа қатысқан. 1943 ж. 11 қаңтарда қаза</w:t>
        <w:br/>
        <w:t>тапқан, Калинип (Псков) оба., ВеликисАукиқ-</w:t>
        <w:br/>
        <w:t>ның Смоленск көшесі бойында жерленген.</w:t>
        <w:br/>
        <w:t>НАЗАРОВ Сәмет, қатардағы жауынгер. Кнрон</w:t>
        <w:br/>
        <w:t>ауылдық кеңесі жерінде 1914 ж.туған. Білімі5-</w:t>
        <w:br/>
        <w:t>класс, колхозшы. Сырдария АӘК арқылы</w:t>
        <w:br/>
        <w:t>әскерге алынып, кенін хабарсыз кеткен</w:t>
        <w:br/>
        <w:t>НАЗАРОВ Сэрсенбай, қатардағы жауынгер.</w:t>
        <w:br/>
        <w:t>Тартоған ст-нда 1920 ж. туған. Білімі ортадан</w:t>
        <w:br/>
        <w:t>төмен. жұмысшы. Сырдария АЭК арқылы</w:t>
        <w:br/>
        <w:t>әскерге 1942 ж. алынып, соғысқа қатысқан.</w:t>
        <w:br/>
        <w:t>1943 ж. қаза тапқан, жерленген жері белгісіз.</w:t>
        <w:br/>
        <w:t>НАЗАРОВ Сәрсенбай, қатардағы жауынгер.</w:t>
        <w:br/>
        <w:t>«Бірініні мамыр» ауылдық кеңесі жерінде</w:t>
        <w:br/>
        <w:t>1925 ж.туған. БАКЖО мүшесі, білімі орта. сту-</w:t>
        <w:br/>
        <w:t>дант. Сырдария АӘК арқылы 1942 ж. әскерге</w:t>
        <w:br/>
        <w:t>алынып, кейін хабарсыз кеткен.</w:t>
        <w:br/>
        <w:t>НАИЗАҚАРАЕВ Алран. қатардағы жауынгер.</w:t>
        <w:br/>
        <w:t>Киров ауылдық кенесі жерінде 1403 ж. туған.</w:t>
      </w:r>
    </w:p>
    <w:p>
      <w:r>
        <w:t>Білімі бастауыш. колхонны. Сырдария АӘК</w:t>
        <w:br/>
        <w:t>арқылы 1041 ж.агкергеалынып, 27А-АД құра</w:t>
        <w:br/>
        <w:t>ммндасоғысқа қатысқан. 1947 ж. қазан айын-</w:t>
        <w:br/>
        <w:t>да Авнинграл обл. Мга ауа. Гайтолово асу).</w:t>
        <w:br/>
        <w:t>үшін болған шанңқаста хайарилыз кеткен</w:t>
        <w:br/>
        <w:t>133</w:t>
        <w:br/>
        <w:t>кеңесі жерінде туған. Білімі бастауыш колхоз-</w:t>
        <w:br/>
        <w:t>шы. Сырдария АӘК арқылы әскертс алынып,</w:t>
        <w:br/>
        <w:t>соғысқа қатысқан, кейіп хабарсыз кеткен.</w:t>
        <w:br/>
        <w:t>МЕЦҢДІБАЕВ Стейдахмст, қатардағы жауынгер.</w:t>
        <w:br/>
        <w:t>Кирен ауылдық кеңесі, «Жаңа тұрмыс» қ-зы</w:t>
        <w:br/>
        <w:t>жерінде 1924 ж. туған. БАКЖО мүшесі, білім:</w:t>
        <w:br/>
        <w:t>орта, оқушы. Сырдария АӘК арқылы әскерге</w:t>
        <w:br/>
        <w:t>алынып, соғысқа қатысқан. 1943 ж. желтоқсан</w:t>
        <w:br/>
        <w:t>айынан хабарсыз кеткен.</w:t>
        <w:br/>
        <w:t>МЕҢДІҚАРАЕВ Әу аяси жетекші. 19811</w:t>
        <w:br/>
        <w:t>ж. Сұлутвбе нңдатуған. СОКП мүшесі, білімі</w:t>
        <w:br/>
        <w:t>орта. Жаңақорған МТС-нін, саяси бөлімінің</w:t>
        <w:br/>
        <w:t>бастығы болған. Қызылорда ҚӘҚ арқылы 1942</w:t>
        <w:br/>
        <w:t>ж. 7 қыркүйекте әскерге алынып, соғысқа</w:t>
        <w:br/>
        <w:t>қатысқан. Кеніп қаза тапқапы жөнілде «қара</w:t>
        <w:br/>
        <w:t>қағаз» келген, қайда жерленгені белгісіз.</w:t>
        <w:br/>
        <w:t>МЕНДІҚАРАЕВ Махаш, қатардағы жауынгер.</w:t>
        <w:br/>
        <w:t>«Таранип мамыр» ауылдық кеңесінде 1922 ж.</w:t>
        <w:br/>
        <w:t>тұған. Білімі орта, механизатор. Қызылорда</w:t>
        <w:br/>
        <w:t>ПҚӘК арқылы 19841 ж. әскерге алынып, тәнкі</w:t>
        <w:br/>
        <w:t>жүргізуші ретінде соғысқа қатысқан. 1943 ж.</w:t>
        <w:br/>
        <w:t>замыз айында қаза тапқаны туралы «қара</w:t>
        <w:br/>
        <w:t>қағаз» қолғен, жерленген жеря белгісіз.</w:t>
        <w:br/>
        <w:t>МЕҢЕШЕВ Қалқабай, қатардағы жауынгер,</w:t>
        <w:br/>
        <w:t>Питериационал аушмалық кецесі, бұрынғы</w:t>
        <w:br/>
        <w:t>«Қазривг»к-зім жерінде 1998 ж.туған. Білімі ба-</w:t>
        <w:br/>
        <w:t>стау, көолхалшы. Сырдария АӘК арқылы</w:t>
        <w:br/>
        <w:t>әгкергеалынын, соғысқа қатысқан, 1942 ж. 26</w:t>
        <w:br/>
        <w:t>қыркұмекте 241-КІПГ-дан хабарсыз кеткеп.</w:t>
        <w:br/>
        <w:t>МЕҢАІБАЕВ Дәулет. қатардағы жауыптер,</w:t>
        <w:br/>
        <w:t>«ӘБциниа мамыр» ауылдық кеңесі жерінде</w:t>
        <w:br/>
        <w:t>йа ж туған Батып бастауыш, КОЛХОЗЫ</w:t>
        <w:br/>
        <w:t>арлария АӘК арқылы 1941 ж. әскерге алы-</w:t>
        <w:br/>
        <w:t>Шәп соғысқа қатысқан, кейін хабарсыз кеткен.</w:t>
        <w:br/>
        <w:t>МЕҢЛІБАЕВ Жопаырбай, қатардағы жауын-</w:t>
        <w:br/>
        <w:t>ер. Қалап ауылдық кеңізсі, Жамбыл кеңшары</w:t>
        <w:br/>
        <w:t>керенде 1914 ж. тұған. ілімі 5 қласп, колхол</w:t>
        <w:br/>
        <w:t>шы Сырдария АҚ арқылы әскерге алынып,</w:t>
        <w:br/>
        <w:t>сағысқа қатысқан, кенін хабарсыз кеткен.</w:t>
        <w:br/>
        <w:t>МЕҢАТСАЕВ СенНдахчел, қатардағы жауынгер.</w:t>
        <w:br/>
        <w:t>Бұрынғы 11-ауылда 1724 ж. туған. БАҚКЖО</w:t>
        <w:br/>
        <w:t>мұп білімі орта, сғудонт. Сырдария АЭК</w:t>
        <w:br/>
        <w:t>арқмаы 1943 ж. лекеіге алынып, 2304-ЭБ,</w:t>
        <w:br/>
        <w:t>Тао аиеғара атряды құрамында спегарашы</w:t>
        <w:br/>
        <w:t>пепидесағыгқа қатысқан. 1945 ж.29 мамырда</w:t>
        <w:br/>
        <w:t>ақырып қантысдалған, ыборск., Сагпали пос-</w:t>
        <w:br/>
        <w:t>пдені зиратқа жорленген, Мә 122 аират,</w:t>
        <w:br/>
        <w:t>МЕРСУДОВ Мехтонн, қатардағы жауынгер</w:t>
        <w:br/>
        <w:t>гек. бұрынғы Бірқазан ауылдық кеңесінде</w:t>
      </w:r>
    </w:p>
    <w:p>
      <w:r>
        <w:t>өәазан БАКҚЖО мүшесі, білімі отғадан төмен.</w:t>
        <w:br/>
        <w:t>Сырдария АНҚ арқылы 1942 ж. әскерге алы-</w:t>
        <w:br/>
        <w:t>шан ӘН?-АП, 226-І лухонек АД, 50-армия</w:t>
        <w:br/>
        <w:t>құрамында ақын езінде соғь сқа қатысқан</w:t>
        <w:br/>
        <w:t>4 ж. қыркүнекте қаза тапқан, Сумы обл.</w:t>
        <w:br/>
        <w:t>Аоненячөркеа ауд. Бөмолеево с-ида жерленген</w:t>
        <w:br/>
        <w:t>әлебек, қатардағы жауынгер</w:t>
        <w:br/>
        <w:t>МИЗАМБЕКОВ</w:t>
        <w:br/>
        <w:t>Іні ж Хенин, Әұрынғы Жетікөл ауылдық</w:t>
        <w:br/>
        <w:t>кешіме жерінде туған, Білімі бастауыш, колхоз-</w:t>
        <w:br/>
        <w:t>пен. "Тын АО арысам 1841 ж.әскенін</w:t>
        <w:br/>
        <w:t>“әжеп Әй АН құрамында атқан</w:t>
        <w:br/>
        <w:t>ШЕРе беғыске қөймекан. МО к. қазанда</w:t>
        <w:br/>
        <w:t>1 В. қан лел кН А</w:t>
        <w:br/>
        <w:t>Мерірегек</w:t>
        <w:br/>
        <w:t>Смиеене кені</w:t>
        <w:br/>
        <w:t>ноножерхенген</w:t>
        <w:br/>
        <w:t>МИЗАМҚҰЛОВ Есен, қатардағы жауынтер.</w:t>
        <w:br/>
        <w:t>Киров ауылдық кеңесі жерінде 1902 ж. туған.</w:t>
        <w:br/>
        <w:t>Білімі бастауыш, колхозы. Сырдария АӘК</w:t>
        <w:br/>
        <w:t>арқылы әскерге алынып, атқыш ретінде</w:t>
        <w:br/>
        <w:t>соғысқа катысқан. 1942 ж. қазанда, Ленинград</w:t>
        <w:br/>
        <w:t>оба.. Мга ауд.. Гайтолово дер-нда 1428-АН,</w:t>
        <w:br/>
        <w:t>378-АД-дан хабарсыз кеткен.</w:t>
        <w:br/>
        <w:t>МИЗАНБЕКОВ Мінсешбай, қатардағы жауын-</w:t>
        <w:br/>
        <w:t>гер.1903 ж.Ленинауылдыққкеңегі,бұрынғы 3-</w:t>
        <w:br/>
        <w:t>ауылда туған. Білімі бастауыш, КОАХОЗШЫ.</w:t>
        <w:br/>
        <w:t>Сырдария АӘК арқылы 1941 ж. әскерге</w:t>
        <w:br/>
        <w:t>алынған, 1428-ДП, 15-Б, 378-АД құрамында</w:t>
        <w:br/>
        <w:t>соғысқа қатысқан. 1942 ж.27 қыркүйекте қаза</w:t>
        <w:br/>
        <w:t>талқан. Ленинград абл., Мга ауд.. Гонтопая</w:t>
        <w:br/>
        <w:t>липка дер. маңындағы орман ішіндегі зиратқа</w:t>
        <w:br/>
        <w:t>жерленген.</w:t>
        <w:br/>
        <w:t>МИМАНҚҰЛОВ Балмақан. қатардағы жауын-</w:t>
        <w:br/>
        <w:t>гер. Айдарлы ауылдық кеңесі, дұрытғы 2-</w:t>
        <w:br/>
        <w:t>ауылда 1924 ж. туған. БАКЖО) мүшесі, білімі</w:t>
        <w:br/>
        <w:t>ортадан төмен. Сырдария АӘК арқылы әскерге</w:t>
        <w:br/>
        <w:t>1942 ж.алынып, 1142-АП құрамында сағыпқа</w:t>
        <w:br/>
        <w:t>қатысқан. 1944 ж. 12 тамызда қаза тапқан,</w:t>
        <w:br/>
        <w:t>Харьков обл., Санокс ауд.. Заршин с-ида жер-</w:t>
        <w:br/>
        <w:t>денген.</w:t>
        <w:br/>
        <w:t>МИТРУНИЧЕВ Ллексей Иванович, қатардағы</w:t>
        <w:br/>
        <w:t>жауынгер. 1921 ж. Куйбышев обл-нда туған.</w:t>
        <w:br/>
        <w:t>Сырдария АӘК арқылы аскерге алынып, 2</w:t>
        <w:br/>
        <w:t>АБ,154-жекетеніз бригадасының 1789-Ж/ГІ</w:t>
        <w:br/>
        <w:t>құрамында атқыш ретінде соғысқа қатысқан.</w:t>
        <w:br/>
        <w:t>1042 ж. 27 тамызда Гингут ст. маңында өткеп</w:t>
        <w:br/>
        <w:t>шайқаста хабарсыз кеткен.</w:t>
        <w:br/>
        <w:t>МИІРМАНОВ Қожахмет, қатардағы жауыптср.</w:t>
        <w:br/>
        <w:t>Ннтернационал ауылдық кеңесі жерінде 1924</w:t>
        <w:br/>
        <w:t>ж.туған. Біліміорта, колхозшы. СырларияА ӘК</w:t>
        <w:br/>
        <w:t>арқылы әскерге алыпып, соғысқа қатысқан,</w:t>
        <w:br/>
        <w:t>кейін хабарсыз кеткен.</w:t>
      </w:r>
    </w:p>
    <w:p>
      <w:r>
        <w:t>МИІРМАНОВ Нұрхан, қатардағы жауынгер</w:t>
        <w:br/>
        <w:t>Интернационал ауылдық кеңегі жерінде 1922</w:t>
        <w:br/>
        <w:t>ж.тлуған. БАКЖОМмүшесі, білімпорлтадан төмен,</w:t>
        <w:br/>
        <w:t>колхозшы. Сырдария АӘК арқылы әскерге</w:t>
        <w:br/>
        <w:t>алынып, соғысқа қатысқан, кейіп хабарсыз</w:t>
        <w:br/>
        <w:t>кеткен.</w:t>
        <w:br/>
        <w:t>МИЯНОВ Әлимхан. қатардағы жауынгер. 19194</w:t>
        <w:br/>
        <w:t>ж. Жетікөл, қазірі? Аснип ауылдық кеңггі</w:t>
        <w:br/>
        <w:t>жерінде туған. Білімі бастауыш, колхозшы</w:t>
        <w:br/>
        <w:t>Сырдария ЛӘК арқылы әскерге алышын,</w:t>
        <w:br/>
        <w:t>сағысқа қатысқан, 1944 ж. ақпан айынан ха-</w:t>
        <w:br/>
        <w:t>барсыз кеткен</w:t>
        <w:br/>
        <w:t>МИЯНОВ Нағызхан, қатардағы жауынғер.</w:t>
        <w:br/>
        <w:t>1905 ж. Ленин ауылдық кеңесі, бұрынғы 3</w:t>
        <w:br/>
        <w:t>ауылда туған Білімі бастауьы1и, қолхоЗНЫы</w:t>
        <w:br/>
        <w:t>Сырдария АӘК арқылы 1941 ж. әгкерге алы-</w:t>
        <w:br/>
        <w:t>шын, 89407-95 АП, 118-ЖДЫ құрамында</w:t>
        <w:br/>
        <w:t>сағысқа қатысқан. 1843 ж. 10 қыркүйекте қаза</w:t>
        <w:br/>
        <w:t>тапқан, Харьков обл. ӚӘммевск ауд. ПНерво-</w:t>
        <w:br/>
        <w:t>майск қ. Перномангк хуторында жерленген.</w:t>
        <w:br/>
        <w:t>МОГИЛЕВСКИИ Максим Пфимович,</w:t>
        <w:br/>
        <w:t>қатардағы жауынгер. Айдарлы коншарында</w:t>
        <w:br/>
        <w:t>геған. Жұмысшы. Сырдәрі арылслы</w:t>
        <w:br/>
        <w:t>АӨК</w:t>
        <w:br/>
        <w:t>өнеері алынып Ба?2-ӘНШ құрамында</w:t>
        <w:br/>
        <w:t>орымссарһатысқан. 194. ЭЙаанадед Генчен</w:t>
        <w:br/>
        <w:t>мд онеынтен аса, БАНЯБалингк хұғарынаа</w:t>
        <w:br/>
        <w:t>өткен шапқалы хабарсыз когкен.</w:t>
        <w:br/>
        <w:t>127</w:t>
        <w:br/>
        <w:t>Білімі бастауыш, колхозшы. Сырдария АӘК</w:t>
        <w:br/>
        <w:t>арқылы әскергеалынып, Орел обл. Сенскауа..</w:t>
        <w:br/>
        <w:t>Шведчиково дер-нда болған шайқаста, 1943 ж.</w:t>
        <w:br/>
        <w:t>24 наурызда хабарсыз кеткен.</w:t>
        <w:br/>
        <w:t>НАРЫМБЕТОВ Әбдірахман, Киров ауылдық</w:t>
        <w:br/>
        <w:t>кеңесі, бұрынғы «Жаңа тұрмыс» к-зм жерінде</w:t>
        <w:br/>
        <w:t>1922 ж. туған. БАКЖО мүшесі, білімі ортадан</w:t>
        <w:br/>
        <w:t>тәмен, колхозшы. Сырдария АӘК арқылы 1941</w:t>
        <w:br/>
        <w:t>ж. қарша айында әскерге алынып, 1944 ж. та-</w:t>
        <w:br/>
        <w:t>мыз айынан хабарсыз кеткен.</w:t>
        <w:br/>
        <w:t>НАРЫМБЕТОВ Әкбар. бұр. «Ортақшыл» к-зы,</w:t>
        <w:br/>
        <w:t>хЖамбыл» кеңшары жерінде 1402 ж. туған.</w:t>
        <w:br/>
        <w:t>Білімі бастауыш, колхозшы. Қызылорда ҚӘҚ</w:t>
        <w:br/>
        <w:t>арқылы 1942 ж. 15 мамырда әскерге алынып,</w:t>
        <w:br/>
        <w:t>сол жылы желтоқсан айынан хабарсыз кеткен.</w:t>
        <w:br/>
        <w:t>НАРЫМБЕТОВ Төлеухан, қатардағы жауын-</w:t>
        <w:br/>
        <w:t>гер. «Бірінші мамыр» ауылдық кеңесі жерінде</w:t>
        <w:br/>
        <w:t>1902 ж. туған. Білімі бастауыш, колхозшы.</w:t>
        <w:br/>
        <w:t>Қызылорда ҚӘҚК арқылы 1942 ж. әскерге алы-</w:t>
        <w:br/>
        <w:t>нып, 1943 ж. наурыз айынан хабарсыз кеткен.</w:t>
        <w:br/>
        <w:t>НАРЫМОВ Есімбек, қатардағы жауынгер.</w:t>
        <w:br/>
        <w:t>1898 ж. Киров ауылдық кеңесі жерінде туған.</w:t>
        <w:br/>
        <w:t>Шала сауатты, колхозшы. Қызылорда ҚОЭК</w:t>
        <w:br/>
        <w:t>арқылы 1941 ж. әскерге алынып, 1091-ДП</w:t>
      </w:r>
    </w:p>
    <w:p>
      <w:r>
        <w:t>құрамында соғысқа қатысқан. 1943 ж. В нау-</w:t>
        <w:br/>
        <w:t>рызда ауыр жарақаттан 17-МБ, 1091-СКГ-да</w:t>
        <w:br/>
        <w:t>қайтыс болған. Сталинград обл.. Красноар-</w:t>
        <w:br/>
        <w:t>мейск қ-ндағы зиратта жерленген.</w:t>
        <w:br/>
        <w:t>НАРЫНБЕТОВ Баймаш, қатардағы жауынгер.</w:t>
        <w:br/>
        <w:t>1896 ж. «Бірінші мамыр» ауылдық кеңесі, бұр</w:t>
        <w:br/>
        <w:t>14-ауылда туған. ІШала сауатғы, ыы.</w:t>
        <w:br/>
        <w:t>Қызылорда ҚӘК арқылы 1941 ж. әскерге алы-</w:t>
        <w:br/>
        <w:t>нып, 63-АД., 346-АП құрамында атқыш ретінде</w:t>
        <w:br/>
        <w:t>соғысқа қатысқан. 1942 ж. 20 қарашада қаза</w:t>
        <w:br/>
        <w:t>тапқан, Сталинградоба., Староклетскхуторын-</w:t>
        <w:br/>
        <w:t>дағы қыш мектебінің жанындағы бауырластар</w:t>
        <w:br/>
        <w:t>зиратына жерленген.</w:t>
        <w:br/>
        <w:t>НАСҚАБАЕВ Ниязбек. қатардағы жауынгер</w:t>
        <w:br/>
        <w:t>1909 ж. қазіргі Сырдария ауд-нда туған. Білімі</w:t>
        <w:br/>
        <w:t>бастауыш, колхозшы.Сырдария АӘК арқылы</w:t>
        <w:br/>
        <w:t>1942 ж. әскерге алынып, 42-ГвАД, 132-ГвАТІ</w:t>
        <w:br/>
        <w:t>құрамында атқыш ретінде соғысқа қатысқан.</w:t>
        <w:br/>
        <w:t>1943 ж. 11 наурызда қаза тапқан, Смоленск</w:t>
        <w:br/>
        <w:t>обл., Новодугино ауд., Брюхачиха дер-ның</w:t>
        <w:br/>
        <w:t>шығыс. жағынан 100 м-дей қашықтықта жер-</w:t>
        <w:br/>
        <w:t>аспгон.</w:t>
        <w:br/>
        <w:t>НАСЫПОВ А., қатардағы жауынгер. 1910 ж.</w:t>
        <w:br/>
        <w:t>қазіргі Сырдария ауд-нда туған. Білімі бастау-</w:t>
        <w:br/>
        <w:t>ыш, жұмысшы. Сырдария АӘК арқылы</w:t>
        <w:br/>
        <w:t>әскерге алынып, 1942 ж. 23 қыркүйектен ха-</w:t>
        <w:br/>
        <w:t>барсыз кеткен.</w:t>
        <w:br/>
        <w:t>НАСЫРОВ Қдан, қатардағы жауынгер. 1907 ж.</w:t>
        <w:br/>
        <w:t>бұр. 10-ауылда туған. Білімі бастауыш, колхол-</w:t>
        <w:br/>
        <w:t>шы.Сырдария АӘК арқылы 1942 ж. әскерге</w:t>
        <w:br/>
        <w:t>алынып, 113-ГвАП құрамында телефоншы</w:t>
        <w:br/>
        <w:t>ретінде соғысқа қатысқан. 1945 ж. Ідақпанда</w:t>
        <w:br/>
        <w:t>ауыр жарақаттан 53-ЖАХГ-да қайтыс болған,</w:t>
        <w:br/>
        <w:t>Шығ. Пруссия, Торнгк өлкесі, Хсамжа қ. Ма-</w:t>
        <w:br/>
        <w:t>АЫН парқ Мейск бауырластар энратына жер-</w:t>
        <w:br/>
        <w:t>Жеңген</w:t>
        <w:br/>
        <w:t>НАСЫРОВ Қаан. қатардағы жауынгер. Жам-</w:t>
        <w:br/>
        <w:t>ЧЫА ауылдық кеңесі жоүянде 1812 ж. тұған</w:t>
        <w:br/>
        <w:t>Ммм бастауыш, колхозшы. Сырдарня АБҚ</w:t>
        <w:br/>
        <w:t>арқылы әскерге алынып, ҡөл ұзамай-ақ хабар-</w:t>
        <w:br/>
        <w:t>сыз кеткен.</w:t>
        <w:br/>
        <w:t>НАСЫРОВ Рысқожа, қатардағы жауыпгер.</w:t>
        <w:br/>
        <w:t>Жамбыл ауылдық кеңесі жерінде 1920 ж.</w:t>
        <w:br/>
        <w:t>туған. Білімі ортадан төмеп, колхозиғы. Сырда-</w:t>
        <w:br/>
        <w:t>рия АӘК арқылы әскерге алынып, көп ұзамай-</w:t>
        <w:br/>
        <w:t>ақ хабарсыз кеткен.</w:t>
        <w:br/>
        <w:t>НАУАНБАЕВ Қаратай. қатардағы жауынгер.</w:t>
        <w:br/>
        <w:t>1909 ж. «Біріпші мамыр» ауылдық кеңесі,</w:t>
        <w:br/>
        <w:t>бұрынғы 13-ауылда туған. Білімі бастауыш,</w:t>
        <w:br/>
        <w:t>колхозшы. Сырдария АӘК арқылы 1941 ж.</w:t>
        <w:br/>
        <w:t>әскерге алынып, 11-АД, 320-АП құрамында</w:t>
        <w:br/>
        <w:t>атқыш ретінде соғысқа қатысқан. 1943 ж. 30</w:t>
        <w:br/>
        <w:t>қыркүйекте қаза тапқан, Ленинград обл., Мга</w:t>
        <w:br/>
        <w:t>ауА., Синявино пос-нің солт. жағынан 800 м-</w:t>
        <w:br/>
        <w:t>дей қашықтықта жерленген, Хе 27 зират.</w:t>
        <w:br/>
        <w:t>НАУМОВ Сергей Акимович. сержант. 1921 ж.</w:t>
        <w:br/>
        <w:t>Сырдария ауд-ндатуған. Білімі артадан төмеп,</w:t>
      </w:r>
    </w:p>
    <w:p>
      <w:r>
        <w:t>қызметкер. Сырдария АӘК арқылы 1942 ж.</w:t>
        <w:br/>
        <w:t>әскерге алынып,30-КавАД, 127-ҚавАП құра-</w:t>
        <w:br/>
        <w:t>мында бөлімше командирі ретінде соғысқа</w:t>
        <w:br/>
        <w:t>қатысқан. 1944 ж. 9 наурызда Николаев обл..</w:t>
        <w:br/>
        <w:t>Баштанка с-ның солт-нде болған ұрыс кезінде</w:t>
        <w:br/>
        <w:t>хабарсыз кеткен.</w:t>
        <w:br/>
        <w:t>НАУРЫЗБАЕВ Аман, қатардағы жауынгер.</w:t>
        <w:br/>
        <w:t>«Бірініші мамыр» ауылдық кеңесі жерінде</w:t>
        <w:br/>
        <w:t>1903 ж. туған. Білімі бастауыш, колхозшы.</w:t>
        <w:br/>
        <w:t>Сырдария АӘК арқылы 1941 ж. әскерге алы-</w:t>
        <w:br/>
        <w:t>нып, 1942 ж. наурыз айынан хабарсыз кеткен,</w:t>
        <w:br/>
        <w:t>НАУРЫЗБАЕВ Әубәкір, қатардағы жауынгер.</w:t>
        <w:br/>
        <w:t>Қазан ауылдық кеңесі жерінде 1892 ж. туғап.</w:t>
        <w:br/>
        <w:t>Шала сауатты, колхозшы. Сырдария АӘК</w:t>
        <w:br/>
        <w:t>арқылы әскерге алынып, 1943 ж. ақлан</w:t>
        <w:br/>
        <w:t>айынан хабарсыз кеткен.</w:t>
        <w:br/>
        <w:t>НАУРЫЗБАЕВ Батырәлі. қатардағы жауынгер.</w:t>
        <w:br/>
        <w:t>Жамбыл ауылдық кеңесі жерінде 1920 ж.</w:t>
        <w:br/>
        <w:t>туған. Білімі бастауыш, колхозшы. Сырдария</w:t>
        <w:br/>
        <w:t>ЖӘК арқылы әскерге алынып, көп ұзамай-ақ</w:t>
        <w:br/>
        <w:t>хаб. арсыз кеткеп.</w:t>
        <w:br/>
        <w:t>НАУРЫЗБАЕВ Досай, қатардағы жауынгер.</w:t>
        <w:br/>
        <w:t>«Жамбыл» кеңшары, Қазан ауылдық кеңесі</w:t>
        <w:br/>
        <w:t>жерінде 1910 ж. туған. Білімі 5-кдасс, колхоз-</w:t>
        <w:br/>
        <w:t>шы. Сырдария АӘК арқылы әскерге алынып,</w:t>
        <w:br/>
        <w:t>көп ұзамай-ақ хабарсыз кеткен.</w:t>
        <w:br/>
        <w:t>НАУРЫЗБАЕВ Доспан. қатардағы жауынгер.</w:t>
        <w:br/>
        <w:t>Қазан ауылдық кеңесі жерінде 1914 ж. туған.</w:t>
        <w:br/>
        <w:t>Білімі 5-қласс, кӘлхозшы. Сырдария АӘК</w:t>
        <w:br/>
        <w:t>арқылы әскерге алызғып, кейін хабарсыз кет-</w:t>
        <w:br/>
        <w:t>кен.</w:t>
        <w:br/>
        <w:t>НАУРЫЗБАЕВ Жанақай, қатардағы жауыптер.</w:t>
        <w:br/>
        <w:t>1916 ж. қазіргі Сырдария ауд-ндатуған. Білімі</w:t>
        <w:br/>
        <w:t>5-ҡласс, жұмысшы. Сырдария АӚК арқылы</w:t>
        <w:br/>
        <w:t>1943 ж. аскерге алынып, 309-АП құрамында</w:t>
        <w:br/>
        <w:t>соғысқа қатысқан 1944 ж. 17 тамызда қаза</w:t>
        <w:br/>
        <w:t>тапқан, Эстониядағы Валга қ., Аакре дер-нда</w:t>
        <w:br/>
        <w:t>жерленген</w:t>
        <w:br/>
        <w:t>НАУРЫЗБАЕВ Жапсап, бұрынғы Жетікөл.</w:t>
        <w:br/>
        <w:t>қазіргі Ленин ауылдық кеңесі жерінде 1208 ж</w:t>
        <w:br/>
        <w:t>туған. Білімі бастауыш, қолхозшы. Сырдария</w:t>
        <w:br/>
        <w:t>ААҚ арқылы оскоргеоалыпғып, кейін хабарсыз</w:t>
        <w:br/>
        <w:t>кеткен</w:t>
        <w:br/>
        <w:t>НАУРЫЗБАЕВ Қайралап, қатардағы жауын-</w:t>
        <w:br/>
        <w:t>гор. Бұрынғы Жетікөл, қазіріз Хенитауылдық,</w:t>
        <w:br/>
        <w:t>135</w:t>
        <w:br/>
        <w:t>кеңесі жерінде 19065 ж.туған. Білімі бастауыш,</w:t>
        <w:br/>
        <w:t>колхозшы. Сырдария АӘК арқылы әскерге</w:t>
        <w:br/>
        <w:t>алынып, кейін хабарсыз кеткен.</w:t>
        <w:br/>
        <w:t>НАУРЫЗБАЕВ Қали, қатардағы жауынгер.</w:t>
        <w:br/>
        <w:t>«Бірінші мамыр» ауылдық Кеңесі жерінде</w:t>
        <w:br/>
        <w:t>1914 ж. туған. Білімі бастауыш, колхозшы</w:t>
      </w:r>
    </w:p>
    <w:p>
      <w:r>
        <w:t>Сырдария АӘК арқылы 1941 ж. әскерге алы-</w:t>
        <w:br/>
        <w:t>нып, көп ұзамай-ақ хабарсыз кеткен.</w:t>
        <w:br/>
        <w:t>НАУРЫЗБАЕВ Нұрғали, қатардағы жауынгер.</w:t>
        <w:br/>
        <w:t>1902 ж. Киров ауылдық кеңесі, бұр. 4-ауылда</w:t>
        <w:br/>
        <w:t>туған. Білімі бастауыш, колхозшы. Сырдария</w:t>
        <w:br/>
        <w:t>АӘКарқылы 1941 ж.әскерте алышпып, 1428-АДП</w:t>
        <w:br/>
        <w:t>құрамында соғысқа қатысқан. 1942 ж. 27</w:t>
        <w:br/>
        <w:t>қыркүйекте қаза тапқан, Ленинград обл., Мға</w:t>
        <w:br/>
        <w:t>ауа.. Липка дер. маңындағы орман ішіндегі зи-</w:t>
        <w:br/>
        <w:t>ратта жерленген.</w:t>
        <w:br/>
        <w:t>НАУРЫЗБАЕВ Нұрғали, қатардағы жауынгер</w:t>
        <w:br/>
        <w:t>1910 ж. Қазан ауылдық кеңесі, бұр. 5-ауылда,</w:t>
        <w:br/>
        <w:t>«Октябрь» к-зы жерінде туған. Білімі бастау-</w:t>
        <w:br/>
        <w:t>ыш, колхозшы. Сырдария АӘК арқылы 1942</w:t>
        <w:br/>
        <w:t>ж.әскерге алынып, 56330-ӘБ құрамында</w:t>
        <w:br/>
        <w:t>соғысқа қатысқан. 1943 ж. 8 наурызда қаза</w:t>
        <w:br/>
        <w:t>тапқан,Орелобл., Жиздраауд.. Н.Ашқоводағы</w:t>
        <w:br/>
        <w:t>зиратта жерленген.</w:t>
        <w:br/>
        <w:t>НАУРЫЗБАЕВ Серәлі, қатардағы жауынгер</w:t>
        <w:br/>
        <w:t>Жамбылауылдыққкеңесі жерінде 1922 ж.туған</w:t>
        <w:br/>
        <w:t>Білімі артадан төмен, қолхозшы. Сырдария</w:t>
        <w:br/>
        <w:t>АӘК арқылы әскерге алынып, кейін хабарсыз</w:t>
        <w:br/>
        <w:t>кеткен.</w:t>
        <w:br/>
        <w:t>НАУРЫЗБАЕВ Сутинин (Сұлтан), қатардағы</w:t>
        <w:br/>
        <w:t>жауынгер. 1904 ж.Ленинауылдық кеңесі. бұр.</w:t>
        <w:br/>
        <w:t>3-ауылда туған. Білімі бастауыш, Ҡолхозшы.</w:t>
        <w:br/>
        <w:t>Сырдария АӘК арқылы 1941 ж. әскерге алы-</w:t>
        <w:br/>
        <w:t>нып, 373-АД. 1237-АП құрамында соғысқа</w:t>
        <w:br/>
        <w:t>қатысқан. 1942 ж. 20 наурызда жау қолында</w:t>
        <w:br/>
        <w:t>өлтірідген, Смоленск обл., Михайловск сая-</w:t>
        <w:br/>
        <w:t>бағы, Траники дер-ниың, солт-інен 1-км-дей</w:t>
        <w:br/>
        <w:t>қашықтықта жерленген.</w:t>
        <w:br/>
        <w:t>НАРЫЗБЕКОВ Анайбек, қатардағы тн. жауын-</w:t>
        <w:br/>
        <w:t>гері. 1909 ж. қазіргі Сырдария ауд-нда туған.</w:t>
        <w:br/>
        <w:t>Білімі бастауыш, колхозшы. Сырдария АӘК</w:t>
        <w:br/>
        <w:t>арқылы 1941 ж. әскерге алынып, 2155-ДП.</w:t>
        <w:br/>
        <w:t>110-ГвАП, 209-Б құрамында соғысқа</w:t>
        <w:br/>
        <w:t>қатысқан. 1942 ж. 10желтоқсанда жау қолында</w:t>
        <w:br/>
        <w:t>өлтірілген, Воронеж обл., Боғучар ауа., Толуче-</w:t>
        <w:br/>
        <w:t>ево ст-нда жерленген.</w:t>
        <w:br/>
        <w:t>НАРЫЗБЕКОВ Нұрғали, қатардағы жауынгер</w:t>
        <w:br/>
        <w:t>1992 ж. Киров ауылдық кеңесі, бұр. 4-ауылда</w:t>
        <w:br/>
        <w:t>туған. Білімі бастауыш, колхозшы. Қызылорда</w:t>
        <w:br/>
        <w:t>ҚӘК арқылы 1941 ж. әскерге алынып, 276-АД</w:t>
        <w:br/>
        <w:t>Құрамында атқыш рстінде соғысқа қатысқан.</w:t>
        <w:br/>
        <w:t>1942 ж.27 қыркүйектеқазатапқан, Ленинград</w:t>
        <w:br/>
        <w:t>обл. Мга ауд. Гайтовая Липкадер-ндажерлен-</w:t>
        <w:br/>
        <w:t>ген.</w:t>
        <w:br/>
        <w:t>НАУРЫЗБЕКОВ Серәлі, қатардағы жауынгер.</w:t>
        <w:br/>
        <w:t>1912 ж. бұрынғы «Тасарық» қ-зы жерінде</w:t>
        <w:br/>
        <w:t>туған. Білімі бастауын, колхозапы. Қызыларда</w:t>
        <w:br/>
        <w:t>ҚӘКарқылы 1942 ж. 20 ақпанда әскерге алы-</w:t>
        <w:br/>
        <w:t>мып,1943 ж. маусымайынан хабаргыз кеткен</w:t>
        <w:br/>
        <w:t>НАУРЫЗОВ Әбдіраман. қатардағы жауыптер</w:t>
        <w:br/>
        <w:t>«Бірініші мамыр» ауылдық кеңсел жерінде</w:t>
        <w:br/>
        <w:t>1909 ж. туған. Білімі бастауыш, колхозы</w:t>
        <w:br/>
        <w:t>Сырдария АӘК арқылы әскерге алынып, кейін</w:t>
      </w:r>
    </w:p>
    <w:p>
      <w:r>
        <w:t>хабарсыз кеткен.</w:t>
        <w:br/>
        <w:t>НАУШАБАЕВ Мырзақмет, қатардағы жауын-</w:t>
        <w:br/>
        <w:t>гер. 1899 ж.бұр.«Жаңатұрмыс» к-зы жерінде</w:t>
        <w:br/>
        <w:t>туған. Шала сауатты, колхозшім. Сырдария</w:t>
        <w:br/>
        <w:t>ЖӘК арқылы әскерге алыпып, 93-АД, 278-АП</w:t>
        <w:br/>
        <w:t>құрамында соғысқа қатысқан. 1943 ж. 15</w:t>
        <w:br/>
        <w:t>шілдеден хабарсыз кеткен.</w:t>
        <w:br/>
        <w:t>&lt; НАУЫРБАЕВ Абан, қатардағы жауынгер. 1903</w:t>
        <w:br/>
        <w:t>ж. Киров ауылдық кеңесі, бұр. 4-ауылда туған</w:t>
        <w:br/>
        <w:t>Білімі бастауыш, колхозшы. Сырдария АӘК</w:t>
        <w:br/>
        <w:t>арқылы 1941 ж. әскерге алынып, 44-АД, 305-</w:t>
        <w:br/>
        <w:t>АП құрамында соғысқа қатысқан. 1942 ж. 22</w:t>
        <w:br/>
        <w:t>қыркүйекте қаза тапқан, Ленинград 06Лл., Қи-</w:t>
        <w:br/>
        <w:t>риши ауд., Новинки дер. мен темір жол ара-</w:t>
        <w:br/>
        <w:t>лығында орман ішінде жерленген.</w:t>
        <w:br/>
        <w:t>НӘРКЕШБАЕВ Көжек, қатардағы жауынгер.</w:t>
        <w:br/>
        <w:t>Айдарлы ауылдық кеңесі жерінде 1910 ж</w:t>
        <w:br/>
        <w:t>туған. Білімі бастауыш, колхозы. Сырдария</w:t>
        <w:br/>
        <w:t>АӘК арқылы әскерге алынып, 376-АД құра-</w:t>
        <w:br/>
        <w:t>мында соғысқа қатысқан. 1942 ж. 2В қазаңда</w:t>
        <w:br/>
        <w:t>Аенинград обл., Мга ауд., Гайтолово дер. үшін</w:t>
        <w:br/>
        <w:t>болған шайқаста хабарсыз кеткен</w:t>
        <w:br/>
        <w:t>НӘРІКБАЕВ Бектай, қатардағы жауынгер.</w:t>
        <w:br/>
        <w:t>«Бірінші мамыр» ауылдық кеңесі, бұр.</w:t>
        <w:br/>
        <w:t>«Бірлестік» к-зы жерінде 1921 ж.туған. Білімі</w:t>
        <w:br/>
        <w:t>ортадан төмен, колхолшы. Сырдария АӘК</w:t>
        <w:br/>
        <w:t>арқылы әскерте алынып, 1041 ж. тамыз</w:t>
        <w:br/>
        <w:t>айынан хабарсыз кеткен</w:t>
        <w:br/>
        <w:t>НӘРІКОВ Сорік, Айдарлы ауылдық кеңесі</w:t>
        <w:br/>
        <w:t>жерінде 1922 ж. туған. Білімі орта, колхозшы.</w:t>
        <w:br/>
        <w:t>Сырдария ЛӘК арқылы 19423 ж. маусым айын-</w:t>
        <w:br/>
        <w:t>да әскерге алынып, кейін хабарсыз кеткен</w:t>
        <w:br/>
        <w:t>НЕБЫБАЛОВ Павел Ендокимович, қатардағы</w:t>
        <w:br/>
        <w:t>жауынгер. 1922 ж.туған. Білімі оргадан төмен,</w:t>
        <w:br/>
        <w:t>қолхонпы. Сырдария АӘК арқылы әскерге</w:t>
        <w:br/>
        <w:t>алынып, 294-Черкассы АД. 857-АП құрамын-</w:t>
        <w:br/>
        <w:t>да соғысқа қатысқан. 1043 ж. желтоқсанда Ки-</w:t>
        <w:br/>
        <w:t>еп обл. Меркассы қ-нда өткен шайқаста</w:t>
        <w:br/>
        <w:t>хабарсыз кеткен.</w:t>
        <w:br/>
        <w:t>НЕБЫВАИЛОВ Павел Евдокимович, сержант.</w:t>
        <w:br/>
        <w:t>1024 ж. Солт. Қазақстан оба. Пегропанл қ-нда</w:t>
        <w:br/>
        <w:t>туған. Сырдария АӘК арқылы әскерге алы-</w:t>
        <w:br/>
        <w:t>нып. 125-АД, 358-АП құрамында бөліміне ко-</w:t>
        <w:br/>
        <w:t>манднрі ретінде соғысқа қатысқан. 1042 ж.4</w:t>
        <w:br/>
        <w:t>қыркүйекте Полтана об. ииксов қ. маңында</w:t>
        <w:br/>
        <w:t>өткен шайқаста хабарсыз кеткен</w:t>
        <w:br/>
        <w:t>НЕЛЕБАЕВ Қалкөз, қатардағы жауынгер, 1899</w:t>
        <w:br/>
        <w:t>ж. Кпров ауылдық кеңесі, бұрынғы «Жаңа</w:t>
        <w:br/>
        <w:t>тұрмыс» қ-ды жерінде туған. Шала сауатты,</w:t>
        <w:br/>
        <w:t>колхонны. Сырдария АӘК арқылы әскерге</w:t>
        <w:br/>
        <w:t>алынып, 12-Гв. мех.бр. құрамында атқыш</w:t>
        <w:br/>
        <w:t>ретшде соғысқа қатысқан. 1942 ж. 15</w:t>
        <w:br/>
        <w:t>қаңтардан хабарсыз кеткен</w:t>
        <w:br/>
        <w:t>НЕЛІБАЕВ Палмаш, қатардағы жауынгер.</w:t>
        <w:br/>
        <w:t>Айдарлы ауылдық кеңесі жерінде 1919 ж.</w:t>
        <w:br/>
        <w:t>туған. Біліміорталан тамгп, колхозинч. Сырда"</w:t>
        <w:br/>
        <w:t>рия АӘК арқылы 19842 ж. маусымда әскерге</w:t>
        <w:br/>
        <w:t>алыныт, кейіп хабарсыл кеткен.</w:t>
        <w:br/>
        <w:t>НЕРСЕСЬЯН Гарнчин 11ғайосовия, қатардағы</w:t>
        <w:br/>
        <w:t>ғи жауынғері. 14090 ж. Абхазиятнан, Сухо</w:t>
        <w:br/>
        <w:t>Акицскауд-пдатуған, Гилімі бастауын, жұмыс"</w:t>
      </w:r>
    </w:p>
    <w:p>
      <w:r>
        <w:t>136</w:t>
        <w:br/>
        <w:t>шы. Сырдария ЛӘК арқылы 1942 әскергеалы-</w:t>
        <w:br/>
        <w:t>нып, 80-ГнАД, 230-ГнАП құрамында соғысқа</w:t>
        <w:br/>
        <w:t>қатысқан. 1943 ж.11 қыркүйекте қаза тапқан.</w:t>
        <w:br/>
        <w:t>Полтава обл., Окошенск ауд.. Мазьки дер-ның</w:t>
        <w:br/>
        <w:t>солт.-батыс жағындағы зиратта жерленген.</w:t>
        <w:br/>
        <w:t>НЕШЖАНОВ ІПағатай, қатардағы жауыпгер.</w:t>
        <w:br/>
        <w:t>Киров ауылдық кеңесі жерінде 1918 ж. туған.</w:t>
        <w:br/>
        <w:t>Білімі 6-қласс, колхозшы. Сырдария АӘК</w:t>
        <w:br/>
        <w:t>арқылы әскерге алынып, кейін хабарсыз кет-</w:t>
        <w:br/>
        <w:t>кен.</w:t>
        <w:br/>
        <w:t>НИЗБЕКОВ Асылбек, қатардағы жауынгер.</w:t>
        <w:br/>
        <w:t>(904 ж. бұр. Жетікөл, қазіргі Ленин ауылдық</w:t>
        <w:br/>
        <w:t>кеңесі жерінде туған. Білімі бастауыш, колхоз-</w:t>
        <w:br/>
        <w:t>шы.Сырдария АӘК арқылы әскерге алышзып,</w:t>
        <w:br/>
        <w:t>кейін хабарсыз кеткен</w:t>
        <w:br/>
        <w:t>НИКИШИН Петр Яковлевич. қатардағы жау-</w:t>
        <w:br/>
        <w:t>ынгер. 1823 ж. туғап. БАКЖО мүшесі. білімі</w:t>
        <w:br/>
        <w:t>орта. Сырдария АӘК арқылы 1941 әскерге</w:t>
        <w:br/>
        <w:t>алынып, 181-АД, 1036-арт. полк құрамында</w:t>
        <w:br/>
        <w:t>соғысқа қатысқан. 1942 ж. 31 шілдеде қаза</w:t>
        <w:br/>
        <w:t>тапқан. Воронеж оба., Березовск ауд., Подгор-</w:t>
        <w:br/>
        <w:t>ноғ с-нда жерленген. Ме 19 зират.</w:t>
        <w:br/>
        <w:t>НИЯЗОВ Мақұлбек, қатардағы жауынгер.</w:t>
        <w:br/>
        <w:t>Жамбыл ауылдық кеңсесі жерінде 1897 ж.</w:t>
        <w:br/>
        <w:t>туғап. Шала сауатты, колхозшы. Сырдария</w:t>
        <w:br/>
        <w:t>АЭК арқылы әскерге алынып, кейін хабарсыз</w:t>
        <w:br/>
        <w:t>кеткеп</w:t>
        <w:br/>
        <w:t>НИЯЗОВ Мақұлбек, қатардағы жауынгер.</w:t>
        <w:br/>
        <w:t>Қазан ауылдық кеңесі жерінде 1912 ж. туған</w:t>
        <w:br/>
        <w:t>Білімі 5-класс, колхозшы. Сырдария АӘК</w:t>
        <w:br/>
        <w:t>арқылы әскерге алынып, кейін хабарсыз кет-</w:t>
        <w:br/>
        <w:t>кен.</w:t>
        <w:br/>
        <w:t>новицкий Виталий Мондарьевич, кіші лей-</w:t>
        <w:br/>
        <w:t>тенант. Минск обл., Чернень қ-нда 1923 ж.</w:t>
        <w:br/>
        <w:t>туған. СОКП мүшелігіне кандидат, білімі орта.</w:t>
        <w:br/>
        <w:t>Сырдария АӘК арқылы 1941 ж. әскерге алы-</w:t>
        <w:br/>
        <w:t>нын, 19-танкі корпусы, 8В7-жылжымалы арт.</w:t>
        <w:br/>
        <w:t>полкі құрамында командир ретінде соғысқа</w:t>
        <w:br/>
        <w:t>қатысқан. 1945 ж. 5 қаңтарда қазатапқан. Лат-</w:t>
        <w:br/>
        <w:t>виядағы Митавск ауа., Мордори дер-нда жер-</w:t>
        <w:br/>
        <w:t>денген</w:t>
        <w:br/>
        <w:t>НОҒАЙБАЕВ Төлебай, сержант. 1914 ж. Киров</w:t>
        <w:br/>
        <w:t>ауылдық кеңесі, бұр. 4-ауылдатуған. Білімі ор-</w:t>
        <w:br/>
        <w:t>тадан төмен, колхозшы. Сырдария АӘК</w:t>
        <w:br/>
        <w:t>арқылы 1943 ж. әскерге алынып, 1126-АП</w:t>
        <w:br/>
        <w:t>құрамында бөлімше қомандирі ретінде</w:t>
        <w:br/>
        <w:t>соғысқа қатысқан. 1945 ж. 17 мамырда ауыр</w:t>
        <w:br/>
        <w:t>жарақаттан 501-Ж.ДХГ-да қайтыс болған, Гер-</w:t>
        <w:br/>
        <w:t>манияның Линдерада қ-ндағы орт. зиратта</w:t>
        <w:br/>
        <w:t>жерленген. Ме 5 зират.</w:t>
      </w:r>
    </w:p>
    <w:p>
      <w:r>
        <w:t>НОСИКОВ Әбек, қатардағы жауынгер. 1903 ж.</w:t>
        <w:br/>
        <w:t>қазіргі Сырдария ауд-нда туған. Білімі бастау-</w:t>
        <w:br/>
        <w:t>ыш, жұмысшы. Сырдария АӘК арқылы</w:t>
        <w:br/>
        <w:t>өгкерге алынып, 376-АП құрамында атқыш</w:t>
        <w:br/>
        <w:t>ретінде соғысқа қатысқан. 1942 ж. қазанда Лс-</w:t>
        <w:br/>
        <w:t>цинград обл., Мга ауа., Гайтолопа дер. үшін</w:t>
        <w:br/>
        <w:t>болған шайқаста хабарсыз кеткен.</w:t>
        <w:br/>
        <w:t>НҰЖЫМЖАНОВ Жестпібай, қатардағы жауын-</w:t>
        <w:br/>
        <w:t>гер. Интернационал ауылдық кеңесі жерінде</w:t>
        <w:br/>
        <w:t>ОБЗ ж.туған. БАКЖІҘ мүшгсі, білімі ортадан</w:t>
        <w:br/>
        <w:t>төмен. Сырдария ЛӘК арқылы 1941 ж. әскерге</w:t>
        <w:br/>
        <w:t>алынып, соғысқа қатысқан. 1942 ж. 01</w:t>
        <w:br/>
        <w:t>қарашада қаза тапқан, Сталинград обл., Лата-</w:t>
        <w:br/>
        <w:t>шанқа с., Байка Осадная хуторында жерлен-</w:t>
        <w:br/>
        <w:t>ген.</w:t>
        <w:br/>
        <w:t>НҰРАБАЕВ Жұмаш. қатардағы жауынгер. Ин-</w:t>
        <w:br/>
        <w:t>тернационал ауылдық кеңесі жерінде 1912 ж.</w:t>
        <w:br/>
        <w:t>туған. Білімі бастауыш, колхозшы. Сырдария</w:t>
        <w:br/>
        <w:t>ЖӘК арқылы әскерге алынып, кейін хабарсыз</w:t>
        <w:br/>
        <w:t>кеткен.</w:t>
        <w:br/>
        <w:t>НҰРАБАЕВ Ұмпай, қатардағы жауынгер. Инң-</w:t>
        <w:br/>
        <w:t>тернационал ауылдық кеңесі жерінде 1915 ж.</w:t>
        <w:br/>
        <w:t>туған. Білімі бастауыш, колхозшы. Сырдария</w:t>
        <w:br/>
        <w:t>ДӘК арқылы әскерге алыншті, кейін хабарсыз</w:t>
        <w:br/>
        <w:t>кеткен.</w:t>
        <w:br/>
        <w:t>НҰРАЛИЕВ Жұманазар. қатардағы жауынгер.</w:t>
        <w:br/>
        <w:t>Тартоғай ауылдық кеңесі жерінде 1910 ж.</w:t>
        <w:br/>
        <w:t>туған. Білімі бастауыш, колхозшы. Шислі АЭК</w:t>
        <w:br/>
        <w:t>арқылы әскерге алынып, 1842 жылдан хабар-</w:t>
        <w:br/>
        <w:t>сыз кеткен.</w:t>
        <w:br/>
        <w:t>НҰРАЛИЕВ Жүніс, қатардағы жауынгер. 1916</w:t>
        <w:br/>
        <w:t>ж. бұрынғы «Сталин» к-зы жерінде туған.</w:t>
        <w:br/>
        <w:t>Білімі бастауыпп, колхозшы. Сырдария АӘК</w:t>
        <w:br/>
        <w:t>арқылы әскерге алынып, 1944 ж. желтоқсан</w:t>
        <w:br/>
        <w:t>айынан хабарсыз кеткен.</w:t>
        <w:br/>
        <w:t>НҰРАЛИЕВ Мұхамбет, гв. сержанты. 1921 ж.</w:t>
        <w:br/>
        <w:t>қазіргі Сырдария ауд-нда туған. БАКЖО</w:t>
        <w:br/>
        <w:t>мүшесі, білімі ортадан төмен, жұмысшы. Сыр-</w:t>
        <w:br/>
        <w:t>дария АӘК арқылы 1942 ж. әскерге алынып,</w:t>
        <w:br/>
        <w:t>71-ГвАЛ, 219-ГвАП құрамында бөлімше ко-</w:t>
        <w:br/>
        <w:t>мандирі ретінде соғысқа қатысқан. 1943 ж.17</w:t>
        <w:br/>
        <w:t>желтоқсанда қаза тапқан. Калинин обл. Не-</w:t>
        <w:br/>
        <w:t>вель ауд.. Титова-Нива дер-ның солт.-шығыс</w:t>
        <w:br/>
        <w:t>жағында жерленген.</w:t>
        <w:br/>
        <w:t>НҰРАЛИЕВ Мұхамеджан, қатардағы жауын-</w:t>
        <w:br/>
        <w:t>тер. Бірқазан ст-нда 1921 ж. туған. БАКЖО</w:t>
        <w:br/>
        <w:t>мүшесі, білімі ортадан тәмен, жұмысшы. Сыр-</w:t>
        <w:br/>
        <w:t>Дария АӘК арқылы әскерге алынып, 1943 ж.</w:t>
        <w:br/>
        <w:t>наурыз айынан хабарсыз кеткен.</w:t>
        <w:br/>
        <w:t>НҰРАПАЕВ Мұса, қатардағы жауынгер.</w:t>
        <w:br/>
        <w:t>СұҰлутвбе ст-нда 1925 ж. туған. БАКЖО</w:t>
      </w:r>
    </w:p>
    <w:p>
      <w:r>
        <w:t>мүшесі, білімі ортадан төмен. Сырдария АӘК</w:t>
        <w:br/>
        <w:t>арқылы 1943 ж. әскерге алынып, 10-ӘДГА,</w:t>
        <w:br/>
        <w:t>830-ГвдДАП құрамында атқыш ретінде соғысқа</w:t>
        <w:br/>
        <w:t>қатысқан. 1944 ж. 20 наурызда қаза тапқан.</w:t>
        <w:br/>
        <w:t>Дтепропетровск обл., Кривой Рог ауд., Перво-</w:t>
        <w:br/>
        <w:t>майсек дер-нда жерленген.</w:t>
        <w:br/>
        <w:t>НҰРАХМЕТОВ Бижігіт, қатардағы жауынгер.</w:t>
        <w:br/>
        <w:t>Айдарлы ауылдық кеңесі жерінде 1923 ж.</w:t>
        <w:br/>
        <w:t>туған. БАКЖО мүшесі. білімі ортадан төмен,</w:t>
        <w:br/>
        <w:t>оқушы. Сырдария АӘК арқылы әскерге алы-</w:t>
        <w:br/>
        <w:t>ныш, 1943 ж. қыркүйек айынан хабарсыз кет-</w:t>
        <w:br/>
        <w:t>кен.</w:t>
        <w:br/>
        <w:t>НҰРӘДІЛОВ Нағашыбай, қатардағы жауын-</w:t>
        <w:br/>
        <w:t>гер. 1908 ж. қазіргі Сырдария ауд-нда туған.</w:t>
        <w:br/>
        <w:t>Білімі бастауыш, колхозшы. Сырдария АӘК</w:t>
        <w:br/>
        <w:t>арқылы 1942 ж. әскерге алынып, 117-АП, 23-</w:t>
        <w:br/>
        <w:t>АПТЖ құрамында атқыш рстінде соғысқа</w:t>
        <w:br/>
        <w:t>қатысқан. 1944 ж. 18 наурызда қаза тапқан,</w:t>
        <w:br/>
        <w:t>Полесье обл., Тұров ауд., Тавчи с-нда жерлен-</w:t>
        <w:br/>
        <w:t>ген.</w:t>
        <w:br/>
        <w:t>НҰРБАЕВ Әубәкір, қатардағы жауынтер. 1908</w:t>
        <w:br/>
        <w:t>ж. бұр. «Киров» қ-зы жеріндетуған. Білімі бас-</w:t>
        <w:br/>
        <w:t>тауыш, колхозшы, Сырдария АӘК арқылы</w:t>
        <w:br/>
        <w:t>137</w:t>
        <w:br/>
        <w:t>Шала сауатты, колхозшы. Сырдария АӘК</w:t>
        <w:br/>
        <w:t>арқылы әскерге 1941ж.алынып, 135-АД, құра</w:t>
        <w:br/>
        <w:t>мында атқыш ретінде соғысқа қатысқан. 1942</w:t>
        <w:br/>
        <w:t>ж.2 наурызда қазатапқн, Калинин обл., Моло-</w:t>
        <w:br/>
        <w:t>лотуқск ауд... Урдом лер-нда жерленеген.</w:t>
        <w:br/>
        <w:t>МУСТАФАЕВ Турмағамбет, қатардағы жауын-</w:t>
        <w:br/>
        <w:t>гер. Бірқазан ст-нда 1923 ж. туған. БАКЖО</w:t>
        <w:br/>
        <w:t>мүшесі, білімі ортадан төмен. Сырдария АӘҚ</w:t>
        <w:br/>
        <w:t>арқылы әскерге алынып, соғысқа қатысқан.</w:t>
        <w:br/>
        <w:t>19442 ж.3 қазанда 84-АП-дан хабарсыз кеткен.</w:t>
        <w:br/>
        <w:t>МҰТАНОВ Алмат, қатардағы жауын 1921</w:t>
        <w:br/>
        <w:t>ж. қазіргі Сырдария ауд-нда туған. БАҚЖО</w:t>
        <w:br/>
        <w:t>мүшесі, білімі ортадан тәмен, жұмысшы. Сыр-</w:t>
        <w:br/>
        <w:t>Дария АӘК арқылы әскерге 1043 ж. алынып,</w:t>
        <w:br/>
        <w:t>соғысқа қатысқан. 1944 ж. 15 шілдеде қаза</w:t>
        <w:br/>
        <w:t>тапқан, Аатвиядағы Бауска қ., Вецауле ауыл-</w:t>
        <w:br/>
        <w:t>дық кеңгеіідегі бауырластар зиратына жер-</w:t>
        <w:br/>
        <w:t>тенген.</w:t>
        <w:br/>
        <w:t>МҰХАМБЕТОВ Пыра, кіні сержант. 1924 ж.</w:t>
        <w:br/>
        <w:t>қазіргі Сырдария ауд-нда туған. БАКЖО</w:t>
        <w:br/>
        <w:t>мүшесі, білімі орта. Сырдария АӘК арқылы</w:t>
        <w:br/>
        <w:t>әшкерге 1942 жылдын, басында алынған, 90-</w:t>
        <w:br/>
        <w:t>ГиАД. 274-ГвАП құрамында бөліміне қоман-</w:t>
        <w:br/>
        <w:t>жирі ретінде соғысқа қатысқан. 1943 ж.14</w:t>
        <w:br/>
        <w:t>қыркүйекте қазатапқан, Харьконобал., Қрасно-</w:t>
        <w:br/>
        <w:t>күтек ауд., Маловолноғ дер-нда жерленген.</w:t>
        <w:br/>
        <w:t>МҰХАМЕДИЯРОВ Жүзаділдә, қатардағы жау-</w:t>
        <w:br/>
        <w:t>ынгер, Айдарлы ауылдық кеңесі жерінде 1913</w:t>
        <w:br/>
        <w:t>ж. туған. Білімі багтауыш, колхозшы. Сырда-</w:t>
        <w:br/>
        <w:t>рня ЛӘК арқылы әскерге алынып, сағысқа</w:t>
        <w:br/>
        <w:t>катысқан. 1942ж. қазанайынан хабарсыз кет-</w:t>
      </w:r>
    </w:p>
    <w:p>
      <w:r>
        <w:t>кен</w:t>
        <w:br/>
        <w:t>МҰХАМЕДОВ Аманбай. қатардағы жауынгер.</w:t>
        <w:br/>
        <w:t>ГӘ ж. қазірті Сырдария ауд-ндатуған. Тзілімі</w:t>
        <w:br/>
        <w:t>бастауыш, қолхозины., Сырдария АӘК арқылы</w:t>
        <w:br/>
        <w:t>әскерге алынып, 391-АД. 1024-АП</w:t>
        <w:br/>
        <w:t>құпамында соғысқа қатысқан. 1947 ж. 25 ма-</w:t>
        <w:br/>
        <w:t>мырда қаза тапқан, Аспинград обал. Залучс</w:t>
        <w:br/>
        <w:t>ахл., Сутоки дер-нда жерлепген.</w:t>
        <w:br/>
        <w:t>МҰХАМЕТЖАНОВ Пұрмахан, қатардағы жау-</w:t>
        <w:br/>
        <w:t>ынгер. Аонин ауылдық кеңесі жерінде 1920 ж</w:t>
        <w:br/>
        <w:t>гуған. Білімі артадап төмен, қолхазшы. Саырда-</w:t>
        <w:br/>
        <w:t>рия АӘК арқылы аскерге алынып, соғысқа</w:t>
        <w:br/>
        <w:t>хатысқан, 1942 ж. шплдеайынан хабарсыз кет-</w:t>
        <w:br/>
        <w:t>кей, Рр</w:t>
        <w:br/>
        <w:t>МҰХАМЕТОВ Қаламбоқ, қатардағы жауынгер.</w:t>
        <w:br/>
        <w:t>ІНЧҢ ж. бұрыңғы «Кооператор» қ-зы жерінде</w:t>
        <w:br/>
        <w:t>іхған. Шала сауатты. колхозшы. Сырдария</w:t>
        <w:br/>
        <w:t>МАҚ ақылы 1941 ж.әгкортсалынып, 228-АА.</w:t>
        <w:br/>
        <w:t>ІЗ Ы-АП, 57950-ӘБДІТ құрамында атқыш</w:t>
        <w:br/>
        <w:t>өетінде соғысқа қатысқан. 1942 ж. 7 тамызда</w:t>
        <w:br/>
        <w:t>зеаялапнқан. Аепинграл ойл. Мгаауд.. Поречһе</w:t>
        <w:br/>
        <w:t>қерынын шығын жағынан 300 м-лей</w:t>
        <w:br/>
        <w:t>қанықтықта жерленген</w:t>
        <w:br/>
        <w:t>МҰХАНОВ Бермахат. қатардағы жауынгер</w:t>
        <w:br/>
        <w:t>ізнеж. қазіргі Сырдария ауд-нда туған, ІПала</w:t>
        <w:br/>
        <w:t>ІЗДІ ж.</w:t>
        <w:br/>
        <w:t>өл атгы, қолхозның. Сырдария АӘК арқылы</w:t>
        <w:br/>
        <w:t>ескерге М1 ж.алыпын 227-ААД. 1Б-АП құра-</w:t>
        <w:br/>
        <w:t>(а За қам Нан Сазы қаны ашывь</w:t>
        <w:br/>
        <w:t>-оисанда черзенгеен,</w:t>
        <w:br/>
        <w:t>МҰХТАРОВ әр</w:t>
        <w:br/>
        <w:t>касарлағы</w:t>
        <w:br/>
        <w:t>алыл ке</w:t>
        <w:br/>
        <w:t>Боран. мамыр</w:t>
        <w:br/>
        <w:t>1900 ж. туған. Шала сауатты, колхозшы. Сыр-</w:t>
        <w:br/>
        <w:t>дария АӘК арқылы әскерге алынып, соғысқа</w:t>
        <w:br/>
        <w:t>қатысқан. 1944 ж. қараша айынан хабарсыз</w:t>
        <w:br/>
        <w:t>кеткен.</w:t>
        <w:br/>
        <w:t>МҮГІЛСІНОВ Сатанбай, қатардағы жауынгер.</w:t>
        <w:br/>
        <w:t>Қазан ауылдық кеңесі, «Жамбыл» кеншары</w:t>
        <w:br/>
        <w:t>жерінде 1906 ж. туған. Білімі бастауыш, кол-</w:t>
        <w:br/>
        <w:t>хозшы. Сырдария АӘК арқылы әскерге алы-</w:t>
        <w:br/>
        <w:t>нып, соғысқа қатысқан. 1942 ж. сәуір айынан</w:t>
        <w:br/>
        <w:t>хабарсыз кеткеп.</w:t>
        <w:br/>
        <w:t>МҮАСІНЖАНОВ Жетібай, қатардағы жауып-</w:t>
        <w:br/>
        <w:t>гер. Интернационал ауылдық кеңесінде 1923</w:t>
        <w:br/>
        <w:t>ж.туған. БАКЖО мүшесі. білімі ортадантөмен.</w:t>
        <w:br/>
        <w:t>Сырдария АӘК арқылы 1942 ж. әскерге алы-</w:t>
        <w:br/>
        <w:t>нып, соғысқа қатысқан. 1942 ж. 1 қарашада</w:t>
        <w:br/>
        <w:t>қаза тапқан. Сталинград обл., Балка Осадная</w:t>
        <w:br/>
        <w:t>хуторында жерленген.</w:t>
      </w:r>
    </w:p>
    <w:p>
      <w:r>
        <w:t>МЫҚАНОВ Әнмаш, қатардағы жауыптер. Иін-</w:t>
        <w:br/>
        <w:t>тернационал ауылдық кеңесі жерінде 1907 ж.</w:t>
        <w:br/>
        <w:t>туған. Білімі бастауыш, колхозты. Сырдария</w:t>
        <w:br/>
        <w:t>АӘК арқылы әскерге алынып. соғысқа</w:t>
        <w:br/>
        <w:t>қатысқан, кейіпі хабарсыз кеткеп.</w:t>
        <w:br/>
        <w:t>МЫҢБАЕВ Абел. қатардағы жауынгер. 1912ж</w:t>
        <w:br/>
        <w:t>Айдарлн ауылдық, кеңесі жерінде туған. Білімі</w:t>
        <w:br/>
        <w:t>бастауыш, колхозшы. Сырдария АӘК арқылы</w:t>
        <w:br/>
        <w:t>1942 ж. наурыз айында әскерге алынып,</w:t>
        <w:br/>
        <w:t>45863-АП құрамында соғысқа қатысқан. 1943</w:t>
        <w:br/>
        <w:t>ж.? шілдеде қаза тапқан, Курск оба., Малоар-</w:t>
        <w:br/>
        <w:t>хангельск ауд. Гринька дер-нда жерленген.</w:t>
        <w:br/>
        <w:t>МЫҢБАЕВ Жанбырбай. қатардағы жауынгер</w:t>
        <w:br/>
        <w:t>Қазан ауылдық кеңесі. Жамбыл қоңшары</w:t>
        <w:br/>
        <w:t>жерінде 1908 ж. туған. Білімі бастауыш, кол-</w:t>
        <w:br/>
        <w:t>хозтты. Сырдария АӘК арқылы әскерге алы-</w:t>
        <w:br/>
        <w:t>пып,соғысқа қатысқан, кейін хабарсыз кеткен</w:t>
        <w:br/>
        <w:t>МЫҢБАЕВ Жұмасұлтан, қатардағы інгер</w:t>
        <w:br/>
        <w:t>«Біріпші мамыр» ауылдық кеңесі, бұрынғы</w:t>
        <w:br/>
        <w:t>«Бірлестік» к-зы жерінде 1922 ж. туған.</w:t>
        <w:br/>
        <w:t>БАҚЖО мүмгесі, білімі ортадан төмен. Сырда-</w:t>
        <w:br/>
        <w:t>рия АӘК арқылы 1942 ж. әскерге алынып.</w:t>
        <w:br/>
        <w:t>соғысқа қатысқан, кейін хабарсыз кеткен</w:t>
        <w:br/>
        <w:t>МЫҢЖЫАҚИЕВ Қожанбай, катардағы жау-</w:t>
        <w:br/>
        <w:t>ынгер. Айдарлы ауылдық кеңгел жерінде 1910</w:t>
        <w:br/>
        <w:t>ж. туған. Білімі бастауыш, колхозшы. Сырда-</w:t>
        <w:br/>
        <w:t>рия АӘК арқылы әскерге алынып, соғысқа</w:t>
        <w:br/>
        <w:t>қатысқан, ксйін хабарсыз кеткен</w:t>
        <w:br/>
        <w:t>МЫРҒАЗИЕВ Дұстахан. сержант. 1903</w:t>
        <w:br/>
        <w:t>қазіргі Сырдария ауд-ндатуған. Білімі 5-класс,</w:t>
        <w:br/>
        <w:t>колхозшы. Сырдария АӘҚ арқылы 1941</w:t>
        <w:br/>
        <w:t>әскерге алынып, 185-АД. 2/257-АП. 185</w:t>
        <w:br/>
        <w:t>құрамында соғысқа қатысқан. 1942 ж. 4 нау-</w:t>
        <w:br/>
        <w:t>рызла казатапқан Калинин оба.. Лопково дер-</w:t>
        <w:br/>
        <w:t>нда жерленген</w:t>
        <w:br/>
        <w:t>МЫРЗАБЕКОВ Исабек. қатардағы жауынгер.</w:t>
        <w:br/>
        <w:t>1903 ж. Лений, бұрынғы Жетікәл ауылдық</w:t>
        <w:br/>
        <w:t>кеңегі. 3-ауылда тұған. Білімі бастауыш, кол-</w:t>
        <w:br/>
        <w:t>хатшы. Сырдария АӘК арқылы 19841 ж</w:t>
        <w:br/>
        <w:t>аскерге алынып, 37Б-АП құрамында соғысқа</w:t>
        <w:br/>
        <w:t>қатысқан. РЗ42 ж. 74 қырқ кіз ар 2-0</w:t>
        <w:br/>
        <w:t>рахаттан 4БЛ-жеке мед. ган ;</w:t>
        <w:br/>
        <w:t>хаған СӘепинграа 0 Мі ь</w:t>
        <w:br/>
        <w:t>асылық келесі Пия Нвано «ерен</w:t>
        <w:br/>
        <w:t>Нн</w:t>
        <w:br/>
        <w:t>МӘМБЕТОВ Үншібай, қатардағы жауынгер</w:t>
        <w:br/>
        <w:t>1910 ж. бұрынғы «Бірлестік» к-зы жерінде</w:t>
        <w:br/>
        <w:t>туған. Білімі бастауыш, колхозшы. Сырдария</w:t>
        <w:br/>
        <w:t>АӘК арқылы әскерге алынып, соғысқа</w:t>
        <w:br/>
        <w:t>қатысқан, 1944 ж. ақпан айынан хабарсыз кет-</w:t>
        <w:br/>
        <w:t>кен.</w:t>
        <w:br/>
        <w:t>МӘМЕДОВ Ахмет, қатардағы жауынгер. 1908</w:t>
        <w:br/>
        <w:t>ж. қазіргі Сырдария АЭК арқылы 1941 ж</w:t>
      </w:r>
    </w:p>
    <w:p>
      <w:r>
        <w:t>әскерге алынып, 26-АД, 1389-АП құрамында</w:t>
        <w:br/>
        <w:t>соғысқа қатысқан. 1942 ж. 8 желтоқсанда қаза</w:t>
        <w:br/>
        <w:t>тапқан, Сталинград обл., Қалаченск ауд. Пла-</w:t>
        <w:br/>
        <w:t>тоново хуторындағы зиратқа жерленген.</w:t>
        <w:br/>
        <w:t>МӘМЕТОВ А., қатардағы жауынгер. 1907 ж.</w:t>
        <w:br/>
        <w:t>қазіргі Сырдария ауд-нда туған. Білімі бастау-</w:t>
        <w:br/>
        <w:t>ыш. Сырдария ЛӘК арқылы 1941 ж. әскерге</w:t>
        <w:br/>
        <w:t>алынып, 45-Б құрамында соғысқа қатысқан.</w:t>
        <w:br/>
        <w:t>1943ж. 17 ақпанда қазатапқан, Смоленск оба-</w:t>
        <w:br/>
        <w:t>нда жерленген.</w:t>
        <w:br/>
        <w:t>МӘМІРАИМОВ Б., қатардағы жауынгер. 1918</w:t>
        <w:br/>
        <w:t>ж. бұрынғы «Молотов» к-зы, қазіргі Жамбыл</w:t>
        <w:br/>
        <w:t>кеңшары жеріндетуған. Білімі 5-класс, колхоз-</w:t>
        <w:br/>
        <w:t>шы. Сырдария ЛӘҚ арқылы әскерге алынып,</w:t>
        <w:br/>
        <w:t>соғысқа қатысқан, 1945 жылдан хабарсыз кет-</w:t>
        <w:br/>
        <w:t>кен.</w:t>
        <w:br/>
        <w:t>МӘПЕНТОВ Малтай, қатардағы жауынгер.</w:t>
        <w:br/>
        <w:t>1899 ж. Ленин ауылдық кеңесі, бұрынғы 2-</w:t>
        <w:br/>
        <w:t>ауылда туған. Шала сауатты, колхозшы. Слар-</w:t>
        <w:br/>
        <w:t>дария АӘК арқылы 1941 ж. әскерге алынып,</w:t>
        <w:br/>
        <w:t>2-АБ, 88-АП, 28-АД құрамында атқыш ретінде</w:t>
        <w:br/>
        <w:t>соғысқа қатысқап. 1944 ж. 16 қыркүйекте қаза</w:t>
        <w:br/>
        <w:t>тапқан, Латвиядағы Мадона ауд. росльск дау-</w:t>
        <w:br/>
        <w:t>ырластар зиратына жерасиген.</w:t>
        <w:br/>
        <w:t>МӘТЕНОВ Әбдіғаппар, қатардағы</w:t>
        <w:br/>
        <w:t>жауынгер.</w:t>
        <w:br/>
        <w:t>1922 ж. қазіргі Сырдария ауд-нда ған</w:t>
        <w:br/>
        <w:t>БАҚЖО мүшесі, білімі ортадан төмен</w:t>
        <w:br/>
        <w:t>Қызылорда БҚӘҚ арқылы 1441 ж. әскерге</w:t>
        <w:br/>
        <w:t>алынған. 152-Абр құрамында соғысқа</w:t>
        <w:br/>
        <w:t>қатысыт, ауыр жарақаттанған, 1942 ж. В та-</w:t>
        <w:br/>
        <w:t>мызда Чо 2386 КӘГ-да қантыс болған, Москва</w:t>
        <w:br/>
        <w:t>қ-ндағы кремацияға берілген</w:t>
        <w:br/>
        <w:t>МӘТИПОВ Кәріпбай, қатардағы жауынгер</w:t>
        <w:br/>
        <w:t>1918 ж. Қазан ауылдық кеңесі, Жампыл</w:t>
        <w:br/>
        <w:t>кецшары жерінде туған. Білімі ортадан төмен,</w:t>
        <w:br/>
        <w:t>колхозшы. Сырдария АӘК арқылы әскерге</w:t>
        <w:br/>
        <w:t>алынып, соғысқа қатысқан, кейін хабарсыз</w:t>
        <w:br/>
        <w:t>кеткен</w:t>
        <w:br/>
        <w:t>МЕДЕТОВТаңқыбай, гв. кіп сержанты. Қазан</w:t>
        <w:br/>
        <w:t>ауылдық кеңесінде 1923 ж. туған. БАКЖСОЭ</w:t>
        <w:br/>
        <w:t>мүшесі, білімі орта. Сырдария АЭК арқылы</w:t>
        <w:br/>
        <w:t>1942 ж. әскерге алыпып, 2-мин. рота, 152-</w:t>
        <w:br/>
        <w:t>ГвАП, 54-ГиЛД құрамында минометші ретінде</w:t>
        <w:br/>
        <w:t>соғысқа қатысқан. 1942 ж.8 қыркүйекте қаза</w:t>
        <w:br/>
        <w:t>тапқан, Сталинград обл., Кироһ ауд. Донецк</w:t>
        <w:br/>
        <w:t>қуыршақ з-дының, қарсы бетіндегі скиорде</w:t>
        <w:br/>
        <w:t>ІБутченково ст.) жерленген.</w:t>
        <w:br/>
        <w:t>МЕДЕТОВ Қуанышбай, қатардағы жауынгер</w:t>
        <w:br/>
        <w:t>Интернационал ауылдық кеңесі жерінде 1917</w:t>
        <w:br/>
        <w:t>ж.туған. Білімі ортадан тәмен, колхозы. Сыр</w:t>
        <w:br/>
        <w:t>дария АБК арқылы әскерге алыпғыы, соғысқа</w:t>
        <w:br/>
        <w:t>қатыпқан. кетін хабареез кеткелі</w:t>
        <w:br/>
        <w:t>МЕДЕҒОВ Мектеген, катардағы ж</w:t>
        <w:br/>
        <w:t>ровауылдық кеңесі, бұрнағы «22</w:t>
      </w:r>
    </w:p>
    <w:p>
      <w:r>
        <w:t>қ-Ззы жері Із ж. туған. БАК ЖО мүшелі.</w:t>
        <w:br/>
        <w:t>білімі орта. студет</w:t>
        <w:br/>
        <w:t>әскерге алыңын, соғысқа қатысқан,</w:t>
        <w:br/>
        <w:t>қаптар айынан хабарсыз кеткен.</w:t>
        <w:br/>
        <w:t>МЕДЕУОВ Байбосын, қатардағы жауынгер.</w:t>
        <w:br/>
        <w:t>Қазан ауылдық кеңесі жерінде 1917 ж. туған.</w:t>
        <w:br/>
        <w:t>Білімі бастауыш, колхозы. Сырдария АӘК</w:t>
        <w:br/>
        <w:t>арқылы әскерге алыпыш, соғысқа қатысқан,</w:t>
        <w:br/>
        <w:t>кейін хабарсыз кеткен</w:t>
        <w:br/>
        <w:t>МЕДЕУОВ Ербосын, қатардағы жауынгер.</w:t>
        <w:br/>
        <w:t>Қалан ауылдық кеңесі жерінде 1915 ж. туған.</w:t>
        <w:br/>
        <w:t>Білімі орта, колхозшы. Сырдария АӘК арқылы</w:t>
        <w:br/>
        <w:t>әскерге алынып, соғысқа қатысқан, кейін ха-</w:t>
        <w:br/>
        <w:t>барсыз кеткен</w:t>
        <w:br/>
        <w:t>МЕДЕУОВ Мігктеген, қатардағы жауынгер</w:t>
        <w:br/>
        <w:t>Бұрынғы Бірқазан ауылдық кеңесінде 1924 ж,</w:t>
        <w:br/>
        <w:t>туған. Білімі 2-қкласс, оқушы. Сырдария АӘҚ</w:t>
        <w:br/>
        <w:t>арқылы 1942 ж. әскерге алынып, 24018-ДДП</w:t>
        <w:br/>
        <w:t>құрамында соғысқа қатысқан. 1943 ж. 8</w:t>
        <w:br/>
        <w:t>қыркүйекте қаза тапқан. жерленген жері</w:t>
        <w:br/>
        <w:t>белгісіз.</w:t>
        <w:br/>
        <w:t>МЕЙРАМОВ Қорғанбек, қатардағы жауынгер.</w:t>
        <w:br/>
        <w:t>Киров ауылдық кеңесі жерінде 1924 ж. туғап.</w:t>
        <w:br/>
        <w:t>БАҚЖОмүшесі, білімі орта, оқушы. Сырдария</w:t>
        <w:br/>
        <w:t>АӘК арқылы әскерге алыңып, соғысқа</w:t>
        <w:br/>
        <w:t>қатысқан, кейін хабарсыз кеткен.</w:t>
        <w:br/>
        <w:t>МЕЙРМАНОВ Әбсәлім, қатардағы жауынгер.</w:t>
        <w:br/>
        <w:t>«Біріниі мамыр» ауылдық кеңесі жерінде</w:t>
        <w:br/>
        <w:t>1916 ж. туған. Білімі бастауыш, колхозшы.</w:t>
        <w:br/>
        <w:t>Сырдария АӘК арқылы әскерге алынып,</w:t>
        <w:br/>
        <w:t>соғысқа қатысқан, кейіп хайарсыл кеткен.</w:t>
        <w:br/>
        <w:t>МЕКЕБАЕВ Әбраш, қатардағы жауынгер. 1920</w:t>
        <w:br/>
        <w:t>ж. қазіргі Сырдарнч ауд-ида туған, Білімі орта-</w:t>
        <w:br/>
        <w:t>дан тәмен, колхозшы. Сырдария АӘК арқылы</w:t>
        <w:br/>
        <w:t>әскерге алынып, пулеметші ретінде соғысқа</w:t>
        <w:br/>
        <w:t>қатысқан. 1942ж. 12 пилдеде Курск оба. Рож-</w:t>
        <w:br/>
        <w:t>дестиенсков сидағы 92-АД. 278-АП, 1-АБ-даң</w:t>
        <w:br/>
        <w:t>хабарсыз кеткен.</w:t>
        <w:br/>
        <w:t>МЕКЕБАЕВ Берікбай, қатардағы жауынгер.</w:t>
        <w:br/>
        <w:t>Тартоғай ауылдық кеңесі жерінде 1822 ж.</w:t>
        <w:br/>
        <w:t>туғап. БАКЖО) мүшені, білімі Б-каласс, колхозҙ-</w:t>
        <w:br/>
        <w:t>шы. Шінелі АӘК арқылы 1442 ж. әскрге алы-</w:t>
        <w:br/>
        <w:t>нып,соғысқа қатысқан, кейіпхабарсыз кеткен</w:t>
        <w:br/>
        <w:t>МЕКЕБАЕВ Досбол. қатардағы жауынгер, 1901</w:t>
        <w:br/>
        <w:t>ж. «Бірініші мамыр» ауылдық кеңесі жерінде</w:t>
        <w:br/>
        <w:t>туған. Шала сауатты, колхозшы. Сырдария</w:t>
        <w:br/>
        <w:t>АӘКарқылы 1941 ж.аскергеалынып, 310-АД,</w:t>
        <w:br/>
        <w:t>1080-АПІ құрамында атқыш ретінде соғысқа</w:t>
        <w:br/>
        <w:t>қатысқан. 1942 ж. 8 қазанда қаза тапқан, Ав-</w:t>
        <w:br/>
        <w:t>нынград оба. Кириши ауд.. Новинки дер-нда</w:t>
        <w:br/>
        <w:t>жерленген</w:t>
        <w:br/>
        <w:t>МЕКЕБАЕВ Ыбыцат!.</w:t>
        <w:br/>
        <w:t>Сырдария АӘК арқылы</w:t>
        <w:br/>
        <w:t>1945 ж.</w:t>
        <w:br/>
        <w:t>қатардағы жауынгер.</w:t>
        <w:br/>
        <w:t>1002 ж. б-ауша, бұр «Сталин» қ-лы жерінде</w:t>
        <w:br/>
        <w:t>туған. Білімі бастауыш, колхоншы, Сырдария</w:t>
      </w:r>
    </w:p>
    <w:p>
      <w:r>
        <w:t>АӘК арқылы 1942 ж. 17 қазанда әскерге алы-</w:t>
        <w:br/>
        <w:t>пыш, соғысқа қатысқан, 10942 ж. қыркүйек</w:t>
        <w:br/>
        <w:t>айынан хабарсыз кеткен.</w:t>
        <w:br/>
        <w:t>МЕЛДЕЕВ Байжан. қатардағы жауынгер.</w:t>
        <w:br/>
        <w:t>Жетікөл, қазір Авпин ауылдық кеңесі</w:t>
        <w:br/>
        <w:t>жеринде Әй о. туғап. ӘізіМІ бәсте уыш, кол</w:t>
        <w:br/>
        <w:t>хаанты. Сырлары МӘҚ-арқкызы әскерге алм-</w:t>
        <w:br/>
        <w:t>нып,сағысқақатысқан, кенигхавареылкеткин.</w:t>
        <w:br/>
        <w:t>МЕАДЕЕВ ЭЗыркманда), қатардағы жауынғар.</w:t>
        <w:br/>
        <w:t>БӘЙ ж. Жоенкез. көліргі Ленин ауылаАнк</w:t>
        <w:br/>
        <w:t>126</w:t>
        <w:br/>
        <w:t>қатысқан. 1943 ж. 20 шілдеде қаза тапқап,</w:t>
        <w:br/>
        <w:t>Орел обл., Мценск ауд., Фотьяхоно дер. Одинок</w:t>
        <w:br/>
        <w:t>хутарындағы бауырластар зиратында жерлеп-</w:t>
        <w:br/>
        <w:t>ген.</w:t>
        <w:br/>
        <w:t>НЫСАНБАЕВ Мұхамбетжан, қатардағы жау-</w:t>
        <w:br/>
        <w:t>ынгер. Интернационала ауылдық коцнесі</w:t>
        <w:br/>
        <w:t>жерінде 1916 ж. туған. Білімі артадан төмен,</w:t>
        <w:br/>
        <w:t>колхозшы. Сырдария АӘК арқылы әскерге</w:t>
        <w:br/>
        <w:t>алынып, кейін хабарсыз кеткен</w:t>
        <w:br/>
        <w:t>НЫСАНБЕКОВ Байқас, қатардағы жауынгер.</w:t>
        <w:br/>
        <w:t>1905 ж. Ленин, бұр. Жетікөл ауылдық кеңесі</w:t>
        <w:br/>
        <w:t>жерінде туған. Білімі бастауыш, колхозшы</w:t>
        <w:br/>
        <w:t>Сырдария АӘК арқылы 1941 ж. әскерге алы-</w:t>
        <w:br/>
        <w:t>нып. 1428-АП, 15-Б, 376-АА құрамында</w:t>
        <w:br/>
        <w:t>соғысқа қатысқан. 1942 ж.27 қырқүйекте қаза</w:t>
        <w:br/>
        <w:t>тапқан, Ленинград обл., Мға ауд.. Анцки дер.</w:t>
        <w:br/>
        <w:t>маңында орман ішіндегі зиратқа жерленген</w:t>
        <w:br/>
        <w:t>НЫСАНБЕКОВ Найзабек, қатардағы жауын-</w:t>
        <w:br/>
        <w:t>гер. 1904 ж. Ленин, бұр. Жетікөл ауылдық</w:t>
        <w:br/>
        <w:t>кеңесі, 3-ауылда туған. Білімі бастауыш, кол-</w:t>
        <w:br/>
        <w:t>хозшы. Сырдария АӘКарқылыәскерте 1941 ж.</w:t>
        <w:br/>
        <w:t>алынып, 1428-АП, 15-Б, 375-АД құрамында</w:t>
        <w:br/>
        <w:t>соғысқа қатысқан. 1942 ж.27 қыркүйекте қаза</w:t>
        <w:br/>
        <w:t>тапқан, Ленинград обл., Мга ауд.. Гонтоная</w:t>
        <w:br/>
        <w:t>Анпка дер. маңында орман ппіндегі зиратта</w:t>
        <w:br/>
        <w:t>жерленген.</w:t>
        <w:br/>
        <w:t>НЫСАНОВ Алтай, қатардағы жауынгер</w:t>
        <w:br/>
        <w:t>«Бірінші мамыр» ауылдық кеңесі жетуінде</w:t>
        <w:br/>
        <w:t>1917 ж. туған. Білімі бастаумі!. колхозін</w:t>
        <w:br/>
        <w:t>Сырдария АӘК арқылы әскерге алынып, кейін</w:t>
        <w:br/>
        <w:t>хабарсыз кеткен</w:t>
        <w:br/>
        <w:t>О</w:t>
        <w:br/>
        <w:t>ОБАНОВ Әмзе. қатардағы жауынгер. 1920 ж</w:t>
        <w:br/>
        <w:t>бұр. «Октябрь»к-зыжеріндетуған. Білімі оууга-</w:t>
        <w:br/>
        <w:t>дан төмен, колхозшы. Сырдария АӘК арқылы</w:t>
        <w:br/>
        <w:t>әскерте алынып, 1942 ж. сәуір айынан хабар</w:t>
        <w:br/>
        <w:t>сыз кеткен.</w:t>
        <w:br/>
        <w:t>ОБАНОВ Смит. қатардағы жауынгер. Қазап</w:t>
        <w:br/>
        <w:t>ауылдық кеңесі жерілде 1910 ж. туған. Білімі</w:t>
        <w:br/>
        <w:t>бастауыш, колхозшы.Сырдария АӘК арқылы</w:t>
      </w:r>
    </w:p>
    <w:p>
      <w:r>
        <w:t>әскергеалынып, 1945ж. қаңтарайыпанхабар-</w:t>
        <w:br/>
        <w:t>сыз кеткен.</w:t>
        <w:br/>
        <w:t>ОБЫЗБАЕВ Палбек, қатардағы жауынгер, 932</w:t>
        <w:br/>
        <w:t>ж. қазіргі Сырдария ауд-нда туған. БАҚ ЖО)</w:t>
        <w:br/>
        <w:t>мүшесі, білімі артадан төмен. Спырлария АӘК</w:t>
        <w:br/>
        <w:t>арқылы 1945 ж. әгкерге влынмыш, соғығқ.</w:t>
        <w:br/>
        <w:t>қатысқан. 1945 ж.21 ақпанда казатапқан, Ха</w:t>
        <w:br/>
        <w:t>пиядағы Тукумсауа. Бирэи хуторында жерлеп-</w:t>
        <w:br/>
        <w:t>гон</w:t>
        <w:br/>
        <w:t>а</w:t>
        <w:br/>
        <w:t>ОЗЫҚБАЕВ Бозан, қатарханы жоемытер</w:t>
        <w:br/>
        <w:t>«Билнші мамыр» еҰмалық кенмес керін</w:t>
        <w:br/>
        <w:t>1109 ж. туған. Шала сауатғы ғалхезинды 171</w:t>
        <w:br/>
        <w:t>дария А»</w:t>
        <w:br/>
        <w:t>баремзек</w:t>
        <w:br/>
        <w:t>арқылы</w:t>
        <w:br/>
        <w:t>кен</w:t>
        <w:br/>
        <w:t>зекергезалыншен. кенен</w:t>
        <w:br/>
        <w:t>ОЗЫҚБАЕВ Кенжеғұл, қатардағы жауынгер.</w:t>
        <w:br/>
        <w:t>1911 ж. бұр. «Бірінші мамыр» к-зы жерінде</w:t>
        <w:br/>
        <w:t>туған. Білімі бастауыш, калхозшы. Сырдария</w:t>
        <w:br/>
        <w:t>АӘК арқылы әскерге алыпып, 44-АА, 28-АП</w:t>
        <w:br/>
        <w:t>құрамында соғысқа қатысқан, 1942 ж. 16 та-</w:t>
        <w:br/>
        <w:t>мыздан хабарсыз кеткен</w:t>
        <w:br/>
        <w:t>ОЙДАҢАЗАРОВ Имннит, қатардағы жауин-</w:t>
        <w:br/>
        <w:t>гер. 1906 ж. Аопин, бұр. Жетікел ауылдық</w:t>
        <w:br/>
        <w:t>кеңесі жерімдетуған. Білімі бастауыш, колхаз-</w:t>
        <w:br/>
        <w:t>шы. Сырдария АЭК арқылы 1941 ж. әскерге</w:t>
        <w:br/>
        <w:t>алынып, 276-АД құрамында соғысқа</w:t>
        <w:br/>
        <w:t>қатысқан. 1942 ж.23 қыркүйекте қазаталқан,</w:t>
        <w:br/>
        <w:t>Ағпинград обл., Мга ауа.. Гонтовая Анпка дер-</w:t>
        <w:br/>
        <w:t>нда жерленген</w:t>
        <w:br/>
        <w:t>ОЙМАУЫТОВ Жұмабек, катардағы жауынгер.</w:t>
        <w:br/>
        <w:t>«Бірінші мамыр» ауылдық кеңесі жеріпде</w:t>
        <w:br/>
        <w:t>1910 ж.туғап. Шала сауатты, колхозшы. Сыр-</w:t>
        <w:br/>
        <w:t>дария АӘК арқылы әскерге алыпып, кейін ха-</w:t>
        <w:br/>
        <w:t>барсыз кеткелі</w:t>
        <w:br/>
        <w:t>ОЛЖАБАЕВ Динола, қатардағы жауынгер.</w:t>
        <w:br/>
        <w:t>1014ж. қазіргі Сырдария ауд-пдалуған. Білімі</w:t>
        <w:br/>
        <w:t>бастаумш. жұмысты. Сырдария АӘҚ арқылы</w:t>
        <w:br/>
        <w:t>10841 ж.әскергесалынып, 95-АД, 1289-АП құра-</w:t>
        <w:br/>
        <w:t>мында атқыш ретінде соғысқа қатысқан. 1942</w:t>
        <w:br/>
        <w:t>ж. 20 қарашада қаза тапқан, Сталинград об</w:t>
        <w:br/>
        <w:t>178,7-биіктікте жерленген.</w:t>
        <w:br/>
        <w:t>ОЛЖАБАЕВ Жұмабай, қатардағы жауынгер</w:t>
        <w:br/>
        <w:t>«Бірманіні мамыр» ауылдық кеңесі, бұр. 13-</w:t>
        <w:br/>
        <w:t>ауылда 1909 ж. туған. Білімі бастауыш, колхоз-</w:t>
        <w:br/>
        <w:t>шы. Сырдария АӘҚ арқылы 1941 ж. әскерге</w:t>
        <w:br/>
        <w:t>алынып, соғысқа қатысқан, кейін хабарсыз</w:t>
        <w:br/>
        <w:t>кеткен.</w:t>
        <w:br/>
        <w:t>ОЛЖАБАЕВ Муді, қатардағы жауынгер. АХенип</w:t>
        <w:br/>
        <w:t>ауылдық кеңесі жерінде 1892 ж. туған. Шала</w:t>
      </w:r>
    </w:p>
    <w:p>
      <w:r>
        <w:t>сауатты. Қызылорда ҚЭҚ арқылы 1942 ж.</w:t>
        <w:br/>
        <w:t>әскерге алынган, кейін хабарсыз кеткен</w:t>
        <w:br/>
        <w:t>ОМАНОВ Үсен. қатардағы жауынгер. 1905 ж.</w:t>
        <w:br/>
        <w:t>«Бірінші мамыр» ауылдық кеңесі. бұр. 14-</w:t>
        <w:br/>
        <w:t>ауылда тұған Білімі бастауыш, ҡолхаанғы.</w:t>
        <w:br/>
        <w:t>Сырлария АӘК арқилы 1441 ж. лсқармағалы-</w:t>
        <w:br/>
        <w:t>нып, 44-АД, 25-АТІ құрамында хғқыш ретінле</w:t>
        <w:br/>
        <w:t>сағысқа қатысқан. 19427 ж. 18 тамызда қаза</w:t>
        <w:br/>
        <w:t>тапқан, Ағпинград ойл.) Киришн-Будогошь т.</w:t>
        <w:br/>
        <w:t>ж-нан 71 км-дей қашықтықта жерленген.</w:t>
        <w:br/>
        <w:t>ОМАРОВ Абдуахан (Абдуқан). қатардағы</w:t>
        <w:br/>
        <w:t>жауынтер. 1908 ж.Аенипауылдық кеңсесі, бұр</w:t>
        <w:br/>
        <w:t>З-ауылда тұған. Білімі бастауын, колхозы</w:t>
        <w:br/>
        <w:t>Сырдария ААҚ арқылы 1441 ж. әскерге алые</w:t>
        <w:br/>
        <w:t>шын, соғысқа қатысқан. 1943 ж. 25 сәуірде</w:t>
        <w:br/>
        <w:t>ауыр жарақаттан 31-МСБ-та қайтыс болған,</w:t>
        <w:br/>
        <w:t>Калинин аба.) Мохчапоне деренда жерленген</w:t>
        <w:br/>
        <w:t>ОМАРОВ Абдулла қотардағы: жауына</w:t>
        <w:br/>
        <w:t>«Бірініші мамыр» ауылдык кеңесі жерінде</w:t>
        <w:br/>
        <w:t>1907 ж. туған. Біліхі бастауыш, көлхолшы</w:t>
        <w:br/>
        <w:t>Сырдария АЯҠ арқылы әгкернсалынын, кешін</w:t>
        <w:br/>
        <w:t>хабарсыз кеткен</w:t>
        <w:br/>
        <w:t>ОМАРОВ Абдулла, кіш жентенант. 19008 ж.</w:t>
        <w:br/>
        <w:t>Сүлутөбс ст-надтуған СОЭКПІмүшееі, біліміор-</w:t>
        <w:br/>
        <w:t>хақ</w:t>
        <w:br/>
        <w:t>сахан Нн. оқызмеркер ІСыраарне</w:t>
        <w:br/>
        <w:t>арғызлы Ы уж әекесерсамыныпо» ҚониП</w:t>
        <w:br/>
        <w:t>эиденд АА Тн АІ араз</w:t>
        <w:br/>
        <w:t>нм реннав о бөғыска ғәні</w:t>
        <w:br/>
        <w:t>шилаеде жаз қалыпға өлінінгген, ерек өйі</w:t>
        <w:br/>
        <w:t>142</w:t>
        <w:br/>
        <w:t>алынып, соғысқа қатысқан. 1942 ж. 1 бшілдеде</w:t>
        <w:br/>
        <w:t>қаза тапқан.</w:t>
        <w:br/>
        <w:t>ОРМАНБАЕВ Бектпазар, қатардағы жауынгер.</w:t>
        <w:br/>
        <w:t>1906 ж. бұр. «Жаңа тұрмыс» ҡ-зы жерінде</w:t>
        <w:br/>
        <w:t>туған. Білімі бастауыш, колхозшы. Сырдария</w:t>
        <w:br/>
        <w:t>АӘҚ арқылы әскерге алынып, 1943 ж. маусым</w:t>
        <w:br/>
        <w:t>айынан хабарсыз кеткен.</w:t>
        <w:br/>
        <w:t>ОРМАНБАЕВ Бөлебай, қатардағы жауынгер.</w:t>
        <w:br/>
        <w:t>Киров ауылдық кеңесі жерінде 1919 ж. туған.</w:t>
        <w:br/>
        <w:t>Білімі 8-класс, колхозшы. Сырдария АӘК</w:t>
        <w:br/>
        <w:t>арқылы әскерге алыныя, кейін хабарсыз кет-</w:t>
        <w:br/>
        <w:t>кен.</w:t>
        <w:br/>
        <w:t>ОРМАНБАЕВ Бөлен. қатардағы жауынгер. Ки-</w:t>
        <w:br/>
        <w:t>ров ауылдық кеңесі жерінде 1916 ж. туған.</w:t>
        <w:br/>
        <w:t>Білімі 5-класс, ҡолхозшы. Сырдария АБҚ</w:t>
        <w:br/>
        <w:t>арқылы әскерге алынып, кейін хабарсыз кет-</w:t>
        <w:br/>
        <w:t>кен.</w:t>
        <w:br/>
        <w:t>ОРМАНБАЕВ Жаншуақ, қатардағы жауынгер.</w:t>
      </w:r>
    </w:p>
    <w:p>
      <w:r>
        <w:t>Киров ауылдық кепгсі жерінде 1915 ж. туғат.</w:t>
        <w:br/>
        <w:t>Білімі 5-класс, колхозшы. Сырдария АӘК</w:t>
        <w:br/>
        <w:t>арқылы әскерге алынып, кейін хабарсыз кет-</w:t>
        <w:br/>
        <w:t>кен</w:t>
        <w:br/>
        <w:t>ОРМАНБАЕВ Төлен. қатардағы жауынгер. Ки-</w:t>
        <w:br/>
        <w:t>рон ауылдық кеңесі жерінде 1914 ж. туған.</w:t>
        <w:br/>
        <w:t>Білімі 5-класс, колхозшы. Сырдария АӘК</w:t>
        <w:br/>
        <w:t>арқылы әскерге алынып, кейін хабарсыз кет-</w:t>
        <w:br/>
        <w:t>кен</w:t>
        <w:br/>
        <w:t>ОРМАНБАЕВ Тәлен, қатардағы жауынғер.</w:t>
        <w:br/>
        <w:t>1914 ж. бұр. «Интернационал» к-зы жерінде</w:t>
        <w:br/>
        <w:t>туған. Білімі бастауыш, колхозшы. Қызылорда</w:t>
        <w:br/>
        <w:t>ҚӘКарқылы 1941 ж.27 маусымдаәскергеалы-</w:t>
        <w:br/>
        <w:t>нып, 1942 ж. наурыз айынап хабарсыз кеткен.</w:t>
        <w:br/>
        <w:t>ОРМАНОВ Бәлеп, қатардағы жауынгер. Ин-</w:t>
        <w:br/>
        <w:t>тернационал ауылдық кеңесі жерінде 1910 ж.</w:t>
        <w:br/>
        <w:t>туған. Білімі бастауыш, колхозиты. Сырдария</w:t>
        <w:br/>
        <w:t>АӘК арқыл әскерге алынып, кейін хабарсыз</w:t>
        <w:br/>
        <w:t>кеткен.</w:t>
        <w:br/>
        <w:t>ОРМАНОВ Жаншуақ, қатардағы жауынгер.</w:t>
        <w:br/>
        <w:t>Интгрнациоанал ауылдық кеңес! жерінде бұр</w:t>
        <w:br/>
        <w:t>Қатыкөл елді мекенінде 1909 ж. туған. Білімі</w:t>
        <w:br/>
        <w:t>бастауыш, колхозшы, Сырдария АӘК арқылы</w:t>
        <w:br/>
        <w:t>әскерге алынып, 179-АД, 234-АП құрамында</w:t>
        <w:br/>
        <w:t>соғысқа қатысқан. 1943ж.17 қыркүйекте Смо-</w:t>
        <w:br/>
        <w:t>денск обл., Демидовск ауд., Елисеевка дер.</w:t>
        <w:br/>
        <w:t>манында хабарсыз кеткен.</w:t>
        <w:br/>
        <w:t>ОРМАНОВ Төлен, қатардағы жауынгер. Ин-</w:t>
        <w:br/>
        <w:t>тернационал ауылдық кеңесі жерінде 1912 ж.</w:t>
        <w:br/>
        <w:t>туған. Білімі бастауьпш, колхозшы. Сырдария</w:t>
        <w:br/>
        <w:t>ЛӘК арқылы әскерте алынып, кейін хабарсыз</w:t>
        <w:br/>
        <w:t>кеткон.</w:t>
        <w:br/>
        <w:t>ОРЫМБЕКОВ Өтеп. қатардағы жауынгер.</w:t>
        <w:br/>
        <w:t>1904 ж. Интернационал ауылдық кеңесі, бұр.</w:t>
        <w:br/>
        <w:t>9-ауылда туған. Білімі бастауытш, колхазшы.</w:t>
        <w:br/>
        <w:t>Сырдария АӘК арқылы 1941 ж. әскерге алы-</w:t>
        <w:br/>
        <w:t>нын, соғысқа қатысқан. 1943ж. 12 қыркүйекте</w:t>
        <w:br/>
        <w:t>қаза тапқан, Харьков обл., Валки ауд.. Перекоп</w:t>
        <w:br/>
        <w:t>с-нда жерлепген.</w:t>
        <w:br/>
        <w:t>ОРЫНБАЕВ Бекназар, қатардағы жауыптер.</w:t>
        <w:br/>
        <w:t>Кирон ауылдық кеңесі жерінде 1906 ж. туған.</w:t>
        <w:br/>
        <w:t>Білімі бастауыш, колхозшы. Сырдария АдҚ</w:t>
        <w:br/>
        <w:t>арқилы әскерге алыптың, кейін хабарсыз кет</w:t>
        <w:br/>
        <w:t>кен,</w:t>
        <w:br/>
        <w:t>ОРЫНБАЕВ Ділдабай, қатардағы жауынгер.</w:t>
        <w:br/>
        <w:t>Интернационал ауылдық кеңесі жерінде 1917</w:t>
        <w:br/>
        <w:t>ж.туған. Білімі ортадан тәмен, колхозшы. Сыр-</w:t>
        <w:br/>
        <w:t>дария АӘК арқылы әскерге алынып, кейін ха-</w:t>
        <w:br/>
        <w:t>барсыз кеткен.</w:t>
        <w:br/>
        <w:t>ОРЫНБАЕВ Ислам. гв. лейтенанты. «Бірінші</w:t>
        <w:br/>
        <w:t>мамыр» ауылдық кеңесі, бұр. 14-ауылда 1910</w:t>
        <w:br/>
        <w:t>ж.туған. СОКПмүшесі, білімі орта, қызметкер.</w:t>
        <w:br/>
        <w:t>Сырдария АӘК арқылы 1941 ж. әскерге алы-</w:t>
        <w:br/>
        <w:t>нып, 132-Гв. Қызыл Тулы АП, 42-ГвАД, 1642-</w:t>
      </w:r>
    </w:p>
    <w:p>
      <w:r>
        <w:t>АП, 310-ӘБ құрамында соғысқа қатысқан.</w:t>
        <w:br/>
        <w:t>1942 ж. 11 желтоқсанда қаза тапқан, Калинин</w:t>
        <w:br/>
        <w:t>обл, БВедерниково дер-ның солт.-батыс</w:t>
        <w:br/>
        <w:t>жағынан 1 км-дей қашықтықта жерленген.</w:t>
        <w:br/>
        <w:t>ОРЫНБАЕВ Масауыр, қатардағы жауынгер.</w:t>
        <w:br/>
        <w:t>«Бірінші мамыр» ауылдық кеңесі жерінде</w:t>
        <w:br/>
        <w:t>1908 ж. туған. Білімі бастауыш, колхозшы.</w:t>
        <w:br/>
        <w:t>Сырдария ЛӘК арқылыәскерге алынып, кейін</w:t>
        <w:br/>
        <w:t>хабарсыз кеткен.</w:t>
        <w:br/>
        <w:t>ОРЫНБАЕВ Нұртаза, қатардағы жауынгер.</w:t>
        <w:br/>
        <w:t>Интернационал ауылдық кеңесі жерінде 1914</w:t>
        <w:br/>
        <w:t>ж. туған. Білімі 5-класс, колхозиты. Сырдария</w:t>
        <w:br/>
        <w:t>АӘК арқылы әскерге алынып, кейін хабарсыз</w:t>
        <w:br/>
        <w:t>жеткен.</w:t>
        <w:br/>
        <w:t>ОРЫНБАЕВ Шойынбай, қатардағы жауынгер.</w:t>
        <w:br/>
        <w:t>1919 ж. бұр. «Қарауылтөбе» к-зы жерінде</w:t>
        <w:br/>
        <w:t>Туған. Білімі бастауыш, колхозшы. Сырдария</w:t>
        <w:br/>
        <w:t>АӘКарқылы 1941 ж.әскергеалынып, 3-ротаӘ.</w:t>
        <w:br/>
        <w:t>1-СХК құрамында соғысқа қатысқан. 1942 ж.</w:t>
        <w:br/>
        <w:t>17 наурызда ауыр жарақаттан 1374-ҚКГ-да</w:t>
        <w:br/>
        <w:t>қайтыс болған, Ленинград обл., Военная АП-да</w:t>
        <w:br/>
        <w:t>жерленген.</w:t>
        <w:br/>
        <w:t>ОРЫНБАСАРОВ Әбухан, қатардағы жауынгер.</w:t>
        <w:br/>
        <w:t>1921 ж. қазіргі Сырдария ауд-нда туған.</w:t>
        <w:br/>
        <w:t>БАКЖО мүшесі, Білімі ортадан темен, жұмтыс-</w:t>
        <w:br/>
        <w:t>шы. Сырдария АӘК арқылы әскерге алынып,</w:t>
        <w:br/>
        <w:t>ЖЫК-ның 6-Горная инженерлік-саперлік қар-</w:t>
        <w:br/>
        <w:t>пат бригадасындағы ерекше моторланды-</w:t>
        <w:br/>
        <w:t>рылған инженерлік-барлау ротасының құра-</w:t>
        <w:br/>
        <w:t>мында сапер-барлаушы ретінде соғысқа</w:t>
        <w:br/>
        <w:t>қатысқан, 1945 ж. 10 қантарда хабарсыз кет-</w:t>
        <w:br/>
        <w:t>кең.</w:t>
        <w:br/>
        <w:t>ОРЫНБЕТОВ Кәрібай, қатардағы жауынгер.</w:t>
        <w:br/>
        <w:t>«Жамбыл» кеңшары, Қазан ауылдық кеңесі</w:t>
        <w:br/>
        <w:t>жерінде 1910 ж. туған. Білімі 5-класс, колхоз-</w:t>
        <w:br/>
        <w:t>шы. Сырдария АӘҠ арқылы әскерге алынып,</w:t>
        <w:br/>
        <w:t>кейіп хабарсыз кеткен.</w:t>
        <w:br/>
        <w:t>ОСМАҒАНБЕТОВ Жүсіпбай, қатардағы жау-</w:t>
        <w:br/>
        <w:t>ынгер. 1908 ж. Қазан ауылдық кеңесі жерінде</w:t>
        <w:br/>
        <w:t>туған. Білімі бастауыш, колхозшы. Сырдария</w:t>
        <w:br/>
        <w:t>АӘК арқылы 1942 ж. әскерге алынып, 392%0-</w:t>
        <w:br/>
        <w:t>АДП құрамында соғысқа қатысқан. 1943 ж.5</w:t>
        <w:br/>
        <w:t>шілдеде қаза тапқан, Курск оба., ПТебекино</w:t>
        <w:br/>
        <w:t>ауд-нда жерленген.</w:t>
        <w:br/>
        <w:t>ОСМАЕАНБЕТОВ Қошқарбай, қатардағы жау-</w:t>
        <w:br/>
        <w:t>ынгер. 1903 ж. Қызылжарма ауылдық кеңесі</w:t>
        <w:br/>
        <w:t>жерінде туған. Білімі бастауыш, колхозшы.</w:t>
        <w:br/>
        <w:t>Сырдария АӘК арқылы 1941 ж. әскерге алы-</w:t>
        <w:br/>
        <w:t>пып, 16450-АП құрамында соғысқа қатысқан</w:t>
        <w:br/>
        <w:t>19243 ж. 18 тамызда қаза тапқан. Харьков оба.,</w:t>
        <w:br/>
        <w:t>Карт дер-нда жерленген.</w:t>
        <w:br/>
        <w:t>147</w:t>
        <w:br/>
        <w:t>ОСПАНОВ Сейтжаппар, қатардағы жауынгер.</w:t>
      </w:r>
    </w:p>
    <w:p>
      <w:r>
        <w:t>«Бірінші мамыр» ауылдық кеңесі жерінде</w:t>
        <w:br/>
        <w:t>1921 ж.туған. Білімі ортадантемен, колхозшы.</w:t>
        <w:br/>
        <w:t>Сырдария АӘК арқылы әскерге алынып, кейін</w:t>
        <w:br/>
        <w:t>хабарсыз кеткең.</w:t>
        <w:br/>
        <w:t>ОСПАНОВ Тәліп, қатардағы жауынгер. «Жам-</w:t>
        <w:br/>
        <w:t>был» кеңшары, бұр. «Молотов» ҡ-зы жерінде</w:t>
        <w:br/>
        <w:t>190137 ж.туған. Білімі 5-класс, колхозшы, Сыр-</w:t>
        <w:br/>
        <w:t>дария АӘК арқылы аскерге алынып, 1943 ж.</w:t>
        <w:br/>
        <w:t>сәуір айынан хабарсыз кеткен.</w:t>
        <w:br/>
        <w:t>ОСПАНОВ Тәмпіш, қатардағы жауынгер.</w:t>
        <w:br/>
        <w:t>«Жамбыл» кеңшары, Қазан ауылдық кекесі</w:t>
        <w:br/>
        <w:t>жерінде 1916 ж. туған. Білімі 6-класс, қолхоз-</w:t>
        <w:br/>
        <w:t>шы. Сырдария АӘК арқылы әскерге алынып,</w:t>
        <w:br/>
        <w:t>кейін хабарсыз кеткен.</w:t>
        <w:br/>
        <w:t>ОСПАНОВ У., қатардағы жауынгер. «Жам-</w:t>
        <w:br/>
        <w:t>был» кеңшары, Қазан ауылдық кеңесі, бұр.</w:t>
        <w:br/>
        <w:t>«Ортақшыл» қ-зы жерінде 1918ж.туған. Білімі</w:t>
        <w:br/>
        <w:t>5-класс, колхозшы. Сырдария АӘК арқылы</w:t>
        <w:br/>
        <w:t>әскерге алынып, 1944 ж. қараша айынан ха-</w:t>
        <w:br/>
        <w:t>барсыз кеткен.</w:t>
        <w:br/>
        <w:t>ОСПАНОВ Үбайдулла Рахметұлы, қатардағы</w:t>
        <w:br/>
        <w:t>жауынгер. «Жамбыл» кеңшары, Қазан ауыл-</w:t>
        <w:br/>
        <w:t>дық кеңесі жерінде 1916 ж. туған. СОКП</w:t>
        <w:br/>
        <w:t>мүшесі, білімі ортадан төмен, колхозшы. Сыр-</w:t>
        <w:br/>
        <w:t>дария АӘК арқылы 1939 ж. 20 қыркүйекте</w:t>
        <w:br/>
        <w:t>әскерге алынып, 1941 ж.желтоқсанда Молотов</w:t>
        <w:br/>
        <w:t>т.ж.,Даурия ст-нда, Бекмелитовтің басқаруын-</w:t>
        <w:br/>
        <w:t>қағы полкте хабарсыз кеткен.</w:t>
        <w:br/>
        <w:t>ОСПАНОВ Үсен, қатардағы жауынгер.</w:t>
        <w:br/>
        <w:t>«Бірінші мамыр» ауылдық кеңесі жерінде</w:t>
        <w:br/>
        <w:t>1904 ж. туғап. Білімі бастауыш, колхозшы.</w:t>
        <w:br/>
        <w:t>Сырдария АӘК арқылы әскерге алынып, 1942</w:t>
        <w:br/>
        <w:t>ж. қараша айынан хабарсыз кеткен.</w:t>
        <w:br/>
        <w:t>ОСПАНОВ Шәмші, қатардағы жауынгер.</w:t>
        <w:br/>
        <w:t>«Бірінші мамыр» ауылдық кеңесі, бұр. 14-</w:t>
        <w:br/>
        <w:t>ауылда 1908 ж. туған. Білімі бастауыш, колхоз-</w:t>
        <w:br/>
        <w:t>шы. Сырдария АӘК арқылы 1941 ж. әскерге</w:t>
        <w:br/>
        <w:t>алынып, соғысқа қатысқан, кейін хабарсыз</w:t>
        <w:br/>
        <w:t>кеткен.</w:t>
        <w:br/>
        <w:t>ОСПАНОВІЛлияс, қатардағы жауынгер. 1899ж.</w:t>
        <w:br/>
        <w:t>қазіргі Сырдария ауд-ндатуған. Шала сауатты,</w:t>
        <w:br/>
        <w:t>жұмысшы. Қызылорда ҚӘК арқылы 1942 ж.</w:t>
        <w:br/>
        <w:t>әскерге алынып, 286-АД, 994-АП құрамында</w:t>
        <w:br/>
        <w:t>атқыш ретінде соғысқа қатысқан. 1043 ж. 21</w:t>
        <w:br/>
        <w:t>наурызда ауыр жарақаттан 117-ДЖГ-да</w:t>
        <w:br/>
        <w:t>қайтыс болған, Ленинград обл., Мга ауд.. Алок-</w:t>
        <w:br/>
        <w:t>сандронка дер-нда жерленген, Мг 10 знрат.</w:t>
        <w:br/>
        <w:t>ОСПАНОВ Ілияс. қатардағы жауынгер. Айдар-</w:t>
        <w:br/>
        <w:t>лы ауылдық кеңесі жерінде 1907 ж. туған.</w:t>
        <w:br/>
        <w:t>Білімі бастауыш, колхозшы. Сырдария АӘК</w:t>
        <w:br/>
        <w:t>арқылы 1942 ж.27 маусымда әскерге алынып,</w:t>
        <w:br/>
        <w:t>соғысқа қатысқан. 1943 ж. 28 ақпанда қаза</w:t>
        <w:br/>
        <w:t>тапқан, Ленинград оба. Синявск торфы</w:t>
        <w:br/>
        <w:t>маңында жерленген</w:t>
        <w:br/>
        <w:t>ОСПАНОВ Плняс, катардағы жауынгер, Ашйлав-</w:t>
        <w:br/>
        <w:t>ды ауылдық кенесі жерінде 1919 гуған</w:t>
        <w:br/>
        <w:t>Білімі ортадан төмеп, колхозшы. Сырдария</w:t>
      </w:r>
    </w:p>
    <w:p>
      <w:r>
        <w:t>АӘК арқылы 1442 ж. паурызда әскерге алы</w:t>
        <w:br/>
        <w:t>нып, кейін хабарсыз кеткен</w:t>
        <w:br/>
        <w:t>Ө</w:t>
        <w:br/>
        <w:t>ӨГІЗБАЕВ (Отылбаен) Қойшыбай,</w:t>
        <w:br/>
        <w:t>қатардағы жауынғер. 1908 ж. қазіргі Сырда-</w:t>
        <w:br/>
        <w:t>рия ауд-ндатуған. Білімі бастауыш, жұмысшы.</w:t>
        <w:br/>
        <w:t>Сырдария АӘК арқылы 1041 ж. әскерге алы-</w:t>
        <w:br/>
        <w:t>лып, 37712-АП құрамында соғысқа қатысқан.</w:t>
        <w:br/>
        <w:t>1943 ж. 23 желтоқсанда қаза тапқан, Псков</w:t>
        <w:br/>
        <w:t>обл., Невель ауд., Турки-Переноз дер-нда жер-</w:t>
        <w:br/>
        <w:t>денген.</w:t>
        <w:br/>
        <w:t>ӘДЕРБАЕВ Үсен. қатардағы жауынгер. 1925 ж.</w:t>
        <w:br/>
        <w:t>қазіргі Сырдария ауд-Нда туған. БАКЖО</w:t>
        <w:br/>
        <w:t>мүшесі, білімі орта. Сырдария АӘК арқылы</w:t>
        <w:br/>
        <w:t>1944 ж. әскерге алынып, 80-АД, 218-АП құра-</w:t>
        <w:br/>
        <w:t>мындаатқын ретінде соғысқа қатысқан. 1945</w:t>
        <w:br/>
        <w:t>ж. 23 қаңтарда қаза тапқан, Польшаның Тчко-</w:t>
        <w:br/>
        <w:t>зень пос., 7876 А координатында жерленген.</w:t>
        <w:br/>
        <w:t>ӨЗБЕКБАЕВ С., қатардағы жауынгер. «Жам-</w:t>
        <w:br/>
        <w:t>был» кеңшары, Қазан ауылдық кеңесі, бұр</w:t>
        <w:br/>
        <w:t>«Молатов» к-зы жерінде 1923 ж. туған.</w:t>
        <w:br/>
        <w:t>БАКЖО мүшесі. білімі ортадан төмен, оқушы</w:t>
        <w:br/>
        <w:t>Сырдария ЛӘК арқылы аскерге алынып, 19423</w:t>
        <w:br/>
        <w:t>ж. қараша айынан хабарсыз кеткен.</w:t>
        <w:br/>
        <w:t>ӨЗДЕНБАЕВ Әбдіклілм, қатардағы гн. жауын-</w:t>
        <w:br/>
        <w:t>гері. 1898 ж. қазіргі Сырдария ауд-нда туған</w:t>
        <w:br/>
        <w:t>Шала сауатты, колхозшы. Сырдария АӘҚ</w:t>
        <w:br/>
        <w:t>арқылы 1941 ж. әскерге алынып, 93-Гв АД,</w:t>
        <w:br/>
        <w:t>273-Тв АП құрамында атқыш ретінде соғысқа</w:t>
        <w:br/>
        <w:t>қатысқан. 1943 ж. 3 тамызда қаза тапқан,</w:t>
        <w:br/>
        <w:t>Курск обл. ІПиянина с-нда жерлентен.</w:t>
        <w:br/>
        <w:t>ӨЗДЕНБАЕВ Дулат, қатардағы жауынгер. 1910</w:t>
        <w:br/>
        <w:t>ж.Киран ауылдық кеңесі желиде туған. Білімі</w:t>
        <w:br/>
        <w:t>бастауыш, колхозы. Сырдария АӘҚ арқылы</w:t>
        <w:br/>
        <w:t>1941 ж. әскерге алынып, 44-АД, 25-АП құра-</w:t>
        <w:br/>
        <w:t>мында соғысқа қатысқан. 1942 ж. 4 тамызда</w:t>
        <w:br/>
        <w:t>қаза тапқан. Ленинград аба.) 71 шақырымдық</w:t>
        <w:br/>
        <w:t>Кириши-Будагоіць т.Ж-ның, СаАТ.-Шығыс</w:t>
        <w:br/>
        <w:t>жағынан 75 м-дей қашықтықта жерленген</w:t>
        <w:br/>
        <w:t>ӨЗДЕНБАЕВ Кенжекей, қатардағы жауынгер.</w:t>
        <w:br/>
        <w:t>1903 ж. Қазан ауылдық кеңесі жерінде туған</w:t>
        <w:br/>
        <w:t>Білімі бастауыш, колхолиы. Сырдария АӘК</w:t>
        <w:br/>
        <w:t>арқылы 1941 ж.әскертеллынып, 44-А4,25-АП</w:t>
        <w:br/>
        <w:t>құрамында соғысқа қатысқан, 1942 ж. 1 ча-</w:t>
        <w:br/>
        <w:t>мызда қаза танқан. Асиниград оба. 71</w:t>
        <w:br/>
        <w:t>шақырымдық Кириши-Будагошь 7. ж-ның</w:t>
        <w:br/>
        <w:t>оңт.-шығыс жағынан 75 м-ден қашықтықтағы</w:t>
        <w:br/>
        <w:t>орман інінде жерленген</w:t>
        <w:br/>
        <w:t>ӨКСІКБАЕВ Дипслам, қатардағы жауынгер</w:t>
        <w:br/>
        <w:t>Қызылжарма ауылдық кеңесі, бұр. «Қомсо-</w:t>
        <w:br/>
        <w:t>моле к-әмжерінде 1922ж. туған. Біліміортадан</w:t>
        <w:br/>
        <w:t>төмен, колхозшы. Сырдария АӘК арқылы</w:t>
        <w:br/>
        <w:t>әскерге алыпып, Б4-АГІ құрамында атқыш</w:t>
        <w:br/>
        <w:t>ретінде соғысқа қатысқан. 1142 ж. 3 қазанда</w:t>
        <w:br/>
        <w:t>хабарсыз кеткеп</w:t>
        <w:br/>
        <w:t>ӨКСІКБАЕВ ИМбадозза катардағы жауып!</w:t>
        <w:br/>
        <w:t>Қызылжарма ауылдық кеңесі жерінді 007</w:t>
        <w:br/>
        <w:t>туған. Білімі бастауышы, калхағаны. Сырдария</w:t>
      </w:r>
    </w:p>
    <w:p>
      <w:r>
        <w:t>ДӘҚ арқылы әскергеалынып, кейін халарсыз</w:t>
        <w:br/>
        <w:t>кеткен</w:t>
        <w:br/>
        <w:t>150</w:t>
        <w:br/>
        <w:t>ОСМАНҒҰЛОВ Бабай. қатардағы жауынгер</w:t>
        <w:br/>
        <w:t>1908 ж. Интернационал ауылдық кенесі, бұр.</w:t>
        <w:br/>
        <w:t>«Казрис» қ-зы жерінде туған. Білімі бастауыш,</w:t>
        <w:br/>
        <w:t>ҡолхозшы. Сырдария АӘК арқылы 1942 ж. 4</w:t>
        <w:br/>
        <w:t>тамызда әскерге алынып, 70591-ДП құрамын-</w:t>
        <w:br/>
        <w:t>да соғысқа қатысқан. 1943 ж. 14 иілдеде қаза</w:t>
        <w:br/>
        <w:t>тапқан, Орел обл., Залегошь ауд.. Грачевка</w:t>
        <w:br/>
        <w:t>(Вер-Паниковец) дер-ндағы бауырластар зира-</w:t>
        <w:br/>
        <w:t>тына жерленген.</w:t>
        <w:br/>
        <w:t>ОСМАНҒҰЛОВ Рысбек, қатардағы жауынгер.</w:t>
        <w:br/>
        <w:t>Қызылжарма ауылдық жеңесі, бұр.</w:t>
        <w:br/>
        <w:t>«Қарауылтөбе» к-зы жерінде 1922 ж. туған.</w:t>
        <w:br/>
        <w:t>БАКЖО мүшесі, білімі ортадан төмен, колхоз-</w:t>
        <w:br/>
        <w:t>шы. Қызылорда ҚӘК арқылы 1943 ж. әскерге</w:t>
        <w:br/>
        <w:t>алынып, 161-ИСБат, 13-ИС Новосокольники</w:t>
        <w:br/>
        <w:t>Бр. құрамында атқыш рстінде соғысқа</w:t>
        <w:br/>
        <w:t>қатысқан. 1944 ж. 21 қазанда қазатапқан, Лат-</w:t>
        <w:br/>
        <w:t>виядағы Погасдер-ныңоңт. жағынан 100м-дей</w:t>
        <w:br/>
        <w:t>қашықтықта жерленген.</w:t>
        <w:br/>
        <w:t>ОСМАНОВ Әбдіғали, қатардағы жауынгер.</w:t>
        <w:br/>
        <w:t>1915 ж. қазіргі Сырдария ауд-нда туған. Білімі</w:t>
        <w:br/>
        <w:t>5-класс, жұмысшы. Сырдария АӘК арқылы</w:t>
        <w:br/>
        <w:t>1942 ж. әскерге алынып, 333-АП, 6-Орел</w:t>
        <w:br/>
        <w:t>Қызылтулы АД құрамында атқыш ретінде</w:t>
        <w:br/>
        <w:t>соғысқа қатысқан. 1943 ж. 16 қарашада ауыр</w:t>
        <w:br/>
        <w:t>жарақаттан қайтыс болған, Днепропетровск</w:t>
        <w:br/>
        <w:t>ауа. Еристовка дер-нда жерлентен.</w:t>
        <w:br/>
        <w:t>ОСМАНОВЕсен, қатардағы жауынгер. 1900 ж.</w:t>
        <w:br/>
        <w:t>қазіргі Сырдария ауд-ндатуған. Шала сауатты,</w:t>
        <w:br/>
        <w:t>ҡолхозшы. Сырдария АӘК арқылы 1941 ж.</w:t>
        <w:br/>
        <w:t>әскерге алынып, 596-АП құрамында атқыш</w:t>
        <w:br/>
        <w:t>Ретінде соғысқа қатысқан. 1944 ж.26 қаңтарда</w:t>
        <w:br/>
        <w:t>ауыр жарақаттан 488-ЕМСБ, 383-Қызылтулы</w:t>
        <w:br/>
        <w:t>АД-та қайтыс болған, Крийканы с-ның солт.-</w:t>
        <w:br/>
        <w:t>батыс жағында жерленген, Ме 39 зират.</w:t>
        <w:br/>
        <w:t>ОСМАНОВ Қайырбек, қатардағы жауынгер.</w:t>
        <w:br/>
        <w:t>906 ж. қазіргі Сырдария ауд-нда туған. Білімі</w:t>
        <w:br/>
        <w:t>бастауыш, жұмысшы. Сырдария АӘК арқылы</w:t>
        <w:br/>
        <w:t>1941 ж. аскерге алынып, 27-Армия, 923-АП</w:t>
        <w:br/>
        <w:t>құрамында соғысқа қатысқан. 1942 ж.11 жел-</w:t>
        <w:br/>
        <w:t>тоқсанда ауыр жарақаттан 4261-ДЖІ-да</w:t>
        <w:br/>
        <w:t>қайтыс болған, Ленинғрад обл., Половск ауд..</w:t>
        <w:br/>
        <w:t>Невелье дер-ндағы зиратта жерленген.</w:t>
        <w:br/>
        <w:t>ОСМАНОВ Қарер. қатардағы жауынгер. 1904</w:t>
        <w:br/>
        <w:t>ж.Киров ауылдық кеңесі жеріндетуған. Білімі</w:t>
        <w:br/>
        <w:t>бастауыш, колхозшы. Сырдария АӘК арқылы</w:t>
        <w:br/>
        <w:t>1941 ж. әскерге алынып, 1532-ӘБ құрамында</w:t>
        <w:br/>
        <w:t>сағысқа қатысқан. 1942 ж. 27 қарашада ауыр</w:t>
        <w:br/>
        <w:t>жарақаттан госпитальда қайтыс болған. Гта-</w:t>
        <w:br/>
        <w:t>лйнград обл., Краснобеденек ауд. Крлуша с-</w:t>
        <w:br/>
        <w:t>нда жерленген.</w:t>
        <w:br/>
        <w:t>ОСМАНОВ Үсен, қатардағы жауыпгер</w:t>
        <w:br/>
        <w:t>Қызылжарма ауылдық кеңесінде 1922 ж</w:t>
      </w:r>
    </w:p>
    <w:p>
      <w:r>
        <w:t>туған. Білімі бастауыш, колхозшы. Сырдария</w:t>
        <w:br/>
        <w:t>ЖӘК арқылы 1942 ж. әскерге алынып. 04448В-</w:t>
        <w:br/>
        <w:t>АП құрамында соғысқа қатысқан. 1944 ж. 26</w:t>
        <w:br/>
        <w:t>қаңтарда қазатапқан. Керчинск жарты аралы,</w:t>
        <w:br/>
        <w:t>Капканы с-ның солт.-батыс жағында жерлеп-</w:t>
        <w:br/>
        <w:t>ген</w:t>
        <w:br/>
        <w:t>ОСМАНОВ Маулен. қатардағы жауышнтер»</w:t>
        <w:br/>
        <w:t>1905 ж. қазіргі Сырдария ауд идатуған. Білім:</w:t>
        <w:br/>
        <w:t>бастауыш, жұмысшы. Сырдария АӘК арқылы</w:t>
        <w:br/>
        <w:t>1941 ж. әскерге алынып, 58-АД құрамынан</w:t>
        <w:br/>
        <w:t>атқыш ретінде соғысқа қатысқан. 1942 ж.?7та-</w:t>
        <w:br/>
        <w:t>мызда ауыр жарақаттан қайтыс болған, Смо-</w:t>
        <w:br/>
        <w:t>денек обл.) Борятипск ауд. ЗЭнминцы дер-пда</w:t>
        <w:br/>
        <w:t>жерленген.</w:t>
        <w:br/>
        <w:t>ОСПАНҚҰЛОВ Баймұхан. қатардағы жауып-</w:t>
        <w:br/>
        <w:t>гер. Қызылжарма ауылдық кеңесі жерінде</w:t>
        <w:br/>
        <w:t>1914 ж.туған. Білімі 5-класс, колхозшы. Сыр-</w:t>
        <w:br/>
        <w:t>дария АӘК арқылы әскерге алынып, кейін ха-</w:t>
        <w:br/>
        <w:t>барсыз кеткен.</w:t>
        <w:br/>
        <w:t>ОСПАНОВ, қатардағы жауынгер. 11-ауылдық</w:t>
        <w:br/>
        <w:t>кеңесі жерінде 1906 ж.туған. Білімі бастауыш,</w:t>
        <w:br/>
        <w:t>қолхозшы. Сырдария АӘК арқылы әскерге</w:t>
        <w:br/>
        <w:t>алынып, 1428-ДП құрамында соғысқа</w:t>
        <w:br/>
        <w:t>қатысқан, 1942 ж. 23 қыркүйектен хабарсыз</w:t>
        <w:br/>
        <w:t>кеткен.</w:t>
        <w:br/>
        <w:t>ОСПАНОВ. қатардағы жауынгер. 1910 ж. бұр.</w:t>
        <w:br/>
        <w:t>«Кооператор» к-зы жертндетуғап, Білімі баст.</w:t>
        <w:br/>
        <w:t>уыш, колхозшы. Қармақшы ҚӘК арқылы</w:t>
        <w:br/>
        <w:t>әскерге алыңын, 1942 ж. қараша айынан ха-</w:t>
        <w:br/>
        <w:t>барсыз кеткен.</w:t>
        <w:br/>
        <w:t>ОСПАНОВ А., қатардағы жауынгер. «Жам-</w:t>
        <w:br/>
        <w:t>был» кеңшары, бұр. «Сталин» к-зы жерінде</w:t>
        <w:br/>
        <w:t>1922 ж.туған. БАКЖО мүшесі, білімі ортадан</w:t>
        <w:br/>
        <w:t>төмен, колхозшы. Сырдария АӘК арқылы</w:t>
        <w:br/>
        <w:t>әскерге алынып, 1042 жылдан хабарсыз кет-</w:t>
        <w:br/>
        <w:t>кен.</w:t>
        <w:br/>
        <w:t>ОСПАНОВ Абдулла, қатардағы жауынгер</w:t>
        <w:br/>
        <w:t>1894 ж. қазіргі Сырдария ауд-нда туған. Шала</w:t>
        <w:br/>
        <w:t>сауатты. колхозшы. Сырдария АӘК арқылы</w:t>
        <w:br/>
        <w:t>1941 ж.әскеріс алынып, 80-АД, 153-АГІ құра-</w:t>
        <w:br/>
        <w:t>мында атқыш ретінде соғыс қатысқан. 1942</w:t>
        <w:br/>
        <w:t>ж. 1 ақпанда қаза тапқан, Ленинград обА., Мга</w:t>
        <w:br/>
        <w:t>ауА.. Синяһино дер-ида жерленген.</w:t>
        <w:br/>
        <w:t>ОСПАНОВ Асхан, қатардағы жауынгер. Аеннш</w:t>
        <w:br/>
        <w:t>ауылдық кеңесі жерінде 1910 ж. туған, Білімі</w:t>
        <w:br/>
        <w:t>бастауыш, колхозшы. Сырдария АӘК арқылы</w:t>
        <w:br/>
        <w:t>әскерге алынып, 25-Ерекше огнемет батальо-</w:t>
        <w:br/>
        <w:t>нында пулеметші ретінде соғысқа қатысқан,</w:t>
        <w:br/>
        <w:t>1045 ж. 11 паурыздан хабарсыз кеткен.</w:t>
        <w:br/>
        <w:t>ОСПАНОВ Әбдібек, қатардағы жауынгер</w:t>
        <w:br/>
        <w:t>1907 ж. Қызылжарма ауылдық кеңесі. бұр. 16-</w:t>
        <w:br/>
        <w:t>ауылда туған. Білімі бастауыш, колхозшы</w:t>
        <w:br/>
        <w:t>Сырдария АӘК архылы 1941 ж. әскерге алы»</w:t>
        <w:br/>
        <w:t>нып, 49-Б, 1428-ДГІС құрамында соғысқа</w:t>
        <w:br/>
        <w:t>қатысқан. 1942 ж. 27 қарашада қаза тапқан,</w:t>
        <w:br/>
        <w:t>Ленинград обл. Гантодано Аника дер-нда жер-</w:t>
        <w:br/>
        <w:t>денген</w:t>
      </w:r>
    </w:p>
    <w:p>
      <w:r>
        <w:t>ОСПАНОВ Әбдіғали, қатардағы жауынгер.</w:t>
        <w:br/>
        <w:t>1915 ж.Қызылжарма ауылдық кеңесі. бұр, 18-</w:t>
        <w:br/>
        <w:t>ауылда туған. Білімі ортадан төмеп, колхозшы</w:t>
        <w:br/>
        <w:t>Сырдария АӘК арқылы 1942 ж. әскерге алы</w:t>
        <w:br/>
        <w:t>ның, соғысқа қатысқан. 1944 ж. 2 маусымда</w:t>
        <w:br/>
        <w:t>ауыр жарақалтан 2043-госиитальда қайтыс</w:t>
        <w:br/>
        <w:t>болған, Гсентуки қ-ндағы гаринзондық зират-</w:t>
        <w:br/>
        <w:t>та жерленген</w:t>
        <w:br/>
        <w:t>ОСПАНОВ Әлібек, қағардағы жауынгер, Ав-</w:t>
        <w:br/>
        <w:t>нит ауылдық кеңесі, бұрынғы «Аенния кзы</w:t>
        <w:br/>
        <w:t>жерінде 1921 ж. туған. Білімі ортадан төмен</w:t>
        <w:br/>
        <w:t>колхолина. Сырдария АӘК арқллы әск</w:t>
        <w:br/>
        <w:t>алонын, 248-АД. 28 Армия кұрамында атқылы</w:t>
        <w:br/>
        <w:t>ретіңде сөғысез қатысқан. 1442 ж. |) жол</w:t>
        <w:br/>
        <w:t>лоқғаннан ІСянгик) бұрынғы Қалмақ АССІ-</w:t>
        <w:br/>
        <w:t>нде хабарсыз кетгеп</w:t>
        <w:br/>
        <w:t>14%</w:t>
        <w:br/>
        <w:t>ОСПАПОВ Әшірбек, қатардағы жауыптгер.</w:t>
        <w:br/>
        <w:t>1908 ж. Интернационал ауылдық кеңесі</w:t>
        <w:br/>
        <w:t>жерінде туған. Білімі Бастауыш, колхозшы.</w:t>
        <w:br/>
        <w:t>Сырдария ЛӘК арқылы 1941 ж. ерге алы-</w:t>
        <w:br/>
        <w:t>нып, ЖАБат, 108-ЖАБр., Б1-Армия құра-</w:t>
        <w:br/>
        <w:t>мында атқыш ретінде Батыс майданында</w:t>
        <w:br/>
        <w:t>соғысқа қатысқан. 1943 ж. 12 ақпанда каза</w:t>
        <w:br/>
        <w:t>тапқан. Тула обл., Белев ауа.. Бобрины дер-нда</w:t>
        <w:br/>
        <w:t>жерленген.</w:t>
        <w:br/>
        <w:t>ОСПАНОВ Базлрайман, кіші лейтенант. 10425,</w:t>
        <w:br/>
        <w:t>ж. Алматы обл., Алакөл ауд.. Үшарал с. жерінде</w:t>
        <w:br/>
        <w:t>туған. СОКП мүшесі,, білімі орта, қызметкер.</w:t>
        <w:br/>
        <w:t>Сырдария АЭК арқылы 1942 ж. әскерге алы-</w:t>
        <w:br/>
        <w:t>нып, 32621-ДП құрамында соғысқа қатысқан.</w:t>
        <w:br/>
        <w:t>1943 ж. 15 қарашада қаза тапқан, Днепропет-</w:t>
        <w:br/>
        <w:t>ровск обл., Божедаронск ауд.. Бузиноватка с-</w:t>
        <w:br/>
        <w:t>нда жерленген.</w:t>
        <w:br/>
        <w:t>ОСПАНОВ Бектай, қатардағы жауынгер. 1007</w:t>
        <w:br/>
        <w:t>ж. Айдарлы ауылдық кеңесі жерінде туған.</w:t>
        <w:br/>
        <w:t>Білімі бастауыш, колхозшы. Сырдария АӘК</w:t>
        <w:br/>
        <w:t>арқылы 1941 ж. әскерге алынып, 391-лД,</w:t>
        <w:br/>
        <w:t>1024-АП құрамында соғысқа қатысқан. 1942</w:t>
        <w:br/>
        <w:t>ж.25 мамырда қазатапқан. Ленинград оба. За-</w:t>
        <w:br/>
        <w:t>Аучек ауд., Сутоки дер-нда жерленген.</w:t>
        <w:br/>
        <w:t>ОСПАНОВ Бодық, қатардағы жауынгер. 18405</w:t>
        <w:br/>
        <w:t>ж.Қызылжармаауылдық кеңесі, бұр. 15-ауыл-</w:t>
        <w:br/>
        <w:t>да туған. Білімі бастауыш, колхозшы. Сырда-</w:t>
        <w:br/>
        <w:t>рия АӘК арқылы 1941 ж. әскерге алынып,</w:t>
        <w:br/>
        <w:t>соғысқа қатысқан. 1942 ж.22 қазандаауыр жа-</w:t>
        <w:br/>
        <w:t>рақаттан 1539-КГ-да қайтыс болған. Вологла</w:t>
        <w:br/>
        <w:t>обА., Сәколдағы қалалық зиратта жерленген.</w:t>
        <w:br/>
        <w:t>ОСПАНОВ Болатбек, қатардағы жауынгер. ИІн-</w:t>
        <w:br/>
        <w:t>тернационал ауылдық кеңесі жерінде 1916 ж.</w:t>
        <w:br/>
        <w:t>туған. Білімі ортадан төмен. Сырдария АӘК</w:t>
        <w:br/>
        <w:t>арқылы әскерге алынып, кейін хабарсыз кет-</w:t>
      </w:r>
    </w:p>
    <w:p>
      <w:r>
        <w:t>кен.</w:t>
        <w:br/>
        <w:t>ОСПАНОВ Жұман, қатардағы жауычгвр.</w:t>
        <w:br/>
        <w:t>«Бірінші мамыр» ауылдық кеңесі жерінде</w:t>
        <w:br/>
        <w:t>1914 ж.туған. Білімі 5-ҡдасс, колхозшы. Гыр-</w:t>
        <w:br/>
        <w:t>дария АӘК арқылы әскерге алынып, кейін ха-</w:t>
        <w:br/>
        <w:t>барсыз кеткен</w:t>
        <w:br/>
        <w:t>ОСПАНОВ Жұман, қатардағы жауынтер.</w:t>
        <w:br/>
        <w:t>«Бірінші мамыр» ауылдық кеңесі жерінде</w:t>
        <w:br/>
        <w:t>1914 ж. туған. Білімі 5-класс. колхонны. Саыр-</w:t>
        <w:br/>
        <w:t>дария АӘК арқылы әскерге алынып. кейін ха-</w:t>
        <w:br/>
        <w:t>барсыз кеткен</w:t>
        <w:br/>
        <w:t>ОСПАНОВ Жүніс, қатардағы жаынгер. 1913</w:t>
        <w:br/>
        <w:t>ж.бұр. Жетікөл, қазіргі Лепин ауылдық кеңесі</w:t>
        <w:br/>
        <w:t>жерінде туған. Білімі бастауыш. колхозшы.</w:t>
        <w:br/>
        <w:t>Сырдария АӘК арқылы әскерге алынып, кейін</w:t>
        <w:br/>
        <w:t>хабарсыз ксткен.</w:t>
        <w:br/>
        <w:t>ОСПАНОВ Көпжасар, қатардағы жауынгер</w:t>
        <w:br/>
        <w:t>1898 ж. Айдарлы ауылдық кеңесі жерінде</w:t>
        <w:br/>
        <w:t>туған. Шала сауатты, колхозшы. Сырдария</w:t>
        <w:br/>
        <w:t>АӘКарқылы 1941 ж. әскерге алынып, 994-АП</w:t>
        <w:br/>
        <w:t>286-АД, 0-АК. 8-Армия қатарында соғысқа</w:t>
        <w:br/>
        <w:t>қатысқан. 1943ж. 17 типдделе қаза тапқан. Ав-</w:t>
        <w:br/>
        <w:t>нинград оба.) Мга ахуа. Борошилока дерін</w:t>
        <w:br/>
        <w:t>анығыс жағынан 200 м-ден қашықтықта</w:t>
        <w:br/>
        <w:t>енген, Мә74озират.</w:t>
        <w:br/>
        <w:t>ӨСПАНОВ Күндебай, қатардағы жауыр</w:t>
        <w:br/>
        <w:t>1910ж. Митернанионаязауылдық кеңесі. б</w:t>
        <w:br/>
        <w:t>9-ауылда туған. Білімі бастауман колхозы.</w:t>
        <w:br/>
        <w:t>Сырдария АНК аркылы 1941Ж. әскерге алы-</w:t>
        <w:br/>
        <w:t>нып, Б-АӘЛД, 23392-АП. құрамында атқыш</w:t>
        <w:br/>
        <w:t>ретінде «оғысқа қатыс 1842 ж. 15</w:t>
        <w:br/>
        <w:t>қыркүйекте қаза тапқан. Ворэнеж ж., М</w:t>
        <w:br/>
        <w:t>ауа. Нижовкада жерленген</w:t>
        <w:br/>
        <w:t>ОСПАНОВ Қаймағанбет, қатардағы жауынгер.</w:t>
        <w:br/>
        <w:t>1922 ж. қазіргі Сырдария ауд-Нда туған.</w:t>
        <w:br/>
        <w:t>БАКЖО мүшесі. білімі ортадан Төмен, жұмыс-</w:t>
        <w:br/>
        <w:t>шы. ҚызылардаБҚӘК арқылы 1942 ж.әскерге</w:t>
        <w:br/>
        <w:t>алынып, 51812-ӘБ ДП. құрамында соғысқа</w:t>
        <w:br/>
        <w:t>қатысқан, 1943 ж. 4 қыркүйекте каза тапқан.</w:t>
        <w:br/>
        <w:t>Смоленск обл., Духовцинаауа., Хуслажно дер-</w:t>
        <w:br/>
        <w:t>ның шығыс жағынан 300 м-дей қашықтықта</w:t>
        <w:br/>
        <w:t>жерленген.</w:t>
        <w:br/>
        <w:t>ОСПАНОВ Құндақбай, қатардағы жауынгер.</w:t>
        <w:br/>
        <w:t>Қызылорда қ-нда 1910 ж. туған. Білімі бастау-</w:t>
        <w:br/>
        <w:t>ыш, жұмысшы. Сырдария АӘК арқылы</w:t>
        <w:br/>
        <w:t>эскергеалынып. 1443 ж.қаңтарайынан хабар-</w:t>
        <w:br/>
        <w:t>сыз кеткен.</w:t>
        <w:br/>
        <w:t>ОСПАНОВ Махмұт, қатардағы жауынізр</w:t>
        <w:br/>
        <w:t>Қызылжарма ауылдық кеңесі жерінде 1915</w:t>
        <w:br/>
        <w:t>туған. Білімі 5-класс. Сырдария АӘК арқылы</w:t>
        <w:br/>
        <w:t>аскергеалынып, 1942 ж.қантарайынан хабар-</w:t>
        <w:br/>
        <w:t>сыз кеткен.</w:t>
        <w:br/>
        <w:t>ОСПАНОВ Мәді, қатардағы жауынгер</w:t>
        <w:br/>
        <w:t>«Бірінші мамыр» ауылдық кеңесі жері:</w:t>
      </w:r>
    </w:p>
    <w:p>
      <w:r>
        <w:t>1910 ж. туғап. Білімі бастауыш. колхозшы.</w:t>
        <w:br/>
        <w:t>Сырдария АӘК арқылы 1942 ж. 20 казанач</w:t>
        <w:br/>
        <w:t>әскерге алыпып, 1042 ж. Этамыздан хабар</w:t>
        <w:br/>
        <w:t>кеткен.</w:t>
        <w:br/>
        <w:t>ОСПАНОВ Мұхамет. қатардағы жауы</w:t>
        <w:br/>
        <w:t>Қазап ауылдык кеңесі жерінде 1919 ж</w:t>
        <w:br/>
        <w:t>Білімі ортадан төмен, колхазты. Сыр</w:t>
        <w:br/>
        <w:t>АӘК арқылы әскерге алынып, 1</w:t>
        <w:br/>
        <w:t>тоқсан айынан хабарсыз кеткен.</w:t>
        <w:br/>
        <w:t>ОСПАНОВ Мүсілім, қатардағы жа»</w:t>
        <w:br/>
        <w:t>“Бірінші мамыр» ауылдық кеңггі</w:t>
        <w:br/>
        <w:t>төмен. колхозшы</w:t>
        <w:br/>
        <w:t>Қызыларда ҚӘК</w:t>
        <w:br/>
        <w:t>1941 ж. ? қазанда әскерге алынып</w:t>
        <w:br/>
        <w:t>желтоқсаң айынан хабарсыз кеткен</w:t>
        <w:br/>
        <w:t>«Бірініні мамыр» ауыланмқ</w:t>
        <w:br/>
        <w:t>тұған. СОКП мүшесі, білімі</w:t>
        <w:br/>
        <w:t>Сырдария АӘК арқылы 1942</w:t>
        <w:br/>
        <w:t>54-АД 791-АртП құр</w:t>
        <w:br/>
        <w:t>мандирі ретінде соғысқа қатыс</w:t>
        <w:br/>
        <w:t>мамырда қазаталқан. Молдови.</w:t>
        <w:br/>
        <w:t>ха. Таксобеңнь дер-нда ж</w:t>
        <w:br/>
        <w:t>ОСПАНОВ Пайарахман. кіш! сейтен</w:t>
        <w:br/>
        <w:t>Сұлутөбе ст-нда 1913 ж. то хімі</w:t>
        <w:br/>
        <w:t>қызметкер. Сырдария АФҚ арқылы 73</w:t>
        <w:br/>
        <w:t>скерге алынып. соғысқа қатысқан</w:t>
        <w:br/>
        <w:t>барсыз кегкен.</w:t>
        <w:br/>
        <w:t>ОСПАНОВ С., қатарлағы</w:t>
        <w:br/>
        <w:t>МЗАЗИЯЫ рм, Қазан</w:t>
        <w:br/>
        <w:t>«Сталичч к-хм жер</w:t>
        <w:br/>
        <w:t>мүшесі бөлімі оріс</w:t>
        <w:br/>
        <w:t>арқалы әскерге алын</w:t>
        <w:br/>
        <w:t>жауынген</w:t>
        <w:br/>
        <w:t>149</w:t>
        <w:br/>
        <w:t>қатысқан. Сталинградобал., Клетский ауд., Ста-</w:t>
        <w:br/>
        <w:t>роклетск хуторында жерленген.</w:t>
        <w:br/>
        <w:t>ОРАЗАҚОВ Әмзе, қатардағы жауынгер. 1917</w:t>
        <w:br/>
        <w:t>ж. қазіргі Сырдария ауд-нда туған. Білімі 5-</w:t>
        <w:br/>
        <w:t>класс, жұмысшы. Сырдария АӘК арқылы 1943</w:t>
        <w:br/>
        <w:t>ж. әскерге алынып, соғысқа қатысқан. 1944 ж.</w:t>
        <w:br/>
        <w:t>5 мамырда қазатапқан. Псков обл.. Псков ауда.</w:t>
        <w:br/>
        <w:t>Торошино с-нда жерленген.</w:t>
        <w:br/>
        <w:t>ОРАЗБАЕВ Ахмет, қатардағы жауынгер. «Жам-</w:t>
        <w:br/>
        <w:t>был» кеңшары, Қазан ауылдық кеңесі жерінде</w:t>
        <w:br/>
        <w:t>1912 ж. туған. Білімі бастауыш, колхозшы.</w:t>
        <w:br/>
        <w:t>Сырдария АӘК арқылы әскерге алынып, 91-</w:t>
        <w:br/>
        <w:t>Мелитополь АД. 561-АП құрамында атқыш</w:t>
        <w:br/>
        <w:t>ретінде соғысқа қатысқан. Днепропетровск</w:t>
        <w:br/>
        <w:t>обл, Петрово с. маңында 1943 ж. 15 қыркүйек-</w:t>
        <w:br/>
        <w:t>тен хабарсыз кеткен.</w:t>
        <w:br/>
        <w:t>ОРАЗБАЕВ Әбжаппар, қатардағы жауынгер.</w:t>
      </w:r>
    </w:p>
    <w:p>
      <w:r>
        <w:t>«Бірінші мамыр» ауылдық кеңесі жерінде</w:t>
        <w:br/>
        <w:t>1914 ж. туған. Білімі бастауыш, колхозшы.</w:t>
        <w:br/>
        <w:t>Сырдария АӘК арқылыәскерге алынып, кейін</w:t>
        <w:br/>
        <w:t>хабарсыз кеткен.</w:t>
        <w:br/>
        <w:t>ОРАЗБАЕВ Әбіл, сержант. 1901 ж. қазіргі Сыр-</w:t>
        <w:br/>
        <w:t>дарияауд-ндатуған. СОКПмүшесі, білімі орта-</w:t>
        <w:br/>
        <w:t>дан төмен, қызметкер. Сырдария АӘҚ арқылы</w:t>
        <w:br/>
        <w:t>1942 ж. әскерге алынып, 51-Армия, 91-АА,</w:t>
        <w:br/>
        <w:t>56!-АП құрамында бөлімше командирі ретінде</w:t>
        <w:br/>
        <w:t>соғысқа қатысқан. 1943 ж. 14 қазанда қаза</w:t>
        <w:br/>
        <w:t>тапқан, Мелитополь қ-нда жерленген.</w:t>
        <w:br/>
        <w:t>ОРАЗБАЕВ Бәкір. қатардағы жауынгер. 1904</w:t>
        <w:br/>
        <w:t>ж. «Бірінші мамыр» ауылдық кеңесі, бұр. «1</w:t>
        <w:br/>
        <w:t>май» қ-зы жерінде туған. Білімі бастауызш, кол-</w:t>
        <w:br/>
        <w:t>хозшы. Сырдария АӘК арқылы 1941 ж.әскерге</w:t>
        <w:br/>
        <w:t>алынып, 264-АД құрамында соғысқа</w:t>
        <w:br/>
        <w:t>қатысқан. 1943 ж. 24 ңаурызда ауыр жа-</w:t>
        <w:br/>
        <w:t>рақаттан 324-жеке медсанбатта қайтыс болған,</w:t>
        <w:br/>
        <w:t>Денинград обл. Мга ауд. М9 Б пос-нің</w:t>
        <w:br/>
        <w:t>оңтүстігінен 3 км-дей қашықтықта жерленген.</w:t>
        <w:br/>
        <w:t>ОРАЗБАЕВ Дабыл, қатардағы жауынгер. Жам-</w:t>
        <w:br/>
        <w:t>был ауылдық кеңесі, бұр. «Отородник» к-зы</w:t>
        <w:br/>
        <w:t>жерінде 1405 ж. туған. Білімі бастауыш, кол-</w:t>
        <w:br/>
        <w:t>хозшы. Сырдария АӘК арқылы әскерге алы-</w:t>
        <w:br/>
        <w:t>нып, 1942 ж. желтоқсан айынан хабарсыз</w:t>
        <w:br/>
        <w:t>кеткен.</w:t>
        <w:br/>
        <w:t>ОРАЗБАЕВ Жәкетай, қатардағы жауынгер. Ин-</w:t>
        <w:br/>
        <w:t>тернационал ауылдық кеңесі жерінде 1919 ж.</w:t>
        <w:br/>
        <w:t>туған. Білімі ортадан төмен, колхозшы. Сырда-</w:t>
        <w:br/>
        <w:t>рия АӘК арқылыәскергеалынып, кейін хабар-</w:t>
        <w:br/>
        <w:t>сыз кеткен.</w:t>
        <w:br/>
        <w:t>ОРАЗБАЕВ Кемелбек, қатардағы жауынгер.</w:t>
        <w:br/>
        <w:t>«Бірінші мамыр» ауылдық кеңесі жерінде</w:t>
        <w:br/>
        <w:t>19013 ж. туған. Білімі бастауыш, колхозшы.</w:t>
        <w:br/>
        <w:t>Сырдария АӘК арқылы әскерге алынып, кейін</w:t>
        <w:br/>
        <w:t>хабарсыз кеткен.</w:t>
        <w:br/>
        <w:t>ОРАЗБАЕВ Қаден, қатардағы жауынгер. 1902</w:t>
        <w:br/>
        <w:t>ж.Киров ауылдық кеңесі, бұр. 4-ауылдатуған.</w:t>
        <w:br/>
        <w:t>Білімі бастауыш, колхозшы. Сырдария АӘК</w:t>
        <w:br/>
        <w:t>арқылы 1941 ж.әскергеалынып, 44-АД,25-АП</w:t>
        <w:br/>
        <w:t>кұрамында соғысқа қатысқан. 1942 ж. 76 та-</w:t>
        <w:br/>
        <w:t>мызда қаза тапқан, Ленинград обл. 75</w:t>
        <w:br/>
        <w:t>шақырымдық Кириши-Будоговцць т. ж-пың,</w:t>
        <w:br/>
        <w:t>оңт.-шығыс жағынан 75 м-дей қазпықтықта</w:t>
        <w:br/>
        <w:t>жерленген.</w:t>
        <w:br/>
        <w:t>10--210</w:t>
        <w:br/>
        <w:t>ОРАЗБАЕВ Өмірәлі, қатардағы жауынгер.</w:t>
        <w:br/>
        <w:t>Қызылжарма ауылдық кеңесі жерінде 1922 ж.</w:t>
        <w:br/>
        <w:t>тұған. БАЖКО мүшесі, білімі ортадан төмен,</w:t>
        <w:br/>
        <w:t>колхозшы. Сырдария АӘК арқылы 1942 ж.?</w:t>
        <w:br/>
        <w:t>қаңтарда әскерге алынып, кейін хабарсыз кет-</w:t>
        <w:br/>
        <w:t>кен.</w:t>
        <w:br/>
        <w:t>ОРАЗБАЕВ Пірмағамбет, қатардағы жауынгер.</w:t>
        <w:br/>
        <w:t>«Бірінші мамыр» ауылдық кеңесі, бұр. «Жаңа</w:t>
        <w:br/>
        <w:t>талап» к-зы жерінде 1916 ж. гуған. Білімі 5-</w:t>
        <w:br/>
        <w:t>класс, колхозшы. Сырдария АӘК арқылы 1939</w:t>
      </w:r>
    </w:p>
    <w:p>
      <w:r>
        <w:t>ж. 13 қыркүйекте армия қатарына</w:t>
        <w:br/>
        <w:t>шақырылып, 1942 ж. қараша айынан хабар-</w:t>
        <w:br/>
        <w:t>сыз кеткен.</w:t>
        <w:br/>
        <w:t>ОРАЗБАЕВ Сатай, қатардағы жауынгер. 1898</w:t>
        <w:br/>
        <w:t>ж. «Бірінші мамыр» ауылдық кеңесі жерінде</w:t>
        <w:br/>
        <w:t>туған. Шала сауатты, колхозшы. Қызылорда</w:t>
        <w:br/>
        <w:t>ҚК арқылы 1941 ж. әскерге алынып, атқыш</w:t>
        <w:br/>
        <w:t>ретінде соғысқа қатысқан. 1943 ж. 20</w:t>
        <w:br/>
        <w:t>қыркүйекте ауыр жарақаттан 2227-ЖАХТГ-да</w:t>
        <w:br/>
        <w:t>қайтыс болған, Смоленск обл., Велиж ауд., Ко-</w:t>
        <w:br/>
        <w:t>жеки дер-нда жерленген.</w:t>
        <w:br/>
        <w:t>ОРАЗБАЕВ Ілияс, қатардағы жауынгер.</w:t>
        <w:br/>
        <w:t>Қызылжарма ауылдық кеңесі жерінде 1911 ж.</w:t>
        <w:br/>
        <w:t>туған. Білімі бастауыш, колхозшы. Сырдария</w:t>
        <w:br/>
        <w:t>АӘК арқылы әскерге алынып, кейін хабарсыз</w:t>
        <w:br/>
        <w:t>кеткен.</w:t>
        <w:br/>
        <w:t>ОРАЗБЕКОВ Әбжан. қатардағы жауынгер.</w:t>
        <w:br/>
        <w:t>«Бірінші мамыр» ауылдық кеңесі, бұр.</w:t>
        <w:br/>
        <w:t>«Бірлестік» к-зы жерінде 1898 ж. туған. Шала</w:t>
        <w:br/>
        <w:t>сауатты. колхозшы. Сырдария АӘК арқылы</w:t>
        <w:br/>
        <w:t>әскерге алынып, 1943 ж. наурыз айынан ха-</w:t>
        <w:br/>
        <w:t>барсыз кеткен.</w:t>
        <w:br/>
        <w:t>ОРАЗБЕКОВ Бекташ, қатардағы жауынгер.</w:t>
        <w:br/>
        <w:t>«Бірінші мамыр» ауылдық кеңесі, бұр. 14-</w:t>
        <w:br/>
        <w:t>ауылда 1929 ж. туған. Білімі ортадан тәмен,</w:t>
        <w:br/>
        <w:t>қолхозшы. Сырдария АӘК арқылы 1941 ж.</w:t>
        <w:br/>
        <w:t>әскерге алынып, соғысқа қатысқан, кейін ха-</w:t>
        <w:br/>
        <w:t>барсыз кеткен.</w:t>
        <w:br/>
        <w:t>ОРАЗБЕКОВ Найманбай. қатардағи жауын-</w:t>
        <w:br/>
        <w:t>тер. 1912 ж. «Бірінші мамыр» ауылдық кеңесі,</w:t>
        <w:br/>
        <w:t>бұр. 13-ауылдатуған. Білімі бастауыш, колхоз-</w:t>
        <w:br/>
        <w:t>шы. Сырдария АӘЭҚ арқылы 1942 ж. әскерге</w:t>
        <w:br/>
        <w:t>алынып. соғысқа қатысқан. 1943 ж. 20 сәуірде</w:t>
        <w:br/>
        <w:t>ауыр жарақаттан қайтыс болған, жерленген</w:t>
        <w:br/>
        <w:t>жері белгісіз.</w:t>
        <w:br/>
        <w:t>ОРАЗОВ Әшірбек, қатардағы жауынгер.</w:t>
        <w:br/>
        <w:t>Қызылжарма ауылдық кеңесі жерінде 1994 ж.</w:t>
        <w:br/>
        <w:t>туған. Білімі бастауыш, колхозшы. Сырдария</w:t>
        <w:br/>
        <w:t>АӘК арқылы аскерге алынып, кейін хабарсыз</w:t>
        <w:br/>
        <w:t>кеткен.</w:t>
        <w:br/>
        <w:t>ОРАЗОВ Баймен, қатардағы жауынгер.</w:t>
        <w:br/>
        <w:t>«Бірінші мамыр» ауылдық кеңесі, бұр. «Ким»</w:t>
        <w:br/>
        <w:t>к-зы жерінде 1921 ж.туған. БАКЖО мүшесі,</w:t>
        <w:br/>
        <w:t>білімі ортадан төмен, колхозшы. Сырдария</w:t>
        <w:br/>
        <w:t>АӘК арқылы 1942 ж. әскерге алынып, 124-</w:t>
        <w:br/>
        <w:t>ЕШАР құрамында атқыш ретінде соғысқа</w:t>
        <w:br/>
        <w:t>қатысқан. 1943 ж. 22 қарашада қаза тапқан,</w:t>
        <w:br/>
        <w:t>Запорожье оба., Н. Кичкас с-нда жерленген.</w:t>
        <w:br/>
        <w:t>ОРАЗОВ Ержан. қатардағы жауынгер. Айдар-</w:t>
        <w:br/>
        <w:t>хыауылдық кеңесі, бұр. Айдарлы ҡ-зы жерінде</w:t>
        <w:br/>
        <w:t>1909 ж. туған. Білімі бастауыш, қолхозшы</w:t>
        <w:br/>
        <w:t>Қызылорда ҚӘК арқылы 1941 ж. 22 қарғинада</w:t>
        <w:br/>
        <w:t>әскерге алынып, 1943 ж. наурыз айыцан ха-</w:t>
        <w:br/>
        <w:t>барсыз кеткен.</w:t>
      </w:r>
    </w:p>
    <w:p>
      <w:r>
        <w:t>145</w:t>
        <w:br/>
        <w:t>ОМАРОВ Пайша, қатардағы жауынгер. 10-</w:t>
        <w:br/>
        <w:t>ауылдық кеңесі, бұр. «Тасарық» к-зы жерінде</w:t>
        <w:br/>
        <w:t>туған. Білімі ортадан төмен, колхозшы.</w:t>
        <w:br/>
        <w:t>Қызылорда ҚӘҚ арқылы 1940 ж. 20 қазанда</w:t>
        <w:br/>
        <w:t>армия қатарына шақырылып, 1941 ж. жел-</w:t>
        <w:br/>
        <w:t>тоқсан айынан хабарсыз кеткен.</w:t>
        <w:br/>
        <w:t>ОМАРОВ Сағынтай, сержант. 1923 ж.Тартоғай</w:t>
        <w:br/>
        <w:t>сг-нда туған. БАҚЖО мүшесі, білімі орта,</w:t>
        <w:br/>
        <w:t>жұмысшы. Сырдария АӘК арқылы 1942 ж.</w:t>
        <w:br/>
        <w:t>әскерге алынып, 39-ГвАП құрамында миномет</w:t>
        <w:br/>
        <w:t>бөлімшесінің командирі ретінде соғысқа</w:t>
        <w:br/>
        <w:t>қатысқан. 1943 ж. 12 қыркүйекте қаза тапқан,</w:t>
        <w:br/>
        <w:t>Харьков обл., Алексеевск хуторында жерлен-</w:t>
        <w:br/>
        <w:t>ген.</w:t>
        <w:br/>
        <w:t>ОМАРОВ Сатыбалды, қатардағы жауынгер.</w:t>
        <w:br/>
        <w:t>1898 ж. қазіргі Сырдария ауд-нда туған. Шала</w:t>
        <w:br/>
        <w:t>сауатты, колхозшы. Қызылорда ҚӘК арқылы</w:t>
        <w:br/>
        <w:t>әскерге алынып, Мариуполь 221-АД, 695-АІІ</w:t>
        <w:br/>
        <w:t>құрамында соғысқа қатысқан, 1943 ж. 15</w:t>
        <w:br/>
        <w:t>қыркүйекте Сталино обл., Ескі Қырым деген</w:t>
        <w:br/>
        <w:t>жерде хабарсыз кетті.</w:t>
        <w:br/>
        <w:t>ОМАРОВ Сұлтан. қатардағы жауынгер. Интер-</w:t>
        <w:br/>
        <w:t>национал ауылдық кеңесі жерінде 1015 ж.</w:t>
        <w:br/>
        <w:t>туған. Білімі ортадан төмен, колхозшы. Сырда-</w:t>
        <w:br/>
        <w:t>рия АӘК арқылы әскергеалынып, кейін хабар-</w:t>
        <w:br/>
        <w:t>сыз кеткен.</w:t>
        <w:br/>
        <w:t>ОМАРОВ Торғай, қатардағы жауынгер. 1907</w:t>
        <w:br/>
        <w:t>ж. Интернационал ауылдық кеңесі, бұр. 9-</w:t>
        <w:br/>
        <w:t>ауылда туған. Білімі бастауыш, колхозы</w:t>
        <w:br/>
        <w:t>Сырдария АӘҚ арқылы 1941 ж. әскерге алы-</w:t>
        <w:br/>
        <w:t>нып, 376-АД құрамында соғысқа қатысқан.</w:t>
        <w:br/>
        <w:t>1942 ж.25 қыркүйекте қаза тапқан, Лепипград</w:t>
        <w:br/>
        <w:t>обл. Мга ауд. Гонтовая Аннка дер-ның</w:t>
        <w:br/>
        <w:t>маңында жерленген.</w:t>
        <w:br/>
        <w:t>ОМАРОВ Төлеген, қатардағы жауынгер</w:t>
        <w:br/>
        <w:t>Сұлутебест., «Бірінші мамыр» ауылдық кеңесі</w:t>
        <w:br/>
        <w:t>жерінде 1902 ж. туған. Білімі бастауыш,</w:t>
        <w:br/>
        <w:t>жұмысшы. Сырдария АӘК арқылы 1942 ж. 2</w:t>
        <w:br/>
        <w:t>қазанда эскерге алынып, 1943 ж. ақпан</w:t>
        <w:br/>
        <w:t>айынан хабарсыз кеткен.</w:t>
        <w:br/>
        <w:t>ОМАРОВ Төлен, қатардағы жауынгер. Жам-</w:t>
        <w:br/>
        <w:t>был ауылдық кеңесі жерінде 1925 ж. туған</w:t>
        <w:br/>
        <w:t>Білімі орта. студент. Сырдария АӘК арқылы”</w:t>
        <w:br/>
        <w:t>әскерге алынын, кейін хабарсыз кеткен.</w:t>
        <w:br/>
        <w:t>ОМАРОВ Тұрман, қатардағы жауынгер</w:t>
        <w:br/>
        <w:t>Сұлутөбе ст., «Бірінші мамыр» ауылдық кеңесі</w:t>
        <w:br/>
        <w:t>жерінде 1921 ж. туған. Білімі ортадан төмен,</w:t>
        <w:br/>
        <w:t>жұмысшы. Сырдария АӘК арқылы әскерге</w:t>
        <w:br/>
        <w:t>алынып, 1942 ж.маусымайынан хабарсыз кет-</w:t>
        <w:br/>
        <w:t>кен</w:t>
      </w:r>
    </w:p>
    <w:p>
      <w:r>
        <w:t>ОМАРОВ Шәкір. қатардағы жауынгер. Гар-</w:t>
        <w:br/>
        <w:t>тоғай ауылдық кеңесі жерінде 1919 ж. туған.</w:t>
        <w:br/>
        <w:t>Білімі 5-хласс, жұмысшы. Шиелі АӘК арқылы</w:t>
        <w:br/>
        <w:t>әскерге алынып, кейін хабарсыз кеткен.</w:t>
        <w:br/>
        <w:t>ОМАРОВ Шерадзан, қатардағы жауынгер</w:t>
        <w:br/>
        <w:t>1923 ж. қазіргі Сырдария ауд-нда туған</w:t>
        <w:br/>
        <w:t>БАКЖО мүшесі, білімі орта. Сырлария АЭК</w:t>
        <w:br/>
        <w:t>арқылы 1943 ж. әскерге алыпып, 15-ГвАЭД</w:t>
        <w:br/>
        <w:t>53-Г"АӘН құрамында атты әскер орстгиде</w:t>
        <w:br/>
        <w:t>соғ Аа қатысқан. 1944 ж. 1 ақпанда қаза</w:t>
        <w:br/>
        <w:t>тапкан. Белоруссиядағы Молесьзабл.) Замовцье</w:t>
        <w:br/>
        <w:t>с-нда жерленген.</w:t>
        <w:br/>
        <w:t>ОМАРОВ Ыбырай, қатардағы жауынгер. 1905</w:t>
        <w:br/>
        <w:t>ж. бұр. Жетікөл, қазіргі Ленин ауылдық кеңесі</w:t>
        <w:br/>
        <w:t>жерінде туған. Білімі бастауыти, колхозшы.</w:t>
        <w:br/>
        <w:t>Сырдария АӘК арқылы 1941 ж. әгкерге алы-</w:t>
        <w:br/>
        <w:t>нып, 376-АД құрамында соғысқа қатысқан.</w:t>
        <w:br/>
        <w:t>1942 ж.25 қыркүйекте қаза тапқан, Ленинград</w:t>
        <w:br/>
        <w:t>обл., Мгаауд., Гонтовая Аипка дер. маңындағы</w:t>
        <w:br/>
        <w:t>орман ішінде жерленген.</w:t>
        <w:br/>
        <w:t>ОМАРОВ Ыбырай, қатардағы жауынгер. 1905</w:t>
        <w:br/>
        <w:t>ж. қазіргі Сырдария ауд-нда туған. Білімі бас-</w:t>
        <w:br/>
        <w:t>тауыш, колхозшы. Сырдария АӘК арқылы</w:t>
        <w:br/>
        <w:t>әскерге алынып, 376-АД, 1428-ДП құрамында</w:t>
        <w:br/>
        <w:t>атқыш ретінде соғысқа қатысқан. 1942 ж. 23</w:t>
        <w:br/>
        <w:t>қыркүйектен хабарсыз кеткен.</w:t>
        <w:br/>
        <w:t>ОМАРОВ Ыбырай. қатардағы жауынгер.</w:t>
        <w:br/>
        <w:t>«Жамбыл» кеңшары. Қазан ауылдық кеңесі</w:t>
        <w:br/>
        <w:t>жерінде 1905 ж. туған. Білімі бастауын, кол-</w:t>
        <w:br/>
        <w:t>хозшы. Сырдария АӘК арқылы әскерге алы-</w:t>
        <w:br/>
        <w:t>нып, 1943ж. қараша айынан хабарсыз кеткен.</w:t>
        <w:br/>
        <w:t>ОМАРОВ Ыбырайым, қатардағы жауынгер.</w:t>
        <w:br/>
        <w:t>18406 ж. бұрынғы «Жыңғылдыквл» к-зы</w:t>
        <w:br/>
        <w:t>жерінде туған. Білімі бастауыш, колхозшы. Те-</w:t>
        <w:br/>
        <w:t>реңөзек АӘКарқылы 1941 ж.әскерге алынып,</w:t>
        <w:br/>
        <w:t>376-АД құрамында атқаш ретінде соғысқа</w:t>
        <w:br/>
        <w:t>қатысқан. 1942 ж. 13 қантарда қазатапқан, Ле-</w:t>
        <w:br/>
        <w:t>нинград оба., Гантолово дер-идағы бауырла-</w:t>
        <w:br/>
        <w:t>стар зиратына жерленген, 12-қатар,</w:t>
        <w:br/>
        <w:t>2--4-зират.</w:t>
        <w:br/>
        <w:t>ОМАРОВ Ысқақ, қатардағы жауынгер. 1910ж.</w:t>
        <w:br/>
        <w:t>Қазанауылдық кеңесі жеріндетуған. Білімі ба-</w:t>
        <w:br/>
        <w:t>стауыш., колхозшы. Сырдария АӘК арқылы</w:t>
        <w:br/>
        <w:t>1942 ж. әскерге алынып, соғысқа қатысқан.</w:t>
        <w:br/>
        <w:t>1943 ж. 25 тамызда ауыр жарақаттан қайтыс</w:t>
        <w:br/>
        <w:t>болған, Ростов обл., Құйбышевауд., Кренично-</w:t>
        <w:br/>
        <w:t>Аугек хуторының бауырластар зиратында</w:t>
        <w:br/>
        <w:t>жерленген.</w:t>
        <w:br/>
        <w:t>ОМБАЕВ Дархан Омбайұлы, қатардағы жау-</w:t>
        <w:br/>
        <w:t>ынгер.1917ж.қазіргі Сырдария ауд-ндатуған.</w:t>
        <w:br/>
        <w:t>Білімі 4-қласс, колхозшы. Сырдария АӘК</w:t>
        <w:br/>
        <w:t>арқылы 1942 ж. әскерге алынып, соғысқа</w:t>
        <w:br/>
        <w:t>қатысқан. 1943 ж. 11 қантарда ауыр жа-</w:t>
        <w:br/>
        <w:t>рақаттан 1852 КГ-да қайтыс болған, Москва</w:t>
        <w:br/>
        <w:t>обл. ІЦелководағы қалалық энратқа жерлен-</w:t>
        <w:br/>
        <w:t>ген</w:t>
        <w:br/>
        <w:t>ОМАШЕВ Елеу. қатардағы жауынгер, «Бірінші</w:t>
        <w:br/>
        <w:t>мамыр»ауылдық кеңесі жерінде 1921 ж.туған.</w:t>
      </w:r>
    </w:p>
    <w:p>
      <w:r>
        <w:t>БАКЖО мүшегі, білімі ортадан төмен, колхоз-</w:t>
        <w:br/>
        <w:t>шы. Сырдария АӘК арқылы 1940 ж. әскерге</w:t>
        <w:br/>
        <w:t>алынып, көп ұзамай-ақ хабарсыз кеткен</w:t>
        <w:br/>
        <w:t>ОҢАЛБАЕВ Қуандық, қатардағы жауынгер</w:t>
        <w:br/>
        <w:t>Жамбыл ауылдық кеңесі, бұр. «Жаңатұрмыс»</w:t>
        <w:br/>
        <w:t>к-аы жерінде 1904 ж. туған. Білімі ортадан</w:t>
        <w:br/>
        <w:t>төмен. колхол бригадирі болған. Сырдария</w:t>
        <w:br/>
        <w:t>ДӘК арқылы 1941 ж. әскерге алынып, соңғы</w:t>
        <w:br/>
        <w:t>хаты Сталинградтан 1941 ж. 21 қыркүйекте</w:t>
        <w:br/>
        <w:t>келген, содан 1944 ж. ақпан айынан хабарсыз</w:t>
        <w:br/>
        <w:t>кеткен.</w:t>
        <w:br/>
        <w:t>ОҢАЛБАЕВ Сомат, катардағы жауыптер. 1910</w:t>
        <w:br/>
        <w:t>ж. Бүр. «Жаңа тұрмыс» қозы. жеринде туған</w:t>
        <w:br/>
        <w:t>Інлімі бастауыш, колхозшы. Сырдария АӘК</w:t>
        <w:br/>
        <w:t>арқылы 1941 ж. әскерге алынып, 292-АД,</w:t>
        <w:br/>
        <w:t>1034-АП құрамында атқыш рстінде соғысқа</w:t>
        <w:br/>
        <w:t>144</w:t>
        <w:br/>
        <w:t>ОРАЗОВ Жақыпбек, қатардағы жауынгер</w:t>
        <w:br/>
        <w:t>Қызылжарма ауылдық кеңесі жерінде 1907 ж.</w:t>
        <w:br/>
        <w:t>туған. Білімі бастауыш, колхозшы. Сырдария</w:t>
        <w:br/>
        <w:t>АӘК арқылы әскерге алынып, кейін хабарсыз</w:t>
        <w:br/>
        <w:t>кеткен.</w:t>
        <w:br/>
        <w:t>ОРАЗОВ Қазанбай, қатардағы жауынгер. Ки-</w:t>
        <w:br/>
        <w:t>ров ауылдық кеңесі жерінде 1910 ж. туған.</w:t>
        <w:br/>
        <w:t>Білімі бастауыш, колхозшы. Сырдария АЭК</w:t>
        <w:br/>
        <w:t>арқылы әскерге алынып, кейін хабарсыз кст-</w:t>
        <w:br/>
        <w:t>кен.</w:t>
        <w:br/>
        <w:t>ОРАЗОВ Қоңырбай, қатардағы жауынгер.</w:t>
        <w:br/>
        <w:t>1918 ж. бұр. «Октябрь» ҡк-зы, қазіргі «Жам-</w:t>
        <w:br/>
        <w:t>был» кеңшары жерінде туған. Білімі 6-класе,</w:t>
        <w:br/>
        <w:t>колхозшы. Сырдария АӘК арқылы әскерге</w:t>
        <w:br/>
        <w:t>алынып, 1942 ж. желтоқсан айынан хабарсыз</w:t>
        <w:br/>
        <w:t>кеткен.</w:t>
        <w:br/>
        <w:t>ОРАЗОВ Қошқар, қатардағы жауынгер. Айдар-</w:t>
        <w:br/>
        <w:t>лы ауылдық кеңесі, бұр. «Құмшығанақ» к-зы</w:t>
        <w:br/>
        <w:t>жерінде 1913 ж. туған. Білімі бастауыш, кол-</w:t>
        <w:br/>
        <w:t>хозшы. Сырдария АӘК арқылы 1942 ж.</w:t>
        <w:br/>
        <w:t>шілдеде әскерге алынып, 1942 ж. желтоқсан</w:t>
        <w:br/>
        <w:t>айынан хабарсыз кеткен.</w:t>
        <w:br/>
        <w:t>ОРАЗОВ Пірман, қатардағы жауынгер. Айдар-</w:t>
        <w:br/>
        <w:t>ды ауылдық кеңесі жерінде 1904 ж. туған,</w:t>
        <w:br/>
        <w:t>Білімі бастауыш, колхозшы. Сырдария АӘК</w:t>
        <w:br/>
        <w:t>арқылы әскерге алынып, 1943 ж. наурыз</w:t>
        <w:br/>
        <w:t>айынан хабарсыз кеткен</w:t>
        <w:br/>
        <w:t>ОРАЗОВ Пірман, қатардағы жауынгер. 1905ж</w:t>
        <w:br/>
        <w:t>қазіргі Сырдария ауд-нда туған. Білімі бастау-</w:t>
        <w:br/>
        <w:t>ыш, колхозшы.Сырдария АӘКарқылы 1941 ж.</w:t>
        <w:br/>
        <w:t>әскерге алынып, 952-АП құрамында соғысқа</w:t>
        <w:br/>
        <w:t>қатысқан. 1942 ж. 22 тамызда қаза тапқан, Ле-</w:t>
        <w:br/>
        <w:t>нинград обл., Мга ауа. Инанонск дер. Тосно</w:t>
        <w:br/>
        <w:t>өзенінің сол жағынан 100 м-дей қаптықтықта,</w:t>
      </w:r>
    </w:p>
    <w:p>
      <w:r>
        <w:t>темір-бетон көпірінің солт.-батыс жағындағы</w:t>
        <w:br/>
        <w:t>бауырластар зиратына жерленген.</w:t>
        <w:br/>
        <w:t>ОРАЗОВ Ысқақ, қатардағы жауынгер.</w:t>
        <w:br/>
        <w:t>Қызылжарма ауылдық кеңесі жерінде 1905 ж.</w:t>
        <w:br/>
        <w:t>туған. Білімі бастауыш. колхозшы. Сырдария</w:t>
        <w:br/>
        <w:t>АӘК арқылы әкерге алынып, кейін хабарсыз</w:t>
        <w:br/>
        <w:t>кеткен.</w:t>
        <w:br/>
        <w:t>ОРАЗҚОЖАЕВ Мырзат, қатардағы жауынгер</w:t>
        <w:br/>
        <w:t>«Жамбыл» кеңшары, бұр. «Сталин» к-зы</w:t>
        <w:br/>
        <w:t>жерінде 1916 ж. туған. Білімі 5-класс, колхоз-</w:t>
        <w:br/>
        <w:t>шы. Қызылорда ҚӘҚК а к. 16 та-</w:t>
        <w:br/>
        <w:t>мызда әскерге алынып, қараша</w:t>
        <w:br/>
        <w:t>айынан хабарсыз кеткен.</w:t>
        <w:br/>
        <w:t>ОРАЗХОЖАЕВ Жансейіт, қатардағы жауын-</w:t>
        <w:br/>
        <w:t>гер. 1903 ж. Ленин ауылдық кеңесі жерінде</w:t>
        <w:br/>
        <w:t>туған. Білімі бастауыш, колхозшы. Сырдария</w:t>
        <w:br/>
        <w:t>АӘК арқылы 1941 ж. әскерге алынып, 1428-</w:t>
        <w:br/>
        <w:t>АПС, 49-Б құрамында соғысқа қатысқан. 1943</w:t>
        <w:br/>
        <w:t>ж. 13 қаңтарда қаза тапқан, Ленинград обл.,</w:t>
        <w:br/>
        <w:t>Мғга ауд. Гонтовая Аипка дер-ның оңт.-шығыс</w:t>
        <w:br/>
        <w:t>жағынан 300 м-дей қашықтықтағы бауырла-</w:t>
        <w:br/>
        <w:t>стар зиратына жерленген.</w:t>
        <w:br/>
        <w:t>ОРАЗЫМБЕТОВ Бәкір, қатардағы жаунгер</w:t>
        <w:br/>
        <w:t>«Бірінші мамыр» ауылдық кеңесі жерінде</w:t>
        <w:br/>
        <w:t>1915 ж, туған. Білімі бастауыш, колхомпы</w:t>
        <w:br/>
        <w:t>Сырдария АӘК арқылы әскеруеалынып, кенін</w:t>
        <w:br/>
        <w:t>хабарсыз кеткен.</w:t>
        <w:br/>
        <w:t>ОРАЗЫМБЕТОВ Ілияс, қатардағы жауынгер</w:t>
        <w:br/>
        <w:t>Айдарлы ауылдық кеңесі, бүр. «Құмшығанақ,</w:t>
        <w:br/>
        <w:t>1943 ж.</w:t>
        <w:br/>
        <w:t>к-зы жерінде 1917 ж. туған. Білімі ортадан</w:t>
        <w:br/>
        <w:t>төмен, колхозшы. Сырдария АӘК арқылы</w:t>
        <w:br/>
        <w:t>әскергеалынып, 1942ж.қаңғарайынанхабар-</w:t>
        <w:br/>
        <w:t>сыз кеткен</w:t>
        <w:br/>
        <w:t>ОРАЛБАЕВ Айтбай. кіші сержант. 1916 ж. бұр.</w:t>
        <w:br/>
        <w:t>«Қызша егінші» к-зы жерінде туған. Білімі ор-</w:t>
        <w:br/>
        <w:t>тадан төмен. колхозшы. Сырдария АӘК</w:t>
        <w:br/>
        <w:t>арқылы 1943 ж. әскерге алынып, 235-АА,801-</w:t>
        <w:br/>
        <w:t>АП, 08845,ӘБ,ДП құрамында бөлімше коман-</w:t>
        <w:br/>
        <w:t>Аирі ретінде соғысқа қатысқан. 1944 ж. 2</w:t>
        <w:br/>
        <w:t>наурызда ауыр жарақаттан 284-ЕМСБ-да</w:t>
        <w:br/>
        <w:t>қайтыс болған, Зитебск обл., Городок ауд.,</w:t>
        <w:br/>
        <w:t>Кушнереводер-ндағы зиратқа жерленген, Мә 5</w:t>
        <w:br/>
        <w:t>зират.</w:t>
        <w:br/>
        <w:t>ОРДАБАЕВ Жайық, қатардағы жауынгер.</w:t>
        <w:br/>
        <w:t>1811 ж. Киров ауылдық кеңесі жерінде туған.</w:t>
        <w:br/>
        <w:t>Білімі бастауыш, колхозшы. Сырдария АӘК</w:t>
        <w:br/>
        <w:t>арқылы 1941 ж.әскергеалыпып, 19-АД, Жеке</w:t>
        <w:br/>
        <w:t>шаңғышылар бат-нында атқыш ретінде</w:t>
        <w:br/>
        <w:t>соғысқа қатысқан. 1942 ж. 5 желтоқсанда қаза</w:t>
        <w:br/>
        <w:t>тапқан. Калинин абл., Репгетниково дер-ның</w:t>
        <w:br/>
        <w:t>аңт.-шығыс жағынан 1,5 км-дей қашықтықта</w:t>
        <w:br/>
        <w:t>жерленген.</w:t>
        <w:br/>
        <w:t>ОРАЛБАЕВ Қалмағанбет, қатардағы жауын-</w:t>
      </w:r>
    </w:p>
    <w:p>
      <w:r>
        <w:t>гер. 1902 ж. бұр. «Тасарық» к-зы жерінде</w:t>
        <w:br/>
        <w:t>туған. Білімі бастауыш, колхозшы. Қызылорда</w:t>
        <w:br/>
        <w:t>ҚӘКарқылы 1942 ж.28 маусымдаәскергеалы-</w:t>
        <w:br/>
        <w:t>нып, кейін хабарсыз кеткен.</w:t>
        <w:br/>
        <w:t>ОРАЛБАЕВ Қалмағанбет, қатаржағы жауын-</w:t>
        <w:br/>
        <w:t>гер. 1904 ж. бұр. 10-ауылдатуған. Білімі баста-</w:t>
        <w:br/>
        <w:t>уын, қолхозтты. Сырдария АӘК арқылы 1941</w:t>
        <w:br/>
        <w:t>ж.әскерге алынып, 46-АД.12?6-АП құрамында</w:t>
        <w:br/>
        <w:t>атқын! ретінде соғысқа қатысқан. 1943 ж. 22</w:t>
        <w:br/>
        <w:t>паурызда ауыр жарақаттан қайтыс болған, Ле-</w:t>
        <w:br/>
        <w:t>нинград обл., Понтонная ст-нда жерленген.</w:t>
        <w:br/>
        <w:t>ОРАЛБЕКОВ Ахмет, қатардағы жауынгер</w:t>
        <w:br/>
        <w:t>Қызылжарма ауылдық кеңесі жерінде 1913 ж.</w:t>
        <w:br/>
        <w:t>туған. Білімі 5-қласс, колхозшы. Сырдария</w:t>
        <w:br/>
        <w:t>ДӘК арқылы әскерге алынып, кейін хабарсыз</w:t>
        <w:br/>
        <w:t>кеткен.</w:t>
        <w:br/>
        <w:t>ОРАЛБЕКОВ Әбсадық, қатардағы жауынгер.</w:t>
        <w:br/>
        <w:t>1908 ж. Қызылжарма ауылдық кеңсесі, бұр.</w:t>
        <w:br/>
        <w:t>«Қалос» ҡ-лы жерінде туған. Білімі бастауыш,</w:t>
        <w:br/>
        <w:t>қолхозшы, Сырдария АӘК арқылы 1941 ж.</w:t>
        <w:br/>
        <w:t>әскерге алынып, В8Э-АП, 07257-А ДПГІ құра-</w:t>
        <w:br/>
        <w:t>мында соғысқа қатысқан. 1942 ж. 1 наурызда</w:t>
        <w:br/>
        <w:t>қазатапқап, Курск оба., Михайловск ауд. Тро-</w:t>
        <w:br/>
        <w:t>сново с-нда жерленген.</w:t>
        <w:br/>
        <w:t>ОРАЛБЕКОВ Нұрмұхамед, қатардағы жауын-</w:t>
        <w:br/>
        <w:t>гер. 1900 ж. қазіргі Сырдария ауд-нда туған</w:t>
        <w:br/>
        <w:t>Шала сауатты. колхозшы. Сырдария АЭК</w:t>
        <w:br/>
        <w:t>арқылы әскерге алынып, ӘБ 289-АПІ, 185-АД</w:t>
        <w:br/>
        <w:t>құрамында атқыш ретінде соғысқа қатысқан.</w:t>
        <w:br/>
        <w:t>1943 ж.?ақпаннап хабарсыз кеткен.</w:t>
        <w:br/>
        <w:t>ОРАЛОВ Алпысбай, қатардағы жауынгер</w:t>
        <w:br/>
        <w:t>1906 ж.бұрынғы Жетікел, қазіргі Ленин ауыл-</w:t>
        <w:br/>
        <w:t>дық кеңесі жерінде туған. Білімі бастауыш,</w:t>
        <w:br/>
        <w:t>колхозшы. Сырдария АОК арқылы әскерге</w:t>
        <w:br/>
        <w:t>адынын, кейін хабарсыз кеткен.</w:t>
        <w:br/>
        <w:t>ОРЛОВ Миханл Андресинч, дегітенгіг. І1810ж</w:t>
        <w:br/>
        <w:t>Чкаловноба,, Кпаркосиская ст-сы жеріндегтуған</w:t>
        <w:br/>
        <w:t>Білімі орта, Сырдария АӘК арқылы әскерге</w:t>
        <w:br/>
        <w:t>146</w:t>
        <w:br/>
        <w:t>әскерге алынып, 73474-«А» ДП құрамында</w:t>
        <w:br/>
        <w:t>атқыш ретінде соғысқа қатысқан. 1945 ж.</w:t>
        <w:br/>
        <w:t>ақпан айынан хабарсыз кеткен.</w:t>
        <w:br/>
        <w:t>ӨТЕЛЕСОВ Қанатбек, қатардағы жауынгер.</w:t>
        <w:br/>
        <w:t>1899 ж. Интернационал ауылдық кеңесі, бұр.</w:t>
        <w:br/>
        <w:t>9-ауылдатуған. Шала сауатты, колхозшы. Сыр-</w:t>
        <w:br/>
        <w:t>дария АӘК арқылы 194! ж. әскерге алынып,</w:t>
        <w:br/>
        <w:t>159-АД, 631-АП құрамында атқыш ретінде</w:t>
        <w:br/>
        <w:t>соғысқа қатысқан. 1943 ж. 26 қарашада қаза</w:t>
        <w:br/>
        <w:t>тапқан, Витебск обл., Дубровно ауа.. Мал. Рас-</w:t>
        <w:br/>
        <w:t>сасны дер-ндағы зиратқа жерленген.</w:t>
        <w:br/>
        <w:t>ӘТЕМБАЕВ Әділға, қатардағы жауынгер.</w:t>
        <w:br/>
        <w:t>«Бірінші мамыр» ауылдық кеңесі жерінде</w:t>
        <w:br/>
        <w:t>1908 ж. туған. Білімі бастауыш, жұмысшы.</w:t>
        <w:br/>
        <w:t>Сырдария АӘК арқылы әскерге алынып, 1943</w:t>
        <w:br/>
        <w:t>ж. 8 қаңтарда Ростов обл., Дубенцовск хуторы</w:t>
      </w:r>
    </w:p>
    <w:p>
      <w:r>
        <w:t>маңындағы шайқаста хабарсыз кеткен</w:t>
        <w:br/>
        <w:t>ӨТЕМҰРАТОВ Абдул, қатардағы жауынгер.</w:t>
        <w:br/>
        <w:t>1914 ж. «Бірінші мамыр» ауылдық кеңесі, бұр.</w:t>
        <w:br/>
        <w:t>14-ауылда туған. Білімі бастауыш, колхозшы.</w:t>
        <w:br/>
        <w:t>Қызылорда БҚӘК арқылы 1942 ж.21 қаңтарда</w:t>
        <w:br/>
        <w:t>аскерте алынып, 184-ТҚҚЖАП, 8-ГвАрмия</w:t>
        <w:br/>
        <w:t>құрамында көздеушінің жәрдемшісі ретінде</w:t>
        <w:br/>
        <w:t>соғысқа қатысқан. 1944 ж. 30 қаңтарда қаза</w:t>
        <w:br/>
        <w:t>тапқан. Днепропетровск обл. Сталиндорск</w:t>
        <w:br/>
        <w:t>ауд. Орловадағы жеке зиратта жерленген.</w:t>
        <w:br/>
        <w:t>ӨТЕМҰРАТОВ Әбу. қатардағы жауынгер</w:t>
        <w:br/>
        <w:t>«Бірінші мамыр» ауылдық кеңесі жерінде</w:t>
        <w:br/>
        <w:t>1905 ж. туған. Білімі бастауыш, колхозшы</w:t>
        <w:br/>
        <w:t>Сырдария АӘК арқылы әскерге алынып, кейін</w:t>
        <w:br/>
        <w:t>хабарсыз кеткен.</w:t>
        <w:br/>
        <w:t>ӘТЕМҰРАТОВ Жұпар, катардағы жауынгер.</w:t>
        <w:br/>
        <w:t>«Бірішші мамыр» ауылдық кеңесі жерінде</w:t>
        <w:br/>
        <w:t>1916 ж. туған.. Білімі 5-хласс, колхозшы.</w:t>
        <w:br/>
        <w:t>Қызылорда ҚӘК арқылы 1941 ж. 27 маусымда</w:t>
        <w:br/>
        <w:t>әскерге алынып, 697-ӘБ құрамында соғысқа</w:t>
        <w:br/>
        <w:t>қатысқан. 1941 ж.желтоқсан айынан хабарсыз</w:t>
        <w:br/>
        <w:t>кеткен.</w:t>
        <w:br/>
        <w:t>ӨТЕПБАЕВ Әбілда, қатардағы жауынгер.</w:t>
        <w:br/>
        <w:t>«Бірінші мамыр» ауылдық кеңесі жерінде</w:t>
        <w:br/>
        <w:t>1910ж. туған. Білімі ортадан тәмен, колхозшы</w:t>
        <w:br/>
        <w:t>Сырдария АӘК арқылы әскерге алынып, кейін</w:t>
        <w:br/>
        <w:t>хабарсыз кеткен,</w:t>
        <w:br/>
        <w:t>ӨТЕПБЕРГЕНОВ Қасамша, қатардағы жауын-</w:t>
        <w:br/>
        <w:t>тер. 1901 ж. Ленин ауылдық кеңесі жерінде</w:t>
        <w:br/>
        <w:t>туған. Білімі бастауыш, колхозшы. Сырдария</w:t>
        <w:br/>
        <w:t>АӘҚ арқылы 1941 ж. әскерге алынып, 11-Д,</w:t>
        <w:br/>
        <w:t>320-П құрамында атқыш ретінде соғысқа</w:t>
        <w:br/>
        <w:t>қатысқан. 1943 ж.21 қаңтарда қаза тапқан, Ас-</w:t>
        <w:br/>
        <w:t>нинғрад обл., Мға ауд., Ме 2 пос-де жерленген.</w:t>
        <w:br/>
        <w:t>ӨТЕПБЕРГЕНОВ Қасымша, қатардағы жауын-</w:t>
        <w:br/>
        <w:t>гер. Бұр. Жетікөл. қазіргі Ленин ауылдық</w:t>
        <w:br/>
        <w:t>кеңесі жеріндетуған. Білімі бастауын, колхоз-</w:t>
        <w:br/>
        <w:t>шы. Сырдария АӘК арқылы әскерге алынып,</w:t>
        <w:br/>
        <w:t>кейін хабарсыз кеткен.</w:t>
        <w:br/>
        <w:t>ӨТЕПБЕРГЕНОВ Насылима, қатардағы жау-</w:t>
        <w:br/>
        <w:t>1907 ж. Интернационал ауылдық</w:t>
        <w:br/>
        <w:t>бұр. 9-ауылда туған. Білімі бастауыш,</w:t>
        <w:br/>
        <w:t>калхозты. Сырдария АӘК арқылы 1941 ж</w:t>
        <w:br/>
        <w:t>әскерте алынып, соғысқа қатысқан. 1141ж 21</w:t>
        <w:br/>
        <w:t>тарда жау қолында өлтірілген, Аенниград</w:t>
        <w:br/>
        <w:t>7-пос-нің оңт-батысынан 3 қа-ден</w:t>
        <w:br/>
        <w:t>қашықтықта жерленген.</w:t>
        <w:br/>
        <w:t>ӨТЕПБЕРГЕНОВ Хасамша, қатардағы жауын-</w:t>
        <w:br/>
        <w:t>гер. 1900 ж. Киров ауылдық кеңесі жерінде</w:t>
        <w:br/>
        <w:t>туған. Білімі бастауыш, колхозшы. Сырдария</w:t>
        <w:br/>
        <w:t>МӘК арқылы 1941 ж. әскерге алынып, 77625-</w:t>
        <w:br/>
        <w:t>АП құрамында соғысқа қатысқан. 1943 ж. 31</w:t>
        <w:br/>
        <w:t>сәуірде қаза тапқан, Ленинград оба., Мға ауда..</w:t>
        <w:br/>
        <w:t>Карабусельдер-ның солт. жағында жерленген.</w:t>
        <w:br/>
        <w:t>ӨТЕПБЕРГЕНОВ Ысқақ. қатардағы жауынгер.</w:t>
        <w:br/>
        <w:t>Сұхутөбе ст-нда 1909 ж. туған. Білімі бастау-</w:t>
        <w:br/>
        <w:t>ыш, жұмысшы. Сырдария АӘК арқылы</w:t>
        <w:br/>
        <w:t>әскерге алынып, 1944 ж. ақпан айынан хабар-</w:t>
        <w:br/>
        <w:t>сыз кеткен.</w:t>
        <w:br/>
        <w:t>ӨТЕПОВ Асқар. қатардағы жауынгер. 1909 ж.</w:t>
        <w:br/>
        <w:t>«Бірінші мамыр» ауылдық кеңесі жерінде</w:t>
        <w:br/>
        <w:t>туған. Білімі бастауыш, колхозшы. Сырдария</w:t>
      </w:r>
    </w:p>
    <w:p>
      <w:r>
        <w:t>ДӘК арқылы 1941 ж. әскерге алынып, 321-АП</w:t>
        <w:br/>
        <w:t>құрамында соғысқа қаытсқан. 1943 ж. 20</w:t>
        <w:br/>
        <w:t>ақпанда жау қолында өлтірілген, жерленген</w:t>
        <w:br/>
        <w:t>жері белгісіз.</w:t>
        <w:br/>
        <w:t>ӨТЕПОВ Асқар, қатардағы жауынгер. Жам-</w:t>
        <w:br/>
        <w:t>был ауылдық кеңесі жеріпде 1920 ж. туған.</w:t>
        <w:br/>
        <w:t>Білімі ортадан темен, колхозшы. Сырдария</w:t>
        <w:br/>
        <w:t>АӘК арқылы әскерге алынып, кейін хабарсыз</w:t>
        <w:br/>
        <w:t>жеткен.</w:t>
        <w:br/>
        <w:t>ӨТЕПОВ Бисенбай, қатардағы жауынгер. 1912</w:t>
        <w:br/>
        <w:t>ж. «Бірінші мамыр» ауылдық кеңесі жерінде</w:t>
        <w:br/>
        <w:t>туған. Білімі бастауыш, колхозшы. Сырдария</w:t>
        <w:br/>
        <w:t>МӘК арқылы 1941 ж.әскерге алынып, соғысқа</w:t>
        <w:br/>
        <w:t>қатысқан. 1945 ж. Берлин маңында қаза</w:t>
        <w:br/>
        <w:t>тапқан.</w:t>
        <w:br/>
        <w:t>ӨТЕПОВ Омар. катардағы жауынгер. «Бірінші</w:t>
        <w:br/>
        <w:t>мамыр» ауылдық кеңесі жерінде 1918 ж.туған.</w:t>
        <w:br/>
        <w:t>Білімі 5-қласс, колхаяшы. Сырдария АӘК</w:t>
        <w:br/>
        <w:t>арқылы әскерге алынып, кейін хабарсыз кет-</w:t>
        <w:br/>
        <w:t>кен.</w:t>
        <w:br/>
        <w:t>ӨТЕУЛЕЕВ Әлібек, аға сержант. Айдарлы ауыл-</w:t>
        <w:br/>
        <w:t>дық кеңесі. бұр. 2-ауылда 1922 ж.туған. Білімі</w:t>
        <w:br/>
        <w:t>орта, колхозиғы. Сырдария АӘК арқылы 1943</w:t>
        <w:br/>
        <w:t>ж. аскерге алынып, 202-АД, 1317-АТІ құра-</w:t>
        <w:br/>
        <w:t>мында пулемет расчетінің командирі ретінде</w:t>
        <w:br/>
        <w:t>соғысқа қатысқан. 1941 ж. 13 ақпанда қаза</w:t>
        <w:br/>
        <w:t>тапқан, Черкассы обл. Корсунь-Шенченко</w:t>
        <w:br/>
        <w:t>аүд.. Комаронка с-нда жерленген.</w:t>
        <w:br/>
        <w:t>ӨТЕУЛИЕВ Кенжебек, қатардағы жауынгер.</w:t>
        <w:br/>
        <w:t>1902 ж.бұр. «Кооператор» к-зы жерінде туған</w:t>
        <w:br/>
        <w:t>Білімі бастауыш, колхозшы. Сырдария АӘК</w:t>
        <w:br/>
        <w:t>арқылы әскерге алынып, 1943 ж. ақпан</w:t>
        <w:br/>
        <w:t>айынан хабарсыл кеткен</w:t>
        <w:br/>
        <w:t>ӨТЕУЛИЕВ Өтжан, қатардағы жауынгер. 1912</w:t>
        <w:br/>
        <w:t>ж. Кирон ауылдық кеңесі жеріндетуған. Білімі</w:t>
        <w:br/>
        <w:t>бастауыш, қолхозшы. Сырдария АӘК арқылы</w:t>
        <w:br/>
        <w:t>1942 ж әскерге алынып, 19-жеке</w:t>
        <w:br/>
        <w:t>шаңғышылар брнгадасы құрамында соғысқа</w:t>
        <w:br/>
        <w:t>қатысқан. 1943 ж.25ақпанда қазатапқан, Ста-</w:t>
        <w:br/>
        <w:t>рая Руссаа Нзводы дор-нда жерленген.</w:t>
        <w:br/>
        <w:t>ӨТЕУЛИЕВ Таңсықбай, қатардағы жауынгер.</w:t>
        <w:br/>
        <w:t>Айдарлы ауылдық кеңесі жерінде 1918 ж.</w:t>
        <w:br/>
        <w:t>туған. Білімі бастауыш, қолхалыы. Стардария</w:t>
        <w:br/>
        <w:t>ДӘҚК арқылы 1042 ж. наурызда әскерге алы-</w:t>
        <w:br/>
        <w:t>нын, кейін хабарсыз кеткен</w:t>
        <w:br/>
        <w:t>ӨТЕУЛИЕВ Үкібай (Өксікбай). қатардағы</w:t>
        <w:br/>
        <w:t>жауынгер, 1905 ж. Кироваумлдық кепңгсі, бұр.</w:t>
        <w:br/>
        <w:t>4-ауылда туған. Білімі бастаулмін, колхезшан</w:t>
        <w:br/>
        <w:t>152</w:t>
        <w:br/>
        <w:t>Прохоровск ауд., Весслый с-здағы баушрла-</w:t>
        <w:br/>
        <w:t>старзиратына жерленген</w:t>
      </w:r>
    </w:p>
    <w:p>
      <w:r>
        <w:t>ОМАРОВ Айтбай. қатардағы жауынгер</w:t>
        <w:br/>
        <w:t>«Бірінші мамыр» ауылдық кеңесі жерінде</w:t>
        <w:br/>
        <w:t>1924 ж.туған. БАКЖО мүшесі. білімі ортадан</w:t>
        <w:br/>
        <w:t>төмен. Қызылорда ҚӘӨК арқылы 1943 ж</w:t>
        <w:br/>
        <w:t>әскерге алынып, кейін хабарсыз кеткен.</w:t>
        <w:br/>
        <w:t>ОМАРОВ Анапия. қатардағы жауынгер</w:t>
        <w:br/>
        <w:t>Айдарлы ауылдық кеңесі жерінде 1920 ж</w:t>
        <w:br/>
        <w:t>туған. БАКЖО мүшесі, білімі орта, колхозшы</w:t>
        <w:br/>
        <w:t>Сырдария АӘК арқылы 1942 ж. наурызда</w:t>
        <w:br/>
        <w:t>әскерге алынып. кейін хабарсыз кеткен.</w:t>
        <w:br/>
        <w:t>ОМАРОВ Ахмет, қатардағы жауынгер. Жам-</w:t>
        <w:br/>
        <w:t>был аумлдық кеңесі жерінде 1900 ж. туған. Ша-</w:t>
        <w:br/>
        <w:t>да сауатты. Сырдария АӘК арқылы әскерге</w:t>
        <w:br/>
        <w:t>алынып, 1944 ж. наурыз айынан хабарсыз кет-</w:t>
        <w:br/>
        <w:t>кен.</w:t>
        <w:br/>
        <w:t>ОМАРОВ Ахмет, қатардағы жауынгер. Қазан</w:t>
        <w:br/>
        <w:t>аумлдық кеңесі жерінде 1900 ж. туған. Шала</w:t>
        <w:br/>
        <w:t>сауатты, колхозшы. Сырдария АӘК арқылы</w:t>
        <w:br/>
        <w:t>әскерге алынып, 1944 ж. наурыз айынан ха-</w:t>
        <w:br/>
        <w:t>барсыз кеткен.</w:t>
        <w:br/>
        <w:t>ОМАРОВ Әбдуәли, қатардағы жауынгер</w:t>
        <w:br/>
        <w:t>Айдарлы ауылдық кеңесі жерінде 1922 ж.</w:t>
        <w:br/>
        <w:t>туған. БАКЖО мүшесі, білімі ортадан төмен,</w:t>
        <w:br/>
        <w:t>колхозшы. Сырдария АӘК арқылы 1942 ж.</w:t>
        <w:br/>
        <w:t>шілдеде әскерге алынып, кейін хабарсыз кет-</w:t>
        <w:br/>
        <w:t>кен.</w:t>
        <w:br/>
        <w:t>ОМАРОВ Әбен, қатардағы жауыпгер. 1908 ж</w:t>
        <w:br/>
        <w:t>АЛенинауылдық кеңесі жеріндетуған. Білімі ба-</w:t>
        <w:br/>
        <w:t>стауыш, колхозшы. Тереңәзек ЛӘК арқылы</w:t>
        <w:br/>
        <w:t>1941 ж. әскерге алынып, соғысқа қатысқан</w:t>
        <w:br/>
        <w:t>Сталинград майданылда қаза тапқан, жерлен</w:t>
        <w:br/>
        <w:t>ген жері, өлген уақыты Белгісіз.</w:t>
        <w:br/>
        <w:t>ОМАРОВӘбжан. қатардағы жауынгер. 1900ж</w:t>
        <w:br/>
        <w:t>қазіргі Сырдария ауд-нда туған. Білімі бастау-</w:t>
        <w:br/>
        <w:t>ыш, кәлхониы. Сырдария АӘК арқылы 1941 ж.</w:t>
        <w:br/>
        <w:t>әскерге алынып, 80-АД, 27-АП құрамында</w:t>
        <w:br/>
        <w:t>атқыш ретінде соғысқа қатысқан. 1942 ж. 15</w:t>
        <w:br/>
        <w:t>қаңтарда қазатапқан.ЛспинградобА., Тортоло</w:t>
        <w:br/>
        <w:t>һо дер-нда жерленген, Мә 312 зират</w:t>
        <w:br/>
        <w:t>ОМАРОВ Әбсадық. қатардағы жауынгер.</w:t>
        <w:br/>
        <w:t>“Бірінші мамыр» ауылдық кеңесі жерінде</w:t>
        <w:br/>
        <w:t>1921 ж.туған. Білімі ортадан төмен, колхозшы</w:t>
        <w:br/>
        <w:t>Сырдария АӘК арқылы әскерге алынын, кейін</w:t>
        <w:br/>
        <w:t>хабарсыз кеткен.</w:t>
        <w:br/>
        <w:t>ОМАРОВ Әбутәліп Өтепұлы, қатардағы жау-</w:t>
        <w:br/>
        <w:t>ынгер. 1922 ж.бұрынғы «Жаңа тұрмыс» к-зы</w:t>
        <w:br/>
        <w:t>жеріндстуған. Білімі ортадан төмен, колхознгы.</w:t>
        <w:br/>
        <w:t>Сыдария АӘК арқылы 1942 ж. әскерге алы-</w:t>
        <w:br/>
        <w:t>нып, 32480-АП құрамыпда қаза тапқан, Зана-</w:t>
        <w:br/>
        <w:t>рожьс обл. Красноармейск ауд. Труженик</w:t>
        <w:br/>
        <w:t>хуторының, батысындағы 111,5-биіктікте жер-</w:t>
        <w:br/>
        <w:t>ленген.</w:t>
        <w:br/>
        <w:t>ОМАРОВ Байжаппар, қатардағы жаумитор</w:t>
        <w:br/>
        <w:t>«Бірінші мамыр» ауылдық кеңесі жерінде</w:t>
        <w:br/>
        <w:t>1011 ж. туған. Білімі бастауыш, колхозшы.</w:t>
        <w:br/>
        <w:t>Сырдария АӘК арқылы әскерге алыныл, кейін</w:t>
        <w:br/>
        <w:t>хабарсыз кеткен</w:t>
      </w:r>
    </w:p>
    <w:p>
      <w:r>
        <w:t>ОМАРОВ Бақтыбан, қатардағы жаумигоер</w:t>
        <w:br/>
        <w:t>12925 ж. бұр. «Жаңа тұрмыс» ы жеренас</w:t>
        <w:br/>
        <w:t>туған. БАКЖО» мүшесі, біліміәртға, көлхезін</w:t>
        <w:br/>
        <w:t>да</w:t>
        <w:br/>
        <w:t>ырдария АЭҚ арқыл 184410 12 налары</w:t>
        <w:br/>
        <w:t>143</w:t>
        <w:br/>
        <w:t>әскерге алынып, 1942 ж. ақпан айынан хабар-</w:t>
        <w:br/>
        <w:t>сыз кеткен.</w:t>
        <w:br/>
        <w:t>ОМАРОВ Дәулет, қатардағы жауынгер. 1908 ж.</w:t>
        <w:br/>
        <w:t>бұр. Жетікөл қазіргі Леңин ауылдық кеңесі</w:t>
        <w:br/>
        <w:t>жерінде туған. Білімі бастауыш, колхозшы.</w:t>
        <w:br/>
        <w:t>Сырдария АӘК арқылы әскерге алынып, кейін</w:t>
        <w:br/>
        <w:t>хабарсыз кеткен</w:t>
        <w:br/>
        <w:t>ОМАРОВ Есентай. қатардағы жауынгер.</w:t>
        <w:br/>
        <w:t>«Бірінші мамыр» ауылдық кеңесі жерінде</w:t>
        <w:br/>
        <w:t>1917 ж.туған. Білімі ортадан төмен, колхозшы.</w:t>
        <w:br/>
        <w:t>Сырдария АӘК арқылы аскергеалынып, кейін</w:t>
        <w:br/>
        <w:t>хабарсыз кеткен.</w:t>
        <w:br/>
        <w:t>ОМАРОВ Жүсіпбек, кіні сержант. 1915 ж.</w:t>
        <w:br/>
        <w:t>қазіргі Сырдария ауд-нда туған. Білімі 6-класс,</w:t>
        <w:br/>
        <w:t>жұмысшы. Сырдария АӘК арқылы 1942 ж.</w:t>
        <w:br/>
        <w:t>әскерге алынып, 11152-ƏӘБ құрамында</w:t>
        <w:br/>
        <w:t>соғысқа қатысқан, 1944 ж. 2 ақпанда қаза</w:t>
        <w:br/>
        <w:t>тапқан. Монакова дер-пда жерленген.</w:t>
        <w:br/>
        <w:t>ОМАРОВ Исабек, қатардағы жауынгер.</w:t>
        <w:br/>
        <w:t>«Бірінші мамыр» ауылдық кеңесі, бұр. «Ким»</w:t>
        <w:br/>
        <w:t>к-зы жерінде 1911 ж. туған. Білімі бастауыш,</w:t>
        <w:br/>
        <w:t>колхозшы. Сырдария ЛӘК арқылы 1942 ж.</w:t>
        <w:br/>
        <w:t>аскерге алынып, 30786-ДП құрамында</w:t>
        <w:br/>
        <w:t>соғысқа қатысқан. 1943 ж. 22 шілдеде қаза</w:t>
        <w:br/>
        <w:t>тапқан, Сталино об/</w:t>
        <w:br/>
        <w:t>дер-нда жерленген.</w:t>
        <w:br/>
        <w:t>, Славянеск ауд., Пришиб</w:t>
        <w:br/>
        <w:t>ОМАРОВ Қадір. қатардағы жауынғер.</w:t>
        <w:br/>
        <w:t>«Бірінші мамыр» ауылдық кеңесі, бұр.</w:t>
        <w:br/>
        <w:t>«Қазақстаннып 20 жылдығын қ-зы жерінде</w:t>
        <w:br/>
        <w:t>1904 ж. туған. Білімі бастауыш, колхозшы.</w:t>
        <w:br/>
        <w:t>Қызылорда ҚӘҚ арқылы әскерге алынып.</w:t>
        <w:br/>
        <w:t>1943 ж.ақпан айынан хабарсыз кеткен.</w:t>
        <w:br/>
        <w:t>ОМАРОВ Қожаназар, қатардағы жауынгер</w:t>
        <w:br/>
        <w:t>1909ж. «Бірқазан» ст-нда туған. Білімі бастау-</w:t>
        <w:br/>
        <w:t>ыш, жұмысшы. Қызылорда ҚӘҚ арқылы 1942</w:t>
        <w:br/>
        <w:t>ж.2% қаңтардаәскергеалынып, 1-Гв АӘД, 1-Гн</w:t>
        <w:br/>
        <w:t>АӘП құрамында соғысқа қатысқан. 1943 ж. 24</w:t>
        <w:br/>
        <w:t>наурызда қаза тапқан, Харһкон абл., Салтонск</w:t>
        <w:br/>
        <w:t>ауд. Писоревка с-нда жерленген.</w:t>
        <w:br/>
        <w:t>ОМАРОВ Махмуд Дәпілұлы, лейтенант. 1913</w:t>
        <w:br/>
        <w:t>ж. Қызылордада туған. Білімі орта, қызметкер.</w:t>
        <w:br/>
        <w:t>Сырдария АӘК арқылы 1942 ж. әскерге алы-</w:t>
        <w:br/>
        <w:t>нып, ӘНҺ?2-Симферополь АДқұрамында взвод</w:t>
      </w:r>
    </w:p>
    <w:p>
      <w:r>
        <w:t>қомананрі ретінде соғысқа қатысқан</w:t>
        <w:br/>
        <w:t>Қырымдағы В. Горгуньс-нда жерленген.</w:t>
        <w:br/>
        <w:t>ОМАРОВ Орынбасар, қатардағы жауынгер.</w:t>
        <w:br/>
        <w:t>1912 ж. бұр. Жетікеа, қазіргі Ленин ауылдық</w:t>
        <w:br/>
        <w:t>кеңесі жерінде туғап. Білімі бастауыəн, қолхоз-</w:t>
        <w:br/>
        <w:t>шы. Сырдария ЛӘК арқылы әскерге алынып,</w:t>
        <w:br/>
        <w:t>кейін хабарсыз кеткен.</w:t>
        <w:br/>
        <w:t>ОМАРОВ Оспан, қатардағы жауынгер. 1909 ж.</w:t>
        <w:br/>
        <w:t>Хенни ауылдық кеңесі, бұр. 3-ауылда туған.</w:t>
        <w:br/>
        <w:t>Білімі бастауыш, колхозшы. Сырдария АӘК</w:t>
        <w:br/>
        <w:t>арқылы 1942ж. қазанайыңдаәскергеалыпып.</w:t>
        <w:br/>
        <w:t>ҚХК жеке медсанрота. 31-Бр. құрамында</w:t>
        <w:br/>
        <w:t>соғысқа қатысқан. 1043 ж. ауыр жарақаттан</w:t>
        <w:br/>
        <w:t>қайтыс болған. Калиннн обл., Великие Ауқи</w:t>
        <w:br/>
        <w:t>ауд. Молчазово дер-нда жерленгеп.</w:t>
        <w:br/>
        <w:t>ОМАРОВСООелан, қатаға 3</w:t>
        <w:br/>
        <w:t>бұр. «Кирәзз қ-зы</w:t>
        <w:br/>
        <w:t>білімі ортадан тамы</w:t>
        <w:br/>
        <w:t>арқылы</w:t>
        <w:br/>
        <w:t>анынан хабарсы</w:t>
        <w:br/>
        <w:t>5чүшесі,</w:t>
        <w:br/>
        <w:t>Авк</w:t>
        <w:br/>
        <w:t>АйрИя</w:t>
        <w:br/>
        <w:t>жаа</w:t>
        <w:br/>
        <w:t>орғе алғын</w:t>
        <w:br/>
        <w:t>көт</w:t>
        <w:br/>
        <w:t>1041 ж.әскергеалынын, 284-АП,86-АД,67Ар-</w:t>
        <w:br/>
        <w:t>мия қатарында соғысқа қатысқан. 1942 ж. 29</w:t>
        <w:br/>
        <w:t>қыркүйекте қаза тапқан, Аенинградаба., Нева</w:t>
        <w:br/>
        <w:t>өзелінің сол жағасы, қағаз комб-тының қарсы</w:t>
        <w:br/>
        <w:t>бетіндегі Н. Дубровкада жерленген.</w:t>
        <w:br/>
        <w:t>ПАЛЫҚАШЕВ Иманбай, қатардағы жауынгер</w:t>
        <w:br/>
        <w:t>Киров ауылдық кеңесі жерінде 1919 ж. туған.</w:t>
        <w:br/>
        <w:t>Білімі бастауыш, колхозшы. Сырдария АӘК</w:t>
        <w:br/>
        <w:t>арқылы әскерге алынып, 49-ӘБ, 1428-АП</w:t>
        <w:br/>
        <w:t>құрамында соғысқа қатысқан. 1942 ж. 23</w:t>
        <w:br/>
        <w:t>қыркүйекте Ленинград обл., Ғантолово дер.</w:t>
        <w:br/>
        <w:t>маңында хабарсыз кеткен.</w:t>
        <w:br/>
        <w:t>ПАЛЫМБЕТОВ Әбдуәли, қатардағы жауынгер.</w:t>
        <w:br/>
        <w:t>«Бірінші мамыр» ауылдық кеңесі жерінде</w:t>
        <w:br/>
        <w:t>1924 ж. туған. Білімі ортадан төмен. оқушы.</w:t>
        <w:br/>
        <w:t>Қызылорда ҚӘК арқылы 1941 ж. әскерге алы-</w:t>
        <w:br/>
        <w:t>нып, Житомир шайқасында хабарсыз кеткен.</w:t>
        <w:br/>
        <w:t>ПАЛЫМБЕТОВ Бодан, қатардағы жауынгер.</w:t>
        <w:br/>
        <w:t>1914 ж. «Бірінші мамыр» ауылдық кеңесі</w:t>
        <w:br/>
        <w:t>жерінде туған. Білімі бастауыш, колхозшы</w:t>
        <w:br/>
        <w:t>Сырдария АӘК арқылы 1941 ж. әскерге алы-</w:t>
        <w:br/>
        <w:t>нып, соғысқа қатысқан. 1942 ж. 5 сәуірде қаза</w:t>
        <w:br/>
        <w:t>тапқан, жерленген жері белгісіз.</w:t>
        <w:br/>
        <w:t>ПАНАРҚҰЛОВ Кемелбек, қатардағы жауын-</w:t>
        <w:br/>
        <w:t>гер. «Бірінші мамыр» ауылдық кеңесі, бұр. 14-</w:t>
        <w:br/>
        <w:t>ауылда 1907 ж. туған. Білімі бастауыш,</w:t>
        <w:br/>
        <w:t>колхозпы. Сырдария АӘК арқылы 1942 ж.</w:t>
        <w:br/>
        <w:t>әскерге алынып, соғысқа қатысқан. 1943 ж. 13</w:t>
      </w:r>
    </w:p>
    <w:p>
      <w:r>
        <w:t>қыркүйекте қазатапқан, Смоленск обл., Велиж</w:t>
        <w:br/>
        <w:t>ауА.. Румый дер-ның бат. жағынан 1 км-дей</w:t>
        <w:br/>
        <w:t>қашықтықта жерленген.</w:t>
        <w:br/>
        <w:t>ПАНДЕРЕВ қатардағы жауынгер. 1908 ж</w:t>
        <w:br/>
        <w:t>қазіргі Сырдария ауд-нда туған. Білімі бастау-</w:t>
        <w:br/>
        <w:t>ыш, жұмысшы. Сырдария ЛӘК арқылы 194</w:t>
        <w:br/>
        <w:t>ж.әскергеалынып, 499-ӘБ құрамында соғысқа</w:t>
        <w:br/>
        <w:t>қатысқан. 1943 ж.21 желтоқсанда қаза тапқан,</w:t>
        <w:br/>
        <w:t>Ленинград обл-нда жерленгеп.</w:t>
        <w:br/>
        <w:t>ПАНМҰРЗАЕВ Санабек, қатардағы жауынгер</w:t>
        <w:br/>
        <w:t>Интернационалауылдық кеңесі, бұр.«Қазрис»</w:t>
        <w:br/>
        <w:t>к-зы жерінде 1908 ж. туған. Білімі бастауыш,</w:t>
        <w:br/>
        <w:t>колхозшы. Сырдария АӘК арқылы 1942 ж</w:t>
        <w:br/>
        <w:t>әскерге алынып, 395-АБат құрамында соғысқа</w:t>
        <w:br/>
        <w:t>қатысқан. 1942 ж. 28 маусымда қаза тапқан.</w:t>
        <w:br/>
        <w:t>Орел обл., Хностовичи ауд-ның солт. жағында</w:t>
        <w:br/>
        <w:t>жерленген.</w:t>
        <w:br/>
        <w:t>ПАНОВ Қалмырза, кіші жейтенант.</w:t>
        <w:br/>
        <w:t>Қызылжарма ауылдық кеңесі, бұр. 17-ауылда</w:t>
        <w:br/>
        <w:t>1921 ж. туған. БАКЖО мүшесі, білімі ортадан</w:t>
        <w:br/>
        <w:t>төмен. Сырдария АӘК арқылы 1943ж. әскерге</w:t>
        <w:br/>
        <w:t>алынып, 881-ӘБ АП, 133-Смоленек Див., 22-</w:t>
        <w:br/>
        <w:t>Армия, 2-Укранна майданында взвод коман-</w:t>
        <w:br/>
        <w:t>дирі ретінде соғысқа қатысқан, 1944 ж. 30</w:t>
        <w:br/>
        <w:t>қарашада қаза тапқан. Венгриядағы Миш-</w:t>
        <w:br/>
        <w:t>кольц ауд., Онга дер-нда жерленген</w:t>
        <w:br/>
        <w:t>ПАНСАТБАЕВ Мектепбай, қатардағы жауын-</w:t>
        <w:br/>
        <w:t>гер. Интернационал ауылдық кеңесті жерінде</w:t>
        <w:br/>
        <w:t>1900 ж. туған. Шала сауатты. колхозшы. Сыр-</w:t>
        <w:br/>
        <w:t>дария АӘК арқылы әскерге алынып, 19443</w:t>
        <w:br/>
        <w:t>пауұрыз айынан хабарсыз кеткен.</w:t>
        <w:br/>
        <w:t>ПАНСАТБАЕВ Мешітбай. қатардағы жауын-</w:t>
        <w:br/>
        <w:t>гер. Ингерпационал ауылдық қоцссі, бұр. 0-</w:t>
        <w:br/>
        <w:t>ауылда 1900 ж. туған. |Шала сауатты.</w:t>
        <w:br/>
        <w:t>Ҡолхозшы. Қызылорда ҚӘК арқылы 1941 ж</w:t>
        <w:br/>
        <w:t>әскерге алынып, 226-АД, 1099-АП құрамында</w:t>
        <w:br/>
        <w:t>соғысқа қатысқан. 1943 ж. 15 тамызда қаза</w:t>
        <w:br/>
        <w:t>тапқан, Смоленск обл., Коровск ауд.. Гячасво</w:t>
        <w:br/>
        <w:t>(Тыгачсва) дер-ның оңу. жағынан 200 м-дей</w:t>
        <w:br/>
        <w:t>қашықтықтағы орман ішінде жерленген</w:t>
        <w:br/>
        <w:t>ПАРМАНҚҰЛОВ ТІ.) қатардағы жауынгер</w:t>
        <w:br/>
        <w:t>1414 ж. бұрынғы «Красная звезда» к-зы</w:t>
        <w:br/>
        <w:t>жерінде туған. Білімі 5-қласс, колхозшы. Сыр-</w:t>
        <w:br/>
        <w:t>дария АБҚ арқылы 1942 ж. әскерге алынып,</w:t>
        <w:br/>
        <w:t>24178-АП құрамында соғысқа қатысқан. 1943</w:t>
        <w:br/>
        <w:t>ж. 14 қаңтарда қаза тапқап, жерленген жері</w:t>
        <w:br/>
        <w:t>белгісіз.</w:t>
        <w:br/>
        <w:t>ПАРМАНОВ Нағымет. кіші сержант. 1924 ж</w:t>
        <w:br/>
        <w:t>қазіргі Сырдария ауд-пда туған. БАҚКЖО</w:t>
        <w:br/>
        <w:t>мүшесі, білімі орға. Сырдария АӘҚ арқылы</w:t>
        <w:br/>
        <w:t>1942 жылдың аяғында әскерге алынып, 70-АТГІ</w:t>
        <w:br/>
        <w:t>құрамында соғысқа қатысқан. 1942 ж. 15</w:t>
        <w:br/>
        <w:t>қазанда ауыр жарақаттан қайтыс болған, Ста-</w:t>
        <w:br/>
        <w:t>анно қ-ндағы зиратға жерленген, 17 зират.</w:t>
        <w:br/>
        <w:t>ПАРМЕНОВ Кәрімқұл, қатардағы жауынгер.</w:t>
        <w:br/>
        <w:t>«Бірінші мамыр» ауылдық кеңесі жерінде</w:t>
        <w:br/>
        <w:t>1003 ж. туған. Білімі бастауыш. колхозшы.</w:t>
        <w:br/>
        <w:t>Сырдария АӘК арқылы әскерге алынып, солан</w:t>
        <w:br/>
        <w:t>хабарсыз кеткен.</w:t>
      </w:r>
    </w:p>
    <w:p>
      <w:r>
        <w:t>ПАРТУТИН Петр Васильевич, қатардағы жау-</w:t>
        <w:br/>
        <w:t>ынгер. Бірқазан ст-нда 1 908 ж.туған. Білімі ба-</w:t>
        <w:br/>
        <w:t>стауыш, жұмысшы. Сырдария АӘК арқылы</w:t>
        <w:br/>
        <w:t>1941 ж.әскергеалынып, 106-АД, 236-АПқұра-</w:t>
        <w:br/>
        <w:t>мында соғысқа қатысқан, 1942 ж. 9 жел-</w:t>
        <w:br/>
        <w:t>тоқсанда қаза тапқан, Полосһе оба. Доманов</w:t>
        <w:br/>
        <w:t>ауд. Заболово с-нда жерленген</w:t>
        <w:br/>
        <w:t>ПАХРАДИНОВ Махамбетшер, қатардағы жау-</w:t>
        <w:br/>
        <w:t>ынгер. «Бірінші мамыр» ауылдық кеңесі</w:t>
        <w:br/>
        <w:t>жерінде 1908 ж. туған. Білімі бастауыш, кол-</w:t>
        <w:br/>
        <w:t>хозшы. Сырдария АӘК арқылы аскерге алы;</w:t>
        <w:br/>
        <w:t>нып, содан хабарсыз кеткен</w:t>
        <w:br/>
        <w:t>ПАХРАДИНОВ Шалахат; қатардағы жауынгер.</w:t>
        <w:br/>
        <w:t>Қызылжармаауылдықкекесі, бұр. «Сталин» к-</w:t>
        <w:br/>
        <w:t>зы жеріпде 18929 ж. туған. Шала сауатты, кол-</w:t>
        <w:br/>
        <w:t>хозшы. Сырдария АӘК арқылы әскерге</w:t>
        <w:br/>
        <w:t>алынып, 1942 ж, сәуір айынан хабарсыз кет-</w:t>
        <w:br/>
        <w:t>кен.</w:t>
        <w:br/>
        <w:t>ПӘРМАНҚҰЛОВ Маханбстәла, қатардағы жау-</w:t>
        <w:br/>
        <w:t>ынтер. «Бірінші мамыр» ауылдық кеңесі</w:t>
        <w:br/>
        <w:t>жерінде 1916 ж. туған. Ілімі ортадан төмен,</w:t>
        <w:br/>
        <w:t>колхозшы. Қызмасрда ҚӘК арқылы 1939 ж.б</w:t>
        <w:br/>
        <w:t>қыркүйекте әскерге алынып, 1941 ж. жел-</w:t>
        <w:br/>
        <w:t>тақсан айынан хабарсыз кеткен</w:t>
        <w:br/>
        <w:t>ПӘРМЕНОВ Кгцимқұл, қатардағы жауынгер.</w:t>
        <w:br/>
        <w:t>Сұлутабе ст-нда 1003 ж. туған. Білімі бастау-</w:t>
        <w:br/>
        <w:t>ыш, жұмысшы. Сырдария АЭК арқылы 1941</w:t>
        <w:br/>
        <w:t>ж. әскерге алынып, 952-АИ құрамында</w:t>
        <w:br/>
        <w:t>соғысқа қатысқан. 1942 ж. 22 тамызда қаза</w:t>
        <w:br/>
        <w:t>тапқан, Ленинград обл., Мта ауд.. Ивановск</w:t>
        <w:br/>
        <w:t>дер. Тосно өзенінің сол жағасы, темір-бетон</w:t>
        <w:br/>
        <w:t>көпірінің солт.-батыс жағынан 400 м-дей</w:t>
        <w:br/>
        <w:t>қашықтықта бауырластар аиратында жерлен-</w:t>
        <w:br/>
        <w:t>ген, З-анрат</w:t>
        <w:br/>
        <w:t>ПӘТЕЕВ Салхадыіы қатардағы. жауынгер</w:t>
        <w:br/>
        <w:t>Анларлм ауылдық кеңесі жерінде 1004 ж</w:t>
        <w:br/>
        <w:t>туған, Імлімі бастауыш, қолхолиам. Сырдария</w:t>
        <w:br/>
        <w:t>АӘК арқылы 1941 ж.зекергеалымып, 391-АД</w:t>
        <w:br/>
        <w:t>1824-АГі құрамында гөғысқа қатысқан. 1842</w:t>
        <w:br/>
        <w:t>154</w:t>
        <w:br/>
        <w:t>БАКЖО мүшесі. білімі ортадан төмен, оқушы.</w:t>
        <w:br/>
        <w:t>Сырдария АӘК арқылы әскерге алынып, 98-</w:t>
        <w:br/>
        <w:t>БЕАБр, 4-ЕБАБ құрамында соғысқа қатысқан.</w:t>
        <w:br/>
        <w:t>1943 ж. 19 қаңтарда Ростов обл., Мечетинск</w:t>
        <w:br/>
        <w:t>ауА.. Пешваново с-ндағы әткен шайқаста ха-</w:t>
        <w:br/>
        <w:t>барсыз кеткен.</w:t>
        <w:br/>
        <w:t>Р</w:t>
        <w:br/>
        <w:t>РАВИНСКИЙ Петр Дмитрмевич, кіші лейте-</w:t>
        <w:br/>
        <w:t>нант. 1920 ж. Каменец-Подольек обл., Саратов</w:t>
        <w:br/>
        <w:t>ауд.. Сабаловка с-нда туған. Білімі орта,</w:t>
        <w:br/>
        <w:t>қызметкер. Сырдария АӘК арқылы 1941 ж</w:t>
      </w:r>
    </w:p>
    <w:p>
      <w:r>
        <w:t>әскерге алынып, 260-Ковель АД, 10256-АТТ</w:t>
        <w:br/>
        <w:t>құрамында взвод командирі ретінде соғысқа</w:t>
        <w:br/>
        <w:t>қатысқан. 1944 ж. 10 қазанда Польшадағы Вар-</w:t>
        <w:br/>
        <w:t>шава ауд., Варшава военодасы, Алесин с-нда</w:t>
        <w:br/>
        <w:t>өткен шайқаста хабарсыз кеткен.</w:t>
        <w:br/>
        <w:t>РАЕВ Абдулла, қатардағы жауынгер. 1909 ж.</w:t>
        <w:br/>
        <w:t>қазіргі Сырдария ауд-нда туған. Білімі бастау-</w:t>
        <w:br/>
        <w:t>ыш, жұмысшы. Сырдария АӘК арқылы 1941</w:t>
        <w:br/>
        <w:t>ж. әскерге алынын, 330-ӘБ АП құрамында ми-</w:t>
        <w:br/>
        <w:t>нометмп ретінде соғысқа қатысқан. 1943 ж. 22</w:t>
        <w:br/>
        <w:t>сәуірде ауыр жарақаттан 86-АД-ның 14-мед-</w:t>
        <w:br/>
        <w:t>санбатында қайтыс болған, Ленинград аба.,</w:t>
        <w:br/>
        <w:t>Пильня-Медьницадер-ның солтүстігінен І км-</w:t>
        <w:br/>
        <w:t>дей қашықтықтағы бауырластар энратына</w:t>
        <w:br/>
        <w:t>жерленген.</w:t>
        <w:br/>
        <w:t>РАЕВ Әбдіқалық, қатардағы жауыпғар</w:t>
        <w:br/>
        <w:t>«Бірінші мамыр» ауылдық кеңесі, бұр. 14-</w:t>
        <w:br/>
        <w:t>ауылда 1908 ж. туған. Білімі бастауыш, колхоз-</w:t>
        <w:br/>
        <w:t>шы. Сырдария АБҚ арқылы 1947 ж. әскерге</w:t>
        <w:br/>
        <w:t>алынып, 64168-АП, 894-АП құрамында</w:t>
        <w:br/>
        <w:t>соғысқа қатысқан. 1943 ж. 14 ақпанда қаза</w:t>
        <w:br/>
        <w:t>тапқан. Курск обл.. Тросна ауд, Тросна (Якоп-</w:t>
        <w:br/>
        <w:t>девские выселки) с-ндағы бауырластар зира-</w:t>
        <w:br/>
        <w:t>тына жерленген.</w:t>
        <w:br/>
        <w:t>РАЗБАЕВ Әбсалам, қатардағы жауынгер. 1910</w:t>
        <w:br/>
        <w:t>ж. қазіргі Сырдария ауд-нда туған. Білімі бас-</w:t>
        <w:br/>
        <w:t>тауыш.Сырдария АЗКарқылы 1942 ж.әскерге</w:t>
        <w:br/>
        <w:t>алынып, 233-АП құрамында атқыш ретінде</w:t>
        <w:br/>
        <w:t>соғысқа қатысқан. 1944 ж. 23 сәуірде ауыр жа-</w:t>
        <w:br/>
        <w:t>рақаттан 2386-СКГ-да қайтыс болған, Смо-</w:t>
        <w:br/>
        <w:t>лепск қ. Покровск зиратында жерленген,</w:t>
        <w:br/>
        <w:t>319-зират, 3-қатар.</w:t>
        <w:br/>
        <w:t>РАЗБЕКОВ Сағылбай, сержант. 1921 ж.туған.</w:t>
        <w:br/>
        <w:t>БАКЖО мүлгесі, білімі орта. Сырдария АӘК</w:t>
        <w:br/>
        <w:t>арқылы 1942 ж. әргеалынып, 400-ӘБ құра-</w:t>
        <w:br/>
        <w:t>мында соғысқа қатысқан. 1943 ж.9 сәуірде жа-</w:t>
        <w:br/>
        <w:t>рақаттан КГ-да қайтыс болған, Тамбов қ-нда</w:t>
        <w:br/>
        <w:t>жерленген.</w:t>
        <w:br/>
        <w:t>РАЙМОВАйчбай, қатардағы жауынғер. Андар-</w:t>
        <w:br/>
        <w:t>Аш аумалық, кеңесі жерінде 1910 ж. туған</w:t>
        <w:br/>
        <w:t>Білімі бастауын, колхонпия. Сырдария АТҚ</w:t>
        <w:br/>
        <w:t>арқылы 1842 ж. наурызда әскерге алынып,</w:t>
        <w:br/>
        <w:t>кенін хабарсыс кеткен</w:t>
        <w:br/>
        <w:t>РАЙЫМБЕКОВ Жаппар, қатардағы жауынгер</w:t>
        <w:br/>
        <w:t>«Бірінші мамыр» ауылдық кеңесі жерінде</w:t>
        <w:br/>
        <w:t>1905 ж. туған. Білімі бастауыш, қолхозшы.</w:t>
        <w:br/>
        <w:t>Сырдария АӘК арқылы әскерге алынып, кейін</w:t>
        <w:br/>
        <w:t>хабарсыз кеткен.</w:t>
        <w:br/>
        <w:t>РАМАЗАНОВ Әбді. қатардағы жауынгер. Ип-</w:t>
        <w:br/>
        <w:t>тернационал ауылдық кеңесі жерінде 1912 ж.</w:t>
        <w:br/>
        <w:t>туған. Білімі бастауыш, колхозигы. Сырдария</w:t>
        <w:br/>
        <w:t>МӘК арқылы әскерге алынып, 1942 ж. тамыз</w:t>
        <w:br/>
        <w:t>айынан хабарсыз кеткеті.</w:t>
        <w:br/>
        <w:t>РАМАЗАНОВФЭлжаппар, қатардағы жауынгер.</w:t>
        <w:br/>
        <w:t>«Бірінші мамыр» ауылдық кеңесі, бүр.</w:t>
        <w:br/>
        <w:t>«Бірлестік» к-зы жерінде 1906 ж. туған. Білімі</w:t>
        <w:br/>
        <w:t>бастауыш, колхозпы. Сырдария АӘК арқылы</w:t>
      </w:r>
    </w:p>
    <w:p>
      <w:r>
        <w:t>әскерге алынып, 1943 ж. наурыз айынан ха-</w:t>
        <w:br/>
        <w:t>барсыз кеткен.</w:t>
        <w:br/>
        <w:t>РАМАЗАНОВ Қадырбек. қатардағы жауынғер.</w:t>
        <w:br/>
        <w:t>16-ауыл, Интернационал ауылдық кеңесі, бұр.</w:t>
        <w:br/>
        <w:t>«Жаңа талап» к-зы жерінде 1914 ж. туған.</w:t>
        <w:br/>
        <w:t>Сырдария АӘК арқылы 1941 ж. әскерге алы</w:t>
        <w:br/>
        <w:t>нып, 124-АБһр, АҺ құрамында соғысқа</w:t>
        <w:br/>
        <w:t>қатысқан. 1942 ж. 25 қарашада Сталинград</w:t>
        <w:br/>
        <w:t>абл., Рынок пос-нде болған шайқаста хабарсыз</w:t>
        <w:br/>
        <w:t>кеткен.</w:t>
        <w:br/>
        <w:t>РАМАНҚҰЛОВ Айтек, қатардағы жауынгер</w:t>
        <w:br/>
        <w:t>Бірқазан ст-нда 1902 ж. туған. Білімі бастау-</w:t>
        <w:br/>
        <w:t>ыш, темір жол жұмысшысы. Сырдария АӘК</w:t>
        <w:br/>
        <w:t>арқылы 1941 ж. аскерге алынып, соғысқа</w:t>
        <w:br/>
        <w:t>қатысқан. 1942 ж. қарата айынан хабарсыз</w:t>
        <w:br/>
        <w:t>кеткен.</w:t>
        <w:br/>
        <w:t>РАСПЕНОВ Ахмет, қатардағы жауынгер. Ин-</w:t>
        <w:br/>
        <w:t>тернационал ауылдық кеңесі, бұр. 9-ауылда</w:t>
        <w:br/>
        <w:t>1905 ж. туған. Білімі бастауыш, колхозшы</w:t>
        <w:br/>
        <w:t>Сырдария АӘК арқылы 1941 ж. әскерге алы-</w:t>
        <w:br/>
        <w:t>нып, 1428-ДП, 15-ӘБ құрамында соғысқа</w:t>
        <w:br/>
        <w:t>қатысқан, 1942 ж. 27 қыркүнекте қаза тапқан</w:t>
        <w:br/>
        <w:t>Аенинград обл. Мғга ауа Анпки дер</w:t>
        <w:br/>
        <w:t>маңындағы орман ішіндегі зиратға жерленген,</w:t>
        <w:br/>
        <w:t>РАУАНОВ Айтбай. қатардағы жауынгер. 1924</w:t>
        <w:br/>
        <w:t>ж. бұр. 11-ауылда туған. БАКЖО мүшесі.</w:t>
        <w:br/>
        <w:t>білімі ортадан төмен. қолхалшы. Сырдария</w:t>
        <w:br/>
        <w:t>ДӘК арқылы 1942 ж.әскергеалынын, 112-АД,</w:t>
        <w:br/>
        <w:t>18739-11 АП, құрамында атқыш ретінді</w:t>
        <w:br/>
        <w:t>соғысқа қатысқан. 1842ж наурызда қаза</w:t>
        <w:br/>
        <w:t>тапқан. Кұрск обл., Хомутонка ауа. Раманово</w:t>
        <w:br/>
        <w:t>дер-нда жерленген.</w:t>
        <w:br/>
        <w:t>РАУАНОВ М.. қатардағы жауыптер. Бірқазан</w:t>
        <w:br/>
        <w:t>ет-нида 18422 ж. тұған. Білімі ортадан төмен,</w:t>
        <w:br/>
        <w:t>темір жол жұмысшысы. Сырдария АӘК</w:t>
        <w:br/>
        <w:t>арқылы 1042 ж. әскерге алынып. соғыс</w:t>
        <w:br/>
        <w:t>қатысқан</w:t>
        <w:br/>
        <w:t>кеткен</w:t>
        <w:br/>
        <w:t>РАФИЛОВ Мөлден, қатардағы жауынгер</w:t>
        <w:br/>
        <w:t>1811 ж.қазіргі Сырдария йул-нда туған, Білімі</w:t>
        <w:br/>
        <w:t>бастауыш, жұмысты. Сырдария АЯҚ арқан</w:t>
        <w:br/>
        <w:t>ГӨДІ ж. әскерге алыныш, соғысқа қатысқан</w:t>
        <w:br/>
        <w:t>1942 ж.1 желтоқсанда қазатапқан. Пскотаба..</w:t>
        <w:br/>
        <w:t>Пушкинские-Горылуа,, Вочедер-ндағыдауы)-</w:t>
        <w:br/>
        <w:t>лагтар пратына жеруенген</w:t>
        <w:br/>
        <w:t>1942 ж. паурыз анынан хабар</w:t>
        <w:br/>
        <w:t>РАХАЕВ Жұман. катардағы жауыштер</w:t>
        <w:br/>
        <w:t>«Бцинип мамыры ахылдық, кеңесі сер. ГІ»</w:t>
        <w:br/>
        <w:t>аумалда, ІЧ0й ж.оғуған. ІЛІМІ өніг тасын, кол-</w:t>
        <w:br/>
        <w:t>хомты. Счардарыя АЖ арымаы ІІІ ж</w:t>
        <w:br/>
        <w:t>158</w:t>
      </w:r>
    </w:p>
    <w:p>
      <w:r>
        <w:t>ӨМІРӘЛИЕВ Тамырбай, қатардағы жауынгер.</w:t>
        <w:br/>
        <w:t>1904 ж. бұр. «Кооператор» к-зы жеріндетуған.</w:t>
        <w:br/>
        <w:t>Білімі бастауыш, колхозшы. Сырдария АӘК</w:t>
        <w:br/>
        <w:t>арқылы 1941 ж. әскерге алынып, 86-АД, 284-</w:t>
        <w:br/>
        <w:t>АП құрамында атқыш ретінде соғысқа</w:t>
        <w:br/>
        <w:t>қатысқан. 1942 ж. 11 қыркүйекте Нева ө-нен</w:t>
        <w:br/>
        <w:t>өтерде қаза тапқан, Ленинград обл., қағаз ком-</w:t>
        <w:br/>
        <w:t>бинатының солт.-батысындағы Н. Дубровкада</w:t>
        <w:br/>
        <w:t>жерленген.</w:t>
        <w:br/>
        <w:t>ӨМІРБАЕВ Бисенбай, қатардағы жауынгер.</w:t>
        <w:br/>
        <w:t>Интернационал ауылдық кеңесі жерінде 1915</w:t>
        <w:br/>
        <w:t>ж. туған. СОКП мүшесі, білімі ортадан төмен,</w:t>
        <w:br/>
        <w:t>қызметкер. Сырдария АӘК арқылы 1940 ж.</w:t>
        <w:br/>
        <w:t>әскерге алынып. 1945 ж. сәуір айынан хабар-</w:t>
        <w:br/>
        <w:t>сыз кеткен.</w:t>
        <w:br/>
        <w:t>ӨМІРБАЕВ Дастан. кіші сержант. 1924 ж. Ки-</w:t>
        <w:br/>
        <w:t>ров ауылдық кенесі, бұр. 4-ауылда туған.</w:t>
        <w:br/>
        <w:t>БАКЖО мүшесі, білімі орта. Сырдария АӘК</w:t>
        <w:br/>
        <w:t>арқылы 1944 ж. әскерге алынып, соғысқа</w:t>
        <w:br/>
        <w:t>қатысқан. 1945 ж.Ібақпандақазатапқан, жер-</w:t>
        <w:br/>
        <w:t>ленген жері белгісіз.</w:t>
        <w:br/>
        <w:t>ӨМІРЗАҚОВ Қайырбек, қатардағы жауынгер.</w:t>
        <w:br/>
        <w:t>1913 ж. қазіргі Сырдария ауд-ндатуған. Білімі</w:t>
        <w:br/>
        <w:t>бастауыш, жұмысшы. Сырдария АӘК арқылы</w:t>
        <w:br/>
        <w:t>әскерге алынып, 1943 ж. ақпан айынан хабар-</w:t>
        <w:br/>
        <w:t>сыз кеткен.</w:t>
        <w:br/>
        <w:t>ӨМІРЗАҚОВ Серікбай, қатардағы жауынгер.</w:t>
        <w:br/>
        <w:t>13-ауылдық кеңесі жерінде 1921 ж. туған.</w:t>
        <w:br/>
        <w:t>БАКЖО мүшесі, білімі ортадан төмен, колхоз-</w:t>
        <w:br/>
        <w:t>шы. Сырдария АӘК арқылы әскерге алынып,</w:t>
        <w:br/>
        <w:t>7603-А құрамында соғысқа қатысқан, 1942 ж.</w:t>
        <w:br/>
        <w:t>желтоқсан айынан хабарсыз кеткен.</w:t>
        <w:br/>
        <w:t>ӘНДІРБАЕВ Маханбет, қатардағы жауынгер.</w:t>
        <w:br/>
        <w:t>«Бірінші мамыр» ауылдық кеңесі жерінде</w:t>
        <w:br/>
        <w:t>1923 ж. туған. БАКЖО мүшесі, білімі ортадан</w:t>
        <w:br/>
        <w:t>төмен, студент. Сырдария АӘК арқылы 1942 ж.</w:t>
        <w:br/>
        <w:t>қаңтарда әскерге алынып, 1944 ж. наурыз</w:t>
        <w:br/>
        <w:t>айынан хабарсыз кеткен.</w:t>
        <w:br/>
        <w:t>ӨРҒАРАЕН Әубәкір, қатардағы жауынгер.</w:t>
        <w:br/>
        <w:t>1920 ж. қазіргі Сырдария ауд-нда туған.</w:t>
        <w:br/>
        <w:t>БАКЖО мүшесі, білімі 6-класс, жұмысшы.</w:t>
        <w:br/>
        <w:t>Сырдария АӘК арқылы 1943 ж. әскерге алы-</w:t>
        <w:br/>
        <w:t>нып, 4-Гв. АӘП құрамында соғысқа қатысқан.</w:t>
        <w:br/>
        <w:t>1944 ж.21 қыркүйекте ауыр жарақаттан 17065-</w:t>
        <w:br/>
        <w:t>КГ-да қайтыс болған, Чернигов обл., Нежин қ-</w:t>
        <w:br/>
        <w:t>нда жерленген.</w:t>
        <w:br/>
        <w:t>ӨРКЕМБАЕВ Сақтаған, қатардағы жауынгер.</w:t>
        <w:br/>
        <w:t>Киров ауылдық кеңесі, бұр. «Жаңатұрмыс» к-</w:t>
        <w:br/>
        <w:t>зы жерінде 1920 ж.туған. Білімі ортадан төмен,</w:t>
        <w:br/>
        <w:t>колхозшы. Сырдария АЭК арқылы әскерге</w:t>
        <w:br/>
        <w:t>алынып, 1942 ж. желтоқсан айынан хабарсыз</w:t>
        <w:br/>
        <w:t>кеткен.</w:t>
        <w:br/>
        <w:t>ӨРКЕНБАЕВ Құрман, қатардағы жауынгер.</w:t>
        <w:br/>
        <w:t>1909 ж. «Бірінші мамыр» ауылдық кеңесі, бұр.</w:t>
        <w:br/>
        <w:t>14-ауылда туған. Білімі бастауыш, колхозшы.</w:t>
        <w:br/>
        <w:t>Қызылорда ҚӘК арқылы 1941 ж. әскерге алы-</w:t>
        <w:br/>
        <w:t>нып, 25614-АП құрамында санитар ретінде</w:t>
      </w:r>
    </w:p>
    <w:p>
      <w:r>
        <w:t>соғысқа қатысқан. 1943 ж. 5 тамызда қаза</w:t>
        <w:br/>
        <w:t>тапқан, Белгород оба., Ивня ауд., Березовка</w:t>
        <w:br/>
        <w:t>дДер-ида жерленген.</w:t>
        <w:br/>
        <w:t>ӨСТЕБАЕВ Масақоанар, қатардағы жауынгер.</w:t>
        <w:br/>
        <w:t>1810ж. қазірі Сырдария ауд-нда туған. Білімі</w:t>
        <w:br/>
        <w:t>бастауыш, жұмысшы. Сырдария АӘК арқылы</w:t>
        <w:br/>
        <w:t>1942 ж. әскерге алынып, 19739-ӘБ АП құра-</w:t>
        <w:br/>
        <w:t>мындасоғысқа қатысқан. 1943 ж. 12 қарашада</w:t>
        <w:br/>
        <w:t>қаза тапқан. Киев обл., Дымер ауд. Толокун</w:t>
        <w:br/>
        <w:t>дер-нда жерленген.</w:t>
        <w:br/>
        <w:t>ӨСІКМҰХАМБЕТОВ Қошқарбай, қатардағы</w:t>
        <w:br/>
        <w:t>жауынгер. 1910 ж. қазіргі Сырдария ауд-нда</w:t>
        <w:br/>
        <w:t>туған. Білімі бастауыш, жұмысшы. Сырдария</w:t>
        <w:br/>
        <w:t>ЛӘК арқылы 1942 ж. әскерге алынып, 16459-</w:t>
        <w:br/>
        <w:t>ӘБ құрамында соғысқа қатысқан. 1943 ж. 13</w:t>
        <w:br/>
        <w:t>тамызда қаза тапқан, Харьков обл., Таранов</w:t>
        <w:br/>
        <w:t>ауа. Карловка дер-нда жерленген.</w:t>
        <w:br/>
        <w:t>ӨТЕГЕНОВ Дүйсенбай қатардағы жауынгер.</w:t>
        <w:br/>
        <w:t>«Айдарлы» кеңшары, бұр. «Құмшығанақ» ҡ-</w:t>
        <w:br/>
        <w:t>зы жерінде 1901 ж.туған. Білімі бастауыш, кол-</w:t>
        <w:br/>
        <w:t>хозшы. Сырдария АӘК арқылы 1942 ж. 13</w:t>
        <w:br/>
        <w:t>наурызда әскерге алынып, 77595-ДП құра-</w:t>
        <w:br/>
        <w:t>мында соғысқа қатысқан. 1943 ж. наурыз</w:t>
        <w:br/>
        <w:t>айынан хабарсыз кеткен.</w:t>
        <w:br/>
        <w:t>ӨТЕГЕНОВ Қоянбай, қатардағы жауынгер.</w:t>
        <w:br/>
        <w:t>Қазан ауылдық кеңесі жерінде 1902 ж. туған.</w:t>
        <w:br/>
        <w:t>Білімі бастауыш, колхозшы. Сырдария АӘК</w:t>
        <w:br/>
        <w:t>арқылы әскерге алынып, 4-ЕАБ, 98-ЕАБр</w:t>
        <w:br/>
        <w:t>құрамында соғысқа қатысқан, Ростов обл., Ме-</w:t>
        <w:br/>
        <w:t>жетинск ауд., Петваново с-ның маңында 1943</w:t>
        <w:br/>
        <w:t>ж. 30 қаңтарда хабарсыз кеткен.</w:t>
        <w:br/>
        <w:t>ӨТЕГЕНОВ Құлназар, қатардағы жауынгер,</w:t>
        <w:br/>
        <w:t>Қызылжарма ауылдық кеңесі жерінде 1902 ж.</w:t>
        <w:br/>
        <w:t>туған. Білімі бастауыш, колхозшы. Сырдария</w:t>
        <w:br/>
        <w:t>АӘКарқылы әскерге алынып, кейін хабарсыз</w:t>
        <w:br/>
        <w:t>кеткен.</w:t>
        <w:br/>
        <w:t>ӨТЕГЕНОВ Мырзахмет, қатардағы жауынгер.</w:t>
        <w:br/>
        <w:t>Интернационал ауылдық кеңесі жерінде 1916</w:t>
        <w:br/>
        <w:t>ж.туған. Білімі ортадан төмен, колхозшы. Сыр-</w:t>
        <w:br/>
        <w:t>дария АӘК арқылы әскерге алынып. кейін ха-</w:t>
        <w:br/>
        <w:t>барсыз кеткен.</w:t>
        <w:br/>
        <w:t>ӨТЕГЕНОВ Омар, қатардағы жауынгер.</w:t>
        <w:br/>
        <w:t>«Бірінші мамыр» ауылдық кеңесі, бұр. 13-</w:t>
        <w:br/>
        <w:t>ауыл, «Құмсуат» к-зы жерінде 1909 ж. туған.</w:t>
        <w:br/>
        <w:t>Білімі бастауызш, колхозшы. Сырдария АӘК</w:t>
        <w:br/>
        <w:t>арқылы 1941 ж. әскерге алынып, соғысқа</w:t>
        <w:br/>
        <w:t>қатысқан, кейін хабарсыз кеткен.</w:t>
        <w:br/>
        <w:t>ӨТЕГЕНОВ Омар, сержант. 1910 ж. бұр.</w:t>
        <w:br/>
        <w:t>Бірқазан ауылдық кеңесі жеріндетуған. Білімі</w:t>
        <w:br/>
        <w:t>ортадан төмен, жұмысшы. Сырдария АӘК</w:t>
        <w:br/>
        <w:t>арқылы 1942 ж. әскерге алынып, 321-АП, 15-</w:t>
        <w:br/>
        <w:t>АД. 13-Армия құрамында бөліміне командирі</w:t>
        <w:br/>
        <w:t>ретінде соғысқа қатысқан. 1943 ж. 12 наурыз-</w:t>
        <w:br/>
        <w:t>да қаза тапқан, Орел обл. Малоархангельск</w:t>
      </w:r>
    </w:p>
    <w:p>
      <w:r>
        <w:t>ауа. Протасовос-ндағы бауырластарзиратына</w:t>
        <w:br/>
        <w:t>жерленген.</w:t>
        <w:br/>
        <w:t>ӨТЕГЕНОВ Смағұл, қатардағы жауынгер.</w:t>
        <w:br/>
        <w:t>Айдарлы ауылдық кеңесі, бұр. Құмшығанақ к-</w:t>
        <w:br/>
        <w:t>зы жерінде 1897 ж. туған. Шала сауатты. Сыр-</w:t>
        <w:br/>
        <w:t>Дария АӘК арқылы әскерге алынып, 1943 ж.</w:t>
        <w:br/>
        <w:t>қазан айынан хабарсыз кеткен.</w:t>
        <w:br/>
        <w:t>ӨТЕЕВ Ескендір Қосанұлы, қатардағы жауын-</w:t>
        <w:br/>
        <w:t>гер. Леңин ауылдық кеңесі жерінде 1919 ж.</w:t>
        <w:br/>
        <w:t>туған. Білімі ортадан твмен, қолхозшы. Сырда-</w:t>
        <w:br/>
        <w:t>рия АӘКарқылы аскертсалымнып, 1941 ж.жел-</w:t>
        <w:br/>
        <w:t>тоқсан айынан хабарсыз кеткен</w:t>
        <w:br/>
        <w:t>ӨТЕАБАЕВ Қаржау. қатардағы жауыпгер.</w:t>
        <w:br/>
        <w:t>Қостанай обл-нда 1910 ж. туғап. Білімі бастау-</w:t>
        <w:br/>
        <w:t>ыш, жұмысшы. Сырдария АӘК арқылы</w:t>
        <w:br/>
        <w:t>аскерге алынып, 197-АД, 28939-ДП құрамын-</w:t>
        <w:br/>
        <w:t>даатқыш ретінде соғысқа қатысқан. 1943 ж.18</w:t>
        <w:br/>
        <w:t>тамызда қаза тапқан, Харькав обл., Дергачи</w:t>
        <w:br/>
        <w:t>ауд. Зайчик с-ның оңт.-батыс жағындағы бау-</w:t>
        <w:br/>
        <w:t>ырластар зиратына жерленген.</w:t>
        <w:br/>
        <w:t>РАХАТОВ Шеризат, қатардағы жауынгер.</w:t>
        <w:br/>
        <w:t>«Бірінші мамыр». ауылдық кеңесі жерінде</w:t>
        <w:br/>
        <w:t>1910 ж.туған. Білімі ортадан төмен, колхозшы.</w:t>
        <w:br/>
        <w:t>Сырдария АӘК арқылы әскерге алынып,</w:t>
        <w:br/>
        <w:t>соғысқа қатысқан, кейін хабарсыз кеткен.</w:t>
        <w:br/>
        <w:t>ВАХМАНБАЕВ Әбен, қатардағы жауынгер.</w:t>
        <w:br/>
        <w:t>«Бірінші мамыр» ауылдық кеңесі жерінде</w:t>
        <w:br/>
        <w:t>1915 ж. туған. Білімі 5-қласс, колхозшы. Сыр-</w:t>
        <w:br/>
        <w:t>дария АӘК арқылы әскерге алынып, кейін ха-</w:t>
        <w:br/>
        <w:t>барсыз Кеткен.</w:t>
        <w:br/>
        <w:t>РАХМАНБАЕВ Берді, қатардағы жауыппер.</w:t>
        <w:br/>
        <w:t>«Бірінші мамыр» ауылдық кеңесі, бұр. «Ким»</w:t>
        <w:br/>
        <w:t>к-зы жерінде 1911 ж, туған. Білімі бастауыш,</w:t>
        <w:br/>
        <w:t>колхозшы. Сырдария АӘК арқылы 1941 ж</w:t>
        <w:br/>
        <w:t>әскерге алынып, 543-АП құрамында соғысқа</w:t>
        <w:br/>
        <w:t>қатысқан. 1942 ж. 5 қыркүйекте Сталинград</w:t>
        <w:br/>
        <w:t>облА-ндағы шайқаста хабарсыз кеткен.</w:t>
        <w:br/>
        <w:t>РАХМАНБЕРДИЕВ Жұманазар, қатардағы жа-</w:t>
        <w:br/>
        <w:t>уынгер. Айдарлыауылдық кеңесі, бұр. «Айдар-</w:t>
        <w:br/>
        <w:t>лы» қ-зы жерінде 1915 ж.туған. Білімі 5-класс,</w:t>
        <w:br/>
        <w:t>колхазшы. ҚызылордаҚӘК арқылы 1941 ж.27</w:t>
        <w:br/>
        <w:t>маусымда әскерге алынып, 1942 ж. қыркүйек</w:t>
        <w:br/>
        <w:t>айынан хабарсыз кеткен.</w:t>
        <w:br/>
        <w:t>РАХМАНБЕРДИЕВ Күзенбай. қатардағы жау-</w:t>
        <w:br/>
        <w:t>ынгер. Айдарлы ауылдықхкеңесі, бұр. 2-ауылда</w:t>
        <w:br/>
        <w:t>1807 ж. туған. Шала сауатты, колхозшы</w:t>
        <w:br/>
        <w:t>Қызылорда ҚӘК арқылы 1942 ж. маусымда</w:t>
        <w:br/>
        <w:t>әскерге алынып, 32-АД, 113-АП құрамында</w:t>
        <w:br/>
        <w:t>атқыш ретінде соғысқа қатысқан. 1943 ж. 17</w:t>
        <w:br/>
        <w:t>мамырда қаза тапқан. Калинин обл., Великис</w:t>
        <w:br/>
        <w:t>Луки ауд. Сурагино (Климова-окни) дер-ның</w:t>
        <w:br/>
        <w:t>солт.-шығыс жағынан 500 м-дей қашықтықта</w:t>
        <w:br/>
        <w:t>Безымяпная биіктігіндегі бауырластар зира-</w:t>
        <w:br/>
        <w:t>тына жерленген.</w:t>
      </w:r>
    </w:p>
    <w:p>
      <w:r>
        <w:t>РАХМАНҚҰЛОВ Дауренбек, қатардағы жау-</w:t>
        <w:br/>
        <w:t>ынгер. 1920 ж. бұр. «Тартоғай» к-зы жерінде</w:t>
        <w:br/>
        <w:t>туған. Білімі ортадан төмен. колхозшы. Шиелі</w:t>
        <w:br/>
        <w:t>ЛӘК арқылы 1942 ж. әскерге алынып, 1944 ж</w:t>
        <w:br/>
        <w:t>хабарсыз кеткен.</w:t>
        <w:br/>
        <w:t>РАХМАНОВ Бимұрза, қатардағы жауынгер.</w:t>
        <w:br/>
        <w:t>1920 ж. қазіргі Сырдария ауд-ндатуған. Білімі</w:t>
        <w:br/>
        <w:t>ортадан төмен, жұмысшы. Сырдария АӘК</w:t>
        <w:br/>
        <w:t>арқылы 1943 ж. әскерге алынып, соғысқа</w:t>
        <w:br/>
        <w:t>қатысқан. 1944 ж. 8 наурызда қаза тапқан,</w:t>
        <w:br/>
        <w:t>Черкассы обл., Катеринополь пос-тдеті бауыр-</w:t>
        <w:br/>
        <w:t>дастар зиратына жерленген, 3 зират.</w:t>
        <w:br/>
        <w:t>ВАХМАТОВ Ибаш, сержант. 9-ауылда 1909 ж</w:t>
        <w:br/>
        <w:t>тұған. Білімі бастауыш. Сырдария АӘК</w:t>
        <w:br/>
        <w:t>арқылы әскерге алынып, 4614-«а» ДП. 50-</w:t>
        <w:br/>
        <w:t>СсвскАД, 1283-АП құрамында бөлімше коман-</w:t>
        <w:br/>
        <w:t>дирі ретінде соғысқа қатысқан. 19044 ж. 3</w:t>
        <w:br/>
        <w:t>сәуірде солт.-бат. Украинадағы Волынск обл.,</w:t>
        <w:br/>
        <w:t>Көвелі қ-н азат сту шайқасында хабарсыз кет-</w:t>
        <w:br/>
        <w:t>кен.</w:t>
        <w:br/>
        <w:t>РАХМАТУАЛАГВ ҮУбайдұлла, қатардағы жау-</w:t>
        <w:br/>
        <w:t>мигер. Қазан ауылдық кепесі. «Жамбылч</w:t>
        <w:br/>
        <w:t>кеншары жерінде 1904 ж. туған. Білімі бастау-</w:t>
        <w:br/>
        <w:t>ыш колхозшы. Сырдария АӘК арқылы әскерге</w:t>
        <w:br/>
        <w:t>алынып, кейін хабарсыз кеткен</w:t>
        <w:br/>
        <w:t>РАХМЕНШЕЕВ Сейтқасым, қатардағы жауын-</w:t>
        <w:br/>
        <w:t>гер. Айдарлы ауылдық кеңесі жерінде 1920 ж.</w:t>
        <w:br/>
        <w:t>туған. Білімі ортадан төмен, колхозшы. Сырда-</w:t>
        <w:br/>
        <w:t>рия АӘК арқылы 1941 ж. әскерге алынып,</w:t>
        <w:br/>
        <w:t>1942 ж.5 наурызда хабарсыз кеткен.</w:t>
        <w:br/>
        <w:t>РАХМЕТОВ Байбол, қатардағы жауынгер.</w:t>
        <w:br/>
        <w:t>1917 ж.қазіргі Сырдария ауд-ндатуған. Білімі</w:t>
        <w:br/>
        <w:t>5-класс, жұмысшы. Сырдария АӘК арқылы</w:t>
        <w:br/>
        <w:t>әскерге алынып, кейіп хабарсыз кеткен.</w:t>
        <w:br/>
        <w:t>РАХМЕТОВ дүйсен, қатардағы жауынгер. Ин-</w:t>
        <w:br/>
        <w:t>тернационал ауылдық кеңесі жерінде 1912 ж.</w:t>
        <w:br/>
        <w:t>туған. Білімі бастауыш, колхозшы. Сырдария</w:t>
        <w:br/>
        <w:t>АӘК арқылы әскерге алынып, кейін хабарсыз</w:t>
        <w:br/>
        <w:t>кеткен.</w:t>
        <w:br/>
        <w:t>РАХМЕТОВ Дініслам, қатардағы жауынгер.</w:t>
        <w:br/>
        <w:t>Тартоғай ауылдық кеңесі жерінде 1917 ж.</w:t>
        <w:br/>
        <w:t>туған. Білімі 5-класс, колхозшы. Шиелі АӘК</w:t>
        <w:br/>
        <w:t>арқылы 1941 ж.асксргеалынып, 1942 жылдан</w:t>
        <w:br/>
        <w:t>хабарсыз кеткен.</w:t>
        <w:br/>
        <w:t>РАХМЕТОВ Жаңбырбай, қатардағы жауын-</w:t>
        <w:br/>
        <w:t>гер Айдарлы ауылдық кеңесі, бұр.</w:t>
        <w:br/>
        <w:t>Құмшығанақ к-зы жерінде 1910 ж. туған.</w:t>
        <w:br/>
        <w:t>Білімі бастауыш, колхозшы. Сырдария АӘК</w:t>
        <w:br/>
        <w:t>арқылы 1941 ж. әскерге алынған. соғысқа</w:t>
        <w:br/>
        <w:t>қатысып, қаза тапқан (қай жылы қаза тапқаны</w:t>
        <w:br/>
        <w:t>белгісіз). Чаушанск ауд., Плок-Шлюбей с-нда</w:t>
        <w:br/>
        <w:t>жерленген.</w:t>
        <w:br/>
        <w:t>РАХМЕТОВ Иман, ефрейтор. Интернационал</w:t>
        <w:br/>
        <w:t>ауылдық кеңесі. бұр. 9-ауылда 1909 ж.туған.</w:t>
        <w:br/>
        <w:t>Білімі бастауыш. колхозшы. Сырдария АӘК</w:t>
        <w:br/>
        <w:t>арқылы әскерге алынып, 07027-ДП, 109-</w:t>
      </w:r>
    </w:p>
    <w:p>
      <w:r>
        <w:t>ГвАП, 37-ГвАД құрамында соғысқа қатысқан.</w:t>
        <w:br/>
        <w:t>1944 ж. 24 маусымда жау қолында өлтірілген.</w:t>
        <w:br/>
        <w:t>Полесье обл., Порическ ауд., Черпин дер-ның</w:t>
        <w:br/>
        <w:t>соАт.-бат. жағынан 1 км-дей қашықтықта жер-</w:t>
        <w:br/>
        <w:t>денген.</w:t>
        <w:br/>
        <w:t>РАХМЕТОВ Иманбек, қатардағы жауынгер.</w:t>
        <w:br/>
        <w:t>Жетікөл ауылдық кеңесі, бұр. «Калинин» ҡ-зы</w:t>
        <w:br/>
        <w:t>жерінде 1913 ж. туған. Білімі бастауыш, кол-</w:t>
        <w:br/>
        <w:t>хозшы. Сырдария АӘК арқылы 1942 ж. 27</w:t>
        <w:br/>
        <w:t>шілдеде әскерге алынып. соғысқа қатысқан.</w:t>
        <w:br/>
        <w:t>1943 ж. қыркүйек айынан хабарсыз кеткен.</w:t>
        <w:br/>
        <w:t>РАХМЕТОВ Қозыбай, қатардағы жауынгер.</w:t>
        <w:br/>
        <w:t>Интернационал ауылдық кеңесі жерінде 1920</w:t>
        <w:br/>
        <w:t>ж.туған. Білімі ортадан төмен, колхозшы. Сыр-</w:t>
        <w:br/>
        <w:t>дария АӘК арқылы әскерге алынып, кейін ха-</w:t>
        <w:br/>
        <w:t>барсыз кеткен.</w:t>
        <w:br/>
        <w:t>РАХМЕТОВ Қонақбай, кіші сержант. Ленин,</w:t>
        <w:br/>
        <w:t>бұр. Жетікәл ауылдық кеңесі жерінде 1900 ж.</w:t>
        <w:br/>
        <w:t>туған. Білімі 5-класс. колхозшы. Сырдария</w:t>
        <w:br/>
        <w:t>ЖӘК арқылы 1941 ж. әскерге алынып, 64137-</w:t>
        <w:br/>
        <w:t>АП. 800-АП, 143-АД құрамында бөлімше ко-</w:t>
        <w:br/>
        <w:t>мандирі ретінде соғысқа қатысқан. 1943 ж.16</w:t>
        <w:br/>
        <w:t>шілдеде қаза тапқан, Курск оба., Малоархан-</w:t>
        <w:br/>
        <w:t>гельскауа.. Семсновкадер-ныңбатысжағынан</w:t>
        <w:br/>
        <w:t>1 км-дей қашықтықта жерленген.</w:t>
        <w:br/>
        <w:t>РАХМЕТОВ Үмеш, қатардағы жауынгер. Лв-</w:t>
        <w:br/>
        <w:t>нинград обл-нда 1920 ж. туған. Білімі ортадан</w:t>
        <w:br/>
        <w:t>төмен, жұмысшы. Сырдария АӘК арқылы</w:t>
        <w:br/>
        <w:t>10942 ж. әскерге алынып, 33-ГнАП құрамында</w:t>
        <w:br/>
        <w:t>соғысқа қағысқан. 1945 ж. 9 сәуірде қаза</w:t>
        <w:br/>
        <w:t>ғапқан. Қалининград обл., Авпинград ауд-ның,</w:t>
        <w:br/>
        <w:t>Гвардейский данғылында жерленген</w:t>
        <w:br/>
        <w:t>:159</w:t>
        <w:br/>
        <w:t>«Бірлестік» к-зы жерінде 1924 ж.туған. Білімі</w:t>
        <w:br/>
        <w:t>орта. колхозшы. Сырдария АӘК арқылы</w:t>
        <w:br/>
        <w:t>әскерге алынып, 1943 ж. наурыз айынан ха-</w:t>
        <w:br/>
        <w:t>барсыз кеткен.</w:t>
        <w:br/>
        <w:t>НҰРЫМБЕТОВ Ахмет, қатардағы жауынгер.</w:t>
        <w:br/>
        <w:t>1908 ж. Айдарлы ауылдық кеңесі. бұр.</w:t>
        <w:br/>
        <w:t>«Құмшығанақ» ҡ-эы жерінде туған. Білімі бас-</w:t>
        <w:br/>
        <w:t>тауыш, қолхазшы. Сырдария АӘК арқылы</w:t>
        <w:br/>
        <w:t>1942 ж.әскергеалынип, 124-ЕІЦАР құрамын-</w:t>
        <w:br/>
        <w:t>даатқыш ретінде соғысқа қатысқан. 1943 ж.25</w:t>
        <w:br/>
        <w:t>қарашада қаза тапқан. Запорожье обл., Н.Кич-</w:t>
        <w:br/>
        <w:t>кас с-нда жерленген.</w:t>
        <w:br/>
        <w:t>НҰРЫМБЕТОВ Әбдікамал, қатардағы жауын-</w:t>
        <w:br/>
        <w:t>гер. Бірқазан ст-нда 1922 ж. туған. БАҚЖО</w:t>
        <w:br/>
        <w:t>мүшесі, білімі ортадан темен, жұмысшы.</w:t>
        <w:br/>
        <w:t>Қызылорда ҚӘК арқылы 1943 ж. әскерге алы-</w:t>
        <w:br/>
        <w:t>нып, Мелитополь див. құрамында атқыш</w:t>
        <w:br/>
        <w:t>ретінде соғысқа қатысқан. 1944 ж. 8 сәуірде</w:t>
        <w:br/>
        <w:t>қаза тапқан. Қырымдағы Перекап с-ның онт-</w:t>
      </w:r>
    </w:p>
    <w:p>
      <w:r>
        <w:t>нен 1,5 км-дей қашықтықта жерлезген.</w:t>
        <w:br/>
        <w:t>НҰРЫМБЕТОВ Жұмақадір. қатардағы жауын-</w:t>
        <w:br/>
        <w:t>гер. Қазан ауылдық кеңесі жерінде 1905 ж.</w:t>
        <w:br/>
        <w:t>туған. Білімі бастауыш, колхозшы. Сырдария</w:t>
        <w:br/>
        <w:t>МӘК арқылы әскерге алыныт, 1942 ж. сәуір</w:t>
        <w:br/>
        <w:t>айыпан хабарсыз кеткен.</w:t>
        <w:br/>
        <w:t>НҰРЫМБЕТОВ Кенжеқара, қатардағы жауын-</w:t>
        <w:br/>
        <w:t>гер. «Бірінші мамыр» ауылдық кеңесі, бұр. 15-</w:t>
        <w:br/>
        <w:t>ауылда 1923 ж. туған. БАКЖСГ3 мүшесі, білімі</w:t>
        <w:br/>
        <w:t>орта. Сырдария АӘК арқылы 1942 ж. әскерге</w:t>
        <w:br/>
        <w:t>алымын, соғысқа қатысқан, кейін хабарсыз</w:t>
        <w:br/>
        <w:t>кеткен.</w:t>
        <w:br/>
        <w:t>НҰРЫМБЕТОВ Убайдулла, қатардағы жауын-</w:t>
        <w:br/>
        <w:t>гер.1914ж.Қазан,бұр. Сталинауылдықкецесі</w:t>
        <w:br/>
        <w:t>жерінде туған. Білімі бастауыш, колхозшы.</w:t>
        <w:br/>
        <w:t>Сырдария АӘК арқылы 1942 ж. әскерге алы-</w:t>
        <w:br/>
        <w:t>нып, 92-АД, 281-АП құрамындаатқыш ретінде</w:t>
        <w:br/>
        <w:t>соғысқа қатысқан. 1043 ж. 19 шілдеде қаза</w:t>
        <w:br/>
        <w:t>тапқан, Курск обл., Падьяручи с-нда жерлен-</w:t>
        <w:br/>
        <w:t>ген.</w:t>
        <w:br/>
        <w:t>НҰРЫМЖАНОВ Дініш. қатардағы жауынгер</w:t>
        <w:br/>
        <w:t>Қызылжарма ауылдық кеңесі жерітіде 1905 ж.</w:t>
        <w:br/>
        <w:t>туған. Білімі бастауыш, колхозшы. Сырлария</w:t>
        <w:br/>
        <w:t>АӘК арқылы әскерге алынып, кейін хабарсыз</w:t>
        <w:br/>
        <w:t>кеткен,</w:t>
        <w:br/>
        <w:t>НҰРЫМЖАНОВ Кіржік, қатардағы жауылгер</w:t>
        <w:br/>
        <w:t>Қызылжарма ауылдық кеңесі жеріпде 1908 ж</w:t>
        <w:br/>
        <w:t>туған. Білімі бастауыш, колхазшы. Қызылорда</w:t>
        <w:br/>
        <w:t>ҚӘК арқылы 1942 ж. 19 пллдеде әскерге алы-</w:t>
        <w:br/>
        <w:t>нып, кейін хабарсыз кеткен.</w:t>
        <w:br/>
        <w:t>НҰРЫМОВ Есімбек. қатардағы жауынгер</w:t>
        <w:br/>
        <w:t>1887 ж.бұр.«Кирон» ҡ-зы жерінде туған. Шала</w:t>
        <w:br/>
        <w:t>сауатты, колхалшы. Сырдария АӘҚ арқылы</w:t>
        <w:br/>
        <w:t>әскерге алынып, 1942 ж. ақпан айынап хабар-</w:t>
        <w:br/>
        <w:t>сыза кеткен</w:t>
        <w:br/>
        <w:t>НҰРЫМОВ Жәдікбай, қатардағы жауынгер.</w:t>
        <w:br/>
        <w:t>Қалап ауылдық кеңесі, бұр. «Молотаон» к-зы</w:t>
        <w:br/>
        <w:t>жерінде 10914 ж. туған. Білімі бастауыш, кол-</w:t>
        <w:br/>
        <w:t>хозшы. Қызылорда ҚӘК арқылы 1942 ж. 15</w:t>
        <w:br/>
        <w:t>қантарда лскергеалынып, 1942 ж. ?мамырдап</w:t>
        <w:br/>
        <w:t>хабарсыз көткен</w:t>
        <w:br/>
        <w:t>НҰРЫМОВ Көрпебан, қатардағы жауыр</w:t>
        <w:br/>
        <w:t>Жамбыл ауылдық кенесі жерінде 1848 ж</w:t>
        <w:br/>
        <w:t>туған. Шала сауатты. қалхозшы. Сырдария</w:t>
        <w:br/>
        <w:t>141</w:t>
        <w:br/>
        <w:t>ЛӘК арқылы 1942 ж. жазайында әскерге алы-</w:t>
        <w:br/>
        <w:t>нып, кейін хабарсыз кеткен.</w:t>
        <w:br/>
        <w:t>НҰРЫМОВ Құртба қатардағы жауынгер.</w:t>
        <w:br/>
        <w:t>Айдарлы ауылдық кеңесі жерінде 1901 ж.</w:t>
        <w:br/>
        <w:t>туған. Білімі бастауыш, колхозшы. Сырдария</w:t>
        <w:br/>
        <w:t>АӘК арқылы әскерге алынып, 1443 ж. сәуір</w:t>
        <w:br/>
        <w:t>айынан хабарсыз кеткен.</w:t>
        <w:br/>
        <w:t>НҰРЫМОВ Мешітбай. қатардағы жауынгер</w:t>
      </w:r>
    </w:p>
    <w:p>
      <w:r>
        <w:t>Кирон ауылдық кеңесі жерінде 1917 ж. туған</w:t>
        <w:br/>
        <w:t>Білімі 8-қласс, колхозигы. Сырдария АӘҚ</w:t>
        <w:br/>
        <w:t>арқылы әскерге алынып, кенін хабарсыз кет-</w:t>
        <w:br/>
        <w:t>кен.</w:t>
        <w:br/>
        <w:t>НҰРЫМОВ Ұзақбай, қатардағы жауынгер.</w:t>
        <w:br/>
        <w:t>1900 ж. «Бірінші мамыр»ауылдық кеңесі, бұр.</w:t>
        <w:br/>
        <w:t>14-ауылда туған. ІПала сауатты, колхозигы.</w:t>
        <w:br/>
        <w:t>Сырдария АӘК арқылы 1941 ж. әскерге алы-</w:t>
        <w:br/>
        <w:t>нып, 1970Б-ДІІ құрамында соғысқа қатысқан</w:t>
        <w:br/>
        <w:t>1943 ж. 27 қыркүйекте ауыр жарақаттан</w:t>
        <w:br/>
        <w:t>қайтыс болған. Анепропетронск оба. Семидов-</w:t>
        <w:br/>
        <w:t>ка с-нда жерленгет.</w:t>
        <w:br/>
        <w:t>НҰРЫШОВ Айдарбек. қатардағы жауыпгер.</w:t>
        <w:br/>
        <w:t>«Жамбыл» кеңшары жерінде 1917 ж. туған.</w:t>
        <w:br/>
        <w:t>Білімі 5-қласс, кондуктор. Қызылорда ҚӘК</w:t>
        <w:br/>
        <w:t>арқылы 1942 ж. әскерге алынып, кейін хабар-</w:t>
        <w:br/>
        <w:t>сыз кеткен.</w:t>
        <w:br/>
        <w:t>НҰСРАТҰЛЛАЕВ Шәмші, қатардағы жауынгер.</w:t>
        <w:br/>
        <w:t>1909 ж. бұр. Жетікөл, қазіргі Ленин ауылдық</w:t>
        <w:br/>
        <w:t>кеңесі жерінде туған. Бөлімі бастауыш, кҡолхоз-</w:t>
        <w:br/>
        <w:t>шы. Сырдария АӘК арқылы әскерге алынып,</w:t>
        <w:br/>
        <w:t>кейін хабарсыз косткон.</w:t>
        <w:br/>
        <w:t>НҰХИЕВ Үсен, қатардағы жауынгер.</w:t>
        <w:br/>
        <w:t>Қызылжарма ауылдық кеңесі жерінде 19202 ж.</w:t>
        <w:br/>
        <w:t>туғап. Білімі бастауын, ҡолхозшы. Сырдария</w:t>
        <w:br/>
        <w:t>АӘКарқылыәскергеалынып, 4-БАГПІ, 98-БҒАБр</w:t>
        <w:br/>
        <w:t>құрамында соғыс қатысқан. 1943 ж. 20</w:t>
        <w:br/>
        <w:t>қаңтарда Ростов обл., Мечетинск оуд., Пейуза-</w:t>
        <w:br/>
        <w:t>ҡото с-нда өткен шанқаста хабарсыз кеткен.</w:t>
        <w:br/>
        <w:t>НҮРСІРЕТШАЕВ ІПәмші, қатардағы жауынгер,</w:t>
        <w:br/>
        <w:t>1916 ж. қазіргі Сырдария ауд-ндатуған. Білімі</w:t>
        <w:br/>
        <w:t>бастауыш, колхозшы. Сырдария АӘК арқылы</w:t>
        <w:br/>
        <w:t>әскерге алтанып, 1942 ж. сәуір айынан хабар-</w:t>
        <w:br/>
        <w:t>сыз кеткен.</w:t>
        <w:br/>
        <w:t>НЫҚШЫНБАЕВ Асқар. қатардағы жауыптгер-</w:t>
        <w:br/>
        <w:t>1904ж. қазіріп Сырдария ауд-ндатуған. Білімі</w:t>
        <w:br/>
        <w:t>бастауыш, колхозы. Сырдария АӘК арқылы</w:t>
        <w:br/>
        <w:t>1941 ж. әскерге алынып, 319-АД. 1341-АП</w:t>
        <w:br/>
        <w:t>құрамында атқыш ретінде соғысқа қатысқан.</w:t>
        <w:br/>
        <w:t>1044 ж. 22 шілдеде қаза тапқан, Латаиядағы</w:t>
        <w:br/>
        <w:t>Грияки болысы, Межа-Виски дер-нда жерлен-</w:t>
        <w:br/>
        <w:t>ғен</w:t>
        <w:br/>
        <w:t>НЫНБАЕВ Ерғали. қатардағы жауынгер. 1905</w:t>
        <w:br/>
        <w:t>ж. бұрынғы Жетікөл ауылдық кеңесі жерінде</w:t>
        <w:br/>
        <w:t>туған. Білімі бастауыш, колхозшы. Қызылорда</w:t>
        <w:br/>
        <w:t>ҚӘК арқылы 1942 ж. әскерге алыныш, 28-</w:t>
        <w:br/>
        <w:t>ГвАД, 73-ГһҺАП құрамында атқыш ретінде</w:t>
        <w:br/>
        <w:t>соғысқа қатысқап. 1045 ж. 23 наурызда қаза</w:t>
        <w:br/>
        <w:t>тапқан. Венгриядағы Нана с-ның солт.-батыс</w:t>
        <w:br/>
        <w:t>жағында бауырластар зиратына жерленген.</w:t>
        <w:br/>
        <w:t>НЫСАНБАЕВ Дапбай, қатардағы, жауынгер.</w:t>
        <w:br/>
        <w:t>1809 ж. «ГБірііші мамыр» ауылдық кеңесі</w:t>
        <w:br/>
        <w:t>жерінде туған. Білімі бастаумін, қолхози:ы</w:t>
        <w:br/>
        <w:t>Сырдарыя АӘК арқылы ГІ ж. ескерге алы-</w:t>
        <w:br/>
        <w:t>нып, 282-ДД, 0ТАВЗ ДЫ құрамында соғысқа</w:t>
      </w:r>
    </w:p>
    <w:p>
      <w:r>
        <w:t>а</w:t>
        <w:br/>
        <w:t>Қызылорда ҚӘҚ арқылы 1941 ж. әскерге алы-</w:t>
        <w:br/>
        <w:t>нып, 310-АД, 1-АТІ құрамында соғысқа</w:t>
        <w:br/>
        <w:t>қатысқан.1943 ж.20 наурызда қазатапқан,Лс-</w:t>
        <w:br/>
        <w:t>нинград обл. Новгород қ., Деревеницы пос-</w:t>
        <w:br/>
        <w:t>ндегі Изендорф тоғайында жерленген.</w:t>
        <w:br/>
        <w:t>ӨТЕШЕВ Бисенбай, қатардағы жауынгер.</w:t>
        <w:br/>
        <w:t>Айдарлы ауылдық кеңесі жерінде 1902 ж.</w:t>
        <w:br/>
        <w:t>туғаң. Білімі бастауыш, колхозшы. Сырдария</w:t>
        <w:br/>
        <w:t>АӘК арқылы 1942 ж. наурызда әскерге алы-</w:t>
        <w:br/>
        <w:t>нып. 1943 ж. қантар айынан хабарсыз кеткен.</w:t>
        <w:br/>
        <w:t>ӘТКЕЛБАЕВ Ибіт, қатардағы жауынгер.</w:t>
        <w:br/>
        <w:t>Бірқазан ст-нда 1903 ж. туған. Білімі бастау-</w:t>
        <w:br/>
        <w:t>ыш, жұмысшы. Сырдария АӘК арқылы</w:t>
        <w:br/>
        <w:t>әскерге алынып, 1943 ж. ақпан айынан хабар-</w:t>
        <w:br/>
        <w:t>сыз кеткен.</w:t>
        <w:br/>
        <w:t>ӨТКЕЛБАЕВ Сейдахмет, қатардағы жауынгер.</w:t>
        <w:br/>
        <w:t>Жамбыл ауылдық кеңесі жерінде 1914 ж.</w:t>
        <w:br/>
        <w:t>туған. Білімі бастауыш, колхозшы. Сырдария</w:t>
        <w:br/>
        <w:t>ЛӘК арқылы әскерге алынып, кейін хабарсыз</w:t>
        <w:br/>
        <w:t>кеткен.</w:t>
        <w:br/>
        <w:t>ӘШПАНОВ Төленді, қатардағы жауынгер.</w:t>
        <w:br/>
        <w:t>1923 ж.бұрынғы «Қызылегінші» к-зы жерінде</w:t>
        <w:br/>
        <w:t>туған. БАКЖО мүшесі, білімі ортадан төмен,</w:t>
        <w:br/>
        <w:t>оқушы. Сырдария АӘК арқылы 1945ж. қаңтар</w:t>
        <w:br/>
        <w:t>айынан хабарсыз кеткен.</w:t>
        <w:br/>
        <w:t>ӨШПАНОВ Шосын, қатардағы жауынгер.</w:t>
        <w:br/>
        <w:t>1904 ж.бұрынғы «Қызыл етінші» қ-зы жерінде</w:t>
        <w:br/>
        <w:t>туған. Білімі бастауыш, колхозшы. Сырдария</w:t>
        <w:br/>
        <w:t>АӘК арқылы әскерге алынып, 1944 ж. ақпан</w:t>
        <w:br/>
        <w:t>айынан хабарсыз кеткен.</w:t>
        <w:br/>
        <w:t>ӨШПАТОВ Шайқы, қатардағы жауынгер.</w:t>
        <w:br/>
        <w:t>1902 ж. бұр. Бірқазан ауылдық кеңесі, 11-</w:t>
        <w:br/>
        <w:t>ауылда туған. Білімі бастауыш, колхозшы.</w:t>
        <w:br/>
        <w:t>Сырдария АӘК арқылы 1941 ж. әскерге алы-</w:t>
        <w:br/>
        <w:t>нып, 3765-АД. 1428-ДП құрамында атқыш</w:t>
        <w:br/>
        <w:t>ретінде соғысқа қатысқан. 1942 ж. 25</w:t>
        <w:br/>
        <w:t>қыркүйекте қаза тапқан, Авнинград абл., Мга</w:t>
        <w:br/>
        <w:t>ауд.. Гонтовая Липка дер-нда жерленген.</w:t>
        <w:br/>
        <w:t>ӨШІРМАТОВ Садық, сержант. 1904 ж. қазіргі</w:t>
        <w:br/>
        <w:t>Сырдария ауд-нда туған. Білімі бастауы,</w:t>
        <w:br/>
        <w:t>жұмысшы. Сырдария АӘК арқылы 1941 ж.</w:t>
        <w:br/>
        <w:t>әскерге алынып, соғысқа қатысқан. 1942 ж.</w:t>
        <w:br/>
        <w:t>қаза тапқан, жерленген жері белгісіз.</w:t>
        <w:br/>
        <w:t>П</w:t>
        <w:br/>
        <w:t>ПАВЛОВ Виктор Павлович, қатардағы жауын-</w:t>
        <w:br/>
        <w:t>гер. 1925 ж. Қазалы ст-нда туған. БАКЖО</w:t>
        <w:br/>
        <w:t>мүшесі, білімі орта, қызметкер. Сырдария ЛӘК</w:t>
        <w:br/>
        <w:t>арқылы әскерге алынып, 87209«С»-ДІП құра-</w:t>
        <w:br/>
        <w:t>мында соғысқа қатысқан, 1943 ж. қараша</w:t>
        <w:br/>
        <w:t>атыанап хабарсыз кегкеп.</w:t>
        <w:br/>
        <w:t>ПАЖИЕВ Естай, қатардағы жауынгер. ІВМ ж</w:t>
      </w:r>
    </w:p>
    <w:p>
      <w:r>
        <w:t>қазірі Сырдарияауд Идатуғап. ІНала сауатты</w:t>
        <w:br/>
        <w:t>колхалмшы. каардарнн АӨК днқНан 1941ж</w:t>
        <w:br/>
        <w:t>әскерге алынып, АД. 219-АП құрамынай</w:t>
        <w:br/>
        <w:t>атқыш ретінде соғысқа қатысқан. 1044 ж. 20</w:t>
        <w:br/>
        <w:t>қантарда қазатапқан, Ленинградабл., М%7 пос-</w:t>
        <w:br/>
        <w:t>нің бат. жағынан 3 км-дей қашықтықта жер-</w:t>
        <w:br/>
        <w:t>жентен.</w:t>
        <w:br/>
        <w:t>ПАЗЫЛОВ Нұрәлі, қатардағы жауынгер.</w:t>
        <w:br/>
        <w:t>«Жамбыл» кеңшары. Қазан ауылдық кеңесі</w:t>
        <w:br/>
        <w:t>жерінде 1908 ж. туған. Білімі бастауы, кол-</w:t>
        <w:br/>
        <w:t>хозшы. Сырдария АӘК арқылы әскерге алы-</w:t>
        <w:br/>
        <w:t>нып, кейін хабарсыз кеткен.</w:t>
        <w:br/>
        <w:t>ПАЗЫЛОВ Оспан, қатардағы жауыпгер.</w:t>
        <w:br/>
        <w:t>«Бірінші мамыр» ауылдық кеңесі жерінде</w:t>
        <w:br/>
        <w:t>1903 ж. туған. Білімі бастауыш, “колхозшы.</w:t>
        <w:br/>
        <w:t>Сырдария АӘК арқылы әскергеалыныпл, кейін</w:t>
        <w:br/>
        <w:t>хабарсыз кеткен.</w:t>
        <w:br/>
        <w:t>НАЗЫЛОВ Тотай, қатардағы жауынгер. Интер-</w:t>
        <w:br/>
        <w:t>национал ауылдық кеңесі жерінде 1910 ж.</w:t>
        <w:br/>
        <w:t>туған. Білімі бастауыш, колхозшы. Қызылорда</w:t>
        <w:br/>
        <w:t>ҚӘК арқылы 1942 ж. 22 қаңтарда әскерге алы-</w:t>
        <w:br/>
        <w:t>нып, 1942 ж. желтоқсан айынан хабарсыз кет-</w:t>
        <w:br/>
        <w:t>кен;</w:t>
        <w:br/>
        <w:t>ПАЙЫЗОВ Ақсаш, қатардағы жауынгер. Ин-</w:t>
        <w:br/>
        <w:t>тернационал ауылдық кеңесі,бұр. «Казрис» к-</w:t>
        <w:br/>
        <w:t>зыжерінде 1913 ж.туған. Білімі ортадан төмен,</w:t>
        <w:br/>
        <w:t>қолхазшы. Қызылорда ҚӘК арқылы 1942 ж.</w:t>
        <w:br/>
        <w:t>әскерге алынып, 489-ТҚҚ, ЖАП, 6-жеке ТҚҚ,</w:t>
        <w:br/>
        <w:t>ЖАБр құрамындасоғысқа қатысқан. 1945 ж.8</w:t>
        <w:br/>
        <w:t>ақпанда қаза тапқан, Шығ. Пруссия, Грюн-</w:t>
        <w:br/>
        <w:t>вальдының оңт-ндегі жол бойынан 6090 м-дей</w:t>
        <w:br/>
        <w:t>қашықтықта жерленген.</w:t>
        <w:br/>
        <w:t>ПАИЫЗОВ Әбусағат, қатардағы жауынгер.</w:t>
        <w:br/>
        <w:t>«Жамбыл» кеңшары. Қазан ауылдық кеңесі</w:t>
        <w:br/>
        <w:t>жерінде 1909 ж. туған. Білімі бастауыш, кол-</w:t>
        <w:br/>
        <w:t>хозшы. Сырдария АӘК арқылы әскерге алы-</w:t>
        <w:br/>
        <w:t>нып, кейін хабарсыз кеткен.</w:t>
        <w:br/>
        <w:t>ПАҚЫРОВ Жүнісбек, сержант. 1924 ж. бұр.</w:t>
        <w:br/>
        <w:t>Бірқазан ауылдық кеңесі жерінде туған.</w:t>
        <w:br/>
        <w:t>БАКЖО мүшесі, білімі орта. Сырдария АЭК</w:t>
        <w:br/>
        <w:t>арқылы 1943 ж. әскерте алынып, 827-ДП</w:t>
        <w:br/>
        <w:t>МАПБ, 2-танк. бр., 23-ТК құрамында бөлімше</w:t>
        <w:br/>
        <w:t>командирі ретінде соғысқа қатысқан. 1944 ж.</w:t>
        <w:br/>
        <w:t>13 наурызда қаза тапқан. Миколаеп обл., Башп-</w:t>
        <w:br/>
        <w:t>танка ауд.. Горожако с-пда жерленген.</w:t>
        <w:br/>
        <w:t>ПАЛАТОВ Н. Бадрадинұлы аға сержант. Ин-</w:t>
        <w:br/>
        <w:t>тернационал ауылдық кеңесі, бұр. «Казрис» к-</w:t>
        <w:br/>
        <w:t>зы жерізде 1923 ж. туған. БАҚЖО мүшесі,</w:t>
        <w:br/>
        <w:t>білімі орта. Сырдария АӘК арқылы 1942 ж</w:t>
        <w:br/>
        <w:t>әскерге алынып, соғысқа қатысқан. 1944 ж.4</w:t>
        <w:br/>
        <w:t>қыркүйекте қаза тапқан, Бартипинкҡай дер-пда</w:t>
        <w:br/>
        <w:t>жерлеңтен.</w:t>
        <w:br/>
        <w:t>ПАЛМАНОВЕ., қатардағы жауынгер. «Бірінші</w:t>
        <w:br/>
        <w:t>мамыр» ауылдық кеңесі, бұр. «Бірлестік» к-зы</w:t>
        <w:br/>
        <w:t>жерінде 1922 ж. туған. БАКҚЖО мүшесі, білімі</w:t>
      </w:r>
    </w:p>
    <w:p>
      <w:r>
        <w:t>ортадан төмен, ҡолхозшы. Сырдария АӘК</w:t>
        <w:br/>
        <w:t>арқылы әскерте алыныт, 1941 ж. желтоқсан</w:t>
        <w:br/>
        <w:t>айынан хабарсыз кеткен</w:t>
        <w:br/>
        <w:t>ПААЛМАНОВ Яхия. қатардағы жауынгер</w:t>
        <w:br/>
        <w:t>«Бірііші мамыр» ауылдық кеңесі, бұр.</w:t>
        <w:br/>
        <w:t>Бірлестік к-зы жерінде 1922 ж.туған. БАКҚЖО</w:t>
        <w:br/>
        <w:t>мүшесі, білімі ортадан тимен қалхояным. Сыр-</w:t>
        <w:br/>
        <w:t>дйярия АӘҚ арқылы 1942 ж. сгкерге алыптан,</w:t>
        <w:br/>
        <w:t>1842ж. нплде айыпан хадарсыз кеткен</w:t>
        <w:br/>
        <w:t>ПАЛУБОВ Ақура. қатардағы жауынгер. 19</w:t>
        <w:br/>
        <w:t>ж.қазарп Сырдария ауд-нда ан. Біл)мі бас-</w:t>
        <w:br/>
        <w:t>тауыш, жұммашы. Сырлар АӘК арқылы</w:t>
        <w:br/>
        <w:t>ж.25 мамырда қазатапқан, Ленинграл обл., За-</w:t>
        <w:br/>
        <w:t>луческ ауд... Сутоки дер-нда жерленген.</w:t>
        <w:br/>
        <w:t>ПЕРЕМУБОВ Шедерхан, қатардағы жауынгер.</w:t>
        <w:br/>
        <w:t>1912 ж, бұр. «Сталин» қ-зы жерінде туған.</w:t>
        <w:br/>
        <w:t>Білімі 5-класс, колхозшы. Сырдария АӘҚ</w:t>
        <w:br/>
        <w:t>арқылы 1942 ж. әскерге алынып, соғысқа</w:t>
        <w:br/>
        <w:t>қатысқан. 1944 ж. 19 наурызда ауыр жа-</w:t>
        <w:br/>
        <w:t>рақаттан 3875-ҚГ-да қайтыс болған, Уд. АССР,</w:t>
        <w:br/>
        <w:t>Сарапул қ-нда қалалық зиратқа жерленген.</w:t>
        <w:br/>
        <w:t>ПЕРЗАДАЕВ Нұрлыбек, қатардағы жауынгер.</w:t>
        <w:br/>
        <w:t>Айдарлы ауылдық кеңесі, бұр. 2-ауылда 1912</w:t>
        <w:br/>
        <w:t>ж. туған. Білімі бастауыш, колхозшы. Сырда-</w:t>
        <w:br/>
        <w:t>рия АӘК арқылы 1942 ж. әскерге алынып,</w:t>
        <w:br/>
        <w:t>08631-«а» ДП, 5-ГвАД, 17-ГвАП, құрамында</w:t>
        <w:br/>
        <w:t>соғысқа қатысқан. 1943 ж. 28 шілдеде қаза</w:t>
        <w:br/>
        <w:t>тапқан. Орел обл., Болхов ауд.. Воиново қ-нда</w:t>
        <w:br/>
        <w:t>жерленген.</w:t>
        <w:br/>
        <w:t>ПЕРИЖАНОВ Өмірзақ, қатардағы жауынгер.</w:t>
        <w:br/>
        <w:t>1913 ж. қазіргі Сырдария ауд-ндатуған. Білімі</w:t>
        <w:br/>
        <w:t>бастауыш, жұмысшы. Сырдария АӘК арқылы</w:t>
        <w:br/>
        <w:t>әскерге алынып. 1887-ДП құрамында соғысқа</w:t>
        <w:br/>
        <w:t>қатысқан, 1942 ж. 17 желтоқсаннан хабарсыз</w:t>
        <w:br/>
        <w:t>кеткен.</w:t>
        <w:br/>
        <w:t>ПЕРМАХАМБАЕВ Юйсман (Пірмағанбе-</w:t>
        <w:br/>
        <w:t>тов Жүнісбек), қатардағы жауынгер. Ин-</w:t>
        <w:br/>
        <w:t>тернационал ауылдық кеңесі, бұр. Жүзкөлде</w:t>
        <w:br/>
        <w:t>1908 ж. туған. Білімі бастауыш, колхозшы.</w:t>
        <w:br/>
        <w:t>Сырдария АӘК арқылы 1941 ж. әскерге алы-</w:t>
        <w:br/>
        <w:t>нып, соғысқа қатысқап. 1942 ж. 29 ақпанда</w:t>
        <w:br/>
        <w:t>қаза тапқан. Калинин оба.. Великие Луки ауд..</w:t>
        <w:br/>
        <w:t>Б. Рудкино дер-нда жерленген.</w:t>
        <w:br/>
        <w:t>ПЕРНАЗАЕВ Набат. қатардағы жауынгер.</w:t>
        <w:br/>
        <w:t>«Бірінші мамыр» ауылдық кеңесі, бұр. 14-</w:t>
        <w:br/>
        <w:t>ауылда 1903 ж. туған. Білімі бастауыш, колхоз-</w:t>
        <w:br/>
        <w:t>шы. Сырдария АӘК арқылы 1941 ж. әскерге</w:t>
        <w:br/>
        <w:t>алынып, 44-АД, 52-АПІ құрамында атқыш</w:t>
        <w:br/>
        <w:t>ретінде соғысқа қатысқан. 1942 ж. 186 тамызда</w:t>
        <w:br/>
        <w:t>қазатапқан, Леңинград обл. 71 шақырымдық</w:t>
        <w:br/>
        <w:t>Кириши-Будогацы 7. ж-ның оңт.-ашығыс</w:t>
        <w:br/>
        <w:t>жағынан 75 м-дей қашықтықта жерленген.</w:t>
      </w:r>
    </w:p>
    <w:p>
      <w:r>
        <w:t>ПЕСКОВ Александр Алексеенич, кіші лейте-</w:t>
        <w:br/>
        <w:t>нант. 1922 ж. Арыс ст-нда туған. БАКЖО</w:t>
        <w:br/>
        <w:t>мүшесі, білімі орта. Сырдария АӘК арқылы</w:t>
        <w:br/>
        <w:t>1943 ж. әскерге алынып, 88-бөл. таңк Әригада-</w:t>
        <w:br/>
        <w:t>сы құрамында соғысқа қатысқан. 1944 ж. 7</w:t>
        <w:br/>
        <w:t>ПпАдеде қаза тапқан, Ковсль ауд.. Мошена с-</w:t>
        <w:br/>
        <w:t>нда жерленген.</w:t>
        <w:br/>
        <w:t>ПЕТРИЧЕНКОБорис Александрович, сержант.</w:t>
        <w:br/>
        <w:t>1924 ж.Чернмгов обл., Хилинск ауА.. СЯАрико</w:t>
        <w:br/>
        <w:t>с-нда туған. БАКЖО) мүйпесі. білімі орта. Сыр-</w:t>
        <w:br/>
        <w:t>дария АӘК арқылы 1942 ж. әскерге алынып,</w:t>
        <w:br/>
        <w:t>228-АД. 177-АП құрамында көздеуші ретінде</w:t>
        <w:br/>
        <w:t>сағысқа қатысқан. 1943 ж, 25 қыркүйекте қаза</w:t>
        <w:br/>
        <w:t>тапқан, Аненропостронск обА., Днепропетровск</w:t>
        <w:br/>
        <w:t>ауд. Анопр ө-нің бойында Пиньково с-ның</w:t>
        <w:br/>
        <w:t>солт.-батыс жағынан 2 км-дей қашықтықта"</w:t>
        <w:br/>
        <w:t>жерленген</w:t>
        <w:br/>
        <w:t>ПЕТРОВСКИЙ Спиридон Нванович,</w:t>
        <w:br/>
        <w:t>қатардағы жауынғер. 1924 ж. Ақтәбе оба..</w:t>
        <w:br/>
        <w:t>Шалқар ауд-ида туған. БАКЖО мүшесі, білімі</w:t>
        <w:br/>
        <w:t>әрта. Сырдария АОКарқылы 1942 ж. әскерге</w:t>
        <w:br/>
        <w:t>алынып, Г12-АД, 285-АП құрамында соғысқа</w:t>
        <w:br/>
        <w:t>қатысқан. 142 ж.14 қаланда қаза тапқан. Кн</w:t>
        <w:br/>
        <w:t>ев обл., Дымер ауд.. Ясногородка дер-нда жер-</w:t>
        <w:br/>
        <w:t>денген.</w:t>
        <w:br/>
        <w:t>ПЛЕХАНОВ Миханл Кириллович, сержант.</w:t>
        <w:br/>
        <w:t>1905 ж.Зеленовеск ауа., Зеленое пос-ндетуған.</w:t>
        <w:br/>
        <w:t>Білімі ортадан төмен. Сырдария АӘК арқылы</w:t>
        <w:br/>
        <w:t>1941 ж. әскерге алынып, 379-АД, 1255-АП</w:t>
        <w:br/>
        <w:t>құрамында бөлімше командирі ретінде</w:t>
        <w:br/>
        <w:t>соғысқа қатысқан. 1942 ж. 31 шілдеде қаза</w:t>
        <w:br/>
        <w:t>тапқан, Калинин обл., Ржев ауд. Горбово дер-</w:t>
        <w:br/>
        <w:t>нда жерленген.</w:t>
        <w:br/>
        <w:t>ПОДОАЛЬЦЕВ Иван Григорһенич, ҡапитан.</w:t>
        <w:br/>
        <w:t>1910 ж. Амутинка с-нда туған. Білімі</w:t>
        <w:br/>
        <w:t>аяқталмаған жоғары, қызметкер. Сырдария</w:t>
        <w:br/>
        <w:t>АӘКарқылы 1942 ж.әскерге алынып, соғысқа</w:t>
        <w:br/>
        <w:t>қатысқан. 1944 ж. 10мамырда қазаташпқан, Се-</w:t>
        <w:br/>
        <w:t>вастополь қ-нда жерленген.</w:t>
        <w:br/>
        <w:t>ПОПОВ Николай Гриторьевич, қатардағы жау-</w:t>
        <w:br/>
        <w:t>ынгер. 1918 ж. Сұлутабе ауылдық кеңесі</w:t>
        <w:br/>
        <w:t>жерінде туған. Білімі ортадан төмен, жұмыс-</w:t>
        <w:br/>
        <w:t>шы. Қызылорда ҚӘК арқылы 1941 ж. әскерге</w:t>
        <w:br/>
        <w:t>алынып, 1-Е АБ, 38-АБр құрамында соғысқа</w:t>
        <w:br/>
        <w:t>қатысқан. 1942 ж. 256 наурызда қаза тапкан.</w:t>
        <w:br/>
        <w:t>Калинин обл., Холм ауд., Варавинка дер-нда</w:t>
        <w:br/>
        <w:t>жерленген.</w:t>
        <w:br/>
        <w:t>ПОПОВ Петр Степанович, қатардағы жауын-</w:t>
        <w:br/>
        <w:t>гер. 1914 ж. Сұлутөбе ст-нда туған. Білімі бас-</w:t>
        <w:br/>
        <w:t>тауыш. Қызылорда ҚӘК арқылы 1942 ж. 21</w:t>
        <w:br/>
        <w:t>қаңтарда әскерге алынып, 3-БАБ, 117-ЕАБр</w:t>
        <w:br/>
        <w:t>құрамында соғысқа қатысқан. 1942 ж. 25</w:t>
        <w:br/>
        <w:t>қарашадан хабарсыз кеткен.</w:t>
        <w:br/>
        <w:t>ПОТАЕВ Дмитрий Инанович, сержант. 1911 ж.</w:t>
        <w:br/>
        <w:t>қазіргі Сырдария ауд-нда туған. Білімі бастау-</w:t>
      </w:r>
    </w:p>
    <w:p>
      <w:r>
        <w:t>ыш. Сырдария АӘК арқылы әскерге алынып,</w:t>
        <w:br/>
        <w:t>105-ЕАБр, 1-ЕАБ құрамында бөлімше коман-</w:t>
        <w:br/>
        <w:t>дирі ретіңде соғысқа қатысқан. 1942 ж. 8</w:t>
        <w:br/>
        <w:t>ішілдеден хабарсыз кеткен.</w:t>
        <w:br/>
        <w:t>ПРОДАН Ивап Н. қатардағы жауынгер.</w:t>
        <w:br/>
        <w:t>Сұлутөбе ст-нда туған. Білімі ортадан төмен,</w:t>
        <w:br/>
        <w:t>жұмысшы. Сырдария АӘК арқылы әскерге</w:t>
        <w:br/>
        <w:t>алылып, кейін хабарсыз кеткен</w:t>
        <w:br/>
        <w:t>ПСЫРМАНОВ ПІ, қатардағы жауынгер. Қазан</w:t>
        <w:br/>
        <w:t>ауылдық кеңесі, бұр. «Молотов» қ-зы жерінде</w:t>
        <w:br/>
        <w:t>1919 ж. туған. Білімі 5-класс, колхозшы. Сыр-</w:t>
        <w:br/>
        <w:t>дария АӘК арқылы әскерге алынып, 1941 ж.</w:t>
        <w:br/>
        <w:t>желтақсан айынан хабарсыз кеткен.</w:t>
        <w:br/>
        <w:t>ПҰСЫРМАНОВ Байдаулет, қатардағы жауын-</w:t>
        <w:br/>
        <w:t>гер. Қазан ауылдық кеңесі, бұр. «Молотов» к-</w:t>
        <w:br/>
        <w:t>зы жерінде 1921 ж.туған. Білімі ортадап төмен,</w:t>
        <w:br/>
        <w:t>колхозшы. Сырдария АӘК арқылы әскерге</w:t>
        <w:br/>
        <w:t>алынып, 1942 ж. тамыз айынан хабарсыз кел-</w:t>
        <w:br/>
        <w:t>кен</w:t>
        <w:br/>
        <w:t>ПҰШБАЕВ Т. қатардағы жауынгер. Қазан</w:t>
        <w:br/>
        <w:t>ауылдық кеңесі, бұр. «Молотов» к-зы жерінде</w:t>
        <w:br/>
        <w:t>1902 ж. туған. Білімі бастауыши, колхозшы.</w:t>
        <w:br/>
        <w:t>Сырдария АӘК арқылы аскерге алынып, 1943</w:t>
        <w:br/>
        <w:t>ж. желтоқсан айынан хабарсыз кеткен.</w:t>
        <w:br/>
        <w:t>ПІЛАЙМАНОВ П.. қатардағы жауынгер. 1898</w:t>
        <w:br/>
        <w:t>ж.қазіргі Сырдария ауд-ндатуған. Шала сауат-</w:t>
        <w:br/>
        <w:t>ты, жұмысты. Сырдария АЭК аркылы 1941ж</w:t>
        <w:br/>
        <w:t>эскерге алынып, соғысқа қатысқан. 1943 ж.26</w:t>
        <w:br/>
        <w:t>қантарда ауыр жарақаттан 1825-КІ-да қайтыс</w:t>
        <w:br/>
        <w:t>болған, Вологда обл., Чероповсц қ-нда жерлен-</w:t>
        <w:br/>
        <w:t>гон</w:t>
        <w:br/>
        <w:t>ПІРМАНОВ Ізім, кіші сержант. Бірқазан аума-</w:t>
        <w:br/>
        <w:t>дық кеңесі, бұр. «Жаңа тұрмыс» қ-зы жерізде</w:t>
        <w:br/>
        <w:t>1920 ж. туған. Білім! ортадан тәмен, колхозы.</w:t>
        <w:br/>
        <w:t>Қызыларда ҚӘК арқылы 1943 ж.аскерге алы-</w:t>
        <w:br/>
        <w:t>нып, 274-ЯрценАД,814-АрТПІ құрамында бар-</w:t>
        <w:br/>
        <w:t>лаушы-бақылаушы ретінде соғысқа қатысқан.</w:t>
        <w:br/>
        <w:t>1944 ж. 31 шілдеде жау қолынан өлтірілген,</w:t>
        <w:br/>
        <w:t>Польшаның, Радомск ноеподасы, Илжаск ауд..</w:t>
        <w:br/>
        <w:t>Дольма дер-ида жерленген.</w:t>
        <w:br/>
        <w:t>ПІРНАЗАРОВ Ахмгт, Киров ауылдық кеңгеі,</w:t>
        <w:br/>
        <w:t>бұр. «Баймақ» к-зы жерінде 1903 ж. туған.</w:t>
        <w:br/>
        <w:t>Шен</w:t>
        <w:br/>
        <w:t>КІР ін</w:t>
        <w:br/>
        <w:t>ЕЙ ав</w:t>
        <w:br/>
        <w:t>ОАА</w:t>
        <w:br/>
        <w:t>22 0а 4с</w:t>
        <w:br/>
        <w:t>Яғ, “ұмыт с</w:t>
        <w:br/>
        <w:t>Же</w:t>
        <w:br/>
        <w:t>(Ж ман ні</w:t>
        <w:br/>
        <w:t>ЖЕЛТ</w:t>
        <w:br/>
        <w:t>р МАСЫ Х</w:t>
      </w:r>
    </w:p>
    <w:p>
      <w:r>
        <w:t>Я әбірые 2,</w:t>
        <w:br/>
        <w:t>8! жйШЫП Ы ыз</w:t>
        <w:br/>
        <w:t>% өлер</w:t>
        <w:br/>
        <w:t>2</w:t>
        <w:br/>
        <w:t>БЕЕЕГІІ</w:t>
        <w:br/>
        <w:t>СОҠП мүшесі, білімі аяқталмаған жоғары</w:t>
        <w:br/>
        <w:t>оқытушы, «Құрмет белгісі» орденімен наград-</w:t>
        <w:br/>
        <w:t>талған. 1042 ж шілдеде өзі сұранып.</w:t>
        <w:br/>
        <w:t>Қызылорда ҚӘК арқылы әскерге алынған,</w:t>
        <w:br/>
        <w:t>256-АД. 934-АП құрамында полк коман-</w:t>
        <w:br/>
        <w:t>дирітің саяси жұмыстар жөніндегі орынбаса-</w:t>
        <w:br/>
        <w:t>ры ретінде соғысқа қатысып, 19423 ж. 13</w:t>
        <w:br/>
        <w:t>наурызда Ленинград абл., Мға ауд-нда болған</w:t>
        <w:br/>
        <w:t>Валхов шайқасында ерлікпен қазатапқан. Мга</w:t>
        <w:br/>
        <w:t>ауд-ндағы Заднее көлінің солт.-батыс жағына</w:t>
        <w:br/>
        <w:t>жерленіп, соғыс аяқталысымен сүйегі Бауыр-</w:t>
        <w:br/>
        <w:t>дастар зиратына қайта жерленген.</w:t>
        <w:br/>
        <w:t>ПІРНАЗАРОВ Байша, қатардағы жауынгер.</w:t>
        <w:br/>
        <w:t>«Бірінші мамыр» ауылдық кеңесі жерінде</w:t>
        <w:br/>
        <w:t>1901 ж.туған. Шала сауатты, колхозшы, Сыр-</w:t>
        <w:br/>
        <w:t>дария АӘК арқылы 1941 ж. әскерге алынып</w:t>
        <w:br/>
        <w:t>288-АД, 994-АП құрамында атқыш ретінде</w:t>
        <w:br/>
        <w:t>соғысқа қатысқан. 1943 ж. 13 қаңтарда қаза</w:t>
        <w:br/>
        <w:t>тапқан, Ленинград обл., Мга ауд., 3-полк зира-</w:t>
        <w:br/>
        <w:t>тында жерленген, Ме 36 зират.</w:t>
        <w:br/>
        <w:t>ПІРНАЗАРОВ Дүйсен. ефрейтор. 8-ауылдық</w:t>
        <w:br/>
        <w:t>кеңегі жерінде 1904 ж.туған. Білімі бастауыш,</w:t>
        <w:br/>
        <w:t>колхонцы. Сырдария АӘҚ арқылы әскерге</w:t>
        <w:br/>
        <w:t>алынып, 293-АД. 1032-АП құрамында сағысқа</w:t>
        <w:br/>
        <w:t>қатысқан. 1942 ж.8 қарашада Сталинградода..</w:t>
        <w:br/>
        <w:t>Клетеск ауа. Солт. Караженск маңында хабар-</w:t>
        <w:br/>
        <w:t>сыз кеткен</w:t>
        <w:br/>
        <w:t>ПІРНАЗАРОВ Исабек, қатардағы жауынгер</w:t>
        <w:br/>
        <w:t>1401 Бұр, Жетікөл, қазіргі Аонин аумадық</w:t>
        <w:br/>
        <w:t>кеңесіжеріндетуған. Шаласауатғы. колхолиы</w:t>
        <w:br/>
        <w:t>Сырдария АӘК арқылы 1942 ж. 27 маусымда</w:t>
        <w:br/>
        <w:t>әскерге алынып, 1944 ж. сау,» айынан хабар-</w:t>
        <w:br/>
        <w:t>сыз кеткен.</w:t>
        <w:br/>
        <w:t>ПІРНИЯЗОВ Аспес, қатардағы жауынгер. Ин-</w:t>
        <w:br/>
        <w:t>тернационал ауылдық кецесі жерінде 1200 ж.</w:t>
        <w:br/>
        <w:t>жуған. Шала сауатты. колхозшы. Сырдария</w:t>
        <w:br/>
        <w:t>АӘК арқылы әскерге алынып, 1942 ж. наурыз</w:t>
        <w:br/>
        <w:t>айынан хабарсыз кеткен</w:t>
        <w:br/>
        <w:t>ПІРІМБЕТОВ Асан, қатардағы жауынгер. 1911</w:t>
        <w:br/>
        <w:t>ж. қазіргі Сырдария ауд-нда тұған. Білімі бас-</w:t>
        <w:br/>
        <w:t>тауыш, колхозшы. Сырдарыя ЛӘК арқылы</w:t>
        <w:br/>
        <w:t>1942 ж. әскерге алынып, 8-АД, 20-АП құра-</w:t>
        <w:br/>
        <w:t>мында атқыш ретінде соғысқа қатысқан. 1944</w:t>
        <w:br/>
        <w:t>ж. 4 наурызда ауыр жарақатған 197-ҚГ-да</w:t>
        <w:br/>
        <w:t>қайтыс болған, Калинни обл., Осташков қ-ида</w:t>
        <w:br/>
        <w:t>жерленген.</w:t>
        <w:br/>
        <w:t>ПІРІМБЕТОВ Әбу, қатардағы жауынгер.</w:t>
        <w:br/>
        <w:t>«Бірінші мамыр» ауылдық кеңесі, бұр. 13-</w:t>
        <w:br/>
        <w:t>ауылда, «Құмсуат» к-зы жерінде 1920 ж.туған.</w:t>
      </w:r>
    </w:p>
    <w:p>
      <w:r>
        <w:t>Білімі ортадан төмен, колхозшы. Сырдария</w:t>
        <w:br/>
        <w:t>АӘК арқылы 1942 ж.әскергеалынып, соғысқа</w:t>
        <w:br/>
        <w:t>қатысқан, кейін хабарсыз кеткен.</w:t>
        <w:br/>
        <w:t>ПІРІМБЕТОВ Қали. қатардағы жауынгер.</w:t>
        <w:br/>
        <w:t>«Бірінші мамыр» ауылдық кеңесі, бұр. 13</w:t>
        <w:br/>
        <w:t>ауылда 1923 ж. туған. БАКЖО мүшесі, білімі</w:t>
        <w:br/>
        <w:t>ортадан тәмен. колхозшы. Сырдария АӘК</w:t>
        <w:br/>
        <w:t>арқылы 1942 ж. әскерге алынып, 229-АП құ-</w:t>
        <w:br/>
        <w:t>рамында соғысқа қатысқан. 1943 ж 20 шілдеде</w:t>
        <w:br/>
        <w:t>ауыржарақаттан 12-Армияның2406-КХТГ-ида</w:t>
        <w:br/>
        <w:t>қайтыс болған, Орсл абл.. Колины ауд., 2-Ара-</w:t>
        <w:br/>
        <w:t>носечное дер-ндағы бауырластар зиратына</w:t>
        <w:br/>
        <w:t>жерленген.</w:t>
        <w:br/>
        <w:t>ПІРІМБЕТОВ Махмуд. қатардағы жауынгер.</w:t>
        <w:br/>
        <w:t>Тартоғай ауылдық кеңесі жерінде 1924 ж.</w:t>
        <w:br/>
        <w:t>туған. БАКЖОмүшесі, білімі орта. Шиелі АЭК</w:t>
        <w:br/>
        <w:t>арқылы 1942 ж. әскерге алынып, 186-жекс</w:t>
        <w:br/>
        <w:t>АБр құрамында автоматшы ретінде соғысқа</w:t>
        <w:br/>
        <w:t>қатысқан. 1942 ж.21 қаңтарда қаза тапқан. Ро-</w:t>
        <w:br/>
        <w:t>стов оба., «Буденный» жылқы 3-ды маңайында</w:t>
        <w:br/>
        <w:t>жерленген</w:t>
        <w:br/>
        <w:t>ПІРІМБЕТОВ Сағындық, қатардағы жауынгер.</w:t>
        <w:br/>
        <w:t>«Амангелді» кеңшары, Аенип ауылдық кеңесі</w:t>
        <w:br/>
        <w:t>жерінде 1900 ж. туған. Шала сауатты, колхоз-</w:t>
        <w:br/>
        <w:t>шы. Сырдария АӘК арқылы әскерге алынып,</w:t>
        <w:br/>
        <w:t>1943 ж. сәуір айынан хабарсыз кеткен</w:t>
        <w:br/>
        <w:t>ПІРІМЖАНОВ Әбдікәрім. лейтенант, 1918 ж.</w:t>
        <w:br/>
        <w:t>қазіргі Сырдария ауд-нда туған. БАКЖО</w:t>
        <w:br/>
        <w:t>мүшесі, білімі аяқталмаған жоғары. Сырдария</w:t>
        <w:br/>
        <w:t>АӘК арқылы әгкерге алынып, Аб4-АД, 1227--</w:t>
        <w:br/>
        <w:t>АП құрамында азвод командирі ретінде</w:t>
        <w:br/>
        <w:t>сағысқа қатысқан. 1942 ж. 18 қаңтардан ха-</w:t>
        <w:br/>
        <w:t>барсыз кеткеп</w:t>
        <w:br/>
        <w:t>ПІРІМЖАНОВ Әблікер. қатардағы жауынгер.</w:t>
        <w:br/>
        <w:t>Бірқазан ст-нда 1918 ж. туған. Білімі 3-класс,</w:t>
        <w:br/>
        <w:t>жұмысшы. Сырдария ДӘК арқылы әскерге</w:t>
        <w:br/>
        <w:t>алынып, 1942 ж. ақпан айынан хабаргаыз кет-</w:t>
        <w:br/>
        <w:t>кен.</w:t>
        <w:br/>
        <w:t>ПІРІМҚҰЛОВ Тұрсымұрат, қатардағы жауын-</w:t>
        <w:br/>
        <w:t>тер. «Бірінші мамыр» ауылдық кеңесі жерінде</w:t>
        <w:br/>
        <w:t>190% ж. туған. ілімі бастауыш, колхолшы</w:t>
        <w:br/>
        <w:t>Сырдария АӘҚ арқылы аскергееалынып, 1942</w:t>
        <w:br/>
        <w:t>ж.паұрызайымнан хабарсыз кегкен</w:t>
        <w:br/>
        <w:t>ПІРІМХАСАНОВ (2. қатардағы жауынгер.</w:t>
        <w:br/>
        <w:t>(ӘЗ ж. қәлміріі (Сырдарым пул-нда тұған.</w:t>
        <w:br/>
        <w:t>157</w:t>
        <w:br/>
        <w:t>ПІРӘЛИЕВ Ахмвт, қатардағы жауынгер. Қазан</w:t>
        <w:br/>
        <w:t>ауылдық кеңесі, бұр. 6-ауылда 1917 ж. туған</w:t>
        <w:br/>
        <w:t>Білімі ортадан төмен, колхозшы. Шиелі АӘК</w:t>
        <w:br/>
        <w:t>арқылы 1942 ж. әскерге алынып, 147-АД, 15-</w:t>
        <w:br/>
        <w:t>АП құрамында атқыш ретіпде соғысқа</w:t>
        <w:br/>
        <w:t>қатысқан. 1943 ж.22 қаңтарда қазатапқан. Ае-</w:t>
        <w:br/>
        <w:t>нинградобл., Синявскауд., Меб жұмысшы пос-</w:t>
      </w:r>
    </w:p>
    <w:p>
      <w:r>
        <w:t>ндегі аскери зиратта жерленген.</w:t>
        <w:br/>
        <w:t>ПІРӘЛИЕВ Зинәбіл, қатардағы жауынгер.</w:t>
        <w:br/>
        <w:t>«Амангелді» кеңшары, бұр. «Калинин» ҡ-зы</w:t>
        <w:br/>
        <w:t>жерінде 1905 ж. туған. Білімі бастауыш, қол-</w:t>
        <w:br/>
        <w:t>хозшы. Сырдария АӘК арқылы әскерге алы-</w:t>
        <w:br/>
        <w:t>нып, 1943 ж. сәуір айынан хабарсыз кеткен.</w:t>
        <w:br/>
        <w:t>ПІРӘЛИЕВ Қожакелді, қатардағы жауынгер.</w:t>
        <w:br/>
        <w:t>Интернационал ауылдық кеңесі, бұр.9-ауылда</w:t>
        <w:br/>
        <w:t>1908 ж. туған. Білімі бастауыш, ҠКОлхоЗШЫ.</w:t>
        <w:br/>
        <w:t>Сырдария АӘК арқылы 1942 ж. әскерге алы-</w:t>
        <w:br/>
        <w:t>нып, 344-АД, 1156-АІІ құрамында атқыш</w:t>
        <w:br/>
        <w:t>ретінде соғысқа қатысқан. 1943 ж. 8 наурызда</w:t>
        <w:br/>
        <w:t>қазатапқан, Смоленскобл., Масальскауд.. Вяз-</w:t>
        <w:br/>
        <w:t>ничноедер-ныңонт.-батыс жағынан 800 м-дей</w:t>
        <w:br/>
        <w:t>қашықтықта жерленген.</w:t>
        <w:br/>
        <w:t>ПІРӘЛИЕВ Қожакелді, қатардағы жауынгер</w:t>
        <w:br/>
        <w:t>Қызылорда қ-нда 1908 ж.туған. Білімі бастау-</w:t>
        <w:br/>
        <w:t>ыш, жұмысшы. Сырдария АӘК арқылы</w:t>
        <w:br/>
        <w:t>әскерге алынып, 1942 ж, сәуір айынан хабар-</w:t>
        <w:br/>
        <w:t>сыз кеткен.</w:t>
        <w:br/>
        <w:t>ПІРӘЛИЕВ Сейдалы, қатардағы жауынгер</w:t>
        <w:br/>
        <w:t>Бірқазан ст-нда 1923 ж.туған. БАКЖОмүтпесі,</w:t>
        <w:br/>
        <w:t>біліміотадан төмен, жұмысшы. Сырдария ЛӘК</w:t>
        <w:br/>
        <w:t>арқылы 1944 ж. әскерге алынып, 40-Армия. б-</w:t>
        <w:br/>
        <w:t>Орел АД. 125-АП құрамында атқыш ретінде</w:t>
        <w:br/>
        <w:t>соғысқа қаытсқан. 1945 ж. І наурызда каза</w:t>
        <w:br/>
        <w:t>тапқан, Чехословакиядағы Калинин Знолен дер-</w:t>
        <w:br/>
        <w:t>нда жерленген.</w:t>
        <w:br/>
        <w:t>ПІРӘЛИЕВ Сейдахмет. қатардағы жауынгер.</w:t>
        <w:br/>
        <w:t>Бірқазан ст-нда 19223 ж. туған. Білімі ортадан</w:t>
        <w:br/>
        <w:t>төмен, жұмысшы. Сырдария АЭК арқылы</w:t>
        <w:br/>
        <w:t>әскерге алынып, 1945 ж. ақпан айынан хабар-</w:t>
        <w:br/>
        <w:t>сыз кеткен.</w:t>
        <w:br/>
        <w:t>ПІРЕНОВИсақожа, Ме6, Қазан ауылдық кеңесі</w:t>
        <w:br/>
        <w:t>жерінде 1907 ж. туған. Білімі бастауыш, қол-</w:t>
        <w:br/>
        <w:t>хозшы. Сырдария АӘК арқылы әскерге алы-</w:t>
        <w:br/>
        <w:t>мып, 1942 ж. желтоқсан айынан хабарсыз</w:t>
        <w:br/>
        <w:t>кеткен.</w:t>
        <w:br/>
        <w:t>ПІРЖАНОВ Әукен, қатардағы жауынгер. Мн-</w:t>
        <w:br/>
        <w:t>тернационал ауылдық кеңегі жерінде 1907 ж</w:t>
        <w:br/>
        <w:t>туған. Білімі бастауыш, колхозшы. Сырдария</w:t>
        <w:br/>
        <w:t>МӘК арқылы әскерге алынып, 276-АД құра-</w:t>
        <w:br/>
        <w:t>мында соғысқа қатысқан. 1942 ж.. 23</w:t>
        <w:br/>
        <w:t>қыркүйекте Ленинград обл., Мга ауд-ндағы</w:t>
        <w:br/>
        <w:t>шайқаста хабарсыз кеткен.</w:t>
        <w:br/>
        <w:t>ПІРЖАНОВ Қалымбай, қатардағы жауыпгер</w:t>
        <w:br/>
        <w:t>1900 ж. бұр. «Қызыл егініні» қ-зы жерінде</w:t>
        <w:br/>
        <w:t>туған. ШІала сауатгы, колхозшы. Сырдария</w:t>
        <w:br/>
        <w:t>АӘКарқылы әскерге алытғыт, 13-ГвМБр құра-</w:t>
        <w:br/>
        <w:t>мында соғысқа қатысқан. 1943 ж. 12</w:t>
        <w:br/>
        <w:t>қантардан хабарсыз кеткен.</w:t>
        <w:br/>
        <w:t>ПІРЖАНОВ Құламқадыр, қатардағы жауып»</w:t>
        <w:br/>
        <w:t>гер. «Бірінші мамыр» ауылдық кеңегі жерінде</w:t>
        <w:br/>
        <w:t>1904 ж. туған. Білімі бастауыш. қолхо аны</w:t>
        <w:br/>
        <w:t>Сырлария АӘК арқылы әскергеалынып, кетін</w:t>
        <w:br/>
        <w:t>хабарсыз кеткен</w:t>
      </w:r>
    </w:p>
    <w:p>
      <w:r>
        <w:t>.-----.-.....................--.</w:t>
        <w:br/>
        <w:t>ТППРЖАНОВ Қыдыр, қатардағы жауынгер.</w:t>
        <w:br/>
        <w:t>«Бірінші мамыр» ауылдық кеңесі жерінде</w:t>
        <w:br/>
        <w:t>1900 ж. туған. Шала сауатты, колхозшы.</w:t>
        <w:br/>
        <w:t>Қызылорда ҚӘК арқылы 1942 ж. әскерге алы-</w:t>
        <w:br/>
        <w:t>нып, кейін хабарсыз кеткен.</w:t>
        <w:br/>
        <w:t>ПІРЖАНОВ Н., лейтенант. 1915 ж. қазіргі</w:t>
        <w:br/>
        <w:t>Сырдария ауд-нда туған. СОКПІ мүшесі, білімі</w:t>
        <w:br/>
        <w:t>орта, қызметкер. Сырдария АӘК арқылы 1942</w:t>
        <w:br/>
        <w:t>ж.әскергеалынып, 426-АПТ құрамында рота ко-</w:t>
        <w:br/>
        <w:t>мандирінің саяси бөлім жөніндегі орынбасары</w:t>
        <w:br/>
        <w:t>ретінде соғысқа қатысқан. 1943 ж.15 мамырда</w:t>
        <w:br/>
        <w:t>ауыр жарақаттан қайтыс болған, жерленген</w:t>
        <w:br/>
        <w:t>жері белгісіз</w:t>
        <w:br/>
        <w:t>ПІРЖАНОВ Нұрділда. қатардағы жауынгер</w:t>
        <w:br/>
        <w:t>«Бірініші мамыр» ауылдық кеңесі жерінде</w:t>
        <w:br/>
        <w:t>1906 ж. туған. Білімі бастауыін, колхоншы</w:t>
        <w:br/>
        <w:t>Сырдария АӘК арқылы әскерге алынып, кейін</w:t>
        <w:br/>
        <w:t>хабарсыз кеткен.</w:t>
        <w:br/>
        <w:t>ПІРЖАНОВ Өмірзақ. қатардағы жауынгер.</w:t>
        <w:br/>
        <w:t>«Бірінші мамыр» ауылдық кеңесі, бұр. Талсуат</w:t>
        <w:br/>
        <w:t>елді мекенінде 1914 ж.туған. Білімі бастауыш,</w:t>
        <w:br/>
        <w:t>колхозшы. Сырдария АӘК арқылы әскерге</w:t>
        <w:br/>
        <w:t>алынып, 1942ж. наурызайынапн хабарсыз кеі-</w:t>
        <w:br/>
        <w:t>кен.</w:t>
        <w:br/>
        <w:t>ПІРМАНОВ Төлеген, қатардағы жауынгер.</w:t>
        <w:br/>
        <w:t>Айдарлы ауылдық кеңесі жерінде 1909 ж</w:t>
        <w:br/>
        <w:t>туған. Білімі бастауыш, колхозшы. Қызылорда</w:t>
        <w:br/>
        <w:t>ҚӘКарқылы 1942 ж.12наурылдаәскергеалы-</w:t>
        <w:br/>
        <w:t>нып, 1942 ж.тамыз айынан хабарсыз кеткен.</w:t>
        <w:br/>
        <w:t>ПІРЖЕКЕНОВ Өмірзақ. қатардағы жауынгер.</w:t>
        <w:br/>
        <w:t>Айдарлы ауылдық кеңесі, бұр. Құмсуатолді ме-</w:t>
        <w:br/>
        <w:t>кенінде1914ж.туған. Білімі бастауын, колхоз-</w:t>
        <w:br/>
        <w:t>шы. Сырдария АӘК арқылы әскерге алынып,</w:t>
        <w:br/>
        <w:t>1942 ж. қыркүйек айынан хабарсыз кеткен</w:t>
        <w:br/>
        <w:t>ПІРМАҒАНБЕТОВ Әбдікәрім. катардағы жау-</w:t>
        <w:br/>
        <w:t>ынгер. Айдарлы ауылдық кеңгет жерінде 19</w:t>
        <w:br/>
        <w:t>ж. туған. БАКЖО мүшесі, білімі арта, колхоз-</w:t>
        <w:br/>
        <w:t>шы. Сырдария АӘК арқылы 1442 ж. әскерге</w:t>
        <w:br/>
        <w:t>алынып, кейін хабарсыз көткен</w:t>
        <w:br/>
        <w:t>ПІРМАҒАНБЕТОВ Сеніл, қатардағы жауып-</w:t>
        <w:br/>
        <w:t>гер. «Бірінші мамыр» ауылдық кеңесі жерінде</w:t>
        <w:br/>
        <w:t>1909 ж. туған. Тилімі бастауыш, колхозы</w:t>
        <w:br/>
        <w:t>Сырлария АӘК арқылы әскергеалынып, кейіп</w:t>
        <w:br/>
        <w:t>хабарсыз кеткен</w:t>
        <w:br/>
        <w:t>ПІРМАНОВ Асқа), қатардағы жауынгер. 19400</w:t>
        <w:br/>
        <w:t>ж. бүр. «Қызыл өмиин» қ-дзы жерінді туған</w:t>
        <w:br/>
        <w:t>Білімі бастауыш, колхалшы. (Сырдария АҚ</w:t>
        <w:br/>
        <w:t>арқылы әскеріне алынып, 1944 ж. қанпар</w:t>
        <w:br/>
        <w:t>айынан хабарсыз кеткен</w:t>
        <w:br/>
        <w:t>ПІРМАНОВ Дабылбок, қатардағы жауынгер</w:t>
        <w:br/>
        <w:t>Айдаралы ауылдық кеңесі жерінде 1912 ж.</w:t>
        <w:br/>
        <w:t>“тұған. Білімі бастауын. қолхоашы. Сырдария</w:t>
      </w:r>
    </w:p>
    <w:p>
      <w:r>
        <w:t>АӘК арқылы 1942 ж. маусымда әскеріс алм-</w:t>
        <w:br/>
        <w:t>нып, кенін хабарсыз кеткен</w:t>
        <w:br/>
        <w:t>ПІРМАНОВ Торминал, қатардағы жауынгер.</w:t>
        <w:br/>
        <w:t>Айдарлы ауылдық кенесі, бұр. 2-ауылда,</w:t>
        <w:br/>
        <w:t>«Құмшығанақ» к-ам жерінде 1909 ж. туғап</w:t>
        <w:br/>
        <w:t>Білімі бастауын, қалханны. Сырдария А?К</w:t>
        <w:br/>
        <w:t>арқылы ІЫ1 ж. әскерге алынып, ?Б)9-ғ1,</w:t>
        <w:br/>
        <w:t>59835 АП құрамында соғысқа қатысқан, 1445</w:t>
        <w:br/>
        <w:t>ж.ОЗАнаұрызда жау қомында өлгірілген, Метіші-</w:t>
        <w:br/>
        <w:t>ұра оба.) Міа ауа. Поронете дереплағы Пвак</w:t>
        <w:br/>
        <w:t>зарағында жерленген</w:t>
        <w:br/>
        <w:t>РАХМЕТОВ Тұңғышбай, қатардағы жауынгер</w:t>
        <w:br/>
        <w:t>Интернационал ауылдық кеңесінде 1918</w:t>
        <w:br/>
        <w:t>жуған. Білімі 6-класс, колхозшы. Сырдария</w:t>
        <w:br/>
        <w:t>АӘК арқылы әскерге алынып, кейін хабарсыз</w:t>
        <w:br/>
        <w:t>кеткен.</w:t>
        <w:br/>
        <w:t>РАХМЕТОВ Ілияс, қатардағы жауынгер. 1917</w:t>
        <w:br/>
        <w:t>ж. бұрынғы «Интернационал» к-зы жерінде</w:t>
        <w:br/>
        <w:t>туған. Шала сауатты, қолхозшы. Қызылорда</w:t>
        <w:br/>
        <w:t>ҚӘКарқылы 1938 ж. 11 қарашадаәскергеалы-</w:t>
        <w:br/>
        <w:t>нып. финн соғысына. онан кейін 344-Рословск</w:t>
        <w:br/>
        <w:t>АД, 412-ерекше барлаушылық ротасы құра-</w:t>
        <w:br/>
        <w:t>мында Ұлды Отан соғысына қатысқан. 1943 ж</w:t>
        <w:br/>
        <w:t>27 желтоқсанда 29435-«б» дала почтасы</w:t>
        <w:br/>
        <w:t>бөлімшесінен хабарсыз кеткен.</w:t>
        <w:br/>
        <w:t>РАХЫМБАЕВ Сауда, қатардағы жауынгер. Ин-</w:t>
        <w:br/>
        <w:t>тернационал ауылдық кеңесі жерінде 1911 ж.</w:t>
        <w:br/>
        <w:t>туған. Білімі бастаумш, колхозшы. Сырдария</w:t>
        <w:br/>
        <w:t>АӘК арқылы әскерге алынып, кейін хабарсыз</w:t>
        <w:br/>
        <w:t>кеткен.</w:t>
        <w:br/>
        <w:t>РАХЫМЖАНОВ Әбдірахман. қатардағы жау-</w:t>
        <w:br/>
        <w:t>ынгер. Интернационал ауылдық кеңесі</w:t>
        <w:br/>
        <w:t>жерінде 1918 ж. туған. Білімі ортадан төмен,</w:t>
        <w:br/>
        <w:t>колхозшы. Сырдария АӘК арқылы аскерге</w:t>
        <w:br/>
        <w:t>алынып, кейін хабарсыз кеткен.</w:t>
        <w:br/>
        <w:t>РАХЫМЖАНОВ Кәрім, қатардағы жауынгер.</w:t>
        <w:br/>
        <w:t>Интернационал ауылдық кеңесі жерінде 1913</w:t>
        <w:br/>
        <w:t>ж. туған. Білімі бастаушін, колхозшы. Сырда-</w:t>
        <w:br/>
        <w:t>рия АӘК арқылы 1942 ж.әскергеалынып, 380-</w:t>
        <w:br/>
        <w:t>АД, 1254-АП құрамында атқыш ретінде</w:t>
        <w:br/>
        <w:t>соғысқа қатысқан. 1943 ж. 25 ақпанда қаза</w:t>
        <w:br/>
        <w:t>тапқан. Пустошки дер-ның батысынан 1,5 км-</w:t>
        <w:br/>
        <w:t>дей қашықтықта жерленген.</w:t>
        <w:br/>
        <w:t>РАХЫМОВ Әбдіқадыр, лейтенант. 1919 ж.</w:t>
        <w:br/>
        <w:t>қазіргі Сырдария ауд-Нда туған. Білімі орта,</w:t>
        <w:br/>
        <w:t>қызметкер. Сырдария АӘК арқылы әскерге</w:t>
        <w:br/>
        <w:t>алынып, ПУРККА басқармасы құрамында</w:t>
        <w:br/>
        <w:t>соғысқа қатысқан. 1943 ж. ақпан айынан ха-</w:t>
        <w:br/>
        <w:t>барсыз кеткен.</w:t>
        <w:br/>
        <w:t>РЕВИН Георгий Алексеевич, сержант. 1925 ж.</w:t>
        <w:br/>
        <w:t>Қызылжарма ауылдық кеңесі, бұрынғы «Ко-</w:t>
        <w:br/>
        <w:t>жос» к-зы жерінде туған. БАКЖО мүшесі.</w:t>
        <w:br/>
        <w:t>білімі орта. Сырдария АӘК арқылы 1942 ж.</w:t>
      </w:r>
    </w:p>
    <w:p>
      <w:r>
        <w:t>өскерге алынып, 74-АД, 78-АП құрамында</w:t>
        <w:br/>
        <w:t>бөлімше командирі ретінде соғысқа қатысқан.</w:t>
        <w:br/>
        <w:t>1943 ж. 11 тамызда қаза тапқан. Курск обл.,</w:t>
        <w:br/>
        <w:t>Малоархангельск ауд. Подгородненск ауыл-</w:t>
        <w:br/>
        <w:t>дықкеңесі, Протасовос-ндағы бауырластар зи-</w:t>
        <w:br/>
        <w:t>ратына жерленген.</w:t>
        <w:br/>
        <w:t>РЕВИН Петр Егоровһич, қатардағы жауынгер.</w:t>
        <w:br/>
        <w:t>1018 ж. «Қолос» ҡ-зы жерінде туған.</w:t>
        <w:br/>
        <w:t>Қызылорда ҚӘҚ арқылы 1941 ж. әскерге алы-</w:t>
        <w:br/>
        <w:t>нып. атқыш ретінде соғысқа қатысқан. 1942 ж.</w:t>
        <w:br/>
        <w:t>қараша айышпан хабарсыз кеткен.</w:t>
        <w:br/>
        <w:t>РЕДИНСКИЙ Николай Иванович, қатардағы</w:t>
        <w:br/>
        <w:t>жауынгер. 1923 ж. Куйбышев обл., Бузулукек</w:t>
        <w:br/>
        <w:t>аул., Ярохонка дер-нда туған. БАКЖО мүшесі,</w:t>
        <w:br/>
        <w:t>білімі ортадан төмен. Сырдария АӘК арқылы</w:t>
        <w:br/>
        <w:t>эскорғсалынып, 357-АД, 1192-АП құрамында</w:t>
        <w:br/>
        <w:t>соғыгқа қатысқан. 1942 ж. 25 қарашада қаза</w:t>
        <w:br/>
        <w:t>тапқан, Козулинодер-нда жерленген</w:t>
        <w:br/>
        <w:t>РЕЙТБЕРГ Ефим Льнович, қатардағы жауын-</w:t>
        <w:br/>
        <w:t>тер. 1925 ж. Винница обл., Череповец ауд. Че-</w:t>
        <w:br/>
        <w:t>реповец хуторында туған. БАКЖО мүшесі,</w:t>
        <w:br/>
        <w:t>білімі орта. Сырдария АӘК арқылы 1942 ж.</w:t>
        <w:br/>
        <w:t>әскерге алынып, 30-БАПАБ, 6-штурм, инж.</w:t>
        <w:br/>
        <w:t>сап. бр. құрамында радист ретінде соғысқа</w:t>
        <w:br/>
        <w:t>қатысқан. 1943 ж. 15 қарашада қаза тапқан,</w:t>
        <w:br/>
        <w:t>Киев обл., Переяславль ауд. Яшлики с-ның</w:t>
        <w:br/>
        <w:t>Анепр ө-нен өтер тұснда жерленген.</w:t>
        <w:br/>
        <w:t>РЕМАЛБЕТОВ Свралы, қатардағы жауынгер.</w:t>
        <w:br/>
        <w:t>1908 ж. қазіргі Сырдария ауд-ндатуған. Білімі</w:t>
        <w:br/>
        <w:t>бастауыш, жұмысшы. Сырдария АӘК арқылы</w:t>
        <w:br/>
        <w:t>1942 ж. әскерге алынып, соғысқа қатысқан.</w:t>
        <w:br/>
        <w:t>1943 ж. 18 шілдеде қаза тапқан, Залегошьауд.,</w:t>
        <w:br/>
        <w:t>Мохонск ауылдық кеңесі, Подмаслово дер-</w:t>
        <w:br/>
        <w:t>ндағы бауырластар зиратына жерленген.</w:t>
        <w:br/>
        <w:t>РОГИНСКИИЙ Шалам Евсеевич, қатардағы жа-</w:t>
        <w:br/>
        <w:t>уынгер. 1906 ж. Могилен обл., Жапбин қ-нда</w:t>
        <w:br/>
        <w:t>туған. Білімі бастауыш. Сырдария АӘК</w:t>
        <w:br/>
        <w:t>арқылы 1941 ж. әскерге алынып, соғысқа</w:t>
        <w:br/>
        <w:t>қатысқан. 19423 ж. 5 қаңтарда қаза тапқан, Ря-</w:t>
        <w:br/>
        <w:t>занһ қ-ндағы азалы зиратта жерленген.</w:t>
        <w:br/>
        <w:t>РОЗБАЕВ Данияр, кіші сержант. 1922 ж.</w:t>
        <w:br/>
        <w:t>қазіргі Сырдария ауд-нда туған. БАКЖО</w:t>
        <w:br/>
        <w:t>мүшесі, білімі ортадан төмен, жұмысшы.</w:t>
        <w:br/>
        <w:t>Қызылорда ҚӘК арқылы 1942 ж. әскерге алы-</w:t>
        <w:br/>
        <w:t>нып, 29090-ДП, 792-АТІ, 213-АД құрамында</w:t>
        <w:br/>
        <w:t>бөлімше командирі ретінде соғысқа қатысқан.</w:t>
        <w:br/>
        <w:t>1943 ж. 12 шілдеде қаза тапқан, Курск обл..</w:t>
        <w:br/>
        <w:t>Шебекипо ауд.. Маслова ПІристань дер-нда</w:t>
        <w:br/>
        <w:t>жерленген.</w:t>
        <w:br/>
        <w:t>РОМАШИКО Анатолий Михайлович,</w:t>
        <w:br/>
        <w:t>қатардағы жауынгер. 1922 ж. Бәйгеқұм ст-нда</w:t>
        <w:br/>
        <w:t>туған. БАКЖО мүшесі, оқушы. Сырдария АӘК</w:t>
        <w:br/>
        <w:t>арқылы 1943 ж. әскерге алынып. сол жылы</w:t>
        <w:br/>
        <w:t>желтоқсан айынап хабарсыз кеткен</w:t>
        <w:br/>
        <w:t>РСАЛДИЕВ К., қатардағы жауынгер. Бірқазан</w:t>
        <w:br/>
        <w:t>ст-нда 1922 ж. туған. Білімі ортадан төмен,</w:t>
        <w:br/>
        <w:t>жұмысшы. Сырдария АӘК арқылы әскерге</w:t>
      </w:r>
    </w:p>
    <w:p>
      <w:r>
        <w:t>алынып, соғысқа қатысқан, 1943 ж. қараша</w:t>
        <w:br/>
        <w:t>айынан хабарсыз кеткен.</w:t>
        <w:br/>
        <w:t>РУДАНЕЦ Николай Сергеенич, қатардағы жау-</w:t>
        <w:br/>
        <w:t>ыңгер. Қазіргі Сырдария ауд-нда туған. Сыр-</w:t>
        <w:br/>
        <w:t>дария АӘК арқылы 1941 ж. әскерге алынып,</w:t>
        <w:br/>
        <w:t>507-АП құрамында соғысқа қатысқан. 1942 ж.</w:t>
        <w:br/>
        <w:t>10 шілдеден хабарсыз кеткен.</w:t>
        <w:br/>
        <w:t>РУМЯНЦЕВ Алсксанар Василһенич, 1-рангалы</w:t>
        <w:br/>
        <w:t>техник-интондант. 1В8Я ж. Москваобл., Серги-</w:t>
        <w:br/>
        <w:t>ен Насарскауд-ндатуған. Білімі орталау. Сыр-</w:t>
        <w:br/>
        <w:t>дария АӘК арқылы 1941 ж. әскерге алынып,</w:t>
        <w:br/>
        <w:t>соғысқа қатысқан. 1942 ж. 11 сәуірде қаза</w:t>
        <w:br/>
        <w:t>гапқан, жерленген жері белгісіз</w:t>
        <w:br/>
        <w:t>РҮСТЕМОВ Азбай. қатардағы жауынгер</w:t>
        <w:br/>
        <w:t>Бұрынғы «Тасарық» к-зы жерінде 1906 ж.</w:t>
        <w:br/>
        <w:t>туған. Білімі бастауыш, колхозшы. Сырдария</w:t>
        <w:br/>
        <w:t>АӘК арқылы 1941 ж. әскерге алынып, 40204-</w:t>
        <w:br/>
        <w:t>АП,05862-ДПС құрамында соғысқа қатысқан</w:t>
        <w:br/>
        <w:t>1943 ж.Зақпанда қалалапқап, Бостон обл.) Ма-</w:t>
        <w:br/>
        <w:t>ным с-нда жерленген</w:t>
        <w:br/>
        <w:t>РҮСТЕМОВ Бекмұрат, қатардағы жауынғер</w:t>
        <w:br/>
        <w:t>1405ж. қазаіргі Сырдария ауд-ндатуған. ІЗІЛІМІ</w:t>
        <w:br/>
        <w:t>160</w:t>
        <w:br/>
        <w:t>СӘРСЕКОВ Ермағамбет, қатардағы жауынгер.</w:t>
        <w:br/>
        <w:t>Интернационал ауылдық кеңесі жерінде 1909</w:t>
        <w:br/>
        <w:t>ж. туған. Білімі бастауыш, колхозшы. Сырда-</w:t>
        <w:br/>
        <w:t>рия АӘКарқылыәскергеалынып, кейін хабар-</w:t>
        <w:br/>
        <w:t>сыз кеткен.</w:t>
        <w:br/>
        <w:t>СӘРСЕНБАЕВ Алтай, қатардағы жауынгер.</w:t>
        <w:br/>
        <w:t>«Бірінші мамыр» ауылдық кеңесі, бұр. 14-</w:t>
        <w:br/>
        <w:t>ауылда 1908 ж.туған. Білімі бастауыш, колхоз-</w:t>
        <w:br/>
        <w:t>шы. Сырдария АӘК арқылы 1941 ж. әскерге</w:t>
        <w:br/>
        <w:t>алынып, 44-АД, 25-АТІ құрамында соғысқа</w:t>
        <w:br/>
        <w:t>қатысқан. 1942 ж. 16 тамызда қаза тапқан, Ае-</w:t>
        <w:br/>
        <w:t>нинград абл., 71 шақырымдық Кириши-Будо-</w:t>
        <w:br/>
        <w:t>тошь т. Ж-ның оңт.-шығыс жағынан 75 м-дей</w:t>
        <w:br/>
        <w:t>қашықтықта жерленген.</w:t>
        <w:br/>
        <w:t>СӘРСЕНБАЕВ Асан, қатардағы жауынгер. Мн-</w:t>
        <w:br/>
        <w:t>тернационал ауылдық кеңесі, бұр. 9-ауыл,</w:t>
        <w:br/>
        <w:t>«Казрис» к-зы жерінде 1908 ж.туғап. Білімі ба-</w:t>
        <w:br/>
        <w:t>стауыш, колхозшы. Қызылорда ҚӘК арқылы</w:t>
        <w:br/>
        <w:t>1942 ж. әскерге алынып, 2-АД. 13-АП құра-</w:t>
        <w:br/>
        <w:t>мында соғысқа қатысқан. 1944 ж. 23 қантарда</w:t>
        <w:br/>
        <w:t>қаза тапқан. Ленинград обл., |Нонгород). Нон-</w:t>
        <w:br/>
        <w:t>тородауд.. Долгово (Оссия) дер-нда жерленген.</w:t>
        <w:br/>
        <w:t>СӘРСЕНБАЕВ (Саншыбаев) Әләйдар,</w:t>
        <w:br/>
        <w:t>қатардағы жауынгер. Айдарлы ауылдық</w:t>
        <w:br/>
        <w:t>кеңесі, бұр. «Құмшығанақ» к-зы жерінде 1914</w:t>
        <w:br/>
        <w:t>ж. туған. Білімі бастауыш, колхозшы. Сырда-</w:t>
        <w:br/>
        <w:t>рия АӘК арқылы 1942 ж. әскерге алынып,</w:t>
        <w:br/>
        <w:t>соғысқа қатысқан. 1944 ж. 2 наурызда ауыр</w:t>
        <w:br/>
        <w:t>жарақаттан 212-ДГК-да қайтыс болған, Калн-</w:t>
        <w:br/>
        <w:t>нин обл., Невель ауа., Лешня дер-нан 3,5 км-</w:t>
        <w:br/>
        <w:t>Дей қашықтықтағы жол бойында жерленген.</w:t>
        <w:br/>
        <w:t>СӘРСЕНБАЕВ Әуез. қатардағы жауынгер. Ав-</w:t>
      </w:r>
    </w:p>
    <w:p>
      <w:r>
        <w:t>нин, бұр. Жетікөл ауылдық кеңесі жерінде</w:t>
        <w:br/>
        <w:t>1904 ж. туған. Білімі бастауыш, колхозшы.</w:t>
        <w:br/>
        <w:t>Сырдарня АӘК арқылы 1941 ж. әскерге алы-</w:t>
        <w:br/>
        <w:t>нып, 1428-ДП, 376-АД құрамында соғысқа</w:t>
        <w:br/>
        <w:t>қатысқан. 1942 ж. 22 қыркүйекте қаза тапқан,</w:t>
        <w:br/>
        <w:t>Ленинтрад обл. Мга ауд. Липка дор</w:t>
        <w:br/>
        <w:t>маңындағы орманішіндегізиратқа жерленген.</w:t>
        <w:br/>
        <w:t>СӘРСЕНБАЕВ Балташ, қатардағы жауыпгер</w:t>
        <w:br/>
        <w:t>Қызылжарма ауылдық кеңесі жерінде 1914 ж.</w:t>
        <w:br/>
        <w:t>туған. Білімі 5-класс, колхозшы. Сырдария</w:t>
        <w:br/>
        <w:t>АӘК арқылы 1941 ж. әскерге алынған. 1428-</w:t>
        <w:br/>
        <w:t>АП, 49 ә/б құрамында соғысқа қатысып, 19443</w:t>
        <w:br/>
        <w:t>ж. 23 қарашада Ленинград оба., Мга ауд., Тан-</w:t>
        <w:br/>
        <w:t>“толово дер-нда әткен шайқаста хабарсыз кет-</w:t>
        <w:br/>
        <w:t>кен</w:t>
        <w:br/>
        <w:t>СӘРСЕНБАЕВ Дүйсенбай, қатардағы жауын-</w:t>
        <w:br/>
        <w:t>гер. Киров ауылдық кеңесі жерінде 1902 ж.</w:t>
        <w:br/>
        <w:t>туған. Білімі бастауыш, колхозшы. Сырдария</w:t>
        <w:br/>
        <w:t>АӘК арқылы 1942 ж. әскерге алынып, 1944 ж.</w:t>
        <w:br/>
        <w:t>наурыз айынан хабарсыз кеткен.</w:t>
        <w:br/>
        <w:t>СӘРСЕНБАЕВ Иматай, қатардағы жауыпгер.</w:t>
        <w:br/>
        <w:t>Интернационал ауылдық кеңесі жерінде 1916</w:t>
        <w:br/>
        <w:t>ж.туған. Білімі ортадан төмен, колхозшы. Сыр-</w:t>
        <w:br/>
        <w:t>Мария АӘК арқылы әскерге алынып, кейіп ха-</w:t>
        <w:br/>
        <w:t>барсыз кеткен.</w:t>
        <w:br/>
        <w:t>СӘРСЕНБАЕВ Қайып, қатардағы жауыптер</w:t>
        <w:br/>
        <w:t>1912 ж. қаліргі Сырдария ауд-нда туған. Ізілімі</w:t>
        <w:br/>
        <w:t>бастауыш, жұмысшы. Сырдария АӘК арқылы</w:t>
        <w:br/>
        <w:t>1941 ж. әскерге алынған. ІЗІ-Анр ә/б құра-</w:t>
        <w:br/>
        <w:t>мында атқыш ретінде соғысқа қатығтап, 1942</w:t>
        <w:br/>
        <w:t>ж.1? маусымда хабарсыз кеткен.</w:t>
        <w:br/>
        <w:t>170</w:t>
        <w:br/>
        <w:t>СӘРСЕНБАЕВ Қалихан, қатардағы жауынгер</w:t>
        <w:br/>
        <w:t>Киров ауылдық кеңесі жерінде 1900 ж. туған</w:t>
        <w:br/>
        <w:t>Білімі бастауыш. колхомиы. Сырдария АЭК</w:t>
        <w:br/>
        <w:t>арқылы 1041 ж.әскергеалынып, 170-АД,717-</w:t>
        <w:br/>
        <w:t>АП құрамында атқыш ретінде соғысқа</w:t>
        <w:br/>
        <w:t>қатысқан. 1943 ж. 19 қазанда қаза тапқан, Го-</w:t>
        <w:br/>
        <w:t>мельобл., Добрушауд. Аамниыдер-пан 3,5 қм-</w:t>
        <w:br/>
        <w:t>дей қашықтықта жорленген</w:t>
        <w:br/>
        <w:t>СӘРСЕНБАЕВ Моғай. қатардағы жауынгер.</w:t>
        <w:br/>
        <w:t>1912 ж.бұр. «Кооператор» к-зы жерінде туған</w:t>
        <w:br/>
        <w:t>Білімі бастауыш, колхазшы. Сырдария АӘК</w:t>
        <w:br/>
        <w:t>арқылы 1941 ж. әскерге алынып, 1943 ж. нау-</w:t>
        <w:br/>
        <w:t>рыз айынан хабарсыз кеткен.</w:t>
        <w:br/>
        <w:t>СӘРСЕНБАЕВ Насан, (іарымбай),</w:t>
        <w:br/>
        <w:t>қатардағы жауынгер. «Бірінші мамыр», бұр</w:t>
        <w:br/>
        <w:t>Көкжнде ауылдық кеңесі жерінде 1917 ж</w:t>
        <w:br/>
        <w:t>туған. Білімі орғадап төмен, колхозшы. Сырда-</w:t>
        <w:br/>
        <w:t>рия АӘК арқылы 1942 ж. әскерге алынып,</w:t>
        <w:br/>
        <w:t>23887-ӘƏБ құрамында соғысқа қатысқан. 1944</w:t>
        <w:br/>
        <w:t>ж. 2 наурызда қаза тапқан, Псков обл. Пусто-</w:t>
        <w:br/>
        <w:t>шка ауд., Стайки (Сергейцева) дер. Новый</w:t>
        <w:br/>
        <w:t>ауылдық кеңесінде жерленген.</w:t>
        <w:br/>
        <w:t>СӘРСЕНБАЕВ Палман, қатардағы жауынгер</w:t>
        <w:br/>
        <w:t>Қызылжарма ауылдық кеңесі жерінде 1909 ж.</w:t>
        <w:br/>
        <w:t>туған. Білімі бастауыш, колхозшы. Сырдария</w:t>
        <w:br/>
        <w:t>АӘК арқылы әскерге алынып, кейін хабарсыз</w:t>
        <w:br/>
        <w:t>кеткен.</w:t>
      </w:r>
    </w:p>
    <w:p>
      <w:r>
        <w:t>СӘРСЕНБАЕВ Сманл, қатардағы жауынгер</w:t>
        <w:br/>
        <w:t>Айдарлы ауылдық кеңесі, бұр. «Құмшығанақ»</w:t>
        <w:br/>
        <w:t>к-зы жерінде 1912 ж. туған. Білімі бастауыш,</w:t>
        <w:br/>
        <w:t>колхозшы. Сырдария АЭК арқылы 1842 ж.</w:t>
        <w:br/>
        <w:t>әскерге алынып, 21-ГиАД, 59-ГвАП құрамын-</w:t>
        <w:br/>
        <w:t>да соғысқа қатысқан. 1944 ж. 20 тамызда жау</w:t>
        <w:br/>
        <w:t>қолында өлтірілген, Латвиядағы Ванерес дер-</w:t>
        <w:br/>
        <w:t>ның солт.-шығыс жағында жерленген.</w:t>
        <w:br/>
        <w:t>СӘРСЕНБАЕВ Үсен. қатардағы жауынгер, Ми-</w:t>
        <w:br/>
        <w:t>тернационал ауылдық кеңесі жерінде 19008 ж</w:t>
        <w:br/>
        <w:t>туған. Білімі бастауы, колхозшы. Сырдария</w:t>
        <w:br/>
        <w:t>ДӘК арқылы әскерге алынып, кейін хабарсыз</w:t>
        <w:br/>
        <w:t>кеткен</w:t>
        <w:br/>
        <w:t>СӘРСЕНБАЕВ Ысқақ.</w:t>
        <w:br/>
        <w:t>қатардағы: жауынгер</w:t>
        <w:br/>
        <w:t>Интернационал ау</w:t>
        <w:br/>
        <w:t>дық кеңесі, бұр. «Ка</w:t>
        <w:br/>
        <w:t>рис» к-зы жерінде 1913</w:t>
        <w:br/>
        <w:t>ж. туған. СОКП мүшесь,</w:t>
        <w:br/>
        <w:t>білімі ортадан төмен,</w:t>
        <w:br/>
        <w:t>қызметкер. Сырдария</w:t>
        <w:br/>
        <w:t>ЛӘК арқылы 1442 ж</w:t>
        <w:br/>
        <w:t>әскерге алынып, 28556-</w:t>
        <w:br/>
        <w:t>АП. 1ЗІО-АП, 184-АД</w:t>
        <w:br/>
        <w:t>құрамында соғысқа</w:t>
        <w:br/>
        <w:t>қатысқан. 1942ж. 15та»</w:t>
        <w:br/>
        <w:t>мызда қаза тапқан, Смо-</w:t>
        <w:br/>
        <w:t>ленсек абл., Аухонцина</w:t>
        <w:br/>
        <w:t>аул.. Кисноводер-нда жерленген</w:t>
        <w:br/>
        <w:t>СӘРСЕНБАЕВ Ысқақ, қатардағы жауынгер.</w:t>
        <w:br/>
        <w:t>Айдарлы ауылдық кеңесі жерінде 1420 ж</w:t>
        <w:br/>
        <w:t>гуған. Іилімаортадан тамен, колхоншы, Сырда"</w:t>
        <w:br/>
        <w:t>рия АБҚ арқмам 1942 ж. имұрызда әскерге</w:t>
        <w:br/>
        <w:t>алынып, кейін хайарсызч кеткен</w:t>
        <w:br/>
        <w:t>СӘРСЕНОВ Ыдырыс, қатардағы</w:t>
        <w:br/>
        <w:t>«Кирбон» кешшары жерінде 192</w:t>
        <w:br/>
        <w:t>жауынгер</w:t>
        <w:br/>
        <w:t>туған</w:t>
        <w:br/>
        <w:t>2 наурызда қаза тапқан. Псков обл., Остров</w:t>
        <w:br/>
        <w:t>ауА.. Воронцово дер-ндағы бауырластар зира-</w:t>
        <w:br/>
        <w:t>тына жерленген.</w:t>
        <w:br/>
        <w:t>САРДАРОВ Нұрғали (Нұраш), қатардағы жа-</w:t>
        <w:br/>
        <w:t>уынгер. Ленин ауылдық кеңесі, бұр. «Кали-</w:t>
        <w:br/>
        <w:t>нин» қ-зы жерінде 1920 ж. чуған. Білімі</w:t>
        <w:br/>
        <w:t>ортадан төмен, колхозшы. Сырдария АӘК</w:t>
        <w:br/>
        <w:t>арқылы 1942 ж. әскерге алынып, 02311-АДП</w:t>
        <w:br/>
        <w:t>құрамында соғысқа қатысқан. 1944 ж. 18</w:t>
        <w:br/>
        <w:t>шілдеде қаза тапқан. Литвадағы Лаздияй ауд.</w:t>
        <w:br/>
        <w:t>Хейпалингис дер-нда жерленген</w:t>
        <w:br/>
        <w:t>САРИЕВ Алдаш, қатардағы жауынгер. Киров</w:t>
        <w:br/>
        <w:t>ауылдық кеңесі жерінде 1917 ж. туған. Білімі</w:t>
        <w:br/>
        <w:t>ортадан төмен, колхозшы. Сырдария АӘК</w:t>
      </w:r>
    </w:p>
    <w:p>
      <w:r>
        <w:t>арқылы әскерге алынып, 1944 Ж. мамыр</w:t>
        <w:br/>
        <w:t>айынан хабарсыз кеткен.</w:t>
        <w:br/>
        <w:t>САРМЕВ Бәкір. қатардағы жауынгер. Қазан</w:t>
        <w:br/>
        <w:t>ауылдық кеңесі, бұр, «Октябрь» к-зы жерінде</w:t>
        <w:br/>
        <w:t>1923 ж. туған. БАКЖО мүшесі, білімі ортадан</w:t>
        <w:br/>
        <w:t>төмен, оқушы. Қызылорда ҚӘК арқылы</w:t>
        <w:br/>
        <w:t>әскерге алынып, 52-кәрпус, 3-АП құрамында</w:t>
        <w:br/>
        <w:t>сағысқа қатысқан. 1942 ж. желтоқсан айынан</w:t>
        <w:br/>
        <w:t>хабарсыз кеткен.</w:t>
        <w:br/>
        <w:t>САРИЕВ Қоблан, қатардағы жауынгер. Киров</w:t>
        <w:br/>
        <w:t>ауылдық кеңесі жерінде 1910 ж. туған. Білімі</w:t>
        <w:br/>
        <w:t>бастауыш, қолохозшы. Сырдария АӘҚ арқылы</w:t>
        <w:br/>
        <w:t>1941 ж.әскергесалынып, 1943 ж. шілдеайынан</w:t>
        <w:br/>
        <w:t>хабарсыз кеткен.</w:t>
        <w:br/>
        <w:t>САРИЕВ Мүсілім, қатардағы жауынгер. Айдар-</w:t>
        <w:br/>
        <w:t>лы ауылдық кеңесі жерінде 1920 ж. туған.</w:t>
        <w:br/>
        <w:t>Білімі ортадан төмен, колхозшы. Сырдария</w:t>
        <w:br/>
        <w:t>АӘК арқылы 1942 ж. наурызда әскерге алы-</w:t>
        <w:br/>
        <w:t>нып, кейін хабарсыз кеткен.</w:t>
        <w:br/>
        <w:t>САРИЕВ Рамап, қатардағы жауынгер. «Бірініші</w:t>
        <w:br/>
        <w:t>мамыр» ауылдық кеңесі, бұр. «Бірлестік» к-зы</w:t>
        <w:br/>
        <w:t>жерінде 1925 ж. туған. БЛАКЖО мүшесі, білімі</w:t>
        <w:br/>
        <w:t>орта, студент. Сырдария АӘК арқылы әскерге</w:t>
        <w:br/>
        <w:t>алыптып, 1942ж. наурызайынан хабарсыз кет-</w:t>
        <w:br/>
        <w:t>кен.</w:t>
        <w:br/>
        <w:t>САРИЕВ Ыхсан, қатардағы жауынгер. Ленин</w:t>
        <w:br/>
        <w:t>ауылдық кеңесі, бұр. «Жетікөл» қ-зы жерінде</w:t>
        <w:br/>
        <w:t>1908 ж. туған. Білімі бастауыш, колхозшы.</w:t>
        <w:br/>
        <w:t>Сырдария АӘК арқылы әскерге алынып, кейін</w:t>
        <w:br/>
        <w:t>хабарсыз кеткен.</w:t>
        <w:br/>
        <w:t>САРКЕЕВ (Сариев) Құрманбай, қатардағы</w:t>
        <w:br/>
        <w:t>жауынгер. Айдарлы ауылдық кеңесі жерінде</w:t>
        <w:br/>
        <w:t>1920 ж.туған. Білімі ортадан төмен, колхозшы.</w:t>
        <w:br/>
        <w:t>Сырдария АӘК арқылы 1942 ж. әскерге алы-</w:t>
        <w:br/>
        <w:t>ныш, 32-АӘД, 86-АӘП құрамында атты әскер</w:t>
        <w:br/>
        <w:t>ретінде соғысқа қатысқан. 1944 ж. 4 қаңтарда</w:t>
        <w:br/>
        <w:t>қаза тапқан, Ростов оба., Қарпов хуторында</w:t>
        <w:br/>
        <w:t>жерленген.</w:t>
        <w:br/>
        <w:t>САРКЕЕВ Құрымбек, қатардағы жауынгер. Ки-</w:t>
        <w:br/>
        <w:t>ров ауылдық кеңесі, бұр. «Жаңатұрмыс» к-зы</w:t>
        <w:br/>
        <w:t>жерінде 1923 ж. туған. БАКЖО мүшесі, Білімі</w:t>
        <w:br/>
        <w:t>орта, сгудент. Қызылорда ҚӘК арқылы 1942ж.</w:t>
        <w:br/>
        <w:t>яекерге алынып, 52-Кор, 3-АП құрамында</w:t>
        <w:br/>
        <w:t>соғысқа қатысқан. 1943 ж. қазаң айынан ха-</w:t>
        <w:br/>
        <w:t>Парсыз кеткен.</w:t>
        <w:br/>
        <w:t>САРМАНОВ Нағымбог, қатардағы жауынгер</w:t>
        <w:br/>
        <w:t>Питернационал ауылдық кецесі, бұр. «Қазриес»</w:t>
        <w:br/>
        <w:t>қаны жерінде 1924 ж. туған. БАК ЖО) мүшесі,</w:t>
        <w:br/>
        <w:t>білімі орта. Сырдария АӘК арқылы 1942 ж</w:t>
        <w:br/>
        <w:t>әскерге алынып, соғысқа қатысқан. 1943 ж.10</w:t>
        <w:br/>
        <w:t>қарашада ауыр жарақаттан қайтыс болған,</w:t>
        <w:br/>
        <w:t>жерленген жері белгісіз.</w:t>
        <w:br/>
        <w:t>САРМАНӨВ Ортай, қатардағы жауынгер.</w:t>
      </w:r>
    </w:p>
    <w:p>
      <w:r>
        <w:t>Айдарлы ауылдық кеңесі жерінде 1910 ж.</w:t>
        <w:br/>
        <w:t>туған. Білімі бастауыш, колхозшы. Сырдария</w:t>
        <w:br/>
        <w:t>АӘК арқылы 1942 ж. наурызда әскерге алы-</w:t>
        <w:br/>
        <w:t>нып, кейін хабарсыз кеткен.</w:t>
        <w:br/>
        <w:t>САРМОЛДАЕВ Ниязбек, қатардағы жауынгер.</w:t>
        <w:br/>
        <w:t>«Бірінші мамыр» ауылдық кеңесі жерінде</w:t>
        <w:br/>
        <w:t>1905 ж. туған. Шала сауатты, колхозшы. Сыр-</w:t>
        <w:br/>
        <w:t>дария АӘК арқылы әскерге алынып, кейін ха-</w:t>
        <w:br/>
        <w:t>барсыз кеткен.</w:t>
        <w:br/>
        <w:t>САРЫБАЕВ Қали, қатардағы жауынгер. Жам-</w:t>
        <w:br/>
        <w:t>был ауылдық кеңесі, бұр. «Құмсуат» қ-зы</w:t>
        <w:br/>
        <w:t>жерінде 1900 ж. туған. Шала сауатты. колхоз-</w:t>
        <w:br/>
        <w:t>шы. Сырдария АӘК арқылы 1942 ж. маусымда</w:t>
        <w:br/>
        <w:t>әскерге алынып, кейін хабарсыз кеткен.</w:t>
        <w:br/>
        <w:t>САРЫБАЕВ Өмірзақ, қатардағы жауынгер.</w:t>
        <w:br/>
        <w:t>1908 ж. қазіргі Сырдария ауд-ндатуған. Білімі</w:t>
        <w:br/>
        <w:t>бастауыш, колхозшы. Қызылорда БҚӘҚ</w:t>
        <w:br/>
        <w:t>арқылы 1942 ж. 26 сәуірде әскерге алынын,</w:t>
        <w:br/>
        <w:t>250-ГвАП құрамында атқыш ретінде соғысқа</w:t>
        <w:br/>
        <w:t>қатысқан. 1944 ж.2 қаңтардаауыр жарақаттан</w:t>
        <w:br/>
        <w:t>қайтыс болған, Витебск обл., Гәродок ауд., Пер-</w:t>
        <w:br/>
        <w:t>вомайск ауылдық кеңесі, Восцный тородок зи-</w:t>
        <w:br/>
        <w:t>ратында жерленген.</w:t>
        <w:br/>
        <w:t>САРЫБАЕВ Сақтаған, қатардағы жауынгер.</w:t>
        <w:br/>
        <w:t>Бірқазан ст-нда 1922 ж. туған. Білімі ортадан</w:t>
        <w:br/>
        <w:t>төмен, жұмысшы. Сырдария АӘК арқылы</w:t>
        <w:br/>
        <w:t>1942 ж.әскертеалынып, 1943 ж. сәуірайынан</w:t>
        <w:br/>
        <w:t>хабарсыз кеткен.</w:t>
        <w:br/>
        <w:t>САРЫБАСОВ Байман, қатардағы жауынгер</w:t>
        <w:br/>
        <w:t>Киров ауылдық кеңесі жерінде 1910 ж. туған.</w:t>
        <w:br/>
        <w:t>Білімі бастауыш, колхазшы. Сырдария АӘК</w:t>
        <w:br/>
        <w:t>арқылы 1941 ж. әскергеалынып, 376-АД құра-</w:t>
        <w:br/>
        <w:t>мында атқыш ретінде соғысқа қатысқан. 1942</w:t>
        <w:br/>
        <w:t>ж.27 қыркүйекте қазатапқан, Ленинград обл.,</w:t>
        <w:br/>
        <w:t>Мга ауд., Гонтовая Липка дер-нда жерленген.</w:t>
        <w:br/>
        <w:t>САРЫМАНОВ Марат. гв. аға сержанты. Айдар-</w:t>
        <w:br/>
        <w:t>лы ауылдық кеңесі, бұр. 2-ауылда 1917 ж.</w:t>
        <w:br/>
        <w:t>туған. Білімі орта, колхозшы. Сырдария АӘК</w:t>
        <w:br/>
        <w:t>арқылы 1942 ж. әскерге алынып, 22-ово АП, 2-</w:t>
        <w:br/>
        <w:t>ГвМех. бр., 1-ГвМех-корп. құрамында бөлімше</w:t>
        <w:br/>
        <w:t>командирі ретінде соғысқа қатысқан. 1943 ж.</w:t>
        <w:br/>
        <w:t>19 шілдеде қаза тапқан, Харьков обл., Изюм</w:t>
        <w:br/>
        <w:t>ауА., Сеничино с-нда жерленген.</w:t>
        <w:br/>
        <w:t>САРЫМБАЕВ Лұқпан, қатардағы жауынгер.</w:t>
        <w:br/>
        <w:t>1909 ж.бұр. 15-ауылдық кеңесі, «Интернацио-</w:t>
        <w:br/>
        <w:t>пал» к-зы жерінде туған. Білімі бастауыш, кол-</w:t>
        <w:br/>
        <w:t>хозшы. Сырдария АӘК арқылы 1941 ж.</w:t>
        <w:br/>
        <w:t>әскерге алыныш, 839-ӘБ АП құрамында</w:t>
        <w:br/>
        <w:t>соғысқа қатысқан. 1942 ж.21 желтоқсанда жау</w:t>
        <w:br/>
        <w:t>қолында өлтірілген, Қалинин обл., Оленино</w:t>
        <w:br/>
        <w:t>ауА.. Мол. Борятине дер-ның оңт. жағындағы</w:t>
        <w:br/>
        <w:t>бауырластар зиратына жерленген.</w:t>
        <w:br/>
        <w:t>САРЫМБЕТОВ Айтбай, қатардағы жауынгер.</w:t>
        <w:br/>
        <w:t>Айдарлы ауылдық кеңесі жерінде 1900 ж.</w:t>
        <w:br/>
        <w:t>туған. Білімі бастауыш, колхозшы. Сырдария</w:t>
        <w:br/>
        <w:t>АӘК арқылы 1942 ж. қазан айында әскерге</w:t>
        <w:br/>
        <w:t>алынып, 994-АП құрамында атқыш ретінде</w:t>
        <w:br/>
        <w:t>соғысқа қатысқан. 1943 ж. 12 қазанда қаза</w:t>
        <w:br/>
        <w:t>167</w:t>
      </w:r>
    </w:p>
    <w:p>
      <w:r>
        <w:t>С</w:t>
        <w:br/>
        <w:t>САБЫРОВ Қапан, курсант. «Бірінші мамыр»</w:t>
        <w:br/>
        <w:t>ауылдық кеңесі, бұр. «Ким» к-зы жерінде 1907</w:t>
        <w:br/>
        <w:t>ж. туған. Білімі жоғары, мамандығы мұғалім.</w:t>
        <w:br/>
        <w:t>Ауыл шаруашылығына</w:t>
        <w:br/>
        <w:t>белсене араласқан. 1935</w:t>
        <w:br/>
        <w:t>ж. күріштің әрбір га-сы-</w:t>
        <w:br/>
        <w:t>нан 85 ц-ден өнім алып,</w:t>
        <w:br/>
        <w:t>Аенин орденін және</w:t>
        <w:br/>
        <w:t>«Қазақстанның 15 жыл-</w:t>
        <w:br/>
        <w:t>дығы» медалын иеленді.</w:t>
        <w:br/>
        <w:t>5: 1939-42 ж. «Ким» к-зы-</w:t>
        <w:br/>
        <w:t>2 ныңтөрағасы, 1938 ж.24</w:t>
        <w:br/>
        <w:t>маусымда Қаз ССР Жоғ.</w:t>
        <w:br/>
        <w:t>Сонетіне депутат болып</w:t>
        <w:br/>
        <w:t>сайланды. 1942 ж.27 ма-</w:t>
        <w:br/>
        <w:t>усымда өзі сұранып,</w:t>
        <w:br/>
        <w:t>Сырдария АӘҚ арқылы</w:t>
        <w:br/>
        <w:t>әскерге алынған. 51-</w:t>
        <w:br/>
        <w:t>ГвАД-ның оқу қомбинатына курсант болып</w:t>
        <w:br/>
        <w:t>қабылданған. 1943 ж.4 тамызда Белгород обА..,</w:t>
        <w:br/>
        <w:t>Томаровка дер-нда өткен шайқаста ерлікпен</w:t>
        <w:br/>
        <w:t>қаза тауып, сол күні сол маңға жерленген.</w:t>
        <w:br/>
        <w:t>Соғысаяқталысымен,оныңденесі Ме 14 бауыр-</w:t>
        <w:br/>
        <w:t>ластар зиратына қайта жерлепгеп.</w:t>
        <w:br/>
        <w:t>САБЫРОВ Маханбет, қатардағы жауынгер. Қи-</w:t>
        <w:br/>
        <w:t>ров ауылдық кеңесі, «Киров» кеңшары</w:t>
        <w:br/>
        <w:t>жерінде 1915 ж. туған. Білімі 5-класс, колхоз-</w:t>
        <w:br/>
        <w:t>шы. Сырдария АӘК арқылы әскерге алынып,</w:t>
        <w:br/>
        <w:t>кейін хабарсыз кеткен.</w:t>
        <w:br/>
        <w:t>САҒАЛОВ Жұмағали, қатардағы жауынгер</w:t>
        <w:br/>
        <w:t>1905 ж. қазіргі Сырдария ауд-нда туған. Білімі</w:t>
        <w:br/>
        <w:t>бастауыш, колхозшы. Сырдария АӘК арқылы</w:t>
        <w:br/>
        <w:t>1941 ж.әскерге алынып, 11-ТанКор, 59-ТанБр</w:t>
        <w:br/>
        <w:t>құрамында соғысқа қатысқан. 1942 ж. 15 та-</w:t>
        <w:br/>
        <w:t>мызда Воронеж обл., Аомово дер-нда өткен</w:t>
        <w:br/>
        <w:t>шайқаста хабарсыз кеткен</w:t>
        <w:br/>
        <w:t>САБЫЛОВ Талепберген, қатардағы жауынтер</w:t>
        <w:br/>
        <w:t>1912 ж. қазіргі Сырдария ауд-нда туған. Ілімі</w:t>
        <w:br/>
        <w:t>бастауыш, жұмысшы. Сырдария АӘК арқылы</w:t>
        <w:br/>
        <w:t>1941 ж. әскерге алынып, 3-АӘД құрамында</w:t>
        <w:br/>
        <w:t>соғысқа қатысқан. 1942 ж. 28 қараппада қаза</w:t>
        <w:br/>
        <w:t>тапқан, Смоленскобл., Подосилки дер-пда жер-</w:t>
        <w:br/>
        <w:t>ленген.</w:t>
        <w:br/>
        <w:t>САҒЫМБАЕВ Айықлай, қатардағы жауынгер</w:t>
        <w:br/>
        <w:t>1908 ж. Сырдария ауд-ндатуған. Білімі бастау-</w:t>
        <w:br/>
        <w:t>ыш, жұмысшы. Сырдария АӘК арқылы 1941</w:t>
        <w:br/>
        <w:t>ж.әскерге алынып, соғысқа қатысқан, 1942 ж</w:t>
        <w:br/>
        <w:t>9 қазанда қаза тапқан, Киев обл, Иванкот ауд.,</w:t>
        <w:br/>
        <w:t>Страколосье с-нда жерлепген</w:t>
        <w:br/>
        <w:t>САҒЫМБАЕВ Қален. қатардағы жауынгер. Ин</w:t>
        <w:br/>
        <w:t>тернационал ауылдық кеңесі жерінде 1912 ж.</w:t>
        <w:br/>
        <w:t>туған. Білімі бастауыш, колхозшы. Сырдария</w:t>
        <w:br/>
        <w:t>МӘК арқылы әскерге алынып, кейін хабарсыз</w:t>
        <w:br/>
        <w:t>кеткен</w:t>
        <w:br/>
        <w:t>САҒЫМБАЕВ Тұяқ. қатардағы жауынгер.</w:t>
        <w:br/>
        <w:t>Қазан ауылдық кеңесі, бұр. аСталын» қ-ам</w:t>
        <w:br/>
        <w:t>жерінде 1902 ж. туған. Білімі бастауыш, кол</w:t>
      </w:r>
    </w:p>
    <w:p>
      <w:r>
        <w:t>хозшы. Қызылорда ҚӘК арқылы 1942 ж. 22</w:t>
        <w:br/>
        <w:t>қаңтарда әскерге алынып, 1943 ж. наурыз</w:t>
        <w:br/>
        <w:t>айынан хабарсыз кеткен</w:t>
        <w:br/>
        <w:t>САБЫНБАЕВ Төлебай, қатардағы жауынгер.</w:t>
        <w:br/>
        <w:t>Қазан ауылдық кеңесі жерінде 1905 ж. туған.</w:t>
        <w:br/>
        <w:t>Білімі бастауыш, колхозшы. Сырдария АӘК</w:t>
        <w:br/>
        <w:t>арқылы 1941 ж. әскерге алынып, 973-ДІІ,</w:t>
        <w:br/>
        <w:t>1121-ӘБ құрамында соғысқа қатысқан. 1942</w:t>
        <w:br/>
        <w:t>ж. 27 қарашада қаза тапқан, Сталинград обл.,</w:t>
        <w:br/>
        <w:t>Церновск хуторының солт.-батыс жағындағы</w:t>
        <w:br/>
        <w:t>бауырластар зиратына жерленген.</w:t>
        <w:br/>
        <w:t>САБЫНБАЕВ Төлен, қатардағы жауынгер.</w:t>
        <w:br/>
        <w:t>1011 ж. қазіргі Сырдария ауд-ндатуған. Білімі</w:t>
        <w:br/>
        <w:t>бастауыш, жұмысшы. Сырдария ЛӘК арқылы</w:t>
        <w:br/>
        <w:t>10941 ж. әскерге алыныл, 934-АП құрамында</w:t>
        <w:br/>
        <w:t>атқыш ретінде соғысқа қатысқан. 1942 ж. 27</w:t>
        <w:br/>
        <w:t>сәуірде қаза тапқаң, жерленген жері белгісіз.</w:t>
        <w:br/>
        <w:t>САҒЫНДЫҚОВ Аяп, қатардағы жауынгер.</w:t>
        <w:br/>
        <w:t>«Бірінші мамыр» ауылдық кеңесі жерінде</w:t>
        <w:br/>
        <w:t>1921 ж.туған. Білімі ортадан төмен, колхозшы.</w:t>
        <w:br/>
        <w:t>Сырдария ЛӘК арқылы әскерге алынып, кейін</w:t>
        <w:br/>
        <w:t>хабарсыз кеткен.</w:t>
        <w:br/>
        <w:t>САБЫНДЫҚОВ Ділдәбек, қатардағы жауын-</w:t>
        <w:br/>
        <w:t>гер. «Бірінші мамыр» ауылдық кеңесі жерінде</w:t>
        <w:br/>
        <w:t>1808 ж. туған. Шала сауатғы, қолхозипы. Сыр-</w:t>
        <w:br/>
        <w:t>дария АӘК арқылы 1941 ж. әскерге алыныт,,</w:t>
        <w:br/>
        <w:t>80-АД. 72-ӘБАП құрамында атқыш ретінде</w:t>
        <w:br/>
        <w:t>соғысқа қатысқан. 1943 ж.? ақпанда ауыр жа-</w:t>
        <w:br/>
        <w:t>рақаттан 80-АД-ның 32-МСБ-нда қайтыс</w:t>
        <w:br/>
        <w:t>болған. Ленинград обл., Мга ауд-нда жерлен-</w:t>
        <w:br/>
        <w:t>гел, Ме 129 зират.</w:t>
        <w:br/>
        <w:t>САҒБЫНДЫҚОВ Молдаберген, қатардағы жау-</w:t>
        <w:br/>
        <w:t>ынгер. «Бірінші мамыр» ауылдық кеңесі</w:t>
        <w:br/>
        <w:t>жерінде 1907 ж. туған. Білімі бастауыш, кол-</w:t>
        <w:br/>
        <w:t>хошы. Сырдария АӘК арқылы 1941 ж.</w:t>
        <w:br/>
        <w:t>әскерте алынып, 44-АА, П құрамында</w:t>
        <w:br/>
        <w:t>атқыш ретінде соғысқа қатысқан. 1942 ж. 16</w:t>
        <w:br/>
        <w:t>тамызда қаза тапқан, Аснинград обл. 71</w:t>
        <w:br/>
        <w:t>шақырымдық Кирипам-Будоғоцць 17. ж-ның</w:t>
        <w:br/>
        <w:t>аңт-ашығыс жағынан 25 м-ден қашықтықта</w:t>
        <w:br/>
        <w:t>жерленген.</w:t>
        <w:br/>
        <w:t>САҒЫНДЫҚОВ Нәби, қатардағы жауынгер.</w:t>
        <w:br/>
        <w:t>Сұлутебе ст-нда 1922 ж. туған. Білімі ортадан</w:t>
        <w:br/>
        <w:t>төмен, жұмысшы. Сырдария АӘК арқылы</w:t>
        <w:br/>
        <w:t>1942 ж. әскерге алынған. ӘҢ-БАБр, 4 Б</w:t>
        <w:br/>
        <w:t>құрамында соғысқа қатысып, 1042 ж. 28</w:t>
        <w:br/>
        <w:t>қаңтарда Ростов обл. Мечетинск ауд. Пешна-</w:t>
        <w:br/>
        <w:t>нонос-үшиһболған шайқаста хабарсыз кеткен</w:t>
        <w:br/>
        <w:t>САҒЫНДЫҚОВ Нұрғали, қатардағы жауын-</w:t>
        <w:br/>
        <w:t>гер. Қазан ауылдық кейіді, «Жамбыл»</w:t>
        <w:br/>
        <w:t>кеңшары жерінде 1410 ж.туғанв. Білауі бастау</w:t>
        <w:br/>
        <w:t>ыш, колхозы. Сырдария АБҚ арқылы әскерге</w:t>
        <w:br/>
        <w:t>алынып, кейін хабарсыз кеткен</w:t>
        <w:br/>
        <w:t>САҒЫНДЫҚОВ Пұрғали, қатардағы жауын-</w:t>
        <w:br/>
        <w:t>гер. Интернационал ауылдық кеңесі жерінде</w:t>
        <w:br/>
        <w:t>1918 ж.туған. Білімі ортадан төмен, колхозшы</w:t>
      </w:r>
    </w:p>
    <w:p>
      <w:r>
        <w:t>Сырдария АӘК арқылы әгкергеалынып, кейін</w:t>
        <w:br/>
        <w:t>хабарсыз кеткен.</w:t>
        <w:br/>
        <w:t>САҒЫНДЫҚОВ Өргара, катардағы жауынтер</w:t>
        <w:br/>
        <w:t>«Бірін мамыр» ауылдық кеңесі жерінде</w:t>
        <w:br/>
        <w:t>1904 ж. туған. Білімі бастауын, колхозшы</w:t>
        <w:br/>
        <w:t>Сырдария АНК арқылы ӨЛІ ж. әскерге алм</w:t>
        <w:br/>
        <w:t>нып, 44-АД. 2092-АН. құрамында соғыска</w:t>
        <w:br/>
        <w:t>162</w:t>
        <w:br/>
        <w:t>қатысқан. 1942 ж. 30 желтоқсанда ауыр жа-</w:t>
        <w:br/>
        <w:t>рақаттан қайтыс болған, Калинин обл., Вели-</w:t>
        <w:br/>
        <w:t>кие Луки ауд.. Соколовка дер-нда жерленген.</w:t>
        <w:br/>
        <w:t>САДЫҚОВ Мұхтар, қатардағы жауынгер.</w:t>
        <w:br/>
        <w:t>Қызылжарма ауылдық кеңесі.жерінде 1910 ж.</w:t>
        <w:br/>
        <w:t>туған. Білімі орта, колхозшы. Қызылорда ҚӘК</w:t>
        <w:br/>
        <w:t>арқылы 1942 ж.әскергеалынып, 294-АД, 857-</w:t>
        <w:br/>
        <w:t>АП құрамында атқыш ретінде соғысқа</w:t>
        <w:br/>
        <w:t>қатысқан. 1945 ж. 19 ақпанда қаза тапқан,</w:t>
        <w:br/>
        <w:t>Польшадағы Варцлав воеводасы, Врацлав ауд.,</w:t>
        <w:br/>
        <w:t>Глакашжюз дер-нда жерленген.</w:t>
        <w:br/>
        <w:t>САДЫҚОВ Нұрғалым, қатардағы жауынгер.</w:t>
        <w:br/>
        <w:t>Сұлутөбе ст-нда 1925 ж. туған. БАКЖО</w:t>
        <w:br/>
        <w:t>мүшесі, білімі орта, студент. Қызылорда ҚӘК</w:t>
        <w:br/>
        <w:t>арқылы 1943 ж. әскерге алынып, 213-АД, 535-</w:t>
        <w:br/>
        <w:t>АП құрамында атқыш ретінде соғысқа</w:t>
        <w:br/>
        <w:t>қатысқан. 1943 ж. 15 қарашада Криворокск</w:t>
        <w:br/>
        <w:t>ауд.. Недайводы с-нда өткен шайқаста хабар-</w:t>
        <w:br/>
        <w:t>сыз кеткен.</w:t>
        <w:br/>
        <w:t>САДЫҚ ОВ Тәлеген, қатардағы жауынгер. Бұр.</w:t>
        <w:br/>
        <w:t>Сталин ауылдық кеңесі, 6-ауыл, «Ортақшыл»</w:t>
        <w:br/>
        <w:t>қ-зы жерінде 1922 ж. туған. БАКЖО мүшесі,</w:t>
        <w:br/>
        <w:t>білімі ортадан төмен. Қызылорда ҚӘК арқылы</w:t>
        <w:br/>
        <w:t>1942 ж. 2 қаңтарда әскерге алынып, 585-АП</w:t>
        <w:br/>
        <w:t>құрамында соғысқа қатысқан. 1943 ж. 13 ма-</w:t>
        <w:br/>
        <w:t>мырда қаза тапқан, Белгород обл., Белгород</w:t>
        <w:br/>
        <w:t>ауда.. Разумное с-нда жерленген.</w:t>
        <w:br/>
        <w:t>САДЫҚОВ Шіертай, қатардағы жауынгер.</w:t>
        <w:br/>
        <w:t>1903 ж. қазіріі Сырдария ауд-ндатуған. Білімі</w:t>
        <w:br/>
        <w:t>бастауыш, жұмысшы. Сырдария АӘК арқылы</w:t>
        <w:br/>
        <w:t>1941 ж. әскерге алынып, 202-ДД, 645-АӘАП</w:t>
        <w:br/>
        <w:t>құрамында минометші ретіпде соғысқа</w:t>
        <w:br/>
        <w:t>қатысқан. 1943 ж. 25 ақпанда қаза тапқан, Ае-</w:t>
        <w:br/>
        <w:t>нинград обл., Старая Русса ауд., Колабухино</w:t>
        <w:br/>
        <w:t>дер-нда жерленген.</w:t>
        <w:br/>
        <w:t>САДЫРБАЕВ Махмут, қатардағы жауынгер.</w:t>
        <w:br/>
        <w:t>«Киров» кеңшары жерінде 1905 ж. туған.</w:t>
        <w:br/>
        <w:t>Білімі бастауыш, колхозшы. Сырдария АӘК</w:t>
        <w:br/>
        <w:t>арқылы әскерге алынып, кейін хабарсыз кет-</w:t>
        <w:br/>
        <w:t>кең</w:t>
        <w:br/>
        <w:t>САЙДАҒҰЛОВ Қалыбай. қатардағы жауынгер.</w:t>
        <w:br/>
        <w:t>Интернационал ауылдық кеңссі, бұр. 9-ауылда</w:t>
        <w:br/>
        <w:t>1008 ж. туған. Білімі бастауыш, колхозшы.</w:t>
        <w:br/>
        <w:t>Сырдария АӘК арқылы 1941 ж. әскерге алы-</w:t>
      </w:r>
    </w:p>
    <w:p>
      <w:r>
        <w:t>нып, 378-АД, 1428-ДП құрамында соғысқа</w:t>
        <w:br/>
        <w:t>қатысқан. 1942 ж. 25 қыркүйекте қазатапқан.</w:t>
        <w:br/>
        <w:t>Ленинград обл., Мға ауа., Гонтовая Липка дер.</w:t>
        <w:br/>
        <w:t>маңындағы орман ішіндегізиратта жерленген.</w:t>
        <w:br/>
        <w:t>САЙЕНОВ Айлозы. қатардағы жауынгер. 1916</w:t>
        <w:br/>
        <w:t>ж. қазіргі Сырдария ауд-нда туған. Білімі 5-</w:t>
        <w:br/>
        <w:t>класс, жұмысшы. Сырдария АӘК арқылы 1942</w:t>
        <w:br/>
        <w:t>ж. әскерге алынып, соғысқа қатысқан. 1944 ж</w:t>
        <w:br/>
        <w:t>19 наурызда ауыр жарақаттан қайтыс болған.</w:t>
        <w:br/>
        <w:t>Тернополь обл., ЗЭбараж қ-ндағы мемориал</w:t>
        <w:br/>
        <w:t>комплексінде жерленген.</w:t>
        <w:br/>
        <w:t>САЙНИЯЗОВ, кіші лейтенант. 1916 ж, қазіргі</w:t>
        <w:br/>
        <w:t>Сырдария ауд-нда туған. СОКТІ мүшесі, білімі</w:t>
        <w:br/>
        <w:t>орта, жұмысшы. Сырдария АӘҚ арқылы 1942</w:t>
        <w:br/>
        <w:t>ж.әскерге алынып, 46-ГвГБР құрамында танк</w:t>
        <w:br/>
        <w:t>командирі ретінде гағысқа қатысқан. 1944 ж.</w:t>
        <w:br/>
        <w:t>19 желтоқсанда ауыр жарақаттан 2908-ДКІ-да</w:t>
        <w:br/>
        <w:t>қайтыс болғап, Венгриядағы Будапсшт қ., На-</w:t>
        <w:br/>
        <w:t>Авороск (-ндағы ниркеу жанында жерленген,</w:t>
        <w:br/>
        <w:t>Ме 10 зират.</w:t>
        <w:br/>
        <w:t>САЙПҰЛДАЕВ Мейрам, қатардағы жауынгер.</w:t>
        <w:br/>
        <w:t>1923 ж. бұр. «Колос» к-зы жерінде туған.</w:t>
        <w:br/>
        <w:t>БАКЖО мүшесі, білімі ортадан төмен, оқушы.</w:t>
        <w:br/>
        <w:t>Сырдария АӘҚ арқылы 1943 ж. әскерге алы-</w:t>
        <w:br/>
        <w:t>нып, 1943 ж. шілдеде хабарсыз кеткен.</w:t>
        <w:br/>
        <w:t>САЙФУТДИНОВ Мәлік Хазизұлы, гв. кіші сер-</w:t>
        <w:br/>
        <w:t>жанты. 1925 ж. қазіргі Сырдария ауд-нда</w:t>
        <w:br/>
        <w:t>туған. БАКЖО мүшесі, білімі орта. Сырдария</w:t>
        <w:br/>
        <w:t>ЖӘК арқылы 1943 ж. әскерге алынып, 30-</w:t>
        <w:br/>
        <w:t>ГвАД, 96-ГЕГІ құрамында бөлімше командирі</w:t>
        <w:br/>
        <w:t>ретінде соғысқа қатысқан. 1944 ж. 31 қаңтарда</w:t>
        <w:br/>
        <w:t>қаза тапқан, Калинин обл., Новосокольники</w:t>
        <w:br/>
        <w:t>аүд., Шомарино дер-нда жерленген.</w:t>
        <w:br/>
        <w:t>САЙЫМБАЕВ Тұяқбай, қатардағы жауынгер.</w:t>
        <w:br/>
        <w:t>1901 ж. қазіргі Сырдария ауд-ндатуған. Білімі</w:t>
        <w:br/>
        <w:t>бастауыш, жұмысшы. Сырдария АӘК арқылы</w:t>
        <w:br/>
        <w:t>1941 ж. әскерге алынған, 293-АД құрамында</w:t>
        <w:br/>
        <w:t>атқыш ретінде соғысқа қатысқан. 1942 ж. 27</w:t>
        <w:br/>
        <w:t>қарашада қаза тапқан, Сталинград обл., Кала-</w:t>
        <w:br/>
        <w:t>чевск ауд., Илларионовек хуторында жерлен-</w:t>
        <w:br/>
        <w:t>тен.</w:t>
        <w:br/>
        <w:t>САЙЫМОВ Әбсадық. қатардағы жауынгер.</w:t>
        <w:br/>
        <w:t>Кирон ауылдық кеңесі жерінде 1919 ж. туған.</w:t>
        <w:br/>
        <w:t>Білімі 6-қласс, колхозшы. Сырдария АӘК</w:t>
        <w:br/>
        <w:t>арқылы әскерге алынын, кейін хабарсыз кет-</w:t>
        <w:br/>
        <w:t>кен.</w:t>
        <w:br/>
        <w:t>САЙЫМОВ Оли. қатардағы жауынгер.</w:t>
        <w:br/>
        <w:t>Бірқазан ст-нда 1908 ж. туған. Білімі ортадан</w:t>
        <w:br/>
        <w:t>төмен, жұмысшы. Сырдария АӘК арқылы</w:t>
        <w:br/>
        <w:t>1941 ж. шілдеде әскерге алынып, кейін хабар-</w:t>
        <w:br/>
        <w:t>сыз кеткен.</w:t>
        <w:br/>
        <w:t>САЙЫТОВ Нәби, қатардағы жауынгер. Киров</w:t>
        <w:br/>
        <w:t>ауылдық кеңесі жерінде 1901 ж. туғаң. Білімі</w:t>
        <w:br/>
        <w:t>бастауыш, колхозшы. Сырдария АӘК арқылы</w:t>
        <w:br/>
        <w:t>1941 ж.әскергеалынып,285-АД, 450-АП құра-</w:t>
        <w:br/>
        <w:t>мында атқыш ретінде соғысқа қатысқан. 1942</w:t>
        <w:br/>
        <w:t>ж.27 желтоқсанда қазатапқан.Ленинградобл.,</w:t>
        <w:br/>
        <w:t>Мға ауда.. Пустошка дер-ныц батыс жағынан 2</w:t>
      </w:r>
    </w:p>
    <w:p>
      <w:r>
        <w:t>км-дей қашықтықта жерленген.</w:t>
        <w:br/>
        <w:t>САҚАУБАИҰЛЫ Жұмабек, қатардағы жауып-</w:t>
        <w:br/>
        <w:t>ғер. Тартоғай ауылдық кеңесі жерінде 1912 ж.</w:t>
        <w:br/>
        <w:t>туған. Білімі бастауыш, колхозшы. Шиелі АӘК</w:t>
        <w:br/>
        <w:t>арқылы әскерге алынып, кейін хабарсыз кет-</w:t>
        <w:br/>
        <w:t>кеп.</w:t>
        <w:br/>
        <w:t>САҚИЕВ Жұман, қатардағы жауынгер. Ленин</w:t>
        <w:br/>
        <w:t>ауылдық кеңесі, бұр. «Аснин» к-зы жерінде</w:t>
        <w:br/>
        <w:t>1920 ж.туған. Білімі ортадан төмен, колхозшы.</w:t>
        <w:br/>
        <w:t>Сырдария АӘК арқылы 1941 ж. әскерге алы-</w:t>
        <w:br/>
        <w:t>нып, 1942 ж.наурыз айынан хабарсыз кеткен.</w:t>
        <w:br/>
        <w:t>САҚОВ Нұриддин. қатардағы жауынгер.</w:t>
        <w:br/>
        <w:t>«Біріпші мамыр» ауылдық кеңесі. бұр.</w:t>
        <w:br/>
        <w:t>«Бірлестік» к-зы жерінде 1920 ж. туған. Білімі</w:t>
        <w:br/>
        <w:t>ортадан төмен, колхозшы. Сырдария АӘК</w:t>
        <w:br/>
        <w:t>арқылы 1941 ж. әскерге алынып, 1943 ж. нау-</w:t>
        <w:br/>
        <w:t>рыз айынан хабарсыз кеткен.</w:t>
        <w:br/>
        <w:t>САҚТАҒАНОВ Арберген. қатардағы жауын-</w:t>
        <w:br/>
        <w:t>гер. Айдарлы ауылдық кеңесі жерінде 1907 ж</w:t>
        <w:br/>
        <w:t>туған, Білімі бастауына, колхамианы. Қызыларда</w:t>
        <w:br/>
        <w:t>ҚӘК арқылы 1941 ж.әскергееалыңып, 27534-</w:t>
        <w:br/>
        <w:t>АП. 423-АП. 166-АД құрамында соғысқа</w:t>
        <w:br/>
        <w:t>қатысқан. 19244 ж. 27 сәуірде қаза тапқан. Ка-</w:t>
        <w:br/>
        <w:t>164</w:t>
        <w:br/>
        <w:t>бастауыш, жұмысшы. Сырдария АӘК арқылы</w:t>
        <w:br/>
        <w:t>1941 ж.әскергеалынып, 18700-АДП құрамында</w:t>
        <w:br/>
        <w:t>соғысқа қатысқан, 1942 ж. 19 маусымда қаза</w:t>
        <w:br/>
        <w:t>тапқан, Ленинград обл-нда жерленген.</w:t>
        <w:br/>
        <w:t>РЫБНИКОВ Дданинл Григорьевич, қатардағы</w:t>
        <w:br/>
        <w:t>жауынгер. 1911 ж. қазіргі Сырдария ауд-нда</w:t>
        <w:br/>
        <w:t>туған. Білімі 5-класс, жұмысшы. Сырдария</w:t>
        <w:br/>
        <w:t>МӘК арқылы 1941 ж. 5 тамызда әскерге алы-</w:t>
        <w:br/>
        <w:t>нып, байланысшы ретінде соғысқа қатысқан.</w:t>
        <w:br/>
        <w:t>1945 ж. 18 ақпанда қаза тапқан, Германиядағы</w:t>
        <w:br/>
        <w:t>Силезня, Прилекенау орт-ндағы скверде жер-</w:t>
        <w:br/>
        <w:t>женген, Ма 6 зират.</w:t>
        <w:br/>
        <w:t>РЫСБАЕВ Әнуәрбек, қатардағы жауынгер.</w:t>
        <w:br/>
        <w:t>Қазан ауылдық кеңесі, «Жамбыл» ксңшары</w:t>
        <w:br/>
        <w:t>жерінде 1905 ж. туған. Білімі бастауыш, ҡол-</w:t>
        <w:br/>
        <w:t>хозшы. Сырдария АӘК арқылы әскерге алы-</w:t>
        <w:br/>
        <w:t>нып, кейін хабарсыз кеткен.</w:t>
        <w:br/>
        <w:t>РЫСБАЕВ Бекзада, қатардағы жауынгер.</w:t>
        <w:br/>
        <w:t>Қызылжарма ауылдық кеңесі жерінде 1912 ж.</w:t>
        <w:br/>
        <w:t>туған. Білімі бастауыш, колхозшы. Қызылорда</w:t>
        <w:br/>
        <w:t>ҚӘК арқылы 1941 ж.әскерге алыттыл, 107-АП</w:t>
        <w:br/>
        <w:t>құрамында соғысқа қатысқан, 1941 ж. жел-</w:t>
        <w:br/>
        <w:t>тоқсан айынан хабарсыз кеткен.</w:t>
        <w:br/>
        <w:t>РЫСБАЕВ Құлтаза, қатардағы жауынгер. 11-</w:t>
        <w:br/>
        <w:t>ауыл, бұр. «Қызыл егінші» к-зы жерінде 1900</w:t>
      </w:r>
    </w:p>
    <w:p>
      <w:r>
        <w:t>ж. туған. Шала сауатты, колхозшы. Сырдария</w:t>
        <w:br/>
        <w:t>АӘК арқылы әскерге алынып, 8-Тан Кор, 269-</w:t>
        <w:br/>
        <w:t>МинП құрамындатасымалшы ретінде соғысқа</w:t>
        <w:br/>
        <w:t>қатысқан. 1943 ж. 26 тамызда Сумы оба., Ают-</w:t>
        <w:br/>
        <w:t>гновка ауд, Лютеновка с. үшін болған</w:t>
        <w:br/>
        <w:t>шайқаста хабарсыз кеткен.</w:t>
        <w:br/>
        <w:t>РЫСБЕКОВ Ертай, қатардағы жауынгер. 1925</w:t>
        <w:br/>
        <w:t>ж. бұрынғы «Тасарық» к-зы жерінде туған</w:t>
        <w:br/>
        <w:t>БАКЖО мүшесі, білімі орта. Сырдария АӘК</w:t>
        <w:br/>
        <w:t>арқылы 1943 ж.әскерге алынып. 19261-А, АП,</w:t>
        <w:br/>
        <w:t>77-ГвАД құрамында атқыш ретінде соғысқа</w:t>
        <w:br/>
        <w:t>қатысқан. 1944 ж. 10 шілдеде қаза тапқан, Во-</w:t>
        <w:br/>
        <w:t>һжынск обл., Турийск ауд., Мирониги дер-ның</w:t>
        <w:br/>
        <w:t>оңт.-батыс жағынан 300 м-дей қашықтықта</w:t>
        <w:br/>
        <w:t>жерленген, Ме 3 зират.</w:t>
        <w:br/>
        <w:t>РЫСБЕКОВ Жұпарбек, гв. сержанты. Интер-</w:t>
        <w:br/>
        <w:t>национал ауылдық кеңесі, бұр. 9-ауылда 1914</w:t>
        <w:br/>
        <w:t>ж. туған. Білімі ортадан төмен, колхозшы.</w:t>
        <w:br/>
        <w:t>Қызылорда ҚӘК арқылы 1942 ж. әскерге алы-</w:t>
        <w:br/>
        <w:t>нып, 122-ГвАП, 41-ГвАД құрамында бөлімше</w:t>
        <w:br/>
        <w:t>командирі ретінде соғысқа қатысқан. Кировоғ-</w:t>
        <w:br/>
        <w:t>рад обл., Новгород ауд., Рыбчино дер-нда жер-</w:t>
        <w:br/>
        <w:t>леңген.</w:t>
        <w:br/>
        <w:t>РЫСҚОЖАЕВ Фазыл, қатардағы жауынгер</w:t>
        <w:br/>
        <w:t>1901 ж. қазіргі Сырдария ауд-нда туған. Шала</w:t>
        <w:br/>
        <w:t>сауатты. колхозшы. Сырдария АӘК арқылы</w:t>
        <w:br/>
        <w:t>әскергеалынып,90-ГвАД., 268-ГвАПқұрамын-</w:t>
        <w:br/>
        <w:t>дамерген ретінде соғысқа қатысқан. 1943ж.15</w:t>
        <w:br/>
        <w:t>тамызда Харьков обл., Краснокутск ауд., Алек-</w:t>
        <w:br/>
        <w:t>севвка с. үшін болған шайқаста хабарсыз кет-</w:t>
        <w:br/>
        <w:t>кен</w:t>
        <w:br/>
        <w:t>РЫСҚҰЛОВ Оспан Рысқұлұлы, лейтенант</w:t>
        <w:br/>
        <w:t>1904 ж. бұр. 11-ауылда туған. СОҚП мүшесі.</w:t>
        <w:br/>
        <w:t>білімі орта, қызметкер. Сырдария АДӘКарқылы</w:t>
        <w:br/>
        <w:t>1942 ж. әскерге алыпғын, 137-Бобруйск АД</w:t>
        <w:br/>
        <w:t>А.</w:t>
        <w:br/>
        <w:t>11-210 161</w:t>
        <w:br/>
        <w:t>7371-АП құрамында нзнод камандирі ретінде</w:t>
        <w:br/>
        <w:t>соғысқа қатысқан. 1944 ж. 22 тамызда қаза</w:t>
        <w:br/>
        <w:t>тапқан. Белосток обл., Чижовск ауд., Соботки</w:t>
        <w:br/>
        <w:t>дер-чдағы зиратта жерленген.</w:t>
        <w:br/>
        <w:t>РЫСМАМБЕТОВ Ахмет. қатардағы жауынгер.</w:t>
        <w:br/>
        <w:t>Айдарлы ауылдық кеңсесі жерінде 1908 ж.</w:t>
        <w:br/>
        <w:t>туған. Білімі бастауыш, колхозшы. Сырдария</w:t>
        <w:br/>
        <w:t>ЛӘК арқылы 1942 ж. әскерге алынып, 28328-</w:t>
        <w:br/>
        <w:t>АП.127-АД,549-АПқұрамындаатқыш ретінде</w:t>
        <w:br/>
        <w:t>соғысқа қатысқан. 1943 ж. 17 шілдеде қаза</w:t>
        <w:br/>
        <w:t>тапқан: Ростов обл., Куйбышев ауд., Ноно-бах-</w:t>
        <w:br/>
        <w:t>мутск с., Ольханчик хуторындағы 42-бауырла-</w:t>
        <w:br/>
        <w:t>стар зиратына жерленген.</w:t>
        <w:br/>
        <w:t>РЫСМАМБЕТОВ Мамырай, қатардағы жауын-</w:t>
        <w:br/>
        <w:t>гер. Киров ауылдық кеңесі, бұр «Жас қайрат»</w:t>
        <w:br/>
        <w:t>к-зы жерінде 1908 ж. туған. Білімі бастауыш,</w:t>
        <w:br/>
        <w:t>колхозшы. Сырдария АӘК арқылы 1942 ж. 22</w:t>
        <w:br/>
        <w:t>қаңтарда әскерге алынып, кейін хабарсыз кет-</w:t>
        <w:br/>
        <w:t>Кен.</w:t>
      </w:r>
    </w:p>
    <w:p>
      <w:r>
        <w:t>РЫСМАМБЕТОВ Өтеш. қатардағы жауынгер.</w:t>
        <w:br/>
        <w:t>Тартоғай ауылдық кеңесі жерінде 1913 ж</w:t>
        <w:br/>
        <w:t>туған. БАКЖО мүшесі, білімі ортадан төмен,</w:t>
        <w:br/>
        <w:t>оқушы. Шиелі АӘК арылы әскерге алынып,</w:t>
        <w:br/>
        <w:t>кейін хабарсыз кеткен.</w:t>
        <w:br/>
        <w:t>РЫСПАЕВ Нұртаза, қатардағы жауынгер. 1897</w:t>
        <w:br/>
        <w:t>ж.бұр. 11-ауылдатуған. Шала сауатты, колхоз-</w:t>
        <w:br/>
        <w:t>шы. Сырдария АЭК арқылы 1941 ж. аскерге</w:t>
        <w:br/>
        <w:t>алынып, 112707-ДП (323233-АП) құрамында</w:t>
        <w:br/>
        <w:t>соғысқа қатысқан. 1944 ж. 18 маусымда жау</w:t>
        <w:br/>
        <w:t>тұтқынында өлген.</w:t>
        <w:br/>
        <w:t>РЫСПАЕВ Ұзап!, қатардағы жауыптер. Киров</w:t>
        <w:br/>
        <w:t>ауылдық кеңесі жерінде 1911 ж. туған. Білімі</w:t>
        <w:br/>
        <w:t>бастауыш, колхозшы. Сырдария АӘК арқылы</w:t>
        <w:br/>
        <w:t>1941ж.әскергеалынып, 306-АД, 935-АП құра-</w:t>
        <w:br/>
        <w:t>мында атқыш ретінде соғысқа қатысқан. 1942</w:t>
        <w:br/>
        <w:t>ж.25 қазанда қаза тапқан, Смоленск абл., Сло-</w:t>
        <w:br/>
        <w:t>бодскай ауд.. Покровск дер-ның солт.-батыс</w:t>
        <w:br/>
        <w:t>жағынан 209 м-дей қашықтықта жерленген.</w:t>
        <w:br/>
        <w:t>РЫСПАЕВ Үзім. қатардағы жауынгер. Киров</w:t>
        <w:br/>
        <w:t>ауылдық кеңгсі жеріпде 1906 ж. туған. Білімі</w:t>
        <w:br/>
        <w:t>бастауыш, колхозшы. Сырдария АӘҚ арқылы</w:t>
        <w:br/>
        <w:t>1941 ж. әскерге алынып, 935-АП құрамында</w:t>
        <w:br/>
        <w:t>сағысқа қатысқан. 1942 ж. 25 қазанда қаза</w:t>
        <w:br/>
        <w:t>тапқан, Смоленск обл.. Слободской ауд.. По-</w:t>
        <w:br/>
        <w:t>кровск дер-нып солт.-батыс жағыпан 200 м-</w:t>
        <w:br/>
        <w:t>дей қашықтықта жерленген.</w:t>
        <w:br/>
        <w:t>РЫСПЕМБЕТОВ Байназар, қатардағы жауын-</w:t>
        <w:br/>
        <w:t>гер. «Бірінші мамыр» ауылдық кеңесі, бұр. «1</w:t>
        <w:br/>
        <w:t>Май» к-зы жерінде 1909 ж.туған. Білімі баста-</w:t>
        <w:br/>
        <w:t>уыш, колхозшы. Сырдария АӘК арқылы 19241</w:t>
        <w:br/>
        <w:t>ж.әскерге алынып, 1942 ж. қаңтар айынан ха-</w:t>
        <w:br/>
        <w:t>барсыз кеткен</w:t>
        <w:br/>
        <w:t>РЫСХОЖАЕВ Байзал., қатардағы жауынгер.</w:t>
        <w:br/>
        <w:t>Ленин, бұр. Жетікөл ауылдық кеңесі жерінде</w:t>
        <w:br/>
        <w:t>90І ж. туған. Шала сауатты, колхозшы. Сыр-</w:t>
        <w:br/>
        <w:t>дария АӘҠ арқылы 1941 ж. әскерге алынып,</w:t>
        <w:br/>
        <w:t>304-АД, 807-АП құрамында соғыска</w:t>
        <w:br/>
        <w:t>қатысқан. 1942 ж. 5 шілдеде: қаза тапқан,</w:t>
        <w:br/>
        <w:t>Курек обл.. Гамаронск ауа. Черкассы с-нда</w:t>
        <w:br/>
        <w:t>жерленген.</w:t>
        <w:br/>
        <w:t>СЕЙТІМОВ Жүсшәли, қатардағы жауынгер.</w:t>
        <w:br/>
        <w:t>1912 ж. бұрынғы «|І Май» қ-зы жерінде туған.</w:t>
        <w:br/>
        <w:t>Білімі бастауыш, колхозшы. Сырдария АӘК</w:t>
        <w:br/>
        <w:t>арқылы 1941 ж.әскергеалынып, 1942 ж. қазап</w:t>
        <w:br/>
        <w:t>айынан хабарсыз кеткен.</w:t>
        <w:br/>
        <w:t>СЕЙІЛОВ Башар, қатардағы жауылгер.</w:t>
        <w:br/>
        <w:t>«Бірінші мамыр» ауылдық кеңесі жерінде</w:t>
        <w:br/>
        <w:t>1919 ж. туған. Білімі басғауыш, колхозшы.</w:t>
        <w:br/>
        <w:t>Сырдария ДӘК арқылы әскерге алыпып, кейін</w:t>
        <w:br/>
        <w:t>хабарсыз кеткен.</w:t>
        <w:br/>
        <w:t>СЕЙІЛОВ Қазанқап, қатардағы жауынгер. Мн-</w:t>
        <w:br/>
        <w:t>торнационал ауылдық кеңесі, бұр. 17-ауылда</w:t>
      </w:r>
    </w:p>
    <w:p>
      <w:r>
        <w:t>1908 ж. туған. Білімі бастауыш, қолхозшы.</w:t>
        <w:br/>
        <w:t>Сырдария АӘК арқылы 1942 ж. 3 маусымда</w:t>
        <w:br/>
        <w:t>әскерге алынып, 38-Гв Лозонск АД, 113-ГвАП</w:t>
        <w:br/>
        <w:t>құрамында бөлімше командирінің орынбасар</w:t>
        <w:br/>
        <w:t>ретінде соғысқа қатысқан. 1944 ж. 22 шілдеде</w:t>
        <w:br/>
        <w:t>қаза тапқан, Ссдлоцк носвподасы, Белоподлясск</w:t>
        <w:br/>
        <w:t>туб.) Повосслки дер-ида жерлентеп.</w:t>
        <w:br/>
        <w:t>С АХАНОВ Ахметжан, қатардағы жауын-</w:t>
        <w:br/>
        <w:t>гер. Жамбыл ауылдық кеңесі жерінде 1902 ж</w:t>
        <w:br/>
        <w:t>ан. Шала сауатты, колхонпы. Сырдария</w:t>
        <w:br/>
        <w:t>К арқылы әскерге алынып. кейін хабарсыз</w:t>
        <w:br/>
        <w:t>кеткен.</w:t>
        <w:br/>
        <w:t>СЕЙІНОВ Банназар, қатардағы жауынгер. Ин-</w:t>
        <w:br/>
        <w:t>уернационал ауылдық кеңесі, бұр. 9-ауылда</w:t>
        <w:br/>
        <w:t>1901 ж. туған. Білімі бастауыш, колхозшы.</w:t>
        <w:br/>
        <w:t>Сырдария АӘК арқылы 1941 ж. әскерге алы-</w:t>
        <w:br/>
        <w:t>нып, 11-Д. 320-П құрамында атқыпи ретінде</w:t>
        <w:br/>
        <w:t>сағысқа қатысқан. 1943 ж. 19 қантарда қаза</w:t>
        <w:br/>
        <w:t>тапқан, Аенинград обл., Мга ауд.. Мо7 пос-нің</w:t>
        <w:br/>
        <w:t>батыс жағынан 2 қм-дей қашықтықта жер-</w:t>
        <w:br/>
        <w:t>леңген</w:t>
        <w:br/>
        <w:t>СЕЙІТБАЕВ Әрғара, кіші сержант. Қазан ауыл-</w:t>
        <w:br/>
        <w:t>дық кеңесі жерінде 1921 ж. туған. Білімі орта,</w:t>
        <w:br/>
        <w:t>колхалаыны. Сырдария АӘК арқылы 1941 ж</w:t>
        <w:br/>
        <w:t>әскерге алынып, 5-АӘАД, 125-АП құрамында</w:t>
        <w:br/>
        <w:t>соғысқа қатысқан. 1942 ж.19%қыркүйекте қаза</w:t>
        <w:br/>
        <w:t>тапқан, Воронеж қ-ның онт.-шығыс жағында</w:t>
        <w:br/>
        <w:t>жерленген.</w:t>
        <w:br/>
        <w:t>СЕЙІТЖАНОВ Абдулла, кіші соржант. 1914ж</w:t>
        <w:br/>
        <w:t>бұр. «Коопоратор» ҡ-зы жерінде туған. Білімі</w:t>
        <w:br/>
        <w:t>ортадан төмен, колхозшы. Сырдария АӘҚ</w:t>
        <w:br/>
        <w:t>арқылы 1942 ж. әскерге алынып, 01844-АП</w:t>
        <w:br/>
        <w:t>құрамында соғысқа қатысқан. 1943 ж. 15</w:t>
        <w:br/>
        <w:t>ппадеде қала тапқан, Смоленск обл., Думиничи</w:t>
        <w:br/>
        <w:t>ауд. ҚКолчаенка дер-ның, солт. бетінде жерлең-</w:t>
        <w:br/>
        <w:t>ге</w:t>
        <w:br/>
        <w:t>СЕЙІТНӘСІПОВ Сәрсенбай, қатардағы жау-</w:t>
        <w:br/>
        <w:t>ынгер. Ленин ауылдық кеңесі, «Амангелді»</w:t>
        <w:br/>
        <w:t>қешпары жерінде 1901 ж. туған. Білімі бастау-</w:t>
        <w:br/>
        <w:t>ыш, колхозы. Сырдария ДӘК арқылы 1941 ж.</w:t>
        <w:br/>
        <w:t>әскерге алынған. 57880-АДП, 286-АД, 996-А11</w:t>
        <w:br/>
        <w:t>құрамында соғысқа қатысып, 1943 ж. 23 та-</w:t>
        <w:br/>
        <w:t>мызда Ленинград обл., Мга ауд.. Поречье дер-</w:t>
        <w:br/>
        <w:t>12 оңтешығысында өткен шайқаста</w:t>
        <w:br/>
        <w:t>арсыз кеткен.</w:t>
        <w:br/>
        <w:t>СЕЙІТҚАСЫМОВ Жұмағұл. сержант. Қазан</w:t>
        <w:br/>
        <w:t>Яяуылдық кеңесі, Бұн. б-ауылда 1020 ж. туған</w:t>
        <w:br/>
        <w:t>Білізіс ортадан төмен, қалханшы, Қызысорда</w:t>
        <w:br/>
        <w:t>БАЙҚ арқылы ТП жоәскергеалыныш, 2-ГнЫ-</w:t>
        <w:br/>
        <w:t>АоУланысқ А. 2 Ги Әуе-дес. АП құрамында</w:t>
        <w:br/>
        <w:t>бөлімине командирі регпнде соғысқа қатысқан</w:t>
        <w:br/>
        <w:t>1945 ж.31 қаңтарда қазатапқан, Венгриядағы</w:t>
        <w:br/>
        <w:t>Синателоп с-нда жерленген.</w:t>
        <w:br/>
        <w:t>СЕЙІТОВ Аққара, «Бірінші мамыр» ауылдық</w:t>
        <w:br/>
        <w:t>кеңесі жерінде 1909 ж. туған. Білімі бастауыш,</w:t>
        <w:br/>
        <w:t>колхозшы. Сырдария АӘК арқылы әскерге</w:t>
        <w:br/>
        <w:t>алынып, кейін хабарсыз кеткен.</w:t>
        <w:br/>
        <w:t>СЕЙІТОВ Асат),, қатардағы жауынгер. «Бірін</w:t>
        <w:br/>
        <w:t>мамыр» ауылдық кеңесі, бұр. «І Май» к-зы</w:t>
      </w:r>
    </w:p>
    <w:p>
      <w:r>
        <w:t>жерінде 1924 ж. туған. БАҚЖО мүшесі, білімі</w:t>
        <w:br/>
        <w:t>ортадан төмен, оқушы. Сырдария ЛӘК арқылы</w:t>
        <w:br/>
        <w:t>1942 ж. әскерге алынған. 81-ҒвАД, 233-ҒнАН</w:t>
        <w:br/>
        <w:t>құрамында соғысқа қатысып, 1042 ж. 9</w:t>
        <w:br/>
        <w:t>шілдеде Курск обл., Белгород ауд.. МТС хуторы</w:t>
        <w:br/>
        <w:t>манындағы шайқаста хабарсыз кеткен.</w:t>
        <w:br/>
        <w:t>СЕЙІТОВ Байназар, қатардағы жауынгер.</w:t>
        <w:br/>
        <w:t>1990 ж. қазіргі Сырдария ауд-нда туған. Шала</w:t>
        <w:br/>
        <w:t>сауатты, жұмысшы. Сырдария АӘК аркылы</w:t>
        <w:br/>
        <w:t>1942 ж. әскерге алынып, 285-АД, 1015-АП</w:t>
        <w:br/>
        <w:t>құрамында атқыш ретінде соғысқа қатысқан</w:t>
        <w:br/>
        <w:t>1044 ж. 18 ақпанда қаза тапқап, Ленинград</w:t>
        <w:br/>
        <w:t>обА., Мгаауа.. В. Прихонтдер-ның солт. бетінде</w:t>
        <w:br/>
        <w:t>жерленген.</w:t>
        <w:br/>
        <w:t>СЕЙІТОВ Махатай, қатардағы жауынгер.</w:t>
        <w:br/>
        <w:t>«Бірінші мамыр» ауылдық кеңесі “жерінде</w:t>
        <w:br/>
        <w:t>1907 ж. туған. Інлімі бастауыш, колхозшы.</w:t>
        <w:br/>
        <w:t>Сырдария АӘК арқылы әскерге алынып, кенін</w:t>
        <w:br/>
        <w:t>хабарсыз кеткен.</w:t>
        <w:br/>
        <w:t>СЕЙІТОВ Мұхамедия, қатардағы жауынгер</w:t>
        <w:br/>
        <w:t>Аенин ауылдық кеңесі жерінде 1902 ж. туған</w:t>
        <w:br/>
        <w:t>Білімі бастауыш, колхозшы. Қызылорда ҚӘК</w:t>
        <w:br/>
        <w:t>арқылы 1842 ж. әскерге алынып, 51590-8Б,</w:t>
        <w:br/>
        <w:t>143-АП, 224-АД құрамында соғысқе</w:t>
        <w:br/>
        <w:t>қатысқан. 1944 ж.26 қаптарда қазатапқап, Ас-</w:t>
        <w:br/>
        <w:t>нипград обл., Гатчино хуторында жерленген.</w:t>
        <w:br/>
        <w:t>СЕИІТОВ Мұхамедияр, қатардағы жауынгер.</w:t>
        <w:br/>
        <w:t>Торғай обл-нда 1912ж туған. Білімі бастауыш,</w:t>
        <w:br/>
        <w:t>қолхозшы. Сырдария АӘК арқылы 1942 ж</w:t>
        <w:br/>
        <w:t>жазда әскерге алынып, кейін хабарсыз кеткен.</w:t>
        <w:br/>
        <w:t>СЕИІТПАНОВ Бейсенбай, қатардағы жауын-</w:t>
        <w:br/>
        <w:t>гер. Айдарлы ауылдық кенесі, бұр. 2-аутллда</w:t>
        <w:br/>
        <w:t>1898 ж. туған. Шала сауатты. колхозшы. Сыр-</w:t>
        <w:br/>
        <w:t>дария АӘК арқылы 1941 ж. әскерге алынып,</w:t>
        <w:br/>
        <w:t>286-АД, 994-А1І құрамында минометші</w:t>
        <w:br/>
        <w:t>ретінде соғысқа қатысқан. 1943 ж.24 ақпанда</w:t>
        <w:br/>
        <w:t>қаза тапқан, Ленинград аба.. Мга ауд-ндағы</w:t>
        <w:br/>
        <w:t>полктік зиратта жерленген.</w:t>
        <w:br/>
        <w:t>СЕКСЕНБАЕВ Қойшыбай, гв.ефрейторы. 1922</w:t>
        <w:br/>
        <w:t>ж. қазіргі Сырдария ауд-нда туған. БАКЖО</w:t>
        <w:br/>
        <w:t>мүткесі, білімі ортадан төмеп, жұмысшы. Сыр-</w:t>
        <w:br/>
        <w:t>дария АӘК арқылы 1943 ж. әскерге алынып,</w:t>
        <w:br/>
        <w:t>минометші ретінде соғысқа қатысқан. 1945 ж.</w:t>
        <w:br/>
        <w:t>27 сәуірде қаза тапқан. Германиядағы Одерин</w:t>
        <w:br/>
        <w:t>пос-нде жерленген.</w:t>
        <w:br/>
        <w:t>СЕКСЕНБАЕВ Хамит. қатардағы жауыптер.</w:t>
        <w:br/>
        <w:t>Интернационал ауылдық кеңесі жерінде 1924</w:t>
        <w:br/>
        <w:t>ж. түған. БАКЖО мүшесі, білімі орта. Сырда-</w:t>
        <w:br/>
        <w:t>рия АӘК арқылы 1942 ж. әскерге ауынып,</w:t>
        <w:br/>
        <w:t>1944 ж.ақпан айынан хабарсыз кеткен.</w:t>
        <w:br/>
        <w:t>СЕКУААЕВ Бекқұл, қатардағы жасынгер, 1918</w:t>
        <w:br/>
        <w:t>ж қазмріп Сырдарыч ауа-ида &lt;ұған. Білім</w:t>
        <w:br/>
        <w:t>класс, жұмысшы. Сырдария АБҚ арқылы 1242</w:t>
        <w:br/>
        <w:t>ж.әскергееалынып, 1З-АД. 172-111 құрамында</w:t>
        <w:br/>
        <w:t>атқнап ретінде сағысқа қатысқан. 184: 24%</w:t>
        <w:br/>
        <w:t>173</w:t>
      </w:r>
    </w:p>
    <w:p>
      <w:r>
        <w:t>линин обл., Пустошка ауд. Сергейцоводе)»-нда</w:t>
        <w:br/>
        <w:t>жерленген.</w:t>
        <w:br/>
        <w:t>САҚТАҒАНОВ Слам, қатардағы жауынгер</w:t>
        <w:br/>
        <w:t>Айдарлы ауылдық кеңсесі жерінде 1916 ж.</w:t>
        <w:br/>
        <w:t>туған. Білімі бастауыш, колхозшы. Сырдария</w:t>
        <w:br/>
        <w:t>ЖӘҚ арқылы 1942 ж. наурызда әскерге алы-</w:t>
        <w:br/>
        <w:t>нып, кейіп хабарсыз кеткен.</w:t>
        <w:br/>
        <w:t>САҚТАПОВ Жұпар, қатардағы жауынгер</w:t>
        <w:br/>
        <w:t>«Бірінші мамыр» ауылдық кеңесі, бұр. «Ким»</w:t>
        <w:br/>
        <w:t>к-зы жерінде 1895 ж.туған. Шала сауатты, кол-</w:t>
        <w:br/>
        <w:t>хозшы. Сырдария АӘК арқылы 1942 ж. 6</w:t>
        <w:br/>
        <w:t>қарашада әскерге алынып, 1944 ж. ақпан</w:t>
        <w:br/>
        <w:t>айынан хабарсыз кеткен.</w:t>
        <w:br/>
        <w:t>САҚТАПОВ Жүнісбек, қатардағы жауынгер</w:t>
        <w:br/>
        <w:t>«Жамбыл» қсңшары жерінде 1919 ж. туған.</w:t>
        <w:br/>
        <w:t>Білімі ортадан тәмен, холходшы. Сырдария</w:t>
        <w:br/>
        <w:t>АӘК арқылы әскерге алынып, кейін хабарсыз</w:t>
        <w:br/>
        <w:t>кеткен.</w:t>
        <w:br/>
        <w:t>САҚТАПОВ ІПабдар. қатардағы жауынгер.</w:t>
        <w:br/>
        <w:t>«Жамбыл» кеңшары жерінде 19141 ж. туған</w:t>
        <w:br/>
        <w:t>Білімі бастауыш, колхозшы. Сырдария АӘК</w:t>
        <w:br/>
        <w:t>арқылы әскерге алынып, кейін хабарсыз кет-</w:t>
        <w:br/>
        <w:t>кеп.</w:t>
        <w:br/>
        <w:t>САЛКЕЕВ Нұрмағанбет, қатардағы жауынгер.</w:t>
        <w:br/>
        <w:t>1908 ж.бұр.«1 Май» к-зы жеріндетуған. Білімі</w:t>
        <w:br/>
        <w:t>ортадан төмен, колхозшы. Қызылорда ҚӘК</w:t>
        <w:br/>
        <w:t>арқылы 1941 ж. әскерге алынып, 1941 ж. жел-</w:t>
        <w:br/>
        <w:t>тоқсан айынан хабарсыз кеткен.</w:t>
        <w:br/>
        <w:t>САЛМАНОВ Өксікбай, кіші сержант</w:t>
        <w:br/>
        <w:t>Қызылжарма ауылдық кеңесі, бұр. «Комсв-</w:t>
        <w:br/>
        <w:t>мол» к-зы жерінде 1918 ж.туған. Біліміортадан</w:t>
        <w:br/>
        <w:t>төмен, колхозшы. Сырдария ЛӘКарқылы 1942</w:t>
        <w:br/>
        <w:t>ж. әскерге алынып, 4В641-АП, 1252-АТІ, 375-</w:t>
        <w:br/>
        <w:t>ЛА құрамында бөлімше командирі ретінде</w:t>
        <w:br/>
        <w:t>соғысқа қатысқан. 1944 ж. 2 наурызда қаза</w:t>
        <w:br/>
        <w:t>тапқан. Ленинград оба., Псков ауд. Зуп дер-</w:t>
        <w:br/>
        <w:t>нда жерленген.</w:t>
        <w:br/>
        <w:t>САЛТЫНБАЕВ Б., қатардағы жауынгер. Қазан</w:t>
        <w:br/>
        <w:t>ауылдық кеңесі, бұр. «Сталин» ҡ-зы жерінде</w:t>
        <w:br/>
        <w:t>1920 ж. туған. Білімі ортадан төмен, колхозшы</w:t>
        <w:br/>
        <w:t>Сырдария АӘК арқылы әскерге алынып, 1743</w:t>
        <w:br/>
        <w:t>ж. ақпан айынан хабарсыз ксткен.</w:t>
        <w:br/>
        <w:t>САЛЫБАЕВ Қошқарбай. қатардағы жауынгер.</w:t>
        <w:br/>
        <w:t>Қызылжарма ауылдық кеңесі жерінде 1904 ж.</w:t>
        <w:br/>
        <w:t>туған. Білімі бастауыш, колхозшы. Сырдария</w:t>
        <w:br/>
        <w:t>ДӘҠ арқылы 1941 ж. әскерге алынып, 223-АП</w:t>
        <w:br/>
        <w:t>құрамында соғысқа қатысқан. 1942 ж. 13 та-</w:t>
        <w:br/>
        <w:t>мызда қаза тапқан. Смолопек обл. Иэпоски</w:t>
        <w:br/>
        <w:t>аула, М. Инановск дер-ның, солт.-шығыс</w:t>
        <w:br/>
        <w:t>жағынан І км-дей қашықтықтағы бауырластар</w:t>
        <w:br/>
        <w:t>зиратына жерленген.</w:t>
        <w:br/>
        <w:t>САМАБАЕВ Дүйсенбай, қатардағы жауынгер.</w:t>
        <w:br/>
        <w:t>1918 ж. қазіргі Сырдария ауд-нда туған. Білімі</w:t>
        <w:br/>
        <w:t>ортадан төмеп, жұмысшы. Қызылорда ҚЭК</w:t>
        <w:br/>
        <w:t>арқылы 1941 ж. 12 қыркүйекте әскерге алы-</w:t>
      </w:r>
    </w:p>
    <w:p>
      <w:r>
        <w:t>пын, 1942 ж. ақпан айынан хабарсыз кеткен.</w:t>
        <w:br/>
        <w:t>САМБИЕБ Әбдахим, қатардағы жауынгер.</w:t>
        <w:br/>
        <w:t>1908 ж. қазіргі Сырдария ауд-нда туған, Білімі</w:t>
        <w:br/>
        <w:t>бастауыш, жұмысшы. Сырдария АЯҚ арқылы</w:t>
        <w:br/>
        <w:t>1841 ж.әскергеалынып, ?-АД.ІВ?Л-АП кұра</w:t>
        <w:br/>
        <w:t>мында атқынп ретінде соғысқа қатысқан 1942</w:t>
        <w:br/>
        <w:t>ж.1?ппАдеде қазатапқан, Воропииловградаяза</w:t>
        <w:br/>
        <w:t>Петранск с-нда жерленген</w:t>
        <w:br/>
        <w:t>САНБАЕВ Абдулла, қатардағы жауынгер. 1910</w:t>
        <w:br/>
        <w:t>ж. қазіргі Сырдария ауд-нда туған. 1йлімі дас-</w:t>
        <w:br/>
        <w:t>тауыш, жұмысшы. Сырдария АЯҠ арқылы</w:t>
        <w:br/>
        <w:t>1942 ж.әскергеалынып,251-АД,927-АПқұра-</w:t>
        <w:br/>
        <w:t>мында соғысқа қатысқан. 1143 ж. 28 ақпанда</w:t>
        <w:br/>
        <w:t>қазатапқан, Счоленск ойл.) Сычевка ауд. Нн-</w:t>
        <w:br/>
        <w:t>кононодер-ның солт.-шығыс жағында жерлен-</w:t>
        <w:br/>
        <w:t>ген.</w:t>
        <w:br/>
        <w:t>САНДЫБАЕВ Жүніс, кіші сержант</w:t>
        <w:br/>
        <w:t>Қызылжарма ауылдық кеңегі, бұр. 14-ауғалда</w:t>
        <w:br/>
        <w:t>1902 ж.туған. Білімі ортадап төмен, колхоз ты.</w:t>
        <w:br/>
        <w:t>Қызылорда БҚЭК арқылы 1941 ж. әскерге</w:t>
        <w:br/>
        <w:t>алынып, 28650-ӘБДІІ, 54-ГвАІІ құрамында</w:t>
        <w:br/>
        <w:t>бөлімше командирі ретіде соғысқа қатысқан</w:t>
        <w:br/>
        <w:t>1943 ж.25тамызда қазатапқан, Смоленскаба.,</w:t>
        <w:br/>
        <w:t>Ауховцина ауа., Уткипо дер. маңындағы ан-</w:t>
        <w:br/>
        <w:t>ратта жерленген.</w:t>
        <w:br/>
        <w:t>САНДЫҚҚБАЕВ Абдухамит.аға сержант. Интер-</w:t>
        <w:br/>
        <w:t>национал ауылдық кеңесі жерінде 1917 ж.</w:t>
        <w:br/>
        <w:t>туған. Білімі орта. колхолиы. Сырдария АӘК</w:t>
        <w:br/>
        <w:t>арқылы 1942 ж. әскерге алынын, 92982-Р АБ,</w:t>
        <w:br/>
        <w:t>4-жеке Абат-н, 21-жекс Абр құрамында</w:t>
        <w:br/>
        <w:t>соғысқа қатысқан. 1944 ж. 29 ақпанда қаза</w:t>
        <w:br/>
        <w:t>тапқан, Витобск обл. Россони ауд. Асгткидер-</w:t>
        <w:br/>
        <w:t>нда жерленген.</w:t>
        <w:br/>
        <w:t>САНДЫҚОВ Ділдәбек, қатардағы жауынгер.</w:t>
        <w:br/>
        <w:t>«Бірінші мамыр» ауылдық кеңесі, бұр. 13-</w:t>
        <w:br/>
        <w:t>ауылда 1898 ж. туған. Шала сауатты, көлхоз-</w:t>
        <w:br/>
        <w:t>шы. Сырдария АӘК арқылы 1941 ж. әскерге</w:t>
        <w:br/>
        <w:t>алынған, Соғысқа қатысыт, 1943 ж. 2 ақпанда</w:t>
        <w:br/>
        <w:t>ауыр жарақаттан 22-медсанбатта қайтыс</w:t>
        <w:br/>
        <w:t>болған, Ленинград оба., Мга ауд-нда жерлен-</w:t>
        <w:br/>
        <w:t>ген. Ме120 зират.</w:t>
        <w:br/>
        <w:t>САҢСЫЗБАЕВ Әу</w:t>
        <w:br/>
        <w:t>Интернационал а</w:t>
        <w:br/>
        <w:t>жлуған. Шала са</w:t>
        <w:br/>
        <w:t>кір, қатардағы жауынгер</w:t>
        <w:br/>
        <w:t>млдық кеңесі жерінде 1897</w:t>
        <w:br/>
        <w:t>КОАХОЗШЫы. Сырдария</w:t>
        <w:br/>
        <w:t>АӘК арқылн 1941 ж. әскерге алынып, 09449-</w:t>
        <w:br/>
        <w:t>АП. 482-АП, 131-АД құрамында соғысқа</w:t>
        <w:br/>
        <w:t>қатысқан. 1942 ж. 19 паурызда ауыр жа-</w:t>
        <w:br/>
        <w:t>һақаттан 225 медсанбатта қайтыс болған. Ас-</w:t>
        <w:br/>
        <w:t>нинтрад обл. Понтонная ст. кеме жасау</w:t>
        <w:br/>
        <w:t>з-дының жапында жерленген</w:t>
        <w:br/>
        <w:t>САПАЕВ |Санаев) Асқар (Әлиасқар).</w:t>
        <w:br/>
        <w:t>қатардағы жауынгер. Интернационал ауы</w:t>
        <w:br/>
        <w:t>дық кеңесі жерінде 1912 ж.туған. Білімі баста-</w:t>
      </w:r>
    </w:p>
    <w:p>
      <w:r>
        <w:t>уһии, қолхазшы. Сырдария АӘК арқылы 1941</w:t>
        <w:br/>
        <w:t>ж.әскерге алынып, соғысқа қатысқан, 1942 ж</w:t>
        <w:br/>
        <w:t>11 қазанда қаза тапқан. Сталиносбл., Дулак с-</w:t>
        <w:br/>
        <w:t>нда жерленген.</w:t>
        <w:br/>
        <w:t>САПАҚОВ Нұртаза, қатардағы жауынгер</w:t>
        <w:br/>
        <w:t>Қазан ауылдық кеңесі, бұр. «Ортақшыл» к-зы</w:t>
        <w:br/>
        <w:t>жерінде 1904 ж. туған. Шала сауатты, колхоз-</w:t>
        <w:br/>
        <w:t>шы. Сырдария АӨК арқалы 1942 ж. әскерге</w:t>
        <w:br/>
        <w:t>алылып, 1942ж. қарашяаймнан хабарсыз кет-</w:t>
        <w:br/>
        <w:t>кен.</w:t>
        <w:br/>
        <w:t>САПАРБАЕВ БЕрсзлда, қатардағы жауыпгер.</w:t>
        <w:br/>
        <w:t>«Біуанип мамыр» аумллық кеңесі жерінде</w:t>
        <w:br/>
        <w:t>10160 ж. туған. Гала гасатғы, қолхосны, Сыр-</w:t>
        <w:br/>
        <w:t>дария АЗҚ арқылы әскееге алатын, кенін ха-</w:t>
        <w:br/>
        <w:t>барсыз кеткен</w:t>
        <w:br/>
        <w:t>САПАРБАЕВ Жасақ, қазарлағы жауыплер</w:t>
        <w:br/>
        <w:t>«Жамбыл» кеңівары жәріплс 1М65 ж.сғуған</w:t>
        <w:br/>
        <w:t>Ілімі бастасын, қаланы. Сырдарна ХҚ</w:t>
        <w:br/>
        <w:t>СЕЙДАХМЕТОВ Дәруіш. қатардағы жауынгер.</w:t>
        <w:br/>
        <w:t>«Бірінші мамыр» ауылдық кеңесі, бұр. «Ким»</w:t>
        <w:br/>
        <w:t>к-зы жерінде 1923 ж. туған. Білімі ортадан</w:t>
        <w:br/>
        <w:t>төмен, колхозшы. Сырдария АӘК арқылы 1941</w:t>
        <w:br/>
        <w:t>ж.әскерге алынып, 252-АД, 924-АП құрамын-</w:t>
        <w:br/>
        <w:t>даатқын ретінде соғысқа қатысқан. 1942 ж.19</w:t>
        <w:br/>
        <w:t>қарашада қаза тапқан, Сталинград обл., Креш-</w:t>
        <w:br/>
        <w:t>скаядер-идағы бауырластар зиражына жерден-</w:t>
        <w:br/>
        <w:t>ген.</w:t>
        <w:br/>
        <w:t>СЕЙДАХМЕТОВ Дүйсенбай, қатардағы жау-</w:t>
        <w:br/>
        <w:t>ынгер. Ленин ауылдық кеңесі, «Жетікөл» елді</w:t>
        <w:br/>
        <w:t>мекенінде 1907 ж.туғап. Білімі бастауыш, кал-</w:t>
        <w:br/>
        <w:t>хозшы. Сырдария АӘК арқылы әскерге алы-</w:t>
        <w:br/>
        <w:t>нып, кейін хабарсыз кеткен.</w:t>
        <w:br/>
        <w:t>СЕЙДАХМЕТОВ Инаят, қатардағы жауынгер.</w:t>
        <w:br/>
        <w:t>3-ауыл, «Ақарық» к-зы жерінде 1915 ж.туған.</w:t>
        <w:br/>
        <w:t>Білімі бастауыш, колхозшы. Сырдария АӘК</w:t>
        <w:br/>
        <w:t>арқылы 1942 ж. наурызда әскергеалынып, сол</w:t>
        <w:br/>
        <w:t>жылы маусым айынан хабарсыз кеткен.</w:t>
        <w:br/>
        <w:t>СЕЙДАХМЕТОВ Саловат (Самадат).</w:t>
        <w:br/>
        <w:t>қатардағы жауынгер. Айдарлы ауылдық кеңесі</w:t>
        <w:br/>
        <w:t>жерінде 1922 ж. туған. Білімі ортадап төмен,</w:t>
        <w:br/>
        <w:t>колхозшы. Сырдария АӘК арқылы 1941 ж.</w:t>
        <w:br/>
        <w:t>әскерге алынып, 300-АД, 1049-АП құрамында</w:t>
        <w:br/>
        <w:t>соғысқа қатысқан. 1942 ж. 1 қарашада қаза</w:t>
        <w:br/>
        <w:t>тапқан. Байқа-Осадная хуторында жерленген.</w:t>
        <w:br/>
        <w:t>СЕЙДАХМЕТОВ Сәрсенбай, қатардағы жауын-</w:t>
        <w:br/>
        <w:t>гер. Ленин, бұр. Жетікөл ауылдық кеңегі, 3-</w:t>
        <w:br/>
        <w:t>ауыл, «Калинин» к-зы жерінде 1922 ж. туған.</w:t>
        <w:br/>
        <w:t>БАКЖО мүшесі, білімі ортадан төмен. Сырда-</w:t>
        <w:br/>
        <w:t>рия АӘК арқылы 1942 ж. әскерге алынып,</w:t>
        <w:br/>
        <w:t>24613-ӘБ. АП құрамында соғысқа қатысқан</w:t>
        <w:br/>
        <w:t>1943 ж. 21 маусымда қаза тапқан, Калинин</w:t>
        <w:br/>
        <w:t>обл., Великие Ауки ауа. Раструбовка дер-нда</w:t>
        <w:br/>
        <w:t>жерленген.</w:t>
      </w:r>
    </w:p>
    <w:p>
      <w:r>
        <w:t>СЕЙДАХМЕТОВ Сексенбай, қатардағы жауын-</w:t>
        <w:br/>
        <w:t>гер.1907 ж.3-ауыл, бұр. «Авими» к-лы жерінде</w:t>
        <w:br/>
        <w:t>туған. Білімі бастауыш, колхоншны. Сырдария</w:t>
        <w:br/>
        <w:t>ДӘК арқылы 1941 ж. әскерге алынып, 1943 ж.</w:t>
        <w:br/>
        <w:t>сәуір айынан хабарсыз кеткен</w:t>
        <w:br/>
        <w:t>СЕЙДАХМЕТОВ Хасан, қатардағы жауынгер.</w:t>
        <w:br/>
        <w:t>1920 ж.бұр. «Ленин» к-зыжеріндетуған. Білімі</w:t>
        <w:br/>
        <w:t>ортадан тәмен. колхозшы. Сырдария АӘК</w:t>
        <w:br/>
        <w:t>арқылы 1942 ж. әскерге алынып, кейін хабар-</w:t>
        <w:br/>
        <w:t>сыз кеткен.</w:t>
        <w:br/>
        <w:t>СЕИТБАЕВ Опғарбай, қатардағы жауынгер.</w:t>
        <w:br/>
        <w:t>Қазан ауылдық кеңесі, «Жамбыл» кеншары</w:t>
        <w:br/>
        <w:t>жерінде 1909 ж. туған. Білімі бастауыш, кол-</w:t>
        <w:br/>
        <w:t>хозшы. Сырдария АӘК арқылы әскерге алы-</w:t>
        <w:br/>
        <w:t>нып, кейін хабарсыз кеткен.</w:t>
        <w:br/>
        <w:t>СЕЙТБЕКОВ Серікбай. қатардағы жауынгер.</w:t>
        <w:br/>
        <w:t>«Бірінші мамыр» ауылдық кеңесі жерінде</w:t>
        <w:br/>
        <w:t>1925 ж.ғуған. БАКЖО мүшесі, білімі 8-класс</w:t>
        <w:br/>
        <w:t>Сырдария АӘК арқылы 1943 ж. 1 қаңтарда</w:t>
        <w:br/>
        <w:t>әскерге алынып, кейін хабарсыз кеткен</w:t>
        <w:br/>
        <w:t>СЕЙТЕНОВ Ыбырай. қатардағы жауынгер.</w:t>
        <w:br/>
        <w:t>«Бірінші мамыр» ауылдық кеңе жерінде</w:t>
        <w:br/>
        <w:t>1921 ж.туған. БАКЖО мүшіет, білімі ортадан</w:t>
        <w:br/>
        <w:t>лөмен, колхозшы. Сырдария АӘК арқылы 1542</w:t>
        <w:br/>
        <w:t>ж. әскерте алынып, 530-АП құрамында</w:t>
        <w:br/>
        <w:t>сағысқа қатысқан. 1944 ж. 19 инАдеде қаза</w:t>
        <w:br/>
        <w:t>тапкап, Айтнаның Молстай қ-ндағы әскери зи-</w:t>
        <w:br/>
        <w:t>ратта жерленгеп.</w:t>
        <w:br/>
        <w:t>СЕЙТЖАНОВ Айдарбек, қатардағы жауынгер.</w:t>
        <w:br/>
        <w:t>Қазан ауылдық кеңесі, «Жамбыл» ксишары</w:t>
        <w:br/>
        <w:t>жерінде 1912 ж. туған. Білімі бастауыш, кол-</w:t>
        <w:br/>
        <w:t>хозшы. Сырдария АӘК арқылы әскерге алы-</w:t>
        <w:br/>
        <w:t>ныц, кейін хабарсыз кеткен.</w:t>
        <w:br/>
        <w:t>СЕЙТҚАЗИЕВ Әбдуәли, қатардағы жауынгер.</w:t>
        <w:br/>
        <w:t>Қазан ауылдық кеңесі, «Жамбыл» кеншары</w:t>
        <w:br/>
        <w:t>жерінде 1912 ж. туған. Білімі бастауыш, кол-</w:t>
        <w:br/>
        <w:t>хозшы. Сырдария АӘК арқылы 1942 ж. мау-</w:t>
        <w:br/>
        <w:t>сымда әскерге алынын, 1943 ж. 4 қаңтарда</w:t>
        <w:br/>
        <w:t>хабарсыз кеткен.</w:t>
        <w:br/>
        <w:t>СЕЙТҚАЗИЕВ Жарылқасын, қатардағы жау-</w:t>
        <w:br/>
        <w:t>ынгер. Қазан ауылдық кеңсесі, «Жамбыл» кен-</w:t>
        <w:br/>
        <w:t>шары жерінде 1915 ж. туған. Білімі 5-класс,</w:t>
        <w:br/>
        <w:t>колхозшы. Сырдария АӘК арқылы әскерге</w:t>
        <w:br/>
        <w:t>алынып, кейін хабарсыз кеткен.</w:t>
        <w:br/>
        <w:t>СЕЙТҚОЖАЕВ Әубәкір, қатардағы жауынгер</w:t>
        <w:br/>
        <w:t>Лснин ауылдық кеңесі, бұр. «Ленин» қ-зы</w:t>
        <w:br/>
        <w:t>жерінде 1912 ж. туған. Білімі бастауыш, кол-</w:t>
        <w:br/>
        <w:t>хозшы. Сырдария АӘК арқылы 1942 ж. мау-</w:t>
        <w:br/>
        <w:t>сымда әскерге алынып, 1943 ж. қаңтарда</w:t>
        <w:br/>
        <w:t>хабарсыз кеткеп.</w:t>
        <w:br/>
        <w:t>СЕИТҚҰЛОВ Серікбай, қатардағы жауыпгер.</w:t>
        <w:br/>
        <w:t>«Бірінші мамыр» ауылдық кеңесі жерінде</w:t>
        <w:br/>
        <w:t>1925 ж. туған. БАКЖО мүшесі, білімі ортадан</w:t>
        <w:br/>
        <w:t>гөмен, оқушы. Қызылорда ҚӘК арқылы 1942</w:t>
        <w:br/>
        <w:t>ж.әскерге алынып, содан хабарсыз кеткен.</w:t>
        <w:br/>
        <w:t>СЕЙТМАХАНОВ Нұрасан, қатардағы жауын-</w:t>
        <w:br/>
        <w:t>гер. 1923 ж.бұр.«Қызылсетінші» к-зы жерінде</w:t>
        <w:br/>
        <w:t>туған. БАКЖО мүшегі, білімі ортадан төмен,</w:t>
      </w:r>
    </w:p>
    <w:p>
      <w:r>
        <w:t>ақушы. Сырдария АӘК арқылы 1941 ж.</w:t>
        <w:br/>
        <w:t>әскерге алынып, 1944 ж. наурыз айынан ха-</w:t>
        <w:br/>
        <w:t>барсыз кеткен.</w:t>
        <w:br/>
        <w:t>СЕИТНАЗАРОВ Әбдікәрім (Әбдірайім).</w:t>
        <w:br/>
        <w:t>қатардағы жауынгер. «Бірінші мамыр» ауыл-</w:t>
        <w:br/>
        <w:t>дық кеңесі жерінде 1 902 ж.туғар. Білімі баста-</w:t>
        <w:br/>
        <w:t>уыш, колхозшы. Сырдария АӘК арқылы 1941</w:t>
        <w:br/>
        <w:t>ж. әскерге алынып, 34-АД, 105-ГнАТІ құра-</w:t>
        <w:br/>
        <w:t>мында соғысқа қатысқан. 1942 ж. 1В ақпанда</w:t>
        <w:br/>
        <w:t>жау қолында жауыздықпен өлтірілген, Ростов</w:t>
        <w:br/>
        <w:t>д. Самбек с-нда жерленген.</w:t>
        <w:br/>
        <w:t>СЕЙТПАНОВ Қасым, қатардағы жауынгер-</w:t>
        <w:br/>
        <w:t>Қазан ауылдық, кеңесі, «Жамбыл» коишары</w:t>
        <w:br/>
        <w:t>жерінде 1917 ж. туған. Білімі Б-кдасс, қолхоз-</w:t>
        <w:br/>
        <w:t>шы. Сырдария ЛӘК арқылы әгкерге алынып,</w:t>
        <w:br/>
        <w:t>кейін хабарсыз кеткен.</w:t>
        <w:br/>
        <w:t>СЕЙИТПАНОВ Қожа, қатардағы жауынгер.</w:t>
        <w:br/>
        <w:t>Айдарлы ауылдық кеңесі жерінде 1919 ж.</w:t>
        <w:br/>
        <w:t>туған. БАКЖО мүштегі, білімі орта, ауыл шару-</w:t>
        <w:br/>
        <w:t>ашылық техникумының, студенті. Сырдария</w:t>
        <w:br/>
        <w:t>ЖӘК арқылы 1942 ж. паурызда әскерге алы-</w:t>
        <w:br/>
        <w:t>нып, кейін хабарсыз кеткен.</w:t>
        <w:br/>
        <w:t>СЕИТПЕНБЕТОВ Жұмаділда, қатардағы жау-</w:t>
        <w:br/>
        <w:t>ынгер. Жамбыл ауылдық кеңесі жерінде 1904</w:t>
        <w:br/>
        <w:t>ж. туған. Білімі бастауыш, колхозшы. Сырда-</w:t>
        <w:br/>
        <w:t>рия АНКарқылы әскерге алынып, кейіп хабар-</w:t>
        <w:br/>
        <w:t>сыз кеткен</w:t>
        <w:br/>
        <w:t>СЕИТПЕНБЕТОВ Модсалық, қатардағы жау-</w:t>
        <w:br/>
        <w:t>ынғер. Айдарлы ауылдық кешесі жәренме 1922</w:t>
        <w:br/>
        <w:t>ж.туған. НАҚ ЖА) мүнтесі, Өлімі орта, оқушы.</w:t>
        <w:br/>
        <w:t>Сырдария АӘК арқылы әскергеалынып, кеніп</w:t>
        <w:br/>
        <w:t>хабарсыз кеткен.</w:t>
        <w:br/>
        <w:t>172</w:t>
        <w:br/>
        <w:t>СМАЙЫЛОВ Құрманай, қатардағы жауынгер.</w:t>
        <w:br/>
        <w:t>«Бірінші мамыр» ауылдық кеңесі, бұр. 14-</w:t>
        <w:br/>
        <w:t>ауылда 1907 ж.туған. Білімі бастауыш, колхоз-</w:t>
        <w:br/>
        <w:t>шы. Сырдария АӘҚ арқылы 1941 ж. әскерге</w:t>
        <w:br/>
        <w:t>алынып, атқын! ретінде соғысқа қатысқан.</w:t>
        <w:br/>
        <w:t>1942 ж. 16 қарашада қаза тапқан, Калинин</w:t>
        <w:br/>
        <w:t>обл., Хмелевка дер-Нда жерленген.</w:t>
        <w:br/>
        <w:t>СМАЙЫЛОВ Мәделқан. қатардағы жауынгер.</w:t>
        <w:br/>
        <w:t>Бірқазан ст-нда 1922 ж.туған. БАКЖОмүшесі.</w:t>
        <w:br/>
        <w:t>білімі ортадан төмен, жұмысшы. Сырдария</w:t>
        <w:br/>
        <w:t>ЛӘК арқылы 1941 ж.әскерге алынып, 1944 ж.</w:t>
        <w:br/>
        <w:t>ақпан айынан хабарсыз кеткен.</w:t>
        <w:br/>
        <w:t>СМАЙЫЛОВ Мәуленқұл, қатардағы жауын-</w:t>
        <w:br/>
        <w:t>гер. «Бірінші мамыр» ауылдық кеңесі жерінде</w:t>
        <w:br/>
        <w:t>1912 ж. туған. Білімі бастауыш, колхозшы</w:t>
        <w:br/>
        <w:t>Сырдария АӘК арқылы әскерге алынып, кейін</w:t>
        <w:br/>
        <w:t>хабарсыз кеткен.</w:t>
        <w:br/>
        <w:t>СМАЙЫЛОВ Мырзахан. қатардағы жауынгер.</w:t>
        <w:br/>
        <w:t>Айдарлы ауылдық кеңесі жерінде 1920 ж</w:t>
        <w:br/>
        <w:t>туған. Білімі ортадан төмен, колхазшы. Сырда-</w:t>
      </w:r>
    </w:p>
    <w:p>
      <w:r>
        <w:t>рия АӘК арқылы 1942 ж. наурызда әскерте</w:t>
        <w:br/>
        <w:t>алынып, кейін хабарсыз кеткен.</w:t>
        <w:br/>
        <w:t>СМАЙЫЛОВ Наман, қатардағы жауынгер.</w:t>
        <w:br/>
        <w:t>Айдарлы ауылдық кеңесі жерінде 1910 ж</w:t>
        <w:br/>
        <w:t>туған. Білімі бастауыш, колхозшы. Сырдария</w:t>
        <w:br/>
        <w:t>АӘК арқылы 1942 ж. наурызда әскерге алы-</w:t>
        <w:br/>
        <w:t>нып, кейін хабарсыз кеткен.</w:t>
        <w:br/>
        <w:t>СМАЙЫЛОВ Пірәлі, қатардағы жауынгер.</w:t>
        <w:br/>
        <w:t>1902 ж.бұрынғы «Сталин» к-зы жеріндетуған</w:t>
        <w:br/>
        <w:t>Білімі бастауыш, колхазшы. Сырдария АӘҚ</w:t>
        <w:br/>
        <w:t>арқылы 1941 ж. әскерге алынып, 5-Орел АД,</w:t>
        <w:br/>
        <w:t>336-АП құрамында атқыш ретінде соғысқа</w:t>
        <w:br/>
        <w:t>қатысқан. 1943 ж. 3 қазанда қаза тапқан. Го-</w:t>
        <w:br/>
        <w:t>мельобл., Веткаауд., Голодная дер-нда жерлен-</w:t>
        <w:br/>
        <w:t>ген.</w:t>
        <w:br/>
        <w:t>СМАЙЫЛОВ Пірәлі, қатардағы жауынгер.</w:t>
        <w:br/>
        <w:t>Қазан ауылдық кеңесі, бұр. 6-ауыл., «Сталин»</w:t>
        <w:br/>
        <w:t>к-зы жерінде 1905 ж. туған. Білімі бастауыш,</w:t>
        <w:br/>
        <w:t>колхозшы. Сырдария АӘК арқылы әскерге</w:t>
        <w:br/>
        <w:t>алынып, 291-АП құрамында соғысқа</w:t>
        <w:br/>
        <w:t>қатысқан. 1942 ж. 21 қарашада (11.1.1443)</w:t>
        <w:br/>
        <w:t>қаза тапқан. Сталинград обл., Староклетск ху-</w:t>
        <w:br/>
        <w:t>торы, Мариновка с-нда жерленген.</w:t>
        <w:br/>
        <w:t>СМАЙЫЛОВ Соқсары. қатардағы жауыпгер</w:t>
        <w:br/>
        <w:t>1907 ж. қазіргі Сырдария ауд-пдатуған. Білімі</w:t>
        <w:br/>
        <w:t>бастауыш, жұмысшы. Сырдария АӘК арқылы</w:t>
        <w:br/>
        <w:t>1942 ж.әскерге алынып. 170-АдД,422-АП құра-</w:t>
        <w:br/>
        <w:t>мында соғысқа қатысқан, 1943 ж. 4 наурызда</w:t>
        <w:br/>
        <w:t>қазатапқан,Ленинградоабл., Старая Русса «уд.,</w:t>
        <w:br/>
        <w:t>Трифоново дер-ның, оңт. жағынан 1 км-лей</w:t>
        <w:br/>
        <w:t>қашықтықта жерленген.</w:t>
        <w:br/>
        <w:t>СМАЙЫЛОВ Сұлтан, қатардағы жауыптгер.</w:t>
        <w:br/>
        <w:t>Қызылжарма ауылдық кеңесі, бұр. «Комсо-</w:t>
        <w:br/>
        <w:t>мол» к-зы жерінде 1900 ж.туған. Шаласауатты,</w:t>
        <w:br/>
        <w:t>колхозшы. Сырдария АӘК арқылы 1941 ж</w:t>
        <w:br/>
        <w:t>эскергеалынып, 13-ГвМсхБр құрамында пулс-</w:t>
        <w:br/>
        <w:t>метші ретінде соғысқа қатысқан. 1243 ж. 12</w:t>
        <w:br/>
        <w:t>қаңтарда хабарсыз кеткен.</w:t>
        <w:br/>
        <w:t>СМАЙЫЛОВ Таңсықбай, қатардағы жауынте</w:t>
        <w:br/>
        <w:t>“Бірінші мамыр» ауылдық кенесі жерінде</w:t>
        <w:br/>
        <w:t>180 ж. туған. Білімі бастауыш, колхазны</w:t>
        <w:br/>
        <w:t>Сырдария ЛӘК арқылы әскерге алынып, кейін</w:t>
        <w:br/>
        <w:t>хабарсыз кгткен.</w:t>
        <w:br/>
        <w:t>СМАЙЫЛОВ Тацсықбай, қатардағы жауын-</w:t>
        <w:br/>
        <w:t>гер. Айдарлы ауылдық кеңесі жерінде 1917 ж.</w:t>
        <w:br/>
        <w:t>туған. Білімі ортадан төмен, колхозшы. Сырда-</w:t>
        <w:br/>
        <w:t>рия АӘК арқылы 1942 ж. наурызда әскерге</w:t>
        <w:br/>
        <w:t>алынып, кейін хабарсыз кеткен.</w:t>
        <w:br/>
        <w:t>СМАЙЫЛОВ Төрехан, қатардағы жауынгер.</w:t>
        <w:br/>
        <w:t>Айдарлы ауылдық кеңесі жерінде 1897 ж.</w:t>
        <w:br/>
        <w:t>туған. Шала сауатты, колхозіныя. Сырдария</w:t>
        <w:br/>
        <w:t>ЛӘК арқылы 1941 ж. әскерге алынған. Атқыш</w:t>
        <w:br/>
        <w:t>ретінде соғысқа қатысып, 1943 ж. 4 ақпанда</w:t>
        <w:br/>
        <w:t>ауыр жарақаттан 10-Саңба: 1789-ҚГ-да</w:t>
        <w:br/>
        <w:t>қайтыс болған, Ленинград өбл., Сельстрой нос-</w:t>
      </w:r>
    </w:p>
    <w:p>
      <w:r>
        <w:t>ндегі зиратта жерленген, Ә-қатар, Ме42 зират.</w:t>
        <w:br/>
        <w:t>СМАЙЫЛОВ Тұрмаш., катардағы жауынгер.</w:t>
        <w:br/>
        <w:t>1910ж. бұр. 11-ауылдатуғап. Білімі бастауыш,</w:t>
        <w:br/>
        <w:t>колхозшы. Сырдария АӘҚ арқылы 1942 ж</w:t>
        <w:br/>
        <w:t>әскерге алынып, 943-АртПІ, 32Б-АД, 537-АП</w:t>
        <w:br/>
        <w:t>құрамында соғысқа қатысқан. 1943 ж.9 ма-</w:t>
        <w:br/>
        <w:t>мырда қаза тапқан. Ленинград обл., Мга ауд.</w:t>
        <w:br/>
        <w:t>Ме8 пос-ніңоңнт. жағынан 3 км-дей қашықтықта</w:t>
        <w:br/>
        <w:t>жерленген.</w:t>
        <w:br/>
        <w:t>СМАНҚҰЛОВ Елсусін, қатардағы жауынгер.</w:t>
        <w:br/>
        <w:t>«Жамбыл» ауылдық кеңесі жерінде 1901 ж.</w:t>
        <w:br/>
        <w:t>туған. Шала сауатты, колхозшы. Сырдария</w:t>
        <w:br/>
        <w:t>АӘК арқылы әскерге алынып, кейін хабарсыз</w:t>
        <w:br/>
        <w:t>кеткен</w:t>
        <w:br/>
        <w:t>СМАНОВ Рахым. қатардағы жауынгер. Киров</w:t>
        <w:br/>
        <w:t>ауылдықкеңесі жерінде 1918 ж.туғап. Білімі5-</w:t>
        <w:br/>
        <w:t>класс, колхозшы. Сырдария АӘК арқылы 1942</w:t>
        <w:br/>
        <w:t>ж. әскерге алынған. Соғысқа қатысын, қаза</w:t>
        <w:br/>
        <w:t>тапқан, жерленген жері белгісіз</w:t>
        <w:br/>
        <w:t>СМЕТОВ Махамбет, қатардағы жауынгер</w:t>
        <w:br/>
        <w:t>1918 ж, бұр. Сталин ауылдық кеңесі жерінде</w:t>
        <w:br/>
        <w:t>туған. Білімі 5-қласс, колхозшы. Сырдария</w:t>
        <w:br/>
        <w:t>ДӘК арқылы 1942 ж. әскерге алынып, 447-АП</w:t>
        <w:br/>
        <w:t>құрамында соғысқа қатысқан. 1944 ж. 4</w:t>
        <w:br/>
        <w:t>шілдеде жау қолыпда өлтірілген, Минск обл.,</w:t>
        <w:br/>
        <w:t>Сталин МкА солт.-батыс жағынан 200 м-дей</w:t>
        <w:br/>
        <w:t>қашықтықта жерленген.</w:t>
        <w:br/>
        <w:t>СОВМЕНОВ Есмұрза, қатардағы жауынгер.</w:t>
        <w:br/>
        <w:t>Қызылжарма ауылдық кеңесі, бұр. «Колос» к-</w:t>
        <w:br/>
        <w:t>зы жерінде 1898 ж. туған. Шала сауатты, кол-</w:t>
        <w:br/>
        <w:t>хозины. Сырдария АӘК арқылы 1941 ж</w:t>
        <w:br/>
        <w:t>әскерге алынған. 12-ГвМехіл) құрамында</w:t>
        <w:br/>
        <w:t>соғысқа қатысып, 1942 ж. 10 қаңтардан хабар-</w:t>
        <w:br/>
        <w:t>сыз кеткен.</w:t>
        <w:br/>
        <w:t>СОҚПАНОВ Қашқынбай, қатардағы жауын-</w:t>
        <w:br/>
        <w:t>гер. Қызылжарма ауылдық кеңесі жерінде</w:t>
        <w:br/>
        <w:t>1912 ж. туған. Білімі бастауыш, колхозшы.</w:t>
        <w:br/>
        <w:t>Сырдария АӘК арқылмәскортсалынып, 1428-</w:t>
        <w:br/>
        <w:t>АП. 49-ӘБ құрамында соғысқа қатысқан. 1942</w:t>
        <w:br/>
        <w:t>ж. 22 қыркүйектен хабарсыз кеткен</w:t>
        <w:br/>
        <w:t>СОҚПАНОВ Сыздық, қатардағы жауынгер.</w:t>
        <w:br/>
        <w:t>Қызылжарма ауылдық кеңесі жерінде 1915 ж</w:t>
        <w:br/>
        <w:t>туған. Пілімі 5-класс, колхозшы. Сырдария</w:t>
        <w:br/>
        <w:t>АӘК арқылы әскерге алынып, хабарсыз кет-</w:t>
        <w:br/>
        <w:t>кен.</w:t>
        <w:br/>
        <w:t>СОҚЫРОВ Жақыпбек, катардағы жауынгер</w:t>
        <w:br/>
        <w:t>Қазан ауылдык кеңесі, «Жамбыл» кеншары</w:t>
        <w:br/>
        <w:t>жерінде 1020 ж. тұған, Ійлімі бастауыш, көзе</w:t>
        <w:br/>
        <w:t>хоэшы. Сырдария АӘК арқылы әскерге алы</w:t>
        <w:br/>
        <w:t>нын, кейін хайарсыл кеткен</w:t>
        <w:br/>
        <w:t>176</w:t>
        <w:br/>
        <w:t>қатысқан. 1942 ж. 28 тамызда қаза танқаз</w:t>
      </w:r>
    </w:p>
    <w:p>
      <w:r>
        <w:t>нинград обл., Нованкидер. мен Қириши-Бу</w:t>
        <w:br/>
        <w:t>гошьт. ж. арасындағы орманда жерлептен.</w:t>
        <w:br/>
        <w:t>САҒЫНДЫҚОВ Гашгит, қатардағы жауынгер.</w:t>
        <w:br/>
        <w:t>Айдарлы ауылдық кеңесі жерінде 1920 ж.</w:t>
        <w:br/>
        <w:t>туған. Білімі ортадан тәмен, колхозшы. Сырда-</w:t>
        <w:br/>
        <w:t>рия АӘК арқылы 1942 ж. маусымда әскерге</w:t>
        <w:br/>
        <w:t>алымып, кейін хабарсыз кеткет.</w:t>
        <w:br/>
        <w:t>САБЫНТАЕВ Ақатай, қатардағы жауынгер. Ас-</w:t>
        <w:br/>
        <w:t>нин ауылдық кеңесі, бұр. «Калинин» қ-зы</w:t>
        <w:br/>
        <w:t>жерінде 1908 ж. туған. Білімі бастауыш, кол-</w:t>
        <w:br/>
        <w:t>хозшы. Сырдария АӘКарқылы 1941 ж.әскерге</w:t>
        <w:br/>
        <w:t>алынып, 1942 ж. қазанда хабарсыз кеткен.</w:t>
        <w:br/>
        <w:t>САҒЫНТАЕВ Жолдықожа, қатардағы жауин-</w:t>
        <w:br/>
        <w:t>гер. Ленин ауылдық кеңесі, бүр. «Жетікөл» к-</w:t>
        <w:br/>
        <w:t>ҙы жерінде 1909 ж. туған. Білімі бастауыш,</w:t>
        <w:br/>
        <w:t>колхозшы. Сырдария АӘК арқылы әскерге</w:t>
        <w:br/>
        <w:t>алынып, кейін хабарсыз кеткен.</w:t>
        <w:br/>
        <w:t>САҒЫНТАЕВ Кенжстай, қатардағы жауынгер</w:t>
        <w:br/>
        <w:t>Қызылжарма ауылдық кеңесі, бұр.</w:t>
        <w:br/>
        <w:t>«Қарауылтөбе» қ-зы жерінде 1890 ж. туған.</w:t>
        <w:br/>
        <w:t>Шала сауатты, колхозшы. Сырдария АӘК</w:t>
        <w:br/>
        <w:t>арқылы әскерге алынып, 81-ГвАД, 233-ГһАП</w:t>
        <w:br/>
        <w:t>құрамында соғысқа қатысқап. 1943 ж. 14</w:t>
        <w:br/>
        <w:t>шілдеде Курск обл. Белғорад ауд. |Шаховодер-</w:t>
        <w:br/>
        <w:t>нда өткен шайқаста хабарсыз кеткен.</w:t>
        <w:br/>
        <w:t>САДАҚБАЕВ Асқар. қатардағы жауынгер</w:t>
        <w:br/>
        <w:t>Қызылжарма ауылдық кеңссі жерінде 1925 ж</w:t>
        <w:br/>
        <w:t>туған. БАКЖО мүшесі, білімі ортадан төмен.</w:t>
        <w:br/>
        <w:t>колхонпы. Сырдария АӘК арқылы 1942</w:t>
        <w:br/>
        <w:t>ӛскерге алынып, 235-АД, 732-АП құрамында</w:t>
        <w:br/>
        <w:t>атқыш ретінде соғысқа қатысқан. 1943 ж. 1Б</w:t>
        <w:br/>
        <w:t>шілдеде қаза тапқан, Орел обл., Мценеск ауд.</w:t>
        <w:br/>
        <w:t>Красный хуторыныңоңт.-і”ығысжағынан 200</w:t>
        <w:br/>
        <w:t>м-дей қашықтықтағы бауырластар зиратына</w:t>
        <w:br/>
        <w:t>жерленген.</w:t>
        <w:br/>
        <w:t>САДАҚБАЕВ Көшекбай, қатардағы жауынгер.</w:t>
        <w:br/>
        <w:t>Қазан ауылдық кеңесі жерінде 1907 ж.туған.</w:t>
        <w:br/>
        <w:t>Білімі бастауыш, колхозшы. Сырдария АӘК</w:t>
        <w:br/>
        <w:t>арқылы 1941 ж. әскерге алынып, соғысқа</w:t>
        <w:br/>
        <w:t>қатысқан. 1943 ж. 4 қазанда өкпе ауруынан</w:t>
        <w:br/>
        <w:t>4845-ҚГ-да қайтыс болған. Москва обл., Бала-</w:t>
        <w:br/>
        <w:t>шиха қ-ндағы жаңа зиратта жерленген, Ме 65</w:t>
        <w:br/>
        <w:t>зирал.</w:t>
        <w:br/>
        <w:t>САДАҚБАЕВ Фазыл, қатардағы жауынгер. Ас-</w:t>
        <w:br/>
        <w:t>лин ауылдық кеңесі жерінде 1914 ж. туған.</w:t>
        <w:br/>
        <w:t>Білімі бастауыш, колхояшы. Сырдария АЭК</w:t>
        <w:br/>
        <w:t>арқылы 1941 ж.әскергеалынып, 1943ж.ақпан</w:t>
        <w:br/>
        <w:t>анынан хабарсыз кеткез.</w:t>
        <w:br/>
        <w:t>САДАНОВ М., қатардағы жауынгер. 1905 ж.</w:t>
        <w:br/>
        <w:t>қаліргі Сырдария ауд-нда туған. Білімі бастау-</w:t>
        <w:br/>
        <w:t>ыш, жұмысшы. Сырдария АҚ арқылы 1941</w:t>
        <w:br/>
        <w:t>ж. әскерте алыппын, 32-ГвАП құрамында</w:t>
        <w:br/>
        <w:t>ғысқа қатысқан. 1942 ж. 28 тамызда қаза</w:t>
        <w:br/>
        <w:t>пқан, Орел оба.. Ульянов ауд., Железнница</w:t>
        <w:br/>
        <w:t>дер-ның салт. жағында жерленген</w:t>
        <w:br/>
        <w:t>САДУАҚАСОВ Абдулла) қатардағы жауыптер</w:t>
        <w:br/>
        <w:t>Қызылжарма ауылдық кенгегі, Бұр. 1В-ауылда</w:t>
      </w:r>
    </w:p>
    <w:p>
      <w:r>
        <w:t>ІЗ20 ж.туған. Білімі ортадан чөмен, колхалиы.</w:t>
        <w:br/>
        <w:t>Қызыларда ҚӘК арқылға 1440 ж. әскерге ахы-</w:t>
        <w:br/>
        <w:t>нын, 142-А11 құрамында соғысқа қатысқан</w:t>
        <w:br/>
        <w:t>1042 ж. қаза тапкан, Востом қонда жерленген.</w:t>
        <w:br/>
        <w:t>САДЫҚБАЕВ Әбу, «Бірінин мамыр» ауылдық</w:t>
        <w:br/>
        <w:t>кеңесі, бұр, 14-ауыл, «Бірлестік» ҡ-зы жерінде</w:t>
        <w:br/>
        <w:t>1902 ж. туған. Шала сауатты, колхозшы. Сыр-</w:t>
        <w:br/>
        <w:t>дария АӘК арқылы 1942 ж. әскерге алынып,</w:t>
        <w:br/>
        <w:t>соғысқа қатысқан, кейіп хабарсыз кеткен.</w:t>
        <w:br/>
        <w:t>САДЫҚБАЕВ Әжіқан, қатардағы жауынгер</w:t>
        <w:br/>
        <w:t>«Бірініі мамыр» ауылдық кеңесі жерінде</w:t>
        <w:br/>
        <w:t>1910 ж. туған. Білімі 4-клагс, колхозшы. Сыр-</w:t>
        <w:br/>
        <w:t>дария АБҚ арқылы 1942 ж. әскерге алынып,</w:t>
        <w:br/>
        <w:t>кейін хабарсыз кеткен.</w:t>
        <w:br/>
        <w:t>САДЫҚОВ Айдынбек, қатардағы жаумнгеһр»</w:t>
        <w:br/>
        <w:t>Киров ауылдық кеңсгі жерінде 1910 ж. туған</w:t>
        <w:br/>
        <w:t>Білімі бастауыпи, колхозпты. Сырдария АӘК</w:t>
        <w:br/>
        <w:t>арқылы 1941 ж.әскергеалынын, 322-АП құра-</w:t>
        <w:br/>
        <w:t>мында соғыгқа қатысқан. 19243 ж. 15 қаңтарда</w:t>
        <w:br/>
        <w:t>қаза тапқан, жерленген жері белгісіз.</w:t>
        <w:br/>
        <w:t>САДЫҚОВ Абу, қатардағы жауынгер. 1900 ж.</w:t>
        <w:br/>
        <w:t>қазіргі Сырдария ауд-нда туған. Білімі бастау-</w:t>
        <w:br/>
        <w:t>ыш, колхозшы. Сырдария АӘК арқылы 1942ж.</w:t>
        <w:br/>
        <w:t>әскерге алынып, 80-АД., 153-АП құрамында</w:t>
        <w:br/>
        <w:t>атқыш ретінде соғысқа қатысқан. 1942 ж. 13</w:t>
        <w:br/>
        <w:t>қантарда қаза Тапқан, Ленинград обл. Мга</w:t>
        <w:br/>
        <w:t>ауд. Торголово дер-нда жерленген, 228-зират.</w:t>
        <w:br/>
        <w:t>САДЫҚОВ Әбілда, қатардағы жауынгер.</w:t>
        <w:br/>
        <w:t>Қызылжарма ауылдық кең, жерінде 1913 ж.</w:t>
        <w:br/>
        <w:t>туған. Білімі бастауыш, колхозшы. Сырдария</w:t>
        <w:br/>
        <w:t>АӘК арқылы әскерге алыныя, кейін хабарсыз</w:t>
        <w:br/>
        <w:t>кеткен</w:t>
        <w:br/>
        <w:t>САДЫҚОВ (Садақбаев) Әлімхан</w:t>
        <w:br/>
        <w:t>(Әлихан), сержант. «Бірінин мамыр ауыл-</w:t>
        <w:br/>
        <w:t>дық кеңесі жерінде 1024 ж. туған. БАКЖО</w:t>
        <w:br/>
        <w:t>мүшегі, білімі орта. Сырдармя АӘК арқылы</w:t>
        <w:br/>
        <w:t>1943 ж. әскерге алынып, 74-ГвАД, 240-ГнАП</w:t>
        <w:br/>
        <w:t>құрамында орудия командирі ретінде соғысқа</w:t>
        <w:br/>
        <w:t>қатысқан. Полыпадағы Горвалингк гүб., Нона-</w:t>
        <w:br/>
        <w:t>мустковск ауд. БТУЗА агр-нин шығыс</w:t>
        <w:br/>
        <w:t>жағында жерленген</w:t>
        <w:br/>
        <w:t>САДЫҚОВ Байдүйсен, сфрентор. 1909 ж.</w:t>
        <w:br/>
        <w:t>бұрынғы «Бірқазан» ауылдық кеңесі жерінде</w:t>
        <w:br/>
        <w:t>туған. Білімі бастауыш, колхозшая, Қызылорда</w:t>
        <w:br/>
        <w:t>ҚӘКарқылн 1942 ж.20қаңтарда әскерге алы-</w:t>
        <w:br/>
        <w:t>нып, 02346-ӘБАП құрамында соғысқа</w:t>
        <w:br/>
        <w:t>қатысқан. 1942 ж. 19 тамызда қаза тапқан, Ае</w:t>
        <w:br/>
        <w:t>нинградоба,, Старая Руссаауд. Аңпоһицы дер-</w:t>
        <w:br/>
        <w:t>ның оңт.-шығыс бетіндегі зиратта жерленген.</w:t>
        <w:br/>
        <w:t>САДЫҚ ОВ Байдүйсен, қатардағы жауынгер.</w:t>
        <w:br/>
        <w:t>Интернационал ауылдық кеңесі жерінде 1910</w:t>
        <w:br/>
        <w:t>ж.туған. Білімі багтауыш, колхазты. Сырда-</w:t>
        <w:br/>
        <w:t>рия АӘКарқылы әскергеалынын, кейін хабар-</w:t>
        <w:br/>
        <w:t>сыз кеткен</w:t>
        <w:br/>
        <w:t>САДЫҚОВ Байжан, ефрейтор. 1909 ж. бұр.</w:t>
        <w:br/>
        <w:t>«Бірқазан» ауылдық кеңесі жерінде туған.</w:t>
        <w:br/>
        <w:t>Білімі бастауым, қолхолты. Сырдария АӘК</w:t>
        <w:br/>
        <w:t>арқылы аскерте алынып, 26-АД. В7-АТ! құра-</w:t>
      </w:r>
    </w:p>
    <w:p>
      <w:r>
        <w:t>мында соғысқа қанмтақан. 1942 ж. 13 тамызда</w:t>
        <w:br/>
        <w:t>қазатапқан, Ленииградоба., Старая Русса ауд.</w:t>
        <w:br/>
        <w:t>Аңнонициы дер-ныңоант.-шығысжағындағы эн-</w:t>
        <w:br/>
        <w:t>ратта жерленген</w:t>
        <w:br/>
        <w:t>САДЫҚОВ Мақан. қатардағы жауынгер, Бұр.</w:t>
        <w:br/>
        <w:t>Сталипауылдық кеңесі жерінде 1912 ж.тұғап.</w:t>
        <w:br/>
        <w:t>Білімі басімуынш. қолхаты. Сырдария АЭК</w:t>
        <w:br/>
        <w:t>арқылы 1941 ж. әскерге алымын, 400-3Б.</w:t>
        <w:br/>
        <w:t>18 А8-ДПІ, 2-БАБ, Э26-АБр құрамында соғысқа</w:t>
        <w:br/>
        <w:t>163</w:t>
        <w:br/>
        <w:t>әскерге алынып, 362-АД, жеке шаңғышылар</w:t>
        <w:br/>
        <w:t>бат-ны құрамында соғысқа қатысқан. 1943 ж.</w:t>
        <w:br/>
        <w:t>27 ақпанда қаза тапқап, Калинин обл., Олени-</w:t>
        <w:br/>
        <w:t>но ауд. Плоекое дер-ның солт.-батыс жағынан</w:t>
        <w:br/>
        <w:t>800 м-дей қашықтықтағы орман ішінде жер-</w:t>
        <w:br/>
        <w:t>денген.</w:t>
        <w:br/>
        <w:t>САУҚЫМОВ Ерғазы қатардағы жауынгер. Ле-</w:t>
        <w:br/>
        <w:t>нин, бұрынғы Жетікөл ауылдық кеңесі, 2-</w:t>
        <w:br/>
        <w:t>ауыл, «Калинин» қ-зы жерінде 1898 ж. туған.</w:t>
        <w:br/>
        <w:t>Шала сауатты, колхозшы. Сырдария АӘК</w:t>
        <w:br/>
        <w:t>арқылы 1941 ж. аскерге алынып, 80-АД, 218-</w:t>
        <w:br/>
        <w:t>АП құрамында соғысқа қатысқан. 1943 ж. 12</w:t>
        <w:br/>
        <w:t>қаңтарда қаза тапқан, Ленинград обл., Мга</w:t>
        <w:br/>
        <w:t>ауа.. Новос (Тортолаво) дер-ның солт.-батыс</w:t>
        <w:br/>
        <w:t>жағынан 1,5 км-дей қашықтықта жерленген,</w:t>
        <w:br/>
        <w:t>Мо212 зират.</w:t>
        <w:br/>
        <w:t>САУЫҚОВӘлтен(Алтық(), қатардағы жауын-</w:t>
        <w:br/>
        <w:t>гер. Интернационал ауылдық кеңесі, бұр. 9-</w:t>
        <w:br/>
        <w:t>ауылда 1903 ж. туған. Білімі бастауыш,</w:t>
        <w:br/>
        <w:t>колхозшы. Сырдария АӘК арқылы 1941 ж.</w:t>
        <w:br/>
        <w:t>әскерге алынып, 375-АД құрамында соғысқа</w:t>
        <w:br/>
        <w:t>қатысқап. 1942 ж. 27 қыркүйекте қаза тапқап,</w:t>
        <w:br/>
        <w:t>Ленинград обл., Мга ауд., Гонтовоя Липка дер-</w:t>
        <w:br/>
        <w:t>нда жерленген.</w:t>
        <w:br/>
        <w:t>САУЫТБАЕВ Алтай, қатардағы жауынгер. Ки-</w:t>
        <w:br/>
        <w:t>ров ауылдық кеңесі жерінде 1915: ж. туған.</w:t>
        <w:br/>
        <w:t>Білімі 5-класс, колхозшы. Қызылорда ҚӘК</w:t>
        <w:br/>
        <w:t>арқылы 1941 ж. 31 шілдеде әскерге алынып,</w:t>
        <w:br/>
        <w:t>1942 ж. қараша айынан хабарсыз кеткен.</w:t>
        <w:br/>
        <w:t>САФРОНОВ Петр Сафронович, қатардағы жа-</w:t>
        <w:br/>
        <w:t>уынгер. 18956 ж. Мордовиядағы Корловск ауд.</w:t>
        <w:br/>
        <w:t>Корловск с-ндатуған. Білімі бастауыш. Сырда-</w:t>
        <w:br/>
        <w:t>рия АӘК арқылы әскерге алынып, 130-АД,</w:t>
        <w:br/>
        <w:t>528-АП құрамында соғысқа қатысқан. 1943 ж.</w:t>
        <w:br/>
        <w:t>3 тамызда қаза тапқап. Ростов абл., М. Кур-</w:t>
        <w:br/>
        <w:t>танск ауд., Сад-База с-зынды жерленген.</w:t>
        <w:br/>
        <w:t>СӘБИЕВ Жалмағамбот, қатардағы жауынгер.</w:t>
        <w:br/>
        <w:t>Қазан ауылдық кеңесі, бұр. «Молотов» к-зы</w:t>
        <w:br/>
        <w:t>жерінде 1904 ж. туған. Білімі бастауыш, кал-</w:t>
        <w:br/>
        <w:t>хошы. Сырдария ЛӘК арқылы 1942 ж.әскерге</w:t>
        <w:br/>
        <w:t>алынып, 1943 ж. қыркүйек айынан хабарсыз</w:t>
        <w:br/>
        <w:t>кеткен.</w:t>
        <w:br/>
        <w:t>СӘДЕНБАЕВ Қайым. қатардағы жауынгер. Ле-</w:t>
        <w:br/>
        <w:t>нин ауылдық кеңесі жерінде 1904 ж. туған.</w:t>
        <w:br/>
        <w:t>Білімі бастауыш, колхозшы. Сырдария АӘК</w:t>
      </w:r>
    </w:p>
    <w:p>
      <w:r>
        <w:t>арқылы 1941 ж. әскерге алынып, 32-ГвАП</w:t>
        <w:br/>
        <w:t>құрамында гоғысқа қатысқан. 1942 ж. 28 та-</w:t>
        <w:br/>
        <w:t>мызда қаза тапқан, Орел обл., Ульянон ауд.,</w:t>
        <w:br/>
        <w:t>Железница дер-ның солт. жағында жерленген.</w:t>
        <w:br/>
        <w:t>СӘДУАҚАСОВ Асқар, қатардағы жауынгер.</w:t>
        <w:br/>
        <w:t>1915 ж. бұр. «Қызыл егінші» қ-зы жерінде</w:t>
        <w:br/>
        <w:t>туған. Білімі 5-қласс. колхозшы. Сырдария</w:t>
        <w:br/>
        <w:t>АӘК арқылы 1942 ж. әскерге алынып, 1944 ж.</w:t>
        <w:br/>
        <w:t>наурыз айынан хабарсыз кеткен.</w:t>
        <w:br/>
        <w:t>СӘДУАҚАСОВ Әлшер, қатардағы жауынгер.</w:t>
        <w:br/>
        <w:t>19210 ж. қазіргі Сырдария ауд-нда туған. Білімі</w:t>
        <w:br/>
        <w:t>бастауыш, колхозшы. Сырдария АӘҚ арқылы</w:t>
        <w:br/>
        <w:t>1942 ж. әскерге алынып, 244-ГвАП, 82-ГвАд,</w:t>
        <w:br/>
        <w:t>8-Гв.Армия құрамында атқып ретінде соғысқа</w:t>
        <w:br/>
        <w:t>қатысқан. 19423 ж. 18 шілдеде қаза тапқап,</w:t>
        <w:br/>
        <w:t>Харһков оба., Им ауд.. ППенченконо дер-нда</w:t>
        <w:br/>
        <w:t>Жерлептен.</w:t>
        <w:br/>
        <w:t>СӘДУАҚАСОВ Әзкішпер, қатардағы жауынгер.</w:t>
        <w:br/>
        <w:t>1904 ж. бұр. «Қызыл егінші» қ-зы жерінде</w:t>
        <w:br/>
        <w:t>туған. Шала сауатты, колхозшы. Сырдария</w:t>
        <w:br/>
        <w:t>ДӘК арқылы 1942 ж. әскерге алынып, 1944 ж.</w:t>
        <w:br/>
        <w:t>наурыз айынан хабарсыз кеткен.</w:t>
        <w:br/>
        <w:t>СӘДУАҚАСОВ Ерғалн, старшина.Ленинауыл-</w:t>
        <w:br/>
        <w:t>дық кеңесі, бұр. 3-ауылда 1923 ж. туған.</w:t>
        <w:br/>
        <w:t>БАКЖО мүшесі, білімі орта. Сырдария АӘК</w:t>
        <w:br/>
        <w:t>арқылы 1942 ж.әскергеалынып, 927-ДП,739-</w:t>
        <w:br/>
        <w:t>ӘБ, 11-ГвАД жеке шаңғышылар бат-ны құра-</w:t>
        <w:br/>
        <w:t>мында соғысқа қатысқан. 1943 ж. 25 ақпанда</w:t>
        <w:br/>
        <w:t>қаза тапқан, Калуга обл., Людиново ауд., Чер-</w:t>
        <w:br/>
        <w:t>ный поток дер-нда жерленген.</w:t>
        <w:br/>
        <w:t>СӘДУАҚАСОВ Қайыпназар, қатардағы жау-</w:t>
        <w:br/>
        <w:t>ынгер. «Бірінші мамыр» ауылдық кеңесі. бұр.</w:t>
        <w:br/>
        <w:t>«Бірлестік» к-зы жерінде 1908 ж. туған.. Білімі</w:t>
        <w:br/>
        <w:t>бастауыш, колхозшы. Сырдария АВК арқылы</w:t>
        <w:br/>
        <w:t>1941ж.әскертсалынып, 1943 ж.ақпанайынап</w:t>
        <w:br/>
        <w:t>хабарсыз кеткен.</w:t>
        <w:br/>
        <w:t>СӘДІБЕКОВ Әли, қатардағы жауынгер. Айдар-</w:t>
        <w:br/>
        <w:t>лы ауылдық кеңесі, бұр. «Құмшығанақ» к-зы</w:t>
        <w:br/>
        <w:t>жерінде 1911 ж. туған. Білімі бастауыш, кол-</w:t>
        <w:br/>
        <w:t>хозшы. Сырдария АӘК арқылы 1942 ж. нау-</w:t>
        <w:br/>
        <w:t>рызда әскерге алынып, 1942 ж. қыркүйекте</w:t>
        <w:br/>
        <w:t>Ленинград манындағы шайқаста хабарсыз кет-</w:t>
        <w:br/>
        <w:t>кен.</w:t>
        <w:br/>
        <w:t>СӘДІБЕКОВ Нұрмахан, сержант. 1909 ж.</w:t>
        <w:br/>
        <w:t>қазіргі Сырдарияауд-ндатуған. Білімі 6-класс,</w:t>
        <w:br/>
        <w:t>жұмысшы. Сырдария АӘК арқылы 1942 ж.</w:t>
        <w:br/>
        <w:t>әскерге алынып, 20785-ӘБ құрамында</w:t>
        <w:br/>
        <w:t>соғысқа қатысқан. 1943 ж. 17 тамызда қаза</w:t>
        <w:br/>
        <w:t>тапқан, Смоленск обл., Ярцево ауд., Петрова</w:t>
        <w:br/>
        <w:t>дер-ндағы Ме2 бауырластар зиратына жерлен-</w:t>
        <w:br/>
        <w:t>ген.</w:t>
        <w:br/>
        <w:t>СӘДІРБАЕВ Батырбек, қатардағы жауынгер.</w:t>
        <w:br/>
        <w:t>Қазан ауылдық кеңесі, бұр. «Сталин» к-зы</w:t>
        <w:br/>
        <w:t>жерінде 1914 ж. туған. Білімі бастауыш, кол-</w:t>
        <w:br/>
        <w:t>хозшы. ҚызылордаҚӘҚарқылы 1941 ж.27 ма-</w:t>
        <w:br/>
        <w:t>усымда әскерге алынып, 1943 ж. қараша</w:t>
        <w:br/>
        <w:t>айынан хабарсыз кеткен.</w:t>
      </w:r>
    </w:p>
    <w:p>
      <w:r>
        <w:t>СӘМЕНОВ Бәкір, қатардағы жауынгер.</w:t>
        <w:br/>
        <w:t>«Бірінші мамыр» ауылдық кеңесі, бұр. «Ким»</w:t>
        <w:br/>
        <w:t>к-зы жерінде 1907 ж. туған. Білімі бастауыш,</w:t>
        <w:br/>
        <w:t>колхозшы. Сырдария АӘК арқылы 1941 ж.</w:t>
        <w:br/>
        <w:t>әскерге алынын, 37-ГнАП құрамында соғысқа</w:t>
        <w:br/>
        <w:t>қатысқан. 1942 ж. 30 тамызда қаза тапқан,</w:t>
        <w:br/>
        <w:t>Орел оба., Ульянов ауд., Железница дер-ның</w:t>
        <w:br/>
        <w:t>оңт.-батыс жағында жерленген.</w:t>
        <w:br/>
        <w:t>СӘРЕКЕЕВ Әшірбек, қатардағы жауынгер. Ин-</w:t>
        <w:br/>
        <w:t>тернационал ауылдық кеңесі жерінде 1906 ж.</w:t>
        <w:br/>
        <w:t>туған. Білімі бастауыш, колхозшы. Сырдария</w:t>
        <w:br/>
        <w:t>ЖӘК арқылы 1942 ж. наурызда әскерге алы-</w:t>
        <w:br/>
        <w:t>нып, 1944 ж. қыркүйек айынан хабарсыз кет-</w:t>
        <w:br/>
        <w:t>кен.</w:t>
        <w:br/>
        <w:t>СӘРЕКЕЕВ Сейілбек, қатардағы жауынгер.</w:t>
        <w:br/>
        <w:t>Айдарлы ауылдық кеңесі жерінде 1907 ж.</w:t>
        <w:br/>
        <w:t>туған. Білімі бастауыш, колхозшы. Сырдария</w:t>
        <w:br/>
        <w:t>ЛӘК арқылы 1942 ж. цаурызда аскерге алы-</w:t>
        <w:br/>
        <w:t>нып, кейін хабарсыз кеткен</w:t>
        <w:br/>
        <w:t>СӘРЕКЕЕВ І1бырайхан, қатардағы жауынгер.</w:t>
        <w:br/>
        <w:t>Айдарлы ауылдық кеңесі жерінде 1910 ж.</w:t>
        <w:br/>
        <w:t>туған. Білімі бастауыш, колхозшы. Сырдария</w:t>
        <w:br/>
        <w:t>АӘК арқылы 1942 ж. наурызда Әскерге алы-</w:t>
        <w:br/>
        <w:t>нып, кейін хабарсыз кеткен.</w:t>
        <w:br/>
        <w:t>169</w:t>
        <w:br/>
        <w:t>арқылы әскерге алыныи, кейіп хабарсыз кет-</w:t>
        <w:br/>
        <w:t>кеп.</w:t>
        <w:br/>
        <w:t>САПАРОВ Әбілтай, 1912 ж. 3-ауыл, Қазан</w:t>
        <w:br/>
        <w:t>ауылдық кеңесі, бұр. «Ортақшыл» к-зы</w:t>
        <w:br/>
        <w:t>жерінде туған. Білімі бастауыш, колхозшы.</w:t>
        <w:br/>
        <w:t>Қызылорда ҚӘК арқылы 1942ж 15 наурызда</w:t>
        <w:br/>
        <w:t>эскергеалынып, 1943 ж.желтоқсаң айынан ха-</w:t>
        <w:br/>
        <w:t>барсыз кеткен</w:t>
        <w:br/>
        <w:t>САПАРОВ Жүнісқұл. қатардағы жауынгер. 9-</w:t>
        <w:br/>
        <w:t>ауыл, бұр. «Сталин» к-зы жерінде 1905 ж.</w:t>
        <w:br/>
        <w:t>туған. Тсмір жолда жұмысшы болған</w:t>
        <w:br/>
        <w:t>Қызылорда ҚӘК арқылы 1942 ж. әскерге алы-</w:t>
        <w:br/>
        <w:t>нып, кейін хабарсыз кеткен.</w:t>
        <w:br/>
        <w:t>САПАРОВ Жүсіпбек, қатардағы жауынгер.Ин-</w:t>
        <w:br/>
        <w:t>тернаңионал ауылдық кеңесі, бұр. 9-ауылда,</w:t>
        <w:br/>
        <w:t>«Сталин» к-зы жерінде 1905 ж. гуған. Білімі ба-</w:t>
        <w:br/>
        <w:t>стауыш, колхозшы. Сырдария АӘК арқылы</w:t>
        <w:br/>
        <w:t>1941 ж. әскерге алынып, 41801-ӘБДІТ құра-</w:t>
        <w:br/>
        <w:t>мында соғысқа қатысқан. 1943 ж.4 қыркүйек-</w:t>
        <w:br/>
        <w:t>те қаза тапқан, Сталино обл., Буденновек ауд.,</w:t>
        <w:br/>
        <w:t>Ворошилов хуторында жерленген.</w:t>
        <w:br/>
        <w:t>САПАРОВ Жүсіпбек. қатардағы жауынгер</w:t>
        <w:br/>
        <w:t>1906 ж. қазіргі Сырдария ауд-нда туған. Білімі</w:t>
        <w:br/>
        <w:t>бастауыш, жұмысшы. Сырдария АӘК арқылы</w:t>
        <w:br/>
        <w:t>1941 ж. әскерте алынып, 39-АД, 120-АП құра-</w:t>
        <w:br/>
        <w:t>мында атқыш ретінде соғысқа қатысқан. 1944</w:t>
      </w:r>
    </w:p>
    <w:p>
      <w:r>
        <w:t>ж. 1 қаңтарда қаза тапқан, Днепропетровск</w:t>
        <w:br/>
        <w:t>Обл.) Сталиндарфск ауа., Садовад хуторында</w:t>
        <w:br/>
        <w:t>жерленген</w:t>
        <w:br/>
        <w:t>САПАРОВ Кеңпейіл, қатардағы жауынгер.</w:t>
        <w:br/>
        <w:t>Қызылжарма ауылдық кеңесі жерінде 1902 ж</w:t>
        <w:br/>
        <w:t>тұған. Білімі бастауыш, колхозшы. Сырдария</w:t>
        <w:br/>
        <w:t>ҚӘК арқылы әскерге алынып, кейін хабарсыз</w:t>
        <w:br/>
        <w:t>кеткен</w:t>
        <w:br/>
        <w:t>САПАРОВ Назар, сержант. Интернационал</w:t>
        <w:br/>
        <w:t>Адық кеңесі, бұр 9-ауылда 1924 ж. туғап.</w:t>
        <w:br/>
        <w:t>БАКЖСО) мүшесі, білімі орта. Сырдария АӘК</w:t>
        <w:br/>
        <w:t>арқылы 1944 ж. әскерге алынып, 354-АД,</w:t>
        <w:br/>
        <w:t>203-АП құрамында бөлімше командирі</w:t>
        <w:br/>
        <w:t>ретінде соғысқа қатысқан. 1945 ж. 5 наурызда</w:t>
        <w:br/>
        <w:t>каза тапқан. Польшадағы Старагородск ауд.</w:t>
        <w:br/>
        <w:t>Маркоши дер-нда жерленген.</w:t>
        <w:br/>
        <w:t>САПАРОВ Оспан, қатардағы жауынгер.</w:t>
        <w:br/>
        <w:t>«Бірітші мамыр» ауылдық кецесі жерінде</w:t>
        <w:br/>
        <w:t>1908 ж. туған. СОКП мүшесі, білімі бастауыш,</w:t>
        <w:br/>
        <w:t>колхозшы. Сырдария АӘК арқылы 1941 ж.</w:t>
        <w:br/>
        <w:t>әскерге алынып, 44-АД, 305-А11 құрамында</w:t>
        <w:br/>
        <w:t>соғысқа қатысқан. 1942 ж. 28 желтоқсанда</w:t>
        <w:br/>
        <w:t>қазатанқан, Ленинград обл., Қириши ауд. Но-</w:t>
        <w:br/>
        <w:t>випкадер. ментемір жол аралығындағы арман-</w:t>
        <w:br/>
        <w:t>да жерленген.</w:t>
        <w:br/>
        <w:t>САПАРОВ Слам, қатардағы жауынгер. Айдар-</w:t>
        <w:br/>
        <w:t>лы ауылдық кеңесі жерінде 1919 ж. туған.</w:t>
        <w:br/>
        <w:t>Білімі ортадан төмен, колхазшы. Сырдария</w:t>
        <w:br/>
        <w:t>АӘК арқылы 1942 ж. қарашада әскерге алы-</w:t>
        <w:br/>
        <w:t>шап, кеиін хабарсыз кеткен</w:t>
        <w:br/>
        <w:t>САПАРОВ Хұсейін, қатардағы</w:t>
        <w:br/>
        <w:t>жауыңгер.</w:t>
        <w:br/>
        <w:t>Қазан ауылдық көпесі. бүр. «Сталин» қозы</w:t>
        <w:br/>
        <w:t>жерінде 1899 ж. туған. Шала сауатты, колхов-</w:t>
        <w:br/>
        <w:t>шы. Сырдарна АӘК арқылы 1942 ж. әгкерге</w:t>
        <w:br/>
        <w:t>алынып 1942 ж. сауу аймпан хабарсыз кет</w:t>
        <w:br/>
        <w:t>кен.</w:t>
        <w:br/>
        <w:t>146</w:t>
        <w:br/>
        <w:t>САПАРОВ Хүсейін, қатардағы жауынгер. 1902</w:t>
        <w:br/>
        <w:t>ж. 9-ауыл, бұр. «Сталин» к-зы жерінде туған.</w:t>
        <w:br/>
        <w:t>Шала сауатты, колхозшы. Қызылорда ҚӘК</w:t>
        <w:br/>
        <w:t>арқылы 1941 ж. әскерге алынып, 13. ГвМехБр</w:t>
        <w:br/>
        <w:t>құрамында соғысқа қатысқан. 1943 ж. 12</w:t>
        <w:br/>
        <w:t>қаңтарда хабарсыз кеткен.</w:t>
        <w:br/>
        <w:t>САПАРХОЖАЕВ Биболсын, қатардағі жауын-</w:t>
        <w:br/>
        <w:t>гер. Ленин ауылдық кеңесі, бұр. «Калинин» қ-</w:t>
        <w:br/>
        <w:t>зыжерінде 1918 ж.туған. Білімі ортадантөмен,</w:t>
        <w:br/>
        <w:t>колхазшы. Сырдария АӘК арқылы 1939 ж</w:t>
        <w:br/>
        <w:t>әскерге алынып. финн соғысына қатысқан,</w:t>
        <w:br/>
        <w:t>соңғы хатын Волга жағасынан 1944 ж.</w:t>
        <w:br/>
        <w:t>қаңтарда жазған, содан кейін хабарсыз кеткен.</w:t>
        <w:br/>
        <w:t>САПЕКОВ А., қатардағы жауынгер. Қазан</w:t>
        <w:br/>
        <w:t>ауылдық кешесі, бұр. «Молотов» к-зы жерінде</w:t>
        <w:br/>
        <w:t>1914 ж.туған. Білімі 5-класс, колхозшы. Сыр-</w:t>
        <w:br/>
        <w:t>дария АӘК арқылы 1941 ж. әскерге алынып,</w:t>
      </w:r>
    </w:p>
    <w:p>
      <w:r>
        <w:t>1943 ж. сәуір айынан хабарсыз кеткен.</w:t>
        <w:br/>
        <w:t>САПИРО Давид Максимович, кіші сержашт.</w:t>
        <w:br/>
        <w:t>1919ж. Қызылорда қ-идатуған. Біліміортадан</w:t>
        <w:br/>
        <w:t>темен, жұмысты. Сырдария АӘК арқылы</w:t>
        <w:br/>
        <w:t>1942ж.әскергеалынып,252-Ад,932-АП құра-</w:t>
        <w:br/>
        <w:t>мында соғысқа қатысқан. 1943 ж. 27 шілдеде</w:t>
        <w:br/>
        <w:t>қазатапқан. Курск обл., Смородина с-нда жер-</w:t>
        <w:br/>
        <w:t>ленген.</w:t>
        <w:br/>
        <w:t>САРБАЕВ Сақтаған, қатардағы жауынгер. 1908</w:t>
        <w:br/>
        <w:t>ж.бұр. 11-ауылда туған. Білімі бастауыш, қол-</w:t>
        <w:br/>
        <w:t>хозшы. Сырдария АӘК арқылы 1941 ж.</w:t>
        <w:br/>
        <w:t>әскерге алынған. соғысқа қатысып, 1942 ж.20</w:t>
        <w:br/>
        <w:t>қарашада жау қолында өлтірілген. Сиянцикас</w:t>
        <w:br/>
        <w:t>ның батыс жағындағы Песқи маңайында жер-</w:t>
        <w:br/>
        <w:t>денген.</w:t>
        <w:br/>
        <w:t>САРБАЙСАЛОВ Шәріп, қатардағы жауынгер</w:t>
        <w:br/>
        <w:t>«Жамбыл» кеңшары жерінде 1924 ж. туған</w:t>
        <w:br/>
        <w:t>БАКЖО мүшесі, білімі арта, студент. Сырда-</w:t>
        <w:br/>
        <w:t>рия АӘҚ арқылы 1942 ж. әскерге алынып,</w:t>
        <w:br/>
        <w:t>кейін хабарсыз кеткен</w:t>
        <w:br/>
        <w:t>САРБАСОВ Б., қатардағы жауынгер. Киров</w:t>
        <w:br/>
        <w:t>ауылдық кеңесі жерінде 1910 ж. туған. Білімі</w:t>
        <w:br/>
        <w:t>бастауыш, колхозшы. Сырдария АӘК арқылы</w:t>
        <w:br/>
        <w:t>1941 ж. әскерге алынып, 1428-АП құрамында</w:t>
        <w:br/>
        <w:t>соғысқа қатысқан. 1942 ж.25 қыркүйскісқаза</w:t>
        <w:br/>
        <w:t>тапқан, Асиинград обл., Мға ауд., Липқа дер</w:t>
        <w:br/>
        <w:t>маңындағы орман ішиндегя зиратта жерленген</w:t>
        <w:br/>
        <w:t>САРБАСОВ Дүйсенбай, қатардағы жауынгер</w:t>
        <w:br/>
        <w:t>Интернационал ауылдық кеңегі жерінде 19720</w:t>
        <w:br/>
        <w:t>ж.туған. Білімі ортадан төмен, колхозшы. Сыр-</w:t>
        <w:br/>
        <w:t>дария АӘК арқылы әскерге алынып, 19745 ж.</w:t>
        <w:br/>
        <w:t>сәуір айынан хабарсыз кеткен.</w:t>
        <w:br/>
        <w:t>САРБАСОВ Жағымпар, қатардағы жауыпғер</w:t>
        <w:br/>
        <w:t>Ленип ауылдық кешесі, бұр. «Жетікөл» қ-зы</w:t>
        <w:br/>
        <w:t>жерінде 1907 ж.туған. Білімі бастауыш, кол-</w:t>
        <w:br/>
        <w:t>хозшы. Сырдария АӘК арқылы әскеріз алы-</w:t>
        <w:br/>
        <w:t>нып, кейін хабарсма кеткен.</w:t>
        <w:br/>
        <w:t>САРБАСОВ Сапарбек, қатардағы жауыптер</w:t>
        <w:br/>
        <w:t>Ленин ауылдық кеңесі, бұр. «Жетікөл» қ-зы</w:t>
        <w:br/>
        <w:t>жетнніде 1909 ж. туған, Іилімі бастауыпп, көл-</w:t>
        <w:br/>
        <w:t>хошы. Сырдарны АОҚ арқылы әскерге алы</w:t>
        <w:br/>
        <w:t>пын, кенін хабарсын кеткен</w:t>
        <w:br/>
        <w:t>САРБАСОВ Бах, қатардағы жауынғер- 1917</w:t>
        <w:br/>
        <w:t>ж. қазіріг Сырдария ауденда туған. Гилімі 5</w:t>
        <w:br/>
        <w:t>кАасбс жұмысшы. Сырдария АЛӘ Карқылы 1947</w:t>
        <w:br/>
        <w:t>жезекерге алынып соғысқа қатыскан. 1944 ж.</w:t>
        <w:br/>
        <w:t>шы. Сырдария АӘК арқылы әскерге алынып,</w:t>
        <w:br/>
        <w:t>кейін хабарсыз кеткен.</w:t>
        <w:br/>
        <w:t>СМАҒҰЛОВ Жақып, қатардағы жауынгер.</w:t>
        <w:br/>
        <w:t>Қазан ауылдық кеңесі, «Жамбыл» кеншары</w:t>
        <w:br/>
        <w:t>жерінде 1914 ж. туған. Білімі 5-қласс, қолхоз-</w:t>
        <w:br/>
        <w:t>шы. Сырдария АӘК арқылы әскерге алынып,</w:t>
      </w:r>
    </w:p>
    <w:p>
      <w:r>
        <w:t>кейін хабарсыз кеткен.</w:t>
        <w:br/>
        <w:t>СМАҒҰЛОВ Жүніс, кіші лейтенант. Қазан</w:t>
        <w:br/>
        <w:t>ауылдық кеңесі, бұр. 5-ауылда 1922 ж. туған.</w:t>
        <w:br/>
        <w:t>БАКЖО мүшесі, білімі орта. Қызылорда ҚӘК</w:t>
        <w:br/>
        <w:t>арқылы 1942 ж. аскерге алынып, 44-ГвДонек.</w:t>
        <w:br/>
        <w:t>Бомбердир. АвиаП, 9-ГввБАД құрамында</w:t>
        <w:br/>
        <w:t>ұшқыш ретінде соғысқа қатысқан, 1945 ж. 22</w:t>
        <w:br/>
        <w:t>сәуірде қаза тапқан, Германиядағы Бронден-</w:t>
        <w:br/>
        <w:t>бург провинциясы, Фюрстеннельд қ., Бир-</w:t>
        <w:br/>
        <w:t>фельд дер-нда жерленген.</w:t>
        <w:br/>
        <w:t>СМАҒҰЛОВ Закен. қатардағы жауынгер.</w:t>
        <w:br/>
        <w:t>Қызылжарма ауылдық кеңесі жерінде 1916 ж.</w:t>
        <w:br/>
        <w:t>туған. Білімі 5-класс, колхозшы. Сырдария</w:t>
        <w:br/>
        <w:t>АӘК арқылы әскерге алынып, кейің хабарсыз</w:t>
        <w:br/>
        <w:t>кеткен.</w:t>
        <w:br/>
        <w:t>СМАҒҰЛОВ Оралбай (Олжабай |). қатардағы</w:t>
        <w:br/>
        <w:t>жауынгер. Қызылжарма ауылдық кеңесі</w:t>
        <w:br/>
        <w:t>жерінде 1920 ж. туған. Білімі ортадан төмен,</w:t>
        <w:br/>
        <w:t>колхозшы. Сырдария АӘК арқылы 1942 ж.</w:t>
        <w:br/>
        <w:t>эскерге алынып, 10805-АП құрамында</w:t>
        <w:br/>
        <w:t>соғысқа қатысқан. 1944 ж. 16 қаптарда ауыр</w:t>
        <w:br/>
        <w:t>жарақаттан қайтыс болған., Нонгород обл.,</w:t>
        <w:br/>
        <w:t>Новгород ауа., Змейка дер-нда жерленген.</w:t>
        <w:br/>
        <w:t>СМАҒҰЛОВ Рысбек, қатардағы жауынгер.</w:t>
        <w:br/>
        <w:t>Қызылжарма ауылдық кеңесі, бұр.</w:t>
        <w:br/>
        <w:t>«Қарауылтөбе» к-зы жерінде 1921 ж. туған.</w:t>
        <w:br/>
        <w:t>БАКЖО мушесі, білімі ортадан төмен, колхоз-</w:t>
        <w:br/>
        <w:t>шы. Сырдария АӘҚ арқылы 1943 ж. әскерге</w:t>
        <w:br/>
        <w:t>алынған. 161-инж. сапбат. құрамында сапер</w:t>
        <w:br/>
        <w:t>ретінде соғысқа қатысын, 1944 ж. 21 қазанда</w:t>
        <w:br/>
        <w:t>қаза тапқан, Латвиядағы Бене қ-ның соат.-</w:t>
        <w:br/>
        <w:t>шығыс жағындағы Погас дер-нда жерленген.</w:t>
        <w:br/>
        <w:t>СМАҒҰЛОВ Сейсбай, қатардағы жауынгер.</w:t>
        <w:br/>
        <w:t>1904 ж. қазіргі Сырдария ауд-нда туған. Білімі</w:t>
        <w:br/>
        <w:t>бастауыш, жұмысшы. Сырдария АЭК арқылы</w:t>
        <w:br/>
        <w:t>1941 ж. әскерге алынған. Соғысқа қатысып,</w:t>
        <w:br/>
        <w:t>1947 ж.18 қыркүйекте қазатапқан, жерленген</w:t>
        <w:br/>
        <w:t>жері белгісіз.</w:t>
        <w:br/>
        <w:t>СМАБҰЛОВ Төлепберген, қатардағы жауын-</w:t>
        <w:br/>
        <w:t>гер. Аенин, бұр. Жетікөл ауылдық кеңесі, 3-</w:t>
        <w:br/>
        <w:t>ауылда 1902 ж. туған. Білімі бастауыш,</w:t>
        <w:br/>
        <w:t>колхозшы. Сырдария АӘК арқылы әскерге</w:t>
        <w:br/>
        <w:t>алынып, 32-ҒһАП құрамында соғысқа</w:t>
        <w:br/>
        <w:t>қатысқан. 1942 ж. 28 тамызда қаза тапқан,</w:t>
        <w:br/>
        <w:t>Орел оба., Ульянов ауд., Жолозница дер-ның,</w:t>
        <w:br/>
        <w:t>солт. жағында жерленген.</w:t>
        <w:br/>
        <w:t>СМАҒҰЛОВ Төлепберген, қатардағы гв. жаұ-</w:t>
        <w:br/>
        <w:t>ынгрі. 1904 ж. қазіргі Сырдария ауд-ндатуған.</w:t>
        <w:br/>
        <w:t>Білімі бастауыш, жұмысшы. Сырдария АӘК</w:t>
        <w:br/>
        <w:t>арқылы 1941 ж. әскерге алынып, 14-Гв. Арт. 11</w:t>
        <w:br/>
        <w:t>құрамында соғысқа қатысқан. 1942 ж. 28</w:t>
        <w:br/>
        <w:t>қарашада жау қолында өлтірілген, Подоси-</w:t>
        <w:br/>
        <w:t>попск дер-ның, оңт-тимкмс жағынан 1 км-ден</w:t>
        <w:br/>
        <w:t>қанғықтықтағы бауырластар зиратына жер-</w:t>
        <w:br/>
        <w:t>денген</w:t>
      </w:r>
    </w:p>
    <w:p>
      <w:r>
        <w:t>СМАЙЫЛОВ Аман. қатардағы жауынғар.</w:t>
        <w:br/>
        <w:t>Айдарлы аумлдық кеңсет жерінде 1905 ж</w:t>
        <w:br/>
        <w:t>туған. Білімі бастауыш, колхозшы. Сырдария</w:t>
        <w:br/>
        <w:t>АӘК арқылы 1942 ж. наурызда әскерге алы-</w:t>
        <w:br/>
        <w:t>нып, кейін хабарсыз кеткен.</w:t>
        <w:br/>
        <w:t>СМАЙЫЛОВ Асылбек, қатардағы жауынгер.</w:t>
        <w:br/>
        <w:t>«Бірінші мамыр» ауылдық кеңесі жерінде</w:t>
        <w:br/>
        <w:t>1910 ж. туған. Білімі бастауыш, колхозшы.</w:t>
        <w:br/>
        <w:t>Сырдария АӘК арқылы 1942 ж. әскерге алы-</w:t>
        <w:br/>
        <w:t>нып, 1944 ж. желтақсан айынан хабарсыз кет-</w:t>
        <w:br/>
        <w:t>кен.</w:t>
        <w:br/>
        <w:t>СМАЙЫЛОВ Асылбек. қатардағы жауынгер.</w:t>
        <w:br/>
        <w:t>Тартоғай ауылдық кеңесі жерінде 1919 ж.</w:t>
        <w:br/>
        <w:t>туған. Білімі 5-класс, колхозшы. Шиелі АӘК</w:t>
        <w:br/>
        <w:t>арқылы 1941 ж.әскергеалынып, 1942 жылдан</w:t>
        <w:br/>
        <w:t>хабарсыз кеткен.</w:t>
        <w:br/>
        <w:t>СМАЙЫЛОВ Әбдіраман, қатардағы жауынгер.</w:t>
        <w:br/>
        <w:t>Ленин, бұр. Жетікөл ауылдық кеңесі, 3-ауылда</w:t>
        <w:br/>
        <w:t>1909 ж. туған. Білімі бастауыш, колхозшы.</w:t>
        <w:br/>
        <w:t>Сырдария АӘК арқылы 1942 ж. әскерге алы-</w:t>
        <w:br/>
        <w:t>ңып, 43730-ӘБ. АП құрамында соғысқа</w:t>
        <w:br/>
        <w:t>қатысқан. 1943 ж.22 тамызда қазатапқан, Су-</w:t>
        <w:br/>
        <w:t>мы обл., Кателіьь-нинск ауд., Осетняк</w:t>
        <w:br/>
        <w:t>кеңшарында жерленген.</w:t>
        <w:br/>
        <w:t>СМАЙЫЛОВ Әбілтай, қатардағы жауынгер</w:t>
        <w:br/>
        <w:t>Айдарлы ауылдық кеңесі, бұр. 2-ауылда 1905</w:t>
        <w:br/>
        <w:t>ж. туған. Білімі бастауыш, колхозшы. Сырда-</w:t>
        <w:br/>
        <w:t>рия АӘҚ арқылы 1941 ж. әскерге алынып,</w:t>
        <w:br/>
        <w:t>соғысқа қатысқан. 1942 ж. 2 маусымда қаза</w:t>
        <w:br/>
        <w:t>тапқан, жерленген жері белгісіз.</w:t>
        <w:br/>
        <w:t>СМАЙЫЛОВ Байсын, қатардағы жауынгер.</w:t>
        <w:br/>
        <w:t>Қызылжарма ауылдық кеңесі жерінде 1910 ж.</w:t>
        <w:br/>
        <w:t>туған. Білімі бастауыш, колхонмы. Сырдария</w:t>
        <w:br/>
        <w:t>АӘК арқылы әскерге алының, кейін хабарсыз</w:t>
        <w:br/>
        <w:t>кеткен.</w:t>
        <w:br/>
        <w:t>СМАЙЫЛОВ Біләл, қатардағы жауынгер. Ин-</w:t>
        <w:br/>
        <w:t>тернационал ауылдық кеңесі жерінде 1920 ж.</w:t>
        <w:br/>
        <w:t>туған. Білімі ортадан төмен, колхозшы.</w:t>
        <w:br/>
        <w:t>Қызылорда ҚӘК арқылы 1941 ж. әскерге алы-</w:t>
        <w:br/>
        <w:t>нып, 1043 ж. ақпан айынан хабарсыз кеткен.</w:t>
        <w:br/>
        <w:t>СМАЙЫЛОВ Ергеш(Ерғали). қатардағы жа-</w:t>
        <w:br/>
        <w:t>уынтер. «Бірінші мамыр» ауылдық кеңсесі</w:t>
        <w:br/>
        <w:t>жерінде 1905 ж. туған. Білімі бастауыш, ҡол-</w:t>
        <w:br/>
        <w:t>хозшы. 172-АП құрамында мипометшг ретінде</w:t>
        <w:br/>
        <w:t>соғысқа қатысқап. 1944 Ж. 12 сәуірде ауыр жа-</w:t>
        <w:br/>
        <w:t>рақаттан 2571-КГ-да қайтыс болған. Молотов</w:t>
        <w:br/>
        <w:t>обл., Дысова дер-Нда жерленген.</w:t>
        <w:br/>
        <w:t>СМАЙЫЛОВ ГЕрғазы. қатардағы жауынгер.</w:t>
        <w:br/>
        <w:t>«Бірінші мамыр» ауылдық кеңесі жерінде</w:t>
        <w:br/>
        <w:t>1916 ж. туған. СОҚП мүшесі білімі ортадан</w:t>
        <w:br/>
        <w:t>төмен, қызметкер. Қызылорда ҚӘК арқылы</w:t>
        <w:br/>
        <w:t>1942 ж. аскерге алынып, Леңинград манында</w:t>
        <w:br/>
        <w:t>хабарсыз кеткен.</w:t>
        <w:br/>
        <w:t>СМАИЫЛОВ Жантұүгел, қатардағы жауынгер.</w:t>
      </w:r>
    </w:p>
    <w:p>
      <w:r>
        <w:t>Қызылжарма ауылдық кенесі жерінде 1917 ж.</w:t>
        <w:br/>
        <w:t>туған. Білімі б-класс, калхозшы. Сырдария</w:t>
        <w:br/>
        <w:t>АӘК арқылы әскерге алынып, кейін хабарсыз</w:t>
        <w:br/>
        <w:t>кеткен.</w:t>
        <w:br/>
        <w:t>СМАЙЫЛОВ Кепжасар, қатардағы жауынгер.</w:t>
        <w:br/>
        <w:t>Айдарды ауылдық кенесі, бұр. «Құмшығанақ»</w:t>
        <w:br/>
        <w:t>к-зы жерінде 1909 ж. туған. Білімі бас</w:t>
        <w:br/>
        <w:t>колхоошы. Қызылорла ҚӘҚарқылы 1</w:t>
        <w:br/>
        <w:t>қырқүйекте әскерге алынып, 1043 жылдан ха</w:t>
        <w:br/>
        <w:t>барсыз кеткен</w:t>
        <w:br/>
        <w:t>175</w:t>
        <w:br/>
        <w:t>Хак арқылы әскерге алыныт, кейін хабарсыз</w:t>
        <w:br/>
        <w:t>кеткен.</w:t>
        <w:br/>
        <w:t>СҮЙІНБАЕВ Қаблан, қатардағы жауынкер</w:t>
        <w:br/>
        <w:t>Хидарлы ауылдық кенңгз жеринде 1910 ж</w:t>
        <w:br/>
        <w:t>тұған. ІБілімі бастауыш, колхозшы. Сырдария</w:t>
        <w:br/>
        <w:t>АБҚ арқылы 1941 ж. әскерге алынып, 44-АД,</w:t>
        <w:br/>
        <w:t>148-АП құрамында атқыш ретінде соғысқа</w:t>
        <w:br/>
        <w:t>қатысқан. 1942 ж, 22 тамызда қаза тапқан</w:t>
        <w:br/>
        <w:t>нипград обл., Кириши дер-ндағы бауырластар</w:t>
        <w:br/>
        <w:t>аиратына жерленген.</w:t>
        <w:br/>
        <w:t>СҮЙІНБЕРГЕНОВ Мырзахмот, қатардағы жау-</w:t>
        <w:br/>
        <w:t>ынгер. Аспин ауылдық кеңсел жерінде 1902 ж</w:t>
        <w:br/>
        <w:t>туған. Білімі бастауытш, колхозшы. Сырдария</w:t>
        <w:br/>
        <w:t>ҚӘК арқылы әскерге алынып, кейін хабарсыз</w:t>
        <w:br/>
        <w:t>коткен</w:t>
        <w:br/>
        <w:t>СҮЙІНОВ Тәжі, қатардағы жауынгер. Интер-</w:t>
        <w:br/>
        <w:t>национал ауылдық кеңесі жерінде 1912 ж.</w:t>
        <w:br/>
        <w:t>ғуған. Білімі 5-қдасс, колхозшы. Сырдария</w:t>
        <w:br/>
        <w:t>ҚҚ арқылы әскерге алынып, кейіп хабарсыз</w:t>
        <w:br/>
        <w:t>кеткен</w:t>
        <w:br/>
        <w:t>СҮЛЕБАЕВ Әлихан. қатардағы</w:t>
        <w:br/>
        <w:t>Қызылжарма ауылдық кеңуі, бұр. Із-ауылда</w:t>
        <w:br/>
        <w:t>1908 ж. туған. Білімі бастауыш, колхозшы.</w:t>
        <w:br/>
        <w:t>Сырдария АӘК арқылы 1941 ж. әскерге алы-</w:t>
        <w:br/>
        <w:t>нып, 1428-ДП, 15-ӘБ, 376-АД құрамында</w:t>
        <w:br/>
        <w:t>соғысқа қатысқан. 1942 ж. қырқүйекте қаза</w:t>
        <w:br/>
        <w:t>ғапқан. Аснипград обл.) Ғантовая Айпқа дер</w:t>
        <w:br/>
        <w:t>маңындағы орман ішіндегі зиратта жерленген,</w:t>
        <w:br/>
        <w:t>СҮЛЕЕВ Айдарбек, қатардағы жауынгер.</w:t>
        <w:br/>
        <w:t>“Інрінии мамыр» ауылдық кеңесі, дұр. 14</w:t>
        <w:br/>
        <w:t>жауынгер</w:t>
        <w:br/>
        <w:t>15</w:t>
        <w:br/>
        <w:t>ауылда 1941 ж.әскергеалыпын, 44-АА, 25-А71</w:t>
        <w:br/>
        <w:t>құрамында соғысқа қатысқан, 1942 ж. 1ій-л-</w:t>
        <w:br/>
        <w:t>мызда қаза тапқан, Лонинград ойл, 71</w:t>
        <w:br/>
        <w:t>шақырымдық Кириши-Будогоць 7 жаның</w:t>
        <w:br/>
        <w:t>оңышығысынан 25 м-дей қанпақтықтағы р-</w:t>
        <w:br/>
        <w:t>чан ішнде жерленген.</w:t>
        <w:br/>
        <w:t>СҮЛЕЙЖІКОВ Маралбани, қатардағы жауын-</w:t>
      </w:r>
    </w:p>
    <w:p>
      <w:r>
        <w:t>гер. 1905 ж. қазіргі Сырдария ауд нда тұған</w:t>
        <w:br/>
        <w:t>Білімі бастауыш, жұмысшы. Сырдария с ЭК</w:t>
        <w:br/>
        <w:t>арқылы 1941 ж. әскерге алынған. 64-Ар..774-</w:t>
        <w:br/>
        <w:t>ХА.730-АП құрамында соғысқа қатысын, “22</w:t>
        <w:br/>
        <w:t>ж.70 қыркүйекте Сталинградобл., Абаш еее</w:t>
        <w:br/>
        <w:t>Ағр нда өткен шайқаста хабарсыз кеткен</w:t>
        <w:br/>
        <w:t>СҰЛЕЙМАНОВ Барман, қатардағы жауынсев</w:t>
        <w:br/>
        <w:t>Ее; ж. қазіреі Сырдария ауд-нда түззп</w:t>
        <w:br/>
        <w:t>БАК ЖО мүшесі, білімі ортадан төмен. Сырда</w:t>
        <w:br/>
        <w:t>рия АӘК арқылы әскерге алынып, 1441</w:t>
        <w:br/>
        <w:t>құрамында соғысқа қатысқан. 1842</w:t>
        <w:br/>
        <w:t>ақпанда ауыр жарақаттан 3818-КІ-да қантыс</w:t>
        <w:br/>
        <w:t>болған, Инапоно қ., Балино, 3-эмр</w:t>
        <w:br/>
        <w:t>СҮЛЕЙМАНОВ Смайыл, қатардағы жауынгер</w:t>
        <w:br/>
        <w:t>1917 ж. қөзіргі Сырдария ауд-адатуған. Білімі</w:t>
        <w:br/>
        <w:t>я.09</w:t>
        <w:br/>
        <w:t>5оқласе, жұмысшы. Сырдария АӘК арқылы</w:t>
        <w:br/>
        <w:t>11442 ж. әскерге алынып, Ә8З-АН құрамында</w:t>
        <w:br/>
        <w:t>соғысқа қатысқан. 1942 ж. 9 қаңтарда қаза</w:t>
        <w:br/>
        <w:t>тапқан, Сталинград обл.) Старая Вусег, ауд.</w:t>
        <w:br/>
        <w:t>аальханен лерепле жерленген</w:t>
        <w:br/>
        <w:t>СУАЕЙМАНОВЕ Гирмаш. қалардағы жауыр</w:t>
        <w:br/>
        <w:t>Ізін жоқтары Сырдария ауд идасуған, Білімі</w:t>
        <w:br/>
        <w:t>екшеу жұмысшы Сырдария АӘҚ арқылы</w:t>
        <w:br/>
        <w:t>рә? ж. әскерге алынып, соғысқа қатысқан</w:t>
        <w:br/>
        <w:t>Һопауризал ауыр жарақаттан 3818 ҚІ-</w:t>
        <w:br/>
        <w:t>да қайтыс болған, Иваново қ., Ғалино хуто-</w:t>
        <w:br/>
        <w:t>рындағы қнадрат 43-те жерленген, МӘЗ зират.</w:t>
        <w:br/>
        <w:t>СҮЛЕЙМЕНОВ Айдар, қатардағы жауынгер.</w:t>
        <w:br/>
        <w:t>"Бірінші мамыр» ауылдық кеңесі. бұр</w:t>
        <w:br/>
        <w:t>«Бірлестік» к-зы жерінде 1915 ж. туған. лімі</w:t>
        <w:br/>
        <w:t>5-класс, колхозшы. Сырдария ЛӘК арқылы</w:t>
        <w:br/>
        <w:t>1941 ж. әскерге алынып, 1943 ж. наурыз</w:t>
        <w:br/>
        <w:t>айынан хабарсыз кеткен.</w:t>
        <w:br/>
        <w:t>СҮЛЕЙМЕНОВ Алтай. қатардағы жауынгер.</w:t>
        <w:br/>
        <w:t>«Біріниі мамыр» ауылдық кеңесі жерінде</w:t>
        <w:br/>
        <w:t>1911 ж. туған. Білімі бастауыш, колхозшы.</w:t>
        <w:br/>
        <w:t>Сырдария АӘК арқылы әскергеалынып, кейін</w:t>
        <w:br/>
        <w:t>хабарсыз кеткен.</w:t>
        <w:br/>
        <w:t>СҮЛЕЙМЕНОВ Әбіш, қатардағы жауынгер.</w:t>
        <w:br/>
        <w:t>1904 ж.бұр. 11-ауылдатуған. Білімі бастауын,</w:t>
        <w:br/>
        <w:t>колхозшы, Қызылорда ВҚӘК арқылы 1941ж</w:t>
        <w:br/>
        <w:t>әскергеалынып, соғысқа қатысқан. 1942 ж.10</w:t>
        <w:br/>
        <w:t>тамызда қаза тапқан, жерленген жер» белгісіз.</w:t>
        <w:br/>
        <w:t>СҮЛЕЙМЕНОВ Жақып, қатардағы жауынгер.</w:t>
        <w:br/>
        <w:t>Қызылжарма ауылдық кеңесі жерінде 1902 ж</w:t>
        <w:br/>
        <w:t>гуған. Білімі бастауыш, колхозшы. Сырдария</w:t>
        <w:br/>
        <w:t>хәк арқылы 1941 ж. әскерге алынып, 2-жеке</w:t>
        <w:br/>
        <w:t>Абат, бр, 39-Армич құрамында соғысқа</w:t>
        <w:br/>
        <w:t>қатысқан. 1942ж. Ғ/ желтоқсанда қазатапқан,</w:t>
        <w:br/>
        <w:t>Калининобл., Рженауд. Саустонодер-ндажер</w:t>
        <w:br/>
        <w:t>ленген.</w:t>
        <w:br/>
        <w:t>СҮЛЕЙМЕНОВ Жанділла, қатардағы жауын-</w:t>
        <w:br/>
        <w:t>гер. Қазан ауылдық кеңесі. «Жамбыл»</w:t>
        <w:br/>
        <w:t>косцшары жерінде 1912 ж.туған. Білімі бастау-</w:t>
        <w:br/>
        <w:t>ыш, қолханны. Сырдария ӘК арқылы мскерге</w:t>
        <w:br/>
        <w:t>алызмп, кейін хабарсыз кеткен.</w:t>
        <w:br/>
        <w:t>СҮЛЕЙМЕНОВ Жапбар, қатардағы жауынгер</w:t>
      </w:r>
    </w:p>
    <w:p>
      <w:r>
        <w:t>«Бірінші мамыр» ауылдық кеңесі, бұр. 12-</w:t>
        <w:br/>
        <w:t>ауыл, «Құмсуат» к-зы жерінде 1915 ж. туған</w:t>
        <w:br/>
        <w:t>Пілімі 5-қласс, ҡолхоншы. Сырдария АӘК</w:t>
        <w:br/>
        <w:t>арқылы 1941 ж. әскерге алыған. соғысқа</w:t>
        <w:br/>
        <w:t>қатысын, кенін хабарсыз кеткен</w:t>
        <w:br/>
        <w:t>СҮЛЕЙМЕНОВ Жаппар, қатардағы жауынгер</w:t>
        <w:br/>
        <w:t>1922 ж. қазіргі Сырдария ауд-Най ған</w:t>
        <w:br/>
        <w:t>БАКЖО мүшееі, білімі ортадан Төмен, оқушы</w:t>
        <w:br/>
        <w:t>Қызылорда ҚӘҚ арқылы 1942 ж. қантарда</w:t>
        <w:br/>
        <w:t>әскерге алынған, 2457-ДП, 71-ӘҺ құрамында</w:t>
        <w:br/>
        <w:t>соғысқа қатығын, 1943 ж. мамырда Сталині-</w:t>
        <w:br/>
        <w:t>рәд обл-идағы мейданда хабарсыз кеткен</w:t>
        <w:br/>
        <w:t>СҮЛЕЙМЕНОВ Жүгін, қатардағы жауынгер.</w:t>
        <w:br/>
        <w:t>«Біріншн мамыр» ауылдық кеңесі Жерінде</w:t>
        <w:br/>
        <w:t>1902 ж. туған. 1нлімі бастауыш, колхозшы.</w:t>
        <w:br/>
        <w:t>Сырдария АНК арқыл әскерге аа ыл, кейі</w:t>
        <w:br/>
        <w:t>хабарсыз кеткен.</w:t>
        <w:br/>
        <w:t>СҮЛЕЙМЕНОВ Зұлхар,</w:t>
        <w:br/>
        <w:t>ауылдық кеңегі жерінде 1022 ж. туған</w:t>
        <w:br/>
        <w:t>ПБАҚЖО мүшеге, білімі ортадан төмен.</w:t>
        <w:br/>
        <w:t>қызылорда ҚӘК арқылы 1942 ж. әскерге али-</w:t>
        <w:br/>
        <w:t>кіні сержант. Киран</w:t>
        <w:br/>
        <w:t>ның, ГӘУОО-ДИ құрамында соғысқа қатысқан.</w:t>
        <w:br/>
        <w:t>1ЗЛ4 ХЭ паурызда қаза тапқан, жердентен</w:t>
        <w:br/>
        <w:t>жеріген еуиля</w:t>
        <w:br/>
        <w:t>СУЛЕЙЕНОВ Қожа(Қажахмет) Ахметұлы</w:t>
        <w:br/>
        <w:t>қағардағы: жауынгер. Андарлм аумалық</w:t>
        <w:br/>
        <w:t>кезегі тур. Эзаушада 1904 жотуған. імлімібае</w:t>
        <w:br/>
        <w:t>ғауынны қолхаты. (Сырдарый АҒ арқылы</w:t>
        <w:br/>
        <w:t>НІЛ ж. әскерге алынып, Э9П ХА, ОА АП</w:t>
        <w:br/>
        <w:t>құрамында сойысқа қағысқан. Ізело ж ы</w:t>
        <w:br/>
        <w:t>128</w:t>
        <w:br/>
        <w:t>жұмысшы. Сырдария АӘК арқылы 1942 ж</w:t>
        <w:br/>
        <w:t>әскерге алынып, 1944 ж. ақпан айынан хабар-</w:t>
        <w:br/>
        <w:t>сыз кеткен.</w:t>
        <w:br/>
        <w:t>СЫЗДЫҚОВ Байытбай, қатардағы жауышгер.</w:t>
        <w:br/>
        <w:t>Қызылжарма ауылдық кеңесі, бұр.</w:t>
        <w:br/>
        <w:t>«Қарауылтөбе» к-зым жерінде 1922 ж. туған.</w:t>
        <w:br/>
        <w:t>БАКЖО мүшесі, білімі ортадан төмен, колхоз-</w:t>
        <w:br/>
        <w:t>шы. Қызылорда ҚӘК арқылы 1942 ж. 27</w:t>
        <w:br/>
        <w:t>қарашада әскерге алынып, 1944 ж. шілде</w:t>
        <w:br/>
        <w:t>айынан хабарсыз кеткен.</w:t>
        <w:br/>
        <w:t>СЫЗДЫҚОВ Бақыт, қатардағы жауынгер</w:t>
        <w:br/>
        <w:t>«Бірінші мамыр» ауылдық кеңесі жерінде</w:t>
        <w:br/>
        <w:t>1913 ж. туған. Білімі бастауыш, колхозшы</w:t>
        <w:br/>
        <w:t>Сырдария АӘК арқылы әскергеалынып, кейін</w:t>
        <w:br/>
        <w:t>хабарсыз кеткен.</w:t>
        <w:br/>
        <w:t>СЫЗДЫҚОВ Бекнаш, қатардағы жауынгер</w:t>
        <w:br/>
        <w:t>Қызылжарма ауылдық кеңесі, бұр. 15-ауылда</w:t>
        <w:br/>
        <w:t>1909 ж. туған. Білімі бастауыш, колзхолшы</w:t>
        <w:br/>
        <w:t>Сырдария АӘК арқылы 1941 ж. әскерге алы-</w:t>
        <w:br/>
        <w:t>нып, 1428-АП, 15-ӘБ. 378-АД құрамында</w:t>
      </w:r>
    </w:p>
    <w:p>
      <w:r>
        <w:t>соғысқа қатысқан. 1942 ж. 25 қыркүйекте қаза</w:t>
        <w:br/>
        <w:t>тапқан, Ленинград оба., Гантовая Айпка дер</w:t>
        <w:br/>
        <w:t>маңында орман ішіндегі зиратқа жерленген.</w:t>
        <w:br/>
        <w:t>СЫЗДЫҚОВ Ерғали. қатардағы жауынгер,</w:t>
        <w:br/>
        <w:t>«Бірінші мамыр» ауылдық кеңесі жерінде</w:t>
        <w:br/>
        <w:t>1907 ж. туған. Білімі бастауыш, колхозшы.</w:t>
        <w:br/>
        <w:t>Қызылорда ҚӘК арқылы 1942 ж. қазанда</w:t>
        <w:br/>
        <w:t>әскерге алынып, 1943 ж. қараша айынан ха-</w:t>
        <w:br/>
        <w:t>барсыз кеткен.</w:t>
        <w:br/>
        <w:t>СЫЗДЫҚОВ Мардан, қатардағы жауынгер</w:t>
        <w:br/>
        <w:t>Қызылжарма ауылдық кеңесі жерінде 1922 ж</w:t>
        <w:br/>
        <w:t>туған. Білімі ортадан төмен. колхозшы. Сырда-</w:t>
        <w:br/>
        <w:t>рия АЛӘК арқылы 1941 ж. әскергеалынған. 22-</w:t>
        <w:br/>
        <w:t>Ар. 238-АД, 843 АП құрамында соғысқа</w:t>
        <w:br/>
        <w:t>қатысып, 19242 ж.?2 желтоқсанда Смоленскобал,</w:t>
        <w:br/>
        <w:t>Белий ауд., Иванавка дер-Нда өткен шайқаста</w:t>
        <w:br/>
        <w:t>хабарсыз кеткен.</w:t>
        <w:br/>
        <w:t>СЫЗДЫҚОВ Мендіқожа, қатардағы жауынгер</w:t>
        <w:br/>
        <w:t>1909 ж. қазіргі Сырдария ауд-ндатуғаң, Білімі</w:t>
        <w:br/>
        <w:t>бастауыш, жұмысшы. Сырдария АӘК арқылы</w:t>
        <w:br/>
        <w:t>1941 ж. әскерге алыңған. 843-АТІ құрамында</w:t>
        <w:br/>
        <w:t>соғысқа қатысып, 1942 ж.2 желтоқсандахабар-</w:t>
        <w:br/>
        <w:t>сыз кеткен.</w:t>
        <w:br/>
        <w:t>СЫЗДЫҚОВ Мендіқожа, қатардағы жауынгер.</w:t>
        <w:br/>
        <w:t>Қазан ауылдық кеңесі, бұр. «Сталин» к-аы</w:t>
        <w:br/>
        <w:t>жерінде 1922 ж. туған, БАКЖО мүшесі, білімі</w:t>
        <w:br/>
        <w:t>ортадан төмен. Қызылорда ҚӘК арқылы 1941</w:t>
        <w:br/>
        <w:t>ж. әскерге алынып, 22-Ар., 238-АД. 212-БР</w:t>
        <w:br/>
        <w:t>құрамында соғысқа қатысқан. 1942 ж. 27</w:t>
        <w:br/>
        <w:t>қарашада Смоленск обл., Белый ауд. Замошье</w:t>
        <w:br/>
        <w:t>дер-нда өткен шайқаста хабарсыз кеткен</w:t>
        <w:br/>
        <w:t>СЫЗДЫҚОВ Мүсілім. қатардағы жауынгер</w:t>
        <w:br/>
        <w:t>«Бірінші мамырн ауылдық кеңесі жерімде</w:t>
        <w:br/>
        <w:t>1912 ж. туған. Білімі бастауыш, колхолиы</w:t>
        <w:br/>
        <w:t>Сырдария АӘК арқылы 1941 ж. әскерге алі-</w:t>
        <w:br/>
        <w:t>нып, 41-АБр құрамында соғысқа қатысқан</w:t>
        <w:br/>
        <w:t>1942 ж.13 жалтоқсандақазатапқан., Смоленск</w:t>
        <w:br/>
        <w:t>обл. Сыченка ауд., Подосиниики дер-нда жер-</w:t>
        <w:br/>
        <w:t>лепген.</w:t>
        <w:br/>
        <w:t>СЫЗДЫҚОВ Спат, қатардағы жауынгер. Жам-</w:t>
        <w:br/>
        <w:t>был ауылдық кеңсесі жерінде 1912 ж. туған</w:t>
        <w:br/>
        <w:t>Білімі бастауыш, колхозшы. Сырдария АӘК</w:t>
        <w:br/>
        <w:t>арқылы әскерге алынып, кейін хабарсыз кет-</w:t>
        <w:br/>
        <w:t>кен.</w:t>
        <w:br/>
        <w:t>СЫЗДЫҚ ОВ Т., қатардағы жауынгер. Киров</w:t>
        <w:br/>
        <w:t>ауылдық кеңесі. бұр. «Жана тұрмыс» к-зы</w:t>
        <w:br/>
        <w:t>жерінде 1923 ж. туған. БАКЖО мүшесі, білімі</w:t>
        <w:br/>
        <w:t>ортадан төмен, оқушы. Қармақша АӘК</w:t>
        <w:br/>
        <w:t>арқылы 1942 ж. әскерге алынып, 1945 ж.</w:t>
        <w:br/>
        <w:t>ақпан айынап хабарсыз кеткен</w:t>
        <w:br/>
        <w:t>СЫЗДЫҚОВ Төребек, тв. сержанты. 1922 ж.</w:t>
        <w:br/>
        <w:t>11-ауыл, Бірқазан ауылдық кеңесі жерінде</w:t>
        <w:br/>
        <w:t>туған. БАКЖО мүшесі, білімі ортадан төмен,</w:t>
        <w:br/>
        <w:t>ҡолхозшы. Сырдария АӘК арқылы 1942 ж.</w:t>
        <w:br/>
        <w:t>әскерге алынып, 28821-ӘБ, 282-Гв АД құра-</w:t>
        <w:br/>
        <w:t>мында бөліміне команднрі ретінде соғысқа</w:t>
        <w:br/>
        <w:t>қатысқан. 1943 ж. 22 қарашада қаза тапқан.</w:t>
      </w:r>
    </w:p>
    <w:p>
      <w:r>
        <w:t>Анепропетровск обл., Крнвой Рог ауд., Ново-</w:t>
        <w:br/>
        <w:t>Ивановқа дер-ның солт. жағыңда жерленген.</w:t>
        <w:br/>
        <w:t>СЫЗДЫҚОВ ІПертай, қатардағы жауынгер.</w:t>
        <w:br/>
        <w:t>Бірқазан ст-нда 1903 ж. туған. Білімі бастау-</w:t>
        <w:br/>
        <w:t>ыш, темір жол жұмысшысы. Сырдария АӘК</w:t>
        <w:br/>
        <w:t>арқылы 1942 ж. әскерге алынып, 1943 ж. мау-</w:t>
        <w:br/>
        <w:t>сым айынан хабарсыз кеткен-</w:t>
        <w:br/>
        <w:t>СЫЗДЫҚОВ Шіертай, қатардағы жауынгер.</w:t>
        <w:br/>
        <w:t>Айдарлы ауылдық кеңесі, бұр. 2-ауылда 1915</w:t>
        <w:br/>
        <w:t>ж. туған. Білімі бастауыш, колхозшы. Сырда-</w:t>
        <w:br/>
        <w:t>рияАЛӘКарқылы 1942 ж.әскергеалынып, 645-</w:t>
        <w:br/>
        <w:t>АП құрамында соғысқа қатысқан. 1943 ж. 25</w:t>
        <w:br/>
        <w:t>ақпанда қаза тапқан, жерленген жері белгісіз.</w:t>
        <w:br/>
        <w:t>СЫРЫМОВ Арзым (Саремов Армнс),</w:t>
        <w:br/>
        <w:t>қатардағы жауымғер. Қызылжарма ауылдық</w:t>
        <w:br/>
        <w:t>кеңесі, бұр. 18-ауылы. «Колос» қ-зы жерінде</w:t>
        <w:br/>
        <w:t>1921.ж.туған. Білімі ортадан төмен, колхозшы...</w:t>
        <w:br/>
        <w:t>Сырдария АӘК арқылы 1941 ж. әскерге алы-</w:t>
        <w:br/>
        <w:t>нып, 1-ЕАБат, 152-КАБр құрамында атқыш</w:t>
        <w:br/>
        <w:t>ретіндесдғысқа қатысқан. 1942 ж.? қыркүйек-</w:t>
        <w:br/>
        <w:t>те қаза тапқан, Халхута с-нда жерленген.</w:t>
        <w:br/>
        <w:t>СЫРЫМОВ рміз, қатардағы жауынгер. Қазан</w:t>
        <w:br/>
        <w:t>ауылдық кеңесі, «Жамбыа» кеңшары жерінде</w:t>
        <w:br/>
        <w:t>І012ж.туған. Білімі бастумши, колхозшы. Сыр-</w:t>
        <w:br/>
        <w:t>дария АӘК арқылы әскерге алынып, кейін ха-</w:t>
        <w:br/>
        <w:t>барсыз кеткен.</w:t>
        <w:br/>
        <w:t>СЫРЫМОВ (Саримов) Қасым, қатардағы</w:t>
        <w:br/>
        <w:t>жауынгер. Қазан ауылдық кеңсесі, бұр. 5-ауыл-</w:t>
        <w:br/>
        <w:t>да 1910 ж. туған. Білімі бастауыш, колхозшы.</w:t>
        <w:br/>
        <w:t>Сырдария АӘК арқылы 19 ж. әскерге алы-</w:t>
        <w:br/>
        <w:t>нып, 15-ЕЗБат құрамында зеңбірекші ретінде</w:t>
        <w:br/>
        <w:t>соғысқа қатысқан. 1944 ж. 27 қаңтарда қаза</w:t>
        <w:br/>
        <w:t>тапқан, Витебек абл., Дуброкно ауд., Рыленки</w:t>
        <w:br/>
        <w:t>дДер-ндағы.251 Дивизнон зиратында жерлен-</w:t>
        <w:br/>
        <w:t>ген.</w:t>
        <w:br/>
        <w:t>СЫРЫМОВ Мотыш(Саримон Мүйшир).</w:t>
        <w:br/>
        <w:t>қатардағы жауынгер. Қазан ауылдық кеңесі,</w:t>
        <w:br/>
        <w:t>бұр.5-ауылда 1892 ж.туған. Шаласауатты қол-</w:t>
        <w:br/>
        <w:t>хозшы. Сырдария АЭК арқылы 1941 ж.</w:t>
        <w:br/>
        <w:t>әскерге алынып. 114-АБ құрамында атқыш</w:t>
        <w:br/>
        <w:t>ретінде соғысқа қатысқан. 1942 ж. 18 жсл-</w:t>
        <w:br/>
        <w:t>тоқсанда ауыр жарақаттан 2740 1КГ-да қайтыс</w:t>
        <w:br/>
        <w:t>болған, Калинин қ., Бибочелск Борында жер-</w:t>
        <w:br/>
        <w:t>женген.</w:t>
        <w:br/>
        <w:t>СЫРЫМОВ Мотынш. қатардағы жауынгер</w:t>
        <w:br/>
        <w:t>Қазан ауылдық кеңесі «Жамбыл» кеншары</w:t>
        <w:br/>
        <w:t>жерінде 1900 ж. тука. Шала ғауатғы, колхоз</w:t>
        <w:br/>
        <w:t>шы. Сырдан АӘК арқылы 1942 ж. әскерге</w:t>
        <w:br/>
        <w:t>180</w:t>
        <w:br/>
        <w:t>қаптарда қаза тапқан, Ростоһ обл. Раздорск сі-</w:t>
        <w:br/>
        <w:t>нда жерленген</w:t>
        <w:br/>
        <w:t>СҮЛЕЙМЕНОВ Пермапи, қатардағы жауынгер</w:t>
        <w:br/>
        <w:t>Лопин ауылдық кеңесі, бұр. «Қызыл ту» к-зы</w:t>
        <w:br/>
        <w:t>жерінде 1922 ж. туған. БАКЖГО) мүшесі, білімі</w:t>
      </w:r>
    </w:p>
    <w:p>
      <w:r>
        <w:t>ортадан төмен, колхозшы. Қызылорда ҚЭК</w:t>
        <w:br/>
        <w:t>арқылы 1942 ж.28 маусымда әскергеалынып,</w:t>
        <w:br/>
        <w:t>сол жылы желтоқсан аймнан хабарсыз кеткен.</w:t>
        <w:br/>
        <w:t>СҮЛЕЙМЕНОВ Рахматұлла, қатардағы жауын-</w:t>
        <w:br/>
        <w:t>гер. Сұлутебе ст-нда 1921 ж. туған. БАКЖО</w:t>
        <w:br/>
        <w:t>мүйнегі, білімі ортадан төмен, жұмысшы. Сыр-</w:t>
        <w:br/>
        <w:t>дария АӘК арқылы 1942 ж.1 қантарда әскерге</w:t>
        <w:br/>
        <w:t>алынған. 1708-АП, 688-А!І құрамында</w:t>
        <w:br/>
        <w:t>соғысқа қатысып, сол жылы тамыз айынан ха-</w:t>
        <w:br/>
        <w:t>барсыз кеткен.</w:t>
        <w:br/>
        <w:t>СҮЛЕЙМЕНОВ Сапар, қатардағы жауынгер.</w:t>
        <w:br/>
        <w:t>Ленин ауылдық кеңесі жерінде 1906 ж. туған.</w:t>
        <w:br/>
        <w:t>Білімі бастауыш, колхолим. Сырдария АӘК</w:t>
        <w:br/>
        <w:t>арқылы 1942 ж. әскерге алынған. 487 АП</w:t>
        <w:br/>
        <w:t>ӘБқұрамындасоғысқа қатысып, 1943ж. 22та-</w:t>
        <w:br/>
        <w:t>мызда хабарсыз кеткен.</w:t>
        <w:br/>
        <w:t>СҮЛЕЙМЕНОВ Сапар, қатардағы жауынгер.</w:t>
        <w:br/>
        <w:t>1922 ж. қазіргі Сырдария ауд-пда туған.</w:t>
        <w:br/>
        <w:t>БАКЖОМмүшесі. білімі ортадан тәмет, жұмыс-</w:t>
        <w:br/>
        <w:t>шы. Сырдария АӘК арқылы әскерге алынған.</w:t>
        <w:br/>
        <w:t>4-ГвТанКор. 264-МинП құрамында мнно-</w:t>
        <w:br/>
        <w:t>метші-бөлімше қомандирі ретінде соғыска</w:t>
        <w:br/>
        <w:t>қатысып, 1943 ж. 22 тамызда Котелоно-Колон-</w:t>
        <w:br/>
        <w:t>таев және Котоловка ауд-ндағы шпайқаста ха-</w:t>
        <w:br/>
        <w:t>барсыз кеткен.</w:t>
        <w:br/>
        <w:t>СҮЛЕЙМЕНОВ Тахан. қатардағы жауынгер</w:t>
        <w:br/>
        <w:t>Қызылжарма ауылдық кеңесі жерінде 18924 ж</w:t>
        <w:br/>
        <w:t>туған. Шала сауатты, колхозшы. Сырдария</w:t>
        <w:br/>
        <w:t>АӘК арқылы 1942 ж. әскерге алынған, 269-</w:t>
        <w:br/>
        <w:t>ГнАП, 88-Гв Суворов орденді Запорожье АД</w:t>
        <w:br/>
        <w:t>құрамында санинструҡтар ретінде соғысқа</w:t>
        <w:br/>
        <w:t>қатысқан. 1944 ж. 21 наурызда қаза тапқан,</w:t>
        <w:br/>
        <w:t>Николаев оба.) Новая Одссса ауд., Спнридо-</w:t>
        <w:br/>
        <w:t>новка с-нда жерленген.</w:t>
        <w:br/>
        <w:t>СҮТЕМГЕНОВ Әбен, қатардағы жауынгер. Ки-</w:t>
        <w:br/>
        <w:t>ровауылдық кеңесі, Бұр. «Киров» к-аы жерінде</w:t>
        <w:br/>
        <w:t>1905 ж. туған. Білімі бастауыш, колхозшы</w:t>
        <w:br/>
        <w:t>Сырдария АЭҚ арқылы 1942 ж. әскерге ахы-</w:t>
        <w:br/>
        <w:t>Яп, 1943 ж. қазан айынан хабарсыз көткет.</w:t>
        <w:br/>
        <w:t>СҮТЕМГЕНОВ Отаншы, қатардағы жауынгер</w:t>
        <w:br/>
        <w:t>«Бірінші мамыр» ауылдық кснесі, бұр. 13-</w:t>
        <w:br/>
        <w:t>ауыл, «Құмсуат» к-зы жеріпде 1905 ж. ан</w:t>
        <w:br/>
        <w:t>Білімі бастауыш, колхозшы. Сырдария АӘК</w:t>
        <w:br/>
        <w:t>арқылы 1042 ж. әскерге алынған, сағысқа</w:t>
        <w:br/>
        <w:t>қатысыт, кейін хабарсыз кеткен</w:t>
        <w:br/>
        <w:t>СҮТЕМГЕНОВ Шәкір. қатардағы жауынгер</w:t>
        <w:br/>
        <w:t>«Бірінші мамыр» ауылдық кеңесі. бұр</w:t>
        <w:br/>
        <w:t>«Құмсуат» к-зы жерінде 1910 ж. туған. Білімі</w:t>
        <w:br/>
        <w:t>бастауыш, колхазшы. Қызылорда ҚӘК арқылы</w:t>
        <w:br/>
        <w:t>1942 ж. әскерге алынып, 83-ГвАД, 269-АП</w:t>
        <w:br/>
        <w:t>құрамында атқыш ретінде соғысқа қатысқ</w:t>
        <w:br/>
        <w:t>1943 ж. 12 қаңтарда қаза тапқан, Ленинград</w:t>
        <w:br/>
        <w:t>оба., Марьпио дер. Нсһа ө-ңін сол жағасында</w:t>
        <w:br/>
        <w:t>жерленген</w:t>
        <w:br/>
        <w:t>СҮТЕНПОВ Бекен, қатардағы жауынгер</w:t>
        <w:br/>
        <w:t>“Бірі мамыр» ауылдық кеңесі, «Бір естііку</w:t>
        <w:br/>
        <w:t>қазы жеріпде |112 жтуған. ГПилімі бастауын</w:t>
        <w:br/>
        <w:t>қолхазшы. Сырдария АӘҚ арқылы өскерге</w:t>
      </w:r>
    </w:p>
    <w:p>
      <w:r>
        <w:t>алынып, 1943</w:t>
        <w:br/>
        <w:t>кен</w:t>
        <w:br/>
        <w:t>СҮТІБАЕВ Көшен. қатардағы жауынгер</w:t>
        <w:br/>
        <w:t>Қызылжарма ауылдық кеңесі жерінде 1902 ж</w:t>
        <w:br/>
        <w:t>гуған. Білімі бастауын, колхозшы. Сырдария</w:t>
        <w:br/>
        <w:t>АӘК арқылы 1941 ж. әскерге алынған. 98-</w:t>
        <w:br/>
        <w:t>БАБр, 4-БАБ құрамында сағысқа қатысып,</w:t>
        <w:br/>
        <w:t>1943 ж. 29 қантарда Ростов обл., Мечетинск</w:t>
        <w:br/>
        <w:t>ауа. Пешвиноно с-нда өткен шанқаста хабар-</w:t>
        <w:br/>
        <w:t>сыз кеткен.</w:t>
        <w:br/>
        <w:t>СЫҒАИЙБАЕВ Қисық, қатардағы жауынгер</w:t>
        <w:br/>
        <w:t>1922 ж. қазіргі Сырдария ауд-нда туғап.</w:t>
        <w:br/>
        <w:t>БАКЖО мүшесі. білімі орта, оқушы</w:t>
        <w:br/>
        <w:t>Қызылорда ҚӘК арқылы 1941 ж. Алматы жаяу</w:t>
        <w:br/>
        <w:t>әскер уч-шесіне оқуға жіберілген, 1942 ж. 24</w:t>
        <w:br/>
        <w:t>маусымда хабарсыз кеткен.</w:t>
        <w:br/>
        <w:t>СЫЗДЫҚБАЕВ Ерғали, қатардағы жауынгер.</w:t>
        <w:br/>
        <w:t>1920 ж. қазіргі Сырдария ауд-пдатуған. ІЗілімі</w:t>
        <w:br/>
        <w:t>ортадантөмен. Сырдария АӘК арқылы 1942ж</w:t>
        <w:br/>
        <w:t>әскерге алынып, 1944 ж.10ақпанда хабарсыз</w:t>
        <w:br/>
        <w:t>кеткен.</w:t>
        <w:br/>
        <w:t>СЫЗДЫҚБАЕВ Пазылбек, қатардағы жауын-</w:t>
        <w:br/>
        <w:t>гор. 1899 ж. бұр. Бірқазан ауылдық кеңесі,</w:t>
        <w:br/>
        <w:t>«Жанатұрмыс» к-зы жеріндетуған. Білімі бас-</w:t>
        <w:br/>
        <w:t>тауын, ҡолхозипа. Сырдари АӘК арқылы 1941</w:t>
        <w:br/>
        <w:t>ж. аскерге алынып, 305-АЭАП, 44-Ад құра-</w:t>
        <w:br/>
        <w:t>мында атқыш ретінде сағысқа қатысқан. 1942</w:t>
        <w:br/>
        <w:t>ж.20 тамызда қазатапқан, Аенинтрадоӛл., Ки-</w:t>
        <w:br/>
        <w:t>ришиауд. Новинкидер. ментемір жоларасын-</w:t>
        <w:br/>
        <w:t>дағы арманда жерленген</w:t>
        <w:br/>
        <w:t>СЫЗДЫҚОВ Айдарбек, қатардағы жауыпғер</w:t>
        <w:br/>
        <w:t>1916 ж. бұр. «Жасқайрат» к-зы жеріндетуғат</w:t>
        <w:br/>
        <w:t>Білімі 5-класс, колхозіны. Қызылорда БҚЭК</w:t>
        <w:br/>
        <w:t>арқылы 1942 ж сәуірде әскерге алынып,</w:t>
        <w:br/>
        <w:t>14 қаңтарда ауыр</w:t>
        <w:br/>
        <w:t>-тамыланынап хайарсыз қгә-</w:t>
        <w:br/>
        <w:t>соғысқа қатысқан. 1943ж.</w:t>
        <w:br/>
        <w:t>жарақаттан 4 медсанбатта қантыс болған, Ка-</w:t>
        <w:br/>
        <w:t>хиннн оба., Великие Ауқи., Токолоно дер-нда</w:t>
        <w:br/>
        <w:t>жерленгет, Ме2 айрат.</w:t>
        <w:br/>
        <w:t>СЫЗДЫКОВ Аймағамбет, қатардағы жауын-</w:t>
        <w:br/>
        <w:t>гер. Интерпациопнал ауылдық кеңесі жерінде</w:t>
        <w:br/>
        <w:t>1916 туған. Білімі ортадан тымен, колхозшы.</w:t>
        <w:br/>
        <w:t>Сырдария АӘК арқылы әскерге алынып, кейін</w:t>
        <w:br/>
        <w:t>хабарсыз кеткен.</w:t>
        <w:br/>
        <w:t>СЫЗДЫҚОВ Ақылбек, қатардйғы жауынгер</w:t>
        <w:br/>
        <w:t>Киров ауылдық кеңесі жерпиде 1908 ж. тұған</w:t>
        <w:br/>
        <w:t>Білімі бастауыш колхамны. Сырдариы дӘК</w:t>
        <w:br/>
        <w:t>арқылы әскерге алынып, кейін хабарсыз кест-</w:t>
        <w:br/>
        <w:t>кен.</w:t>
        <w:br/>
        <w:t>СЫЗДЫҚОВ Асқар, қатардағы жауынгер. Ас-</w:t>
        <w:br/>
        <w:t>пин ауылдық кеңесі, бұр. «Жетіква» к-зы</w:t>
        <w:br/>
        <w:t>жеріпде 1910 ж. туған. Білімі 5-класс, қолхоз-</w:t>
        <w:br/>
        <w:t>шы. Сырдария АӘК арқылы әскерге алынып,</w:t>
        <w:br/>
        <w:t>кейін хабарсыз кеткен.</w:t>
        <w:br/>
        <w:t>СЫЗДЫҚОВ Асқар, қатардағы жауыпгер. Ас-</w:t>
        <w:br/>
        <w:t>пни аумлдық кеңесі, дұр. 3-ауылда 1911 ж.</w:t>
        <w:br/>
        <w:t>туған. Білімі бастауыш, колхозшы. Сырдария</w:t>
      </w:r>
    </w:p>
    <w:p>
      <w:r>
        <w:t>АДӘКарқылы 1942 ж.аәскерге алынып, соғысқа</w:t>
        <w:br/>
        <w:t>қатысқан. 1945 ж. 20 қарашада 2681-КІ-да</w:t>
        <w:br/>
        <w:t>өпке туберкулеар ауруынан қайтыс болған,</w:t>
        <w:br/>
        <w:t>Қазан қ. Архантемьек аңразғында жерленген</w:t>
        <w:br/>
        <w:t>Мез4Чозират</w:t>
        <w:br/>
        <w:t>СЫЗДЫҚОВ Ахмет, катардағы жауынгер, Те-</w:t>
        <w:br/>
        <w:t>еңваск ст-нда 1908 жотхған. Білімі бастауыш,</w:t>
        <w:br/>
        <w:t>179</w:t>
        <w:br/>
        <w:t>СОМТЕМІРОВ Байтемір, қатардағы жауынгер.</w:t>
        <w:br/>
        <w:t>Қазан ауылдық кеңсесі жерінде 1903 ж. туған.</w:t>
        <w:br/>
        <w:t>Білімі бастауыш, колхозшы. Сырдария АӘК</w:t>
        <w:br/>
        <w:t>арқылы 1942 ж. аәскерга алынып, 1943 ж.</w:t>
        <w:br/>
        <w:t>ақпан айынан хабарсыз кеткен.</w:t>
        <w:br/>
        <w:t>СОПЫБЕКОВ Айтжан, қатардағы жауынгер.</w:t>
        <w:br/>
        <w:t>Қазан ауылдық кеңесі, «Жамбыл» кспшары</w:t>
        <w:br/>
        <w:t>жерінде 1918 ж. туған. Білімі 6-класс, колхоз-</w:t>
        <w:br/>
        <w:t>шы. Сырдария АӘК арқылы әскерге алынып,</w:t>
        <w:br/>
        <w:t>кенін хабарсыз кеткен.</w:t>
        <w:br/>
        <w:t>СОПЫБЕКОВ Бәкір, қатардағы жауынгер.</w:t>
        <w:br/>
        <w:t>Айдарлы ауылдық кеңесі жерінде 1905 ж.</w:t>
        <w:br/>
        <w:t>туған. Білімі бастауыш, колхозшы. Сырдария</w:t>
        <w:br/>
        <w:t>ЛӘК арқылы 1941 ж. әскерге алынып, 44-АД,</w:t>
        <w:br/>
        <w:t>148-АП құрамында атқыш ретінде соғысқа</w:t>
        <w:br/>
        <w:t>қатысқан. 1942 ж. 6 қыркүйекте қаза тапқан,</w:t>
        <w:br/>
        <w:t>Ленинград обл.. Кириши нос-нің оңт.-шығыс</w:t>
        <w:br/>
        <w:t>жағынан 1200 м-дей қашықтықтағы бауырла-</w:t>
        <w:br/>
        <w:t>стар зиратына жерленген.</w:t>
        <w:br/>
        <w:t>СИЯНБЕКОВ (Сипапнбеков) Абылай,</w:t>
        <w:br/>
        <w:t>қатардағы жауынгер. 1921 ж. қазіргі Сырда-</w:t>
        <w:br/>
        <w:t>рия ауд-нда туған. Білімі ортадан төмен,</w:t>
        <w:br/>
        <w:t>жұмысшы. Сырдария АӘК арқылы 1944 ж.</w:t>
        <w:br/>
        <w:t>әскерге алынып, 1318-АП құрмында соғысқа</w:t>
        <w:br/>
        <w:t>қағысқан. 1945 ж. 31 наурызда қаза тапқан,</w:t>
        <w:br/>
        <w:t>Венгриядағы Эсереку., Чатар дер-ның шығыс</w:t>
        <w:br/>
        <w:t>жағынан 1 км-дей қашықтықта жерленген.</w:t>
        <w:br/>
        <w:t>СПАТАЕВ Аман, қатардағы жауынгер.</w:t>
        <w:br/>
        <w:t>«Бірінші мамыр» ауылдық кеңесі жерінде</w:t>
        <w:br/>
        <w:t>1915 ж. туған. Білімі бастауыш, колхозшы.</w:t>
        <w:br/>
        <w:t>Сырдария АӘК арқылы әскерге алынып, кейін</w:t>
        <w:br/>
        <w:t>хабарсыз кеткен</w:t>
        <w:br/>
        <w:t>СПАТАЕВ Басқан (Балтай). қатардағы жау-</w:t>
        <w:br/>
        <w:t>ынтер. «Бірінші мамыр» ауылдық кеңесі, 14-</w:t>
        <w:br/>
        <w:t>ауылда, «Бірлестік» қ-зы: жерінде 1903 ж.</w:t>
        <w:br/>
        <w:t>туған. Білімі бастауыш, колхозіны. Сырдария</w:t>
        <w:br/>
        <w:t>ДӘ Карқылы 1941 ж.әскергеалының, 361-АП,</w:t>
        <w:br/>
        <w:t>175-ӘБ, 1118-АП, 333-АД құрамыңда соғысқа</w:t>
        <w:br/>
        <w:t>қатысқан, 1942 ж. 1 желтоқсанда қаза тапқан,</w:t>
        <w:br/>
        <w:t>ПІ. Калинонск хуторында жерленген.</w:t>
        <w:br/>
        <w:t>СТАБАЕВ Жарқынбек, қатардағы жауынгер.</w:t>
        <w:br/>
        <w:t>Интернационал ауылдық кеңесі жерінде 1900</w:t>
        <w:br/>
        <w:t>ж. туған. Шала сауатты, колхозшы. Сырдария</w:t>
        <w:br/>
        <w:t>АӘК арқылы 1942 ж. әскеріс алынып. 1943 ж.</w:t>
        <w:br/>
        <w:t>қарашада хабарсыз кеткен.</w:t>
      </w:r>
    </w:p>
    <w:p>
      <w:r>
        <w:t>СТАМҚҰЛОВ Уайда, қатардағы жауынгер.</w:t>
        <w:br/>
        <w:t>Айдарлы ауылдық кеңесі жерінде 1899 ж.</w:t>
        <w:br/>
        <w:t>туған. Шала сауатты, колхозшы. Сырдария</w:t>
        <w:br/>
        <w:t>ДӘК арқылы 1941 ж. әскерге алынып, 57830-</w:t>
        <w:br/>
        <w:t>ӘБ. АП, 994-АП, 286-АД құрамында атқыш</w:t>
        <w:br/>
        <w:t>шетінде соғысқа қатысқан. 1942 ж. 13 маусым-</w:t>
        <w:br/>
        <w:t>да қаза тапқан, Ленинград абл.. Мга ауд.. Воро-</w:t>
        <w:br/>
        <w:t>нона дер-ның солт.-батыс жағындағы полктік</w:t>
        <w:br/>
        <w:t>зиратқа жерленген.</w:t>
        <w:br/>
        <w:t>СТАЦЕНКО Михаил Васильгвич, қатардағы</w:t>
        <w:br/>
        <w:t>жауынгер. 1916 ж. Сұлутөбе ст-нда туған.</w:t>
        <w:br/>
        <w:t>Білімі ортадаң төмен, жұмысшы. Қызылорда</w:t>
        <w:br/>
        <w:t>ҚАН арқылы 1441 ж. 18 шілдеде әскерге алы</w:t>
        <w:br/>
        <w:t>нш, ӘҰН-ДП, ТӨН АЯ құрамында соғысқа</w:t>
        <w:br/>
        <w:t>қағысқан, сол жылы 4 қазанда хабарсыз кет-</w:t>
        <w:br/>
        <w:t>кен</w:t>
        <w:br/>
        <w:t>СТЕЦЮРА Константин Амнтриевия. лейте-</w:t>
        <w:br/>
        <w:t>пант, 1920 ж. Полтава ода... Петров ауд. Нег</w:t>
        <w:br/>
        <w:t>Із- 310</w:t>
        <w:br/>
        <w:t>ровка с-нда туған. Білімі орта. 1942 ж. әскерге</w:t>
        <w:br/>
        <w:t>алынып, хим. қорғаныс ротасының бөлімі,</w:t>
        <w:br/>
        <w:t>150-АД құрамында взвод командирі ретіңде</w:t>
        <w:br/>
        <w:t>соғысқа қатысқан. 1945 ж. 26 сәуірде өртеніп</w:t>
        <w:br/>
        <w:t>қаза тапқан, Германияпын, Берлин қ-ндағы</w:t>
        <w:br/>
        <w:t>Ольсер көшесінде жерленген.</w:t>
        <w:br/>
        <w:t>СТОМАНОВ Бодан. қатардағы жауынгер. Ин-</w:t>
        <w:br/>
        <w:t>тернационал ауылдық кеңесі жерінде 1908 ж.</w:t>
        <w:br/>
        <w:t>туған. Білімі бастауыш, колхозшы. Сырдария</w:t>
        <w:br/>
        <w:t>АӘКарқылыәскертеалынғат. 1428-Д0,49-ӘБ</w:t>
        <w:br/>
        <w:t>құрамында соғысқа қатысып, 1942 ж. 23</w:t>
        <w:br/>
        <w:t>қыркүйекте Ленинград оба., Мгаауа.. Гантало-</w:t>
        <w:br/>
        <w:t>во дер-нда өткеп шайқаста хабарсыз кеткен.</w:t>
        <w:br/>
        <w:t>СУРГАНОВА Таисия Ефимовна. қатардағы жа-</w:t>
        <w:br/>
        <w:t>уынгер. 1923 ж. Қызылорда қ-нда туған.</w:t>
        <w:br/>
        <w:t>БАКЖО мүшесі, білімі ортадан төмен, оқушы.</w:t>
        <w:br/>
        <w:t>Сырдария АӘК арқылы 1941 ж. әскерге алы-</w:t>
        <w:br/>
        <w:t>нып, 185-ИАП, 286-ИАД, 16-Белорус майда-</w:t>
        <w:br/>
        <w:t>нының әуе күштері армиясы құрамында</w:t>
        <w:br/>
        <w:t>парашюттерді жинаушы ретінде соғысқа</w:t>
        <w:br/>
        <w:t>қатысқан. 1943 ж. 19 қыркүйекте хабарсыз</w:t>
        <w:br/>
        <w:t>кеткен.</w:t>
        <w:br/>
        <w:t>СҰЛТАНБЕКОВ Төлеген, сержант, 1924 ж.</w:t>
        <w:br/>
        <w:t>қазірігі Сырдария ауд-нда туған. БАКЖО</w:t>
        <w:br/>
        <w:t>мүшесі, білімі орта. Сырдария АӘК арқылы</w:t>
        <w:br/>
        <w:t>1942 ж. әскерге алынып, 30616-ДП, 274-АП,</w:t>
        <w:br/>
        <w:t>90-ГВАД құрамында бөлімше ҡомандирі</w:t>
        <w:br/>
        <w:t>ретінде соғысқа қатысқан. 1943 ж. 26 жел-</w:t>
        <w:br/>
        <w:t>тоқсанда қаза тапқан, Витебек оба., Ғародок</w:t>
        <w:br/>
        <w:t>ауд. Заходы дер-ның оңт.-батыс жағында жер-</w:t>
        <w:br/>
        <w:t>денген.</w:t>
        <w:br/>
        <w:t>СҰЛТАНҚОЖАЕВ Әбдіқалық, қатардағы жау-</w:t>
        <w:br/>
        <w:t>ынгер. Қазан ауылдық кеңесі жерінде 1923 ж.</w:t>
        <w:br/>
        <w:t>туған. БАКЖО мүшесі, білімі артадан төмен,</w:t>
        <w:br/>
        <w:t>оқушы. Қызылорда ҚӘК арқылы әскерге алы-</w:t>
        <w:br/>
        <w:t>нып, 1943 ж. паурыз айынан хабарсыз кеткен.</w:t>
      </w:r>
    </w:p>
    <w:p>
      <w:r>
        <w:t>СҰЛТАНОВ Әбламат, аға сержант. Қызылорда</w:t>
        <w:br/>
        <w:t>қ-нда 1922 ж.туған. БАКЖО мүшесі, білімі ор-</w:t>
        <w:br/>
        <w:t>тадан төмен, жұмысшы. Сырдария АЭК</w:t>
        <w:br/>
        <w:t>арқылы 1941 ж.әскергеалынған. 10-МотАБр..</w:t>
        <w:br/>
        <w:t>2-МотАБВ құрамында бөлімше командирі</w:t>
        <w:br/>
        <w:t>ретінде соғысқа қатысып, 1942 ж. 24 тамызда</w:t>
        <w:br/>
        <w:t>Ленинград обл. маңындағы шайқаста хабар-</w:t>
        <w:br/>
        <w:t>сыз кеткен.</w:t>
        <w:br/>
        <w:t>СҰЛТАНОВ Камал. қатардағы жауынғер</w:t>
        <w:br/>
        <w:t>Қызылжарма ауылдық кеңесі жерінде 1908 ж,</w:t>
        <w:br/>
        <w:t>туған. Білімі бастауыш, колхозшы. Сырдария</w:t>
        <w:br/>
        <w:t>АӘК арқылы әскерге алынып, кейін хабарсыз</w:t>
        <w:br/>
        <w:t>кеткен.</w:t>
        <w:br/>
        <w:t>СҰЛТАНОВ Смағұл, қатардағы жауыпгер. Ин-</w:t>
        <w:br/>
        <w:t>тернационал ауылдық кеңесі жерінде 1910 ж.</w:t>
        <w:br/>
        <w:t>туған. Білімі бастауыш, колхозшы- Сырдария</w:t>
        <w:br/>
        <w:t>АӘК арқылы әскерге алынып, содан хабарсыз</w:t>
        <w:br/>
        <w:t>кеткен.</w:t>
        <w:br/>
        <w:t>СҰЛТАНОВ Смағұл, қатардағы жауынгер.</w:t>
        <w:br/>
        <w:t>«Жамбыл» ауылдық кеңесі жерінде 1914 ж</w:t>
        <w:br/>
        <w:t>туған. Білімі бастауыш, колхозы. Сырдария</w:t>
        <w:br/>
        <w:t>ЖӘК арқылы әскерге алынши, кейін хабарсыз</w:t>
        <w:br/>
        <w:t>көткен.</w:t>
        <w:br/>
        <w:t>СҮГІРӘЛИЕВ Сана), қатардағы жауынгер</w:t>
        <w:br/>
        <w:t>Қызылжарма ауылдық кеңесі жерінде 1907 ж</w:t>
        <w:br/>
        <w:t>туған. Білімі бастауыш, колхозшы. Сырдария</w:t>
        <w:br/>
        <w:t>177</w:t>
        <w:br/>
        <w:t>тапқан, Нижний Татил қ-ндағы «Шайтанка»</w:t>
        <w:br/>
        <w:t>зиратында жерленген.</w:t>
        <w:br/>
        <w:t>САСЫБАЕВ Асқар, қатардағы жауынгер. Ин-</w:t>
        <w:br/>
        <w:t>тернационал ауылдық кеңесі жеріпде 1911 ж,</w:t>
        <w:br/>
        <w:t>туған. Білімі бастауыш, колхозшы. Сырдария</w:t>
        <w:br/>
        <w:t>АӘК арқылы әскерге алынып, кейін хабарсыз</w:t>
        <w:br/>
        <w:t>кеткен.</w:t>
        <w:br/>
        <w:t>САТАЕВ Асан. қатардағы жауынгер. «Бірінші</w:t>
        <w:br/>
        <w:t>мамыр» ауылдық кеңегі жерінде 1903 ж.туған</w:t>
        <w:br/>
        <w:t>Білімі бастауыш, колхозшы. Сырдария АӘК</w:t>
        <w:br/>
        <w:t>арқылы 1941 ж. әскерге алынып, 44-АД, 305-</w:t>
        <w:br/>
        <w:t>АП құрамында соғысқа қатысқан. 1942 ж. 26</w:t>
        <w:br/>
        <w:t>қарашада қазатапқан. Ленинградобл., Новин-</w:t>
        <w:br/>
        <w:t>жхидер.мен Киришит.ж.аралығындағы орман-</w:t>
        <w:br/>
        <w:t>да жерленген.</w:t>
        <w:br/>
        <w:t>САТАЕВ Әбдікәрім, сержант. Қызылжарма</w:t>
        <w:br/>
        <w:t>ауылдық кеңесі жерінде 1912 ж. туған. Білімі</w:t>
        <w:br/>
        <w:t>ортадан тәмен, колхозшы. Сырдария АӘК</w:t>
        <w:br/>
        <w:t>арқылы 1942 ж. әскерге алынып, 18979-ӘБ</w:t>
        <w:br/>
        <w:t>құрамында бөлімше командирі ретінде</w:t>
        <w:br/>
        <w:t>соғысқа қатысқан. 1943 ж. 18 тамызда жау</w:t>
        <w:br/>
        <w:t>қолында өлтірілген. Харьков обл., Славянск</w:t>
        <w:br/>
        <w:t>ауда. Моросовкадер-ның солт.-шығыс жағында</w:t>
        <w:br/>
        <w:t>жерленген.</w:t>
      </w:r>
    </w:p>
    <w:p>
      <w:r>
        <w:t>САТАНОВ Жидебай, қатардағы жауынгер.</w:t>
        <w:br/>
        <w:t>1910 ж. 14-ауыл, бұр. «Ким» ҡ-зы жерінде</w:t>
        <w:br/>
        <w:t>туған. Білімі бастауыш, колхозшы. Сырдария</w:t>
        <w:br/>
        <w:t>АӘК арқылы 1941 ж. әскерге алынып, 1942 ж.</w:t>
        <w:br/>
        <w:t>қыркүйек айынан хабарсыз кеткен.</w:t>
        <w:br/>
        <w:t>САТЫБАЕВ Әбілғай. қатардағы жауынгер.</w:t>
        <w:br/>
        <w:t>1902 ж. қазіргі Сырдария ауд-нда туған. Білімі</w:t>
        <w:br/>
        <w:t>бастауыш, жұмысшы. Сырдария АӘК арқылы</w:t>
        <w:br/>
        <w:t>1941 ж. әскерге алынып, 376-АД құрамында</w:t>
        <w:br/>
        <w:t>соғысқа қатысқан. 1942 ж. қазанда Ленинград</w:t>
        <w:br/>
        <w:t>обл. Мга ауд. Гайтолово дер-нда өткен</w:t>
        <w:br/>
        <w:t>шайқаста хабарсыз кеткен.</w:t>
        <w:br/>
        <w:t>САТЫБАЛДИЕЕВ Иманғали, қатардағы жауын-</w:t>
        <w:br/>
        <w:t>гер. Интернационал ауылдық кеңесі жерінде</w:t>
        <w:br/>
        <w:t>1900 ж. туған. Шала сауатты, колхозшы. і“ыр-</w:t>
        <w:br/>
        <w:t>дария АӘК арқылы әскерге алынып, кейіп ха-</w:t>
        <w:br/>
        <w:t>барсыз кеткен.</w:t>
        <w:br/>
        <w:t>САТЫБАЛДИЕВ Қалила: кіші сержант. Асимп</w:t>
        <w:br/>
        <w:t>ауылдық кеңесі жерінде 1906 ж. туған. Білімі</w:t>
        <w:br/>
        <w:t>бастауыш, колхозшы. Қызылорда ҚӘК арқылы</w:t>
        <w:br/>
        <w:t>1941 ж.27 желтоқсандаәскерге алынып, 1- Чо-</w:t>
        <w:br/>
        <w:t>ТАБр құрамында бөлімше командирі ретінде</w:t>
        <w:br/>
        <w:t>соғысқа қатысқан. 1942 ж. 29 қарашада (“та-</w:t>
        <w:br/>
        <w:t>динград обл., Поповка дер. аймағында өткен</w:t>
        <w:br/>
        <w:t>шайқаста хабарсыз кеткен</w:t>
        <w:br/>
        <w:t>САТЫБАЛДИЕВ Нұрлан, қатардағы жауынгер</w:t>
        <w:br/>
        <w:t>1911ж. қазіргі Сырдария ауд-ндатуған. Білімі</w:t>
        <w:br/>
        <w:t>бастауыш, колхозы. Сырдария АӘК арқылы</w:t>
        <w:br/>
        <w:t>1042 ж.әскергеалынып, 48214-ДП құрамында</w:t>
        <w:br/>
        <w:t>соғысқа қатысқан. 1943 ж. 22 тамызда қаза</w:t>
        <w:br/>
        <w:t>тапқан,Харьковобал.,Харьковауд., Безлтодовка</w:t>
        <w:br/>
        <w:t>дер-нын оңт.-шығыс жағынан 300 м-дей</w:t>
        <w:br/>
        <w:t>қашықтықта жерленген</w:t>
        <w:br/>
        <w:t>САТЫБАЛДИЕВ Рауап, қатардағы жауынгер</w:t>
        <w:br/>
        <w:t>Киров ауылдық кеңесі жерінде 1912 ж. туған</w:t>
        <w:br/>
        <w:t>Білімі бастауыш, колхозтиы. Сырдария АӘК</w:t>
        <w:br/>
        <w:t>арқылы 1942 ж. әскерге алынған, соғысқа</w:t>
        <w:br/>
        <w:t>қатысып, қаза тапқан.</w:t>
        <w:br/>
        <w:t>САТЫБАЛДИЕВ Сәдуақас, қатардағы жауын-</w:t>
        <w:br/>
        <w:t>гер. Интернационал ауылдық кеңесі, бұр.</w:t>
        <w:br/>
        <w:t>«Жана талап» ҡ-зы жерінас 1912 ж. туған.</w:t>
        <w:br/>
        <w:t>Білімі бастауыш, колхозшы. Сырдария АӘК</w:t>
        <w:br/>
        <w:t>арқылы 1942 ж. 15 ақпанда әскерге алынып,</w:t>
        <w:br/>
        <w:t>60-Армяя, 994-АД құрамында соғысқа</w:t>
        <w:br/>
        <w:t>қатысқан. 1944 ж. 7 маусымда қаза тапқан,</w:t>
        <w:br/>
        <w:t>Брыкуля Новас-ның солт.-батыс жағында жер-</w:t>
        <w:br/>
        <w:t>денген.</w:t>
        <w:br/>
        <w:t>САТЫБАЛДИЕВ Серікбай, қатардағы жауын-</w:t>
        <w:br/>
        <w:t>гер. 1911 ж. қазіргі Сырдария ауд-нда туған.</w:t>
        <w:br/>
        <w:t>Білімі бастауыш, жұмысшы. Сырдария АӘК</w:t>
        <w:br/>
        <w:t>арқылы 1942 ж. әскерге алынып, 12-Армия,</w:t>
        <w:br/>
        <w:t>15-АД. 321-АП құрамында атқыш ретінде</w:t>
        <w:br/>
        <w:t>соғысқа қатысқан, 1943 ж. 7 наурызда қаза</w:t>
        <w:br/>
        <w:t>тапқан, Курск обл.. Малоархангельск ауд.,</w:t>
        <w:br/>
        <w:t>Протасово с-нда жерленген.</w:t>
        <w:br/>
        <w:t>САТЫБАЛДИЕВ Төлебай, қатардағы жауын-</w:t>
      </w:r>
    </w:p>
    <w:p>
      <w:r>
        <w:t>гер. Ленин, бұр. Жетікөл ауылдық кеңесі, 3-</w:t>
        <w:br/>
        <w:t>ауылда 190) ж. туған. Білімі бастауыш,</w:t>
        <w:br/>
        <w:t>колхозы. Сырдария АӘК арқылы 1942 ж.</w:t>
        <w:br/>
        <w:t>әскерге алынып, 1248-ДІІ, 49-ӘБ құрамында</w:t>
        <w:br/>
        <w:t>соғысқа қатысқан. 1943 ж. 14 қаңтарда қаза</w:t>
        <w:br/>
        <w:t>тапқан. Ленинград обл.. Гайтолова дер-ның</w:t>
        <w:br/>
        <w:t>оңт.-шығыс жағынан 300 м-дей қашықтағы ба-</w:t>
        <w:br/>
        <w:t>уырластар зиратына жерленген.</w:t>
        <w:br/>
        <w:t>САТЫМБАЕВ Баймағамбет, қатардағы жауын-</w:t>
        <w:br/>
        <w:t>гер. Қызылжарма ауылдық кеңесі жерінде</w:t>
        <w:br/>
        <w:t>1920 ж.туған. Білімі орғадан төмен, колхозшы</w:t>
        <w:br/>
        <w:t>Сырдария АӘК арқылы 1942 ж. әскерге алы-</w:t>
        <w:br/>
        <w:t>нын, 1943 ж. наурыз айынан хабарсыз кеткен.</w:t>
        <w:br/>
        <w:t>САТЫМБАЕВ Бірмағамбет, қатардағы жауын-</w:t>
        <w:br/>
        <w:t>гер. Қызылжарма ауылдық кеңесі жерінде</w:t>
        <w:br/>
        <w:t>1912 ж. туған. Білімі бастауыш. колхозшы.</w:t>
        <w:br/>
        <w:t>Сырдария АӘК арқылы әскерге алынып, кейін</w:t>
        <w:br/>
        <w:t>хабарсыз кеткен.</w:t>
        <w:br/>
        <w:t>САТЫМБАЕВ Досмағамбет, қатардағы жауын-</w:t>
        <w:br/>
        <w:t>гер. Қызылжарма ауылдық, кеңесі жерінде</w:t>
        <w:br/>
        <w:t>1914 ж.туған. Білімі 5-класс, колхозшы. Сыр-</w:t>
        <w:br/>
        <w:t>дария АӘК арқылы әскерге алынып, кейін ха-</w:t>
        <w:br/>
        <w:t>барсыз кеткен</w:t>
        <w:br/>
        <w:t>САТЫМБАЕВ Досмағамбет, қатардағы жауын-</w:t>
        <w:br/>
        <w:t>гер. Қызылжарма ауылдық кеңесі жерінде</w:t>
        <w:br/>
        <w:t>1914 ж.туған. Білімі 5-класс, колзхозшы. Сыр-</w:t>
        <w:br/>
        <w:t>дария АӘК арқылы аскерге алынып, кейін ха-</w:t>
        <w:br/>
        <w:t>барсыз кеткен.</w:t>
        <w:br/>
        <w:t>САТЫМБАЕВ Досмағанбет, қатардағы жауып-</w:t>
        <w:br/>
        <w:t>гер. 1913 ж. бұр. «Сталин» к-зы жерінде туған.</w:t>
        <w:br/>
        <w:t>Білімі бастауын, колхозшы. Қызылорда ҚӘК</w:t>
        <w:br/>
        <w:t>арқылы 1942 ж. әскерге алынып, 72465-ДІ</w:t>
        <w:br/>
        <w:t>құрамында соғысқа қатысқан. 1442 ж. 31 жоа-</w:t>
        <w:br/>
        <w:t>тоқсанда қаза тапқан, Житомир обл. Грах-</w:t>
        <w:br/>
        <w:t>новск аул. Пески с-нда жерленген.</w:t>
        <w:br/>
        <w:t>САТЫНБАЕВ Дус, қатардағы жауыпғер. Интер-</w:t>
        <w:br/>
        <w:t>национал ауылдық кеңесі жерінде 1914 ж</w:t>
        <w:br/>
        <w:t>туған. Ізлімі бастауыш, колхозшы. Қызылорда</w:t>
        <w:br/>
        <w:t>ҚӘК арқылы 1941 ж. әскерге алынып, 8-Арт-</w:t>
        <w:br/>
        <w:t>ЗенАП құрамында соғысқа қатысқан.1944ж.7</w:t>
        <w:br/>
        <w:t>қантардан хабарсыз кеткен</w:t>
        <w:br/>
        <w:t>САУҚЫМБАЕВ ЭӘбдікерим, қатардағы жауын-</w:t>
        <w:br/>
        <w:t>гер. Қызылжарма ауылдық кізиет, бұр. 15-</w:t>
        <w:br/>
        <w:t>ауылда 1897 ж туған. Шала сауатты</w:t>
        <w:br/>
        <w:t>колхааны. Сырдария АОҚ арқылы 1941 ж</w:t>
        <w:br/>
        <w:t>168</w:t>
        <w:br/>
        <w:t>Білімі Б-класс, колхозшы. Сырдария АӘК</w:t>
        <w:br/>
        <w:t>арқылы әгкерге алынып, кейіп хабарыз кет-</w:t>
        <w:br/>
        <w:t>кен.</w:t>
        <w:br/>
        <w:t>СӘТБАЕВ Қаржау. қатардағы жауынгер. Ин-</w:t>
        <w:br/>
        <w:t>тернационал ауылдық кеңесі жерінде 1912 ж.</w:t>
        <w:br/>
        <w:t>туған. Білімі бастауыш, колхозшы. Сырдария</w:t>
        <w:br/>
        <w:t>ДӘК арқылы әскерге алынып, кейіп хабарсыз</w:t>
      </w:r>
    </w:p>
    <w:p>
      <w:r>
        <w:t>кеткен.</w:t>
        <w:br/>
        <w:t>СӘТБАЕВ Қожахмет, қатардағы жауынгер. Ин-</w:t>
        <w:br/>
        <w:t>тернационал ауылдық кеңесі жерінде 1905 ж.</w:t>
        <w:br/>
        <w:t>ан. Білімі бастауыш, колхозшы. Сырдария</w:t>
        <w:br/>
        <w:t>ӘК арқылы әскерге алынып, кейін хабарсыз</w:t>
        <w:br/>
        <w:t>кеткен.</w:t>
        <w:br/>
        <w:t>СӘТБАЕВ Мебатыр, қатардағы жауынгер. Иін-</w:t>
        <w:br/>
        <w:t>терпационал ауылдық кеңесі жерінде 1909 ж.</w:t>
        <w:br/>
        <w:t>туған. Білімі бастауыш, колхозшы. Сырдария</w:t>
        <w:br/>
        <w:t>ӘК арқылы әскерге алынып, кейін хабарсыз</w:t>
        <w:br/>
        <w:t>кеткеп.</w:t>
        <w:br/>
        <w:t>СӘТБАЕВ Мседст, қатардағы жауынгер. Интор-</w:t>
        <w:br/>
        <w:t>национал ауылдық кеңесі жерінде 1907 ж.</w:t>
        <w:br/>
        <w:t>гуған. Білімі бастауыш, колхозшы. Сырдария</w:t>
        <w:br/>
        <w:t>ЖДӘК арқылы әскерге алынып, кейін хабарсыз</w:t>
        <w:br/>
        <w:t>кеткеп.</w:t>
        <w:br/>
        <w:t>СӘТБАЕВ Нұржау, қатардағы жауынгер. Ин-</w:t>
        <w:br/>
        <w:t>тернационал ауылдық кеңесі жеріндс 1911ж.</w:t>
        <w:br/>
        <w:t>жуған. Білімі дасс, колхозшы. Сырдария</w:t>
        <w:br/>
        <w:t>К арқылы әскерге алынып, кейін хабарсыз</w:t>
        <w:br/>
        <w:t>кеткен.</w:t>
        <w:br/>
        <w:t>СӘТЕНОВ Мырзағали, қатардағы жауынгер.</w:t>
        <w:br/>
        <w:t>Айларлы ауылдық кеңесі жерінде 1919 ж.</w:t>
        <w:br/>
        <w:t>ғғап. Білімі ортдан темен, колхозғты. Сырда-</w:t>
        <w:br/>
        <w:t>рия АӘК арқылы 1942 ж. наурызда әскерге</w:t>
        <w:br/>
        <w:t>алынып, кейін хабарсыз кеткен.</w:t>
        <w:br/>
        <w:t>СӘУЛЕНБАЕВ дүйссибай, қатардағы жауын-</w:t>
        <w:br/>
        <w:t>гер. Киров ауылдық кеңесі жерінде 1897 ж.</w:t>
        <w:br/>
        <w:t>туған. ІПала сауатты, колхозшы. Сырдария</w:t>
        <w:br/>
        <w:t>ДӘК арқылы 1941 ж. әскерге алынған. 32473-</w:t>
        <w:br/>
        <w:t>АП, 72-ГвАД, 224-ГвАТІ құрамында соғысқа</w:t>
        <w:br/>
        <w:t>қатысын, 1443 ж. б шілдеде Курск абл., Шеби-</w:t>
        <w:br/>
        <w:t>кин ауА., Безлюдавка дер-нда еткен шайқаста</w:t>
        <w:br/>
        <w:t>хабарсыз кеткен</w:t>
        <w:br/>
        <w:t>СЕВОСТЬЯНОВ Гсоргий Александрович, кіші</w:t>
        <w:br/>
        <w:t>сержант. 1924 ж, Куйбышен оба., Пегрик ст.)</w:t>
        <w:br/>
        <w:t>Бөрскоес-пдатуған. БАҚЖОмүшесі, білімі ор-</w:t>
        <w:br/>
        <w:t>та. Сырдария АӘК арқылы 1943 әскерге алы-</w:t>
        <w:br/>
        <w:t>нып, соғысқа қатысқан. 1944 ж. 15 мамырда</w:t>
        <w:br/>
        <w:t>қаза тапқан. Станиславск обл., Колмейек ауд..</w:t>
        <w:br/>
        <w:t>Подыки с-нда жерленген.</w:t>
        <w:br/>
        <w:t>СЕГІЗБАЕВ Байдәулет, қатардағы жауынгер.</w:t>
        <w:br/>
        <w:t>«Біримні мамыр» ауылдық кеңгегі жерінде</w:t>
        <w:br/>
        <w:t>1406 ж. туған. Білімі бастауыш, колхозшы.</w:t>
        <w:br/>
        <w:t>Сырдария АӘК арқылы әскерге алынып, кейін</w:t>
        <w:br/>
        <w:t>хабарсыз кеткен.</w:t>
        <w:br/>
        <w:t>СЕГІЗБАЕВ Бердібек, қатардағы жауынгер.</w:t>
        <w:br/>
        <w:t>«Бірінші мамыр» ауылдық кеңесі жерінде</w:t>
        <w:br/>
        <w:t>1810 ж. туған. Білімі бастауыш, колхозшы.</w:t>
        <w:br/>
        <w:t>Сырдария АӘК арқылы әскерге алынып, кейін</w:t>
        <w:br/>
        <w:t>хабарсыз кеткелтт</w:t>
        <w:br/>
        <w:t>СЕГІЗБАЕВ Псманвст, қатардағы жауынгер.</w:t>
        <w:br/>
        <w:t>Аспин,бұр, Жетікөл ауылдық кеңесі, 3-ауылда</w:t>
      </w:r>
    </w:p>
    <w:p>
      <w:r>
        <w:t>1403 ж. ғуған. Білімі бастауын, колхозпы</w:t>
        <w:br/>
        <w:t>Сырдария АӘҚ арқылы 1941 ж. әскерге алы-</w:t>
        <w:br/>
        <w:t>нып, 228-АА құрамында атқыш ретінде</w:t>
        <w:br/>
        <w:t>171</w:t>
        <w:br/>
        <w:t>соғысқа қатысқан. 1942 ж. 27 наурызда қаза</w:t>
        <w:br/>
        <w:t>тапқан, Ленинград обл., Мга ауа., Гонтоная</w:t>
        <w:br/>
        <w:t>Аипка дер-нда жерленген.</w:t>
        <w:br/>
        <w:t>СЕГІЗБАЕВ Қасымбек, қатардағы жауынгер.</w:t>
        <w:br/>
        <w:t>Айдарлы ауылдық кеңесі, бұр. «Ақарық» к-зы</w:t>
        <w:br/>
        <w:t>жерінде 1905 ж. туған. Білімі бастауыш, қол-</w:t>
        <w:br/>
        <w:t>хозшы. Сырдария АӘК арқылы 1941 ж.</w:t>
        <w:br/>
        <w:t>әскерге алынып, 1428-ДІІ, 376-АД құрамында</w:t>
        <w:br/>
        <w:t>сағысқа қатысқан. 1942 ж.27 қыркүйекте қаза</w:t>
        <w:br/>
        <w:t>тапқан, Ленинград обл., Мта ауа. Гонтоная</w:t>
        <w:br/>
        <w:t>Аинка дер. манында орман ішіндегі зиратта</w:t>
        <w:br/>
        <w:t>жерленген.</w:t>
        <w:br/>
        <w:t>СЕГІЗБАЕВ Мағзұм, қатардағы жауынгер.</w:t>
        <w:br/>
        <w:t>«Бірінші мамыр» ауылдық кеңесі, бұр. 14-</w:t>
        <w:br/>
        <w:t>ауыл, «Бірлестік» қ-зы жерінде 1912 ж. туған.</w:t>
        <w:br/>
        <w:t>Білімі бастауыш, колхозшы. Сырдария АӘК</w:t>
        <w:br/>
        <w:t>арқылы 1942 ж. әскерге алынып, сағысқа</w:t>
        <w:br/>
        <w:t>қатысқан, кейін хабарсыз кеткен.</w:t>
        <w:br/>
        <w:t>СЕГІЗБАЕВ Мырзабек, қатардағы жауынгер.</w:t>
        <w:br/>
        <w:t>«Бірінші мамыр» ауылдық кеңесі жерінде</w:t>
        <w:br/>
        <w:t>1917 ж.туған. Білімі ортадан тәмен, колхозшы.</w:t>
        <w:br/>
        <w:t>Сырдария АӘК арқылы әскерге алынып, кейін</w:t>
        <w:br/>
        <w:t>хабарсыз кеткен.</w:t>
        <w:br/>
        <w:t>СЕГІЗБАЕВ 1Паймағанбет, қатардағы жауын-</w:t>
        <w:br/>
        <w:t>гер. Ленин ауылдық кеңесі, бұр. 3-ауыл, «Ле-</w:t>
        <w:br/>
        <w:t>нин» қ-зы Жерінде 1903 ж. туған. Білімі</w:t>
        <w:br/>
        <w:t>бастауыш, колхозшы. Сырдария АӘК арқылы</w:t>
        <w:br/>
        <w:t>1941 ж. әскерге алынып, 09202-М. АП құра-</w:t>
        <w:br/>
        <w:t>мында соғысқа қатысқан. 1943 ж.сәуірдеауыр</w:t>
        <w:br/>
        <w:t>жарақаттан 4-Гв. Қызыл Ту орденді АБр-ның</w:t>
        <w:br/>
        <w:t>медсанротасында қайтыс болған, жерленген</w:t>
        <w:br/>
        <w:t>жері белгісіз.</w:t>
        <w:br/>
        <w:t>СЕЙДАЛИЕВ Аманжол, қатардағы жауынгер.</w:t>
        <w:br/>
        <w:t>Тартағай ауылдық кеңесі жерінде 1925 ж.</w:t>
        <w:br/>
        <w:t>туған. БҺАКЖО мжүткесі, білімі орта, студент.</w:t>
        <w:br/>
        <w:t>Шиелі АӘК арқылы 1942 ж. әскерге алынып,</w:t>
        <w:br/>
        <w:t>1943 ж.Сталинград шайқасындахабарсыз кет-</w:t>
        <w:br/>
        <w:t>кен,</w:t>
        <w:br/>
        <w:t>СЕЙДАЛИЕВ Әтеп, қатардағы жауынгер.</w:t>
        <w:br/>
        <w:t>«Бірінші мамыр» ауылдық кеңесі, бұр. 14-</w:t>
        <w:br/>
        <w:t>ауыл, «Бірлестік» к-зы жерінде 1919 ж. туған.</w:t>
        <w:br/>
        <w:t>Білімі 4-класс, колхозшы. Сырдария АӘК</w:t>
        <w:br/>
        <w:t>арқылы 1941 ж. әскерге алынған. Соғысқа</w:t>
        <w:br/>
        <w:t>қатысып, кейін хабарсыз кеткен.</w:t>
        <w:br/>
        <w:t>СЕЙДАЛИЕВ Төкен, қатардағы жауынгер.</w:t>
        <w:br/>
        <w:t>Қазан ауылдық кеңесі жерінде 1915 ж. туған.</w:t>
        <w:br/>
        <w:t>Білімі 5-класс, колхозшы. Сырдария АӘК</w:t>
        <w:br/>
        <w:t>арқылы 1941 ж.әскерге алынып, 1942 ж. мау-</w:t>
        <w:br/>
        <w:t>сым айынан хабарсыз кеткен.</w:t>
        <w:br/>
        <w:t>СЕЙДАЛИЕВ Фазен. қатардағы жауынгер.</w:t>
      </w:r>
    </w:p>
    <w:p>
      <w:r>
        <w:t>«Жетікөл» елді мекенінде 1905 ж.туған. Білімі</w:t>
        <w:br/>
        <w:t>бастауыш, колхозшы. Сырдария АЭК арқылы</w:t>
        <w:br/>
        <w:t>әскерге алынып, кейін хабарсыз кеткен.</w:t>
        <w:br/>
        <w:t>СЕЙДАХМЕТОВ Арер, қатардағы жауыпгер.</w:t>
        <w:br/>
        <w:t>1912 ж. бұр. Лепин ауылдық кеңесі жерінде</w:t>
        <w:br/>
        <w:t>туған. Білімі бастауыш, колхозшы. Сырдария</w:t>
        <w:br/>
        <w:t>АӘКарқылы 1942 ж.әскергеалынып, кейіп ха-</w:t>
        <w:br/>
        <w:t>барсыз кеткен.</w:t>
        <w:br/>
        <w:t>СЕЙДАХМЕТОВ Бекеп, қатардағы жауынгер.</w:t>
        <w:br/>
        <w:t>«Бірініші мамыр» ауылдық кеңесі жеріпде</w:t>
        <w:br/>
        <w:t>1922 ж. туған. БАКЖО мүшесі, білімі орта,</w:t>
        <w:br/>
        <w:t>колхозшы. Сырдария АӘК арқылы әскерге</w:t>
        <w:br/>
        <w:t>алынып, содан хабарсыз к.</w:t>
        <w:br/>
        <w:t>ен</w:t>
        <w:br/>
        <w:t>наурызда қаза тапқан, Октябрьт. ж., Крастий</w:t>
        <w:br/>
        <w:t>бор пог-нде жерленген.</w:t>
        <w:br/>
        <w:t>СЕМБАЕВ Әбдіман, қатардағы жауынгер.</w:t>
        <w:br/>
        <w:t>Жетікөл ауылдық кеңесі, «Амангелді» кенша-</w:t>
        <w:br/>
        <w:t>ры жерінде 1907 ж.туған. Білімі бастауышы Яс</w:t>
        <w:br/>
        <w:t>бригадирі. Қызылорда ҚӘК арқылы 1942 ж.22</w:t>
        <w:br/>
        <w:t>сәуірде әскерге алыңып, сопғы хаты Қалап қ-</w:t>
        <w:br/>
        <w:t>ндағы тосиитальдан 1942 ж. жазылып, содан</w:t>
        <w:br/>
        <w:t>кейін хабарсыз кеткет.</w:t>
        <w:br/>
        <w:t>СЕМБЕКОВ Құсайын, қатардағы жауынгер</w:t>
        <w:br/>
        <w:t>«Бірінші мамыр» ауылдық кеңесі, бұр. 12-</w:t>
        <w:br/>
        <w:t>ауылда 1903 ж. туған, Білімі бастауыш, колхоз-</w:t>
        <w:br/>
        <w:t>шы. Сырдария АӘҚ арқылы 1941 ж. әскерте</w:t>
        <w:br/>
        <w:t>алынып, 25614-ӘБ құрмында соғысқа</w:t>
        <w:br/>
        <w:t>қатысқан. 1943 ж. 28 қарашада ауыр жа-</w:t>
        <w:br/>
        <w:t>рақаттан қайтыс болған, Калинин аба. Ненелі.</w:t>
        <w:br/>
        <w:t>ауд.. Шарино дер-нда жерленген.</w:t>
        <w:br/>
        <w:t>СЕМБИЕВ Әбдіқайым. қатардағы жауыптер</w:t>
        <w:br/>
        <w:t>Бұрынғы «Қатықөл» ауылдық кеңесі, «Таса-</w:t>
        <w:br/>
        <w:t>рық» к-зы жерінде 1910 ж.туған. Білімі баста-</w:t>
        <w:br/>
        <w:t>уыш, колхозшы. Сырдария АӘК арқылы 1941</w:t>
        <w:br/>
        <w:t>ж. әскерге алынып, 41624-АП құрамында</w:t>
        <w:br/>
        <w:t>соғысқа қатысқан. 1943 ж. 17 пилдеде қаза</w:t>
        <w:br/>
        <w:t>тапқан, Ворошилоноград обл.. Инанонқа ауд.,</w:t>
        <w:br/>
        <w:t>Петронск атынд. кеңшарда жерленген</w:t>
        <w:br/>
        <w:t>СЕМЕКОВ Бәкір, қатардағы жауынгер. 1907 ж</w:t>
        <w:br/>
        <w:t>қазіргі Сырдария ауд-нда туған. Білімі бастау-</w:t>
        <w:br/>
        <w:t>ыш, жұмысшы. Сырдария АӘҚ арқылы 1941</w:t>
        <w:br/>
        <w:t>ж. әскерге алынып, 3?7-ГвАГІ құрамында анто-</w:t>
        <w:br/>
        <w:t>матшы ретінде соғысқа қатысқан. 1942 ж. 30</w:t>
        <w:br/>
        <w:t>тамызда қаза тапқан, Орел обл., Ульянов ауд.</w:t>
        <w:br/>
        <w:t>Железница дер-нда жерленген.</w:t>
        <w:br/>
        <w:t>СЕНІБАЕВ Ысмайылбай, қатардағы жауынтер</w:t>
        <w:br/>
        <w:t>Женин, бұр. Жетікөл ауылдық кенгсі жерінде</w:t>
        <w:br/>
        <w:t>1903 ж. тұған. Білімі бастауыш, колхолты</w:t>
        <w:br/>
        <w:t>Сырлария АӘК арқылы 1941 ж. әскерге</w:t>
        <w:br/>
        <w:t>алынған, 1428-АП құрамында соғысқа</w:t>
        <w:br/>
        <w:t>қатысқан. 1942 ж. 25 қыркүйекте қаза тапқан,</w:t>
      </w:r>
    </w:p>
    <w:p>
      <w:r>
        <w:t>Ленинград оба., Мга ауа. Липка дер. манында</w:t>
        <w:br/>
        <w:t>орман ішіндегі зиратқа жерленгеп</w:t>
        <w:br/>
        <w:t>СЕРӘЛИЕВ Бодық, қатардағы жауынгер. 1922</w:t>
        <w:br/>
        <w:t>ж.10-ауылда туған. БАКЖО мүшесі, білімі ор-</w:t>
        <w:br/>
        <w:t>тадан төмен, оқушы. Қызылорда ҚӘК арқылы</w:t>
        <w:br/>
        <w:t>1042 ж. әскерге алынып, 1943 ж. мамыр</w:t>
        <w:br/>
        <w:t>айынан хабарсыз кеткен.</w:t>
        <w:br/>
        <w:t>СЕРБАЕВ Тұрғынбай, қатардағы жауынгер</w:t>
        <w:br/>
        <w:t>1904 ж. қазіргі Сырдария ауд-идатуған. Інлімі</w:t>
        <w:br/>
        <w:t>бастауыш, колхозшы. Сырдария АЭҚ арқылы</w:t>
        <w:br/>
        <w:t>1941 ж. әскерге алынып, 380-АД, 1264-АГІ</w:t>
        <w:br/>
        <w:t>құрамында атқыш ретінде соғысқа қатысқан,</w:t>
        <w:br/>
        <w:t>1942 ж. 4 желтоқсанда қаза тапқан, Калипнн</w:t>
        <w:br/>
        <w:t>обл., Антвиново дер-нда жерленген</w:t>
        <w:br/>
        <w:t>СЕРТАЕВ Қазиқан, қатардағы жауынгер. 1912</w:t>
        <w:br/>
        <w:t>ж. қазіргі Сырдария ауд-нда туған т</w:t>
        <w:br/>
        <w:t>Білімі 5.</w:t>
        <w:br/>
        <w:t>класс, жұмыста. Сырдария АӘК арқылы 1841</w:t>
        <w:br/>
        <w:t>ж.әскергеалинып, 198423 ж. наурыланыншха-</w:t>
        <w:br/>
        <w:t>барсыз кеткеп.</w:t>
        <w:br/>
        <w:t>СЕРІКБАЕВ Аймысан. қатардағы жауыппер</w:t>
        <w:br/>
        <w:t>Сұлухебе ст-ида 190% ж. туған. Білімі бастау</w:t>
        <w:br/>
        <w:t>ыш, жұмысшы. Сырдария АӘК арқылы 18541</w:t>
        <w:br/>
        <w:t>ж. әскерге алыпып, 952-АПІ құрамында</w:t>
        <w:br/>
        <w:t>соғысқа қатысқан. 1942 ж. 27 тамызда қаза</w:t>
        <w:br/>
        <w:t>танкан, Ленинград обл.) Мга ауд. Нванивек</w:t>
        <w:br/>
        <w:t>дер. Тосно өзені сол жағасынан 400 м-дей</w:t>
        <w:br/>
        <w:t>қашықтықта т. ж көшрінің, сөлі;-балаас</w:t>
        <w:br/>
        <w:t>жағындағы МеЗ бауырластар эпрағына жер-</w:t>
        <w:br/>
        <w:t>денген.</w:t>
        <w:br/>
        <w:t>СЕРІКБАЕВ Әӛліғани, қатардағы жауынгер.</w:t>
        <w:br/>
        <w:t>Кирон ауылдық кеңееі жерінде ПІРІН ж. туған.</w:t>
        <w:br/>
        <w:t>Білімі Беқласе, колхогина. (Сардарны АӘК</w:t>
        <w:br/>
        <w:t>арқылы әскерге алшы, кенін хабарсма кет»</w:t>
        <w:br/>
        <w:t>ҡеп.</w:t>
        <w:br/>
        <w:t>СЕРІКБАЕВ Әлмахан, қатардағы жауынгер. Аве</w:t>
        <w:br/>
        <w:t>нин, бұр. Жолкөл ауылдық кеңесі жәрниде</w:t>
        <w:br/>
        <w:t>19017 ж.туған. Білімгортадан төмен, колхозшы.</w:t>
        <w:br/>
        <w:t>Сырдария АӘҚ арқылы 1942 ж. әскерге алы-</w:t>
        <w:br/>
        <w:t>пып, 01005-ДП, 412-АП, 73-АА құрамында</w:t>
        <w:br/>
        <w:t>атқыш ретінде соғысқа қатысқап, 1942 ж.11</w:t>
        <w:br/>
        <w:t>ақпанда қаза тапқан, Әрсл өбл., Покровское</w:t>
        <w:br/>
        <w:t>ауа. Топки (Прилспы) дер-нда жерленген</w:t>
        <w:br/>
        <w:t>СЕРІКБАЕВ Қасан, қатардағы жауынгер. 1922</w:t>
        <w:br/>
        <w:t>ж. бұр. «Кирон» к-зы жерінде туған. БАКЖО)</w:t>
        <w:br/>
        <w:t>мүшесі, білімі ортадан төмен, колхозшы</w:t>
        <w:br/>
        <w:t>Қызылорда ҚӘК арқылы 1941 ж. 7 қарашада</w:t>
        <w:br/>
        <w:t>әскерге алмнып, 1942 ж. наурыл айынан ха-</w:t>
        <w:br/>
        <w:t>барсыз кеткен.</w:t>
        <w:br/>
        <w:t>СЕРІКБАЕВ Құрмапбан, қатардағы жауынгер</w:t>
        <w:br/>
        <w:t>1012 ж. 5-ауыл, бұр. «Молотов» к-аы жерінде</w:t>
        <w:br/>
        <w:t>туған. Білімі бастауыш, колхоз. Қызыларда</w:t>
        <w:br/>
        <w:t>ҚаКарқылы 1942ж. 11 наурыздаәскергеали-</w:t>
        <w:br/>
        <w:t>нып, 1942 ж. желтақсан айынан хабарсыз кет-</w:t>
      </w:r>
    </w:p>
    <w:p>
      <w:r>
        <w:t>кеп.</w:t>
        <w:br/>
        <w:t>СЕРІКБАЕВ Мұхамедия, қатардағы жауынгер</w:t>
        <w:br/>
        <w:t>Киров ауылдық кеңесі жерінде 1908 ж. туған.</w:t>
        <w:br/>
        <w:t>білімі бастауына. колхомиы. Сырдария АӘК</w:t>
        <w:br/>
        <w:t>арқылы әскерте алынып, кенін хабарсыа кет-</w:t>
        <w:br/>
        <w:t>кета</w:t>
        <w:br/>
        <w:t>СИДОРОВ Екгениі Александропич, қатардағы</w:t>
        <w:br/>
        <w:t>жауынгер, 1919 ж. қазіргі Сырдария ауд-ида</w:t>
        <w:br/>
        <w:t>туған. Білімі ортадан төмен. Сырдария АӘК</w:t>
        <w:br/>
        <w:t>арқылы 1041 ж. әскерге алынып, 21-МотдДД</w:t>
        <w:br/>
        <w:t>НКВД. 14-АН құрамында сағысқа қатысқан</w:t>
        <w:br/>
        <w:t>Сол жылы 6 желтоқсанда қаза тапқан. Аонині-</w:t>
        <w:br/>
        <w:t>рал оба.. Володарск слободас (Вологда-Ямек</w:t>
        <w:br/>
        <w:t>слободасы), динизиялық энфисғға жерленген</w:t>
        <w:br/>
        <w:t>СИЛАЕВ Пансл Васнлһенич, қатардағы жауып-</w:t>
        <w:br/>
        <w:t>гер. 1914 ж. бұрынғы РСФСР жерінде туғап</w:t>
        <w:br/>
        <w:t>Білімі ортада төмен. қызметкер. Сырдарня</w:t>
        <w:br/>
        <w:t>АӘКарқылы 1041ж. әскергеалынын, 1442 ж.</w:t>
        <w:br/>
        <w:t>қаптар айынан хабарсыа Кеткен</w:t>
        <w:br/>
        <w:t>СҚАҚОВ Әлімбай, қатардағы жауынғер. Ас-</w:t>
        <w:br/>
        <w:t>пин ауылдық кеңгсі женнде 1919 ж. туған.</w:t>
        <w:br/>
        <w:t>Білімі ортадан төмен, колхозшы. Қызыларда</w:t>
        <w:br/>
        <w:t>ҚӘК арқылы 1040 ж. 8 ақпәнда өккерге алы</w:t>
        <w:br/>
        <w:t>нып, 06401-ДАП әскери бөлімшесі құрамында</w:t>
        <w:br/>
        <w:t>соғысқа қатысқан. 1444 ж. қаптар аныпан ха-</w:t>
        <w:br/>
        <w:t>барсыз кеткен</w:t>
        <w:br/>
        <w:t>СЛЕСАРЧУК Насилин Петронич, қатардағы жа</w:t>
        <w:br/>
        <w:t>уынгер. Қаза Сырдария ауд-нда тұған.</w:t>
        <w:br/>
        <w:t>Қызылорда ҚӘК арқылы 1942 ж. 21 қаптарда</w:t>
        <w:br/>
        <w:t>өскеріезалынын, (ірек қона жабериуда. 112 ж</w:t>
        <w:br/>
        <w:t>Іі тамыздан хабарғыскеткен</w:t>
        <w:br/>
        <w:t>СМАҒҰЛОВ Доған. қалардағы</w:t>
        <w:br/>
        <w:t>Қазан аумадық кеңгеер “Жоасхнаығлв кеншары</w:t>
        <w:br/>
        <w:t>жеріне 191% ж тұған. алімі Зекхасғ, қалхе?е</w:t>
        <w:br/>
        <w:t>жауынғер</w:t>
        <w:br/>
        <w:t>174</w:t>
        <w:br/>
        <w:t>575-АП құрамында соғысқа қатысқан. 1942 ж</w:t>
        <w:br/>
        <w:t>12 қарашада қаза тауып, Могилев о6л., Проков</w:t>
        <w:br/>
        <w:t>аул-. Березовка дер-ның оцт. жағынан |І ҡм-дей</w:t>
        <w:br/>
        <w:t>қашықтықта жерленген.</w:t>
        <w:br/>
        <w:t>ТОБАЕВ Омар, қатардағы жауынгер. 1905 ж.</w:t>
        <w:br/>
        <w:t>Қызылжарма ауылдық кеңесі жерінде туған</w:t>
        <w:br/>
        <w:t>Білімі бастауыш, колхозшы. Сырдария АЭҚ</w:t>
        <w:br/>
        <w:t>арқылы 1941 ж. әскергеалынып, 952-АП құра-</w:t>
        <w:br/>
        <w:t>мында соғысқа қатысқан. 1942 ж. 28 тамызда</w:t>
        <w:br/>
        <w:t>қаза тауып, Ленинград оба., Мга ауа.. Тосно ө-</w:t>
        <w:br/>
        <w:t>шаң, сол жағында, Инановское дер-нан 400 м-</w:t>
        <w:br/>
        <w:t>дей қашықтықта жерленген</w:t>
        <w:br/>
        <w:t>ТОБЖАНОВ Төлеген, қатардағы жауынгер.</w:t>
        <w:br/>
        <w:t>Интернационал ауылдық кеңесі жерінде 1912</w:t>
        <w:br/>
        <w:t>ж. туған. Білімі 5-класс, колхозшы "Сырдария</w:t>
        <w:br/>
        <w:t>ЖӘК арқылы әскерге алынып, кейіп хабарсыз</w:t>
      </w:r>
    </w:p>
    <w:p>
      <w:r>
        <w:t>кеткен.</w:t>
        <w:br/>
        <w:t>ТОЗЫМАНОВ Әбдуәли. қатардағы жауынгер.</w:t>
        <w:br/>
        <w:t>1904 ж. қазіргі Сырдария ауд-нда туған. Білімі</w:t>
        <w:br/>
        <w:t>бастауыш, жұмысшы. Сырдария ЛӘК арқылы</w:t>
        <w:br/>
        <w:t>1941 ж. әскерге алынып, 86-АД, 284-АП құра-</w:t>
        <w:br/>
        <w:t>мында соғысқа қатысқан. 1942 ж./11</w:t>
        <w:br/>
        <w:t>қыркүйекте Ленинград обл., Дубровка елді мс-</w:t>
        <w:br/>
        <w:t>кенінде, қағаз комб-ның солт.-батысында Нета</w:t>
        <w:br/>
        <w:t>ө-һеш өту кезунде қаза тауып, сонда жерленген</w:t>
        <w:br/>
        <w:t>ТОЙЛЫБАЕВ Дәрібай, қатардағы жауынгер</w:t>
        <w:br/>
        <w:t>Жамбыл ауылдық кеңесі, бұр. «Жаңатұрмыс»</w:t>
        <w:br/>
        <w:t>к-зм жеріпде 1912 ж. туған. Білімі ортадан</w:t>
        <w:br/>
        <w:t>төмен, колхозшы. Сырдария АӘКарқылы 1941</w:t>
        <w:br/>
        <w:t>ж.әскергеалынып, 1943 ж. желтоқсан айынан</w:t>
        <w:br/>
        <w:t>хабарсыз кеткен.</w:t>
        <w:br/>
        <w:t>ТОЙЫМОВ Әбу, қатардағы жауынгер</w:t>
        <w:br/>
        <w:t>«Пірінші мамыр» ауылдық кеңесі, бұр</w:t>
        <w:br/>
        <w:t>«Құмсуат» к-зы жерінде 1910 ж. туған. Ілімі</w:t>
        <w:br/>
        <w:t>бастауыш, колхозшы. ҚызылордаҚКарқылы</w:t>
        <w:br/>
        <w:t>1942 ж. 6 қазанда өз арызымен әскерге алы-</w:t>
        <w:br/>
        <w:t>нып, 1944 ж.наурызайынал хабарсыз кеткен.</w:t>
        <w:br/>
        <w:t>ТОҚАНОВ Бегежан, қатардағы жауынгер. Ле-</w:t>
        <w:br/>
        <w:t>ими ауылдық кеңесі, бұр. «Ленин» к-аы</w:t>
        <w:br/>
        <w:t>жерінде 1903 ж. туған. Білім! бастауыш, кол-</w:t>
        <w:br/>
        <w:t>хозшы. Сырдария АЭК арқылы 1941 ж.әскерге</w:t>
        <w:br/>
        <w:t>алынып, 1508-АП, 61-ӘБ құрамында соғысқа</w:t>
        <w:br/>
        <w:t>қатысқан. 1942 ж. 5 желтоқсанда қаза тауып,</w:t>
        <w:br/>
        <w:t>Калинин обл., Малодотудск ауд., Ажено дер</w:t>
        <w:br/>
        <w:t>ндағы бауырластар анратына жерленген</w:t>
        <w:br/>
        <w:t>ТОҚБАЕВ Қойшыбек. қатардағы жауыпгер</w:t>
        <w:br/>
        <w:t>Ағини ауылдық кеңесі, бұр. «Аопип»” к-зы</w:t>
        <w:br/>
        <w:t>жерінде 1903 ж. туған. Білімі бастауыш, ҡол</w:t>
        <w:br/>
        <w:t>хозиТыы.СырдарияАЭК арқылы 1942 ж.әскерге</w:t>
        <w:br/>
        <w:t>алынып, 1943ж. наурыз айынан хабарсыз кет</w:t>
        <w:br/>
        <w:t>кен</w:t>
        <w:br/>
        <w:t>ТОҚЖАНОВ Қалырбай, сержант.</w:t>
        <w:br/>
        <w:t>Қызылжарма ауылдық кеңесі, «Қомсомол»</w:t>
        <w:br/>
        <w:t>кесншары жерінде1919ж.туғап, Біліміортадан</w:t>
        <w:br/>
        <w:t>төмен, колхозшы. Сырдария АӘҚ арқылы 1942</w:t>
        <w:br/>
        <w:t>ж. әскерге алынып, 288-ӘБ құрамында</w:t>
        <w:br/>
        <w:t>бөліміне камандирі ретінде соғысқа қатысқан</w:t>
        <w:br/>
        <w:t>144 ж. 31 шілдеде ауыр жарақат алып Әрі</w:t>
        <w:br/>
        <w:t>аұруғаұшырып, МОБ-пың 2 бөлімінде қантыс</w:t>
        <w:br/>
        <w:t>болғап, Антианын, Алитус қ-ндағы Ме2 зиратқа</w:t>
        <w:br/>
        <w:t>жерленген</w:t>
        <w:br/>
        <w:t>3. Тоқжанова ағ Шоқжанаһ ҚалырЛандың есімі жазылған ес</w:t>
        <w:br/>
        <w:t>керткішке топырдь салып тұр,</w:t>
        <w:br/>
        <w:t>ТОҚЖАНОВ Қылырбай, қатардағы жауын-</w:t>
        <w:br/>
        <w:t>гер. «Бірінші мамыр» ауылдық кеңесі, бұр.</w:t>
        <w:br/>
        <w:t>13-ауыл, «Құмсуат» қ-лы жоҙиндо 1922 ж.</w:t>
        <w:br/>
        <w:t>гуған. БАКЖО мүшесі, білімі орға. Сырдария</w:t>
        <w:br/>
        <w:t>АЗКарқылы 1242 ж.әскергеалынып, соғысқа</w:t>
        <w:br/>
        <w:t>қатысқан, кейін хабарсыз кеткен</w:t>
        <w:br/>
        <w:t>ТОҚЖАНОВ Мәлікбай, қатардағы жауынгер.</w:t>
        <w:br/>
        <w:t>«Биннин мамыр» аумадық кеңесі, бұр. 13-</w:t>
        <w:br/>
        <w:t>аума, «Құмсуат» к-мы жерінде 1109 ж. туған.</w:t>
        <w:br/>
        <w:t>Білімі бастауын, колхозшы. Сырдария АӘК</w:t>
        <w:br/>
        <w:t>арқылы 19441 ж. әскерге алынып, соғысқа</w:t>
      </w:r>
    </w:p>
    <w:p>
      <w:r>
        <w:t>қатысқан, кейш хабарсыз кеткен</w:t>
        <w:br/>
        <w:t>ТОҚЖАНОВ Мәлікбан, қатардағы жауынғер.</w:t>
        <w:br/>
        <w:t>1915 ж. қазіргі Сырдария аул-пдалзуған. Білімі</w:t>
        <w:br/>
        <w:t>5-кдасс, жұмысаны. Сырдария АӘК арқылы</w:t>
        <w:br/>
        <w:t>1841 ж.әскергсалынын, соғыстаауыр жарақат</w:t>
        <w:br/>
        <w:t>алған арг ауырған, Күрек қ-пдағы әскери гос-</w:t>
        <w:br/>
        <w:t>интальда 1042 ж. 25 сәуірде қайтыс болған,</w:t>
        <w:br/>
        <w:t>Күрек (қазіргі Белгород ойл.,1 Велихо-Михай-</w:t>
        <w:br/>
        <w:t>доһек (қазіргі Алексеевка «ауд.), Кслоепин дер-</w:t>
        <w:br/>
        <w:t>ндағы энратқа жерленген.</w:t>
        <w:br/>
        <w:t>ТОҚЖАНОВ (скгилір. қатардағы жауынгер.</w:t>
        <w:br/>
        <w:t>1802 ж. бұр. «Тасарық» к-зэм жерінде туған.</w:t>
        <w:br/>
        <w:t>Шала ғауатна, колхозшы. Қазылораа ҚӘК</w:t>
        <w:br/>
        <w:t>аркмлм ПЫН ж. әскерге алынып, 8І-БиХдА,</w:t>
        <w:br/>
        <w:t>223 ГаАП құрамында спғысқа қатысқан, 2942</w:t>
        <w:br/>
        <w:t>ж.ГАПНАдеде Құрекайа, Бедгарадауа ШПахана</w:t>
        <w:br/>
        <w:t>Аспай өткен ананкистая хабарлы кетке</w:t>
        <w:br/>
        <w:t>188</w:t>
        <w:br/>
        <w:t>ам жерінде! 205 ж.туған. Білімі бастауыш, кол-</w:t>
        <w:br/>
        <w:t>холшы. Сырдария АӘК арқылы әскерге алы-</w:t>
        <w:br/>
        <w:t>нын, кейін хабарсыз кеткен.</w:t>
        <w:br/>
        <w:t>ТІЛЕУОВ “Төлеген, қатардағы жауынгер Ин-</w:t>
        <w:br/>
        <w:t>торпационал ауылдық кеңесі, бұр. «Интерна-</w:t>
        <w:br/>
        <w:t>ционал» к-зм жерінде 1907 ж. туған. Білімі</w:t>
        <w:br/>
        <w:t>бастауылн, қолхозшы. Сырдария АӘК арқылы</w:t>
        <w:br/>
        <w:t>1942ж. ақпанда әскергеалынын,33-КАр құра</w:t>
        <w:br/>
        <w:t>мында соғысқа қатысқан. 1943 ж. 9 маусымда</w:t>
        <w:br/>
        <w:t>қаза тауып, Денинтгтрад обл., Полдорһе ауа.. М-</w:t>
        <w:br/>
        <w:t>Яблонконо дер-ның оцт.-шығ. жағынан 2 км-</w:t>
        <w:br/>
        <w:t>Хен қашықтықтағы ағаш арасына жерленген</w:t>
        <w:br/>
        <w:t>У</w:t>
        <w:br/>
        <w:t>УАЙЫСОВ Әлиакбар, кіші лейтенант. Қазан</w:t>
        <w:br/>
        <w:t>ауылдық кеңесі жерінде 1905 ж. туған. Білімі</w:t>
        <w:br/>
        <w:t>ортадан төмен, қызметкер. Ташкент ҚӘК</w:t>
        <w:br/>
        <w:t>арқылы 1842 ж.аәскергеалынып,36511-ӘБАП.</w:t>
        <w:br/>
        <w:t>1334-АП, 413-АД құрамында взвод командирі</w:t>
        <w:br/>
        <w:t>ретінде соғысқа қатысқан. 1943 ж. 3 жел-</w:t>
        <w:br/>
        <w:t>тақсанда қаза тапқан, Могилен оба. Процойск</w:t>
        <w:br/>
        <w:t>Машенсқая слобода дер-ндағы зиратта</w:t>
        <w:br/>
        <w:t>ленген</w:t>
        <w:br/>
        <w:t>АХИТОВ Әбілқайыр, қатардағы жауынгер.</w:t>
        <w:br/>
        <w:t>«Әнші мам» ауылдық кеңесі жерінде</w:t>
        <w:br/>
        <w:t>90 ж. туған. Білімі бастауыш, қолхалшы</w:t>
        <w:br/>
        <w:t>Сырлаарня АӘК арқылы әскерге алынып, кейіп</w:t>
        <w:br/>
        <w:t>хабарсыз кеткеп</w:t>
        <w:br/>
        <w:t>УАШЫЛЫМОВ Иманбек, қатардағы жауын-</w:t>
        <w:br/>
        <w:t>гер. Киров ауылдық кеңесі жерінде 1705 ж.</w:t>
        <w:br/>
        <w:t>тлізін. Білімі бастауын, колхозшы. Сырдария</w:t>
        <w:br/>
        <w:t>Хақ аркылы ІТ ж.әскергеалынып, 325-АА</w:t>
        <w:br/>
        <w:t>құрамында ч«ткыш ретінде соғысқа қатысқан.</w:t>
        <w:br/>
        <w:t>942 ж. 23 қыркүйекте қазатапқан, Аевинград</w:t>
        <w:br/>
        <w:t>іу. Мғавқд.. Гонтовая Аипка дер-нда жерлен-</w:t>
        <w:br/>
        <w:t>геп</w:t>
        <w:br/>
        <w:t>УӘЙІСОВ Кірембан, қатардағы жауынгер.</w:t>
        <w:br/>
        <w:t>Қызмыажарма ауылдық кеңесі жерінде 19035 ж.</w:t>
      </w:r>
    </w:p>
    <w:p>
      <w:r>
        <w:t>гұған. Білімі бастауын, колхозшы. Сырдария</w:t>
        <w:br/>
        <w:t>Хақ аркылы әскерге ллалын, кейін хабарсыз</w:t>
        <w:br/>
        <w:t>кепкен</w:t>
        <w:br/>
        <w:t>ӘЙІСОВ Қаоранбан. ан. кіші сержанты</w:t>
        <w:br/>
        <w:t>Қызылжарма ауылдық кеңегі жерінде 1912ж</w:t>
        <w:br/>
        <w:t>тұған. мм орладап төмен, колхазшы. Сырда-</w:t>
        <w:br/>
        <w:t>пи ХӘҚ арқылы 1441 ж. әскерге алынып,</w:t>
        <w:br/>
        <w:t>За? АП. 821 вАҢ, 128-056 құрамында</w:t>
        <w:br/>
        <w:t>оөлмімше командир ретнде соғысқа қатысқан</w:t>
        <w:br/>
        <w:t>22 ж.а қайтарды Растон об. Багасискин</w:t>
        <w:br/>
        <w:t>аха Нижне-Подиольный хуторындағы</w:t>
        <w:br/>
        <w:t>брига «аГаресыла к екені</w:t>
        <w:br/>
        <w:t>МӘЛИЕ Беремін парлағы жахыпгер. ГӘСи</w:t>
        <w:br/>
        <w:t>қазинас мржаріеі өзленде тен. імімігеше</w:t>
        <w:br/>
        <w:t>ЫН оқасзмеаны. (Сырсхария МОһ анқалы</w:t>
        <w:br/>
        <w:t>Біра әскергемлыма ын, сән ААСҒЫ АП күре</w:t>
        <w:br/>
        <w:t>таңа акенін речннхессарыска қатығқан 15?</w:t>
        <w:br/>
        <w:t>ж.21 желтоқсанда қазатапқан,Аснинградабал.</w:t>
        <w:br/>
        <w:t>Мга ауд-ндағы шолк зиратында жерленген</w:t>
        <w:br/>
        <w:t>УӘЛИЕВ Тайбек, қатардағы жауынғер. Қазан</w:t>
        <w:br/>
        <w:t>ауылдық кенесі, бұр. 5-ауылда 1908 ж. туған</w:t>
        <w:br/>
        <w:t>Пілімі бастауыш, колхозшы. Сырдария АӘК</w:t>
        <w:br/>
        <w:t>арқылы 1042 ж. әгкерге алынып, 50-ГвАП</w:t>
        <w:br/>
        <w:t>құрамында антаматтғы. ретінде соғысқа</w:t>
        <w:br/>
        <w:t>қатысқап. 1943 ж. 15 наурызда қаза тапқан</w:t>
        <w:br/>
        <w:t>Курек обл.. СОскал ст-нда жерленген</w:t>
        <w:br/>
        <w:t>УААНОВСКИИГригорий Григорьевич, ғв.сер-</w:t>
        <w:br/>
        <w:t>жанты. 1925 ж. чуған. БАКЖО мүшесі, білімі</w:t>
        <w:br/>
        <w:t>орта. Сырдария АӘК арқылы 1944 ж. әскерге</w:t>
        <w:br/>
        <w:t>алынып, 104-Гн АД, 28-ГнАҚ, 232-ГвАН құра</w:t>
        <w:br/>
        <w:t>мында соғысқа қатысқан. 1845 ж. 20 наурызда</w:t>
        <w:br/>
        <w:t>қаза тапқан, Венгриядағы Шерсд өлді ме</w:t>
        <w:br/>
        <w:t>кенінде енген</w:t>
        <w:br/>
        <w:t>УАИПКИЙ Онионий Григорьевич, қатардағы</w:t>
        <w:br/>
        <w:t>жауынгер 192% ж. Баронеж қ-нда туған. Білімі</w:t>
        <w:br/>
        <w:t>орта, қызметкер. Сырдария АӘК арқылы 1947</w:t>
        <w:br/>
        <w:t>Ж. әскерге алынып, 53-Ново-Украинская АД,</w:t>
        <w:br/>
        <w:t>223-АПІ құрамында атқыш ротінде соғысқа</w:t>
        <w:br/>
        <w:t>қатысқан. 1944 ж. 25 сауірде Румыниядағы Яг-</w:t>
        <w:br/>
        <w:t>сыу. Кукутеки дер. маңында өткен соғыста ха</w:t>
        <w:br/>
        <w:t>барсыз кеткен</w:t>
        <w:br/>
        <w:t>УРБАН Пиколан Зикторович, лейтенант. 1924</w:t>
        <w:br/>
        <w:t>ж. Қызылорда қ-нда туған. Білімі орта</w:t>
        <w:br/>
        <w:t>қызметкер. Сырлария АӘК арқылы 1842 ж</w:t>
        <w:br/>
        <w:t>әскерге алынып, 202-АД, 827-АТТ құрамынде</w:t>
        <w:br/>
        <w:t>рота командирі ретінде соғысқа қатысқан</w:t>
        <w:br/>
        <w:t>1044 ж. 21 тамызда ұрыс даласынан хабарсы.</w:t>
        <w:br/>
        <w:t>кеткен.</w:t>
        <w:br/>
        <w:t>Ұ</w:t>
        <w:br/>
        <w:t>ҰЗАҚБАЕВ Раным. кіші сержант. 1890 ж</w:t>
        <w:br/>
        <w:t>қазргі Сырдария ауа-нда туған. Білімі бастау</w:t>
        <w:br/>
        <w:t>ыш, колхозшы. Қызылорда ҚОҚ арқилы 194:</w:t>
        <w:br/>
        <w:t>ж. әскерге алынып, 221-4АД,671-АП құрамын</w:t>
        <w:br/>
        <w:t>да бөлімше камандирі ретінде сағысқ.</w:t>
        <w:br/>
        <w:t>қатысқан. 1042ж.223 шілдеде қазалтапқан, (Ста</w:t>
        <w:br/>
        <w:t>Анно обл. Степановка дер-нда жерленген.</w:t>
        <w:br/>
        <w:t>ҰЗАҚБАЕВ Гайым. қатардағы жаумптоу</w:t>
      </w:r>
    </w:p>
    <w:p>
      <w:r>
        <w:t>Қызылжарма ауылдық кеңесі жерінде 1800ж</w:t>
        <w:br/>
        <w:t>гуған. Білімі бастауын, колхлағы. Сырдари»</w:t>
        <w:br/>
        <w:t>АӘК арқылы 1841 ж әзкорғо алынып, 12</w:t>
        <w:br/>
        <w:t>ГиМоехБр оқ: мында У тегин</w:t>
        <w:br/>
        <w:t>соғысқа қатысқан. 1943 ж. 12 қант</w:t>
        <w:br/>
        <w:t>бары кеткен</w:t>
        <w:br/>
        <w:t>ХАПАТОВ Серикбан,</w:t>
        <w:br/>
        <w:t>Андарлы ауылдық кез</w:t>
        <w:br/>
        <w:t>ретінд</w:t>
        <w:br/>
        <w:t>қатардағы</w:t>
        <w:br/>
        <w:t>үхеріне реті</w:t>
        <w:br/>
        <w:t>Білімі ортадан тәмен, кол</w:t>
        <w:br/>
        <w:t>УЛЫМБАҒЕ 5.2. датаны</w:t>
        <w:br/>
        <w:t>зік ЕН орның өт. ажырамасын</w:t>
        <w:br/>
        <w:t>астам қозл сан ға</w:t>
        <w:br/>
        <w:t>197</w:t>
        <w:br/>
        <w:t>ҮМБЕТОВ Үсенбек. кіші сержант. Интернацио-</w:t>
        <w:br/>
        <w:t>нал ауылдық кеңесі, бұр. «Казрис» к-зы</w:t>
        <w:br/>
        <w:t>жерінде 1925 ж. туған. БАКЖО мүшесі, білімі</w:t>
        <w:br/>
        <w:t>орта. Қызылорда ҚӘК арқылы 1943 ж. әскерге</w:t>
        <w:br/>
        <w:t>алынып, 29164-АП, 90Гв АП, 115-АД құра-</w:t>
        <w:br/>
        <w:t>мында бөлімше командирі ретінде сағысқа</w:t>
        <w:br/>
        <w:t>қатысқан. 1944 ж.16 қаңтарда қазатапқан. Ка-</w:t>
        <w:br/>
        <w:t>линин (Псков) обл., Чурицкауд., Глуховка дер-</w:t>
        <w:br/>
        <w:t>ның оңт.-бат, жағынан 300 м-дей қашықтықта</w:t>
        <w:br/>
        <w:t>жерленген.</w:t>
        <w:br/>
        <w:t>ҮНЕМБАЕВ Әбсадық, қатардағы жауынгер.</w:t>
        <w:br/>
        <w:t>Қызылжарма ауылдық кеңесі жерінде 1909 ж.</w:t>
        <w:br/>
        <w:t>туған. Білімі ортадан төмен, колхозшы. Сіарда-</w:t>
        <w:br/>
        <w:t>рия АӘК арқылы әскергеалынып, кейін хабар-</w:t>
        <w:br/>
        <w:t>сыз кеткен.</w:t>
        <w:br/>
        <w:t>ҮНГІТБАЕВ Нүрсейіт, қатардағы жауынгер.</w:t>
        <w:br/>
        <w:t>Интернационал ауылдық кеңесі жерінде 1920</w:t>
        <w:br/>
        <w:t>ж.туған. Білімі орта, колхозшы. Сырдария АӘК</w:t>
        <w:br/>
        <w:t>арқылы әскерге алынып, кейін хабарсыз кет-</w:t>
        <w:br/>
        <w:t>кен.</w:t>
        <w:br/>
        <w:t>ҮНГІТБАЕВ Оспан, қатардағы жауынгер.</w:t>
        <w:br/>
        <w:t>«Бірінші мамыр» ауылдық кеңесі, бұр.</w:t>
        <w:br/>
        <w:t>«Құмсуат» к-зы жерінде 1901 ж. туған. Білімі</w:t>
        <w:br/>
        <w:t>бастауыш, колхозшы. Қармақшы АӘК арқылы</w:t>
        <w:br/>
        <w:t>1941 ж. әскерге алынып, 4-ГвАКор., 183-БББ</w:t>
        <w:br/>
        <w:t>құрамында линиялық байланысшы ретінде</w:t>
        <w:br/>
        <w:t>соғысқа қатысқан. 1943 ж. 27 ақпанда хабар-</w:t>
        <w:br/>
        <w:t>сыз кеткен.</w:t>
        <w:br/>
        <w:t>ҮРКІМБАЕВ Сақтаған, қатардағы жауынгер.</w:t>
        <w:br/>
        <w:t>Киров ауылдық кеңесі жерінде 1920 ж. туған.</w:t>
        <w:br/>
        <w:t>Білімі ортадан төмен, колхозшы. Сырдария</w:t>
        <w:br/>
        <w:t>АӘК арқылы 1941 ж. әскерге алынып, 152-</w:t>
        <w:br/>
        <w:t>БЕАБр, 20-АП құрамында соғысқа қатысқан</w:t>
        <w:br/>
        <w:t>1942 ж.5 қыркүйектен хабарсыз кеткен.</w:t>
      </w:r>
    </w:p>
    <w:p>
      <w:r>
        <w:t>ҮСЕНБАЕВ ГЕ шмұрат, қатардағы жауынгер. Ин-</w:t>
        <w:br/>
        <w:t>тернационал ауылдық кеңесі жерінде 1922 ж</w:t>
        <w:br/>
        <w:t>туған. БАКЖО мүшесі. білімі орта, колхозшы.</w:t>
        <w:br/>
        <w:t>Сырдария АӘК арқылы әскерге алынып, кейін</w:t>
        <w:br/>
        <w:t>хабарсыз кеткен</w:t>
        <w:br/>
        <w:t>ҮСЕНБАЕВ Кәрімжан (Ермаш). қатардағы</w:t>
        <w:br/>
        <w:t>жауынтер. Кироһауылдық кеңесі, бұр. 4-ауыл-</w:t>
        <w:br/>
        <w:t>да 1912 ж. туған. Білімі бастауыш, колхозшы.</w:t>
        <w:br/>
        <w:t>Сырдария АӘК арқылы 1942 ж. әскерге алы-</w:t>
        <w:br/>
        <w:t>нып, 12-ГвАД, 37-ГаАП құрамында телефон-</w:t>
        <w:br/>
        <w:t>шы болып соғысқа қатысқан. 1943 ж. 7</w:t>
        <w:br/>
        <w:t>наурызда қаза тапқан, Орел обл., Болхон ауа...</w:t>
        <w:br/>
        <w:t>Чегодаево дер-ндағы бауырластар зиратына</w:t>
        <w:br/>
        <w:t>жерленген.</w:t>
        <w:br/>
        <w:t>ҮСЕНТАЕВ Абуза. қатардағы тв. жауынгері.</w:t>
        <w:br/>
        <w:t>«Бірінші мамыр» ауылдық кеңесі жерінде</w:t>
        <w:br/>
        <w:t>1023 ж. туған. БАКЖО мүшесі, білімі орта.</w:t>
        <w:br/>
        <w:t>Сырдария АӘК арқылы 1942 ж. әскерге алы-</w:t>
        <w:br/>
        <w:t>нып, 12-ГвАД, ЕШ бат. құрамында соғысқа</w:t>
        <w:br/>
        <w:t>қатысқан, 1943 ж. 25 ақпанда қаза тапқан,</w:t>
        <w:br/>
        <w:t>Орел оба., Болхон ауд.. Кукуевка дер-нда жер-</w:t>
        <w:br/>
        <w:t>леңтен.</w:t>
        <w:br/>
        <w:t>ҮСТЕМІРОВ Есен, қатардағы жауынгер</w:t>
        <w:br/>
        <w:t>«Бірінші мамыр» ауылдық кеңесі жерінде</w:t>
        <w:br/>
        <w:t>ІЗОВ ж. туған, Білімі бастауыш, колхозшы</w:t>
        <w:br/>
        <w:t>Сырдария АӘК арқылы әскерге алынып</w:t>
        <w:br/>
        <w:t>ккенін хабарсыз кеткен</w:t>
        <w:br/>
        <w:t>ҮТЕҚАНОВН Смағұл, қатардағы жауышгер</w:t>
        <w:br/>
        <w:t>Сұлутөбе сі-нда 1848 ж. туған. Шала саутты,</w:t>
        <w:br/>
        <w:t>жұмысшы. Сырдария АӘК арқылы 1942 ж.</w:t>
        <w:br/>
        <w:t>әскерге алынып, 1943 ж. наурыз айыпан ха-</w:t>
        <w:br/>
        <w:t>барсыз кеткен.</w:t>
        <w:br/>
        <w:t>Ф</w:t>
        <w:br/>
        <w:t>ФАЗЫЛОВ Сәрсенбай (Сапарбай)</w:t>
        <w:br/>
        <w:t>қатардағы жауынгер. Ленин, бұр. Жетікөл</w:t>
        <w:br/>
        <w:t>ауылдық кеңесі, 3-ауылда 1923 ж. туған.</w:t>
        <w:br/>
        <w:t>БАКЖО мүшесі, білімі ортадан төмен, колхоз-</w:t>
        <w:br/>
        <w:t>шы. Сырдария АӘК арқылы 1942 ж. әскерге</w:t>
        <w:br/>
        <w:t>алынып, 375-АД, 1241-АП құрамында атқыш</w:t>
        <w:br/>
        <w:t>ретінде соғысқа қатысқан. 1943 ж. 15 шілдеде</w:t>
        <w:br/>
        <w:t>қаза тапқан, Белгород обл., Прохоровск ауд.</w:t>
        <w:br/>
        <w:t>Преметное с-нда жерленген.</w:t>
        <w:br/>
        <w:t>ФАЙЗУАЛАЕВ Тәжібай, сержант. 1914 ж.</w:t>
        <w:br/>
        <w:t>қазіргі Сырдария ауд-пдатуған. Білімі 6-класс,</w:t>
        <w:br/>
        <w:t>жұмысшы. Сырдария АӘК арқылы 1942 ж.</w:t>
        <w:br/>
        <w:t>эскерге алынып, 55437-ДІІ құрамында</w:t>
        <w:br/>
        <w:t>соғысқа қатысқан. 1943 ж. 27 желтоқсанда</w:t>
        <w:br/>
        <w:t>ауыр жарақаттан 588-ДКГ-да қайтыс болған.</w:t>
        <w:br/>
        <w:t>Житомир обл., Радамызиль ауд. Крымок с-</w:t>
        <w:br/>
        <w:t>ндағы зиратта жерленген.</w:t>
        <w:br/>
        <w:t>ФАЙЗІЛДАЕВ Файыш, қатардағы жауынгер.</w:t>
        <w:br/>
        <w:t>Интернационал ауылдық кеңесі, бұр. «Абай»</w:t>
        <w:br/>
        <w:t>к-зы жерінде 1922 ж. туған. БАКЖО мүшесі,</w:t>
        <w:br/>
        <w:t>білімі жоғары, мұғалім. Сырдария АӘК</w:t>
        <w:br/>
        <w:t>арқылы 1941 ж. маусымда әскерге алынып,</w:t>
      </w:r>
    </w:p>
    <w:p>
      <w:r>
        <w:t>кейін хабарсыз кеткен.</w:t>
        <w:br/>
        <w:t>ФАЙЫЗОВ Таумебек Файызұлы. қатардағы гв.</w:t>
        <w:br/>
        <w:t>жауынгері. Интернационал ауылдық кеңесі</w:t>
        <w:br/>
        <w:t>жерінде 1910 ж. туған. Білімі бастауыш, кол-</w:t>
        <w:br/>
        <w:t>хозшы. Сырдария АӘК арқылы 1942 ж.</w:t>
        <w:br/>
        <w:t>әскергеалынып, 387-ӘБАП қрамында соғысқа</w:t>
        <w:br/>
        <w:t>қатысқан. 1943 ж. 15 сәуірде жау қолында</w:t>
        <w:br/>
        <w:t>ватИМлген, Харькон обл., Титовка с-нда жер-</w:t>
        <w:br/>
        <w:t>денген.</w:t>
        <w:br/>
        <w:t>ФАКТОРОВИЧЛсонид Аһвович, қатардағы жа-</w:t>
        <w:br/>
        <w:t>уынгер. 1925 ж. Қарағанды қ-нда туған.</w:t>
        <w:br/>
        <w:t>БАКЖО мүшесі, білімі орта. Сырдария АӘК</w:t>
        <w:br/>
        <w:t>арқылы әскерге алынып. 734-АП, Кременчуг</w:t>
        <w:br/>
        <w:t>233-АД құрамында атқыш ретіндс соғысқа</w:t>
        <w:br/>
        <w:t>қатысқан, 1942 ж. 2 қыркүйекте қаза тапқан,</w:t>
        <w:br/>
        <w:t>Харьков обл., Доброполье дер-нда жерленген.</w:t>
        <w:br/>
        <w:t>Х</w:t>
        <w:br/>
        <w:t>ХАБАРОВ Ннколай Петрович, қатардағы жау-</w:t>
        <w:br/>
        <w:t>ыпгер. 1924 ж. туған. БАКЖСО) мүшесі, білімі</w:t>
        <w:br/>
        <w:t>орта. Сырдария АВК арқылы 1944 ж. әскерте</w:t>
        <w:br/>
        <w:t>алынған, соғысқа қатысып, 1945 ж. ақпан</w:t>
        <w:br/>
        <w:t>199</w:t>
        <w:br/>
        <w:t>ақпанда қаза тауып, Калинин оба., Белый ауда..</w:t>
        <w:br/>
        <w:t>Заболотье дер-нда жерленген,</w:t>
        <w:br/>
        <w:t>ТАЛЖАНОВ Әлішер, қатардағы жауынгер.</w:t>
        <w:br/>
        <w:t>1923 ж. қазірге С ырдария ауд-нда туған.</w:t>
        <w:br/>
        <w:t>БАКЖО мүшесі, білімі ортадан төмен. Сырда-</w:t>
        <w:br/>
        <w:t>рия АӘК арқылы 1942 ж. әскерге алынып, 3-</w:t>
        <w:br/>
        <w:t>ГаТанАр, 70-Клев-Житомиыр Мех5р ӘБ</w:t>
        <w:br/>
        <w:t>құрамында соғысқа қатысқан. 1944 ж. 6 нау-</w:t>
        <w:br/>
        <w:t>рызда қаза тауын, Каменец-Гіодольек өба., Ба-</w:t>
        <w:br/>
        <w:t>заливнск ауд., Свинно с-нда жерленген</w:t>
        <w:br/>
        <w:t>ТАЛЖАНОВА Ажар. қатардағы жауынгер.</w:t>
        <w:br/>
        <w:t>«Бірініші мамыр» ауылдық кеңесі, 15-ратһезде</w:t>
        <w:br/>
        <w:t>1922 ж. туғап. БАҚЖО мүшесі, білімі ортадап</w:t>
        <w:br/>
        <w:t>төмен, үч-ше студенті, Сырдария АӘК арқылы</w:t>
        <w:br/>
        <w:t>әскерге алынып, 20-ТанБр құрамында соғысқа</w:t>
        <w:br/>
        <w:t>қатысқан. 1944 ж. 19 сәуірде ауыр жарақат</w:t>
        <w:br/>
        <w:t>алып, 70-ТанБр, 1450-МСТ-да қайтыс болған,</w:t>
        <w:br/>
        <w:t>Новтород-Волынск қалалықанраттағы МӘЗ бау-</w:t>
        <w:br/>
        <w:t>ырластар зиратына жерленген.</w:t>
        <w:br/>
        <w:t>ТАЛҚАНБАЕВ Толымбай, қатардағы жауып-</w:t>
        <w:br/>
        <w:t>гер. Аенин ауылдық кеңсесі, бұр. «Асиии» к-зы</w:t>
        <w:br/>
        <w:t>жерінде 1904 ж. туған. Білімі бастауыш, кол-</w:t>
        <w:br/>
        <w:t>хозшы. Сырдария АӘҚарқылы 1941 ж.аскерте</w:t>
        <w:br/>
        <w:t>алынып, 206-АД,992-АП құрамындас соғысқа</w:t>
        <w:br/>
        <w:t>қатысқан. 1942 ж.31 желтоқсанда қазатапқан,</w:t>
        <w:br/>
        <w:t>Смоленск оба.. Слабодской ауд., Шюкино дер-</w:t>
        <w:br/>
        <w:t>пда жерленген.</w:t>
        <w:br/>
        <w:t>ТАМАБАЕВ Ұзақ, қатардағы жауыңгер. Қазан</w:t>
        <w:br/>
        <w:t>ауылдық кеңесі, бұр. «Молотов» к-зы, қазіргі</w:t>
        <w:br/>
        <w:t>«Жамбыл» қоңшары жерінде 1902 ж. туған</w:t>
      </w:r>
    </w:p>
    <w:p>
      <w:r>
        <w:t>Білімі бастауыш, колхозшы. Сырдария АӘК</w:t>
        <w:br/>
        <w:t>арқылы 1942 ж. әскерге алынып, 1945 ж</w:t>
        <w:br/>
        <w:t>қаңтар айман хабарсыз кеткен</w:t>
        <w:br/>
        <w:t>ТАМЫРБАЕВ Асан. қатардағы жауынгер. Ки-</w:t>
        <w:br/>
        <w:t>рон ауылдық кеңесі жерінде 1902 ж. туған</w:t>
        <w:br/>
        <w:t>Білімі бастауыш, колхозшы. Сырдария АӘК</w:t>
        <w:br/>
        <w:t>арқылы 1941 ж. әскерге алынып, 275-Ад.</w:t>
        <w:br/>
        <w:t>1428-ДП. құрамында соғысқа қатысқан. 1942.</w:t>
        <w:br/>
        <w:t>ж.9?2 қыркүйекте қазатапқат, Денингурад оба..</w:t>
        <w:br/>
        <w:t>Мга ауд., Гаптолоно-Айпка дер-нда жерлентен</w:t>
        <w:br/>
        <w:t>ТАНАБЕРГЕНОВ Атамұрат, қағардағы жауын-</w:t>
        <w:br/>
        <w:t>тер. 1900 ж. қазіргі Сырдария ауд-пида туған.</w:t>
        <w:br/>
        <w:t>Шала сауатты. жұмысты. Сырдария АӘК</w:t>
        <w:br/>
        <w:t>арқылы 1942 ж.әскергеалыпып, 281-Аениіш-</w:t>
        <w:br/>
        <w:t>рад АД, 1235-АП құрамында мерген ретінде</w:t>
        <w:br/>
        <w:t>соғысқақатысқан. 1944 ж. 12ақпапдаауыр жа-</w:t>
        <w:br/>
        <w:t>рақат алып, 457-ЕМСБ-да қайтыс болғап, Ви-</w:t>
        <w:br/>
        <w:t>тебск оба., Городок ауд... Остронляно дер-ның</w:t>
        <w:br/>
        <w:t>опт. жағынан 100 м-дей қапықтықтағы Мев8</w:t>
        <w:br/>
        <w:t>бауырластар зиратына жсрлспген.</w:t>
        <w:br/>
        <w:t>ТАНАШЕВ Косрбай, қатардағы жауынгер. 1914</w:t>
        <w:br/>
        <w:t>ж. қазірігі Сырдария ауд-пда туған. Білімі 5-</w:t>
        <w:br/>
        <w:t>класс, жұмысшы. Сырдария АӘК арқылы 1941</w:t>
        <w:br/>
        <w:t>ж. әскерге алынған. 1942 ж. 2 қарашада</w:t>
        <w:br/>
        <w:t>соғыста қаза тауып, Гісков оба., Ноевельауд., Шс-</w:t>
        <w:br/>
        <w:t>резоно дер-нда жерленген</w:t>
        <w:br/>
        <w:t>ТАҢАТАРОВ Қожахмет, қатардағы жауынгер.</w:t>
        <w:br/>
        <w:t>Киров ауылдық, кеңесі жерінде 1901 ж.тұған</w:t>
        <w:br/>
        <w:t>Білімі Йастауыш, колхозшы. Қызылорда ҚОҚ</w:t>
        <w:br/>
        <w:t>арқылы 1841 әскерге алымын, 07324 АН</w:t>
        <w:br/>
        <w:t>-ГадА, 1-АП- құрамында соғысқа</w:t>
        <w:br/>
        <w:t>қатысқан. 1847 14 маусымда қаза тауып,</w:t>
        <w:br/>
        <w:t>ж</w:t>
        <w:br/>
        <w:t>Белгород обл.. Шебекино ауд., Маслова при-</w:t>
        <w:br/>
        <w:t>стань пос-нде жерленген.</w:t>
        <w:br/>
        <w:t>ТАҢАТАРОВ Тәлібет, қатардағы жауынгер</w:t>
        <w:br/>
        <w:t>1906 ж. қазіргі Сырдария ауд-ндатуған. Білімі</w:t>
        <w:br/>
        <w:t>бастауыш. Сырдария АӘК арқылы 1941 ж.</w:t>
        <w:br/>
        <w:t>әскергеалылып, 65-Ар.,304-АД, 807-АП құра-</w:t>
        <w:br/>
        <w:t>мында соғысқа қатысқан. 1942 ж. 19</w:t>
        <w:br/>
        <w:t>қырқұйокте Аспипнтрад маңында өткен</w:t>
        <w:br/>
        <w:t>шайқаста кабарсыз кеткен.</w:t>
        <w:br/>
        <w:t>ТАҢАТАРОВ ІПсрақпан, қатардағы жауынгер</w:t>
        <w:br/>
        <w:t>Интернационал ауылдық ксцесі жерінде 1898</w:t>
        <w:br/>
        <w:t>ған. Шала сауатты, колхозшы. Сырдария</w:t>
        <w:br/>
        <w:t>МӘК арқылы 1942 ж. әскерға алынып, 2842-</w:t>
        <w:br/>
        <w:t>ІАПӘБқұрамында сағысқа қатысқан. 1944 ж</w:t>
        <w:br/>
        <w:t>а ааурызда қаза тауып, Қырымдағы Керкерск</w:t>
        <w:br/>
        <w:t>ауа. Аджим-Ушқан с., мектеп жапындағы Ме71</w:t>
        <w:br/>
        <w:t>зираттың 1-қатарына, солдан З-орынға жер-</w:t>
        <w:br/>
        <w:t>денген.</w:t>
        <w:br/>
        <w:t>ТАҢАТБАЕВ Қорғанбек, ағассржант. Интерна-</w:t>
        <w:br/>
        <w:t>цнонал ауылдық кеңесі жерінде 1921 ж.туған.</w:t>
        <w:br/>
        <w:t>БАКЖСО мүшесі, білімі орта. Сырдария АӘК</w:t>
        <w:br/>
        <w:t>арқылы 1942 ж. әскергсалынып, БКР 4 Аухов-</w:t>
        <w:br/>
        <w:t>шина-Аиозно АБр ӘБ құрамында химиялық</w:t>
      </w:r>
    </w:p>
    <w:p>
      <w:r>
        <w:t>нұсқаушы ретінде соғысқа қатысқан. 1943 ж.</w:t>
        <w:br/>
        <w:t>13 қарашада қазатапқан, Витебск обл., Амозно</w:t>
        <w:br/>
        <w:t>аул. Деребиіце дер-нық солт. шетіндегі М017</w:t>
        <w:br/>
        <w:t>зиратқа жерленген.</w:t>
        <w:br/>
        <w:t>ТАҢАТОВ Қоңырбай, қатардағы жауынгер.</w:t>
        <w:br/>
        <w:t>Интернационал ауылдық кеңесі жерінде 1919</w:t>
        <w:br/>
        <w:t>ж.туған. Білімі ортадан төмен, колхозшы. Сыр-</w:t>
        <w:br/>
        <w:t>дария АӘК арқылы әскерге алынып, кейін ха-</w:t>
        <w:br/>
        <w:t>барсыз кеткен.</w:t>
        <w:br/>
        <w:t>ТАҢҚЫМАНОВ Хамит, қатардағы жауынгер.</w:t>
        <w:br/>
        <w:t>1898 ж. қазіргі Сырдария ауд-нда туған. Шала</w:t>
        <w:br/>
        <w:t>сауатты, жұмысиня. Сырдария АӚК арқылы</w:t>
        <w:br/>
        <w:t>1041 ж. әскерге алынып, 47-ГвАД, 140-ГвАП</w:t>
        <w:br/>
        <w:t>құрамында соғысқа қатысқан. 1943 ж. 19</w:t>
        <w:br/>
        <w:t>шілдеде қаза тауап, Ворошиловград оба., Кисе</w:t>
        <w:br/>
        <w:t>менная ауд. Белгоронка дер-пың солт</w:t>
        <w:br/>
        <w:t>жағынан 2,5 км-дей қашықтықтағы Донец в-</w:t>
        <w:br/>
        <w:t>нің оң жақ жағалауына жерленген.</w:t>
        <w:br/>
        <w:t>ТАҢҚЫШЕВ Өмірәлі, қатардағы жауынгер</w:t>
        <w:br/>
        <w:t>Қызылжарма ауылдық кеңесі жерімде 1907 ж</w:t>
        <w:br/>
        <w:t>туған. Білімі бастауыш, колхозшы. Қызылорда</w:t>
        <w:br/>
        <w:t>қық арқылы 1941 ж. 18 тамызда әскерте алы-</w:t>
        <w:br/>
        <w:t>пыш, сол жилы қараша айынан хабарсыз кет-</w:t>
        <w:br/>
        <w:t>кен 2</w:t>
        <w:br/>
        <w:t>ТАҢМАНБЕТОВ Зияда. қатардағы жауынгер.</w:t>
        <w:br/>
        <w:t>1908 ж.Бұр. «1 Ман»к-жыжеріндетуған. Білімі</w:t>
        <w:br/>
        <w:t>бастауман, колхозы, Сырдария АЭК арқылы</w:t>
        <w:br/>
        <w:t>1941 ж.әскерічеалынын, 44-АА, 305-АП құра-</w:t>
        <w:br/>
        <w:t>мында соғысқа қатысқан, 1942 ж. 24 тамызда</w:t>
        <w:br/>
        <w:t>Аонмиград төпірегнідегі шайқаста хабарсыз</w:t>
        <w:br/>
        <w:t>кеткен</w:t>
        <w:br/>
        <w:t>ТАҢЫМАНОВ</w:t>
        <w:br/>
        <w:t>Гугай, қатардағы жауынгер.</w:t>
        <w:br/>
        <w:t>«Бірниші мамыр» ауылдық кеңсез, бұр</w:t>
        <w:br/>
        <w:t>«Қазақстанның 20 жылдығы» ҡ-лы жерінде</w:t>
        <w:br/>
        <w:t>1922 ж.туған, БАКЖО) мүшиееі, білімі ортадан</w:t>
        <w:br/>
        <w:t>төмен, калхостны. Сырдарым ӘКарқкылы 1947</w:t>
        <w:br/>
        <w:t>сөгкергес алынып, 1942 ж. сәуір анімнан ха</w:t>
        <w:br/>
        <w:t>барсыз кеткен</w:t>
        <w:br/>
        <w:t>ТАПАЛОВ Балмағамбет,</w:t>
        <w:br/>
        <w:t>Қазан ауылдық. кешесі,</w:t>
        <w:br/>
        <w:t>қатардағы жауынгер</w:t>
        <w:br/>
        <w:t>аЖамбыл» кашпары</w:t>
        <w:br/>
        <w:t>182</w:t>
        <w:br/>
        <w:t>1942 ж. әскерге алынын, 1943 ж. наурыз</w:t>
        <w:br/>
        <w:t>айынан хабарсыз кеткен.</w:t>
        <w:br/>
        <w:t>ТӘЖИЕВ Естай, қатардағы жауынгер. 11-</w:t>
        <w:br/>
        <w:t>ауыл, бұр. «Қызыл егінші» қ-зы жерінде 1408</w:t>
        <w:br/>
        <w:t>ж. туған. Білімі бастауыш, колхозшы. Сырда-</w:t>
        <w:br/>
        <w:t>рия АӘК арқылы 1941 ж.әскерге алынып, 202</w:t>
        <w:br/>
        <w:t>ӘБ құрамында соғысқа қатысқан. 1943 ж. 20</w:t>
      </w:r>
    </w:p>
    <w:p>
      <w:r>
        <w:t>қаңтарда қаза тауып, Аснинград обл. Ме? пос-</w:t>
        <w:br/>
        <w:t>нің оңт.-батыс жағынан 3 ҡм-дей қашықтықта</w:t>
        <w:br/>
        <w:t>жерленген.</w:t>
        <w:br/>
        <w:t>ТӘЖИЕВ Жаманқара. қатардағы жауынгер.</w:t>
        <w:br/>
        <w:t>Киров ауылдық кеңесі, бұр. «Жаңатұрмыс» қ-</w:t>
        <w:br/>
        <w:t>зы жерінде 1923 ж. туған. БАКЖО мүшесі,</w:t>
        <w:br/>
        <w:t>білімі орта, студент. Қызылорда ҚӘК арқылы</w:t>
        <w:br/>
        <w:t>194і ж. әскерге алынып, Орал қ-ндағы 156-</w:t>
        <w:br/>
        <w:t>АБр құрамына қабылданған, 1943 ж. наурыз</w:t>
        <w:br/>
        <w:t>айынан хабарсыз кеткен.</w:t>
        <w:br/>
        <w:t>ТӘЖИЕВ Мырза, қатардағы жауынгер. 10-</w:t>
        <w:br/>
        <w:t>ауыл, бұр. «Тасарық» х-зы жерінде 1923 ж.</w:t>
        <w:br/>
        <w:t>туған. БАКЖО мүшесі, білімі ортадап төмен.</w:t>
        <w:br/>
        <w:t>үч-ше оқушысы. Қызыларда ҚӘК арқылы</w:t>
        <w:br/>
        <w:t>1942 ж. әскерге алынып, соғысқа қатысқан.</w:t>
        <w:br/>
        <w:t>1944 ж. 9 қазанда ауыр жарақат алып, 2222-</w:t>
        <w:br/>
        <w:t>ХДЖГ-да қайтыс болған. Латвияның Рига у..</w:t>
        <w:br/>
        <w:t>Майпул болысы, Биброканыц онл. жағында</w:t>
        <w:br/>
        <w:t>жерленген.</w:t>
        <w:br/>
        <w:t>ТӘЖМАҒАНБЕТОВ Қосқыр, қатардағы жау-</w:t>
        <w:br/>
        <w:t>ынгер. Қызылжарма ауылдық кеңесі жерінде</w:t>
        <w:br/>
        <w:t>1005 ж. туған. Білімі бастауыш, колхозшы.</w:t>
        <w:br/>
        <w:t>Сырдария АӘК арқылы 1942 ж. 28 шілдеде</w:t>
        <w:br/>
        <w:t>әскерге алынып, кейін хабарсыз кеткен.</w:t>
        <w:br/>
        <w:t>ТӘЖІБАЕВ Әбдүйсен, қатардағы жауынгер.</w:t>
        <w:br/>
        <w:t>1902 ж. қазіргі Сырдария ауд-ндатуған. Білімі</w:t>
        <w:br/>
        <w:t>бастауыш, жұмысшы. Сырдария АӘК арқылы</w:t>
        <w:br/>
        <w:t>1041 ж.әскерте алынып, 1428-ДП,376-АД, 49-</w:t>
        <w:br/>
        <w:t>ӘБ құрамында соғысқа қатысқан, 1942 ж. 23</w:t>
        <w:br/>
        <w:t>қыркүйекте Ленинград обл., Мга ауд. Гантоло-</w:t>
        <w:br/>
        <w:t>во дер-нда өткен шайқаста хабарсыз кеткен.</w:t>
        <w:br/>
        <w:t>ТӘЖІБАЕВ Бимахан. қатардағы жауынгер</w:t>
        <w:br/>
        <w:t>Айдарлы ауылдық кеңесі жерінде 1919 ж</w:t>
        <w:br/>
        <w:t>туған. Білімі ортадан төмен, колхозшы. Сзарда-</w:t>
        <w:br/>
        <w:t>рия АӘК арқылы 1942 ж. наурызда әскерге</w:t>
        <w:br/>
        <w:t>алынып, кейін хабарсыз кеткен.</w:t>
        <w:br/>
        <w:t>ТӘЖІБАЕВ Бодық, қатардағы жауынгер.</w:t>
        <w:br/>
        <w:t>Айдарлы ауылдық кеңесі жерінде 1917 ж.</w:t>
        <w:br/>
        <w:t>туған Білімі ортадан төмен. колхомшы.</w:t>
        <w:br/>
        <w:t>Қызылорда ҚӘК арқылы 1941 ж. 31 шілдеде</w:t>
        <w:br/>
        <w:t>әскергеалынып, 19242 ж.желтоқсан айынан ха-</w:t>
        <w:br/>
        <w:t>барсыз кеткен.</w:t>
        <w:br/>
        <w:t>ТӘЖІБАЕВ Зұлхар, сержант. 11-ауылда 1916</w:t>
        <w:br/>
        <w:t>ж.туған. Білімі ортадан төмен. колхозиты. Сыр-</w:t>
        <w:br/>
        <w:t>дария АӘҚ арқылы 1941 ж. әскерге алынып,</w:t>
        <w:br/>
        <w:t>1614-ДПГІ, 33-АД, 531-АП. 255-ӘБ құрамында</w:t>
        <w:br/>
        <w:t>бөліміпе командирі ретінде соғысқа қатысқан.</w:t>
        <w:br/>
        <w:t>1942 ж. 5 желтоқсанда қаза тауып, соның ер-</w:t>
        <w:br/>
        <w:t>теңінде Калинин обл., Зубцов ауа. Бордисцо</w:t>
        <w:br/>
        <w:t>дер-ның шығыс жағына жерленген.</w:t>
        <w:br/>
        <w:t>ТӘЖІБАЕВ Қойннқарбай, аға сержант. 1015 ж.</w:t>
        <w:br/>
        <w:t>қазіргі Сырдария ауд-ндатуғап, Іілімі ортадан</w:t>
        <w:br/>
        <w:t>төмен, жұмысшы. Гырдария АӘК арҡылы</w:t>
        <w:br/>
        <w:t>1042 ж. әскерге алынын, бөліміне қомандирі</w:t>
        <w:br/>
        <w:t>ретінде соғысқа қатысқан. 1942 ж. 20 ппаледе</w:t>
        <w:br/>
        <w:t>қаза тауып, Одрино с., Мальтинск ауылдық</w:t>
        <w:br/>
        <w:t>кеңесінің маңында жерленген.</w:t>
      </w:r>
    </w:p>
    <w:p>
      <w:r>
        <w:t>ТӘЖІБАЕВ Құшман, лейтенант. «Бірінші ма-</w:t>
        <w:br/>
        <w:t>мыр» ауылдық кеңесінің, бұр. «І Май» к-зы</w:t>
        <w:br/>
        <w:t>жерінде 1914 ж. туған. СОКП мүшесі, білімі</w:t>
        <w:br/>
        <w:t>орта, қызметкер. Сырдария АӘК арқылы 1940</w:t>
        <w:br/>
        <w:t>ж. әскерге алынып, 16!-АД, 565-АП құрамын-</w:t>
        <w:br/>
        <w:t>да язпод командир ретінде соғысқа қатысқан</w:t>
        <w:br/>
        <w:t>1944 ж. 25 шілдеде жау қолында өлтірілген.</w:t>
        <w:br/>
        <w:t>Станислан обл., Эжезаны с-ның оңт. жағында</w:t>
        <w:br/>
        <w:t>жерленген.</w:t>
        <w:br/>
        <w:t>ТӘЖІБАЕВ Нәмет, қатардағы жауыптер. Қазан</w:t>
        <w:br/>
        <w:t>ауылдықкеңегі жерінде 1914ж.туған. Білімі5-</w:t>
        <w:br/>
        <w:t>ҡласс, колхозшы. Сырдария ЛӘК арқылы</w:t>
        <w:br/>
        <w:t>әскерге алынып, кейін хабарсыз кеткен.</w:t>
        <w:br/>
        <w:t>ТӘЖІБАЕВ Өтеулі. қатардағы жауынгер.</w:t>
        <w:br/>
        <w:t>«Бірінші мамыр» ауылдық кеңесі жерінде</w:t>
        <w:br/>
        <w:t>1904 ж. туған. СОКП мүшесі, шала сауатты,</w:t>
        <w:br/>
        <w:t>колхозшы. Қызылорда ҚӘК арқылы 1942 ж.</w:t>
        <w:br/>
        <w:t>әскерге алынып, Харьков маңындағы</w:t>
        <w:br/>
        <w:t>шайқаста хабарсыз кеткен</w:t>
        <w:br/>
        <w:t>ТӘЖІБАЕВ Өтеулі. қатардағы жауынгер.</w:t>
        <w:br/>
        <w:t>«Бірінші мамыр» ауылдық кеңесі жерінде</w:t>
        <w:br/>
        <w:t>1904 ж.туған. Шала сауатты. колхозшы. Сыр-</w:t>
        <w:br/>
        <w:t>дария АӘК арқылы 1942 ж. наурызда әскерге</w:t>
        <w:br/>
        <w:t>алынып, кейін хабарсыз кеткеп.</w:t>
        <w:br/>
        <w:t>ТӘЖІБАЕВ Төлеген, лейтенант. 1921 ж. қазіргі</w:t>
        <w:br/>
        <w:t>Сырдария ауд-нда туған. СОКП мүшесі, білімі</w:t>
        <w:br/>
        <w:t>орта, қызметкер. Қызылорда ҚӘК арқылы</w:t>
        <w:br/>
        <w:t>1941 ж.10қыркүйекте Петропавл қ-ндағыави-</w:t>
        <w:br/>
        <w:t>амеханиктер курсына оқуға жіберілген, одап</w:t>
        <w:br/>
        <w:t>кейін 75755-АП. 224-Габчинск АД, 160-АП</w:t>
        <w:br/>
        <w:t>құрамында взводкомандиріретіндеЛенинград</w:t>
        <w:br/>
        <w:t>майданындағы соғысқа қатысқан. 1944 ж. 12</w:t>
        <w:br/>
        <w:t>ақпанда қаза тауып, Псков абл., Стручи-Крас-</w:t>
        <w:br/>
        <w:t>ные ауд. Плюсса пос-пде жерленген.</w:t>
        <w:br/>
        <w:t>ТӘЖІКЕНОВ Қорғанбек, қатардағы жауын-</w:t>
        <w:br/>
        <w:t>тер. Қазан ауылдық кеңесі, «Жамбыл»</w:t>
        <w:br/>
        <w:t>кеңшары жерінде 1919 ж.туған. Білімі бастау-</w:t>
        <w:br/>
        <w:t>ыш, колхозшы. Сырдария АЭК арқылы 1941 ж.</w:t>
        <w:br/>
        <w:t>әскерге алынып, 1428-ДП, 375-АД құрамында</w:t>
        <w:br/>
        <w:t>соғысқа қатысқан. 1942 ж. қазанда Ленинград</w:t>
        <w:br/>
        <w:t>обл. Мға ауа. Гантолово дер-нда өткен</w:t>
        <w:br/>
        <w:t>шайқаста хабарсыз кеткен.</w:t>
        <w:br/>
        <w:t>ТӘЖІҚОЖАЕВ Төлебай, қатардағы жауынгер.</w:t>
        <w:br/>
        <w:t>Аенинауылдық кеңесі, Жетікөл елді мекенінде</w:t>
        <w:br/>
        <w:t>1904 ж. туған. Білімі бастауыш, колхозшы.</w:t>
        <w:br/>
        <w:t>Сырдария АӘК арқылы әскерге алынып, кейін</w:t>
        <w:br/>
        <w:t>хабарсыз кеткен.</w:t>
        <w:br/>
        <w:t>ТӘЖІМБЕТОВ Әлішер, қатардағы жауынгер.</w:t>
        <w:br/>
        <w:t>«Бірініші мамыр» ауылдық кеңесі жерінде</w:t>
        <w:br/>
        <w:t>19190 ж, туған. Білімі бастауыш, колхозшы.</w:t>
        <w:br/>
        <w:t>Сырдария АӘК арқылы 1942 ж. әскерге алы-</w:t>
        <w:br/>
        <w:t>нып, 73717-ДП ӘБ құрамында соғысқа</w:t>
        <w:br/>
        <w:t>қатысқан. 1943 ж. 1 қарашада қаза тауып, Ка-</w:t>
        <w:br/>
        <w:t>динин оба.. Невосль ауд.. Деряжитино дер-ның</w:t>
        <w:br/>
        <w:t>оңт.-шығыс жағынан 200 м-дей қашықтықта</w:t>
        <w:br/>
        <w:t>жерленген.</w:t>
        <w:br/>
        <w:t>ТӘЖІМБЕТОВ ж. қатардағы жауын-</w:t>
        <w:br/>
        <w:t>гер «Бәрін мамыр» ауылдық кеңесі, бұр</w:t>
      </w:r>
    </w:p>
    <w:p>
      <w:r>
        <w:t>«Бірлестік» к-эм жерінде 1904ж. туған. Пілімі</w:t>
        <w:br/>
        <w:t>бастауын, колхолшы. Сырдария АОК арқылы</w:t>
        <w:br/>
        <w:t>185</w:t>
        <w:br/>
        <w:t>алынып, 1944 ж. тамыз айынан хабарсыз кет-</w:t>
        <w:br/>
        <w:t>кен.</w:t>
        <w:br/>
        <w:t>СЫРЫМОВ Шәріпбай, қатардағы жауынгер.</w:t>
        <w:br/>
        <w:t>Қазан ауылдық кеңесі, «Жамбыл» кеңшары</w:t>
        <w:br/>
        <w:t>жерінде 1912 ж. туған. Білімі бастауыш, кол-</w:t>
        <w:br/>
        <w:t>хозшы. Сырдария ЛӘК арқылы әскерге алы-</w:t>
        <w:br/>
        <w:t>нып, кейін хабарсыз кеткен.</w:t>
        <w:br/>
        <w:t>ІТ</w:t>
        <w:br/>
        <w:t>ТАБАҚБАЕВ С., қатардағы жауынгер. Қазан</w:t>
        <w:br/>
        <w:t>ауылдық кеңесі, бұр. «Молотов» ҡ-зы, қазіргі</w:t>
        <w:br/>
        <w:t>«Жамбыл» кеңшары жерінде 1914 ж. туған.</w:t>
        <w:br/>
        <w:t>Білімі 5-класс, колхозшы. Сырдария АӘК</w:t>
        <w:br/>
        <w:t>арқылы 1941 ж. әскерге алынып, 1943 ж.</w:t>
        <w:br/>
        <w:t>қараша айынап хабарсыз кеткен.</w:t>
        <w:br/>
        <w:t>ТАБАШЕВ Құттымұрат, аға лейтенант. Киров</w:t>
        <w:br/>
        <w:t>ауылдық кеңесі жерінде 1909 ж. туған. СОКП</w:t>
        <w:br/>
        <w:t>мүшесі, білімі аяқталмаған жоғары.</w:t>
        <w:br/>
        <w:t>қызметкер. Қызылорда ҚӘҚ арқылы 1941 ж.</w:t>
        <w:br/>
        <w:t>әскерта алынып, 39-Барбенковск Қызыл Тулы</w:t>
        <w:br/>
        <w:t>ГвЕҚТАД қурамында ТҚҚҚ ротасынып, коман-</w:t>
        <w:br/>
        <w:t>Анрі ретінде соғысқа қатысқан, 1943 ж. 10</w:t>
        <w:br/>
        <w:t>қазанда қаза тапқап. Запорожье обл., Бенке-</w:t>
        <w:br/>
        <w:t>родка с-нда жерленген.</w:t>
        <w:br/>
        <w:t>ТАҒАЕВ Махмут. қатардағы жауынгер.</w:t>
        <w:br/>
        <w:t>Қызылжарма ауылдық кеңесі жерінде 1903 ж</w:t>
        <w:br/>
        <w:t>туған. Білімі бастауыш, колхозшы. Сырдария</w:t>
        <w:br/>
        <w:t>Әк арқылы әскерге алынып, кейін хабарсыз</w:t>
        <w:br/>
        <w:t>кеткен.</w:t>
        <w:br/>
        <w:t>ТАЕВ Балапан, қатардағы жауынгер. «Бірінші</w:t>
        <w:br/>
        <w:t>мамыр» ауылдық кеңесі, 15-разьезде 1899 ж.</w:t>
        <w:br/>
        <w:t>туғап. Шала сауатты, колхозшы. Сырдария</w:t>
        <w:br/>
        <w:t>ДӘК арқылы 1943 ж. әскерге алыпып, 1945 ж.</w:t>
        <w:br/>
        <w:t>ақпан айынан хабарсыз кеткен.</w:t>
        <w:br/>
        <w:t>ТАЕВ Бөлеген, қатардағы жауынгер. «Бірінші</w:t>
        <w:br/>
        <w:t>мамыр» ауылдық кеңесі жерінде 1905 ж.туған.</w:t>
        <w:br/>
        <w:t>Білімі бастауыш, колхозшы. Сырдария АӘК</w:t>
        <w:br/>
        <w:t>арқылы 1941 ж. әскерге алынып, кейін хабар-</w:t>
        <w:br/>
        <w:t>сыз кеткен.</w:t>
        <w:br/>
        <w:t>ТАЕВ Төлеген, қатардағы жауынгер. «Бірінші</w:t>
        <w:br/>
        <w:t>мамыр» ауылдық кеңесі, Сұлутөбе ст-нда 1207</w:t>
        <w:br/>
        <w:t>Ж. туған. Білімі бастауыш, колхонны. Сырда-</w:t>
        <w:br/>
        <w:t>рия АӘК арқылы 1941 ж. әскерге алынып,</w:t>
        <w:br/>
        <w:t>1944 ж. наурыз айынан хабарсыз кеткен.</w:t>
        <w:br/>
        <w:t>ТАЗИТДИНОВ Шакир Юсупович, лейтенант.</w:t>
        <w:br/>
        <w:t>1908 ж. Сырдария ауд-нда туған. Білімі орта,</w:t>
        <w:br/>
        <w:t>қызметкер. Сырдария АӘК арқылы 1942 ж.</w:t>
        <w:br/>
        <w:t>әскерге алынып. 665-АП құрамында взвод кс-</w:t>
        <w:br/>
        <w:t>мандирі ретінде соғысқа қатысқан, ауыр жа-</w:t>
      </w:r>
    </w:p>
    <w:p>
      <w:r>
        <w:t>рақаталып., 356-ЕМСБ-да 1444 ж. 10мамырда</w:t>
        <w:br/>
        <w:t>қайтыс болған. Қырымдағы Бақшасарай ауда..</w:t>
        <w:br/>
        <w:t>Шум с-нда жерленген.</w:t>
        <w:br/>
        <w:t>ТАЙБЕКОВ Әбдімәлік, қатардағы жауынгер</w:t>
        <w:br/>
        <w:t>Тартоғай ауылдық кеңесі жерінде 1916 ж</w:t>
        <w:br/>
        <w:t>туған. Білімі А-класс. колхозыты. ІПигелі АӘК</w:t>
        <w:br/>
        <w:t>181</w:t>
        <w:br/>
        <w:t>арқылы әскерге алынып, кейін хабарсыз кет-</w:t>
        <w:br/>
        <w:t>кен.</w:t>
        <w:br/>
        <w:t>ТАЙҒАРАЕВ Кспжәлі, қатардағы жауынгер.</w:t>
        <w:br/>
        <w:t>Айдарлы кеңшары жерінде 1901 ж. туған.</w:t>
        <w:br/>
        <w:t>Білімі бастауыш, колхозшы. Сырдария АӘК</w:t>
        <w:br/>
        <w:t>арқылы 1942 ж.наурыздаәскергсалыпып, 55-</w:t>
        <w:br/>
        <w:t>АД. 38-АП құрамында атқыш ретізде соғысқа</w:t>
        <w:br/>
        <w:t>қатысқан. 1943 ж. 19 тамызда қаза тапқан, Ае-</w:t>
        <w:br/>
        <w:t>нинград оба., Чудово ауд., Килрово дер-ның</w:t>
        <w:br/>
        <w:t>солт.-батысынан 2 км-дей қашықтықта жер-</w:t>
        <w:br/>
        <w:t>денген.</w:t>
        <w:br/>
        <w:t>ТАЙҒАРОВ Кәрім, қатардағы жауынгер.</w:t>
        <w:br/>
        <w:t>Қызылжарма ауылдық кеңесі жерінде 1897 ж.</w:t>
        <w:br/>
        <w:t>туған. Шала сауатты, калхозшы. Сырдария</w:t>
        <w:br/>
        <w:t>АӘКаһрқылы 1941 ж,әскерге алынған. 893-АП</w:t>
        <w:br/>
        <w:t>құрамында соғысқа қатысып, 1943 ж. 1</w:t>
        <w:br/>
        <w:t>қыркүйекте ауыр жарақат алған, 178-АД,218-</w:t>
        <w:br/>
        <w:t>ЕМСБ-да қайтыс болған. Смоленск обл., Ярце-</w:t>
        <w:br/>
        <w:t>то ауд. Иванники дер. маңындағы ағаш</w:t>
        <w:br/>
        <w:t>арасына жерленгет.</w:t>
        <w:br/>
        <w:t>ТАЙЖАНОВ Сәдібай, қатардағы жауынгер.</w:t>
        <w:br/>
        <w:t>1907 ж. бұр. «Интернационал» к-зы жерінде</w:t>
        <w:br/>
        <w:t>туған. Білімі бастауыш, колхозшы. Сырдария</w:t>
        <w:br/>
        <w:t>АӘКарқылы 1941 ж.әскерғеалынын,3276-АД.</w:t>
        <w:br/>
        <w:t>1428-АДП құрамында соғысқа қатысқан. 1942</w:t>
        <w:br/>
        <w:t>ж.қыркүйектеЛенинградабл., Мгаауд.. Ганто-</w:t>
        <w:br/>
        <w:t>лово дер-нда еткен шайқаста хабарсыз кеткен.</w:t>
        <w:br/>
        <w:t>ТАИЖЕГЕНОВ Дәуренбек, қатардағы жауын-</w:t>
        <w:br/>
        <w:t>тер. 1907 ж. қазіріп Сырдария ауд-нда туған.</w:t>
        <w:br/>
        <w:t>Білімі бастауыш, жұмысшы. Сырдария АӘК</w:t>
        <w:br/>
        <w:t>арқылы 1941 ж. әскерге алынып, 376-АД,</w:t>
        <w:br/>
        <w:t>1428-АП құрамында соғысқа қатысқан, 1942</w:t>
        <w:br/>
        <w:t>ж.қыркүйектеЛенинград обл., Мгаауд.. Ганто-</w:t>
        <w:br/>
        <w:t>Аово дер-нда өткен шайқаста хабарсыз кеткен.</w:t>
        <w:br/>
        <w:t>ТАЙМАНОВ Масақбай, қатардағы жауынгер.</w:t>
        <w:br/>
        <w:t>«Киров» кепшары жерінде 1907 ж. туған.</w:t>
        <w:br/>
        <w:t>Білімі бастауыш, колхозшы. Сырдария АӘК</w:t>
        <w:br/>
        <w:t>арқылы 19414 ж.әскергеалынып, 5-ГвАӘД, 17-</w:t>
        <w:br/>
        <w:t>ГвВАӘП құрамында гв. атты әскер ретінде</w:t>
        <w:br/>
        <w:t>соғысқа қатысқан. 1942 ж. 30 қарашада қаза</w:t>
        <w:br/>
        <w:t>тапқан, Сталинград обл. Чир сі-ның Солт.</w:t>
        <w:br/>
        <w:t>жағында жерленген.</w:t>
        <w:br/>
        <w:t>ТАЙЫНБАЕВ Нұрғали, қатардағы жауынгер.</w:t>
        <w:br/>
        <w:t>Қызылжарма ауылдық кеңесі жерінде 1919 ж.</w:t>
        <w:br/>
        <w:t>туған. Білімі бастауыш, колхозшы. Сырдария</w:t>
        <w:br/>
        <w:t>АӘКарқылы 19:41 ж.әскерга алынып. 128-АД,</w:t>
        <w:br/>
        <w:t>374-АП құрамында пулеметші ретінде соғысқа</w:t>
        <w:br/>
        <w:t>қатысқан. 1942 ж. 13 қаңтарда қаза тауып, Ле-</w:t>
      </w:r>
    </w:p>
    <w:p>
      <w:r>
        <w:t>нинградоба., Мгаауд-ндағы 9-дивизиялықзиИ-</w:t>
        <w:br/>
        <w:t>ратқа жерленген.</w:t>
        <w:br/>
        <w:t>ТАЙЫРОВ Байділда, қатардағы жауынгер.</w:t>
        <w:br/>
        <w:t>Бесөзек ауылдық кеңесі жерінде 1910 ж.туған.</w:t>
        <w:br/>
        <w:t>Білімі ортадан төмен, колхозшы. Сырдария</w:t>
        <w:br/>
        <w:t>АӘКарқылы 1941 ж.әскерге алынған, 300-АД,</w:t>
        <w:br/>
        <w:t>1049-АП құрамында соғысқа қатысып, 1942ж.</w:t>
        <w:br/>
        <w:t>“қарашада қазатапқан, Сталинградобл., Аата-</w:t>
        <w:br/>
        <w:t>шанка с., Байка Осадная-хуторында жерлен-</w:t>
        <w:br/>
        <w:t>ген,</w:t>
        <w:br/>
        <w:t>ТАҚПАНБЕТОВ Әбітай, қатардағы жауынгер.</w:t>
        <w:br/>
        <w:t>1892 ж.бұр.«І Май»к эм жерлндетуған. Шала</w:t>
        <w:br/>
        <w:t>сауатты, ҡо; пы.С арқылы</w:t>
        <w:br/>
        <w:t>1042 ж. әскерге алышын, 1208-АП</w:t>
        <w:br/>
        <w:t>құрамында соғысқа қатысқ, 1942 ж. 12</w:t>
        <w:br/>
        <w:t>АПӘВ құрамында соғысқа қатысқан, 1942 ж.2</w:t>
        <w:br/>
        <w:t>қыркүйекте қаза тапқан, Харһкан обл., Ппомск</w:t>
        <w:br/>
        <w:t>ауд., Дольгенная дер-нда жерленген.</w:t>
        <w:br/>
        <w:t>ТЕМІРБЕКОВ Дүйсенбай, қатардағы жауып-</w:t>
        <w:br/>
        <w:t>гер. «Бірінигі мамыр» ауылдық кеңесі жерінде</w:t>
        <w:br/>
        <w:t>1914 ж. туған. Білімі бастауыш, колхозы</w:t>
        <w:br/>
        <w:t>Сырдария АЭК арқылы әскерге алынып, кейіп</w:t>
        <w:br/>
        <w:t>хабарсыз кеткен.</w:t>
        <w:br/>
        <w:t>ТЕМІРБЕКОВ Жұмабек, қатардағы жауып.</w:t>
        <w:br/>
        <w:t>Жамбыл ауылдық кеңесі жерінде 1802 ж</w:t>
        <w:br/>
        <w:t>туған. Шала сауатты, колхолтты. Сырдария</w:t>
        <w:br/>
        <w:t>АӘК арқылы әскерге алынып, кейін хабарсыз</w:t>
        <w:br/>
        <w:t>кеткен.</w:t>
        <w:br/>
        <w:t>ТЕМІРБЕКОВ Жұмабек, «Бірінші мамыр»</w:t>
        <w:br/>
        <w:t>ауылдық кеңесі жерінде 1908 ж. туған. Білімі</w:t>
        <w:br/>
        <w:t>бастауыш, колхозшы. Сырдария АӘК арқылы</w:t>
        <w:br/>
        <w:t>1941 ж. әскерге алынған, 1428-АП, 376-АД</w:t>
        <w:br/>
        <w:t>құрамында соғысқа қатысып, 19042 ж. 23</w:t>
        <w:br/>
        <w:t>қыркүйекте Ленинград обл., Мгааул., Гаптоло-</w:t>
        <w:br/>
        <w:t>нодер-нда өткен шайқаста хабарсыз кеткен</w:t>
        <w:br/>
        <w:t>ТЕМІРБЕКОВ Қожантай, қатардағы жауыптер</w:t>
        <w:br/>
        <w:t>«Бірінші мамыр» ауылдық кеңесі жерінде</w:t>
        <w:br/>
        <w:t>1217 ж. туған. Білімі бастауыш, колхозигы.</w:t>
        <w:br/>
        <w:t>Сырдария АӘК арқылы әскерге алыныз, кені</w:t>
        <w:br/>
        <w:t>хабарсыз кеткен.</w:t>
        <w:br/>
        <w:t>ТЕМІРОВ Мәді, қатардағы жауынгер. Айдарлы</w:t>
        <w:br/>
        <w:t>ауылдық кеңесі жерінде 1900 ж. туғап. Шала</w:t>
        <w:br/>
        <w:t>сауатты. колхозы. Сырдария АӘК арқыла</w:t>
        <w:br/>
        <w:t>1942 ж. әскерге алынып, 1943 ж. жслтоқган</w:t>
        <w:br/>
        <w:t>айынан хабарсыз кеткен.</w:t>
        <w:br/>
        <w:t>ТЕҢІЗБАЕВ Бекмырза, қатардағы жауынгер</w:t>
        <w:br/>
        <w:t>«Бірінип мамыр» ауылдық кеңесі жерінде</w:t>
        <w:br/>
        <w:t>1910 ж. туған. Білімі бастауын, колхозы</w:t>
        <w:br/>
        <w:t>Сырдария ЛӘК арқылы әскерте алынып, кемін</w:t>
        <w:br/>
        <w:t>хабарсыз кеткен</w:t>
        <w:br/>
        <w:t>ТЕҢІЗБАЕВ Жақсылық, қатардағы жауынтер</w:t>
      </w:r>
    </w:p>
    <w:p>
      <w:r>
        <w:t>«Бірінші мамыр» ауылдық кеңесі жерінде</w:t>
        <w:br/>
        <w:t>1012 ж. туған. Білімі бастауыш, колхозы</w:t>
        <w:br/>
        <w:t>Сырдария АӘК арқылы аскгргсалынып, кейін</w:t>
        <w:br/>
        <w:t>хабарсыз коткен.</w:t>
        <w:br/>
        <w:t>ТЕҢІЗБАЕВ Тұрсынбай, қатардағы жауыптер</w:t>
        <w:br/>
        <w:t>«Біріниі мамыр» ауылдық кеңесі жерінде</w:t>
        <w:br/>
        <w:t>1008 ж. туған. Білімі бастауыш, колхозшы.</w:t>
        <w:br/>
        <w:t>Сырдария АӘК арқылы 194! ж. иплдеде</w:t>
        <w:br/>
        <w:t>әскерге алынып, Батыс майданындағы 18</w:t>
        <w:br/>
        <w:t>ГнАД ӘБ құрамында соғысқа қатысқан. 1942</w:t>
        <w:br/>
        <w:t>ж. 27 қантарда қаза тауып, Смоленск оба..</w:t>
        <w:br/>
        <w:t>Азержинский ауд. Кургаты дар-нда жерлен-</w:t>
        <w:br/>
        <w:t>ген.</w:t>
        <w:br/>
        <w:t>ТЕРЕШЕНКО Борис Миколасвич, қатардағы</w:t>
        <w:br/>
        <w:t>жауынгер. 1906 ж. Сталинград обл. жерінде</w:t>
        <w:br/>
        <w:t>туған. Білімі бастауыш, жұмысшы. Сырдария</w:t>
        <w:br/>
        <w:t>АӘК арқылы 1941 ж. ипадодс әскерге алынып</w:t>
        <w:br/>
        <w:t>сол жылы жолтоқсан айынан хабарсыз кеткен</w:t>
        <w:br/>
        <w:t>ТЕРКІБАЕВ М., қатардағы жауынгер. 1907 ж.</w:t>
        <w:br/>
        <w:t>қазіргі Сырдария ауд-нда туған. Білімі бастау-</w:t>
        <w:br/>
        <w:t>ыт, колхозшы. Сырдария АОКарқылы 1941ж</w:t>
        <w:br/>
        <w:t>пскортезалышын, 376-АД, 1428-ДІ құрамында</w:t>
        <w:br/>
        <w:t>соғысқа қатыс 1842 қазанда Хенииград</w:t>
        <w:br/>
        <w:t>ойа., Мпа ауа. Гаптолоно дер-паа н</w:t>
        <w:br/>
        <w:t>шайқаста хабарсыз кеткен</w:t>
        <w:br/>
        <w:t>ән</w:t>
        <w:br/>
        <w:t>ТЕРМАНОВ Тамырлан, қатардағы жауынгер.</w:t>
        <w:br/>
        <w:t>Айдарлы ауылдық кеңесі, бұр. «Құмшығанақ»</w:t>
        <w:br/>
        <w:t>к-зы жерінде 18098 ж.туған. ІПаласауатғы, кол-</w:t>
        <w:br/>
        <w:t>хозшы. Сырдария АӘК арқылы 1941 ж.</w:t>
        <w:br/>
        <w:t>эскергеалынып, 288-АД құрамындағы ерекше</w:t>
        <w:br/>
        <w:t>пулеметшілер» баталыонылда оқтаушы-</w:t>
        <w:br/>
        <w:t>бағыттаушы ретінде соғысқа қатысқан. 1842</w:t>
        <w:br/>
        <w:t>ж. 23 наурызда қаза тапқан</w:t>
        <w:br/>
        <w:t>ТЕРМЕКЕНБАЕВ Өмірбек, катардағы жауын</w:t>
        <w:br/>
        <w:t>гер. 1915 ж. бұр. «Қызыл егінші» К-зы жерінде</w:t>
        <w:br/>
        <w:t>туған. Білімі 5-класс, колхозпы. Сырдария</w:t>
        <w:br/>
        <w:t>АӘКарқылы 1943 ж. әскергеалынып, 1245 ж.</w:t>
        <w:br/>
        <w:t>қаңтар айынан хабарсыз кеткет</w:t>
        <w:br/>
        <w:t>ТЕСМАНЕЦ Матвей Дапилонич, сержант. 1924</w:t>
        <w:br/>
        <w:t>ж. Қазан ауылдық кеңшсі, «Молотов» к-зы</w:t>
        <w:br/>
        <w:t>жерінде туған. БАКЖО мүшесі, білімі ортадан</w:t>
        <w:br/>
        <w:t>төмен, қызметкер. Сырдария АЭК арқылы</w:t>
        <w:br/>
        <w:t>1942 ж. әскерге алынып, 204-бат, майдандық</w:t>
        <w:br/>
        <w:t>АП құрамында бөлімше командирі ретінде</w:t>
        <w:br/>
        <w:t>соғысқа қатысқан. 19423 ж. 22 шілдеде хабар-</w:t>
        <w:br/>
        <w:t>сыз кеткен.</w:t>
        <w:br/>
        <w:t>ИХӘОНОВИЯЧ Анатолий Поаликариония, кіші</w:t>
        <w:br/>
        <w:t>дейтенант. 1918 ж. қазіргі Сырдария аудейда</w:t>
        <w:br/>
        <w:t>туған. Білімі орта, қызметкер. Сырдария АӘК</w:t>
        <w:br/>
        <w:t>арқылы 1941 ж.әскергсалынып, 567-АП құра-</w:t>
        <w:br/>
        <w:t>мында минометшілер налодының, командирі</w:t>
        <w:br/>
        <w:t>ретінде соғысқа қатысқан. 1942 ж. 15 қыркүй-</w:t>
        <w:br/>
        <w:t>екте қаза тайқап.</w:t>
        <w:br/>
        <w:t>ТОБАБАСОВ Қошанбек, қатардағы жауыпгер.</w:t>
        <w:br/>
        <w:t>«Бірінші мамыр» ауылдық кеңесі жерінде</w:t>
      </w:r>
    </w:p>
    <w:p>
      <w:r>
        <w:t>1899 ж. туған. Білімі бастауыш, колхозшы.</w:t>
        <w:br/>
        <w:t>Сырдария АЭК арқылы 1942 ж.әскерге «лы-</w:t>
        <w:br/>
        <w:t>нып, 813-АП, 92188-ДП құрамында соғысқа</w:t>
        <w:br/>
        <w:t>қатысқап. 1942 ж. 25 қазанда ауыр жарақат</w:t>
        <w:br/>
        <w:t>алып, 5244-ХАЖТ-да қайтыс болған. Запо-</w:t>
        <w:br/>
        <w:t>рожыз аба.) Приморск ауд.. Родолопка с-нда</w:t>
        <w:br/>
        <w:t>жерленген.</w:t>
        <w:br/>
        <w:t>ТОБАҒАБЫЛОВ Ақантай. қатардағы жауын-</w:t>
        <w:br/>
        <w:t>гер. 1919 ж. қазіргі Сырдария ауд-нда тұған</w:t>
        <w:br/>
        <w:t>Білімі 5-қласс, қолхозаны. Сырдария АӘК</w:t>
        <w:br/>
        <w:t>арқылы 1941 ж.әскергеалынып, 215-АД құра-</w:t>
        <w:br/>
        <w:t>мындасоғысқа қатысқан. 19442 ж.ақпанда қаза</w:t>
        <w:br/>
        <w:t>тауып, Сталинград обл., Копстантиновск ау</w:t>
        <w:br/>
        <w:t>Чуманолһ-Россошанский с-пла жерлеген.</w:t>
        <w:br/>
        <w:t>ТОБАҒАБЫЛОВ Зархум, қатардағы жауынгер.</w:t>
        <w:br/>
        <w:t>Таргоғай ауылдық кеңесі жерінде 19822 ы</w:t>
        <w:br/>
        <w:t>туған. БАКЖО) мүшесі, білімі орта, студент</w:t>
        <w:br/>
        <w:t>Шиелі АӘК арқылы 1942 ж. әскерге алыпған,</w:t>
        <w:br/>
        <w:t>1944 Ұшқын ретінде соғысқа қатысып,</w:t>
        <w:br/>
        <w:t>жүргені жайлытуыстарына жазған соңғы хаты</w:t>
        <w:br/>
        <w:t>келтен</w:t>
        <w:br/>
        <w:t>ТОБАБАБЫЛОВ "Түменбай, қатардағы жауын-</w:t>
        <w:br/>
        <w:t>гер. Тартоғай ауылдық кеңесі жерінде 1906 ж</w:t>
        <w:br/>
        <w:t>туған. Білімі бастауы, колхозшы. Шиелі ХӘК</w:t>
        <w:br/>
        <w:t>арқылы 1941 ж. әскерге алынып, Сталипград</w:t>
        <w:br/>
        <w:t>шайқасында 1942 ж. казатапқан</w:t>
        <w:br/>
        <w:t>ТОБАЕВ Доурсп т</w:t>
        <w:br/>
        <w:t>Қазан ауылдық көнесі, «хазиуалы қоқшары</w:t>
        <w:br/>
        <w:t>жерінде 1здғ ж. таған, мәсі белен. қғА-</w:t>
        <w:br/>
        <w:t>хомша, Сырдарны АБУ арқыл жел-</w:t>
        <w:br/>
        <w:t>тоқсанда огкериеалысымд. 24 55.</w:t>
        <w:br/>
        <w:t>187</w:t>
        <w:br/>
        <w:t>ТӨЛЕГЕНОВ Тәпен, қатардағы жауынгер, 11</w:t>
        <w:br/>
        <w:t>ауылда 1898 ж. туған. Шала сауатты. колхоз-</w:t>
        <w:br/>
        <w:t>шы. Сырдария АӘК арқылы 1942 ж. әскерге</w:t>
        <w:br/>
        <w:t>алынып, 382-АД, 1269-АП құрамына соғысқа</w:t>
        <w:br/>
        <w:t>қаласқан. 1244 ж. 28 қаңтарда қазатауып, Ас-</w:t>
        <w:br/>
        <w:t>пипградоба.,, Мга ауд. Верхиин дер-ныцзира-</w:t>
        <w:br/>
        <w:t>сында жерленген.</w:t>
        <w:br/>
        <w:t>ТӨЛЕГЕНОВ Хаби, қатардағы жауынгер. Ин-</w:t>
        <w:br/>
        <w:t>тирнационал аумадық кепгесі жерінде 1922 ж.</w:t>
        <w:br/>
        <w:t>ғұған. БАКЖӨ мүшесі, білімі орта. Сырдария</w:t>
        <w:br/>
        <w:t>АӘК арқылы әскерге алынып, кейін хабарсыз</w:t>
        <w:br/>
        <w:t>кеткенк</w:t>
        <w:br/>
        <w:t>ТӨЛЕКОВ Әбдімәлік, қатардағы жауыптер</w:t>
        <w:br/>
        <w:t>Айдарлы: ауылдық кеңесі жерінде 1407 ж</w:t>
        <w:br/>
        <w:t>туған. Білімі бастауыш, колхозшы. Қызылорда</w:t>
        <w:br/>
        <w:t>ҚӘКарқмамәскерге алынып, 1942 ж. маусым</w:t>
        <w:br/>
        <w:t>айынан хабарсыз кеткен,</w:t>
        <w:br/>
        <w:t>ТӨЛЕНОВ Әбдіқұл, қатардағы жауынгер, Ки-</w:t>
        <w:br/>
        <w:t>рон ауылдық кеңесі жерінде 1912 ж. туған.</w:t>
        <w:br/>
        <w:t>Білімі бастауыш, колхозшы. Сырдария АӘК</w:t>
        <w:br/>
        <w:t>арқылы әскерге алынып, кейін хабарсыз кет-</w:t>
      </w:r>
    </w:p>
    <w:p>
      <w:r>
        <w:t>кен</w:t>
        <w:br/>
        <w:t>ТӘЛЕНОВ Машрап, қатардағы жауыптер.</w:t>
        <w:br/>
        <w:t>Сұлутөбе ст-нда туған. Білімі бастауыш,</w:t>
        <w:br/>
        <w:t>жұмысшы Сырдария ЛЖӘК арқылы 1941 ж</w:t>
        <w:br/>
        <w:t>әскеріт алынған. 98-БАВр., 3-БАБ құрамында</w:t>
        <w:br/>
        <w:t>сағысқа қатысып, 1943 ж. 14 қаңтарда Ростов</w:t>
        <w:br/>
        <w:t>ойл.) Демидовка с-нда өткен шайқаста хабар</w:t>
        <w:br/>
        <w:t>сыз кеткен.</w:t>
        <w:br/>
        <w:t>ТӨЛЕПБЕРГЕНОВ</w:t>
        <w:br/>
        <w:t>Аманбай, қатардағы жау-</w:t>
        <w:br/>
        <w:t>миғер. «Бірініші мамыр» ауылдық кеңесі</w:t>
        <w:br/>
        <w:t>жерінде 19008 ж. ған. Білімі бастауыш, кол-</w:t>
        <w:br/>
        <w:t>холны. Сырдария “АЭК арқылы әскерге алы-</w:t>
        <w:br/>
        <w:t>шып, кеупіи хабарсыз кеткен</w:t>
        <w:br/>
        <w:t>ТӨЛЕПБЕРГЕНОВ Бекболат, қатардағы жау-</w:t>
        <w:br/>
        <w:t>мшгер, Тартоғай ауылдық кеңесі жерінде 1905</w:t>
        <w:br/>
        <w:t>тұған. ілімі 2-класс, колхозы. Пінелі АӘК</w:t>
        <w:br/>
        <w:t>арқылы әскерге алынып, кейіп хабарсыз кот-</w:t>
        <w:br/>
        <w:t>кеп</w:t>
        <w:br/>
        <w:t>ТӨЛЕПБЕРГЕНОВ Сырым, қатардағы жауын-</w:t>
        <w:br/>
        <w:t>гер. “Бірінші мамыр» аумадық кеңесі, бұр.</w:t>
        <w:br/>
        <w:t>“Бірлестікте қ-хы жерде 1897 ж. туған. Шала</w:t>
        <w:br/>
        <w:t>сауатты, қалхозшы. Қызылорда ҚОҠ аркылы</w:t>
        <w:br/>
        <w:t>іГ42 әскерге алынған. 250-АД, 31632-АП</w:t>
        <w:br/>
        <w:t>құрамында соғысқа қатысып, 1943 ж. 18 та-</w:t>
        <w:br/>
        <w:t>чызда Сталнно оба, Дәлгепһкос с-пда откен</w:t>
        <w:br/>
        <w:t>шапқаста хабарсыз кеткен.</w:t>
        <w:br/>
        <w:t>ТӨЛЕПОВ Муұцнуг, қатардағы жауыпгер. Қазан</w:t>
        <w:br/>
        <w:t>мұмадық кеңесі, «Жамбыл» коцпиары жеріпас</w:t>
        <w:br/>
        <w:t>НӘН ж. туған. Білімі бастауыш, колхозшы</w:t>
        <w:br/>
        <w:t>Сырдария АЭК арқимам әскерге алыпып, кейін</w:t>
        <w:br/>
        <w:t>хайыр кеткен.</w:t>
        <w:br/>
        <w:t>ТӨЛЕУБАЕВ өлеген, қатардағы жауынгер Ип-</w:t>
        <w:br/>
        <w:t>тернациопал ауылдық кеңісі, бұр. «Казрис» к-</w:t>
        <w:br/>
        <w:t>ам жертпас 1922 ж. туған. БАҚЖО мүшесі</w:t>
        <w:br/>
        <w:t>білімі артадан төмен, оқушы. Сырдария АӘК</w:t>
        <w:br/>
        <w:t>арқылы 1942 ж. ақпанда аскергеалынып, 300-</w:t>
        <w:br/>
        <w:t>ХА ОПЫНЫАП құрамында соғыпқа қағын Ш</w:t>
        <w:br/>
        <w:t>Пі қараппада қаза тауын, Сталияграл</w:t>
        <w:br/>
        <w:t>өз аанпанкас-нда жерленген</w:t>
        <w:br/>
        <w:t>төлібов Жапнар. қатардағы: жауынгер</w:t>
        <w:br/>
        <w:t>ерінін мамыр» ауылдық кенесі жәргиле</w:t>
        <w:br/>
        <w:t>ПІ</w:t>
        <w:br/>
        <w:t>тұған. ІБІЛІМІ бостау ыш, колхозы</w:t>
        <w:br/>
        <w:t>191</w:t>
        <w:br/>
        <w:t>Сырдария АӘК арқылы эскергесалынып, кейін</w:t>
        <w:br/>
        <w:t>хабарсыз кеткен</w:t>
        <w:br/>
        <w:t>ТӨЛЕУОВ Сәкен, қатардағы жауынгер. «Іі</w:t>
        <w:br/>
        <w:t>Май» балықк-зы жерінді 1912ж.туғап. СОКП</w:t>
        <w:br/>
        <w:t>мүшесі, білімі бастауш, “жұмысшы</w:t>
        <w:br/>
        <w:t>Қызылорда ҚӘК арқылы 1942 ж. әскерге алы</w:t>
        <w:br/>
        <w:t>нып,сағысқа қатысқан, кейін хабарсыз котксті.</w:t>
        <w:br/>
        <w:t>ТӨЛЕШОВ Сейлхан, қатардағы жауынғар.</w:t>
      </w:r>
    </w:p>
    <w:p>
      <w:r>
        <w:t>1018 ж.бұр.«1 Май» к-зы жергидетуғай, Білімі</w:t>
        <w:br/>
        <w:t>артадап төмен, колхамшы. Қызыларда ҚӘК</w:t>
        <w:br/>
        <w:t>арқылы 1941 ж. 17 шілдеде аскерге алынып,</w:t>
        <w:br/>
        <w:t>сол жылы желтоқсан айынан хабаргыз кеткен.</w:t>
        <w:br/>
        <w:t>ТӨЛМАНОВ Сейтқасым. қатардағы жауынгер.</w:t>
        <w:br/>
        <w:t>«Бірінші мамыр» ауылдық кеңесі, бұр. «1</w:t>
        <w:br/>
        <w:t>Май» к-зы жерінде 1812 ж.тұған. Білімі баста-</w:t>
        <w:br/>
        <w:t>уыш, колхозы. Сырдария АӘҚ арқылы 1941</w:t>
        <w:br/>
        <w:t>ж. әскерге алыппын, 82-АӘД 201-АӘП құра-</w:t>
        <w:br/>
        <w:t>мында атты әскер ретіде соғысқа қатысқан.</w:t>
        <w:br/>
        <w:t>1242 ж.19мамырда қазатауып, Смоленскаба..</w:t>
        <w:br/>
        <w:t>Холм-Усарконск ауд.. Күпоконо дер-нда жер-</w:t>
        <w:br/>
        <w:t>женген,</w:t>
        <w:br/>
        <w:t>ТӨРАХМЕТОВ Әбілда. катардағы жауынгер</w:t>
        <w:br/>
        <w:t>«Бірінші мамыр» ауылдық кешесі, дұр. 13-</w:t>
        <w:br/>
        <w:t>ауыл, «Құмсуат» к-зы жертпде 1912 ж. туған.</w:t>
        <w:br/>
        <w:t>Білімі бастауыш. колхозны. Сырдария ЛӘК</w:t>
        <w:br/>
        <w:t>арқылы 1942 ж. әскерге алынып, соғысқа</w:t>
        <w:br/>
        <w:t>қатысқан, кейін хадарсыз кеткен</w:t>
        <w:br/>
        <w:t>ТӨРӘЛИЕВ Мамат, қатардағы жауынгер</w:t>
        <w:br/>
        <w:t>Ас-</w:t>
        <w:br/>
        <w:t>нин ауылдық кеңесі, бұр. «Калинин» к-аы</w:t>
        <w:br/>
        <w:t>жерінде 1021 ж.туғап. БАКЖО мүшесі, білімі</w:t>
        <w:br/>
        <w:t>әртадан төмен, колхозины. Сырдария АӘК</w:t>
        <w:br/>
        <w:t>арқылы 1941 ж. ерге алынып,</w:t>
        <w:br/>
        <w:t>майданында хабарсыз кеткен.</w:t>
        <w:br/>
        <w:t>ТОРБАЙБАЕВ Сайфулла, қатардағы жауын-</w:t>
        <w:br/>
        <w:t>гер. Интернациопал ауылдық кеңесі жерінде</w:t>
        <w:br/>
        <w:t>1821 ж.туған. БАҚЖО мүшесі, білімі ортадан</w:t>
        <w:br/>
        <w:t>төмен, қолхозшы Сырдария АӘК арқылы 1829</w:t>
        <w:br/>
        <w:t>ж.әскергеалыпып, 1842 ж. наурызда Эстония-</w:t>
        <w:br/>
        <w:t>ның, Тарту қ-ндағылшайқаста хабарсыз ксткеп.</w:t>
        <w:br/>
        <w:t>ТӨРЕБАЕВ Ерон, қатардағы жауынгер. Киров</w:t>
        <w:br/>
        <w:t>ауылдықкеңгесіжерінде 9ГЙ жотуған. Білімі5-</w:t>
        <w:br/>
        <w:t>класпг, колхамшы. Сырдария АЭК арқылы</w:t>
        <w:br/>
        <w:t>әскерге алынып, кейін хабарсыз кеткен</w:t>
        <w:br/>
        <w:t>ТӨРЕБАЕВ Есхан, қатардасы жауынгер. Қазан</w:t>
        <w:br/>
        <w:t>ауылдық кенесі, «Жамбыл» кеншары жерінде</w:t>
        <w:br/>
        <w:t>1010 ж. туған. Білімі бастауыш, коххоәзиты.</w:t>
        <w:br/>
        <w:t>Сырдария АӘК арқылы 1941 әскерге алы-</w:t>
        <w:br/>
        <w:t>пып, 8-ГлАӘА, 18-ҒиЛӘН құрамында гвардия</w:t>
        <w:br/>
        <w:t>атты әскері ретінде соғысқа қасыасқан. 1942 ж.</w:t>
        <w:br/>
        <w:t>22 қарашада қаза тауып, Сталинград оба. Го-</w:t>
        <w:br/>
        <w:t>дүбинск хуторында жерлерге</w:t>
        <w:br/>
        <w:t>ТӨРЕБАЕВ Өтсулі. қатардағы жауынгер</w:t>
        <w:br/>
        <w:t>“Бірінин мамыр» ауылдық кеңгсі жерінде</w:t>
        <w:br/>
        <w:t>1800 ж. туған. Шала сауатты, колхозшы. Сыр-</w:t>
        <w:br/>
        <w:t>дария АӘК арқылы 1942 ж. әс керге алыш,</w:t>
        <w:br/>
        <w:t>1942 ж. маусым айынан хабарсыз кеткен</w:t>
        <w:br/>
        <w:t>ТӨРЕБЕКОВ Құрабай. қатардағы жауынгер</w:t>
        <w:br/>
        <w:t>Женинград</w:t>
        <w:br/>
        <w:t>Карапауылдық кенені, Ұр. «Жасқаврә» қам</w:t>
        <w:br/>
        <w:t>жерінде ГӨБІ м.олұған. Білімі дастауынн, кәл-</w:t>
        <w:br/>
        <w:t>хошы. Сырлары МӘҚ чркылы 1М2% ж</w:t>
        <w:br/>
        <w:t>аәскергесалмынын, ІМІЗ ж. палрыз айынан ха</w:t>
        <w:br/>
        <w:t>барсыз кеткен</w:t>
      </w:r>
    </w:p>
    <w:p>
      <w:r>
        <w:t>жерінде: 1996 ж. туған. Білімі бастауылш, кол-</w:t>
        <w:br/>
        <w:t>хозшы. Сырдария АӘК арқылы 1941 ж.әскерге</w:t>
        <w:br/>
        <w:t>алынып, 391-АД, 1024-АІТқұрамында соғысқа</w:t>
        <w:br/>
        <w:t>қатысқан, 1942 ж, 23 мамырда Ленинградобл.,</w:t>
        <w:br/>
        <w:t>Залучск ауд. Сутоки дер-нда жерленген.</w:t>
        <w:br/>
        <w:t>ТАПАЛОВ Бекмағамбет, қатардағы жауынгер-</w:t>
        <w:br/>
        <w:t>10906 ж.Қызылжарма ауылдық кеңесі жерінде</w:t>
        <w:br/>
        <w:t>туған. Інлімі бастауыш, қолхозшы. Сырдария</w:t>
        <w:br/>
        <w:t>АӘК арқылы әскерге алынып, кейін хабарсыз</w:t>
        <w:br/>
        <w:t>кеткен.</w:t>
        <w:br/>
        <w:t>ТАПАЛОВ Биман, қатардағы жауынгер.</w:t>
        <w:br/>
        <w:t>«Бірананмамыр»ауылдықкеңесі, бұр. «1 Май»</w:t>
        <w:br/>
        <w:t>к-зы жерінде 1907 ж. туған. СОКІПІ мүшесі,</w:t>
        <w:br/>
        <w:t>білімі орта, қызметкер, Қызылорда ҚӘК</w:t>
        <w:br/>
        <w:t>арқылы 1942 ж. әскерге алынып, 67502-ДГІ,</w:t>
        <w:br/>
        <w:t>124-Мині1!І құрамында минометші</w:t>
        <w:br/>
        <w:t>соғысқа қатысқан. 1943 ж.</w:t>
        <w:br/>
        <w:t>қаза тапқан, Авнинград оба.) Антово ауд.. Во-</w:t>
        <w:br/>
        <w:t>логда-Ямсқ слабодасындағы бауырластарзира-</w:t>
        <w:br/>
        <w:t>тына жерленген.</w:t>
        <w:br/>
        <w:t>ТАРАМБАЕВ Келтексі, қатардағы жауынгер.</w:t>
        <w:br/>
        <w:t>Мез Ленин аумлдық кеңесі, «Амангелді»</w:t>
        <w:br/>
        <w:t>киапшиары жерінде 1909 ж. туған. Білімі бастау-</w:t>
        <w:br/>
        <w:t>ми, колхозшы. Қызылорда ҚӘК арқылы 1942</w:t>
        <w:br/>
        <w:t>ж.әскергеалынып,97210-«ҚКэДИӘБқұрамын-</w:t>
        <w:br/>
        <w:t>Аа соғысқа қатысқан. 1943 ж. 10 шілдеде қаза</w:t>
        <w:br/>
        <w:t>тапқан, Белтород обл., Шебекиноауд., Николь-</w:t>
        <w:br/>
        <w:t>скос с-ның паркінде жерленген.</w:t>
        <w:br/>
        <w:t>ТАРБИНГЕЛОВ Атамұрат, қатардағы жауын-</w:t>
        <w:br/>
        <w:t>гер. 1900 ж. қаліріс Сырдария ауд-нда туған</w:t>
        <w:br/>
        <w:t>Білімі 2-класс. жұмысшы. Сырдария АӘК</w:t>
        <w:br/>
        <w:t>арқылы 1942 ж. әскерте алынғап. 1263-АТТ</w:t>
        <w:br/>
        <w:t>құрамында соғысқа қатысып, 1944 ж. 12</w:t>
        <w:br/>
        <w:t>ақпанда ауыр жарақат алған, 457-ЕМС</w:t>
        <w:br/>
        <w:t>қантыс болып, Витебск обл., Городок ауд.,</w:t>
        <w:br/>
        <w:t>небрюхи дер-ның, солт.-шығысынан 150 м-дей</w:t>
        <w:br/>
        <w:t>қашықтықта жерленген.</w:t>
        <w:br/>
        <w:t>ТАРЕАКИН А.Р., қатардағы жауынгер. Айдар-</w:t>
        <w:br/>
        <w:t>ам ауылдық кеңгсі жерінде туғап. Білімі баста-</w:t>
        <w:br/>
        <w:t>ұмш. жұмысшы. Қызылорда ҚӘК арқылы</w:t>
        <w:br/>
        <w:t>1941 ж. әскерге алынып, 1942 ж. желтоқсан</w:t>
        <w:br/>
        <w:t>айынан хабарсыз кеткен.</w:t>
        <w:br/>
        <w:t>ТАРИДАШ Абрач Миленич, қатардағы жауын-</w:t>
        <w:br/>
        <w:t>гер. 1024 ж. Киров оба.) Злыпка сі-нда туған.</w:t>
        <w:br/>
        <w:t>БАҚ ЖОЭ мүшесі, білімі орта, қызметкер. Сыр-</w:t>
        <w:br/>
        <w:t>дария АӘҚ арқылы 1943 ж. әскерге алынып,</w:t>
        <w:br/>
        <w:t>Ар. 42-жокс айып ротасында атқыш</w:t>
        <w:br/>
        <w:t>резінде соғысқа қатысқан. 1944 ж. сәуірде ха-</w:t>
        <w:br/>
        <w:t>барсыз кеткен.</w:t>
        <w:br/>
        <w:t>ТАРТЫМБАЕВ Е., қатардағы жауынгер.</w:t>
        <w:br/>
        <w:t>Қызылжарма ауылдық кеңесі жерінде 1911 ж.</w:t>
        <w:br/>
        <w:t>тұған. Білімі бастауыш, колхозшы, Сырдария</w:t>
        <w:br/>
        <w:t>АӘК арқылы 1941 ж. әскеріс алынып, 5370-</w:t>
        <w:br/>
        <w:t>«Сә АП, 365-ЕПул АртБ құрамында оқ-дәрі та-</w:t>
        <w:br/>
        <w:t>сымалдаушы ретінде соғысқа қатысқан. 1943</w:t>
        <w:br/>
        <w:t>Ж. 30 наурызда қаза тауып, Ленинград обл.,</w:t>
      </w:r>
    </w:p>
    <w:p>
      <w:r>
        <w:t>Старая Русса ауд., Деренково дер-ның шык.</w:t>
        <w:br/>
        <w:t>жағынан 200 м-дей қашықтықта жерленген.</w:t>
        <w:br/>
        <w:t>ЖАСАНОВ Аяған, қатардағы жауышер, Митер-</w:t>
        <w:br/>
        <w:t>Напнонил ауылдық кеңесі жерінде 1908 ж.</w:t>
        <w:br/>
        <w:t>зай. Білімі бастағыни, колхалшы. Сырдария</w:t>
        <w:br/>
        <w:t>Хақ арқылы ГІ ж.әскергеалынып, 228-АД,</w:t>
        <w:br/>
        <w:t>ЗЫ АП құрамында соғысқа қатысқан. 1943</w:t>
        <w:br/>
        <w:t>ретінде</w:t>
        <w:br/>
        <w:t>16 желтоқсанда”</w:t>
        <w:br/>
        <w:t>ж. 20 наурызда қаза тауым, Ленинград Оба...</w:t>
        <w:br/>
        <w:t>Мга ауд., Карбусель дер-ның солт. жағындағы</w:t>
        <w:br/>
        <w:t>65,5-биіктікте жерленген.</w:t>
        <w:br/>
        <w:t>ТАСЕКЕЕВ Нақып, қатардағы жауынгер. Ин-</w:t>
        <w:br/>
        <w:t>терпационал ауылдық кеңесі жерінде 1914 ж.</w:t>
        <w:br/>
        <w:t>туған. Білімі бастауыш, колхозшы. Сырдария</w:t>
        <w:br/>
        <w:t>ДӘК арқылы 1941 ж. әскерге алынып, 1942 ж.</w:t>
        <w:br/>
        <w:t>маусым айынан хабарсыз кеткеп.</w:t>
        <w:br/>
        <w:t>ТАСҚАРАЕВ Бегәлі, қатардағы жаумнгер.</w:t>
        <w:br/>
        <w:t>«Бірінші мамыр» ауылдық кеңесі жерінде</w:t>
        <w:br/>
        <w:t>1916 ж. туған. Білімі 4-класс, колхозшы</w:t>
        <w:br/>
        <w:t>Қызылорда ҚӘК арқылы 1941 ж. 27 маусымда</w:t>
        <w:br/>
        <w:t>697-ӘБ құрамына жіберіліп, 1943 ж. ақпан</w:t>
        <w:br/>
        <w:t>айынаті хабарсыз кеткен.</w:t>
        <w:br/>
        <w:t>ТАСҚАРАЕВ Төребек, қатардағы жауынгер.</w:t>
        <w:br/>
        <w:t>Айдарлы ауылдық кеңесі жерінде 1910 ж.</w:t>
        <w:br/>
        <w:t>туған. Білімі бастауыш, колхозшы. Сырдария</w:t>
        <w:br/>
        <w:t>ЖӘК арқылы 1942 ж. наурызда әскерге алы-</w:t>
        <w:br/>
        <w:t>нып, кейіп хабарсыл ксткен.</w:t>
        <w:br/>
        <w:t>ТАСМАҒАМБЕТОВ Әбжап, кіні сержант.</w:t>
        <w:br/>
        <w:t>Қызылжарма ауылдық кеңесі, бұр. «Комсо-</w:t>
        <w:br/>
        <w:t>мол» к-зы жерінде 1923 ж. туған. БАКЖО</w:t>
        <w:br/>
        <w:t>мүшесі, білімі орта. Қызылорда ҚӘҚ арқылы</w:t>
        <w:br/>
        <w:t>1941 ж.әскергеалынып, 667-АП, 6-АД, 84-АП,</w:t>
        <w:br/>
        <w:t>180-ӘБ құрамында бөліміне командирі ретінде</w:t>
        <w:br/>
        <w:t>соғысқа қатысқан. 1943 ж.З ақпанда қаза тау-</w:t>
        <w:br/>
        <w:t>ыш, Харькав обл., Белое с-ның зиратында жер-</w:t>
        <w:br/>
        <w:t>ленген.</w:t>
        <w:br/>
        <w:t>ТАСМАҒАМБЕТОВ Пірназар. қатардағы жау-</w:t>
        <w:br/>
        <w:t>ынгер. Интернационал ауылдық кеңесі, бұр.</w:t>
        <w:br/>
        <w:t>«Казрис» к-зы жерінде 1915 ж.туған. Білімі 5-</w:t>
        <w:br/>
        <w:t>класс, колхозшы. Қызылорда ҚӘК арқылы</w:t>
        <w:br/>
        <w:t>1939 ж. 21 маусымда әскерге алынған. 5-Та-</w:t>
        <w:br/>
        <w:t>НАр.. 43-ГвАД. 149-Арт ЗАПІ құрамында</w:t>
        <w:br/>
        <w:t>соғысқа қатысып, 1944 ж. 1 маусымда хабар-</w:t>
        <w:br/>
        <w:t>сыз кеткен.</w:t>
        <w:br/>
        <w:t>ТАСОВ Өмірзак, қатардағы жауынгер. Айдар-</w:t>
        <w:br/>
        <w:t>лы ауылдық кеңесі жерінде 1917 ж. туған.</w:t>
        <w:br/>
        <w:t>Білімі бастауыш, колхозшы. Сырдария АӘК</w:t>
        <w:br/>
        <w:t>арқылы 1941 ж.әскергеалынып, 252-АП құра-</w:t>
        <w:br/>
        <w:t>мында соғысқа қатысқан. 19423 ж.22 қаңтарда</w:t>
        <w:br/>
        <w:t>ауыр жарақат алып, 4409 ЖАГ-да қайтыс</w:t>
        <w:br/>
        <w:t>болған, Чкалов қ-ндағы орыс зиратына жер-</w:t>
        <w:br/>
        <w:t>денген.</w:t>
        <w:br/>
        <w:t>ТАСТАЕВ Байділда, қатардағы жауынгер. 1904</w:t>
      </w:r>
    </w:p>
    <w:p>
      <w:r>
        <w:t>ж. Ленин ауылдық кеңесі, Жетікөл елді ме-</w:t>
        <w:br/>
        <w:t>кенінде туған. Білімі бастауыш, колхозшы.</w:t>
        <w:br/>
        <w:t>Сырдария АӘК арқылы 1941 ж. әскерге алы-</w:t>
        <w:br/>
        <w:t>нып, 1428-ДІІ, 37Б-АД құрамында соғысқа</w:t>
        <w:br/>
        <w:t>қатысқан. 1942 ж. 26 қыркүйекте қаза тауып,</w:t>
        <w:br/>
        <w:t>АЛенинград обл., Мга ауд. Гонтавая Аипка дер.</w:t>
        <w:br/>
        <w:t>маңындағы тағай арасына жерленген.</w:t>
        <w:br/>
        <w:t>ТАСЫБАЕВ Абдулла. қатардағы жауынгер.</w:t>
        <w:br/>
        <w:t>1905 ж. қазіргі Сырдария ауд-ндатуған. Білімі</w:t>
        <w:br/>
        <w:t>бастауыш, жұмысшы. Сырдария АӘК арқылы</w:t>
        <w:br/>
        <w:t>1941 ж.әскерге алынған. 101-ЕБАП құрамында</w:t>
        <w:br/>
        <w:t>соғысқа қатысып, 1942 ж. 20 желтоқсанда ха-</w:t>
        <w:br/>
        <w:t>барсыз кеткен.</w:t>
        <w:br/>
        <w:t>ТАСЫҚОВ У.. қатардағы жауынгер. Инторпа-</w:t>
        <w:br/>
        <w:t>ционалауылдық кеңшсі жерінде 1908 ж.туған.</w:t>
        <w:br/>
        <w:t>Білімі бастауыш. колхозшы. Қызылорда ҚӘК</w:t>
        <w:br/>
        <w:t>арқылы 1941 ж. әскерге алынын, 1201-АТІ</w:t>
        <w:br/>
        <w:t>құрамында соғысқа қатысқан. 1943 ж. ІҢ</w:t>
        <w:br/>
        <w:t>183</w:t>
        <w:br/>
        <w:t>1941 ж. әскерге алынып, 1942 ж. желтоқсан</w:t>
        <w:br/>
        <w:t>айынан хабарсыз кеткен</w:t>
        <w:br/>
        <w:t>ТӘЖІМБЕТОВ Жұмабек, лейтенант. 1917 ж</w:t>
        <w:br/>
        <w:t>қазіріс Сырдарияауд-ндатуған. СОКТПІі мүшесі,</w:t>
        <w:br/>
        <w:t>білімі орта, қызметкер. Сырдария АӘК арқылы</w:t>
        <w:br/>
        <w:t>1941 ж. әскерге алынып, 1-Ғи. Ленит орденді</w:t>
        <w:br/>
        <w:t>АП құрамында «Қылыл Гу» орденді А-ның, 2-</w:t>
        <w:br/>
        <w:t>нэнод ҡомандирі ретінде соғысқа қатысқан</w:t>
        <w:br/>
        <w:t>1942 ж.9 шілдеде қазатапқан, жерленген жері</w:t>
        <w:br/>
        <w:t>Әолгісіз</w:t>
        <w:br/>
        <w:t>ТӘЖІМБЕТОВ НЫ.</w:t>
        <w:br/>
        <w:t>«Бірінші мамыр»</w:t>
        <w:br/>
        <w:t>қатардағы жауынгер.</w:t>
        <w:br/>
        <w:t>ауылдық кеңесі, бұр.</w:t>
        <w:br/>
        <w:t>уған. Пілімі</w:t>
        <w:br/>
        <w:t>5-класс, колхозшы. Сырдария АӘК арқылы</w:t>
        <w:br/>
        <w:t>1941 ж. әскерге алынып, 1942 ж. жолтоқсан</w:t>
        <w:br/>
        <w:t>янынан хабарсыз кеткен</w:t>
        <w:br/>
        <w:t>ТӘЖІМБЕТОВ Саран, қатардағы жауынгер.</w:t>
        <w:br/>
        <w:t>«Бірінші мамыр» ауылдық кеңес бұр.</w:t>
        <w:br/>
        <w:t>«Бірлестік» к-зы жерінде 1422 ж. туған</w:t>
        <w:br/>
        <w:t>БАКЖО мүшесі, білімі ортадан төмен, оқушы.</w:t>
        <w:br/>
        <w:t>Сырдария АЭҚ арқылы 1942 ж. әскерге алы-</w:t>
        <w:br/>
        <w:t>нып, 1944ж. ақпан айыпан хабарсыз кеткен</w:t>
        <w:br/>
        <w:t>ТӘЖІМҰРАТОВ мМанайдар, қатардағы жауып-</w:t>
        <w:br/>
        <w:t>гер. Қызылжарма ауылдық кеңесі жерінде</w:t>
        <w:br/>
        <w:t>1908 ж. туған. Білімі бастауын, колхозшы.</w:t>
        <w:br/>
        <w:t>Сырдария АӘК арқылы 1942 ж. әскерге алы-</w:t>
        <w:br/>
        <w:t>нып, 1942 ж. наурыз айынан хабарсыз косткен,</w:t>
        <w:br/>
        <w:t>ТӘШІИЕВ Бектен, қатардағы жауынгер. Қазан</w:t>
        <w:br/>
        <w:t>ауылдық кецесіжерінде 1916 ж.туған. Білімі5-</w:t>
        <w:br/>
        <w:t>қласс, колхозшы. Сырдария АӘК арқылы</w:t>
        <w:br/>
        <w:t>әскерге алынып, кейін хабарсыз кеткен</w:t>
        <w:br/>
        <w:t>ТӘШПЕНБЕТОВ Өтеген, қатардағы жауынгер</w:t>
        <w:br/>
        <w:t>«Бірінші мамыр» ауылдық кеңесі жерінде</w:t>
        <w:br/>
        <w:t>1908 ж. туған. Білімі бастауыш, колхозы</w:t>
        <w:br/>
        <w:t>Сырдария АӘК арқылы әскоргоалыпып, кейін</w:t>
        <w:br/>
        <w:t>хабарсоаз кеткен.</w:t>
      </w:r>
    </w:p>
    <w:p>
      <w:r>
        <w:t>ТӘШІМБЕТОВ Мұхапбетоли, қатардағы жау-</w:t>
        <w:br/>
        <w:t>ынгер, «Бірішні мамыр» ауылдық кеңесі, бұр</w:t>
        <w:br/>
        <w:t>«І Май» к-зы жерінде 1898 ж.туған. Шаласа</w:t>
        <w:br/>
        <w:t>атты, Колхозшы. Сырдария АӘК арқылы 1942</w:t>
        <w:br/>
        <w:t>ж. әскерге алынып, 145-БАБр ӨБ құрамында</w:t>
        <w:br/>
        <w:t>соғысқа қатысқан. 1943 ж. 2 қазанда ауыр жа-</w:t>
        <w:br/>
        <w:t>рақат алып, дивизиялық КДІ-да қайтыс</w:t>
        <w:br/>
        <w:t>болған. Смоленек оба. Попизонск ауд. Аужки</w:t>
        <w:br/>
        <w:t>дер-нда жерленген</w:t>
        <w:br/>
        <w:t>ТЕЗЕКБАЕВ Қарымбай. қатардағы жауынгер</w:t>
        <w:br/>
        <w:t>Қызылжарма ауылдық кеңесі жерінде 1992 ж.</w:t>
        <w:br/>
        <w:t>туған. Білімі бастауыш! колхозы. (Сырдария</w:t>
        <w:br/>
        <w:t>ДӘК арқылы әскерге алапып. кейіп хабарсыз</w:t>
        <w:br/>
        <w:t>кеткен</w:t>
        <w:br/>
        <w:t>ТЕКЕБАЕВ Н., қатардағы жауынгер. Интериа-</w:t>
        <w:br/>
        <w:t>ционал ауылдық кеңегі жерінді: 1907 ж. туған</w:t>
        <w:br/>
        <w:t>Білімі бастауыш, калхонпы. Сырдария АӘК</w:t>
        <w:br/>
        <w:t>арқылы 1941 ж. әскерге алынған. 376-Ад,</w:t>
        <w:br/>
        <w:t>1428-ДПГІі құрамында соғысқа қатысып, 1942ж</w:t>
        <w:br/>
        <w:t>22 қырқүйектеЛенинградобл., Мгаауд.. Ганто-</w:t>
        <w:br/>
        <w:t>дово дер-нда өткен шайқаста хабарсыз кеткен.</w:t>
        <w:br/>
        <w:t>ТЕКЕТАЕВ Ешпан, қатардағы жауынгер. 1923</w:t>
        <w:br/>
        <w:t>ж. қазцреі Сырдария аулеида Туған. БАКЖО</w:t>
        <w:br/>
        <w:t>мүншел, білімі ортадан төмен. оқұшы, Сарда-</w:t>
        <w:br/>
        <w:t>риу ААҚ арқылы 1942 ж.әскергеллынып, 219-</w:t>
        <w:br/>
        <w:t>ЕМС құрамында соғыска қатысқан. 114% ж</w:t>
        <w:br/>
        <w:t>17 наурызда ауыр жарақағ алып, ЕМС да</w:t>
        <w:br/>
        <w:t>«Бірлестік» к-зы жерінде 1915 ж.</w:t>
        <w:br/>
        <w:t>қайтыс болған, Латвияның Анепая ауд. Прн-</w:t>
        <w:br/>
        <w:t>спульское қайтыс болған, Аатвияынн, Айоспая</w:t>
        <w:br/>
        <w:t>ауА., Приспульсковдер-ндағы знратқа жерлен-</w:t>
        <w:br/>
        <w:t>ген</w:t>
        <w:br/>
        <w:t>ТЕКШЕНБАЕВ Сәдуақас, қатардағы жауілптер.</w:t>
        <w:br/>
        <w:t>ҰВ97 ж. қазірігі Сырдария ауд-нда туған. Ніала</w:t>
        <w:br/>
        <w:t>сауатты, колхозшы. Сырдария АӘК арқылы</w:t>
        <w:br/>
        <w:t>1941 ж.әскергеалынып, 185-АД, 280-АП құра-</w:t>
        <w:br/>
        <w:t>мында соғысқа қатысқан. 1942 ж 2 жел-</w:t>
        <w:br/>
        <w:t>тоқсанда қаза тауып, Смолонск обл., Белым</w:t>
        <w:br/>
        <w:t>ауа.. Михсево с-пда жорленгет</w:t>
        <w:br/>
        <w:t>ТЕЛБОЗИЕВ Оспан, қатардағы жауынгер</w:t>
        <w:br/>
        <w:t>Жамбыа ауылдық кеңесі, бұр. «Қызмыл егінші»</w:t>
        <w:br/>
        <w:t>к-зы жерінде 1900 ж.туған. Шаласауатты, кол-</w:t>
        <w:br/>
        <w:t>хошы. Сырдарын АӘК арқылы 1941 ж</w:t>
        <w:br/>
        <w:t>әскерге алынықң, 2542-ДПІ, 024-ӘБ құрамында</w:t>
        <w:br/>
        <w:t>соғысқа қатысқан. 1943ж. 10қаңтарда қаза та-</w:t>
        <w:br/>
        <w:t>уыш, Востон ойл. ОӨролаул., Русский хуторында</w:t>
        <w:br/>
        <w:t>жерленген</w:t>
        <w:br/>
        <w:t>ТЕЛЕҒАУЫЛОВ Әлімбет, қатардағы жауыпгер</w:t>
        <w:br/>
        <w:t>Бірқазан ст-нда 1900 ж. туған. Шала сауатты</w:t>
        <w:br/>
        <w:t>жұмысшы. Сырдария АӘК арқылы 1942 ж</w:t>
        <w:br/>
        <w:t>әскерге алынып, 13-ГвМохБр ӘБ құрамында</w:t>
        <w:br/>
        <w:t>соғысқа қатысып, 1942 ж.20 қантардан хабар-</w:t>
        <w:br/>
        <w:t>сыз кеткен</w:t>
        <w:br/>
        <w:t>ТЕЛЖАНОВ Сейтқали, қатардағы жауынтер.</w:t>
        <w:br/>
        <w:t>«Бірінші мамыр» ауылдық кеңесі, бұр. «Ким»</w:t>
        <w:br/>
        <w:t>к-зы жерінде 1909 ж.туған. Білімі 7-класе, код-</w:t>
        <w:br/>
        <w:t>хозы. Шислі АӘК арқылы 1942 ж. әскерге</w:t>
        <w:br/>
        <w:t>алынып, Сталинград майданында хабарсыз</w:t>
      </w:r>
    </w:p>
    <w:p>
      <w:r>
        <w:t>кеткен.</w:t>
        <w:br/>
        <w:t>ТЕЛІБАЕВ Бейсенбай, қатарлағы жауынгер</w:t>
        <w:br/>
        <w:t>Аснип ауылдық кеңесі жерінде 1907 ж. туған</w:t>
        <w:br/>
        <w:t>Білімі бастауыш, колхозшы. (Сырдария АӘК</w:t>
        <w:br/>
        <w:t>арқылм 1042 ж. әскерге алынып. 1944 ж</w:t>
        <w:br/>
        <w:t>ақпан анынан хабарсыз кеткен</w:t>
        <w:br/>
        <w:t>ТЕЛІБЛЕВ Тышқанбай, қатардағы ги. жауын-</w:t>
        <w:br/>
        <w:t>гері. 1899 ж. қазіріз Сырдария ауд-нда туған</w:t>
        <w:br/>
        <w:t>Шала сауатты. колхозшы. Сырдария АЭК</w:t>
        <w:br/>
        <w:t>арқылы 1942 ж.әскергеалынып, В-ГиГанКыир.</w:t>
        <w:br/>
        <w:t>264-МнН ПІ құрамында минометип ретінде</w:t>
        <w:br/>
        <w:t>соғысқа қатысқан, 1943 ж. 7 желтоқсанда қаза</w:t>
        <w:br/>
        <w:t>тауып, Кненобл., Повая Даринпадер-ндағызи-</w:t>
        <w:br/>
        <w:t>ратқа жерленген</w:t>
        <w:br/>
        <w:t>ТЕМБАЕВ Әлдплхан, қатардағы жауыпгер. 1МТІ</w:t>
        <w:br/>
        <w:t>ж. қөзіріі Сырдария ауд-нда туған, Білімі бас-</w:t>
        <w:br/>
        <w:t>тауыш, жұмысаты. Сырдария АӘК арқылы</w:t>
        <w:br/>
        <w:t>(ӘЛІ жезгкерггезалынған. 30-АД.822-АН, 2-ди-</w:t>
        <w:br/>
        <w:t>вианонда тасымалдаушы-солді ретінде</w:t>
        <w:br/>
        <w:t>соғысқа қатысын, 1942 ж. 4 қаңтарда Ростән</w:t>
        <w:br/>
        <w:t>обл., АДубенцонск хуторындағы шайқаста ха-</w:t>
        <w:br/>
        <w:t>барсыз кеткен.</w:t>
        <w:br/>
        <w:t>ТЕМІРБЕКОВ Аралбек, қотардағы жауыптер.</w:t>
        <w:br/>
        <w:t>1924 ж. бұрынғы «Коопсратор» козы жеріпде</w:t>
        <w:br/>
        <w:t>туған. БАКЖО мүшел, білімі орта, студент.</w:t>
        <w:br/>
        <w:t>Сырдария АЭК арқылы 1942 ж. әскеріне алы-</w:t>
        <w:br/>
        <w:t>шып, 1942 ж. ақпан айынан хабарсыз кеткен</w:t>
        <w:br/>
        <w:t>ТЕМІРБЕКОВ Дүнеепбан. қатардағы жауып-</w:t>
        <w:br/>
        <w:t>гер. 19804 ж. бұр. «Тасарық» қомы жерінде</w:t>
        <w:br/>
        <w:t>туған, Білімі бөстауыни, колхозды. (Сырдария</w:t>
        <w:br/>
        <w:t>АӘК арқылы 1941 ж.лгкернеалынып, І8й82</w:t>
        <w:br/>
        <w:t>186</w:t>
        <w:br/>
        <w:t>сәуірдеқазатауып, Брянскобл., Комаричмауд.,</w:t>
        <w:br/>
        <w:t>Аукинка с-нда жерленген.</w:t>
        <w:br/>
        <w:t>ТАСЫМОВ Халип. қатардағы жауыпгер.</w:t>
        <w:br/>
        <w:t>Айдарлы ауылдық кеңесі жерінде 1915 ж.</w:t>
        <w:br/>
        <w:t>туған. Білімі бастауыш, колхозшы. Сырдария</w:t>
        <w:br/>
        <w:t>АӘКарқылы 1941 ж.аәскергеалынып, 185-АД,</w:t>
        <w:br/>
        <w:t>257-АП құрамында соғысқа қатысқан. 1942 ж.</w:t>
        <w:br/>
        <w:t>12 желтоқсанда қаза тауып. Калинин обл., Не-</w:t>
        <w:br/>
        <w:t>Андовоауда., Б. Корниловқа дер-нда жерленген.</w:t>
        <w:br/>
        <w:t>ТАСЫРБАЕВ Рахым. қатардағы жауынгер</w:t>
        <w:br/>
        <w:t>Қызылордада (қазіргі Киняев көшесі, Мо57</w:t>
        <w:br/>
        <w:t>үйде) 1904 ж. туған. Білімі бастауыш, жұмыс-</w:t>
        <w:br/>
        <w:t>шы. Сырдария АӘК арқылы 1941 ж. әскерге</w:t>
        <w:br/>
        <w:t>алынған. 98-ЕАБр., 3-АБ құрамында автомат-</w:t>
        <w:br/>
        <w:t>шы ретінде соғысқа қатысып, 1943 ж. 17</w:t>
        <w:br/>
        <w:t>қаңтарда Ростов обл., Сальск ауд., Новый Ма-</w:t>
        <w:br/>
        <w:t>нич с-ндағы шайқаста хабарсыз кеткен.</w:t>
        <w:br/>
        <w:t>ТАСЫРОВ Оспан. қатардағы жауынгер. Киров</w:t>
        <w:br/>
        <w:t>ауылдық кеңесі жерінде 1906 ж. туған. Білімі</w:t>
        <w:br/>
        <w:t>бастауыш, қолхозшы. Сырдария АӘК арқылы</w:t>
        <w:br/>
        <w:t>1941 ж.әскерге алынып, 1942 ж. қарашада Ас-</w:t>
        <w:br/>
        <w:t>нинград маңындағы імайқаста хабарсыз кет-</w:t>
      </w:r>
    </w:p>
    <w:p>
      <w:r>
        <w:t>кен.</w:t>
        <w:br/>
        <w:t>ТАТЫМБАЕВ Жидебай. қатардағы жауынгер.</w:t>
        <w:br/>
        <w:t>1912 ж. қазіргі Сырдария ауд-нда туған. Білімі</w:t>
        <w:br/>
        <w:t>бастауыш. Сырдария АӘҚ арқылы 1942 ж.</w:t>
        <w:br/>
        <w:t>әскерге алынып, 01793-ДІІ құрамында</w:t>
        <w:br/>
        <w:t>соғысқа қатысқан. 1944 ж. 16 сәуірде қаза тау-</w:t>
        <w:br/>
        <w:t>ып, Калинин обл., Пустошка ауд., Галузино</w:t>
        <w:br/>
        <w:t>дер-ның оңт. жағынан | км-дей қашықтықта</w:t>
        <w:br/>
        <w:t>жерленген.</w:t>
        <w:br/>
        <w:t>ТАУБАЕВ Жалмағанбет. қатардағы жауынтер</w:t>
        <w:br/>
        <w:t>«Бірінші мамыр» ауылдық кеңсесі, бұр. 14-</w:t>
        <w:br/>
        <w:t>ауыл, «Бірлестік» к-зы жерінде 1914 ж. туған</w:t>
        <w:br/>
        <w:t>Білімі 5-клагсс, кзвлхолшы. Сырдарич АӘК</w:t>
        <w:br/>
        <w:t>арқылы 1042 ж. әскерге алынып, “соғысқа</w:t>
        <w:br/>
        <w:t>қатысқан, кейін хабарсыз кеткен.</w:t>
        <w:br/>
        <w:t>ТАУМАНОВ Орынбек, қатардағы жауыпгер.</w:t>
        <w:br/>
        <w:t>«Бірінші мамыр» ауылдық кеңесі жерінде</w:t>
        <w:br/>
        <w:t>1922 ж.туған. БАКЖО мүшесі, білімі ортадан</w:t>
        <w:br/>
        <w:t>төмен, оқушы. Қызылорда ҚӘК арқылы 1941</w:t>
        <w:br/>
        <w:t>ж. желтоқсанда әскерге алынып, Ленинград</w:t>
        <w:br/>
        <w:t>обл-ндағы майданда қаза тапқан.</w:t>
        <w:br/>
        <w:t>ТАШАНОВ Әбдірәсіл, қатардағы жауынгер</w:t>
        <w:br/>
        <w:t>Қазан ауылдық кеңесі, бұр. «Октчябрһ» к-зы</w:t>
        <w:br/>
        <w:t>жерінде 1898 ж. туған. Шала сауатты, колхоз-</w:t>
        <w:br/>
        <w:t>шы. Сырдария АӘК арқылы 1941 ж. әскерге</w:t>
        <w:br/>
        <w:t>алынып, 12-ГвМехБр ӘБ құрамында соғысқа</w:t>
        <w:br/>
        <w:t>қатысқан. 1943 ж. 12 қаңтарда қаза тауыт, Ро-</w:t>
        <w:br/>
        <w:t>стон оба.. Орел ауд., Камено-Волховск с-нда</w:t>
        <w:br/>
        <w:t>жерленген</w:t>
        <w:br/>
        <w:t>ТАШБАЕВ Өтепберген. қатардағы жауынгер.</w:t>
        <w:br/>
        <w:t>898 ж. қазіргі Сырдария ауд-нда туған. Шала</w:t>
        <w:br/>
        <w:t>сауатты, колхозшы. Сырдария АӘК арқылы</w:t>
        <w:br/>
        <w:t>1941 ж.әскергеалынып, 285-А4,996-АП құра-</w:t>
        <w:br/>
        <w:t>мында соғысқа қатысқан. 1943 ж.23 наурызда</w:t>
        <w:br/>
        <w:t>қазатауып,Ленинградабл., Мгаауд., Ворононо</w:t>
        <w:br/>
        <w:t>дер-мда жерленген.</w:t>
        <w:br/>
        <w:t>ТАШБАЕВ Тоғысбай, қатардағы жауынгер.</w:t>
        <w:br/>
        <w:t>Қызылжарма ауылдық келесі жерінде 1908ж</w:t>
        <w:br/>
        <w:t>туған, Білімі бастауыш, көлхозигы. Сырдария</w:t>
        <w:br/>
        <w:t>ДӘК арқылы 1942 ж.әскергеалынып, 2-АД,</w:t>
        <w:br/>
        <w:t>24473-АП құрамында соғысқа қатысқан. 1944</w:t>
        <w:br/>
        <w:t>ж. В қаңтарда қаза тауып, Витебск обл. Сверч-</w:t>
        <w:br/>
        <w:t>ки дер-ның оңт.-шығыс жағынан 1,5 км-дей</w:t>
        <w:br/>
        <w:t>қашықтықтағы биіктікке жерлентен</w:t>
        <w:br/>
        <w:t>ТАШИМБЕТОВ Жарқынбек, қатардағы жау-</w:t>
        <w:br/>
        <w:t>ынгер.1921 ж.қазіргі Сырдария ауд-идатуған.</w:t>
        <w:br/>
        <w:t>БАКЖОмүшесі, білімі ортадан төмен, жұмыс-</w:t>
        <w:br/>
        <w:t>шы. Сырдария АӘҚ арқылы 1942 ж. әскерге</w:t>
        <w:br/>
        <w:t>алынып, 216-АД. 647-АП құрамында зеңбірек</w:t>
        <w:br/>
        <w:t>оқтаушыси ретінде соғысқа қатысқан. 1944 ж</w:t>
        <w:br/>
        <w:t>8 мамырда қаза тауып, Қырымдағы итальян-</w:t>
        <w:br/>
        <w:t>дықтар зиратына жерленген.</w:t>
        <w:br/>
        <w:t>ТАШИМОВ Құрманбек, қатардағы жауынгер.</w:t>
        <w:br/>
        <w:t>1914 ж. қазіріл Сырдария ауд-ндатуған. Білімі</w:t>
        <w:br/>
        <w:t>бастауыш, жұмысшы. Қызылорда ҚӘК</w:t>
        <w:br/>
        <w:t>арқылы 1941 ж.әскергеалынып, 1942ж. 10та-</w:t>
        <w:br/>
        <w:t>мызда Ленинград майданында қаза тапқан,</w:t>
      </w:r>
    </w:p>
    <w:p>
      <w:r>
        <w:t>ТАШЫРБАЕВ Асан. қатардағы жауынгер. Ки-</w:t>
        <w:br/>
        <w:t>ров ауылдық кеңесі жерінде 1902 ж. туған</w:t>
        <w:br/>
        <w:t>Білімі бастауыш, колхозшы. Сырдария АӘК</w:t>
        <w:br/>
        <w:t>арқылы 1941 ж.әскергеалынып, 1428-АП, 15-</w:t>
        <w:br/>
        <w:t>ӘБ құрамында соғысқа қатысқан. 1942 ж. 25</w:t>
        <w:br/>
        <w:t>қыркүйекте Ленинград обл.) Мга ауда Анпки</w:t>
        <w:br/>
        <w:t>дер-пың батыс жағындағы ағаш арасына жер-</w:t>
        <w:br/>
        <w:t>ленген.</w:t>
        <w:br/>
        <w:t>ТӘЖЕНОВ Боқан, қатардағы жауынгер.</w:t>
        <w:br/>
        <w:t>«Бірінші мамыр» ауылдық кеңес, бұр.</w:t>
        <w:br/>
        <w:t>«Бірлестік» ҡ-зы жерінде 1923 ж. туған.</w:t>
        <w:br/>
        <w:t>БАКЖО мүшесі, білімі ортадан төмен, оқушы.</w:t>
        <w:br/>
        <w:t>Қызылорда ҚӘК арқылы 1942 ж.әскерге алы-</w:t>
        <w:br/>
        <w:t>нып, 1943 ж. наурызайынан хабарсыз кеткен.</w:t>
        <w:br/>
        <w:t>ТӘЖЕНОВ Есенбай, қатардағы жауыңгер.</w:t>
        <w:br/>
        <w:t>1023. ж. қазіргі Сырдария ауд-нда тұған.</w:t>
        <w:br/>
        <w:t>БАҚ ЖО мүшесі, білімі ортадан төмен, оқушы</w:t>
        <w:br/>
        <w:t>Сырдария АӘК арқылы 1942 ж. әскерге алы-</w:t>
        <w:br/>
        <w:t>нып, 77-ГвАД, 215-ГһАП құрамында соғысқа</w:t>
        <w:br/>
        <w:t>қатысқан. 12423 ж. 24 қыркүйекте қаза тауып,</w:t>
        <w:br/>
        <w:t>Чернигов қ-ның зиратына жерленген.</w:t>
        <w:br/>
        <w:t>ТӘЖЕНОВ Жақсыбан, қатардағы жауыңгер.</w:t>
        <w:br/>
        <w:t>Ленин ауылдық кеңгсі, дұр. «Аенин» қ-зы</w:t>
        <w:br/>
        <w:t>жерінде 1901 ж. туған. Білімі бастауыш, кол-</w:t>
        <w:br/>
        <w:t>хозшы. Сырдария АӘК аоқылы 1941 ж.</w:t>
        <w:br/>
        <w:t>әскерге алынып, 286-АД, 994-АП құрамында</w:t>
        <w:br/>
        <w:t>ерекше пулеметшілер бағалтонында пуле-</w:t>
        <w:br/>
        <w:t>метип-мерген ретінде соғысқа қатысқан. 1943</w:t>
        <w:br/>
        <w:t>ж. 20 паурызда қаза болып, Аснинград оба.,</w:t>
        <w:br/>
        <w:t>Мға ауа.. Барск с-ның, батысында соғыс дала-</w:t>
        <w:br/>
        <w:t>сында жерленген.</w:t>
        <w:br/>
        <w:t>ТӘЖЕНОВ Раманқұл, қатардағы жауынгер.</w:t>
        <w:br/>
        <w:t>Қарағанды обл-нда 1118 ж. туған. Білімі 6-</w:t>
        <w:br/>
        <w:t>класс. жұмысшы. Сырдария АЭК арқылы 1941</w:t>
        <w:br/>
        <w:t>ж. әскерге алынып, 17-БАД, 182-БАБ құра-</w:t>
        <w:br/>
        <w:t>мында соғысқа қатысқан. 1942 ж. 7 жел-</w:t>
        <w:br/>
        <w:t>тоқсанда қаза болып, сүйегі соғыс даласында</w:t>
        <w:br/>
        <w:t>қалып қойған.</w:t>
        <w:br/>
        <w:t>ТӘЖИЕВ Боқшан, қатардағы жауынгер. 1900</w:t>
        <w:br/>
        <w:t>ж. бұрынғы «Интериационал» қ-зы жерінде</w:t>
        <w:br/>
        <w:t>туғап. Шала сауатты, колхозшы. Сырдария</w:t>
        <w:br/>
        <w:t>АӘК арқылы 1942 ж. әскерте алынып, 1944 ж.</w:t>
        <w:br/>
        <w:t>ақпан айынан хабарсыз кеткен</w:t>
        <w:br/>
        <w:t>ТӘЖИЕВ Гстай, қатардағы жауынгер. 1903ж</w:t>
        <w:br/>
        <w:t>бұр. «Қызылегініні» к-зта жерінде туған. Білімі</w:t>
        <w:br/>
        <w:t>бастауыш, колхозы. Сырдария АЯҚ арқылы</w:t>
        <w:br/>
        <w:t>184</w:t>
        <w:br/>
        <w:t>әскерге алынып, 6-АӘД құрамында атты әгкер</w:t>
        <w:br/>
        <w:t>ретіндесоғысқа қатысқан. 1942ж. 13 наурызда</w:t>
        <w:br/>
        <w:t>қаза тауып, Харһкон обл., Змиет ауд., ШПглуть-</w:t>
        <w:br/>
        <w:t>ковка с-нда жерленген.</w:t>
        <w:br/>
        <w:t>ТҰСЫРМАНҚҰЛОВ Байдәулет, қатардағы жау-</w:t>
        <w:br/>
        <w:t>ынгер. Жамбыл ауылдық кеңесі жерінде 1900</w:t>
      </w:r>
    </w:p>
    <w:p>
      <w:r>
        <w:t>ж. туған. Шала гауатғы, холхозты. Сырдария</w:t>
        <w:br/>
        <w:t>ЛӘК арқылы әскерге алынып, кейін хабарсыз</w:t>
        <w:br/>
        <w:t>кеткен.</w:t>
        <w:br/>
        <w:t>ТҰЯҚБАЕВ Аншпас, қатардағы жауынгер.</w:t>
        <w:br/>
        <w:t>Қызылжарма ауылдық кеңесі, бұр. «Комсо-</w:t>
        <w:br/>
        <w:t>мол» кеңшары жерінде 1907 ж.туған. Білімі ба-</w:t>
        <w:br/>
        <w:t>стауыш, колхонны. Сырдария АӘК арқылы</w:t>
        <w:br/>
        <w:t>1941 ж. қарашада әскерге алынып, 13-Ар.. 15-</w:t>
        <w:br/>
        <w:t>АД, 321-АП құрамында соғысқа қатысқан</w:t>
        <w:br/>
        <w:t>1943 ж.7 ақпанда қаза тауып, Курек обл., Но-</w:t>
        <w:br/>
        <w:t>пыри ст-ндағытемір жол будкасынын, маңында</w:t>
        <w:br/>
        <w:t>жерленген</w:t>
        <w:br/>
        <w:t>ТҰЯҚБАЕВ Әбдіқалық, қатардағы жауингер</w:t>
        <w:br/>
        <w:t>Қызылжарма ауылдық кецесі, бұр. «Қомгсо-</w:t>
        <w:br/>
        <w:t>МОА» К-зы жерінде 1912 ж.туған. Білімі бастау-</w:t>
        <w:br/>
        <w:t>ыш, колхозшы. Сырдария ДӘК арқылы 1941ж</w:t>
        <w:br/>
        <w:t>әскергеалынып, 1942ж. желтақсан айынан ха-</w:t>
        <w:br/>
        <w:t>барсыз кеткен.</w:t>
        <w:br/>
        <w:t>ТҰЯҚБАЕВ Ерәлі, қатардағы жауынгер. Қазап</w:t>
        <w:br/>
        <w:t>ауылдық кеңесі жерінде 1920 ж. туған. Білімі</w:t>
        <w:br/>
        <w:t>ортадан төмен, колхозшы. Сырдария АӘК</w:t>
        <w:br/>
        <w:t>арқылы әскерге алынып, кейін хабарсыз кет-</w:t>
        <w:br/>
        <w:t>кен</w:t>
        <w:br/>
        <w:t>ТҰЯҚБАЕВ Қарабала, қатардағы жауыпгер</w:t>
        <w:br/>
        <w:t>«Бірініші мамыр» ауылдық коңесі жәринас</w:t>
        <w:br/>
        <w:t>1917 ж. туған. Білімі бастауыш, колхозы.</w:t>
        <w:br/>
        <w:t>Сырдария АӘК арқылы аскоргеалынып, кенін</w:t>
        <w:br/>
        <w:t>хабарсыз кеткен.</w:t>
        <w:br/>
        <w:t>ТҰЯҚБАЕВ Нұрмағамбет, қатардағы жауып-</w:t>
        <w:br/>
        <w:t>гер. Қазан ауылдық кеңесі, бұр. «Октябрь» к-</w:t>
        <w:br/>
        <w:t>амы жеріпде 1902 ж. туған. Бимі бастауын,</w:t>
        <w:br/>
        <w:t>колхозшы. Қызылорда ҚӘК арқылы 1242 ж.20</w:t>
        <w:br/>
        <w:t>желтақсанда әскергеалынып, 1942 жылдан ха-</w:t>
        <w:br/>
        <w:t>барсыз кеткен</w:t>
        <w:br/>
        <w:t>ТҰЯҚОВ Сейтқасым, қатардағы жауынгер.</w:t>
        <w:br/>
        <w:t>Қызылжарма ауылдық кеңесі жерінде 1917 ж.</w:t>
        <w:br/>
        <w:t>тұған. Тәлімі ортадан төмен, колхониы</w:t>
        <w:br/>
        <w:t>Қызылорда ҚӘК арқылы 1942 ж. 21 қантарда</w:t>
        <w:br/>
        <w:t>әскерге алынып, 1942 ж. ақпан айынан хабар-</w:t>
        <w:br/>
        <w:t>сыз кеткей.</w:t>
        <w:br/>
        <w:t>ТҰЯҚОВ Гейтқасым, қатардағы жауыптер. І1В-</w:t>
        <w:br/>
        <w:t>ауыл, бұр. «Талсуат» к-эм жерінде 1918 ж</w:t>
        <w:br/>
        <w:t>туған Білімі! артадан төмен, колхолны.</w:t>
        <w:br/>
        <w:t>Қызылорда ҚӘК арқылы 1941 ж. әскерге алы-</w:t>
        <w:br/>
        <w:t>нын, 870-АП, 5-ГнАП, 322-ӘБ құрамында ат</w:t>
        <w:br/>
        <w:t>бағушы ретінде соғысқа қатысқан. 1942 ж. 4</w:t>
        <w:br/>
        <w:t>жолтоқганда қаза тауып, Золтоград обА., Суро-</w:t>
        <w:br/>
        <w:t>никино ауд., ІІ-Максимонка хутарында жер-</w:t>
        <w:br/>
        <w:t>денген.</w:t>
        <w:br/>
        <w:t>ТҮМЕНБАЕВ Әмір, қатардағы жауынгер</w:t>
        <w:br/>
        <w:t>“Бірінші мамыр» ауылдық кеңсесі. бұр</w:t>
        <w:br/>
        <w:t>«Құмсуат» к-аы жерінде 1901 ж. туған. Білімі</w:t>
        <w:br/>
        <w:t>бастауыш, қолхалашы. Сырдарня АӘК арқылы</w:t>
        <w:br/>
        <w:t>1941 ж.әскоргесалынып, 1942ж.ақпанайыпнан</w:t>
        <w:br/>
        <w:t>хабарсыз кеткен.</w:t>
        <w:br/>
        <w:t>ТҰМЕНОВ Жұманазар, қатардағы жауынгер</w:t>
      </w:r>
    </w:p>
    <w:p>
      <w:r>
        <w:t>Тартоған аунАдық кеңесі жәріпде 102</w:t>
        <w:br/>
        <w:t>ж</w:t>
        <w:br/>
        <w:t>туған. БАКЖО мүйнесі, білімі 6-ҡласс, калхоз-</w:t>
        <w:br/>
        <w:t>шы. Шиелі АӘК арқылы әскерге алынып,</w:t>
        <w:br/>
        <w:t>кейіп хабарсыз кеткен.</w:t>
        <w:br/>
        <w:t>ТҰҮНЗИЯНОВ Төлеген, қатардағы жауынгер.</w:t>
        <w:br/>
        <w:t>908 ж. Жамбыл обл-ның, Қордай ауданда</w:t>
        <w:br/>
        <w:t>“жуған, Білімі бастауын, жұмысшы. Сырдария</w:t>
        <w:br/>
        <w:t>ДӘК арқылы 1941 ж. әскерге алыпнғап. 1428-</w:t>
        <w:br/>
        <w:t>АП,3768-АД құрамындасоғысқа қатысып, 1942</w:t>
        <w:br/>
        <w:t>ж. 27 қыркүйекте Ленипград обл., Мга ауд.</w:t>
        <w:br/>
        <w:t>Гонтоһая Дипкадер-ида өткен шайқаста хабар-</w:t>
        <w:br/>
        <w:t>сыз кеткен.</w:t>
        <w:br/>
        <w:t>ТҮРІКПЕНБАЕВ Жылқыбай. қатардағы жау-</w:t>
        <w:br/>
        <w:t>ынгер. Қызылжарма ауылдық кеңесі жерінде</w:t>
        <w:br/>
        <w:t>1909 ж. туған. Білімі бастауыш, қолхозшы</w:t>
        <w:br/>
        <w:t>Сырдария АӘК арқылы 1941 ж. әскерге алш-</w:t>
        <w:br/>
        <w:t>нып, 1428-ДІІ. 328-АД. 15-ӘП құрамында</w:t>
        <w:br/>
        <w:t>соғысқа қатысқан. 1942 ж.25 қыркүйекте қаза</w:t>
        <w:br/>
        <w:t>тауып, Ленинград орба.. Мгаауа., Гозтовая Анп-</w:t>
        <w:br/>
        <w:t>кадер-ның бат. жағындағы ағаш арасына жер</w:t>
        <w:br/>
        <w:t>денген.</w:t>
        <w:br/>
        <w:t>ТЫНЫШТЫҚБАЕВ Айтбай. қатардағы жауын-</w:t>
        <w:br/>
        <w:t>гор. 1899 ж. қазіргі Сырдария ауд-нда туған</w:t>
        <w:br/>
        <w:t>Шала сауатты, колхозшы. Сырдария АӘК</w:t>
        <w:br/>
        <w:t>арқылы 1941 ж. әскерге алынын, 11-АА, 163</w:t>
        <w:br/>
        <w:t>АП құрамында соғысқа қатысқан. 1943 ж.</w:t>
        <w:br/>
        <w:t>ақпанда ауыр жарақат алын, 94-МСБ-да</w:t>
        <w:br/>
        <w:t>қайтыс болған. Полянка дер-нда, 57,1 метрлік</w:t>
        <w:br/>
        <w:t>биіктікте жерленген.</w:t>
        <w:br/>
        <w:t>ТЫНЫШТЫҚБАЕВ Әбілда. катардағы жауын</w:t>
        <w:br/>
        <w:t>гер. НМнтернационал ауылдық кеңесі, дұ)»</w:t>
        <w:br/>
        <w:t>«Қалрие»к-зы жеріпде 1004ж.туған. Білімі ба-</w:t>
        <w:br/>
        <w:t>стауыш, кҡолхозиты. Қызылорда ҚӘК арқылы</w:t>
        <w:br/>
        <w:t>1042 ж.27 маусымдаәскерізалынып, кейіпха-</w:t>
        <w:br/>
        <w:t>барсыз кеткен.</w:t>
        <w:br/>
        <w:t>ТЫРАМБАЕВ Колтепек. қатардағы жауынгер.</w:t>
        <w:br/>
        <w:t>«Бірінші мамыр» ауылдық кешесі жерінде</w:t>
        <w:br/>
        <w:t>1904 ж. туған. Білімі бастауыш, колхозшы</w:t>
        <w:br/>
        <w:t>Сырдария АӘК арқылы 1942 ж. ақпанай</w:t>
        <w:br/>
        <w:t>әскерге аланы, 07210-аҚ» ДІІ құрамында</w:t>
        <w:br/>
        <w:t>соғысқа қатысқан, 1943 ж. 10 шілдеде қаза та-</w:t>
        <w:br/>
        <w:t>уып, Курск ойл., Шебетипск ауд. Никольск с-</w:t>
        <w:br/>
        <w:t>ның зиратына жерлепген</w:t>
        <w:br/>
        <w:t>ТЫРАМБАЕВ Хасен, қатардағы жауынгер</w:t>
        <w:br/>
        <w:t>1905 ж.бұр. Ме1Зкемшаржертидетуған. Білімі</w:t>
        <w:br/>
        <w:t>бастауыш, колхозшы. Сырдария АЭҚ арқылы</w:t>
        <w:br/>
        <w:t>1941 ж. әскерге алынып, 200-АД. құрамында</w:t>
        <w:br/>
        <w:t>соғысқа қатысқан. 1942 ж.1 қарашада қаза та-</w:t>
        <w:br/>
        <w:t>уып, Сталиптрад оба. Балка Осадпан хуторып-</w:t>
        <w:br/>
        <w:t>да жерленген.</w:t>
        <w:br/>
        <w:t>ТЫРЫҚОВ Рақымбай, қатардағы жауынгер</w:t>
        <w:br/>
        <w:t>Интернационал ауылдық кеңе бұр. «Ка</w:t>
      </w:r>
    </w:p>
    <w:p>
      <w:r>
        <w:t>ы, қазірігі «Адай» коғгинары жеріпдк</w:t>
        <w:br/>
        <w:t>-туғап. Сырдария ХӘК арқилы 1941ж</w:t>
        <w:br/>
        <w:t>әскергеалынып, 21055-ДП, 272-ААД, 1238-АПІ</w:t>
        <w:br/>
        <w:t>құрамында соғысқа қатысқан. 1143 ж. 25</w:t>
        <w:br/>
        <w:t>қыркүйекте қаза тауып, Авнипград обА., Мға</w:t>
        <w:br/>
        <w:t>ауа. Апраксин қалашығылың батме жағынап</w:t>
        <w:br/>
        <w:t>і км-дей қашықтықта жерленген.</w:t>
        <w:br/>
        <w:t>ТЫШҚАНБАЕВ Қожамжар, қатардағы жаумп-</w:t>
        <w:br/>
        <w:t>гер. Киров ауылдық кеңесі жерінде 1024 ж</w:t>
        <w:br/>
        <w:t>туған. БАҚ ЖО мүшегі, білімі өрте, студені</w:t>
        <w:br/>
        <w:t>(барларыя АӘК - арқылы 1842 ж. 41 тамызда</w:t>
        <w:br/>
        <w:t>әскергесалынып, цаурыз анынан ха</w:t>
        <w:br/>
        <w:t>барсыз кеткен</w:t>
        <w:br/>
        <w:t>ІМ4л ж</w:t>
        <w:br/>
        <w:t>195</w:t>
        <w:br/>
        <w:t>ТҰРҒАНБАЕВ Мәдияр. қатардағы жауынгер</w:t>
        <w:br/>
        <w:t>“Тіріпші мамыр» ауылдық кеңесі жерінде</w:t>
        <w:br/>
        <w:t>1905 ж. туған, Білімі бастауыш, колхозшы</w:t>
        <w:br/>
        <w:t>Сырдария ЛЭК арқылы әскерге алынып, кенші</w:t>
        <w:br/>
        <w:t>хабарсыз кеткен.</w:t>
        <w:br/>
        <w:t>ТҰРҒАНБАЕВ Орманбек, қатардағы жауыптер.</w:t>
        <w:br/>
        <w:t>«Бірінші мамыр» ауылдық кеңсесі жерінде</w:t>
        <w:br/>
        <w:t>1906 ж. туған. Білімі бастауыш, колхозы</w:t>
        <w:br/>
        <w:t>Қызылорда ҚӘК арқылы 1441 ж. әскерге алы</w:t>
        <w:br/>
        <w:t>тып, 1942 ж. желтоқсан айынан хабарсыз ке</w:t>
        <w:br/>
        <w:t>кен.</w:t>
        <w:br/>
        <w:t>ТҰРҒАНБАЕВ Пірәлі. қатардағы жауыптер</w:t>
        <w:br/>
        <w:t>Барқазан ст-нда 1923 ж.туған. БАКЖО мүшесі.</w:t>
        <w:br/>
        <w:t>білімі ортадан төмен, оқушы. Сырдария АӘК</w:t>
        <w:br/>
        <w:t>арқылы 1943 ж. әскерге алынып, 1945 ж.</w:t>
        <w:br/>
        <w:t>қаппар айынап хабарсыз кеткен.</w:t>
        <w:br/>
        <w:t>ТҰРҒАНСЕЙІТОВ Аймағанбет, қатардағы жау-</w:t>
        <w:br/>
        <w:t>ынгер. Қазан ауылдық кеңегі, «Жамбыл»</w:t>
        <w:br/>
        <w:t>кеңшары жерінде 1908 ж. туған. Білімі бастау-</w:t>
        <w:br/>
        <w:t>ыш, колхозшы. Сырдария АӘК арқылы 1941 ж.</w:t>
        <w:br/>
        <w:t>әскергеалынып, 1943 ж.қаптараймнанхабар-</w:t>
        <w:br/>
        <w:t>сыз кеткен.</w:t>
        <w:br/>
        <w:t>ТҰРДАМҰРАТОВ ізбасар, қатардағы жауын-</w:t>
        <w:br/>
        <w:t>гер. Киров аумлдық кепесі, бұр. «Жас қайрат»</w:t>
        <w:br/>
        <w:t>к-зы жерінде 1921 ж. туған. БАКЖО мүшегі,</w:t>
        <w:br/>
        <w:t>білімі ортадан төмен, колхозшы. Қызылорда</w:t>
        <w:br/>
        <w:t>ҚӘКарқылы 1942 ж.әскерге алынып, 152-АП</w:t>
        <w:br/>
        <w:t>құрамынай соғысқа қатысқан. 1942 жо9</w:t>
        <w:br/>
        <w:t>шілдеде ауыр жарақат алып, Орск қ-ндағы</w:t>
        <w:br/>
        <w:t>3840-КГ-да қайтыс болған.</w:t>
        <w:br/>
        <w:t>ТҰРДЫБАЕВ Сқақ, қатардағы жауынгер. 18923</w:t>
        <w:br/>
        <w:t>ж.қазіргі Сырдария ауд-ндатуған. Шала сауат</w:t>
        <w:br/>
        <w:t>ты, колхозшы. Сырдария АЭК арқылы 1942ж</w:t>
        <w:br/>
        <w:t>аскерге алынып, Б-ГвАр,, 47-Некель АД құра-</w:t>
        <w:br/>
        <w:t>мында соғысқа қатысқан. 1944 ж. 1В шілдеде</w:t>
        <w:br/>
        <w:t>қазатауылп, Вилейкаоба., Брасланауд., Якубавно</w:t>
        <w:br/>
        <w:t>дер-ның солт. жағындағы зиратқа жерленген</w:t>
        <w:br/>
        <w:t>ТҰРЖАНОВ Абдолла. қатардағы жауынгер. Хе-</w:t>
        <w:br/>
        <w:t>нин ауылдық кеңесі, Жетікөл елді мекенінде</w:t>
        <w:br/>
        <w:t>1918 ж. туған. Білімі ортадан төмен, колхосапы.</w:t>
        <w:br/>
        <w:t>Сырдария АӘК арқылы 1941 ж. әскерге алы</w:t>
        <w:br/>
        <w:t>пып, 15-АД, 676-АП құрамында аға телефон-</w:t>
        <w:br/>
        <w:t>шы ретінде соғысқа қатысқан. 1944 ж. 8</w:t>
      </w:r>
    </w:p>
    <w:p>
      <w:r>
        <w:t>қаңтарда қала тауып, Доп обл. Осипазка Рудие</w:t>
        <w:br/>
        <w:t>с-ның, оңт.-батыс жағында жерленген</w:t>
        <w:br/>
        <w:t>ТҰРЖАНОВ Төлеген, қатардағы жауынгер</w:t>
        <w:br/>
        <w:t>Айдарлы ауылдық кеңесі жерінде 1919 ж</w:t>
        <w:br/>
        <w:t>ған. Ізілімі ортадан төмен, колхозы. Сырда-</w:t>
        <w:br/>
        <w:t>рия АӘК арқылы 1942 ж. наурызда әскерте</w:t>
        <w:br/>
        <w:t>алытып, кейін хабарсыз кеткеп</w:t>
        <w:br/>
        <w:t>ТҰРЗЫҚҰЛОВ Нұрғалн, қатардағы жауынгер.</w:t>
        <w:br/>
        <w:t>1900 ж. қазіргі Сырдария ауд-ндатуғал. Білімі</w:t>
        <w:br/>
        <w:t>бастауыани, калхазаты. ҚызылордаҚӘКарқылы</w:t>
        <w:br/>
        <w:t>1942 ж. наурызда әскерге алынып, 1254-АП</w:t>
        <w:br/>
        <w:t>құрамында соғысқа қатысқан. 1942 ж.30 нау-</w:t>
        <w:br/>
        <w:t>рызда ауыр жарақаталып, госпитальда қайтыс</w:t>
        <w:br/>
        <w:t>болған. Аенинградабл.. Болснтогорск пос-ндегі</w:t>
        <w:br/>
        <w:t>бауырластар зиратына, Ме 20 молада жерле-</w:t>
        <w:br/>
        <w:t>гей</w:t>
        <w:br/>
        <w:t>ТҰРАЫБҒКОВ Әбдір</w:t>
        <w:br/>
        <w:t>Кирен ауылдық кеңегі, бұр. «Жаңалұрмыз</w:t>
        <w:br/>
        <w:t>мжерінде ӘГІ жотуған, БІЛІМ БӨстеуіМкІ</w:t>
        <w:br/>
        <w:t>хомны, Қызылорда ҚОҚ арқылы 1041ж</w:t>
        <w:br/>
        <w:t>қатардағы жауып</w:t>
        <w:br/>
        <w:t>ГІЗІ</w:t>
        <w:br/>
        <w:t>маусымдазгкергсалыныт, кейін хабарсыз келе</w:t>
        <w:br/>
        <w:t>кеп</w:t>
        <w:br/>
        <w:t>ТҰРЛЫБЕКОВ Қынппақбай, қатардағы жауын-</w:t>
        <w:br/>
        <w:t>гер. Кирон ауыланқ кеңесі жерінде 1914 ж.</w:t>
        <w:br/>
        <w:t>туған. Білімі 5-класс. колхозы. Сырдария</w:t>
        <w:br/>
        <w:t>ЛӘК арқылы әскергегалынын, кейін хабарсыз</w:t>
        <w:br/>
        <w:t>кеткен.</w:t>
        <w:br/>
        <w:t>ТҰРАЫМҰРАТОВ Із2ек, қатардағы жауынға)</w:t>
        <w:br/>
        <w:t>Киров ауылдық кеңгесі жеринде 1905 Ж. туған</w:t>
        <w:br/>
        <w:t>Білімі бастауыпи, колхозшы. (Сырдария АӘК</w:t>
        <w:br/>
        <w:t>арқылы 1941 ж. әскерге алынған. 276-АД</w:t>
        <w:br/>
        <w:t>П құрамында соғысқақатысын, 1842ж</w:t>
        <w:br/>
        <w:t>3 қыркүйекте Аепинград обл.) Мгаа Ган-</w:t>
        <w:br/>
        <w:t>толоно дер-пда өткен шайқаста ;</w:t>
        <w:br/>
        <w:t>кен.</w:t>
        <w:br/>
        <w:t>ТҰРМАҒАМБЕТОВ Аә)лбан, қатардағы жауын-</w:t>
        <w:br/>
        <w:t>гер. Айдарлы ауылдық кенесі, бұр. «Құмсуат»</w:t>
        <w:br/>
        <w:t>к-зы жерінде 1911 ж.тчуған. Білімі бастауыш,</w:t>
        <w:br/>
        <w:t>колхозы. Сырдария АӘК арқылы 1941 ж</w:t>
        <w:br/>
        <w:t>керге алынып, 1942 ж, паурыз айынан ха-</w:t>
        <w:br/>
        <w:t>барсыз кеткен.</w:t>
        <w:br/>
        <w:t>ТҰРМАҒАМБЕТОВ дДрутібан, қатардағы жауын-</w:t>
        <w:br/>
        <w:t>гер, «Бірінші мамыр» ауылдық кеңесі жерінді</w:t>
        <w:br/>
        <w:t>1905 ж. туған. Білімі бастауыш, колхозшы.</w:t>
        <w:br/>
        <w:t>Сырдария АӘК арқылы 1941 ж ерте алы-</w:t>
        <w:br/>
        <w:t>тып, 26Я-АД, 952-АІІ құрамында соғысқа</w:t>
        <w:br/>
        <w:t>қатысқан. 1942 ж.12 қаптарда қоза тауып, Ав-</w:t>
        <w:br/>
        <w:t>нинграл обл. Всенолжек ауд.) пөлгеиығы</w:t>
        <w:br/>
        <w:t>платформасында жерленген</w:t>
        <w:br/>
        <w:t>ТҰРМАРАМБЕТОВБ |Поймердеп, қатардағы жа-</w:t>
        <w:br/>
        <w:t>уынгер. 1925 ж. қазірі Сырдария аул-нда</w:t>
        <w:br/>
        <w:t>туған. БАКЖО мүз, білімі ортадап төме</w:t>
        <w:br/>
        <w:t>япы. Сырдария АӘК арқылы 1943 ж</w:t>
        <w:br/>
        <w:t>сәуірде әскерге алыпып, 71-Проскуронгск</w:t>
        <w:br/>
        <w:t>Мехбрқұрамындасоғысқа қатысқан. 1944»</w:t>
      </w:r>
    </w:p>
    <w:p>
      <w:r>
        <w:t>тамызда қаза тауып, Поалыпадағы Аучкица с</w:t>
        <w:br/>
        <w:t>нда жерленген</w:t>
        <w:br/>
        <w:t>ТҰРМАНОВ Нұрғали, қатардағы жауыпгер</w:t>
        <w:br/>
        <w:t>бұр. «1 Май» к-зы жерінде 1910 ж.туған. Білімі</w:t>
        <w:br/>
        <w:t>бастауына, колхозшы. Сырдария АӘҚ арқылы</w:t>
        <w:br/>
        <w:t>1241 ж.әскерге алынып, 44-АД, 205-АТ! құра-</w:t>
        <w:br/>
        <w:t>мында соғысқа қатысқан, 1942 ж. 13ламіызда</w:t>
        <w:br/>
        <w:t>қаза тауып, Аенинград оба. Киришін ауд., Но-</w:t>
        <w:br/>
        <w:t>нинка дер. маңындағы ағаш арасына, темір</w:t>
        <w:br/>
        <w:t>жол көпіріне таяу жерленген.</w:t>
        <w:br/>
        <w:t>ТҰРМАНОВ Смат, қатардағы жауынгер. Қазан</w:t>
        <w:br/>
        <w:t>ауылдықкгцесі жерінде |914 ж.туған. Білімі 5-</w:t>
        <w:br/>
        <w:t>класс, колхоным. Сырдария АӨК арқылы</w:t>
        <w:br/>
        <w:t>әскерге алыпып, кейіп хабарсыз кеткен.</w:t>
        <w:br/>
        <w:t>ТҰРМАНОВ Ысқақ, катардағы жазмнгер. 5-</w:t>
        <w:br/>
        <w:t>аума. қазіргі «Жамбыл» копипары жерінде</w:t>
        <w:br/>
        <w:t>1907 ж. туған. Білімі басғауімтпі. хозшы.</w:t>
        <w:br/>
        <w:t>Қызылорда ҚӘҚ арқылы 1943 ж. әскергезалы-</w:t>
        <w:br/>
        <w:t>тып, 213-АД) 184-ЕЖАП құрамында атқыш-</w:t>
        <w:br/>
        <w:t>мерген ретінде соғысқа қатысқан. 1844 жол</w:t>
        <w:br/>
        <w:t>ақпанда ауыр жарақат алын, 121-АД-тың</w:t>
        <w:br/>
        <w:t>ЕМСБ-нде 1944 ж. 5 ақпанда қайтыс болғат</w:t>
        <w:br/>
        <w:t>Эстапиядағы Кейпинонын ангестігіндегі ар»</w:t>
        <w:br/>
        <w:t>мән үнінен айм ы «іе Қ.</w:t>
        <w:br/>
        <w:t>; 5 атарын,</w:t>
        <w:br/>
        <w:t>ТҰРМАТАЕВ Фжма</w:t>
        <w:br/>
        <w:t>гер</w:t>
        <w:br/>
        <w:t>а?</w:t>
        <w:br/>
        <w:t>хен кен шқ,</w:t>
        <w:br/>
        <w:t>Қызылжа</w:t>
        <w:br/>
        <w:t>«Қарасы ті</w:t>
        <w:br/>
        <w:t>193</w:t>
        <w:br/>
        <w:t>ТІКІРБАЕВ Иманқұл. қатардағы</w:t>
        <w:br/>
        <w:t>Қазан ауылдық кеңесі жерінде 1917 ж. туған</w:t>
        <w:br/>
        <w:t>Білімі Бокласс, колхозшы. Сырдария АӘК</w:t>
        <w:br/>
        <w:t>арқылы аскорге алынып, кейін хабарсыз кет-</w:t>
        <w:br/>
        <w:t>кен.</w:t>
        <w:br/>
        <w:t>ТІЛЕГЕНОВ Аппаз, қатардағы жауынгер. Ки-</w:t>
        <w:br/>
        <w:t>рон ауылдық кепесі жерінде 1917 ж. туған</w:t>
        <w:br/>
        <w:t>Білімі 8-класс, колхозшы. Сырдария АӘК</w:t>
        <w:br/>
        <w:t>арқылы әскерге алынып, кемін хабарсыз кет»</w:t>
        <w:br/>
        <w:t>кой</w:t>
        <w:br/>
        <w:t>ТІЛЕГЕНОВ Әбдіқұл, қатардағы жауынгер. Ки-</w:t>
        <w:br/>
        <w:t>ров ауылдық кеңесі жерінде 1920 ж. туған.</w:t>
        <w:br/>
        <w:t>Білімі ортадан төмен, колхомны. Сырдария</w:t>
        <w:br/>
        <w:t>АӘК арқылы әскерге алынып, кейін хабарсыз</w:t>
        <w:br/>
        <w:t>кеткен.</w:t>
        <w:br/>
        <w:t>ТІЛЕГЕНОВ Биділда. қатардағы жауынгер.</w:t>
        <w:br/>
        <w:t>«Бірінип мамыр» ауылдық кеңесі жерінде</w:t>
      </w:r>
    </w:p>
    <w:p>
      <w:r>
        <w:t>1919-ж. туған. Білімі басғауыш, колхозшы</w:t>
        <w:br/>
        <w:t>Сырдария Карқылы әскерге алынып, кейін</w:t>
        <w:br/>
        <w:t>хабарсыз кеткен.</w:t>
        <w:br/>
        <w:t>ТІЛЕГЕНОВ Көбекбай, қатардағы жауышгер.</w:t>
        <w:br/>
        <w:t>Киров ауылдық кеңесі жерінде 1919 ж. туған.</w:t>
        <w:br/>
        <w:t>Білімі 5-класс. колхозшы. Сырдария АӘК</w:t>
        <w:br/>
        <w:t>арқылы әскерге алынып, кейін хабарсыз кет-</w:t>
        <w:br/>
        <w:t>кен</w:t>
        <w:br/>
        <w:t>ТІЛЕГЕНОВ Шанкамал. қатардағы жауыпгер.</w:t>
        <w:br/>
        <w:t>Кирон ауылдық кеңесі, бұр. «Жацатұрмыс»к</w:t>
        <w:br/>
        <w:t>әй жеріндс 1920 ж.туған. Білімі ортадан төмен,</w:t>
        <w:br/>
        <w:t>қолхолшы. Сырдария АӘК арқылы 1941 ж.</w:t>
        <w:br/>
        <w:t>әгкорте алынып, 1943 ж. ақпан анынан хабар-</w:t>
        <w:br/>
        <w:t>сыз кеткен</w:t>
        <w:br/>
        <w:t>ТІЛЕМІСОВ Арыстанбай, қатардағы жауын-</w:t>
        <w:br/>
        <w:t>гер. 1912 ж. бұр. «Кооператор» к-ам жерінде</w:t>
        <w:br/>
        <w:t>тұған. Білімі бастауыш, көлхолші. Сырдария</w:t>
        <w:br/>
        <w:t>Хақ арқылы 1141 ж.әскергеалыпып, 1942ж</w:t>
        <w:br/>
        <w:t>ақпан айынан хабарсыз кеткен</w:t>
        <w:br/>
        <w:t>жауынгер</w:t>
        <w:br/>
        <w:t>ТІЛЕУБАЕВ Илья, қатардағы жауынгер. 1922</w:t>
        <w:br/>
        <w:t>ж. қазірі Сырдария ауа-нда туған. БАКЖА)</w:t>
        <w:br/>
        <w:t>мүшесі, білімі артадай төмеп, оқушы</w:t>
        <w:br/>
        <w:t>Қызылорда ҚОЭК арқылы 1942 ж. 14 паурызда</w:t>
        <w:br/>
        <w:t>Хлматы қ-ндағы жаяу өскерлер мектедіне</w:t>
        <w:br/>
        <w:t>жіберілген, онан майданға аттанып, 234-АД,</w:t>
        <w:br/>
        <w:t>1124-АП 124-ӘБ құрамында соғысқа</w:t>
        <w:br/>
        <w:t>қатысқан. 1942 ж. ЭВ пилдсде қазатамн, Смо</w:t>
        <w:br/>
        <w:t>дәнек обл. Поннэонек ауа... НІ-Кайт дер-идағы</w:t>
        <w:br/>
        <w:t>Ме1 зиратқа жерленген</w:t>
        <w:br/>
        <w:t>ТІЛЕУБАЕВ Қалыбан, қатардағы жауынгер</w:t>
        <w:br/>
        <w:t>1817 ж. қазіргі Сырдария ауд-Ида Туған, Ілімі</w:t>
        <w:br/>
        <w:t>Я класс, жұмысшы. Сырдария АӘК арқылы</w:t>
        <w:br/>
        <w:t>1841 ж. әскерге алынып. 1942 ж. қанғар</w:t>
        <w:br/>
        <w:t>анынан хабарсыз кеткен.</w:t>
        <w:br/>
        <w:t>ТІЛЕУБАЕВ |Понім, катардағы жауынгер:</w:t>
        <w:br/>
        <w:t>тін аумалық кеңесі. бұр. «Қызыма</w:t>
        <w:br/>
        <w:t>жеренде 1923 ж. туған. БАҚЖОҘ чүшееі, білімі</w:t>
        <w:br/>
        <w:t>аргадан темен. оқушы. Сырдария АЭКарқылы</w:t>
        <w:br/>
        <w:t>ГӘ42 ж. әскерге алынып 1443 ж. мамыр</w:t>
        <w:br/>
        <w:t>аныпан хабарсыз кеткен</w:t>
        <w:br/>
        <w:t>ТІЛЕУБАЕВ |Попнарбай, қатардағы жауынгер</w:t>
        <w:br/>
        <w:t>Хиларлы аумалық көңебе жерінде ГННІ ж</w:t>
        <w:br/>
        <w:t>еотал. Бела бастан, қолхе ашы. Ққызманан</w:t>
        <w:br/>
        <w:t>шөҚарқылы 1941 жолекергеалынын, ІЗГАН</w:t>
        <w:br/>
        <w:t>кұрамына соғысқа қатысқан 1440 40091</w:t>
        <w:br/>
        <w:t>шілдеде Құреғ аба. Малсархантелыказдаа</w:t>
        <w:br/>
        <w:t>Сұрәногенда өткен шанқаста хабарсыз кеткен</w:t>
        <w:br/>
        <w:t>к-зы</w:t>
        <w:br/>
        <w:t>ТІЛЕУБЕРГЕНОВ Қалғын. қатардағы жауын-</w:t>
        <w:br/>
        <w:t>гер. (902 ж. қазіріз Сырдария ауд-Нда туған</w:t>
        <w:br/>
        <w:t>Білімі бастауыш, колхозшы. Слярдария АӘК</w:t>
        <w:br/>
        <w:t>арқылы 1941 ж. әскерге алыпып, 1428-АП,</w:t>
      </w:r>
    </w:p>
    <w:p>
      <w:r>
        <w:t>325-АА құрамында соғысқа қатысқан. 1942 ж.</w:t>
        <w:br/>
        <w:t>қазапда Лепипград өбл., Мга ауд., Гапталоһо</w:t>
        <w:br/>
        <w:t>жер-нда өткен шайқаста хабарсыз кеткен.</w:t>
        <w:br/>
        <w:t>ТІЛЕУБЕРГЕНОВ Қалжан, қатардағы жауын-</w:t>
        <w:br/>
        <w:t>гер. Барқазанстенда 1902 ж.луған, Білімі баста-</w:t>
        <w:br/>
        <w:t>уын, жұмысина, Сырдария АӘК арқылы 1941</w:t>
        <w:br/>
        <w:t>ж. әскерге алынып, 278-АД. 1428-ДП. құра-</w:t>
        <w:br/>
        <w:t>мында соғысқа қатысқан. 1942 ж 22</w:t>
        <w:br/>
        <w:t>қыркүйекте қаза тауып, Хенинград обл., Мға</w:t>
        <w:br/>
        <w:t>ауда Амикадер.маңындағы ағаш арасына жер-</w:t>
        <w:br/>
        <w:t>денген</w:t>
        <w:br/>
        <w:t>ТІЛЕУБЕРГЕНОВ |Ізижік, қатардағы жауын-</w:t>
        <w:br/>
        <w:t>гер. 11-ауылда 1409 ж.туған. Ілімі бастауыш,</w:t>
        <w:br/>
        <w:t>колхозшы. Сырдария АӘК арқылы 1941 ж</w:t>
        <w:br/>
        <w:t>әскерге алынған. 375-АД. 1428-АПІ. 49-ӘБ</w:t>
        <w:br/>
        <w:t>құрамында соғысқа қатысын. 1942 ж. 22</w:t>
        <w:br/>
        <w:t>қыркүнекте Аенинградоба., Мгалсуд., Гантола-</w:t>
        <w:br/>
        <w:t>зодер-пда өткен шайқаста хабарсыз кеткеп.</w:t>
        <w:br/>
        <w:t>ТІЛЕУКЕШЕВ Майлыбай, қатардағы жауын-</w:t>
        <w:br/>
        <w:t>гер. «Қиров» кеңшары жерінде 1902 ж. туған.</w:t>
        <w:br/>
        <w:t>Білімі бастауыш, колхозиғы. Сырдария АБҚ</w:t>
        <w:br/>
        <w:t>арқылы 1941 ж. әскерге алынып, 248-АД,</w:t>
        <w:br/>
        <w:t>1172 АП құрамында соғиеқа қатысқан. 1442</w:t>
        <w:br/>
        <w:t>ж.5 наурызда қазатауып, Аенипград обл. За-</w:t>
        <w:br/>
        <w:t>Аучск ауа. Ходынн дер. мен АХойать ө. ара-</w:t>
        <w:br/>
        <w:t>мағына жерленген</w:t>
        <w:br/>
        <w:t>ТІЛЕУҚАБЫЛОВ Ж. қатардағы жауынгер</w:t>
        <w:br/>
        <w:t>Гарқалан стеңда 1908 ж. туған. Білімі бастау-</w:t>
        <w:br/>
        <w:t>ымш, жұмменты. Сырдария АӘК арқылы 1442</w:t>
        <w:br/>
        <w:t>ж. ақпанда әскерге алмиып, сол жылы жол-</w:t>
        <w:br/>
        <w:t>төқсап анынап хабарсыз кеткен</w:t>
        <w:br/>
        <w:t>ТІЛЕУҚАБЫЛОВ- чана, қатардағы жауынгер</w:t>
        <w:br/>
        <w:t>«Бірінші мамыра ауылдық кеңесі, бұр</w:t>
        <w:br/>
        <w:t>«Құмсуат» к-зм жерніле 1904 ж. туған. Білімі</w:t>
        <w:br/>
        <w:t>бастауыш, колхонны. Қызылорда қәк</w:t>
        <w:br/>
        <w:t>арқылы 1947 ж. 2? тамызда әскерге алыншп,</w:t>
        <w:br/>
        <w:t>сал жылы қараша анынап хабарсыз кеткен.</w:t>
        <w:br/>
        <w:t>ТІЛЕУЛИЕВ Досмағамбет, қатардағы жауып-</w:t>
        <w:br/>
        <w:t>гер. «Жамбыл» кеңінары жерінде 1706 ж</w:t>
        <w:br/>
        <w:t>туған. Білімі бастауыш, колхонны. Қызмаорда</w:t>
        <w:br/>
        <w:t>қоарқылы 1943 ж. әскерге алынып, 122-</w:t>
        <w:br/>
        <w:t>Сәохенск АД. ЗІҢ рапснхьнанек АН құра-</w:t>
        <w:br/>
        <w:t>мында соғысқа қатысқан. 1449 ж. 19 сәуірде</w:t>
        <w:br/>
        <w:t>қаза тауып, Ікинацкин оу., Мәтик хұтарында</w:t>
        <w:br/>
        <w:t>жерленген</w:t>
        <w:br/>
        <w:t>ТІЛЕУЛИЕВ Тәлеген.</w:t>
        <w:br/>
        <w:t>Қазан ауылдық кеп</w:t>
        <w:br/>
        <w:t>жерінде 1918 ғуғап. Білімі: оримдан төмен</w:t>
        <w:br/>
        <w:t>қолхатты. Сырдарнм арқылы әскер</w:t>
        <w:br/>
        <w:t>алынып, кенін хабарсыз кеткен</w:t>
        <w:br/>
        <w:t>ТІЛЕУМҰРАТОВ Аитбан, котардағы жауынгер</w:t>
        <w:br/>
        <w:t>АХенинауылдық кеңге, Жазткол елді мекснанді"</w:t>
        <w:br/>
        <w:t>ТЫМ ж. тұған. Білімі бастауын, колхпаны.</w:t>
        <w:br/>
        <w:t>Сырлария АӘК арқылы 1441 ж. лекерге алы-</w:t>
        <w:br/>
        <w:t>пын, 326-АД құрамында соғығқа катығқан.</w:t>
        <w:br/>
        <w:t>ГН4З ж. 72 қырғұйекте қазастауын. елтіген</w:t>
        <w:br/>
        <w:t>соза, МІірагала. Гөнғеная Аға ила жерлей</w:t>
        <w:br/>
        <w:t>ген</w:t>
        <w:br/>
        <w:t>ТІАҒУМҰРАТОВ Бекалда, қатардағы жалып</w:t>
      </w:r>
    </w:p>
    <w:p>
      <w:r>
        <w:t>гер Хентнауылдық, кене, ры &lt;желакалаы</w:t>
        <w:br/>
        <w:t>агардағы. жауыпгер</w:t>
        <w:br/>
        <w:t>аЖамбыл» қашпары</w:t>
        <w:br/>
        <w:t>Ак</w:t>
        <w:br/>
        <w:t>196</w:t>
        <w:br/>
        <w:t>ТОҚМҰХАМБЕТОВ Нағызбек, қатардағы жау-</w:t>
        <w:br/>
        <w:t>ынгер. 1012 ж. бұр. «1 Май» қ-зы жерінде</w:t>
        <w:br/>
        <w:t>туған. Білімі бастауыш, колхозшы. Сырдария</w:t>
        <w:br/>
        <w:t>АӘКарқылы 1941 ж.әскергеалынып, 515-АП,</w:t>
        <w:br/>
        <w:t>92976-ДП құрамында соғысқа қатысқан. 1942</w:t>
        <w:br/>
        <w:t>ж. 6 қыркүйекте қаза тауып, Смоленск оба..</w:t>
        <w:br/>
        <w:t>Пречестинск ауд., Стря дер-ның солт.-батысы-</w:t>
        <w:br/>
        <w:t>нан 500 м-дей қашықтықта жерленген.</w:t>
        <w:br/>
        <w:t>ТОҚПАНБЕТОВ Алтынбек, қатардағы жауын-</w:t>
        <w:br/>
        <w:t>тер. Айдарлы ауылдық кеңесі жерінде 1912 ж.</w:t>
        <w:br/>
        <w:t>туған. Білімі бастауыш колхозшы. Сырдария</w:t>
        <w:br/>
        <w:t>МӘК арқылы 1942 ж. наурызда әскерге алы-</w:t>
        <w:br/>
        <w:t>нып, кейін хабарсыз кеткен.</w:t>
        <w:br/>
        <w:t>ТОҚПАНБЕТОВ Әбітай. қатардағы жауынгер.</w:t>
        <w:br/>
        <w:t>1898 ж. қазіргі Сырдария ауд-нда туған. Шала</w:t>
        <w:br/>
        <w:t>сауатты. колхозшы. Сырдария АӘК арқылы</w:t>
        <w:br/>
        <w:t>1942 ж.әскергесалынып, 1944 ж.тайызайынан</w:t>
        <w:br/>
        <w:t>хабарсыз кеткен.</w:t>
        <w:br/>
        <w:t>ТОҚПАНБЕТОВ Байдүйсен. аға сержант. 1912</w:t>
        <w:br/>
        <w:t>ж.бұр.«і Май» к-зы жеріндетуган. Білімі бас-</w:t>
        <w:br/>
        <w:t>тауыш, колхомиы. Сырдария АӘК арқылы</w:t>
        <w:br/>
        <w:t>19842 ж. әскерге алынып. 44-АД, 4-ЕБМотАр</w:t>
        <w:br/>
        <w:t>құрамында бөлімше командирі ретінде</w:t>
        <w:br/>
        <w:t>соғысқа қатысқан. 1944 ж.24 қаңтарда қазата-</w:t>
        <w:br/>
        <w:t>уып, Денинрад обл., Чудово ауд.. Дедешко дер-</w:t>
        <w:br/>
        <w:t>нда жерленген.</w:t>
        <w:br/>
        <w:t>ТОҚПАНБЕТОВ Жұмабек, қатардағы жауын-</w:t>
        <w:br/>
        <w:t>гер. Айдарды ауылдық кеңесі жерінде 1910 ж.</w:t>
        <w:br/>
        <w:t>туған. Білімі бастауыш, колхозшы. Сырдария</w:t>
        <w:br/>
        <w:t>АӘК арқылы 1942 ж. наурызда аскерге алы-</w:t>
        <w:br/>
        <w:t>нып, кейін хабарсыз кеткен.</w:t>
        <w:br/>
        <w:t>ТОҚПАНБЕТОВ Кенжебай, қатардағы жауын-</w:t>
        <w:br/>
        <w:t>тер. «Бірінші мамыр» ауылдық кеңесі жерінде</w:t>
        <w:br/>
        <w:t>1905 ж. туған. Білімі бастауыш, колхозшы.</w:t>
        <w:br/>
        <w:t>Қызылорда ҚӘК арқылы 1942 ж. 23 тамызда</w:t>
        <w:br/>
        <w:t>әскерге алынып, сол жылы желтоқсан айынан</w:t>
        <w:br/>
        <w:t>хабарсыз кеткен.</w:t>
        <w:br/>
        <w:t>ТОҚПАНБЕТОВ Нұриданн, қатардағы жауын-</w:t>
        <w:br/>
        <w:t>тер. Айдарлы ауылдық кеңесі жерінде 1920 ж.</w:t>
        <w:br/>
        <w:t>туған. Білімі ортадан төмен, қолхозшы. Сырда-</w:t>
        <w:br/>
        <w:t>рия АӘК арқылы 1941 ж.әскерге алынып, 11-</w:t>
        <w:br/>
        <w:t>АД. 320-АП құрамында соғысқа қатысқан.</w:t>
        <w:br/>
        <w:t>1042 ж. 21 қыркүйекте қаза тауып, Ленинград</w:t>
        <w:br/>
        <w:t>о6л., Мта ауд.. Мушкипа дер-ның шығысынан</w:t>
        <w:br/>
        <w:t>800 м-дей қашықтықта жерлентен.</w:t>
        <w:br/>
        <w:t>ТОҚПАНБЕТОВ Жөкебай, қатардағы жауып-</w:t>
        <w:br/>
        <w:t>гер. «Бірінші мамыр» ауылдық кеңесі жерінде</w:t>
      </w:r>
    </w:p>
    <w:p>
      <w:r>
        <w:t>1015 ж. туған. СОКПІ мүшесі, білімі ортадан</w:t>
        <w:br/>
        <w:t>төмен, колхозшы. Сырдария АӘКарқылы 1942</w:t>
        <w:br/>
        <w:t>ж. ақпанда әскерге алынып, Сталинград</w:t>
        <w:br/>
        <w:t>шайқасында қаза тапқан.</w:t>
        <w:br/>
        <w:t>ТОҚСЕИІТОВ Әмірбек, қатардағы жауынгер.</w:t>
        <w:br/>
        <w:t>Қазан ауылдық кеңесі, «Жамбыл» кеңшары</w:t>
        <w:br/>
        <w:t>жерінде 1920 ж. туған. Білімі ортадан төмен,</w:t>
        <w:br/>
        <w:t>колхозшы. Қызылорда ҚӘК арқылы 1941 ж.</w:t>
        <w:br/>
        <w:t>әскерге алынып, 1042 ж. ақпан айынан хабар-</w:t>
        <w:br/>
        <w:t>сыл кеткен.</w:t>
        <w:br/>
        <w:t>ТОҚСЫМБАЕВ Миман, қатардағы жауынтар</w:t>
        <w:br/>
        <w:t>1012ж. қазіргі Сырдария ауд-нда туған. Білімі</w:t>
        <w:br/>
        <w:t>бастауыш жұмысшы. Сырдария АӘК арқылы</w:t>
        <w:br/>
        <w:t>1941 ж, әскерге алынып, ГвАД, 224-ГнАП</w:t>
        <w:br/>
        <w:t>құрамында соғысқа қатысқан. 1943 ж. 12</w:t>
        <w:br/>
        <w:t>Шілдеде қазатауми, Курскаба,, ПТебекиноауд.</w:t>
        <w:br/>
        <w:t>«Поляна» коңшарындағы Ме29 зиратқа жер-</w:t>
        <w:br/>
        <w:t>денген</w:t>
        <w:br/>
        <w:t>ТОҚТЫБАЕВ Айтжа!. қатардағы жауынгер</w:t>
        <w:br/>
        <w:t>Киров ауылдық кеңсесі жерінде 1895 ж. туған.</w:t>
        <w:br/>
        <w:t>Шала сауатты. колхолшы. Қызылорда ҚӘҚ</w:t>
        <w:br/>
        <w:t>арқылы 1941 ж, әскерге алынып, 11-АД, 320-</w:t>
        <w:br/>
        <w:t>АТ! құрамында соғысқа қатысқан. 1242 ж. 19</w:t>
        <w:br/>
        <w:t>қаңтардақаза тапқан, Аенинградобл.. Мгалуд-</w:t>
        <w:br/>
        <w:t>ндағы М22 зиратқа жерленген</w:t>
        <w:br/>
        <w:t>ТОҚТЫБАЕВ Айтмұхамед. қатардағы жауын-</w:t>
        <w:br/>
        <w:t>гер. Киров ауылдық кеңесі, бұр, «Қироһ» к-зы</w:t>
        <w:br/>
        <w:t>жерінде 1907 ж. туған. Білімі ортадан төмен,</w:t>
        <w:br/>
        <w:t>колхозшы. Сырдария АӘК арқылы 1941 ж.</w:t>
        <w:br/>
        <w:t>ШІлдеде әскерте алынып, сол жылы қараша</w:t>
        <w:br/>
        <w:t>айынан хабарсыз кеткен.</w:t>
        <w:br/>
        <w:t>ТОҚТЫБАЕВ Сапар, қатардағы жауынгер.</w:t>
        <w:br/>
        <w:t>1909ж. қазіргі Сырдария ауд-нда туған. Білімі</w:t>
        <w:br/>
        <w:t>бастауыл,, жұмысшы. Қызылорда ҚӘК</w:t>
        <w:br/>
        <w:t>арқылы 1941 ж.әскергеалынып, 295-ӘБ құра-</w:t>
        <w:br/>
        <w:t>мында соғысқа қатысқан. 10423 ж. В ақпанда</w:t>
        <w:br/>
        <w:t>қазатапқан. Белгород обА., Шебекиноауд.. Ста-</w:t>
        <w:br/>
        <w:t>риково с-нда жерленген.</w:t>
        <w:br/>
        <w:t>ТОҚЫМБАЕВ Мырзахмет, қатардағы жауын-</w:t>
        <w:br/>
        <w:t>гер. 1889 ж. бұр. «Қызыл егінші» к-зы жеріпде</w:t>
        <w:br/>
        <w:t>туғап. Шала сауатты, колхозшы. Сырдария</w:t>
        <w:br/>
        <w:t>АӘК арқылы 1941 ж. әскерге алынған. 57-</w:t>
        <w:br/>
        <w:t>ГвАД, 201-ГвАП құрамында соғысқа қатысып,</w:t>
        <w:br/>
        <w:t>1843 ж. 6 шілдеде Курск обл амарояск ауд..</w:t>
        <w:br/>
        <w:t>Черкасскосс-пда өткеп шайқаста хабарсыз кет-</w:t>
        <w:br/>
        <w:t>кен.</w:t>
        <w:br/>
        <w:t>ТОҚЫМОВ Бекназар, қатардағы жауынгер.</w:t>
        <w:br/>
        <w:t>Айдарлы ауылдық кеңесі, бұр. «Құмшығанақ»</w:t>
        <w:br/>
        <w:t>к-зы жерінде 1917 ж. туған. Білімі ортадан</w:t>
        <w:br/>
        <w:t>төмен, колхозы. Сырдария АЭК арқылы 1942</w:t>
        <w:br/>
        <w:t>ж. әскерге алынып, 1944 ж. қмркүйек айынан</w:t>
        <w:br/>
        <w:t>хабарсыз кеткен.</w:t>
        <w:br/>
        <w:t>ТОНЫШЕВ Амантай, қатардағы жауынгер.</w:t>
        <w:br/>
        <w:t>Интернационал ауылдық кеңгсі жерінде 1918</w:t>
        <w:br/>
        <w:t>ж.туған. Білімі ортадан тәмен, колхозшы. Сыр-</w:t>
      </w:r>
    </w:p>
    <w:p>
      <w:r>
        <w:t>дария АӘК арқылы әскерів алынып, кейін ха-</w:t>
        <w:br/>
        <w:t>барсыз кеткен.</w:t>
        <w:br/>
        <w:t>ТОРЖАНОВ Абдолла, қатардағы жауынгер</w:t>
        <w:br/>
        <w:t>АЛенинауылдық кеңесі, Жетікөл елді мекеніңде</w:t>
        <w:br/>
        <w:t>1918 ж. туған. Білімі 5-класс. колхозшы.</w:t>
        <w:br/>
        <w:t>Қызылорда ҚӘК арқылы 1942 ж. 20 ақпанда</w:t>
        <w:br/>
        <w:t>әскерге алынып, 68519-АП ӘБ құрамында</w:t>
        <w:br/>
        <w:t>соғысқа қатысқап. 19244 ж. В қаңтарда қайтыс</w:t>
        <w:br/>
        <w:t>болған. Томскобл,, Осиповкарудняс-ныңоңт.-</w:t>
        <w:br/>
        <w:t>батыс жағына жерленген.</w:t>
        <w:br/>
        <w:t>ТОРМАҒАМБЕТОВ Ізтілеу, қатардағы жауын-</w:t>
        <w:br/>
        <w:t>гер. Қызылжарма ауылдық кеңесі жерінде</w:t>
        <w:br/>
        <w:t>1904 ж. туған. Білімі бастауыш, колхозшы.</w:t>
        <w:br/>
        <w:t>Сырдария АӘК арқылы әскерге алынып, кейін</w:t>
        <w:br/>
        <w:t>хабарсыз кеткен</w:t>
        <w:br/>
        <w:t>ТОРЫБАЕВ Әлібек, қатардағы жауынгер.</w:t>
        <w:br/>
        <w:t>Жамбыл ауылдық кеңесі жерінде 1912 ж</w:t>
        <w:br/>
        <w:t>туғат. Білімі бастауыш. колхозтиы. Сырдария</w:t>
        <w:br/>
        <w:t>АӘК арқилы әскерте алыттын. кейін хабарсыз</w:t>
        <w:br/>
        <w:t>кетқон.</w:t>
        <w:br/>
        <w:t>ТОСАНОВ Айтжан, қатардағы жауынгер. Үін-</w:t>
        <w:br/>
        <w:t>торнационал ауылдық көңі, бұр. «Интерна-</w:t>
        <w:br/>
        <w:t>ционал» қ-зы жерінде ІЗОҺ ж. тұғап. Білімі</w:t>
        <w:br/>
        <w:t>189</w:t>
        <w:br/>
        <w:t>арқылы 1942 ж. 26 сәуірде әскерге алынып,</w:t>
        <w:br/>
        <w:t>226-АД құрамында соғысқа қатысқан. 1942ж</w:t>
        <w:br/>
        <w:t>ЭБ қыркүйекте қаза тапқан, Ленинград обл</w:t>
        <w:br/>
        <w:t>Мтга ауа. Гонтовая Липка дер. маңында орман</w:t>
        <w:br/>
        <w:t>ішіндегі анратта жерленген. 7</w:t>
        <w:br/>
        <w:t>ҰРАНБАЕВ Үйсін, қатардағы жауыпгер. 1904</w:t>
        <w:br/>
        <w:t>ж. қазіргі Сырдария ауд-нда туған. Білімі бан</w:t>
        <w:br/>
        <w:t>тауыш, жұмысшы. Сырдария АӘК арқылы</w:t>
        <w:br/>
        <w:t>19041 ж.аскергеалынып,912-АП,243-АД құра-</w:t>
        <w:br/>
        <w:t>мында атқынш ретінде соғысқа қатысқан. 1942</w:t>
        <w:br/>
        <w:t>ж. 14 желтоқсанда қаза тапқан, Калинин обл.,</w:t>
        <w:br/>
        <w:t>Зубцов ауд.. Подосинонка дер-нда жерленген.</w:t>
        <w:br/>
        <w:t>ҰРЖАНОВ Қашқынбай, қатардағы жауынгер.</w:t>
        <w:br/>
        <w:t>1896 ж.бұр. «Сталин» к-зы жеріндетуған. Ша-</w:t>
        <w:br/>
        <w:t>ла сауатты, колхозшы. Сырдария АӘК арқылы</w:t>
        <w:br/>
        <w:t>1941 ж.әскерге алынып, 1-Ар., 144-АП, 28-АД</w:t>
        <w:br/>
        <w:t>құрамында атқыш ретінде соғысқа қатысқан</w:t>
        <w:br/>
        <w:t>1043 ж. 2 қарашада қазатапқан, Калинин ойл.</w:t>
        <w:br/>
        <w:t>Невель ауд., Касиково дер-пда жерленген.</w:t>
        <w:br/>
        <w:t>Ү</w:t>
        <w:br/>
        <w:t>ҮДЕНОВ Көшкін, қатарадғы жауыптер.</w:t>
        <w:br/>
        <w:t>«Бірініні мамыр» ауылдық кеңесі жерінде</w:t>
        <w:br/>
        <w:t>1909 ж. туған. Білімі бастауыш, қолхозшы.</w:t>
        <w:br/>
        <w:t>Сырдария ЛӘК арқылы әскерге алынып, кенін</w:t>
        <w:br/>
        <w:t>хабарсыз кеткен.</w:t>
        <w:br/>
        <w:t>ҮДЕНОВ Шәлшек, қатардағы жауынгор.</w:t>
        <w:br/>
        <w:t>«Бірінші мамыр» ауылдық кеңесі. бұр.</w:t>
        <w:br/>
        <w:t>«Құмсуат» к-зы жерінде 1910 ж. туған. Білімі</w:t>
      </w:r>
    </w:p>
    <w:p>
      <w:r>
        <w:t>бастауыш, қолхозшы. ҚызылордаҚӘК арқылы</w:t>
        <w:br/>
        <w:t>1942 ж.?26 шілдеде әскерге алыныт!, сол жылы</w:t>
        <w:br/>
        <w:t>қараша айынан хабарсыз кеткен</w:t>
        <w:br/>
        <w:t>ҮДЕРБАЕВ Дүйсен, қатардағы жауыпгер</w:t>
        <w:br/>
        <w:t>Айдарлы ауылдық кеңесі жерінде 1920 ж</w:t>
        <w:br/>
        <w:t>туған, Білімі ортадан төмен, колхозшы. Сырда-</w:t>
        <w:br/>
        <w:t>рия АӘК арқылы 1942 ж. әскерге алынып,</w:t>
        <w:br/>
        <w:t>кейін хабарсыз кеткен</w:t>
        <w:br/>
        <w:t>ҮЗДЕНБАЕВ Даулет, қатардағы жауыптер</w:t>
        <w:br/>
        <w:t>1903 ж. қазіргі Сырдария ауд-ндатуған. Білімі</w:t>
        <w:br/>
        <w:t>бастауыш, жұмысшы. Сырдария АӘҚ арқылы</w:t>
        <w:br/>
        <w:t>1941 ж. әскерге алынып, соғысқа қатысқан</w:t>
        <w:br/>
        <w:t>1942 ж.14 қыркүйекте қазатапқан, жерлепті</w:t>
        <w:br/>
        <w:t>жері белгісіз.</w:t>
        <w:br/>
        <w:t>ҮЙСІМБАЕВ Мырзақоңыр, қатардағы жауын-</w:t>
        <w:br/>
        <w:t>гер. «Бірінні мамыр» ауылдық кеңесі жерінде</w:t>
        <w:br/>
        <w:t>1924 ж. туған. БАКЖО мүшесі, білімі ортадан</w:t>
        <w:br/>
        <w:t>төмен, оқушы. Қызылорда ҚБК арқылы 1741</w:t>
        <w:br/>
        <w:t>ж. әскерге алынып, кейін хабарсыз кеткеп</w:t>
        <w:br/>
        <w:t>ҮЙСІНБАЕВ Мырзақоңыр, қатардағы жауын</w:t>
        <w:br/>
        <w:t>гер. «Бірін мамыртауылдық кеңггі, бүр. 14-</w:t>
        <w:br/>
        <w:t>ауылда 1924 ж. туған. БАКЖСҘ мүшесі, білімі</w:t>
        <w:br/>
        <w:t>орта. Саардария АӘК арқылы 1942 ж. әскерге</w:t>
        <w:br/>
        <w:t>алынып, 112 АД, ЭВ5-АП құрамында атқып</w:t>
        <w:br/>
        <w:t>реннде соғысқа қатысқан. 19439 ж. 12</w:t>
        <w:br/>
        <w:t>қарашада қаза тапқан, Киеп оба. Дымер аха.</w:t>
        <w:br/>
        <w:t>Телокун с-нда жерленген</w:t>
        <w:br/>
        <w:t>ҮКІБАЕВ Дәулег Үкібанұлы. сержант, 1417ж</w:t>
        <w:br/>
        <w:t>қазіргі Сырдарня аул-идалхған, Імламгаортадан</w:t>
        <w:br/>
        <w:t>төмен, жұмысшы, Қазалы ХӘМарқмам 1943ж</w:t>
        <w:br/>
        <w:t>әскерге алынып, 110-Е Бр, 13ң-Ги. Ғүркістан</w:t>
        <w:br/>
        <w:t>АА құрамында барлаушы регпідіе соғысқа</w:t>
        <w:br/>
        <w:t>қатысқан. 1445 ж. Эй наурызда қаза тапқан</w:t>
        <w:br/>
        <w:t>Польшадағы Касин-Циндель дер нда жерлен-</w:t>
        <w:br/>
        <w:t>ген</w:t>
        <w:br/>
        <w:t>ҰМБЕТОВ Башар. қатардағы жауынгер. Тар-</w:t>
        <w:br/>
        <w:t>тоғай ст-нда 19271 ж.стуған. РАҚЖО мүшесі,</w:t>
        <w:br/>
        <w:t>білімі ортадан төмен, жұмысшы. Шінелі АЭК</w:t>
        <w:br/>
        <w:t>арқылы 1041 ж әскерге алынып, соғысқа</w:t>
        <w:br/>
        <w:t>қатысқан. 1942ж. қазатапқан, жерленген жері</w:t>
        <w:br/>
        <w:t>белгісіз.</w:t>
        <w:br/>
        <w:t>ҮМБЕТОВ Бокчыраа, өфргитор, 1912 ж</w:t>
        <w:br/>
        <w:t>қазуил Сырдария ауд-нда туған. Білімі бастау-</w:t>
        <w:br/>
        <w:t>мш, жұмысшы. Сырдария АБҚ арқылы 1942</w:t>
        <w:br/>
        <w:t>ж.әскерге алыпып, 3-ӘБ Арт Дия., 2092-АртТ!</w:t>
        <w:br/>
        <w:t>құрамында сағысқа қатысқан. 1044 ж. 5</w:t>
        <w:br/>
        <w:t>қантарда қазатапқан, Полесһеоба., Домапони-</w:t>
        <w:br/>
        <w:t>ческ аул) Мартыновиян дор-пың шығ</w:t>
        <w:br/>
        <w:t>жағыпан 2 км-дей қашықтықта жерленген</w:t>
        <w:br/>
        <w:t>ҮМБЕТОВ Зал, қатардағы жауынгер. Қазан</w:t>
        <w:br/>
        <w:t>ауылдыққҡесңесі жерінде 1915ж.туған. Білімі 5-</w:t>
        <w:br/>
        <w:t>класс, колхозшы. Сырдария АӘК арқылы</w:t>
        <w:br/>
        <w:t>әскерге алынып, кейін хабарсыз кеткен.</w:t>
        <w:br/>
        <w:t>ҮМБЕТОВ Қонысбек, қатардағы жауыптер,</w:t>
        <w:br/>
        <w:t>Тартоғай ауылдық кеңесі жерінде 1922 ж.</w:t>
        <w:br/>
        <w:t>туған. БАКЖО мүшесі, білімі ортадан төмен,</w:t>
      </w:r>
    </w:p>
    <w:p>
      <w:r>
        <w:t>оқушы. Шиоді ЛӘК арқылы, 1442 ж. наурызда</w:t>
        <w:br/>
        <w:t>әскерге алынып, сол жылы хабарсыз кеткен.</w:t>
        <w:br/>
        <w:t>ҰМБЕТОВ Қорқыт қатардағы. жауынгер</w:t>
        <w:br/>
        <w:t>Қазан ауылдық көнені, «Жамбыл» қоңшары</w:t>
        <w:br/>
        <w:t>жерінде 1917 ж. туған. Інлімі ортадан төмен,</w:t>
        <w:br/>
        <w:t>колхолшы. Ссырдария АБҚ арқылы «әскерге</w:t>
        <w:br/>
        <w:t>алынып, кенін хабарсыз кеткет</w:t>
        <w:br/>
        <w:t>ҰМБЕТОВ Мырзахан. катардағы: жауынгер</w:t>
        <w:br/>
        <w:t>Қызылорда қ-нда 1919 ж.лүғанс Білімі 2-қласс</w:t>
        <w:br/>
        <w:t>жұмысаны. Сырдария АӘК арқылы әскерге</w:t>
        <w:br/>
        <w:t>алыпта, 1944 ж. сәуір анынап хабарема кет-</w:t>
        <w:br/>
        <w:t>кен.</w:t>
        <w:br/>
        <w:t>ҮМБЕТОВ Мырзахан, қатардағы: жауыптер,</w:t>
        <w:br/>
        <w:t>Айдарлы ауылдық кенесі жерінде 1920 ж.</w:t>
        <w:br/>
        <w:t>туған. Іллімтортадап төмен, колхолны. Сырда-</w:t>
        <w:br/>
        <w:t>рия АБҚ арқылы 1942 ж. маусымда әскерге</w:t>
        <w:br/>
        <w:t>алынып, кейін хабарсыз кеткен.</w:t>
        <w:br/>
        <w:t>ҮМБЕТОВ Мырқы, қатардағы</w:t>
        <w:br/>
        <w:t>Қазан ауылдық кеңесі, «Жамбыл» қоншары</w:t>
        <w:br/>
        <w:t>жерінде 1812 ж. туған. Ілімі асс, колхоз-</w:t>
        <w:br/>
        <w:t>шы. Сырдария АҒК арқылы әскерге алынып,</w:t>
        <w:br/>
        <w:t>кейін хабарсыз кеткет</w:t>
        <w:br/>
        <w:t>ҮМБЕТОВ Нұрқожа, қатардағы жауынгер, Ав-</w:t>
        <w:br/>
        <w:t>ний, бұр. Жетікөл ауылдық кенге, «Қылмату</w:t>
        <w:br/>
        <w:t>кәзымжерііде 1884 ж.тұғап, Шаласауатты, кал-</w:t>
        <w:br/>
        <w:t>хомшы. Сырдария АӨК арқылы 1941 ж</w:t>
        <w:br/>
        <w:t>әскерге алынын, 994-А1, ЭЯБ-АД құрамында</w:t>
        <w:br/>
        <w:t>соғысқа қатысқан. 1943 ж. наурызда қаза</w:t>
        <w:br/>
        <w:t>тапқан. Ленинград оба. Мгаауд.. 2-полканра-</w:t>
        <w:br/>
        <w:t>тында жерленген, Ме4В зират</w:t>
        <w:br/>
        <w:t>ҰМБЕТОВ Си тардағы жәуінгер. Ки-</w:t>
        <w:br/>
        <w:t>то аумалық кеңесі, йұр. «Жас қанат қ-а</w:t>
        <w:br/>
        <w:t>жеріне 1025ж. туған. БАК ЖІ» мүшесі, білімі</w:t>
        <w:br/>
        <w:t>орта, студегіне Сырдария АӘК аркылы 1%)</w:t>
        <w:br/>
        <w:t>әскереебалыпыт, 1941 ж. маусым атынан ха-</w:t>
        <w:br/>
        <w:t>барсыз кеткен</w:t>
        <w:br/>
        <w:t>жауымгер</w:t>
        <w:br/>
        <w:t>198</w:t>
        <w:br/>
        <w:t>айында қаза тапқан. Эстониядағы қалалық зИ-</w:t>
        <w:br/>
        <w:t>ратта жерленген.</w:t>
        <w:br/>
        <w:t>ХАДЖЫБАЕВ Ортай. қатардағы жауыпгер</w:t>
        <w:br/>
        <w:t>Интериациопал ауылдық кеңесі жерінде 1812</w:t>
        <w:br/>
        <w:t>ж. туған. Білімі бастауыш, колхозы. Сырда-</w:t>
        <w:br/>
        <w:t>рия АӘК арқылы 1941 ж. әскерге алып.</w:t>
        <w:br/>
        <w:t>1942ж. акпанда 1867-ДІ1, 294 ӘБқұрамында</w:t>
        <w:br/>
        <w:t>соғысқа қатысқан, кейін хабарсыз кеткен</w:t>
        <w:br/>
        <w:t>ХАЛМҰРАТОВ Сафар. қатардағы жауынгер</w:t>
        <w:br/>
        <w:t>Қызылорда қ-нда 1922 ж. туған. БАКЖО</w:t>
        <w:br/>
        <w:t>мүшесі, білімі ортадан төмен, жұмысшы. Сыр-</w:t>
        <w:br/>
        <w:t>дария АӘК арқылы 1942 ж. әскерге алынып,</w:t>
        <w:br/>
        <w:t>29-Ар,-248-АД, 914-АТТ құрамында соғысқа</w:t>
        <w:br/>
        <w:t>қатысқан. 1942 ж.17 маусымнан хабарсыз кет-</w:t>
        <w:br/>
        <w:t>кен.</w:t>
      </w:r>
    </w:p>
    <w:p>
      <w:r>
        <w:t>ХАФИЗОВ Мақсұт, қатардағы жауынгер. 1902</w:t>
        <w:br/>
        <w:t>ж.бұр. «Кооператор» к-зы жеріндетуған. Білімі</w:t>
        <w:br/>
        <w:t>бастауыш, колхозшы. Сырдария АӘК арқылы</w:t>
        <w:br/>
        <w:t>1941 ж.әскергеалынып, 1943 ж.ақпанайынан</w:t>
        <w:br/>
        <w:t>хабарсыз кеткен.</w:t>
        <w:br/>
        <w:t>Ч</w:t>
        <w:br/>
        <w:t>ЧАБАНОВ Николай Петронич, сержант. 1411</w:t>
        <w:br/>
        <w:t>ж.туған. Білімі ортадан тәмен. Сырдария ДӘК</w:t>
        <w:br/>
        <w:t>арқылы әскерге алынын, соғысқа қатысқан.</w:t>
        <w:br/>
        <w:t>1945 ж.22 наурызда қазатапқан. Калипинград</w:t>
        <w:br/>
        <w:t>обл., Бағратионовск ауа.. Момонова дер-нда</w:t>
        <w:br/>
        <w:t>жерленген.</w:t>
        <w:br/>
        <w:t>ЧАШЕНОК Николай Андреевич, қатардағы жа-</w:t>
        <w:br/>
        <w:t>уынгер. 1925 ж. туған. БАКЖО мүшесі, білімі</w:t>
        <w:br/>
        <w:t>орта. Сырдария АӘК арқылы 1942 ж. әскерге</w:t>
        <w:br/>
        <w:t>алынып, 71-Мехбр құрамында минометші</w:t>
        <w:br/>
        <w:t>регінде соғысқа қатысқан. 1242 ж. 2 қазапда</w:t>
        <w:br/>
        <w:t>қаза. тапқан. Киов өбл., Персиясланлтһ ауд. Қа-</w:t>
        <w:br/>
        <w:t>менпая тора с сен</w:t>
        <w:br/>
        <w:t>ЧЕРНИКОВ Михаил Миханловнч, старшина</w:t>
        <w:br/>
        <w:t>1915ж. Чкалов оба., Перенолоцкуй аул. Алек-</w:t>
        <w:br/>
        <w:t>севвкаауылдық кеңесіжеріндетуған. Білімтор-</w:t>
        <w:br/>
        <w:t>тадап төмен. Сырдария АӘК арқылы 1942 ж</w:t>
        <w:br/>
        <w:t>әскерге алынып, 229-МинН, 7-АК құрамында</w:t>
        <w:br/>
        <w:t>соғысқа қатысқан. 1944 ж. 29 ақпанда қаза</w:t>
        <w:br/>
        <w:t>тапқан, Польшадағы Креснонску., Залодка /-</w:t>
        <w:br/>
        <w:t>манонска дер-пда жерленген</w:t>
        <w:br/>
        <w:t>ЧЕРНЫХ Нико.</w:t>
        <w:br/>
        <w:t>ай Борисович, лейтенант. 14121</w:t>
        <w:br/>
        <w:t>ж. Тартоғай ст-нда туған. БАК ЖС) мүнесі</w:t>
        <w:br/>
        <w:t>білімі орта. Сырдария АЭК арқылы 1412ж</w:t>
        <w:br/>
        <w:t>гкернеалытып, 234-216 Аомчөноген Прага ХД</w:t>
        <w:br/>
        <w:t>құрамында панод командирі ретинде соғысқа</w:t>
        <w:br/>
        <w:t>қағысқан. 1444 ж. 12 қазанда қоза тапқан</w:t>
        <w:br/>
        <w:t>сүнегі жау басып алған ауланда қалған, н</w:t>
        <w:br/>
        <w:t>Өніктік |Шолына)</w:t>
        <w:br/>
        <w:t>ПІ</w:t>
        <w:br/>
        <w:t>ШАБАНТАЕВ ІП.) қатардағы жауыптер, Қазан</w:t>
        <w:br/>
        <w:t>ауылдық кеңімі, бұр. «Сталин» к-зм жерде</w:t>
        <w:br/>
        <w:t>1918 ж.туған. Гілімі 5-қласе, колхозшы. Сыр-</w:t>
        <w:br/>
        <w:t>дария АӘҚ арқылы 1942 ж. әскерге алынып,</w:t>
        <w:br/>
        <w:t>1943 ж. қараша айынан хабарсыз кеткен</w:t>
        <w:br/>
        <w:t>ШАБЫРОВ Бодан. қатардағы жауынгер. Қазап</w:t>
        <w:br/>
        <w:t>ауылдык. кеңесі, бұр, «Сталин» к-зы жерінде</w:t>
        <w:br/>
        <w:t>1000 ж. туған. Шала сауатғы, колхозшы. Сыр-</w:t>
        <w:br/>
        <w:t>дария АӘҚ арқылы 1942 ж. әскерге алынып,</w:t>
        <w:br/>
        <w:t>1942 ж. сәуір айынан хабарсыз кеткен.</w:t>
        <w:br/>
        <w:t>ШАДАЕВ Нағымет, қатардағы жауынгер. Ас-</w:t>
        <w:br/>
        <w:t>иин ауылдық кеңесі жерінде 1911 ж. туған.</w:t>
        <w:br/>
        <w:t>Білімі ортадан төмон, колхозшы. Сырдария</w:t>
        <w:br/>
        <w:t>АӘК арқылы әскерге алылын, кейін хабарсыз</w:t>
        <w:br/>
        <w:t>кеткен.</w:t>
        <w:br/>
        <w:t>ШАЖАНБАЕВ Үгібай ІӨксікбай),</w:t>
        <w:br/>
        <w:t>қатардағы жауыптер. Айдарлы ауылдық</w:t>
      </w:r>
    </w:p>
    <w:p>
      <w:r>
        <w:t>кеңесі, бұр. 2-ауылда 1899 ж.туған. Шала сау-</w:t>
        <w:br/>
        <w:t>1, колховапы. Сырдария АВҚ арқылы 1941</w:t>
        <w:br/>
        <w:t>әскергеалынып, 255-АД. 410-АП құрамын-</w:t>
        <w:br/>
        <w:t>да соғысқа қатысқан. 1942 ж. 10 ақпанда қаза</w:t>
        <w:br/>
        <w:t>тапқан, Аснинград обл. Мга ауа. Пустошка</w:t>
        <w:br/>
        <w:t>дер-пың, батыс жағынан 2 км-дей қашықтықта</w:t>
        <w:br/>
        <w:t>жерленген</w:t>
        <w:br/>
        <w:t>ШАЙКЕНОВ Қойшықара, қатардағы жауын-</w:t>
        <w:br/>
        <w:t>гер. Ленин ауылдық кеңесі жерінде 1907 ж.</w:t>
        <w:br/>
        <w:t>туған. Білімі бастауыш, колхозшы. Сырдария</w:t>
        <w:br/>
        <w:t>АЭК арқылы әскерге алыныз, кейін хабарсыз</w:t>
        <w:br/>
        <w:t>кеткен</w:t>
        <w:br/>
        <w:t>ШАЙҚАЗИЕВ Атамұриат. хотардағы жауыпгер</w:t>
        <w:br/>
        <w:t>Қазан ауылдық кеңічі, «Жамдыл» кеңшары</w:t>
        <w:br/>
        <w:t>жерінде 1902 ж, туған, Біліхі: бастауыш, кол-</w:t>
        <w:br/>
        <w:t>хозшы. Сырдария АБҚ арқылы әскерге алы-</w:t>
        <w:br/>
        <w:t>пын, кейін хабарсыз кеткен</w:t>
        <w:br/>
        <w:t>ШАЙҚЫСАЛАМОВ Әлмахан, қатардағы жауын-</w:t>
        <w:br/>
        <w:t>гер. «Біригі мамыр» аумадык кеткесі жерліде</w:t>
        <w:br/>
        <w:t>1808 ж. туған. Ілімі бастауыш, қалхолшы.</w:t>
        <w:br/>
        <w:t>Қызылорда ҚӘК арқылы 1942 ж. 2% қантарда</w:t>
        <w:br/>
        <w:t>әскергеалының, кенін хабарсыз кеткен</w:t>
        <w:br/>
        <w:t>ШАЙМАҒАНБЕТОВ Абжан (8бзәли),</w:t>
        <w:br/>
        <w:t>қатардағы жауынгер Қызылжарма ауылдық</w:t>
        <w:br/>
        <w:t>кеңесі жерінде ГӘ21 ж тұған. БАК ЖО мүшесі,</w:t>
        <w:br/>
        <w:t>імі ортадан төмен, колхозшы. Қызылорда</w:t>
        <w:br/>
        <w:t>БҚӘК арқылы 19МІ ж.7 қазанда әскерге алм-</w:t>
        <w:br/>
        <w:t>нып, 759-АП, ІҺ2-А4. 22-Армия құрамында</w:t>
        <w:br/>
        <w:t>ін ретінде сағысқа қатысқан. 194% ж. 2</w:t>
        <w:br/>
        <w:t>урылда қазатанқан, еигриядағы Вейрашеск</w:t>
        <w:br/>
        <w:t>у. Көтешдер с-ида жерленген</w:t>
        <w:br/>
        <w:t>ШАЙХИЕВ, катардағы жауынгер. 1922 ж.</w:t>
        <w:br/>
        <w:t>қазіргі Сырдария ауд-нда ғуған. Білімі ортада</w:t>
        <w:br/>
        <w:t>төмен, Сырдария АВҚКарқылы 1942 ж.өскерге</w:t>
        <w:br/>
        <w:t>алынған ЛА, Ка-АП кұрам</w:t>
        <w:br/>
        <w:t>қатысқан. 194052 тамыза хандерг іш кеткен</w:t>
        <w:br/>
        <w:t>ШАЙХИЕВ 1-нданеді</w:t>
        <w:br/>
        <w:t>Зан ауылдық, кешегі, бұз</w:t>
        <w:br/>
        <w:t>жерназіеіун АҚЖ чүш</w:t>
        <w:br/>
        <w:t>өрі, тудене. Қыаллердя ҚОҚ орқыты 1М4қ</w:t>
        <w:br/>
        <w:t>анда ғағысқа</w:t>
        <w:br/>
        <w:t>қатардағы жалыны</w:t>
        <w:br/>
        <w:t>«Мыилетаны қам</w:t>
        <w:br/>
        <w:t>ШЫТЫП</w:t>
        <w:br/>
        <w:t>туғап. 11.</w:t>
        <w:br/>
        <w:t>200</w:t>
        <w:br/>
        <w:t>ТӨРЕБЕКОВ Сейт. сержант. Қызылжарма</w:t>
        <w:br/>
        <w:t>ауылдық кеңесі, бұр. «Кооператор» к-зы</w:t>
        <w:br/>
        <w:t>жерінде 1916 ж. туған. Білімі ортадан тәмен,</w:t>
        <w:br/>
        <w:t>колхозшы. Сырдария АӘК арқылы 1941 ж</w:t>
      </w:r>
    </w:p>
    <w:p>
      <w:r>
        <w:t>қарашада әскерге алынып, 201-ГвАПІ құра-</w:t>
        <w:br/>
        <w:t>мында пулемет расчетінің командирі ретінде</w:t>
        <w:br/>
        <w:t>соғысқа қатысқан. 1944 ж. 30 маусымда ауыр</w:t>
        <w:br/>
        <w:t>жарақат алып, 164-КТІД-те қайтыс болған, Ви-</w:t>
        <w:br/>
        <w:t>тебск обл., Городок қ-ндағы әскери зираттың</w:t>
        <w:br/>
        <w:t>Мо84 моласына жерленген.</w:t>
        <w:br/>
        <w:t>ТӨРЕБЕКОВ Тұрсынбай, қатардағы жауынгер.</w:t>
        <w:br/>
        <w:t>Жамбылауылдық кеңесі, бұр. «Октябрь» к-зы</w:t>
        <w:br/>
        <w:t>жерінде 1921 ж. туған. БАҚЖО мүшесі, білімі</w:t>
        <w:br/>
        <w:t>ортадан төмен, колхозшы. Қызылорда ҚӘК</w:t>
        <w:br/>
        <w:t>арқылы 1941 ж. 7 қазанда әскерге алынып,</w:t>
        <w:br/>
        <w:t>1943 ж. сәуір айынан хабарсыз кеткен.</w:t>
        <w:br/>
        <w:t>ТӨРЕЖАНОВ Мырзағали, қатардағы жауын-</w:t>
        <w:br/>
        <w:t>тер. Жамбыл ауылдық кеңесі, бұр. «Тасарық»</w:t>
        <w:br/>
        <w:t>к-зы жерінде 1914 ж. туған. Сырдария АӘК</w:t>
        <w:br/>
        <w:t>арқылы әскерге алынып, 1942 ж. желтоқсан</w:t>
        <w:br/>
        <w:t>айынан хабарсыз кеткен.</w:t>
        <w:br/>
        <w:t>ТӨРЕЙІНОВ Іскендір, қатардағы жауынгер.</w:t>
        <w:br/>
        <w:t>«Бірінші мамыр» ауылдық кеңесі жерінде</w:t>
        <w:br/>
        <w:t>1019 ж. туған. Білімі бастауыш, колхозшы.</w:t>
        <w:br/>
        <w:t>Сырдария АӘК арқылы әскерге алыпып, кейін</w:t>
        <w:br/>
        <w:t>хабарсыз кеткен,</w:t>
        <w:br/>
        <w:t>ТӨРЕМБАЕВ Қалыбек, қатардағы жауынгер</w:t>
        <w:br/>
        <w:t>1902 ж. бұр. «Қызыл егінші» ҡ-зы жерінде</w:t>
        <w:br/>
        <w:t>туған. Білімі бастауыш, колхозшы. Сырдария</w:t>
        <w:br/>
        <w:t>ДӘК арқылы 1941 ж. әскерге алынып. 1944 ж.</w:t>
        <w:br/>
        <w:t>мамыр айынан хабарсыз кеткен.</w:t>
        <w:br/>
        <w:t>ТӨРЕМҰРАТОВ Нұрілда/. аға сержант.</w:t>
        <w:br/>
        <w:t>Қызылжарма ауылдық кеңесі жерінде 1922 ж</w:t>
        <w:br/>
        <w:t>туған. Білімі ортадан төмен. колхазшы. Сырда-</w:t>
        <w:br/>
        <w:t>рия ЛӘК арқылы 1942 ж. әскерге алынып,</w:t>
        <w:br/>
        <w:t>37386-АП, 136-АД. 358-АП құрамында</w:t>
        <w:br/>
        <w:t>бәлімше командирі ретінде соғысқа қатысқан,</w:t>
        <w:br/>
        <w:t>1944 ж. ІЗ қаңтарда қазатауып. Черкассы о6л.,</w:t>
        <w:br/>
        <w:t>Мысьянск ауа., Франконка с-нда жерленген</w:t>
        <w:br/>
        <w:t>ТӨТЕНОВ Таңат, қатардағы жауынгер. Аснин</w:t>
        <w:br/>
        <w:t>ауылдық кеңесі, Жетікөл елді мекенінде 1904</w:t>
        <w:br/>
        <w:t>ж. туған. Білімі бастауыш, колхозшы. Сырда-</w:t>
        <w:br/>
        <w:t>рия АӘҚ арқылы 1941 ж.әскергеалинып, 378-</w:t>
        <w:br/>
        <w:t>АД, 1428-АП құрамында соғысқа қатысқан</w:t>
        <w:br/>
        <w:t>1942 ж. 22 қыркүйекте қаза тауып, Аснинград</w:t>
        <w:br/>
        <w:t>обл., Мга ауд.. Гонтоная Аипка дер-ида жерлен-</w:t>
        <w:br/>
        <w:t>ген.</w:t>
        <w:br/>
        <w:t>ТРЫНОВ Семен Игнатьевич, 1914 ж. қазіргі</w:t>
        <w:br/>
        <w:t>Сырдария аул-нида туған. Білімі ортадан төмен,</w:t>
        <w:br/>
        <w:t>қызметкер. Сырдария АӘҚ арқылы 1942 ж.</w:t>
        <w:br/>
        <w:t>әскерге алынып, 206-АД, 1042-АТТ құрамында</w:t>
        <w:br/>
        <w:t>соғысқа қатысқан. 1944 ж. 23 маусымда 286-</w:t>
        <w:br/>
        <w:t>ЕМСБ-да қайтыс болған. Витебск оба., Горо-</w:t>
        <w:br/>
        <w:t>дянск ауд Синебрюхадан 200 м-дей</w:t>
        <w:br/>
        <w:t>қашықтықта бауырластар зиратына жерлеп</w:t>
        <w:br/>
        <w:t>ген, Ме25 зират.</w:t>
        <w:br/>
        <w:t>ТУСАНОВ Айтжан, қатардағы жауынгер. 17068</w:t>
        <w:br/>
        <w:t>ж.кәзіргі Сырдария ауд-Нда туған. Білімі бас-</w:t>
        <w:br/>
        <w:t>тауыш, жұмысыаны. Сырдария АӨК арқылы</w:t>
        <w:br/>
        <w:t>әскергеалынып, 1428-ДП, 476-АД құрамында</w:t>
        <w:br/>
        <w:t>соғыска қатысқан. 1942 ж. қазанда Ағпиптрад</w:t>
        <w:br/>
        <w:t>обл. Мға ауд, Гантолоно дер нда өткеп</w:t>
        <w:br/>
        <w:t>шайқаста хабарсыз кеткен</w:t>
      </w:r>
    </w:p>
    <w:p>
      <w:r>
        <w:t>ТУСЫНАҒАНОВ Д., қатардағы жауынгер. Ле-</w:t>
        <w:br/>
        <w:t>нин ауылдық кеңесі жерінде 1905 ж. туған.</w:t>
        <w:br/>
        <w:t>Білімі бастауыш, колхозшы. Сырдария АӘК</w:t>
        <w:br/>
        <w:t>арқылы әскерге алынған. 37В8-АД, 1428-АП</w:t>
        <w:br/>
        <w:t>құрамында соғысқа қатысып, 1942 ж. 23</w:t>
        <w:br/>
        <w:t>қыркүйекте Ленинградобл., Мгаауа.. Гантоло-</w:t>
        <w:br/>
        <w:t>нодер-пда өткен шайқаста хабарсыз кеткен.</w:t>
        <w:br/>
        <w:t>ТҰАМАНОВ Сейткәрім, қатардағы жауынгер.</w:t>
        <w:br/>
        <w:t>1924 ж. қазіргі Сырдария ауд-нда туған</w:t>
        <w:br/>
        <w:t>БАКЖО мүйлесі, білімі ортадан төмен. Сырда-</w:t>
        <w:br/>
        <w:t>рия АӘК арқылы 1944 ж. әскерге алынып,</w:t>
        <w:br/>
        <w:t>соғысқа қатысқан. 1845 ж. 26 мамырда қайтыс</w:t>
        <w:br/>
        <w:t>болған. Риша қ-ндағы әскери гарнизон зира-</w:t>
        <w:br/>
        <w:t>тында жерленген.</w:t>
        <w:br/>
        <w:t>ТҰРАНБАЕВ Қатыс, қатардағы жауынгер. 1903</w:t>
        <w:br/>
        <w:t>ж. қазіргі Сырдария ауд-нда туған. Білімі бас-</w:t>
        <w:br/>
        <w:t>тауыш, колхозшы. Сырдария АӘК арқылы</w:t>
        <w:br/>
        <w:t>1841 ж. аскерге алынып, 376-АД, 1428-ДІІ</w:t>
        <w:br/>
        <w:t>құрамында соғысқа қатысқан. 1942 ж. 27</w:t>
        <w:br/>
        <w:t>қыркүйекте қаза тауып, Ленинград обл., Мта</w:t>
        <w:br/>
        <w:t>ауд. Гонтовая Анпка дер-нда жерленген</w:t>
        <w:br/>
        <w:t>ТҰРБАЕВ Қожақым, сержант. 1897 ж. Шым-</w:t>
        <w:br/>
        <w:t>кент абл-нда туған. Шала сауатты, жұмысшы</w:t>
        <w:br/>
        <w:t>Сырдария АӘК арқылы 1942 ж. әскерге алы-</w:t>
        <w:br/>
        <w:t>нып, 128-ОШР құрамында бөлімше командирі</w:t>
        <w:br/>
        <w:t>ретінде соғысқа қатысқан. 1943 ж. 22 қазанда</w:t>
        <w:br/>
        <w:t>қазатауып, Днепропетронскоба.. Саленовауд.,</w:t>
        <w:br/>
        <w:t>Войсконое с-ның батыс жағынан | КМм-дей</w:t>
        <w:br/>
        <w:t>қашықтықтағы зиратқа жерленген</w:t>
        <w:br/>
        <w:t>ТҰРҒАНБАЕВ Дүйсенбай, қатардағы жауын-</w:t>
        <w:br/>
        <w:t>гер. «Бірінші мамыр» ауылдық кеңесі жерінде</w:t>
        <w:br/>
        <w:t>ІЗІ ж. туған. Білімі бастауыш, колхозшы</w:t>
        <w:br/>
        <w:t>Сырдария АӘК арқылы әскертеалынып, кейін</w:t>
        <w:br/>
        <w:t>хабарсыз кеткен.</w:t>
        <w:br/>
        <w:t>ТҰРҒАНБАЕВ Кетебай, қатардағы жауынгер.</w:t>
        <w:br/>
        <w:t>1902 ж. қазіргі Сырдария ауд-ндатуғап. Білімі</w:t>
        <w:br/>
        <w:t>бастауын, колхозшы. Сырдария АӘК арқылы</w:t>
        <w:br/>
        <w:t>1841 ж. әскерге алынып, 915-АП құрамында</w:t>
        <w:br/>
        <w:t>соғысқа қатысқан. 1942 ж. 25 тамызда қаза та-</w:t>
        <w:br/>
        <w:t>уыл, Калинин обл., Зубцов ауд., Н-Ожибоково</w:t>
        <w:br/>
        <w:t>дер-ның шығ, жағынан 700 м-дей қашықтықта</w:t>
        <w:br/>
        <w:t>жерленген</w:t>
        <w:br/>
        <w:t>ТҰРҒАНБАЕВ Қамас. қатарадағы жауынгер</w:t>
        <w:br/>
        <w:t>Айдарлы ауылдық кеңесі жерінде 1904 ж</w:t>
        <w:br/>
        <w:t>туған. Білімі бастауыш, колхозшы. Сырдария</w:t>
        <w:br/>
        <w:t>АӘКарқылы 1941 ж.әскергеалыпнып, соғысқа</w:t>
        <w:br/>
        <w:t>қатысқан. 1942 ж. 27 қыркүйекте қаза тауып.</w:t>
        <w:br/>
        <w:t>Денинград обл.) Мга ауд., Гоптавая Анпка дер-</w:t>
        <w:br/>
        <w:t>нда жерленген</w:t>
        <w:br/>
        <w:t>ТҰРҒАНБАЕВ Қожас.</w:t>
        <w:br/>
        <w:t>1900 ж. бұр. «Қызыл</w:t>
        <w:br/>
        <w:t>еліні» к-зм жерінде туған. Шаласауатты, кол-</w:t>
        <w:br/>
        <w:t>хозшы. Сырдария АӘК арқылы 1942 ж.</w:t>
        <w:br/>
        <w:t>әскергесалынып, 1245ж. қаңтарайынан хабар-</w:t>
        <w:br/>
        <w:t>сыз кеткен.</w:t>
        <w:br/>
        <w:t>ТҰРҒАНБАЕВ Молняр, қатардағы жауынгер</w:t>
        <w:br/>
        <w:t>1908 ж.бұр.«І Ман»к-ам жеріндетуған. Білімі</w:t>
        <w:br/>
        <w:t>бастауыш, колхозшы. Сырдария АТК арқнам</w:t>
      </w:r>
    </w:p>
    <w:p>
      <w:r>
        <w:t>42 ж.21 қаңтарда екергемлыып, 1128-АП</w:t>
        <w:br/>
        <w:t>О-АБ құрамында соғысқа қатысқан 1042ж 4</w:t>
        <w:br/>
        <w:t>ақпанда қаза тауыл, Киахишин аба.) Ноносо</w:t>
        <w:br/>
        <w:t>кольинкиаул. Алхилонолер»</w:t>
        <w:br/>
        <w:t>100 м-ден ҡашықтақта жерленген</w:t>
        <w:br/>
        <w:t>пынонтжағынан</w:t>
        <w:br/>
        <w:t>192</w:t>
        <w:br/>
        <w:t>Шала сауатты. колхозшы. Сырдария АӘК</w:t>
        <w:br/>
        <w:t>арқылы 1942 ж. әскерге алынған. 81-ГиАд,</w:t>
        <w:br/>
        <w:t>233-ГвАП құрамында соғысқа қатысып, 1943</w:t>
        <w:br/>
        <w:t>ж.14шілдеде Курскобл.. Белгородауд., Шахово</w:t>
        <w:br/>
        <w:t>дер-нда өткен шайқаста хабарсыз кеткен.</w:t>
        <w:br/>
        <w:t>ТҰРМАХАНОВ Махан, қатардағы жауыптер</w:t>
        <w:br/>
        <w:t>Қызылжарма ауылдық кеңесі. бұр. «Колос» к-</w:t>
        <w:br/>
        <w:t>зы жерінде 1902 ж.чуған. Білімі бастауыш, кол-</w:t>
        <w:br/>
        <w:t>хозшы. Сырдария АӘК арқылы 1941 ж.әскерге</w:t>
        <w:br/>
        <w:t>алынып, 870-АП, 22-ГВАӘП құрамында</w:t>
        <w:br/>
        <w:t>соғысқа қатысқан. 1942 ж. 28 тамызда қаза та-</w:t>
        <w:br/>
        <w:t>уып, Сталинград обл., Серафимович ауд., Кал-</w:t>
        <w:br/>
        <w:t>мыковск хуторының шығ. жағынан 2 км-дей</w:t>
        <w:br/>
        <w:t>&gt;ашықтықтағы дөңесте жерленген.</w:t>
        <w:br/>
        <w:t>“ҰРСЫНБАЕВ Дүйсен, қатардағы жауынгер</w:t>
        <w:br/>
        <w:t>1913 ж. бұр. «Тасарық» к-зы жерінде туған.</w:t>
        <w:br/>
        <w:t>Білімі бастауыш, колхозшы. Сырдария АӘК</w:t>
        <w:br/>
        <w:t>арқылы 1942 ж.әскерге алынып, 1943 ж.ақпан</w:t>
        <w:br/>
        <w:t>айынан хабарсыз кеткен.</w:t>
        <w:br/>
        <w:t>ТҰРСЫНБАЕВ Жайлаубай. қатардағы жауын-</w:t>
        <w:br/>
        <w:t>гер. Қазан ауылдық кеңесі, бұр. «Октябрь» к-</w:t>
        <w:br/>
        <w:t>зы жерінде 1921 ж. туған. БАКЖО мүшесі,</w:t>
        <w:br/>
        <w:t>білімі ортадан төмен, колхозы. Сырдария</w:t>
        <w:br/>
        <w:t>АӘК арқылы 1941 ж. әскерге алынып, 1942 ж.</w:t>
        <w:br/>
        <w:t>сәуір айынан хабарсыз кеткен.</w:t>
        <w:br/>
        <w:t>ТҰРСЫНБАЕВ Қасымбек, қатардағы жауын-</w:t>
        <w:br/>
        <w:t>гер. Қазан ауылдық кеңесі жерінде 190Іі ж</w:t>
        <w:br/>
        <w:t>туған. Білімі бастауыш. колхозшы. Сырдария</w:t>
        <w:br/>
        <w:t>ДӘК арқылы әскерге алынып, кейін хабарсыз</w:t>
        <w:br/>
        <w:t>кеткен.</w:t>
        <w:br/>
        <w:t>ТҰРСЫНБАЕВ Шайқы. ефрейтор. Киров ауыл-</w:t>
        <w:br/>
        <w:t>дық кеңесі, бұр. «Жаңа тұрмыс» к-зы жеріпде</w:t>
        <w:br/>
        <w:t>1898 ж. туған. Білімі бастауыш, колхозшы</w:t>
        <w:br/>
        <w:t>Сырдария АӘК арқылы 1941 ж. әскерге алы-</w:t>
        <w:br/>
        <w:t>нып, 13-ГвМехБр ӘБ құрамында мерген</w:t>
        <w:br/>
        <w:t>ретінде соғысқа қатысқан. 1943 ж 12</w:t>
        <w:br/>
        <w:t>қаңтардан хабарсыз кеткен</w:t>
        <w:br/>
        <w:t>ТҰРСЫНБАЕВ ІПайын, қатардағы Гв. жауын-</w:t>
        <w:br/>
        <w:t>гері. Киров ауылдық кеңесі жерінде 1908 ж</w:t>
        <w:br/>
        <w:t>туған. Білімі бастауыш, колхозшы. Сырдария</w:t>
        <w:br/>
        <w:t>АӘКарқылы 1942 ж.ақпандаәскоргеалынған</w:t>
        <w:br/>
        <w:t>07210-АП ӘБ құрамында соғысқа қатысып</w:t>
        <w:br/>
        <w:t>1943 ж. 11 маусымда қаза тапқан. Шибапск</w:t>
        <w:br/>
        <w:t>ауд. орт-нан батысқа қарай 2 км-дей</w:t>
        <w:br/>
        <w:t>қашықтықта жерленген.</w:t>
      </w:r>
    </w:p>
    <w:p>
      <w:r>
        <w:t>ТҰРСЫНОВ Қалдыбек, қатардағы жауыптер</w:t>
        <w:br/>
        <w:t>«Бірінші мамыр» ауылдық кеңесі жергіде</w:t>
        <w:br/>
        <w:t>1015 ж. туған. Білімі бастауыш. колхозшы</w:t>
        <w:br/>
        <w:t>Сырдария АӘК арқылы әскерге алынып, кейін</w:t>
        <w:br/>
        <w:t>хабарсыз кеткен.</w:t>
        <w:br/>
        <w:t>ТҰРСЫНОВ Қойшыбай, қатардағы жауынгер</w:t>
        <w:br/>
        <w:t>Тартоғай ауылдық кеңесі жерінде 1917 ж</w:t>
        <w:br/>
        <w:t>туған. Білімі 5-класс, колхозшы. Нінелі АЭК</w:t>
        <w:br/>
        <w:t>арқылыаскергеалынып, 1942 ж.хабарсыз кет-</w:t>
        <w:br/>
        <w:t>кеп.</w:t>
        <w:br/>
        <w:t>ТҰРСЫНОВ Қойшыбай, Тартоғай ст-пда 11119</w:t>
        <w:br/>
        <w:t>ж. туған. СОКП мүшесі, білімі ортадан төмен,</w:t>
        <w:br/>
        <w:t>қызметкер. Қызылорда ҚӘҚ арқылы 1941 ж</w:t>
        <w:br/>
        <w:t>ИПАдода әскерге алынып, 144-АД, БІЗ-АІІ</w:t>
        <w:br/>
        <w:t>құрамында тапкіге қарсы қолданылатын қару</w:t>
        <w:br/>
        <w:t>ротасының, саяси жетекшісі ретінде соғысқа</w:t>
        <w:br/>
        <w:t>қатысқан. 1942ж. ІВ мамырда қаза тауын, Мо-</w:t>
        <w:br/>
        <w:t>скһа обл., Унаровка ауд. Бороникинодер-ның,</w:t>
        <w:br/>
        <w:t>солт.-шығыс жағынан 200 м-дей қашықтықта</w:t>
        <w:br/>
        <w:t>жерленген.</w:t>
        <w:br/>
        <w:t>ТҰРСЫНОВ Өтеп, қатардағы жауынгер.</w:t>
        <w:br/>
        <w:t>«Бірінші мамыр» ауыАдық кеңесі жерінде</w:t>
        <w:br/>
        <w:t>1015 ж. туған. СОКП мүшесі, білімі орта,</w:t>
        <w:br/>
        <w:t>мұғалім. Қызылорда ҚӘК арқылы 1941 ж</w:t>
        <w:br/>
        <w:t>әскерге алынып, кейін хабарсыз кеткен.</w:t>
        <w:br/>
        <w:t>ТҰРСЫНОВ Ісконди» қатардағы жауынгер.</w:t>
        <w:br/>
        <w:t>«Бірінші мамыр» аумлдық кеңесі. бұр</w:t>
        <w:br/>
        <w:t>«Бірлестік» к-зы жерінде 1901 ж.туған. Білімі</w:t>
        <w:br/>
        <w:t>бастауыш, колхозшы. Сырдария АӘК арқылы</w:t>
        <w:br/>
        <w:t>1041 ж. әскерге алынып, кейін хабарсыз кет-</w:t>
        <w:br/>
        <w:t>кен.</w:t>
        <w:br/>
        <w:t>ТҰРЫМБЕКОВ Махат, қатардағы жауынгер.</w:t>
        <w:br/>
        <w:t>«Бірінші мамыр» ауылдық кеңесі, бұр</w:t>
        <w:br/>
        <w:t>«Бірлестік» ҡ-зы жерінде 19801 ж.туған. Білімі</w:t>
        <w:br/>
        <w:t>бастауын, колхозы. Сырдария АӘК арқылы</w:t>
        <w:br/>
        <w:t>1941 ж. әскерге алынып, 1942 ж. наурыз</w:t>
        <w:br/>
        <w:t>айынан хабарсыз кеткен</w:t>
        <w:br/>
        <w:t>ТҰРЫМБЕТОВ Әбсаттар, қатардағы жауынге))</w:t>
        <w:br/>
        <w:t>«Біріпин мамыр» аумАдық кеңесі жерінде</w:t>
        <w:br/>
        <w:t>1910 ж. туған. Білімі бастауыш, колхозы</w:t>
        <w:br/>
        <w:t>Сырдария АӘК арқылы 1941 ж. әскерге алы-</w:t>
        <w:br/>
        <w:t>нып, 1943 ж. сәуір айынан хабарсыз кеткен.</w:t>
        <w:br/>
        <w:t>ТҰРЫМБЕТОВ Әбгаттар. қатардағы жауынгер.</w:t>
        <w:br/>
        <w:t>«Қазақстанның 20 жылдығы» қ-зы жерінде</w:t>
        <w:br/>
        <w:t>1912 ж. туған. Білімі бастауын, колхозшы</w:t>
        <w:br/>
        <w:t>Сырдария АӘК арқылы 1041 ж.әскерге алы-</w:t>
        <w:br/>
        <w:t>пып, 1942 ж. мамыр анынап хабарсыз кеткен.</w:t>
        <w:br/>
        <w:t>ТҰРЫМБЕТОВ Маханбетжан, қатардағы жау-</w:t>
        <w:br/>
        <w:t>ынтер. «Бірінші мамыр» ауылдық кеңесі, бұр.</w:t>
        <w:br/>
        <w:t>14-ауыл, «Бірлестік» ҡ-ам жерде 1104 ж.</w:t>
        <w:br/>
        <w:t>туған. Білімі бастауына. колхонпы. Сырдария</w:t>
        <w:br/>
        <w:t>АӘКарқылы 1942 ж.әскергеалыпын, соғысқа</w:t>
        <w:br/>
        <w:t>қатысқан, кейін хабарсыз кеткен.</w:t>
        <w:br/>
        <w:t>ТҰРЫМБЕТОВ Төлеп. қатардағы жауынгер.</w:t>
        <w:br/>
        <w:t>Киров ауылдық кеңесі, бұр. «Киров» к-азы</w:t>
        <w:br/>
        <w:t>жерінде 1912 ж. туған. Інлімі бастауын, қол-</w:t>
      </w:r>
    </w:p>
    <w:p>
      <w:r>
        <w:t>хошы. Қызылорда КӨК арқылы 1042 ж. 13</w:t>
        <w:br/>
        <w:t>ақпанда әпкерге алынып, сол жылы тамыз</w:t>
        <w:br/>
        <w:t>айынан хабарсыз кеткен</w:t>
        <w:br/>
        <w:t>ТҰРЫМБЕТОВ Ыбыраш, қатардағы жауынгер.</w:t>
        <w:br/>
        <w:t>«Бірінші мамыр» ауылдық кешсе жерінде</w:t>
        <w:br/>
        <w:t>1922 ж.туған. БАК ЖС) мүше, білімі ортадан</w:t>
        <w:br/>
        <w:t>төмен, колхозшы. Сырдария АӘҚарқылы 1942</w:t>
        <w:br/>
        <w:t>ж. наурызда әскерге алыпғап. 1942 ж. 25</w:t>
        <w:br/>
        <w:t>қарашада ауыр жарақаттанып, 178-ХДЖІЗда</w:t>
        <w:br/>
        <w:t>қантыс болған, Зитебск одл., Аноано ауд. 1 р-</w:t>
        <w:br/>
        <w:t>искосдер-нда жерленген</w:t>
        <w:br/>
        <w:t>ТҰРЫСБАЕВ, қатардағы. жауіпнер. Қазан</w:t>
        <w:br/>
        <w:t>ауылдық кеңесі, бұр. аСталиня қ-а жерпіді"</w:t>
        <w:br/>
        <w:t>1903 ж. туған. Ілімі бастауыш, колханпы</w:t>
        <w:br/>
        <w:t>Сырдария АӘК арқылы 1941 ж. әскерге алы-</w:t>
        <w:br/>
        <w:t>пып, 1942 ж. сауңуанынан хабарсыз кеткен.</w:t>
        <w:br/>
        <w:t>ТҰРЫСБЕКОВ Жағыпар, қатардағы жауынгер.</w:t>
        <w:br/>
        <w:t>«Интертчациопал» к-ам жерінде 1901 ж. туған</w:t>
        <w:br/>
        <w:t>Білімі бастауыш, колхозшы. Сырдария АӘК</w:t>
        <w:br/>
        <w:t>арқылы 1942 ж. әскерге алынып, 1944 ж.</w:t>
        <w:br/>
        <w:t>ақпан айынан чНіз Сы кеткен</w:t>
        <w:br/>
        <w:t>ТҰРЫСБЕКОВ Ыбырақым. катардағы жауып-</w:t>
        <w:br/>
        <w:t>гер. Митернациопал ауылдық кенегі жерінде</w:t>
        <w:br/>
        <w:t>1089 ж. туған. Ійдімі бастасын, қөлхолішін.</w:t>
        <w:br/>
        <w:t>Сырлария АӘК арқылы ІЗ41 ж. шпәледы</w:t>
        <w:br/>
        <w:t>194</w:t>
        <w:br/>
        <w:t>бастауыш, колхозшы. Сырдария АӘК арқылы</w:t>
        <w:br/>
        <w:t>1941 ж. әскерге алынып, 276-АА, 1428-ДП</w:t>
        <w:br/>
        <w:t>құрамында соғысқа қатысқан. 1942 ж. 26</w:t>
        <w:br/>
        <w:t>қыркүйекте қаза тауып, Ленинград оба.. Мга</w:t>
        <w:br/>
        <w:t>ауд. Бытозая Аипка дер-нда жерленген</w:t>
        <w:br/>
        <w:t>ТОСАНОВ М., қатардағы жауынгер. Қазан</w:t>
        <w:br/>
        <w:t>ауылдық кеңесі, бұр. «Молотов» к-зы жерінде</w:t>
        <w:br/>
        <w:t>1918 ж. туған. Білімі 5-класс, колхозшы</w:t>
        <w:br/>
        <w:t>Қызыларда ҚӘК арқылы 1941 ж. әскерге алы-</w:t>
        <w:br/>
        <w:t>нып, 1942 жылдан хабарс кеткен.</w:t>
        <w:br/>
        <w:t>ТОСТАЕВ Сайфулла, қатардағы жауынгер.</w:t>
        <w:br/>
        <w:t>1906 ж қазіргі Сырдария ауа-нда туған. Білімі</w:t>
        <w:br/>
        <w:t>бастауыш, колхозшы. Сырдария АӘК арқылы</w:t>
        <w:br/>
        <w:t>1941 ж. әскерге алынып, 376-АД, 1428-А</w:t>
        <w:br/>
        <w:t>құрамында соғысқа қатысқан. 1942 ж. 27</w:t>
        <w:br/>
        <w:t>қыркүйекте Ленинград обл., Мга ауд-нда өткен</w:t>
        <w:br/>
        <w:t>шайқаста қаза тапқан.</w:t>
        <w:br/>
        <w:t>ТОТҚЫМБАЕВ Төлен, қатардағы жауынгер.</w:t>
        <w:br/>
        <w:t>1919 ж. қазіргі Сырдария ауд-ндатуған. Білімі</w:t>
        <w:br/>
        <w:t>5-класс, жұмысшы. Сырдария АӘК арқылы</w:t>
        <w:br/>
        <w:t>1941 ж. шілдеде әскерге алынып, 122-ТанБр</w:t>
        <w:br/>
        <w:t>құрамында мерген ретінде соғысқа қатысқан,</w:t>
        <w:br/>
        <w:t>сол жылы 25 қараша айынан хабарсыз кеткен.</w:t>
        <w:br/>
        <w:t>ТӨБЕЛБАЕВ Әмірхан, қатардағы жауынгер.</w:t>
        <w:br/>
        <w:t>«Бірінші мамыр» ауылдық кеңесі, бұр. 13-</w:t>
        <w:br/>
        <w:t>ауыл, «Құмсуат» к-зы жерінде 1897 ж. туған</w:t>
        <w:br/>
        <w:t>Шала сауатты, колхозшы. Стоырдария АӘК</w:t>
      </w:r>
    </w:p>
    <w:p>
      <w:r>
        <w:t>апқылы 1942 ж. әскерге алынып, соғыс</w:t>
        <w:br/>
        <w:t>қатысқан, кейін хабарсыз кеткен.</w:t>
        <w:br/>
        <w:t>ТӨЛЕБАЕВ Әбіш. қатардағы жауынгер. Қиров</w:t>
        <w:br/>
        <w:t>ауылдық кеңесі жерінде 1902 ж. туған. Білімі</w:t>
        <w:br/>
        <w:t>бастауыш, колхозшы. Сырдария АӘҚ арқылы</w:t>
        <w:br/>
        <w:t>1941 ж. әскерге алынып, 275-АД, 14284-ДПІ</w:t>
        <w:br/>
        <w:t>құрамында соғысқа қатысқан 1940</w:t>
        <w:br/>
        <w:t>қарашада Ленинград обл., Мга ауа., Гантолово</w:t>
        <w:br/>
        <w:t>дер-нда өткен шайқаста хабарсыз кеткен.</w:t>
        <w:br/>
        <w:t>ТӨЛЕБАЕВ Ермахан, қатардағы жауыпгеһр.</w:t>
        <w:br/>
        <w:t>Айдарлы ауылдық кеңесі жерінде 19210 ж.</w:t>
        <w:br/>
        <w:t>туған. Білімі бастауыш, колхомпы. Сырдария</w:t>
        <w:br/>
        <w:t>АӘК арқылы 1942 ж. наурызда әскерге алы-</w:t>
        <w:br/>
        <w:t>ныш, кейін хабарсыз кеткен.</w:t>
        <w:br/>
        <w:t>ТӨЛЕБАЕВ К. қатардағы жауынгер, Интерна</w:t>
        <w:br/>
        <w:t>ционал ауылдық кеңесі. бұр. «Казрис» к-зы</w:t>
        <w:br/>
        <w:t>жерінде 1904 ж. туған. Білімі бастауыш, кол-</w:t>
        <w:br/>
        <w:t>хозшы. Қызылорда ҚӘК арқылы 1942 ж</w:t>
        <w:br/>
        <w:t>әскерге алынып, 1945 ж. сәуір айынан хабар-</w:t>
        <w:br/>
        <w:t>сыз кеткен.</w:t>
        <w:br/>
        <w:t>ТӨЛЕБАЕВ Оспан, қатардағы жауынгер 19-</w:t>
        <w:br/>
        <w:t>ауылда 19023 ж. туған. Білімі бастауыпи, колхоз-</w:t>
        <w:br/>
        <w:t>шы. Сырдария АӘК арқылы 1941 ж. әскеріз</w:t>
        <w:br/>
        <w:t>алынып алынған. 31632-ДПІ, 350-АД құра-</w:t>
        <w:br/>
        <w:t>мында соғысқа қатысып, 1943 ж. 20 тамызда</w:t>
        <w:br/>
        <w:t>алино обл. Долғонсков дер-ида өткен</w:t>
        <w:br/>
        <w:t>шайқаста хабарсыз кеткен.</w:t>
        <w:br/>
        <w:t>ТӨЛЕБАЕВ Сақтаған. қатардағы жауынгер</w:t>
        <w:br/>
        <w:t>1903 ж. бұр. «І Май» қ-зы жерінде туған.</w:t>
        <w:br/>
        <w:t>СОКПІ мүшесі, білімі ортадан төмен, сол қол-</w:t>
        <w:br/>
        <w:t>хоздың, тарағасы. Қызылорда КБК арқылы</w:t>
        <w:br/>
        <w:t>1242 ж. әскерге алынған. ЗЛГІІ-АН, 227- ХА,</w:t>
        <w:br/>
        <w:t>ПІЗ? АП құрамында соғысқа қатығын 2-</w:t>
        <w:br/>
        <w:t>дәрежелі Отан соғысы аордетмен пагралтамгн</w:t>
        <w:br/>
        <w:t>942 ж. 29 қыркүйекте қазатауын, Киен вба.,</w:t>
        <w:br/>
        <w:t>Малый Бүркин с-нда жерлептен</w:t>
        <w:br/>
        <w:t>ТӨЛЕГЕНОВ Әбілтай, қатардағы жауынгер.</w:t>
        <w:br/>
        <w:t>Қызылжарма ауылдық ксцесі жерінде 1910 ж.</w:t>
        <w:br/>
        <w:t>туған. Білімі бастауыш, колхозшы. Сырдария</w:t>
        <w:br/>
        <w:t>ЛӘК арқылы әскерге алынып, кейін хабарсыз</w:t>
        <w:br/>
        <w:t>кеткен</w:t>
        <w:br/>
        <w:t>ТӨЛЕГЕНОВ Әлтай, қатардағіл жауынгер. Ин-</w:t>
        <w:br/>
        <w:t>торнационал ауылдық кеңесі жерінде 1919 ж.</w:t>
        <w:br/>
        <w:t>туған. Білімі ортадан төмен, колхозшы. Сырда-</w:t>
        <w:br/>
        <w:t>рия ДӘК арқылы 1941 ж. әскерге алынып, 2-</w:t>
        <w:br/>
        <w:t>ПзАр. 13-ГиАКор. 49-ГвиАД. 144-ГвВАП</w:t>
        <w:br/>
        <w:t>құрамында соғысқа қатысқан. 1943 ж. 21</w:t>
        <w:br/>
        <w:t>қаңтарда қазалауып, Ростов өбл., Веселый ауд.</w:t>
        <w:br/>
        <w:t>орт-ның солт. жағынан 1 км-дей қашықтықта</w:t>
        <w:br/>
        <w:t>жерленген.</w:t>
        <w:br/>
        <w:t>ТӨЛЕГЕНОВ Бокмағамбет, қатардағы жауың-</w:t>
        <w:br/>
        <w:t>тер. Жамбыл ауылдық кеңесі жерінде 1920 ж.</w:t>
        <w:br/>
        <w:t>туған. Білімі ортадап төмен, колхозшы. Сырда-</w:t>
        <w:br/>
        <w:t>рия АЭКарқылмәскертсалынып, кейін хабар-</w:t>
        <w:br/>
        <w:t>сыл кеткен.</w:t>
        <w:br/>
        <w:t>ТӨЛЕГЕНОВ Дүйсенбай, қатардағы жауынгер.</w:t>
        <w:br/>
        <w:t>Аенин ауылдық кеңесі жерінде 1902 ж.туған.</w:t>
      </w:r>
    </w:p>
    <w:p>
      <w:r>
        <w:t>Білімі бастауыш, колхозшы. Сырдария АӘК</w:t>
        <w:br/>
        <w:t>арқылы 1941 ж. әскерге алынып, 375-АД,</w:t>
        <w:br/>
        <w:t>1428-АП құрамында соғысқа қатысқан. 1942</w:t>
        <w:br/>
        <w:t>ж.қарашада Аспинградоба., Мгаауд.. Гантоло-</w:t>
        <w:br/>
        <w:t>водер-ида өткен шайқаста хабарсыз кеткен</w:t>
        <w:br/>
        <w:t>ТӨЛЕГЕНОВ Жұмабай, қатардағы жауынгер.</w:t>
        <w:br/>
        <w:t>Аенин ауылдық косңесі, «Жетікөл» елді мекені</w:t>
        <w:br/>
        <w:t>жерінде 1914 ж. туған. Білімі</w:t>
        <w:br/>
        <w:t>шы. Сырдария АЭК арқылы әскерге алынып,</w:t>
        <w:br/>
        <w:t>кейін хабарсыз кеткен</w:t>
        <w:br/>
        <w:t>ТӨЛЕГЕНОВ Қабетен, қатардағы "жауынгер.</w:t>
        <w:br/>
        <w:t>Қызылжарма ауылдық кенесі жерінде 1897 ж.</w:t>
        <w:br/>
        <w:t>туған. Шала сауатты, колхозшы. Сырдария</w:t>
        <w:br/>
        <w:t>ДӘК арқылы 1942 ж. наурызда әскерге алы-</w:t>
        <w:br/>
        <w:t>мып, 262-АД, 1205-АП құрамында соғысқа</w:t>
        <w:br/>
        <w:t>қатысқан. 1942 ж. 22 ақпанда қаза тауып, Ка-</w:t>
        <w:br/>
        <w:t>хинин обл.) Олевипо ауд. Плосков дер-ның</w:t>
        <w:br/>
        <w:t>солт.-батыс жағынан 800 м-дей қашықтықта</w:t>
        <w:br/>
        <w:t>жерленген</w:t>
        <w:br/>
        <w:t>ТӨЛЕГЕНОВ Қаратай, қатардағы жауынгер.</w:t>
        <w:br/>
        <w:t>Интернационал аумАлық кеңесі жерінде 1818</w:t>
        <w:br/>
        <w:t>ж.туған, Білімі ортадан тимен, колхозшы. Сыр-</w:t>
        <w:br/>
        <w:t>дария АӘК арқыла әскергеалыпып, кейін ха-</w:t>
        <w:br/>
        <w:t>барсыз кеткен</w:t>
        <w:br/>
        <w:t>ТӨЛЕГЕНОВ Машрап, қатардағы жауынгер,</w:t>
        <w:br/>
        <w:t>1898 ж.бұр.«І Ман» к-зы жеріндетуған. ППала</w:t>
        <w:br/>
        <w:t>сауатғам, қолхалшы. Сырдария АӘК арқылы</w:t>
        <w:br/>
        <w:t>ІЗ41 ж. әскерге алынып, 1942 ж. наурыз</w:t>
        <w:br/>
        <w:t>айынан хабарсыз кеткен.</w:t>
        <w:br/>
        <w:t>ТӨЛЕГЕНОВ Пүрдип, қатардағы жауынгер,</w:t>
        <w:br/>
        <w:t>«Бірінші мамыр» ауылдық кеңсесі жерінде</w:t>
        <w:br/>
        <w:t>ІІБ ж. туған. Білімі бастауыш, колхозшы.</w:t>
        <w:br/>
        <w:t>Сырдария АДӘКарқылы әскерічеа ламаны, кейін</w:t>
        <w:br/>
        <w:t>хабарсыз кеткен.</w:t>
        <w:br/>
        <w:t>ТӨЛЕГЕНОВ Сақтағап, қатардағы жауынгер.</w:t>
        <w:br/>
        <w:t>Айдарлы ауылдық кенесі жәрмінае 1900 ж</w:t>
        <w:br/>
        <w:t>тұған, ПНала сауатты. колхғыпы. (Сырдария</w:t>
        <w:br/>
        <w:t>ХҚ арқам әск резал анын, ТӘ АА ЫЙ -АП</w:t>
        <w:br/>
        <w:t>құрамында соғысқа қатысқан РӨ42 ж. 12</w:t>
        <w:br/>
        <w:t>қайтарда қазатауын, Аениніреалогл., Мғавғд.,</w:t>
        <w:br/>
        <w:t>Новая леренаа жерленген</w:t>
        <w:br/>
        <w:t>190</w:t>
        <w:br/>
        <w:t>ТЕРЕҢӨЗЕК АУДАНЫ</w:t>
        <w:br/>
        <w:t>А</w:t>
        <w:br/>
        <w:t>АБАУОВ Шәкі, қатардағы жауынгер. Қызылту</w:t>
        <w:br/>
        <w:t>ауылдық кеңесі, бұр. «Майлықұм» к-зы</w:t>
        <w:br/>
        <w:t>жерінде 1921 ж. туған. БАКЖО мүшесі. білімі</w:t>
        <w:br/>
        <w:t>ортадай чтөмем, оқушы. Терецөзек АӘК</w:t>
        <w:br/>
        <w:t>арқылы 1942 ж. әскерге алыпын, 1943 жыл-</w:t>
        <w:br/>
        <w:t>дап хабарсыз кеткен. Кейін оның есімі</w:t>
        <w:br/>
        <w:t>Қызылту ауылдық кеңесіндегі ескерткішке</w:t>
        <w:br/>
        <w:t>епген.</w:t>
      </w:r>
    </w:p>
    <w:p>
      <w:r>
        <w:t>АБЗАЛОВ Ахмсотжан, қатардағы жаүыпғер. М2</w:t>
        <w:br/>
        <w:t>7? ауыл, бұр. «Қызыл жалау» к-зы жерінде</w:t>
        <w:br/>
        <w:t>1802: ж. туған. Білімі 9-класс есеп</w:t>
        <w:br/>
        <w:t>қызметкері. Тереңөзек АЗҚ арқылы 1941 ж</w:t>
        <w:br/>
        <w:t>қыркүйекте әскерге алыпғап. 22-АД. 113-А0</w:t>
        <w:br/>
        <w:t>құрамында соғысқа қатысып, 1943 ж. 22 та-</w:t>
        <w:br/>
        <w:t>мызда қаза тапқан. Смоленск абл., Духовци-</w:t>
        <w:br/>
        <w:t>на аул. Рытнино дер-пан, батысындағы</w:t>
        <w:br/>
        <w:t>бауырластар энратина жерленген.</w:t>
        <w:br/>
        <w:t>АБЗАЛОВ Әли, қатардағы жауынтер.</w:t>
        <w:br/>
        <w:t>Шіркейлі ауылдық кеңес бұр</w:t>
        <w:br/>
        <w:t>«Қызылжалау» к-зы жерінде 1900 ж. туған.</w:t>
        <w:br/>
        <w:t>Шала сауатты, колхозшы. Терепцөзек АӘК</w:t>
        <w:br/>
        <w:t>арқылы 1941 ж. әскерге алымын, 1442 жыл-</w:t>
        <w:br/>
        <w:t>дан хабарсыз кеткен.</w:t>
        <w:br/>
        <w:t>АБЗАЛОВ Шәмші. қатардағы жауыптер. 1900</w:t>
        <w:br/>
        <w:t>ж. қазіргі Тереңөзек ауд-нда туған. Шала са-</w:t>
        <w:br/>
        <w:t>уатты, жұмысшы. Терецөзек АӘК арқылы</w:t>
        <w:br/>
        <w:t>1042 ж. әскерте алыпған. 376-3 А11- құра-</w:t>
        <w:br/>
        <w:t>мында соғысқа қатысып, 1944 ж. қаптарда</w:t>
        <w:br/>
        <w:t>қаза тапқан. Хопинград об Волосошо ауд-</w:t>
        <w:br/>
        <w:t>нда жерлен.</w:t>
        <w:br/>
        <w:t>АБЗАПОВ ШІемесіп, қатардағы жауынгер.</w:t>
        <w:br/>
        <w:t>Қызылорда қолда 1800 ж. туған. Шала сау-</w:t>
        <w:br/>
        <w:t>атгы, жұмысіы. Теренезек АғЫҚ арқылы</w:t>
        <w:br/>
        <w:t>1942 ж. әгверге алыпған, 214-Қиненген АД.</w:t>
        <w:br/>
        <w:t>1047-АП құрамында соғысқа қатысын,</w:t>
        <w:br/>
        <w:t>ШЕРІ</w:t>
        <w:br/>
        <w:t>ж. 27 қаптарда қаза тапқан. Аснинград обл.</w:t>
        <w:br/>
        <w:t>Мандаорово дор-пида жерленген</w:t>
        <w:br/>
        <w:t>һә</w:t>
        <w:br/>
        <w:t>АБРАМОВ Владимир Мойсеевич, лейтенант.</w:t>
        <w:br/>
        <w:t>Киев обл., Уман, қ-нда 1921 ж. туған. СОКП</w:t>
        <w:br/>
        <w:t>мүшесі, білімі орта, қызметкер. Қызылорда</w:t>
        <w:br/>
        <w:t>ҚӘҚ арқылы 1941 ж. әскерге алынған. 12-</w:t>
        <w:br/>
        <w:t>ГиМехӘбр құрамында барлау ротасының</w:t>
        <w:br/>
        <w:t>фельлшері ретіде соғысқа қатысып, 1943 ж.</w:t>
        <w:br/>
        <w:t>3 қаңтарда қаза тапқан.</w:t>
        <w:br/>
        <w:t>АБЫЗБАЕВ Төлебек, қатардағы жауынгер. 5-</w:t>
        <w:br/>
        <w:t>ауылда 1899 ж. туған. Шала сауатғы. жұмыс-</w:t>
        <w:br/>
        <w:t>шы. Терецәзек АӘК арқылы 1941 ж. әскерте</w:t>
        <w:br/>
        <w:t>алынып, 06113-«Т» ДІІ құрамында соғысқа</w:t>
        <w:br/>
        <w:t>қатысқан. 1945 ж. сәуірайышнан хабарстаз кет-</w:t>
        <w:br/>
        <w:t>кеп.</w:t>
        <w:br/>
        <w:t>АБЫЗДАЕВ Талбен, қатардағы жауылгер.</w:t>
        <w:br/>
        <w:t>1892 ж. Тсрецөзек ауд-нда туған. Шала сау-</w:t>
        <w:br/>
        <w:t>атгы, жұмысшы. Терецөзек АӘК арқмлм</w:t>
        <w:br/>
        <w:t>19 ж. әскерге алынған. 274-Аюбанск АД,</w:t>
        <w:br/>
        <w:t>1244-Оша АЙ құрамында соғысқа қатысып,</w:t>
        <w:br/>
        <w:t>1944 ж. 21 ақпанда қаза таңқан. Латвия,</w:t>
        <w:br/>
        <w:t>Яуицириыз хуторылың әңт-інығысында 50</w:t>
        <w:br/>
        <w:t>медей жердегі бауырластар зиратына жерлен-</w:t>
        <w:br/>
        <w:t>төп</w:t>
      </w:r>
    </w:p>
    <w:p>
      <w:r>
        <w:t>АБЫЗОВ Жамандық, қатардағы</w:t>
        <w:br/>
        <w:t>1920 ж. қазциыл Терецөзек ауд-ида ту</w:t>
        <w:br/>
        <w:t>Білімі ортадан төмен, жұмысшы. Терсцезек</w:t>
        <w:br/>
        <w:t>АӘК арқылы 1841 ж. әскерге алмиған. 97-</w:t>
        <w:br/>
        <w:t>КАП құрамында соғысқа қатысын, 1943 ж.</w:t>
        <w:br/>
        <w:t>1 қаптарда қаза тапқан, Сталинград оба.) Ок-</w:t>
        <w:br/>
        <w:t>тябрь ауда «Горная Поляна» кеңшарының</w:t>
        <w:br/>
        <w:t>оптүстилиде жерленген.</w:t>
        <w:br/>
        <w:t>АГЕНОВ Сона, гв. кіші лейтенанты. Ге-</w:t>
        <w:br/>
        <w:t>репәзек ауазида туған. Інлімі орта, жұмысшы</w:t>
        <w:br/>
        <w:t>"Терсиязек АЯҚ арқылы 1942 ж. әскерге</w:t>
        <w:br/>
        <w:t>алзапған. Баһод командирі ретіндс соғысқа</w:t>
        <w:br/>
        <w:t>қатысып, 1944 ж. 7 сәуірде қаза тапқан.</w:t>
        <w:br/>
        <w:t>Қырымдағы бақшасарай ауа. Мамашан с-</w:t>
        <w:br/>
        <w:t>нда жерленген,</w:t>
        <w:br/>
        <w:t>АБАЙДАРОВ Мұрат,</w:t>
        <w:br/>
        <w:t>жауыпгер,</w:t>
        <w:br/>
        <w:t>аш.</w:t>
        <w:br/>
        <w:t>қатардағы. жауыпгер.</w:t>
        <w:br/>
        <w:t>Бұр. «Көкжиаг» ҡ-лы жерде 1898 ж.</w:t>
        <w:br/>
        <w:t>Бала осазағты, қолханиы. Терейезек АӘК</w:t>
        <w:br/>
        <w:t>арқылы 19429 ж.спаурызда әскеруе алыпған</w:t>
        <w:br/>
        <w:t>З-БАДА құрамында сеғнска қағысын, 1М-4З ж.</w:t>
        <w:br/>
        <w:t>25 мамырда қаза тапқан</w:t>
        <w:br/>
        <w:t>Үнкие Ауқи луды. Эхеяы деренда жерленген</w:t>
        <w:br/>
        <w:t>Калинин 5. Ве</w:t>
        <w:br/>
        <w:t>ә</w:t>
        <w:br/>
        <w:t>АДАЕВ Прхчи Адайұлы, қатардағы жауыпгер</w:t>
        <w:br/>
        <w:t>Бұр. «Жамбыл» к-зы, қазіргі Шағаш пас-иде</w:t>
        <w:br/>
        <w:t>АДАЕВ Гргеш және ол жайында жарияланған Поэма</w:t>
        <w:br/>
        <w:t>1920 ж. туған. БАКЖО мүшесі, білімі орға,</w:t>
        <w:br/>
        <w:t>жоурпалист. Қызылорда обл. «Ленин жолы»,</w:t>
        <w:br/>
        <w:t>респ. «Қазақстан инонорі» газетінде әлеби</w:t>
        <w:br/>
        <w:t>қызметкер болып істеген. ТГерсоцөзек ӘК</w:t>
        <w:br/>
        <w:t>арқылы 1942 ж. әскерге алынып, 1943 ж. май-</w:t>
        <w:br/>
        <w:t>дан алацында еріксіз тұтқынға түсіп, Германи-</w:t>
        <w:br/>
        <w:t>ядағы Гамбург концлагерінде өлтірілген,</w:t>
        <w:br/>
        <w:t>АДАНОВ Қойшыбай, қатардағы жауыпгер.</w:t>
        <w:br/>
        <w:t>Босөзек ауилдық кеңесі, бұр. «К. Маркс» к-зм</w:t>
        <w:br/>
        <w:t>жерінде 1914 ж. туған. Шала сауатты, колхоз-</w:t>
        <w:br/>
        <w:t>ші. ереңәзек АӘК арқылы 1942 ж. әскерге</w:t>
        <w:br/>
        <w:t>алынып, содан хабарсыз кеткет.</w:t>
        <w:br/>
        <w:t>АДАНОВТорғай, қатардағы жауынгер. Песөлек</w:t>
        <w:br/>
        <w:t>ауылдық кеңсесі жерінде 1917 ж.туған. Білімі</w:t>
        <w:br/>
        <w:t>бастауыш, колхозиоы. Терецәзок АӘК арқылы</w:t>
        <w:br/>
        <w:t>1942 ж. әскерге алынып, содап хабарсыз кет-</w:t>
        <w:br/>
        <w:t>кен</w:t>
        <w:br/>
        <w:t>АДАСҚАЕВ Мұрышбек, кіші лейтенант, 1916</w:t>
        <w:br/>
        <w:t>ж. қазіргі Терецәзек ауд-ида туған. БАҚЖО</w:t>
        <w:br/>
        <w:t>мүшесі, білімі ортадан төмен, жұмысшы. Те-</w:t>
      </w:r>
    </w:p>
    <w:p>
      <w:r>
        <w:t>рецөзек АӘКарқылы 1938 ж.әскергеалынған,</w:t>
        <w:br/>
        <w:t>Фин соғыса. олан кейін 72-АА) 187-АТ</w:t>
        <w:br/>
        <w:t>құрамында иавөд командирі ретінле Ұ отан</w:t>
        <w:br/>
        <w:t>сағысына қатысып, 1942 ж. тама</w:t>
        <w:br/>
        <w:t>тапқан</w:t>
        <w:br/>
        <w:t>АДЫМБЕКОВ Құлжабай, қатардағы жәуінгер</w:t>
        <w:br/>
        <w:t>1905 ж. қазіргі Перенвзек ауасыда туған. Тилімі</w:t>
        <w:br/>
        <w:t>қаза</w:t>
        <w:br/>
        <w:t>бастауыш, ұмысшы.</w:t>
        <w:br/>
        <w:t>арқылы 1942 ж. әскерге алынған. 338-АД</w:t>
        <w:br/>
        <w:t>құрамында соғысқа қатысқан. 1945 ж. 23</w:t>
        <w:br/>
        <w:t>қаптарда ауыр жарақаталын, Ме 1980-ГІПІГ-де</w:t>
        <w:br/>
        <w:t>қайтысболған. Польша, Тарнабежекос поспод-</w:t>
        <w:br/>
        <w:t>тено Мокшишув с-пдағы зиратта, Ме 30 молада</w:t>
        <w:br/>
        <w:t>жерленген</w:t>
        <w:br/>
        <w:t>АЖАРОВ Нұртай, қатардағы уынгер, Бұр.</w:t>
        <w:br/>
        <w:t>«18-партсьезд» қ-зы жертіде, Балтай ауылын-</w:t>
        <w:br/>
        <w:t>да 1911 жауған. Білімі ортадан төмен, колхоз-</w:t>
        <w:br/>
        <w:t>шы. Терецөзек АӘК арқылы 1941 ж. әскерге</w:t>
        <w:br/>
        <w:t>алыппын, 1843 жылдап хабарсыз кеткен.</w:t>
        <w:br/>
        <w:t>АЖАРОВ Тотай, майор. «1Ій-партсьезд»</w:t>
        <w:br/>
        <w:t>ксцшары, Балтай аулы жерінде 1916 ж.тұғап.</w:t>
        <w:br/>
        <w:t>СОКП мүшесі, білімі жоғары, О; а ҚэкК</w:t>
        <w:br/>
        <w:t>арқылы 1941 ж.әскерге алыпған. Эскадрилья</w:t>
        <w:br/>
        <w:t>командирі ретінде соғысқа қағысты, 19423 ж.9</w:t>
        <w:br/>
        <w:t>тамызда қаза тапқан.</w:t>
        <w:br/>
        <w:t>Қызылорда ҚӘК</w:t>
        <w:br/>
        <w:t>АЗХОАДЖАЕВ Сәду. лейлелані. 1912</w:t>
        <w:br/>
        <w:t>ған</w:t>
        <w:br/>
        <w:t>қазіргі</w:t>
        <w:br/>
        <w:t>Білімі өрза,</w:t>
        <w:br/>
        <w:t>Терей нда</w:t>
        <w:br/>
        <w:t>қызметкер. Терецөзек рқылм 1942 ж.</w:t>
        <w:br/>
        <w:t>уірде әскерге алынған. 3-і ӘЛД, 19-ГаАП</w:t>
        <w:br/>
        <w:t>құрамында рота командирінен ормибасар.</w:t>
        <w:br/>
        <w:t>ретинде соғысқа қатысып, 1242 ж.28</w:t>
        <w:br/>
        <w:t>қаза тапқан</w:t>
        <w:br/>
        <w:t>АНБЕРГЕНОВ</w:t>
        <w:br/>
        <w:t>23 ауыл, бұр.</w:t>
        <w:br/>
        <w:t>туған. Білімі бастау</w:t>
        <w:br/>
        <w:t>АӘКарқылы 1941</w:t>
        <w:br/>
        <w:t>25-АП құрамында</w:t>
        <w:br/>
        <w:t>1Бтамызда казатайқан..</w:t>
        <w:br/>
        <w:t>ши Будогошьтемір жоғы:</w:t>
        <w:br/>
        <w:t>оці.-шығыс жақта ?2м</w:t>
        <w:br/>
        <w:t>на жерленген.</w:t>
        <w:br/>
        <w:t>АПБАЛМЕВ Жанына; қат</w:t>
        <w:br/>
        <w:t>Көкжиде ауылдық кенаші.л2</w:t>
        <w:br/>
        <w:t>БАҚЖО мүшесі. б.міміер:</w:t>
        <w:br/>
        <w:t>Терепөзек АӘК аркы, 5</w:t>
        <w:br/>
        <w:t>пап, соғысқа қайылқ/</w:t>
        <w:br/>
        <w:t>хабарсыз кетке!</w:t>
        <w:br/>
        <w:t>АЙДАРОВ Наззр2</w:t>
        <w:br/>
        <w:t>Шаған ауылды</w:t>
        <w:br/>
        <w:t>жерінде 198</w:t>
      </w:r>
    </w:p>
    <w:p>
      <w:r>
        <w:t>колхомшы.7</w:t>
        <w:br/>
        <w:t>маусы» 2</w:t>
        <w:br/>
        <w:t>1943 ж.2Зақпан</w:t>
        <w:br/>
        <w:t>АЙДОСОӘВ Мұр</w:t>
        <w:br/>
        <w:t>Далакөл ауылдық</w:t>
        <w:br/>
        <w:t>зы жерге</w:t>
        <w:br/>
        <w:t>хозшы. То),</w:t>
        <w:br/>
        <w:t>әпкеріе алы:</w:t>
        <w:br/>
        <w:t>АНЖАНОВ 11;</w:t>
        <w:br/>
        <w:t>АШҚҰМ» Кез ж.</w:t>
        <w:br/>
        <w:t>атты. жұмысыма</w:t>
        <w:br/>
        <w:t>ж.қыркүйекі</w:t>
        <w:br/>
        <w:t>АП құрамын</w:t>
        <w:br/>
        <w:t>қантарда ка</w:t>
        <w:br/>
        <w:t>шейка</w:t>
        <w:br/>
        <w:t>АПЖАРЬ</w:t>
        <w:br/>
        <w:t>Шаған</w:t>
        <w:br/>
        <w:t>әскерге азын не БЕ</w:t>
        <w:br/>
        <w:t>213</w:t>
        <w:br/>
        <w:t>ІЛІМҚҰЛОВ Сақтап, қатардағы жауынгер.</w:t>
        <w:br/>
        <w:t>“Бірінші мамыр» ауылдық кеңсесі жерінде</w:t>
        <w:br/>
        <w:t>1904 ж. туған. Білімі бастауыш). колхозшы</w:t>
        <w:br/>
        <w:t>Сырдария АӘК арқылы 1941 ж. әскерге алы-</w:t>
        <w:br/>
        <w:t>пыш, 205 1.1, 44-АД құрамында атқыш</w:t>
        <w:br/>
        <w:t>ретінде соғысқа қатысқан. 1942 ж. 31 қазанда</w:t>
        <w:br/>
        <w:t>қазатанқан, Ленипград обл., Кириши ауд. Но-</w:t>
        <w:br/>
        <w:t>випко дер. мен темір жол арасындағы орманда</w:t>
        <w:br/>
        <w:t>жерленген.</w:t>
        <w:br/>
        <w:t>ІҢКӘРБАЕВ Әбдікәрім. қатардағы жауынгер.</w:t>
        <w:br/>
        <w:t>Интернационал аумалық кеңесі, бұр. «Интер-</w:t>
        <w:br/>
        <w:t>нациопал» к-зы жерінде 1906 ж. туған. Білімі</w:t>
        <w:br/>
        <w:t>бастауыш, колхозшы. Сырдария АӘК арқылы</w:t>
        <w:br/>
        <w:t>1941 ж. әскерге алынған. 1428-ДП, 376-АД.</w:t>
        <w:br/>
        <w:t>49-5 құрамында мерген ретінде соғысқа</w:t>
        <w:br/>
        <w:t>қатысқан. 1942 ж. 29 қыркүйекте Ленинград</w:t>
        <w:br/>
        <w:t>өоба., Мга ауд. Гантоловио дер-ндағы шайқаста</w:t>
        <w:br/>
        <w:t>хабарсыз кеткен</w:t>
        <w:br/>
        <w:t>ІРШІМАНОВ Қүмыс, қатардағы жауынгер. Ае-</w:t>
        <w:br/>
        <w:t>нин, бұр. Жетікел ауылдық кеңесі, 3-ауылда</w:t>
        <w:br/>
        <w:t>1914 ж. туған. Білімі бастауыш, колхозшы</w:t>
        <w:br/>
        <w:t>Сырдария АӘК арқылы 1942 ж. әскерге алы-</w:t>
        <w:br/>
        <w:t>нып, 858-АТ1І құрамында соғысқа қатысқан</w:t>
        <w:br/>
        <w:t>1044 ж.З ақпанда ауыр жарақаттан 2226-ДКГ-</w:t>
        <w:br/>
        <w:t>да қайтыс болған, Ленинград обл. Волосоно</w:t>
        <w:br/>
        <w:t>ауд. Сельно ст-нда жерленген.</w:t>
        <w:br/>
        <w:t>ІСКЕНДІРОВ Оңалбай, қатардағы жауынгер.</w:t>
        <w:br/>
        <w:t>1422 ж. қазіргі Сырдария ауд-нда туған. Білімі</w:t>
        <w:br/>
        <w:t>ортадан төмен, жұмысшы. Қызылорда ҚӘК</w:t>
        <w:br/>
        <w:t>арқылы 1941ж. қазандалскергеалынған. 52-</w:t>
        <w:br/>
        <w:t>БАБқұрамында соғысқа қатысып, 1942 ж.мау-</w:t>
        <w:br/>
        <w:t>сым айынан хабарсыз кеткен</w:t>
        <w:br/>
        <w:t>ІСМАНОВ Қайырбек, қатардағы жауынгер.</w:t>
        <w:br/>
        <w:t>1916 ж. бұр. «Қызыл өгінші» к-эм жерінде</w:t>
      </w:r>
    </w:p>
    <w:p>
      <w:r>
        <w:t>туған. Нілімі бастауыш, колхозы. Сырдария</w:t>
        <w:br/>
        <w:t>ХӘК арқылы 1941 ж.әскергеалынып, соғысқа</w:t>
        <w:br/>
        <w:t>қатысқан. 1942 ж. ІІ желтоқсанда ауыр жа-</w:t>
        <w:br/>
        <w:t>рақаттан қайтыс болған, Ленинград оба., ГІо-</w:t>
        <w:br/>
        <w:t>дапһсқ ауа. Мәвелос дер-нда жерленген.</w:t>
        <w:br/>
        <w:t>ІСМАТБАЕВ Үсенбай. қатардағы жауынгер.</w:t>
        <w:br/>
        <w:t>1906 ж. бұр. «Жаңадария» қ-зы жерінде туған.</w:t>
        <w:br/>
        <w:t>Білімі бастауыш, колхолшы. Сырдария АӘК</w:t>
        <w:br/>
        <w:t>арқылы 1941 ж. әскерге алынып, 128-ІГ айып</w:t>
        <w:br/>
        <w:t>ротасының құрамында атқыш ретінде соғысқа</w:t>
        <w:br/>
        <w:t>қатысқан. 1943 ж. 23 қазанда қаза тапқан,</w:t>
        <w:br/>
        <w:t>Диепропетронск обал. Соленое ауд., Войсконое</w:t>
        <w:br/>
        <w:t>-пың батыс жағында жерлепген</w:t>
        <w:br/>
        <w:t>Ю</w:t>
        <w:br/>
        <w:t>ЮЛДАШЕВ Бақжан, қатардағы гв. жауынгері.</w:t>
        <w:br/>
        <w:t>1808 ж.бұр. 10-ауылдатуған. Білімі бастауыш</w:t>
        <w:br/>
        <w:t>кәлхоашы. Сырдария ЖӘК арқылы 1441 ж</w:t>
        <w:br/>
        <w:t>керге салынып, 4-ГвАӘД, 24-ГнАӘП құра-</w:t>
        <w:br/>
        <w:t>чында атғы әскер речіндо соғысқа қатысқан</w:t>
        <w:br/>
        <w:t>1Ч442я жолтоқсанда жау қолында өлтірілген</w:t>
        <w:br/>
        <w:t>Сталинград обл.. Каганович ауд., Сапипка ху-</w:t>
        <w:br/>
        <w:t>торында жерленген</w:t>
        <w:br/>
        <w:t>ЮРИН Михаил Петронич, қатардағы жауын-</w:t>
        <w:br/>
        <w:t>гер. 1897 ж. Куйбышев обл., Кузосатовск ауд.</w:t>
        <w:br/>
        <w:t>жерінде туған. Білімі бастауыш, жұмысшы.</w:t>
        <w:br/>
        <w:t>Сырдария АӘК арқылы 1941 ж. әскерте</w:t>
        <w:br/>
        <w:t>алынған, 192-АД құрамында атқыш ретінде</w:t>
        <w:br/>
        <w:t>соғысқа қатысып, 1943 ж. қаза тапқан. Смо-</w:t>
        <w:br/>
        <w:t>ленек обл., Тумаповск ауд., Никаласвскос дер-</w:t>
        <w:br/>
        <w:t>нда жерленген.</w:t>
        <w:br/>
        <w:t>ЮРКИН Игорь Яконлсвич, сержант. 1914 ж.</w:t>
        <w:br/>
        <w:t>Сұлутебе ст-нда туған. Білімі ортадан төмен.</w:t>
        <w:br/>
        <w:t>Сырдария АӘК арқылы 1942 ж. әскерге алы-</w:t>
        <w:br/>
        <w:t>шып, 13-армия, 02216-АП, 58-ЕТП құрамында</w:t>
        <w:br/>
        <w:t>танктің мехапик-жүргізушісі рстінде соғысқа</w:t>
        <w:br/>
        <w:t>қатысқан. 1943 ж. 6 шпилдеде қаза тапқап</w:t>
        <w:br/>
        <w:t>Курск обл., Малоархангельск ауд., ІІротасово</w:t>
        <w:br/>
        <w:t>дер-нда жерленген.</w:t>
        <w:br/>
        <w:t>Я</w:t>
        <w:br/>
        <w:t>ЯРОВ ІПәкимат, қатардағы жауынгер. Қазан</w:t>
        <w:br/>
        <w:t>ауылдық ке: , бұр. «Молотов» к-зы жерінде</w:t>
        <w:br/>
        <w:t>1923 ж.туған. БАКЖО мүшесі, білімі ортадан</w:t>
        <w:br/>
        <w:t>төмен, оқушы. Сырдария АӘК арқылы 1943 ж.</w:t>
        <w:br/>
        <w:t>әскерге алынып, 1944 ж. наурыз айынан ха-</w:t>
        <w:br/>
        <w:t>барсыз кеткен.</w:t>
        <w:br/>
        <w:t>ЯРОВОЙ Иван Александрович, сержант. 1920</w:t>
        <w:br/>
        <w:t>ж. Алматы обл-нда туған. БАКЖО мүшесі,</w:t>
        <w:br/>
        <w:t>білімі ортадан төмен, жұмысты. Сырдария</w:t>
        <w:br/>
        <w:t>АӘКарқылы 1941 ж.әскерге алынып, 989-АП</w:t>
        <w:br/>
        <w:t>құрамында бөлімше командирі ретінде</w:t>
        <w:br/>
        <w:t>сағысқа қатысқан. 1942 ж. 31 қазанда қаза</w:t>
        <w:br/>
        <w:t>тапқан, Сталинград обл., Балка Гишанка, Сад-</w:t>
        <w:br/>
        <w:t>ки дер-ның маңында жерленген.</w:t>
        <w:br/>
        <w:t>ЯХИЯЕВ Ж. қатарлағы жауынгер. Қазан</w:t>
      </w:r>
    </w:p>
    <w:p>
      <w:r>
        <w:t>ауылдық кеңесі, бұр. «Ортақшыл» қ-зы</w:t>
        <w:br/>
        <w:t>жерінде 1910 ж.туған. Білімі бастауыш, кол-</w:t>
        <w:br/>
        <w:t>хозшы. Сырдария АӘК арқылы 1942 ж. нау-</w:t>
        <w:br/>
        <w:t>рызда әскерге алынып, 1943 ж. жолтоқсан</w:t>
        <w:br/>
        <w:t>айынан хабарсыз кеткен.</w:t>
        <w:br/>
        <w:t>ЯШАНОВ Әбдірахман, қатардағы жауынгер.</w:t>
        <w:br/>
        <w:t>1904 ж.қазіргі Сырдария ауд-ндатуған. Білімі</w:t>
        <w:br/>
        <w:t>бастауыш, жұмысшы. Сырдария АӘК арқылы</w:t>
        <w:br/>
        <w:t>1941 ж. әскерге ахынған. 1428-АП, 376-АД,</w:t>
        <w:br/>
        <w:t>49-ӘБ құрамында соғысқа қатысын, 1942 ж.</w:t>
        <w:br/>
        <w:t>қазанда Асиниград сбл., Мга ауд., Гантолоно</w:t>
        <w:br/>
        <w:t>дер-ндағы шайкаста хабарсыз кеткен.</w:t>
        <w:br/>
        <w:t>281</w:t>
        <w:br/>
        <w:t>зы жерінде1914 ж.туған. Білімі бастауыш, кол-</w:t>
        <w:br/>
        <w:t>хозшы. Тереңөзек АӘК арқылы 1942 ж. 29 ма-</w:t>
        <w:br/>
        <w:t>мырда әскерге алынып, 59-АП құрамында</w:t>
        <w:br/>
        <w:t>әскери дайындықтан өткен, сопан кейін</w:t>
        <w:br/>
        <w:t>соғысқа қатысып 1945 жылдан хабарсыз кезе</w:t>
        <w:br/>
        <w:t>кен. Кейін оның есімі Сейфуллин ауылдық</w:t>
        <w:br/>
        <w:t>кеңесіндегі сскерткішке спген,</w:t>
        <w:br/>
        <w:t>АСЫҚБАЕВ ҠКитчбай, қатардағы жауынгер.</w:t>
        <w:br/>
        <w:t>Шаған ауылдық кеңесі, бұр. «Алакөл» қ-зм</w:t>
        <w:br/>
        <w:t>жерінде 1916 ж. туған. Білімі бастауыш, кол-</w:t>
        <w:br/>
        <w:t>хозшы.Терецөзек АӘК арқылы 1941 ж.әскерге</w:t>
        <w:br/>
        <w:t>алыныз, соғысқа қатысқан, 1943 жылдан ха-</w:t>
        <w:br/>
        <w:t>барсыз кеткен. Кейін оның есімі Шаған ауыл-</w:t>
        <w:br/>
        <w:t>дық кеңесіндегі ескерткішке енген.</w:t>
        <w:br/>
        <w:t>АСЫҚБАЕВ Қалыбай, қатардағы жауынгер.</w:t>
        <w:br/>
        <w:t>Шағанауылдық кеңесі, бұр. «Далакөл» к-зында</w:t>
        <w:br/>
        <w:t>1922 ж. туған. Білімі орта, колхозшы. Те-</w:t>
        <w:br/>
        <w:t>рецөзек АӘҚ арқилы 1941 ж.әскерге алынып,</w:t>
        <w:br/>
        <w:t>соғысқа қатысқан, 1944 жылдап хабарсыз кет-</w:t>
        <w:br/>
        <w:t>кен. Кейін онын, есімі Шаған ауылдық,</w:t>
        <w:br/>
        <w:t>кеңесіндегі ескерткішке енген.</w:t>
        <w:br/>
        <w:t>АСЫЛБАЕВ Әлмағамбет, қатардағы жауынгер.</w:t>
        <w:br/>
        <w:t>Қызыл ту ауылдық кеңесі. бұр. «Бидайкөл» қ-</w:t>
        <w:br/>
        <w:t>зында 1922 ж.туғап. БАКЖОмүшесі, біліміор-</w:t>
        <w:br/>
        <w:t>тадан төмен, оқушы. Тереңөзек АӘК арқылы</w:t>
        <w:br/>
        <w:t>1941 ж. қарашада әскерге алынып, соғысқа</w:t>
        <w:br/>
        <w:t>қатысқан, 1943 жылдан хабарсыз кеткен</w:t>
        <w:br/>
        <w:t>Кейін опың есімі Қызыл ту ауылдық</w:t>
        <w:br/>
        <w:t>кеңесіндегі ескерткішке енген.</w:t>
        <w:br/>
        <w:t>АСЫЛБЕКОВ Әсем, қатардағы жауынгер. Ме</w:t>
        <w:br/>
        <w:t>10, Далакөл ауылдық кецесі жеріпде 1900 ж</w:t>
        <w:br/>
        <w:t>туған. Шала сауатты, колхозшы. Терецәзек</w:t>
        <w:br/>
        <w:t>АӘК арқылы 1941 ж.әскергеалыпншп, соғысқа</w:t>
        <w:br/>
        <w:t>қатысқан, 1942 жылдап хабарсыз кеткен</w:t>
        <w:br/>
        <w:t>Кейін оның есімі Шаған ауылдық кеңесіндегі</w:t>
        <w:br/>
        <w:t>ескерткішке енген.</w:t>
        <w:br/>
        <w:t>АСЫЛОВСМмағұл, қатардағы жауынгер. Қазіргі</w:t>
        <w:br/>
        <w:t>Терецәзек ауд-нда 1901 ж. туған. Шала сауат»</w:t>
        <w:br/>
        <w:t>ти, жұмысшы. Тереңөзек АӘК арқылы 1941 ж.</w:t>
        <w:br/>
        <w:t>әскерге алынып, 179-АД. 234-АП құрамында</w:t>
        <w:br/>
        <w:t>соғысқа қатысқан, 1944 ж. 23 маусымда Вн-</w:t>
      </w:r>
    </w:p>
    <w:p>
      <w:r>
        <w:t>тебск обл. Сиротнн ауд. Шумилино көлі</w:t>
        <w:br/>
        <w:t>маңында хабарсыз кеткен.</w:t>
        <w:br/>
        <w:t>АТАҚАЕВ Әбеп, қатардағы жауынгер. Далакәл</w:t>
        <w:br/>
        <w:t>ауылдық кеңесінде 1924 ж. туған. Білімі 2-</w:t>
        <w:br/>
        <w:t>класс, колхозшы. Тереңөзек АӘК арқылы 1943</w:t>
        <w:br/>
        <w:t>ж.әскерге алынып, содан хабарсыз кеткен</w:t>
        <w:br/>
        <w:t>АТАМҰРАТОВ Шәріпбай, аға соржапт. Те-</w:t>
        <w:br/>
        <w:t>рецөзек пос-нде 1925 ж. туғап, БАКЖО</w:t>
        <w:br/>
        <w:t>мүшесі, білімі ортадан төмен, жұмысым. Ге-</w:t>
        <w:br/>
        <w:t>рсцәзек АӘКарқылы 1042 ж.әскергсалыпған</w:t>
        <w:br/>
        <w:t>33-Ар, 16-АӘКор, 330-Таман АД. 1127-Бостов</w:t>
        <w:br/>
        <w:t>АП құрамында соғысқа қағысын, 1945 ж.14</w:t>
        <w:br/>
        <w:t>қаңтарда қаза тапқан, Польша жеріндегі Пет-</w:t>
        <w:br/>
        <w:t>рөконек нолосы, Петрковек ауд., Дулутов дер-</w:t>
        <w:br/>
        <w:t>пда жерлепген,</w:t>
        <w:br/>
        <w:t>АУАНБАЕВ Алпар, қатардағы жауыпгер. 19405</w:t>
        <w:br/>
        <w:t>ж. қазіргі Герецөзек ауд-пда тұған, інлімі бәс-</w:t>
        <w:br/>
        <w:t>тауыш, жұмысшы. Тереңәзек АӘК арқылы</w:t>
        <w:br/>
        <w:t>1042 ж. әскерге алынған. 1943 ж. 12 палдеда</w:t>
        <w:br/>
        <w:t>ауыр жарақат алып, 2532-ҚАГА-да қәнтық</w:t>
        <w:br/>
        <w:t>болған, Архаптельск қ-идағы Вологлскос лира</w:t>
        <w:br/>
        <w:t>тында жерленген.</w:t>
        <w:br/>
        <w:t>АУЕАНБАЕВ Алтай, қатардағы жауынгер. 1911</w:t>
        <w:br/>
        <w:t>ж. қазіргі Терецөзек ауд-ида туған. Білімі орта-</w:t>
        <w:br/>
        <w:t>дан төмен, жұмысшы, Герецөзек АӘК арқылы</w:t>
        <w:br/>
        <w:t>1941 ж. әскерге алынған. 149-АД, 508-АП</w:t>
        <w:br/>
        <w:t>құрамында соғысқа қатысып, 1943 ж. 14</w:t>
        <w:br/>
        <w:t>қарашада қаза тапқан, Гомель обл., Холмич</w:t>
        <w:br/>
        <w:t>аул. Әсипкидер-ның шығысылда 400 м жерде</w:t>
        <w:br/>
        <w:t>жерленген,</w:t>
        <w:br/>
        <w:t>АУЖАНОВ Арыстай, қатардағы жауынгер.</w:t>
        <w:br/>
        <w:t>Бұр.«1 Май» к-зы жерінде 1987 ж.туған. Шала</w:t>
        <w:br/>
        <w:t>сауатты, колховшы. Тергцәзек АӘК арқылы</w:t>
        <w:br/>
        <w:t>1042 ж. әскерге алыпғап. 107-АД, 516-АП</w:t>
        <w:br/>
        <w:t>құрамында соғысқа қатысын, 1944 ж. 4</w:t>
        <w:br/>
        <w:t>қаңтарда қаза тапқан. Житомир абл., Медне-</w:t>
        <w:br/>
        <w:t>дапка с-нда жерленген.</w:t>
        <w:br/>
        <w:t>АХАНОВ Исақ, қатардағы жауынгер. 1915 ж</w:t>
        <w:br/>
        <w:t>қазіргі Тероцөзек ауд-ида туған. Білімі бастау-</w:t>
        <w:br/>
        <w:t>ыш, жұмысшы. Терсцөзек АӘК арқылы 1941</w:t>
        <w:br/>
        <w:t>ж. шілдеде әскерге алынған. 39-ГвАД, 112-</w:t>
        <w:br/>
        <w:t>ГвАТІі құрамында соғысқа қатысып, 1942 ж.4</w:t>
        <w:br/>
        <w:t>қарашада қаза тапқан, Сталинград қ-нда жер-</w:t>
        <w:br/>
        <w:t>денген,</w:t>
        <w:br/>
        <w:t>АХАНОВ Салық. қатардағы жауынгер, Ме 1-</w:t>
        <w:br/>
        <w:t>ауыл, Қараөзек дер-пда 1822ж. туған. БАКЖО</w:t>
        <w:br/>
        <w:t>Ахамаһ Салық (өрслда) жане ал туралы СССРКорғаныс: Министр-</w:t>
        <w:br/>
        <w:t>А Өре алсақ арамтанң а.берген жаға</w:t>
        <w:br/>
        <w:t>мүшее сілімі әрімдап тәмен оқушы, Те</w:t>
        <w:br/>
        <w:t>рецәзек МӘК арқылы 45 ж. 8 наурызда</w:t>
        <w:br/>
        <w:t>әскерге алыппын. 1945ж желт тда май-</w:t>
        <w:br/>
        <w:t>дан алаңында қаза тауып, Әнге Вн-</w:t>
        <w:br/>
        <w:t>тебек ауд. Гөриишедер-наа жерлен</w:t>
      </w:r>
    </w:p>
    <w:p>
      <w:r>
        <w:t>220</w:t>
        <w:br/>
        <w:t>хозшаыы, Стардария АӘК арқылы 1941 ж.әскерге</w:t>
        <w:br/>
        <w:t>алынып, 67-Ар., 86-АД, 169-АП құрамында</w:t>
        <w:br/>
        <w:t>соғысқа қатысқан, 1942 ж. 25 қыркүйекте Ас-</w:t>
        <w:br/>
        <w:t>нипград обА-нда өткен соғыста хабарсыз кет-</w:t>
        <w:br/>
        <w:t>кеп.</w:t>
        <w:br/>
        <w:t>ЫБЫРАЕВ Кәрім. қатардағы жаумигер. Лонин</w:t>
        <w:br/>
        <w:t>ауылдық кеңесі жерінде 1904 ж. туған. Білімі</w:t>
        <w:br/>
        <w:t>бастауыш, колхозшы. Сырдария АӘК арқылы</w:t>
        <w:br/>
        <w:t>1941 ж. әскерге алынып, 1942 ж. желтоқсан</w:t>
        <w:br/>
        <w:t>айыпан хабарсыз кеткен.</w:t>
        <w:br/>
        <w:t>ЫБЫРАЕВ Қаппар, қатардағы жауынгер. 1922</w:t>
        <w:br/>
        <w:t>ж. қазіргі Сырдария ауд-нда туған. БАКЖО</w:t>
        <w:br/>
        <w:t>мүшесі, білімі ортадан төмен, жұмысшы. Сыр-</w:t>
        <w:br/>
        <w:t>дария АӘК арқылы 1943 ж. әскерге алыныц,</w:t>
        <w:br/>
        <w:t>соғысқа қатысқан. 1944 ж. 22 наурызда қаза</w:t>
        <w:br/>
        <w:t>тапқан, Кохтла-Ярвеқ., Силланиеэ пас-цдегі Ме</w:t>
        <w:br/>
        <w:t>2 бауырластар эиратыпа жерленген.</w:t>
        <w:br/>
        <w:t>ЫБЫРАЕВ Мұханбет, қатардағы жауынгер.</w:t>
        <w:br/>
        <w:t>Сұлутабе ст-нда 1921 ж. туған. БАКЖО</w:t>
        <w:br/>
        <w:t>мүшесі, Білімі ортадан төмен, жұмысшы.</w:t>
        <w:br/>
        <w:t>Қызылорда ҚӘК арқылы 1941 ж.әскерге алы-</w:t>
        <w:br/>
        <w:t>нып, 1942 ж. қазапда Ленинград майданында</w:t>
        <w:br/>
        <w:t>хабарсыз ксткен.</w:t>
        <w:br/>
        <w:t>ЫБЫРАЕВ Нұрғали, кіші сержант.</w:t>
        <w:br/>
        <w:t>Қызылжарма ауылдық кеңегі жерінде 1915 ж.</w:t>
        <w:br/>
        <w:t>туған. Білімі ортадан төмеп, колхозшы. Сырда-</w:t>
        <w:br/>
        <w:t>рия АӘК арқылы 19842 ж. әскерге алыңып, 19-</w:t>
        <w:br/>
        <w:t>ГвМехБр., 3-ГвМехБ құрамында мИпометші</w:t>
        <w:br/>
        <w:t>ретінде соғысқа қатысқан. 1944 ж. 5 сәуірде</w:t>
        <w:br/>
        <w:t>Сталинград обл., Тесминскауд., Подаужек дор-</w:t>
        <w:br/>
        <w:t>нда өткен шайқаста хабарсыз кеткен.</w:t>
        <w:br/>
        <w:t>ЫБЫРАЕВ Райымбек, қатардағы жауынгер.</w:t>
        <w:br/>
        <w:t>«Бірінші мамыр» ауылдық кеңесі жерінде</w:t>
        <w:br/>
        <w:t>1919ж. туған. Білімі ортадан төмен, колхозина.</w:t>
        <w:br/>
        <w:t>Сырдария АӘК арқылы 1941 ж. шілдеде</w:t>
        <w:br/>
        <w:t>әскерте альигип, сол жылы желтоқсан айынан</w:t>
        <w:br/>
        <w:t>хабарсыз кеткен.</w:t>
        <w:br/>
        <w:t>ЫБЫРАЕВ Садақбай, қатардағы жауынгер</w:t>
        <w:br/>
        <w:t>«Бірінші мамыр» ауылдық кеңесі жерінде</w:t>
        <w:br/>
        <w:t>1907 ж. туған. Білімі бастауыш, колхозшы.</w:t>
        <w:br/>
        <w:t>Сырдария АӘК арқылы 1941 ж. әскерге алы-</w:t>
        <w:br/>
        <w:t>нып, 1943 ж. желтоқсан айынан хабарсыз кет-</w:t>
        <w:br/>
        <w:t>кен.</w:t>
        <w:br/>
        <w:t>ЫБЫРАЕВ Сейтқасым, қатардағы жауынгер</w:t>
        <w:br/>
        <w:t>Қызылжарма ауылдық кеңесі жерінде 1912 ж.</w:t>
        <w:br/>
        <w:t>туған. Білімі 5-класс, колхозшы. Сырдария</w:t>
        <w:br/>
        <w:t>АӘК арқылы әскерге алынып, кейін хабарсыз</w:t>
        <w:br/>
        <w:t>кеткен.</w:t>
        <w:br/>
        <w:t>ЫБЫРАЕВ Уәлихан, қатардағы жауынгер.</w:t>
        <w:br/>
        <w:t>Айдарлы ауылдық кеңесі жерінде 1923 ж.</w:t>
        <w:br/>
        <w:t>туған. БАКЖО мүшесі, білімі орта, студент.</w:t>
        <w:br/>
        <w:t>Сырдария АӘК арқылы 1942 ж. наурызда</w:t>
      </w:r>
    </w:p>
    <w:p>
      <w:r>
        <w:t>әскерге алынып, 1943 ж. ақпан айынан хабар-</w:t>
        <w:br/>
        <w:t>сыз кеткен.</w:t>
        <w:br/>
        <w:t>ЫБЫРАЕВ Ұзақбай, «Бірінші мамыр» ауылдық</w:t>
        <w:br/>
        <w:t>кеңесі жерінде 1905 ж.туған. Білімі бастауыш,</w:t>
        <w:br/>
        <w:t>колхозшы. Сырдария АӘК арқылы әскерге</w:t>
        <w:br/>
        <w:t>алынып, кейін хабарсыз кеткей.</w:t>
        <w:br/>
        <w:t>ЫБЫРАЕВ Хамит. қатардағы жауынгер.</w:t>
        <w:br/>
        <w:t>Қызылжарма ауылдық кеңегі жергиде 1917ж</w:t>
        <w:br/>
        <w:t>тұған. Білімі 6-класс, колхомим. Сырдария</w:t>
        <w:br/>
        <w:t>ЛӘК арқылы әскерге алынып, кейін хабарсыз</w:t>
        <w:br/>
        <w:t>кеткен</w:t>
        <w:br/>
        <w:t>ЫБЫРАЕВ Шардарбек, қатардағы жауынгер</w:t>
        <w:br/>
        <w:t>Қиров ауылдық кецесі жерінде 1922 ж. туған.</w:t>
        <w:br/>
        <w:t>БАКЖО мүшесі, білімі ортадан төмен. Сырда-</w:t>
        <w:br/>
        <w:t>рияЛӘКарқылы әскергеалынып, кейін хабар-</w:t>
        <w:br/>
        <w:t>сыз кеткен.</w:t>
        <w:br/>
        <w:t>ЫБЫРАҚЫМОВ Садықбай, қатардағы жауын-</w:t>
        <w:br/>
        <w:t>гер. «Бірінші мамыр» ауылдық кеңесі жеүниде</w:t>
        <w:br/>
        <w:t>1896 ж. туғап. Шала сауатты, колхозшы, Сыр-</w:t>
        <w:br/>
        <w:t>дария АӘК арқылы 1941 ж. әскерге алынып,</w:t>
        <w:br/>
        <w:t>183-ГвАП,59-ГнАД, 34-ГвА Корв., 3-Гв. армия</w:t>
        <w:br/>
        <w:t>құрамында атқыш ретінде соғысқа қатысқан.</w:t>
        <w:br/>
        <w:t>1943 ж. 6 қыркүйекте қаза тапқан, Сталино</w:t>
        <w:br/>
        <w:t>обл., Привольс с-ндағы зиратқа жерленген.</w:t>
        <w:br/>
        <w:t>ЫДЫРЫСОВ Макар, қатардағы жауынгер. Ин-</w:t>
        <w:br/>
        <w:t>тернационал ауылдық кеңесі жерінде 1911 ж.</w:t>
        <w:br/>
        <w:t>туған. Білімі бастауыш, колхозшы. Қызылорда</w:t>
        <w:br/>
        <w:t>ҚОК арқилы 1941 ж. әскерге алыпып, 174-</w:t>
        <w:br/>
        <w:t>АҚҚЖП, 8-АӘКорп. құрамында соғысқа</w:t>
        <w:br/>
        <w:t>қатысқан. 1942 ж. 14 қарашада ауыр жа-</w:t>
        <w:br/>
        <w:t>рақаттан қайтыс болған. Сталинград обл., Че-</w:t>
        <w:br/>
        <w:t>батыренск ст-ида жерленген.</w:t>
        <w:br/>
        <w:t>ЫРЗАБАЕВ Нұрғали, қатардағы жауынгер.</w:t>
        <w:br/>
        <w:t>«Бірінші мамыр» ауылдық кеңесі, бұр.</w:t>
        <w:br/>
        <w:t>«Құмсуат» к-зи жеріпде 1895 ж. туған. Шала</w:t>
        <w:br/>
        <w:t>сауатты, колхозшы. Сырдария АӘК арқылы</w:t>
        <w:br/>
        <w:t>1941 ж. эскергеалынып, 1241-АП құрамында</w:t>
        <w:br/>
        <w:t>соғысқа қатысқан. 1942 ж. 15 шілдеде хабар-</w:t>
        <w:br/>
        <w:t>сыз кеткен</w:t>
        <w:br/>
        <w:t>ЫРЗАХМЕТОВ Досбол, қатардағы жауынгер.</w:t>
        <w:br/>
        <w:t>Кирон ауылдық кеңесі жерінде 1908 ж. туған.</w:t>
        <w:br/>
        <w:t>Білімі бастауыш. колхозшы. Сырдария АЭК</w:t>
        <w:br/>
        <w:t>арқылы әскерге алыппын, кейін хабарсыз кет-</w:t>
        <w:br/>
        <w:t>кон.</w:t>
        <w:br/>
        <w:t>ЫРЫСБАЕВ Данияр, қатардағы жауынгер. Ин-</w:t>
        <w:br/>
        <w:t>терпационал ауылдық кеңесі жерінде 1922 ж.</w:t>
        <w:br/>
        <w:t>туған. БАКЖО мүшесі, білімі орта, қолхозшы.</w:t>
        <w:br/>
        <w:t>Сырдария АӘК арқылы әскерге алынып, кейін</w:t>
        <w:br/>
        <w:t>хабарсыз кеткен</w:t>
        <w:br/>
        <w:t>ЫСҚАҚОВ Асан. қатардағы жаугер. Киров</w:t>
        <w:br/>
        <w:t>ауылдық кеңсесі жерінде 1908 ж. туған, Білімі</w:t>
        <w:br/>
        <w:t>бастауыш, колхозшы. Сырдария АӘК арқылы</w:t>
        <w:br/>
        <w:t>әскергеалынып, кейн хабарсыз кстксни.</w:t>
        <w:br/>
        <w:t>ЫСҚАҚОВ Әбсадық, қатардағы жаумигер. Ав-</w:t>
        <w:br/>
        <w:t>пин аумадық кеңесі жерінде 1917 ж. туған.</w:t>
        <w:br/>
        <w:t>Білімі 5-кдасс, колхозшы. Сырдария АӘК</w:t>
      </w:r>
    </w:p>
    <w:p>
      <w:r>
        <w:t>арқылы әскерге алынып, кейіп хабарсыз кет-</w:t>
        <w:br/>
        <w:t>кеп.</w:t>
        <w:br/>
        <w:t>ЫСҚАҚОВ Әлімбай, сержант. Митерцацианал</w:t>
        <w:br/>
        <w:t>ауылдық кеңесі, бұр. «Казрис» қ-зы жерінде</w:t>
        <w:br/>
        <w:t>1918 ж.туған. Білімі ортадан төмен, колхозшы.</w:t>
        <w:br/>
        <w:t>Сырдария АӘК арқылы 1842 ж. әскерге алы-</w:t>
        <w:br/>
        <w:t>шып, 31-ГиАД, 95-ГнАП құрамында соғысқа</w:t>
        <w:br/>
        <w:t>қатысқан. 1042ж. 14 желтоқсанда қазатапқан,</w:t>
        <w:br/>
        <w:t>Витебск обл.) Городок (Городянск) ауд. Казлы</w:t>
        <w:br/>
        <w:t>(Киэла) дер-ида жерленген.</w:t>
        <w:br/>
        <w:t>ЫСҚАҚОВ Байдүйсен, қатардағы жауынгер.</w:t>
        <w:br/>
        <w:t>Тартоғай ауылдық коңесі жерінде 1920 ж.</w:t>
        <w:br/>
        <w:t>туған. Б ХКО чешегі, білімі орта, ПІнелі ЛӘК</w:t>
        <w:br/>
        <w:t>арқылы 1 ж. әскерге алынып, фини</w:t>
        <w:br/>
        <w:t>соғысына қатысқан. Ұлы ОЗтат соғысынан ха-</w:t>
        <w:br/>
        <w:t>барсыз кеткен</w:t>
        <w:br/>
        <w:t>ЫСҚАҚОВ Иманғали, қатардағы жауынгер,</w:t>
        <w:br/>
        <w:t>1904 ж. кәзір Сырдария ауд-нда туған, Білімі</w:t>
        <w:br/>
        <w:t>208</w:t>
        <w:br/>
        <w:t>атқыштар взводының командирі ростиидо</w:t>
        <w:br/>
        <w:t>соғысқа қатысқан, жерленген жері Бслгнгчз</w:t>
        <w:br/>
        <w:t>ШАЛЫМОВ Қия қатардағы жауынғар</w:t>
        <w:br/>
        <w:t>Қызылжарма ауылдық кеңесі жерінде 1915 ж,</w:t>
        <w:br/>
        <w:t>туған. Білімі 5-класс, колхозим. Сырдария</w:t>
        <w:br/>
        <w:t>ЛӘК арқылы аскерге алынып, кейін хабарсыз</w:t>
        <w:br/>
        <w:t>кеткен.</w:t>
        <w:br/>
        <w:t>ШАМАБҰЛОВ Смағұл, қатардағы жауыпгер</w:t>
        <w:br/>
        <w:t>1898 ж. қазіргі Сырдария ауд-ида туған. Шала</w:t>
        <w:br/>
        <w:t>сауатты, колхозшы. Сырдария АӘК арқылы</w:t>
        <w:br/>
        <w:t>1941 ж.әскерге алынып, 15400-АДПі құрамында</w:t>
        <w:br/>
        <w:t>соғысқа қатысқан. 1943 ж. 223 желтоқсанда</w:t>
        <w:br/>
        <w:t>қаза тапқан. Витебск об.. Лиозно ауд.. Тулаво</w:t>
        <w:br/>
        <w:t>дер-нда жерленген.</w:t>
        <w:br/>
        <w:t>ШАМБАЕВ. қатардағы жауыпғор. 11-ауылда</w:t>
        <w:br/>
        <w:t>1910 ж. туған. Білімі бастауыш, колхозшы</w:t>
        <w:br/>
        <w:t>Сырдария АӘК арқылы әскерге алынған.</w:t>
        <w:br/>
        <w:t>1428-АП құрамында соғысқа қатысып, 1942ж</w:t>
        <w:br/>
        <w:t>23 қыркүйекте хабарсыз кеткен.</w:t>
        <w:br/>
        <w:t>ШАМБАРОВ Иван Николаевич, кіні! соржант</w:t>
        <w:br/>
        <w:t>14-ауылда 1900 ж. туған. Білімі Б-класс,</w:t>
        <w:br/>
        <w:t>қызметкер. Сырдария АӘК арқылы 1941 ж.</w:t>
        <w:br/>
        <w:t>әскерге алынып, 211-АД, 894-АП құрамында</w:t>
        <w:br/>
        <w:t>бөлімше командирі ретінде соғысқа қатысқан,</w:t>
        <w:br/>
        <w:t>1943 ж. 14 ақпанда Курск оба., Тросна ауд-</w:t>
        <w:br/>
        <w:t>ндағы Яковлекскиг выссақи жертіде хабарсыз</w:t>
        <w:br/>
        <w:t>кеткен</w:t>
        <w:br/>
        <w:t>ШАМҚҰЛОВ Сыгенар |Сойітжаппарт1.</w:t>
        <w:br/>
        <w:t>Айдарлы ауылдық кеңесі, бұр. 2-ауылда 1911</w:t>
        <w:br/>
        <w:t>ж. туған. Білімі ортадан төмен, колхомиы,</w:t>
        <w:br/>
        <w:t>Қазалы АӘК арқылы 1442 ж.аскорггалыныт,</w:t>
        <w:br/>
        <w:t>1280-АН, 291-АД. 08806-ӘБ ДІ! құрамында</w:t>
        <w:br/>
        <w:t>еткін ретінде соғысқа қатысқан. 1944 ж. 18</w:t>
      </w:r>
    </w:p>
    <w:p>
      <w:r>
        <w:t>наурызда қаза тапқан, 1Текон (Калинин) ойл.</w:t>
        <w:br/>
        <w:t>Пушкипские Горы |Каюскфаул., Вече(Железо</w:t>
        <w:br/>
        <w:t>но) дер-пдағы бауырластар зиратына жерлен-</w:t>
        <w:br/>
        <w:t>ген.</w:t>
        <w:br/>
        <w:t>ШАҢБАЕВ Бәшер, қатардағы жауылтер, Киров</w:t>
        <w:br/>
        <w:t>аумадымқ кеңесі, бұр. «Киров» к-ам жеренде</w:t>
        <w:br/>
        <w:t>1924 ж. туған. БАКЖО мүшесі, білімі орға</w:t>
        <w:br/>
        <w:t>Сырдария ДӘК арқылы әскерге алынып, 171425</w:t>
        <w:br/>
        <w:t>ж. наурыз айынан хабарс ткен. Ал, исы</w:t>
        <w:br/>
        <w:t>ауылдық Кеңестегі туған-туыстары 1940 ж</w:t>
        <w:br/>
        <w:t>Шанбасв Бәтнердің срәлікпен қаза тапқаны</w:t>
        <w:br/>
        <w:t>жайлы «қара қағаз» келгенін айтады</w:t>
        <w:br/>
        <w:t>ШАҢБАЕВ | Шинбаев) Бәпир, сержант. Кн-</w:t>
        <w:br/>
        <w:t>ров ауылдық кеңсесі жеріпде 1927 ж. туға</w:t>
        <w:br/>
        <w:t>БАКЖО мүшесі. білімі орта. Сырдария АОК</w:t>
        <w:br/>
        <w:t>арқылы 1044 ж. әскерге алынып, 185-ХА,</w:t>
        <w:br/>
        <w:t>1318-АТІ құрамында оқтаушы ретінде соғысқа</w:t>
        <w:br/>
        <w:t>қатығқан. 1045 ж. З ақпанда қаза тапқан, Гер-</w:t>
        <w:br/>
        <w:t>мания, Померания, Барнендериф дер-ида жер-</w:t>
        <w:br/>
        <w:t>женген</w:t>
        <w:br/>
        <w:t>ШАҢДАУЛЕТОВ Мырзамұрат; қатардағы жау-</w:t>
        <w:br/>
        <w:t>ынгер. 1822ж. қазіргі Сырдария ауд-ндалуған</w:t>
        <w:br/>
        <w:t>БАКЖО мүшеге, білімі ортадан төмен, жұмыс-</w:t>
        <w:br/>
        <w:t>шы. Сырдария АӘҚ арқылы 1942 ж. әскерге</w:t>
        <w:br/>
        <w:t>алынып. 11152-АП. құрамында соғысқа</w:t>
        <w:br/>
        <w:t>қатысқан. 1044 ж. 1 ақпанда қаза тапкан</w:t>
        <w:br/>
        <w:t>Псков өба.. Ноносокольникн ауд</w:t>
        <w:br/>
        <w:t>дср-илағы бауырластар анратына жерленген</w:t>
        <w:br/>
        <w:t>ШАҢЛЫАЯҚОВ Әбдірахман. қатардағы жау</w:t>
        <w:br/>
        <w:t>ынгер, Қызмажарма аумадық кенесі жерінді</w:t>
        <w:br/>
        <w:t>Монакеивз</w:t>
        <w:br/>
        <w:t>1910 ж. туған. Білімі бастауыш, колхозты</w:t>
        <w:br/>
        <w:t>Сырдария ДӘК арқылы эскргеалынып, кейін</w:t>
        <w:br/>
        <w:t>хабарсыз кеткен</w:t>
        <w:br/>
        <w:t>ШАТАЕВ Сүйіпбай (Сүйтбек), қатардағы</w:t>
        <w:br/>
        <w:t>жауынгер. Айдарлы ауылдық кеңесі, бұр. 2-</w:t>
        <w:br/>
        <w:t>ауылда 1422 ж. туған. Пілімі ортадан төмен,</w:t>
        <w:br/>
        <w:t>қолхалшы. Сырдария АӘК арқылы 1942 ж</w:t>
        <w:br/>
        <w:t>әгкерге алынып, 27721-ДП, 274-АП, 12Ң-АД</w:t>
        <w:br/>
        <w:t>құрамында соғысқа қатысқан. 1942 ж. 22</w:t>
        <w:br/>
        <w:t>шілдеде қаза тапқан, Ленинград обл. Мгаауа..</w:t>
        <w:br/>
        <w:t>Синянинск биіктік шартпысында жерленген.</w:t>
        <w:br/>
        <w:t>ШАТҚОЖАЕВ Айтқожа, қатардағы жауынгер.</w:t>
        <w:br/>
        <w:t>1902 ж.бұр. 10-ауылдатуған. Білімі бастауыш,</w:t>
        <w:br/>
        <w:t>қолхозығы. Саярдария АӘК арқылы 1941 ж.</w:t>
        <w:br/>
        <w:t>өскергеалынып, 22-А-Д, 121-АӘІПІ құрамында</w:t>
        <w:br/>
        <w:t>атты әскер ретінде соғысқа қағысқан. 1942 ж.</w:t>
        <w:br/>
        <w:t>29 қарашада қаза тапқан. Аснинград обл. 15.</w:t>
        <w:br/>
        <w:t>Набатовек хуторыында жерленген</w:t>
        <w:br/>
        <w:t>ШАУТЕЕВ Сахи. кыш соржант. «Глрініші ма-</w:t>
        <w:br/>
        <w:t>мыр» ауылдық кеңгегі, 14-ражырзд, ҚИ а-ДЫ</w:t>
        <w:br/>
        <w:t>олді мекетінде 1922 ж. туған. Білімі ортадан</w:t>
        <w:br/>
        <w:t>төмен, жұмысшы. Сырдария АӘК арқылы</w:t>
        <w:br/>
        <w:t>184) ж. әскерге алынған, 16107-ӘБ, 550-АН</w:t>
        <w:br/>
        <w:t>құрамында соғысқа қатысқан. 1942 ж./11</w:t>
        <w:br/>
        <w:t>қыркүнекте қаза тапқан, Сталино (Донсцк)</w:t>
        <w:br/>
        <w:t>аба. Сопидовскауд. ППоенченкос-идағы бауыр-</w:t>
      </w:r>
    </w:p>
    <w:p>
      <w:r>
        <w:t>дастар зиратына жерленген</w:t>
        <w:br/>
        <w:t>ШАХАНОВ Әлхахан. қатардағы жауынгер.</w:t>
        <w:br/>
        <w:t>Сұлутөбе ст-ида 1909 ж. туған, Ізілімі бастау-</w:t>
        <w:br/>
        <w:t>мш, жұмысшы, Сырдария АӘК арқылы 1942</w:t>
        <w:br/>
        <w:t>аскәрге алынған. 2227-ДІ) құрамында</w:t>
        <w:br/>
        <w:t>соғысқа қатысып, 1942 ж. 13 қаңтарда ауыр</w:t>
        <w:br/>
        <w:t>жарақатғап АКІ-ла қантыс болған, Асиянград</w:t>
        <w:br/>
        <w:t>обл. Мяғлоһа хутарында жерленген,</w:t>
        <w:br/>
        <w:t>ШАХАНОВ Башар, қатардағы жауынгер,</w:t>
        <w:br/>
        <w:t>«Бірінші мамыр» ауылдық кеңесі жерінде</w:t>
        <w:br/>
        <w:t>1908 ж. тұған. (йллма бастауын, колхозы</w:t>
        <w:br/>
        <w:t>Сырдария АЯқарқымызескертаталтатын, кенін</w:t>
        <w:br/>
        <w:t>хабарсыз кеткен.</w:t>
        <w:br/>
        <w:t>ШАШБАЕВ Әбіш. қатардағы жауыптер</w:t>
        <w:br/>
        <w:t>Қызылжарма аумАдық кеңесі, бұр. ІВ-ауылда</w:t>
        <w:br/>
        <w:t>1906 ж. тұған. Пілімі дастауыш, көӨлхозшты.</w:t>
        <w:br/>
        <w:t>Сырдария АБҚ арқылы 1942 ж. әгкерге алм-</w:t>
        <w:br/>
        <w:t>нып, 2УВ-АД. 1248-МІ құрамында атқ</w:t>
        <w:br/>
        <w:t>речнаесовчесқа қатысқан. 1442ж 1% қантарда</w:t>
        <w:br/>
        <w:t>қаза тапқан, Аепинград оба.. Гантолоно» Де)-</w:t>
        <w:br/>
        <w:t>ндағы бауырластар аиратына жерленген, Ма28</w:t>
        <w:br/>
        <w:t>аират</w:t>
        <w:br/>
        <w:t>ШАПІКОВ Констапгтиин Насилвевич, қатардағы</w:t>
        <w:br/>
        <w:t>жауынгер, 1902 ж. Вигебек ойл. Гассонек аул</w:t>
        <w:br/>
        <w:t>ндатуған. Балама бастауын, жұмысаны. Сырда-</w:t>
        <w:br/>
        <w:t>рия АӘК арқылы 1941 ж. әскерге алынып,</w:t>
        <w:br/>
        <w:t>185-АД, 280-АП құрамында атқыш рстиас</w:t>
        <w:br/>
        <w:t>соғысқа қатысқан. 1842 ж желтоқсанда</w:t>
        <w:br/>
        <w:t>Смоленск оба.) Болын ауд. Малниовқа сәнда</w:t>
        <w:br/>
        <w:t>жерленген.</w:t>
        <w:br/>
        <w:t>ШАЯХМЕТОВА хмстияр, қатардағы жауміер,</w:t>
        <w:br/>
        <w:t>Хидарлы ауылдық кенені, бұр, ауылда 1908</w:t>
        <w:br/>
        <w:t>ж.туған. інлімі блстауыин, колхолны. Оырда-</w:t>
        <w:br/>
        <w:t>рия АНЫҚ арқылы 1842 ж. әскерге алынып</w:t>
        <w:br/>
        <w:t>ӘНГІ-АП құрамында атқыш |мтнде сағысқа</w:t>
        <w:br/>
        <w:t>қапасқан. 1942ж. 27 мамырда ӘТ ДКГ-да</w:t>
        <w:br/>
        <w:t>ауырын қантыс аймалаған, Смоленск өба., Уснағғы</w:t>
        <w:br/>
        <w:t>202</w:t>
        <w:br/>
        <w:t>арқылы 1941 ж. әскерге алынып, 36-АП, 7-Гв</w:t>
        <w:br/>
        <w:t>арм. 02887-ДІ құрамында телефогины</w:t>
        <w:br/>
        <w:t>ретінде соғысқа қатысқан. 1942 ж. 2 қазанда</w:t>
        <w:br/>
        <w:t>қаза тапқан. Днепропетровск об/ Верхнол</w:t>
        <w:br/>
        <w:t>ненронск ауд.. Бородаевкас-нда жерленген, 25</w:t>
        <w:br/>
        <w:t>зират</w:t>
        <w:br/>
        <w:t>ШЕГЕНОВ Айтжан, қатардағы жауынгер</w:t>
        <w:br/>
        <w:t>Айдарлы аумадық кеңесі, бұр. «Құмшығанақ»</w:t>
        <w:br/>
        <w:t>зы жерінде 1908 ж. туған. Білімі бастауыш,</w:t>
        <w:br/>
        <w:t>колхозшы. Қызылорда ҚЭК арқылы 1942ж.12</w:t>
        <w:br/>
        <w:t>наурызда әскергеалынып, кейін хабарсыз кел</w:t>
        <w:br/>
        <w:t>кен.</w:t>
        <w:br/>
        <w:t>ШЕГЕНОВ Кәрім, қатардағы жауынгер. Киров</w:t>
        <w:br/>
        <w:t>ауылдық кеңесі жерінде 1912 ж. туған. Пілімі</w:t>
        <w:br/>
        <w:t>бастауыш, колхозшы. Сырдария АЭҚ арқылы</w:t>
      </w:r>
    </w:p>
    <w:p>
      <w:r>
        <w:t>әскерге алынып, кейің хабарсыз кеткеп</w:t>
        <w:br/>
        <w:t>ШЕГЕНОВ Қарақұр, қатардағы жауынгер, Қи</w:t>
        <w:br/>
        <w:t>ров ауылдық кеңесі жәрінде 1810 ж. туған</w:t>
        <w:br/>
        <w:t>Білімі бастауыш, колхозшы. Сырдария АӘК</w:t>
        <w:br/>
        <w:t>арқылы майданға атапыт, кейін хабарстя кел-</w:t>
        <w:br/>
        <w:t>кен.</w:t>
        <w:br/>
        <w:t>ШЕГЕНОВ Мінайдар, қатардағы жауынғер</w:t>
        <w:br/>
        <w:t>Айдарлы ауылдық кеңесі жерінде 1917 ж</w:t>
        <w:br/>
        <w:t>туған. Білімі ортадан төмен, колхозы. Сырда-</w:t>
        <w:br/>
        <w:t>рия АӘК арқыды 1942 ж. паурызда әскерге</w:t>
        <w:br/>
        <w:t>алыпып, кейін хабарсыз кеткен.</w:t>
        <w:br/>
        <w:t>ШЕГОТАЛОВ Сейіткен, қатардағы жауынгер.</w:t>
        <w:br/>
        <w:t>1922 ж. қазіргі Сырдария ауд-нда туған</w:t>
        <w:br/>
        <w:t>БАКЖО мүшесі, білімі ортадан төмен, жұмыс-</w:t>
        <w:br/>
        <w:t>шы. Сырдария АӘК арқылы 1942 ж. әскерге</w:t>
        <w:br/>
        <w:t>алыпып, 972-ДП, 574-ӘБ, 1052-АП, З00-АА</w:t>
        <w:br/>
        <w:t>құрамында атқыш ретінде соғысқа қатысқан</w:t>
        <w:br/>
        <w:t>19423 ж. 15 қаптарда жау қолында өлтіргім</w:t>
        <w:br/>
        <w:t>Растол оба. Раздорская ст-нда жерленген</w:t>
        <w:br/>
        <w:t>ШЕГІРОВУ., қатардағы жауынгер, Бірқазан ете</w:t>
        <w:br/>
        <w:t>нда 1902 ж.туған. Білімі бастауыш, жұмысын</w:t>
        <w:br/>
        <w:t>Сырдария АЭК арқылы 194І ж. өскериеалы</w:t>
        <w:br/>
        <w:t>нып, 1942 ж. тамызда Ленинград манданынды</w:t>
        <w:br/>
        <w:t>хабарсыл кеткен</w:t>
        <w:br/>
        <w:t>ШЕГІРОВ 1баптан, қатардағы жауынгер. Ағ-</w:t>
        <w:br/>
        <w:t>нин ауылдық кеңесі, «Амангелді» кетмпары</w:t>
        <w:br/>
        <w:t>жерінде 1902 ж. туған. Інлімі бастауш. көл-</w:t>
        <w:br/>
        <w:t>хозіны. Сырдария АВКарқылы 1941 ж.лскерге</w:t>
        <w:br/>
        <w:t>алынып, 1942 ж. желтақсан айынан хабарсыз</w:t>
        <w:br/>
        <w:t>кеткен,</w:t>
        <w:br/>
        <w:t>ШЕНГЕЛБАЕВ Әлібек, қатардағы жауынге)»</w:t>
        <w:br/>
        <w:t>Интернацианал ауылдык кеңесі жерінде 1897</w:t>
        <w:br/>
        <w:t>ж. туған. Шала сауатты. колхомпы. Сырдария</w:t>
        <w:br/>
        <w:t>МӘК арқылы 1941 ж. әскерге алыпып, 1842ж</w:t>
        <w:br/>
        <w:t>сәуір айынан хабарсыз кеткен й</w:t>
        <w:br/>
        <w:t>ШЕРСТНЕВ Иван Сергсенич, кн. сержанты</w:t>
        <w:br/>
        <w:t>1921 ж.Мари АССР-), Кодешкина ст, Аеткиг-</w:t>
        <w:br/>
        <w:t>нда туған. Білімі ортадан төмен, қызметкер</w:t>
        <w:br/>
        <w:t>Сырдария АЭК арқылы 1941 ж. әскерге алы-</w:t>
        <w:br/>
        <w:t>нып, 52-аһвнация дипизиясының, 11-Гв. полкі</w:t>
        <w:br/>
        <w:t>құрамында әуе атқышы әрі радисі ретнде</w:t>
        <w:br/>
        <w:t>соғысқа қатысқан. 1943 ж.1вб сәуірде аз баай</w:t>
        <w:br/>
        <w:t>сына өгскеритансырмадап гөп оралмады</w:t>
        <w:br/>
        <w:t>ШЕРІМБЕТОВ 3бдірәсіл. қатардағы жауы</w:t>
        <w:br/>
        <w:t>шер "тыбыл ауылдық кеңесі жеріндегіік</w:t>
        <w:br/>
        <w:t>туған. лімі бастауыш, колхозшы. Сырдария</w:t>
        <w:br/>
        <w:t>ХӘК арқылы 84і ж.әскертеалыныш, 115</w:t>
        <w:br/>
        <w:t>паурызанынан хабарсыз» көткі:</w:t>
        <w:br/>
        <w:t>ШЕРІМБЕТОВ Әбу, қатардағы жауынгер. Тар-</w:t>
        <w:br/>
        <w:t>таған аумадық кеңесі жершіде 1902 ж. туған</w:t>
        <w:br/>
        <w:t>Білімі Бастауыш, колхояны. ППІнелі АӨК</w:t>
        <w:br/>
        <w:t>арқылы 1842 ж. әскерге алынып соғысқа</w:t>
        <w:br/>
        <w:t>қатысқан. 1944ж. қазатапқан, жерлен</w:t>
        <w:br/>
        <w:t>белгісіз.</w:t>
        <w:br/>
        <w:t>ШЕРІМБЕТОВ 22буза, қатардағы жауынгер</w:t>
        <w:br/>
        <w:t>«Бимииі мамыр» аумадық кеңсесі жеринде</w:t>
        <w:br/>
        <w:t>1910 ж. туған. Ійламі бастаушмін, колхозиаа.</w:t>
        <w:br/>
        <w:t>Сырдария ААҚ арқылы әскергеалымып, кейін</w:t>
        <w:br/>
        <w:t>хабарсыз кеткен.</w:t>
      </w:r>
    </w:p>
    <w:p>
      <w:r>
        <w:t>ШЕРІМБЕТОВ Байбосын, қатардағы жауын-</w:t>
        <w:br/>
        <w:t>гер. «Бірінші мамыр» ауылдық кеңесі жерінде</w:t>
        <w:br/>
        <w:t>1918 ж. туған. Бізімі 3-класп, колхозшы.</w:t>
        <w:br/>
        <w:t>Қызылорда ҚӘҚ арқылы 1942 ж. 12 ақпанда</w:t>
        <w:br/>
        <w:t>әскергеалыпнын, 1942ж. ІВтамыздап хабарсыз</w:t>
        <w:br/>
        <w:t>кеткен.</w:t>
        <w:br/>
        <w:t>ШЕРІМБЕТОВ Қоншыбай, қатардағы жауып-</w:t>
        <w:br/>
        <w:t>гер. «Міртнина мамыр» ауылдық кешесі жерінде</w:t>
        <w:br/>
        <w:t>1910 ж. туған. Білімі бастауыш, колхоз.</w:t>
        <w:br/>
        <w:t>Сырдария АӘК арқылы аскоргеалынын, кейіп</w:t>
        <w:br/>
        <w:t>хабарсыз кеткен.</w:t>
        <w:br/>
        <w:t>ШЕРІМБЕТОВ Оразбек, қатардағы жауынгер</w:t>
        <w:br/>
        <w:t>«Біріниі мамир» ауыллмқ кеңесі, бұр</w:t>
        <w:br/>
        <w:t>«Бірлестік» кезім жерінде 1910 ж.туған. Білімі</w:t>
        <w:br/>
        <w:t>бастауыш, колхозы. Сырдария АЯК арқылы</w:t>
        <w:br/>
        <w:t>1042 ж. әскерге алынып, 1442 ж. наурыз</w:t>
        <w:br/>
        <w:t>айынан хабарсыз кеткен</w:t>
        <w:br/>
        <w:t>ШЕРІМБЕТОВ Бүстем, қатардағы жауынгер.</w:t>
        <w:br/>
        <w:t>«Тарінші мамыр» ауылдық кеңесі жерінде</w:t>
        <w:br/>
        <w:t>1002 ж.туған. Пала сауатсғы, колхозшы. Сыр-</w:t>
        <w:br/>
        <w:t>дария АҚ арқылы 1941 ж. әскерге алынып,</w:t>
        <w:br/>
        <w:t>(27 АА, АЗАП құрамында отқыш ретінде</w:t>
        <w:br/>
        <w:t>соғысқа қатысқан. 1442 ж. 17 ипадоде қаза</w:t>
        <w:br/>
        <w:t>тамқат, Растон оба, Қуйбілпоен ауды. (Зльхочик</w:t>
        <w:br/>
        <w:t>хуторындағы 42-бауырдастар айрағына жәр-</w:t>
        <w:br/>
        <w:t>ленген</w:t>
        <w:br/>
        <w:t>ШЕРІМБЕТОВ Сәду. қатардағы жауынгер,</w:t>
        <w:br/>
        <w:t>Гаргоғай чумлдық кеңесі жерінде 111 ж.</w:t>
        <w:br/>
        <w:t>туған. СОӨКП мүшесі, білімі багтауімй, калхоЭ</w:t>
        <w:br/>
        <w:t>шы. ІПиелі АМҚК арқылы өскерге алынып,</w:t>
        <w:br/>
        <w:t>кейін хабарсыз кеткен</w:t>
        <w:br/>
        <w:t>ШЕРІМБЕТОВ Төлеубай, катардағы жауынгер</w:t>
        <w:br/>
        <w:t>«Біртіні мамыр» ауылдық кепегі жерде</w:t>
        <w:br/>
        <w:t>ЗОБ ж. туған. Шала ғауатғы, қалхе аты. Сыр-</w:t>
        <w:br/>
        <w:t>дария ААҚ арқылы яскерғе алынып, кейін ха-</w:t>
        <w:br/>
        <w:t>барена кеткен</w:t>
        <w:br/>
        <w:t>ШЕРІМОВ іодық. қатардағы жауынгер, Қазан</w:t>
        <w:br/>
        <w:t>аумадық кеңесі жерінде 1912 ж.отуған. Білім</w:t>
        <w:br/>
        <w:t>дастауыш, колханты. Сырлары АмҚ арқылы</w:t>
        <w:br/>
        <w:t>1449 ж.аскорго алын, ІЕ-АА. 419-АП, 379-</w:t>
        <w:br/>
        <w:t>АА, 1252-АП, 1445-АН, 789-ӘБ құрамында</w:t>
        <w:br/>
        <w:t>атқыш ретінде соғысқа қатысқан. 1443 ж. 17</w:t>
        <w:br/>
        <w:t>ақпанда қазастынқан, Аспингиздовл, Гонтоная</w:t>
        <w:br/>
        <w:t>Анпкадор-ның солт батыс жағынан ӨПО м-дей</w:t>
        <w:br/>
        <w:t>қашықтықта жердегі.</w:t>
        <w:br/>
        <w:t>ШЕРІМОВ Мырзахмет, қатардағы жауыпғер</w:t>
        <w:br/>
        <w:t>ШЕШПЕСТЕН ТЕКЛИ</w:t>
        <w:br/>
        <w:t>Манек-ам жереихе нж азған Әгміамега</w:t>
        <w:br/>
        <w:t>ҰыНш оқелханны. Қыгалхердаі Қ арқылы</w:t>
        <w:br/>
        <w:t>Т жі көпларда Жамалға кен құрасты</w:t>
        <w:br/>
        <w:t>ШЕК</w:t>
        <w:br/>
        <w:t>рылып жаткан өскери құрамаға</w:t>
      </w:r>
    </w:p>
    <w:p>
      <w:r>
        <w:t>кожезмгокган аннан жазары керкеш</w:t>
        <w:br/>
        <w:t>204</w:t>
        <w:br/>
        <w:t>10 паурызда әскерге алынып, 1442 ж. қаріипа</w:t>
        <w:br/>
        <w:t>аймцан хабарсыз кеткен</w:t>
        <w:br/>
        <w:t>ШАЙШАРБАЕВ Әнуарбек, қатардағы жауын-</w:t>
        <w:br/>
        <w:t>гер. «Бцлініші мамыр» ауылдық кеңесі жерінде</w:t>
        <w:br/>
        <w:t>1800 ж. туған. Білімі бастауһин, колхозшы.</w:t>
        <w:br/>
        <w:t>Сырдария АБК арқылы әскоргеалынып, кеніп</w:t>
        <w:br/>
        <w:t>хабар ыз кеткен</w:t>
        <w:br/>
        <w:t>ШАЙШЕБАЕВ Әбдірайым, қатардағы жауып</w:t>
        <w:br/>
        <w:t>гер. аБірініи мамыр» аумадық кеңесі жерінде</w:t>
        <w:br/>
        <w:t>1913 ж. тұған. Білімі бастауыш, колхозы</w:t>
        <w:br/>
        <w:t>Сырдария АӘҚ арқылы әскерге алыттыт, кенін</w:t>
        <w:br/>
        <w:t>хабарсыз кеткен.</w:t>
        <w:br/>
        <w:t>ШАНЫМОВ Жұмабай, қатардағы жауыпгер.</w:t>
        <w:br/>
        <w:t>«Бірипіі мамыр» ауылдық кеңесі жерінде</w:t>
        <w:br/>
        <w:t>1908 ж, туған. Шала сауатты, колхозшы. Сыр-</w:t>
        <w:br/>
        <w:t>лария АЯҚ арқылы әскерге алынып, кейін ха-</w:t>
        <w:br/>
        <w:t>барсыз кеткен</w:t>
        <w:br/>
        <w:t>ШАНЫХОВ Әбілда, қатардағы</w:t>
        <w:br/>
        <w:t>«Бірінші мамыр» аумадық кеңесі, бұр</w:t>
        <w:br/>
        <w:t>жауынгер</w:t>
        <w:br/>
        <w:t>4</w:t>
        <w:br/>
        <w:t>ауыл, «Тарлестік» к-жы жерінде 1919 ж. туған.</w:t>
        <w:br/>
        <w:t>Б</w:t>
        <w:br/>
        <w:t>ім ортадан төмен, ҡалхоншы. Сырдария</w:t>
        <w:br/>
        <w:t>АЗҚКарқылн 19329 ж.әскергеалынып, соғысқа</w:t>
        <w:br/>
        <w:t>қатысқан, кейін хабарсыз кеткен.</w:t>
        <w:br/>
        <w:t>ШАКТЕНБАЕВ. қатардағы жауын</w:t>
        <w:br/>
        <w:t>да 19405 ж. туған. Білімі бастауыш, колхозы.</w:t>
        <w:br/>
        <w:t>Сырдария АӘК арқылы әскерге алынған.</w:t>
        <w:br/>
        <w:t>1428-АП құрамындасағысқа қатысып, 1042ж</w:t>
        <w:br/>
        <w:t>23 қыркүйекте хабарсыз кетке</w:t>
        <w:br/>
        <w:t>ШАҚАНОВ Жақыпбек. қатардағы жауынгер</w:t>
        <w:br/>
        <w:t>ср.11-аума-</w:t>
        <w:br/>
        <w:t>1925 ж. қазіргі Сырдария ауд-нда “ғап</w:t>
        <w:br/>
        <w:t>ҺАКЖО мүшесі. білімі орта. студент</w:t>
        <w:br/>
        <w:t>Қызылорда ҚӘҚ арқылы 1942 ж. 12 жса-</w:t>
        <w:br/>
        <w:t>тоқсандаәскергсалынып, 1844ж. 1ақпандаха-</w:t>
        <w:br/>
        <w:t>барсыз кеткен.</w:t>
        <w:br/>
        <w:t>ШАҚАСОВОжібанй, қатардағы жауынгер, 1107</w:t>
        <w:br/>
        <w:t>ж. қазуімі Сырдария ауд-нда туған. Білімі бас-</w:t>
        <w:br/>
        <w:t>лауын, жұмысты. Сырдария АӘК арқылы</w:t>
        <w:br/>
        <w:t>1941 ж.әгкергеалыпын, 98-АД,1389-А(Іқұра-</w:t>
        <w:br/>
        <w:t>мында атқыш ретінде соғысқа қатысқан. 19</w:t>
        <w:br/>
        <w:t>ж.18% қарашада қаза тапқан, Серафимовическ</w:t>
        <w:br/>
        <w:t>ауа. Попонки хуторынық, оңт. жағынан 2 км-</w:t>
      </w:r>
    </w:p>
    <w:p>
      <w:r>
        <w:t>деп қашықтықта скі жалдың, қимаысында жер-</w:t>
        <w:br/>
        <w:t>ленген</w:t>
        <w:br/>
        <w:t>ШАҚЫБАЕВ Бердіахмет, қатардағы жауынгер</w:t>
        <w:br/>
        <w:t>“Бәрінін мамыр» ауылаық кенесі жерінде</w:t>
        <w:br/>
        <w:t>1808 ж. туған. Білімі бастауыш, колхозшы.</w:t>
        <w:br/>
        <w:t>Сырдария АЭК арқылы 1942 ж. зекерге алы-</w:t>
        <w:br/>
        <w:t>пын. 82-Армия, 24-АД, 1852-ДПІ құрамында</w:t>
        <w:br/>
        <w:t>пағысқа қағыс 1942 ж. 1 ақпанда қаза</w:t>
        <w:br/>
        <w:t>тапқан. Сталинград абл., Сталиптград қ.) Алек-</w:t>
        <w:br/>
        <w:t>ганаронка хутармы, Зеленая балка, Баррикады</w:t>
        <w:br/>
        <w:t>ғдынын маңында жерленген.</w:t>
        <w:br/>
        <w:t>ШАҚЫМОВ Төлетен, қатардағы жауынгер</w:t>
        <w:br/>
        <w:t>190) ж. қазіргі Сырдария ауд-ида туған. Білімі</w:t>
        <w:br/>
        <w:t>бастауым, колхозшы. Сырдария АЯК арқылы</w:t>
        <w:br/>
        <w:t>1942 ж. жкерге алынып, 378-АД, 1428-АП</w:t>
        <w:br/>
        <w:t>қүрамында атқыш ретінде соғысқа қатысқан</w:t>
        <w:br/>
        <w:t>1121 ж.а қыркүйекте қазатапқан, Хентіграл</w:t>
        <w:br/>
        <w:t>өз.) Мим яуденда жерленген</w:t>
        <w:br/>
        <w:t>ШАЛАБАЕВ Айтбан. қатардағы озауынгер</w:t>
        <w:br/>
        <w:t>Қызылжарма ауыздық кеңесі, бұр. «Кеме</w:t>
        <w:br/>
        <w:t>мөлек зы жерінде ӘЙ ж.туған. Палосалеагіы</w:t>
        <w:br/>
        <w:t>калхозшы. Смрдерня МӘК арқылы 112</w:t>
        <w:br/>
        <w:t>201</w:t>
        <w:br/>
        <w:t>эскергеалатып, 1942 ж.мамырамшпанхабар-</w:t>
        <w:br/>
        <w:t>сыз кеткен.</w:t>
        <w:br/>
        <w:t>ШАЛАБАЕВ Әби Қалымбанұлы, қатардағы жа-</w:t>
        <w:br/>
        <w:t>уынгер. ӨҢІ ж. қазіріз Сырдария ауд-нда</w:t>
        <w:br/>
        <w:t>туған. Білімі бастауын, колхотшны. Сырдария</w:t>
        <w:br/>
        <w:t>АӘК арқылы ЫН ж. әскерге алынып, УССР</w:t>
        <w:br/>
        <w:t>ХКІС атынд ҰӘКөри. құрамында соғысқа</w:t>
        <w:br/>
        <w:t>қатысқап. 1042 ж. ЭЭ гәуірде қазатапқан, Сма-</w:t>
        <w:br/>
        <w:t>хенек обл. Демидон қ-ндағм М522 аиратқа жер-</w:t>
        <w:br/>
        <w:t>ленген</w:t>
        <w:br/>
        <w:t>ШАЛАБАЕВ Мақан. қатардағы жауынгер</w:t>
        <w:br/>
        <w:t>Қызылжарма ауылдық кеңгеі, бұр. 18-ауылда,</w:t>
        <w:br/>
        <w:t>«Комсомол» к-зы жерінде 1804 ж. туған. ІПала</w:t>
        <w:br/>
        <w:t>сауатты, колхонны. Сирдария ЛӘК арқылы</w:t>
        <w:br/>
        <w:t>1941 ж. әскерге алынып, 255-Е пул. арт. бат.</w:t>
        <w:br/>
        <w:t>құрамында сағысқа қатысқан. 1943 ж. 30 пау-</w:t>
        <w:br/>
        <w:t>рызда жау қолынан өлтірілген, Аеиинградоб?</w:t>
        <w:br/>
        <w:t>Старая Русса ауд., Старая Вусса ст., Дерепкоа-</w:t>
        <w:br/>
        <w:t>надер-ның, шығ. жағында жерленген</w:t>
        <w:br/>
        <w:t>ШАЛАБАЕВ Өмірбек, қатардағы жауынгер.</w:t>
        <w:br/>
        <w:t>Интернационал ауылдық кеңсесі жерінде 1905</w:t>
        <w:br/>
        <w:t>ж. тұған. Білімі бастауыш, колхозы. Сырда-</w:t>
        <w:br/>
        <w:t>рия АВКарқылы 10942 ж.әскергеалыпшп, 374-</w:t>
        <w:br/>
        <w:t>АЛ. 1242-АИ құрамында аткыпи ретінде</w:t>
        <w:br/>
        <w:t>соғысқа қатысқан. 1844 ж. 2 сәуірде қаза</w:t>
        <w:br/>
        <w:t>тапқан. Эстониядағы Нарна ауд. Вяска дер-</w:t>
        <w:br/>
        <w:t>ның полт-аиығыс жағынап 5 км-ден</w:t>
        <w:br/>
        <w:t>қашықтықта жерленген.</w:t>
        <w:br/>
        <w:t>ШАЛБАЕВ Есспбан. қатардағы жауынгер. Ки-</w:t>
      </w:r>
    </w:p>
    <w:p>
      <w:r>
        <w:t>рон ауылдық кеңееі, бұр. «Жаңалұрмыс» к-аы</w:t>
        <w:br/>
        <w:t>жерінде 1923 ж.туған. БАҚ ЖСІ мүшесі, білімі</w:t>
        <w:br/>
        <w:t>артадан төмен, қолхоншы. Сырдария АӘҚ</w:t>
        <w:br/>
        <w:t>арқылы 1442 ж. 8 наурылда әскерге алынып,</w:t>
        <w:br/>
        <w:t>24558-«А» АП ӘБ құрамын соғысқа</w:t>
        <w:br/>
        <w:t>қатысқан. 1942ж</w:t>
        <w:br/>
        <w:t>кеткен.</w:t>
        <w:br/>
        <w:t>ШАЛБАЕВ Ссұлтанғазы. қ.</w:t>
        <w:br/>
        <w:t>Қазан ауылдық кенесі. “</w:t>
        <w:br/>
        <w:t>жерінде 1404 ж. тұған. Білеуі</w:t>
        <w:br/>
        <w:t>хозшы. Сырдария АӘК ар</w:t>
        <w:br/>
        <w:t>нын, кейін хабар” 2,</w:t>
        <w:br/>
        <w:t>ШААТАЕВ Әбді</w:t>
        <w:br/>
        <w:t>«Бірініші</w:t>
        <w:br/>
        <w:t>ркүйектен хабарсыз</w:t>
        <w:br/>
        <w:t>әри</w:t>
        <w:br/>
        <w:t>ШАЛТАҚБАЕВ -</w:t>
        <w:br/>
        <w:t>ров аумадық кене</w:t>
        <w:br/>
        <w:t>жерінде 1905 ж.</w:t>
        <w:br/>
        <w:t>хошы. Сырдау</w:t>
        <w:br/>
        <w:t>әскерге алыныт</w:t>
        <w:br/>
        <w:t>дарсыз кеткен.</w:t>
        <w:br/>
        <w:t>ШААЛТАҚБАЕВ Қ/жаз</w:t>
        <w:br/>
        <w:t>Бірқазан ст-нда 5912</w:t>
        <w:br/>
        <w:t>ыш. жұмысшы С</w:t>
        <w:br/>
        <w:t>ж.әскерте алынып</w:t>
        <w:br/>
        <w:t>барбыл хөткеме</w:t>
        <w:br/>
        <w:t>ШАЛТЫРЕБ ;&gt;</w:t>
        <w:br/>
        <w:t>ШИПАЕВ ЫЕсонкелді. ефрейтор. Киров аушма-</w:t>
        <w:br/>
        <w:t>дық кеңесі жерінде 1921 ж. туған. БАКЖО</w:t>
        <w:br/>
        <w:t>мүшесі, білімі ортадан төмен, колхознғы. Сы</w:t>
        <w:br/>
        <w:t>дария АӘК арқылы 1941 ж. әскерге алынған.</w:t>
        <w:br/>
        <w:t>352-АД.970-АП құрамыпда пулеметші ретінде</w:t>
        <w:br/>
        <w:t>соғыска қатысып, 1942 ж. 10 жолтоқсанда Ас-</w:t>
        <w:br/>
        <w:t>нинград обл., Аымково ауд., Мямоно дер-пда</w:t>
        <w:br/>
        <w:t>өткен шайқаста хабарсыз кеткен.</w:t>
        <w:br/>
        <w:t>ШИШБАРОВ Иван Николаввич, кіші соржант.</w:t>
        <w:br/>
        <w:t>14-ауылЛда туған. Білімі ортадан төмен,</w:t>
        <w:br/>
        <w:t>қызметкер. Сырдария АӘК арқылы 1941 ж.</w:t>
        <w:br/>
        <w:t>әскерге алынып. 84168-АЖ құрамында</w:t>
        <w:br/>
        <w:t>бөлімше командирі ретінде соғисқа қатысқат.</w:t>
        <w:br/>
        <w:t>19 ж. 14 ақпанда Курск обл-нда болған</w:t>
        <w:br/>
        <w:t>шанқаста хабарсыз кеткен.</w:t>
        <w:br/>
        <w:t>ШОБДАРОВ Әбдірахман. қатардағы жауын-</w:t>
        <w:br/>
        <w:t>гер. Қызылорда қ-нда 19%2 ж. туғап. Білімі ба-</w:t>
        <w:br/>
        <w:t>стауыін, жұмысшы. Сырдария АӘК арқылы</w:t>
        <w:br/>
        <w:t>1042ж. 1Әбнаурыздаәскергеалынып, 1945ж.1</w:t>
        <w:br/>
        <w:t>қаптарда хабарсыз кеткен.</w:t>
        <w:br/>
        <w:t>ШОБДАРОВ Мұстафа, қатардағы жауынгер.</w:t>
        <w:br/>
        <w:t>Қызылорда қ-нда 1902 ж.туған. Білімі баста</w:t>
        <w:br/>
        <w:t>ыш, жұмысты. Сырдария АӘК арқылы 1942</w:t>
      </w:r>
    </w:p>
    <w:p>
      <w:r>
        <w:t>ж. 3 желтоқсанда әскерге алынып, 1942 ж. 21</w:t>
        <w:br/>
        <w:t>тамызда хабарсыз кеткен.</w:t>
        <w:br/>
        <w:t>ШОЖИЕВ Байзақ, қатардағы</w:t>
        <w:br/>
        <w:t>«Бірініпі мамыр» ауылдық кеңесі, бұр. «Ким»</w:t>
        <w:br/>
        <w:t>к-зы жерінде 1907 ж. туған. Білімі бастауыш</w:t>
        <w:br/>
        <w:t>колхомшы. Сырдария АӘК арқылы 1941 ж</w:t>
        <w:br/>
        <w:t>әскерге алынып, 1942 ж.ақпап айынан хайар-</w:t>
        <w:br/>
        <w:t>жауынгер</w:t>
        <w:br/>
        <w:t>сыз кеткен.</w:t>
        <w:br/>
        <w:t>ШОНБЕКОВ Сейітжан, кіні лейтенант</w:t>
        <w:br/>
        <w:t>“Бімииі мамыр» ауылдық кеңесі. бұр.</w:t>
        <w:br/>
        <w:t>«Бірлестік» к-зы жерінде 191Б ж. туған. СІЛКТІ</w:t>
        <w:br/>
        <w:t>мүшесі, білімі арнаулы орта, мұғалім.</w:t>
        <w:br/>
        <w:t>Қызылорда ҚӘК арқылы 1042 ж. әскерге алы-</w:t>
        <w:br/>
        <w:t>нып, 11-АД. 214-АПІ құрамында изнод коман-</w:t>
        <w:br/>
        <w:t>АН) ретінлг соғысқа қатысқан. 1944 ж.?24</w:t>
        <w:br/>
        <w:t>қаңтарда қаза тапқан, Ленинград обл., Фиюне</w:t>
        <w:br/>
        <w:t>тонадер-ның солт.-шығысжағында жерленгет.</w:t>
        <w:br/>
        <w:t>ШОҚЫМОВ Төлетен, қатардағы жауынгер. 11-</w:t>
        <w:br/>
        <w:t>аумада 190123 ж.туған. Білімі бастауыш, колхоз-</w:t>
        <w:br/>
        <w:t>шы. Қызылорда К арқылы 1941 ж.</w:t>
        <w:br/>
        <w:t>ППАдеде әскерісе алынып, кейін хабарсыз кет-</w:t>
        <w:br/>
        <w:t>қон.</w:t>
        <w:br/>
        <w:t>ШОЛАҚОВ Сағындық, қатардағы жауынгер</w:t>
        <w:br/>
        <w:t>Иптернационал ауылдық кеңесі жерінде 1200</w:t>
        <w:br/>
        <w:t>ж.туған. Шала сауатты, колхозиям. Сырдария</w:t>
        <w:br/>
        <w:t>АӘК арқылы 1942 ж.әскерге алынып, 1944ж</w:t>
        <w:br/>
        <w:t>наурыз айынан хабарсыз кеткен</w:t>
        <w:br/>
        <w:t>ШОЛАНОВ Жақыпбек, кіші сержант. 1918ж</w:t>
        <w:br/>
        <w:t>қазіріл Сырдария ауд-нда туған. Пилімі арта</w:t>
        <w:br/>
        <w:t>қызметкер. Қызылорда ҚӘҚ арқылы 1942 ж</w:t>
        <w:br/>
        <w:t>әгкерге алынып, 02725-АП, 252-АД, 979-А11</w:t>
        <w:br/>
        <w:t>Құрамында бөлімше командирі ретінде</w:t>
        <w:br/>
        <w:t>соғысқа қатысқан. 1944 ж. 14 мамырда Но-</w:t>
        <w:br/>
        <w:t>Аынскойл,, Сенкеничунск ауд...</w:t>
        <w:br/>
        <w:t>өткен шайқаста хабарсыз кеткен</w:t>
        <w:br/>
        <w:t>ШОЛЫМОВ Мырзақан, катардағы жәке</w:t>
        <w:br/>
        <w:t>Ентернацманал ауылдық кенесі жерінже |</w:t>
        <w:br/>
        <w:t>ұға. Білімі басғауыпы, каххаыты /ғі</w:t>
        <w:br/>
        <w:t>рл АНҚ арқылы әскергзауыныпкейішха</w:t>
        <w:br/>
        <w:t>сіре кеткен</w:t>
        <w:br/>
        <w:t>Зыотиндер-нда</w:t>
        <w:br/>
        <w:t>пгер</w:t>
        <w:br/>
        <w:t>ШК</w:t>
        <w:br/>
        <w:t>ЕП</w:t>
        <w:br/>
        <w:t>205</w:t>
        <w:br/>
        <w:t>ШОМАТАЕВ Құлмағамбет, катардағы жауын-</w:t>
        <w:br/>
        <w:t>гер. Ленин ауылдық кеңесі, «Амангелді»</w:t>
        <w:br/>
        <w:t>кеңшпары жерінде 1914 ж.туған, Ілімі бастау-</w:t>
        <w:br/>
        <w:t>әші,колхолшы. Стардария АЗКарқылы 1941ж.</w:t>
        <w:br/>
        <w:t>мамырдаәскоргеалыиып, сол жылы желтоқсан</w:t>
      </w:r>
    </w:p>
    <w:p>
      <w:r>
        <w:t>айынан хабарсыз көгкет</w:t>
        <w:br/>
        <w:t>ШОМБОЛАТОВ Маханбет, қатардағы жауып-</w:t>
        <w:br/>
        <w:t>тер.Парқазан ст-нда 1901 ж.тұған. Білімібаста-</w:t>
        <w:br/>
        <w:t>уыш, жұмысаны. Сырдария ХӘК арқылы 1942</w:t>
        <w:br/>
        <w:t>ж.әскергеалынын, 1944 ж.наурызайшынан ха-</w:t>
        <w:br/>
        <w:t>барсыз кеткен.</w:t>
        <w:br/>
        <w:t>ІШОРАҒАЗИЕВ Айчбан. қатардағы жауынгер</w:t>
        <w:br/>
        <w:t>Қызылжарма ауылдық кеңесі бұр «Калос» к-</w:t>
        <w:br/>
        <w:t>зыжерінде 1922 ж.туған. Білімі бастауыш, кол-</w:t>
        <w:br/>
        <w:t>хозшы. Қызылорда ҚӘК арқылы 1942 ж. 20</w:t>
        <w:br/>
        <w:t>тамызда әскерге алынып, сол жыли желтоксан</w:t>
        <w:br/>
        <w:t>айынан хабарсыз кеткен</w:t>
        <w:br/>
        <w:t>ШОРАЕВ Құдияр, қатардағы жауынгер. Қазан</w:t>
        <w:br/>
        <w:t>ауылдық кеңгісі, «Жамбыл» коппнары жерінде</w:t>
        <w:br/>
        <w:t>1906 ж. туған. Білімі бастауыш, ҡолхозита.</w:t>
        <w:br/>
        <w:t>Сырдария АӘК арқылы әскергеалынын, кейін</w:t>
        <w:br/>
        <w:t>хабарсыз кеткен.</w:t>
        <w:br/>
        <w:t>ШОРМАНОВ Орынбан, қатардағы жауынгер.</w:t>
        <w:br/>
        <w:t>Қазан ауылдық кеңесі, «Жамбил» кеншары</w:t>
        <w:br/>
        <w:t>жеріндс 1910 ж. туған. Білімі бастауыш, қол-</w:t>
        <w:br/>
        <w:t>хозшы. Сырдария АӘК арқылы әскерге алы-</w:t>
        <w:br/>
        <w:t>нып, кейін хабарсыз кеткен.</w:t>
        <w:br/>
        <w:t>ШОТАЕВ Әбдіғали, қатардағы жауынгер. Ин-</w:t>
        <w:br/>
        <w:t>тернационал ауылдық кеңесі жеріпде 1914 ж.</w:t>
        <w:br/>
        <w:t>тұған. Білімі 5-класс. колхозшы. Сырдария</w:t>
        <w:br/>
        <w:t>ҚОҚ арқылы әскерге алынып, кейін хабарсыз</w:t>
        <w:br/>
        <w:t>кеткен</w:t>
        <w:br/>
        <w:t>ШОТАЕВ Бабайек Ахметұлы, қатардағы жау-</w:t>
        <w:br/>
        <w:t>ынгер, Айдарлы ауылдық кеңесі, дұр. 2-ауыл,</w:t>
        <w:br/>
        <w:t>«Ақарық» к-ам жеріпде 1920 ж. туған. ілімі</w:t>
        <w:br/>
        <w:t>ортадан төмен, колхозшы. Сырдарни АӘК</w:t>
        <w:br/>
        <w:t>арқылы 1942 ж. әскерге алынып. 2571й-ДІІ</w:t>
        <w:br/>
        <w:t>құрамында соғыгқа қатысқан. 1944 ж. 22 нау-</w:t>
        <w:br/>
        <w:t>рызда қаза тапқан, Броды қ-нда жерленген.</w:t>
        <w:br/>
        <w:t>ШОТАЕВ Нұртуған, қатардағы жауынгер Тар-</w:t>
        <w:br/>
        <w:t>тағай ауылдык кеңесі жерінде 19930 ан.</w:t>
        <w:br/>
        <w:t>БАК ЖО мүшесі, білімі ортадан төмен. колхоз-</w:t>
        <w:br/>
        <w:t>шы. Шиелі АВК арқылы 1941 ж. әскерге алы-</w:t>
        <w:br/>
        <w:t>нып, соғысқа қатыскан. 1942 ж. қаза тапқан,</w:t>
        <w:br/>
        <w:t>жерленген жері белгісіз</w:t>
        <w:br/>
        <w:t>ШОТЫБАЕВ Әбен, қатардағы жауынгер. 1910</w:t>
        <w:br/>
        <w:t>ж. бұр. 11-ауыл. «Гарқазан» ауылдық кеңесі</w:t>
        <w:br/>
        <w:t>жеринде туған. Білімі бастауман. жолхозшы</w:t>
        <w:br/>
        <w:t>Сырдария АӘК арқылы 18442 ж. әскерге алы-</w:t>
        <w:br/>
        <w:t>нып, 142В-ДП. 49-ӘБ5 құрамында соғысқа</w:t>
        <w:br/>
        <w:t>қатысқан. 1942 ж. 14 қаңтарда жау қолында</w:t>
        <w:br/>
        <w:t>өлтірілген. Хөнинградаба. Гантоловодер-ның,</w:t>
        <w:br/>
        <w:t>солт шығыс жағынан өй Млемй</w:t>
        <w:br/>
        <w:t>қашықтықтағы бауырластар</w:t>
        <w:br/>
        <w:t>хенген.</w:t>
        <w:br/>
        <w:t>ШОШЫБАЕВ Әбіш, тандағы жау</w:t>
        <w:br/>
        <w:t>Барқазан ст-нда 1407 ж. туған. Білімі баст</w:t>
        <w:br/>
        <w:t>һә жұмысты, Сырдария АЯҚ акылы 15</w:t>
      </w:r>
    </w:p>
    <w:p>
      <w:r>
        <w:t>анратында жер-</w:t>
        <w:br/>
        <w:t>ынгер.</w:t>
        <w:br/>
        <w:t>ау-</w:t>
        <w:br/>
        <w:t>жовекергеалыныші жолақ ақан е</w:t>
        <w:br/>
        <w:t>барсыз кескен</w:t>
        <w:br/>
        <w:t>ШӘКЕНОВ 8 да</w:t>
        <w:br/>
        <w:t>қопардағы жауа ;</w:t>
        <w:br/>
        <w:t>ре алдама ұған ы</w:t>
        <w:br/>
        <w:t>бастауыш, колхозшы. Сырдария АӘК арқылы</w:t>
        <w:br/>
        <w:t>1941 ж. әскерге алынып, 384-АД, 1272-АТІ</w:t>
        <w:br/>
        <w:t>құрамында соғысқа қатысқан. 1042 ж. 31</w:t>
        <w:br/>
        <w:t>қазанда ауыр жарақаттан қайтыс болған, Ас-</w:t>
        <w:br/>
        <w:t>пипград обА., Полапскауд.. Стралицы деор-ныц</w:t>
        <w:br/>
        <w:t>шығыс жағымида жерленген.</w:t>
        <w:br/>
        <w:t>ЫСҚАҚОВ Иса Ысқақұлы, қатардағы жауын-</w:t>
        <w:br/>
        <w:t>гер. 1923 ж. қамріз Сырдария ауд-нда туған.</w:t>
        <w:br/>
        <w:t>БАКЖО жүшес, білімі орта, студепт.</w:t>
        <w:br/>
        <w:t>Қызылорда ҚӘҚ арқылы 1941 ж.әскергеялы-</w:t>
        <w:br/>
        <w:t>ныш, бөлімшейіп саяси жетекшісі рет</w:t>
        <w:br/>
        <w:t>ғысқа қатысқап, 1942 ж. Сталинград майда-</w:t>
        <w:br/>
        <w:t>шанда хабаури кеп.</w:t>
        <w:br/>
        <w:t>ЫСҚАҚОВ Копжар, қатардағы</w:t>
        <w:br/>
        <w:t>Айдарам ауылдық кеңесі жерінде 1898 ж.</w:t>
        <w:br/>
        <w:t>туған. Шала сауатты. колхоним. Сырдария</w:t>
        <w:br/>
        <w:t>ХӘК арқылы 1942 ж.әскергеалынып, 1944 ж.</w:t>
        <w:br/>
        <w:t>жолтоқсапй айынан хабарсыз кеткей,</w:t>
        <w:br/>
        <w:t>ЫСҚАҚОВ Шұрадан, қатардағы жауынгер.</w:t>
        <w:br/>
        <w:t>«Бірініші мамыр» аумлдық кеңесі жәрінде</w:t>
        <w:br/>
        <w:t>1920 ж.туған. Білімі ортадан төмен, колхомны.</w:t>
        <w:br/>
        <w:t>Қызылорда ҚӘК арқылы 1942 ж. 20 ақпапла</w:t>
        <w:br/>
        <w:t>коргсалынып,22898-Әб құрамында соғысқа</w:t>
        <w:br/>
        <w:t>қатысқан. 2943 ж. 21 тамызда Харьков оба.,</w:t>
        <w:br/>
        <w:t>Аюбитинск ауд-нда өткен шайқаста хабарсыз</w:t>
        <w:br/>
        <w:t>кеткен.</w:t>
        <w:br/>
        <w:t>ЫСҚАҚОВ Орммбай</w:t>
        <w:br/>
        <w:t>дағы. жауынгер. НИптернационал ауылдық</w:t>
        <w:br/>
        <w:t>көнгсі, бұр. 8-ауыл, «Сталния ҡ-зы жерімде</w:t>
        <w:br/>
        <w:t>1904 ж. туған, Білімі бастауыш, колхалша.</w:t>
        <w:br/>
        <w:t>Сырдария АӘК арқылы 1942 ж. әскерге алы-</w:t>
        <w:br/>
        <w:t>нып, 29913-ДП, 413-АД. 1-А/1 құрамылда</w:t>
        <w:br/>
        <w:t>соғысқа қағысқан, 1943 ж.8 қыркүйекте қаза</w:t>
        <w:br/>
        <w:t>тапкан, Тұла қ., Пролотарск ауд. госпиталізн-</w:t>
        <w:br/>
        <w:t>ратында жерленген, Ме 23 зират,</w:t>
        <w:br/>
        <w:t>ЫСҚАҚОВ Тұрысбек, қатардағы жауынгер.</w:t>
        <w:br/>
        <w:t>24 ж. бұр. 11-ауыалдатуғап. БАКЖО мүшесі,</w:t>
        <w:br/>
        <w:t>білімі орта. Сырдария АӘҚ арқылы 1942 ж.</w:t>
        <w:br/>
        <w:t>әскерге алынған, 112-ААД құрамында атқыш</w:t>
        <w:br/>
        <w:t>ретінде соғысқа қатысқан, 1043ж.22наурызда</w:t>
        <w:br/>
        <w:t>қазатапқан. Курск обА., Хомутонка ауд.. Рома-</w:t>
        <w:br/>
        <w:t>ное &lt;-нда жерленген.</w:t>
      </w:r>
    </w:p>
    <w:p>
      <w:r>
        <w:t>ЫСМАРҒҰЛОВ Дариале, қатардағы жауынгер.</w:t>
        <w:br/>
        <w:t>1904 ж. қалуға Сырдария ауд-ида туған. Білімі</w:t>
        <w:br/>
        <w:t>бастауыш, колхожиы. Сырдария АӘҚ арқилы</w:t>
        <w:br/>
        <w:t>қоәскертеалынып,985-АА,1380-АП құра-</w:t>
        <w:br/>
        <w:t>мындасоғысқа қатысқан. 1942ж. 11 қарашада</w:t>
        <w:br/>
        <w:t>қала тапқан, Сталинград обл., Трофимонич</w:t>
        <w:br/>
        <w:t>(Сермаримович) ауд. Ноповки горының, әйт,</w:t>
        <w:br/>
        <w:t>,</w:t>
        <w:br/>
        <w:t>с</w:t>
        <w:br/>
        <w:t>жауынгер.</w:t>
        <w:br/>
        <w:t>(Орақбай), қатар-</w:t>
        <w:br/>
        <w:t>жен 3 км-дей қашықтықта екі жалдып</w:t>
        <w:br/>
        <w:t>қиылысында жерленген.</w:t>
        <w:br/>
        <w:t>АОВ Досай, қатардағы жауыпгер.</w:t>
        <w:br/>
        <w:t>ЫСМАЕҰ,</w:t>
        <w:br/>
        <w:t>Қазап ауылдық кеңесі, бұр. «Октябрь» к-зы</w:t>
        <w:br/>
        <w:t>жерінде 1923 ж.туғап. БАКЖО мүшесі, білімі</w:t>
        <w:br/>
        <w:t>ортадаптөмен, оқушы. Сырдария АӘК арқылы</w:t>
        <w:br/>
        <w:t>1942 ж. әскерге алынып, 1943 ж. наурыз</w:t>
        <w:br/>
        <w:t>айынан хабарсыз кеткен.</w:t>
        <w:br/>
        <w:t>ЫСМАНЫЛОВ Есқали, қатардағы жау</w:t>
        <w:br/>
        <w:t>Іптермопиенал ауылдық, кеңес: бұр. “Қһама</w:t>
        <w:br/>
        <w:t>ыекзыож де 1885 ж.туған. Шала сам-</w:t>
        <w:br/>
        <w:t>арғы, козлхоланы. Сырдария Дақ арқынлы 18-1</w:t>
        <w:br/>
        <w:t>хыына, 142 ж.ақнанайыған ха-</w:t>
        <w:br/>
        <w:t>кетке</w:t>
        <w:br/>
        <w:t>днгер</w:t>
        <w:br/>
        <w:t>эсмерЫма</w:t>
        <w:br/>
        <w:t>ШПЕЕІ</w:t>
        <w:br/>
        <w:t>М--5іп</w:t>
        <w:br/>
        <w:t>ЫСМАЙЫЛОВ Зәкір, қатардағы жауынгер.</w:t>
        <w:br/>
        <w:t>Интернационал ауылдық кеңесі, бұр. «Қызыл</w:t>
        <w:br/>
        <w:t>егінші» к-зы жерінде 1913 ж.туғап, Білімі бас-</w:t>
        <w:br/>
        <w:t>тауыш, Сырдария АӘК арқылы 1941 ж.</w:t>
        <w:br/>
        <w:t>әскерге алынын, 1942 ж. қазанда Ленинград</w:t>
        <w:br/>
        <w:t>майданында хабарсыз кеткен.</w:t>
        <w:br/>
        <w:t>ЫСМАЙЫЛОВ Мауасцқұл, қатардағы жауын-</w:t>
        <w:br/>
        <w:t>гер. «Бірінші мамыр» ауылдық кеңесі жерінде</w:t>
        <w:br/>
        <w:t>1909 ж. туған. Білімі УЫШ, колхозшы,</w:t>
        <w:br/>
        <w:t>Сырдария АӘК арқылы 1941 ж. әскерге алы-</w:t>
        <w:br/>
        <w:t>ныш, 1943 ж. ақпан айыпан хабарсыз кеткен.</w:t>
        <w:br/>
        <w:t>ЫСМАЙЫЛОВ Садақбай, қатардағы жауын-</w:t>
        <w:br/>
        <w:t>гер. «Бірінші мамыр» ауылдық кеңесі жерінде</w:t>
        <w:br/>
        <w:t>1010 ж. туған. Білімі бастауыш, колхозшы.</w:t>
        <w:br/>
        <w:t>Сырдария АӘК арқылы әскергеалыпнып, кейін</w:t>
        <w:br/>
        <w:t>хабарсыз кеткен,</w:t>
        <w:br/>
        <w:t>ЫСМАЙЫЛОВ Ізбасар, қатардағы жауынгер.</w:t>
        <w:br/>
        <w:t>11-ауылда 19823 ж. туған. БАКЖО мүшесі,</w:t>
        <w:br/>
        <w:t>білімі орта, студент. Сырдария АӘК арқылы</w:t>
        <w:br/>
        <w:t>1942 ж.әскергеалынып, 1944 ж.ақпанайынан</w:t>
        <w:br/>
        <w:t>хабарсыз кеткен.</w:t>
      </w:r>
    </w:p>
    <w:p>
      <w:r>
        <w:t>ЫСТАНБАЕВ Жақынбай, қатардағы жауын-</w:t>
        <w:br/>
        <w:t>гер. Интернационал ауылдық кеңесі, бұр. «Ин-</w:t>
        <w:br/>
        <w:t>торнационал» қ-зи жерінде 1900 ж. туған.</w:t>
        <w:br/>
        <w:t>Білімі бастауыш, колхозшы. Сырдария АӘК</w:t>
        <w:br/>
        <w:t>арқылы 1942 ж.паурыздаәскергеалынып, 13-</w:t>
        <w:br/>
        <w:t>ГаМехБр ӘБ құрамында соғысқа қатысқан.</w:t>
        <w:br/>
        <w:t>1943 ж.12 қаптардан хабарсыз кеткен.</w:t>
        <w:br/>
        <w:t>І</w:t>
        <w:br/>
        <w:t>ІЗБАСАРОВ Әлібек, қатардағы жауынгер. Ки-</w:t>
        <w:br/>
        <w:t>ровауылдық кеңесі, бұр. «Аенин» қ-зы жерінде</w:t>
        <w:br/>
        <w:t>1902 ж. туған. Білімі бастауыш, колхозіны.</w:t>
        <w:br/>
        <w:t>Сырдария АӘК арқылы 1941 ж. әскерге алы-</w:t>
        <w:br/>
        <w:t>ныш, 293-АД, 310-ЕАБ, 973-АП, 1202-Б құра"</w:t>
        <w:br/>
        <w:t>мында соғысқа қатысқан. 1942 ж.20 қарашада</w:t>
        <w:br/>
        <w:t>ауыр жарақаттап қайтыс бслған, Сталипград</w:t>
        <w:br/>
        <w:t>обл., К-ПІ аул. Подпишипск с-ндағы зиратта</w:t>
        <w:br/>
        <w:t>жерленген, М9 8 зират.</w:t>
        <w:br/>
        <w:t>ІЗБАСАРОВЕаубай, кіші се Қазанаума-</w:t>
        <w:br/>
        <w:t>дық кеңесі, бұр. 5- лда «Молотов» к-зы</w:t>
        <w:br/>
        <w:t>жерінде 1924ж ҚАО мүшесі. білімі</w:t>
        <w:br/>
        <w:t>орта. қызылорда ҚӘҚ арқылы 1942 ж. 30 мау-</w:t>
        <w:br/>
        <w:t>да әскерге алынып, 4 Е. мин. 11. құра-</w:t>
        <w:br/>
        <w:t>мыйда әәлімше командия ретінлс соғысқа</w:t>
        <w:br/>
        <w:t>қатысқан. 1544 24 наурызда 15441</w:t>
        <w:br/>
        <w:t>ауыр жарақаттан 224 124)-КІ- қайтыс</w:t>
        <w:br/>
        <w:t>болған. Румыния, Бакоэу у., Онешши</w:t>
        <w:br/>
        <w:t>дастар зиратына жерлеген.</w:t>
        <w:br/>
        <w:t>ІЗБАСАРОВ М, қатардағы жауынгер.</w:t>
        <w:br/>
        <w:t>ауылдық кеңесі. бұр»</w:t>
        <w:br/>
        <w:t>Беіск.стуған. Білім</w:t>
        <w:br/>
        <w:t>дария АБҚ Әр</w:t>
        <w:br/>
        <w:t>Сырдария АӘК арқылы 1942 ж. әскерге алы-</w:t>
        <w:br/>
        <w:t>ныш 92-ГвАП құрамында атқыш ретіпде</w:t>
        <w:br/>
        <w:t>соғысқа қатысқан. 1943 ж.20қыркүйектс қаза</w:t>
        <w:br/>
        <w:t>тапқан. Смоленск обл. Ельня ауд. Коробец</w:t>
        <w:br/>
        <w:t>дер-пдағы бауырластар зиратына жерленген.</w:t>
        <w:br/>
        <w:t>ШӨКІЛДЕКОВ Жексенбай, гв. аға сержанты.</w:t>
        <w:br/>
        <w:t>Интернационал ауылдық кеңесі жерінде 1912</w:t>
        <w:br/>
        <w:t>ж. туған. Білімі бастауыш, колхозшы. Сырда-</w:t>
        <w:br/>
        <w:t>рия АӘК арқылы 1942 ж. әскерге алынып, Б-</w:t>
        <w:br/>
        <w:t>Гв. АӘР, 16-АӘП құрамында нзнод</w:t>
        <w:br/>
        <w:t>командирінің, жардемшісі рстінде соғысқа</w:t>
        <w:br/>
        <w:t>қатысқан. 1943 ж. 14 наурызда қаза тапқан</w:t>
        <w:br/>
        <w:t>Сумы обл., Гарьһевқа (Юрьевка) дер-нда жер-</w:t>
        <w:br/>
        <w:t>женген.</w:t>
        <w:br/>
        <w:t>ШӘКІЛДЕКОВ Сәрсенбай, қатардағы жауып-</w:t>
        <w:br/>
        <w:t>гер. Интернационал ауылдық кеңесі жерінде</w:t>
        <w:br/>
        <w:t>1915ж. туған. Білімі ортадан төмен, колхозы</w:t>
        <w:br/>
        <w:t>Сырдария АӘҚ арқылы 1941 ж. әскерге алы-</w:t>
        <w:br/>
        <w:t>нып, соғысқа қатысқан. 1942 ж. 30 жел-</w:t>
        <w:br/>
        <w:t>тоқсанда ауыр жарақаттан 1118-ҚГ-да қайтыс</w:t>
        <w:br/>
        <w:t>болған, Сталинградобл., Теркияохуторындағы</w:t>
        <w:br/>
        <w:t>бауырластар зиратына жерленген</w:t>
        <w:br/>
        <w:t>ШӨМЕНОВ Тоқсадық, гв. сержанты. Айдарлы</w:t>
        <w:br/>
        <w:t>ауылдық кеңесі, бұр. «Ақарық» ҡ-зм жерінде</w:t>
      </w:r>
    </w:p>
    <w:p>
      <w:r>
        <w:t>1916 ж- туған. Білімі ортадан тәмеп, колхозшы</w:t>
        <w:br/>
        <w:t>Сырдария АӘК арқылы 1942 ж. әскерге алы-</w:t>
        <w:br/>
        <w:t>нып, 22-ГвАД, 65-ГвА|1 құрамында бөлімше</w:t>
        <w:br/>
        <w:t>қомандиріретінде соғысқа қатысқан. 1944 ж.7</w:t>
        <w:br/>
        <w:t>наурызда жау қолында өлтірілген, Калинин</w:t>
        <w:br/>
        <w:t>о8л., Пустошкааул., Вчсокая гора дер-ндажер-</w:t>
        <w:br/>
        <w:t>женген.</w:t>
        <w:br/>
        <w:t>ШӨПШЕКБАЕВ Салқан, қатардағы жауыптер,</w:t>
        <w:br/>
        <w:t>1920ж. қазіргі Сырдария ауд-нда туған. Білімі</w:t>
        <w:br/>
        <w:t>5-Класс, жұмысшы. Сырдария АӘК арқылы</w:t>
        <w:br/>
        <w:t>1943 ж. әскерге алынып, соғысқа қатысқан</w:t>
        <w:br/>
        <w:t>1944ж. !Тақпанда қазатапқап, Черкаесы оба.,</w:t>
        <w:br/>
        <w:t>Дысянка ауд. Виноград с-нда жерленген.</w:t>
        <w:br/>
        <w:t>ШӨРЕНОВ Ұтымбай, қатардағы жауыпнғер</w:t>
        <w:br/>
        <w:t>1809 ж. бұр. «Қызыл егінші» ҡ-зы жерлнде</w:t>
        <w:br/>
        <w:t>туған. Шала сауатты, колхозшы. Қызылорда</w:t>
        <w:br/>
        <w:t>ҚӘК арқылы 1941 ж. әскеріеалынып, 18973-</w:t>
        <w:br/>
        <w:t>АП, 504-АП, 193-АД құрамында атқыш ретінде</w:t>
        <w:br/>
        <w:t>соғысқа қатысқан. 1944 ж. 9 ақпанда қаза</w:t>
        <w:br/>
        <w:t>тапқан, Дисиропегронск оба., Сталинодорфск</w:t>
        <w:br/>
        <w:t>(Киннорожек! ауд.) Златоустонка с-ида жерлеп»</w:t>
        <w:br/>
        <w:t>ген.</w:t>
        <w:br/>
        <w:t>ШҰҢҒЫАТАЕВ Нұрданн, қатардағы жауыпгар</w:t>
        <w:br/>
        <w:t>«Бірінші мамыр» ауылдық кеңесі, бүр. «Ким»</w:t>
        <w:br/>
        <w:t>к-зы жерінде 1910 ж. туған, Ізілімі бастауыш,</w:t>
        <w:br/>
        <w:t>колхозшы. Сырдария АӘК арқылы 1942 ж</w:t>
        <w:br/>
        <w:t>әскерге алынып, 1943 ж. сауір айынан хабар-</w:t>
        <w:br/>
        <w:t>сыз кеткен,</w:t>
        <w:br/>
        <w:t>ШҮИПІНБАЕВ Әлин, қатардағы жауынгер</w:t>
        <w:br/>
        <w:t>«Біннші мамыр» ауылдық кеңесі жеринде</w:t>
        <w:br/>
        <w:t>1908 ж. туған. Білімі бастауыш, калхотиы</w:t>
        <w:br/>
        <w:t>Сырдария АЭҚ арқылы 1941 ж. әскерте</w:t>
        <w:br/>
        <w:t>алынған. 44-АД, 21-АТІ құрамында соғысқа</w:t>
        <w:br/>
        <w:t>қатысын, 2942 ж. пилдеаймнан хабарсыз көт»</w:t>
        <w:br/>
        <w:t>кеп.</w:t>
        <w:br/>
        <w:t>ШҮКІРОВ Алтой) қатардағы жауынгер</w:t>
        <w:br/>
        <w:t>“Бірінин мамыр» ауылдық кеше жерін</w:t>
        <w:br/>
        <w:t>1921 ж.туған. БАҚ ЖО мүшіргі, білімі артадан</w:t>
        <w:br/>
        <w:t>төмен, колхозшы. Қызылорда БҚК аркылы</w:t>
        <w:br/>
        <w:t>194% ж. ? қазанда әскерге алынын, 727-АП,</w:t>
        <w:br/>
        <w:t>206 Корсунск АД, 22-армия құрамында атқыш</w:t>
        <w:br/>
        <w:t>ретінде соғысқа қатысқан. 19244 ж. 23 қазанда</w:t>
        <w:br/>
        <w:t>қаза тапқан, Румыния (Венгрия), Клуж губ.)</w:t>
        <w:br/>
        <w:t>Мартата қ-ндағы зиратта жерленген.</w:t>
        <w:br/>
        <w:t>ШҮКІРОВ Малтай. қатардағы жауынгер</w:t>
        <w:br/>
        <w:t>«Бірипиі мамыр» ауылдық кеңесі, бүр</w:t>
        <w:br/>
        <w:t>«Құмсуат» к-зы жгрлндо 1423 ж. туған</w:t>
        <w:br/>
        <w:t>БАКЖО мүшесі, білімі ортадан төмен, оқушы</w:t>
        <w:br/>
        <w:t>Қызылорда ҚӘК арқылы 1442 ж. 22 маусымда</w:t>
        <w:br/>
        <w:t>әскерге алынып, 1842 ж. 23 қарашада хабар-</w:t>
        <w:br/>
        <w:t>сыз кеткен.</w:t>
        <w:br/>
        <w:t>ШЫҚБҰТОВ Абан. қатардағы жауынгер.</w:t>
        <w:br/>
        <w:t>Қызылжарма ауылдық кеңесі, бұр, 16-ауылда</w:t>
        <w:br/>
        <w:t>1014 ж. туған. Білімі бастауыш, колхозшы</w:t>
        <w:br/>
        <w:t>Сырдария АӘК арқылы 1941 ж. әскерге алы-</w:t>
        <w:br/>
        <w:t>мып, 1428-ДП, 15-ӘБ, 276-АА құрамында</w:t>
        <w:br/>
        <w:t>соғысқа қатысқан. 1042 ж.22 қыркүйекте қаза</w:t>
        <w:br/>
        <w:t>тапқан, Лонинград обл., Мға ауд. Гонтоная</w:t>
      </w:r>
    </w:p>
    <w:p>
      <w:r>
        <w:t>Анпка дер-ныц батыс бағындағы орман</w:t>
        <w:br/>
        <w:t>пшиіндегі зиратта жерленген</w:t>
        <w:br/>
        <w:t>ШЫМБОЛОВ Аяған, қатардағы жауынгер</w:t>
        <w:br/>
        <w:t>19812 ж.қазіргі Сырдария ауд-ндатуған. Білімі</w:t>
        <w:br/>
        <w:t>бастауыш, жұмысым. Сырдария АӘК арқылы</w:t>
        <w:br/>
        <w:t>1041 ж. әскерге алынып, 293-АД, 1034-АП</w:t>
        <w:br/>
        <w:t>құрамында соғысқа қатысқан. 1942 ж. 15</w:t>
        <w:br/>
        <w:t>қарашада қаза талқан. Сталинград оба. Кавт.</w:t>
        <w:br/>
        <w:t>ский ауа. Староклетский хуторында жерлен-</w:t>
        <w:br/>
        <w:t>ген.</w:t>
        <w:br/>
        <w:t>ШЫНБАЕВ Дүнсенбан, қатардағы жауынгер</w:t>
        <w:br/>
        <w:t>Тартоғай ауылдық кеңесі жерінде 1926 ж</w:t>
        <w:br/>
        <w:t>туған. БАКЖО мүннесі, білімі орта, студент,</w:t>
        <w:br/>
        <w:t>Шиелі АӘК арқылы 1942 ж. әпкерге алының,</w:t>
        <w:br/>
        <w:t>1044 ж. Асинпград майданында хабарсыз кет</w:t>
        <w:br/>
        <w:t>кен</w:t>
        <w:br/>
        <w:t>ШЫНБОЛАТОВ Махамбет, қатардағы жауын-</w:t>
        <w:br/>
        <w:t>гер. 1912ж, бұр, «Жанатұрмыс» қ-эм жеріпде</w:t>
        <w:br/>
        <w:t>туған. йлімі бастауын, колхозшы. Сырдария</w:t>
        <w:br/>
        <w:t>ДӘҚ арқылы 1942 ж. әскерге алыпын, 2-мот.</w:t>
        <w:br/>
        <w:t>АБәат, 7-мех. бр. құрамында соғысқа қатысқан.</w:t>
        <w:br/>
        <w:t>1942 ж.12 қантарда қаза тапқан. Растон абл.,</w:t>
        <w:br/>
        <w:t>Орел ауд. Каменио-Болканек в. Қомарһкона</w:t>
        <w:br/>
        <w:t>хуторында жерленген</w:t>
        <w:br/>
        <w:t>ШЫҢБҰТОВ Өтек. қатардағы жауынгер.</w:t>
        <w:br/>
        <w:t>Қызылжарма ауылдық кеңесі жерінде 1ӘГІ ж</w:t>
        <w:br/>
        <w:t>туған, Білімі бастауыш, қолхо ашы. Сырдария</w:t>
        <w:br/>
        <w:t>АӨК арқылы 1841 ж.лсқарасалынып, 1428</w:t>
        <w:br/>
        <w:t>АН. 378-АД) 49-ӘБ құрамында соғысқа</w:t>
        <w:br/>
        <w:t>қатысқан. 1942 ж. 29 қыркүнгекте Ленинтрад</w:t>
        <w:br/>
        <w:t>обл. Мта ауд. Гантолоно дер-пнда өткен</w:t>
        <w:br/>
        <w:t>шайқаста хайарсыл кеткен</w:t>
        <w:br/>
        <w:t>ШЫНЕАТБАЕВ Әлибатыр, қатардағы жауын-</w:t>
        <w:br/>
        <w:t>тер. 1905 ж. казіріз Сырдария ауд-нда тұған</w:t>
        <w:br/>
        <w:t>Пілімі бастауы, қалхазшым. Сырдария АӘК</w:t>
        <w:br/>
        <w:t>арқылы 1942 ж. әскерге алынып, 1421-АП,</w:t>
        <w:br/>
        <w:t>1208-АП, 252-АА/ құрамында соғысқа</w:t>
        <w:br/>
        <w:t>қатысқан. 194Лж.24 қаңтарда қазатапқан, Ка-</w:t>
        <w:br/>
        <w:t>лғаағаба,, Полилона (ӨЭлонинорауд. Маслси-</w:t>
        <w:br/>
        <w:t>ка деромың өніз бөлмес жағынан 130 мәден</w:t>
        <w:br/>
        <w:t>қашықтықта жерленген</w:t>
        <w:br/>
        <w:t>ШЫНЫБАЕВН (2ралбан, қазардағы жауыпиер,</w:t>
        <w:br/>
        <w:t>«Барін мамыр» кеңесі жерінде</w:t>
        <w:br/>
        <w:t>(99 оқ. туған. алімі басталыы, қолхозшы</w:t>
        <w:br/>
        <w:t>ауылдық</w:t>
        <w:br/>
        <w:t>206</w:t>
        <w:br/>
        <w:t>БАҚЖОмүшесі., білімі ортадан, төмеп, жұмыс-</w:t>
        <w:br/>
        <w:t>шы. Тереңөзек АӘК арқылы 1943 ж. наурызда</w:t>
        <w:br/>
        <w:t>әскерге алынған. 276-АД, 871-АТІ құрамында</w:t>
        <w:br/>
        <w:t>соғысқа қатысып, 1944 ж. 22 наурызда қаза</w:t>
        <w:br/>
        <w:t>тапқан. Қамепо-Подольек обл. Летичев ауд..</w:t>
        <w:br/>
        <w:t>Войтолциы с-нда жерленген.</w:t>
      </w:r>
    </w:p>
    <w:p>
      <w:r>
        <w:t>АРАЛБАЕВ Құрмапбай, қатардағы жауынгер.</w:t>
        <w:br/>
        <w:t>Шаған ауылдық кеңесі, бұр. «Далакөл» к-зы</w:t>
        <w:br/>
        <w:t>жерінде 1902 ж. туған. Шала сауатты, қолхоз-</w:t>
        <w:br/>
        <w:t>шы. Тереңөзек АӘҚ арқылы 1941 ж. әскерге</w:t>
        <w:br/>
        <w:t>алынып, 1943 жылдан хабарсыз кеткен. Кейін</w:t>
        <w:br/>
        <w:t>оның есімі Шаған ауылдық кеңесіндегі ес-</w:t>
        <w:br/>
        <w:t>керткішке енген.</w:t>
        <w:br/>
        <w:t>АРАЛБАЕВ Тұрсынбай, қатардағы жауынгер.</w:t>
        <w:br/>
        <w:t>Бесөзек ауылдық кецесі жерінде 1913 ж.туған.</w:t>
        <w:br/>
        <w:t>СОКП мүшесі. білімі арпаули орта, зоотехник.</w:t>
        <w:br/>
        <w:t>Терецөзек АӘК арқылы 1942 ж. әскерге алы-</w:t>
        <w:br/>
        <w:t>дып, соғысқа қатысқап. 1943 ж. Сталинград</w:t>
        <w:br/>
        <w:t>шайқасында хабарсыз кеткен.</w:t>
        <w:br/>
        <w:t>АРНАБАЕВ Көпболсын, қатардағы жауынгер.</w:t>
        <w:br/>
        <w:t>1003 ж. қазіргі Тереңөзек ауд-нда туған. Шала</w:t>
        <w:br/>
        <w:t>сауатты, жұмысшы, Терецөзек АӘК арқылы</w:t>
        <w:br/>
        <w:t>1941 ж. әскерге алыпған. 4-БАР, 117-АД, 820-</w:t>
        <w:br/>
        <w:t>АП құрамында соғысқа қатысып, 1943 ж. 12</w:t>
        <w:br/>
        <w:t>қазанда қаза тапқан, Витосбск обл., Мехав ауд..</w:t>
        <w:br/>
        <w:t>Горки дер-ныц шығысылда 400 м-дей жерде</w:t>
        <w:br/>
        <w:t>жерленген.</w:t>
        <w:br/>
        <w:t>АРТЫҚОВ Айтбай, кіші сержант. 1025 ж. Те-</w:t>
        <w:br/>
        <w:t>реңөзек ауд-нда туған. БАКЖО мүшесі, білім</w:t>
        <w:br/>
        <w:t>ортадан темеп, жұмысшы. Тереңөзек АӘК</w:t>
        <w:br/>
        <w:t>арқылы 1943 ж.ақпандаоскергеалынғап.218-</w:t>
        <w:br/>
        <w:t>Қызылтулы Рамодано-Киев АД, 372-АТІ құра-</w:t>
        <w:br/>
        <w:t>мында бөлімше командирі ретінде соғысқа</w:t>
        <w:br/>
        <w:t>қатысып, 1944 ж. 15 шілдеде қаза тапқан, Во-</w:t>
        <w:br/>
        <w:t>жынскобА., Узютиченскауд., Павловка с-ндағы</w:t>
        <w:br/>
        <w:t>шіркеудің оці-шығысында 150 м-дей жерде</w:t>
        <w:br/>
        <w:t>жерленген.</w:t>
        <w:br/>
        <w:t>АРТЫҚОВ Айып, қатардағы жауыпгер.</w:t>
        <w:br/>
        <w:t>Шіркейлі ауылдық кеңесі, бұр. «Қыззыл жалау»</w:t>
        <w:br/>
        <w:t>қ-зында 1925 ж. туған. Білімі 9-класс, колхоз-</w:t>
        <w:br/>
        <w:t>шы. Тереңөзек АӘК арқылы 1943 ж. әскерге</w:t>
        <w:br/>
        <w:t>алынып, 1944 жылдап хабарсыз кеткен.</w:t>
        <w:br/>
        <w:t>АРТЫҚОВ Қайып, қатардағы жауынгер.</w:t>
        <w:br/>
        <w:t>«Шіркейлі» кеңшарлы жерінде 1917 ж. туған.</w:t>
        <w:br/>
        <w:t>Шала сауатты, колхозшы. Тереңезек АӘК</w:t>
        <w:br/>
        <w:t>арқылы 1941 ж. әскерге алынған. 36-ГвАД,</w:t>
        <w:br/>
        <w:t>104-ГнАП, І-АБ құрамында соғысқа қатысып,</w:t>
        <w:br/>
        <w:t>1943 ж. 2 тамызда қаза тапқан. Харьков абл.,</w:t>
        <w:br/>
        <w:t>Волчапск ауд., Сппедьниковос-нда жерлепген.</w:t>
        <w:br/>
        <w:t>АРЫҚОВ Қуат, қатардағы жауынгер. Сейфул-</w:t>
        <w:br/>
        <w:t>Ани ауылдық кеңесінде 1912 ж. туған. Білімі</w:t>
        <w:br/>
        <w:t>орта, агроном. Терсцөзек АӘК арқылы 1942 ж.</w:t>
        <w:br/>
        <w:t>14 қазапда әскерге алынып, соғысқа қатысқан,</w:t>
        <w:br/>
        <w:t>1943 жылдан хабарсыз кеткен. Кейіп оның</w:t>
        <w:br/>
        <w:t>есімі Сейфуллин ауылдық кеңесіндегі сс-</w:t>
        <w:br/>
        <w:t>керткішке енген.</w:t>
        <w:br/>
        <w:t>АРЫНОВ Сейтқазы, қатардағы жауынгер, Ме</w:t>
        <w:br/>
        <w:t>24, Құндызды ауылдық кеңесі жерінде 1912 ж.</w:t>
        <w:br/>
        <w:t>туған. Білімі 4-хласс, колхозшы. Тереңөзек</w:t>
        <w:br/>
        <w:t>АӘКарқылы 1942 ж. 2бмаусымдаәскергеалы-</w:t>
        <w:br/>
        <w:t>һый, кейін хабарсыз кеткен. Кейін оның есімі</w:t>
        <w:br/>
        <w:t>Сейфуллин ауылдық кеңесіндегі ескерткішке</w:t>
        <w:br/>
        <w:t>өнген.</w:t>
      </w:r>
    </w:p>
    <w:p>
      <w:r>
        <w:t>АРЫНОВ Төлебай. кіші лейтепант, Мо 1 ауыл</w:t>
        <w:br/>
        <w:t>жерінде 1906 ж. туған. СОКП мүшесі, білімі</w:t>
        <w:br/>
        <w:t>ортадан төмен, қызметкер. Қызылорда ҚӘК</w:t>
        <w:br/>
        <w:t>арқылы 1941 ж.әскергеалыпғап,. 100-АД,437-</w:t>
        <w:br/>
        <w:t>АП құрамында взвод командирі ретінде</w:t>
        <w:br/>
        <w:t>соғысқа қатысып, 1943 ж. 11 қиркүйекте қаза</w:t>
        <w:br/>
        <w:t>тапқан. Полтава обл. Слонц &lt;с-нда жерленген.</w:t>
        <w:br/>
        <w:t>АРЫНОВ Төлеген, қатардағы жауынгер.</w:t>
        <w:br/>
        <w:t>Қызылөзгк ауылдық кеңесінде 1918 ж. туған.</w:t>
        <w:br/>
        <w:t>Білімі ?7-класс, колхозшы. Терсцөзек АӘК</w:t>
        <w:br/>
        <w:t>арқылы 1941 ж.әскерге алынып, содан хабар-</w:t>
        <w:br/>
        <w:t>сыз кеткен.</w:t>
        <w:br/>
        <w:t>АРЫСБАЕВ Сәмет, қатардағы жауынгер. Ме 5</w:t>
        <w:br/>
        <w:t>Қызыл ту ауылдық кеңесі, бұр, «Қызылорақ»</w:t>
        <w:br/>
        <w:t>к-зы жерінде 1916 ж. туған. Білімі ортадан</w:t>
        <w:br/>
        <w:t>тәмен, бригадир. Терсцөзек ЛӘК арқылы 1941</w:t>
        <w:br/>
        <w:t>ж. әскерте алынып, 59611-АП құрамында</w:t>
        <w:br/>
        <w:t>соғысқа қатысқан, 1943 жылдап хабарсыз кет-</w:t>
        <w:br/>
        <w:t>кеп</w:t>
        <w:br/>
        <w:t>АРЫСТАНОВ Азамат,</w:t>
        <w:br/>
        <w:t>кіші лейтенант. Те-</w:t>
        <w:br/>
        <w:t>рецөзек ауд-нда 1910 ж.</w:t>
        <w:br/>
        <w:t>туған. СОКП мүшелігіне</w:t>
        <w:br/>
        <w:t>хапдидат, білімі орта.</w:t>
        <w:br/>
        <w:t>қызметкер. Терецөзек</w:t>
        <w:br/>
        <w:t>АӘК арқылы 1941 ж.</w:t>
        <w:br/>
        <w:t>әскерге алынған. 5-</w:t>
        <w:br/>
        <w:t>ГвӘАДАД, 16-ГвӘДАП</w:t>
        <w:br/>
        <w:t>құрамында взвод ҡоман-</w:t>
        <w:br/>
        <w:t>дирі ретінде сағысқа қа-</w:t>
        <w:br/>
        <w:t>тысып, 1944 ж. 27</w:t>
        <w:br/>
        <w:t>желтоқсанда қаза тап-</w:t>
        <w:br/>
        <w:t>қан. Венгриядағы Шар-</w:t>
        <w:br/>
        <w:t>керестеш дер-пда жер-</w:t>
        <w:br/>
        <w:t>денген.</w:t>
        <w:br/>
        <w:t>АРЫСТАНОВ Әбсадық. қатардағы жауынгер.</w:t>
        <w:br/>
        <w:t>Шіркейлі ауылдық кеңесі, бұр. «Талап» к-зы</w:t>
        <w:br/>
        <w:t>жерінде 1919 ж. туған. Білімі 4-класс, колхоз-</w:t>
        <w:br/>
        <w:t>шы. Герецөзек АӘК арқылы 1942 ж. әскерге</w:t>
        <w:br/>
        <w:t>алынып, 1943 жылдан хабарсыз кеткен.</w:t>
        <w:br/>
        <w:t>АСАНОВ Зұлқайпар, қатардағы жауыпгер.</w:t>
        <w:br/>
        <w:t>Қызылөзек ауылдық кеңесі жерінде 1915 ж.</w:t>
        <w:br/>
        <w:t>туған. Білімі орта, колхоз агрономы. Терецөзек</w:t>
        <w:br/>
        <w:t>АӘК арқыла 1839 ж. әскерге алынып, Финн</w:t>
        <w:br/>
        <w:t>соғысына қатысқап, сонан кейін хабарсыз кет-</w:t>
        <w:br/>
        <w:t>кеп.</w:t>
        <w:br/>
        <w:t>АСАНОВ Ибадулла, қатардағы жауынгер.</w:t>
        <w:br/>
        <w:t>Шіркейлі ауылдық кеңесі, бұр. «Қурайлы» к-</w:t>
        <w:br/>
        <w:t>зи жеріпде 1910 ж. туған. Шала сауатты, қол-</w:t>
        <w:br/>
        <w:t>хозшы. Терецөзек АӨК арқылы 1941 ж.</w:t>
        <w:br/>
        <w:t>әскерге алмиып, 1043 жылдан хабарсыз кет-</w:t>
        <w:br/>
        <w:t>кен.</w:t>
        <w:br/>
        <w:t>АСАНОВ Мырзахмет, қатардағы жауынгер.</w:t>
        <w:br/>
        <w:t>1909 ж.қазіргі Терснөзек ауд-ндатуған. Білімі</w:t>
        <w:br/>
        <w:t>бастауыш, жұмысшы. Тереңөзек АӘК арқылы</w:t>
        <w:br/>
        <w:t>1941 ж.әскерге алынған. 188-ГвАП құрамын-</w:t>
        <w:br/>
        <w:t>да соғысқа қатысқап. 1844 ж. 11 наурызда</w:t>
        <w:br/>
        <w:t>ауыр жарақат алып ЕМСБЕ- қайтыс</w:t>
      </w:r>
    </w:p>
    <w:p>
      <w:r>
        <w:t>болған. Лепинтрадобл. Кипгиссгмауд., Көсін-</w:t>
        <w:br/>
        <w:t>нопос. мен Банконопаркіарасыназғы М1 зи-</w:t>
        <w:br/>
        <w:t>раттың 4-қатарыпа жерленген</w:t>
        <w:br/>
        <w:t>АСҚАРОВ Тоқаш, ҡазарлағы жауынгер.</w:t>
        <w:br/>
        <w:t>Құндыздм аумалық кенесь Сұр. «І Меомыряк-</w:t>
        <w:br/>
        <w:t>219</w:t>
        <w:br/>
        <w:t>ауд..Ауганимо дер-пдағы бауырластар аираты-</w:t>
        <w:br/>
        <w:t>на жерленген, 6-зират.</w:t>
        <w:br/>
        <w:t>ШӘДЕНОВ Мұхит. қатардағы жауынгер.</w:t>
        <w:br/>
        <w:t>«Бірінні: мамыр» ауылдық кеңсесі жерінде</w:t>
        <w:br/>
        <w:t>1014 ж. туған. Білімі бастауыш. колхозшы.</w:t>
        <w:br/>
        <w:t>Сырдария АӘҚ арқылы әскерге алынып, кейін</w:t>
        <w:br/>
        <w:t>хабарсыз кеткен.</w:t>
        <w:br/>
        <w:t>ШӘДИЕВ Раушанбек, қатардағы жауынтғр.</w:t>
        <w:br/>
        <w:t>«Бірінпи мамыр» ауылдық кеңесі жерінде</w:t>
        <w:br/>
        <w:t>1922 ж.туған. БАКЖО мүшесі, білімі ортадан</w:t>
        <w:br/>
        <w:t>төмен, колхозшы. Сырдария АӘКарқылы 1941</w:t>
        <w:br/>
        <w:t>ж.әскерге алынып, 76-АД, 2156-АП құрамында</w:t>
        <w:br/>
        <w:t>автоматшы ретінде соғысқа қатысқан. 1945 ж.</w:t>
        <w:br/>
        <w:t>10 наурызда қаза тапқан, Полыпадағы Шів-</w:t>
        <w:br/>
        <w:t>нинск поенодасы, Домбе қ., Вольтин дер-нда</w:t>
        <w:br/>
        <w:t>жерленген</w:t>
        <w:br/>
        <w:t>ШӘИЙБЕТОВ Сәдуақас, қатардағы жауынгер.</w:t>
        <w:br/>
        <w:t>Қызылжарма ауылдық кеңесі, бұр. 15-ауыл,</w:t>
        <w:br/>
        <w:t>«Комсомол» к-зы жерінде 1911 ж.туған. Білімі</w:t>
        <w:br/>
        <w:t>бастауыш, колхозшы. Сырдария АӘК арқылы</w:t>
        <w:br/>
        <w:t>1942 ж. әскерге алынып, соғысқа қатыгқан.</w:t>
        <w:br/>
        <w:t>1943 ж. 14 қаңтарда ауыр жарақаттанып, В71-</w:t>
        <w:br/>
        <w:t>АҚЮҒ-да қайтыс болған. Ростов обл., Дубокское</w:t>
        <w:br/>
        <w:t>ауд.. Аубовка дер-ндағы зиратта жерленген</w:t>
        <w:br/>
        <w:t>ШӘКЕНОВ Сүлеймен. қатардағы жауынгер.</w:t>
        <w:br/>
        <w:t>Қызылжарма ауылдық кеңесі жерінде 1912 ж.</w:t>
        <w:br/>
        <w:t>туған. Білімі 5-класс, колхониы. Сырдария</w:t>
        <w:br/>
        <w:t>ДӘК арқылы асҡерге алынып, кейін хабарғыз</w:t>
        <w:br/>
        <w:t>кеткен.</w:t>
        <w:br/>
        <w:t>ШӘКЕНОВ Ыбырай, қатардағы жауынгер.</w:t>
        <w:br/>
        <w:t>Қызылжарма ауылдық кеңесі, бұр, 15-ауылда</w:t>
        <w:br/>
        <w:t>1923 ж. туған. БАКЖО мүзнесі, білімі орта.</w:t>
        <w:br/>
        <w:t>Қызылорда ҚӘК арқылы 1942 ж.әскерге алы-</w:t>
        <w:br/>
        <w:t>нып, 189309-ДП құрамында соғысқа қатысқан.</w:t>
        <w:br/>
        <w:t>1043 ж. 15 тамызда қаза тапқан, Хартков ө5л.,</w:t>
        <w:br/>
        <w:t>Изюм ауа., Синечино дер-нда жерленген.</w:t>
        <w:br/>
        <w:t>ШӘКИЕВ Жұман, қатардағы жауынгер. 1813</w:t>
        <w:br/>
        <w:t>ж. қазіргі Сырдария ауд-нда туған. Білімі бас-</w:t>
        <w:br/>
        <w:t>тауыш. жұмысшы. Сырдария АӘК арқылы</w:t>
        <w:br/>
        <w:t>1941 ж.әскерге алынып, 3-Гв Д. 435-АП құра-</w:t>
        <w:br/>
        <w:t>мында атқып! ретінде соғысқа қатысқан. 1941</w:t>
        <w:br/>
        <w:t>ж.10 қазанда қазатапқан, Асонинградобл.. Гай-</w:t>
        <w:br/>
        <w:t>толоно дер-нда жерленген</w:t>
        <w:br/>
        <w:t>ШӘЛИЕВ Тұран. қатардағы жауынгер.</w:t>
        <w:br/>
        <w:t>«Бірінші мамыр» ауылдық кеңесі жерінде</w:t>
        <w:br/>
        <w:t>1918 ж. туған. Білімі бастауыш, колхозшы.</w:t>
        <w:br/>
        <w:t>Сырдария АӘК арқылы әскерге алынып, кейін</w:t>
      </w:r>
    </w:p>
    <w:p>
      <w:r>
        <w:t>хабарсыз кеткен.</w:t>
        <w:br/>
        <w:t>ШӘЛИМОВ іскендір, қатардағы жауынгер</w:t>
        <w:br/>
        <w:t>Қызылжарма ауылдық кеңесі жерінде 1904 ж.</w:t>
        <w:br/>
        <w:t>туған. Білімі бастауыш, колхозшы. Сырдария</w:t>
        <w:br/>
        <w:t>ЖӘК арқылы 1941 ж. әскерге алынған. 84-АП</w:t>
        <w:br/>
        <w:t>құрамында соғысқа қатысып, 1942 ж. 15</w:t>
        <w:br/>
        <w:t>қыркүйекте Воронсж қ-пдағы шайқаста хабар-</w:t>
        <w:br/>
        <w:t>сыз кеткен.</w:t>
        <w:br/>
        <w:t>ШӘМБІЛОВ Әлкен, қатардағы жауынгер. Ин-</w:t>
        <w:br/>
        <w:t>торнационал ауылдық кеңесі жерінде 1412 ж.</w:t>
        <w:br/>
        <w:t>Туған. Білімі бастауыш, колхозшы. Сырдария</w:t>
        <w:br/>
        <w:t>ДӘҠ арқылы әскерге алынып, кейнт хабарсыа</w:t>
        <w:br/>
        <w:t>кеткен</w:t>
        <w:br/>
        <w:t>ШӘМШИЕВ Әбдірәсіл, қатардағы жауынгер.</w:t>
        <w:br/>
        <w:t>Қазан ауылдық кеңесі, бұр. 8-ауылда, «(Эр-</w:t>
        <w:br/>
        <w:t>тақша» к-эм жерінде 1911 ж.туған. Білімі ба-</w:t>
        <w:br/>
        <w:t>стауыш., колхозшы. Сырдария АӘК арқылы</w:t>
        <w:br/>
        <w:t>1942 ж.әскерге алынып, 18939-ДП, 38-ГаАД.</w:t>
        <w:br/>
        <w:t>110-ГлАП құрамында атқыш ретінде соғысқа</w:t>
        <w:br/>
        <w:t>қатысқан. 1243 ж. 16 тамызда қаза тапқан,</w:t>
        <w:br/>
        <w:t>Харьков обл., Илюм ауд. Сухая Қалинка дер-</w:t>
        <w:br/>
        <w:t>нда жерленген.</w:t>
        <w:br/>
        <w:t>ШӘМШИЕВ Қаблан, қатардағы жауынгер</w:t>
        <w:br/>
        <w:t>“Бірінші мамыр» ауылдық кеңсесі жерінде</w:t>
        <w:br/>
        <w:t>1908 ж.туған. Білімі бастауш, колхозшы.</w:t>
        <w:br/>
        <w:t>Сиырлария АӘЭКарқылы әскерге алынып, кейін</w:t>
        <w:br/>
        <w:t>хабарсыз кеткен</w:t>
        <w:br/>
        <w:t>ШӘМШИНҰЛЫ Құзен. қатардағы жауынгер</w:t>
        <w:br/>
        <w:t>Тартоғай ауылдық кеңесі жерінде 1924 ж.</w:t>
        <w:br/>
        <w:t>туған. БАКЖО мүйлесі, білімі орта, студетт.</w:t>
        <w:br/>
        <w:t>Шиелі АЭК арқылы аскерге алынып, кейін ха-</w:t>
        <w:br/>
        <w:t>барсыз кеткен.</w:t>
        <w:br/>
        <w:t>ШӘРІМОВ Құртау. қатардағы жауынгер. Ин-</w:t>
        <w:br/>
        <w:t>тернационал ауылдық кеңесі, бұр. «Қазрис» к-</w:t>
        <w:br/>
        <w:t>зы жерінде 1900 ж. туған. Білімі бастауыш,</w:t>
        <w:br/>
        <w:t>колхозшы. Сырдария АӘК арқылы 1941 ж.</w:t>
        <w:br/>
        <w:t>әскерге алынып, 581-АТТ құрамында соғысқа</w:t>
        <w:br/>
        <w:t>қатысқан. 1942ж. 17 шілдедеауыр жарақаттап</w:t>
        <w:br/>
        <w:t>Мо 2493 ҚГ-да қайтыс болған, Новосибирск қ-</w:t>
        <w:br/>
        <w:t>ның Заельцевск ауа-ндағы қалалық зиратта</w:t>
        <w:br/>
        <w:t>жерленген.</w:t>
        <w:br/>
        <w:t>ШӘРІМОВ Өтел, қатардағы жауынгер. 1897ж</w:t>
        <w:br/>
        <w:t>бұр «Қарауылтөбе» к-зы жерінде туған. Шала</w:t>
        <w:br/>
        <w:t>сауатты. Сырдария АӘК арқылы 1942 ж.</w:t>
        <w:br/>
        <w:t>әскергеалынып, 253-МАБат,60-Бр құрамында</w:t>
        <w:br/>
        <w:t>сапер ретінде соғысқа қатысқан. 1945 ж.21па-</w:t>
        <w:br/>
        <w:t>ұрызда ауыр жарақаттан 48В-медсанбатта</w:t>
        <w:br/>
        <w:t>қайтыс болған, Чехословакия (Венгрия), Ко-</w:t>
        <w:br/>
        <w:t>марно, Салкаг-ндағы ниркеумацында жерлеп-</w:t>
        <w:br/>
        <w:t>Тен.</w:t>
        <w:br/>
        <w:t>ШӘУТЕЕВ Сахи, катардағы жауынгер. 1922 ж.</w:t>
        <w:br/>
        <w:t>қазіргі Сырдария ауд-нда туған. БАКЖО</w:t>
        <w:br/>
        <w:t>мүшесі, білімі ортадан төмен, жұмысшы. Сыр-</w:t>
        <w:br/>
        <w:t>дария АӘҚ арқылы 1142 ж. әскерге алынып,</w:t>
        <w:br/>
        <w:t>81-Қызыл Тұлы ГһАдД, 285-ГвАП құрамында</w:t>
      </w:r>
    </w:p>
    <w:p>
      <w:r>
        <w:t>соғысқа қатысқат. 1945 22 ақпанда Чехо-</w:t>
        <w:br/>
        <w:t>словакияның Барт с-нда өткен шайқаста ха-</w:t>
        <w:br/>
        <w:t>барсыз кеткен</w:t>
        <w:br/>
        <w:t>ШӘУТЕПОВ Сақы. қатардағы жауынгер.</w:t>
        <w:br/>
        <w:t>Қызылжарма ауылдық кеңесі жерінде 1922 ж</w:t>
        <w:br/>
        <w:t>туғап. БАҚЖО мүшесі, білімі ортадан төмен.</w:t>
        <w:br/>
        <w:t>Қызылорда ҚӘК арқылы әскерге алынып,</w:t>
        <w:br/>
        <w:t>Орал қ-ндағы 15Б-АҒр құрамына</w:t>
        <w:br/>
        <w:t>қабылданған. 1445 ж. сәуір айынан хабарсыз</w:t>
        <w:br/>
        <w:t>кеткен.</w:t>
        <w:br/>
        <w:t>ШӘУІТКЕНОВ Байтұрсылп, кіні лейтенант.</w:t>
        <w:br/>
        <w:t>Айдарлы ауылдық кеңесі жерінде 1916 ж.</w:t>
        <w:br/>
        <w:t>туған. СОКІ мүшегі, білімі орта, мұғалім.</w:t>
        <w:br/>
        <w:t>Қызылорда ҚӘК арқылы 1941 ж.әскерге алы-</w:t>
        <w:br/>
        <w:t>нып, 8Я5-АП құрамында вканод командирі</w:t>
        <w:br/>
        <w:t>ретіндс соғысқа қатысқан. 1942 ж. 4 жол-</w:t>
        <w:br/>
        <w:t>тоқсанда қала тапқан. Солт. Осетиядағы Чика-</w:t>
        <w:br/>
        <w:t>са с-ның өнж жағында жерленген</w:t>
        <w:br/>
        <w:t>ШЕВЧЕНКО Николай Ағафонович қатардағы</w:t>
        <w:br/>
        <w:t>жауынғер. 1908 ж. (Сұлутөбе ст-пда туған</w:t>
        <w:br/>
        <w:t>Балімә бастауын, жұмысты. Қызылорда ҚӘК</w:t>
        <w:br/>
        <w:t>203</w:t>
        <w:br/>
        <w:t>желтақсан айынап хабарсіз кеткеп. Кейін</w:t>
        <w:br/>
        <w:t>оның есімі Шаған ауылдық кеңесіндегі гс-</w:t>
        <w:br/>
        <w:t>керткішке енген.</w:t>
        <w:br/>
        <w:t>АЙЖАРЫҚОВ Қасым, қатардағы жауынгер. Ме</w:t>
        <w:br/>
        <w:t>5. Қызылту ауылдық кеңесі, бұр. «Жамбыл» к-</w:t>
        <w:br/>
        <w:t>зы жерінде 1909 ж. туған. Шала сауатты, кол-</w:t>
        <w:br/>
        <w:t>хозшы. ТерецөзокЛӘҚ арқылы 1941 ж.әскерге</w:t>
        <w:br/>
        <w:t>алының, соғысқа қатысқан. 1942 ж. маусым</w:t>
        <w:br/>
        <w:t>айышап хабарсыз кеткен.</w:t>
        <w:br/>
        <w:t>АЙҚЫНОВҚанания, қатардағы жауынгер. Да-</w:t>
        <w:br/>
        <w:t>дакөл ауылдық кеңесі, бұр. «Таукөл» к-зында</w:t>
        <w:br/>
        <w:t>1924 ж.туғап. Білімі ортадан төмен, колхозшы.</w:t>
        <w:br/>
        <w:t>Тереңөзек АӘК арқылы 1942 ж. әскерге алы-</w:t>
        <w:br/>
        <w:t>нан, солан хабарсыз кеткен.</w:t>
        <w:br/>
        <w:t>АЙМАҒАМБЕТОВ Жаһапгер, қатардағы жау-</w:t>
        <w:br/>
        <w:t>ынгер. Қызылтуауылдық кешесі, бұр. «18-пар-</w:t>
        <w:br/>
        <w:t>тсьезд» к-зы жерінде 1922 ж. туған. БАКЖО</w:t>
        <w:br/>
        <w:t>мүшесі, білімі орта, студент. Тереңөзек АӘК</w:t>
        <w:br/>
        <w:t>арқылы 1941 ж. әскерге алынып, соғысқа</w:t>
        <w:br/>
        <w:t>қатысқан, 1942 ж. желтоқсанайынап хабарсыз</w:t>
        <w:br/>
        <w:t>ксткен.</w:t>
        <w:br/>
        <w:t>АЙМАҒАМБЕТОВ Жолмахан, сержапт. Шаған</w:t>
        <w:br/>
        <w:t>пос-иде 1912 ж. туған. БАКЖО мүшесі, білімі</w:t>
        <w:br/>
        <w:t>ортза, поселкелік атқару комитетін, хатшысы.</w:t>
        <w:br/>
        <w:t>Тереңөзек АӘК арқылы 1941 ж. әскерге алы-</w:t>
        <w:br/>
        <w:t>нып, бөлімше қомапдирі реінде соғысқа</w:t>
        <w:br/>
        <w:t>қатысқан.1942ж.27 қанларда Саратов қ.үшін</w:t>
        <w:br/>
        <w:t>болған шайқастан кейін хабарсыз коткон.</w:t>
        <w:br/>
        <w:t>Койап оның есімі Шаған ауылдық кеңесіндегі</w:t>
        <w:br/>
        <w:t>ескерткішке енген,</w:t>
        <w:br/>
        <w:t>АЙМАҒАМБЕТОВ Жұғхағали, сержант.</w:t>
        <w:br/>
        <w:t>Шіркейлі ауылдық коцесі, бұр. «Талап» к-ам</w:t>
      </w:r>
    </w:p>
    <w:p>
      <w:r>
        <w:t>жеріпде 1919 ж. туған. Білімі артадан төмен,</w:t>
        <w:br/>
        <w:t>колхозшы. Тереңазек АӘК арқылы 1940 ж.</w:t>
        <w:br/>
        <w:t>әскерге алынғап, Пәлімше командирі ретінде</w:t>
        <w:br/>
        <w:t>соғысқа қатысып, 1942 ж. қаптар айынан ха-</w:t>
        <w:br/>
        <w:t>барсыз кеткен.</w:t>
        <w:br/>
        <w:t>АНМАҒАМБЕТОВ Шаймағамбет, лейтепант.</w:t>
        <w:br/>
        <w:t>1915 ж. Терсцөзек ауд-ида туған, Білімі орта-</w:t>
        <w:br/>
        <w:t>дан төмен, қызметкер. Терецәзек ЛӘК арқылы</w:t>
        <w:br/>
        <w:t>1942 ж. әскерте алмиған. 641-АП құрамында</w:t>
        <w:br/>
        <w:t>рота командирі ретінде соғысқа қатысын, 1945</w:t>
        <w:br/>
        <w:t>ж.23 ақпанда қазатапқан.</w:t>
        <w:br/>
        <w:t>АЙМАНОВ Доербісай, қатардағы жауыпгер</w:t>
        <w:br/>
        <w:t>Қазіргі Сырдария ауд. бұр. «Жандария» к-зы</w:t>
        <w:br/>
        <w:t>жерінде 1901 ж. әскерге алынған, 11-АД, 152-</w:t>
        <w:br/>
        <w:t>АП құрамында соғысқа қатысып, 1943 ж. 22та-</w:t>
        <w:br/>
        <w:t>мызда қаза тапқан. Аспицград обл., Мға ауд.</w:t>
        <w:br/>
        <w:t>Синязино дер-пың батыс жағында 300 м-дей</w:t>
        <w:br/>
        <w:t>қашықтықта жерленген.</w:t>
        <w:br/>
        <w:t>АЙМАХАНОВ Қаржау, қг</w:t>
        <w:br/>
        <w:t>Тереңөзек ет-ида 1922 ж.</w:t>
        <w:br/>
        <w:t>мүшесі, білімі ортадан төмеп, жұмысшы</w:t>
        <w:br/>
        <w:t>Қызылорда ҚӘК арқылы 1941 ж. шілдеде</w:t>
        <w:br/>
        <w:t>әскоргеалыпып, солжылдың 1 қаптарынап ха-</w:t>
        <w:br/>
        <w:t>барсыз кеткеп.</w:t>
        <w:br/>
        <w:t>АЙМҰРАТОВ Жайлаубай, қатардағы жауын-</w:t>
        <w:br/>
        <w:t>гер. 1808 ж. қазіргі Тергцөаск ауд-нда ауғон</w:t>
        <w:br/>
        <w:t>Шала сауагты, жұмысшы. Терлцнағк АӘК</w:t>
        <w:br/>
        <w:t>арқылы 19429 ж. қарашада эс алымға</w:t>
        <w:br/>
        <w:t>12-Ад. 7В1-АПІ құрамында соғысқа қатысын,</w:t>
        <w:br/>
        <w:t>1945ж ІБқанларда қазатанқан. Шығыс рус-</w:t>
        <w:br/>
        <w:t>сия, Пилвһманон қаның алаңына жерленген</w:t>
        <w:br/>
        <w:t>рдағы жауынгер</w:t>
        <w:br/>
        <w:t>туған. БАКҚЖО</w:t>
        <w:br/>
        <w:t>АЙМҰХАМЕДОВ Тұрғанбай, қатардағы жау-</w:t>
        <w:br/>
        <w:t>ынгер. Қазіргі Терепөзек ауд-нда 1916 ж.</w:t>
        <w:br/>
        <w:t>туған. Білімі бастауыш, жұмысшы.</w:t>
        <w:br/>
        <w:t>Жаңпақорғап АЭК арқылы 1041 ж. әскерге</w:t>
        <w:br/>
        <w:t>алынып, 81-МотАЛД, 323-АП. құрамында</w:t>
        <w:br/>
        <w:t>сағысқа қатысқан. 1941 ж. 25 маусымнан ха-</w:t>
        <w:br/>
        <w:t>барсыз ксткоп,</w:t>
        <w:br/>
        <w:t>АЙМЫРЗАЕВ Әбдірей, қатардағы жауынгер.</w:t>
        <w:br/>
        <w:t>1902 ж. қазіргі Тереңөзек ауд-ндатуған. Білімі</w:t>
        <w:br/>
        <w:t>бастауыш, жұмысшы. Тереңөзек АӘК арқылы</w:t>
        <w:br/>
        <w:t>1942 ж. әскерге алынған. Б-АД, 84-АП құра-</w:t>
        <w:br/>
        <w:t>мында соғысқа қатысқан, 1944 ж. 25 жел-</w:t>
        <w:br/>
        <w:t>тоқсанда ауыр жарақат алып, әскери</w:t>
        <w:br/>
        <w:t>госинтальда қайтыс болған, Венгрия, Кишхор-</w:t>
        <w:br/>
        <w:t>тап с-ида жерлелген.</w:t>
        <w:br/>
        <w:t>АННАБАЕВ Досмағамбет, қатардағы жауып-</w:t>
        <w:br/>
        <w:t>гер. Құндызды ауылдық кеңесі, бүр. «Бостан-</w:t>
        <w:br/>
        <w:t>қық жол» к-зы жерінде 1904 ж. туған. Шала</w:t>
        <w:br/>
        <w:t>сауатты, колхозшы. Терецөезок АӘК арқылы</w:t>
        <w:br/>
        <w:t>1941 ж. әскерге алыпып, соғысқа қатысқан.</w:t>
        <w:br/>
        <w:t>1943 жылдан хабарсыз кеткен. Кейін опың</w:t>
        <w:br/>
        <w:t>есімі Сейфуллин ауылдық кеңсесіндегі сс-</w:t>
      </w:r>
    </w:p>
    <w:p>
      <w:r>
        <w:t>керткішке сиген</w:t>
        <w:br/>
        <w:t>АИНАБАЕН Қамал, қатардағи жауынгер.</w:t>
        <w:br/>
        <w:t>Құндызды ауылдық кеңесінде 1920 ж. туған.</w:t>
        <w:br/>
        <w:t>БАКЖО мүшесі, білімі артадан төмен, оқушы</w:t>
        <w:br/>
        <w:t>Тереңөзек АӘК арқылы 1942 ж. әскерге алы-</w:t>
        <w:br/>
        <w:t>нып, соғысқа қағысқан. 1944 ж. хабарсыз кет-</w:t>
        <w:br/>
        <w:t>ксң. Кейіп оның есімі Сойфуллип ауылдық</w:t>
        <w:br/>
        <w:t>кеңестегі ескерткішке енген.</w:t>
        <w:br/>
        <w:t>АЙНУРОЗ Төлеп, атардағы жауынгер,</w:t>
        <w:br/>
        <w:t>Қызылорда қ-нда 1923 ж. туған. БАКЖО</w:t>
        <w:br/>
        <w:t>мүшесі. білімі ортадан мен, оқушы. Те-</w:t>
        <w:br/>
        <w:t>реңөзек АӘК арқылы 1942 ж. ақпанда әскерге</w:t>
        <w:br/>
        <w:t>алыпғап. 2371-БАД, 1262-АП құрамында</w:t>
        <w:br/>
        <w:t>соғисқа қатысып, 1943 ж, 12 қаңтарда қаза</w:t>
        <w:br/>
        <w:t>тапқан, Асиниград обл. Залучск ауд., Пслнна</w:t>
        <w:br/>
        <w:t>дер-пла жерленген</w:t>
        <w:br/>
        <w:t>АПРАҚБАЕВ Қалтайлақ, қатардағы жауынгер.</w:t>
        <w:br/>
        <w:t>«Қардәаск» қойышары жәргиде 1913 ж. туған.</w:t>
        <w:br/>
        <w:t>Шала сауағаы, колхозшы. Терецөзек АӘК</w:t>
        <w:br/>
        <w:t>арқылы 1043 ж.әскеориязалыныш, содан хабар-</w:t>
        <w:br/>
        <w:t>сыз кеткен.</w:t>
        <w:br/>
        <w:t>АПТАМАНОВ 1ххан, қатардағы жауынгер.</w:t>
        <w:br/>
        <w:t>1924 ж. Терсецизек ауд-нда тұған. БАКЖО</w:t>
        <w:br/>
        <w:t>мүшесі, білімгорға, қызметкер, Терецөзек АӘК</w:t>
        <w:br/>
        <w:t>арқылы 1942 ж. әскеріле алынған. 911-ГРАТі</w:t>
        <w:br/>
        <w:t>құрамында антоматиы рнтііде соғысқа</w:t>
        <w:br/>
        <w:t>қатысып, 1942 ж. 10 желтоқсанда ауыр жа-</w:t>
        <w:br/>
        <w:t>рақаттаң 1919-ЖА Б-да қайтыс болған. Кали-</w:t>
        <w:br/>
        <w:t>пий обл., Выннй Нолочек қ-ның анратмнда</w:t>
        <w:br/>
        <w:t>жорленген.</w:t>
        <w:br/>
        <w:t>АЙТАНОВ Нұртай, қатардағы жауынгер. Да-</w:t>
        <w:br/>
        <w:t>дакөл ауылдық кеңесі жеріпде 1007 ж. туған</w:t>
        <w:br/>
        <w:t>Шала сауаты, колхолны. Тереңөзек АБК</w:t>
        <w:br/>
        <w:t>арқылы 19441 ж.аскергоалытны, содан хабар"</w:t>
        <w:br/>
        <w:t>сыз кеткен</w:t>
        <w:br/>
        <w:t>АМТАНОВ ІПосар</w:t>
        <w:br/>
        <w:t>дакөл ауылдық келік</w:t>
        <w:br/>
        <w:t>қатардағы жауынгер, Да-</w:t>
        <w:br/>
        <w:t>ерінде ІІІ ж. туған,</w:t>
        <w:br/>
        <w:t>Геренезек АӘҚ</w:t>
        <w:br/>
        <w:t>Нілі бастауын ӘлхоНЫы</w:t>
        <w:br/>
        <w:t>арқалы ПМ жозсасфағалуынныан, Т-АДАқуұра-</w:t>
        <w:br/>
        <w:t>мында бағысқа қатысқан. 19420 ж. 021</w:t>
        <w:br/>
        <w:t>қантардан халәреш кеткен</w:t>
        <w:br/>
        <w:t>214</w:t>
        <w:br/>
        <w:t>зы жерінде 1904 ж.туған. Білімі 4-класс, брига-</w:t>
        <w:br/>
        <w:t>дир. Терецөзек АӘК арқылы 1941 ж. әскерге</w:t>
        <w:br/>
        <w:t>алынып, соғысқа қатысқан, 1943 жылдан ха-</w:t>
      </w:r>
    </w:p>
    <w:p>
      <w:r>
        <w:t>барсыз кеткеп. Кейін оның есімі Қызыл ту</w:t>
        <w:br/>
        <w:t>ауылдық кецесіндегі ескерткішке енген</w:t>
        <w:br/>
        <w:t>АЛТЫБАЕВ Омар, қатардағы жауынгер.</w:t>
        <w:br/>
        <w:t>Қызматуауылдық кеңесі, бұр. «Майлықұм» к-</w:t>
        <w:br/>
        <w:t>зы жерінде 1899 ж.туған. СОҚПмүшгесі, білімі</w:t>
        <w:br/>
        <w:t>бастауыш. есі ауысқандар колониясының ди-</w:t>
        <w:br/>
        <w:t>ректоры. Терецөзек АӘҚ арқылы 1941 ж.</w:t>
        <w:br/>
        <w:t>әскерге алынып, соғысқа қатысқан, 1943 жыл-</w:t>
        <w:br/>
        <w:t>дан хабарсыз кеткен. Кейін оның есімі Қызыл</w:t>
        <w:br/>
        <w:t>ту ауылдық кекесіндегі ескерткішке енген.</w:t>
        <w:br/>
        <w:t>АЛТЫНБАЕВ Садық, гв. сержанты. 1924 ж. Те-</w:t>
        <w:br/>
        <w:t>рецәзек ауд-нда туған. БАКЖО мүшесі, білімі</w:t>
        <w:br/>
        <w:t>ортадан төмен. Терецәзек АӘК арқылы 1942 ж.</w:t>
        <w:br/>
        <w:t>әскерге алынған. 54-Максев ГвАД, 152-ҒшАП</w:t>
        <w:br/>
        <w:t>құрамында вавод командирі ротімде соғысқа</w:t>
        <w:br/>
        <w:t>қатысып, 1944 ж.21 паурызда қазатапқан. Ни-</w:t>
        <w:br/>
        <w:t>колаев обл., Николаевауд.. Аюобанка с-нда жер-</w:t>
        <w:br/>
        <w:t>лепген.</w:t>
        <w:br/>
        <w:t>АЛШАБАЕВ Жәніберген, қатардағы жауын-</w:t>
        <w:br/>
        <w:t>гер. 1923 ж.Торсцөзек ауд-нда туған. БАКЖО</w:t>
        <w:br/>
        <w:t>мүшесі, білімі ортадайп төмен, оқушы. Те-</w:t>
        <w:br/>
        <w:t>ренөзек АӘК арқылы 1941 ж.әскергеалыпған.</w:t>
        <w:br/>
        <w:t>169-АД, 880-АП құрамында соғысқа қатысып,</w:t>
        <w:br/>
        <w:t>1942 ж.19 наурызда қазатапқан. Харьковобл.,</w:t>
        <w:br/>
        <w:t>Ст-Салтыковский ауд. Купьяваха с-ида жор-</w:t>
        <w:br/>
        <w:t>жепгеп.</w:t>
        <w:br/>
        <w:t>АЛШАБАЕВ Сәтбай, қатардағы жауіниер. 10-</w:t>
        <w:br/>
        <w:t>ауыл, бұр. «Далакөл» к-зы жерінде 1904 ж.</w:t>
        <w:br/>
        <w:t>туған. Шала сауатты, колхозы. Тереңөзек</w:t>
        <w:br/>
        <w:t>АӘКарқылы 1941 ж.әскергеалынып, соғысқа</w:t>
        <w:br/>
        <w:t>қатысқан, 1942 ж.Харьков қ-ндағылшшанқастан</w:t>
        <w:br/>
        <w:t>кейін хабарсыз кеткен. Ке?ін оның есімі</w:t>
        <w:br/>
        <w:t>Шағап ауылдық кеңесіндегі ескерткішке еп-</w:t>
        <w:br/>
        <w:t>ген.</w:t>
        <w:br/>
        <w:t>ААЛШЫМБАЕВ Боранбай, қатардағы жауынгер,</w:t>
        <w:br/>
        <w:t>қазіріл Терецөзек ауд-нда 1899 ж. туған, Шала</w:t>
        <w:br/>
        <w:t>сауатты, жұмысшы. Қызылорда ҚӘК арқылы</w:t>
        <w:br/>
        <w:t>1943 ж. сәуірде әскерге алынып, соғысқа</w:t>
        <w:br/>
        <w:t>қатысқан, 1944 жылдан хабарсыз кеткен</w:t>
        <w:br/>
        <w:t>АЛШЫНБАЕВ Боранбай Алшынбайұлы,</w:t>
        <w:br/>
        <w:t>қатардағы жауыпгер. Шаған ауылдық кеңесі,</w:t>
        <w:br/>
        <w:t>бүр. «Далакөл» к-зы жерінде 1905 ж. туған.</w:t>
        <w:br/>
        <w:t>Білімі ортадан төмен, колхозипа. Терецөзек</w:t>
        <w:br/>
        <w:t>АӘК арқылы 1941 ж.әскергеалыншып, соғысқа</w:t>
        <w:br/>
        <w:t>қатысқан, 1942 жылдан хабарсыз кеткен</w:t>
        <w:br/>
        <w:t>Кейін оның, есімі Шаған ауылдық кеңесіндегі</w:t>
        <w:br/>
        <w:t>ескерткішке енген,</w:t>
        <w:br/>
        <w:t>АЛШЫНБАЕВ Садық, қатардағы жауынгер</w:t>
        <w:br/>
        <w:t>Қызыл ту ауылдық кеңесі, бұр. «Бидайкөл» қ-</w:t>
        <w:br/>
        <w:t>зы жерінде 1923 ж. туған. БАҚКЖО мүшесі,</w:t>
        <w:br/>
        <w:t>білімі ортадан төмен, оқушы. Тереңәзек АӘК</w:t>
        <w:br/>
        <w:t>арқылы 1942 ж. әскерге алынып, 83778-ДГ</w:t>
        <w:br/>
        <w:t>құрамында соғысқа қатысқан, 1942 ж. 8</w:t>
        <w:br/>
        <w:t>қарашадан хабарсыз кеткен.</w:t>
        <w:br/>
        <w:t>АМАНБАЕВ Дауылбек, қаз</w:t>
        <w:br/>
        <w:t>Құндызды ауылдық кеңесі жерінде 1901 ж</w:t>
        <w:br/>
        <w:t>туған. Шала сауатты, колхозшы. Терецвзск</w:t>
        <w:br/>
        <w:t>АӘК арқылы 1941 ж.әскергеалыпытп, соғысқа</w:t>
        <w:br/>
        <w:t>қатысқан, 1944 жылдан хабарсыз кеткен.</w:t>
      </w:r>
    </w:p>
    <w:p>
      <w:r>
        <w:t>рдағы жауынгер</w:t>
        <w:br/>
        <w:t>Кейін оның есімі Сейфуллин</w:t>
        <w:br/>
        <w:t>кеңесіндегі ескерткішке енген.</w:t>
        <w:br/>
        <w:t>АМАНДЫҚОВ Сексенбай, қатардағы жауын-</w:t>
        <w:br/>
        <w:t>гер. Қараөзек с-пда 1404 ж. туған. Шала сауат-</w:t>
        <w:br/>
        <w:t>ты, жұмысшы. Қызыларда ҚЭК арқылы 1943</w:t>
        <w:br/>
        <w:t>ж.әскерге алынып, кейін хабарсыз кеткен.</w:t>
        <w:br/>
        <w:t>АМАНЖОЛОВ Ақсантар, қатардағы жауын-</w:t>
        <w:br/>
        <w:t>гер. 1898 ж. қазіргі Терецөзек ауд-нда туған.</w:t>
        <w:br/>
        <w:t>Шала сауатты, жұмысшы. Терсецөзек АӘК</w:t>
        <w:br/>
        <w:t>арқылы 1941 ж. әскерге алынған. 348-АД,</w:t>
        <w:br/>
        <w:t>1172-АТІ құрамында соғысқа қатысып, 1943 ж.</w:t>
        <w:br/>
        <w:t>5 наурызда қаза тапқан, Ленинград обл., За-</w:t>
        <w:br/>
        <w:t>Жучек ауд. Ходыпи дер. мен Лавать өзені ара-</w:t>
        <w:br/>
        <w:t>лығында жерлепген.</w:t>
        <w:br/>
        <w:t>АМАНКЕЛДИЕВ Мырзабек, қатардағы жауын-</w:t>
        <w:br/>
        <w:t>гер. 1910 ж. қазіргі Тереңөзек ауд-нда туған.</w:t>
        <w:br/>
        <w:t>Білімі бастауыш, жұмысшы. Қызылорда АӘК</w:t>
        <w:br/>
        <w:t>арқылы 1942 ж.әскергсалыпнған. 256-АД,937-</w:t>
        <w:br/>
        <w:t>АП құрамында соғысқа қатысып, 1944 ж. 25</w:t>
        <w:br/>
        <w:t>қаңтарда қаза тапқан. Леннградабл., Новтород</w:t>
        <w:br/>
        <w:t>ауд. Добролюбов дер-нда жерленген,</w:t>
        <w:br/>
        <w:t>АМАНОВ Алтай. қатардағы жауынгер. Бұр</w:t>
        <w:br/>
        <w:t>ч“Жаңадария» к-зы жеуінде 1897 ж. туған. Ша-</w:t>
        <w:br/>
        <w:t>ла сауатты, колхозшы. Тереңөзек АЭК арқылы</w:t>
        <w:br/>
        <w:t>1942 ж. әскерге алыцған. 245-АД, 901-АП</w:t>
        <w:br/>
        <w:t>құрамында соғысқа қатысып, 1944 ж. 8 нау-</w:t>
        <w:br/>
        <w:t>рызда қаза тапқан, Псков қ-ның солт--басы-</w:t>
        <w:br/>
        <w:t>сында 10 км-дей жорде. 55.6 белгідегі Ме 3</w:t>
        <w:br/>
        <w:t>зиратқа жерлспген,</w:t>
        <w:br/>
        <w:t>АМАНОВ Әлібай, қатардағы жауыпгер. Аламе-</w:t>
        <w:br/>
        <w:t>сек ауылдық кеңесі, бұр. «Жаңадария» к-зыц</w:t>
        <w:br/>
        <w:t>жеріпде 1941 ж. туған. Білімі бастауыш, ҡол-</w:t>
        <w:br/>
        <w:t>хозшы. Жалағап ЛӘК арқылы 1941 ж. әскерге</w:t>
        <w:br/>
        <w:t>алынып, содан хабарсыз кеткен</w:t>
        <w:br/>
        <w:t>АМАНОВ Бердіқожа, қатардағы жауынгер.</w:t>
        <w:br/>
        <w:t>Қылылөзек ауылдық кеңесі, бұр. «Жаңарық»</w:t>
        <w:br/>
        <w:t>қ-зында 1922 ж.туған. БАКЖО мүшесі, білімі</w:t>
        <w:br/>
        <w:t>ортадан төмен, колхомиы. Терсцөзек АӘҚ</w:t>
        <w:br/>
        <w:t>арқылы 1941 ж. әскерге алыпып, кейін хабар-</w:t>
        <w:br/>
        <w:t>сыз кеткен.</w:t>
        <w:br/>
        <w:t>АМАНТАЕВ Сұлтан, қатардағы жауынгер.</w:t>
        <w:br/>
        <w:t>Қызылорда қ-пда 1902 ж.туған. Шаласауатты,</w:t>
        <w:br/>
        <w:t>жұмысшы. Терепөзек АӘК арқылы 1941 ж.</w:t>
        <w:br/>
        <w:t>аскерге аланып, 277-АД, 1192-АП құрамында</w:t>
        <w:br/>
        <w:t>сағысқа қатысқан, 1942 ж.Ішілдедоп хабарсыз</w:t>
        <w:br/>
        <w:t>кеткен.</w:t>
        <w:br/>
        <w:t>АНДАНОВ Ахмсот, қатардағы жауынгер, Те-</w:t>
        <w:br/>
        <w:t>ренцозекаушлдық кеңесі жерінде 1908 ж.туған.</w:t>
        <w:br/>
        <w:t>Білімі бастауыш, колхозшы. Терекөзек АӘК</w:t>
        <w:br/>
        <w:t>арқылы 1941 ж. әскерге алынған. 1428-АП,</w:t>
        <w:br/>
        <w:t>378-АД құрамында соғысқа қатысып, 1942 ж.</w:t>
        <w:br/>
        <w:t>21 қыркүйекте қаза тапқан. Ленинград обл.</w:t>
        <w:br/>
        <w:t>Мға аул., Анпки дер-нда жерленген.</w:t>
        <w:br/>
        <w:t>АНАРИЯНОВ Инан АнАрияновим, қатардағы</w:t>
        <w:br/>
        <w:t>жауынгер, Чувашияның Козловск ауд., Осипо-</w:t>
        <w:br/>
        <w:t>на дер-ндАа 1922 ж. туған. Білімі орта,</w:t>
        <w:br/>
        <w:t>қызметкер, Терецәчек АЭК арқылы 1941 ж.14</w:t>
      </w:r>
    </w:p>
    <w:p>
      <w:r>
        <w:t>шілдеде аекоерге алынған. Пайлапысшы</w:t>
        <w:br/>
        <w:t>ретінде соғысқа қатысып, 1942 ж. қараша</w:t>
        <w:br/>
        <w:t>айында Асиинград обл-нда қаза тапқан.</w:t>
        <w:br/>
        <w:t>АНУЖАЕВ Тоқаш, қатардағы жауынгер. Бұр-</w:t>
        <w:br/>
        <w:t>«Каганович» кәм жерінде 1025 ж. туған.</w:t>
        <w:br/>
        <w:t>ауылдық</w:t>
        <w:br/>
        <w:t>218</w:t>
        <w:br/>
        <w:t>қолхомшы. Терецөзок АӘК арқылы 1942 ж</w:t>
        <w:br/>
        <w:t>әскерте алынып, содан хабарсыз кеткен.</w:t>
        <w:br/>
        <w:t>АЛДАМЖАРОВ і1іриазар. қатардағы жауын-</w:t>
        <w:br/>
        <w:t>гер. Далакол ауылдық кеңесі, бұр. «Қарабәгет»</w:t>
        <w:br/>
        <w:t>ұ-зы жерінде 1899 ж. туған. Шала сауатты, кол-</w:t>
        <w:br/>
        <w:t>хозшы. ТГерецәзекЛӘКарқылы 1941 ж.әскерге</w:t>
        <w:br/>
        <w:t>алыпған. 314-АД, 858-АП құрамында соғысқа</w:t>
        <w:br/>
        <w:t>қатысып, 1943 ж. 25 мамырда қазатапқан, Ас-</w:t>
        <w:br/>
        <w:t>нинград 0Өл., Ақрашин дер-ныц солтүстігінде</w:t>
        <w:br/>
        <w:t>600 м-дей жерде. бауырластар зиратына жер-</w:t>
        <w:br/>
        <w:t>ленген.</w:t>
        <w:br/>
        <w:t>АЛДАМҰРАТОВ Әлкен, қатардағы жауынгер.</w:t>
        <w:br/>
        <w:t>«18-партсьозд» кеңшары жерінде 1915 ж.</w:t>
        <w:br/>
        <w:t>туған. Білімі ортадан төмен, калхозшы. ТГв-</w:t>
        <w:br/>
        <w:t>рецөзек ЛӘК арқылы 1942 ж.әскерге алыш,</w:t>
        <w:br/>
        <w:t>1944 ж. қаза тапқан.</w:t>
        <w:br/>
        <w:t>АЛДАМҰРАТОВ ІШәжімбек, қатардағы жауып-</w:t>
        <w:br/>
        <w:t>гер. Далакөл ауылдық кеңесі, бұр. «Көптің</w:t>
        <w:br/>
        <w:t>көлі» қ-зы жерінде 1014 ж. туған. Шала сауал-</w:t>
        <w:br/>
        <w:t>ты, колхозны. Терсцөзек АӘК арқылы 1941 ж.</w:t>
        <w:br/>
        <w:t>әскерге алынып, Уфа қ. маңында болған</w:t>
        <w:br/>
        <w:t>соғыстан кейіп хабарсыз кеткен.</w:t>
        <w:br/>
        <w:t>АЛДАНАЗАРОВ Самат,</w:t>
        <w:br/>
        <w:t>қатардағы. жауынгер.</w:t>
        <w:br/>
        <w:t>Көкжиде ауылдық</w:t>
        <w:br/>
        <w:t>кеңесі, бұр. «Шымбәгет»</w:t>
        <w:br/>
        <w:t>қк-зә жерінде 19019 ж.</w:t>
        <w:br/>
        <w:t>туған. БАКЖО мүшесі,</w:t>
        <w:br/>
        <w:t>білімі арнаулы орта под.</w:t>
        <w:br/>
        <w:t>уч-ше бітірген, бастау-</w:t>
        <w:br/>
        <w:t>ыш мектеп мұғалімі. То-</w:t>
        <w:br/>
        <w:t>2. роцөзек АӘК арқылы</w:t>
        <w:br/>
        <w:t>2 1941 ж. 7 ақпанда</w:t>
        <w:br/>
        <w:t>2 ) а. әскерге алынып, 1941</w:t>
        <w:br/>
        <w:t>р ; Ы жшадап хабарсыз кет-</w:t>
        <w:br/>
        <w:t>5. 45 кеп.</w:t>
        <w:br/>
        <w:t>ААЛДАНДЫҚОВ Табынбай, қатардағы жауын-</w:t>
        <w:br/>
        <w:t>тор. Қазіргі Терсцөзек ауд-нда 1905 ж.. туған.</w:t>
        <w:br/>
        <w:t>Шала сауатғы. жұмысшы. Қызылорда ҚӘК</w:t>
        <w:br/>
        <w:t>арқылы 1941 ж. әскерге алынып, соғысқа</w:t>
        <w:br/>
        <w:t>қатысқан, 1943 ж.ақпан айынан хабарсыз кет-</w:t>
        <w:br/>
        <w:t>кеп.</w:t>
        <w:br/>
        <w:t>АЛДАНОВ Әбен, қатардағы жауынгер. Бүр.</w:t>
        <w:br/>
        <w:t>«Бидайквл» к-зы жерінде 1925 ж. туған.</w:t>
      </w:r>
    </w:p>
    <w:p>
      <w:r>
        <w:t>БАКЖО мүшесі, білімі орта, колхозшы. Те-</w:t>
        <w:br/>
        <w:t>рсцөзек ЛӘК арқылы 1942 ж. қарашада</w:t>
        <w:br/>
        <w:t>әскерге алыпши, соғысқа қатысқап. 1942 ж.</w:t>
        <w:br/>
        <w:t>қараша айынан хабарсыз кеткен. Кейіп оның</w:t>
        <w:br/>
        <w:t>есімі Қызма ту ауылдық кеңесіндегі сс-</w:t>
        <w:br/>
        <w:t>керткішке елген.</w:t>
        <w:br/>
        <w:t>ААДАНОВ ӘбБен, қатардағы жауынгер. Бұр.</w:t>
        <w:br/>
        <w:t>418-партсьозд» к-зы жерінде 1919 ж. туған.</w:t>
        <w:br/>
        <w:t>Біліміорта, қызметкер.Терецөзек АӘКарқилы</w:t>
        <w:br/>
        <w:t>1941 ж. әскерге алынып, содан хабарсыз кет-</w:t>
        <w:br/>
        <w:t>кен.</w:t>
        <w:br/>
        <w:t>АЛДАШОВ Төлеген, қатардағы жауынгер</w:t>
        <w:br/>
        <w:t>Пвркенллауылдық кеңесі, бұр. «Қызыл жалау»</w:t>
        <w:br/>
        <w:t>қ-зында 1422 ж. туған. БАКЖО мүшесі, білімі</w:t>
        <w:br/>
        <w:t>дасс, козхозшы. Терецөзек АНҚ арқылы</w:t>
        <w:br/>
        <w:t>1842 ж. әскерге алынып, Харьков қ-сы үшін</w:t>
        <w:br/>
        <w:t>болған аиайқастан кейіп хабарсыз кеткен</w:t>
        <w:br/>
        <w:t>ААЛДОҢҒАРОВ Алдан, қатардағы жауынгер. Ме</w:t>
        <w:br/>
        <w:t>12, Далакөл ауылдық кеңесі жерінде 1915 ж.</w:t>
        <w:br/>
        <w:t>туған. Білімі 4-класс, колхозины. Тереңәзех</w:t>
        <w:br/>
        <w:t>ЛӘК арқылы 1941 ж. әскерге алыпып, 101-</w:t>
        <w:br/>
        <w:t>БАБр, КАБ-нда автоматшы ретінде соғысқа</w:t>
        <w:br/>
        <w:t>қатысып, 1043 ж. 9 қарашада Витебек обл., То-</w:t>
        <w:br/>
        <w:t>скон ауд. Аяжно дер-сы түбіндегі шайқастан</w:t>
        <w:br/>
        <w:t>кейін хабарсыз кеткен.</w:t>
        <w:br/>
        <w:t>ААМАТОВ Шәкімбек, қатардағы жауынгер. Ме</w:t>
        <w:br/>
        <w:t>8, Бесөзскауылдық кецесі, бұр. «Қызша комму-</w:t>
        <w:br/>
        <w:t>на» к-зы жерінде 1904 ж. туған. Білімі 4-класс,</w:t>
        <w:br/>
        <w:t>егісбригадирі.Терсцөзек АЭК арқылы 1941 ж.</w:t>
        <w:br/>
        <w:t>әскергеалыпып, соғысқа қатысқан, 1944 жыл-</w:t>
        <w:br/>
        <w:t>дап кейін хабарсыз кеткеш.</w:t>
        <w:br/>
        <w:t>ААПАМЫСОВ Жүніс, қатардағы жауынгер.</w:t>
        <w:br/>
        <w:t>Шіркейліауылдық кеңесі, бұр. «Қызыл комму-</w:t>
        <w:br/>
        <w:t>на» к-зы жоеріпде 191? ж.туған. Шала сауатты,</w:t>
        <w:br/>
        <w:t>колхозшы. Тереңөзек АӘҚ арқылы 1942 ж.</w:t>
        <w:br/>
        <w:t>қаңтарда әскерге алынған. Сол жылғы күзде</w:t>
        <w:br/>
        <w:t>ұрғс кезінде безгек ауруына душар болып,</w:t>
        <w:br/>
        <w:t>әскери госпитальға түскен, сонан кейін қайтыс</w:t>
        <w:br/>
        <w:t>болған.</w:t>
        <w:br/>
        <w:t>АЛПЫСБАЕВ Әбілда, қатардағы жауынгер.</w:t>
        <w:br/>
        <w:t>Қызылөзек ауылдық кеңесі, бұр. «Айнаквл» к-</w:t>
        <w:br/>
        <w:t>зы жерінде 1901 ж. туған. Шала сауатты, кол-</w:t>
        <w:br/>
        <w:t>хозшы. Терецөзек АӘҚ арқылы 1941 ж.</w:t>
        <w:br/>
        <w:t>әскерге алынып, 346-АД, 1164-АП құрамында</w:t>
        <w:br/>
        <w:t>соғысқа қатысқан. 1943 ж. 1 қыркүйектен ха-</w:t>
        <w:br/>
        <w:t>барсыз кеткен-</w:t>
        <w:br/>
        <w:t>АЛПЫСБАЕВ Дайрабай, қатардағы жауынгер.</w:t>
        <w:br/>
        <w:t>1912ж. қазіргі Тереңөзек ауд-пда туған. Білімі</w:t>
        <w:br/>
        <w:t>бастауыш, жұмысшы. Тереңөзек АЭК арқылы</w:t>
        <w:br/>
        <w:t>1941 ж. әскерге алынған. 20-ГвАД, 57-ГвАП</w:t>
        <w:br/>
        <w:t>құрамында соғысқа қатысып, 1942 ж. 3</w:t>
        <w:br/>
        <w:t>қыркүйекте қазатапқан, Калинин абл., Зубцов</w:t>
        <w:br/>
        <w:t>ауд.. Векшина дер-нда жерленген.</w:t>
        <w:br/>
        <w:t>АЛПЫСБАЕВ Дапабай, қатардағы жауынгер.</w:t>
        <w:br/>
        <w:t>Далакөлауылдық кеңесіжерінде 1900 ж.туған.</w:t>
        <w:br/>
        <w:t>Шала сауатты, колхозшы. Тереңөзек АӘК</w:t>
        <w:br/>
        <w:t>арқылы 1941 ж. әскерге алынып, кейін хабар-</w:t>
      </w:r>
    </w:p>
    <w:p>
      <w:r>
        <w:t>сыз кеткен.</w:t>
        <w:br/>
        <w:t>АЛПЫСБАЕВ Ысқақ, қатардағы жауынгер. Ме</w:t>
        <w:br/>
        <w:t>0, Далакөл ауылдық кеңесі жерінде 1900 ж.</w:t>
        <w:br/>
        <w:t>туған. Шала сауатты. колхозшы. Терецөзек</w:t>
        <w:br/>
        <w:t>АӘКарқылы 1941 ж. әскерге алынып, соғысқа</w:t>
        <w:br/>
        <w:t>қатысқан, 1943 жылдап хабарсыз кеткен.</w:t>
        <w:br/>
        <w:t>Кейін оның есімі Шаған ауылдық кеңесіндегі</w:t>
        <w:br/>
        <w:t>ескерткішке енгеп.</w:t>
        <w:br/>
        <w:t>ААЛПЫСОВ Смағұл. қатардағы жауынгер. Бұр.</w:t>
        <w:br/>
        <w:t>«Қызылтам» қ-зы жерінде туған. Тереңөзек</w:t>
        <w:br/>
        <w:t>АӘК арқшлм 1942 ж. әгкерге алынған. 2-</w:t>
        <w:br/>
        <w:t>ГаАӘД.4-ГвАӘП құрамындасоғысқа қатысып,</w:t>
        <w:br/>
        <w:t>1943 ж. 10 қарашада қаза тапқан, Житомир</w:t>
        <w:br/>
        <w:t>обл., Коростышев қ-нда жерленген.</w:t>
        <w:br/>
        <w:t>АЛТАЕВ Орынбай Аюбайұлы, лейтенант, Ме 1-</w:t>
        <w:br/>
        <w:t>ауыл, Қараөзек сг-нда 1917 ж. туғап. СОКТІ</w:t>
        <w:br/>
        <w:t>мүшесі, білімі орта, қызметкер. ТереңөзекдӘК</w:t>
        <w:br/>
        <w:t>арқылы 1929 ж. әскерге алынған. 19-АД. 45-</w:t>
        <w:br/>
        <w:t>Арт құрамында нзвод команднінН ретіндо</w:t>
        <w:br/>
        <w:t>соғысқа қатысып, 1944 ж. 2 қаңтарда қаза</w:t>
        <w:br/>
        <w:t>тапқа</w:t>
        <w:br/>
        <w:t>ААТЫБАЕВ Жұманазар, қатардағы жаутынгер</w:t>
        <w:br/>
        <w:t>Қызылтуауылдық кеңсесі, бұр. «Майлықұм» к-</w:t>
        <w:br/>
        <w:t>217</w:t>
        <w:br/>
        <w:t>туған. Білімі бастауыш, колхозшы. Сырдария</w:t>
        <w:br/>
        <w:t>АӘК арқылы әскерге алынып, кейін хабарсіз</w:t>
        <w:br/>
        <w:t>кеткен.</w:t>
        <w:br/>
        <w:t>ІЗБАСҚАНОВ Тәжімұрат, қатардағы жауын-</w:t>
        <w:br/>
        <w:t>гер. 1897 ж. қазіргі Сырдария ауд-нда туған.</w:t>
        <w:br/>
        <w:t>Шала сауатты, колхозшы. Сырдария АӘК</w:t>
        <w:br/>
        <w:t>арқылы 1942 ж. әскерге алынып, 209-АД, 594-</w:t>
        <w:br/>
        <w:t>АП құрамында атқыш ретінде соғысқа</w:t>
        <w:br/>
        <w:t>қатысқан. 1944 ж. 22 қарашада қаза тапқан.</w:t>
        <w:br/>
        <w:t>Латвияның КурсишинескобА., Салдуссу.. Сур-</w:t>
        <w:br/>
        <w:t>би дер-нда жерленген.</w:t>
        <w:br/>
        <w:t>1ЗБАСТИЕВ Жақып. қатардағы жауынгер. Ин-</w:t>
        <w:br/>
        <w:t>тернациопал ауылдық кеңесі, бұр.</w:t>
        <w:br/>
        <w:t>«Жиыпғылды көл» Ҡ-зы жерінде 1905 ж. туған.</w:t>
        <w:br/>
        <w:t>Білімі бастауыш, колхозшы. Сырдария АӘК</w:t>
        <w:br/>
        <w:t>арқылы 1941 ж. шілдеде әскерге алынып, сол</w:t>
        <w:br/>
        <w:t>жылы желтоқсан айыпан хабарсыз кеткен.</w:t>
        <w:br/>
        <w:t>ІЗБЕКОВ Сағынбай, сержапт. 1921 ж. қазіргі</w:t>
        <w:br/>
        <w:t>Сырдария ауд-нда туған. БАКЖО мүшесі,</w:t>
        <w:br/>
        <w:t>білімі ортадан төмен, жұмысшы. Сырдария</w:t>
        <w:br/>
        <w:t>МӘК арқылы 1942 ж. әскерге алынып, 22 бар-</w:t>
        <w:br/>
        <w:t>лаушы ротасында бөлімше командирі ретінде</w:t>
        <w:br/>
        <w:t>соғысқа қатысқан. 1943 ж. маусымда ауыр жа-</w:t>
        <w:br/>
        <w:t>рақаттан 400-ҚГ-да қайтыс болған, Тамбов қ.,</w:t>
        <w:br/>
        <w:t>Қызыл әскер зиратында жерленген.</w:t>
        <w:br/>
        <w:t>ІЗБЕМБЕТОВ Оспан, қатардағы жауынгер.</w:t>
        <w:br/>
        <w:t>1823 ж. қазіргі Сырдария ауд-нда туған. Білімі</w:t>
        <w:br/>
        <w:t>ортадан төмен, жұмысшы. Сырдарня ЛӘК</w:t>
        <w:br/>
        <w:t>арқылы 1941 ж. әскерге алынып, 27-ГвАТІ, 11-</w:t>
      </w:r>
    </w:p>
    <w:p>
      <w:r>
        <w:t>ГвАД құрамында атқыш ретінде соғысқа</w:t>
        <w:br/>
        <w:t>қатысқан. 1942 ж.19 қыркүйекте қаза тапқан,</w:t>
        <w:br/>
        <w:t>Смоленск обал., Сухиничи ауд., Восты дер-пда</w:t>
        <w:br/>
        <w:t>жерлепгеп.</w:t>
        <w:br/>
        <w:t>ІЗБЕНБЕТОВ Өткелбай, қатардағы жауынгер.</w:t>
        <w:br/>
        <w:t>«Бірінші мамыр» ауылдық кеңесі, бұр. 14-</w:t>
        <w:br/>
        <w:t>аумада 191Б ж. туған. Білімі ортадан төмен,</w:t>
        <w:br/>
        <w:t>колхозшы. Сырдария АӘК арқылы 1941 ж.</w:t>
        <w:br/>
        <w:t>әскерге алынып, 44-АД, 25-АПІ құрамында</w:t>
        <w:br/>
        <w:t>соғысқа қатысқан. 1942 ж. 16 тамызда қаза</w:t>
        <w:br/>
        <w:t>тапқан, Асиипград обл., 71 шақырымдық Ки-</w:t>
        <w:br/>
        <w:t>риши-Будоғошьт. ж-нан 75 м-дей қанықтықта</w:t>
        <w:br/>
        <w:t>орман ішінде жерленген.</w:t>
        <w:br/>
        <w:t>ІЗТІЛЕСОВ Садық. қатардағы жауынгер. 1913</w:t>
        <w:br/>
        <w:t>ж. қазіргі Сырдария ауд-нда туған. Білімі бас-</w:t>
        <w:br/>
        <w:t>тауыш, жұмысшы. Сырдария АӘК арқылы</w:t>
        <w:br/>
        <w:t>1942 ж. әскерге алынып, 391-АД, 1278-АП</w:t>
        <w:br/>
        <w:t>құрамында атқыш рртінде соғысқа қатысқа.</w:t>
        <w:br/>
        <w:t>1043 ж. 26 ақпанда қаза тапқан, Ленинград</w:t>
        <w:br/>
        <w:t>абл., Залученск ауа., Подолжено дер-нда жер-</w:t>
        <w:br/>
        <w:t>женген.</w:t>
        <w:br/>
        <w:t>ІЗТІЛЕУОВ Әбдікәрім, қатардағы жауынгер</w:t>
        <w:br/>
        <w:t>1905 ж. қазіргі Сырдария ауд-нда туған. Бідімі</w:t>
        <w:br/>
        <w:t>бастауыш, жұмысшы. Қызылорда КҚӘК</w:t>
        <w:br/>
        <w:t>арқылы 1941 ж. әскерге алынып, 37-ГиАП</w:t>
        <w:br/>
        <w:t>құрамында атқыш ретінде соғысқа қатысқан.</w:t>
        <w:br/>
        <w:t>1943 ж. 17 сәуірде ауыр жарақаттап 1145</w:t>
        <w:br/>
        <w:t>әскери ғоспитальда қайтыс болған. Гула қ-</w:t>
        <w:br/>
        <w:t>ндағы қалалық зиратта жерленген.</w:t>
        <w:br/>
        <w:t>ІЗТІЛЕУОВ Жұмаділда, қатардағы жауыпгер</w:t>
        <w:br/>
        <w:t>«Бірінші мамыр» ауылдық кеңесі жорилғ</w:t>
        <w:br/>
        <w:t>1911 ж. туған. Білімі бастауыш, колхозшы</w:t>
        <w:br/>
        <w:t>Сырдария АӘҚ арқылы 1942 ж. әскерге алы-</w:t>
        <w:br/>
        <w:t>пын, 207-АД. 594-АП құрамында соғысқа</w:t>
        <w:br/>
        <w:t>қатысқан. 1943 ж. 9 тамызда жау қолында</w:t>
        <w:br/>
        <w:t>өлтірілген, Смоленск обл., Дорогобуж ауд. Се-</w:t>
        <w:br/>
        <w:t>карепа дер-ида жерленген.</w:t>
        <w:br/>
        <w:t>ІЗТІЛЕУОВ Зилаш. гв. сержанты. 1916 ж.</w:t>
        <w:br/>
        <w:t>қазіргі Сырдария ауд-идатуған, Білімі ортадан</w:t>
        <w:br/>
        <w:t>төмен, колхозшы. Сырдария АӘКарқылы 1942.</w:t>
        <w:br/>
        <w:t>ж. әскерге алынып, 16-ГвАД. 46-ГвАП құра-</w:t>
        <w:br/>
        <w:t>мында бөліміне командирі рстінде соғысқа</w:t>
        <w:br/>
        <w:t>қатысқан. 1944 ж. 24 тамызда қаза тапқан, Ви-</w:t>
        <w:br/>
        <w:t>тебек обл., Дубровно ауд. Пушипдер-ның оңт.</w:t>
        <w:br/>
        <w:t>жағынан 79 м-дей қашықтықта жерленген.</w:t>
        <w:br/>
        <w:t>ІЗТІЛЕУОВ Мұталаб, қатардағы жауынгер.</w:t>
        <w:br/>
        <w:t>Сұлутәбе ст-нда 1913 ж. туған. Білімі бастау-</w:t>
        <w:br/>
        <w:t>ыш, жұмысшы, Сырдария АӘК арқылы 1942</w:t>
        <w:br/>
        <w:t>ж. наурызда әскерге алынған. 28268-ДІІ, 28-</w:t>
        <w:br/>
        <w:t>АД.118-АП құрамындасоғысқа қатысып, 1943</w:t>
        <w:br/>
        <w:t>ж. 30 шілдеде Ростов обл., Куйбышен ауд., Ре-</w:t>
        <w:br/>
        <w:t>лихнатка пос-ндегі шайқаста хабарсыз кеткен.</w:t>
        <w:br/>
        <w:t>ІЗТІЛЕУОВ Садық, қатардағы жауынгер. Ме 9,</w:t>
        <w:br/>
        <w:t>Интернационал ауылдық кеңесі жерінде 1912</w:t>
        <w:br/>
        <w:t>ж. туған. Білімі бастауыш, ҡолхозшы.</w:t>
        <w:br/>
        <w:t>Қызылорда ҚӘК арқылы 1941 ж. әскерге</w:t>
        <w:br/>
        <w:t>алянғап. 92461-«б» АП, 332-АД, 1119-АП</w:t>
        <w:br/>
        <w:t>құрамында соғысқа қатысып, 1943 ж. 30 ма-</w:t>
        <w:br/>
        <w:t>мырда хабарсыз кеткен.</w:t>
      </w:r>
    </w:p>
    <w:p>
      <w:r>
        <w:t>ІЗТІЛЕУОВ Сапатай, қатардағы жауынгер</w:t>
        <w:br/>
        <w:t>Қазан ауылдық кеңесі, бұр. «Октябрь» к-зы</w:t>
        <w:br/>
        <w:t>жерінде 1916 ж. туған. Білімі 5-класс, колхоз-</w:t>
        <w:br/>
        <w:t>шы, Сырдария АӘК арқылы 1942 ж. әскерге</w:t>
        <w:br/>
        <w:t>алынып, 1944 ж. паурызайшынан хабарсыз кет-</w:t>
        <w:br/>
        <w:t>кен.</w:t>
        <w:br/>
        <w:t>ІЗІМБАЕВ Шалау,гв. кішілейтенанты. 1918 ж.</w:t>
        <w:br/>
        <w:t>қазіргі Сырдария ауд-нда туған. СОКП</w:t>
        <w:br/>
        <w:t>мүшесі, білімі орта, қызметкер. Сырдария АӘК</w:t>
        <w:br/>
        <w:t>арқылы 1942 ж.әскертеалынып, 28-Ға.ЕТ.Бр..</w:t>
        <w:br/>
        <w:t>242-Гв. І1%6-н құрамында танк ҡомандирі</w:t>
        <w:br/>
        <w:t>ретіпде соғысқа қатысқап. 1942 ж. 18 тамызда</w:t>
        <w:br/>
        <w:t>қаза тапқан, Смоленск оба., Духомцина ауда</w:t>
        <w:br/>
        <w:t>Попизовьедер-ныңоно»-батыс жағынан 300м-</w:t>
        <w:br/>
        <w:t>дей қашықтықта жерлепген,</w:t>
        <w:br/>
        <w:t>ІЗІМОВ Арғынбай, қатардағы жауынгер.</w:t>
        <w:br/>
        <w:t>«Бірінші мамыр» ауылдық кеңесі жерінде</w:t>
        <w:br/>
        <w:t>1902 ж. туған. Білімі бастауыпи, колхозшы.</w:t>
        <w:br/>
        <w:t>Сырдария АӘК арқылы әскоертеалыпы, кейін</w:t>
        <w:br/>
        <w:t>хабарсыз кеткен</w:t>
        <w:br/>
        <w:t>ІЗІМОВ Сұулсймен. қатардағы жауынгер.</w:t>
        <w:br/>
        <w:t>«Б ші мамыр» ауылдық кеңесі, бұр. «1</w:t>
        <w:br/>
        <w:t>Май» к-зы жерінде 19096 ж.туған. Білімі Баста-</w:t>
        <w:br/>
        <w:t>уыш, колхозы. Сырдария АӘК арқылы 1941</w:t>
        <w:br/>
        <w:t>ж. шілдеде әскерге алынып, 1942 ж. ақпан</w:t>
        <w:br/>
        <w:t>айынан хабарсыз кеткен.</w:t>
        <w:br/>
        <w:t>ІЛИЯСОВ Миязбек Шолымұлы, кіші лейте-</w:t>
        <w:br/>
        <w:t>най? 1914 ж. қазіргі Сырдария ауд-нда туған.</w:t>
        <w:br/>
        <w:t>СОКПІ мүшесі, білімі орта, қызметкер. Сырда-</w:t>
        <w:br/>
        <w:t>рия АӘК арқылы 1942 ж. әскерге алмшып, 69-</w:t>
        <w:br/>
        <w:t>мехбр. құрамында танк моханнгі ретінде</w:t>
        <w:br/>
        <w:t>соғысқа қатысқан. 1945 ж. 12 ақпанда қаза</w:t>
        <w:br/>
        <w:t>тапқан, жерлепген жері белгісіз</w:t>
        <w:br/>
        <w:t>ПАЛЫҚҰЛОВ Сақтан, қатардағы жауынгер.</w:t>
        <w:br/>
        <w:t>АндарАм ауылдық кеңесі жерінде 1906 ж.</w:t>
        <w:br/>
        <w:t>туған. Білімі бастаумин, колхолин. Сырдария</w:t>
        <w:br/>
        <w:t>ҚӘК арқылы 1842 ж. наурызда әскерге алы-</w:t>
        <w:br/>
        <w:t>нын, кейін хабарсыз кеткен</w:t>
        <w:br/>
        <w:t>210</w:t>
        <w:br/>
        <w:t>1941 ж. әскерге алынған. 348-АД, 1172-АП</w:t>
        <w:br/>
        <w:t>құрамында соғысқа қатысып, 1943 ж. 5 нау-</w:t>
        <w:br/>
        <w:t>рызда қаза тапқан. Ленинград оба., Залучск</w:t>
        <w:br/>
        <w:t>ауд, Ходынь дер. мен Лопать өзені аралы-</w:t>
        <w:br/>
        <w:t>ғында жерленген.</w:t>
        <w:br/>
        <w:t>АҚЖІГІТОВ Өмірзақ, кіші сержант. 1925 ж.</w:t>
        <w:br/>
        <w:t>Тереңөзек ауд-нда туған. Білімі орта, жұмыс-</w:t>
        <w:br/>
        <w:t>шы. Терецөзек АӘК арқшаш 1943 ж. әскерге</w:t>
        <w:br/>
        <w:t>алынған. 86-Тарту АД. 284-АП құрамында</w:t>
        <w:br/>
        <w:t>бөлімше комалдирі ретінде соғысқа қатысып,</w:t>
        <w:br/>
        <w:t>1945 ж. 11 пауршзда қаза тапқан. АЛамспштой-</w:t>
        <w:br/>
        <w:t>нда жерленген.</w:t>
      </w:r>
    </w:p>
    <w:p>
      <w:r>
        <w:t>АҚИЕВ Сейітжаппар, қатардағы жауынгер.</w:t>
        <w:br/>
        <w:t>1906 ж. қазіргі Тереңөзек ауд-нда туған. Білімі</w:t>
        <w:br/>
        <w:t>бастауыш, жұмысшы. Терецәзек АӘК арқылы</w:t>
        <w:br/>
        <w:t>1941 ж.әскерге алынған. 26-АД, 349-А(І құра-</w:t>
        <w:br/>
        <w:t>мында соғысқа қатысын, 1943 ж. 26 тамызда</w:t>
        <w:br/>
        <w:t>қазатапқан.Ленинград обл. Старая Руссаауд.,</w:t>
        <w:br/>
        <w:t>АЛиновици дер-ның оңт, жағына жерленген.</w:t>
        <w:br/>
        <w:t>АҚҚОЖАЕВ Тоқтаған, гв. сержанты. Мә 24</w:t>
        <w:br/>
        <w:t>ауыл, бұр. «Каганович» к-зында 1923 ж.туғап,</w:t>
        <w:br/>
        <w:t>Білімі 8-хласс, колхозшы. Терсцөзек АӘК</w:t>
        <w:br/>
        <w:t>арқылы 1942 ж. әскерге алынған. 87-ГвАД,</w:t>
        <w:br/>
        <w:t>192-ГвАП құрамында барлаушы ретінде</w:t>
        <w:br/>
        <w:t>соғысқа қатысып, 1944 ж. 9 сәуірде қаза</w:t>
        <w:br/>
        <w:t>тапқан. Қырымдағы Армян ауд., Жұлға дер-</w:t>
        <w:br/>
        <w:t>ның оңт.-батысында 2 км-дей жерде жерлен-</w:t>
        <w:br/>
        <w:t>тен,</w:t>
        <w:br/>
        <w:t>АҚСАҚАЛОВӘбурашит, қатардағы жауынгер.</w:t>
        <w:br/>
        <w:t>1920 ж. қазіргі Терецеөзек ауд-нда туған. Білімі</w:t>
        <w:br/>
        <w:t>ортадан төмен, жұмысшы. Тереңөзек АӘК</w:t>
        <w:br/>
        <w:t>арқылы 1941 ж. әскеріс алыпған. 303-АП</w:t>
        <w:br/>
        <w:t>құрамында соғысқа қатысып, 1942 ж. 2</w:t>
        <w:br/>
        <w:t>қазанда қаза тапқан. Ленинград қ-пдағы Пис-</w:t>
        <w:br/>
        <w:t>ҡарев зиратына жерленген.</w:t>
        <w:br/>
        <w:t>АҚСАҚАЛОВ Әбутәліп, қатардағы жауынгер.</w:t>
        <w:br/>
        <w:t>Аламесек ауылдық кеңесі бүр. «Ақарық» к-зы</w:t>
        <w:br/>
        <w:t>жерінде 1918 ж. туған. Білімі бастауыш, кол-</w:t>
        <w:br/>
        <w:t>хозшы. ТерсцөәзекАӘКарқылы 1941 ж.әскерге</w:t>
        <w:br/>
        <w:t>алыпып, соғысқа қатысқан, 1944 жылдан ха-</w:t>
        <w:br/>
        <w:t>барсыз кеткен.</w:t>
        <w:br/>
        <w:t>АҚШАПБАЕВ Айтбай, қатардағы жауынгер.</w:t>
        <w:br/>
        <w:t>1900ж. қазіргі ТерецәзекАӘКарқылы 1942 ж</w:t>
        <w:br/>
        <w:t>әскерге алыпған. 314-АД, 828-АП құрамында</w:t>
        <w:br/>
        <w:t>зецбірскатушы ретіпдесоғысқа қатысып, 1944</w:t>
        <w:br/>
        <w:t>ж.бнаурызда қазатапқан. Аспинград обл. Со-</w:t>
        <w:br/>
        <w:t>строрецк қ-нда жерленген.</w:t>
        <w:br/>
        <w:t>АҚШАЛОВ Құрман, қатардағы жауымгер. Ма5</w:t>
        <w:br/>
        <w:t>Іңкәрдарияауылдық кешесі, бұр. «Қаратөбе» к-</w:t>
        <w:br/>
        <w:t>зижерінде1907 ж.туған. Білімі бастауыш, кол-</w:t>
        <w:br/>
        <w:t>хозшы. ТероцөзскАӘКҚарқылы 1941 ж.әскерге</w:t>
        <w:br/>
        <w:t>алынып, кейін хабарсыз кеткеп.</w:t>
        <w:br/>
        <w:t>АҚШАНОВ Бәжеп, қатардағы жауыпгер.</w:t>
        <w:br/>
        <w:t>Қазіргі Терецьзек ауд-нда 1907 ж. туған. Шала</w:t>
        <w:br/>
        <w:t>сауатты. жұмысшы. Терепезек АӘК арқылы</w:t>
        <w:br/>
        <w:t>1941 ж. әскерге алынып, 12-ГвАД, 37-ГнЛ1</w:t>
        <w:br/>
        <w:t>құрамында соғысқа қатысын, 1942 ж. 2% та-</w:t>
        <w:br/>
        <w:t>мыздан хабарсыз кеткен.</w:t>
        <w:br/>
        <w:t>АҚЫШЕВ бен, қотардағы/ жауышғер</w:t>
        <w:br/>
        <w:t>Қызыләзек ауылдық кенесі, бұр. «Айнакөлек</w:t>
        <w:br/>
        <w:t>зы жертіле1907 ж.туған Тилімі бастауыш, көл-</w:t>
        <w:br/>
        <w:t>хозшы. Қызыларда ҚӘК арқылы 1941 ж</w:t>
        <w:br/>
        <w:t>тамызда әскергеалыанған. 114-АБр құрамында</w:t>
        <w:br/>
        <w:t>соғысқа қатысып, 1943 ж. 7 наурызда қаза</w:t>
        <w:br/>
        <w:t>тапқан. Калипипоба., Олепниоауа., Алтипико</w:t>
        <w:br/>
        <w:t>Дер-нда жерлерген.</w:t>
        <w:br/>
        <w:t>АЛАБАСОВ досмахан, қатардағы жауынгер.</w:t>
        <w:br/>
        <w:t>Құндызды ауылдық, кешесі жерінде 1906 ж.</w:t>
      </w:r>
    </w:p>
    <w:p>
      <w:r>
        <w:t>туған. Шала сауатғы, колхозшы. Тереңөзек</w:t>
        <w:br/>
        <w:t>АӘК арқылы 1941 ж. әскерге алынып, 44-АД,</w:t>
        <w:br/>
        <w:t>3095-АП құрамында соғысқа қатысқан, 1942 ж.</w:t>
        <w:br/>
        <w:t>19 тамыздан хабарсыз кеткен.</w:t>
        <w:br/>
        <w:t>АЛАПАНОВ Телағыз. қатардағы жауынгер.</w:t>
        <w:br/>
        <w:t>1901 ж. қазіргі Тереңәзек ауд-нда туған, Шала</w:t>
        <w:br/>
        <w:t>сауатты, жұмысшы. Тереңөзек АӘК арқылы</w:t>
        <w:br/>
        <w:t>1941 ж. әскерге алыңған. 297-АП құрамында</w:t>
        <w:br/>
        <w:t>соғысқа қатысын, 1943 ж. 17 мамырда қаза</w:t>
        <w:br/>
        <w:t>тапқан. Челябинск обл.. Макушино с-нда жер-</w:t>
        <w:br/>
        <w:t>ленген.</w:t>
        <w:br/>
        <w:t>АЛАШБАЕВ Ибрахим, қатардағы жауынгер.</w:t>
        <w:br/>
        <w:t>Бесөзек ауылдық кеңесі, бұр. «К. Маркс» қ-зы</w:t>
        <w:br/>
        <w:t>жерінде 1916 ж. туған. Шала сауатты, қолхоз-</w:t>
        <w:br/>
        <w:t>шы. Терецөәзек АӘК арқылы 1942 ж. әскерге</w:t>
        <w:br/>
        <w:t>алыпшп, кейіп хабарсыз кеткен.</w:t>
        <w:br/>
        <w:t>АЛДАБЕРГЕНОВ Можай, қатардағы жауынгер.</w:t>
        <w:br/>
        <w:t>Бұр. «Амангельді» к-зы жерінде 1904 ж. туған.</w:t>
        <w:br/>
        <w:t>Білімі бастауыш, ҡолхозшы. Тереңөзек АӘК</w:t>
        <w:br/>
        <w:t>арқылы 1941 ж. әскерге алынған. 38-ГвАП</w:t>
        <w:br/>
        <w:t>құрамында соғысқа қатысып, 1943 ж. 21</w:t>
        <w:br/>
        <w:t>шілдеде қазатапқап. Харьков оба., Изюм ауд.,</w:t>
        <w:br/>
        <w:t>Средпий хуторының оңт.-шығысында 100 м-</w:t>
        <w:br/>
        <w:t>Дей жерде жерленген.</w:t>
        <w:br/>
        <w:t>АЛДАБЕРГЕНОВ Пұғыман Сейтасқарұлы,</w:t>
        <w:br/>
        <w:t>қатардағы жауынгер, Бұр. «Шандайквл» к-зы</w:t>
        <w:br/>
        <w:t>жерінде 1905 ж. туған. Білімі орта, колхозшы.</w:t>
        <w:br/>
        <w:t>Терсцөзек АӘК арқылы 1942 ж. шілдеде</w:t>
        <w:br/>
        <w:t>әскерге алынып, 1942 ж, желтоқсанда Денин-</w:t>
        <w:br/>
        <w:t>град шайқасында қаза тапқан.</w:t>
        <w:br/>
        <w:t>АЛДАБЕРГЕНОВ Пікір, қатардағы жауынгер.</w:t>
        <w:br/>
        <w:t>Қызылөзек ауылдық кеңесі жерінде 19814 ж.</w:t>
        <w:br/>
        <w:t>түған. Білімі 4-класс, колхозшы. Терецөзек</w:t>
        <w:br/>
        <w:t>АӘКарқылы 1942 ж.әскерге алынып, соғысқа</w:t>
        <w:br/>
        <w:t>қатысқан. 1944. ж. ақпан айынан хабарсыз</w:t>
        <w:br/>
        <w:t>коткси</w:t>
        <w:br/>
        <w:t>АЛДАЖАВОВ Әбілше Алдажарұлы, қатардағы</w:t>
        <w:br/>
        <w:t>жауынгер, Бұр. Жәдігер ауылдық (есі, «Во-</w:t>
        <w:br/>
        <w:t>рошилов» к-эмида 1920 ж. туған. Білімі баста-</w:t>
        <w:br/>
        <w:t>ум, колхозы. Терсцөзек АӘК арқылы 1942</w:t>
        <w:br/>
        <w:t>ж.ақиандаовкергеалыпған. Соғысқа қатысып,</w:t>
        <w:br/>
        <w:t>Сталинград майданында 1944 ж. қаза тапқан.</w:t>
        <w:br/>
        <w:t>АЛДАЖАРОВ Қазкен Алдажарұлды, қатардағы</w:t>
        <w:br/>
        <w:t>жауыпғер, Бұр. «Ворошилов» к-эмида 1822 ж.</w:t>
        <w:br/>
        <w:t>туған. Білімі артадап төмен, есепип. Тереңөзек</w:t>
        <w:br/>
        <w:t>ЖӘК арқылы 1942 ж. маусымда әскерге алы-</w:t>
        <w:br/>
        <w:t>нын, 1945 ж. қазатапқан.</w:t>
        <w:br/>
        <w:t>АЛДАЖАРОВ Нүрей, қатардағы жауынгер.</w:t>
        <w:br/>
        <w:t>1888 ж. қазіргі Терецөзек ауд-ида туған, Шала</w:t>
        <w:br/>
        <w:t>сауатты, жұмысшы, Терецөзек АӘК арқылы</w:t>
        <w:br/>
        <w:t>1942 ж. әскерге алынған. 314-Кингисейск АД</w:t>
        <w:br/>
        <w:t>құрамында соғыска ҡатысып, 1944 ж. 5</w:t>
        <w:br/>
        <w:t>ақпанда қаза тапқан. Эстониядағы Устг-Жер-</w:t>
        <w:br/>
        <w:t>дапға ауд. Пароны 0 оәдепиіц о сол</w:t>
        <w:br/>
        <w:t>жағалауындағы 739%-шаршыға жерленген</w:t>
        <w:br/>
        <w:t>АЛДАМЖАРОВ Пүрхан, қолардағы жауыптер.</w:t>
      </w:r>
    </w:p>
    <w:p>
      <w:r>
        <w:t>Даламва ауылдық кепе, бұр. «Қарабөгет» К-</w:t>
        <w:br/>
        <w:t>“рілде 19223 ж.туған Інліміартадан темен,</w:t>
        <w:br/>
        <w:t>216</w:t>
        <w:br/>
        <w:t>Сырдария ЛӘК арқылы әскерге алынып, кейін</w:t>
        <w:br/>
        <w:t>хабарсыз кеткен.</w:t>
        <w:br/>
        <w:t>ШЫНЫБАЕВ Төлеубай, қатардағы жауынгер.</w:t>
        <w:br/>
        <w:t>«Бірінші мамыр» ауылдық кеңгсі, бұр. «Ким»</w:t>
        <w:br/>
        <w:t>к-зм жеріпде 1915 ж.туған. Білімі бастауыш,</w:t>
        <w:br/>
        <w:t>кқолхазшы. Сырдария АӘК арқылы 1941 ж</w:t>
        <w:br/>
        <w:t>әскерге алынын, 1942 ж. наурыз айынан ха-</w:t>
        <w:br/>
        <w:t>барсыз кеткен.</w:t>
        <w:br/>
        <w:t>ШЫНБЕЫСБАЕВ Әлбатыр, қатардағы жауын-</w:t>
        <w:br/>
        <w:t>гер. Интернационал ауылдық кеңесі жерінде</w:t>
        <w:br/>
        <w:t>1905 ж. туған. Білімі бастауыш, колхозшы</w:t>
        <w:br/>
        <w:t>Сырдария АӘК арқылы 1943 ж. әскерге алы-</w:t>
        <w:br/>
        <w:t>пын, 19453 ж. наурызайынапн хабарсыз кеткен</w:t>
        <w:br/>
        <w:t>ШЫРЫШПАЕВ Жоәбек. қатардағы жауыпгер.</w:t>
        <w:br/>
        <w:t>1897 ж. қазіргі Сырдария ауд-пда туған. Шала</w:t>
        <w:br/>
        <w:t>сауатты, колхозшы. Сырдария АӘК арқылы</w:t>
        <w:br/>
        <w:t>18-1 ж.әскергеалынып, 185-ЛД,280-АП құра-</w:t>
        <w:br/>
        <w:t>мында «атқыш ретінде соғысқа қатысқан. 1942</w:t>
        <w:br/>
        <w:t>99 желтоқсанда қаза тапқан, Смоленск абл.,</w:t>
        <w:br/>
        <w:t>Белый ауд.. МАннонская дер-нда жерленген.</w:t>
        <w:br/>
        <w:t>ШІЛДЕБАЕВ (Шелтібекон) Алтай,</w:t>
        <w:br/>
        <w:t>қатардағы жауынге)». Киров ауылдық кеңесі,</w:t>
        <w:br/>
        <w:t>бұр. 4-ауылда 191І ж. туған. Білімі бастауыш,</w:t>
        <w:br/>
        <w:t>қолхалшы. Қызылорда ҚӘҚ арқылы 1942 ж</w:t>
        <w:br/>
        <w:t>әскерге алынып, 22527-АП. 231-ГвАП, 25-</w:t>
        <w:br/>
        <w:t>ГнАД құрамында соғысқа қатысқан. 1943 ж.б</w:t>
        <w:br/>
        <w:t>ғамызда қаза тапқан. Курск обл., Чапыровск</w:t>
        <w:br/>
        <w:t>аха. С Споэнадер-нда жерленген.</w:t>
        <w:br/>
        <w:t>ШІЛДЕБАЕВ Жаз қатардағы жауынгер.</w:t>
        <w:br/>
        <w:t>Сұлутөбе ст-нда 1922 ж. туған. БАКЖО</w:t>
        <w:br/>
        <w:t>мүшесі, білімі ортадан төмен, жұмысшы.</w:t>
        <w:br/>
        <w:t>Қызыларда ҚӘК арқылы 1941 ж.әскерге алы-</w:t>
        <w:br/>
        <w:t>нын, 1842ж. қаратаайынан хабарсыз кеткен</w:t>
        <w:br/>
        <w:t>ШІЛДЕБАЕВ Бермахан. қатардағы жауынгер.</w:t>
        <w:br/>
        <w:t>памлжарма ауылдық кеңесі жерінде 1916 ж.</w:t>
        <w:br/>
        <w:t>ұған. Ізлімі Л-қласс, колхозшы. Сырдария</w:t>
        <w:br/>
        <w:t>ХАК аркылы 1941 ж. пилдеде әскерге алынып,</w:t>
        <w:br/>
        <w:t>сол жылып желтақсан айынан хабарсыз кеткен.</w:t>
        <w:br/>
        <w:t>ППАДЕБАЕВ Пірчахан, қатардағы жауынгер.</w:t>
        <w:br/>
        <w:t>Нитернапионал ауылдық кеңесі жерінде 1916</w:t>
        <w:br/>
        <w:t>жотуған. Білімгортадан төмен, колхозшы. Сыр-</w:t>
        <w:br/>
        <w:t>дария АЗҚ арқылы әскерге алынып, кейін ха-</w:t>
        <w:br/>
        <w:t>барсыз кеткен.</w:t>
        <w:br/>
        <w:t>ШІЛДЕБАЕВ % қатардағы жауынгер.</w:t>
        <w:br/>
        <w:t>Сұлутөбе сі-нда 1806 ж. туған. Білімі бастау-</w:t>
        <w:br/>
        <w:t>өші. жұмысшы. Қызылорда ҚӘК арқылы 1841</w:t>
        <w:br/>
        <w:t>ж. сәуірде әскеріс алыныш, сол жылы тамыз</w:t>
        <w:br/>
        <w:t>анынап хабарсыз ен.</w:t>
        <w:br/>
        <w:t>ШІЛДЕБАЕВ Топжарған, қатардағы жауынгер,</w:t>
        <w:br/>
        <w:t>Қазан ауылдық кеңесі, «Жамбыл» коқшары</w:t>
      </w:r>
    </w:p>
    <w:p>
      <w:r>
        <w:t>жерінде 1905 ж. туған. Білімі бастауыш, көл»</w:t>
        <w:br/>
        <w:t>хаяшы. Сырдария ЛӘК арқылы 1941 ж.әскерге</w:t>
        <w:br/>
        <w:t>алынып, 1942 ж.наурылайынан хабарсыз көзтг-</w:t>
        <w:br/>
        <w:t>көн.</w:t>
        <w:br/>
        <w:t>ШПІАМАХАНОВ Сенитбан. қатардағы жауын</w:t>
        <w:br/>
        <w:t>тер, «Гарінин мамыр» ауылдық кеңесі жерінде</w:t>
        <w:br/>
        <w:t>ІЧІЛЗ ж.туған Білімі 5-класс, колхааим. Сыр</w:t>
        <w:br/>
        <w:t>дария АВҚ арқылы мскеріс алынып, кейін ха-</w:t>
        <w:br/>
        <w:t>барсыз көткен</w:t>
        <w:br/>
        <w:t>ШІРТАЕВ цезакеуідет, қатардағы жауын</w:t>
        <w:br/>
        <w:t>қаран ахылаық кеңесі жерінде ӨТІ ж. тұған.</w:t>
        <w:br/>
        <w:t>Ілімі аласын, қөлхаааны. Сләрдәрия АЗҚ</w:t>
        <w:br/>
        <w:t>рымды әекерге алынып, кенін хайарғыз кел</w:t>
        <w:br/>
        <w:t>ЗЫП</w:t>
        <w:br/>
        <w:t>Ы</w:t>
        <w:br/>
        <w:t>ЫБЫРАЕВ Эбдіғали. қатардағы жауынгер.</w:t>
        <w:br/>
        <w:t>Қазан ауылдық кеңесі, «Жамбыл» кеңшары</w:t>
        <w:br/>
        <w:t>жерінде 1915 ж. туған. Білімі 5-класс, колхоз-</w:t>
        <w:br/>
        <w:t>шы. Сырдария АӘК арқылы әскерге алынып,</w:t>
        <w:br/>
        <w:t>кейін хабарсыз кеткен.</w:t>
        <w:br/>
        <w:t>ЫБЫРАЕВ Әбдіғани, қатардағы жауынгер.</w:t>
        <w:br/>
        <w:t>Айдарлы ауылдық кеңесі, бұр. «Ақарық» к-зы</w:t>
        <w:br/>
        <w:t>жерінде 1914 ж. туған. Білімі бастауыш, кол-</w:t>
        <w:br/>
        <w:t>хозшы. Сырдария АӘК арқылы 1941 ж.</w:t>
        <w:br/>
        <w:t>әскерге алынып, 1943 ж. ақпан айынан хабар-</w:t>
        <w:br/>
        <w:t>сыз кеткен.</w:t>
        <w:br/>
        <w:t>ЫБЫРАЕВ Әбдірахман, қатардағы жауынгер.</w:t>
        <w:br/>
        <w:t>АХенин ауылдық кеңесі жерінде 1912 ж. туған.</w:t>
        <w:br/>
        <w:t>Білімі бастауыш, колхозшы. Сырдария АӘК</w:t>
        <w:br/>
        <w:t>арқылы 1941 ж. әскергеалынып, 1943 ж. сәуір</w:t>
        <w:br/>
        <w:t>айынан хабарсыз кеткен.</w:t>
        <w:br/>
        <w:t>ЫБЫРАЕВ Әмір. қатардағы жауынгер. Кирав</w:t>
        <w:br/>
        <w:t>ауылдық кеңесі жерінде 1905 ж. туған. Білімі</w:t>
        <w:br/>
        <w:t>бастауын, колхозшы. Сырдария АӘК арқылы</w:t>
        <w:br/>
        <w:t>әскерге алынып, кейін хабарсыз кеткен-</w:t>
        <w:br/>
        <w:t>ЫБЫРАЕВ Әубәкір, қатардағы жауынгер.</w:t>
        <w:br/>
        <w:t>«Біршіші мамыр» ауылдық кецесі жерінде</w:t>
        <w:br/>
        <w:t>1912 ж. туған. Білімі бастауыш, колхозы</w:t>
        <w:br/>
        <w:t>Сырдария АӘК арқылы әскерге алынып, кейін</w:t>
        <w:br/>
        <w:t>хабарсыз кеткен.</w:t>
        <w:br/>
        <w:t>ЫБЫРАЕВ Бекин, қатардағы жауынгер</w:t>
        <w:br/>
        <w:t>«Бірінші мамыр» ауылдық кеңесі жерінде</w:t>
        <w:br/>
        <w:t>1910 ж. туған. Пилімі бастауын, колхозшы</w:t>
        <w:br/>
        <w:t>Сырдария АӘК арқылы әскергеалынып, кейін</w:t>
        <w:br/>
        <w:t>хабарсыз кеткен.</w:t>
        <w:br/>
        <w:t>ЫБЫРАЕВ Бердип, қатардағы жауынгер</w:t>
        <w:br/>
        <w:t>“Бірінші мамыр» ауылдық кенесі жерінде</w:t>
        <w:br/>
        <w:t>1904 ж. туған. Білімі бастауыш. колхозиг</w:t>
        <w:br/>
        <w:t>Сырдария АВК арқылы әскерге алызғып, кейін</w:t>
      </w:r>
    </w:p>
    <w:p>
      <w:r>
        <w:t>хабарсыз кеткен.</w:t>
        <w:br/>
        <w:t>ЫБЫРАЕЕ Дпілдабай, қатардағы жауыптгер. Ки-</w:t>
        <w:br/>
        <w:t>ров ауылдық кеңесі, бұр. «Жаңд тұрмыс» к-зы</w:t>
        <w:br/>
        <w:t>жерінде 1907 ж. туған. Білімі бастауыш, ҡол</w:t>
        <w:br/>
        <w:t>хозшы. Қызылорда ҚӘК арқылы 1941 ж. та-</w:t>
        <w:br/>
        <w:t>мызда әскерге алынып, 1088-АПІ құрамында</w:t>
        <w:br/>
        <w:t>соғысқа қатысқан. 1942 ж.26 қазаннан хабар-</w:t>
        <w:br/>
        <w:t>сыз кеткен.</w:t>
        <w:br/>
        <w:t>ЫБЫРАЕВ Жүсіп, қатардағы жауынгер</w:t>
        <w:br/>
        <w:t>Айдарлы ауылдық, кеңесі жерінде 1917 ж.</w:t>
        <w:br/>
        <w:t>туған. Білімі ортадан төмен, колхазлы. Сырда-</w:t>
        <w:br/>
        <w:t>рия АӘК арқылы 1942 ж. наурызда әскерге</w:t>
        <w:br/>
        <w:t>алынып, кеумн хабарсыз кеткен.</w:t>
        <w:br/>
        <w:t>ЫБЫРАЕВ Жүсіп, лейтенант. Айдарлы ауыл-</w:t>
        <w:br/>
        <w:t>дық кенесі жершде 1913 ж. туған. СОКП</w:t>
        <w:br/>
        <w:t>мүшесі, білімі орта, қызметкер. Сырдарня АӘК</w:t>
        <w:br/>
        <w:t>арқылы 19 әскергеалынып, 127-АД,547-</w:t>
        <w:br/>
        <w:t>АП құрамында атқһиптар ваңадының, каман-</w:t>
        <w:br/>
        <w:t>Анрі ретінде соғысқа қатысқан. 1845 а2011</w:t>
        <w:br/>
        <w:t>акпанда қазалтапқан, жерденген жері Өсагігіз.</w:t>
        <w:br/>
        <w:t>ЫБЫРАЕВ Мез қалардағы жауынгер.</w:t>
        <w:br/>
        <w:t>Қызылжарма ауылдық кеңесі. бұр. “Көлесеек</w:t>
        <w:br/>
        <w:t>аа жетинде 29 Гжатуған Пимімібастау ыш, кол-</w:t>
        <w:br/>
        <w:t>207</w:t>
        <w:br/>
        <w:t>АЙТБАЕВ Егізбай, қатардағы жауынгер. 1916</w:t>
        <w:br/>
        <w:t>ж. қазірті Терецөзек ауд-пдатуған. Білімі орта-</w:t>
        <w:br/>
        <w:t>дап төмен, жұмысшы. Тереңөзек АӘК арқылы</w:t>
        <w:br/>
        <w:t>1941 ж. әскерге алынғап. 293-АД құрамында</w:t>
        <w:br/>
        <w:t>соғысқа қатысып, 1942 ж. 27 қарзшада қаза</w:t>
        <w:br/>
        <w:t>тапқан. Сталинградобл., Калачевауд., Иллари-</w:t>
        <w:br/>
        <w:t>онопск хуторында жерлспгеп.</w:t>
        <w:br/>
        <w:t>АИТЖАНОВ Айлы.қатардағы жауынгер. Бұр.</w:t>
        <w:br/>
        <w:t>«Жамбыл» к-зы жерінде 1904 ж. туған. Білімі</w:t>
        <w:br/>
        <w:t>бастауыш, колхозшы. Терецөзек АӘҚ арқылы</w:t>
        <w:br/>
        <w:t>1941 ж.әскерге алыпып, 45-АБр ә/б құрамын-</w:t>
        <w:br/>
        <w:t>да соғысқа қатысып, 1942 ж. 26 желтоқсанда</w:t>
        <w:br/>
        <w:t>ауыр жарақаттанып, қазатапқан. Залуческ ауд.,</w:t>
        <w:br/>
        <w:t>Холомы дер-нда жерленген.</w:t>
        <w:br/>
        <w:t>АЙТЖАНОВ Асылбек, қатардағы жауынгер.</w:t>
        <w:br/>
        <w:t>Қызылазек ауылдық кеңесі, бұр. «Айнакөл» к-</w:t>
        <w:br/>
        <w:t>зыпда 1920 ж.туған. БАКЖО мүшесі, білімі 7-</w:t>
        <w:br/>
        <w:t>класс, оқушы. Қызылорда ҚӘК арқылы 1939</w:t>
        <w:br/>
        <w:t>ж. әскерге алынып, хабарсыз кеткен.</w:t>
        <w:br/>
        <w:t>АЙТЖАНОВ Ахмет, қатардағы жауынгер.</w:t>
        <w:br/>
        <w:t>Қызыма ту ауылдық кеңесі, бұр. «Бидайкәл» ҡ-</w:t>
        <w:br/>
        <w:t>зы жерінде 1914 ж. туған. Шала сауатты, кол-</w:t>
        <w:br/>
        <w:t>хозшы. ТерецөзекАӘКарқылы 1941 ж.әскерге</w:t>
        <w:br/>
        <w:t>алынып, соғысқа қатысқан. 1943 жылдан ха-</w:t>
        <w:br/>
        <w:t>Кейін</w:t>
        <w:br/>
        <w:t>барсыз кеткен. оның есімі «А.</w:t>
        <w:br/>
        <w:t>Тоқмағамбетов» кецшарындағы ескерткішке</w:t>
        <w:br/>
        <w:t>енген.</w:t>
      </w:r>
    </w:p>
    <w:p>
      <w:r>
        <w:t>АЙТЖАНОВ Біләл Шырдайұлы, қатардағы жа-</w:t>
        <w:br/>
        <w:t>уынгер. Алматы обл., Еңбекшіқазақ ауд-нда</w:t>
        <w:br/>
        <w:t>1915 ж. туған. Білімі ?-хласс, қызметкер. Те-</w:t>
        <w:br/>
        <w:t>рецәзок АӘК арқылы 1942 ж. әскерге алынып,</w:t>
        <w:br/>
        <w:t>1042 жылдың күзінен хабарсыз кеткеп.</w:t>
        <w:br/>
        <w:t>АЙТЖАНОВ Сапабгек, қатардағы жауынгер.</w:t>
        <w:br/>
        <w:t>Қызылөзек ауылдық кеңесі, бұр. «Айнакәл» к-</w:t>
        <w:br/>
        <w:t>зы жерінде 1923 ж.туған. Білімі ортадап төмен.</w:t>
        <w:br/>
        <w:t>Қызылорда ҚӘК арқылы 1939 ж. әскерге алы-</w:t>
        <w:br/>
        <w:t>нып, содан хабарсыз кеткен.</w:t>
        <w:br/>
        <w:t>АИТЖАНОВ Үмеш Айтжанұлы, қатардағы жа-</w:t>
        <w:br/>
        <w:t>умитгер, Бұр. «Жамбыл» к-зм жерінде 1904 ж.</w:t>
        <w:br/>
        <w:t>туғап. Білімі бастауыш. колхозшы, егіс брига-</w:t>
        <w:br/>
        <w:t>Анрі. Терецөзек АӘК арқылы 1941 ж. әскерге</w:t>
        <w:br/>
        <w:t>алынған. Ленинградшайқасында 1942 ж. қаза</w:t>
        <w:br/>
        <w:t>тапқан.</w:t>
        <w:br/>
        <w:t>АИТМАХАНОВ Ысқақ, қатардағы жауынгер.</w:t>
        <w:br/>
        <w:t>Бесөзек ауылдық кеңесі, бұр. «К. Маркс» к-зы</w:t>
        <w:br/>
        <w:t>жерінде 1924 ж. туған. Білімі ортадан төмен,</w:t>
        <w:br/>
        <w:t>колхозшы. Терецөзек АӘК арқылы 1942 ж.</w:t>
        <w:br/>
        <w:t>әскерге алынып, содан хабарсыз кеткен.</w:t>
        <w:br/>
        <w:t>АЙТУАРОВ Гөлей, қатардағы жауынгер. Ме 10,</w:t>
        <w:br/>
        <w:t>Далакәл аумлдық кеңесінде 1923 ж. туған.</w:t>
        <w:br/>
        <w:t>БАКЖО мүшесі, білімі ортадан төмен, оқушы.</w:t>
        <w:br/>
        <w:t>Терсцәзек АӘК арқылы 1941 ж. әскерге алы-</w:t>
        <w:br/>
        <w:t>Шап, соғысқа қатысқан. 1942 ж. қыркүйек</w:t>
        <w:br/>
        <w:t>айыптан хабарсыз кеткен.</w:t>
        <w:br/>
        <w:t>АИТУАРОВ Төелсйбай, қатардағы жауынгер.</w:t>
        <w:br/>
        <w:t>Шаған ауылдық кецесі, бұр. «Далакөл» к-зы</w:t>
        <w:br/>
        <w:t>жерінде 1919 ж. туғап. Білімі орта, колхозшы.</w:t>
        <w:br/>
        <w:t>Терецозек АӘК арқылы 1941 ж. әскерге алы-</w:t>
        <w:br/>
        <w:t>нып,сағысқа қатысқан. 1944 жылданхабарсыз</w:t>
        <w:br/>
        <w:t>кеткен. Кейіп оныц есімі Шағам ауылдық</w:t>
        <w:br/>
        <w:t>кенестідегі ескерткішке енген.</w:t>
        <w:br/>
        <w:t>АЙТУҒАНОВ Смайыл, қатардағы жауынгер.</w:t>
        <w:br/>
        <w:t>Бұр. «Көккөз» к-зм жеріпде 1892 ж.туғап. Па-</w:t>
        <w:br/>
        <w:t>ла сауатты. колхозшы. Тереңезек АӘК арқылы</w:t>
        <w:br/>
        <w:t>1942 ж. наурызда әскерге алыпғап, 314-АД,</w:t>
        <w:br/>
        <w:t>353-АП құрамында зеңбірек оқтаушысы</w:t>
        <w:br/>
        <w:t>ретінде соғысқа қатысып, 1943 ж. 25 мамырда</w:t>
        <w:br/>
        <w:t>қаза тапқан. Лепинград обл.. Мга ауд., Айжа-</w:t>
        <w:br/>
        <w:t>рин Городок дер-нілң солт. жағында 600 м-дей</w:t>
        <w:br/>
        <w:t>жерде бауырластар зиратына жерленген.</w:t>
        <w:br/>
        <w:t>АЙЫМБЕТОВ Нұрбала, қатардағы жауынгер.</w:t>
        <w:br/>
        <w:t>1920 ж. қазіргі Тереңөзек ауд-ндатуған. Білімі</w:t>
        <w:br/>
        <w:t>ортадан төмен, қызметкер. Тереңөзек АӘК</w:t>
        <w:br/>
        <w:t>арқылы 1841 ж.әскергеалынған.537-ЕМотАБ</w:t>
        <w:br/>
        <w:t>құрамында сапер ретінде соғысқа қатысып,</w:t>
        <w:br/>
        <w:t>1943 ж. 9 сәуірде қаза тауып, Смоленек оба.</w:t>
        <w:br/>
        <w:t>Издешково ауд., Хорошенки дер-нда жерлен-</w:t>
        <w:br/>
        <w:t>ген.</w:t>
        <w:br/>
        <w:t>АЙЫСМАНОВ Дербісалы. қатардағы жауын-</w:t>
        <w:br/>
        <w:t>тер. 1901 ж. қазіргі Тереңөзек ауд-нда туған.</w:t>
        <w:br/>
        <w:t>Білімі бастауыш, жұмысшы. Тереңәзек АӘК</w:t>
        <w:br/>
        <w:t>арқылы 1941 ж. әскерге алынған. 1943 ж. 24</w:t>
        <w:br/>
        <w:t>тамызда ауыр жарақаттанып, 163-ДЖГ</w:t>
        <w:br/>
        <w:t>қайтыс болған. Ленинград оба., Всенолжск</w:t>
        <w:br/>
        <w:t>ауд.. Морозов пос-нда жерленген.</w:t>
      </w:r>
    </w:p>
    <w:p>
      <w:r>
        <w:t>АҚАЙБАСОВ Дастан, сержант. Терецөзек ст-</w:t>
        <w:br/>
        <w:t>нда 1915 ж. туған. Білімі ортадан төмен,</w:t>
        <w:br/>
        <w:t>жұмысшы. Терецөзек АӘК арқылы 1941 ж.</w:t>
        <w:br/>
        <w:t>әскерге алынған. 3-АД, 229-АП құрамында</w:t>
        <w:br/>
        <w:t>бөлімше командирі ретіпде соғысқа қатысып,</w:t>
        <w:br/>
        <w:t>1942 ж. 9 шілдеде қазатапқан. Орел обл., Аи-</w:t>
        <w:br/>
        <w:t>вепск ауд., Шлях дер-ның шығысында 500 м-</w:t>
        <w:br/>
        <w:t>дей жерде жерленгеті.</w:t>
        <w:br/>
        <w:t>АҚБАСОВ Пірман, қатардағы жауыпгер.</w:t>
        <w:br/>
        <w:t>Қызылөзек ауылдық кеңесі, бұр. «Жаңарық»</w:t>
        <w:br/>
        <w:t>к-зы жерінде 1919 ж.туған. Білімі 7-класс, кол-</w:t>
        <w:br/>
        <w:t>хозшы. Тереңөзек АӘК арқылы 1942 ж.</w:t>
        <w:br/>
        <w:t>әскерге алынып, содан хабарсыз кеткен.</w:t>
        <w:br/>
        <w:t>АҚБЕРГЕНОВ Елемес, қатардағы жауынгер.</w:t>
        <w:br/>
        <w:t>Бұр. «Шандыкөл» к-зыпда 1924 ж. туған.</w:t>
        <w:br/>
        <w:t>БАКЖОМмүшесі. білімі 9-класс, жұмысшы. Те-</w:t>
        <w:br/>
        <w:t>реңөзек АӘК арқылы 1943 ж. ақпанда әскерге</w:t>
        <w:br/>
        <w:t>алыпған. 21-Ар, 108-АКор, 90-Ропшипск АД,</w:t>
        <w:br/>
        <w:t>286-АП құрамында соғысқа қатысып, 1944 ж.</w:t>
        <w:br/>
        <w:t>4 шілдеде қаза тапқап. Карелия, Выборт ауа.</w:t>
        <w:br/>
        <w:t>4497 «б» шаршысында, тоғайдың солт.-</w:t>
        <w:br/>
        <w:t>шығысында жерленген.</w:t>
        <w:br/>
        <w:t>АҚБЕРГЕНОВ Жұмабек, кіші лейтепапт. 1913</w:t>
        <w:br/>
        <w:t>ж. қазіргі Тереңөзек ауд-ндатуған. Білімі орта-</w:t>
        <w:br/>
        <w:t>дан төмеп, қызметкер. Тереңөзек АӘК арқылы</w:t>
        <w:br/>
        <w:t>1941 ж.әскерге алыпған. 41-Ар, 17-ГвАдД, 52-</w:t>
        <w:br/>
        <w:t>ГһҺАП құрамында взнод командирі ретінде</w:t>
        <w:br/>
        <w:t>соғысқа қатысып, 1942 ж. 3 шілдеде қаза</w:t>
        <w:br/>
        <w:t>тапқан. Смоленск обл., Белый ауда. Макаров</w:t>
        <w:br/>
        <w:t>дер-нда жерленген.</w:t>
        <w:br/>
        <w:t>АҚДӘУАЕТОВ Нұрмахан, қатардағы жауын-</w:t>
        <w:br/>
        <w:t>гер. Құндызды ауылдық кеңесі, бұр. «Қызыл</w:t>
        <w:br/>
        <w:t>орақ» к-зы жерінде 1908 ж. туған. Білімі баста-</w:t>
        <w:br/>
        <w:t>уыш, колхозшы. Терсңөзек АӘК арқылы 1941</w:t>
        <w:br/>
        <w:t>ж. әскерге алыныт, соғысқа қатысқан, 1942</w:t>
        <w:br/>
        <w:t>жылдан хабарсыз кеткен. Кейін оның есімі</w:t>
        <w:br/>
        <w:t>Қызылтуауылдық кеңесіндегі ескерткішкеен-</w:t>
        <w:br/>
        <w:t>ген.</w:t>
        <w:br/>
        <w:t>АҚЖАНОВ Әбдірәсім, катардағы жауынгер.</w:t>
        <w:br/>
        <w:t>1809 ж. қазіргі Терецөзек ауд-нда туған. Шала</w:t>
        <w:br/>
        <w:t>сауатты, жұмысшы. Тереңөзек АӘК арқылы</w:t>
        <w:br/>
        <w:t>746</w:t>
        <w:br/>
        <w:t>АХМЕТОВ Алмаш, қатардағы жауынгер. М8 3-</w:t>
        <w:br/>
        <w:t>ауыл, бұр.«1 Май» к-зм жерінде 1902 ж.туған.</w:t>
        <w:br/>
        <w:t>Шала сауатты, балықшы. Терсцөзек АӘК</w:t>
        <w:br/>
        <w:t>арқылы 1942ж. паурыздаәскергеалыпған. 46-</w:t>
        <w:br/>
        <w:t>ГВАД, 141-ГвАП, 24656-АП құрамында</w:t>
        <w:br/>
        <w:t>соғысқа қатысып, 1943 ж. 9 қазанда қаза</w:t>
        <w:br/>
        <w:t>тапқан, Қалипин оба., Опухлино степ, солт--</w:t>
        <w:br/>
        <w:t>батысында 300 м-дей жерде жерлепген.</w:t>
        <w:br/>
        <w:t>АХМЕТОВ Әбу, қатардағы жауынгер. Ме 9</w:t>
        <w:br/>
        <w:t>ауылда 1912 ж.туған. Білімі бастауш, колхоз-</w:t>
        <w:br/>
        <w:t>шы. Тереңөзек АӘҚ арқылы 1941 ж. шилдеде</w:t>
        <w:br/>
        <w:t>әскерге алипған. 32-АӘД. 65-АӘП құрамында</w:t>
        <w:br/>
        <w:t>атуыәскер реткидесағысқа қатысып, 1942 ж.11</w:t>
      </w:r>
    </w:p>
    <w:p>
      <w:r>
        <w:t>желтоқсанда қаза тапқан, Сталинград оба.</w:t>
        <w:br/>
        <w:t>Чирск ауд. Старо-Максимонка хуторытын</w:t>
        <w:br/>
        <w:t>соллы-батысында жерленген.</w:t>
        <w:br/>
        <w:t>АХМЕТОВ Әмзе. қатардағы жауынгер</w:t>
        <w:br/>
        <w:t>Қызылөзек ауылдық кеңесі, бұр. «Айнакел» к-</w:t>
        <w:br/>
        <w:t>зы жеріпде 1941 ж.туған,. Білімі 4-қлас</w:t>
        <w:br/>
        <w:t>хозшы. ТерецөзекАӘК арқылы 1942 ж.әскерге</w:t>
        <w:br/>
        <w:t>ахыппан, содан хабарсыз кеткелі.</w:t>
        <w:br/>
        <w:t>ХМЕТОВ Әубәкір, қатардағы жауынгер.</w:t>
        <w:br/>
        <w:t>Құндызды ауылдық кеңесі жерінде 1903 ж.</w:t>
        <w:br/>
        <w:t>туған. Шала сауатты, колхозшы. Тереңөзек</w:t>
        <w:br/>
        <w:t>АБҚ арқылы 1941 ж.эскергеалынып, соғысқа</w:t>
        <w:br/>
        <w:t>қатысқан, 1942 жылдан хабарсыз ткен.</w:t>
        <w:br/>
        <w:t>Кейін ойың өсімі Сейфуллин ауылдық</w:t>
        <w:br/>
        <w:t>цесіндегісскерткіліке енгеп.</w:t>
        <w:br/>
        <w:t>АХМЕТОВ бағдәу/ рлағы жауып</w:t>
        <w:br/>
        <w:t>феңязек ст-нда 1909 ж. туған. Білімі 4-к.</w:t>
        <w:br/>
        <w:t>мысшы. Қызыларда ҚӘК арқылы 19</w:t>
        <w:br/>
        <w:t>әскергеалынып, соғысқа қатысқан, 1943 ж.ма-</w:t>
        <w:br/>
        <w:t>усым айман хабарсыз кетке.</w:t>
        <w:br/>
        <w:t>АХМЕТ Байдәулет, қатардағы</w:t>
        <w:br/>
        <w:t>Қазіргі Герецвзек ауд-ида 1904&gt;</w:t>
        <w:br/>
        <w:t>сауалт</w:t>
        <w:br/>
        <w:t>жауыпгем.</w:t>
        <w:br/>
        <w:t>-туған, Шал</w:t>
        <w:br/>
        <w:t>д а. Қызылорда ҚӘК арқылы</w:t>
        <w:br/>
        <w:t>1942 ж.ақыркүйектсәскергесалыммп,332-АД,</w:t>
        <w:br/>
        <w:t>ін НІ құрамында соғысқа қатысқан. 1943</w:t>
        <w:br/>
        <w:t>жыллан хабарсыз кеткен,</w:t>
        <w:br/>
        <w:t>АХМЕТОВ Жамаланн. қатардағы жауын</w:t>
        <w:br/>
        <w:t>Соймфуллин ауылдық кепесі, бүр. «1 Май» к</w:t>
        <w:br/>
        <w:t>зында 1920 ж.туған. Білімі 7-класс, колхозшы</w:t>
        <w:br/>
        <w:t>Серепөзек АӘК арқылы 1941 ж. әскерге алы-</w:t>
        <w:br/>
        <w:t>нып, 191-БАБ құрамылда соғысқа қатысқан</w:t>
        <w:br/>
        <w:t>1952 ж. 19 шілдеден хабарсыз кеткен.</w:t>
        <w:br/>
        <w:t>АХМЕТОВ Камла, қатардағы жауынгер.</w:t>
        <w:br/>
        <w:t>қазіргі Терецөзек ауд-нда туған. Білімі бас-</w:t>
        <w:br/>
        <w:t>тауым, жұмысшы. Тереңөзек АӘК арқылы</w:t>
        <w:br/>
        <w:t>і әскерге алынған. 119-АД. 4% 2</w:t>
        <w:br/>
        <w:t>құрамында соғысқа қатысып, 1942 ж.</w:t>
        <w:br/>
        <w:t>тоқсанда қаза тапқан, Сталниград оба. 1</w:t>
        <w:br/>
        <w:t>цоауд., Сүроникиво ст-ида жерлептен</w:t>
        <w:br/>
        <w:t>АХМЕТОВ Қадеп, қатардағы жауынгер</w:t>
        <w:br/>
        <w:t>Құндызды ауылдық кеңесінде 1922 ж. туған</w:t>
        <w:br/>
        <w:t>БАКЖО мүшесі, білімі ортадан тәмен, сқошы</w:t>
        <w:br/>
        <w:t>Тереңөзек АӘК арқылы. 1941 шілде</w:t>
        <w:br/>
        <w:t>әскерге алынып, соғысқа катисқан, 1942 хыл-</w:t>
        <w:br/>
        <w:t>і8Із</w:t>
        <w:br/>
        <w:t>дан хабарсыз кеткен. Кеш н онын есімі Се</w:t>
        <w:br/>
        <w:t>фулааи інде векоетлеси</w:t>
        <w:br/>
        <w:t>сінген</w:t>
        <w:br/>
        <w:t>АХМЕТОВ Байе жазан,</w:t>
        <w:br/>
        <w:t>ауылла 14 ж қассыа</w:t>
        <w:br/>
        <w:t>П ерепезик ысы</w:t>
      </w:r>
    </w:p>
    <w:p>
      <w:r>
        <w:t>әскерге алынған. 19-ГвАД, 54-ГвАП құрамын-</w:t>
        <w:br/>
        <w:t>да пулеметші ретінде соғысқа қатысқан. 1943</w:t>
        <w:br/>
        <w:t>ж.23 тамызда қаза тапқап. Смоленск өбл., Ау-</w:t>
        <w:br/>
        <w:t>ховецауд.. Леопонодер-пдағым зиратқа жерлен-</w:t>
        <w:br/>
        <w:t>гоп,</w:t>
        <w:br/>
        <w:t>АХМЕТОВ Қасым. қатардағы жауынгер.</w:t>
        <w:br/>
        <w:t>Қызылорда қ-нда 1897 ж.туған. Шала сауатты,</w:t>
        <w:br/>
        <w:t>жұмысшы. Тереңөзек АӘК арқылы 1942 ж.</w:t>
        <w:br/>
        <w:t>сәуірде әскерге алынған. 142-АД, 635-АП</w:t>
        <w:br/>
        <w:t>ҡұрамында зеңбірек бағыттаушысы ретінде</w:t>
        <w:br/>
        <w:t>соғысқа қатысып, 19413 ж. 15 маусымда қаза</w:t>
        <w:br/>
        <w:t>тапқан, Орса оба., Малоархангельск ауд.. Про-</w:t>
        <w:br/>
        <w:t>тасова с-ндағы бауырластар зиратына жерлеп-</w:t>
        <w:br/>
        <w:t>тен.</w:t>
        <w:br/>
        <w:t>АХМЕТОВ Сакап. қатардағы жауынгер.</w:t>
        <w:br/>
        <w:t>Қызыллуауылдық кеңесі, бұл.«18-парт ЗА»</w:t>
        <w:br/>
        <w:t>қ-зында 19 г, . БАКЖО мүшесі, білімі</w:t>
        <w:br/>
        <w:t>орталап төмен. ок -Теренэзек АӘК арқылы</w:t>
        <w:br/>
        <w:t>1942 ж. әскері нып. соғысқа қатысқан,</w:t>
        <w:br/>
        <w:t>19242 жыллан хабарсыз кеткен. Кейін ойың</w:t>
        <w:br/>
        <w:t>есімі ҚЫЗзЫА ту ауылдық десіндегі &lt;с-</w:t>
        <w:br/>
        <w:t>кеуткішке еңген.</w:t>
        <w:br/>
        <w:t>МЕТОВСедаген. к</w:t>
        <w:br/>
        <w:t>Тере</w:t>
        <w:br/>
        <w:t>док вкылы 29 нып,19</w:t>
        <w:br/>
        <w:t>2 қазанда Калиль</w:t>
        <w:br/>
        <w:t>ӘБАНЕВ Қарабек, қатардағы жауыптер.</w:t>
        <w:br/>
        <w:t>Қызмату аумалық кеңесі, бұр, «18 -парутчагада</w:t>
        <w:br/>
        <w:t>к-зы жерінде 1916 ж, туған, Білімі бастауыш,</w:t>
        <w:br/>
        <w:t>жұмталпы. Терецнлек АӘК арқылы 1941 ж.</w:t>
        <w:br/>
        <w:t>эскериеталатныны соғысқа қатысқан. 1943 жыл-</w:t>
        <w:br/>
        <w:t>дап хабарсыл кеткен, Кейін оның, есімі ҚыАМА</w:t>
        <w:br/>
        <w:t>ту ауылдық кеңеспідегі ескерткішке енген.</w:t>
        <w:br/>
        <w:t>ОБДУААМТОӘВ Жақия) кіні лейтенанг.</w:t>
        <w:br/>
        <w:t>Құндызды. аумадық кеңесі, Пұр. «Қылыл</w:t>
        <w:br/>
        <w:t>Аңқан» қ-аыпда 1924 ж. туған, Білімі 7-класс,</w:t>
        <w:br/>
        <w:t>колхамаы. Терецөлек АБҚ арқылы 1944 ж.</w:t>
        <w:br/>
        <w:t>әскериасалышып, ИБІАП құрамында папод ко-</w:t>
        <w:br/>
        <w:t>мәндін регінде соғысқа қотысқап, 1045 ж. 18</w:t>
        <w:br/>
        <w:t>қаңтардан хабарсыз кеткен.</w:t>
        <w:br/>
        <w:t>ӘБДУЛАНТГОН Жақия) кіші лейтенант.</w:t>
        <w:br/>
        <w:t>Құндызды ауылдық кең сіпдс 1924 ж, туғап.</w:t>
        <w:br/>
        <w:t>Білімі ?-қласс, калхалшы, БАКЖО мүшесі, Те-</w:t>
        <w:br/>
        <w:t>рецәзек АӘҚ арқылы 1942 ж. әскерге алынып,</w:t>
        <w:br/>
        <w:t>252-АД. ӘЗ8-АП құрамында нознод командирі</w:t>
        <w:br/>
        <w:t>регіндегсоғынсқа қасығын, 1945 жПО қантардан</w:t>
        <w:br/>
        <w:t>хабарсыз кеткен.</w:t>
        <w:br/>
        <w:t>ӘБДІБАППАРОВ Б.) қатардағы: жауынгер.</w:t>
        <w:br/>
        <w:t>1912ж. қазіргі Терсцәзек ауд нда туған. ілімі</w:t>
        <w:br/>
        <w:t>бастауыш, жұмысшы. Терецнзек АЭК арқылы</w:t>
        <w:br/>
        <w:t>1941 ж. әскерге алыңған. 202-АД, 628-АП</w:t>
      </w:r>
    </w:p>
    <w:p>
      <w:r>
        <w:t>құрамында соғысқа қатысып, 1942 ж. 31 жел-</w:t>
        <w:br/>
        <w:t>тақсанда қазалтапқан, Ленинград обл., Половск</w:t>
        <w:br/>
        <w:t>ауа. Горбы дер-нда жерленген.</w:t>
        <w:br/>
        <w:t>ӘБДІҒАППАРОВ Кипконтбай, кіші лейтенант.</w:t>
        <w:br/>
        <w:t>1999ж. қазірігі Герецөзек ауд-нда туған, Шала</w:t>
        <w:br/>
        <w:t>сауатты, жұмысаны. Терецөзек АОЭҚ арқылы</w:t>
        <w:br/>
        <w:t>1941 ж. әскерге алынған. 2-БАД, 136-БАП</w:t>
        <w:br/>
        <w:t>құрамында бөлімше командирінің орынбаса-</w:t>
        <w:br/>
        <w:t>ры ретінде соғысқа қатысып, 1942 ж. 26</w:t>
        <w:br/>
        <w:t>қарашада қаза тапқап, Калинип обл., Ажасвск</w:t>
        <w:br/>
        <w:t>ауд. Дорогнно дер. жапында жерленген.</w:t>
        <w:br/>
        <w:t>ӘБДІҚАДЫРОВ Наурызымбет, қатардағы жау-</w:t>
        <w:br/>
        <w:t>ынгер, 1900ж. қазіргі Те) каул-Идатуғат.</w:t>
        <w:br/>
        <w:t>Шала сауатты, колхози Терецәзек АӘК</w:t>
        <w:br/>
        <w:t>арқылы 1942 ж. наурызда әскерге алынған.</w:t>
        <w:br/>
        <w:t>348-АДА 1172-АП құрамында соғысқа</w:t>
        <w:br/>
        <w:t>қатысып, 1943 ж. 5 наурызда қаза тапқан, Ае-</w:t>
        <w:br/>
        <w:t>нинградолб., Залучскауд.. Ходынидер, мен Ао-</w:t>
        <w:br/>
        <w:t>нать өзсіп аралығына жерленген.</w:t>
        <w:br/>
        <w:t>ӘБДІҚАПЫМОВ Әйбек, қатардағы жауынгер</w:t>
        <w:br/>
        <w:t>Қызылөзек ауылдық кеңесі, бұр. «Жапаарық»</w:t>
        <w:br/>
        <w:t>к-зы жерінде 1920 ж. туған. Білімі 7-класс,</w:t>
        <w:br/>
        <w:t>қойма мецгерушісі. Қызылрода ҚӘК арқылы</w:t>
        <w:br/>
        <w:t>1942 ж. әскерге алынып, содан хабарсыз кет-</w:t>
        <w:br/>
        <w:t>кеп.</w:t>
        <w:br/>
        <w:t>ӘБДІҚАЛЫҚОВ Шадай, қатардағы жауынгер.</w:t>
        <w:br/>
        <w:t>Қызыл ту ауылдық кеңесі, бұр. «18-партсьсзд»</w:t>
        <w:br/>
        <w:t>к-зы жеріпде 1919 ж. туған. Білімі бастауыш,</w:t>
        <w:br/>
        <w:t>колхозшы. Тереңөзек АӘК арқылы 1941 ж.</w:t>
        <w:br/>
        <w:t>әскерге алыпып, соғысқа қатысқан, 1944 жыл-</w:t>
        <w:br/>
        <w:t>дап хабарсыз кеткен. Кейін оның есімі Қызыл</w:t>
        <w:br/>
        <w:t>ту ауылдық кеңесіндегі ескерткішке енген.</w:t>
        <w:br/>
        <w:t>ӘБДІҚЫДЫРОВ Наурызбай, қатардағы жау-</w:t>
        <w:br/>
        <w:t>ыпгер. Шаркейліауылдық кеңесі жерінде 1990</w:t>
        <w:br/>
        <w:t>ж ран. Пилімі орта, колхоз Сбригалнұ 20-</w:t>
        <w:br/>
        <w:t>зек АӘК арқылы 194 әскерге алына:</w:t>
        <w:br/>
        <w:t>П құрамында соғысқа қатысқан 1</w:t>
        <w:br/>
        <w:t>а Сталинград түбіндегі шайқастан</w:t>
        <w:br/>
        <w:t>арала кеткен.</w:t>
        <w:br/>
        <w:t>ӘБДІРАЗАҚОН ПІ. қатардағы жауышер</w:t>
        <w:br/>
        <w:t>Шіркейлі ауылдық, кезегі, бұр, «Талап» й-әМ4</w:t>
        <w:br/>
        <w:t>жерінде 1906 ж. туғап, Білімі 3-класб, колхоз</w:t>
        <w:br/>
        <w:t>шы. Терецөзек АӘК арқалы 1941 ж. әскерге</w:t>
        <w:br/>
        <w:t>алынып, содан хабарсыз ке "</w:t>
        <w:br/>
        <w:t>ӘБДІРАМАНОВ Айқын, катдің</w:t>
        <w:br/>
        <w:t>дДалакөел ауылдық кене бұр, «Тауғал» Ұ-аы</w:t>
        <w:br/>
        <w:t>жерінде 1899 ж. туған, Білімі 2-клагс, көлдезе</w:t>
        <w:br/>
        <w:t>шы. Тереннзен АОҚ арқылы 1942 ж. әскерге</w:t>
        <w:br/>
        <w:t>алтыап, солап хабарсыл кетке.</w:t>
        <w:br/>
        <w:t>ӘБДІРАМАНОВ Әбдір, қатардағы жауынгер.</w:t>
        <w:br/>
        <w:t>Шаған ауылдық кеңесі, бұр. «Далакнл» қ-аы</w:t>
        <w:br/>
        <w:t>жерінде 1922 ж. туған. Білімі бастауыш, қол</w:t>
        <w:br/>
        <w:t>хозшы. Тереңозеок ЛӘК арыылы 1942 ж</w:t>
        <w:br/>
        <w:t>әскергоалынып, соғысқа қатысқан, 1949 жыһ-</w:t>
        <w:br/>
        <w:t>дай хайарсыз кеткен. Кенін оның, есімі туған</w:t>
        <w:br/>
        <w:t>жеріндегі егкергкішкіе енген.</w:t>
        <w:br/>
        <w:t>ӘБДІРАМАНОВ (беп, қатардағы жауынгер,</w:t>
        <w:br/>
        <w:t>Далакөл ауылдық кеңесі, бұр. «Тауквл» ұ-зы</w:t>
        <w:br/>
        <w:t>жерінде 1992 ж. туған. Білімі 4-класс, колтуз-</w:t>
        <w:br/>
        <w:t>шы. Тереңөзек АӘҚ арқылы 1242 ж. әпкерге</w:t>
        <w:br/>
        <w:t>алытып, соғысқа қатысқан, 1944 жылдан ХА-</w:t>
      </w:r>
    </w:p>
    <w:p>
      <w:r>
        <w:t>барсыз коткез.</w:t>
        <w:br/>
        <w:t>ӘБДІРАМАНОВ Әнәпия, қатардағ</w:t>
        <w:br/>
        <w:t>Далакөл ауылдық кеңесі, бұр. «1</w:t>
        <w:br/>
        <w:t>жеріпде 1918 ж. туғап. Білімі 7-класс</w:t>
        <w:br/>
        <w:t>шы. Терецөзек АӘК арқылы 1942 ж.</w:t>
        <w:br/>
        <w:t>алынып, сағысқа қатысқан, 1944 жылдан Х</w:t>
        <w:br/>
        <w:t>барсыз кеткеп.</w:t>
        <w:br/>
        <w:t>ӘБДІРАМАНОВ Бегалы, қатардағы жауынгер</w:t>
        <w:br/>
        <w:t>Шіркейлі ауылдық кеңесі, бұр. «Талап» Ұ</w:t>
        <w:br/>
        <w:t>жерінде 1917 ж. туған. Білімі 3-кдасс, ко»</w:t>
        <w:br/>
        <w:t>шы. Терецвзек АӘК арқылы 1941 ж. әскерін</w:t>
        <w:br/>
        <w:t>алты, содан хабарсыз кеткен.</w:t>
        <w:br/>
        <w:t>ӘБДІРАМАНОВ Ерғали Әбдіраманұлы,</w:t>
        <w:br/>
        <w:t>қатардағы жауыпгер. «Ильич» кеңшарь</w:t>
        <w:br/>
        <w:t>лакөл ауылдық кеңесінде 1919 ж.т</w:t>
        <w:br/>
        <w:t>ортадан төмен. колхозы. Теренез</w:t>
        <w:br/>
        <w:t>ар м 194) ж. әскерге алынып. &lt;пғь</w:t>
        <w:br/>
        <w:t>қатысқан, 1942 жылдан хабарсыз %</w:t>
        <w:br/>
        <w:t>Кейін оның есімі «Шаған» кеншарыны.</w:t>
        <w:br/>
        <w:t>керткішке енген</w:t>
        <w:br/>
        <w:t>ӘБДІРАМАНОВ К., қатардағы</w:t>
        <w:br/>
        <w:t>Шіркейлі ауылдық кеңесі, бұр. «71</w:t>
        <w:br/>
        <w:t>жерінде 1916 ж. туғап. Білімі 2-к.«</w:t>
        <w:br/>
        <w:t>шы. Тереңөзек АӘК арқылы</w:t>
        <w:br/>
        <w:t>алынып, содан хабарсыз кетк</w:t>
        <w:br/>
        <w:t>әл жауынгер,</w:t>
        <w:br/>
        <w:t>4 жауынгер</w:t>
        <w:br/>
        <w:t>(укөлв қозы</w:t>
        <w:br/>
        <w:t>колхоз</w:t>
        <w:br/>
        <w:t>арқылы 1941 ж. Шілдеде әскерге</w:t>
        <w:br/>
        <w:t>алыпған.Соғысқа қатысып, 1944 ж. 15 жел-</w:t>
        <w:br/>
        <w:t>тоқсанда қаза тапқан.</w:t>
        <w:br/>
        <w:t>ӘУБӘКІРОВ Әбілда, қатардағы жауынгер. Бұр.</w:t>
        <w:br/>
        <w:t>«І Май» к-зы жерінде 1905 ж. туған. Білімі 4-</w:t>
        <w:br/>
        <w:t>класс, колхозшы. Терецөзек АӘК арқылы 1942</w:t>
        <w:br/>
        <w:t>ж. наурызда әскерге алынған. 116-АдД,441-АП</w:t>
        <w:br/>
        <w:t>құрамында соғысқа қатысып, 1943 ж.атамыз-</w:t>
        <w:br/>
        <w:t>да қаза тапқан, Белгород обл., Белгород ауд.</w:t>
        <w:br/>
        <w:t>Петровка с-нда жерленген.</w:t>
        <w:br/>
        <w:t>ӘУБӘКІРОВ Әбілқасым. қатардағы жауынгер.</w:t>
        <w:br/>
        <w:t>Іңкордария ауылдық кеңесі жерінде 19168 ж.</w:t>
        <w:br/>
        <w:t>туған. Білімі ортадан Төмен, жұмысшы.</w:t>
        <w:br/>
        <w:t>Қызылорда ҚӘК арқылы 1943 ж. әскерге алы-</w:t>
        <w:br/>
        <w:t>нып, содан хабарсыз кеткеп-</w:t>
        <w:br/>
        <w:t>ӘУБӘКІРОВ Бохан, қатардағы жауынгер.</w:t>
        <w:br/>
        <w:t>Шіркейлі ауылдық кедесі, бұр. «Талап» к-зын-</w:t>
        <w:br/>
        <w:t>да 1921 ж. туған. Білімі 4-ҡдасс, теміржолшы.</w:t>
        <w:br/>
        <w:t>Қызшларда ҚӘҚ арқылы 1943 ж.әскерге алы-</w:t>
        <w:br/>
        <w:t>пып, содан хабарсыз кеткен.</w:t>
        <w:br/>
        <w:t>ӘУБӘКІРОВ Мәлік, қатардағы жауынгер.</w:t>
      </w:r>
    </w:p>
    <w:p>
      <w:r>
        <w:t>Қызыл туауылдық кеңесі, бұр. «18-партсьезд»</w:t>
        <w:br/>
        <w:t>к-зи жерінде 1908 ж. туғап. Білімі бастауыш,</w:t>
        <w:br/>
        <w:t>колхозшы. Тереңөзек АӘК арқылы 1941 ж.</w:t>
        <w:br/>
        <w:t>әскерге алынып, содан хабарсыз ксткси. Кейін</w:t>
        <w:br/>
        <w:t>оның есімі Қызыл ту ауылдық кеңесіндегі ес-</w:t>
        <w:br/>
        <w:t>керткішке енген.</w:t>
        <w:br/>
        <w:t>ӘУБӘКІРОВ Міпуар Әубәкірұлы, кіші сер-</w:t>
        <w:br/>
        <w:t>жант. Бұр. «Курайлы» к-зы жеріпде 1921 ж.</w:t>
        <w:br/>
        <w:t>туған. БАКЖО мүшесі, білімі 7-класс, колхоз-</w:t>
        <w:br/>
        <w:t>шы. Тереңөзек АӘК арқылы 1941 ж. әскерге</w:t>
        <w:br/>
        <w:t>алынған, 7-Ар, 212-АД, 702-АП құрамында</w:t>
        <w:br/>
        <w:t>бөлімше командирінің орынбасары ретінде</w:t>
        <w:br/>
        <w:t>сағысқа қатысқан. 1943 ж. 15 тамызда ауыр</w:t>
        <w:br/>
        <w:t>жарақат алып, 2208 ДЖГ-да қайтыс болған.</w:t>
        <w:br/>
        <w:t>Курск оба., Б-Гросезск ауд.. Зимовонька с-ида</w:t>
        <w:br/>
        <w:t>жерленген.</w:t>
        <w:br/>
        <w:t>ӘУБӘКІРОВ Нұрмағанбет, қатардағы жауын-</w:t>
        <w:br/>
        <w:t>гер. Шіркейлі ауылдық кеңгсі. бұр. «Курайлы»</w:t>
        <w:br/>
        <w:t>қ-зы жеріпде 1912 ж.туған. Білімі 2-класс, кол-</w:t>
        <w:br/>
        <w:t>хозшы. Тереңөзек АӘҚ арқылы 1942 ж.әскерге</w:t>
        <w:br/>
        <w:t>алызнып, содан хабарсыз кеткен</w:t>
        <w:br/>
        <w:t>ӘУБӘКІРОВ Сәдеп, қатардағы жауынгер. 8-</w:t>
        <w:br/>
        <w:t>аума, Бесөзек ауылдық кеңесі, бұр. «Қызыл</w:t>
        <w:br/>
        <w:t>коммуна» қ-зы жерінде 1919 ж.туған. Білімі 7-</w:t>
        <w:br/>
        <w:t>хласс, колхозшы. Терецөзек ЛӘК арқылы 1943</w:t>
        <w:br/>
        <w:t>ж.әскерге алынып, содан хабарсыз кеткен.</w:t>
        <w:br/>
        <w:t>ӘУБӘКІРОВ Шамқы, қатардағы жауынгер</w:t>
        <w:br/>
        <w:t>Бұр. «Чапаев» к-зм жерінде 1012 ж. туған</w:t>
        <w:br/>
        <w:t>Білімі бастауыш, колхозшы. Терецөзек АӘҚ</w:t>
        <w:br/>
        <w:t>арқылы 1941 ж.әскергсалынған. 137-АД,405-</w:t>
        <w:br/>
        <w:t>АТІ құрамында соғысқа қатысып, 1943 ж. 15</w:t>
        <w:br/>
        <w:t>қаратпада қаза тапқан, Гомелі. обл. Рехпинцкий</w:t>
        <w:br/>
        <w:t>аул. Ленаши дер-ида жерленген.</w:t>
        <w:br/>
        <w:t>ӘУЕЗЖАНОВ Арпсбай, қатардағы жауынгер</w:t>
        <w:br/>
        <w:t>Құндызды ауылдық кеңесі жерінде 1898 ж.</w:t>
        <w:br/>
        <w:t>туғап. Білімі 2-қаасс, жұмысшы. Терецөзек</w:t>
        <w:br/>
        <w:t>АӘКарқылы 1941 ж.әскертоалытып, сағытсқа</w:t>
        <w:br/>
        <w:t>қатысқан, 1042 жылдан хабарсыз Ккеткет</w:t>
        <w:br/>
        <w:t>Көйін опың есімі С. Сей АННЫ йуылдЫҚ</w:t>
        <w:br/>
        <w:t>көпесіплгіі ескерткишке енген.</w:t>
        <w:br/>
        <w:t>ӘУЕЗОВ Қаблан, қатардағы жауыпгер. Жада</w:t>
        <w:br/>
        <w:t>кепіздеуорны жерінде |9010 ж.туған. Шаласа-</w:t>
        <w:br/>
        <w:t>231</w:t>
        <w:br/>
        <w:t>уатты, жұмысшы. Тереңөзек АӘК арқылы</w:t>
        <w:br/>
        <w:t>1942 ж. наурызда әскерге алынған. 24-ГвАД,</w:t>
        <w:br/>
        <w:t>71-ГвАП құрамында соғысқа қатысып, 1943 ж.</w:t>
        <w:br/>
        <w:t>8 тамызда қазатапқан, Дмитровкадер-ндажер-</w:t>
        <w:br/>
        <w:t>женген.</w:t>
        <w:br/>
        <w:t>ӘУЕЗОВ Омар, қатардағы жауынгер. Шіркейлі</w:t>
        <w:br/>
        <w:t>ауылдық кеңесі, бұр. «Талап» к-зы жерінде</w:t>
        <w:br/>
        <w:t>1904 ж. туған. Білімі 3-класс, колхозшы. Те-</w:t>
        <w:br/>
        <w:t>реңөзек АӘК арқылы 1941 ж.әскерге алынып,</w:t>
        <w:br/>
        <w:t>содан хабарсыз кеткен.</w:t>
        <w:br/>
        <w:t>ӘУЕЛБАЕВ Балтабай, қатардағы жауынгер.</w:t>
        <w:br/>
        <w:t>1923 ж. Терецезек ауд-нда туған. БАКЖО</w:t>
        <w:br/>
        <w:t>мүшесі, білімі ортадан төмен, оқушы. Те-</w:t>
      </w:r>
    </w:p>
    <w:p>
      <w:r>
        <w:t>ренөзек АӘК арқылы 1943 ж.әскерге алынып,</w:t>
        <w:br/>
        <w:t>197-ЕСБ-да қайтыс болған. Станислав обл.,</w:t>
        <w:br/>
        <w:t>Обертын ауд., Чертовеец с-нда жерленген.</w:t>
        <w:br/>
        <w:t>ӘУЕСОВ Тұрсынбай, қатардағы жауынгер. Да-</w:t>
        <w:br/>
        <w:t>дакөл ауылдық ксцесі, бұр. «Қарасу» к-зы</w:t>
        <w:br/>
        <w:t>жерінде 1920 ж. туған. Білімі 7-класс, колхоз-</w:t>
        <w:br/>
        <w:t>шы. Тереңвзек АӘК арқылы 1942 ж. әскерге</w:t>
        <w:br/>
        <w:t>алынып, содан хабарсыз кеткен.</w:t>
        <w:br/>
        <w:t>ӘУРЕМБЕТОВ Ахмет, қатардағы жауынгер. Те-</w:t>
        <w:br/>
        <w:t>реңөзек ауд-нда 1922 ж.туған. Білімі 7-класс,</w:t>
        <w:br/>
        <w:t>жұмысшы. Тереңөзек АӘК арқылы 1942 ж.</w:t>
        <w:br/>
        <w:t>әскергеалынып,152-ЕБАБр, минбатқұрамында</w:t>
        <w:br/>
        <w:t>соғысқа қатысқан, 1942 ж. 20 қыркүйектегі</w:t>
        <w:br/>
        <w:t>Калхута с. маңындағы шайқастан кейін хабар-</w:t>
        <w:br/>
        <w:t>сыз кеткеп.</w:t>
        <w:br/>
        <w:t>ӘШІРОВ Қосбай,. қатардағы жауынгер.</w:t>
        <w:br/>
        <w:t>Бірқазан сг-нда 1923 ж. туған. БАКЖО</w:t>
        <w:br/>
        <w:t>мүшесі, білімі ортадан төмен. оқушы. Те-</w:t>
        <w:br/>
        <w:t>ренөзек АӘК арқылы 1942 ж. наурызда</w:t>
        <w:br/>
        <w:t>әскерге алыпған. 6-АД, 125-АП құрамында</w:t>
        <w:br/>
        <w:t>сағысқа қатысып, 1943 ж. 17 қыркүйекте қаза</w:t>
        <w:br/>
        <w:t>тапқан, Харьков обл., Сохноншаиск ауд.. Куце-</w:t>
        <w:br/>
        <w:t>Гопеброг с-ппаң зиратында жерленген.</w:t>
        <w:br/>
        <w:t>Б</w:t>
        <w:br/>
        <w:t>БАҒЕДӘУЛЕТОВ Төлеген, қатардағы жауынгер.</w:t>
        <w:br/>
        <w:t>Терецөзек пос-нде 1902 ж. туған. Шала сауат-</w:t>
        <w:br/>
        <w:t>ты, жұмысшы. Терецөзек АӘК арқылы 1941 ж.</w:t>
        <w:br/>
        <w:t>шілдеде әскерге алынып, 43-АД, 147-АП құра-</w:t>
        <w:br/>
        <w:t>миында соғысқа қатысқан. 1942 ж.6 қыркүйсек-</w:t>
        <w:br/>
        <w:t>те қазатапқап.</w:t>
        <w:br/>
        <w:t>БАЕМАҒАМБЕТОВ Қарабала, аға сержапт. Ме</w:t>
        <w:br/>
        <w:t>9, Далакөл ауылдық кеңесі, «Ильич» кеңшары</w:t>
        <w:br/>
        <w:t>жерінде 1916 ж. туған. Білімі 4-класс, колхоз-</w:t>
        <w:br/>
        <w:t>шы, Қазалы ЛӘК арқылы 1941 ж. әскерге алы-</w:t>
        <w:br/>
        <w:t>нып, 101-ЕАБр ә/б құрамында бөлімше</w:t>
        <w:br/>
        <w:t>командирі ретінде соғысқа қатысқан. 1943 ж.</w:t>
        <w:br/>
        <w:t>18 қыркүйекте қаза тауыл, Смоленск обл.,</w:t>
        <w:br/>
        <w:t>Анжай ауа., Березовка дер-нда жерленген.</w:t>
        <w:br/>
        <w:t>БАРЫМБАЕВ Садырбек, сержант. Терецәзек</w:t>
        <w:br/>
        <w:t>пос-Нас 1914 ж. туған. Білімі бастауыш,</w:t>
        <w:br/>
        <w:t>жұмғысаты, Тереңөзек ДӘК арқылы 1942 ж.на-</w:t>
        <w:br/>
        <w:t>ұрызда әскерге алынып, 19-ҒвАД. 55-ГвАТІ</w:t>
        <w:br/>
        <w:t>Вг-</w:t>
        <w:br/>
        <w:t>ренңезек АОҚ арқыла 1942ж. эскергеалынғань</w:t>
        <w:br/>
        <w:t>50-ГаАД құрамында «соғысқа қатысын, 1444ж</w:t>
        <w:br/>
        <w:t>ҺАанаурылда қалалапқан. Кланнпиноба., Пұста</w:t>
        <w:br/>
        <w:t>жшка «уд, Краководор-пда жерленген.</w:t>
        <w:br/>
        <w:t>АХМЕТОВ Шағар, қатардағы жауыпнер, (900</w:t>
        <w:br/>
        <w:t>ж.қазцыл Терецозек ауасидатуған. Шаласауат</w:t>
        <w:br/>
        <w:t>ты, жұмысына, Тороцөлек АК арқылы 1942ж</w:t>
        <w:br/>
        <w:t>паурызда әскерге ааманан, МАД, 272-АП</w:t>
        <w:br/>
        <w:t>құрамыпда соғысқа қатысым, 19443 ж. 2 онау</w:t>
        <w:br/>
        <w:t>рызда қоза талқан. Лениперид обл.) Залучек</w:t>
        <w:br/>
        <w:t>А.Хгдинндер. мен Донамеаленг аралығында</w:t>
        <w:br/>
        <w:t>жерленуі,</w:t>
      </w:r>
    </w:p>
    <w:p>
      <w:r>
        <w:t>АХМЕТОВ Шорғали, қатардағы жәуінгер,</w:t>
        <w:br/>
        <w:t>хақал ауылдық кеңесі жерінде 1900 ж. туған.</w:t>
        <w:br/>
        <w:t>Шала сауатты, қолхозаны. Терсецмаек әк</w:t>
        <w:br/>
        <w:t>арқалы ТӨМ ж.әскергеалынын, 1942 жмадап</w:t>
        <w:br/>
        <w:t>хабарсыз кеткеп</w:t>
        <w:br/>
        <w:t>АШЫҚБАЕВ Бсқазы, қатардағы жауыптер</w:t>
        <w:br/>
        <w:t>Шаған аумамақ кеңесі, бұр. «Далакәл» к-аы</w:t>
        <w:br/>
        <w:t>жеріпде 1918 ж, туған. Білімі бастауыш, кол-</w:t>
        <w:br/>
        <w:t>хозшы. Тереңөзек АЭК арқылы 1941 ж.әскерге</w:t>
        <w:br/>
        <w:t>алынып, соғысқа қатысқаз, 1943 жылдап ха-</w:t>
        <w:br/>
        <w:t>барсыз кеткен, Кейіп оның есімі Шаған ауыл-</w:t>
        <w:br/>
        <w:t>дық кеңесіндегі оскерткишкос енген.</w:t>
        <w:br/>
        <w:t>АЮПОВ Олайдар, қатардағы жауынгер.</w:t>
        <w:br/>
        <w:t>Құндызды аумадық кеңесі жерінде 1919 ж.</w:t>
        <w:br/>
        <w:t>туған. Шіммі У-класс, колхозшы. Терсцөзек</w:t>
        <w:br/>
        <w:t>АӘК арқылы 1842 ақпанда әскерге алынып,</w:t>
        <w:br/>
        <w:t>сағысқа қатысқан, 1042 жылдан хабарсыз ксот-</w:t>
        <w:br/>
        <w:t>қон. Койпи оның есімі Сейфуллин ауылдық</w:t>
        <w:br/>
        <w:t>кеңесіндегі ескерткішке енген.</w:t>
        <w:br/>
        <w:t>АЯЗОӘВ Жолмахап, қатардағы жауынгер. 1902</w:t>
        <w:br/>
        <w:t>ж. қазірі Терецөәзек ауд-Пдә туған. Білімі бас-</w:t>
        <w:br/>
        <w:t>тауынш, жұмысшы. Тереңәзек АӘК арқылы</w:t>
        <w:br/>
        <w:t>1941 скергеалынған.67-ГнЕр, 56-ә/бқұра</w:t>
        <w:br/>
        <w:t>мындассғысқа қатысып, 1942ж. 5 шілдеде қаза</w:t>
        <w:br/>
        <w:t>ғапқән, Курск оба.. Шебоқипо ауд. Масково</w:t>
        <w:br/>
        <w:t>иристані жанында жерленген.</w:t>
        <w:br/>
        <w:t>АЯНОВ Дастан, қатардағы жауыпғер. Құндыз-</w:t>
        <w:br/>
        <w:t>даауылдық кеңесі, бұр. «Қылылдыақап» к-зми-</w:t>
        <w:br/>
        <w:t>за 19 ж. туған. Білімі 7-қласс, колхозины</w:t>
        <w:br/>
        <w:t>Тереңөзек АӘК арқылы 1941 ж. әскерге алы-</w:t>
        <w:br/>
        <w:t>нып, 24-АӘД., 78-АӘП құрамында атты әскер</w:t>
        <w:br/>
        <w:t>регінде соғысқа қатысқан. 1942 ж. 30 жел-</w:t>
        <w:br/>
        <w:t>тоқсанда Киев обл., Получан зуд» Руда с-</w:t>
        <w:br/>
        <w:t>ндағы шайқаста хабарсыз кегкен.</w:t>
        <w:br/>
        <w:t>АЯПОВ Әлкен, қатардағы жауынгер. Бұ»</w:t>
        <w:br/>
        <w:t>«Майлықұм» к-зында 1923 ж, туған. БАКЖО</w:t>
        <w:br/>
        <w:t>мүшесі, білімі ортадан төмен, оқушы. Те-</w:t>
        <w:br/>
        <w:t>Карқылы 1943 ж.әскергесалынып,</w:t>
        <w:br/>
        <w:t>ысқан, 1944 жылдан хабарсыз кезе</w:t>
        <w:br/>
        <w:t>оның есімі Қызыл ту ауылдық</w:t>
        <w:br/>
        <w:t>гі ескерткішке енген.</w:t>
        <w:br/>
        <w:t>тағамбет, қатардағы жауыпгер, Бұр.</w:t>
        <w:br/>
        <w:t>«МПайліқұм» к-зында 1923 ж. туған. БАКЖО</w:t>
        <w:br/>
        <w:t>мүшесі. білімі орта, колхозшы. Терецөзек АӘК</w:t>
        <w:br/>
        <w:t>арқылы 1943 ж.әскерге алыпып, содан хабар-</w:t>
        <w:br/>
        <w:t>сыз кеткен.</w:t>
        <w:br/>
        <w:t>АЯПОВ Исахы. ардағы жауыпгер</w:t>
        <w:br/>
        <w:t>Тереңөзек ауд-най 1910 ж</w:t>
        <w:br/>
        <w:t>асты. Терецвазк</w:t>
        <w:br/>
        <w:t>әскерге алыпып, 2В-АД,</w:t>
        <w:br/>
        <w:t>соғысқа қатысқан, 194</w:t>
        <w:br/>
        <w:t>Қазргі</w:t>
        <w:br/>
        <w:t>туған. Шала сиуат-</w:t>
        <w:br/>
        <w:t>ӘЖ оркылы 1941 ж.</w:t>
        <w:br/>
        <w:t>454-АП кұрамыпда</w:t>
        <w:br/>
        <w:t>ж.2-паурызла Анен-</w:t>
      </w:r>
    </w:p>
    <w:p>
      <w:r>
        <w:t>чәнек ауд. Николаевка дер-ида болған</w:t>
        <w:br/>
        <w:t>шопқастан кейі хабарсыз кеткен.</w:t>
        <w:br/>
        <w:t>АЯПОВ Өтемұрат, қатардағы жауынгер, Бұр,</w:t>
        <w:br/>
        <w:t>«Шыміиечетв кезм жерінде Ч0Н ж. туған, ілімі</w:t>
        <w:br/>
        <w:t>бзстаушмін. колхозшы. Терецемек АӘК арқылы</w:t>
        <w:br/>
        <w:t>ТЫ ж. 25 маусымды әскерге алынған, 49-</w:t>
        <w:br/>
        <w:t>ГиЛАД. 142 ГиАП құрамтанда сағысқа қатысып,</w:t>
        <w:br/>
        <w:t>1941 ж. 21 шілдәде қаза тапқан, Сталино өбл.,</w:t>
        <w:br/>
        <w:t>Калипонка дер-ндағы бауырластар аиратына</w:t>
        <w:br/>
        <w:t>жерленген,</w:t>
        <w:br/>
        <w:t>АЯПОВ Смағұл, қатардағы жауынгер, 1402 ж.</w:t>
        <w:br/>
        <w:t>қазіргі Терецөзек ауд-нда туған. Білімі бастау-</w:t>
        <w:br/>
        <w:t>ыш, жұмысаны. Терсцочек АЭҚ арқылы 1741</w:t>
        <w:br/>
        <w:t>ж.әскерге алынған, 41-ГиЛД, 126-ГнАТІ құра-</w:t>
        <w:br/>
        <w:t>мында соғысқа ұғысып, 19442 ж. 29 жел-</w:t>
        <w:br/>
        <w:t>тоқсанда қаза тапнқап, Бик с, маңында</w:t>
        <w:br/>
        <w:t>жерленген,</w:t>
        <w:br/>
        <w:t>АЯПОВ Тілеұбай, қатардағы жауынгер, Шаған</w:t>
        <w:br/>
        <w:t>аумадық кеңесі, бұр. «Далакөл» к-зы жерінде</w:t>
        <w:br/>
        <w:t>19018 ж.туған. Білімі бастауыш, колхозшы. Гө-</w:t>
        <w:br/>
        <w:t>рецөзек АӘК арқылы 1941 ж.әскерге алынып,</w:t>
        <w:br/>
        <w:t>соғысқа қатысқан, 1142 жылдап хабарсыз кот-</w:t>
        <w:br/>
        <w:t>кен. Кейіп оның есімбу Шаған ауылдық</w:t>
        <w:br/>
        <w:t>кеңесіндегі ескерткішке енген,</w:t>
        <w:br/>
        <w:t>2,</w:t>
        <w:br/>
        <w:t>ӘБДЕЕВ Досхан, қатардағы жауынитр, 1806 ж.</w:t>
        <w:br/>
        <w:t>қазірі Терецөзек ауа-идатуған, Шала сауатгы,</w:t>
        <w:br/>
        <w:t>жұмысшы. Теренөзек АӘК арқылы 1943 ж.</w:t>
        <w:br/>
        <w:t>әскерге алыпған, 69-АД, 303-АІІ құрамында</w:t>
        <w:br/>
        <w:t>соғысқа қатысын, 1945 ж. 21 ақшанда қаза</w:t>
        <w:br/>
        <w:t>тапқан, Поморскос волосы, Штангарск уезі,</w:t>
        <w:br/>
        <w:t>Особоғ дер-ида жерлеген.</w:t>
        <w:br/>
        <w:t>ӘБДЕНОВ Қарақбай, қатардағы жауынгер.</w:t>
        <w:br/>
        <w:t>Бұр. «Аламесек» қ-зы жерінде 1909 ж. туған.</w:t>
        <w:br/>
        <w:t>Шала сауатты, колхозшы. Сырдария АӘК</w:t>
        <w:br/>
        <w:t>арқылы 1942 ж. наурызда әскерге алынған. 68-</w:t>
        <w:br/>
        <w:t>ГвАД, 4-ГвАТІ құрамында танкіге қарсы ата-</w:t>
        <w:br/>
        <w:t>тып қару жауынгері ретінде соғысқа қатысып</w:t>
        <w:br/>
        <w:t>1943 ж. 13 қыркүйекте қаза тапқаш, Черпатов</w:t>
        <w:br/>
        <w:t>оба., Берзиянек ауд., Шезчгико с-нда жерлен-</w:t>
        <w:br/>
        <w:t>ген.</w:t>
        <w:br/>
        <w:t>ӘБДИЕВ Ақбала, қатардағы жауынгер. Қызыл</w:t>
        <w:br/>
        <w:t>ту ауылдық кеңесі, бұр. «18-партсыззд» к-зын-</w:t>
        <w:br/>
        <w:t>да 1905 ж.туған. ІНала сауатғы, колхозшы. Те-</w:t>
        <w:br/>
        <w:t>рецәзек АЭК арқылы 1941 ж.әскерге алынып,</w:t>
        <w:br/>
        <w:t>соғысқа қатысқан, 1944 жылдап хабарсыз кет-</w:t>
        <w:br/>
        <w:t>кеп. Кейін апың есімі Қызыл ту ауылдық</w:t>
        <w:br/>
        <w:t>кеңесіндегі ескерткішке енген.</w:t>
        <w:br/>
        <w:t>ӘБДИЕВ Дайрабан Әлнұлы, қатардағы жауын-</w:t>
        <w:br/>
        <w:t>гер. Бұр. «Жамбмл» қ-на жерінде 1920 ж</w:t>
        <w:br/>
        <w:t>туған. Білімі өрле, кәлхозағыы. Тереңөзек АФ</w:t>
        <w:br/>
        <w:t>арқылы 1442 ж. әскерге алынған, Кей</w:t>
        <w:br/>
        <w:t>соғысқа қатысын, 1940 ж. майданда ка</w:t>
      </w:r>
    </w:p>
    <w:p>
      <w:r>
        <w:t>тапқан.</w:t>
        <w:br/>
        <w:t>222</w:t>
        <w:br/>
        <w:t>уған. білімі 4-кда шы. Тереңәзек</w:t>
        <w:br/>
        <w:t>АӘК арқмаы 1942 ж. әскерге алыпый, сол жы-</w:t>
        <w:br/>
        <w:t>ды 10 қыркүйектен хабарсыз көзкен. Кейіп</w:t>
        <w:br/>
        <w:t>оның есімі С.Сойфуллни ауылдық кеңесіндегі</w:t>
        <w:br/>
        <w:t>ескерткішке енген.</w:t>
        <w:br/>
        <w:t>БАҚЫШЕВ Алпысбай, қатардағы жауынгер,</w:t>
        <w:br/>
        <w:t>Құндызды ауылдық кеңесінде 1922 ж. туған.</w:t>
        <w:br/>
        <w:t>Білімі ?-класс, жұмысшы. Тереңөзек АӘК</w:t>
        <w:br/>
        <w:t>арқылы 1942 ж.әскергеллынып, 1943 жылдап</w:t>
        <w:br/>
        <w:t>хабарсыз котксв. Кейін оныц есімі С. Сейірул-</w:t>
        <w:br/>
        <w:t>лин ауылдық кеңесіндегі ескерткішке енген.</w:t>
        <w:br/>
        <w:t>БАЛАБАЕВ Исабек, қатардағы жауынгер. М2 9,</w:t>
        <w:br/>
        <w:t>Далакөвл ауылдық кеңесінде 1923 ж. туған.</w:t>
        <w:br/>
        <w:t>БАҚЖОМмүшесі, білімі ортадан төмен, оқушы.</w:t>
        <w:br/>
        <w:t>Тереңөзек АӘК арқылы 1941 ж. тамызда</w:t>
        <w:br/>
        <w:t>әскерге алының, 5-ГнАӘД. 22-ГиЛӘПІ құра-</w:t>
        <w:br/>
        <w:t>мында атгы әскер ретіндс соғысқа қатысқап.</w:t>
        <w:br/>
        <w:t>1942ж. 12қырқүйекте қазатауып, Сталинград</w:t>
        <w:br/>
        <w:t>обл., Серафнмовия ауа. Қурганнып солт,</w:t>
        <w:br/>
        <w:t>жағынан 190 м-доң, 2,8-220,0 биіктікте жор-</w:t>
        <w:br/>
        <w:t>донпген.</w:t>
        <w:br/>
        <w:t>БАЛАБАЕВ Оспан, қатардағы га. жауынгері.</w:t>
        <w:br/>
        <w:t>Терецөзек пос-идо 1912 ж. ан. Білімі 4-</w:t>
        <w:br/>
        <w:t>қласс, жұмысшы. Терецөзек АЭКарқылы 1941</w:t>
        <w:br/>
        <w:t>ж. шілдеде әскерге алынып, 6-ГнАӘД, 28-</w:t>
        <w:br/>
        <w:t>ГвАӘП құрамында атты әскер ретінде соғысқа</w:t>
        <w:br/>
        <w:t>қатысқан. 1942 ж. 10 қырқүйекте қаза тауын,</w:t>
        <w:br/>
        <w:t>Ростов обл., Колмыковск хуторьиияц қасында</w:t>
        <w:br/>
        <w:t>220-биіктіктегі бауырластар зиратына жер-</w:t>
        <w:br/>
        <w:t>денін.</w:t>
        <w:br/>
        <w:t>БАЛЕАБАЕВ Құрман, қатардағы жауыппер.</w:t>
        <w:br/>
        <w:t>Қазіргі Тероцәзек ауа-Ида 1912 ж.туғап. Білімі</w:t>
        <w:br/>
        <w:t>7-класс, жұмысшы. Терецөзок АӘК арқылы</w:t>
        <w:br/>
        <w:t>1941 жтамыздаәскергеалынған. 119-АД,121-</w:t>
        <w:br/>
        <w:t>АП құрамында соғысқа қатысқап. 1942ж</w:t>
        <w:br/>
        <w:t>тамызда қаза тауыи, Смолепск оба.) Спасде</w:t>
        <w:br/>
        <w:t>минскауА. Горкидор-ныалшысыс жағына жер</w:t>
        <w:br/>
        <w:t>депген.</w:t>
        <w:br/>
        <w:t>БААҒАЕВ Құрбан.</w:t>
        <w:br/>
        <w:t>Паркейлі ауылдық к</w:t>
        <w:br/>
        <w:t>тардағы жауынгер.</w:t>
        <w:br/>
        <w:t>ссі, бұр-«Қызмажалау»</w:t>
        <w:br/>
        <w:t>қ-ам жерінде 1902 ж.туған. |Мала сауатғы, кәл-</w:t>
        <w:br/>
        <w:t>хозшы. Терсцөәзек АӘК арқылы 1841 ж. жел</w:t>
        <w:br/>
        <w:t>тоқсанда әскергеалынып, 1944ж. қазатанқан.</w:t>
        <w:br/>
        <w:t>БААҚОЖАЕВ Қасым, қатардағы жауыппер.</w:t>
        <w:br/>
        <w:t>Шіркейлі ауылдық кеңесі, бұр. «Галап» қ-аы</w:t>
        <w:br/>
        <w:t>жеріліде 1905 ж. туған. Пілімі 2-қласс, колхал-</w:t>
        <w:br/>
        <w:t>шы. Терецөзек АӘК арқылы 1941 ж. әскерге</w:t>
        <w:br/>
        <w:t>алыпып, 1942 жылдан хабарсыз кеткен</w:t>
        <w:br/>
        <w:t>БААҚОЖАЕВ Садық. қатардағы жауынгер</w:t>
      </w:r>
    </w:p>
    <w:p>
      <w:r>
        <w:t>Шіркейлі ауылдық кеңесі, бұр. Қадыл жалау»</w:t>
        <w:br/>
        <w:t>к-зы жеринде 1900 ж.туғап. Білімі?-кдасс, сау-</w:t>
        <w:br/>
        <w:t>қақызмсткері. Терсцөзек АӘҚ арқылы 1941 ж.</w:t>
        <w:br/>
        <w:t>шілдеде әскерге алынып, 1942 ж. қазатанқай,</w:t>
        <w:br/>
        <w:t>БАЛТАБАЕВ Жасыбай, қатардағы жауып</w:t>
        <w:br/>
        <w:t>Тереңөзек пос-нде 1901 ж. туған. Шала сауы</w:t>
        <w:br/>
        <w:t>ты, жұмысшы. Тероцөәзек АӘК арқылы 1442ж</w:t>
        <w:br/>
        <w:t>наурызда әскерге алынып, 87-АД. 1228-АП</w:t>
        <w:br/>
        <w:t>құрамында соғысқа қатысқан. 1943 ж. 27</w:t>
        <w:br/>
        <w:t>шілдеде қазалтауып, оропидовгі мадайг</w:t>
        <w:br/>
        <w:t>в ы қапшарыныпаирағында жәр</w:t>
        <w:br/>
        <w:t>БАЛТЕКОВ Жылқандар кіп лейт</w:t>
        <w:br/>
        <w:t>Қызыламнк ауылдық кене ;</w:t>
        <w:br/>
        <w:t>блім 2 -қааса Терецәзек АҚ арқылы ПЫЗ ж</w:t>
        <w:br/>
        <w:t>әскерге алынып, пулемет паводының, қоман-</w:t>
        <w:br/>
        <w:t>дөрі ретінде соғысқа қатысқан, 1042 жылдап</w:t>
        <w:br/>
        <w:t>хабарсыз кеткен.</w:t>
        <w:br/>
        <w:t>БАЛЫҚБАЕВ Алашбай, қатардағы жауынгер.</w:t>
        <w:br/>
        <w:t>Шаған аумадық кеңесі, бұр. «Далаквяв к-зы</w:t>
        <w:br/>
        <w:t>жеріпде 1906 ж. туған. Білімі бастауыш, кол-</w:t>
        <w:br/>
        <w:t>хозшы- Терецөзек АЭК арқылы 1941 ж.тамыз-</w:t>
        <w:br/>
        <w:t>даәскерте алыпып, 1943 ж. қаза тапқан.</w:t>
        <w:br/>
        <w:t>БАЛЫҚБАЕВ Кепенияз, қатардағы жауыигер.</w:t>
        <w:br/>
        <w:t>Терсцөзек пос-иде 1908 ж. туған, Шала сауат-</w:t>
        <w:br/>
        <w:t>ты, жұмысшы. Торецөзек АӘК арқылы 1941 ж.</w:t>
        <w:br/>
        <w:t>әскорте алынып, 110-БАБр, 2-БАП құрамында</w:t>
        <w:br/>
        <w:t>соғасқа қатысқан. 1942 ж.20тамызда қазатау-</w:t>
        <w:br/>
        <w:t>ып, Орол об. сопозо дер-нда жерлепген-</w:t>
        <w:br/>
        <w:t>БАМҰШАЕВ (Сахат, қатардағы жауынгер.</w:t>
        <w:br/>
        <w:t>Қазіргі Герсңөзек ауд-нда 1913ж. туған.Білімі</w:t>
        <w:br/>
        <w:t>класс, жұмысшы. Теренеәек АӘҚ арқылы</w:t>
        <w:br/>
        <w:t>әскерге алыпып, АА құрамында атқыш</w:t>
        <w:br/>
        <w:t>ретінде соғысқа қатысқан. 1942 ж. 20</w:t>
        <w:br/>
        <w:t>қарашада Сталинград шайқасыида хабарсыз</w:t>
        <w:br/>
        <w:t>кеткен.</w:t>
        <w:br/>
        <w:t>БАРЖЫҚУЛОВ Қаблан, Баржықұлұлы,</w:t>
        <w:br/>
        <w:t>қатардағы жауыппаер. Шаған ауылдық кенесі,</w:t>
        <w:br/>
        <w:t>бұр. «Мектеп» қ-зы жерінде 1919 ж. туған.</w:t>
        <w:br/>
        <w:t>Білімі орта, колхозшы. Терецөәзек АӘК арқылы</w:t>
        <w:br/>
        <w:t>1042 ж. әскерге алышып, соғысқа қатысып,</w:t>
        <w:br/>
        <w:t>1943 жылдап хабарсыз кеткен-</w:t>
        <w:br/>
        <w:t>БАРЖЫҚҰЛОВ Қожабай</w:t>
        <w:br/>
        <w:t>қатардағы жауынгер. Шаған ауылдық кеңесі,</w:t>
        <w:br/>
        <w:t>бұр, «Моектен» к-зында 1922 ж.туған. Біліміор-</w:t>
        <w:br/>
        <w:t>тӘ, колхозы. Терецөлек АӘК арқылы 1942 ж.</w:t>
        <w:br/>
        <w:t>әскерге алыпын, соғысқа қатысқан, сол жыл-</w:t>
        <w:br/>
        <w:t>дап хабарсыз кеткен. Кейіп онып, өсімі Шаған</w:t>
        <w:br/>
        <w:t>ауылдық кеңінсіндигі өскерікішке спген</w:t>
        <w:br/>
        <w:t>БАРЖЫҚХАОВ Әришбек, қатардағы жауын-</w:t>
        <w:br/>
        <w:t>гер. Шаған аумадық кеңесі, бұр. «Далаквл» к-</w:t>
        <w:br/>
        <w:t>ҙы жерінде 1919 ж.ғуғап Імлімі ортадантимен,</w:t>
        <w:br/>
        <w:t>қолхозы. Терепцэаек АӘК арқылы 1941 ж.</w:t>
        <w:br/>
        <w:t>Палдеде әскергеалыыан, 1942 қазатайқан.</w:t>
        <w:br/>
        <w:t>БАРЛЫБАЕВ Кеуілжай, қатардағы жауыпғер</w:t>
        <w:br/>
        <w:t>Далакөл ауылдық кеңесі, бұр. «Тукөл» к-зы</w:t>
        <w:br/>
        <w:t>жерінде 1618 ж. тұған. Ілімі 7-класс, жинақ</w:t>
        <w:br/>
        <w:t>касса қызметкері. Терсепөзек АЭК арқылы</w:t>
        <w:br/>
        <w:t>1941 жезскергесалынын, 1442ж. Кавказ майда-</w:t>
        <w:br/>
        <w:t>пында хабарсыз кеткелі.</w:t>
        <w:br/>
        <w:t>БАСАНОВ Сапрулла, қатардағы жауынгер</w:t>
        <w:br/>
        <w:t>Аламесек ауылдық кеңесі, бұр. «Ақарық» кезм</w:t>
      </w:r>
    </w:p>
    <w:p>
      <w:r>
        <w:t>жерінде 1920 ж. туған. Ійлімі 5-қласс, колхоз-</w:t>
        <w:br/>
        <w:t>шы, Тереңәзек АӘК арқылы 1941 ж. қараша</w:t>
        <w:br/>
        <w:t>айынан әскерге алынып, 1942 ж. Сталинград</w:t>
        <w:br/>
        <w:t>шайқасында қаза тапқан.</w:t>
        <w:br/>
        <w:t>БАСТАЕВ Порша, қатардағы жауыпгер. Сәкен</w:t>
        <w:br/>
        <w:t>саафуллинаумадық кешесі, бұр.«1 Май» к-зы</w:t>
        <w:br/>
        <w:t>жерінде 1907) ж. туған. Шала сауатты, колхоз-</w:t>
        <w:br/>
        <w:t>шы. Терецвзек АӘК арқылы 1041 ж. аскарге</w:t>
        <w:br/>
        <w:t>алыпып, 44-АД, 3095-АП құрамында соғысқа</w:t>
        <w:br/>
        <w:t>қатысқан. 1442 ж. 14тамызда қаза тауын, Ас-</w:t>
        <w:br/>
        <w:t>пниград обл.) Кириии ауд. Новинкадар, мен</w:t>
        <w:br/>
        <w:t>темір жол аралығындағы тоғай арасына жер-</w:t>
        <w:br/>
        <w:t>хенген</w:t>
        <w:br/>
        <w:t>БАТБАХАНОВ алардай, қатардағы жауынгер</w:t>
        <w:br/>
        <w:t>м СЕРПЕ ТҰ ауылдық, кенісі,</w:t>
        <w:br/>
        <w:t>«Тоқмағамбегән» кеанарынай 1811 ж.луған</w:t>
        <w:br/>
        <w:t>Баржықұлұлы,</w:t>
        <w:br/>
        <w:t>236</w:t>
        <w:br/>
        <w:t>263-ГнАП құрамында взвод командирін</w:t>
        <w:br/>
        <w:t>орынбасары рстінде соғтусқа қатысып, 1943ж</w:t>
        <w:br/>
        <w:t>25тамызда қазатапқан, ХарыковзобА., кіріпшз-</w:t>
        <w:br/>
        <w:t>дының солт.-батысында жерленгей.</w:t>
        <w:br/>
        <w:t>ӘЛІМБЕТОВ Әбділда. қатардағы жауынгер</w:t>
        <w:br/>
        <w:t>Шіркейлі ауылдық кеңесі, бұр. «Курайлы» к-</w:t>
        <w:br/>
        <w:t>зы жерінде 1941 ж.туған. Білімі бастауыш, кол-</w:t>
        <w:br/>
        <w:t>хозшы.Терсцөзек АӘҚ арқылы 1942 ж.әскерге</w:t>
        <w:br/>
        <w:t>алынған. 1943 ж. соғысқа қатысып, қаза</w:t>
        <w:br/>
        <w:t>тапқан.</w:t>
        <w:br/>
        <w:t>ӘЛІМБЕТОВ Нағымет, қатардағы жауынгер.</w:t>
        <w:br/>
        <w:t>Шіркейлі ауылдық кеңесі, бұр. «Қызыл жалау»</w:t>
        <w:br/>
        <w:t>к-зм жерінде 1912 ж.туған. Білімі 3-класе, кол-</w:t>
        <w:br/>
        <w:t>хозшы. Тереңөзек АӘК арқылы 1942 ж.әскерге</w:t>
        <w:br/>
        <w:t>алынған. Соғысқа қатысып, 1943 ж. қаза</w:t>
        <w:br/>
        <w:t>тапқал.</w:t>
        <w:br/>
        <w:t>ӘЛІМҚҰЛОВ Әділбек, қатардағы жауынгер.</w:t>
        <w:br/>
        <w:t>Шіркейлі ауылдық кеңесі, бұр. «Талап» к-зы</w:t>
        <w:br/>
        <w:t>жерізде 1916 ж. туған. Білімі 3-класс, колхоз-</w:t>
        <w:br/>
        <w:t>шы. Терецөзек АӘК арқылы 1942 ж. әскерге</w:t>
        <w:br/>
        <w:t>алынып, солан хабарсыз кеткен.</w:t>
        <w:br/>
        <w:t>ӘЛІПБАЕВ Әлиасқар, қатардағы жауыптер</w:t>
        <w:br/>
        <w:t>12-ауыл, Далакөл ауылдық кецесі жеіпнде</w:t>
        <w:br/>
        <w:t>1906 ж. туған, Білімі 4-класс, колхозшы. Үс-</w:t>
        <w:br/>
        <w:t>һецөзек АӘК арқылы 1941 ж. әскерге алызын,</w:t>
        <w:br/>
        <w:t>содап хабарсыз кеткен.</w:t>
        <w:br/>
        <w:t>ӘЛІСБАЕВ Дапбай, қатардағы жауынгер. 1913</w:t>
        <w:br/>
        <w:t>ж. қазіргі Терецөзек ауд-ида туған. Білімі бас-</w:t>
        <w:br/>
        <w:t>тауып, жұмысшы. Тереңөзек АӘК арқылы</w:t>
        <w:br/>
        <w:t>1941 ж.лнлдедеәскергеалыпнған, 5-ГвАӘД. 28-</w:t>
        <w:br/>
        <w:t>ГиАӘП құрамында атта әскер ретпіле соғысқа</w:t>
        <w:br/>
        <w:t>қатысып, 1942 ж. 10 қыркүйекте қаза тапқан</w:t>
        <w:br/>
        <w:t>Холмиковек хутары, 220-биіктіктегі бауырла-</w:t>
        <w:br/>
        <w:t>стар замратына жерленген.</w:t>
      </w:r>
    </w:p>
    <w:p>
      <w:r>
        <w:t>ӘЛІШЕВ Мәді, қатардағы жауыпгер. Ме 24</w:t>
        <w:br/>
        <w:t>ауылжерінде1911ж.туған. Шаласауатты, кол-</w:t>
        <w:br/>
        <w:t>хозшы. Терецезек АӘК арқылы 1941 ж.</w:t>
        <w:br/>
        <w:t>Шілдеде әскерге алынған. 84-А11 құрамында</w:t>
        <w:br/>
        <w:t>соғысқа қатысын, 1942 ж. 3 қазанда қаза</w:t>
        <w:br/>
        <w:t>тапқай. Воронеж қ-ның зиратына жерленген</w:t>
        <w:br/>
        <w:t>ӘЛІШЕВ Оспан, қатардағы жауынгер. Бұр.</w:t>
        <w:br/>
        <w:t>«Қызыларақ» к-зы жерінде 1909 ж. туған</w:t>
        <w:br/>
        <w:t>Білімі бастауыш, колхозшы. Терепөзек АӘК</w:t>
        <w:br/>
        <w:t>арқылм 1941 ж. әскерге алынып, соғысқа</w:t>
        <w:br/>
        <w:t>қатысқан, 1943 жылдан хабарсыз коткон.</w:t>
        <w:br/>
        <w:t>Кейіп оның өсімі Қызыл ту ауылдық</w:t>
        <w:br/>
        <w:t>кеңесіндегі ескерткішке енген.</w:t>
        <w:br/>
        <w:t>ӘЛІШЕРОВ Рахмет, қатардағы жауыпнтер. 1</w:t>
        <w:br/>
        <w:t>ауыл, Қиызмләзек ауылдық кеңесі. бұр.</w:t>
        <w:br/>
        <w:t>«Қызылөзек» к-зы жерінде 1912 ж. туғап.</w:t>
        <w:br/>
        <w:t>Білімі 4-класс, қолхозиоя. Терепцөзек АӘК</w:t>
        <w:br/>
        <w:t>арқылы 1941 ж.әскергеалынын, 84-АП құра-</w:t>
        <w:br/>
        <w:t>мында соғысқа қатысқан. 10442 ж 14</w:t>
        <w:br/>
        <w:t>қыркүйекте Воропож қ-нып маңындағы</w:t>
        <w:br/>
        <w:t>шайқастан кейін хабарсыз кеткен</w:t>
        <w:br/>
        <w:t>ӘЛІШЕРОВ Хамза, кіші соржант. Ме 1 ауыл,</w:t>
        <w:br/>
        <w:t>«Қараөозск» кепшары жерінде 1910 ж. туған.</w:t>
        <w:br/>
        <w:t>СОкимүшесі, білімі орта, мұғалім, Қармақшы</w:t>
        <w:br/>
        <w:t>АӘКарқылы 1941 ж.эскергеалыпған -АП</w:t>
        <w:br/>
        <w:t>құрамыпда бөлімп командир, мениде</w:t>
        <w:br/>
        <w:t>соғысқа қатысын, 19 217 қыркүйекте қаза</w:t>
        <w:br/>
        <w:t>тапқан. Смоленск оба.) Аухотнципа ауд. Пере-</w:t>
        <w:br/>
        <w:t>логи дер-пля жерлспгеп</w:t>
        <w:br/>
        <w:t>2</w:t>
        <w:br/>
        <w:t>ӘМІРБАЕВ Уәнеқатардағы жаумиғер. Көкжиде</w:t>
        <w:br/>
        <w:t>ауылдық кеңесі, бұр. «Шымбәгет» кезы</w:t>
        <w:br/>
        <w:t>жерінде 1922 ж.туғап. Білімі 7-класс, колхоз-</w:t>
        <w:br/>
        <w:t>шы. Терецөзек ЛӘК арқылы 1942 ж. 6</w:t>
        <w:br/>
        <w:t>қашпардаәскергсалынған.1943ж.25 мамырда</w:t>
        <w:br/>
        <w:t>Ворошиловград обл-пдағы шайқаста қаза</w:t>
        <w:br/>
        <w:t>тапқан,</w:t>
        <w:br/>
        <w:t>ӘНДІЖАНОВ Марғұлап, қатардағы жауын-</w:t>
        <w:br/>
        <w:t>гер. Далакәл аушлдық кеңесі, бұр. «Жацаөріс»</w:t>
        <w:br/>
        <w:t>к-зы жерінде 1912 ж.туған. Білімі ?-класс, кол-</w:t>
        <w:br/>
        <w:t>хозшы. Терсцөзек ЛӘК арқылы 1941 ж.</w:t>
        <w:br/>
        <w:t>зекерге алынып, содан хабарсыз кеткен.</w:t>
        <w:br/>
        <w:t>ӘСЕМБЕКОВ Эли, қатардағы жауынгер. Бұр.</w:t>
        <w:br/>
        <w:t>«Жамбия» қ-зы жерінде 1400 ж. туған. Шала</w:t>
        <w:br/>
        <w:t>сауагғғы, колхозы. Тереңөзек АӘК арқылы</w:t>
        <w:br/>
        <w:t>1942 ж. паурызда әскерге алынған, 286-АД.</w:t>
        <w:br/>
        <w:t>894-АН құрамында соғысқа қатысып, 1943 ж.</w:t>
        <w:br/>
        <w:t>4 наурызда қаза тапқан. Ленинград оба.) Мға</w:t>
        <w:br/>
        <w:t>ауд. 3-шолктік зираттың, 48-моласында жер-</w:t>
        <w:br/>
        <w:t>лспген</w:t>
        <w:br/>
        <w:t>ӘСЕНОВ Жұмабек, қатардағы жауынгер. 1898</w:t>
      </w:r>
    </w:p>
    <w:p>
      <w:r>
        <w:t>ж.қазіиі еренөзек ауд-ндатуған. Шаласауат-</w:t>
        <w:br/>
        <w:t>ты, жұмысшы. Терецозек АӘК арқылы 1942 ж.</w:t>
        <w:br/>
        <w:t>ақпандаәскергеалынған. 54-ГвАП құрамында</w:t>
        <w:br/>
        <w:t>сағысқа қатысып, 1042 ж. 25 тамызда қаза</w:t>
        <w:br/>
        <w:t>тапқан, Смолоцскобл., Ухкинодер-сы маңында</w:t>
        <w:br/>
        <w:t>жерленген.</w:t>
        <w:br/>
        <w:t>ӘСЕНОВ Ксопжебок, қатардағм жаумигер. Да-</w:t>
        <w:br/>
        <w:t>Макөл ауыллық кешегі, бұр. «Қарасу» к-зы</w:t>
        <w:br/>
        <w:t>жерінде 1906 ж. туған. Білімі 4-класс, колхоз-</w:t>
        <w:br/>
        <w:t>шы. Герецозек АӘҚ арқылы 1941 ж. әскерге</w:t>
        <w:br/>
        <w:t>алмам, содан хабарсыз кеткен-</w:t>
        <w:br/>
        <w:t>ӘСКЕЕВ Ақылбай, соржатт, Қызылөзек ауыл-</w:t>
        <w:br/>
        <w:t>дық, кенесі, бұр, «Айнакөл» к-зыпда 1924 ж.</w:t>
        <w:br/>
        <w:t>уған. Білімі 2-кқласс, колхазшы. Тереңәзек</w:t>
        <w:br/>
        <w:t>ӘК арқылы 1042 ж.әскерге алынып, 136-АП</w:t>
        <w:br/>
        <w:t>құрамында пысапалаушы ретіде соғысқа</w:t>
        <w:br/>
        <w:t>қатысқан, 1943 ж.5 қыркүйекте Полтавеск обл.</w:t>
        <w:br/>
        <w:t>Зипьковс, манындағы шайқастан кейін хабар-</w:t>
        <w:br/>
        <w:t>сыз кеткен,</w:t>
        <w:br/>
        <w:t>ӘСКЕЕВ Ысқақ, қатардағы жауынгер. 1900 ж</w:t>
        <w:br/>
        <w:t>қазіргі Геренпөзек ауд-Нлатуған. Шаласлуатты,</w:t>
        <w:br/>
        <w:t>жұмысшы. Терепөзек АОҚ арқылы 1941 ж</w:t>
        <w:br/>
        <w:t>әскергечлынған, 248-АдД, 1172-АП құрамада</w:t>
        <w:br/>
        <w:t>соғысқа қатысып, 1943 ж. 5 ашурызда қаза</w:t>
        <w:br/>
        <w:t>тапқан, Аспннграл обл. Залучск ауд. Ходмнн</w:t>
        <w:br/>
        <w:t>дере мен Донетік өлен аралығында жерленген</w:t>
        <w:br/>
        <w:t>ӘСКЕНОВ Пұртаза, қатардағы жауынгер.</w:t>
        <w:br/>
        <w:t>Қазіргі Торсцәзек ауд-ида 1906 ж.туған. Білімі</w:t>
        <w:br/>
        <w:t>4-қласс, қолхозіны. Терецөзек АӘК арқылы</w:t>
        <w:br/>
        <w:t>1941 ж. әскоунеесалыпын, соғысқа қатысқан</w:t>
        <w:br/>
        <w:t>1945 жылдап хабарсыз кеткен.</w:t>
        <w:br/>
        <w:t>ӘСІМОВ Тәжтай Эсімұлы. қатардағы жауын-</w:t>
        <w:br/>
        <w:t>гер, Шаған ауылдық кешім, бұр. «Далакөл» к-</w:t>
        <w:br/>
        <w:t>зы жеріцлм 1402 ж. туған. Ілімі бастауыш,</w:t>
        <w:br/>
        <w:t>колхозшы. Терсивзек АБҚ арқылы 1941 ж.</w:t>
        <w:br/>
        <w:t>әскергеалыпнын, соғысқа қатысқан, 1942 жыл-</w:t>
        <w:br/>
        <w:t>дап хабарсыз кеткен. Кенін оның, есімі Шаған</w:t>
        <w:br/>
        <w:t>ауылдық кепегтдегескерткешмеенген</w:t>
        <w:br/>
        <w:t>ӘУШАКИВОВ Понлұлла, қалардағы жауынгер</w:t>
        <w:br/>
        <w:t>ҚұнНдАЫЗАМ аҰмалық Канал жерінде 1908 ж.</w:t>
        <w:br/>
        <w:t>туған. ілімі ауалдық кеңес</w:t>
        <w:br/>
        <w:t>атқару көзге, хенимен, Теренезек АӚК</w:t>
        <w:br/>
        <w:t>арладай Төмен,</w:t>
        <w:br/>
        <w:t>ӘБІЛДАЕВ Сәрсенбай, қатардағы жауынгер.</w:t>
        <w:br/>
        <w:t>Қе2 ауыл, бұрынғы «Майлықұм» ҡ-зы жерінде</w:t>
        <w:br/>
        <w:t>1922 ж.туған. БАКЖОмүшесі, білімі арнаулы</w:t>
        <w:br/>
        <w:t>орта, мұғалім. Тереңөзек АӘК арқылы 1942 ж.</w:t>
        <w:br/>
        <w:t>наурызда әскерге алынған. 171-АД, 713-АПІ</w:t>
        <w:br/>
        <w:t>құрамында соғысқа қатысып, 1943 ж. 24</w:t>
        <w:br/>
        <w:t>ақпанда қаза тапқан. Ленинград обл., Старая</w:t>
        <w:br/>
        <w:t>Руссаауд.. Брагипадер-ныңонт-шикысылда 1</w:t>
        <w:br/>
        <w:t>ҡм-дей жерде жерленген.</w:t>
        <w:br/>
        <w:t>ӘБІЛДАЕВ Төлепберген, қатардағы жауыпгер.</w:t>
      </w:r>
    </w:p>
    <w:p>
      <w:r>
        <w:t>Далакөл ауылдық кеңесі, бұр. «Қарабөгет» к-</w:t>
        <w:br/>
        <w:t>зы жерінде 1907 ж. туған. Білімі 2-қласе, кол-</w:t>
        <w:br/>
        <w:t>хозшы.Терецәзек АӘК арқылы 1939 ж.әскері</w:t>
        <w:br/>
        <w:t>алынып, кейін хабарсыз кеткен.</w:t>
        <w:br/>
        <w:t>ӘБІЛДАЕВ Шаймағанбет, қатардағы жауын-</w:t>
        <w:br/>
        <w:t>гер.Қызылтуауылдықкеңесі, бұр. «18-партсь-</w:t>
        <w:br/>
        <w:t>езд» к-зы жерінде 1920 ж.туғапн. Білімі 3-класс,</w:t>
        <w:br/>
        <w:t>колхозшы. Тереңөзек АӘК арқылы 19427 ж.</w:t>
        <w:br/>
        <w:t>әскерге алынып, соғысқа қатысқан, 1942 жыл-</w:t>
        <w:br/>
        <w:t>Қан хабарсыз кеткен. Кейін онмцесімі Қызыл</w:t>
        <w:br/>
        <w:t>ту ауылдық кеңесіндегі ескерткішке енген.</w:t>
        <w:br/>
        <w:t>ӘБІЛҚАЙЫРОВ Шіді. қатардағы жауынгер</w:t>
        <w:br/>
        <w:t>Қызыл ту ауылдық кеңесі, бұр. «Бидайкөл» қ-</w:t>
        <w:br/>
        <w:t>зы жерінде 1902 ж. туған. Шала сауатты, кол-</w:t>
        <w:br/>
        <w:t>хозшы.ТерсцөзекАӘКарқылы 1941 ж.әскерге</w:t>
        <w:br/>
        <w:t>алынып, соғысқа қатысқан, 1943 жылдан ха-</w:t>
        <w:br/>
        <w:t>барсыз кеткен. Кейін оның есімі Қызма ту</w:t>
        <w:br/>
        <w:t>ауылдық кеңесіндегі ескерткішке енген.</w:t>
        <w:br/>
        <w:t>ӘБІЛСЕНІТОВ Абылай, қатардағы жауыпгер.</w:t>
        <w:br/>
        <w:t>(алакөл ауылдық кскесі, бұр. 12-ауыл, «Шан-</w:t>
        <w:br/>
        <w:t>дайкөл» к-зы жерінде 1908 ж. туған, Білімі 4-</w:t>
        <w:br/>
        <w:t>класс, колхозшы. Терецөзек АӘКарқылы 1941</w:t>
        <w:br/>
        <w:t>ж. әскерге алынып, содан хабарсыз кеткен.</w:t>
        <w:br/>
        <w:t>ӘБІШЕВ Әби, қатардағы жауынгер</w:t>
        <w:br/>
        <w:t>Қызылөзекауылдықкеңесіндетуған. Біліугар-</w:t>
        <w:br/>
        <w:t>наулы орта, мұғалім. Терецөзек АӘК арқылы</w:t>
        <w:br/>
        <w:t>1941 ж. әскерге алынып, содан хабарсіәз кет-</w:t>
        <w:br/>
        <w:t>кен</w:t>
        <w:br/>
        <w:t>ӘБІШЕВ Әли, гв, ефрейторы. Ме 5-ауыл, бұр.</w:t>
        <w:br/>
        <w:t>«Бидайкөл» қ-зы жорінде 1919 уған. Білімі</w:t>
        <w:br/>
        <w:t>2-класс, колхозшы. Терсцнзок АӘК арқылы</w:t>
        <w:br/>
        <w:t>1942 ж. наурызда әскерге алынған. В7-АД.</w:t>
        <w:br/>
        <w:t>192-АП құрамында баталызөн аға толааронисі</w:t>
        <w:br/>
        <w:t>Ретінде соғысқа қатысып, 1943 ж.?7 қыркүй</w:t>
        <w:br/>
        <w:t>те қаза тапқан, Сталипо оба., Холодиан балқа-</w:t>
        <w:br/>
        <w:t>сы, Рудпиктіц солт. жағына жерленген.</w:t>
        <w:br/>
        <w:t>ӘБІШЕВ Базарбай, қатардағы жауыптер. 1900</w:t>
        <w:br/>
        <w:t>ж.қазіргі Тереңәзек ауд-пдатуған. Шала сауат-</w:t>
        <w:br/>
        <w:t>ты, жұмысшы. Тереңөзек АБК арқылы 1941 ж.</w:t>
        <w:br/>
        <w:t>әскерге алынған. 92-БАП құрамында мино-</w:t>
        <w:br/>
        <w:t>метші ретінде соғысқа қатысын, 1743 ж. 2</w:t>
        <w:br/>
        <w:t>қаптарда қаза тапқан. Сталинград обл.) Крас-</w:t>
        <w:br/>
        <w:t>ноармейск к-ида жерлепген</w:t>
        <w:br/>
        <w:t>ӘБІШЕВ Жахан, қатардағы жауыпгер. 1923ж</w:t>
        <w:br/>
        <w:t>Терецәзек ауд-нда туған. БАКЖО) мүллесі.</w:t>
        <w:br/>
        <w:t>білімі ортадан төмен, оқушы. Теренезек АЭК</w:t>
        <w:br/>
        <w:t>ГЕНІ</w:t>
        <w:br/>
        <w:t>5а фы Тік</w:t>
        <w:br/>
        <w:t>ЗЕ ВЕПЕЗ</w:t>
        <w:br/>
        <w:t>к-зы жерінде 1912 ж. туған. Білімі бастауыш,</w:t>
        <w:br/>
        <w:t>колхозшы. ТГерецөзек АӘК арқылы 1942 ж.</w:t>
        <w:br/>
        <w:t>әскерге алыпған. Уфа қ-нда әскери тосинталь-</w:t>
        <w:br/>
        <w:t>қа қайтыс болған.</w:t>
        <w:br/>
        <w:t>ӘБІШЕВ Қажымұрат, қатардағы жауыпгер.</w:t>
        <w:br/>
        <w:t>Құндызды ауылдық кеңесі жерінде 1910 ж.</w:t>
        <w:br/>
        <w:t>туған. Білімі бастауыпи, колхолшм. Тереңөзек</w:t>
      </w:r>
    </w:p>
    <w:p>
      <w:r>
        <w:t>АБҚ арқылы 1941 ж.әскергеалынып, соғысқа</w:t>
        <w:br/>
        <w:t>қатысқан, 1043 жылдан хабарсыз кеткен</w:t>
        <w:br/>
        <w:t>Кейін оның есімі С. Сейфуллип ауылдық</w:t>
        <w:br/>
        <w:t>кеңесіндегі ескерткішке енген.</w:t>
        <w:br/>
        <w:t>ӘБІШЕВ Молдағали, қатардағы жауынгер.</w:t>
        <w:br/>
        <w:t>Шіркейліаумлдық кеңесі, бұр. «Қызшал жалау»</w:t>
        <w:br/>
        <w:t>к-зылда 1924 ж. туған. Білімі 6-класс, колхаз-</w:t>
        <w:br/>
        <w:t>шы. Терецөзек АӘК арқылы 1943 ж. әскерге</w:t>
        <w:br/>
        <w:t>алынып, содан хабарсыз кеткен.</w:t>
        <w:br/>
        <w:t>ӘБІШЕВ Өмек, қатардағы жауынгер. Бұр</w:t>
        <w:br/>
        <w:t>«Ақұй» қ-зы жерінде 1910 ж. туған. Білімі бас-</w:t>
        <w:br/>
        <w:t>тауыш, колхозшы. Тереңөзек АӘК арқылы</w:t>
        <w:br/>
        <w:t>1942 ж.әскергеалынған. 24-Бердичевская АД,</w:t>
        <w:br/>
        <w:t>188-АП құрамында соғысқа қатысып, 1944 ж.</w:t>
        <w:br/>
        <w:t>23 қазанда қаза тапқан, Чехословакия, Широ-</w:t>
        <w:br/>
        <w:t>бот-</w:t>
        <w:br/>
        <w:t>кий Минчул қыратының оңт.-шығыс</w:t>
        <w:br/>
        <w:t>кейіпде, М-34-1-1-8 карталық нүктеге</w:t>
        <w:br/>
        <w:t>жерленген.</w:t>
        <w:br/>
        <w:t>ӘБІШТАЕВ Тасқара, қатардағы жауынгер.</w:t>
        <w:br/>
        <w:t>1910 ж. қазіргі Терецөзек ауд-нда туған. Білімі</w:t>
        <w:br/>
        <w:t>бастауыш, жұмысты, Тереңөзек АӘК арқылы</w:t>
        <w:br/>
        <w:t>1941 ж.әскергеалынған. 44-АД, 146-АП құра-</w:t>
        <w:br/>
        <w:t>мында соғысқа қатысып, 1942 ж. 28 тамызда</w:t>
        <w:br/>
        <w:t>қаза тапқан. Лонинград обл. Кирнши ст-ның</w:t>
        <w:br/>
        <w:t>солт.-шығысында 12280 м-дей жерде жерлен-</w:t>
        <w:br/>
        <w:t>гелі.</w:t>
        <w:br/>
        <w:t>ӘДИЕВ Дайрабай, кіші сержант. 1925 ж. То-</w:t>
        <w:br/>
        <w:t>ренөзек ауд-Ида туғап. БАКЖО мүшесі, білімі</w:t>
        <w:br/>
        <w:t>орта, жұмысшы. Тереңөзек АӘҚ арқылы 1942</w:t>
        <w:br/>
        <w:t>ж.паурызда әскергечлыпған. 252-АД, 981-АП</w:t>
        <w:br/>
        <w:t>құрамында бөлімше командирі ретінде</w:t>
        <w:br/>
        <w:t>соғысқа қатысып, 1944 ж. 12 шілдеде қаза</w:t>
        <w:br/>
        <w:t>тапқап, Волмискоба,, Голо-Куспипскауд. Бас-</w:t>
        <w:br/>
        <w:t>рек с-нда жерленгец</w:t>
        <w:br/>
        <w:t>ӘДІЛБАЕВ Қожан, қатардағы жауынғер, 191</w:t>
        <w:br/>
        <w:t>ж.қазіріз Герсцәзекауд-ндатуған. Шала сауат-</w:t>
        <w:br/>
        <w:t>сы, жұмысшы. Терецезек АӘК арқылы 1842ж.</w:t>
        <w:br/>
        <w:t>наурызда әскергейлынған. р.11-АД,219-</w:t>
        <w:br/>
        <w:t>АН құрамында соғысқа қағысын, 1944 ж. 24</w:t>
        <w:br/>
        <w:t>қаңтарда қазатапқан, Асцинград аба, Кикери</w:t>
        <w:br/>
        <w:t>ауд., Әиюнатово дер-ныттерістігінде 1 км-дей</w:t>
        <w:br/>
        <w:t>жерле жерлешен.</w:t>
        <w:br/>
        <w:t>ӘДІЛОВ Аманжан, қатардағы жауыпгер.</w:t>
        <w:br/>
        <w:t>Қызылөзек ауылдық кеңгсі, «Жаңаарық» к-</w:t>
        <w:br/>
        <w:t>зында 1921 жотуғап.Ішлімі7-класс, қызметкер</w:t>
        <w:br/>
        <w:t>Терецәзек АЭК арқылы 1942 ж. әскерте алы-</w:t>
        <w:br/>
        <w:t>шап, 182-АП құрамында соғысқа қосысқаш,</w:t>
        <w:br/>
        <w:t>1944 ж.1 қазанда тұтқынға түсіп, содан хабар-</w:t>
        <w:br/>
        <w:t>сиз кеткен</w:t>
        <w:br/>
        <w:t>ӘДІЛОВ</w:t>
        <w:br/>
        <w:t>(манжол қатардағы жауынгер</w:t>
        <w:br/>
        <w:t>ЫШ кенесі, Ұр. бКанаарық</w:t>
        <w:br/>
        <w:t>ПШалімі 7 каласа. Те</w:t>
      </w:r>
    </w:p>
    <w:p>
      <w:r>
        <w:t>ч кертеалы!</w:t>
        <w:br/>
        <w:t>ҰҰРАЙ құрамында осоғысыі</w:t>
        <w:br/>
        <w:t>1казандалтұтқыынамтүсыы-</w:t>
        <w:br/>
        <w:t>іекелген</w:t>
        <w:br/>
        <w:t>тоған</w:t>
        <w:br/>
        <w:t>Қарымлы 11</w:t>
        <w:br/>
        <w:t>наза А</w:t>
        <w:br/>
        <w:t>мж.</w:t>
        <w:br/>
        <w:t>кәтиекен.</w:t>
        <w:br/>
        <w:t>Хан хайыр</w:t>
        <w:br/>
        <w:t>224</w:t>
        <w:br/>
        <w:t>ӘБДІРАМАНОВ Нұрбай Әбліраманұлы,</w:t>
        <w:br/>
        <w:t>қатардағы жауынғер. Шаған ауылдық кеңесі</w:t>
        <w:br/>
        <w:t>жерінде 1910 ж.туған. Білімі орта, мұғалім. Ге-</w:t>
        <w:br/>
        <w:t>реңөзек АӘК арқылы 1941 ж.әскерге алыпыт,</w:t>
        <w:br/>
        <w:t>содан хабарсыз кеткен.</w:t>
        <w:br/>
        <w:t>ӘБДІРАМАНОВ Нұрділлә, қатардағы жауын-</w:t>
        <w:br/>
        <w:t>гер. Іңкәрдария ауылдық кеңесінде 1918 ж</w:t>
        <w:br/>
        <w:t>туған. Білімі ортадан төмен, жұмысшы. Те-</w:t>
        <w:br/>
        <w:t>рецөзек АӘК арқылы әскерге алыпып, содан</w:t>
        <w:br/>
        <w:t>хабарсыз кеткен.</w:t>
        <w:br/>
        <w:t>ӘБДІРАМАНОВ Нұртаза Әбдіраманұлды,</w:t>
        <w:br/>
        <w:t>қатардағы жауынгер. Бұр. «Далақөл» қ-зм</w:t>
        <w:br/>
        <w:t>жерінде 1905 ж. туған. Білімі бастауыш, кол-</w:t>
        <w:br/>
        <w:t>хозшы. Терсцөзек АӘК арқылы 1942 ж. нау-</w:t>
        <w:br/>
        <w:t>рызда әскерге алынғап. Соғысқа қатысып,</w:t>
        <w:br/>
        <w:t>1943 ж. қазатапқан.</w:t>
        <w:br/>
        <w:t>ӘБДІРАМАНОВ Өрғара, қатардағы жауынгер.</w:t>
        <w:br/>
        <w:t>1910ж. қазіргі Терецөзек ауд-пда Туған, Білімі</w:t>
        <w:br/>
        <w:t>бастауыш, жұмысшы. Тереңөзек АӘК арқылы</w:t>
        <w:br/>
        <w:t>1942 ж.наурыздаәскергсалынған. 350-АД.ә/6</w:t>
        <w:br/>
        <w:t>құрамында соғысқа қатысып, 1943 ж. 7 жел-</w:t>
        <w:br/>
        <w:t>тоқсанда қазатапқап, Житомир обл., Радольск</w:t>
        <w:br/>
        <w:t>ауа. Ансицы с-нда жерленген.</w:t>
        <w:br/>
        <w:t>ӘБДІРАМАНОВ Төлебай, қатардағы жауын-</w:t>
        <w:br/>
        <w:t>гер. Далакөл ауылдық кецесінде 2922 ж.туған,</w:t>
        <w:br/>
        <w:t>БАКҚЖО мүшесі, Білімі артадан төмен, колхоз-</w:t>
        <w:br/>
        <w:t>шы. Терецөзск АӘК арқылы 1942 ж. әскерге</w:t>
        <w:br/>
        <w:t>алынған. 231-АД) 1108-АП құрамында</w:t>
        <w:br/>
        <w:t>соғысқа қатысып, 1942 ж. 22 қазанда қаза</w:t>
        <w:br/>
        <w:t>тапқан, Смоленск оба., Сыченка ауд. Копти-</w:t>
        <w:br/>
        <w:t>жоңқа дер-нда жерленген.</w:t>
        <w:br/>
        <w:t>ӘБДІРАМАНОВ ізбасар, қатардағы жауынгер.</w:t>
        <w:br/>
        <w:t>Қизилтуауылдық кеңесі, бұр. «Майлықұм» К-</w:t>
        <w:br/>
        <w:t>зыжерінде 1919ж.туғап. Білімі бастауыш, кол-</w:t>
        <w:br/>
        <w:t>хозшы. ТерецөзекАӘКарқылы 1941 ж.әскерге</w:t>
        <w:br/>
        <w:t>алынып, соғысқа қатысқан, 1944 жылдан ха-</w:t>
        <w:br/>
        <w:t>барсыз кеткен. Кейін опың есімі Қызмал ту</w:t>
        <w:br/>
        <w:t>ауылдық кеңесіндегі ескерткішке епген</w:t>
      </w:r>
    </w:p>
    <w:p>
      <w:r>
        <w:t>ӘБДІРАХМАНОВ Ақан, қатардағы жауынгер</w:t>
        <w:br/>
        <w:t>Ме 12 ауылда 1901 ж.туған. Шала сауатты, кол-</w:t>
        <w:br/>
        <w:t>хозшы. Терецөзек АӘК арқылы 1942ж. нау-</w:t>
        <w:br/>
        <w:t>рызда әскерге алынған. 248-АД, 1172-АП</w:t>
        <w:br/>
        <w:t>құрамында соғысқа қатысып, 1943 ж. 3 нау-</w:t>
        <w:br/>
        <w:t>рызда қаза тапқан, Аспиниград обл. Залучск</w:t>
        <w:br/>
        <w:t>ауа.. Ходыни дер. мен Лонать өзені аралығына</w:t>
        <w:br/>
        <w:t>жерленген.</w:t>
        <w:br/>
        <w:t>ӘБДІРАХМАНОВ Әлжаппар, қатардағы жау-</w:t>
        <w:br/>
        <w:t>ынгер. Қызшматуауылдық кеңесі, бұр. «18-пар-</w:t>
        <w:br/>
        <w:t>тсҡезд» к-зы жерінде 1902 ж. туған. Шала</w:t>
        <w:br/>
        <w:t>сауатгы. Тереңөзек АӘК арқылы 1942 ж.</w:t>
        <w:br/>
        <w:t>әскертсалыпып, соғысқа қатысқан, 1943 жыл-</w:t>
        <w:br/>
        <w:t>дап хабарсыз кеткен. Кейіп оның есімі Қызыл</w:t>
        <w:br/>
        <w:t>туауылдық кеңесіндегі ескерткішке енген.</w:t>
        <w:br/>
        <w:t>ӘБДІРАХМАНОВ Мүсілім, қатардағы жауын-</w:t>
        <w:br/>
        <w:t>гер. Сырдария ауд. Ме 17 ауылда туған. Те-</w:t>
        <w:br/>
        <w:t>рецөзохк АӘК арқылы 1941 ж.әскергсалыпған.</w:t>
        <w:br/>
        <w:t>2а4В-АЛ,а/бқұраммпда соғысқа қатысып, 1942</w:t>
        <w:br/>
        <w:t>ж. 23 желтоқсанда қаза тапқан, Қалмақ АССР.</w:t>
        <w:br/>
        <w:t>Уғга с-нда жерленген</w:t>
        <w:br/>
        <w:t>ӘБДІРАХМАНОВ Нұртаза, қатардағы жауын-</w:t>
        <w:br/>
        <w:t>гер. Шаған ауылдық кеңесі, бұр. «Жамбыл» к-</w:t>
        <w:br/>
        <w:t>зы жеринде 1922 ж. туған. БАКЖО мүшесі</w:t>
        <w:br/>
        <w:t>білімі 7-қласс, колхозшы, Тереңөзек АӘК</w:t>
        <w:br/>
        <w:t>арқылы 1942 ж.әскерге алынып, содан хабар-</w:t>
        <w:br/>
        <w:t>сыз кеткен.</w:t>
        <w:br/>
        <w:t>ӘБДІРАХМАНОВ Рахмет, кіші сержант.</w:t>
        <w:br/>
        <w:t>Қазіргі Терецөзек ауд-ида 1909 ж.туған. Білімі</w:t>
        <w:br/>
        <w:t>4-класс, колхозшы. Терсцәзек АӘК арқылы</w:t>
        <w:br/>
        <w:t>1941 ж. әскерге алынып, 29-АД, 299-АТ құра-</w:t>
        <w:br/>
        <w:t>мында мипометші ретінде соғысқа қатысып,</w:t>
        <w:br/>
        <w:t>1942 ж. 18 қаңтардан хабарсыз кеткен</w:t>
        <w:br/>
        <w:t>ӘБДІРАХМАНОВ Сапар, катардағы жауынгер.</w:t>
        <w:br/>
        <w:t>1900 ж. қазіргіТерецөзгек ауд-нда туған. Шала</w:t>
        <w:br/>
        <w:t>сауатгы, жұмысшы. Тереңөзек АӘК арқылы</w:t>
        <w:br/>
        <w:t>1942 ж. паурызда әскерге алыпған. 38-Ад ә/б</w:t>
        <w:br/>
        <w:t>құрамында соғысқа қатысып, 1943 ж. 16 та-</w:t>
        <w:br/>
        <w:t>мызда қаза тапқап, Суми о6л., В-Сыронатка с-</w:t>
        <w:br/>
        <w:t>ны оңтүстігінде 2 м-дей жерде жерленген.</w:t>
        <w:br/>
        <w:t>ӘБДІРАШОВ Әлібай, аға дейтейиант. Бұр.</w:t>
        <w:br/>
        <w:t>«Майлықұм» к-зш жерінде 1922 ж. туған.</w:t>
        <w:br/>
        <w:t>БАҚЖО мүшесі, білімі орта, студент, Те-</w:t>
        <w:br/>
        <w:t>ренәлек АӘК арқылы 1942 ж. наурызда</w:t>
        <w:br/>
        <w:t>әскерге алынған. 10-ТанКор, 30-ЕББ құра-</w:t>
        <w:br/>
        <w:t>мында батальон командирінің орынбасары</w:t>
        <w:br/>
        <w:t>ретінде соғысқа қатысып, 1943 ж. б қыркүйек-</w:t>
        <w:br/>
        <w:t>те қаза тапқан, Сумы оба. Чунахонка с-нда</w:t>
        <w:br/>
        <w:t>жерленген.</w:t>
        <w:br/>
        <w:t>ӘБДІРЕЕВ Әбдіразақ. қатардағы жауынгер.</w:t>
        <w:br/>
        <w:t>Қызыл ту ауылдық кеңесі, бұр. «БидайкөА» к-</w:t>
        <w:br/>
        <w:t>інде 1922 ж. туған. Пілімі орта, колхоз-</w:t>
        <w:br/>
        <w:t>шы. Терецезек АӘК арқылы 1942 ж. әскерге</w:t>
        <w:br/>
        <w:t>алынып, соғысқа қатысқан, 1943 жылдап ха-</w:t>
        <w:br/>
        <w:t>барсыз кеткен.</w:t>
        <w:br/>
        <w:t>ӘБДІРЕЕВ Карбоз Әбдірейұлы, қатардағы жау-</w:t>
        <w:br/>
        <w:t>ынгер. Шаған ауылдық кеңесі, бұр. «Вороши-</w:t>
        <w:br/>
        <w:t>хоз» х-зы жерінде 1920 ж.туған. Біліміортадан</w:t>
      </w:r>
    </w:p>
    <w:p>
      <w:r>
        <w:t>тәмен, колхозшы. Терецөзек АЭК арқылы 1942</w:t>
        <w:br/>
        <w:t>ж. әскерге алынып, соғысқа қатысқан, 1943</w:t>
        <w:br/>
        <w:t>жылдан хабарсыз кеткен. Кейін оның, есімі</w:t>
        <w:br/>
        <w:t>шағанауылдық кеңесіндегіескерткішкеенген.</w:t>
        <w:br/>
        <w:t>ӘБЕКОВ Құдайберген, қатардағм жауынгер.</w:t>
        <w:br/>
        <w:t>Шіркейлі ауылдық кеңесі, бұр. Қызыл Ту к-зы</w:t>
        <w:br/>
        <w:t>жерінде 1903 ж. туған. Білімі 2-класс, колхоз-</w:t>
        <w:br/>
        <w:t>шы. Тереңезек АӘК арқылы 1941 ж. әскерге</w:t>
        <w:br/>
        <w:t>алынып, 1943 ж. қыркүйектен хабарсыз кет-</w:t>
        <w:br/>
        <w:t>кен.</w:t>
        <w:br/>
        <w:t>ӘБЕНОВ Әбдір, қатардағы жауынгер. Құндыз-</w:t>
        <w:br/>
        <w:t>ды ауылдық кеңесінде 1923 ж. туған. БАКЖО</w:t>
        <w:br/>
        <w:t>мүшесі, білімі ортадан төмен, оқушы, Те-</w:t>
        <w:br/>
        <w:t>репөзек АӘЗКарқылы 1942 ж.әскергеалынған.</w:t>
        <w:br/>
        <w:t>276-АД.871-АП құрамында соғысқа қатысып,</w:t>
        <w:br/>
        <w:t>1943 ж.4 желтоқсанда қаза тапқан, Кисв обл.,</w:t>
        <w:br/>
        <w:t>Птиры с-пда жерленген.</w:t>
        <w:br/>
        <w:t>ӘБЕНОВ Әбжалар, қатардағы жауынгер, Да-</w:t>
        <w:br/>
        <w:t>дакөл ауылдық кеңесі. «Ильим» кеңшары</w:t>
        <w:br/>
        <w:t>жерінде 1909 ж. туған. Білімі бастауыш, кол-</w:t>
        <w:br/>
        <w:t>холны. Терепәзек АӘК арқылы 1941 ж.</w:t>
        <w:br/>
        <w:t>керге алынып, содан хабарсыз кеткен.</w:t>
        <w:br/>
        <w:t>ӘБГИОВ Бақтияр, қатардағы. жауынгер.</w:t>
        <w:br/>
        <w:t>Құнааылту ауылдық кеңрсі. бүр. «ІВ-сартстезда</w:t>
        <w:br/>
        <w:t>аң жерінде Г16 ж.туған. Білімі арнаулы ор-</w:t>
        <w:br/>
        <w:t>та, мұғалім. Тероцәзек АӘК арқылы 1941 ж.</w:t>
        <w:br/>
        <w:t>әскерге алынып, 1942 жылдан хабарсыз кет-</w:t>
        <w:br/>
        <w:t>кен,</w:t>
        <w:br/>
        <w:t>224</w:t>
        <w:br/>
        <w:t>ӘЖЕНАХМЕТОН Әлірбан, қатардағы жауы</w:t>
        <w:br/>
        <w:t>гер. Терепөзек пос-пде 19803 ж.туғап. Білімі 2-</w:t>
        <w:br/>
        <w:t>класс, жұмысшы. Терецөзек АӘҚ арқылы 1941</w:t>
        <w:br/>
        <w:t>ж. әскерге алынып, 293-АД құрамында</w:t>
        <w:br/>
        <w:t>соғысқа қатысқан, 1942 ж. 19 қарашада Ста-</w:t>
        <w:br/>
        <w:t>липград майданында хабарсыз кеткен,</w:t>
        <w:br/>
        <w:t>ӘЖМАҒАНБЕТОВ Дәуренбек, қатардағы жау-</w:t>
        <w:br/>
        <w:t>ынгер. Қызылтуауылдық кеңесі, бүр. «18-цар-</w:t>
        <w:br/>
        <w:t>тсьсадя к-зында 1922 ж. туған. Пілімі орта,</w:t>
        <w:br/>
        <w:t>колхозшы. Тереңөзек АӘК арқылы 1941 ж.</w:t>
        <w:br/>
        <w:t>әскерге алыпып, соғысқа қатысқан, 1942 жыл-</w:t>
        <w:br/>
        <w:t>дап хабарсыз кеткен. Кейіп онын, есімі Қызыл</w:t>
        <w:br/>
        <w:t>ту ауылдық кеңесіндегі ескерткішке енген.</w:t>
        <w:br/>
        <w:t>ӘЖМАҒАНБЕТОВ Қорғанбек, қатардағы жау-</w:t>
        <w:br/>
        <w:t>ынгер. Қызылтуауылдық кеңесі, бұр-«18-пар-</w:t>
        <w:br/>
        <w:t>теһезд» қ-зында 1924 ж. туған. Білімі орта,</w:t>
        <w:br/>
        <w:t>оқушы. Терецезек АӘК арқылы 1941 ж.</w:t>
        <w:br/>
        <w:t>әскергеалыпнып, соғысқа қатысқап, 1942 жыл-</w:t>
        <w:br/>
        <w:t>дан хабарсыз кеткен. Кейіп оның есімі Қызыл</w:t>
        <w:br/>
        <w:t>ту ауылдық коцссіндегі ескерткішке енген.</w:t>
        <w:br/>
        <w:t>ӘЗҚОЖАЕВ Мемеш, сержант. 1924 ж. Те-</w:t>
        <w:br/>
        <w:t>реңөзек ауд-нда туған. БАКЖО мүшесі, білімі</w:t>
        <w:br/>
        <w:t>орғадан төмен, оқушы. Тереңөзек АӘК арқылы</w:t>
        <w:br/>
        <w:t>1942 ж. паурызда әскерге алынған. 81-АД,</w:t>
        <w:br/>
        <w:t>233-АП құрамында бөлімше командирі ретінде</w:t>
        <w:br/>
        <w:t>соғысқа қатысып, 1943 ж. 30 тамызда қаза</w:t>
        <w:br/>
        <w:t>тапқан, Харьков аба., Бабак с-нда жерленге;</w:t>
        <w:br/>
        <w:t>ӘЗҚОЖАЕВ Сәдіқожа, қатардағы жауынгер</w:t>
      </w:r>
    </w:p>
    <w:p>
      <w:r>
        <w:t>Шіркейлі ауылдық кеңесі, бұр. «Қызылжалау»</w:t>
        <w:br/>
        <w:t>к-зы жеріпде 1911 ж. туған. СОКПІ мүшесі,</w:t>
        <w:br/>
        <w:t>білімі орта, мұғалім. Тереңөзек АӘК арқылы</w:t>
        <w:br/>
        <w:t>1042 ж. қаптарда әскерге алатын, 1943 ж. Ас-</w:t>
        <w:br/>
        <w:t>нинград шайқасында қаза тапқан.</w:t>
        <w:br/>
        <w:t>ӘЙЕКЕЕВ Жалаубай, қатардағы жауынгер.</w:t>
        <w:br/>
        <w:t>Қызыл ту ауылдық кеңесі, «Майлықұм» к-зы</w:t>
        <w:br/>
        <w:t>жерінде 1904 ж. туған. Шала сауатты, колхоз-</w:t>
        <w:br/>
        <w:t>шы. Терецөзек АӘК арқылы 1941 ж. әскерге</w:t>
        <w:br/>
        <w:t>алынып, соғысқа қатысқап, 1942 жылдан ха-</w:t>
        <w:br/>
        <w:t>барсыз кеткен. Кейін оныц есімі Қызыл ту</w:t>
        <w:br/>
        <w:t>аумалық кеңесіндегі ескерткішке енген.</w:t>
        <w:br/>
        <w:t>ӘЙЕКЕЕВ Ысқақ, қатардағы жауыпгер, 1898 ж.</w:t>
        <w:br/>
        <w:t>қазіргі Терецезек ауд-идатуған. Шала сауатты.</w:t>
        <w:br/>
        <w:t>жұмшмсшы. Терсцөзек АӘК арқылы 1942 ж.ла-</w:t>
        <w:br/>
        <w:t>урызда әскерге алынған. 224-Гатчинек АД</w:t>
        <w:br/>
        <w:t>143-АП құрамында соғысқа қатысып, 1944 ж.</w:t>
        <w:br/>
        <w:t>14 наурызда қаза тапқан. Авпицград обл. М-</w:t>
        <w:br/>
        <w:t>Фомкина дер-нда жорагитген,</w:t>
        <w:br/>
        <w:t>ЭЙЕКЕНОВ Таңатар. қатардағы жауынгер</w:t>
        <w:br/>
        <w:t>Шіркейлі ауылдық кенесі, бұр. «Қызыл от</w:t>
        <w:br/>
        <w:t>зында 1924 ж.туған. БАК ЖО мүшесі. білім</w:t>
        <w:br/>
        <w:t>класс, колхозшы. Терецөзек АӘК арқылы 1</w:t>
        <w:br/>
        <w:t>ж.әскергеалынын, соғысқа қатысқан, кей:інха-</w:t>
        <w:br/>
        <w:t>барсыз кеткен.</w:t>
        <w:br/>
        <w:t>ӘЙЕТБАЕВ Қазы, қатардағы жауынгер. М2 8,</w:t>
        <w:br/>
        <w:t>Бесөзек ауылдық кеңесі, бұр. «Қ, Маркс» қ-лл</w:t>
        <w:br/>
        <w:t>жерінде 1910 ж. туған. Шала Шы; ко АХоЗ-</w:t>
        <w:br/>
        <w:t>шы, Тереңелек АЭҚ арқыл</w:t>
        <w:br/>
        <w:t>алынып, садап хабарсыз каз</w:t>
        <w:br/>
        <w:t>ӘНМЕНОВ Маарзағали, қат: ПӘН 3 ТЕРЕН</w:t>
        <w:br/>
        <w:t>Піркенл ЯҰШААТАҚ, көнесі, бұр, “«Пұрайамлек</w:t>
        <w:br/>
        <w:t>эн жершде 905 ж.тугай, Білімі 2-қалсе) қолхее</w:t>
        <w:br/>
        <w:t>Сршалаа. "ТГерецизек ЖІК арқылы 15420%</w:t>
        <w:br/>
        <w:t>әскергосалынып, соғысқа қатысқан, 1942 жыл-</w:t>
        <w:br/>
        <w:t>дап хабарсыз кеткеп.</w:t>
        <w:br/>
        <w:t>ӘЙТПЕНБЕТОВ Әбдіғаппар, қатардағы жау-</w:t>
        <w:br/>
        <w:t>ынгор. Құндызды ауылдық кеңесі, бұр.</w:t>
        <w:br/>
        <w:t>Қызмлднқан ауылыпда 1991 ж. ан. Шала</w:t>
        <w:br/>
        <w:t>сауатты, қолхозшы. Терсецөзек Адӛк арқылы</w:t>
        <w:br/>
        <w:t>1141 ж. әскерге алынып, соғысқа қатысқан.</w:t>
        <w:br/>
        <w:t>1942 жылдап хабарсыз кеткеп.</w:t>
        <w:br/>
        <w:t>ӘЙІМБЕТОВ Соғындық, қатардағы жауынгер</w:t>
        <w:br/>
        <w:t>Қызматуауылдық кеңесі, бұр. «18-партсьозд»</w:t>
        <w:br/>
        <w:t>қ-зы жерінде 1921 ж.туған. Білімі орта, колхаз-</w:t>
        <w:br/>
        <w:t>шы. Терецөәзек АӘК арқылы 1942 ж. әскерге</w:t>
        <w:br/>
        <w:t>алынып, соғысқа қатысқап. 1943 жылдан х</w:t>
        <w:br/>
        <w:t>барсыз кеткем. Кейін опың, есімі Қызыл ту</w:t>
        <w:br/>
        <w:t>ауылдық кеңесіндегі ескерткішке енген.</w:t>
        <w:br/>
        <w:t>ӘЙІМБЕТОВ Шәріп, қатардағы жауынгер.</w:t>
        <w:br/>
        <w:t>Шіркейлі ауылдық кеңесі, бүр. «Қызылжалау»</w:t>
        <w:br/>
        <w:t>к-зи жерінде 1008 ж.туғаш. Білімі 3-класс, кол-</w:t>
        <w:br/>
        <w:t>хозішы. ТГерецөзек АӘК арқылы 1941 ж.</w:t>
        <w:br/>
        <w:t>әскергеалынып, соғысқа қатысқан. 1942 жыл-</w:t>
        <w:br/>
        <w:t>дан хабарсыз кеткен.</w:t>
        <w:br/>
        <w:t>ӘКІМҚОЖАЕВ Итсовци, қатардағы &gt;</w:t>
        <w:br/>
        <w:t>Қызылорда қ-нда 1903 ж.туған. Шала сауатім</w:t>
        <w:br/>
        <w:t>жұмысшы. Тереңөзек АӘК арқылы 1941</w:t>
        <w:br/>
        <w:t>әскерге алынған. 107-АД құрамында соғысқа</w:t>
      </w:r>
    </w:p>
    <w:p>
      <w:r>
        <w:t>қатысыт, 1043 ж.5 наурызда қаза тапқан</w:t>
        <w:br/>
        <w:t>мы оба., Ворожоз с-нда жерлепген.</w:t>
        <w:br/>
        <w:t>ӘКІМОВ Әбсадық, қатардағы гв. жауынгері.</w:t>
        <w:br/>
        <w:t>Ме? ауыл, бұр, «Қызшмату» к-эм жерінде 1923ж.</w:t>
        <w:br/>
        <w:t>туған. Білімі 4-класс, колхозшы. Терецэзек</w:t>
        <w:br/>
        <w:t>ЖӘК арқылы 1942 ж. наурызда әскерге</w:t>
        <w:br/>
        <w:t>алышған. 5-Ар, 8-ГвАД, 23-ГвАГІ құрамында</w:t>
        <w:br/>
        <w:t>соғысқа қатысып, 1944 ж. 3 ақпанда қаза</w:t>
        <w:br/>
        <w:t>тапқан. Калинин оба.. Новосокольники</w:t>
        <w:br/>
        <w:t>Мамопона дер-ның солт. жағына жерленген.</w:t>
        <w:br/>
        <w:t>ӘКІМОВ Зейнаш, қатардағы жауынгер. 12</w:t>
        <w:br/>
        <w:t>ауыл, Далакөл ауылдық коңесіпаг 2918 ж.</w:t>
        <w:br/>
        <w:t>туған. Білімі 7-класв, ҡо. шы. Қызылорда</w:t>
        <w:br/>
        <w:t>ҚӘКарқылы 1941 ж.әскерггалынып, соғысқа</w:t>
        <w:br/>
        <w:t>қатысқан, сол жМмлғ Хыпан қ-</w:t>
        <w:br/>
        <w:t>ның маңындағы хабарсыз</w:t>
        <w:br/>
        <w:t>кеткен.</w:t>
        <w:br/>
        <w:t>ӘКІМОВ Ке</w:t>
        <w:br/>
        <w:t>Шіркейлі ауа</w:t>
        <w:br/>
        <w:t>зы жерінде</w:t>
        <w:br/>
        <w:t>менгерушісі.</w:t>
        <w:br/>
        <w:t>әскергедлы ;</w:t>
        <w:br/>
        <w:t>зан хабарсыз кет»</w:t>
        <w:br/>
        <w:t>ӘКІМОВ «Өзе</w:t>
        <w:br/>
        <w:t>2 жауынгер.</w:t>
        <w:br/>
        <w:t>Қызыл ту</w:t>
        <w:br/>
        <w:t>рһылы 1942 ж.</w:t>
        <w:br/>
        <w:t>қал,1242жыл-</w:t>
        <w:br/>
        <w:t>П</w:t>
        <w:br/>
        <w:t>қа!</w:t>
        <w:br/>
        <w:t>Шіркейлмиауылдық көне</w:t>
        <w:br/>
        <w:t>сағы жауынгер.</w:t>
        <w:br/>
        <w:t>бұр «Қызылжалау»</w:t>
        <w:br/>
        <w:t>қ-зы жерінде 1913 хғап. Білімі 4-класо, егіс</w:t>
        <w:br/>
        <w:t>бигадирі. Тероназоқ АӘК арқылы 1942 ж</w:t>
        <w:br/>
        <w:t>әскертеалынып.соғыска қатысқан. 1042 жшл-</w:t>
        <w:br/>
        <w:t>дай хабарсыз қотқ</w:t>
        <w:br/>
        <w:t>ә. АЕЕБВЕТИОВ ІШ</w:t>
        <w:br/>
        <w:t>ен</w:t>
        <w:br/>
        <w:t>імбай, қатардағы жауын-</w:t>
        <w:br/>
        <w:t>үінде 1824ж.туған. Шала са-</w:t>
        <w:br/>
        <w:t>қАЗКарқылы 1941</w:t>
        <w:br/>
        <w:t>кере</w:t>
        <w:br/>
        <w:t>Қаләаеген</w:t>
        <w:br/>
        <w:t>ӘЛЕТЛЗАРЫ 222</w:t>
        <w:br/>
        <w:t>1</w:t>
      </w:r>
    </w:p>
    <w:p>
      <w:r>
        <w:t>ӘБЕНОВ Жігербай. қатардағы жауынгер.</w:t>
        <w:br/>
        <w:t>«Нальич»коншары, Далакндаумлдықкеңесінде</w:t>
        <w:br/>
        <w:t>1924 ж. туған. Білімі 7-қласс. колхозшы. Те-</w:t>
        <w:br/>
        <w:t>рецезек АӘК арқылы 1944 ж. әскерге алынып,</w:t>
        <w:br/>
        <w:t>содан хабарсыз кеткен.</w:t>
        <w:br/>
        <w:t>ӘБЕНОВСайфа, ғи. кішілейтенанты. Терспөзек</w:t>
        <w:br/>
        <w:t>пос-пдсв 1923 ж. туған. Білімі 7-қкласс.,</w:t>
        <w:br/>
        <w:t>қызметкер. Терсцөзек АӘК арқылы 1943 ж.</w:t>
        <w:br/>
        <w:t>әскерге алынып. 4-Украипа майданында</w:t>
        <w:br/>
        <w:t>соғысқа қатысып, 1944 ж.сәуір айынан хабар-</w:t>
        <w:br/>
        <w:t>сыз кеткен.</w:t>
        <w:br/>
        <w:t>ӘБЕНОВ Содуақас. қатардағы жауынгер.</w:t>
        <w:br/>
        <w:t>Қызылөзек ауылдық кеңесі, бұр. «Айнаквл» к-</w:t>
        <w:br/>
        <w:t>зы жеріпде 1915 ж. туған. Шала сауатты. кол-</w:t>
        <w:br/>
        <w:t>холшы. Тереңөзек АӘК арқылы 1942 ж.әскерге</w:t>
        <w:br/>
        <w:t>алынып, содан хабарсыз кезкен.</w:t>
        <w:br/>
        <w:t>ӘБЕТОВ Тәңірберген, қатардағы жауынгер. Мә</w:t>
        <w:br/>
        <w:t>5 ауыл, «18-партсьезд» кегциарында 1922 ж.</w:t>
        <w:br/>
        <w:t>туған. Білімі ортадан төмен, колхозшы. Те-</w:t>
        <w:br/>
        <w:t>реңөзек АӘКарқылы 1941 Ж. әскергесалыпған</w:t>
        <w:br/>
        <w:t>82-АД. 346-АІІ құрамында соғысқа қатысып,</w:t>
        <w:br/>
        <w:t>1042 ж. 21 қарашада қаза тапқан, Сталинград</w:t>
        <w:br/>
        <w:t>обл. Староклетек хуторында, мектеп жанын-</w:t>
        <w:br/>
        <w:t>дағы бауырластар зиратына жерленген.</w:t>
        <w:br/>
        <w:t>ӘБЖАЛНЕВВ., қатардағы жауынгер. «С. Сей</w:t>
        <w:br/>
        <w:t>фулани» кеңшары жерінде 1910 ж. туған.</w:t>
        <w:br/>
        <w:t>Білімі 10-класс, мұғалім. Тереңөзек АӘК</w:t>
        <w:br/>
        <w:t>арқылы әскерге алынып, 1941 жылдан хадар-</w:t>
        <w:br/>
        <w:t>сыз кеткен.</w:t>
        <w:br/>
        <w:t>ӘБЖАМАЛОВ |Пацқожа, қатардағы жауып-</w:t>
        <w:br/>
        <w:t>гер, Шіркейлі аумлдық кеңесі, бұр</w:t>
        <w:br/>
        <w:t>«Қызылжалау» к-зында 1945 ж.туған. Талімі 3-</w:t>
        <w:br/>
        <w:t>қласс, колхозшы. Терецөзек АӘК арқылы 1942</w:t>
        <w:br/>
        <w:t>ж.әскергеалынған. Соғысқа қатысып, 1943 ж.</w:t>
        <w:br/>
        <w:t>қаза тапқан.</w:t>
        <w:br/>
        <w:t>ӘБСАДЫҚОВ Сейділда, қатардағы жауынгер.</w:t>
        <w:br/>
        <w:t>Қызмату ауылдық кеңесі Бұр. «18-партсьезд»</w:t>
        <w:br/>
        <w:t>ҡ-зы жерінде 1923 ж.туғап. Біліміорта, оқушы</w:t>
        <w:br/>
        <w:t>Тереңөзек АӘК арқылы 1941 ж. әскерге алы-</w:t>
        <w:br/>
        <w:t>пын, соғысқа қатысқат, 1942жылдапхабарсыз</w:t>
        <w:br/>
        <w:t>кеткен. Кейін опы есімі ҚызмА ту ауылдық</w:t>
        <w:br/>
        <w:t>кеңесіндегі ескерткішке епген.</w:t>
        <w:br/>
        <w:t>ӘБУБАНИЯЗОВ Боқан, қатардағы жауынгер.</w:t>
        <w:br/>
        <w:t>1921 ж. қазіргі Тереңөзек ауд-нда туғап.</w:t>
        <w:br/>
        <w:t>БАКЖО мүшесі, білімі ортадан төмен, жұмыс-</w:t>
        <w:br/>
        <w:t>шы. Тереңөзек АӘК арқылы 1941 ж. әскерге</w:t>
        <w:br/>
        <w:t>алыпған. 81-Ар,181-Адоқу батальонында кур-</w:t>
        <w:br/>
        <w:t>сант ретінде соғысқа қатысып, 1942 ж. 22 нау-</w:t>
        <w:br/>
        <w:t>рызда қаза тапқан, Орел абл., Простеник</w:t>
        <w:br/>
        <w:t>һер-нда жерленген.</w:t>
        <w:br/>
        <w:t>ӘБУЖАНОВ Сұлтан Әбужанұлы, қатардағы</w:t>
        <w:br/>
        <w:t>жауынгер. Шаған ауылдық кецесі, бұр. «Да-</w:t>
      </w:r>
    </w:p>
    <w:p>
      <w:r>
        <w:t>дакөЛ» к-зы жерінде 1915 ж.туғап. Білімі баста-</w:t>
        <w:br/>
        <w:t>уыш, колхозшы. Геренөзек АӘҚ арқылы 1941</w:t>
        <w:br/>
        <w:t>ж. әскерге алынып, соғысқа қатысқан, 1942</w:t>
        <w:br/>
        <w:t>жылдап хабарсая кеткен. Кейінелыңксгімі Да-</w:t>
        <w:br/>
        <w:t>даһал ауылдық кетесіндегі секерткийке сиген</w:t>
        <w:br/>
        <w:t>ӘБУОВ Әоллмәжін, қатардағы жауынгер, Бұр</w:t>
        <w:br/>
        <w:t>«Бостандық жолын қ-зыпда туған, Білімі 3</w:t>
        <w:br/>
        <w:t>Класс, ахолаты, Тереиязек АОҚ арқылы 941</w:t>
        <w:br/>
        <w:t>ж. тамызда әскерге алыптан. Кейін</w:t>
        <w:br/>
        <w:t>қазастапқан.</w:t>
        <w:br/>
        <w:t>соғыста</w:t>
        <w:br/>
        <w:t>ӘБУОВ Байымбет, қатардағы жауынгер, 1903</w:t>
        <w:br/>
        <w:t>ж-қазіргі Тереңөзек ауд-пдатуған. Шала сауат-</w:t>
        <w:br/>
        <w:t>ты, жұмысшы. Терсецәзек АЗК арқылы 1942ж.</w:t>
        <w:br/>
        <w:t>наурызда әскерге алынған. 74-АД, 350-Ан</w:t>
        <w:br/>
        <w:t>құрамында соғысқа қатысып, 1943 ж. 8</w:t>
        <w:br/>
        <w:t>шілдеде қаза тапқан, Курек обл., М-Архан-</w:t>
        <w:br/>
        <w:t>гельск ауд., Петронка дер-Ида жерлепген</w:t>
        <w:br/>
        <w:t>ӘБУОВ Сұлтан, қатардағы жауынгер, Қызылту</w:t>
        <w:br/>
        <w:t>Ауылдық кеңсесі, бұр. «І18-партсьозд» к-зы</w:t>
        <w:br/>
        <w:t>жерінде 1921 ж. туған. Білімі орга, колхозшы.</w:t>
        <w:br/>
        <w:t>Терецөзек АӘК арқылы 1042 ж. әскерге алы-</w:t>
        <w:br/>
        <w:t>нып, соғысқа қатысқан, 1943 жылдап хабар-</w:t>
        <w:br/>
        <w:t>сыз кеткен. Кейін оның есімі Қызыл ту</w:t>
        <w:br/>
        <w:t>ауылдық кеңесіндегі ескерткішке енген.</w:t>
        <w:br/>
        <w:t>ӘБУОВ Шәкі, қатардағы жауынгер. Ме2 ауылда</w:t>
        <w:br/>
        <w:t>1922 ж.туғап. БАКЖО мүшесі, білімі артадан</w:t>
        <w:br/>
        <w:t>төмен, жұмысшы. Герецөзек АӘК арқылы</w:t>
        <w:br/>
        <w:t>1941 ж әскерге алынғап. 527-АПІ құрамында</w:t>
        <w:br/>
        <w:t>соғысқа қатысқан. 1943 ж.12 қазандаауыр жа-</w:t>
        <w:br/>
        <w:t>рақаталып, әскери госпитальда қайтыс болған.</w:t>
        <w:br/>
        <w:t>Занорожьсоба., Прназовауд. Дазный пос-ның,</w:t>
        <w:br/>
        <w:t>зиратына жерленген.</w:t>
        <w:br/>
        <w:t>ӘБІЛАЕВ Марғұлан, қатардағы жауынгер.</w:t>
        <w:br/>
        <w:t>Іңкәрдария ауылдық кеңесі, бұр. «Жаңа өріс»</w:t>
        <w:br/>
        <w:t>к-зыжерінде1912 ж.туған. Біліміорта, жұмыс-</w:t>
        <w:br/>
        <w:t>шы. Теренөзек АӘК арқылы 1941 ж. әскерге</w:t>
        <w:br/>
        <w:t>алыпып, содап хабарсыз ксткеп.</w:t>
        <w:br/>
        <w:t>ӘБІЛӘКІМОВ Жанқожа, қатардағы жауып-</w:t>
        <w:br/>
        <w:t>тер. ІППіркейлі ауылдық ксцесіжерінде 1904 ж.</w:t>
        <w:br/>
        <w:t>туған. Білімі 2-қласс, колхозшы. Тереңөзек</w:t>
        <w:br/>
        <w:t>ЖӘК арқылы 1941 ж.әскерге алыпми, соғысқа</w:t>
        <w:br/>
        <w:t>қатысқан, 1043 ж.ақпапайыплапхабарсыз кет-</w:t>
        <w:br/>
        <w:t>кен</w:t>
        <w:br/>
        <w:t>ӘБІЛДАЕВ Әбдкорім, Шіркейлі ауылдық</w:t>
        <w:br/>
        <w:t>кеңесі, бұр. «Талап» қ-зы жерінде 1920 ж.</w:t>
        <w:br/>
        <w:t>туған. Білімі 2-кдасс, колхозшы. Қызыларда</w:t>
        <w:br/>
        <w:t>ҚӘК арқылы 1941 ж. әскерге алыппып, солан</w:t>
        <w:br/>
        <w:t>хабарсыз кеткен.</w:t>
        <w:br/>
        <w:t>ӘБІЛДАЕВ Әкбар, кіші лейтенант. 1921 ж.Те-</w:t>
        <w:br/>
        <w:t>рецозек ауд-ндатуған. СОҚП мүшесіле качдя-</w:t>
        <w:br/>
        <w:t>дат, білімі ортадан төмегі, жұмысшаы. Тереңөзек</w:t>
        <w:br/>
        <w:t>АӘК арқылы 1942 ж. наурызда әскерге</w:t>
        <w:br/>
        <w:t>алынған. 126-АД, 580-АП құрамында мино-</w:t>
        <w:br/>
        <w:t>мәтшілер ээнодының қомандарі ретінде</w:t>
        <w:br/>
        <w:t>соғысқа қатысып, 1844 ж. 19 тамызда қаза</w:t>
        <w:br/>
        <w:t>тапқан.</w:t>
        <w:br/>
        <w:t>ӘБІЛДАЕВЗейін, қатардағы жауынгер. Бұр. «1</w:t>
      </w:r>
    </w:p>
    <w:p>
      <w:r>
        <w:t>Май» к-зы жерінде 1912 ж. туған. Білімі 7-</w:t>
        <w:br/>
        <w:t>класс, Құндызды ауылдық кеңесіатқару ҡами-</w:t>
        <w:br/>
        <w:t>тетінің хатшысы. Терецөзгк АӘК арқылы 1941</w:t>
        <w:br/>
        <w:t>ж. қарашада әскерге алыпған. 119-АПТ құра-</w:t>
        <w:br/>
        <w:t>мында соғысқа қатысқан, 1943 ж. 15 ақпанда</w:t>
        <w:br/>
        <w:t>ауыр жарақат алып, 632-АЖГ-да қайтыс</w:t>
        <w:br/>
        <w:t>болған. Лепипград оба. Всеполжек ауд.. Маро-</w:t>
        <w:br/>
        <w:t>зон пос-ндегі зиратқа жерленген.</w:t>
        <w:br/>
        <w:t>ӘБІЛДАЕВ Кепжебек, қатардағы</w:t>
        <w:br/>
        <w:t>жауынгер.</w:t>
        <w:br/>
        <w:t>Қызылту ауылдық кеңсе, бұр. «| Манғ кез</w:t>
        <w:br/>
        <w:t>жерінде 1819 ж. тұған. Білімі бастауыш, ба-</w:t>
        <w:br/>
        <w:t>дықина. Теренизек Коарқылы 1141</w:t>
        <w:br/>
        <w:t>әскерке алыппын, 286-/</w:t>
        <w:br/>
        <w:t>соғысқа қатысқан. 15 қарашада</w:t>
        <w:br/>
        <w:t>в6л., Михайловка хулоууы маңындағы</w:t>
        <w:br/>
        <w:t>шайқаста хабарялыа кеткен.</w:t>
        <w:br/>
        <w:t>ОАППУАН құрамында</w:t>
        <w:br/>
        <w:t>Білімі: 4-класс, колхозы. Тероенөзек АӨК</w:t>
        <w:br/>
        <w:t>арқылы 1842 ж.әскергеалынын, 11-АД құра-</w:t>
        <w:br/>
        <w:t>мында ерекше шаңғышылар батальонында</w:t>
        <w:br/>
        <w:t>соғысқа қатысқан, 1944 ж. 19 қанғарда қазата-</w:t>
        <w:br/>
        <w:t>уын, Аспииградадл., Рокшипек ауд. Олики с-</w:t>
        <w:br/>
        <w:t>нда жерленген.</w:t>
        <w:br/>
        <w:t>БАТРАШЕВ Тәлебай, қатардағы жауынгер, ТГе-</w:t>
        <w:br/>
        <w:t>ренөзек пос-иде 18914 ж.туғанп. ілімі 4-класс,</w:t>
        <w:br/>
        <w:t>жұмысшы. Герецвязек АӘК арқылы 19842 ж</w:t>
        <w:br/>
        <w:t>әскерге алынып, 14-АД, 36-АП құрамында</w:t>
        <w:br/>
        <w:t>соғысқа қатысқан. 1943 ж. 292 желтоқсанда</w:t>
        <w:br/>
        <w:t>қазатауып, Кироноградобл. Энамонскауд.3с-</w:t>
        <w:br/>
        <w:t>ленай клип хуторында жерлепген.</w:t>
        <w:br/>
        <w:t>БАТТАЛОВ Әбсаттар, қатардағы жауынгер. Да-</w:t>
        <w:br/>
        <w:t>лақыл ауылдық кеңесінде 1924 ж. туған, Білімі</w:t>
        <w:br/>
        <w:t>арта, жұмысшы. Тереңөзек АЭК арқылы 1943</w:t>
        <w:br/>
        <w:t>ж. әскерге алыпып, соғысқа қатысқан. 1944</w:t>
        <w:br/>
        <w:t>жылдап хабарсыз кеткен.</w:t>
        <w:br/>
        <w:t>БАТТАЛОВ Әбсаттар Батталұлы, қатардағы жа-</w:t>
        <w:br/>
        <w:t>умнгер, «Нльичэкосишарында 1924 Ж. туған.</w:t>
        <w:br/>
        <w:t>БАКЖО мүшесі, білімі 8-класс, оқушы Те-</w:t>
        <w:br/>
        <w:t>секАӘКарқылы 1941ж. әскерге алынып,</w:t>
        <w:br/>
        <w:t>Сталипгсрад шайқасында қаза тапқан.</w:t>
        <w:br/>
        <w:t>БАТЫМБАЕВ Сүлеймен, қатардағы жауыпғер,</w:t>
        <w:br/>
        <w:t>Тереңөзек пәос-иде 1903 ж. туған. Шала сауе</w:t>
        <w:br/>
        <w:t>ты, жұмысшы. ГТерсцвзек АӘК арқылы 1941ж</w:t>
        <w:br/>
        <w:t>шілдеде әскерге аланың, 7-ГиОДА құрамында</w:t>
        <w:br/>
        <w:t>соғысқа қатысқан. 1942 ж.21 тамызда қазата-</w:t>
        <w:br/>
        <w:t>уып, Полтаһаобал., Опаннискауд., жерінде жер-</w:t>
        <w:br/>
        <w:t>денген</w:t>
        <w:br/>
        <w:t>БАТЫРАШЕВ Асқар, қатардағы жауынгер.</w:t>
        <w:br/>
        <w:t>Бесөзек ауылдық ксцесі, бұр. «К.Маркс» қ-зы</w:t>
        <w:br/>
        <w:t>жерінде 1908 ж. ғап. Шала сауатты, колхәл-</w:t>
        <w:br/>
        <w:t>ша. Терепәзек АӘК арқылы 1941 ж. әскерге</w:t>
      </w:r>
    </w:p>
    <w:p>
      <w:r>
        <w:t>алынып, содан хабарсыз кескен.</w:t>
        <w:br/>
        <w:t>БАУКЕНОВ Бәкір Бауконұлы, қатардағы жау</w:t>
        <w:br/>
        <w:t>ынгер. Қызылөзек ауылдық кеңесінде 1919ж.</w:t>
        <w:br/>
        <w:t>ғұған. Білімі 2-қласс, қызметкер. Теренәзек</w:t>
        <w:br/>
        <w:t>ДӘК арқылы 1937 ж.аскергеалынын, 182</w:t>
        <w:br/>
        <w:t>фи соғысында хабацнаыз кеткен.</w:t>
        <w:br/>
        <w:t>БАШБАЕВ Маханбет, қатардағы жауынгер, М3</w:t>
        <w:br/>
        <w:t>ауылда 1802 ж ған. Шала сауатты, жұмыс-</w:t>
        <w:br/>
        <w:t>шы. Қызылорда ҚӘК арқылы 1941 ж.</w:t>
        <w:br/>
        <w:t>қыркүйектеәсксргеалынып, 1-Украннамайда-</w:t>
        <w:br/>
        <w:t>ны, 4-ТапАр, 6-ГимМехКор, 17-ГиМихБр құра-</w:t>
        <w:br/>
        <w:t>мында сағысқа қатысқан. Майдайда қаза</w:t>
        <w:br/>
        <w:t>тауып, Самбориый ауд. Гумонцио дер.</w:t>
        <w:br/>
        <w:t>нүркеуінің, 100 м-дей оплүсттінде, М81-зират-</w:t>
        <w:br/>
        <w:t>та желенген,</w:t>
        <w:br/>
        <w:t>БӘЖІКЕНОВ Баймырза, қатардағы жауынгер</w:t>
        <w:br/>
        <w:t>Жалағаш ауд. Мақпалкөл ауылдық кеңесі</w:t>
        <w:br/>
        <w:t>жерінде 1908 ж. туған. ілімі 3-класс, қолхоз</w:t>
        <w:br/>
        <w:t>торағасы. Терсецөзек АӘК арқылы 1941 ж.</w:t>
        <w:br/>
        <w:t>әскерге алышыш, соғысқа қатысқан. 1942 жыл-</w:t>
        <w:br/>
        <w:t>дап хабарсыз кеткеп.</w:t>
        <w:br/>
        <w:t>БОЖІКЕНОВ Жұқа, қатардағы жауыпғер., Жа-</w:t>
        <w:br/>
        <w:t>лағашауд.. Мақпалкәлауылдық кеңесі жерінде</w:t>
        <w:br/>
        <w:t>1914 ж.туғап. Біліміарнаулы орта, мұғалім. Тө-</w:t>
        <w:br/>
        <w:t>реңезек АӘК аркылы 19: ЕТТІ</w:t>
        <w:br/>
        <w:t>содан хабарсыз</w:t>
        <w:br/>
        <w:t>БӘЖІКЕПОВ Сейілбай,</w:t>
        <w:br/>
        <w:t>Қазір Жалағаш ауа. Мақпалквл “қ</w:t>
        <w:br/>
        <w:t>кеңесі жеринде ОЙЧ ж. туған Шала сауаты</w:t>
        <w:br/>
        <w:t>длхозаны. Терецәзек АӘК арқылы 1841 ж</w:t>
        <w:br/>
        <w:t>9 ж.</w:t>
        <w:br/>
        <w:t>ж.згкерілен</w:t>
        <w:br/>
        <w:t>қатардағы жауынісі</w:t>
        <w:br/>
        <w:t>ауа</w:t>
        <w:br/>
        <w:t>пилдеде әскеріс алыпып, 1142 ж. Ржев</w:t>
        <w:br/>
        <w:t>шапқасында қазатапқап.</w:t>
        <w:br/>
        <w:t>БӘЙМЕНОВ Ахмотжан, қатардағы жауынгер.</w:t>
        <w:br/>
        <w:t>2,Құндызды ауылдық кешпес ұр- «Бірінші</w:t>
        <w:br/>
        <w:t>мамыр» к-эш жерінде 1909 ж.туған. Білімі ба-</w:t>
        <w:br/>
        <w:t>стаумыш, қолхоліы. Герецәзек АЭК арқылы</w:t>
        <w:br/>
        <w:t>д ошиддсде әскер алынған, 44-АД, 305-</w:t>
        <w:br/>
        <w:t>АПқұрамындасоғысқа қатысын, 1942 ж.22та-</w:t>
        <w:br/>
        <w:t>мызда қаза тапқан. Асиинград оба., Кириши</w:t>
        <w:br/>
        <w:t>ауд., Понинка дер. мен темір жол аралығына</w:t>
        <w:br/>
        <w:t>жерленген.</w:t>
        <w:br/>
        <w:t>ны 1 БӘЙМЕНОВ Әбдіқалық,</w:t>
        <w:br/>
        <w:t>М9 Құндызды ауыл-</w:t>
        <w:br/>
        <w:t>са жерізіде 1898</w:t>
        <w:br/>
        <w:t>ан. СОҚИ мүшесі,</w:t>
        <w:br/>
        <w:t>білімі жоғары. «Бірінші</w:t>
        <w:br/>
        <w:t>мамыр» орта мектебінің</w:t>
        <w:br/>
        <w:t>директоры. Терецөзек</w:t>
        <w:br/>
        <w:t>АӘК арқылы 19242 ж. 29</w:t>
        <w:br/>
        <w:t>қазанда әскерге алы-</w:t>
        <w:br/>
        <w:t>пыш, 5 желтоқсанға</w:t>
      </w:r>
    </w:p>
    <w:p>
      <w:r>
        <w:t>деНіп 24-запастағы АП</w:t>
        <w:br/>
        <w:t>құрамында Ақмола қ-</w:t>
        <w:br/>
        <w:t>ида: әскеридайындықтан</w:t>
        <w:br/>
        <w:t>т 1943 223 жоа-</w:t>
        <w:br/>
        <w:t>тоқсанда 7774 «у», 1944</w:t>
        <w:br/>
        <w:t>ж.Әй қантарда К:7/07В8 «г», 1944ж.1 Зшілдеде</w:t>
        <w:br/>
        <w:t>Хе 32588 «г» әскери құрамаларында Волхов</w:t>
        <w:br/>
        <w:t>майданында сағысқа қатысып, кейін қаза</w:t>
        <w:br/>
        <w:t>тапқан.</w:t>
        <w:br/>
        <w:t>БӘЙМЕНОВ Бақберген, қб</w:t>
        <w:br/>
        <w:t>дағы жауынгер.</w:t>
        <w:br/>
        <w:t>Тереңөзек Пос-нде 1918 ж. туған. Білімі орта,</w:t>
        <w:br/>
        <w:t>оқушы. Терецәзек АӘК арқылы 1942 2</w:t>
        <w:br/>
        <w:t>әскерге алынып, соғысқа қатысқан, кейіп ха-</w:t>
        <w:br/>
        <w:t>білі,</w:t>
        <w:br/>
        <w:t>БӘЙМЕНОВ Батырма, қатардағы сі. жауын-</w:t>
        <w:br/>
        <w:t>гері. Қазір ЕН ауденда 19: тұған</w:t>
        <w:br/>
        <w:t>БАКҚЖО мүшесі, білімі өрта. Тереңвзек АӘК</w:t>
        <w:br/>
        <w:t>арқылы 1842ж. ақпанда әскерге алынған, 22-</w:t>
        <w:br/>
        <w:t>ГаАП құрамыпда соғысқа қатысқан.</w:t>
        <w:br/>
        <w:t>1544ж. 1баурыздақазатауын, Калинин оба.,</w:t>
        <w:br/>
        <w:t>Пустошка аул. 214,6-биіктігііШ солт.-</w:t>
        <w:br/>
        <w:t>шығысында 200 м-дей жерде жерленген.</w:t>
        <w:br/>
        <w:t>БӘЙМЕНОВ Башан, қатардағ жауыпгер.</w:t>
        <w:br/>
        <w:t>Қызылту ауылдық кеңесі, бұр. «ІВ-партсьездя</w:t>
        <w:br/>
        <w:t>к-зы жерінде 1907 ж.туғап. ілімі бастауыш,</w:t>
        <w:br/>
        <w:t>колхозшы. Теренвзек АӘК арқылы 1941 ж.</w:t>
        <w:br/>
        <w:t>аскергеалынын, соғілсқа қатысқан, 1942 жыл-</w:t>
        <w:br/>
        <w:t>дап хабарсыз кеткоп. Кейін опып, есімі Қызыл</w:t>
        <w:br/>
        <w:t>ту ауылдық кеңесіндегі ескерткішке енген.</w:t>
        <w:br/>
        <w:t>БӘЙМЕНОВ: ұбай, сержант. Терепөзек ауд..</w:t>
        <w:br/>
        <w:t>Казыурма нос-нде 1923 ж. туған. БАКЖО</w:t>
        <w:br/>
        <w:t>мүшесі, білімі ортадан төмен, оқушы. ТГос-</w:t>
        <w:br/>
        <w:t>репөзок АБК арқылы 1942 ж. паурыҙзда</w:t>
        <w:br/>
        <w:t>әскерге алынған, 284-АТТ құрамында барлау-</w:t>
        <w:br/>
        <w:t>шы ретінде соғысқа қатысқан. 1945 ж. 21</w:t>
        <w:br/>
        <w:t>сәуірде қазал аш, борлни қ-ндағы темір жол-</w:t>
        <w:br/>
        <w:t>дың, -Гөгіі ға 0 мәден жерді жерлги-</w:t>
        <w:br/>
        <w:t>ген,</w:t>
        <w:br/>
        <w:t>БӘНМЕНОЕ 1ыишын, ката</w:t>
        <w:br/>
        <w:t>Қазіргі Тероепвазекауд-нда 18 ж.туған. Шала</w:t>
        <w:br/>
        <w:t>сауатты, жұмысаны. Теренмаек АӘҚ арқылы</w:t>
        <w:br/>
        <w:t>КІ жашғорызай әекергеалынтыг, із Ар,з0т</w:t>
        <w:br/>
        <w:t>солі</w:t>
        <w:br/>
        <w:t>зары жауынгер</w:t>
        <w:br/>
        <w:t>237</w:t>
        <w:br/>
        <w:t>құрамында бөлімше қомандирі ретіде</w:t>
        <w:br/>
        <w:t>соғысқа қатысқан, 1943 ж. 17 тамызда қаза та-</w:t>
        <w:br/>
        <w:t>уып, Смоленск абл., Духонццина аул., Старые</w:t>
        <w:br/>
        <w:t>Уссохи дер-ның терістігінде 1,5 км-дей жерде,</w:t>
        <w:br/>
        <w:t>дәпгелек тоғай арасына жерленген.</w:t>
      </w:r>
    </w:p>
    <w:p>
      <w:r>
        <w:t>БАЗАРБАЕВ Досым, қатардағы жауыпгер. Мі</w:t>
        <w:br/>
        <w:t>13-ауыл, бұр. «Жападария» қ-зи жерінде 1925</w:t>
        <w:br/>
        <w:t>ж. туған. ілімі орта. Терецөзек АӘК арқылы</w:t>
        <w:br/>
        <w:t>әскерге алынып, соғысқа қатысқан, 1044 ж.</w:t>
        <w:br/>
        <w:t>қазан айынан хабарсыз кеткен.</w:t>
        <w:br/>
        <w:t>БАЗАРБАЕВ Нұрынш, қатардағы жауышгер, Ме</w:t>
        <w:br/>
        <w:t>5-ауылда 19805 ж. туған. Шала сауатты. Те-</w:t>
        <w:br/>
        <w:t>рецөзсек АӘК арқылы әскерге алынып, 1928-</w:t>
        <w:br/>
        <w:t>АП қурамында соғысқа қатысқан, 1942 ж.</w:t>
        <w:br/>
        <w:t>желтоқсаннан хабарсыз кеткен.</w:t>
        <w:br/>
        <w:t>БАЗАРОВ Төлсген, кіші сержант, Далакөл</w:t>
        <w:br/>
        <w:t>ауылдық кеңесі, бұр. «Қатынкәл» к-зы жерниде</w:t>
        <w:br/>
        <w:t>1923 ж.туған. БАҚЖО мүше, білімі ортадан</w:t>
        <w:br/>
        <w:t>төмен, оқушы, Тереңөзек АЭК арқылы 1942 ж.</w:t>
        <w:br/>
        <w:t>әскертсалынын,70-ГвАД, 205-ГвАП құрамын-</w:t>
        <w:br/>
        <w:t>да белімше қомандирі рстіпде соғысқа</w:t>
        <w:br/>
        <w:t>қатысқан. 1943 ж.29тамызда қаза тауып, Чср-</w:t>
        <w:br/>
        <w:t>нигов оба., Пасадка дер-ида жерлейген.</w:t>
        <w:br/>
        <w:t>БАЙАРЫСТАНОВ Тімбай, старшипа. Алакөл</w:t>
        <w:br/>
        <w:t>ауылдық кецесі, бұр. «Жаңаөріс» к-зы, қазіргі</w:t>
        <w:br/>
        <w:t>Налвич кеңшары жерінде 1904 ж. туған. Білімі</w:t>
        <w:br/>
        <w:t>4-класс, колхозшы. Терецөзек АӘК арқылы</w:t>
        <w:br/>
        <w:t>1941 ж. әскерге алыпып, 185-АД, 1319-АП</w:t>
        <w:br/>
        <w:t>құрамында соғысқа қатысқан. 1942 ж. 5 нау-</w:t>
        <w:br/>
        <w:t>рызда қаза тауып, Смоленск обл., Белисинск</w:t>
        <w:br/>
        <w:t>ауд, Чельцоло аср-ида жерленген.</w:t>
        <w:br/>
        <w:t>БАЙИБОСЫНОВ Банибай Байбосынұлы</w:t>
        <w:br/>
        <w:t>қатардағы жауынтор. Бұр. «Далакөл» к-зі!</w:t>
        <w:br/>
        <w:t>қазіргі Шаған ауылдық кеңесі жерінде І412</w:t>
        <w:br/>
        <w:t>туған, Білімі орта, колхозы. Герецөзек Аі</w:t>
        <w:br/>
        <w:t>арқылы әскерге алынған. Соғысқа қатыса:</w:t>
        <w:br/>
        <w:t>1943 жылдан хабарсчз кеткен</w:t>
        <w:br/>
        <w:t>БАЙБОСЫНОВ Бапа Жұмабайұлы, дейтере іне</w:t>
        <w:br/>
        <w:t>Терецөзек ст-нда 1917 ж.туған. СӨК мүшегт,</w:t>
        <w:br/>
        <w:t>білімі орта, қызмауқор. Қармақшы ак</w:t>
        <w:br/>
        <w:t>арқылы 1941 ж.әскариеалынып, -2Б-АЙ өз.</w:t>
        <w:br/>
        <w:t>АП құрамыпда взвод командирі ім егде</w:t>
        <w:br/>
        <w:t>соғысқа қатпасқан. 1943ж. Бо азан дауы а</w:t>
        <w:br/>
        <w:t>рақатған қаза Тауып, Запорож оба “сақ</w:t>
        <w:br/>
        <w:t>ауды Пигебургс-ның зиратында жер</w:t>
        <w:br/>
        <w:t>БАЙБӨРІСОВ Кенжосқожа Байберсұлы, “н-</w:t>
        <w:br/>
        <w:t>ор.Далакәд ауылдық кецесі, бұ Шандавке ы”</w:t>
        <w:br/>
        <w:t>ұ-зы жерінде 1900 ж. туған. КІП мүшет,</w:t>
        <w:br/>
        <w:t>білімі орта, малшы. Қызылорда ҚӘК арқам</w:t>
        <w:br/>
        <w:t>1942 ж.паурызда әскерге аланың, рота көмніз</w:t>
        <w:br/>
        <w:t>Анрі ретінде соғысқа қатысқан. 1944 ж. Ноль</w:t>
        <w:br/>
        <w:t>шада, Джагап Кожухонскиі! көшесінде</w:t>
        <w:br/>
        <w:t>бауырластар зиратында жерленген.</w:t>
        <w:br/>
        <w:t>БАЙЕАРАЕВ Іскендір, қатардағы жауынгер, Ме</w:t>
        <w:br/>
        <w:t>1-ауыл, бұр, «Айнакөл» к-з жерінде 1914 ж</w:t>
        <w:br/>
        <w:t>туған. СОКТІ мүшесі, білімі 7-класс, бригадир,</w:t>
        <w:br/>
        <w:t>партком хатшысы. Терецөзак АӘК арқылы</w:t>
        <w:br/>
        <w:t>1942 ж. әскерге алынып, 1944 жылдан хабар-</w:t>
        <w:br/>
        <w:t>сыз кеткен,</w:t>
        <w:br/>
        <w:t>БАЙҒАРОВ Іскендір, қатардағы жауынгер. То-</w:t>
        <w:br/>
        <w:t>Ргиөзек пос-нде 1007 ж. туған. Шала саужтгы,</w:t>
        <w:br/>
        <w:t>жұммешы. Терецөзек ДӘК арқылы 1941ж</w:t>
        <w:br/>
        <w:t>шілдеде әскерге алынып, 292-АД, 97292Л1;,</w:t>
      </w:r>
    </w:p>
    <w:p>
      <w:r>
        <w:t>1121-ДИ құраммида соғысқа қатысқан. Содан</w:t>
        <w:br/>
        <w:t>1942 ж. 27-қарашада қаза тауып, Волгоград</w:t>
        <w:br/>
        <w:t>обл., Калачовһ ауд.. Марипонка с-пдағы бауыр-</w:t>
        <w:br/>
        <w:t>дастар зиратына жорленген</w:t>
        <w:br/>
        <w:t>БАЙДӘУЛЕТОВ Ермағанбет, қатардағы жау-</w:t>
        <w:br/>
        <w:t>ынгер, Бұр. «Бидайкөл» к-зы жерінде 1912 ж.</w:t>
        <w:br/>
        <w:t>туған. Шала сауатты, колхозшы. Тереңөзек</w:t>
        <w:br/>
        <w:t>АӘК арқылы әскерге алыйған, соғысқа</w:t>
        <w:br/>
        <w:t>қатысып, 1943 жылдан хабарсыл кізгкен.</w:t>
        <w:br/>
        <w:t>БАЙДӘУЛЕТОВ Оспап, қатардағы жауынгер.</w:t>
        <w:br/>
        <w:t>Бұр. «Тукөл» к-зш жерінде 1902 ж.туған. Білімі</w:t>
        <w:br/>
        <w:t>бастауыш эрецезек АӘК арқылы әскерге</w:t>
        <w:br/>
        <w:t>алынып, 1942 жылдап хабарсыз кеткен.</w:t>
        <w:br/>
        <w:t>БАЙДОСОВ Шұңғали, қатардағы жауынгер.</w:t>
        <w:br/>
        <w:t>Тереңөзек пос-иде 1901 ж. туған. Шала сауат-</w:t>
        <w:br/>
        <w:t>ты, жұмысшы. Терецәзек АӘК арқылы 1941</w:t>
        <w:br/>
        <w:t>пилдеде әскерге алынып, 220-АД, 275-АП</w:t>
        <w:br/>
        <w:t>қурамыида соғысқа қатысқан. 1942 ж. 14 жол-</w:t>
        <w:br/>
        <w:t>тоқсанда қаза тауын, Калинин обл., Молода-</w:t>
        <w:br/>
        <w:t>туск ауд, Әжоно Ддер-ның 500 м-дей</w:t>
        <w:br/>
        <w:t>сал: батысындағы бауырластар зиратына</w:t>
        <w:br/>
        <w:t>жерленген.</w:t>
        <w:br/>
        <w:t>БАЙДУАЛАЕВ Мүтай, кіні лейтенант. Қызыл</w:t>
        <w:br/>
        <w:t>тұ ауылдық кеңесі, бұр. «Қызылорақ» к-зы,</w:t>
        <w:br/>
        <w:t>қазіргі «Тоқмағамбетов» кеңшары жерінде</w:t>
        <w:br/>
        <w:t>1918 ж. туған. Білімі 7- асс, колхозшы, Те-</w:t>
        <w:br/>
        <w:t>рецвлек АӘК арқылы 1941 ж.әскерге алынып,</w:t>
        <w:br/>
        <w:t>127-АД,549-АН,1-АБ,2-роға құрамында взвод</w:t>
        <w:br/>
        <w:t>қомандирт регінде соғысқа қатысқан. 1943 ж.</w:t>
        <w:br/>
        <w:t>17 шілдеде қаза тауып, Ростов обл., Куйбишев</w:t>
        <w:br/>
        <w:t>ауд. Новобахмутов с-ның, шығыс жағында</w:t>
        <w:br/>
        <w:t>жерленген</w:t>
        <w:br/>
        <w:t>БАЙДІЛДАЕВ Қасым, қатардағы жауынгер.</w:t>
        <w:br/>
        <w:t>Қазірлі Тереңөзек ауд. жеріпде 1907 ж. туған.</w:t>
        <w:br/>
        <w:t>Білімі бастауыш, жұмысшы. Тереңөзек АӘК</w:t>
        <w:br/>
        <w:t>арқылы 1842 ж.паурызда әскергсалынған. 1-</w:t>
        <w:br/>
        <w:t>Ар, 389 р құрамында сағысқа қатысып,</w:t>
        <w:br/>
        <w:t>1944ж. 14 қыркүйекте қаза тапқан. Эстония-</w:t>
        <w:br/>
        <w:t>дағы Волгаск уезі, Соз доренда жерленген.</w:t>
        <w:br/>
        <w:t>БАЙДІ АДАЕВ Олызбан Байділдаұлы.</w:t>
        <w:br/>
        <w:t>қатардағы жаумигер. Далакөл ауылдық кеңесі</w:t>
        <w:br/>
        <w:t>жерінде 1917 ж ған. Білімі бастауыш, кол-</w:t>
        <w:br/>
        <w:t>хозына. Тероцезек АӘК арқилы әскерге</w:t>
        <w:br/>
        <w:t>алыңған, соғасқа қатысып, 1042 жылдап ха-</w:t>
        <w:br/>
        <w:t>барсыз кеткен.</w:t>
        <w:br/>
        <w:t>БАЙДІЛДАЕВ Төлеген, қатардағы жауынгер.</w:t>
        <w:br/>
        <w:t>«Оғар» сәді мекенінде 1904 ж.туған. Шала са-</w:t>
        <w:br/>
        <w:t>уатғы, колхозшы. Тереңөзек АӘК арқылы 1941</w:t>
        <w:br/>
        <w:t>ж.әскергеалинын, 220-АД, 572-ЛІР құрамын-</w:t>
        <w:br/>
        <w:t>да соғысқа қатысқан. 1942 ж. 31 шілдеде қаза</w:t>
        <w:br/>
        <w:t>тауып, Калнпишц обл. Ржен ауд. БЗельково дер-</w:t>
        <w:br/>
        <w:t>нда жерленген.</w:t>
        <w:br/>
        <w:t>БАПДІАЛДАЕВ Тумат, дойтоенант. Терецөзек</w:t>
        <w:br/>
        <w:t>пөс-пде 1918 ж. туған, Пілімі 4-класс, жұмыс-</w:t>
        <w:br/>
        <w:t>шы. Қызылорда ҚӘК арқылы 1942 ж, әскерге</w:t>
        <w:br/>
        <w:t>алыпным», 127-АД.249-АГІ құрамында иэнод ко-</w:t>
        <w:br/>
        <w:t>мандар ветінде сағысқа қағысқан. 1943 ж.17</w:t>
        <w:br/>
        <w:t>ПИАДСДЫ қоза тауып, денесі ұрыс даласында</w:t>
      </w:r>
    </w:p>
    <w:p>
      <w:r>
        <w:t>қалып м.иғап-</w:t>
        <w:br/>
        <w:t>БАЙЖАНОВ Ашулае, қатардағы жауынгер</w:t>
        <w:br/>
        <w:t>Бұр. «Тукольқ-аы жерінде 1899 ж.туған. Білімі</w:t>
        <w:br/>
        <w:t>бастауш, КолхоаниЯ. Терецезек АК арқилы</w:t>
        <w:br/>
        <w:t>232</w:t>
        <w:br/>
        <w:t>дайкөл» қ-зы жерінде 1906 ж. туған. Білімі 4-</w:t>
        <w:br/>
        <w:t>класс, колхозшы. Терецәзек АӘК арқылы 1941</w:t>
        <w:br/>
        <w:t>ж. әскерге алынып, солай хабарсыз ксткон.</w:t>
        <w:br/>
        <w:t>ӘЛЖАНОВ Алдаш, қатардағы гв. жауыптеу), Ме</w:t>
        <w:br/>
        <w:t>бауыл,бүр.«Қызыларақ» к-зы жерінде 1913ж,</w:t>
        <w:br/>
        <w:t>туған. Білімі бастауыш, колхозшы. Терецәзек</w:t>
        <w:br/>
        <w:t>ДӘК арқылы 1942 ж.әскергеалынған.9-ГлАр,</w:t>
        <w:br/>
        <w:t>8-ГнАД,22-ГнАП құрамындасағысқа қатысып,</w:t>
        <w:br/>
        <w:t>1944 ж. 5 ақпанда қаза тапқан, Калипип оба.,</w:t>
        <w:br/>
        <w:t>Ново-Сокольиичевек ауа.. Слободка дер-ныц</w:t>
        <w:br/>
        <w:t>солт.-батыисыпда 500 м-дей жерде жерленген</w:t>
        <w:br/>
        <w:t>ӘЛЖАНОВ Камал. қатардағы жауынгер, Бұр</w:t>
        <w:br/>
        <w:t>«Көкжиде» к-зы жерінде 1913 ж. туға, Білімі</w:t>
        <w:br/>
        <w:t>бастауыш, колхозшы. Тероцөзск АЭК</w:t>
        <w:br/>
        <w:t>1941 ж. шілдеде әскерге алынған. 5</w:t>
        <w:br/>
        <w:t>226-ГзАП құрамында соғысқа қатысмп, 2</w:t>
        <w:br/>
        <w:t>ж. 18 қарашада қаза тапқан, Сталинград оба.)</w:t>
        <w:br/>
        <w:t>Роспопииская сі-Нда, 140 «қ» биіктігіндегі бау-</w:t>
        <w:br/>
        <w:t>ырластар зиратына жерленген</w:t>
        <w:br/>
        <w:t>ӘЛЖАНОВ Куапшы, сержант. 1922 ж. қазіргі</w:t>
        <w:br/>
        <w:t>Тереңөзек ауд-нда туған. БАКЖО) мүшесі,</w:t>
        <w:br/>
        <w:t>білімі ортадап төмен, оқушы. Терепөзек АӘК</w:t>
        <w:br/>
        <w:t>арқылы 1942ж. наурыздаәскергеалынған. 20-</w:t>
        <w:br/>
        <w:t>ГвАД,52-ГвАП құрамында бөлімше комананіи</w:t>
        <w:br/>
        <w:t>ретінде соғысқа қатысын, 1942 ж. ? наурызда</w:t>
        <w:br/>
        <w:t>қаза тапқан. Харькав обл., Савипн ауд., Массо-</w:t>
        <w:br/>
        <w:t>роз-Байрақ дер-ның әптүстігіндегі ағаш ара-</w:t>
        <w:br/>
        <w:t>сына жерлсиген,</w:t>
        <w:br/>
        <w:t>ӘЛЖАНОВҚұлабай. қатардағы жауыптер, Ма8</w:t>
        <w:br/>
        <w:t>ауылда 1908 ж. туған. Шала сауатты, колхоз-</w:t>
        <w:br/>
        <w:t>шы. Тереңөзек АӘК арқылы 1941 ж. әскерге</w:t>
        <w:br/>
        <w:t>алыпғай, Гжешқ. түбіндегі ұрыста қазатанқан</w:t>
        <w:br/>
        <w:t>ӘЛЖАНОВ Мәмлк. қатардағы жауыпғгер. «ІН.</w:t>
        <w:br/>
        <w:t>Илиясов» кеңшары, Бесөзек ауылдық, кеңесі,</w:t>
        <w:br/>
        <w:t>бұр. «Қызыл коммуна» қ-зы жеринде 1914 ж</w:t>
        <w:br/>
        <w:t>тұған. Білімі 4-класс, колхазшы. Терецөзек</w:t>
        <w:br/>
        <w:t>АӘЗКарқылы 1942 ж.әскергеалыпып, содан хч-</w:t>
        <w:br/>
        <w:t>барсыз кеткен.</w:t>
        <w:br/>
        <w:t>ӘЛЖАНОВ Төлеш, қатардағы жауынгер. Мұ 2-</w:t>
        <w:br/>
        <w:t>ауыл, бұр. «Қызылорақ» к-зм жерінде 19021 ж</w:t>
        <w:br/>
        <w:t>туған. Білімі басгауыш, колхоз. Тереңөзек</w:t>
        <w:br/>
        <w:t>АӘКарқылы 1941 жәшілдеде әскерге алынған</w:t>
        <w:br/>
        <w:t>2-Ар, 1-АБ құрамында соғысқа қатысып, 1942</w:t>
        <w:br/>
        <w:t>ж. 1? мамырда қаза тапқан. Чолябинск аба.)</w:t>
        <w:br/>
        <w:t>Макужино елді мекені жанында ағаш арасып-</w:t>
        <w:br/>
        <w:t>дағы зиратқа жерленген</w:t>
        <w:br/>
        <w:t>ӘЛИАКБАРОВ Айтбай, қатардағы жауынгер.</w:t>
        <w:br/>
        <w:t>Бұрыпғы «Қызылжалау» к-зы жерінде 1908 ж.</w:t>
        <w:br/>
        <w:t>туған. Білімі бастауыш, колхозшы. Терецезек</w:t>
      </w:r>
    </w:p>
    <w:p>
      <w:r>
        <w:t>АӘК арқылы 1942 ж. наурызда әскерге</w:t>
        <w:br/>
        <w:t>алышған. 185-А2 2-АП құрамында соғысқа</w:t>
        <w:br/>
        <w:t>қатысып, 1943 ж.б наурызда қалзатапқап. Айп-</w:t>
        <w:br/>
        <w:t>ководор-пда жерленген.</w:t>
        <w:br/>
        <w:t>ӘЛИАКБАРОВ Жайып, қатардағы жауынгер</w:t>
        <w:br/>
        <w:t>Қазірігі Тереңөзек ауд-нда 1909 ж. туған. Шала</w:t>
        <w:br/>
        <w:t>сауатты, жұмысшы. Терецәзек АӘК арқылы</w:t>
        <w:br/>
        <w:t>1942 ж. әскерге алынған, 209-Пирлтипак АД</w:t>
        <w:br/>
        <w:t>құрамында соғысқа қатысып, 1942 ж. 1нық</w:t>
        <w:br/>
        <w:t>рызда қазатапқан, Гер слаук..1а-</w:t>
        <w:br/>
        <w:t>Әндерефрапдгорзиратына ж ӘГІМЕ,</w:t>
        <w:br/>
        <w:t>ӘАНАКБАРОВ Сражаддын. Ші жаз</w:t>
        <w:br/>
        <w:t>гер. Қызматумұшалық кене ШЕКЕ</w:t>
        <w:br/>
        <w:t>қәзы жеранан КЛІЗ ж.туған іг.</w:t>
        <w:br/>
        <w:t>пиа, Ере</w:t>
        <w:br/>
        <w:t>2!</w:t>
        <w:br/>
        <w:t>Бала бағаға</w:t>
        <w:br/>
        <w:t>колхозы. "Терецәзок АӘК арқылы 1941 ж.</w:t>
        <w:br/>
        <w:t>әгкергеалашын, соғысқа қатысқан. 1942 жмл-</w:t>
        <w:br/>
        <w:t>дап хабарсыз кеткен, Кейін оның есімі ҚЫЗЫА</w:t>
        <w:br/>
        <w:t>ту ауылдық кеңесіндегі ескерткішке епгеп.</w:t>
        <w:br/>
        <w:t>ӘЛИАКБАРОВ Тожедани, қатардағы жауын-</w:t>
        <w:br/>
        <w:t>гер. Қызылтуауылдық кеңесі, бұр. «Бидайкөл»</w:t>
        <w:br/>
        <w:t>к-зш жерінде 1810 ж. туған. Білімі бастауыш,</w:t>
        <w:br/>
        <w:t>колхазшы. Терецөзек АӘК арқылы 1941 ж</w:t>
        <w:br/>
        <w:t>әскергеалынып, соғысқа қатысқан, 1942 жыл-</w:t>
        <w:br/>
        <w:t>даң хабарсыз кетқон.</w:t>
        <w:br/>
        <w:t>ӘАМАСҚАРОВ Асқар, қатардағы жаушигер.</w:t>
        <w:br/>
        <w:t>Бұр. «Қызылжалау» к-зы жерінде 1917 ж.</w:t>
        <w:br/>
        <w:t>туған. Білімі орта, колхозшы. Терсцөзек АӘК</w:t>
        <w:br/>
        <w:t>арқылы 1942 ж. әскерге алыпған. Соғысқа</w:t>
        <w:br/>
        <w:t>қатысып, 1943 ж. Ленинград майданында қаза</w:t>
        <w:br/>
        <w:t>тапқан</w:t>
        <w:br/>
        <w:t>ӘЛИЕВ Қасым, қатардағы жауыпгер. Құндыз-</w:t>
        <w:br/>
        <w:t>ды ауылдық кеңсесі жерінде 1914 ж. туған</w:t>
        <w:br/>
        <w:t>Білімі бастауыш, колхозы. Торецөзек АӘК</w:t>
        <w:br/>
        <w:t>арқылы 1941 ж. әскеріс алынған. Кейіп</w:t>
        <w:br/>
        <w:t>соғысқа қатысып, 1943 ж. қаза тапқан.</w:t>
        <w:br/>
        <w:t>ӘЛИЕВ Садыр, қатардағы жауыңгер. 1921 ж</w:t>
        <w:br/>
        <w:t>қазция Сырдария ауд-ндатуғап, Білімі артадан</w:t>
        <w:br/>
        <w:t>төмен, жұмысшы. Терепцөзек АӘК арқылы</w:t>
        <w:br/>
        <w:t>1941 ж. әскерге алынған, 272-АА құрамында</w:t>
        <w:br/>
        <w:t>соғысқа қатысын, 1942 ж. 25 қарашада қаза</w:t>
        <w:br/>
        <w:t>тапқан, Калниин оба., Малотутск ауда Гронино</w:t>
        <w:br/>
        <w:t>дер-ида жерленген</w:t>
        <w:br/>
        <w:t>ӘЛИЕВ Сақаба, қатардағы жауынгер. Құндыз-</w:t>
        <w:br/>
        <w:t>ды ауылдық кеңесі жәрішде 1908 ж. туған</w:t>
        <w:br/>
        <w:t>Білімі бастауыш, колхозциа. Терецөзек АЭК</w:t>
        <w:br/>
        <w:t>арқылы 1941 ж. әскерге алынған. Кейін</w:t>
        <w:br/>
        <w:t>соғысқа қатысып, 1949 ж. қаза тапқан</w:t>
        <w:br/>
        <w:t>ӘЛИЕВ Толқынбек, қатардағы жауынгер. 19</w:t>
        <w:br/>
        <w:t>ж. қәзіргі Теренөзек ауд-ида туған, БАКЖО</w:t>
        <w:br/>
        <w:t>мүшесі. білімі арадан төмен, оқушы. То-</w:t>
        <w:br/>
        <w:t>рецөзек АЛӘКарқылы 1941 ж.әскергоалыпған,</w:t>
        <w:br/>
        <w:t>332-ДА құрамында оқу баталыошында курсант</w:t>
      </w:r>
    </w:p>
    <w:p>
      <w:r>
        <w:t>рстінде соғысқа қатысын, 1942 ж. 8 жел-</w:t>
        <w:br/>
        <w:t>тоқсанда қазатапқан. Сталипградоба.,, Кагано-</w:t>
        <w:br/>
        <w:t>нич ауд. Бозымнинан хутарында жерлентен.</w:t>
        <w:br/>
        <w:t>ӘЛИЕВ ІПәзші, қатардағы жауынгер. Құндыз-</w:t>
        <w:br/>
        <w:t>ды ауылдық кепесі жерінде 1941 ж. туған.</w:t>
        <w:br/>
        <w:t>Ілімі 4-класес, жұмысшы. Терецәзек АӘК</w:t>
        <w:br/>
        <w:t>арқылы 18-41 ж. әгкергеалынып, сода хабар-</w:t>
        <w:br/>
        <w:t>сызкеткен. Кеніноныцачама Сеирфуллинауша-</w:t>
        <w:br/>
        <w:t>дық көнесійдент ескерткішке енген,</w:t>
        <w:br/>
        <w:t>ӘЛКЕЕВ Коран, қатардағы жауынгер, 1922 ж.</w:t>
        <w:br/>
        <w:t>қазурна Тереңөзек ауданда туған. БАКЖО</w:t>
        <w:br/>
        <w:t>мүшесі, білімі ортадан төмен, оқушы. Тө-</w:t>
        <w:br/>
        <w:t>репвзек АӘК арқылы 1942 ж. аурызда</w:t>
        <w:br/>
        <w:t>әскергеалыпғап. 1942 ж. 24 тамызда ауыр жа-</w:t>
        <w:br/>
        <w:t>рақат алып, 2252-ХДЖІЗда қайтыс балған.</w:t>
        <w:br/>
        <w:t>Смоленск обл. речистепск ауд., Вержельиск с-</w:t>
        <w:br/>
        <w:t>зы, Усшиведер-нда жерленген.</w:t>
        <w:br/>
        <w:t>ӘАКЕНОВ Нұрғали Әлконұлы, катардағы жау-</w:t>
        <w:br/>
        <w:t>ыпгер. Көкжиде ауылдық кеңесі, «Аққұм»</w:t>
        <w:br/>
        <w:t>коинарында ГӘ ж. ғоғап. Білімі 45қамсс</w:t>
        <w:br/>
        <w:t>жұмысаны А-Коаркмлм 1441ж</w:t>
        <w:br/>
        <w:t>өспеерееа ыы, адай хайарғш- кекке</w:t>
        <w:br/>
        <w:t>ӘЛҚОЖАЕВ Мадлен. қазаыаны ынгер</w:t>
        <w:br/>
        <w:t>Ппркеил а ааа қ кеңесі, р- « КІ қалау»</w:t>
        <w:br/>
        <w:t>ко «ы меры нде ГЕН Тұған Ілімі Л-каласс, кое</w:t>
        <w:br/>
        <w:t>Герецемен</w:t>
        <w:br/>
        <w:t>228</w:t>
        <w:br/>
        <w:t>хозшы ТГерецөзек АЭК арқылы 1942 ж.әскерге</w:t>
        <w:br/>
        <w:t>алыптан. 1843 ж. Гомоль қ. үшіп болған</w:t>
        <w:br/>
        <w:t>шайқаста қаза тапқан.</w:t>
        <w:br/>
        <w:t>ӘАҚОЖАЕВ Рақым, қатардағы жауынгер</w:t>
        <w:br/>
        <w:t>Шіркейлі ауылдық кеңесі, бұр. «Қызылжалау</w:t>
        <w:br/>
        <w:t>к-зы жерінде 1015 ж. туған. Білімі ?-қла</w:t>
        <w:br/>
        <w:t>мұғалім, Терсцәзек ЛӘК арқылы 1944 ж.</w:t>
        <w:br/>
        <w:t>әскергеалынып, солан хабарсыз кеткен.</w:t>
        <w:br/>
        <w:t>ӘЛМАҒАНБЕТОВ Арыстанбек, қатардағы жау-</w:t>
        <w:br/>
        <w:t>ынгер. Қызылтуауылдық кеңесі, бұр. «(8-пар-</w:t>
        <w:br/>
        <w:t>тсһездя қ-зы жерінде 1910 ж. туған. Білімі</w:t>
        <w:br/>
        <w:t>бастауыш, жұмысшты, Гереңе ДӘК арқылы</w:t>
        <w:br/>
        <w:t>әскергеалынып, соғысқа қатысқан, 1942 жыа-</w:t>
        <w:br/>
        <w:t>дан хабарсыз кеткен. Кейіп онын, есімі ҚЫЗЫМА</w:t>
        <w:br/>
        <w:t>ту ауылдық кеңесіндегі ескерткішке сиген.</w:t>
        <w:br/>
        <w:t>ӘЛМАҒАНБЕТОВ Бұрхан, қатардағы жауып-</w:t>
        <w:br/>
        <w:t>тер. Қызылтуауылдыққкекесі, бұр. «18-нарісь-</w:t>
        <w:br/>
        <w:t>езд» к-зында 1921 ж.туған., Біліміорта, студент</w:t>
        <w:br/>
        <w:t>Терекөзек АӘК арқылы 1941 ж. әскерге алы-</w:t>
        <w:br/>
        <w:t>нып, соғысқа қатысқан.1944 жылдапхабарсыз</w:t>
        <w:br/>
        <w:t>кеткеп. Кейіп опың, есімі Қызыл ту ауылдық</w:t>
        <w:br/>
        <w:t>кеңесіндегі ескерткішке сиген.</w:t>
        <w:br/>
        <w:t>ӘЛМАХАНОВ Гірпейіс, қатардағы жауынгер.</w:t>
        <w:br/>
        <w:t>Шшқәрдарня ауылдық кецесі жерінде 1907 ж.</w:t>
        <w:br/>
        <w:t>туған. Білімі 5-қла колхаозши. Терецазек</w:t>
        <w:br/>
        <w:t>АӘКарқылы 1941 ж.әскергеалыпып, содан ха-</w:t>
        <w:br/>
        <w:t>барсыз кеткен.</w:t>
      </w:r>
    </w:p>
    <w:p>
      <w:r>
        <w:t>ӘЛМЕНБЕТОВ Кисуралы, қатардағы жауын-</w:t>
        <w:br/>
        <w:t>гер. 1901 ж. қазіргі Тереңөзек ауд-нда т</w:t>
        <w:br/>
        <w:t>Шала сауатгы, жұмысшы. Терецөҙоек /</w:t>
        <w:br/>
        <w:t>арқылы 1941 ж. әскерге алынған. 348-АА,</w:t>
        <w:br/>
        <w:t>1172-АП құрамында соғысқа қатысын, 194</w:t>
        <w:br/>
        <w:t>5 наурызда қаза тапқан, Ленинград аба., За-</w:t>
        <w:br/>
        <w:t>дүчек ауд.) Ходыни дер. мен Аопать өзегі ара-</w:t>
        <w:br/>
        <w:t>дығында жерленген</w:t>
        <w:br/>
        <w:t>ӘАЛМЕНОВ Қарабай, ги, аға сержанты. Ме 5-</w:t>
        <w:br/>
        <w:t>ауыл, бұр. «Бидайкөл» к-зід жәрінде 1900 ж</w:t>
        <w:br/>
        <w:t>туған. СОҚП мүшесі, білімі: ортадан төмен,</w:t>
        <w:br/>
        <w:t>ЖӘК қызметкері. Теремөзек АӘК арсылы 1941</w:t>
        <w:br/>
        <w:t>ж. әскерге алыпған. 89-Белтород ГнАД, 273-</w:t>
        <w:br/>
        <w:t>ГаҺАП құрамында үшінші рота старшинасы</w:t>
        <w:br/>
        <w:t>ретінде соғысқа қатысып, 1943 ж. 19 тамызда</w:t>
        <w:br/>
        <w:t>қазатанқан, Харьков обл., Дергачевнск ауд. Ко-</w:t>
        <w:br/>
        <w:t>четазка с-нда жерлешген,</w:t>
        <w:br/>
        <w:t>ӘЛМЕНТАЕВ Әбдікәрім, қатардағы жауынгер</w:t>
        <w:br/>
        <w:t>1904 ж. қазіріз Терецөәзек ауда-ида туған. ала</w:t>
        <w:br/>
        <w:t>сауатты, жұмысаны. Сырдария АӘҚ арқылы</w:t>
        <w:br/>
        <w:t>1941 ж. әскерге алынған, 162-АП құрамында</w:t>
        <w:br/>
        <w:t>соғысқа қатысып, 1444 ж. 11 пауризда қаза</w:t>
        <w:br/>
        <w:t>тапқан. Пскавобал., Пустопкалуд. Шуменесзк</w:t>
        <w:br/>
        <w:t>зпратында жерленген.</w:t>
        <w:br/>
        <w:t>ӘЛМҰРЗАЕВ Әбдірей, қатардағы жауыпптер.</w:t>
        <w:br/>
        <w:t>1902 ж. қазіргі Терецөзек ауд-ида туған. Шала</w:t>
        <w:br/>
        <w:t>сауатты, жұмысшы. Тереңөзек АӘҚ арқылы</w:t>
        <w:br/>
        <w:t>1942 ж. наурызда әскерге алынған, 6-АД, В84-</w:t>
        <w:br/>
        <w:t>АП құрамында соғысқа қатысқап. 1944 ж. 15</w:t>
        <w:br/>
        <w:t>желтоқсанда ауыр жарақат алып, 5152-ДЖІ-</w:t>
        <w:br/>
        <w:t>де және 208-АКН-де емделіп жағып қантме</w:t>
        <w:br/>
        <w:t>бөлғаш. Нешгиия, Пухло қондағы қалалық ауру»</w:t>
        <w:br/>
        <w:t>хана ауласында жерарптен</w:t>
        <w:br/>
        <w:t>ӘАМҰРЗАЕВ Құсанын, қатардағы жасынтер</w:t>
        <w:br/>
        <w:t>Құндызды аумадық кеңесінде ГІН ж. туған</w:t>
        <w:br/>
        <w:t>Білімі 2-қааса, колхозшы. Терецелек Ққ</w:t>
        <w:br/>
        <w:t>арқылы 1942 ж. әскерге алынын, содан хабар-</w:t>
        <w:br/>
        <w:t>сыз кеткеп, Кейіп ойың, есімі С. Сейфуллин</w:t>
        <w:br/>
        <w:t>ауылдық кеңесіндегі ес кішке енген,</w:t>
        <w:br/>
        <w:t>ӘЛІШІБАЕВ Боранбай, қатардағы жауыпгер.</w:t>
        <w:br/>
        <w:t>Бұр. «Жамбыл» к-зы рінде 18929 ж. туған.</w:t>
        <w:br/>
        <w:t>Шала сауатты, жұмысшы. Тереңөзек АӘК</w:t>
        <w:br/>
        <w:t>арқылы 1942 ж. әскерге алынған. 121-ГаАдД,</w:t>
        <w:br/>
        <w:t>240-ГаАЦ! құрамында соғысқа қатысып, 19844</w:t>
        <w:br/>
        <w:t>ж. 18 сәуірде қаза чапқап, Ровен оба., Брокс</w:t>
        <w:br/>
        <w:t>аул., Суховольс с-пың оңцт,-батыс жағыпа жер-</w:t>
        <w:br/>
        <w:t>денген.</w:t>
        <w:br/>
        <w:t>ӘЛІБАЕВ Айдар, қатардағы жауышғер. Бұр,</w:t>
        <w:br/>
        <w:t>«Қызмадиқанв к-зы жерінде 1908 ж. туған.</w:t>
        <w:br/>
        <w:t>Іздімі бастауыш, колхозшы. Тереңөзек АӘК</w:t>
        <w:br/>
        <w:t>арқылы 1041 ж, әскерге алынған. 1428-АГ,</w:t>
        <w:br/>
        <w:t>375-АД құрамында соғысқа қатысып, 1942 ж.</w:t>
        <w:br/>
        <w:t>21 қыркүйекте қаза тапқан, Асиннград оба...</w:t>
        <w:br/>
        <w:t>Мез аул. Линн дер-ида жерленген</w:t>
        <w:br/>
        <w:t>ӘЛІБАЕВ Аяп, қатардағы жауынгер. 1899 ж.</w:t>
        <w:br/>
        <w:t>қазіргі Гередәзек ауд-идатуған. Шала сауатты,</w:t>
      </w:r>
    </w:p>
    <w:p>
      <w:r>
        <w:t>жұмысшы. Терецөзек АӘК арқылы 1942 ж. на-</w:t>
        <w:br/>
        <w:t>урызда әскерге алынған, 178-АД, 6923-АП</w:t>
        <w:br/>
        <w:t>құрамында мерген ретінде соғысқа қатысып,</w:t>
        <w:br/>
        <w:t>1943 ж.19тамызда қазатапқан, Смоленск обл.,</w:t>
        <w:br/>
        <w:t>Ярцезск ауд. Никольский с-зының оңт.-баты-</w:t>
        <w:br/>
        <w:t>сыпда 1 км-дей жерде жерленген</w:t>
        <w:br/>
        <w:t>ӘЛІБАЕВ Біржан, қатардағы жауынгер. «А.</w:t>
        <w:br/>
        <w:t>Тоқмағанбетов» кеңшары, Қызша ту ауылдық</w:t>
        <w:br/>
        <w:t>кеңесі, бұр. «18-партсьозд» қ-зы же(пиде 1911</w:t>
        <w:br/>
        <w:t>Ж. туған, Колхотаы. Тереңөзек АӘК арқылы</w:t>
        <w:br/>
        <w:t>1941 ж.әскерізсалынын, содан хабарсыз кет-</w:t>
        <w:br/>
        <w:t>кеп</w:t>
        <w:br/>
        <w:t>ӘЛІБАЕВ Сырлыбай, қатардағы жауынгер.</w:t>
        <w:br/>
        <w:t>1422 ж. қазіргі Теренөзек аудепда ан.</w:t>
        <w:br/>
        <w:t>БАКЖО мүшесі, білімі ортадан тәмен, оқуш.</w:t>
        <w:br/>
        <w:t>Терсцөзек АӘК арқылы 1941 ж. әскерге</w:t>
        <w:br/>
        <w:t>алынған. 203-АП құрамында соғысқа</w:t>
        <w:br/>
        <w:t>қатысып, 1942 ж. 27 қарашада қаза тапқан.</w:t>
        <w:br/>
        <w:t>Сталииград обл., Калачекск ауа., МАЛарнопон-</w:t>
        <w:br/>
        <w:t>ский хуторында жерленген</w:t>
        <w:br/>
        <w:t>ӘЛІБАЕВ Шайхыслам, қатардағы жауынгер.</w:t>
        <w:br/>
        <w:t>Далакөлауылдық кецесіжерінде 1911 ж.туған.</w:t>
        <w:br/>
        <w:t>Білімі орғадан төмен. жұмысшы. ТГерецезек</w:t>
        <w:br/>
        <w:t>АӘКарқылы әскерге алыппын, солаң хабарсыз</w:t>
        <w:br/>
        <w:t>кеткен.</w:t>
        <w:br/>
        <w:t>ӘЛІБЕКОВ Сетплхан, қатардағы жауынгер.</w:t>
        <w:br/>
        <w:t>Қызыл туауылдық кеңесі, бұр. «Майлықұм» к-</w:t>
        <w:br/>
        <w:t>зы жәрміде 1910 ж. туған. Білімі орта, стаплия</w:t>
        <w:br/>
        <w:t>кезекшісі. Тереңөзек АЭК арқылы 1941 ж.</w:t>
        <w:br/>
        <w:t>әскергеалыьннан, соғысқа қалысқан, 1944 жыл-</w:t>
        <w:br/>
        <w:t>дан хабарсыз кеткен, Кейін ойың есімі Қызы</w:t>
        <w:br/>
        <w:t>ту ауылдық кепесіндегі ескерткішке енген.</w:t>
        <w:br/>
        <w:t>ӘЛІКЕНОВ Медслхап, қатардағы жауынгер.</w:t>
        <w:br/>
        <w:t>Шіркейлі ауылдық кеңшсі, бұр. «Құрайлы» қ-</w:t>
        <w:br/>
        <w:t>зы жерінде 1922 ж. туған. БАКЖО мүшесі,</w:t>
        <w:br/>
        <w:t>білімі арта, колхозшы. Терецөзек АӘК арқылы</w:t>
        <w:br/>
        <w:t>1943 ж. қаптарда әскерге алыпған. Соғысқа</w:t>
        <w:br/>
        <w:t>қатысын 1 ж. жалғаны Өйнанда каза</w:t>
        <w:br/>
        <w:t>төнқән.</w:t>
        <w:br/>
        <w:t>ӘЛІҚҰЛОВ</w:t>
        <w:br/>
        <w:t>МГолданазар, Гана сержанты.</w:t>
        <w:br/>
        <w:t>еқоөуденда туған. Шала</w:t>
        <w:br/>
        <w:t>Торецәлек АНҚ ақылы</w:t>
        <w:br/>
        <w:t>екертеаланған, БД</w:t>
        <w:br/>
        <w:t>Әөйеж. қазрегтерена</w:t>
        <w:br/>
        <w:t>сауатты, жұмысшы.</w:t>
        <w:br/>
        <w:t>УЗ ж.паутызда</w:t>
        <w:br/>
        <w:t>229</w:t>
        <w:br/>
        <w:t>1942 ж. әскерге алынып, содап хабарсыз кет-</w:t>
        <w:br/>
        <w:t>кеп,</w:t>
      </w:r>
    </w:p>
    <w:p>
      <w:r>
        <w:t>БАЙЖАПОВ Қожамұрат, қатардағы жаугер.</w:t>
        <w:br/>
        <w:t>Қызылөзек ауылдық кепесінде 1922 ж.отуған.</w:t>
        <w:br/>
        <w:t>Білімі: Орлы. Тероцөәзек АӘК арқылы әвкерік</w:t>
        <w:br/>
        <w:t>алыптан. 84-АП, 5-Қызылтулы НАД құразмын-</w:t>
        <w:br/>
        <w:t>дасоғысқа қағысып,</w:t>
        <w:br/>
        <w:t>қон оба., Баздолы:</w:t>
        <w:br/>
        <w:t>кеткен.</w:t>
        <w:br/>
        <w:t>БАЙЖАНОВ Махамбетқали, қатардағы жау-</w:t>
        <w:br/>
        <w:t>ынгер. Құндызды ауылдық кеңесі жерінде</w:t>
        <w:br/>
        <w:t>1906 ж.туған, Шілімі бастауыш, жұмысшы. Тс-</w:t>
        <w:br/>
        <w:t>ренәзок АЭК арқылы 1941 ж.әскергеалыпып,</w:t>
        <w:br/>
        <w:t>1943 жилдан хабарсыз кеткен,</w:t>
        <w:br/>
        <w:t>БАЙЖАНОВ Орынбасар Байжанұ.</w:t>
        <w:br/>
        <w:t>қатардағы жауынгер. Далакөл ауылдық ксі</w:t>
        <w:br/>
        <w:t>бұр. «Қаралөбе» қ-зы жерінде 1908 ж.</w:t>
        <w:br/>
        <w:t>Тілім 2-класе, колхозы. Терецазок</w:t>
        <w:br/>
        <w:t>арқылы 1944 ж. 27 маусымда әскергезалышын,</w:t>
        <w:br/>
        <w:t>1944 жылдан хабарсыз кеткен.</w:t>
        <w:br/>
        <w:t>БАЙЖАНОВ 1Прман, қатардағы жауынгер,</w:t>
        <w:br/>
        <w:t>Қызмавзек ауылдық кеңесі, бұр, «Айпаквл» к-</w:t>
        <w:br/>
        <w:t>зы жерінде 1915 ж.туған, Білімі бастауыш, кол-</w:t>
        <w:br/>
        <w:t>хозшы. Терецезек АӘК арқылы әскерін</w:t>
        <w:br/>
        <w:t>алын, 1842 ж. АЙ құрамында соғысқа</w:t>
        <w:br/>
        <w:t>қатысқан, 1943 ж. 31 тамлязда қазатауып, Смо-</w:t>
        <w:br/>
        <w:t>деиск обл., Старый Двор дер-ида жерленген.</w:t>
        <w:br/>
        <w:t>БАЙЖАНОВ Тұрантай; қатардағы жауынгер.</w:t>
        <w:br/>
        <w:t>Қазіргі Терснәзек ауд. жерінде 1222 ж. туған.</w:t>
        <w:br/>
        <w:t>БАКЖО мүшесі, білімі орта, Терсцәзек АӘК</w:t>
        <w:br/>
        <w:t>арқылы 1941 ж.әскергесалынып, 292-АДқұра-</w:t>
        <w:br/>
        <w:t>мыйда соғысқа қағысқан. 1942 ж. 22 қарашада</w:t>
        <w:br/>
        <w:t>қазатауып, Сталинград обл. Калачен ауд. Ил-</w:t>
        <w:br/>
        <w:t>лхарнонов хуторы да жерленген,</w:t>
        <w:br/>
        <w:t>БАЙЖҰМАНОВ Оразәлі, қатардағы жауынгер.</w:t>
        <w:br/>
        <w:t>Қазция Тереңөзек ауд-нда 19 ж. туға</w:t>
        <w:br/>
        <w:t>БАҚЖО мүшесі, білімі ортадан төмен. е-</w:t>
        <w:br/>
        <w:t>рецөзек АӘК арқылы 1942 м. 29 мамырда</w:t>
        <w:br/>
        <w:t>әскерге алышан, 1943 ж. 27 қыркүйектен ха-</w:t>
        <w:br/>
        <w:t>барсыз кеткен.</w:t>
        <w:br/>
        <w:t>БАЙКЕНЖЕЕВ Құрмап,</w:t>
        <w:br/>
        <w:t>Әепин ауылдық кеңге жерінде 1913 ж. туған.</w:t>
        <w:br/>
        <w:t>Білімі бастауын, колхозшы. Тероцөзек АӘК</w:t>
        <w:br/>
        <w:t>арқылы 1941 ж. әскерге алынған. 24-ГалӘП</w:t>
        <w:br/>
        <w:t>құрамында соғысқа қатысқан. 1942 ж. 29</w:t>
        <w:br/>
        <w:t>қарашада қаза тауып, Сталинтрад обл., Чир</w:t>
        <w:br/>
        <w:t>ауд. Пирс-ның солт. жағында жерленген.</w:t>
        <w:br/>
        <w:t>БАЙКЕНЖЕЕВ Нұғыман, қатардағы жауын-</w:t>
        <w:br/>
        <w:t>гер. Бұр, «Майлықұм» к-зм жерінде 1924 ж.</w:t>
        <w:br/>
        <w:t>ған. Пілімі орта, оқушы. Терсеңөзек АӘК</w:t>
        <w:br/>
        <w:t>арқылы әскерге алынған, соғысқа қатысын,</w:t>
        <w:br/>
        <w:t>1944 жылдап хабарсыз кеткен.</w:t>
        <w:br/>
        <w:t>БАНҚАДАМОВ Арыстапбок, қатардағы жау-</w:t>
        <w:br/>
        <w:t>ынгер. Бүр. «Тукөл» к-зыа жерінде 1910 ж.</w:t>
        <w:br/>
        <w:t>тұған. Білімі 4-класс, есепии, Герецөзгек АӘК</w:t>
        <w:br/>
        <w:t>арқылы әскерге алыпып, 1942 жылдап хабар-</w:t>
        <w:br/>
        <w:t>сыз кеткен.</w:t>
        <w:br/>
        <w:t>1942 ж.21 ақпәнда Әмре</w:t>
        <w:br/>
        <w:t>с-пың маңында хабарсыз</w:t>
        <w:br/>
        <w:t>қатардағы жауынгер</w:t>
        <w:br/>
        <w:t>АА, -қолардағы</w:t>
      </w:r>
    </w:p>
    <w:p>
      <w:r>
        <w:t>2оауылдық Кемел жері</w:t>
        <w:br/>
        <w:t>Гереиюаек АҚ арь</w:t>
        <w:br/>
        <w:t>інған, соғысқа қатысып</w:t>
        <w:br/>
        <w:t>қазар кеткен</w:t>
        <w:br/>
        <w:t>аінгер</w:t>
        <w:br/>
        <w:t>Әөглж</w:t>
        <w:br/>
        <w:t>Құндыз</w:t>
        <w:br/>
        <w:t>тұған. ТИала сауалы.</w:t>
        <w:br/>
        <w:t>жағал</w:t>
        <w:br/>
        <w:t>ТЕКІП</w:t>
        <w:br/>
        <w:t>Ш ры». 1?</w:t>
        <w:br/>
        <w:t>БАЙМАҒАМБЕТОВ</w:t>
        <w:br/>
        <w:t>ызпер, Далаке</w:t>
        <w:br/>
        <w:t>Елікбай, қатардағы жау-</w:t>
        <w:br/>
        <w:t>дауылдық кеңулі, бұр. «Тукөл»</w:t>
        <w:br/>
        <w:t>қозы жерле 1909 ж.хұған. ілдім 7-класс, кол-</w:t>
        <w:br/>
        <w:t>хазшы. Терсецозск АӘК арқылы 1941 ж.</w:t>
        <w:br/>
        <w:t>Шалдема әскерге олынған. 18442 ж. Қанвкал май-</w:t>
        <w:br/>
        <w:t>маманда қоза тапқаны жайлы «Қара қағаз»</w:t>
        <w:br/>
        <w:t>келген</w:t>
        <w:br/>
        <w:t>БАПМАРАМБЕТОВ Оқктайлақ, қатардағы жау-</w:t>
        <w:br/>
        <w:t>ынгер, Қази Герецезек ауд. жерінде 1811 ж.</w:t>
        <w:br/>
        <w:t>ғуған. Білімі бастауын, жұмысшы. Терецөзек</w:t>
        <w:br/>
        <w:t>дәк ақ ы 1941 ж. әскерге лмпған.</w:t>
        <w:br/>
        <w:t>Сағмсқа қатысып, 1942 ж.27 қыркүйекіт қаза</w:t>
        <w:br/>
        <w:t>тапқан. Воронеж одл., Верхияя Хаза ауд-ның,</w:t>
        <w:br/>
        <w:t>зиратында жерленген.</w:t>
        <w:br/>
        <w:t>БАЙМАҒАМБЕТОВ ІПірексе, катардағы жауып-</w:t>
        <w:br/>
        <w:t>гер. Қазіріп Терецвзсқ ауд. жерінде 1904 ж.</w:t>
        <w:br/>
        <w:t>уған. Шала сауалты, жұмысшы. Терацәзск</w:t>
        <w:br/>
        <w:t>ЛӘК арқылы 1542 03 ийурылда әскерге</w:t>
        <w:br/>
        <w:t>алынған. 9-ГиАА,22-ҒаА: |кұрамындасоғысқа</w:t>
        <w:br/>
        <w:t>қатысын, 1944ж. 12 наурызда қазатапқап, Ка-</w:t>
        <w:br/>
        <w:t>Амин өбл., Иарицкауд., Ртіздер-нда жерлен-</w:t>
        <w:br/>
        <w:t>ген,</w:t>
        <w:br/>
        <w:t>БАЙМАҒАНБЕТОВ Іілікбай, келардағы жауын-</w:t>
        <w:br/>
        <w:t>гер. бұр. «Қызыл жалау» қ-ы жерінде 1912 ж.</w:t>
        <w:br/>
        <w:t>туған, Ілімі ордадан івмси, жұмысшы. Те-</w:t>
        <w:br/>
        <w:t>рецөзек АӘК арқ 132932 ж.әскергеалынып,</w:t>
        <w:br/>
        <w:t>1942 жыллан хабарсыз» кеткен.</w:t>
        <w:br/>
        <w:t>БАЙМАҒАНБЕТОВ &gt;Жайлау. қағардағы хау-</w:t>
        <w:br/>
        <w:t>ынгер. Қазіргі Терепөзек ауд-нда 1911</w:t>
        <w:br/>
        <w:t>туған. Гөлімі арлалан төмеп. Тө репиәзек ләк</w:t>
        <w:br/>
        <w:t>арқылы 1241 ж.әскергеалынып, 104) жмАдан</w:t>
        <w:br/>
        <w:t>хабарсыл кеткен.</w:t>
        <w:br/>
        <w:t>БАНМАҒАНБЕТОВ көинибай, катардағы жау-</w:t>
        <w:br/>
        <w:t>ынгер. Қазіріп Терецөзек ауданда 1908</w:t>
        <w:br/>
        <w:t>туған. Білімі орта, жұмысына. Терецөезек АӘК</w:t>
        <w:br/>
        <w:t>арқы әскерге алынып, адан хабар-</w:t>
        <w:br/>
        <w:t>сыз кеткен</w:t>
        <w:br/>
        <w:t>БАНММАҒАНБЕТОВ 1</w:t>
        <w:br/>
        <w:t>жауынгер, Ішкәрдарияауылғ</w:t>
        <w:br/>
        <w:t>19158 ж. Білімі орта</w:t>
        <w:br/>
        <w:t>реңөзек ыы 1941 ж.әс</w:t>
        <w:br/>
        <w:t>соғысқа қатысқан. 1842</w:t>
        <w:br/>
        <w:t>кеп,</w:t>
      </w:r>
    </w:p>
    <w:p>
      <w:r>
        <w:t>БАНМАҒРАНБЕТОВ Серікбар, катардағы жау-</w:t>
        <w:br/>
        <w:t>мінгер. Қазіріп Тереңөзек ау/-нда 1908 ж.</w:t>
        <w:br/>
        <w:t>туған. Пілімі орта, жұмысшы. Тереңөзек АӘК</w:t>
        <w:br/>
        <w:t>арқылы 1941 ж.әскорлеалынып,1%42 жылдап</w:t>
        <w:br/>
        <w:t>хабарсыа кеткен.</w:t>
        <w:br/>
        <w:t>БАЙМАҒАНБЕТОВ Ұлазар қатардағы жауын-</w:t>
        <w:br/>
        <w:t>тер. Құплыздыауыдамк кенесі жерінде 1908ж.</w:t>
        <w:br/>
        <w:t>туған. Білімі орта, жұмысшы. Терепезек АӘК</w:t>
        <w:br/>
        <w:t>арқылы 1941 ж.әскергеалыпып, 19842 жилдап</w:t>
        <w:br/>
        <w:t>хабарсыз кеткен.</w:t>
        <w:br/>
        <w:t>БАЙМАХАНОВ Арыстан,</w:t>
        <w:br/>
        <w:t>гер. Бұр. «Қызылорақ»</w:t>
        <w:br/>
        <w:t>серінді</w:t>
        <w:br/>
        <w:t>аны. Те-</w:t>
        <w:br/>
        <w:t>шалынып,</w:t>
        <w:br/>
        <w:t>жылдан хабарсаа кі</w:t>
        <w:br/>
        <w:t>туған. БАҚ ЖО мүзміені, білім</w:t>
        <w:br/>
        <w:t>рецз АӘК аоқылы</w:t>
        <w:br/>
        <w:t>Соғысқа қалысты. 1043ж</w:t>
        <w:br/>
        <w:t>кен</w:t>
        <w:br/>
        <w:t>БАЙМАХАНОВ 2р52. р үз 1</w:t>
        <w:br/>
        <w:t>кен, Қан, шт ыы Ж. 2.</w:t>
        <w:br/>
        <w:t>1 - Т</w:t>
        <w:br/>
        <w:t>кеішары жерінде 1919 ж.туғапн. Білімі 7-қласс,</w:t>
        <w:br/>
        <w:t>есепші. Тереңөзек АӘК арқылы 1942 ж</w:t>
        <w:br/>
        <w:t>әскерге алынған. 1943 ж. ауыр жарақат алып,</w:t>
        <w:br/>
        <w:t>госпитальда қаза болған.</w:t>
        <w:br/>
        <w:t>БЕЕМАНОВ Ақберген, қатардағы жаумиғер.</w:t>
        <w:br/>
        <w:t>Бұр. «Піымбөгет» к-зы қазіргі Жалағаш ауд-</w:t>
        <w:br/>
        <w:t>ндағы «Аққұм» кеңіпары жеріпде 19023 ж.</w:t>
        <w:br/>
        <w:t>туған. БАКЖО мүшесі, білімі ортадан төмен,</w:t>
        <w:br/>
        <w:t>оқушы. Терсепцөзек АӘК арқмАы 1941 ж.</w:t>
        <w:br/>
        <w:t>шілдеде әскерге алыпып, 257-АД, 948-АП</w:t>
        <w:br/>
        <w:t>құрамыпда соғисқа қатысқан. 1942 ж.21 жел-</w:t>
        <w:br/>
        <w:t>тоқсанда қаза тауып, Калинин оба,, Всликие</w:t>
        <w:br/>
        <w:t>Луки қ-ндағы ішімдік занодыпың мацына жер-</w:t>
        <w:br/>
        <w:t>денген.</w:t>
        <w:br/>
        <w:t>БЕЙБІГОВ Жақып, қатардағы жауынгер.</w:t>
        <w:br/>
        <w:t>Құндызды ауылдық кеңесі жерінде 1898 ж.</w:t>
        <w:br/>
        <w:t>туған, Білімі 2-класс, жұмысшы. Терснөзек</w:t>
        <w:br/>
        <w:t>ләк арқылы 1941 ж.әскерге алынып, соғысқа</w:t>
        <w:br/>
        <w:t>қатысқан. 1943 жылдан хабарсыз кеткен.</w:t>
        <w:br/>
        <w:t>Кейін оның есімі С. Сойфуллин ауылдық</w:t>
        <w:br/>
        <w:t>кеңесіпдегі ескерткішке еңген</w:t>
        <w:br/>
        <w:t>БЕЙСЕМБАЕВ Мұса, қатардағы жауынгер.</w:t>
        <w:br/>
        <w:t>Бесөзек ауылдық кеңесі, бұр. «К.Маркс» к-аы,</w:t>
        <w:br/>
        <w:t>қазіргі «М. Илькон» коцшпары жеріңде 1917 ж.</w:t>
        <w:br/>
        <w:t>туған. Білімі 4-қласс, колхозшы. ТГерецөзек</w:t>
        <w:br/>
        <w:t>АӘК арқылы 1941 ж. әскерге алынған. 87-</w:t>
        <w:br/>
        <w:t>АП», 3-БАБ құрамышда соғысқа қатысып,</w:t>
        <w:br/>
        <w:t>1942ж. 15 қаңтарда қаза тапқан. Сталинград</w:t>
        <w:br/>
        <w:t>обл. Октябрьауд..«Горная цоляпа» с-ның 1 қм-</w:t>
        <w:br/>
        <w:t>дей онд%-батысында жерленген.</w:t>
      </w:r>
    </w:p>
    <w:p>
      <w:r>
        <w:t>БЕЙСЕМБАЕВ Сахарбай, қатардағы гв. жауып-</w:t>
        <w:br/>
        <w:t>гері. Тереңөзек пос-нде 1901 ж.туған. Шала са-</w:t>
        <w:br/>
        <w:t>уатты, жұмысшы. ТерсцөзекАӘКарқылы 1941</w:t>
        <w:br/>
        <w:t>ж. әскерге алыпған. 19-ГһАД, 61-ГвАТПІ құра-</w:t>
        <w:br/>
        <w:t>мында соғысқа қатысқан. 1943 ж. 5 шілдеде</w:t>
        <w:br/>
        <w:t>қаза тауып, Қалипнп 0ба., Великио Ауки ауд.,</w:t>
        <w:br/>
        <w:t>«Птахина» кецшарының 490 м-дей солт.-батыс</w:t>
        <w:br/>
        <w:t>жағында жерленген.</w:t>
        <w:br/>
        <w:t>БЕЙСЕМБАЕВ Төлеген, аға санитар. Тереңөзек</w:t>
        <w:br/>
        <w:t>і-нда 1907 ж.туған. Білімі 4-класс, жұмысшы</w:t>
        <w:br/>
        <w:t>Терецезек АӘК арқылы 1943 әскерге</w:t>
        <w:br/>
        <w:t>алынған. Б-ГиАр, 64-Красновсльск ГнАД. 147-</w:t>
        <w:br/>
        <w:t>ГвАП құрамында соғысқа қатысқан. 1945ж.28</w:t>
        <w:br/>
        <w:t>ақпанда қаза тауып, Лагииядағы Кротов поло-</w:t>
        <w:br/>
        <w:t>сы, Сандери дер-пың 200 м-дей оңгүстігінде</w:t>
        <w:br/>
        <w:t>жерленген.</w:t>
        <w:br/>
        <w:t>БЕЙСЕНБАЕВ Әмірбек, қатардағы жауыпғер.</w:t>
        <w:br/>
        <w:t>Далақыл ауылдық көцесіжерінде 1900 ж.туған.</w:t>
        <w:br/>
        <w:t>Шала сауатты, колхозшы. Терецөзек АӘК</w:t>
        <w:br/>
        <w:t>арқылы 1942 ж. қыркүйекте әскерге алыпнан,</w:t>
        <w:br/>
        <w:t>1944 ж. қаза тапқан.</w:t>
        <w:br/>
        <w:t>БЕПСЕНБАЕВ Құрақбай, қатардағы жауынгер.</w:t>
        <w:br/>
        <w:t>Бесөзек ауылдық кеңесі, бүр. «Қ. Маркс» к-аы,</w:t>
        <w:br/>
        <w:t>қазіріз« 11. Ильясов» кецшпары жерінде 1905ж</w:t>
        <w:br/>
        <w:t>туған. Шала сауатты, колхазигы. Терямінзок</w:t>
        <w:br/>
        <w:t>ДӘК арқылы 1941 ж.әскергеалынған, БКР-17</w:t>
        <w:br/>
        <w:t>ЕТҚҚЖАР, Гөродикеск АВр құрамында</w:t>
        <w:br/>
        <w:t>зеңігрек оқтау ретінде соғысқа қатысын</w:t>
        <w:br/>
        <w:t>4а ж. 27 қазанда қаласынқан. АДатимадыа, Гр</w:t>
        <w:br/>
        <w:t>Әкухегек нөлосн, Гамуйше елді мекенін</w:t>
        <w:br/>
        <w:t>медей жердегі өрік ағашы тұс шпас жерліеггген</w:t>
        <w:br/>
        <w:t>БЕНІМБСТОВ осыран, қатарды й рингер</w:t>
        <w:br/>
        <w:t>ШЕТКЕ К.Меркевексы</w:t>
        <w:br/>
        <w:t>умАДЫ ісе, бұр</w:t>
        <w:br/>
        <w:t>қазіргі «НІ. Ильясов» кеңшарында 1924 ж.</w:t>
        <w:br/>
        <w:t>туған. БАКЖО мүшесі, білімі ортадан төмен,</w:t>
        <w:br/>
        <w:t>оқушы. Терецөзек АЭК арқылы 1442 ж. мау-</w:t>
        <w:br/>
        <w:t>сымда әскерге алынған. 72-ГнАД, 229-ГиАП</w:t>
        <w:br/>
        <w:t>құрамыпда соғысқа қатысып, 1943 ж. 31 ма-</w:t>
        <w:br/>
        <w:t>мырда қаза тауып, Курск оба., Ржавец дер-пда</w:t>
        <w:br/>
        <w:t>жерлелген.</w:t>
        <w:br/>
        <w:t>БЕКБАУЛИН Досансай, қатардағы жауынгер.</w:t>
        <w:br/>
        <w:t>Терецөзек ауд-ида 1920 ж. туған. Білімі 6-</w:t>
        <w:br/>
        <w:t>класс, жұмысшы. Терецөзек ЛӘК арқылы 1943</w:t>
        <w:br/>
        <w:t>ж. әскерге алынып, 4302-ә/6 құрамында</w:t>
        <w:br/>
        <w:t>соғысқа қатысқан, 1944 ж.14 қаңтарда Криво-</w:t>
        <w:br/>
        <w:t>рожек аул., Недайводы с. мацында хабарсыз</w:t>
        <w:br/>
        <w:t>кеткен.</w:t>
        <w:br/>
        <w:t>БЕКБАУЛИН Жапасай, қатардағы жауынгер.</w:t>
        <w:br/>
        <w:t>Қызылөзек ауылдық кеңесі, бұр. «Жаңарық»</w:t>
        <w:br/>
        <w:t>к-зы жерінде 1915 ж. туған. Білімі бастауыш,</w:t>
        <w:br/>
        <w:t>колхозшы. Терецөзек АӘК арқылы 1941 ж.</w:t>
        <w:br/>
        <w:t>қазанда әскерге алынып, 43020-АП ә/б құра-</w:t>
        <w:br/>
        <w:t>мында соғысқа қатысқан. 1944 ж. 14 қаңтарда</w:t>
        <w:br/>
        <w:t>қазатауып, Анепропетровскобл., Кринойрагқ.</w:t>
      </w:r>
    </w:p>
    <w:p>
      <w:r>
        <w:t>Критзорожек аудеида жерленген,</w:t>
        <w:br/>
        <w:t>БЕКБАУОВ Ару, қатардағы гв. жауынгері. Те-</w:t>
        <w:br/>
        <w:t>рецөзек пос-нде 1900 ж. туған. Шала сауатты.</w:t>
        <w:br/>
        <w:t>жұмысшы. Тереңөзек АӘҚ арқылы 1941 ж.</w:t>
        <w:br/>
        <w:t>қыркүйекте әскерге алынған. 13-ГиМехБр а/б</w:t>
        <w:br/>
        <w:t>құрамында пүлеметші ретінде соғысқа</w:t>
        <w:br/>
        <w:t>қатысын, 1943 ж. 1 тамызда қаза тапқан. Ста-</w:t>
        <w:br/>
        <w:t>лино обал. Ремонск аул. Мариновка дер-нық, 1</w:t>
        <w:br/>
        <w:t>км-дей батысында жерленген</w:t>
        <w:br/>
        <w:t>БЕКБАУЫЛОВ Сұлтан, қатардағы жауынгер</w:t>
        <w:br/>
        <w:t>Ме 4 ауылда 1924 ж. туған. БАКЖО мүшесі,</w:t>
        <w:br/>
        <w:t>білімі ортадан төмеп, оқушы. Тереңөзек АӘЭҚ</w:t>
        <w:br/>
        <w:t>арқылы 1942 ж. наурызда әскерге алынған.</w:t>
        <w:br/>
        <w:t>112-АП құрамында соғысқа қатысын, 1943 ж.</w:t>
        <w:br/>
        <w:t>21 паурызда қаза тапқап, Курск обл., Хомутов-</w:t>
        <w:br/>
        <w:t>қа ауа. Романоно с-пда жерленгет.</w:t>
        <w:br/>
        <w:t>БЕКБОЛАТОВ Сәрсенбай, катардағы жауыин-</w:t>
        <w:br/>
        <w:t>тер. 11-ауыл, «Аққұм» кеңшары, Көкжиде</w:t>
        <w:br/>
        <w:t>ауылдық кеңесі жерінде 1915 ж.туған. Білімі4-</w:t>
        <w:br/>
        <w:t>класс, колхозшы. Терецөзек АЗҚ арқылы 1941</w:t>
        <w:br/>
        <w:t>оргоеалызып, 136-АД, 259-АП құрамын-</w:t>
        <w:br/>
        <w:t>даатқынш ретінде соғысқа қатысқап, 1942 ж.9</w:t>
        <w:br/>
        <w:t>қыркүйе Аспиптрад майданталнда хабарсыз</w:t>
        <w:br/>
        <w:t>кеткен.</w:t>
        <w:br/>
        <w:t>БЕКЕНДИЕВ Сойдалы, қатардағы жауыпгер.</w:t>
        <w:br/>
        <w:t>Тероецөзек пос-ндс 1022 ж. туған. БАКЖО</w:t>
        <w:br/>
        <w:t>мүшксет, білімі ортадан төмен, оқушы. Те-</w:t>
        <w:br/>
        <w:t>рецөзек АӘҚ арқылы 1941 ж. шілдеде әскерге</w:t>
        <w:br/>
        <w:t>алынған. 122-АД, 549-АП құрамында соғысқа</w:t>
        <w:br/>
        <w:t>қатысып, 1942 ж. 22 қыркүйекте қаза тапқан.</w:t>
        <w:br/>
        <w:t>Сталинград обл. Аубонка ауд-нда жерленген,</w:t>
        <w:br/>
        <w:t>БЕКЕНОВ Әбдірахман, қатардағы жауыпгер,</w:t>
        <w:br/>
        <w:t>Көкжиде ауылдық кеңесі, бұр. «Шымбөгет» к-</w:t>
        <w:br/>
        <w:t>зында 19 ж.туғап. Білімі 9-класс, колхолпы.</w:t>
        <w:br/>
        <w:t>Тереңөзек АЭҚ арқылы 1941 ж. әс ге алы-</w:t>
        <w:br/>
        <w:t>оныц әкеткен. КәнІН ОНЫН СІЗ</w:t>
        <w:br/>
        <w:t>мак тері өгкерзкешкеенген</w:t>
        <w:br/>
        <w:t>ТОВ Зе қағысыыны жалынгер. Пән</w:t>
        <w:br/>
        <w:t>Жамдыл» қ-зы жерінде</w:t>
        <w:br/>
        <w:t>колхолны. Ге-</w:t>
        <w:br/>
        <w:t>әскергена анын,</w:t>
        <w:br/>
        <w:t>2 Міліуі</w:t>
        <w:br/>
        <w:t>арқылы</w:t>
        <w:br/>
        <w:t>ренялек АҒ</w:t>
        <w:br/>
        <w:t>239</w:t>
        <w:br/>
        <w:t>1190-АП құрамында соғысқа қатысып, 1043ж.</w:t>
        <w:br/>
        <w:t>11ақпанда қазатапқан. Калинин аба., Ноһосо-</w:t>
        <w:br/>
        <w:t>колвиическ ауд., Сулины дер-ида жерленген.</w:t>
        <w:br/>
        <w:t>БАЙИМАХАНОВ Мирохайдар, Тереңөзек ауд.</w:t>
        <w:br/>
        <w:t>жерінде 1923 ж. туған. БАКЖО мүшесі, білімі</w:t>
        <w:br/>
        <w:t>ортадан төмен, оқушы, Тереңөзек АӘҚ арқылы</w:t>
      </w:r>
    </w:p>
    <w:p>
      <w:r>
        <w:t>1941 ж. қыркүйе әскерге алынған, 62-</w:t>
        <w:br/>
        <w:t>Қызыл Тулы тейіз ГвАБр аптоматшылар ба-</w:t>
        <w:br/>
        <w:t>талһонында рота командирінің орынбасары</w:t>
        <w:br/>
        <w:t>ретінде соғысқа қатысып, 1943 ж. 24 мамырда</w:t>
        <w:br/>
        <w:t>қаза тапқан.</w:t>
        <w:br/>
        <w:t>БАЙМЕНОВ Ахметжан, қатардағы жауыпгер.</w:t>
        <w:br/>
        <w:t>Құндызды ауылдық кеңесі жерінде 1909 ж.</w:t>
        <w:br/>
        <w:t>туған. Білімі ор Торецөзек АӘК арқылы</w:t>
        <w:br/>
        <w:t>1942 ж. 26 маусымда әскерге алынып, 1942</w:t>
        <w:br/>
        <w:t>жылдап хабарсыз кеткен</w:t>
        <w:br/>
        <w:t>БАЙМЕНОВ Әбдіқалық. қатардағы жауыпнер.</w:t>
        <w:br/>
        <w:t>ҚМе22-ауыл, Құндызды ауылдық кеңгсі жерінде</w:t>
        <w:br/>
        <w:t>1898 ж. туғап. Шала сауатгы. Тереңвзек АӘК</w:t>
        <w:br/>
        <w:t>арқылы 1941 ж. әскерге алынған. 37-АДП, 588-</w:t>
        <w:br/>
        <w:t>бөлімшесі құрамында соғысқа қатысып, 1944</w:t>
        <w:br/>
        <w:t>ж.1бақпанпан хабарсыз кеткен.</w:t>
        <w:br/>
        <w:t>БАЙМЕНОВ Белгібай Байменұлы, қатардағы</w:t>
        <w:br/>
        <w:t>жуынгер., Далакөел ауылдық кеңесі жерінде</w:t>
        <w:br/>
        <w:t>1900 ж. туған. Білімі бастауыш, колхозшы. То-</w:t>
        <w:br/>
        <w:t>рецөзек АӘК арқылы аәскерге алыпғап.</w:t>
        <w:br/>
        <w:t>Соғысқа қатысып, 1944 ж-дан хабарсыз кет-</w:t>
        <w:br/>
        <w:t>кен. Кейін оның есімі Шағап ауылдық</w:t>
        <w:br/>
        <w:t>кенесіндегі ескерткішке енген.</w:t>
        <w:br/>
        <w:t>БАИМЕНОВ Жүсіпбай, қатардағы жауынгер.</w:t>
        <w:br/>
        <w:t>АДалакәл ауылдық кеңесі, бұр. «Тукөл» к-зы</w:t>
        <w:br/>
        <w:t>жерінде 1919 ж. туған. Білімі орта, колхозшы.</w:t>
        <w:br/>
        <w:t>Тереңезек АӘК арқылы 1941 ж. әскерге алы-</w:t>
        <w:br/>
        <w:t>нып, 1943 жылдап хабарсыз кеткен.</w:t>
        <w:br/>
        <w:t>БАЙМЕНОВОрынбасар, қатардағы жауынгер,</w:t>
        <w:br/>
        <w:t>Қазіргі Тереңөзек ауд-нда 1906 ж.туған. Білімі</w:t>
        <w:br/>
        <w:t>орта, жұмысшы. Тереңөзек АӘК арқылы</w:t>
        <w:br/>
        <w:t>әскерге алыпып, 1942 жылдан хабарсыз кет-</w:t>
        <w:br/>
        <w:t>кен</w:t>
        <w:br/>
        <w:t>БАЙМЕНОВ Толыбай, қатардағы жауынгер.</w:t>
        <w:br/>
        <w:t>Құндызды ауылдық кеңесі жәрінде 1901 ж.</w:t>
        <w:br/>
        <w:t>туған. Шала сауатты. Тереңөзек АӘК арқылы</w:t>
        <w:br/>
        <w:t>1941 ж. әскерте алынған. Соғысқа қатысімп,</w:t>
        <w:br/>
        <w:t>1942 жылдан хабарсыз кеткен.</w:t>
        <w:br/>
        <w:t>БАЙМОНЕЕВАқтай, лейтенант. 7 ароцәзокауд-</w:t>
        <w:br/>
        <w:t>нда 1917 ж. туған. СОКПІ мүшесі, білімі орта,</w:t>
        <w:br/>
        <w:t>қызметкер. Герепөзек АӘК арқылы 1441 ж</w:t>
        <w:br/>
        <w:t>әскерге алынып, 968-АД, 1381-АП құрамында</w:t>
        <w:br/>
        <w:t>ВЗВОА командирі ретінде соғысқа қатысқан,</w:t>
        <w:br/>
        <w:t>1942 ж. 29 тамыздан хабарсыз кеткен:</w:t>
        <w:br/>
        <w:t>БАЙМҰРАТОВ Бегім, кіші сержанғ. Жалағаш</w:t>
        <w:br/>
        <w:t>ауа-пың, «Аққұм» кеңшары жерінде 1917 ж.</w:t>
        <w:br/>
        <w:t>туған. Білімі 7-қласс, колхозшы. Торецөзек</w:t>
        <w:br/>
        <w:t>МӘК арқылы 1941 ж. әскерге алынып, 52-АД,</w:t>
        <w:br/>
        <w:t>188-АП құрамында бөлімше командирі регінде</w:t>
        <w:br/>
        <w:t>соғысқа қатысқан. 1943 ж.16 қыркүйекте қала</w:t>
        <w:br/>
        <w:t>тауып, Аенниград обл., Мга ауд. Синявинода,</w:t>
        <w:br/>
        <w:t>413,3-биіктікте жерленген.</w:t>
        <w:br/>
        <w:t>БАПМҰРАТОВ им Қөпепбдайұлы, қатардағы</w:t>
        <w:br/>
        <w:t>Жалағаш аудандағы Б 19 аума,</w:t>
        <w:br/>
        <w:t>тнетақсцшарында</w:t>
      </w:r>
    </w:p>
    <w:p>
      <w:r>
        <w:t>ісе, ана. Терен</w:t>
        <w:br/>
        <w:t>алынын. 101-БАБ</w:t>
        <w:br/>
        <w:t>хауынғер</w:t>
        <w:br/>
        <w:t>1015ж.</w:t>
        <w:br/>
        <w:t>құрамында зеңбірек оқтаушысы</w:t>
        <w:br/>
        <w:t>бағыттаушысы ретінде соғысқа қат</w:t>
        <w:br/>
        <w:t>1943 ж.10 қарашада қаза тауын, Вите</w:t>
        <w:br/>
        <w:t>Гасанск аул., Коропец дер-ида жерлепген.</w:t>
        <w:br/>
        <w:t>БАЙМҰРАТОВ Жүсшәлі, қатардағы жауын-</w:t>
        <w:br/>
        <w:t>гер. Қазцні Теренөзек ауд-Ида 1916 ж. туған.</w:t>
        <w:br/>
        <w:t>Білімі ортадан төмен. Тереңөзек АӘК арқылы</w:t>
        <w:br/>
        <w:t>1941 ж.4 қыркүйектечскертеалыпып, 1943ж.</w:t>
        <w:br/>
        <w:t>27 маусымнан хабарсыз кеткен.</w:t>
        <w:br/>
        <w:t>БАЙМҰРАТОВ Каріпбай, қатардағы жауын-</w:t>
        <w:br/>
        <w:t>гер. Бұр. «Бостандық жол» к-зм жерінде 1897</w:t>
        <w:br/>
        <w:t>ж. туған. Шала сауатты. Тереңөзек АӘК</w:t>
        <w:br/>
        <w:t>арқылм әскергеалынып, 1943ж. сәуірайынан</w:t>
        <w:br/>
        <w:t>хабарсыз кеткен.</w:t>
        <w:br/>
        <w:t>БАЙМҰРАТОВ Сейіт, қатардағы жауынгер, Ме</w:t>
        <w:br/>
        <w:t>12-ауыл, бұр. «Аламесек» к-зы, қазіргі</w:t>
        <w:br/>
        <w:t>«Ақарық» қсцшарында 1897 ж.туған. Шала са-</w:t>
        <w:br/>
        <w:t>уатты, колхозы. Терецөзек АӘКарқалы 1942</w:t>
        <w:br/>
        <w:t>ж.әскергеалынып,31-АБр құрамында соғысқа</w:t>
        <w:br/>
        <w:t>қатысқан. 1942 ж.21 қаңтарда қаза тауып, Ка-</w:t>
        <w:br/>
        <w:t>АНЫН Оба. Великис Ауки ауа., Горонатка дер-</w:t>
        <w:br/>
        <w:t>ила жерленген.</w:t>
        <w:br/>
        <w:t>БАЙМҰРАТОВ Шадыр, қатардағы жауынгер.</w:t>
        <w:br/>
        <w:t>Бұр. «Қызылорақ» қ-эы жерінде 1914 ж.туған.</w:t>
        <w:br/>
        <w:t>Біліміорта, бригадир. Тереңвзек АЭК арқылы</w:t>
        <w:br/>
        <w:t>әскерге алымын, 1943 жылдап хабарсыз кет-</w:t>
        <w:br/>
        <w:t>кон.</w:t>
        <w:br/>
        <w:t>БАЙМҰРЗАЕВ Аижан. кіші сержант. Терецөзек</w:t>
        <w:br/>
        <w:t>пос-нда 1914 ж. туғап. Білімі 4-класс, жұмыс-</w:t>
        <w:br/>
        <w:t>шы, Терецөзек АӘК арқылы 1941 ж. әскерге</w:t>
        <w:br/>
        <w:t>алынып, 101-БАБ, 2-БАВ құрамында снаряд-</w:t>
        <w:br/>
        <w:t>шы ретінде соғысқа қатысқан. 1943 ж. 18</w:t>
        <w:br/>
        <w:t>қыркүйекте қаза тауын. Велижек ауд. Соло-</w:t>
        <w:br/>
        <w:t>минқи дер-ның солт-шығысынан 100 м-дей</w:t>
        <w:br/>
        <w:t>қашықтықтағы бауырластар зиратына жер-</w:t>
        <w:br/>
        <w:t>денген</w:t>
        <w:br/>
        <w:t>БАЙМҰУРЗАЕВ Баймұрат, қатардағы жауынгер.</w:t>
        <w:br/>
        <w:t>Қазірігі Терецөлоек ауд-нда 1914 ж.туған. Білімі</w:t>
        <w:br/>
        <w:t>орта, жұмысшы. Терецөзек АӘК арқылы 1942</w:t>
        <w:br/>
        <w:t>ж. 29 мамырда әскерге алыпып, соғысқа</w:t>
        <w:br/>
        <w:t>қатысқан, 1945 ж.1 наурыздан хабарсыз кет-</w:t>
        <w:br/>
        <w:t>кон</w:t>
        <w:br/>
        <w:t>БАЙМҰРЗАЕВ Ермаш, қатардағы жауынгер.</w:t>
        <w:br/>
        <w:t>Сейфуллин ауылдық кеңесі, қазіріт «Сейфул-</w:t>
        <w:br/>
        <w:t>Ани» қоцшары жерінде 1907 ж.туған. Шаласа-</w:t>
        <w:br/>
        <w:t>уатты, колхозшы. Терецөзек АЭК арқылы 1942</w:t>
        <w:br/>
        <w:t>ж. пауризда әскерге алыпын, 111-АД, 468-АП</w:t>
        <w:br/>
        <w:t>құрамында соғысқа қатысқан. 1043 ж. 8</w:t>
        <w:br/>
        <w:t>ақпанда қаза тауып, Харікон обл., Старая Гни-</w:t>
        <w:br/>
        <w:t>Анцадер-ида жерленген.</w:t>
        <w:br/>
        <w:t>БАЙМҰРЗАЕВ Мейірман, қатардағы жауын-</w:t>
      </w:r>
    </w:p>
    <w:p>
      <w:r>
        <w:t>гер. Қазіргі Терецөзек ауд-нда 1912 ж. туған.</w:t>
        <w:br/>
        <w:t>Білімі орта, жұмысшы. Тереңөзек АӘКарқылы</w:t>
        <w:br/>
        <w:t>1941 ж.әвкергеалыпған, 1608-ДП құрамында</w:t>
        <w:br/>
        <w:t>соғысқа қатысып, 1942 жылдан хабарсыз кет-</w:t>
        <w:br/>
        <w:t>кен,</w:t>
        <w:br/>
        <w:t>БАЙМҰХАМЕТОВ һпекбай, қатардағы жауши-</w:t>
        <w:br/>
        <w:t>гер. Қазіріп Теросцвзск ауд-нда 1998 ж. туған.</w:t>
        <w:br/>
        <w:t>Шәласауауғы, Терецәзек АӘК арқылы әскерге</w:t>
        <w:br/>
        <w:t>алынған. 12-ГиА4Д) 27-ГвА11- құрамында</w:t>
        <w:br/>
        <w:t>сонасқа қағысын, 142 ж. 20 тамыздан хабар-</w:t>
        <w:br/>
        <w:t>сыз кеткен</w:t>
        <w:br/>
        <w:t>234</w:t>
        <w:br/>
        <w:t>3409-ДПІ құрамында соғысқа қатысқан, 1445</w:t>
        <w:br/>
        <w:t>24. иплдеден хабарсыз коткеп.</w:t>
        <w:br/>
        <w:t>БЕКЕНОВ Кецжейіл, қатардағы жауынгер.</w:t>
        <w:br/>
        <w:t>Бесөзек ауылдық кеңесі, бұр. «К. Маркс» ҡ-зы</w:t>
        <w:br/>
        <w:t>жерінде 1905 ж. туған. СОКП мүшесі, білімі 2-</w:t>
        <w:br/>
        <w:t>класс, қолхомшы. Терсцөзек АӘК арқылы 1941</w:t>
        <w:br/>
        <w:t>ж.әскергеалынып, содап хабарсыз кеткен.</w:t>
        <w:br/>
        <w:t>БЕКЕНОВ Қананшм, қатардағы жауышер, Да-</w:t>
        <w:br/>
        <w:t>Хакөл ауылдық кеңесі жерінде 1898 ж. туған.</w:t>
        <w:br/>
        <w:t>Білімі орта, колхозшы. Терецәзек АЭК арқылы</w:t>
        <w:br/>
        <w:t>1941 ж. әскерге алынып, 1942 жмадан хабар-</w:t>
        <w:br/>
        <w:t>сыз коткон. Кейі оныц есімі Шаған ауылдық</w:t>
        <w:br/>
        <w:t>кеңесіндегі ескерткішке енген</w:t>
        <w:br/>
        <w:t>БЕКЕНОВ Қорғанбек, қатардағы жауынгер, В-</w:t>
        <w:br/>
        <w:t>ауыл, Бесөзек ауылдық кеңесі, бұр. «Қызма</w:t>
        <w:br/>
        <w:t>коммуна» к-зы жерінде 1912 ж.туған. Білімі ?-</w:t>
        <w:br/>
        <w:t>класс, колхозтерағасы.Тороцәзоек АЭК арқылы</w:t>
        <w:br/>
        <w:t>1941 ж.әскерте алынып, содан хабарсыз кет-</w:t>
        <w:br/>
        <w:t>кен.</w:t>
        <w:br/>
        <w:t>БЕКЕНОВ Мірқсш, қатардағы жауыпгер.</w:t>
        <w:br/>
        <w:t>Шаған ауылдық кеңесі, бұр. «Қаратабе» қ-зы</w:t>
        <w:br/>
        <w:t>жершде 1919 ж.туған. СОКП мүшесі, білімгер-</w:t>
        <w:br/>
        <w:t>та, қызметкер. Қызылорда ҚӘК арқылы 194</w:t>
        <w:br/>
        <w:t>шілдеде әскерге алыпып, 19423 ж. қала</w:t>
        <w:br/>
        <w:t>тапқан,</w:t>
        <w:br/>
        <w:t>БЕКЕНОВ Садуоқас, қозардағы жауышгер</w:t>
        <w:br/>
        <w:t>Шағап ауылдық кеңесі, бұр. «Жамбыл» қ-ам</w:t>
        <w:br/>
        <w:t>жерінде 1918 ж. туған. ІБіммі бастауш. көл-</w:t>
        <w:br/>
        <w:t>хоз. Терецөзек АӘК арқылы 1941 ж.әскерге</w:t>
        <w:br/>
        <w:t>алынып, соғысқа қатысқан. 1943 жылдан ха-</w:t>
        <w:br/>
        <w:t>барсыз кеткен. Кейіш оның есімі Шаған аума-</w:t>
        <w:br/>
        <w:t>дық кеңесіндегі ескерткішке енген,</w:t>
        <w:br/>
        <w:t>БЕКЕНОВ Ізтілеу, қатардағы жауынгер. 8-</w:t>
        <w:br/>
        <w:t>ауыл, Бесөзек ауылдық кеңесі жеріпде 1905 ж.</w:t>
        <w:br/>
        <w:t>туғап. Білімі 4-класс, калхозины. Герепөзек</w:t>
        <w:br/>
        <w:t>АӘКарқылы 1941 ж.агксргсалыпын, 138-АД,</w:t>
        <w:br/>
        <w:t>269-АТІ құрамында атқыш ретіиде соғысқа</w:t>
        <w:br/>
        <w:t>қатысқан. 1942 ж. 9 қыркүйекте Ленинград</w:t>
        <w:br/>
        <w:t>майданында хабарсыз кеткен</w:t>
        <w:br/>
        <w:t>БЕКЕТОВ Жақып» қатардағы жауынгер.</w:t>
      </w:r>
    </w:p>
    <w:p>
      <w:r>
        <w:t>Қыз! уаумлдықкеңесі,бұр.«Қызылорақ»к-</w:t>
        <w:br/>
        <w:t>зы жерінде 1902 ж. ап. Шала сауарғы, кәл-</w:t>
        <w:br/>
        <w:t>холшы. Терсецөзек АЯК арқылы 1949</w:t>
        <w:br/>
        <w:t>наурызда әскерге алыпыш 1944 ж.</w:t>
        <w:br/>
        <w:t>талқан.</w:t>
        <w:br/>
        <w:t>БЕКЕТОВ Пашман, қатардағы жауыпты. Сей-</w:t>
        <w:br/>
        <w:t>фуллинауылдық кеңесі жерпіде 1911 ж. туған.</w:t>
        <w:br/>
        <w:t>Пілімі ?-кдасс, колхозшы. Семей обл., Аягөз</w:t>
        <w:br/>
        <w:t>АӘҚ арқылы 1942 ж. 25 сәуірде әскерге алы-</w:t>
        <w:br/>
        <w:t>нып, 1942 ж. желтоқсанда қаза тапқан.</w:t>
        <w:br/>
        <w:t>БЕКЕШОВ Сүлеймен, қатардағы жауыпғер</w:t>
        <w:br/>
        <w:t>Қазіргі Терецөзек ауд-да 1897 ж. туған. Шала</w:t>
        <w:br/>
        <w:t>сауатты, жұмысшы. Терспцөзек АӘҚ арқылы</w:t>
        <w:br/>
        <w:t>ІНІ ж. қыркүйекте әс геалынған. 150-На-</w:t>
        <w:br/>
        <w:t>рииск АД. 469-АП құрамында соғысқа</w:t>
        <w:br/>
        <w:t>калысынп, 1944 ж. 23тамызда қазатанқан. Ай</w:t>
        <w:br/>
        <w:t>рим жерінд инек овәловы, Мадөнев</w:t>
        <w:br/>
        <w:t>қаза</w:t>
        <w:br/>
        <w:t>Яна деренанондаба ндә жерлеген</w:t>
        <w:br/>
        <w:t>БЕКЖАНОВ Ашы "ардағы. жауынгер</w:t>
        <w:br/>
        <w:t>Қызмалузуылдық кепеб,, бұр- «ЕЕ парызға»</w:t>
        <w:br/>
        <w:t>ІЗІ жолоған. лім кол-</w:t>
        <w:br/>
        <w:t>репәзен АОҚ арқылы 11 ж.ж</w:t>
        <w:br/>
        <w:t>аәскериесалының, 18</w:t>
        <w:br/>
        <w:t>4%. қазатын "</w:t>
        <w:br/>
        <w:t>БЕКЖАНОВ Ерғазы, қатардағы жауынгер.</w:t>
        <w:br/>
        <w:t>Құндызды ауылдық коцесі, бұр, «Үлгі» к-зында</w:t>
        <w:br/>
        <w:t>1022 ж.туған.Іилімторта колхозшы. Терснөзек</w:t>
        <w:br/>
        <w:t>АӘКарқилы 1942ж. әскергеалыпыңн, содан ха-</w:t>
        <w:br/>
        <w:t>барсыз кеткеп</w:t>
        <w:br/>
        <w:t>БЕКЖАНОВ Сұлтан, қатардағы жауынгер.</w:t>
        <w:br/>
        <w:t>Бұр. «ІШ-партьсозд» к-зында 1924 ж. әскерге</w:t>
        <w:br/>
        <w:t>алынып, соғысқа қағысқан. 1942 жылдан ха-</w:t>
        <w:br/>
        <w:t>баухаяз кеткен. Кейін ойың есімі</w:t>
        <w:br/>
        <w:t>«А.Тоқмағамбетов» кеңшарындағы ес-</w:t>
        <w:br/>
        <w:t>керткішіке енген.</w:t>
        <w:br/>
        <w:t>БЕКЖАНОВ Тасмағамбет, қатардағы жауып-</w:t>
        <w:br/>
        <w:t>гер.Ме 23, Құндызды аумлдық кеңесі, бұр.</w:t>
        <w:br/>
        <w:t>«Ильнчж к-зы, қазірігі «О. Мәлібаев» коңшары</w:t>
        <w:br/>
        <w:t>жерінде 1913 ж. туған. Шала сауатты, колхоз-</w:t>
        <w:br/>
        <w:t>шы. Терсцәзек АӘК арқылы 1941 ж. шілдеде</w:t>
        <w:br/>
        <w:t>әскерге алынып, 44-АЛ, 25-АП құрамында</w:t>
        <w:br/>
        <w:t>соғысқа қағысқан. 1942 ж. 1б тамызда қаза та-</w:t>
        <w:br/>
        <w:t>уып, Лепинград обл.) Кириши-Будагошць т. ж.</w:t>
        <w:br/>
        <w:t>ның 71-кидомотранчнде, аның 75 м-де</w:t>
        <w:br/>
        <w:t>оңт.-шығысында жерленген.</w:t>
        <w:br/>
        <w:t>БЕКЖҮНІСОВ Өмірзақ, қатардағы жауынгер.</w:t>
        <w:br/>
        <w:t>Қызыл ту ауылдық кеңесі, бұр. «Қызшадорақ»</w:t>
        <w:br/>
        <w:t>к-хында 1993 ж. туған, Білімі орта, колхозшы,</w:t>
        <w:br/>
        <w:t>Терепөзек АӘК арқылы 1942 ж. әскерге алы-</w:t>
        <w:br/>
        <w:t>шын, соғысқа қатысқан, 1944 жылдан хабар-</w:t>
        <w:br/>
        <w:t>сыз кеткен. Кейін оның есімі</w:t>
        <w:br/>
        <w:t>«А.Тоқмағамбетов» кецшары арталығындағы</w:t>
        <w:br/>
        <w:t>ескерткипке енген</w:t>
        <w:br/>
        <w:t>БЕКҚЛАНОВ Жұбағқан Бекланұлы, қатардағы</w:t>
      </w:r>
    </w:p>
    <w:p>
      <w:r>
        <w:t>жауынгер, Мо 10 ауыл, «Тереңөзек» коципары</w:t>
        <w:br/>
        <w:t>жерінде 1916 ж. туған, Білімі ортадан төмен,</w:t>
        <w:br/>
        <w:t>колхозаным. Терепезек АӘК арқылы 1941 ж.</w:t>
        <w:br/>
        <w:t>пл Адеде әскергеалынып, 1942 ж. Брост қ-нда</w:t>
        <w:br/>
        <w:t>болған шайқаста қаза тапқан.</w:t>
        <w:br/>
        <w:t>БЕКЛАНОВ Шиязбан. қатардағы жауынгер,</w:t>
        <w:br/>
        <w:t>Шаған ауылдық, кеңічіі, бұр. «Далакөль» ҡ-зы</w:t>
        <w:br/>
        <w:t>жерінде 1905 ж. тұған. Зидамі ортадан төмен,</w:t>
        <w:br/>
        <w:t>колхоз. Герепваск АӘК арқылы 1941 ж.</w:t>
        <w:br/>
        <w:t>ипАдеде әскерілеаланып, 1842 ж. қазатапқан</w:t>
        <w:br/>
        <w:t>БЕКМАГАМБЕТОВ Алтынғұл, қатардағы жау-</w:t>
        <w:br/>
        <w:t>ынгер. Қазіргі Терецәзек ауд-нда 1900</w:t>
        <w:br/>
        <w:t>туған. Шала сауатты, жұмысшы. "Герецөзек</w:t>
        <w:br/>
        <w:t>АӘК арқылы 1941ж. қазанда мскергоалынып,</w:t>
        <w:br/>
        <w:t>314-Кингисенек АД. 1074-АП құрамында</w:t>
        <w:br/>
        <w:t>соғысқа қатысқан. 1944ж. 12 ақпанда қаза та-</w:t>
        <w:br/>
        <w:t>уыш, Әстония жерінде, Мерһа өзенін оң:</w:t>
        <w:br/>
        <w:t>жағалауындағы 7458-шарыда, Мятпитку ху-</w:t>
        <w:br/>
        <w:t>торыпа қараған жерде жерленген</w:t>
        <w:br/>
        <w:t>БЕКМАҒАМБЕТОВ Сегатқазы, қатардағы жау-</w:t>
        <w:br/>
        <w:t>ыпгер, Шаған ауылдық кеңесі, бұр. «Далакөля</w:t>
        <w:br/>
        <w:t>қ-аы жерінде 1900 ж. туғап, Білімі бастауыш,</w:t>
        <w:br/>
        <w:t>колхозы. Терецөзек АӘК арқылы 1941 ж</w:t>
        <w:br/>
        <w:t>әскефиеосалынын, соғысқа қатысқан. 1942 жыл-</w:t>
        <w:br/>
        <w:t>дап хабарсыз кеткен. Кейін аның есімі Шаған</w:t>
        <w:br/>
        <w:t>аумалы кенегіпдегі ескерткішке епген.</w:t>
        <w:br/>
        <w:t>БЕКМҰРЗАЕВ Жжазабан, қатардағы жауынгер</w:t>
        <w:br/>
        <w:t>Қази Геренмаекаиудеонда ПИІНУ) ж.туған. Інлімі</w:t>
        <w:br/>
        <w:t>А-кдавс, жұмысшы “рецезек АӘК арқылы</w:t>
        <w:br/>
        <w:t>1841ж. әскерге алынып, 292-АА, 1142-АП</w:t>
        <w:br/>
        <w:t>құрамында соғысқа қатысқан. 19494 ж.0%</w:t>
        <w:br/>
        <w:t>шілдедегі хабарсыз кеткен</w:t>
        <w:br/>
        <w:t>240</w:t>
        <w:br/>
        <w:t>БАЙНАЗАРОВ Дәуіт, кіші сержант. Далакәл</w:t>
        <w:br/>
        <w:t>ауылдық кеңесі, бұр. «Батипн-Даникин» қ-зы,</w:t>
        <w:br/>
        <w:t>қазіргі «Ильнч» кеңшары жерінде 1899 ж.</w:t>
        <w:br/>
        <w:t>туған. Шала сауатты, колхозшы. Тереңезек</w:t>
        <w:br/>
        <w:t>МӘК арқылы 1942 ж. наурызда әскерге алы-</w:t>
        <w:br/>
        <w:t>нып, 286-АД құрамыпда ерекше пулеметшілер</w:t>
        <w:br/>
        <w:t>баталһонында бөліміге командирі ротінде</w:t>
        <w:br/>
        <w:t>соғысқа қатысқан. 19243 ж. 23 наурызда қаза</w:t>
        <w:br/>
        <w:t>тауып, денесі ұрыс даласында қалып қойған</w:t>
        <w:br/>
        <w:t>БАЙНАХАТОВ Айтбай, қатардағы жауингер</w:t>
        <w:br/>
        <w:t>Бұр. «Зидайкөл» қ-зы жерінде 1922 ж. туғап.</w:t>
        <w:br/>
        <w:t>БАКЖОмүшесі, білімі орта, оқушы. Терецәзек</w:t>
        <w:br/>
        <w:t>АӘК арқмам әскерге алынған. соғысқа</w:t>
        <w:br/>
        <w:t>қатысың, 1943 жылдан хабарсыз кеткен.</w:t>
        <w:br/>
        <w:t>БАЙПЕЙІСОВ Нұрша, қатардағы жауынгер,</w:t>
        <w:br/>
        <w:t>Қазіргі Тереңөзек ауд-нда 1924 ж.туған. Білімі</w:t>
        <w:br/>
        <w:t>ортадап тәмен, ауылдық кеңес хатшысы. Те-</w:t>
        <w:br/>
        <w:t>реңәзек АӘК арқылы әскерге алынып, 1943</w:t>
        <w:br/>
        <w:t>жылдан хабарсыз кеткен.</w:t>
        <w:br/>
        <w:t>БАЙПЕЙІСОВ Шәйксе, қатардағы жауынгер.</w:t>
        <w:br/>
        <w:t>Бұр. «18-партс,езд» ҡ-зы жерінде 1922 ж.</w:t>
        <w:br/>
        <w:t>туған. Білімі орта, колхозшы. Терецөзек АӘК</w:t>
        <w:br/>
        <w:t>арқылы әскерге алыппын, соғысқа қатысқан.</w:t>
        <w:br/>
        <w:t>1942 жылдап хабарсыз ксткеп.</w:t>
      </w:r>
    </w:p>
    <w:p>
      <w:r>
        <w:t>БАЙТАБЫНОВ Сорсонбай, қатардағы жауып-</w:t>
        <w:br/>
        <w:t>гер. Бұр. «Ворошилов» к-зми жерінде туған. Го-</w:t>
        <w:br/>
        <w:t>реңөзек АӘК арқылы әскерте алыпып,</w:t>
        <w:br/>
        <w:t>189-ТанкБр құрамында жүргізуші ретінде</w:t>
        <w:br/>
        <w:t>соғысқа қатысқан, 1942 ж.? тамыздан хабар-</w:t>
        <w:br/>
        <w:t>сыз кеткен.</w:t>
        <w:br/>
        <w:t>БАЙТАЕВ Бижап. қатардағы жауынгер.</w:t>
        <w:br/>
        <w:t>Құндызды ауылдық кеңесі жерінде 1901 ж.</w:t>
        <w:br/>
        <w:t>туған. Шала сауатты, жұмысшы. Терецөзек</w:t>
        <w:br/>
        <w:t>АӘК арқылы 1941 ж. әскерге алынып, 1944</w:t>
        <w:br/>
        <w:t>жылдат хабарсілз кеткен.</w:t>
        <w:br/>
        <w:t>БАЙТАЕВ Мұсахан, қатардағы жауынгер.</w:t>
        <w:br/>
        <w:t>Құндызды ауылдық кецесі жерінде 1916 ж.</w:t>
        <w:br/>
        <w:t>туған. Білімі орта. Терецөзек АӘК арқылы</w:t>
        <w:br/>
        <w:t>1942 ж. әскерге алынып, 1943 жылдап хабар-</w:t>
        <w:br/>
        <w:t>сыз кеткеп,</w:t>
        <w:br/>
        <w:t>БАИТАЙАТОВ Есмағанбет, қатардағы жауын-</w:t>
        <w:br/>
        <w:t>гер. Құндызды ауылдық коеңгсіжерінде 1905 ж.</w:t>
        <w:br/>
        <w:t>туған. Білімі ортадан төмен, жұмысшы. Те-</w:t>
        <w:br/>
        <w:t>рецөзек АЭК арқылы 1941 ж.әскергеалынып,</w:t>
        <w:br/>
        <w:t>1042 жылдан хабарсыз кеткеси.</w:t>
        <w:br/>
        <w:t>БАЙТАҚОВ Сейілхап. қатардағы жауынгер.</w:t>
        <w:br/>
        <w:t>Бұр. «Талап» к-зы жерінде 1919 ж. туған.</w:t>
        <w:br/>
        <w:t>БАКЖО мүшесі, білімі орпнаулы орта. Те-</w:t>
        <w:br/>
        <w:t>ресцезек АӘК арқылы 1942 ж. әскерге алынып,</w:t>
        <w:br/>
        <w:t>1943 ж.Смоленск қ-нда хабарсыз кеткен.</w:t>
        <w:br/>
        <w:t>БАЙТОВ Ыбраш. қатардағы жауынгер. Қазіргі</w:t>
        <w:br/>
        <w:t>Терсцөзек ауд-нда 1923 ж. туған. Білімі орта,</w:t>
        <w:br/>
        <w:t>жұмысшы. Терсқөзек АӘҚ арқылы әскерге</w:t>
        <w:br/>
        <w:t>алыпып, 1943 жылдан хабарсыз кеткен.</w:t>
        <w:br/>
        <w:t>БАЙТӨЛЕУОВ Тұрар, қатардағы жауынгер.</w:t>
        <w:br/>
        <w:t>Бұр. «Талап» к-зм жерінде 1916 ж. туған. Білімі</w:t>
        <w:br/>
        <w:t>3-класс. колхозиня. Терспцөзек АӘК арқылы</w:t>
        <w:br/>
        <w:t>1042 ж. әскерге алынып, содан хабарсыз кет-</w:t>
        <w:br/>
        <w:t>кең</w:t>
        <w:br/>
        <w:t>БАПТОЛЕУОВУәан, қатардағы жауынгер. Бұр.</w:t>
        <w:br/>
        <w:t>«Талап» к-зы жерінде ІЗІ ж ән. Білімі 3-</w:t>
        <w:br/>
        <w:t>кәдес, қолхолшы Терецөзек АЭК арқылы 19042</w:t>
        <w:br/>
        <w:t>ж.әскергеалынып, 1943 жылдан хабарсыз кет-</w:t>
        <w:br/>
        <w:t>кен,</w:t>
        <w:br/>
        <w:t>БАЙТҮГЕЛОВ Бодан, қатардағы жауынгер.</w:t>
        <w:br/>
        <w:t>Бұр. «18-партсһезде к-зы жерінде 1905 ж.</w:t>
        <w:br/>
        <w:t>туғап, Білімі бастауыш, колхозшы. Терецөзек</w:t>
        <w:br/>
        <w:t>АӘКарқмамәскергеалынып, 1942 жылдап ха-</w:t>
        <w:br/>
        <w:t>барсыз коткеп.</w:t>
        <w:br/>
        <w:t>БАЙИТҮЛЕКОВ Модәлі, қатардағы жауынгер.</w:t>
        <w:br/>
        <w:t>Шіркейлі ауылдық кеңесі, бұр. «Талап» к-зын-</w:t>
        <w:br/>
        <w:t>да 1024 ж. туған. БАКЖО мүшесі, білімі 7-</w:t>
        <w:br/>
        <w:t>класс, оқушы. Тереңөзек АӘК арқылы 1942 ж.</w:t>
        <w:br/>
        <w:t>әскерге алынып, 112-АД, 524-АПІ құрамында</w:t>
        <w:br/>
        <w:t>соғысқа қатысқап. 1943 ж. 24 сәуірде қаза тау-</w:t>
        <w:br/>
        <w:t>ып, Курек обл., Хамутов ауд., Романов с-нда</w:t>
        <w:br/>
        <w:t>жерленген.</w:t>
        <w:br/>
        <w:t>БАЙТҰРҒАНОВ Орытай Байтұрғанұлы,</w:t>
      </w:r>
    </w:p>
    <w:p>
      <w:r>
        <w:t>қатардағы жауынгер. Бұр. «Далакөл» қ-зы</w:t>
        <w:br/>
        <w:t>жерінде 1920 ж. туған. Білімі орта, колхозшы.</w:t>
        <w:br/>
        <w:t>Тереңөзек АӘҚ арқылы әскерге алынып, 1943</w:t>
        <w:br/>
        <w:t>жылдан хабарсыз кеткен.</w:t>
        <w:br/>
        <w:t>БАЙТІЛЕУОВ Игі, қатардағы жауыпгер. Те-</w:t>
        <w:br/>
        <w:t>ремвзок сл-нда 1902 ж. туған. Шала сауатты,</w:t>
        <w:br/>
        <w:t>жұмысшы. Қызылорда ҚӘК арқылы 1941 ж.</w:t>
        <w:br/>
        <w:t>әскерге алыпғап. 25-АП құрамында сағысқа</w:t>
        <w:br/>
        <w:t>қатысқан. 1942 ж. 18 желтоқсанда ауыр жа-</w:t>
        <w:br/>
        <w:t>рақат алып, 518-ДЖГ-да қайтыс болған. Ле-</w:t>
        <w:br/>
        <w:t>нинград обл. Кирнши ауд., Кровное Ссльцо</w:t>
        <w:br/>
        <w:t>дер-плағы бауырластар зиратыпда жерленген.</w:t>
        <w:br/>
        <w:t>БАИШОКЕЕВ Ақтай, лейтенант. Қазіргі Те-</w:t>
        <w:br/>
        <w:t>реңөлск ауд-нда туған, Герецөзек АӘК арқылы</w:t>
        <w:br/>
        <w:t>әскерге алыпмп, 96-АД, 1381-АП құрамында</w:t>
        <w:br/>
        <w:t>взвод командирі ретінде соғысқа қатысқан,</w:t>
        <w:br/>
        <w:t>1942 ж. 29 тамыздап хабарсыз кеткен.</w:t>
        <w:br/>
        <w:t>БАЙШОРАЕВ Дакуге, қатардағы жауынгер.</w:t>
        <w:br/>
        <w:t>Қазіргі Терецвзек ауд-нда 1910 ж.туған. Білімі</w:t>
        <w:br/>
        <w:t>артадаптвмен. Терецөзек АӘК арқылы 1941 ж.</w:t>
        <w:br/>
        <w:t>әскерге алыпып, 1942 ж-дан хабарсыз кеткен.</w:t>
        <w:br/>
        <w:t>БАЙЫТҚҰЛОВ Бодын, қатардағы жауынгер.</w:t>
        <w:br/>
        <w:t>Терецөзск пос-ида 1901 ж. туған. Білімі 4-</w:t>
        <w:br/>
        <w:t>класс, жұмысшы.Терецөзек АӘК арқылы 1941</w:t>
        <w:br/>
        <w:t>ж.аскергеалынып, 44-АД. 146-АП құрамында</w:t>
        <w:br/>
        <w:t>соғысқа қатысқан. 1442 ж. 28 тамызда қазата-</w:t>
        <w:br/>
        <w:t>уыт, Аенинград аба., Кириши ст-ның 1200 м-</w:t>
        <w:br/>
        <w:t>дей шығыс жағында жерленген,</w:t>
        <w:br/>
        <w:t>БАҚДӘУАЛЕТОВ Төлеген Бақдәулетұлы,</w:t>
        <w:br/>
        <w:t>қатардағы жауынгер. Бұр. «Жаңаарық» к-зы</w:t>
        <w:br/>
        <w:t>жерінде 1911 ж. туған. Білімі ортадан төмен,</w:t>
        <w:br/>
        <w:t>колхозиы. Тороцазек АӘК арқылы 1941 ж.</w:t>
        <w:br/>
        <w:t>әскерге алынып, 1943 жылдан хабарсиз кет-</w:t>
        <w:br/>
        <w:t>кен.</w:t>
        <w:br/>
        <w:t>БАҚТЫБАЕВ Зинулла, қатардағы жауынгер.</w:t>
        <w:br/>
        <w:t>Құндызды ауылдық кеңесі жерінде 1917 ж.</w:t>
        <w:br/>
        <w:t>туғап. Білімі орта, жұмысшы. Тереңәзек АӘК</w:t>
        <w:br/>
        <w:t>арқылы 1942 ж. әскерге алымын, сол жылдан</w:t>
        <w:br/>
        <w:t>хабарсыз кеткен.</w:t>
        <w:br/>
        <w:t>БАҚТЫБАЕВ Зікірия, қатардағы жауынгер.</w:t>
        <w:br/>
        <w:t>Қазіргі Терсцөзек ауд-нда 1922 ж.туған. Білімі</w:t>
        <w:br/>
        <w:t>орта. Терсцөзек АЭК арқылы 1941 ж. 14 жоса-</w:t>
        <w:br/>
        <w:t>тадсанда әскерте алынған, 332-АД. ІІІЯ-АП</w:t>
        <w:br/>
        <w:t>құрамында атқыш ретінде соғысқа қатысып,</w:t>
        <w:br/>
        <w:t>1442 ГО жоатақсаннан хабарсыз кеткен</w:t>
        <w:br/>
        <w:t>БАҚШАҚБАБВ Сігізбай, қатардағы жауып»</w:t>
        <w:br/>
        <w:t>гер Құндызды ауылдық кеңесіжергиде іудӛж</w:t>
        <w:br/>
        <w:t>2356</w:t>
        <w:br/>
        <w:t>ЕПулАрт5 құрамыпда пулеметші ретіиде</w:t>
        <w:br/>
        <w:t>соғысқа қатысқан. 1942 ж.27 мамырда қазата-</w:t>
        <w:br/>
        <w:t>уып, Аецитград обл.) Чуд аул. Медыні сенаті</w:t>
        <w:br/>
        <w:t>бауырластар эпратына жерленген.</w:t>
        <w:br/>
        <w:t>БӘЙМЕНОВ Сабырбай, кіші сержант, Қазіріз</w:t>
        <w:br/>
        <w:t>Терецөзек ауд-нда 1907 ж. туған. Шала сауат-</w:t>
      </w:r>
    </w:p>
    <w:p>
      <w:r>
        <w:t>ты, жұмпасыы. Тереңәзек АДӘКарқылы 1941ж</w:t>
        <w:br/>
        <w:t>әскорто алынған. 202-ДД, 545-АҒІ құрамында</w:t>
        <w:br/>
        <w:t>бөліміне командирі ретінде соғысқа қатысқан.</w:t>
        <w:br/>
        <w:t>1943ж.21 шілдеде қаза тауып, Курскобл., Тро-</w:t>
        <w:br/>
        <w:t>сино дер-пың бугыс жағына жерленген.</w:t>
        <w:br/>
        <w:t>БӘЙМЕНОВ Төлсубай, қатардағы жауынгер.</w:t>
        <w:br/>
        <w:t>Ме 22 ауылда 1902 ж.туған. Шала сауатты, кол-</w:t>
        <w:br/>
        <w:t>хозшы. Тереңөзек АӘК арқылы 19 ж. нау-</w:t>
        <w:br/>
        <w:t>рызда әскерге алыаған. 309-АД, 1223-А1</w:t>
        <w:br/>
        <w:t>құрамында соғысқа қатысқан. 1943.ж. 12 та-</w:t>
        <w:br/>
        <w:t>мызда қаза тауын, Орсл о5л., Хноричонск ауд..</w:t>
        <w:br/>
        <w:t>Алнинодер-нида жерленген.</w:t>
        <w:br/>
        <w:t>БӘЙПІСОВ Мұрша, қатардағы жауынгер, То-</w:t>
        <w:br/>
        <w:t>рсцвзок нәс-ндео 1924 ж. туғап. БАКЖО</w:t>
        <w:br/>
        <w:t>мүшесі, білімі 7-класс, оқуш. Терепөзек АӘЭҚ</w:t>
        <w:br/>
        <w:t>арқылы 1942ж. әскергсалынып, 112-Рыльско-</w:t>
        <w:br/>
        <w:t>КоростенекАдД,295-ДІ құрамында миномет</w:t>
        <w:br/>
        <w:t>ретінде соғысқа қатысқан. 1943 ж. 230 жи</w:t>
        <w:br/>
        <w:t>тоқсанда қаза тауып, Житомир обл. Коро-</w:t>
        <w:br/>
        <w:t>стенек ауд., Ушомир &lt;-нда жерленген</w:t>
        <w:br/>
        <w:t>БӘЙІМБЕТОВ Әбдімәлік, қатардағы жауып-</w:t>
        <w:br/>
        <w:t>гер. Қызыл ту аұмлдық кенесі, бұр. «Май-</w:t>
        <w:br/>
        <w:t>Аықұм»я к-зы жерінде 1902 ж. туған. Білімі</w:t>
        <w:br/>
        <w:t>бастаушін, колхоз төрағасы. Терепөзек АӘК</w:t>
        <w:br/>
        <w:t>арқылы 1941 ж. әскеріс алынып, соғысқа</w:t>
        <w:br/>
        <w:t>қасысқан, 1942 жылдам хабарсыз кеткен</w:t>
        <w:br/>
        <w:t>Кейіп оның есімі Қызма чу</w:t>
        <w:br/>
        <w:t>кеңесіндегі ескерткішке өнген</w:t>
        <w:br/>
        <w:t>БӘЙІМБЕТОВ Әддімәлік, қатардағы жауын-</w:t>
        <w:br/>
        <w:t>гер, Бесөзек ауылдық кешесі жерінде (913 ж</w:t>
        <w:br/>
        <w:t>туған. Білімі 4-класе, колхозшы. ТҮгінеці</w:t>
        <w:br/>
        <w:t>АЭҚ арқылы 1942 ж. 21 паурызда әскерізе</w:t>
        <w:br/>
        <w:t>алынған, 1943 ж.? паурызда қазатапқан</w:t>
        <w:br/>
        <w:t>БӘЙІМБЕТОВ Әбліслам, қатардағы жауышичгр</w:t>
        <w:br/>
        <w:t>Қызмлтуауылдық кеңесі, бұр. «Майлықұм» к-</w:t>
        <w:br/>
        <w:t>зы жерінде 1904 ж. туған. Шала сауатты, қол-</w:t>
        <w:br/>
        <w:t>хомшы. Терсцөзек АӘК арқылы 1942 ж</w:t>
        <w:br/>
        <w:t>паурызда әскерге алынып, 137-АД, 40</w:t>
        <w:br/>
        <w:t>құрамында соғысқа қағысқан. 1943 ж. ЭВ</w:t>
        <w:br/>
        <w:t>қарашада қаза тауып, Гомель обл. Жасбип</w:t>
        <w:br/>
        <w:t>ауа. Кабаношка дер-нда корленген.</w:t>
        <w:br/>
        <w:t>БӘКЕЕВЕ рғали,қатардағы жауыпғер, Құндыз-</w:t>
        <w:br/>
        <w:t>Аш ауылдық кеңесі, бұр. «Қызыл диқап» қ-зы</w:t>
        <w:br/>
        <w:t>ерінде 1905 ж. туған. Білімі бастауімша, кол-</w:t>
        <w:br/>
        <w:t>хозшы. Терсцезек АӘК арқылы 1941 ж.әскерге</w:t>
        <w:br/>
        <w:t>алынып, соғысқа қатысқан, кейін хабарсыз</w:t>
        <w:br/>
        <w:t>кеткен.</w:t>
        <w:br/>
        <w:t>КІШОВ Әблала,</w:t>
        <w:br/>
        <w:t>ауылдық</w:t>
        <w:br/>
        <w:t>зек</w:t>
        <w:br/>
        <w:t>қатардағы жауынгер</w:t>
        <w:br/>
        <w:t>Шіркейлі ауылдық кеңесі, «Құрайлы» қ-зы</w:t>
      </w:r>
    </w:p>
    <w:p>
      <w:r>
        <w:t>жерінде 1918 ж.туған, Білімі 3-қласс, Тракто-</w:t>
        <w:br/>
        <w:t>риег. Сырдария АӘК арқылы 1942 әскерге</w:t>
        <w:br/>
        <w:t>амаыш, 1942 жылдап ха Та кеткен</w:t>
        <w:br/>
        <w:t>БЕГААИЕВ дин Бегалмұлы, қалардағы жау</w:t>
        <w:br/>
        <w:t>өнгер, «Піркенлія кеңшарда. Нцркоенагауыа-</w:t>
        <w:br/>
        <w:t>дық көпесі жерінде 1ВШ8 ж. туған. Білімі</w:t>
        <w:br/>
        <w:t>1 класс, колхозшы. Терецезек АӘК аркмлм</w:t>
        <w:br/>
        <w:t>Ізі жоәскереемл ы, соғысқа қағысқан, бір</w:t>
        <w:br/>
        <w:t>қолынан жарақаттанып, 1942 ж.</w:t>
        <w:br/>
        <w:t>айыпан хабарсыз кеткен</w:t>
        <w:br/>
        <w:t>БЕГААПЕВ Байтілеу, қатардағы жаумигер, Ме</w:t>
        <w:br/>
        <w:t>13 аума, бұр. «Жаңадария» қ-зы, қазіргі Жа-</w:t>
        <w:br/>
        <w:t>даға ауд. «Ақарық» кеңшарында 1922 ж.</w:t>
        <w:br/>
        <w:t>туған. БАКЖО мүшесі, білімі оргадан төмен,</w:t>
        <w:br/>
        <w:t>оқушы Терецөезек АӘК арқылы 1441 ж.</w:t>
        <w:br/>
        <w:t>шілдеде әскерге алынып, соғысқа қатысқан,</w:t>
        <w:br/>
        <w:t>1942 ж.жолтоқсапда қазатауын, Калининоба.,</w:t>
        <w:br/>
        <w:t>Ржевск ауд. Мнишауково дер-пда жерлепгеп.</w:t>
        <w:br/>
        <w:t>БЕГААНЕВ Зейнулла, қатардағы жауынгер.</w:t>
        <w:br/>
        <w:t>Қазіргі Теронөзскауд-нда 1904 ж.туған. Білімі</w:t>
        <w:br/>
        <w:t>4-класс, колхозшы. Тоерсцәзек АӘК арқылы</w:t>
        <w:br/>
        <w:t>1941 әскерге алынып, 203-АД құрамында</w:t>
        <w:br/>
        <w:t>соғысқа қатысқан, 1942 ж. 20 қарашадап Ста-</w:t>
        <w:br/>
        <w:t>Аниград түбінде хабарсыз кеткен.</w:t>
        <w:br/>
        <w:t>БЕГАМАПОВ Әубәкір Бегаманұлы, қатардағы</w:t>
        <w:br/>
        <w:t>жауынгер. Қызылөзек ауылдық кеңесі,</w:t>
        <w:br/>
        <w:t>Жаңарық с-ида 1918 ж. туған. Білімі 2-класс,</w:t>
        <w:br/>
        <w:t>қолхолины. Теренцөзек АӘК арқылы 1941 ж.</w:t>
        <w:br/>
        <w:t>әскеріаалынып, содан хабарсыз кеткен.</w:t>
        <w:br/>
        <w:t>БЕГІМБАЕВ Байкәкон, қатардағы жауынгер.</w:t>
        <w:br/>
        <w:t>Аламесек ауылдық кеңесі, бұр. «Аламесек» к-</w:t>
        <w:br/>
        <w:t>зы жерінде 1800 ж. туған. Шала сауатты, қол-</w:t>
        <w:br/>
        <w:t>1941 ж.</w:t>
        <w:br/>
        <w:t>паурыз</w:t>
        <w:br/>
        <w:t>хомшы. Терецезек АӘК арқылы</w:t>
        <w:br/>
        <w:t>тамызда әскерге алынған. 214-АА. 1078-АП</w:t>
        <w:br/>
        <w:t>құрамында соғысқа қатысқан. 1943 8</w:t>
        <w:br/>
        <w:t>сәуірде қаза тауып, Асиниград одл.. МГа ауд-</w:t>
        <w:br/>
        <w:t>пдағы полктік зиратта, аула қарауылы үйінің</w:t>
        <w:br/>
        <w:t>500 мәден солтүсізілінде, 2502-08-шаршыда</w:t>
        <w:br/>
        <w:t>жерленген,</w:t>
        <w:br/>
        <w:t>БЕГІМБЕТОВ Мұртаза, кіші сержант. Те-</w:t>
        <w:br/>
        <w:t>рецезек повс-де 1897 ж. туған. Шала сауатты,</w:t>
        <w:br/>
        <w:t>жұмысшы. Торацзек АӘК арқылы 1941 ж.та-</w:t>
        <w:br/>
        <w:t>мызда әскергеалының, 288-АД., 900-АН құра-</w:t>
        <w:br/>
        <w:t>мында бөлімше комананрі егінде сағысқа</w:t>
        <w:br/>
        <w:t>қатысқан. 1942 ж. 2 қыркүйекте қаза тауып,</w:t>
        <w:br/>
        <w:t>Асиипгияд ойла.) Мға ауд. Порононо дер-пың</w:t>
        <w:br/>
        <w:t>20150 м-дей оца.-шығысында жерленген.</w:t>
        <w:br/>
        <w:t>БЕГІМОВ Қосес Поламұлы, қатардағы жауып-</w:t>
        <w:br/>
        <w:t>тер. 10-аума, Далакөл ауылдық кеңесі жерінде</w:t>
        <w:br/>
        <w:t>1400 ж.туған. Білімі бастауыш, колхозшы. Те-</w:t>
        <w:br/>
        <w:t>ронөзек АӘК арқылы 1041 ж.аскергечлынып,</w:t>
        <w:br/>
        <w:t>соғысқа қатысқан, 1444-жылдап хабарсыз кет-</w:t>
        <w:br/>
        <w:t>кеп. Кейіп оны, есімі Шаған ауылдық</w:t>
        <w:br/>
        <w:t>кеңесіндегі ескерткішкеепген</w:t>
      </w:r>
    </w:p>
    <w:p>
      <w:r>
        <w:t>БЕГІМОВ Күсет, қатардағы жауынгер, Шаған</w:t>
        <w:br/>
        <w:t>ауылдық кешесі, бұр. «Красная ансадая қ-зм</w:t>
        <w:br/>
        <w:t>жерінде 1907 ж. туған. Шала гауатғы, колхоз-</w:t>
        <w:br/>
        <w:t>шы. Тероцөзек Шы арқылы 1941 шалдеде</w:t>
        <w:br/>
        <w:t>әскерғеалыпып, 2-ГиАӘД, 4-Гвн ДӘП құрамып-</w:t>
        <w:br/>
        <w:t>Ав атғы әскер рме пиде соғысқа қатысқан, 1942</w:t>
        <w:br/>
        <w:t>10 қазанда қазғтауын, Киеш оба.) Дммирск</w:t>
        <w:br/>
        <w:t>ауд. Петримск дер-нынң, 200 м-дей шаығыялыанда</w:t>
        <w:br/>
        <w:t>жерленген.</w:t>
        <w:br/>
        <w:t>БЕГААМЕВ 00. қатардағы жауынгер,</w:t>
        <w:br/>
        <w:t>Пвркенлауы Адық кеңі, бұр. “Қызша жалау»</w:t>
        <w:br/>
        <w:t>коыжерінде |0907 жотуған. Шаласауатғы, кол</w:t>
        <w:br/>
        <w:t>хазапы. Терепазек хәк арқылы 1941 ж.</w:t>
        <w:br/>
        <w:t>әскерне с сауынын 03448006 КІН</w:t>
        <w:br/>
        <w:t>қабында қазалапқан</w:t>
        <w:br/>
        <w:t>АНЕВ Мамыцын. қатардағы</w:t>
        <w:br/>
        <w:t>Ылмемек ауылдық кепеті,</w:t>
        <w:br/>
        <w:t>жауыпғерь</w:t>
        <w:br/>
        <w:t>Қараөзек»</w:t>
        <w:br/>
        <w:t>238</w:t>
        <w:br/>
        <w:t>БЕКНАЗАРОВ Айтбай, қатардағы жауынгер.</w:t>
        <w:br/>
        <w:t>Шіркейлі ауылдық кеңесі, бұр. «Қурайлм» к-</w:t>
        <w:br/>
        <w:t>зы жерінде 1919 ж. туған. Білімі 4-ҡласс, кол-</w:t>
        <w:br/>
        <w:t>хозшы.Терекөзек ДӘК арқилы 1942 ж.әскерге</w:t>
        <w:br/>
        <w:t>алынып, 1943 ж. Финляндия шайқасында қаза</w:t>
        <w:br/>
        <w:t>тапқан.</w:t>
        <w:br/>
        <w:t>БЕКНИЯЗОВ Есмағанбет, кіші лейтенант.</w:t>
        <w:br/>
        <w:t>Қызыл ту ауылдық кеңесі, бұр. «18-партсьезд»</w:t>
        <w:br/>
        <w:t>к-зында 1925 ж.туған. Білімі орта, оқушы. Те-</w:t>
        <w:br/>
        <w:t>реңөзек АӘК арқылы 1943 ж.әскерге алынып,</w:t>
        <w:br/>
        <w:t>соғысқа қатысқан. 1944 жылдан хабарсыз кет-</w:t>
        <w:br/>
        <w:t>кен. Кейін опыц есімі «А. Тоқмағамбетов»</w:t>
        <w:br/>
        <w:t>кеңшары орталығындағы ескерткішке енген.</w:t>
        <w:br/>
        <w:t>БЕКНИЯЗОВ Мұза, қатардағы жауынгер.</w:t>
        <w:br/>
        <w:t>Қазіргі Арал ауд-нда 1900 ж. туған. Шала сау-</w:t>
        <w:br/>
        <w:t>атты, колхозшы. Тереңөзек АӘК арқылы 1941</w:t>
        <w:br/>
        <w:t>ж. әскерге алынып, соғысқа қатысқан. 1942</w:t>
        <w:br/>
        <w:t>жылдан хабарсыз кеткен.</w:t>
        <w:br/>
        <w:t>БЕКПЕНБЕТОВ Тайбасар, қатардағы жауын-</w:t>
        <w:br/>
        <w:t>гер. Көкжиде ауылдық кеңесі, бұр.</w:t>
        <w:br/>
        <w:t>«Шымбегет» к-зы жерінде 1908 ж. туған. Шала</w:t>
        <w:br/>
        <w:t>сауатты. колхозшы. Тереңөзек АӘК арқылы</w:t>
        <w:br/>
        <w:t>1941 ж.тамыздаәскергеалынып, 243-АД,9810-</w:t>
        <w:br/>
        <w:t>АП құрамында соғысқа қатысқан. 1943 ж. 3</w:t>
        <w:br/>
        <w:t>қыркүйекте қаза тауып, Харьков обл., Изюмск</w:t>
        <w:br/>
        <w:t>ауа, Перскоп хуторында жерленген.</w:t>
        <w:br/>
        <w:t>БЕКТЕМІСОВ Әбдібай. қатардағы жауынгер.</w:t>
        <w:br/>
        <w:t>8-ауыл. Бесөзек ауылдық кеңесі. бұр. «К.</w:t>
        <w:br/>
        <w:t>Маркс» к-зында 1921 ж. туған. Шала сауатты,</w:t>
        <w:br/>
        <w:t>колхозшы. Тереңөзек АӘК арқылы 1943 ж.</w:t>
        <w:br/>
        <w:t>әскерге алынып, Белоруссияда Ломта қ.</w:t>
      </w:r>
    </w:p>
    <w:p>
      <w:r>
        <w:t>маңындағы шайқастан кейін хабарсыз кеткен.</w:t>
        <w:br/>
        <w:t>БЕКТҰРҒАНОВ Қостыбай, қатардағы жауын-</w:t>
        <w:br/>
        <w:t>гер. Тереңөзек пос-нде 1924 ж.туған. БІКЖО</w:t>
        <w:br/>
        <w:t>мүшесі, білімі ортадан төмен, оқушы. Те-</w:t>
        <w:br/>
        <w:t>реңезек АӘК арқылы 1943 ж.әскергеалынпып,</w:t>
        <w:br/>
        <w:t>136-Киев АД, 358-АП құрамында соғысқа</w:t>
        <w:br/>
        <w:t>қатысқан. 1942 ж. 8 қазанда ауыр жарақат</w:t>
        <w:br/>
        <w:t>алып, әскери госпитальда қайтыс болған. Киев</w:t>
        <w:br/>
        <w:t>обл., Гороварск ауд., Гогольс-ида жерлеген.</w:t>
        <w:br/>
        <w:t>БЕКТҰРҒАНОВ Қыстаубай Бектұрғанұлы,</w:t>
        <w:br/>
        <w:t>қатардағы жауынгер. Далакөл ауылдық кекесі,</w:t>
        <w:br/>
        <w:t>бұр. «Ильич» к-зында 1922 ж.туған. Білімі ор-</w:t>
        <w:br/>
        <w:t>та, колхозшы. Тереңөзек АӘК арқылы 1942 ж.</w:t>
        <w:br/>
        <w:t>әскерге алынып, соғысқа қатысқан. 1943 жыл-</w:t>
        <w:br/>
        <w:t>дан хабарсыз кеткен. Кейін оның есімі</w:t>
        <w:br/>
        <w:t>«Шаған» кецшарындағы ескерткішке енген.</w:t>
        <w:br/>
        <w:t>БЕКТҰРҒАНОВ Мүталлан, қатардағы жауын-</w:t>
        <w:br/>
        <w:t>тер. Далакөл ауылдық кеңесі жерінде 1910 ж.</w:t>
        <w:br/>
        <w:t>туған. Білімі 4-класс, колхозшы. Тереңөзек</w:t>
        <w:br/>
        <w:t>АӘКарқылы 1941 ж.әскергеалынып, содан Ха-</w:t>
        <w:br/>
        <w:t>барсыз кеткен.</w:t>
        <w:br/>
        <w:t>БЕКТҰРҒАНОВ Оңғар Бектұрғанұлы,</w:t>
        <w:br/>
        <w:t>қатардағы жауынгер. Шаған ауылдық кеңесі,</w:t>
        <w:br/>
        <w:t>бұр. Далакөл к-зы жерінде 1917 ж.туған. Білімі</w:t>
        <w:br/>
        <w:t>бастауыш, колхозшы. Терецөзек АӘК арқылы</w:t>
        <w:br/>
        <w:t>1941 ж.әскергеалынып, соғысқа қатысқан, со-</w:t>
        <w:br/>
        <w:t>дап 1942 жылдап хабарсыз кеткен. Кейін ойып</w:t>
        <w:br/>
        <w:t>есім) Шаған ауылдық кеңесіндегі ескерткипке</w:t>
        <w:br/>
        <w:t>енген.</w:t>
        <w:br/>
        <w:t>БЕКТҰРҒАНОВ Шахман, қатардағы жауынгер</w:t>
        <w:br/>
        <w:t>Тереңөзек пос-нде 1900 ж. туған. Шала сауал»</w:t>
        <w:br/>
        <w:t>ты, жұмысашы. Теренөзек АЭК арқылы 1942 ж.</w:t>
        <w:br/>
        <w:t>16--210 241</w:t>
        <w:br/>
        <w:t>наурызда әскерге алынып, 348-АД, 1172-АП</w:t>
        <w:br/>
        <w:t>құрамында соғысқа қатысқан. 1943 ж. 5 нау-</w:t>
        <w:br/>
        <w:t>рызда қаза тауып, Ленинград оба., Залучск</w:t>
        <w:br/>
        <w:t>ауа.. Ходыни дер. мен Довать өзенінің ара-</w:t>
        <w:br/>
        <w:t>лығында жерленген.</w:t>
        <w:br/>
        <w:t>БЕКТІЛЕУОВ Қазтай Бектілеуұлы, қатардағы</w:t>
        <w:br/>
        <w:t>жауыттер. Далакөн ауылдық кетпесі, «Ильич»</w:t>
        <w:br/>
        <w:t>кеңшарында 1919 ж.туған. Білімі орта, колхоз-</w:t>
        <w:br/>
        <w:t>шы. Тереңөзек АӘК арқылы 1941 ж. әскерге</w:t>
        <w:br/>
        <w:t>алынып, соғысқа қатысқан. 1943 жылдан ха-</w:t>
        <w:br/>
        <w:t>барсыз кеткен. Кейін оның есімі Шаған ауыл-</w:t>
        <w:br/>
        <w:t>дық кеңесіндегі ескерткішке енген.</w:t>
        <w:br/>
        <w:t>БЕКІЖАЕВ Жұмабек, қатардағы жауынгер.</w:t>
        <w:br/>
        <w:t>Шіркейлі ауылдық кеңесі, бұр. «Қызыл ту» қ-</w:t>
        <w:br/>
        <w:t>зыжерінде 1910 ж.туған. Білімі бастауыш, кол-</w:t>
        <w:br/>
        <w:t>хозшы. Тереңөзек АӘК арқылы 19840 ж.</w:t>
        <w:br/>
        <w:t>әскерге алынып, 1942 ж. Ленинград</w:t>
        <w:br/>
        <w:t>шайқасында қазатапқан.</w:t>
        <w:br/>
        <w:t>БЕКІШЕВ Ақмырза, қатардағы жауынгер. Да-</w:t>
        <w:br/>
        <w:t>лакөл ауылдық кеңесі, бұр. «Қарасу» к-зы</w:t>
        <w:br/>
        <w:t>жерітіде 1911 ж. туған. Білімі 4-класс. колхоз-</w:t>
        <w:br/>
        <w:t>шы. Тереңөзек АЭК арқылы 1941 ж. әскерге</w:t>
        <w:br/>
        <w:t>алынып, содан хабарсыз кеткен.</w:t>
        <w:br/>
        <w:t>БЕКППЕВ Сүлеймен, қатардағы жауынгер.</w:t>
      </w:r>
    </w:p>
    <w:p>
      <w:r>
        <w:t>Жалағаш ауд. Мақпалкөл ауылдық кеңесі</w:t>
        <w:br/>
        <w:t>жерінде 1905 ж. туған. Шала сауатты. колхоз-</w:t>
        <w:br/>
        <w:t>шы. Тереңөзек АӘК арқылы 1941 ж. әскерге</w:t>
        <w:br/>
        <w:t>алынып, 1944 ж. қаза тапқан.</w:t>
        <w:br/>
        <w:t>БЕЛІШБАЕВ Әбілқайыр, қатардағы жауынгер.</w:t>
        <w:br/>
        <w:t>«Қараөзек» кеңшарында 1920 ж. туған. Білімі</w:t>
        <w:br/>
        <w:t>7-класс, колхозшы. Тереңөзек АӘК арқылы</w:t>
        <w:br/>
        <w:t>1941 ж. әскерге алынып, 95-АД, 161-АП құра-</w:t>
        <w:br/>
        <w:t>мында автоматшы ретінде соғысқа қатысқан,</w:t>
        <w:br/>
        <w:t>1942 ж. қазап айынан хабарсыз кеткен.</w:t>
        <w:br/>
        <w:t>БЕРДІБАЕВ Сәрсен, қатардағы жауынгер.</w:t>
        <w:br/>
        <w:t>Қызыл ту ауылдық кеңесі, «а18-партсьезд»</w:t>
        <w:br/>
        <w:t>кеңшары жерінде 1912 ж.туған. Білімі?-класс,</w:t>
        <w:br/>
        <w:t>Әригадир. Терецөзек АӘК арқылы 1941 ж</w:t>
        <w:br/>
        <w:t>әскерге алынып, соғысқа қатысқан, кейін ха-</w:t>
        <w:br/>
        <w:t>барсыз кеткеп.</w:t>
        <w:br/>
        <w:t>БЕРДІМҰРАТОВ Жармағанбет, қатардағы жа-</w:t>
        <w:br/>
        <w:t>уынгер. Қызил ту ауылдық кеңесі, бұр. «18-</w:t>
        <w:br/>
        <w:t>партсыьсзд» к-зында 1921 ж. әскерге алынып,</w:t>
        <w:br/>
        <w:t>соғысқа қатысқан, 1943 жылдан хабарсыз кет-</w:t>
        <w:br/>
        <w:t>кен. Кейін оның есімі Қызыл ту ауылдық</w:t>
        <w:br/>
        <w:t>кеңесіндегі ескерткішке енген.</w:t>
        <w:br/>
        <w:t>БЕРДІМҰРАТОВ Жармахан, қатардағы жау-</w:t>
        <w:br/>
        <w:t>ынгер. Тереңөзек пос-сінде 1921 ж. туған.</w:t>
        <w:br/>
        <w:t>БАКЖО мүшесі, білімі 7-класс, жұмысшы. Те-</w:t>
        <w:br/>
        <w:t>реңөзек АӘК арқылы 1941 ж. шілдеде әскерге</w:t>
        <w:br/>
        <w:t>алыпып, 293-АД құрамында соғысқа</w:t>
        <w:br/>
        <w:t>қатысқан, 1942 ж. 27 қарашада қаза тауып,</w:t>
        <w:br/>
        <w:t>Сталинград обл., Калачен ауд., Илларионовск</w:t>
        <w:br/>
        <w:t>хуторында жерлешгеті.</w:t>
        <w:br/>
        <w:t>БЕРДІМҰРАТОВ Өтеш, қатардағы жауынгер.</w:t>
        <w:br/>
        <w:t>Қазіргі Терспөзекауд-ида 1915 ж.туған. Білімі</w:t>
        <w:br/>
        <w:t>2-класс, жұмысшы. Тереңөзек АӘК арқылы</w:t>
        <w:br/>
        <w:t>1942 ж. әскерге алытпып, 12-ГвАрм., 12-ГнА-</w:t>
        <w:br/>
        <w:t>Кор., Волионах АД құрамында атқыш ретінде</w:t>
        <w:br/>
        <w:t>соғысқа қатысқан, 1043 ж. иалдедон хабарсыз</w:t>
        <w:br/>
        <w:t>кеткен.</w:t>
        <w:br/>
        <w:t>БЕРЕГЕНОВ Бахматұлаа, қатардағы жауынгер.</w:t>
        <w:br/>
        <w:t>Піркейліауылдық кеңесі, бұр. «Қылыл жалау»</w:t>
        <w:br/>
        <w:t>нып, 106-Забайкал, А.А, 43-ДаурскАП құраын-</w:t>
        <w:br/>
        <w:t>да мипометин ретінде соғысқа қатысқан. 1943</w:t>
        <w:br/>
        <w:t>ж. 24 шілдеде қаза тауып, Курск обл. Ррос-</w:t>
        <w:br/>
        <w:t>нинек ауд.) Желудь биіктігінің, оңтүстік бег-</w:t>
        <w:br/>
        <w:t>кейіпе жерленген</w:t>
        <w:br/>
        <w:t>БҮРКІТБАЕВ Сапар, қатардағы жауынгер. Да-</w:t>
        <w:br/>
        <w:t>Лакәл аушадық кеңесі, бұр. «Жаңавріс» қ-аы</w:t>
        <w:br/>
        <w:t>жерінде 1914 ж. туған. Білімі 4-класч, көлхоч-</w:t>
        <w:br/>
        <w:t>шы. Терсцөзек АӘК арқылы 1942 ж. әскерге</w:t>
        <w:br/>
        <w:t>алынып, содап хабарсыз кеткеп.</w:t>
        <w:br/>
        <w:t>БҮРКІТБАЕВ Тұңғышбай, қатардағы жауын-</w:t>
        <w:br/>
        <w:t>гер. Шіркейліауылдық кеңесі, бұр. «Құрайлы»</w:t>
        <w:br/>
        <w:t>к-зы жерінде 1924 ж. туған. БАКЖО мүшесі,</w:t>
        <w:br/>
        <w:t>білімі ортадан төмен, оқушы. Тереңәзек АӘК</w:t>
      </w:r>
    </w:p>
    <w:p>
      <w:r>
        <w:t>арқылы 1943 ж. әскерге алынып, соғысқа</w:t>
        <w:br/>
        <w:t>қатысқап. 1944 ж. қаза тапқан</w:t>
        <w:br/>
        <w:t>БІРӘЛИЕВ Асан, қатардағы жауынгар. Мг 23,</w:t>
        <w:br/>
        <w:t>Құндызды ауылдық кеңесі, «О. Нәдіблев»</w:t>
        <w:br/>
        <w:t>кепшарында 1900 ж.туған. Шала сауатғы, кол-</w:t>
        <w:br/>
        <w:t>хозшы, Терецәзск АӘК арқылы 1942 ж. нау-</w:t>
        <w:br/>
        <w:t>рызда әскерге алынып, 348-АД. 1170-АП</w:t>
        <w:br/>
        <w:t>құрамылпда соғысқа қатысқан. 1943 ж. 4 нау-</w:t>
        <w:br/>
        <w:t>рызда қаза тауып, Лепипград обл., Залучск</w:t>
        <w:br/>
        <w:t>ауа. Ходыньдер. мен Ловатьөзені аралығында</w:t>
        <w:br/>
        <w:t>жерлепгеп,</w:t>
        <w:br/>
        <w:t>БІРКЕНОВ Жартай Біркенұлы, қатардағы жау-</w:t>
        <w:br/>
        <w:t>ынгер. Шаған ауылдық кеңесі, бұр. «Далакөл»</w:t>
        <w:br/>
        <w:t>к-зм жерінде 1914 ж.туған. Білімі орта, колхоз-</w:t>
        <w:br/>
        <w:t>шы. Тереңөзек АӘК арқылы 1942 ж. әскерге</w:t>
        <w:br/>
        <w:t>алынып, соғысқа қатысқан. 1943 жылдан ха-</w:t>
        <w:br/>
        <w:t>барсыз кеткен. Кейін оныц есімі Шаған ауыл-</w:t>
        <w:br/>
        <w:t>дық кеңесіндегі ескерткішке енген.</w:t>
        <w:br/>
        <w:t>БІТІМБАЕВ Бисон, қатардағы жауынгер.</w:t>
        <w:br/>
        <w:t>Қызшаөзек ауылдық кеңсесі, бұр. «Айнакөл» к-</w:t>
        <w:br/>
        <w:t>зында 1924 ж.туған. Шала сауатғы, колхозшы.</w:t>
        <w:br/>
        <w:t>Терепөзек АӘҚ арқылы 1943 ж. әскерге алы-</w:t>
        <w:br/>
        <w:t>нын, содат хабарсыз кеткен.</w:t>
        <w:br/>
        <w:t>В</w:t>
        <w:br/>
        <w:t>ВАЛИТОВ Карчями Гариндавич, қатардағы жау-</w:t>
        <w:br/>
        <w:t>ынгер. Қазіргі Тороцөзек ауд-ида 1924 ж.</w:t>
        <w:br/>
        <w:t>туған. БАҚЖО мүшесі, білімі орталау. оқушы.</w:t>
        <w:br/>
        <w:t>Тереңөзек АӘК арқылы 1942 ж. әскерге</w:t>
        <w:br/>
        <w:t>алынған, соғысқа қатысып, 1943 ж. ақпанда</w:t>
        <w:br/>
        <w:t>қазатапқан. Пскавобал.,Локияауд., Черносдер-</w:t>
        <w:br/>
        <w:t>пида жерлейген.</w:t>
        <w:br/>
        <w:t>ВАСЛАНОВ Чепаріь қатардағы жауынгер. Бүр.</w:t>
        <w:br/>
        <w:t>Шолақарықаумллмқконегі, қазіргі«О. Малт-</w:t>
        <w:br/>
        <w:t>“нн кешштары жерінде 1920 ж ғап. Гілімі</w:t>
        <w:br/>
        <w:t>бастауыш, колхозшы, Терепмзек Ақ арқылы</w:t>
        <w:br/>
        <w:t>КІ ж. әскерге алынып, Н4ЗСН құрамында</w:t>
        <w:br/>
        <w:t>соғысқа қатысқан. 1942 ж. 15 қарашала Норо</w:t>
        <w:br/>
        <w:t>неж қаласындағылпайқаста қазатанқан. Беро-</w:t>
        <w:br/>
        <w:t>қозиратында жерленген</w:t>
        <w:br/>
        <w:t>86</w:t>
        <w:br/>
        <w:t>".</w:t>
        <w:br/>
        <w:t>Г</w:t>
        <w:br/>
        <w:t>ГАЙНАХАНОВ Айтбай, қатардағы жауынгер,</w:t>
        <w:br/>
        <w:t>Тереңөзек пос. жерде 1921 ж. туған. Білімі 9-</w:t>
        <w:br/>
        <w:t>класс. жұмысшы, Терецөзек АЗКарқылы 1941</w:t>
        <w:br/>
        <w:t>ж. иллдеде әскерге алынған. 78-АД, 137Ң-АТІ</w:t>
        <w:br/>
        <w:t>құрамында минометші ретінде соғысқа</w:t>
        <w:br/>
        <w:t>қормсып, 1943 ж. 14 қарашада қаза тапқан.</w:t>
        <w:br/>
        <w:t>І- -колаев аба. Перскон с-сында жерлопген,</w:t>
        <w:br/>
        <w:t>Г/НДАРЕВ Николай Алоскесеевич, қатардағы</w:t>
        <w:br/>
        <w:t>жауынгер. Қәзіргі Тереңөзек ауд., 1924 ж.</w:t>
        <w:br/>
        <w:t>туған. БАКЖО мүшесі, білімі ортадан төмен,</w:t>
        <w:br/>
        <w:t>оқушы. Тереңөзек АӘК арқылы 1943 ж.</w:t>
        <w:br/>
        <w:t>әскерге алынған, 659-АГ( 201 АД, құрамында</w:t>
        <w:br/>
        <w:t>аға радио толоефопист ретінде соғысқа</w:t>
      </w:r>
    </w:p>
    <w:p>
      <w:r>
        <w:t>қатысып, 1944 ж. 2 қаратпада қаза тапқан.</w:t>
        <w:br/>
        <w:t>Польша, Сувольскос шосі, Гольдон қ-нда жер-</w:t>
        <w:br/>
        <w:t>денген.</w:t>
        <w:br/>
        <w:t>ГУРОВАлексапнар Сергеевич, ағасержант.Там-</w:t>
        <w:br/>
        <w:t>боп обл., Пичасвек ауд. Кулінелка с-нда туғап.</w:t>
        <w:br/>
        <w:t>Білімі бастауыш, жұмысшы. Тереңөзек АӘК</w:t>
        <w:br/>
        <w:t>анқылы 1941 ж. әскерге алынған. 1057-АТІ</w:t>
        <w:br/>
        <w:t>құрамында бөлімше командирі ретінде</w:t>
        <w:br/>
        <w:t>соғысқа қатысып, 12942 ж. 27 ақпанда қаза</w:t>
        <w:br/>
        <w:t>тапқан. Холм ауд. Сопки дер. мацинда жер-</w:t>
        <w:br/>
        <w:t>ленген.</w:t>
        <w:br/>
        <w:t>ДАБЫСОВ Байболат, қатардағы жауынгер.</w:t>
        <w:br/>
        <w:t>Мв10 ауыл, бұр. «Далакөл» қ-зы жоранде 1908</w:t>
        <w:br/>
        <w:t>ж. туған. Білімі 4-қласс, колхозшы, Терецөзек</w:t>
        <w:br/>
        <w:t>арқылы 1942 ж. 25 қарашада әскерге алышыт,</w:t>
        <w:br/>
        <w:t>бірден хабарсыз кеткен</w:t>
        <w:br/>
        <w:t>ДАБЫСОВ Байболат Дабысұлы, қатардағы жа-</w:t>
        <w:br/>
        <w:t>уыптер. Далакөл ауылдық коңоееы бұр</w:t>
        <w:br/>
        <w:t>«Жаңавріс» к-ма жерінде 1905 ж. туғен. Шала</w:t>
        <w:br/>
        <w:t>сауатты калхозшы. Тереңөзек АӘК арқылы</w:t>
        <w:br/>
        <w:t>1942 ж.тамыздаәскергеалынып, бірден хабар-</w:t>
        <w:br/>
        <w:t>сыз кеткен</w:t>
        <w:br/>
        <w:t>ДАБЫСОВ Тоқболат, қатардағы жауынгер.</w:t>
        <w:br/>
        <w:t>Қазір Терецөзек ауд-нда 19219ж.туған. Білімі</w:t>
        <w:br/>
        <w:t>ортадан төмен, жұмысшы, Тереңөзек АӘК</w:t>
        <w:br/>
        <w:t>арқылы 1941 ж. шплдеде әскерге алынып,</w:t>
        <w:br/>
        <w:t>бірдей хабарсыз кеткеп</w:t>
        <w:br/>
        <w:t>ДАБЫСОВ Тоқболат,</w:t>
        <w:br/>
        <w:t>М2. Ақжарма ауылды</w:t>
        <w:br/>
        <w:t>өріс қезы жерінде 1807 ж. туған. Білімі 7-</w:t>
        <w:br/>
        <w:t>қдапаы өнацис брнгадары Терецөзек АӘК</w:t>
        <w:br/>
        <w:t>арымлы М2 ж. маусымда әскерілзалыйған,</w:t>
        <w:br/>
        <w:t>270-АП құрамынаа сағысқа қатысын, 1942 ж.</w:t>
        <w:br/>
        <w:t>58-қа Иада қасартайқаП</w:t>
        <w:br/>
        <w:t>қатардағ жауышгер.</w:t>
        <w:br/>
        <w:t>қ кенесі, бұр. «Жаңа</w:t>
        <w:br/>
        <w:t>246</w:t>
        <w:br/>
        <w:t>арқылы 1942 ж. әскерге алынып</w:t>
        <w:br/>
        <w:t>хабарсыз кеткеп,</w:t>
        <w:br/>
        <w:t>АҰРМАНОВ Мырҙзабек, қатардағы жауынғер.</w:t>
        <w:br/>
        <w:t>Қызылөзек ауылдық кеңесі, бұр. «Жаңалық»</w:t>
        <w:br/>
        <w:t>к-3ы жерінде 1901 ж.туғап, Шала сауатғы, кол-</w:t>
        <w:br/>
        <w:t>хазшы. Терсенезек АӘК арқылы 1942 ж.</w:t>
        <w:br/>
        <w:t>қазанда әскертеалынан. 1945 ж.15 мау да</w:t>
        <w:br/>
        <w:t>ауыр жарақатганым, 3182-ҚГ-да қанлыс</w:t>
        <w:br/>
        <w:t>болған. Аглон қ-ндағы Калпаровская зираты-</w:t>
        <w:br/>
        <w:t>ның, М890 моласына жерленген.</w:t>
        <w:br/>
        <w:t>АУЛДӘБЕКОВ Әбсадық қатарда ға, жауын-</w:t>
        <w:br/>
        <w:t>тері. Қазіргі Тереңөзек ауд-пда 1910 ж. туған.</w:t>
        <w:br/>
        <w:t>Білімі бастауш, жұмысшы. Қызылорда ҚӘҚ</w:t>
        <w:br/>
        <w:t>арқылы 1941 ж. мплдеде әскерге алапған. 13-</w:t>
        <w:br/>
        <w:t>ГвАД, 42-ГвЛІ! құрамында соғысқа қатысып,</w:t>
      </w:r>
    </w:p>
    <w:p>
      <w:r>
        <w:t>1942 ж.15 наурызда қазатапнқан. Харьков оба.,</w:t>
        <w:br/>
        <w:t>Непокрытое с-ның 2 км-дей солтүстігіндегі</w:t>
        <w:br/>
        <w:t>қойпауға жерленген.</w:t>
        <w:br/>
        <w:t>АІЛЕКЕЕВ Өтеген, қатардағы жауынгер. "Ге-</w:t>
        <w:br/>
        <w:t>ренөзек пос-Ндс 1914 ж. туған. Білімі бастау-</w:t>
        <w:br/>
        <w:t>ыш, жұмысшы, Терснөзек АӘК арқылы 1941</w:t>
        <w:br/>
        <w:t>ж. шілдеде әскерге алыпғап. 44-АД, 205-</w:t>
        <w:br/>
        <w:t>Қызылтулы АП құрамында соғысқа қатысып,</w:t>
        <w:br/>
        <w:t>1942 ж. 18 тамызда қаза тапқан. Ленинград</w:t>
        <w:br/>
        <w:t>обл. Крншанек ауд.. Мовипка дер. мен темір</w:t>
        <w:br/>
        <w:t>жол аралығшпдағы ағаш арасына жерленген.</w:t>
        <w:br/>
        <w:t>1943 ж-дан</w:t>
        <w:br/>
        <w:t>Е</w:t>
        <w:br/>
        <w:t>ЕГІЗБАЕВ Мәуия, қатардағы жауынгер.</w:t>
        <w:br/>
        <w:t>Құндызды ауилдық кецесі, бұр. «Жаңадария»</w:t>
        <w:br/>
        <w:t>к-зы жерінде 1920 ж.туған, Білімі 7-класс, кюл-</w:t>
        <w:br/>
        <w:t>хозіцы, Торецөзек АӘК арқылы 1941 ж. 24</w:t>
        <w:br/>
        <w:t>шілдеде әскерге алынып, 1943 ж. қаза тапқан.</w:t>
        <w:br/>
        <w:t>Кейін оның, есімі «Сейфуллин»</w:t>
        <w:br/>
        <w:t>кеңшарындағы сскерткиикоссепген.</w:t>
        <w:br/>
        <w:t>ЕДІЛБАЕВ Серікбай, қатардағы жаушыпгеф,.</w:t>
        <w:br/>
        <w:t>Құндызды ауылдық кеңесі жерінде 1909 ж.</w:t>
        <w:br/>
        <w:t>туған, тшаласауатты, колхозшы, Терецөзек АӘК</w:t>
        <w:br/>
        <w:t>арқылы 1941 шілдеде әскерге алынған,</w:t>
        <w:br/>
        <w:t>соғысқа қатысып, 1942 ж. қаза тапқан.</w:t>
        <w:br/>
        <w:t>ЕЛБАЕВ Сериай, қатардағы жауынгер. Сәкен</w:t>
        <w:br/>
        <w:t>Сейфуллин асыпд. ауылдық кеңесі, бұр. «1</w:t>
        <w:br/>
        <w:t>Май» к-эи жерінде 1902 ж. туған. Шала сауат-</w:t>
        <w:br/>
        <w:t>ты, колхозшы, Тереңөзек АӘК арқылы 1941ж</w:t>
        <w:br/>
        <w:t>тамызда әскерге алынған. 260-АД, 1023-АП</w:t>
        <w:br/>
        <w:t>құрамында соғысқа қатысып, 1943 ж. 25</w:t>
        <w:br/>
        <w:t>қыркүйекте қаза тапқан. Орел оба., Каинцов</w:t>
        <w:br/>
        <w:t>ауд... Косачн дер-пың шығыс жағына жерлен-</w:t>
        <w:br/>
        <w:t>той.</w:t>
        <w:br/>
        <w:t>ЕЛЕНОВ Қоскеп, қатардағы жауынгер</w:t>
        <w:br/>
        <w:t>6.</w:t>
        <w:br/>
        <w:t>Албасар ауд</w:t>
        <w:br/>
        <w:t>лімі а-кдакс,</w:t>
        <w:br/>
        <w:t>Меб ауылда 1912 ж.а</w:t>
        <w:br/>
        <w:t>жұмысшы. Терецәзек</w:t>
        <w:br/>
        <w:t>арқылы 194 23 наурызда эскерге алыңған.</w:t>
        <w:br/>
        <w:t>356-Калинкон АД, 1180-АП құрамында</w:t>
        <w:br/>
        <w:t>соғысқа қатысып, 1948 ж. 18 наурызда к.</w:t>
        <w:br/>
        <w:t>за</w:t>
        <w:br/>
        <w:t>251</w:t>
        <w:br/>
        <w:t>тапқан, Германиядағы Померия аул. Гросс с.</w:t>
        <w:br/>
        <w:t>маңында жерленген.</w:t>
        <w:br/>
        <w:t>БАЕУКЕЕВ Датқа қатардағы жауынгер. Да-</w:t>
        <w:br/>
        <w:t>Хакөл ауылдық кейсесі жерде 1902 ж. туған</w:t>
        <w:br/>
        <w:t>Білімі 4-класс. қолхалыны. Теренөзек АӘК</w:t>
        <w:br/>
        <w:t>арқылы 1941 ж. әскеріс алынған, соғысқа</w:t>
        <w:br/>
        <w:t>қатысып, 1942 ж. 19 қарашадан Сталинград</w:t>
      </w:r>
    </w:p>
    <w:p>
      <w:r>
        <w:t>шайқасында хабарлы кеткен.</w:t>
        <w:br/>
        <w:t>ЕАЕУКЕЕВ Түркюішбай, қатардағы жауынгер.</w:t>
        <w:br/>
        <w:t>Далаквл ауылдық кеңесі бұр. «Жапаөзек» ҡ-ам</w:t>
        <w:br/>
        <w:t>жерінде 1902 ж. туған. Шала гауатты, колхоз-</w:t>
        <w:br/>
        <w:t>ыы, Герецөзек АЭК арқылы 1941ж скерге</w:t>
        <w:br/>
        <w:t>алынып, бірден хабарсыз кеткен.</w:t>
        <w:br/>
        <w:t>БАЕУОВ Иіохат, қатардағы жауылғер., Құпдыз-</w:t>
        <w:br/>
        <w:t>ды ауылдық кенесі бұр. «Үлгі» к-зы жерінде</w:t>
        <w:br/>
        <w:t>1893 ж. туған. Піяда сауатты, қолхоэши. Те-</w:t>
        <w:br/>
        <w:t>ренөзек АӘК арқылы 1942 ж. наурызда</w:t>
        <w:br/>
        <w:t>әскерге алыппып, 741-АП құрамында соғысқа</w:t>
        <w:br/>
        <w:t>қатысқан, 1044 ж. 22 шілдеде ауыр жа-</w:t>
        <w:br/>
        <w:t>рақаттанып. 132-ЕМІСІЫ-да қайтас болған,</w:t>
        <w:br/>
        <w:t>Псков қ-сыпда жерленген.</w:t>
        <w:br/>
        <w:t>ЕЛЕУСІНОВ Келдібай, к раағы жауынгер.</w:t>
        <w:br/>
        <w:t>Далакөл ауылдық кеңесі, бұр. «?Жамға өрісе к-</w:t>
        <w:br/>
        <w:t>зы жерінде 1890 ж. туған. Шала сауатты, кол-</w:t>
        <w:br/>
        <w:t>хоз. Терепөзек ӘК арқылы 11441 ж.</w:t>
        <w:br/>
        <w:t>шілдеде әскерге алынған. -ГвАд,172-ГвАН</w:t>
        <w:br/>
        <w:t>құрамыпда соғысқа қағысып. 1943 ж.21 жел-</w:t>
        <w:br/>
        <w:t>тоқсанда қаза тайқан. Дненропзгровск обА.,</w:t>
        <w:br/>
        <w:t>Ннконоль ау, Менселеенке С-ның батысын-</w:t>
        <w:br/>
        <w:t>дағы 167,3-биіктікке жерленген</w:t>
        <w:br/>
        <w:t>ЕЛЕШОВ Дайрабай, қатардағы жауынгер. Бұр</w:t>
        <w:br/>
        <w:t>41 Май» к-эм, Қызылту ауылдық кең,</w:t>
        <w:br/>
        <w:t>жерінде 1908 ж. туған. Білізи бастауынт, ба</w:t>
        <w:br/>
        <w:t>дықшы, Терецезек АӘҚ арқылы 1941 ж.</w:t>
        <w:br/>
        <w:t>әскерге алыппын, 1944 ж-дан хабарсыз кеткетп.</w:t>
        <w:br/>
        <w:t>Кейіп оның есімі «А “Теқмағамбе</w:t>
        <w:br/>
        <w:t>кеномарындағы ескерткинке тие</w:t>
        <w:br/>
        <w:t>ЕЛІБАЕВ Биссе</w:t>
        <w:br/>
        <w:t>бай, қатардағы жауыптар</w:t>
        <w:br/>
        <w:t>ренцвз пас-иде 1922 туған. БАҚ</w:t>
        <w:br/>
        <w:t>мүшесі, білімі өрлпдап төмен. окуныы.</w:t>
        <w:br/>
        <w:t>ренәзек АБҚ арқша:</w:t>
        <w:br/>
        <w:t>алынған. 274-а</w:t>
        <w:br/>
        <w:t>4.1943 ж. ақианда әскері</w:t>
        <w:br/>
        <w:t>АА, 814-АЙ рамында</w:t>
        <w:br/>
        <w:t>барлаушы ретінде соғысқа хатысып. 1944 ж.2</w:t>
        <w:br/>
        <w:t>тамызда қазатапкан, Польша, Родемсков ьов-</w:t>
        <w:br/>
        <w:t>нодствосы, Долыпа дер-пда жерлі</w:t>
        <w:br/>
        <w:t>ЕЛІКБАЕВ Қалбай,</w:t>
        <w:br/>
        <w:t>Көкхнасауылдық кеңесі</w:t>
        <w:br/>
        <w:t>жеріде 1898 ж.туған. ШІ</w:t>
        <w:br/>
        <w:t>цәзек АӘК ашқ</w:t>
        <w:br/>
        <w:t>нгер.</w:t>
        <w:br/>
        <w:t>зы</w:t>
        <w:br/>
        <w:t>сеғы қатысын, 1943ж</w:t>
        <w:br/>
        <w:t>тапкан. Битеб&lt; ТАЛҒАП</w:t>
        <w:br/>
        <w:t>талығының, пноғысында</w:t>
        <w:br/>
        <w:t>қа: серленген.</w:t>
        <w:br/>
        <w:t>ЕМБЕРГЕНОВ Әбутәліп, қатар;</w:t>
        <w:br/>
        <w:t>Піркейліауыллмықкенесі бұр.</w:t>
        <w:br/>
        <w:t>жерінде 2620 ж Шала г</w:t>
      </w:r>
    </w:p>
    <w:p>
      <w:r>
        <w:t>шы. Теренөзек ХКаркылы 1741 ж.ж зекезге</w:t>
        <w:br/>
        <w:t>алынып 1942 Хепне ха каза</w:t>
        <w:br/>
        <w:t>талқан</w:t>
        <w:br/>
        <w:t>ЕМБЕРГЕНОВ Алкан,</w:t>
        <w:br/>
        <w:t>далакөлаумадық</w:t>
        <w:br/>
        <w:t>Шала саузтты</w:t>
        <w:br/>
        <w:t>кас</w:t>
        <w:br/>
        <w:t>БОЗТАЕВ Байбол, қатардағы жауынгер.</w:t>
        <w:br/>
        <w:t>ШИркейлі ауылдық кеңесі, бұр. «Талап» к-зы</w:t>
        <w:br/>
        <w:t>жерінде 1992 ж. туған. Білімі 2-қласс, колхоз-</w:t>
        <w:br/>
        <w:t>шы. Терсцәзек АӘК арқылы 1941 ж. әскерге</w:t>
        <w:br/>
        <w:t>алынып, соғысқа қатысқан, 1942 жылдан ха-</w:t>
        <w:br/>
        <w:t>барсыз кеткеп.</w:t>
        <w:br/>
        <w:t>БОЗТЕКЕЕВ Ділдабек, қатардағы жауынгер</w:t>
        <w:br/>
        <w:t>Аламссек ауылдық кеңесі, бұр. «Жаңадария»</w:t>
        <w:br/>
        <w:t>к-зы жеріпде 1897 ж. туған! Шала сауатты. Те-</w:t>
        <w:br/>
        <w:t>ренөзек АӘК арқылы 1941 ж. шілдеде әскерге</w:t>
        <w:br/>
        <w:t>алынған, 31-АӘКЕр, 4 Б. қурамында</w:t>
        <w:br/>
        <w:t>соғысқа қатысып, 1942 ж. 2 желтоқсанда қаза</w:t>
        <w:br/>
        <w:t>тапқан, Михайлолка ауд-нда жерленген.</w:t>
        <w:br/>
        <w:t>БОЛАТБАЕВ Тасболат, қатардағы жауынгер.</w:t>
        <w:br/>
        <w:t>«Бозымбай» елді мекенінді 1 897 ж. туған. Ша-</w:t>
        <w:br/>
        <w:t>ха сауатты, колхозшы. Қызылорда ҚӘК</w:t>
        <w:br/>
        <w:t>арқылы 1941 ж. тамызда әскерге алынып, 92-</w:t>
        <w:br/>
        <w:t>АП құрамында соғысқа қатысқан. 1943 ж. 27</w:t>
        <w:br/>
        <w:t>қарашада ауыр жарақат алып, Орал қ-ндағы</w:t>
        <w:br/>
        <w:t>3261-әскери госпитальда қайтыс болғап. Орал</w:t>
        <w:br/>
        <w:t>қ-ның зиратына жерленген.</w:t>
        <w:br/>
        <w:t>БОЛАТБАЕВ Ташпан, қатардағы жауынгер.</w:t>
        <w:br/>
        <w:t>Қызыл ту ауылдық кеңесі, бүр. «Бидайкәл» к-</w:t>
        <w:br/>
        <w:t>зы жерінде 1900 ж. туғап. Шала сауатты, кол-</w:t>
        <w:br/>
        <w:t>хозшы.ТореңөзекАӘК арқылы 1941 ж.әскерге</w:t>
        <w:br/>
        <w:t>алынып, соғысқа қатысқан. 1943 жылдан ха-</w:t>
        <w:br/>
        <w:t>барсыз кеткеп. Кейін опың есімі «А.</w:t>
        <w:br/>
        <w:t>Тоқмағамбетов» ҡопшары орталығындағы ес-</w:t>
        <w:br/>
        <w:t>керткішке енген</w:t>
        <w:br/>
        <w:t>БОРАНБАЕВ Әбдірахман Емберғанұлы,</w:t>
        <w:br/>
        <w:t>қатардағы жауымпгер. Қызыл ту ауылдық</w:t>
        <w:br/>
        <w:t>кеңесі, бұр, «18-партсьсзд» к-зы жерінде 1915</w:t>
        <w:br/>
        <w:t>ж. туған. Білімі 5-класс, қолхозшы. Тереңөзек</w:t>
        <w:br/>
        <w:t>АӘК арқылы 1941 ж. шілдеде аскергеалынып,</w:t>
        <w:br/>
        <w:t>1943 ж.Гомсль қ-ндағы шайқаста қазатапқан.</w:t>
        <w:br/>
        <w:t>БОРАНБАЕВ Нұрлыбек, қатардағы жауыпгер.</w:t>
        <w:br/>
        <w:t>Далакөлауылдыққкеңесі жеріпде1911 ж.туған.</w:t>
        <w:br/>
        <w:t>Білімі ортадан төмен, жұмысшы. Тереңөзек</w:t>
        <w:br/>
        <w:t>АӘКарқылы 1941 ж.әскергеалыпыип, кейіп ха-</w:t>
        <w:br/>
        <w:t>барсыз ксткен.</w:t>
        <w:br/>
        <w:t>БОРАНБАЕВ Пазылбек, Мамитұлы, қатардағы</w:t>
        <w:br/>
        <w:t>жауыпгер. Далакөл аумлдық кеңесі, бұр</w:t>
        <w:br/>
        <w:t>«Шандайкәл» қ-зы жерінде 1907 ж. туған,</w:t>
        <w:br/>
        <w:t>Білімі бастауыш, колхозшы. Терецөзек АЭК</w:t>
        <w:br/>
        <w:t>арқылы 1942 ж. шілдеде әскерге алынып,</w:t>
        <w:br/>
        <w:t>соғысқа қатысқан, кейін хабарсыз кеткен.</w:t>
      </w:r>
    </w:p>
    <w:p>
      <w:r>
        <w:t>БОРАНБАЕВ Сағынтай, қатардағы жауынтер.</w:t>
        <w:br/>
        <w:t>Қазіргі Терсцөзек ауд-ида 192) ж. туған</w:t>
        <w:br/>
        <w:t>БАҚЖОМмүшесі, білімі ортадан төмен, жұмыс-</w:t>
        <w:br/>
        <w:t>шы. Тереңөзек АӘК арқылы 1941 ж. шілдеде</w:t>
        <w:br/>
        <w:t>әскерге алынған. 44-АД, 146-АП құрамында</w:t>
        <w:br/>
        <w:t>соғысқа қатысқан, 1942 ж. 17 тамызда қаза та-</w:t>
        <w:br/>
        <w:t>уып, Лепииград обл., Киршип ст-пың шығыс</w:t>
        <w:br/>
        <w:t>жағында жерлеген.</w:t>
        <w:br/>
        <w:t>БОРАНҚҰЛОВ Кәмен, қатардағы жауынгер.</w:t>
        <w:br/>
        <w:t>Құпдызды аумадық кеңесі жәрінде 1904 ж</w:t>
        <w:br/>
        <w:t>туған. Білімі Я-класе, колхозы. Тереңөзек</w:t>
        <w:br/>
        <w:t>АӘК арқылы 1941 ж. әскерге алынып, 1943</w:t>
        <w:br/>
        <w:t>жылдан хабарсыз коткен. Кейін опық, есімі С</w:t>
        <w:br/>
        <w:t>Сейфуллин ауылдық кеңесіндегі ескерткішке</w:t>
        <w:br/>
        <w:t>енген.</w:t>
        <w:br/>
        <w:t>БОРАНҚҰЛОВ Күшен, қатардағы жауынгер.</w:t>
        <w:br/>
        <w:t>Терецөзек пос-ида 1900 ж. туған. Шала сауат-</w:t>
        <w:br/>
        <w:t>ты, жұмысшы. Терсцөзек АӘК арқылы 1941 ж.</w:t>
        <w:br/>
        <w:t>қыркүйекте әскерге алынған. 34В-АД, 1172-</w:t>
        <w:br/>
        <w:t>АТіқұрамында соғысқа қатысқан. 1943 ж.?7 на-</w:t>
        <w:br/>
        <w:t>урызда қаза тауып, Ленинград обл., Залучск</w:t>
        <w:br/>
        <w:t>ауд. Ходытадер. мей Ловать өзенгі аралығында</w:t>
        <w:br/>
        <w:t>жерленген.</w:t>
        <w:br/>
        <w:t>БОРИЕВ Мырзахан, қатардағы жауныегр. Да-</w:t>
        <w:br/>
        <w:t>жакөл ауылдық кеңесі, бұр. «Қарабегот» к-зы</w:t>
        <w:br/>
        <w:t>жерінде 1910 ж. туған. Білімі 4-класс, колхоз-</w:t>
        <w:br/>
        <w:t>шы. Терсцөзек АӘК арқылы 1941 ж. әскерге</w:t>
        <w:br/>
        <w:t>алынп, соғысқа қатысқан, кейін хабарсыз кет-</w:t>
        <w:br/>
        <w:t>кен.</w:t>
        <w:br/>
        <w:t>БОСТАНОВ Тықат, қатардағы жауынгер.</w:t>
        <w:br/>
        <w:t>Қызылту ауылдық кеңесі, бұр. «18-партсьезд»</w:t>
        <w:br/>
        <w:t>к-зыпда 1021 ж. туған. Білімі бастауыш, кол-</w:t>
        <w:br/>
        <w:t>хозіны. Тереңөзек ЛӘК арқылы әскерге алы-</w:t>
        <w:br/>
        <w:t>нып, соғысқа қатысқапй. 1942 жылдан</w:t>
        <w:br/>
        <w:t>хабарсыз кеткен. Кейін оның есімі «А.</w:t>
        <w:br/>
        <w:t>Тоқмағамбетов» коңшары орталығындағы ес-</w:t>
        <w:br/>
        <w:t>керткішке енген.</w:t>
        <w:br/>
        <w:t>БОТАБАЕВ Исабек, қатардағы жауынгер. Да-</w:t>
        <w:br/>
        <w:t>хакөл ауылдық кеңесі, бұр. «Көптің көлі» к-зы,</w:t>
        <w:br/>
        <w:t>қазіргі «Ильич» кеңшары жерінде 1903 ж.</w:t>
        <w:br/>
        <w:t>туған. Шала сауатты, колхозшы. Терецөзек</w:t>
        <w:br/>
        <w:t>ДӘК арқылы 1942 ж. паурызда БОШӘскерге</w:t>
        <w:br/>
        <w:t>алызпан, 8-ГиТанКор, 58-ГаМатАБр құрамын-</w:t>
        <w:br/>
        <w:t>да соғысқа қатысқан. 1943 ж. 11 шілдеде қаза</w:t>
        <w:br/>
        <w:t>тауып, Курск обл.. Прохоров ауа.. «Красный</w:t>
        <w:br/>
        <w:t>Октябрь» с-ның зиратында жерленген,</w:t>
        <w:br/>
        <w:t>БОТАБАЕВ Шәй Богабайұлы, қатардағы жау-</w:t>
        <w:br/>
        <w:t>ынгер, Қазіргі Жалағаш ауд-нда 1916 ж.туған.</w:t>
        <w:br/>
        <w:t>Білімі 4-класс. Тереңөзек АӘК арқылы 1941 ж.</w:t>
        <w:br/>
        <w:t>әскерге алыпып,соғысқа қатысқан, содан ха-</w:t>
        <w:br/>
        <w:t>барсыз кеткен.</w:t>
        <w:br/>
        <w:t>БОШБАЕВ Әбек, қатардағы жауынгер. Қызыл</w:t>
        <w:br/>
        <w:t>ту ауылдық кеңесі, бұр. «Қызылорақ» қ-зы</w:t>
        <w:br/>
        <w:t>жерінде 1898 ж. туған. Шала сауатты, колхоз-</w:t>
        <w:br/>
        <w:t>шы. Терсцөзек АӘК арқылы 1941 ж. қазанда</w:t>
        <w:br/>
        <w:t>әскерге алынып, 286-АД, 994-АТІ құрамында</w:t>
        <w:br/>
        <w:t>соғысқа қатысқап. 1942ж. 4 наурызда қаза та-</w:t>
        <w:br/>
        <w:t>уыт, Аснниград обл.) Мға ауд-идағы Ме 3 полк</w:t>
      </w:r>
    </w:p>
    <w:p>
      <w:r>
        <w:t>зиратының 48-мүрдегінде жерленген.</w:t>
        <w:br/>
        <w:t>БОШҚАЕВ Бұлан, қатардағы жауынгер.</w:t>
        <w:br/>
        <w:t>Құндызды ауылдық кеңесі жерінде 1898 ж.</w:t>
        <w:br/>
        <w:t>туғац. Шала сауатты, колхозшы. Тереңөзек</w:t>
        <w:br/>
        <w:t>АӘК арқылы 1942 ж. пауризда әскерге алы-</w:t>
        <w:br/>
        <w:t>нып, 12252 ә/6 құрамылпда соғысқа қатысқан.</w:t>
        <w:br/>
        <w:t>1944 ж. 24 қазанда қаза тапқан. Кейін ойың</w:t>
        <w:br/>
        <w:t>есімі «С. Сейфуллин» коцшарындағы сс-</w:t>
        <w:br/>
        <w:t>керткішке енген.</w:t>
        <w:br/>
        <w:t>БӨГЕНБАЕВ Рысмахан, гв. лейтенант. Хе 8</w:t>
        <w:br/>
        <w:t>ауыл, бұр. «Жетікөл» қ-зы қазіргі Сырдария</w:t>
        <w:br/>
        <w:t>ауд. «Амангелді» кеңшарыпда 1922 ж. туған.</w:t>
        <w:br/>
        <w:t>БАКЖО мүшесі. білімі ортадан төмен, оқушы.</w:t>
        <w:br/>
        <w:t>Тероцәзек АӘК арқылы 1942 ж. әскерге алы-</w:t>
        <w:br/>
        <w:t>ныш 9 ГнлАД. 22-ГвАГ құрамында взвод ко-</w:t>
        <w:br/>
        <w:t>мандира іюмтінде соғысқа қатысқан. 1945 ж.23</w:t>
        <w:br/>
        <w:t>ақпанда қаза тауып, Латния жеріндегі Вайпо-</w:t>
        <w:br/>
        <w:t>дестенда жерлеген,</w:t>
        <w:br/>
        <w:t>244</w:t>
        <w:br/>
        <w:t>БИСЕНБАЕВ Жұмағұл Бисепбанұлы,</w:t>
        <w:br/>
        <w:t>қатардағы жауынгер. Шаған ауылдық коңссі.</w:t>
        <w:br/>
        <w:t>бұр. «Жамбыл» к-зы жерінде 1904 ж. туғап</w:t>
        <w:br/>
        <w:t>Білімі бастауыш, колхолшы. Теренвөзек АӘК</w:t>
        <w:br/>
        <w:t>арқылы 1941 ж. әскерге алмнып, соғысқа</w:t>
        <w:br/>
        <w:t>қатысқап, сол жылдан хабарсыз кеткен. Кейін</w:t>
        <w:br/>
        <w:t>оның ссімі Шаған ауылдық көнгесіндегі ес-</w:t>
        <w:br/>
        <w:t>керткішке енген.</w:t>
        <w:br/>
        <w:t>БИСЕНБАЕВ Нұрабай, қатардағы жауынгер</w:t>
        <w:br/>
        <w:t>Қызыл ту ауылдық кеңесі, бұр. «Бидайкал» к-</w:t>
        <w:br/>
        <w:t>зы жерінде 1406 ж. туған. Білімі орта, колхоз</w:t>
        <w:br/>
        <w:t>гарағасы. Терсцөзек АЭК арқылы 1941 ж</w:t>
        <w:br/>
        <w:t>әскерге алыпып, соғысқа қатысқан. 1944 жыл-</w:t>
        <w:br/>
        <w:t>дап хабарсыз к и. Кейіп оның, есімі «А.</w:t>
        <w:br/>
        <w:t>Тоқмағамбетов» көңшары орталығындағы ес-</w:t>
        <w:br/>
        <w:t>керткішке енген.</w:t>
        <w:br/>
        <w:t>БИСЕНБАЕВ Нұрбай, қатардағы жауыпгер.</w:t>
        <w:br/>
        <w:t>Қызыл ту ауылдық кгцесі. бұр. «Бидайкөл» к-</w:t>
        <w:br/>
        <w:t>зылда 1923 ж. туған. Білімі орта, оқушы. Тс-</w:t>
        <w:br/>
        <w:t>ренөзек АӘК арқылы 1942 ж.әскорге алынып,</w:t>
        <w:br/>
        <w:t>соғысқа қағысқан, 1943 жылдап хабарсыз кет-</w:t>
        <w:br/>
        <w:t>кен. Кейін оның, есімі «А. Тоқмағамбетов»</w:t>
        <w:br/>
        <w:t>кецшары прталығындағы ескерткішке өнген.</w:t>
        <w:br/>
        <w:t>БИСЕНБАЕВ Смағазы. қатардағы жауынгеҙ</w:t>
        <w:br/>
        <w:t>Құндызды ауылдық кецесінде 1920 ж. әскерге</w:t>
        <w:br/>
        <w:t>алынып, содан хабарсыз кеткен. Кейін оның,</w:t>
        <w:br/>
        <w:t>есімі С. Ссйфуллип ауылдық кеңесіндегі ес-</w:t>
        <w:br/>
        <w:t>керткішке енген</w:t>
        <w:br/>
        <w:t>БИСЕНБАЕВ Төлеген Бисепбайұлы, қатардағы</w:t>
        <w:br/>
        <w:t>жауынгер, Далақөл ауылдық жерінде 1904 ж.</w:t>
        <w:br/>
        <w:t>туған. Білімі бастауыш, колхозшы. Сирдария</w:t>
        <w:br/>
        <w:t>ЖӘК арқылы 1941 ж.әскерге алынып, соғысқа</w:t>
        <w:br/>
        <w:t>қатысқан, 1943 жылдан хабарсыз кеткен</w:t>
        <w:br/>
        <w:t>Кейін оның, есімі Шаған ауылдық кеңесіндегі</w:t>
        <w:br/>
        <w:t>ескерткішке сиген.</w:t>
      </w:r>
    </w:p>
    <w:p>
      <w:r>
        <w:t>БИСЕНОВ Әлібек, қатардағы жауынгер.</w:t>
        <w:br/>
        <w:t>Қызылтуауылдық кеңесі, бұр. «Майлықұмч»</w:t>
        <w:br/>
        <w:t>зы жерінде 1907 ж.чуған. ілімі орта, бұхға/</w:t>
        <w:br/>
        <w:t>тер. Тероцөзек АӘК арқылы 1941 ж. әскерге</w:t>
        <w:br/>
        <w:t>алыңып, соғысқа қатысқан. 1943 жылдан ха-</w:t>
        <w:br/>
        <w:t>барсыз кеткен Койіп ойың есімі «А.</w:t>
        <w:br/>
        <w:t>Тоқмағамбетов» кспшпары орталығындағы с</w:t>
        <w:br/>
        <w:t>керткішке сиген,</w:t>
        <w:br/>
        <w:t>БИСЕНОВ Сапсызбай, қатардағы жауынгер.</w:t>
        <w:br/>
        <w:t>Қызыл туауылдық кеңесі, бұр. «Майлықұм» қ-</w:t>
        <w:br/>
        <w:t>зы жерінде1916 ж.туғап, Білімі бастауыш, кол</w:t>
        <w:br/>
        <w:t>холин. Торецәзек АЭК арқылы 1942 ж.әсперге</w:t>
        <w:br/>
        <w:t>алынып, сағысқа қатысқап, 1944 жылдан ха-</w:t>
        <w:br/>
        <w:t>барсыз кеткеп. Кейін оның есімі «А</w:t>
        <w:br/>
        <w:t>Тоқмағамбетов» кесцшпари орталығындағы ос:</w:t>
        <w:br/>
        <w:t>керткішке енген.</w:t>
        <w:br/>
        <w:t>БИТЕНОВ Қуаптай, қатардағы жауынге),</w:t>
        <w:br/>
        <w:t>Қазір Терецөзек ауд-нда 1912 ж.туған. Білімі</w:t>
        <w:br/>
        <w:t>4-қласс, жұмысшы. Қызылорда ҚӘК арқылы</w:t>
        <w:br/>
        <w:t>ІШІ ж. аскерге алыпып, 3618-ДП, 94-ә/6</w:t>
        <w:br/>
        <w:t>құрамында соғысқа қатысқан, 1942 ж, жел-</w:t>
        <w:br/>
        <w:t>тоқсан аймиан хабарсыз көткеп.</w:t>
        <w:br/>
        <w:t>БИХОЖАЕВ Сейітжан, қатардағы жауынгер.</w:t>
        <w:br/>
        <w:t>Бұр. «Қызма туж к-зы жерінде 1907 ж. тұған.</w:t>
        <w:br/>
        <w:t>Білімі орта, ішкі істер бөлімінін, қызметкері.</w:t>
        <w:br/>
        <w:t>Қармақшы АӘК арқылы 1941 ж. әскерге алы-</w:t>
        <w:br/>
        <w:t>нып, сағысқақатысқан, 1942жылдан хабарсыз</w:t>
        <w:br/>
        <w:t>кеткен</w:t>
        <w:br/>
        <w:t>БАИНОВ Евгений фимонич, қатардағы жау-</w:t>
        <w:br/>
        <w:t>ынгер. Қазіргі Сырдария ауд. Тартоғай ст-ида</w:t>
        <w:br/>
        <w:t>1015 ж.туған. ГБілімі бастауыш, жұмысана. Те-</w:t>
        <w:br/>
        <w:t>ренөзек АӘК арқылы 1941 ж. әскерге алыпып,</w:t>
        <w:br/>
        <w:t>875-АП құрамында атқыш ростіиде соғысқа</w:t>
        <w:br/>
        <w:t>қатысқан. 1943 ж. 15 қыркүйекте майданда</w:t>
        <w:br/>
        <w:t>қазатаушп, Смоленскобал.,, Аухотцинаауд., За-</w:t>
        <w:br/>
        <w:t>мсличьс дер-нда жерленген.</w:t>
        <w:br/>
        <w:t>БОҒАМҚҰЛОВ Садық, қатардағы жауынгер.</w:t>
        <w:br/>
        <w:t>Ме 5 ауыл, Теренвзек пос-Нде 1905 ж. туғац.</w:t>
        <w:br/>
        <w:t>Білімі бастаумш, жұмысшы. Терецәзек АӘК</w:t>
        <w:br/>
        <w:t>арқылы 19441 ж. шілдедеәскергеалынған, 207-</w:t>
        <w:br/>
        <w:t>АД,594-АП құрамындасоғысқа қатысып, 1942</w:t>
        <w:br/>
        <w:t>ж. 21 қыркүйекте қаза тапқан. Сталинград</w:t>
        <w:br/>
        <w:t>обл. темір жолдың 554-қилометрлігіндегі</w:t>
        <w:br/>
        <w:t>разыоздің солт. жағында 2 қм-дей жерде жер-</w:t>
        <w:br/>
        <w:t>ленген,</w:t>
        <w:br/>
        <w:t>БОДАНОВ Байтала, қатардағы жауынгер. Тс-</w:t>
        <w:br/>
        <w:t>рецөәзек ауылдық кеңесінде 1920 ж. туған.</w:t>
        <w:br/>
        <w:t>Білімі орта, колхоз иы. Тереңөзек АЗК арқылы</w:t>
        <w:br/>
        <w:t>1941 ж. әскерге алынып, содап хабарсыз кете</w:t>
        <w:br/>
        <w:t>кеп.</w:t>
        <w:br/>
        <w:t>БОДАНОВ Тапжан, қатардағы</w:t>
        <w:br/>
        <w:t>Құндызды ауылдық кензсінде 1925 ж. туған.</w:t>
        <w:br/>
        <w:t>Білімі ?-кдасс, оқушы. Терецвзек АӘК арқылы</w:t>
        <w:br/>
        <w:t>1242 ж. әскерге алыпып, соғысқа қатысқан,</w:t>
        <w:br/>
        <w:t>1944 жылдан хабарсыз кеткен. Кейін оның,</w:t>
        <w:br/>
        <w:t>есімі С. Сойфуллип аумадық кешесіндегі ес-</w:t>
      </w:r>
    </w:p>
    <w:p>
      <w:r>
        <w:t>керткішкеопген.</w:t>
        <w:br/>
        <w:t>БОДЫБАЕВ Әтеліл су, қатардағы жауынгер, Те-</w:t>
        <w:br/>
        <w:t>рвецвзек пос-нде 908 ж.луған. Шала сауатты,</w:t>
        <w:br/>
        <w:t>жұмысшы. Теренцөзек АӘК арқылы 1941 ж.</w:t>
        <w:br/>
        <w:t>әскерге алынып, содап хабарсыз кеткен.</w:t>
        <w:br/>
        <w:t>БОДЫҚОВ Сойдалда, қатардағы жауынгер.</w:t>
        <w:br/>
        <w:t>Шіркейлі ауылдық кеңесі. бұр. «Талап» к-зы</w:t>
        <w:br/>
        <w:t>жерілде 1922 ж. туған. БАКЖО мүшесі, білімі</w:t>
        <w:br/>
        <w:t>орта, студент, Теренөзек АЯҚ арқылы 19843 ж.</w:t>
        <w:br/>
        <w:t>әскерге алынып. 1944 ж. қаза тапқан.</w:t>
        <w:br/>
        <w:t>БОДЫҚОВ Сейфулла Бодықулы, гв. кіші лей-</w:t>
        <w:br/>
        <w:t>тенанты. Шіркенлі ауылдық кеңисі, бұр.</w:t>
        <w:br/>
        <w:t>«Қызма ту» к-зында 1920 ж. туғап. ВАКЖО</w:t>
        <w:br/>
        <w:t>мүшкяі, білімі ортадан Төмен, колхозшы. Те-</w:t>
        <w:br/>
        <w:t>рецөзек АӘК арқылы 1942 ж.аскергсалынғап.</w:t>
        <w:br/>
        <w:t>121-Гомосл, Қызыл тулы Ғалд, Ҙ4-АГһҺАП</w:t>
        <w:br/>
        <w:t>құрамында мипометилер яззодынық қоман-</w:t>
        <w:br/>
        <w:t>дирі ретінде соғысқа қатысып, 1544 ж.20ң</w:t>
        <w:br/>
        <w:t>рызда қаза тапқан.</w:t>
        <w:br/>
        <w:t>БОАЯКОВ Александр Басилвьович,</w:t>
        <w:br/>
        <w:t>жант. Болоруссияда, Могилон с-нда 1924 ж</w:t>
        <w:br/>
        <w:t>тұған. БАҚЖОмүшесі, білімі сота, студент. Те-</w:t>
        <w:br/>
        <w:t>ренөзек АӘК арқылы 1943 ж. еріеалынып,</w:t>
        <w:br/>
        <w:t>135-Копстаценианск танк Пр құрамында</w:t>
        <w:br/>
        <w:t>соғысқа қатысқан, содан 12 Ы мамғрда</w:t>
        <w:br/>
        <w:t>Молдавиядағы Григариоп ақым</w:t>
        <w:br/>
        <w:t>пацин с-идағы шайқастан хабарсыз кетк</w:t>
        <w:br/>
        <w:t>БОЖЕКОВ Тыныштық</w:t>
        <w:br/>
        <w:t>ауыигер,</w:t>
        <w:br/>
        <w:t>иче кепшары жерінде</w:t>
        <w:br/>
        <w:t>стауынш, һолханам. 1</w:t>
        <w:br/>
        <w:t>әскергсалыпыан, сежізека қола</w:t>
        <w:br/>
        <w:t>дан хабарсыз кезкк</w:t>
        <w:br/>
        <w:t>ауылдық кеі</w:t>
        <w:br/>
        <w:t>жауынгер.</w:t>
        <w:br/>
        <w:t>аға гер-</w:t>
        <w:br/>
        <w:t>243</w:t>
        <w:br/>
        <w:t>ДАЙРАБАЕВ Тлеген, қатардағы жауыптгер. Да-</w:t>
        <w:br/>
        <w:t>лакөл аушмлдық кеңесі, бұр. «Тукәл» К-зы</w:t>
        <w:br/>
        <w:t>жеріпде 1915 ж. туға, Білімі бастауыш, колхоз-</w:t>
        <w:br/>
        <w:t>шы, Теренәзек АЭК арқылы 1041 ж.пшілдеде</w:t>
        <w:br/>
        <w:t>әскерге алынған, 293-АД құрамында соғысқа</w:t>
        <w:br/>
        <w:t>қатысып, 1943 ж. 15ақпанда ауыр жарақаттан</w:t>
        <w:br/>
        <w:t>әскери госпитальда қайтыс болған, Саратов</w:t>
        <w:br/>
        <w:t>обл., Балашов ауд., Гепиос зиратында жерлен-</w:t>
        <w:br/>
        <w:t>ген,</w:t>
        <w:br/>
        <w:t>ДАЙРАБАЕВ Тілеген, қатардағы жауынгер.</w:t>
        <w:br/>
        <w:t>Қазіргі Терецөзек ауд-нда 1904 ж.туғап. Шала</w:t>
        <w:br/>
        <w:t>сауатты, жұмысшы, Тереңөзек АӘК арқылы</w:t>
        <w:br/>
        <w:t>1942 ж.әскерге алынып, бірден хабарсыз кет-</w:t>
        <w:br/>
        <w:t>кеп.</w:t>
      </w:r>
    </w:p>
    <w:p>
      <w:r>
        <w:t>ДАНЕНОВҚалжан Биқожаұлы, қатардағы жау-</w:t>
        <w:br/>
        <w:t>ынгер. Қазіргі Сырдария ауа-пда 19014 ж</w:t>
        <w:br/>
        <w:t>туған. СОКПИмүшесі, біліміарнаулы орта, Ала-</w:t>
        <w:br/>
        <w:t>месек МТС-нде бас бухгалтер. Терепөзек &gt;;</w:t>
        <w:br/>
        <w:t>арқылы әскерге алыпып 1943 ж-дан хабарсыз</w:t>
        <w:br/>
        <w:t>кеткен.</w:t>
        <w:br/>
        <w:t>ДАНКЕЕВ Қайшпбек Дапкейұлы, қатардағы</w:t>
        <w:br/>
        <w:t>жауыпгер. «18-парунсьозд» кепшары жерінде</w:t>
        <w:br/>
        <w:t>туған, Тереңезгк ДӘҚ арқылы 1941 ж. шілдеде</w:t>
        <w:br/>
        <w:t>әскерге алынып, бірден хабарсыз кеткен.</w:t>
        <w:br/>
        <w:t>ДАНБЕҰЛОВ Жақсықыз, қатардағы жауынгер.</w:t>
        <w:br/>
        <w:t>Терсниазек пос-иде 1912 ж.туған, білімі бастау-</w:t>
        <w:br/>
        <w:t>ыш, жұмысшы. ТГерецөзек АӘК арқылы 1941</w:t>
        <w:br/>
        <w:t>желпілдеде әскерге алынған, 203-АД құрамын-</w:t>
        <w:br/>
        <w:t>дасоғысқа қатысып, 1942 ж.27 қарашада қаза</w:t>
        <w:br/>
        <w:t>тапқан. Сталипградобал., Калачсвауд., Иллари-</w:t>
        <w:br/>
        <w:t>өнопек хуторында жерленген,</w:t>
        <w:br/>
        <w:t>ААСТАНОВ Нұрбала. қатардағы жауын-</w:t>
        <w:br/>
        <w:t>төрек18-партельезд» кеңшары жерінде 1918 ж</w:t>
        <w:br/>
        <w:t>ұған. Білімі арнаулы орта, фельдшер. Т</w:t>
        <w:br/>
        <w:t>теңәзек АӘК арқылы әскергеалыпып, 1944ж</w:t>
        <w:br/>
        <w:t>дап хабарсыз кеткен. Кейіп оның есімі «А.</w:t>
        <w:br/>
        <w:t>Тоқмағамбетов» коцшарылндағы ескерткішке</w:t>
        <w:br/>
        <w:t>епген</w:t>
        <w:br/>
        <w:t>ДАСТАНОВ Ілияс, қатардағы жауынгер.</w:t>
        <w:br/>
        <w:t>імнөзек пәс-пде 1803 ж. туған. Білімі бастау-</w:t>
        <w:br/>
        <w:t>ыш, жұмысшы, Тереңөзек АӘК арқылы 1941</w:t>
        <w:br/>
        <w:t>ж. шілдеде әскерге алынған. 203-АД құрамын-</w:t>
        <w:br/>
        <w:t>дасоғысқа қатысып, 1942 ж. 27 қарашада қаза</w:t>
        <w:br/>
        <w:t>тапқан, Сталинград оба., Калачев ауд., Иллна-</w:t>
        <w:br/>
        <w:t>риононск хұторында жерленген.</w:t>
        <w:br/>
        <w:t>ДӘРМЕНОВ Қазақия Дәрмепұлы, қатардағы</w:t>
        <w:br/>
        <w:t>жауынгер. Құндызды ауылдық кеңесі. «О.</w:t>
        <w:br/>
        <w:t>Нәлібаси» коңшары жерінде 19023 ж. туған.</w:t>
        <w:br/>
        <w:t>СОҚЫ мүшесі, білімі бастауыш, ауылдық,</w:t>
        <w:br/>
        <w:t>кецесарқару комитетіпіттерағасы. Терецөзек</w:t>
        <w:br/>
        <w:t>АӘК арқылы 1941 ж.палдедвәскерге алынған.</w:t>
        <w:br/>
        <w:t>708-АП құрамында пулеметнгі реінде соғысқа</w:t>
        <w:br/>
        <w:t>қатысын, 1942 ж. 320 қарашада ауыр жа-</w:t>
        <w:br/>
        <w:t>рақаттан 50-Қ11 қайтыс болған. Лепингиад</w:t>
        <w:br/>
        <w:t>обА.. Пискарев зиратына жерленген.</w:t>
        <w:br/>
        <w:t>ДӘРІБАЕВ НМүркеп, ефрейтор. Терецөзоек пос-</w:t>
        <w:br/>
        <w:t>сы</w:t>
        <w:br/>
        <w:t>жеркіде 1808 ж. туған. Шала сауатты,</w:t>
        <w:br/>
        <w:t>ысшпы. Терецөзек АӘК арқылы 1941 ж.та-</w:t>
        <w:br/>
        <w:t>дазскоргоалынған. 143-АД, 800-АТІ құра</w:t>
        <w:br/>
        <w:t>хында мерген ретінде соғысқа қатысып, 1942</w:t>
        <w:br/>
        <w:t>ж. 18 шілдеде қаза тапқан, Күрек оба. М-Ар-</w:t>
        <w:br/>
        <w:t>хангсавск ауд. Семеновкадор-ның батысында</w:t>
        <w:br/>
        <w:t>1000 м-дей қашықтықта жерленген.</w:t>
        <w:br/>
        <w:t>мы</w:t>
        <w:br/>
        <w:t>ДӘРІБАЕВ Сатан Дәрібайұлы, қатардағы жау-</w:t>
        <w:br/>
        <w:t>ынгер. Бұр. «Далакөл» к-зы жерінде 1914 ж.</w:t>
        <w:br/>
        <w:t>туған. Білімі орта, колхозшы. Терецөзек АӘК</w:t>
        <w:br/>
        <w:t>арқылы әскергеалынып, 1942 ж-дан хабарсыз</w:t>
        <w:br/>
        <w:t>Кейиі оның есімі Шаған ауылдық</w:t>
      </w:r>
    </w:p>
    <w:p>
      <w:r>
        <w:t>песіідегі ескертішке енген.</w:t>
        <w:br/>
        <w:t>ДӘРІБАЕВ Тәкен, гн. атғы әскері. Тереңөзек</w:t>
        <w:br/>
        <w:t>пос. жерінде 1902 ж. туған. Шала сауатты,</w:t>
        <w:br/>
        <w:t>жұмысшы. Тереңөзек АӘК арқылы 1941 ж.</w:t>
        <w:br/>
        <w:t>қыркүйекте ж. әскерге алынған. 2-ГвАЗД, 4-</w:t>
        <w:br/>
        <w:t>ГнАППН құрамында соғысқа қатысып, 1943 ж.</w:t>
        <w:br/>
        <w:t>10 қазанда қаза тапқан. Киев обл., Дымирск</w:t>
        <w:br/>
        <w:t>ауа.. Затопск дер-ныңц терістігінде 1000 м-дей</w:t>
        <w:br/>
        <w:t>қашықтықта жерленген.</w:t>
        <w:br/>
        <w:t>ДӘУБАСОВ Қоныр, қатардағы жауынгер. Бұр.</w:t>
        <w:br/>
        <w:t>«Қызыларақ» қ-зы жерінде 1914 ж. туған.</w:t>
        <w:br/>
        <w:t>Білімі бастауыш, колхозшы. Терецөзек АӘК</w:t>
        <w:br/>
        <w:t>арқылы әскерге алынып, 1943 ж-дан хабарсыз</w:t>
        <w:br/>
        <w:t>кеткен, кейін оның, есімі «А. Тоқмағамбетов»</w:t>
        <w:br/>
        <w:t>ксцшарыидағы ескерткішікс енген.</w:t>
        <w:br/>
        <w:t>ДӘУАЕНБАЕВ Асқар, қатардағы жауынгер.</w:t>
        <w:br/>
        <w:t>Жалағаш ауд., Меб о разһозд. МӘ25 ауыл, «Ақсу»</w:t>
        <w:br/>
        <w:t>кеңшары жеринде 1918 ж. туған. СОКП</w:t>
        <w:br/>
        <w:t>мүшесі, білімі орта, Тереңөзек ауд., баспахана</w:t>
        <w:br/>
        <w:t>меңгерушісі. Терецезек АӘҚ арқылы 1941 ж.4</w:t>
        <w:br/>
        <w:t>қыркүйекте әскерге алынған. Соғысқа</w:t>
        <w:br/>
        <w:t>қатысып, кейін хабарсыз кеткеп.</w:t>
        <w:br/>
        <w:t>ДӘУАЕНОВ Өм;. қатардағы жауынгер.</w:t>
        <w:br/>
        <w:t>Шіркейлі ауылдық кеңесі жерінде 1920 ж.</w:t>
        <w:br/>
        <w:t>туған, білімі ортадан төмен, колхозшы. Те-</w:t>
        <w:br/>
        <w:t>рецөзек АӘҠ арқылы 1942ж. әскерге алынып,</w:t>
        <w:br/>
        <w:t>бірден хабарсыз кеткен.</w:t>
        <w:br/>
        <w:t>АӘУЛІБЕКОВ Асқар. қатардағы жауынгер.</w:t>
        <w:br/>
        <w:t>Бесөзекаушлдық кеңесі жерінде 1912 ж.туған.</w:t>
        <w:br/>
        <w:t>Білімі бастаумш, колхозшы. Тереңезек АӘК</w:t>
        <w:br/>
        <w:t>арқылы 1041ж.4қыркүйектеәскоргеалынып,</w:t>
        <w:br/>
        <w:t>1943 ж.6 қацтардан хабарсыз кеткен</w:t>
        <w:br/>
        <w:t>ДӘУІТБАЕВ Есептұр., қатардағы жауыпгер, М4</w:t>
        <w:br/>
        <w:t>Қызылөзек ауылдық Кепесі. «Қараөзек»</w:t>
        <w:br/>
        <w:t>кеңшары жерінде 1919 ған, білімі ?-класв,</w:t>
        <w:br/>
        <w:t>колхозшы, Тереңөзек АЭК арқылы 1941 ж</w:t>
        <w:br/>
        <w:t>әскерге алынған. 243-АД, 912-АП құрамында</w:t>
        <w:br/>
        <w:t>соғысқа қатысын, 1922 ж. 12 шилдеде қаза</w:t>
        <w:br/>
        <w:t>тапқан. Қалнынн оба., Ржев ауа., Кекошипово</w:t>
        <w:br/>
        <w:t>дер-пда жерлепген</w:t>
        <w:br/>
        <w:t>АӘУІТБАЕВ Есентұр Дәуітбайұлы. қатардағы</w:t>
        <w:br/>
        <w:t>жауынгер. Бұр. «Жаңа-арық» к-зы жерінде</w:t>
        <w:br/>
        <w:t>1919 ж. тұған Білімі орта. колхозшы. То-</w:t>
        <w:br/>
        <w:t>рецөзек АӘК арқылы 1941 ж. шілдеде әскерге</w:t>
        <w:br/>
        <w:t>алмимп, бірден хабарсыз кетке;</w:t>
        <w:br/>
        <w:t>АДЕМЕСІНОВ Әліғали, қатарда</w:t>
        <w:br/>
        <w:t>Қызылөзек ауылдық кеңесі жерінде 1920 ж.</w:t>
        <w:br/>
        <w:t>туған, Білімі орта, колхозшы, Тереңөзек АӘК</w:t>
        <w:br/>
        <w:t>арқылы 1942 ж.әскергеалынып, бірден хабар-</w:t>
        <w:br/>
        <w:t>сыз кеткен</w:t>
        <w:br/>
        <w:t>ДЕМЕУБАЕВ Сексен (</w:t>
        <w:br/>
        <w:t>пант. Қарағанды оба</w:t>
        <w:br/>
        <w:t>4-кдасс, жұмысшы. Теренөз АӘК арқылы</w:t>
        <w:br/>
        <w:t>1939 ж. әскерге алынған. 198-АӘД. 307-АӘПІ</w:t>
        <w:br/>
        <w:t>құрамында атты әскер оэскадронынып коман-</w:t>
        <w:br/>
        <w:t>диріретінде соғысқа қатысып, 19423 ж. маусым</w:t>
        <w:br/>
        <w:t>айышпан хабарсыз кеткен</w:t>
      </w:r>
    </w:p>
    <w:p>
      <w:r>
        <w:t>жауынгер.</w:t>
        <w:br/>
        <w:t>ҚҰлұлЫ, АеЙте-</w:t>
        <w:br/>
        <w:t>ж.түуған. Білімі</w:t>
        <w:br/>
        <w:t>МӘК арқылы 1941 ж. әскерге алыпып, 1941 ж.</w:t>
        <w:br/>
        <w:t>қыркүйек айынан хабарсыз кетқон.</w:t>
        <w:br/>
        <w:t>ЖАМАТАЕВ Бағлан Оразбекұлы. қатардағы</w:t>
        <w:br/>
        <w:t>жауынгер. Қызылөзек аушадық кеңесі,</w:t>
        <w:br/>
        <w:t>Жаңаарық с-ида 1915 ж.туған. Білімі 4-ке</w:t>
        <w:br/>
        <w:t>жұмысшы, Тереңөзек АӘК арқылы 1941 ж</w:t>
        <w:br/>
        <w:t>әскерге алыпып, бірден хабарсыз кеткец</w:t>
        <w:br/>
        <w:t>ЖАМУРАТОВ Жақсылық, қатардағы жауын-</w:t>
        <w:br/>
        <w:t>гер. Шіркейлі ауылдық кеңесі, бұр. «Қызы</w:t>
        <w:br/>
        <w:t>жалау»к-зы жерінде 1901 ж.туған. Шаласауат-</w:t>
        <w:br/>
        <w:t>ты, колхозшы, Терсцөзек АӘК арқылы 1941 ж.</w:t>
        <w:br/>
        <w:t>әскерге алынып, 1943 ж. қазалапқан.</w:t>
        <w:br/>
        <w:t>ЖАМҰРАТОВ Жалғас, қатардағы жауынгер.</w:t>
        <w:br/>
        <w:t>Шіркейлі ауылдық кеңесі, бұр. «Қызыл жалау»</w:t>
        <w:br/>
        <w:t>ҡ-зы жерінде 1905 ж.туғап. Білімі 5-класс, кол-</w:t>
        <w:br/>
        <w:t>хозшы. ТерецөзекАЭКарқылы 1941 ж.әскерге</w:t>
        <w:br/>
        <w:t>алынып, 1943 ж-дан хабарсыз кеткен-</w:t>
        <w:br/>
        <w:t>ЖАНАХМЕТОВ Асанбек. қатардағы жауып-</w:t>
        <w:br/>
        <w:t>гер. Қызмлтуауылдық кекесі, бұр. «Бидайкөл»</w:t>
        <w:br/>
        <w:t>ҡ-зы жерінде 1922 ж. туған, Білімі орладан</w:t>
        <w:br/>
        <w:t>төмен, колхозшы. Терецәзек АӘК арқылы 1942</w:t>
        <w:br/>
        <w:t>ж.әскергсалынып, 1943 ж. қазатапқан. Кейін</w:t>
        <w:br/>
        <w:t>оныңесімі «А.Тоқмағамбетов» кеңшарындағы</w:t>
        <w:br/>
        <w:t>ескерткішке епген.</w:t>
        <w:br/>
        <w:t>ЖАНАХМЕТОВ Запат, қатардағы жауынгер</w:t>
        <w:br/>
        <w:t>Шіркейлі ауылдық кеңесі, бұр. «Құрайлы» к-</w:t>
        <w:br/>
        <w:t>зы жерінде1920 ж.туған. Білімі бастауыш. кол-</w:t>
        <w:br/>
        <w:t>хозшы. Терсцөзек АӘК арқылы 1941 ж.</w:t>
        <w:br/>
        <w:t>шілдеде әскерге алынып, 1942 ж. Харьков</w:t>
        <w:br/>
        <w:t>шайқасыпда қаза тапқан.</w:t>
        <w:br/>
        <w:t>ЖАНАХМЕТОВ Кәдірбай, қатардағы жауын-</w:t>
        <w:br/>
        <w:t>гер. Шіркейлі ауылдық кеңесі, бұр</w:t>
        <w:br/>
        <w:t>«Қызылжарау» к-зы жерінде 1900 ж. туған</w:t>
        <w:br/>
        <w:t>Шала сауатты, колхозшы. Тереңөзек АӘК</w:t>
        <w:br/>
        <w:t>арқылы 1941 ж. әскерге алынып, 1943 ж. қаза</w:t>
        <w:br/>
        <w:t>тапқан.</w:t>
        <w:br/>
        <w:t>ЖАНӘБІЛОВ Даулетбай | Жапәбілұлы,</w:t>
        <w:br/>
        <w:t>қатардағы жауынгер, Далакөл ауылдық кешесі,</w:t>
        <w:br/>
        <w:t>бұр. «Шандайкөл» к-зы жерінде 1899 ж.туған,</w:t>
        <w:br/>
        <w:t>Шала сауатғы, колхозшы. Терецөзек АЭК</w:t>
        <w:br/>
        <w:t>арқылы 19844 ж. әскергсалынип, бірден хабар-</w:t>
        <w:br/>
        <w:t>сыз кеткен.</w:t>
        <w:br/>
        <w:t>ЖАНБАСОВ Дастан, сержант, Торецөлек сте</w:t>
        <w:br/>
        <w:t>нда 1915 ж.туған. Білімі бастауыш, жұмысшы</w:t>
        <w:br/>
        <w:t>Терецәзек АӘК арқылы 194) ж. әскерге</w:t>
        <w:br/>
        <w:t>алыпғап. 8-АД, 229-АГІ құрамында бөлімше</w:t>
        <w:br/>
        <w:t>командирі ретінде соғысқа қатысып, 1942 ж,0</w:t>
        <w:br/>
        <w:t>шілдеде қаза тапқан. Орел обал., Николаевауд..</w:t>
        <w:br/>
        <w:t>Шаякдеор-сының 500 м-дей шик. жағында жер-</w:t>
        <w:br/>
        <w:t>жепген,</w:t>
      </w:r>
    </w:p>
    <w:p>
      <w:r>
        <w:t>ЖАНҢБЕРГЕНОВ Жолдастан, қатардағы жау-</w:t>
        <w:br/>
        <w:t>ынгер. Терецәзек пос-пде 1922 ж. туған</w:t>
        <w:br/>
        <w:t>БАКЖО мүшесі, білімі ортадан төмен, оқулы,</w:t>
        <w:br/>
        <w:t>Тереңөзек АӘК арқылы 194! ж. шілдеде.</w:t>
        <w:br/>
        <w:t>әскерге алынғап, 343-АД, 1151-АП құрамында</w:t>
        <w:br/>
        <w:t>соғысқа қатысып, 1942 ж.25 жолтоқсанда қаза</w:t>
        <w:br/>
        <w:t>тапқан. Сталинград обл. Городишце ауд.</w:t>
        <w:br/>
        <w:t>«Опытпое поле» с-зышың 4 км-дей оц;</w:t>
        <w:br/>
        <w:t>шығысында 127,8 биіктігін, баурайына жер-</w:t>
        <w:br/>
        <w:t>денген.</w:t>
        <w:br/>
        <w:t>ЖАНБОЛАТОВ Шериняз, қатардағы жауын-</w:t>
        <w:br/>
        <w:t>гер. Қазіргі Теренөзек ауд., Далакөл аумлдық</w:t>
        <w:br/>
        <w:t>кеңесі, «Илһич» кеңшары жерінде 1910 ж.</w:t>
        <w:br/>
        <w:t>туған. Білімі 4-класе, колхозшы. Терсцезек</w:t>
        <w:br/>
        <w:t>ӘК арқылы 1941 ж. әскерге алызшап, бірден</w:t>
        <w:br/>
        <w:t>хабарсыз кеткен.</w:t>
        <w:br/>
        <w:t>ЖАНҒАБЫЛОВ Сайхатдни, соржапт. Те-</w:t>
        <w:br/>
        <w:t>ренөзек пос-пде 1919 ж. туған. Білімі 7-қласс,</w:t>
        <w:br/>
        <w:t>жұмысшы, Тереңөзек АӘК арқылы 1941 ж</w:t>
        <w:br/>
        <w:t>шілдеде әскерге алынған. 387-АД, 1192-АП</w:t>
        <w:br/>
        <w:t>құрамында бөлімше қомандирі ретінде</w:t>
        <w:br/>
        <w:t>соғысқа қатысып, 1943 ж. 19 қыркүйекте қаза</w:t>
        <w:br/>
        <w:t>тапқан. Калинин обА., Новосокольники ауда.,</w:t>
        <w:br/>
        <w:t>Аутово дер-ныц шығысында 150 м-дей</w:t>
        <w:br/>
        <w:t>қашықтықта жерленген.</w:t>
        <w:br/>
        <w:t>ЖАНҒОЗИЕВ Жұмағали Жанғозыұлы,</w:t>
        <w:br/>
        <w:t>қатардағы жауынгер. Жалағаш ауд. «Аққұм»</w:t>
        <w:br/>
        <w:t>қецшары жерінде 1922 ж. туған. БАҚЖО</w:t>
        <w:br/>
        <w:t>мүшесі, білімі 7-класс, оқушы. Терецөзек АӘК</w:t>
        <w:br/>
        <w:t>арқылы 1941ж. шілдеде әскергеалынып, 1942</w:t>
        <w:br/>
        <w:t>ж. қаза тапқан.</w:t>
        <w:br/>
        <w:t>ЖАНЕОЗОВ Жұмабай, қатардағы жауынгер.</w:t>
        <w:br/>
        <w:t>Терсецөзек пос-иде 1923 ж. туған. БАҚЖО</w:t>
        <w:br/>
        <w:t>мүшесі. білімі ортадап төменп, оқушы.</w:t>
        <w:br/>
        <w:t>Қызмлорда ҚӘК арқылы 1942 ж. әскерге</w:t>
        <w:br/>
        <w:t>алынған. 274-Ярценск АД, 814-АП құрамында</w:t>
        <w:br/>
        <w:t>зеңбірек оқтаушысы, ретінде соғысқа</w:t>
        <w:br/>
        <w:t>қатысып, 1944 ж.5 тамызда қазатапқап. Пол1-</w:t>
        <w:br/>
        <w:t>шала, Аюобанпкк обл. Зассундер-сының 200 м-</w:t>
        <w:br/>
        <w:t>дей батысында. Внсла ө-нің шығыс</w:t>
        <w:br/>
        <w:t>жағалауына жерленген,</w:t>
        <w:br/>
        <w:t>ЖАНДАҚОВ Жақсылық, қатардағы жауып-</w:t>
        <w:br/>
        <w:t>тер. Тереңөзек пос-нде 1919 ж. туғап, Біліміба-</w:t>
        <w:br/>
        <w:t>стауыш, жұмысшы. Теремөзек АӘК арқылы</w:t>
        <w:br/>
        <w:t>1042 ж. қазапда әскерге алынған, 402-АП</w:t>
        <w:br/>
        <w:t>құрамындасоғисқа қатысып, 1944ж, В мамыр-</w:t>
        <w:br/>
        <w:t>да қаза тапқан. Қароммклсвск аул. Язевы с-</w:t>
        <w:br/>
        <w:t>тың, оңа.-батысында 1,5 км-дей қашықтықта</w:t>
        <w:br/>
        <w:t>жерленген.</w:t>
        <w:br/>
        <w:t>ЖАНДӘУЛЕТОВ Мырзамст. катардағы жау-</w:t>
        <w:br/>
        <w:t>ынгер. Қазіріл Торецөзек ауд-нда 1912 ж.</w:t>
        <w:br/>
        <w:t>суған. Білімі бастауыш, жұмысшы. Терецазек</w:t>
        <w:br/>
        <w:t>ЛӘК арқыла 1042 ж.әскерге алынған. 4-ГиАр,</w:t>
        <w:br/>
        <w:t>8-ГнАдД, 23-ГнАП, құрамада соғысқа</w:t>
        <w:br/>
        <w:t>қағысып, 1944ж. Зақпапда қала тапқан, Қали-</w:t>
      </w:r>
    </w:p>
    <w:p>
      <w:r>
        <w:t>шан обл.) Наносакольпики ауд. Макопано дер-</w:t>
        <w:br/>
        <w:t>анаң, солт. жағына жерасиген</w:t>
        <w:br/>
        <w:t>ЖАНҚОЖАЕВ Ақкжит, қатардағы жауынгер.</w:t>
        <w:br/>
        <w:t>Көкжиде ауылдық кеңесі, «Аққұм» кецшарш</w:t>
        <w:br/>
        <w:t>жерінде 1900 ж. чуғоп, Шилімі 4-класе, колхоз-</w:t>
        <w:br/>
        <w:t>шы, Терецөлек АӘК арқылы 1941 ж. әскерге</w:t>
        <w:br/>
        <w:t>алынған, соғысқа қатысып, 1942 ж. мамыр</w:t>
        <w:br/>
        <w:t>аймпан хабарсыз кеткен,</w:t>
        <w:br/>
        <w:t>ЖАНПЕЙІСОВ Жақия, қатардағы жауын-</w:t>
        <w:br/>
        <w:t>гер.М813, Аламосек ауылдық кесесі, «Ақарық»</w:t>
        <w:br/>
        <w:t>кеңшары жемде 18216 ж.туған, Білімі бастау-</w:t>
        <w:br/>
        <w:t>ыш, колхозы. Терсцезек АЭКарқылы 1942ж.</w:t>
        <w:br/>
        <w:t>әскерге алынған, 557-Паәсаннация құрамында</w:t>
        <w:br/>
        <w:t>соғысқа қатысын, 1944 ж. 1В сәуірде ауыр жа"</w:t>
        <w:br/>
        <w:t>рақаттан, 2402-КДІЗпын 12-пуиктінде қайтыс</w:t>
        <w:br/>
        <w:t>болған. Смоленск обл., Сиас-Демепек қ-пдағы</w:t>
        <w:br/>
        <w:t>зиралтын, Ме485 моласына жерленген.</w:t>
        <w:br/>
        <w:t>ЖАНСАЛТОВ Маханбег, қатардағы жауыпгер.</w:t>
        <w:br/>
        <w:t>Ме1, Қызылөзек ауылдық кеңесі, «Қараөзек»</w:t>
        <w:br/>
        <w:t>кеңшары жерінде 1800 ж.туған. Шала сауатты,</w:t>
        <w:br/>
        <w:t>колхоашы, Тереңөзек АӘК арқылы 1941 ж.</w:t>
        <w:br/>
        <w:t>240</w:t>
        <w:br/>
        <w:t>БӨКЕЕВ Боранқұл, қатардағы жауынгер.</w:t>
        <w:br/>
        <w:t>Құпдтзды ауылдық кеңесінде 1920 ж. туған.</w:t>
        <w:br/>
        <w:t>БАКЖО мүшесі, білімі 7-класс, колхозшы. Те-</w:t>
        <w:br/>
        <w:t>ренөзек АӘҠ арқылы 1942 ж.әскерге алыпып,</w:t>
        <w:br/>
        <w:t>1943 ж. қазалапқан.</w:t>
        <w:br/>
        <w:t>БӨКЕТАЕВ Ддәуіш, қатардағы жауынгер.</w:t>
        <w:br/>
        <w:t>ҚызмАтуауылдық кеңесі, бұр. «Қызылорақ» к-</w:t>
        <w:br/>
        <w:t>зы жеріпде1912ж.туған. Білімі бастауы! кол-</w:t>
        <w:br/>
        <w:t>хозшы.Тереңәзек ЛӘК арқылы 1941 ж.әскерге</w:t>
        <w:br/>
        <w:t>алынып, соғысқа қатысқан, 1943 жылдан ха-</w:t>
        <w:br/>
        <w:t>барсыз коткси. Кейіп онши есімі «А.</w:t>
        <w:br/>
        <w:t>Тоқмағамбетов» кеңшары орталығындағы ес-</w:t>
        <w:br/>
        <w:t>керткішке епген.</w:t>
        <w:br/>
        <w:t>БӨКЕТАЕВ Нұрмат, қатардағы жауынгер.</w:t>
        <w:br/>
        <w:t>Қызылтуауылдық кеңесі, бұр. «Қызылорақ» қ-</w:t>
        <w:br/>
        <w:t>зы жерінде 1917 ж. туған. Білімі орта, колхоз-</w:t>
        <w:br/>
        <w:t>шы. Терсцөзек АӘК арқылы 1941 ж. әскерге</w:t>
        <w:br/>
        <w:t>алынып, соғысқа қатысқан. 1943 жылдан ха-</w:t>
        <w:br/>
        <w:t>барсыз кеткеи. Кейін оның есімі «А.</w:t>
        <w:br/>
        <w:t>Тоқмағанбетов» кеңшары орталығындағы сс-</w:t>
        <w:br/>
        <w:t>керткішке енген.</w:t>
        <w:br/>
        <w:t>БӨЛЕБАЕВ Мұхамеджан, қатардағы жауынгер.</w:t>
        <w:br/>
        <w:t>Терецзек пос-нде 1909 ж. туғап, Шала сауат-</w:t>
        <w:br/>
        <w:t>ты, жұмысшы. Тереңөзек АӘК арқылы 1942 ж.</w:t>
        <w:br/>
        <w:t>наурызда әскерге алынып, 2-БАр 11-АД, 320-</w:t>
        <w:br/>
        <w:t>АП құрамында соғысқа қатысқан. 1944 ж. 22</w:t>
        <w:br/>
        <w:t>қаңтарда қазатауып, Ленинград абл., Оликн с-</w:t>
        <w:br/>
        <w:t>нда жерленген.</w:t>
        <w:br/>
        <w:t>БӨРИЕВ Жапұзақ, қатардағы жауынгер.</w:t>
        <w:br/>
        <w:t>Көкжиде ауылдық кеңесі, бұр. «Аққұм»</w:t>
        <w:br/>
        <w:t>кеңшарында 1923 ж.туған. Білімі 7-класс, қол-</w:t>
      </w:r>
    </w:p>
    <w:p>
      <w:r>
        <w:t>хозшы. Терецөзек АӘК арқылы әскерге</w:t>
        <w:br/>
        <w:t>алыпған, 84-АП құрамында соғысқа қатысып,</w:t>
        <w:br/>
        <w:t>1042 ж. 3 қазанда Доронож қаласындағы</w:t>
        <w:br/>
        <w:t>шайқаста хабарсыз кеткен.</w:t>
        <w:br/>
        <w:t>БӘРІТОВ Айтуман. қатардағы жауынгер.</w:t>
        <w:br/>
        <w:t>Қызылтуауылдық кеңесі, бұр. «Қызылорақ»</w:t>
        <w:br/>
        <w:t>зы жерінде 1908 ж. туған. Білімі орта, брнга-</w:t>
        <w:br/>
        <w:t>дир. Тереңөзек АӘК арқылы 1941 ж. әскерге</w:t>
        <w:br/>
        <w:t>алынып, соғысқа қатысқан. 1943 жылдап ха-</w:t>
        <w:br/>
        <w:t>барсыз кеткен. Кейіп оныц есімі «А.</w:t>
        <w:br/>
        <w:t>Тоқмағамбетов» кеңшары орталығындағы ес-</w:t>
        <w:br/>
        <w:t>керткішке енгеп.</w:t>
        <w:br/>
        <w:t>БӨРІТОВ Өмірзақ, қатардағы жауынгер.</w:t>
        <w:br/>
        <w:t>ҚызмАтуауылдық кеңесі, бұр. «Қызылорақ» к-</w:t>
        <w:br/>
        <w:t>зы жерінде 1902 ж. туған. Шала сауатты, кол-</w:t>
        <w:br/>
        <w:t>хоз. ТерецөзекАӘКарқылы 1941 ж.әскерге</w:t>
        <w:br/>
        <w:t>алынып, соғысқа қатысқан, 1043 жылдан ха-</w:t>
        <w:br/>
        <w:t>барсыз кеткен. Кейін оныц есімі «А.</w:t>
        <w:br/>
        <w:t>Тоқмағамбетов» копшары орталығындағы ес-</w:t>
        <w:br/>
        <w:t>керткішке епген.</w:t>
        <w:br/>
        <w:t>БУРИТОВ Өмірзақ, қатардағы жауынгер.</w:t>
        <w:br/>
        <w:t>Қызылтуауылдық кеңесі, бұр. «Қызылорақ» к-</w:t>
        <w:br/>
        <w:t>зы жерінде 1908 ж. туғап. Шала сауатты, кол-</w:t>
        <w:br/>
        <w:t>хозшы. Тереңөзек АӘК арқылы 1941 ж.</w:t>
        <w:br/>
        <w:t>қазанда әскерге алынып, 2868-АД, 994-АП</w:t>
        <w:br/>
        <w:t>құрамында соғысқа қатысқап. 1943 ж. 12</w:t>
        <w:br/>
        <w:t>қаңтарда қазатауып, Ленипградабл., Мгаауд..</w:t>
        <w:br/>
        <w:t>Поляны дер-ндағы Ме 37 зиратқа жерленген,</w:t>
        <w:br/>
        <w:t>БУРЛЫГО Шмуль Нлевич, лейтенант. Те-</w:t>
        <w:br/>
        <w:t>рецөзек мос-нде 1922 ж. туған. БАКЖО</w:t>
        <w:br/>
        <w:t>мүшесі, білімі артадап, төмеп, оқушы.</w:t>
        <w:br/>
        <w:t>Қызылорда ҚК арқылы 1041 ж. тамызда</w:t>
        <w:br/>
        <w:t>әскерге алынып, 127-ОСБр құрамында Взвод</w:t>
        <w:br/>
        <w:t>командирі ретінде соғысқа қатысқан. 1942 ж.</w:t>
        <w:br/>
        <w:t>29 қыркүйекте қаза тапқан.</w:t>
        <w:br/>
        <w:t>БУХОНЕЦ Николай Пантелеевич, қатардағы</w:t>
        <w:br/>
        <w:t>жаупмгер. Киев обл., Смоленск ауд-нда 1919</w:t>
        <w:br/>
        <w:t>ж. туған. Білімі бастауыш, жұмысшы. Те-</w:t>
        <w:br/>
        <w:t>рецөзек АӘК арқылы 1942 ж.әскерге алынып,</w:t>
        <w:br/>
        <w:t>73-АП құрамында соғысқа қатысқап. 1943 ж.</w:t>
        <w:br/>
        <w:t>15 ақпанда 32-МСЬ-да қаза тауып, Лепинград</w:t>
        <w:br/>
        <w:t>оба., Мга ауд-нда жерленген,</w:t>
        <w:br/>
        <w:t>БҰБЫБАЕВ Әбен, қатардағы жауынгер. Қызыл</w:t>
        <w:br/>
        <w:t>ту ауылдық кеңегі, бұр. «18-партсьезд» к-зы</w:t>
        <w:br/>
        <w:t>жеріпде 1898 ж. туған. Шала сауатты, колхоз-</w:t>
        <w:br/>
        <w:t>шы. Тереңөзек АӘК арқылы 1941 ж. әскерге</w:t>
        <w:br/>
        <w:t>алынып, соғысқа қатысқан. 1942 жылдан ха-</w:t>
        <w:br/>
        <w:t>барсыз кеткеп. Кейін онық есімі «А.</w:t>
        <w:br/>
        <w:t>Тоқмағамбетов» кецшары орталығындағы ес-</w:t>
        <w:br/>
        <w:t>керткішке енген.</w:t>
        <w:br/>
        <w:t>БҰҒЫБАЕВ Досамап, қатардағы жауынгер. Те-</w:t>
        <w:br/>
        <w:t>рецөзек пос-нде 1900 ж. туған. Шала сауатты,</w:t>
        <w:br/>
        <w:t>жұмысшы. Тереңөзек АӘК арқылы 1942 ж. на-</w:t>
        <w:br/>
        <w:t>урызда әскерге алынып, 85-АД, 330-АП құра-</w:t>
      </w:r>
    </w:p>
    <w:p>
      <w:r>
        <w:t>мында соғысқа қатысқан. 1944 ж. 9 ақпанда</w:t>
        <w:br/>
        <w:t>қаза тауып, Ленинград обл., Аядек ауд. Бобо-</w:t>
        <w:br/>
        <w:t>ров дер-нде жерленген.</w:t>
        <w:br/>
        <w:t>БҰҒЫБАЕВ Жақыпбек, қатардағы жауынгер.</w:t>
        <w:br/>
        <w:t>Далакәл ауылдық кеңесі, бұр. «Көптіп, көлі» к-</w:t>
        <w:br/>
        <w:t>зы жерінде 1920 ж. туған. Білімі 7-класс,</w:t>
        <w:br/>
        <w:t>қызметкер. Терецөзек АӘК арқылы 1940 ж.</w:t>
        <w:br/>
        <w:t>әскерге алынып, содан хабарсыз кеткен.</w:t>
        <w:br/>
        <w:t>БҰБЫБАЕВ Жүсіпәлі Бұғыбайұлы, қатардағы</w:t>
        <w:br/>
        <w:t>жауыпгер. Далакөл ауылдық кеңесі, «Ильич»</w:t>
        <w:br/>
        <w:t>кецшары жерінде 1916 ж. туған. Білімі орта,</w:t>
        <w:br/>
        <w:t>колхозшы. Терецөзек АӘК арқылы 1941 ж.</w:t>
        <w:br/>
        <w:t>әскертеалыншп, соғысқа қатысқан, 1944 жыА-</w:t>
        <w:br/>
        <w:t>дап хабарсыз коткен. Кейін оның есімі Шаған</w:t>
        <w:br/>
        <w:t>ауылдық кеңесіндегі ескерткішке епген.</w:t>
        <w:br/>
        <w:t>БҰБЫБАЕВ Үсейін, қатардағы жауынгер</w:t>
        <w:br/>
        <w:t>Қызылту ауылдық кеңесі, бұр. «18-партсьозд»</w:t>
        <w:br/>
        <w:t>к-эыжеріпде 1902 ж.туған. Шала сауатты, кол-</w:t>
        <w:br/>
        <w:t>хозшы. Терецөзек АӘК арқылы 1941 ж.</w:t>
        <w:br/>
        <w:t>әскергеалынып, соғысқа қатысқап, 1944 жыл-</w:t>
        <w:br/>
        <w:t>дан хабарсыз кеткен. Кейін оның есімі «А.</w:t>
        <w:br/>
        <w:t>Тоқмағамбетов» коцшпары орталығындағы ес-</w:t>
        <w:br/>
        <w:t>керткишке енген</w:t>
        <w:br/>
        <w:t>БҰРЫБАЕВ Іскендір. қатардағы жауынгер.</w:t>
        <w:br/>
        <w:t>Қызыл ту ауылдық кеңсесі, «18-партсһезд»</w:t>
        <w:br/>
        <w:t>кецшары жерінде 1904 ж.туған. Білімі бастау-</w:t>
        <w:br/>
        <w:t>ыш, колхозшы. Терецөзек АЭКарқылы 1941ж.</w:t>
        <w:br/>
        <w:t>қыркүйекте әскерге алынып, соғысқа</w:t>
        <w:br/>
        <w:t>қатысқан. 1943 ж. 6 сәуірде майданда қаза</w:t>
        <w:br/>
        <w:t>тапқап,</w:t>
        <w:br/>
        <w:t>БҰХАРБАЕВ Найзабек, қатардағы жауынгер.</w:t>
        <w:br/>
        <w:t>Далакәл ауылдық кецгсі, бұр. «Шандайкөл» к-</w:t>
        <w:br/>
        <w:t>зында 1925 ж.туғапн. Білімі 5-класс, колхозшы.</w:t>
        <w:br/>
        <w:t>Тереңөзек АӘК арқылы 1943 ж. әскерге алы-</w:t>
        <w:br/>
        <w:t>нып, соғысқа қатысқап, 1944 жылдап хабар-</w:t>
        <w:br/>
        <w:t>сыз кеткен.</w:t>
        <w:br/>
        <w:t>БҮРКІТБАЕВ Мухамеджан, қатардағы жаушін</w:t>
        <w:br/>
        <w:t>гер. Теронөзек қыстағында 1222 ж. туған.</w:t>
        <w:br/>
        <w:t>БАК ЖО мүшесі, білімі ортадан темен, оқушы.</w:t>
        <w:br/>
        <w:t>Тереңөзек АӘК арқылы 1942 ж. әскерге алы-</w:t>
        <w:br/>
        <w:t>245</w:t>
        <w:br/>
        <w:t>ҡ-зы жерінде 1918 ж. туған. Білімі 7-қаасс,</w:t>
        <w:br/>
        <w:t>тракторист. Терецөзек АӘК арқылы 1938 ж.</w:t>
        <w:br/>
        <w:t>әскерге алынған. Финн соғысына қатысқан.</w:t>
        <w:br/>
        <w:t>Одан кейіп Ұлы Отан соғысына қатысып, 1943</w:t>
        <w:br/>
        <w:t>ж.Ленииград майданында қаза тапқан.</w:t>
        <w:br/>
        <w:t>БЕРКІМБАЕВ Атымтай, қатардағы жауіннгер</w:t>
        <w:br/>
        <w:t>Қазіргі Терепөзек ауд-нда 1910 ж.туған. иілімі</w:t>
        <w:br/>
        <w:t>7-қласс, жұмысшы, Тероцвзек АОК арқылы</w:t>
        <w:br/>
        <w:t>1942 ж. әскерге алопып, 96-АП, 12384-АП</w:t>
        <w:br/>
        <w:t>құрамында атқыш ретінде соғысқа қатысқан.</w:t>
        <w:br/>
        <w:t>1942 ж.15 қарашада Сталииградоба., Серефн-</w:t>
        <w:br/>
        <w:t>мович ауд, Басковск хуторы мацындағы</w:t>
        <w:br/>
        <w:t>шайқаста хабарсыз кеткен.</w:t>
        <w:br/>
        <w:t>БЕРКІМБАЕВ Мамытай, қатардағы жауыны</w:t>
      </w:r>
    </w:p>
    <w:p>
      <w:r>
        <w:t>Құндызды ауылдық кеңесі, Ақбойдақ деге</w:t>
        <w:br/>
        <w:t>жерде 1904 ж.туған. БАКЖО мүшесі, біліс</w:t>
        <w:br/>
        <w:t>та, есепші. Терецөзек АӘК арқылы 1942 2)</w:t>
        <w:br/>
        <w:t>маусымда әскерге алынып, 1943 ж. Аовпинград</w:t>
        <w:br/>
        <w:t>майданында қаза тапқан.</w:t>
        <w:br/>
        <w:t>БЕРКІМБАЕВ Міржақып, қатардағы жауын-</w:t>
        <w:br/>
        <w:t>кер.Құндызды аумлдық кеңесіжерінде 1902 ж.</w:t>
        <w:br/>
        <w:t>туған. Шала сауатты, колхозшы. Терепевзек</w:t>
        <w:br/>
        <w:t>АӘК арқылы 1942 ж. 26 желтоқсанда әскерге</w:t>
        <w:br/>
        <w:t>алынып, 1943 ж. қазатапқан.</w:t>
        <w:br/>
        <w:t>БЕРКІНБАЕВ Баймағамбет, қатардағы жауын</w:t>
        <w:br/>
        <w:t>тер. Құндызды ауылдық кеңесі, Тубойлақ деге</w:t>
        <w:br/>
        <w:t>жерде 1909 ж.туған. БАКЖО мүшесі, білімі ор-</w:t>
        <w:br/>
        <w:t>тадантәмен, өндірісбригадирі. Тереңөзек АӘК</w:t>
        <w:br/>
        <w:t>арқылы 1042 ж. 25 маусымда әскерге алынып</w:t>
        <w:br/>
        <w:t>1943 ж.Ленипнград шайқасында қаза тапқап.</w:t>
        <w:br/>
        <w:t>БЕРЛІКБЕКОВ Асау, қатардағы жауынгер.</w:t>
        <w:br/>
        <w:t>Бұр. «Шымбөгет» к-зы, қазіргі Жалағаш ауд-</w:t>
        <w:br/>
        <w:t>ның «Аққұм» кеңшары жерінде 1909 ж. н</w:t>
        <w:br/>
        <w:t>Шала сауатты, колхозшы. Тереңөзек</w:t>
        <w:br/>
        <w:t>арқылы 1941 ж. қыркүй әскерге алыпыа</w:t>
        <w:br/>
        <w:t>97-АД. 69-АП құрамында соғысқа қатмекап</w:t>
        <w:br/>
        <w:t>1943 ж. 18 қарашада қазатауын, 15) 55</w:t>
        <w:br/>
        <w:t>АЛиозпо ауа.. Шумшинодер-ида жерлентез</w:t>
        <w:br/>
        <w:t>БЕРТАНОВ Абдулла, қатардағы жаушғтер</w:t>
        <w:br/>
        <w:t>Қазіргі Терецөзек ауд-нда 1902 ж.туған. ім</w:t>
        <w:br/>
        <w:t>4-қдасс, жұмысшы, Терецезек АӘК ар ам</w:t>
        <w:br/>
        <w:t>1841 ж.әскергсалынып, 4-Қызыл тулы Б"</w:t>
        <w:br/>
        <w:t>Кор.,264-МинП құрамында минометлол әнің</w:t>
        <w:br/>
        <w:t>даборал оры ретінде соғысқа қатысқан. ІМ</w:t>
        <w:br/>
        <w:t>Із</w:t>
        <w:br/>
        <w:t>н-</w:t>
        <w:br/>
        <w:t>22 тамызда КотеАрва, Колонтаев, Көтилі 1</w:t>
        <w:br/>
        <w:t>деревияларында болған шайқаста хабо;.224</w:t>
        <w:br/>
        <w:t>кеткен.</w:t>
        <w:br/>
        <w:t>БЕСБАЕВ Мырзабек, қатардағы жауыпсер</w:t>
        <w:br/>
        <w:t>Қызылтуауылдық кеңесі, бұр. «Майлықұм» к-</w:t>
        <w:br/>
        <w:t>зы жеріпде 1916 ж.туған. Білімі орта, колхоз</w:t>
        <w:br/>
        <w:t>шы. Тереңөзек АӘҚ арқылы 1941 ж. әскерізе</w:t>
        <w:br/>
        <w:t>алытып, соғысқа қатысқап. 1944 жылдап ха-</w:t>
        <w:br/>
        <w:t>барсыз кеткеп. Кейін оның осімі «А.</w:t>
        <w:br/>
        <w:t>Тоқмағамбетов» кеңшары орталығындағы ес-</w:t>
        <w:br/>
        <w:t>керткішке енгелі,</w:t>
        <w:br/>
        <w:t>БЕШЕНОВ Нұрғали,</w:t>
        <w:br/>
        <w:t>қатардағы жауынгер,</w:t>
        <w:br/>
        <w:t>Қазіргі Теронөзек ауд-нда 1913 ж.туған, Білім!</w:t>
        <w:br/>
        <w:t>“класс,</w:t>
        <w:br/>
        <w:t>1442 ж.</w:t>
        <w:br/>
        <w:t>180-АП</w:t>
        <w:br/>
        <w:t>Герецезек АӘК</w:t>
        <w:br/>
        <w:t>нын, 87-Архия,</w:t>
        <w:br/>
        <w:t>атқімш ретинде</w:t>
        <w:br/>
        <w:t>жұмысшы.</w:t>
      </w:r>
    </w:p>
    <w:p>
      <w:r>
        <w:t>әскерте «А</w:t>
        <w:br/>
        <w:t>құрамында</w:t>
        <w:br/>
        <w:t>сомағқа</w:t>
        <w:br/>
        <w:t>1942ж. казан апмнанхабареіы»Кет-</w:t>
        <w:br/>
        <w:t>БИЖАНОВ Төци), қатардағы жауыштер, Қазіргі</w:t>
        <w:br/>
        <w:t>Тереңөзек ауд-нда 1917 ж, туған. ілімі 7-</w:t>
        <w:br/>
        <w:t>клас ажұтысшы: дін ын д қайқылы 1942.</w:t>
        <w:br/>
        <w:t>ж. әскерге алынып, 20-ГнАД, 55-ГвАІ құра-</w:t>
        <w:br/>
        <w:t>мында атқыш ретінде соғысқа Ааа 1042</w:t>
        <w:br/>
        <w:t>ж.20паурызда Калипии аба. Ржеһауд., Овся-</w:t>
        <w:br/>
        <w:t>пиконо дер. маңындағы шайқастан кейін ха-</w:t>
        <w:br/>
        <w:t>барсыз кеткен</w:t>
        <w:br/>
        <w:t>БИМЕНОВІзхан, қатардағы жауынгер. Қазыргі</w:t>
        <w:br/>
        <w:t>Теренвзек ауд-Ида 1904 ж. туған. Білімі 4-</w:t>
        <w:br/>
        <w:t>класс. жұмысшы. Терецөзек АЛӘКарқылы 19241</w:t>
        <w:br/>
        <w:t>ж. әскерге алыпын, 357-АД. 1192-А11 құра-</w:t>
        <w:br/>
        <w:t>мында соғысқа қатысқан. 1942 ж.1 шілдеден</w:t>
        <w:br/>
        <w:t>хабарсыз қотқен.</w:t>
        <w:br/>
        <w:t>БИРКОВ Сергей Михайлович, лейтенант. Те-</w:t>
        <w:br/>
        <w:t>ренөзек ауд-нда 1917 ж. туған. Білімі 7-класс,</w:t>
        <w:br/>
        <w:t>қызметкер. Тереңәзек АӘК арқылы 1941 ж.</w:t>
        <w:br/>
        <w:t>әскерге алынып, 873-А11 құрамында атқыш</w:t>
        <w:br/>
        <w:t>взһодының командирі ретіпде соғысқа</w:t>
        <w:br/>
        <w:t>қатысып, 1943 ж.мамыраймнан хабарсыз кег-</w:t>
        <w:br/>
        <w:t>кен.</w:t>
        <w:br/>
        <w:t>БИСАРНЕВ Райымқ:</w:t>
        <w:br/>
        <w:t>қатардағы жауынгер.</w:t>
        <w:br/>
        <w:t>Далакәлауылдық кеңесіжеріпде1914 ж.туған.</w:t>
        <w:br/>
        <w:t>Білімі 3-клас қолхозыыы. Тереңөзек АӘК</w:t>
        <w:br/>
        <w:t>арқылы 1941 ж. әскергегалынып, содан хабар-</w:t>
        <w:br/>
        <w:t>сыз коткон.</w:t>
        <w:br/>
        <w:t>БИСЕКЕЕВ Рысмахан Б: соскеұлы, қатардағы</w:t>
        <w:br/>
        <w:t>жауынгер. Далаквл ауылдық кеңесі, «Млһич»</w:t>
        <w:br/>
        <w:t>коңшары жоранды 1903 ж.ғуған. Білімі бастау-</w:t>
        <w:br/>
        <w:t>ыш, колхозшы. Терецөзек АӘХарқылы 1941ж.</w:t>
        <w:br/>
        <w:t>әскергеалынып, соғысқа қатысқан, 1843 жыл-</w:t>
        <w:br/>
        <w:t>дап хабарсыз кеткен. Кебін оның есімі Шаған</w:t>
        <w:br/>
        <w:t>ауылдық кеңесіндегі ескерткішке сңген</w:t>
        <w:br/>
        <w:t>БИСЕКОВ Мұсайшп Бисекұлы, қатардағы жау-</w:t>
        <w:br/>
        <w:t>ынгер. Қызылөзек ауылдық кеңесі, бұр.</w:t>
        <w:br/>
        <w:t>«Жаңаарық» қ-зында 1924 ж.туған. Білімі ор-</w:t>
        <w:br/>
        <w:t>та, оқушы. Тереңнзек АӘК арқылы 1943 ж.</w:t>
        <w:br/>
        <w:t>Б әге-алынғын, 1944 жылдар хабарсыз кез-</w:t>
        <w:br/>
        <w:t>кен.</w:t>
        <w:br/>
        <w:t>БИСЕМБАЕВ Аралбай, қатардағы жауынгер,</w:t>
        <w:br/>
        <w:t>Бесәзек аумадық кеңесі, бұр, «Қ. Маркс» қ-а,</w:t>
        <w:br/>
        <w:t>қазіргі. Ильясов» коцшары жерінде 1904 ж</w:t>
        <w:br/>
        <w:t>туған. Шала сауатты, колхозшы. Терецөзек</w:t>
        <w:br/>
        <w:t>АӘК арқылы 1942 ж. әскерге алыпған. 108-</w:t>
        <w:br/>
        <w:t>А, 249-ПСаш Б құрамында соғысқа қалысып,</w:t>
        <w:br/>
        <w:t>1944 ж. 28 мамырда қаза тауып, Аепингряад</w:t>
        <w:br/>
        <w:t>9ба., Пеконауд.. Глухонодер- ида жерлепген.</w:t>
        <w:br/>
        <w:t>БИСЕНБАЕВ Әшірбек ПБвсін қатардағы</w:t>
        <w:br/>
        <w:t>жауышпер. Далакөлауылдық кеңесі, бұр. «Мль-</w:t>
        <w:br/>
        <w:t>ич» қ-зы жерінде 1916 ж. туған, Білімі орта,</w:t>
      </w:r>
    </w:p>
    <w:p>
      <w:r>
        <w:t>кқолхалшы. Терспөзек АӘК арқылы 1942. ж.</w:t>
        <w:br/>
        <w:t>әскерге алынып, соғысқа қатысқан, 1943 ж</w:t>
        <w:br/>
        <w:t>Уфа қ-нда хабарсыз кеткен, Кейіп онық есімі</w:t>
        <w:br/>
        <w:t>Шаған ауылдық кеңесіндегі ескерткішке ен-</w:t>
        <w:br/>
        <w:t>теп.</w:t>
        <w:br/>
        <w:t>БИСЕР”АЕВ Жалұж, қатардағы жауынгер.</w:t>
        <w:br/>
        <w:t>Аллама һ ауылдық кепесі, «Ақарық»</w:t>
        <w:br/>
        <w:t>кеңшалы, бұр, Ақарық к-эм жерінде 1906 ж.</w:t>
        <w:br/>
        <w:t>туған. Білімі 4-қласс, қолхозшы. Тереңвзек</w:t>
        <w:br/>
        <w:t>АЫҚ арғмдя 4941 ж. әскерге алынған. 22-</w:t>
        <w:br/>
        <w:t>ГидА) 67-ГвАІР құрамында атқыш ретіде</w:t>
        <w:br/>
        <w:t>соғысқа қатысып, 1942 ж.20 гамиздап хабар-</w:t>
        <w:br/>
        <w:t>сыз кеткен.</w:t>
        <w:br/>
        <w:t>242</w:t>
        <w:br/>
        <w:t>арқылы 1941 ж. әскерге алынған. 222-Смо-</w:t>
        <w:br/>
        <w:t>ленек АД. 27537-АПІ құрамында соғысқа</w:t>
        <w:br/>
        <w:t>қатысып, 1943 ж. 4 қыркүйекте қаза тапқан.</w:t>
        <w:br/>
        <w:t>Смоленск абл., Ельня ауд., Клин дер-нда жер-</w:t>
        <w:br/>
        <w:t>денген.</w:t>
        <w:br/>
        <w:t>ЕМБЕРГЕНОВ Дархан. Далақөл ауылдық</w:t>
        <w:br/>
        <w:t>кеңесі, бұр. «Қарасу» к-зы жерінде 1906 ж.</w:t>
        <w:br/>
        <w:t>туған. СОКПІ мүшесі, білімі орта, мектеп дирек-</w:t>
        <w:br/>
        <w:t>торы, Тереңөзек АӘК арқылы 1942 ж. әскерге</w:t>
        <w:br/>
        <w:t>алынып, 1943 ж-дан хабарсыз кеткен.</w:t>
        <w:br/>
        <w:t>ЕМБЕРГЕНОВ Қалдан, қатардағы жауынгер.</w:t>
        <w:br/>
        <w:t>«Шіркейлі» кеңшары жерінде 1921 ж. туған.</w:t>
        <w:br/>
        <w:t>БАКЖО мүшесі, білімі ортадан төмен, колхоз-</w:t>
        <w:br/>
        <w:t>шы, Тереңөзек АӘҚ арқылы 1941 ж. шілдеде</w:t>
        <w:br/>
        <w:t>әскерге алынған. 293-АД құрамында соғысқа</w:t>
        <w:br/>
        <w:t>қатысып, 1942 ж. 27 қарашада қаза тапқан.</w:t>
        <w:br/>
        <w:t>Сталинград абл., Калачев ауда., Иллариопов ху-</w:t>
        <w:br/>
        <w:t>торында жерленген</w:t>
        <w:br/>
        <w:t>ЕМБЕРГЕНОВ Қостай, сержант-курсант. Те-</w:t>
        <w:br/>
        <w:t>реңөзек пос-нде 1924 ж. туған. БАКЖО</w:t>
        <w:br/>
        <w:t>мүшесі, білімі ортадав төмен, оқушы,</w:t>
        <w:br/>
        <w:t>Қызылорда ҚӘК арқылы 1941 ж. әскерге</w:t>
        <w:br/>
        <w:t>алыңған. 42-оқу-пулемет полкінің, төртінші</w:t>
        <w:br/>
        <w:t>оқу бригадасы құрамында пулеметші ретінде</w:t>
        <w:br/>
        <w:t>соғысқа қатысып, 1943 ж. қаңтарда қаза</w:t>
        <w:br/>
        <w:t>тапқан. Анастасвһенка ст-нда жерленген.</w:t>
        <w:br/>
        <w:t>ЕМБЕРГЕНОВ Сайын. қатардағы жауынгер.</w:t>
        <w:br/>
        <w:t>Торецөзек пос-нда 1893 ж. туған. !|Пала сауат-</w:t>
        <w:br/>
        <w:t>ты, жұмысшы, Тереңезек АӘК арқылы 1941 ж.</w:t>
        <w:br/>
        <w:t>әскерге алынған. 348-АД. 1122-АП құрамында</w:t>
        <w:br/>
        <w:t>соғысқа қатысып, 1943 ж. 5 наурызда қаза</w:t>
        <w:br/>
        <w:t>тапқан. Ленинград оба. Залучск ауд.. Ходиня</w:t>
        <w:br/>
        <w:t>дер. меп Лонатьө-ні аралығына жерленген.</w:t>
        <w:br/>
        <w:t>ЕМБЕРГЕНОВ Сайын, қатардағы жауынгер.</w:t>
        <w:br/>
        <w:t>Далакөл ауылдық кеңесі, бұр. «Қарасу» к-зы</w:t>
        <w:br/>
        <w:t>Жерінде 1904 ж. туған. Шала сауатты, колхоз-</w:t>
        <w:br/>
        <w:t>шы. Тереңөзек АӘК арқылы 1942 ж. әскерге</w:t>
        <w:br/>
        <w:t>алынып, бірден хабарсыз кеткен.</w:t>
        <w:br/>
        <w:t>ЕҢСЕБАЕВ Әбубакір, қатардағы жауынгер.</w:t>
        <w:br/>
        <w:t>Шіркейлі ауылдық кеңсесі, бұр. «Қызылту» қ-</w:t>
      </w:r>
    </w:p>
    <w:p>
      <w:r>
        <w:t>лы жерінде 1904 ж, туған. Білімі 4-класс, кол-</w:t>
        <w:br/>
        <w:t>хомшы. Тереңазек АӘК арқылы 194 ж.</w:t>
        <w:br/>
        <w:t>маусымда әскерге алынып, соғысқа қатысқан,</w:t>
        <w:br/>
        <w:t>1942 ж. қарашада қазатапқан</w:t>
        <w:br/>
        <w:t>ЕҢСЕБАЕВ Әбубәкір, қатардағы жауынгер.</w:t>
        <w:br/>
        <w:t>Шіркейлі ауылдық кеңесі, бұр. «Талап» к-зы</w:t>
        <w:br/>
        <w:t>жерінде 1924 ж. туған. Іилімі 3-қласс, колхоз-</w:t>
        <w:br/>
        <w:t>ағы. Тереңөзек АЭҚ арқылы 1943 ж. әскерте</w:t>
        <w:br/>
        <w:t>алынып, 1944 ж-дан хабарсыз коткеп</w:t>
        <w:br/>
        <w:t>ЕҢСЕБАЕВ Әубәкір. қатардағы жауыпгер.</w:t>
        <w:br/>
        <w:t>ПІііркейлі ауылдық кеңесі жерінде 1904 ж,</w:t>
        <w:br/>
        <w:t>туған. Білімі бастауыш, колхозиһы. Тереңөзек</w:t>
        <w:br/>
        <w:t>АӘК арқылы 1942 ж. әскерге-алынып, бірден</w:t>
        <w:br/>
        <w:t>хабарсыз кеткен</w:t>
        <w:br/>
        <w:t>ЕРӘЛИЕВ Мүсілім, сержант. Тереңөзек ст-нда</w:t>
        <w:br/>
        <w:t>1822 ж. тұған. СОКП мүшелігіне кандидат,</w:t>
        <w:br/>
        <w:t>білімі орта, қызметкер. Тереңөзек АЭК ә/б</w:t>
        <w:br/>
        <w:t>арқылы 1941 ж. әскеріт алынған. 51В5Б «ю»</w:t>
        <w:br/>
        <w:t>құрамында атқыштар бөлімінің командирі</w:t>
        <w:br/>
        <w:t>ретінде соғысқа қатысып, 1942 ж. Великие Ау-</w:t>
        <w:br/>
        <w:t>Ен с-ның, майында болған шайқаста хабарсыз</w:t>
        <w:br/>
        <w:t>кеткен.</w:t>
        <w:br/>
        <w:t>ЕРҒАБЫЛОВ Абақсым, қатардағы жауынгер.</w:t>
        <w:br/>
        <w:t>Қазіргі Тереңөзекауд-нда 1904 ж.туған. Білімі</w:t>
        <w:br/>
        <w:t>2-класс. жұмысшы. Тереңөзек АӘҚ арқылы</w:t>
        <w:br/>
        <w:t>1941 ж. әскерге алынған, 293-АД, құрамында</w:t>
        <w:br/>
        <w:t>соғысқа қатысып, 1942 ж. 1 желтоқсаннан Ста-</w:t>
        <w:br/>
        <w:t>линград обл-нда болған шайқаста хабарсыз</w:t>
        <w:br/>
        <w:t>кеткен.</w:t>
        <w:br/>
        <w:t>ЕРҒАБЫЛОВ Әбілқасым, қатардағы жауынгер.</w:t>
        <w:br/>
        <w:t>Тереңөзек пас-нде 1901 ж. туған. Шала сауат-</w:t>
        <w:br/>
        <w:t>ты, жұмысшы, Тереңөзек ЛӘК арқылы 1941 ж.</w:t>
        <w:br/>
        <w:t>қыркүйекте әскерге алынған. 333-АД, 1120-</w:t>
        <w:br/>
        <w:t>АП құрамында соғысқа қатысып, 1943 ж. 13</w:t>
        <w:br/>
        <w:t>қыркүйекте қаза тапқан, Сталин абаА., Богда-</w:t>
        <w:br/>
        <w:t>новка с-нда жерленген.</w:t>
        <w:br/>
        <w:t>ЕРҒАБЫЛОВ Әбілқасым Ерғабылұлы,</w:t>
        <w:br/>
        <w:t>қатардағы жауынгер. Далакөл ауылдық кеңесі,</w:t>
        <w:br/>
        <w:t>«Ильич» ксцшары жерінде 1901 ж. туған.</w:t>
        <w:br/>
        <w:t>Білімі бастауыш, колхозшы. Тереңөзек АӘК</w:t>
        <w:br/>
        <w:t>арқылы 1941 ж. әскерге алынып, 1943 ж-дан</w:t>
        <w:br/>
        <w:t>хабарсыз кеткен. Кейін аның есімі Шаған пос-</w:t>
        <w:br/>
        <w:t>ндегі ескерткішке енген.</w:t>
        <w:br/>
        <w:t>ЕРҒАБЫЛОВ Қожахмет Нрғабылұлы,</w:t>
        <w:br/>
        <w:t>қатардағы жауынгер. Шаған ауылдық кеңесі,</w:t>
        <w:br/>
        <w:t>бұр. «Жамбыл» қ-зы жерінде 1910 ж. туған</w:t>
        <w:br/>
        <w:t>Білімі бастауыш, колхозшы. Тереңөзек АЭК</w:t>
        <w:br/>
        <w:t>арқылы 1041 ж. ж.әскергеалынып, 1943 ж-дан</w:t>
        <w:br/>
        <w:t>хабарсыз кеткен. Кейін онын есімі Шаған</w:t>
        <w:br/>
        <w:t>ауылдық кеңесіндегі ескерткішке енген.</w:t>
        <w:br/>
        <w:t>ЕРДӘУЛЕТОВ Смайыл, қатардағы жауынгер.</w:t>
        <w:br/>
        <w:t>Тереңөзек пос-нде 1898 ж. туған. Шала сауач-</w:t>
        <w:br/>
        <w:t>ты, жұмысшы, Тереңөзек АӘК арқылы 1942 ж.</w:t>
        <w:br/>
        <w:t>шілдеде әскергеалыпған. 1533-АП құрамында</w:t>
        <w:br/>
        <w:t>соғысқа қатысып, 1944 ж. қаңтар айында қаза</w:t>
        <w:br/>
        <w:t>тапқан. Ленинградаба., Волосоноауд.. Губани-</w:t>
        <w:br/>
        <w:t>цы дер-нда жерленген.</w:t>
      </w:r>
    </w:p>
    <w:p>
      <w:r>
        <w:t>ЕРДІКБАЕВ Сейт Сұлтанұлы. қатардағы жау-</w:t>
        <w:br/>
        <w:t>ынгер. Тереңөзек пос-нде 1909 ж. туған. Білімі</w:t>
        <w:br/>
        <w:t>бастауыш, жұмысшы, Теренөзек АӘК арқылы</w:t>
        <w:br/>
        <w:t>1941 ж.әскерге алынған, 44-АД, 145-АП құра-</w:t>
        <w:br/>
        <w:t>мында соғысқа қатысып, 1942 ж. 28 тамызда</w:t>
        <w:br/>
        <w:t>қаза тапқан, Ленинград оба. Қираксы с-ның</w:t>
        <w:br/>
        <w:t>шығысында 1200 м-дей қашықтықта жерлен-</w:t>
        <w:br/>
        <w:t>ген</w:t>
        <w:br/>
        <w:t>ЕРЕЖЕПОВ Қалыбек, атты әскер. Қазңыз Те-</w:t>
        <w:br/>
        <w:t>рецөзек ауд-нда 1902 ж.туған. Пілімі 4-қласс,</w:t>
        <w:br/>
        <w:t>жұмысшы, Гереңөзек АӘК арқылы 1941 ж.</w:t>
        <w:br/>
        <w:t>әскергеалыпған. 2-ГаАӘД,4-ГзАӘП құрамын-</w:t>
        <w:br/>
        <w:t>ла соғысқа қатысып1942 ж. 18 қарашадан</w:t>
        <w:br/>
        <w:t>Житомир қ-ның мациида болған шайқаста ха-</w:t>
        <w:br/>
        <w:t>барсыз кеткен</w:t>
        <w:br/>
        <w:t>ЕРЕЖЕПОВ Омар, қатардағы жауынгер. Те-</w:t>
        <w:br/>
        <w:t>рецөзек пос-нда 1899 ж. туған, Шала сауатты,</w:t>
        <w:br/>
        <w:t>жұмысшы. Теріцезек АӘК арқылы 19841 ж.</w:t>
        <w:br/>
        <w:t>әскерге алынған. 152-АД құрамында соғысқа</w:t>
        <w:br/>
        <w:t>қатысып, 1943 ж. 15 наурызда қаза тапқан.</w:t>
        <w:br/>
        <w:t>Смоленск обл., Пстурииск ауд-нда жерленген,</w:t>
        <w:br/>
        <w:t>ЕРЕЖЕПОВ Омар Ережепұлы. катардағы жау"</w:t>
        <w:br/>
        <w:t>ынгер. Қаравзек ст-сы, Қызмлөзек ауылдық</w:t>
        <w:br/>
        <w:t>кеңесі жерінде 1920 ж. туған. Білімі 7-класс,</w:t>
        <w:br/>
        <w:t>жұмысшы. Терецәзек А арқылы 1942 ж.</w:t>
        <w:br/>
        <w:t>әскерге алыпып, бірделі хабарсыз кеткен.</w:t>
        <w:br/>
        <w:t>ЕРЕКЕНОВ Жанппыбан Ерекенұлы, қатардағы</w:t>
        <w:br/>
        <w:t>жауынгер. Шаған ауылдық кеңесі, бұр. «Воро-</w:t>
        <w:br/>
        <w:t>252</w:t>
        <w:br/>
        <w:t>арқылы 1941 ж. 10 желтоқсанда әскерге алы-</w:t>
        <w:br/>
        <w:t>нып, 1943 ж. 13 қазапнан хабарсыз кеткен.</w:t>
        <w:br/>
        <w:t>АОСМАҒАМБЕТОВ Қуандық, қатардағы жау-</w:t>
        <w:br/>
        <w:t>ынгер. Құндызды ауылдық кеңесі жерінде</w:t>
        <w:br/>
        <w:t>1913 ж. туған. Білімі 4-класс, жұмысшы. Те-</w:t>
        <w:br/>
        <w:t>Реңөзек АӘК арқылы 1941 ж. 14 желтоқсанда</w:t>
        <w:br/>
        <w:t>әскерге алынған. Соғысқа қатысып, 1942 ж-</w:t>
        <w:br/>
        <w:t>дап хабарсыз кеткен. Кейін оның есімі Сей-</w:t>
        <w:br/>
        <w:t>фуллип ауылдық кеңесіндегі оскерткішке</w:t>
        <w:br/>
        <w:t>енген</w:t>
        <w:br/>
        <w:t>ДОСМҰХАМБЕТОВ Қатал, ефрейтор. Қазіргі</w:t>
        <w:br/>
        <w:t>Тереңөзек АЭК ауд-нда 1905 ж.туған. Шала са-</w:t>
        <w:br/>
        <w:t>уатты. жұмысшы. Терецезек АӘК арқылы 1 942</w:t>
        <w:br/>
        <w:t>ж. қазанда әскерге алынған.?2-ГвАӘД, 224-</w:t>
        <w:br/>
        <w:t>ҒвАПТІ құрамында атты әскер ретінде соғысқа</w:t>
        <w:br/>
        <w:t>қатысын, 1944 ж. З сәуірде қазатапқан, Одесса</w:t>
        <w:br/>
        <w:t>06л.. Цибирнонскауд.. Ново-селовкас-ндажер-</w:t>
        <w:br/>
        <w:t>ленген</w:t>
        <w:br/>
        <w:t>ДОСПАНОВ Шохан, лейтенант. Қазіргі Те-</w:t>
        <w:br/>
        <w:t>рецөзек ауд-нда 1920 ж. туған. БАКЖО</w:t>
        <w:br/>
        <w:t>мүшесі, білімі ортадан төмен, қызметкер. Те-</w:t>
        <w:br/>
        <w:t>реңозек АӘКарқылы 1841 ж.әскергеалынған.</w:t>
        <w:br/>
        <w:t>48-АД. 382-АП құрамында рота командирі</w:t>
        <w:br/>
        <w:t>ретіде соғысқа қатысып, 1942 ж. ақпан</w:t>
        <w:br/>
        <w:t>айынан хабарсыз кеткен.</w:t>
      </w:r>
    </w:p>
    <w:p>
      <w:r>
        <w:t>ДОСПЕНБЕТОВ Жұмаділ, қатардағы жауын-</w:t>
        <w:br/>
        <w:t>тер. Қызылөзек ауылдық кеңесі, бұр.</w:t>
        <w:br/>
        <w:t>«Аннакал» к-зы жерінде 1910ж.туған. Білімі 4-</w:t>
        <w:br/>
        <w:t>класс, колхозшы. Тереңөзек АЭК арқылы 1942</w:t>
        <w:br/>
        <w:t>ж. 20 қаңтарда әскерге алынған. Приморье</w:t>
        <w:br/>
        <w:t>өлкесі, Артемонск қ-ндаатқыш ретіндесоғысқа</w:t>
        <w:br/>
        <w:t>қатысып, кейіп хабарсыз кеткен.</w:t>
        <w:br/>
        <w:t>АОСТИЯРОВ Пұрхан, қатардағы жауынгер. Те-</w:t>
        <w:br/>
        <w:t>ренөзек пос-нде 1923 ж. туған. БАҚЖО</w:t>
        <w:br/>
        <w:t>мүшесі, білімі ортадан төмен, оқушы. Те-</w:t>
        <w:br/>
        <w:t>реңөзек АӘК арқылы 1941 ж. әскергеалынған.</w:t>
        <w:br/>
        <w:t>901-ААД құрамында соғысқа қатысып, 1942 ж.</w:t>
        <w:br/>
        <w:t>19 қарашада қаза тапқан. Сталинград оба.</w:t>
        <w:br/>
        <w:t>Каотский ауд.. Караженск пос-нде жерленген.</w:t>
        <w:br/>
        <w:t>АОСЫҒҰЛОВ Қасым, қатардағы жауынгер.</w:t>
        <w:br/>
        <w:t>Құндызды аумалдық кеңесі жерінде 1925 ж.</w:t>
        <w:br/>
        <w:t>туған. БАКЖО мүшесі, білімі орта, теміржолы,</w:t>
        <w:br/>
        <w:t>Герецөзек АӘК арқылы 1941 ж. қарашада</w:t>
        <w:br/>
        <w:t>әскерге алынып, 1044 ж. Латвия жеріндегі</w:t>
        <w:br/>
        <w:t>шайқаста қаза тапқан.</w:t>
        <w:br/>
        <w:t>ДОСЫМБАЕВ Сағымбай, қатардағы жауынгер.</w:t>
        <w:br/>
        <w:t>Бесөзек ауылдық кеңесі. «М. МАһясон»</w:t>
        <w:br/>
        <w:t>ксишпарм жерінде 1920 ж.туған. Білімі 7-класс</w:t>
        <w:br/>
        <w:t>қолхозиия, Тереңөзек АӘК арқылы 1942 ж. 2</w:t>
        <w:br/>
        <w:t>қаңтардаәскертеалыңып, 1943ж. 12қарашада</w:t>
        <w:br/>
        <w:t>қаза тапқан.</w:t>
        <w:br/>
        <w:t>АОСЫМБЕТОВ, сержант. Қызылөзек ауылдық</w:t>
        <w:br/>
        <w:t>кеңесі, бұр. «Айнаквл» к-зы жерінде 19110 ж.</w:t>
        <w:br/>
        <w:t>туған. Білімі бастауыш, колхозшы, Тереңөзек</w:t>
        <w:br/>
        <w:t>АӘЭКарқылы 1941 ж. шілдеде әскергеалынған.</w:t>
        <w:br/>
        <w:t>3В83-АЛ, ӨМ81-АП! құрамында бөлімше ҡомап-</w:t>
        <w:br/>
        <w:t>дирі ретіпде соғысқа қатысқан, 1942 ж.14</w:t>
        <w:br/>
        <w:t>инлдеде қаза тауып, денесі майдан даласында</w:t>
        <w:br/>
        <w:t>қалып қонған</w:t>
        <w:br/>
        <w:t>АОСЫМБЕТОВ Іскендір, қатардағы жауынгер</w:t>
        <w:br/>
        <w:t>Тереңөзек пос-нде 190НҢ ж. туған. Шала сауат-</w:t>
        <w:br/>
        <w:t>гы, жұмысты, Тәренвзек АӘҚ арқылы 1942ж</w:t>
        <w:br/>
        <w:t>наурызда әскерге алынған. 346-Дебольценск</w:t>
        <w:br/>
        <w:t>Қызылтулы АД, 1163-АП құрамында артилле-</w:t>
        <w:br/>
        <w:t>рИСТ ретінде соғысқа қатысып, 1944 ж. 30</w:t>
        <w:br/>
        <w:t>шілдеде қаза тапқан. Литвада, Бейсагаль ауд.</w:t>
        <w:br/>
        <w:t>Киркилн с-нда жерленген.</w:t>
        <w:br/>
        <w:t>ДОСЫМОВ Жәнібек. қатардағы жауынгер</w:t>
        <w:br/>
        <w:t>Қызылту ауылдық кеңесі, бұр. «Майлықұм» к-</w:t>
        <w:br/>
        <w:t>зыжерінде 1915ж.туған. Білімі бастауын, кг.</w:t>
        <w:br/>
        <w:t>хозшы. Тереңәзек АӘК арқылы 1941 ж</w:t>
        <w:br/>
        <w:t>аскерге алынып, 1944 ж. ж-дан хабарсыз кет</w:t>
        <w:br/>
        <w:t>кен. Кейін оның есімі «А. Тоқмағамбетов.</w:t>
        <w:br/>
        <w:t>кеңшарындағы ескерткішке енген.</w:t>
        <w:br/>
        <w:t>ДОШАНОВ Әбдірәсіл, лейтенант. Қызылту</w:t>
        <w:br/>
        <w:t>ауылдық кеңесі, бұр. «Бидайкөл» жерінде 19</w:t>
        <w:br/>
        <w:t>ж. туған, СОКП мүшесі, білімі ортадан тәме!</w:t>
        <w:br/>
        <w:t>колхозшы. Қызылорда ҚӘК арқылы әскерг</w:t>
        <w:br/>
        <w:t>алынған. 101-БАБр, 76-БАД құрамында ерек-</w:t>
        <w:br/>
        <w:t>ше артиллериялық дивизион штабы бас-</w:t>
        <w:br/>
        <w:t>тығының кемекшісі ретінде соғысқа қатысып</w:t>
        <w:br/>
        <w:t>1943 ж. 17 қыркүйекте қаза тапқан. Смоленсв</w:t>
        <w:br/>
        <w:t>обл., Велиж ауд., Ильменки дер-ның орта-</w:t>
        <w:br/>
        <w:t>лығындағы үлкен ағаш түбіне жерленген.</w:t>
      </w:r>
    </w:p>
    <w:p>
      <w:r>
        <w:t>ДОШАПОВ Есті, қатардағы жауынгер. (а</w:t>
        <w:br/>
        <w:t>лакел ауылдық кеңсесі жерінде 1910 ж. туға</w:t>
        <w:br/>
        <w:t>Білімі 4-класс, колхозшы, Тереңөзек АҚК</w:t>
        <w:br/>
        <w:t>арқылы 1941 ж.әскергеалынған.96-А,4,1384-</w:t>
        <w:br/>
        <w:t>АП құрамында атқыш ретінде соғ 3</w:t>
        <w:br/>
        <w:t>қатысып, 1942 ж. 15 қарашада Сталмкграг</w:t>
        <w:br/>
        <w:t>обл., Серафимонич ауд., Басқанск хуторын..</w:t>
        <w:br/>
        <w:t>болған шайқаста хабарсыз кеткен.</w:t>
        <w:br/>
        <w:t>АРОНИКОВ І:фим Борисович, лейтенант. По.-</w:t>
        <w:br/>
        <w:t>тава обл., Креминчук қ-нда 1918 ж. туған</w:t>
        <w:br/>
        <w:t>Білімі ортадан төмен, қызметкер. Тереңезеһ</w:t>
        <w:br/>
        <w:t>АӘК арқылы 1941ж. әскерге алынған. 117</w:t>
        <w:br/>
        <w:t>Танқ бригадасында танк командирі ретін</w:t>
        <w:br/>
        <w:t>соғысқа қатысып, 1942 ж. маусым айынан ха</w:t>
        <w:br/>
        <w:t>барсыз кеткен.</w:t>
        <w:br/>
        <w:t>АУАЛАТОВ Псенкәден. лейтенант.</w:t>
        <w:br/>
        <w:t>қазіргі Тереңөзек ауд-анда 1912</w:t>
        <w:br/>
        <w:t>СОКП мүшесі, білімі ортадан төмен, ж</w:t>
        <w:br/>
        <w:t>шы. Қызылорда ҚӘК арқылы 1814 ж. әскер</w:t>
        <w:br/>
        <w:t>алынған. 1102-АД, 327-А11 құрамы Бо</w:t>
        <w:br/>
        <w:t>ның саяси жетекшісіретінде соғысқа қа</w:t>
        <w:br/>
        <w:t>1242ж. 29 қыркүйекте қазатапқан. Ан</w:t>
        <w:br/>
        <w:t>обл. Мтка 4уд. Гайталово дер. жаныңдағ</w:t>
        <w:br/>
        <w:t>ымянная биіктігінде жерленген</w:t>
        <w:br/>
        <w:t>АУЛЫБАЕВ Қарас қатардағы жауыңге;</w:t>
        <w:br/>
        <w:t>теңезек пос-мАб 1901 ж.туған. Шалавс</w:t>
        <w:br/>
        <w:t>жұ Тегеңезек АӘҚ ао</w:t>
        <w:br/>
        <w:t>қырқүйекте әгкегіс алынған. 15</w:t>
        <w:br/>
        <w:t>мындсоғысқа қатысын. 1942 ж.5қ</w:t>
        <w:br/>
        <w:t>ауыр ОА ХАЖҒГ-а</w:t>
        <w:br/>
        <w:t>9412ж</w:t>
        <w:br/>
        <w:t>зақаттан 2</w:t>
        <w:br/>
        <w:t>болған. Тула оба.) Хочекодеренда жерле:</w:t>
        <w:br/>
        <w:t>АУНСКИН миханл Фименокич, қата;</w:t>
        <w:br/>
        <w:t>уынгер, Сдесеа бі, Анәннек аул. Блоскон,</w:t>
        <w:br/>
        <w:t>нда 1944 ж. туған. СОКП мүшелі білім</w:t>
        <w:br/>
        <w:t>ортадан төмен. жұмысшы. Торецезек АРЫ</w:t>
        <w:br/>
        <w:t>арқылы 1941 ч. 30 жолтеқсанай әскерге</w:t>
        <w:br/>
        <w:t>алынған. 000 АД 346-А/1- құрамына:</w:t>
        <w:br/>
        <w:t>соғысқа қатысын. 1842 ж |2 -ламмада жаз</w:t>
        <w:br/>
        <w:t>талқан. Дағыстандағы Дерлхегкенда әске</w:t>
        <w:br/>
        <w:t>ратқа жерхенген</w:t>
        <w:br/>
        <w:t>ДАҰТЫМОВ Махамесажан, қатардағы жаумлнааее</w:t>
        <w:br/>
        <w:t>Ме? ауыл. сұр. “ҚыоыАжалАлан» қ-сы жерінде</w:t>
        <w:br/>
        <w:t>249</w:t>
        <w:br/>
        <w:t>та, ферма мешерушісі, ТерецозекАЭҚ арқылы</w:t>
        <w:br/>
        <w:t>1941 ж. шілдеде әскерге алынып, бөлімшіз кө-</w:t>
        <w:br/>
        <w:t>майдирі ретнде соғысқа қатысқап.</w:t>
        <w:br/>
        <w:t>1943 ж. Сталинград шайқасында қаза тапқан</w:t>
        <w:br/>
        <w:t>ЕРМАНОВ Мұратбай, қатардағы жауынгер.</w:t>
        <w:br/>
        <w:t>Қазіргі Герецөзек ауд-нда 1898 ж.туған. Шала</w:t>
        <w:br/>
        <w:t>сауатты, жұмысшы, Торецөзек АӘК арқылы</w:t>
        <w:br/>
        <w:t>1941 ж. шілдеде әскерге алынған. 248-АД</w:t>
      </w:r>
    </w:p>
    <w:p>
      <w:r>
        <w:t>172-АП құрамыпда соғысқа қатысын, 1942ж</w:t>
        <w:br/>
        <w:t>8 наурызда қаза тапқап. Аспинград аба. За-</w:t>
        <w:br/>
        <w:t>Аучск ауда Ходынн дер. мен Дошағь ө. ара-</w:t>
        <w:br/>
        <w:t>лығиида жерленген.</w:t>
        <w:br/>
        <w:t>ЕРМАНОВ Мұратбай, қатардағы жауынгер-</w:t>
        <w:br/>
        <w:t>Құндызды. ауылдық кеңесі, бұр. «Қызыма</w:t>
        <w:br/>
        <w:t>дйқап» қ-зы жерінде 1914 ж.туған. Ійліміорта,</w:t>
        <w:br/>
        <w:t>жұмысшы, Тереңөзек АӘК арқылы 1941 ж. ж.</w:t>
        <w:br/>
        <w:t>әскерге алынып, бірден хабарсыз кеткен.</w:t>
        <w:br/>
        <w:t>ЕРМАНОВіІскендір, кішілейтепант. Құндызды</w:t>
        <w:br/>
        <w:t>аушадық кеңесі. бұр. аҚызыл диқан» к-аы</w:t>
        <w:br/>
        <w:t>жерінде 1922 ж. туған. БАКЖО мүшесі, білімі</w:t>
        <w:br/>
        <w:t>орта, оқушы, Терепөзек АӘК арқылы 1942 ж.</w:t>
        <w:br/>
        <w:t>әскерге алыпғап, 248-А,4, 899-АПІ құрамында</w:t>
        <w:br/>
        <w:t>пэнод командирі ретінде соғысқа қатысып,</w:t>
        <w:br/>
        <w:t>1943 ж. 18 қазанда қаза тапқан. Запорожіс</w:t>
        <w:br/>
        <w:t>обл., Жапилов с-ның, онт, жағыңа жерленген</w:t>
        <w:br/>
        <w:t>ЕРМАХАНОВ Аймахан, қатардағы жауыпгер.</w:t>
        <w:br/>
        <w:t>Қызылту ауылдық кепесі, бұр. «Майлықұм» к-</w:t>
        <w:br/>
        <w:t>зы жерінде 1914 ж.туған, Білі: ы бастауш, кол-</w:t>
        <w:br/>
        <w:t>хозшм, Герецөзек АЭК арқылы 1941 ж.әскерге</w:t>
        <w:br/>
        <w:t>алынып, 1943 ж. ж-даң хабарсыз кеткен.</w:t>
        <w:br/>
        <w:t>Кейін онып есімі, «А. Тоқмағамбетов»</w:t>
        <w:br/>
        <w:t>коцшаршмидағы ескерткішке енген</w:t>
        <w:br/>
        <w:t>ЕРМАХАНОВ Бокмарышбай, қатардағы жау-</w:t>
        <w:br/>
        <w:t>ынгер, Қазіргі Теренөзек ауд-нда 1904 ж.</w:t>
        <w:br/>
        <w:t>он. Ійлімі 4-қласс, жұмысшы, Торецөзек</w:t>
        <w:br/>
        <w:t>АӘКарқылм 1941 ж.әскергеалынған.380-АД,</w:t>
        <w:br/>
        <w:t>1264-А құрамында соғысқа қатысқан, 1942</w:t>
        <w:br/>
        <w:t>ж. 26 қыркүйектен хабарсыз кеткен.</w:t>
        <w:br/>
        <w:t>ЕРМАХАНОВ Псқали, қатардағы жауынгер.</w:t>
        <w:br/>
        <w:t>Қызылту ауылдық кеңесі, бұр. «Майлықұм» к-</w:t>
        <w:br/>
        <w:t>зы жерінде 1921 ж.туған. Гиламаарта, сгудепт,</w:t>
        <w:br/>
        <w:t>Тереңөзек АӘК арқылы 1942 ж. әскерге алм-</w:t>
        <w:br/>
        <w:t>ный, 1943 ж-дап хабарсыз кеткен. Кениганын,</w:t>
        <w:br/>
        <w:t>есімі «А. Тоқмағамбетово кеншарыпдағы сс-</w:t>
        <w:br/>
        <w:t>керткішке енген.</w:t>
        <w:br/>
        <w:t>ЕРМАХАНОВ есқали, қатардағы жиауыпнғер. Тс-</w:t>
        <w:br/>
        <w:t>рецәзек пос-нде ж. туған. БАКЖО</w:t>
        <w:br/>
        <w:t>мүшесі, білімі 2-класс, оқушы, Терецөзек АӘК</w:t>
        <w:br/>
        <w:t>арқылы 1942ж.ақпандаәскерісалыпған. 152-</w:t>
        <w:br/>
        <w:t>БАБ құрамында соғысқа қатысып, 1943 ж. 3</w:t>
        <w:br/>
        <w:t>сәуірде ауыр жарақаттан 43292-ХЖІА-да</w:t>
        <w:br/>
        <w:t>қайтыс болған, Орсл обл., Орсл ауд., Орел сі</w:t>
        <w:br/>
        <w:t>идағы қалалық анраттыц 64 моласында жер-</w:t>
        <w:br/>
        <w:t>денген.</w:t>
        <w:br/>
        <w:t>ЕРМАХАНОВ Нұрым, қатардағы жауыппгер</w:t>
        <w:br/>
        <w:t>Қызылту ауылдық кеңесі, бұр. «Бидайкөл» қ-</w:t>
        <w:br/>
        <w:t>зы жерінде, 1912 ж. туған, білімі бастауыш,</w:t>
        <w:br/>
        <w:t>колхазшы. Терсцөзек АӘК арқылы 1941 ж</w:t>
        <w:br/>
        <w:t>әскерге алытшан, 1944 ж-дан ҡабарсіаз кеккен</w:t>
        <w:br/>
        <w:t>Кейіп аның есімі «А. ТоқмағамЙетон»</w:t>
        <w:br/>
        <w:t>кинтнармидағы ескерткиіке енген,</w:t>
        <w:br/>
        <w:t>ЕРМАХАНОВ Шілдебай Ырмаханұлы,</w:t>
        <w:br/>
        <w:t>қатардағы жаумпгер. Далаквл ауылдық кеңесі,</w:t>
        <w:br/>
        <w:t>бұр. «Қаратөбе» к-зы жерінде 1908 ж. туған.</w:t>
        <w:br/>
        <w:t>Білімі 4-класс, колхозшы, Тероецөзек АӘК</w:t>
        <w:br/>
        <w:t>арқшан 1941 ж.әскергеалыпып, бірден хабар-</w:t>
        <w:br/>
        <w:t>сыз кеткет,</w:t>
        <w:br/>
        <w:t>ЕРМАХАНОВ Шілікбай Ермаханұлы,</w:t>
        <w:br/>
        <w:t>қатардағы жауынгер. «Іңкәрдария» қоншары,</w:t>
        <w:br/>
        <w:t>«Мыцшоқы» бөлімшесі жерінде 1916 ж.туған,</w:t>
      </w:r>
    </w:p>
    <w:p>
      <w:r>
        <w:t>БАК ЖО мүшесі, білімі 8-қласс, жұмысшы, Те-</w:t>
        <w:br/>
        <w:t>рспөзек АЭК арқилы 1941 ж. аскаргеалыпып,</w:t>
        <w:br/>
        <w:t>бірден хабарсыз кеткен.</w:t>
        <w:br/>
        <w:t>ЕРМЕКБАЕВ Әбиқұр, қатардағы жауынгер, Те-</w:t>
        <w:br/>
        <w:t>рецөзек пос-Иде 1925 ж. туғап, БАКЖО</w:t>
        <w:br/>
        <w:t>мүшесі, білімі ортадан төмен, өқушы, Те-</w:t>
        <w:br/>
        <w:t>роцөзек АӘК арқылы 1942 ж. ақпанда әскерге</w:t>
        <w:br/>
        <w:t>алынған, 44-Ар, 221-АД. 895-АП құрамында</w:t>
        <w:br/>
        <w:t>соғысқа қатысып, 1943 ж. 29 шілдеде қаза</w:t>
        <w:br/>
        <w:t>тапқан. Сталпи аба. Садур с-пың эпратына</w:t>
        <w:br/>
        <w:t>жерленген,</w:t>
        <w:br/>
        <w:t>ЕРМЕКБАЕВ Әубәкір. қатардағы жауынгер.</w:t>
        <w:br/>
        <w:t>Қызылту ауылдық кеңесі, бұр. «І Май» к-зы</w:t>
        <w:br/>
        <w:t>жорапас 1925 ж. туған. БАКЖО мүшесі, білімі</w:t>
        <w:br/>
        <w:t>орта, оқушы, Терецөзек АӘК арқылы 1942 ж.</w:t>
        <w:br/>
        <w:t>әскерге алынып, 1943 ж-дан хабарсыз кеткен.</w:t>
        <w:br/>
        <w:t>Кейін оның есімі «А. Тоқмағамбетов»</w:t>
        <w:br/>
        <w:t>кеңшарындағы ескерткішке енген.</w:t>
        <w:br/>
        <w:t>ЕРМЕКБАЕВ Сейітсұлтан, қатардағы жауын-</w:t>
        <w:br/>
        <w:t>гер. Қызмату аумадық кеңесі, бұр. «1 Май» к-</w:t>
        <w:br/>
        <w:t>ам жерінде 1908 ж. туған. Тәлімі бастауыш,</w:t>
        <w:br/>
        <w:t>балықшы, "Гереңә АӘК арқылы әскерге</w:t>
        <w:br/>
        <w:t>алынын, 1943 ж-дан хабарсыз кеткен.</w:t>
        <w:br/>
        <w:t>Кейіп онық ссім, “А, Тоқмағамбетов»</w:t>
        <w:br/>
        <w:t>конипарындағы ескерткішке өнген.</w:t>
        <w:br/>
        <w:t>ЕРМЕКОВ Құразбай, сержант. Терецәзек Пөс-</w:t>
        <w:br/>
        <w:t>пде1923ж. туған. БАК&gt;ЖО мүшені, біліміорта-</w:t>
        <w:br/>
        <w:t>дан төмен, оқушы. Терецезек АЭК арқилы</w:t>
        <w:br/>
        <w:t>941 ж. әскерге алынған. 284-АГ құрамында</w:t>
        <w:br/>
        <w:t>бөлімене командірг ретінде соғысқа қатысып,</w:t>
        <w:br/>
        <w:t>1942 ж. 20 қыркүйекте ауыр Эфсқалған</w:t>
        <w:br/>
        <w:t>әскори госпитальда қайтысболған. аинград</w:t>
        <w:br/>
        <w:t>оба., Ауболка қ-нда жерленген.</w:t>
        <w:br/>
        <w:t>ЕРНИЯЗОВ Жақашиа, қатардағы жауыптер.</w:t>
        <w:br/>
        <w:t>Ме22, Құпдызды ауылдық кеңесі жерінде 1900</w:t>
        <w:br/>
        <w:t>ж. туған, Шала сауатты, колхозшы Терецөзек</w:t>
        <w:br/>
        <w:t>АӘК арқылы 1441 ж. қарашада әскерге</w:t>
        <w:br/>
        <w:t>алыңған. З48-ААД, 1172-АП құрмында соғысқа</w:t>
        <w:br/>
        <w:t>қатысын, 8942 ж. паурызда қаза тапқан, Ас-</w:t>
        <w:br/>
        <w:t>пинградобл., ЗалучскауА., Холыпйдер, мен Ао-</w:t>
        <w:br/>
        <w:t>патьө-ніңаралығына жерленген</w:t>
        <w:br/>
        <w:t>ЕРНИЯЗОВ Лоатыпай, қатардағы жауынгер.</w:t>
        <w:br/>
        <w:t>Қупдызды ауылдық кеңесі жерінде 1903 ж.</w:t>
        <w:br/>
        <w:t>туған. Білімі А-кқласе, қолхоліны, Терецөзек</w:t>
        <w:br/>
        <w:t>АӘҚ арқылы МІ ж, әскерге алынған. 95-</w:t>
        <w:br/>
        <w:t>ГәдДА284-ГаАП құрамында пулеметші ретшде</w:t>
        <w:br/>
        <w:t>соғысқа қатысып, 1943 ж. 12 шілдеде Курск</w:t>
        <w:br/>
        <w:t>обла Прохорон ауд-нда болған шайқастан ха-</w:t>
        <w:br/>
        <w:t>барсыз кеткен</w:t>
        <w:br/>
        <w:t>ЕРУБАЕВ Төлеберлен. қатардағы жауынгер,</w:t>
        <w:br/>
        <w:t>Қараөзек ст. Қызыләзок ауылдық кеңесі</w:t>
        <w:br/>
        <w:t>жерімде 1904 ж. туған. зімі 4-класс, жұмыс-</w:t>
        <w:br/>
        <w:t>шы, Қызылорда ҚОК арқылы 1942 ж. әскерге</w:t>
        <w:br/>
        <w:t>алышның, 19 «Амамырдан хабарсыз кеткен.</w:t>
        <w:br/>
        <w:t>ЕРУСАЛИНСЕКИН Петр Монсевлич, кішілейте-</w:t>
      </w:r>
    </w:p>
    <w:p>
      <w:r>
        <w:t>найт. Қазіргі Герецөзек ауд-нда 1912 ж.туғап.</w:t>
        <w:br/>
        <w:t>254</w:t>
        <w:br/>
        <w:t>ДЕМИН Петр Васильсвич, қатардағы жауын-</w:t>
        <w:br/>
        <w:t>гер. Тереңөзек пос-нде 1900 ж.туған. Білімі ба-</w:t>
        <w:br/>
        <w:t>стауыш, жұмысшы. Тереңөзек АӘК арқылы</w:t>
        <w:br/>
        <w:t>1941 ж. әскерге алыпған. 2-Ар шекарашылар</w:t>
        <w:br/>
        <w:t>отряды құрамында соғысқа қатысып, 1942 ж.4</w:t>
        <w:br/>
        <w:t>қазанда қаза тапқан. Ленинград обл., Залучск</w:t>
        <w:br/>
        <w:t>ауа. Великодер-пыц маңында жерленген.</w:t>
        <w:br/>
        <w:t>ДЕЮШИН Кузьма Пігтронич, аға лейтенант.</w:t>
        <w:br/>
        <w:t>Рязан обл., Старожилов ауд-нда 1905 ж.туған.</w:t>
        <w:br/>
        <w:t>Білімі ортадан төмен, қызметкер. Қызылорда</w:t>
        <w:br/>
        <w:t>ҚӘКарқылы 1941 ж.әскергеалынған. 599-АП</w:t>
        <w:br/>
        <w:t>құрамында атқыштар батальонының ҡоман-</w:t>
        <w:br/>
        <w:t>диріретінде соғысқа қатысып. 1941 ж. маусым</w:t>
        <w:br/>
        <w:t>айынан хабарсыз кеткен.</w:t>
        <w:br/>
        <w:t>ДИҚАНОВ Мазақша., қатардағы жауынгер.</w:t>
        <w:br/>
        <w:t>Қызылту ауылдық кецесі, бұр. «Бидайкәл» к-</w:t>
        <w:br/>
        <w:t>зы жерінде 1905 ж. туған. Шала сауатты, кол-</w:t>
        <w:br/>
        <w:t>хозшы, Тереңөзек АӘК арқылы 1941 ж.</w:t>
        <w:br/>
        <w:t>шілдеде әскерге алынған. 375-АД, 1428-АДП</w:t>
        <w:br/>
        <w:t>құрамында соғысқа қатысын, 1942 ж. 23</w:t>
        <w:br/>
        <w:t>қыркүйекте қаза тапқан. Аепиптрад обл., Мга</w:t>
        <w:br/>
        <w:t>ауа.. Анцки дер-пда жерлепген.</w:t>
        <w:br/>
        <w:t>АИХАНБАЕВ Махаптай, қатардағы жауынгер.</w:t>
        <w:br/>
        <w:t>Бұр. «Қызылорақ» к-зы жерінде 1908 ж.туғап,</w:t>
        <w:br/>
        <w:t>білімі бастауыш, колхозшы. Терецөзек АӘК</w:t>
        <w:br/>
        <w:t>арқылы 1942 ж. әскерге алміныт, 1944 ж-дап</w:t>
        <w:br/>
        <w:t>хабарсыз кеткен. Кейін оның есімі «А.</w:t>
        <w:br/>
        <w:t>Тоқмағамбетов» кецшармидағы ескерткішке</w:t>
        <w:br/>
        <w:t>енген.</w:t>
        <w:br/>
        <w:t>АОҒАНОВ Дүйсенбай, кіші лейтенант. Сырда-</w:t>
        <w:br/>
        <w:t>рия ауд. жерінде 1924 ж. туған. БАКЖО</w:t>
        <w:br/>
        <w:t>мүшесі, білімі ортадан төмен. оқушы, То-</w:t>
        <w:br/>
        <w:t>Реңәзек АӘК арқылы паурызда әскерге</w:t>
        <w:br/>
        <w:t>алынған. 248-АД, 205-АП құрамында пэлод ко-</w:t>
        <w:br/>
        <w:t>мапдирі ретінде соғысқа қатысып, 1442 ж. 22</w:t>
        <w:br/>
        <w:t>желтоқсанда қаза тапқан, Запорожше обл., Қа-</w:t>
        <w:br/>
        <w:t>менек ауд., Чапаев хуторында жерленгез.</w:t>
        <w:br/>
        <w:t>ДОЛАНОВ Құрмалық, қатардағы жауынгер.</w:t>
        <w:br/>
        <w:t>Ма13, Аламесек ауылдық кеңесі, «Ақарық»</w:t>
        <w:br/>
        <w:t>кеңшары жерігіде 1900 ж.туған. Шала сауатгы,</w:t>
        <w:br/>
        <w:t>колхозшы. Тереңөзек АӘК арқылы 1941 ж.</w:t>
        <w:br/>
        <w:t>қыркүйекте әскерге алыпжан. 1943 ж. 30</w:t>
        <w:br/>
        <w:t>қазанда ауыр жарақаттанып, әскери госин-</w:t>
        <w:br/>
        <w:t>тальда қайтыс болған. Диепропетровск обл</w:t>
        <w:br/>
        <w:t>Аноенростанка дер-нып, батыс жағындағы эн-</w:t>
        <w:br/>
        <w:t>ратқа жерленген.</w:t>
        <w:br/>
        <w:t>АДОМАҒАМБЕТОВ Маутан Досмағамбетұлы,</w:t>
        <w:br/>
        <w:t>қатардағы жауынгер. Шаған ауылдық кеңесі,</w:t>
        <w:br/>
        <w:t>бұр. «Далакөл» к-зы жерінде 1923 ж. туған.</w:t>
        <w:br/>
        <w:t>Білімі орга, колхозшы. Терецәзек АӘК арқылы</w:t>
        <w:br/>
        <w:t>1941 ж. әскерге алынып, 1942 ж-дан хабарсыз</w:t>
        <w:br/>
        <w:t>кеткеп. Кейін оынң есімі Шаған ауылдық</w:t>
        <w:br/>
        <w:t>кеңесіндегі ескерткішке енген.</w:t>
      </w:r>
    </w:p>
    <w:p>
      <w:r>
        <w:t>ДОСАНОВ Бисенбай Досапұлы, қатардағы жа-</w:t>
        <w:br/>
        <w:t>ушигер. Бұр. «Далакөвл» к-зи жерінде 1927 ж.</w:t>
        <w:br/>
        <w:t>туған. Білімі бастауыш, колхозшы, Терецәзек</w:t>
        <w:br/>
        <w:t>) БЕРЕН зәскергейлыаның,</w:t>
        <w:br/>
        <w:t>1942 ж-дап хабарсыз коткен. Кейіпоөшьісесімі</w:t>
        <w:br/>
        <w:t>Шаған ауылдық әсіндегі еекедлкішес ен</w:t>
        <w:br/>
        <w:t>Тереңнен</w:t>
        <w:br/>
        <w:t>үшгег. Тилімі</w:t>
        <w:br/>
        <w:t>кАФЕСарыылы</w:t>
        <w:br/>
        <w:t>“өніфә, сержа</w:t>
        <w:br/>
        <w:t>жотуған. 16</w:t>
        <w:br/>
        <w:t>еноокушы Теенөзи</w:t>
        <w:br/>
        <w:t>стақан төм</w:t>
        <w:br/>
        <w:t>1941ж. қыиркүйектсәскергеалынған. 1324-АП</w:t>
        <w:br/>
        <w:t>құрамында бөлімше ҡомандирі ретінде</w:t>
        <w:br/>
        <w:t>соғысқа қатысып, 1943 ж.24 қыркүйекте қаза</w:t>
        <w:br/>
        <w:t>тапқан, Черингов обл., Габиченск ауд. Суми-</w:t>
        <w:br/>
        <w:t>чепка дер-нда жерленген,</w:t>
        <w:br/>
        <w:t>ДОСБОЛОВ Әбдіразақ Досболұлы, қатардағы</w:t>
        <w:br/>
        <w:t>жауынгер. Далакөл ауылдық кеңесі, бұр.</w:t>
        <w:br/>
        <w:t>«Көптінпкөлі» к-зы жерінде 1908 ж.туған. Шала</w:t>
        <w:br/>
        <w:t>сауатты, колхозшы, Тереңөзек АӘК арқылы</w:t>
        <w:br/>
        <w:t>1942 ж. 26 маусымда әскерге алынып, бірден</w:t>
        <w:br/>
        <w:t>хабарсыз кеткен. Кейін оның есімі Шаған</w:t>
        <w:br/>
        <w:t>қыстағындағы ескерткішке еңген.</w:t>
        <w:br/>
        <w:t>АОСБОЛОВ Әбдірей,. лейтенант. Далакөл</w:t>
        <w:br/>
        <w:t>ауылдықкеңесі жерінде1915ж.туған. Білімі4-</w:t>
        <w:br/>
        <w:t>класс, колхозшы, Тереңөзек АӘК арқылы 1941</w:t>
        <w:br/>
        <w:t>ж. әскерге алынған. 12-МотАПІ құрамында</w:t>
        <w:br/>
        <w:t>взвод командирі ретінде соғысқа қатысып,</w:t>
        <w:br/>
        <w:t>1942 ж. ақпан айынан хабарсыз кеткен.</w:t>
        <w:br/>
        <w:t>ДОСЕКЕЕВ Ермағанбет, қатардағы жауынгер.</w:t>
        <w:br/>
        <w:t>Қызылту ауылдық кеңесі, бұр. «Майлықұм» к-</w:t>
        <w:br/>
        <w:t>зы жерізгде 1909 ж.туған. Білімі бастауыш, кол-</w:t>
        <w:br/>
        <w:t>хозшы, Терецөзек АӘКарқылы 1941 ж.әскерге</w:t>
        <w:br/>
        <w:t>алынғап. 1943 ж-дан хабарсыз кеткен. Кейін</w:t>
        <w:br/>
        <w:t>оныцссімі«А, Тоқмағамбетов» кеңшарындағы</w:t>
        <w:br/>
        <w:t>ескерткішке енген.</w:t>
        <w:br/>
        <w:t>ДОСЖАНОВ Әбдірәсіл, лейтенант. Бұр. «Би-</w:t>
        <w:br/>
        <w:t>дайкәл» ҡ-зы, Қызылту ауылдық кеңесі</w:t>
        <w:br/>
        <w:t>жерінде 1919 ж. туған. СОКП мүшесі, білімі</w:t>
        <w:br/>
        <w:t>жоғары, Қылилорда оба. партия комитетінде</w:t>
        <w:br/>
        <w:t>қызметкер. Тереңөзек АӘҚ арқылы 1941 ж.</w:t>
        <w:br/>
        <w:t>әскерге алынған. Взвад командирі ретінде</w:t>
        <w:br/>
        <w:t>соғысқа қатысып, 1943 ж-дан хабарсыз кеткен.</w:t>
        <w:br/>
        <w:t>Кейіп оның өсімі «А. Тоқмағамбетов»</w:t>
        <w:br/>
        <w:t>кепшшарындағы ескерткішке өнген</w:t>
        <w:br/>
        <w:t>ДОСЖАНОВ Кенжебек Досжанұлы, қатардағы</w:t>
        <w:br/>
        <w:t>жауынгер. Бұр. Меб ауыл, Гереңөзек</w:t>
        <w:br/>
        <w:t>қыстығында 1898 3 уған. Білімі бастауыш,</w:t>
        <w:br/>
        <w:t>колхозы. Терсцөзек АӘҚ арқылы 1941 ж.</w:t>
        <w:br/>
        <w:t>әскерге алыпмп, 1943 ж.тамыз айылан хабар-</w:t>
        <w:br/>
        <w:t>сыз кеткен.</w:t>
        <w:br/>
        <w:t>ДОСЖАНОВ Қабыл, қатардағы жауынгер.</w:t>
        <w:br/>
        <w:t>Мөі1 ауыл, бұр. «Көкжиде» ж-зы, «Аққұм»</w:t>
        <w:br/>
        <w:t>кеңшары жерінде 1903 ж.туған. Білімі 4-класс,</w:t>
      </w:r>
    </w:p>
    <w:p>
      <w:r>
        <w:t>колхозшы. Терспөзек АӘК арқылы 1941 ж.</w:t>
        <w:br/>
        <w:t>әсксргеалынып, 19844 ж. желтақсап айыпан ха-</w:t>
        <w:br/>
        <w:t>барсыз кеткен.</w:t>
        <w:br/>
        <w:t>ДОСЖАНОВ Қожамжар, қатардағы жауынгер.</w:t>
        <w:br/>
        <w:t>Мө1 ауыл, Қызылөзек ауылдық кеңесі, бұр.</w:t>
        <w:br/>
        <w:t>«Айпакөл» ҡ-зы жерінде 1022 ж. туған,</w:t>
        <w:br/>
        <w:t>БАКЖО мүшесі, білімі 4-класс, колхозшы. Те-</w:t>
        <w:br/>
        <w:t>рецәзек ЛӘК 1942 ж. әскерге алыпып, бірден</w:t>
        <w:br/>
        <w:t>хабарсыз кеткен.</w:t>
        <w:br/>
        <w:t>ДОСЖАНОВ Өсербай Досжанұлы, қатардағы</w:t>
        <w:br/>
        <w:t>жауынгер. Мә|0 ауыл, Далакөл ауылдық кеңесі</w:t>
        <w:br/>
        <w:t>жерінде 1900 ж. туған. Білімі бастауыш, кол-</w:t>
        <w:br/>
        <w:t>хозшы. Терецөзек АӘК арқылы 194% ж.</w:t>
        <w:br/>
        <w:t>әскергеалынып, 1944 ж-дан хабарсыз кеткен</w:t>
        <w:br/>
        <w:t>Кейін оның есімі Шаған ауылдық кеңесітдегі</w:t>
        <w:br/>
        <w:t>ескерткішке епген</w:t>
        <w:br/>
        <w:t>ДОСҚАРАЕВ Жәмшейзт, рлағы жауынгер.</w:t>
        <w:br/>
        <w:t>«П. Мавясов» кеңшары жеринде 1905 ж.туған.</w:t>
        <w:br/>
        <w:t>Білімі А-класс, ҡолхозииа, Терецезек АӘК</w:t>
        <w:br/>
        <w:t>шилов» к-зи жерінде 1907 ж.туғап. Білімі бас-</w:t>
        <w:br/>
        <w:t>тауыш, колхозшы, Тереңөзек АӘҚ арқылы</w:t>
        <w:br/>
        <w:t>1941 ж.әскерге алынып, 1944 ж-дан хабарсыз</w:t>
        <w:br/>
        <w:t>кеткен. Кейін оның есімі Шаған ауылдық</w:t>
        <w:br/>
        <w:t>кеңесіндегі ескерткішке енген.</w:t>
        <w:br/>
        <w:t>ЕРЖАНОВ Басқалы, қатардағы жауынгер.</w:t>
        <w:br/>
        <w:t>Аламесек ауылдық кеңесі, «Ақарық» кеңшары</w:t>
        <w:br/>
        <w:t>жерінде 1905 ж. туған. Шала сауатты, калхоз-</w:t>
        <w:br/>
        <w:t>шы. Герецөзек АӘК арқылы 1941 ж. әскерге</w:t>
        <w:br/>
        <w:t>алынған. 280-АД, құрамында пулеметші</w:t>
        <w:br/>
        <w:t>ретінде соғысқа қатысып, 1943 ж. 14 ақпанда</w:t>
        <w:br/>
        <w:t>қаза тапқан. Курск обл. Гросияпск ауд. Кра-</w:t>
        <w:br/>
        <w:t>пивзка с-нда жерленгег.</w:t>
        <w:br/>
        <w:t>ЕРЖАНОВ Жәкеш, қатардағы жауыпгер.</w:t>
        <w:br/>
        <w:t>Қызылту ауылдық кеңесі, бұр. «Бидайкөл» х-</w:t>
        <w:br/>
        <w:t>зы жерінде 1908 ж.туған. Білімі бастауыш, кол-</w:t>
        <w:br/>
        <w:t>хозшы, Тероцәзек АӘК арқылы 1941 ж.</w:t>
        <w:br/>
        <w:t>желтоқсанда әскерге алынып, 1944 ж. қаза</w:t>
        <w:br/>
        <w:t>тапқан. Кейіп оныц есімі «А. Тоқмағамбетов»</w:t>
        <w:br/>
        <w:t>кеңшарындағы ескерткішке енген.</w:t>
        <w:br/>
        <w:t>ЕРЖАНОВ Жұқа, қатардағы жауынгер.</w:t>
        <w:br/>
        <w:t>Құндызды ауылдық кеңесі жерінде 1917 ж.</w:t>
        <w:br/>
        <w:t>туған. Шала сауатғы, колхозшы, Терецөзек</w:t>
        <w:br/>
        <w:t>АӘК арқылы 1042 ж. наурызда әскерге</w:t>
        <w:br/>
        <w:t>алынған, соғысқа қатысып, 1943 ж. қаза</w:t>
        <w:br/>
        <w:t>тапқан. Кейін оның есімі «Сейфуллин»</w:t>
        <w:br/>
        <w:t>кеңшарындағы ескерткішке енген.</w:t>
        <w:br/>
        <w:t>ЕРЖАНОВ Мәкіш, қатардағы жауынгер.</w:t>
        <w:br/>
        <w:t>Қазіргі Терецөзек ауд-нда 1909 ж.туған, білімі</w:t>
        <w:br/>
        <w:t>бастауыш, жұмысшы, Тереңөзек АӘК арқылы</w:t>
        <w:br/>
        <w:t>1941 ж. әскерге алынғап. 376-АД құрамында</w:t>
      </w:r>
    </w:p>
    <w:p>
      <w:r>
        <w:t>соғысқа қатысып, 1942 ж. 23 қыркүйекте қаза</w:t>
        <w:br/>
        <w:t>тапқан, Аепинград обл., Мға ауа. Липка дер-</w:t>
        <w:br/>
        <w:t>нда жерленген.</w:t>
        <w:br/>
        <w:t>ЕРЖАНОВ НМНиетбай, қатардағы жауынгер.</w:t>
        <w:br/>
        <w:t>Құндызды ауылдық кеңесі жерінде 1910 ж.</w:t>
        <w:br/>
        <w:t>туған. Білімі бастауыш, колхозшы. Тереңөзек</w:t>
        <w:br/>
        <w:t>ЖӘК арқылы 1941 ж. аскерге алыпып, 1942 ж.</w:t>
        <w:br/>
        <w:t>қаза тапқан. Кейін олың есімі «Сейфуллин»</w:t>
        <w:br/>
        <w:t>коцшарыпдағы ескерткішке енгеп.</w:t>
        <w:br/>
        <w:t>ЕРЖАНОВ Омар, қатардағы жауынгер. Қазіргі</w:t>
        <w:br/>
        <w:t>Тереңөзек ауд-нда 1907 ж.туған. Білімі бастау-</w:t>
        <w:br/>
        <w:t>ыш, жұмысшы, Тереңөзек АӘК арқылы 1941</w:t>
        <w:br/>
        <w:t>ж.қыркүйекте әскергеалынған. 369-АД, 1223-</w:t>
        <w:br/>
        <w:t>АП құрамында соғысқа қатысып, 1943 ж. 24</w:t>
        <w:br/>
        <w:t>шілдеде қазатапқан. Орелобл., Думипичнауа..</w:t>
        <w:br/>
        <w:t>Майлово дер-нда жерленген.</w:t>
        <w:br/>
        <w:t>ЕРЖАНОВ Танысбай, қатардағы жауынгер.</w:t>
        <w:br/>
        <w:t>ҚазіргіТерекөзек ауд-нда 1910ж. туған. Білімі</w:t>
        <w:br/>
        <w:t>4-ҡласс, жұмысшы, Терецәзек АӘК арқылы</w:t>
        <w:br/>
        <w:t>1841 ж. әскерге алынған. 293-АД, 1034-АП</w:t>
        <w:br/>
        <w:t>құрамында соғысқа қатысып, 1042 ж. 28</w:t>
        <w:br/>
        <w:t>қарашадан хабарсыз кеткен.</w:t>
        <w:br/>
        <w:t>ЕРЖҮСІПОВ Әлжан, қатардағы жауынгер.</w:t>
        <w:br/>
        <w:t>М413 ауыл, Аламссек ауылдық кеңесі,</w:t>
        <w:br/>
        <w:t>«Ақарық» кеңшары жерінде 1907 ж. туған.</w:t>
        <w:br/>
        <w:t>Білімі 4-класс, колхозшы. Тереңөзек АӘК</w:t>
        <w:br/>
        <w:t>арқылы 1941 ж. әскерге алынғаһ.</w:t>
        <w:br/>
        <w:t>289-АП 136-АД құрамында атқыш ретінде</w:t>
        <w:br/>
        <w:t>соғысқа қатысып, 1942 ж. 9 қыркүйекте Ле-</w:t>
        <w:br/>
        <w:t>ннцград майданында хабарсыз кеткен.</w:t>
        <w:br/>
        <w:t>ЕРКЕЕВ Молдағали, қатардағы жауынгер.</w:t>
        <w:br/>
        <w:t>Шіркейлі ауылдық кенесі, бұр. «Құрайлы» к-</w:t>
        <w:br/>
        <w:t>зыжерілде 1924 ж.туған. Білімі бастауыш, кол-</w:t>
        <w:br/>
        <w:t>хозшы, Терецәзек АӘЭКарқылы 1943 ж.әскерге</w:t>
        <w:br/>
        <w:t>алыпып, 1944 ж-дан хабарсыз кеткен.</w:t>
        <w:br/>
        <w:t>ЕРКЕЕВ Пұрхан, қатардағы жауынгер. Қазіргі</w:t>
        <w:br/>
        <w:t>Тереңөзек ауд-нда 1924 ж. туған. Білімі 2-</w:t>
        <w:br/>
        <w:t>класс, жұмысшы, Терецөзек АӘК арқылы 1942</w:t>
        <w:br/>
        <w:t>ж. әскерге алмиғап. 81-ГвАД, 233-ГвАП құра-</w:t>
        <w:br/>
        <w:t>мында атқыш ретінде соғысқа қатысып, 1943</w:t>
        <w:br/>
        <w:t>ж. 9 шілдеден Курек обал., Белгород ауд-нда</w:t>
        <w:br/>
        <w:t>болған шайқаста хабарсыз кеткен.</w:t>
        <w:br/>
        <w:t>ЕРКЕШОВ ПШатабай, Еркешұлы, қатардағы жа-</w:t>
        <w:br/>
        <w:t>уынгер. Далакәл ауылдық кеңесі, бұр. «Шан-</w:t>
        <w:br/>
        <w:t>дайкөл» к-зы жерінде 1920 ж. туған. Шала</w:t>
        <w:br/>
        <w:t>сауатты. Шаған селпосының бастығы.</w:t>
        <w:br/>
        <w:t>Тәжікстан ОӘК арқылы 1942 ж. әскерге алы-</w:t>
        <w:br/>
        <w:t>нып, бірден хабарсыз кеткен.</w:t>
        <w:br/>
        <w:t>ЕРМАҒАМБЕТОВ Дәоулебек, қатардағы жауын-</w:t>
        <w:br/>
        <w:t>тор. МеЗ ауыл, Қызылту ауылдық кеңесі</w:t>
        <w:br/>
        <w:t>жеріпде 1910 ж. туған. Білімі 4-класс, колхоз-</w:t>
        <w:br/>
        <w:t>шы. Тереңөзек АӘК арқылы 1941 ж. әскерге</w:t>
        <w:br/>
        <w:t>алынған. 78636-АП құрамында соғысқа</w:t>
        <w:br/>
        <w:t>қатысып, 1944 ж-дап хабарсыз кеткен.</w:t>
        <w:br/>
        <w:t>ЕРМАҒАНБЕТОВ Тасболат, қатардағы жауын-</w:t>
        <w:br/>
        <w:t>тер. Шіркейлі ауылдық кеңесі, бұр. «Талап» ҡ-</w:t>
      </w:r>
    </w:p>
    <w:p>
      <w:r>
        <w:t>зы жерінде 1919 ж. туған. Білімі 3-класс,</w:t>
        <w:br/>
        <w:t>колхозшы. Қызылорда ҚӘК арқылы 1942 ж.</w:t>
        <w:br/>
        <w:t>әскерге алынып, 1943 ж-дан хабарсыз кеткен.</w:t>
        <w:br/>
        <w:t>ЕРМАНОВ Әбділда Омарұлы, қатардағы жау-</w:t>
        <w:br/>
        <w:t>ынгер. Іңкәрдария ауылдық кеңесі жерінде</w:t>
        <w:br/>
        <w:t>1923 ж.туған. Білімі ортадап төмен, колхозшы,</w:t>
        <w:br/>
        <w:t>Жалағаш АӘК арқылы 1942 ж. әскерге алы-</w:t>
        <w:br/>
        <w:t>нып, бірден хабарсыз кеткен.</w:t>
        <w:br/>
        <w:t>ЕРМАНОВ Бекмұрат, қатардағы жауынгер.</w:t>
        <w:br/>
        <w:t>Қазіргі Тереңөзек ауд-нда 1903 ж.туған. Шала</w:t>
        <w:br/>
        <w:t>сауатты, жұмысшы. Тереңәзек АӘК арқылы</w:t>
        <w:br/>
        <w:t>1941 ж.қарашадаәскергеалипған.4-ГвАр,69-</w:t>
        <w:br/>
        <w:t>ГһАД, 206-ГвАП, І-АБ құрамыпда соғысқа</w:t>
        <w:br/>
        <w:t>қатысып, 1943 ж. 15 желтоқсанда қазатапқан.</w:t>
        <w:br/>
        <w:t>Киравоград оба. Чигилипск ауд. Черпечье с-</w:t>
        <w:br/>
        <w:t>ның зиратына жерленген.</w:t>
        <w:br/>
        <w:t>ЕРМАНОВ Бекмұрат. қатардағы жауынгер.</w:t>
        <w:br/>
        <w:t>Құндызды ауылдық кеңесі, бұр.</w:t>
        <w:br/>
        <w:t>«Қызылдиқан» к-зы жерінде 1917 ж. туған.</w:t>
        <w:br/>
        <w:t>Білімі орта, жұмысиғы, Терсцөзек АӘК арқылы</w:t>
        <w:br/>
        <w:t>1941 ж. әскерге алынып, бірден хабарсыз кет-</w:t>
        <w:br/>
        <w:t>кеп.</w:t>
        <w:br/>
        <w:t>ЕРМАНОВ Ибадулла, қатардағы жауынгер. Да-</w:t>
        <w:br/>
        <w:t>Хакөл ауылдық кеңесі, бұр. «Қаратесе» к-зы</w:t>
        <w:br/>
        <w:t>жерінде 1905 ж. туған. Шала сауатты, колхоз-</w:t>
        <w:br/>
        <w:t>ші, Қызылорда ҚЭК арқилы 1942 ж.әскерге</w:t>
        <w:br/>
        <w:t>алынғап. 289/9-АП құрамында соғысқа</w:t>
        <w:br/>
        <w:t>қатысып, 1943 ж. 27 тамыздан хабарсыз кет-</w:t>
        <w:br/>
        <w:t>кеп.</w:t>
        <w:br/>
        <w:t>ЕРМАНОВ Қопақбай, қатардағы жауынгер.</w:t>
        <w:br/>
        <w:t>Қызылту ауылдық кеңесі, бұр. «Майлықұм» к-</w:t>
        <w:br/>
        <w:t>зы жерінде 1922 ж.туған. Біліміорта. Ауылдық</w:t>
        <w:br/>
        <w:t>кеңес хатшысы. Терецөзек АӘК арқылы 1942</w:t>
        <w:br/>
        <w:t>ж. әскерге алыпши, 1943 ж-дан хабарсыз кет-</w:t>
        <w:br/>
        <w:t>кен. Кейін оның есімі «А. Тоқмағамбетов»</w:t>
        <w:br/>
        <w:t>кепшарындағы ескерткішке епгеп.,</w:t>
        <w:br/>
        <w:t>ЕРМАНОВ Мәудірей, сержант. Шіркейлі ауыл-</w:t>
        <w:br/>
        <w:t>дық кеңесі, бұр. «Қызыл коммуна» к-зы</w:t>
        <w:br/>
        <w:t>жерінде 1913 ж.туған, СӨКПмүшесі, білімі ор-</w:t>
        <w:br/>
        <w:t>253</w:t>
        <w:br/>
        <w:t>кеңінары жерінде 1912 ж. туған. Білім орта,</w:t>
        <w:br/>
        <w:t>мұғалім, Тереңәзек АӘК арқылы 1941 ж</w:t>
        <w:br/>
        <w:t>әскерге алынып, 1942 ж. қаза тапқап. Кейін</w:t>
        <w:br/>
        <w:t>оның есімі «Сейфуллин» кеңшарындағы сс-</w:t>
        <w:br/>
        <w:t>керткішке енген</w:t>
        <w:br/>
        <w:t>ЕСНАЗАРОВ Нұрғазы, қатардағы жауынгер</w:t>
        <w:br/>
        <w:t>Құндызды ауылдық кеңесі жерінде 1902 ж.</w:t>
        <w:br/>
        <w:t>туған. Білімі 4-класс, қолхозшы. Тереңөзек</w:t>
        <w:br/>
        <w:t>ДӘК арқылы 1942. ж. 30 мамырда аскерге алы-</w:t>
        <w:br/>
        <w:t>нып, бірден хабарсыз кеткен. Кейін оның осімі</w:t>
        <w:br/>
        <w:t>Құндызды ауылдық кеңесіндегі ескерткішке</w:t>
        <w:br/>
        <w:t>енген</w:t>
      </w:r>
    </w:p>
    <w:p>
      <w:r>
        <w:t>ЕСНАЗАРОВ Рай, қатардағы жауынгер.</w:t>
        <w:br/>
        <w:t>Құндызды ауылдық кеңесі жерінде 1902 ж.</w:t>
        <w:br/>
        <w:t>туған. Білімі 4-класс, колхозшы. Тереңөзек</w:t>
        <w:br/>
        <w:t>ДӘК арқылы 1941 ж. 13 желтоқсанда әскерге</w:t>
        <w:br/>
        <w:t>алынып, бірден хабарсыз кеткен.</w:t>
        <w:br/>
        <w:t>Кейін оның, есімі Құндызды</w:t>
        <w:br/>
        <w:t>кеңесіндегі ескерткішке енген.</w:t>
        <w:br/>
        <w:t>ЕСНАЗАРОВ Рай, қатардағы жауынгер. Те-</w:t>
        <w:br/>
        <w:t>реңөзек пос-нда 1903 ж. туған. Шала сауатты,</w:t>
        <w:br/>
        <w:t>жұмысшы, Тереңөзек АӘК арқылы 1941 ж.</w:t>
        <w:br/>
        <w:t>эскерге алынған. 380-АД, (264-АП құрамында</w:t>
        <w:br/>
        <w:t>соғысқа қатысып, 1942 ж. 26 қыркүйекте қаза</w:t>
        <w:br/>
        <w:t>тапқан. Калинин обл., Ржев ауд., Е-Касачено</w:t>
        <w:br/>
        <w:t>дер-нда жерленген</w:t>
        <w:br/>
        <w:t>ЕСНИЯЗОВ Бисембай, ефрейтор. Тереңөзек</w:t>
        <w:br/>
        <w:t>пос-нде 1900 ж. туған. Шала сауатғы, жұмыс-</w:t>
        <w:br/>
        <w:t>шы. Тереңәзек АӘК арқылы 1941 ж. әскерге</w:t>
        <w:br/>
        <w:t>алынған. 114-АД. 800-АП-та құрамында</w:t>
        <w:br/>
        <w:t>соғысқа қатысып, 1943 ж. 18 шілдеде қаза</w:t>
        <w:br/>
        <w:t>тапқан. Курск обл., М-Архангельек ауд., Семе-</w:t>
        <w:br/>
        <w:t>ауылдық</w:t>
        <w:br/>
        <w:t>новқа дер-ның батысында 1 км-дей</w:t>
        <w:br/>
        <w:t>қашықтықта жерленген.</w:t>
        <w:br/>
        <w:t>ЕСПАНОВ ШІадай, қатардағы жауынгер.</w:t>
        <w:br/>
        <w:t>Құндызды ауылдық кеңесі, «О. Мәлібаен»</w:t>
        <w:br/>
        <w:t>кенилары жерінде 1908 ж.туған. Білімі бастау-</w:t>
        <w:br/>
        <w:t>ыш, колхозшы. Теронөзек АӘК арқылы 1941 ж</w:t>
        <w:br/>
        <w:t>эскергеалынып, 19242 қазатапқан. Кейіноның</w:t>
        <w:br/>
        <w:t>есімі «Сейфуллин» кеңшарындағы ес-</w:t>
        <w:br/>
        <w:t>керткішксе енген.</w:t>
        <w:br/>
        <w:t>ЕСПЕМБЕТОВ Әлібек, қатардағы жауынгер.</w:t>
        <w:br/>
        <w:t>«(3. Мәлібаев» кеңшары жерінде1901 ж.туған.</w:t>
        <w:br/>
        <w:t>Шала сауатты, колхозшы, Тереңөзек АӘК</w:t>
        <w:br/>
        <w:t>арқылы 1941 ж. әскерге алынған. 7941-АП-та</w:t>
        <w:br/>
        <w:t>құрамында соғысқа қатысқан. 1943 ж. 18 та-</w:t>
        <w:br/>
        <w:t>мызда ауыр жарақат алып, 159-ХЖДГ-да</w:t>
        <w:br/>
        <w:t>қайтыс болған. Орел обл., Дудоровск, пос-ның</w:t>
        <w:br/>
        <w:t>терістіндегі ағаш арасына жерленген.</w:t>
        <w:br/>
        <w:t>ЕСПЕМБЕТОВ Байомар, қатардағы жауынгер.</w:t>
        <w:br/>
        <w:t>Қызылту ауылдық кеңесі, бұр. «Бидайкөл» қ-</w:t>
        <w:br/>
        <w:t>эш жерінде 1901 ж. туған. Шала сауатты, кол-</w:t>
        <w:br/>
        <w:t>хозпғы. Тереңөзек АӘҚ арқылы 1941 ж.әскерге</w:t>
        <w:br/>
        <w:t>алынып, 1943 ж-дан хабарсыз кеткен. Кгйін</w:t>
        <w:br/>
        <w:t>иның есімі «А.Тоқмағамбетов» кеңшарындағы</w:t>
        <w:br/>
        <w:t>ескерткішке енген.</w:t>
        <w:br/>
        <w:t>ЕСІМОВ Әзімбет, қатардағы жауынтер</w:t>
        <w:br/>
        <w:t>Шіркейлі ауылдық кеңесі, бұр. «Талап» к-зы</w:t>
        <w:br/>
        <w:t>жерінде 1913 ж. туған. Білімі 4-қласс, колхоз-</w:t>
        <w:br/>
        <w:t>шы. Тереңөзек АӘК арқылы 1941 ж. әскерге</w:t>
        <w:br/>
        <w:t>алынып, бірден хабарсыз кеткен.</w:t>
        <w:br/>
        <w:t>ЕСІМОВ Жұмағаля. гв. атты әскері. Бесөзек</w:t>
        <w:br/>
        <w:t>ауылдық кеңесі, «Нағи Ильясов» кеңшары</w:t>
        <w:br/>
        <w:t>17-210</w:t>
        <w:br/>
        <w:t>жерінде 1907 ж. туған. Білімі 4-қласе, колхоз-</w:t>
        <w:br/>
        <w:t>шы. Геренөзек АӘК арқылы 1941 ж. шілдеде</w:t>
      </w:r>
    </w:p>
    <w:p>
      <w:r>
        <w:t>әскерге алынған. 5-ГвАӘД, 22.ГвАӘП құра-</w:t>
        <w:br/>
        <w:t>мындасоғысқа қатысып, 1942ж. 12қыркүйек-</w:t>
        <w:br/>
        <w:t>теқазатапқан. Сталинградоба., Серафимонич</w:t>
        <w:br/>
        <w:t>ауд. Қурганның, солтүстігінде 180 м-дей</w:t>
        <w:br/>
        <w:t>қашықтықта, 220,0-биіктіктің 2,8 нүктесінде</w:t>
        <w:br/>
        <w:t>жерленген.</w:t>
        <w:br/>
        <w:t>ЕСІМОВ Көбей Бәкейұлы, атты әскер. Қазіргі</w:t>
        <w:br/>
        <w:t>Терецәзек ауд-нда 1923 ж. туған. БАКЖО</w:t>
        <w:br/>
        <w:t>мүшесі, білімі ортадан төмен, оқушы, ТГе-</w:t>
        <w:br/>
        <w:t>реңөзек АӘК арқылы 1941 ж. пплдеде әскерге</w:t>
        <w:br/>
        <w:t>алынған. 5-ГвАӘД, 22-ГвАЛӘП құрамында</w:t>
        <w:br/>
        <w:t>соғысқа қатысып, 1942 ж. 12 қыркүйекте қаза</w:t>
        <w:br/>
        <w:t>тапқан, Сталинград обл., Сорафимолич ауд.,</w:t>
        <w:br/>
        <w:t>Курганның терістігінде 150 м-дей</w:t>
        <w:br/>
        <w:t>қашықтықта, 220,0-биіктіктін, 2,8-нүктесінде</w:t>
        <w:br/>
        <w:t>жерленген.</w:t>
        <w:br/>
        <w:t>ЕСІМОВ Қобланды. қатардағы жауынгер.</w:t>
        <w:br/>
        <w:t>Қызылту ауылдық кеңесі, бұр. «Майлықұм» қ-</w:t>
        <w:br/>
        <w:t>зы жерінде 1922 ж. туған. Білімі орта,</w:t>
        <w:br/>
        <w:t>теміржоліпы, Тереңөзек АӘК арқылы ж.</w:t>
        <w:br/>
        <w:t>әскерге алынып, соғысқа қатысып, 1944 ж-дан</w:t>
        <w:br/>
        <w:t>хабарсыз кеткен. Кейін анын, есімі «А,</w:t>
        <w:br/>
        <w:t>Тоқмағамбетов» кеңшарындағы ескерткішке</w:t>
        <w:br/>
        <w:t>енген.</w:t>
        <w:br/>
        <w:t>ЕСІМОВ Пазылбек, қатардағы жауынгер.</w:t>
        <w:br/>
        <w:t>Қазіргі Тереңөзек ауд-нда 1902 ж.туғап. Білімі</w:t>
        <w:br/>
        <w:t>2-класс, жұмысшы. Тереңөзек АӘК арқылы</w:t>
        <w:br/>
        <w:t>1941 ж. әскерге алынған. 352-АД, 1192-АП</w:t>
        <w:br/>
        <w:t>құрамында сағысқа қатысып, 1942 ж-дап ха</w:t>
        <w:br/>
        <w:t>барсыз кеткен.</w:t>
        <w:br/>
        <w:t>ЕСІМОВ Рахмет, қатардағы жауынгер. Қазіргі</w:t>
        <w:br/>
        <w:t>Тереңөзек ауд-нда 1902 туған. Білімі 4-класс</w:t>
        <w:br/>
        <w:t>жұмысиғы. Терсенөзек АӘК арқылы 1941 ж.</w:t>
        <w:br/>
        <w:t>әскергеалынған. 357-АД,1192-АП құрамында</w:t>
        <w:br/>
        <w:t>соғысқа қатысып, 1942 ж. шілдеден хабарсыз</w:t>
        <w:br/>
        <w:t>кеткен.</w:t>
        <w:br/>
        <w:t>ЕСІМОВ Сейітмағанбет, қатардағы жауынгер.</w:t>
        <w:br/>
        <w:t>Далакөл ауылдық кеңесі, бұр. «Көптің көлі» қ-</w:t>
        <w:br/>
        <w:t>зы жерінде 1903 ж. туған. Білімі 4-класг, кол-</w:t>
        <w:br/>
        <w:t>хозшы. Тереңөзек АӘК арқылы 1941 ж.</w:t>
        <w:br/>
        <w:t>әскерте алынып, бірден хабарсыз кеткен.</w:t>
        <w:br/>
        <w:t>ЕСІМОВ Сопыбек, қатардағы жауынгер.</w:t>
        <w:br/>
        <w:t>Қызылту ауылдық кеңесі, «Майлықұм» к-зы</w:t>
        <w:br/>
        <w:t>жерінде 1902 ж.туған. Білімі бастауыш, брига-</w:t>
        <w:br/>
        <w:t>дир. Терспөзек АӘК арқылы 1942 ж. әскерге</w:t>
        <w:br/>
        <w:t>алынып, 1943 ж-дан хабарсыз кеткен.</w:t>
        <w:br/>
        <w:t>ЕСІМОВ Ізімбек, қатардағы жауынгер. Те-</w:t>
        <w:br/>
        <w:t>реңезек қыстағында 1899 ж. туғатт. Шала сау-</w:t>
        <w:br/>
        <w:t>атты, жұмысшы. Тереңөзек АЯҚ арқылы 1941</w:t>
        <w:br/>
        <w:t>ж. әскерге алынған. 348-АД. 1170-АП, 1-АВ</w:t>
        <w:br/>
        <w:t>құрамында соғысқа қатысып, 1942 ж. 4 нау-</w:t>
        <w:br/>
        <w:t>рызда қаза тапқан, Ленинград обл., Залучск</w:t>
        <w:br/>
        <w:t>ауд. Ходынидер. мен Лопать өзсіп аралығында</w:t>
        <w:br/>
        <w:t>жерлснгеп.</w:t>
        <w:br/>
        <w:t>ЕСІРКЕПОВ Байжан, сержант М911 ауша,</w:t>
        <w:br/>
        <w:t>Көкжиде ауылдық кенегі, бұр. «Шымбвгет» к-</w:t>
      </w:r>
    </w:p>
    <w:p>
      <w:r>
        <w:t>зы жерінде 1904 ж.туған. Білімі орта, ауд. пар-</w:t>
        <w:br/>
        <w:t>тия комитетінің ,хатшысы. Қармақшы АӘК</w:t>
        <w:br/>
        <w:t>арқылы 1942 ж.әскермгеалмпғап, 147-АД, 202-</w:t>
        <w:br/>
        <w:t>АП құрамында бөліміне командирінің</w:t>
        <w:br/>
        <w:t>257</w:t>
        <w:br/>
        <w:t>Ленинград обл., Кириши Пәс-нің 1200 м-дей</w:t>
        <w:br/>
        <w:t>оцт.-шығысындағы бауырластар зиратына</w:t>
        <w:br/>
        <w:t>жерленгет.</w:t>
        <w:br/>
        <w:t>ЖАҚАПБАЕВ Ермахан, қатардағы жауынгер.</w:t>
        <w:br/>
        <w:t>Қызылту ауылдық кеңесі, бұр. «Бидайкөл» қ-</w:t>
        <w:br/>
        <w:t>зы жерінде 1902 ж. туған. Шала сауатғы, кол-</w:t>
        <w:br/>
        <w:t>хозшы.ТерецезекАӘК арқылы 1941 ж.әскерге</w:t>
        <w:br/>
        <w:t>алынып, 1944ж. қазатапқан. Кейін онын есімі</w:t>
        <w:br/>
        <w:t>«А. Тоқмағамбетов» кеңшарындағы Е-</w:t>
        <w:br/>
        <w:t>керткішке енген.</w:t>
        <w:br/>
        <w:t>ЖАҚСЫЛЫҚОВ Беркінбай,қатардағы жауын-</w:t>
        <w:br/>
        <w:t>гер. Шіркейлі ауылдық кешесі, бұр. «Талап» к-</w:t>
        <w:br/>
        <w:t>зы жерінде 1924 ж. туған. БАКЖО мүшесі,</w:t>
        <w:br/>
        <w:t>білімі ортадан төмен, оқушы. Тереңөзек АӘК</w:t>
        <w:br/>
        <w:t>арқылы 1943 ж. әскерге алынып 1944 ж. қаза</w:t>
        <w:br/>
        <w:t>тапқат.</w:t>
        <w:br/>
        <w:t>ЖАҚЫПОВ Әли. қатардағы жауынгер.</w:t>
        <w:br/>
        <w:t>Қызыләзек аушлдық кепесі, «Қараөзек»</w:t>
        <w:br/>
        <w:t>кеңшары жерінде 1912ж.туған. Білімі?-класс,</w:t>
        <w:br/>
        <w:t>колхолшы. Герецөзек АӘК арқыла 1941 ж.</w:t>
        <w:br/>
        <w:t>әскерге алыпып. бірден хабарсыз кеткеп.</w:t>
        <w:br/>
        <w:t>ЖАҚЫПОВ Қосберген, қатардағы жауынгер.</w:t>
        <w:br/>
        <w:t>Тереңөзек пос-сы жерінде 1907 ж. туған. Шала</w:t>
        <w:br/>
        <w:t>сауатты, жұмысшы. Тереңөзек АӘК арқылы</w:t>
        <w:br/>
        <w:t>194% ж. шілдеде әскерге алынған, 293-АД,</w:t>
        <w:br/>
        <w:t>1032-АП құрамында соғысқа қатысын, 1942ж.</w:t>
        <w:br/>
        <w:t>8 қарашада қазатапқап. Сталинградоба., Клет-</w:t>
        <w:br/>
        <w:t>ский ауд.. Караженское с-ндағы бауырластар</w:t>
        <w:br/>
        <w:t>зиратына жерленген.</w:t>
        <w:br/>
        <w:t>ЖАҚЫПОВ Қосбергеп, қатардағы жауынгер.</w:t>
        <w:br/>
        <w:t>Шіркейлі ауылдық кеңесі, бұр. «Құрайлы» ҡ-</w:t>
        <w:br/>
        <w:t>зы жерінде 1912 ж. туған. Білімі 5-класс, ссеп</w:t>
        <w:br/>
        <w:t>қызметкері. Терецөзек АӘК арқылы 1942 ж.</w:t>
        <w:br/>
        <w:t>әскерге алыштып, 1944 ж. қаза тапқан.</w:t>
        <w:br/>
        <w:t>ЖАҚЫПОВ Маханбетжан, қатардағы жауын-</w:t>
        <w:br/>
        <w:t>тер. Шіркейлаауылдық кеңесі,бұр. «Құрайлы»</w:t>
        <w:br/>
        <w:t>к-зы жерінде 1923 ж. туған. БАКЖО мүшесі,</w:t>
        <w:br/>
        <w:t>білімі орта, колхозшы. Терецөзек АӘК арқылы</w:t>
        <w:br/>
        <w:t>1943 ж. әскерге алынып, 1044 ж. қаза тапқан.</w:t>
        <w:br/>
        <w:t>ЖАҚЫПОВ Мүбәрәк. қатардағы жауынгер.</w:t>
        <w:br/>
        <w:t>Шіркейлі ауылдық кеңесі, бұр. «Құрайлы» к-</w:t>
        <w:br/>
        <w:t>зы жерінде 1924 ж. туған. БАКЖО мүшесі,</w:t>
        <w:br/>
        <w:t>білімі ортадан төмен, оқушы. Тереңәзек АӘҚ</w:t>
        <w:br/>
        <w:t>арқылы 1943 ж.әскерге алынып, 1944 ж. қаза</w:t>
        <w:br/>
        <w:t>тапқан.</w:t>
        <w:br/>
        <w:t>ЖАЛБЫРОВ Нұрман, қатардағы жауынгер.</w:t>
        <w:br/>
        <w:t>Құндызды ауылдық кеңесі жерінде 1917 ж.</w:t>
        <w:br/>
        <w:t>туған. Білімі бастауыш, колхозшы. Тереңөзек</w:t>
      </w:r>
    </w:p>
    <w:p>
      <w:r>
        <w:t>АӘК арқылы 1942 ж. қаңтарда әскерге алы-</w:t>
        <w:br/>
        <w:t>нып, сол жылғы желтоқсанда қаза тапқан.</w:t>
        <w:br/>
        <w:t>Кейін оның есімі «Сейфуллин»</w:t>
        <w:br/>
        <w:t>кеңшарындағы ескерткішке енгеп.</w:t>
        <w:br/>
        <w:t>ЖАЛҒАСОВ Балбек, қатардағы жауынгер.</w:t>
        <w:br/>
        <w:t>Қазіргі Тереңөзек ауд-нда 1906 ж.туған. Шала</w:t>
        <w:br/>
        <w:t>сауатты, жұмысшы. Терецөзек АӘК арқылы</w:t>
        <w:br/>
        <w:t>1041 ж. әскерге алынған. 359-АД, құрамында</w:t>
        <w:br/>
        <w:t>соғысқа қатысып, 1942 ж. 5 желтоқсанда қаза</w:t>
        <w:br/>
        <w:t>тапқан. Ржеп ауд., Лебзина дер-сында жерлен-</w:t>
        <w:br/>
        <w:t>тон;</w:t>
        <w:br/>
        <w:t>ЖАЛЕКЕЕВ Шалдай, қатардағы жауынгер.</w:t>
        <w:br/>
        <w:t>Көкжиде ауылдық кеспесі, «Аққұм» кеңшары</w:t>
        <w:br/>
        <w:t>жерінде 1909 ж. туған. Білімі 7-класс,</w:t>
        <w:br/>
        <w:t>қызметкер, Терецөзек АӘК арқылы 1941 ж.</w:t>
        <w:br/>
        <w:t>әскерге алынғап. 293-АД ә/б құрамында</w:t>
        <w:br/>
        <w:t>соғысқа қатысып, 1942 ж. 10 желтоқсаннан</w:t>
        <w:br/>
        <w:t>Сталинград обл-нда хабарсыз кеткен.</w:t>
        <w:br/>
        <w:t>ЖАЛЕКЕЕВ Шіаптай, қатардағы жауынгер.</w:t>
        <w:br/>
        <w:t>Көкжиде ауылдық кеңесі, «Аққұм» коңшары</w:t>
        <w:br/>
        <w:t>жерінде 1909 ж. туған. Шала сауатғи, колхоз-</w:t>
        <w:br/>
        <w:t>шы. Тереңөзек АӘК арқылы 1941 ж. тпілдеде</w:t>
        <w:br/>
        <w:t>әскерге алынғап, 95-АД. 1380-АП құрамында</w:t>
        <w:br/>
        <w:t>соғысқа қатысын, 1942 ж. 11 қарашада қаза</w:t>
        <w:br/>
        <w:t>тапқан, Сталинград обл., Серефимовичи ауд.</w:t>
        <w:br/>
        <w:t>Паповки хуторының оңтүстігінде екі жолды</w:t>
        <w:br/>
        <w:t>айырығына жерленген.</w:t>
        <w:br/>
        <w:t>ЖАЛЖАНОВ Абралқұрат, қатардағы жауын-</w:t>
        <w:br/>
        <w:t>гер. Далакөл ауылдық кецесі, бұр. «Жаңаөріс»</w:t>
        <w:br/>
        <w:t>ҡ-зы жеріпде 1901 ж.туған. Шала сауатты, кол-</w:t>
        <w:br/>
        <w:t>хозшы. Терецөзек АӘК арқылы 1941 ж.</w:t>
        <w:br/>
        <w:t>қарашада әскерге алынған, 53-АД, 223-АП</w:t>
        <w:br/>
        <w:t>құрамыпда соғшсқа қатысып, 1943 ж. 17</w:t>
        <w:br/>
        <w:t>шілдеде қаза тапқап. Харьков обл., Изюмск</w:t>
        <w:br/>
        <w:t>ауд. Ссовериый Донедк ө-нің сол жақ</w:t>
        <w:br/>
        <w:t>жағалауында, Семеновка дер-сының 1,5 км-</w:t>
        <w:br/>
        <w:t>дей онтүстігінде жерленген.</w:t>
        <w:br/>
        <w:t>ЖАЛМҰРАТОВ Жақсылық қатардағы жауып-</w:t>
        <w:br/>
        <w:t>гер. Ме? ауыл, Шіркейлі ауылдық кеңесі</w:t>
        <w:br/>
        <w:t>жерінде 1903 ж. туған. Білімі 4-қласс, колхоз-</w:t>
        <w:br/>
        <w:t>шы. Терсңөзек АӘК арқылы 1942 ж. 15 мау-</w:t>
        <w:br/>
        <w:t>сымда әскерге алынып, 1942 ж. қараша</w:t>
        <w:br/>
        <w:t>айшнан хабарсыз кеткен.</w:t>
        <w:br/>
        <w:t>ЖАЛЫМБЕТОВ Алтмибек, қатардағы жауын-</w:t>
        <w:br/>
        <w:t>гер. Ме5 ауыл, Шаған ауылдық кеңесі, бұр.</w:t>
        <w:br/>
        <w:t>«Қаратабс» к-зы жерінде 1908 ж. туған. Білімі</w:t>
        <w:br/>
        <w:t>орта, жұмысшы, Тереңөзек АӘК арқылы 1941</w:t>
        <w:br/>
        <w:t>ж. әскерге алынып, бірдегі хабарсыз кеткен.</w:t>
        <w:br/>
        <w:t>ЖАМАЛОВ Әбдікәрім, қатардағы жауынгер.</w:t>
        <w:br/>
        <w:t>Мо23 ауыл, Құндызды ауылдық кеңесі, бұр.</w:t>
        <w:br/>
        <w:t>«Үлгі» к-зы жерінде 1905 ж. туған, Білімі 2-</w:t>
        <w:br/>
        <w:t>класс. колхозшы. Тереңөзек АӘК арқылы 1941</w:t>
        <w:br/>
        <w:t>ж. шілдеде әскерге алынған. 44-АД, 25-АП</w:t>
        <w:br/>
        <w:t>құрамында соғысқа қатысып. 1942 ж. 16 та-</w:t>
        <w:br/>
        <w:t>мызда қаза тапқан. Асиниград обл., Кириши-</w:t>
        <w:br/>
        <w:t>Будогошь темір жолының оңт.-шығысында 75</w:t>
        <w:br/>
        <w:t>м-дей қашықтықта жерленген.</w:t>
        <w:br/>
        <w:t>ЖАМАНҚҰЛОВ Мақсұм, қатардағы жауын-</w:t>
        <w:br/>
        <w:t>гер. Тереңөзек пос-иде 1907 ж.туғап. Білімі 4-</w:t>
      </w:r>
    </w:p>
    <w:p>
      <w:r>
        <w:t>класс, жұмысшы. Терецөзек АӘК арқылы 1942</w:t>
        <w:br/>
        <w:t>ж. паурызда әскерге алыпған. 105-ГзАП құра-</w:t>
        <w:br/>
        <w:t>мында соғысқа қатысып, 1943 ж. 25 қаңтарда</w:t>
        <w:br/>
        <w:t>қазатапқан. Ростов обл., Целина с-нда жерлен-</w:t>
        <w:br/>
        <w:t>ген.</w:t>
        <w:br/>
        <w:t>ЖАМАНОВ Байұзақ. қатардағы жауынгер.</w:t>
        <w:br/>
        <w:t>Һо22, Құндызды ауылдық кеңесі, бұр «І Май»</w:t>
        <w:br/>
        <w:t>к-зы жерінде 1898 ж.туған. Шала сауатты, кол-</w:t>
        <w:br/>
        <w:t>хозшы. Терсцөзек АӘК арқылы 1942 ж. 29</w:t>
        <w:br/>
        <w:t>қазанда әскерге алынған, 286-АД, 994-АП</w:t>
        <w:br/>
        <w:t>құрамында соғысқа қатысын, 1943 ж. 12</w:t>
        <w:br/>
        <w:t>қаңтарда қаза тапқан. Асиипград обл., Мга</w:t>
        <w:br/>
        <w:t>ауАа.. Пәмены дер-идағы Ме37-зиратқа жерлен-</w:t>
        <w:br/>
        <w:t>геп.</w:t>
        <w:br/>
        <w:t>ЖАМАНОВ Смағұл, қатардағы жауынгер.</w:t>
        <w:br/>
        <w:t>Кө14 ауыл, Көкжиде ауылдық кеңесі, «Аққұм»</w:t>
        <w:br/>
        <w:t>кеңшары, бұр. «Комсомол» ы жерінде 1919</w:t>
        <w:br/>
        <w:t>ж. туған. Білімі 7-класс, колхозшы. Тереңөзек</w:t>
        <w:br/>
        <w:t>259</w:t>
        <w:br/>
        <w:t>Білімі 4-қаасс, жұмысшы. Терсцәзек АӘК</w:t>
        <w:br/>
        <w:t>арқылы 1941 ж. әскерге алынған. 191-АП</w:t>
        <w:br/>
        <w:t>құрамында пзиод командирі ретіде соғысқа</w:t>
        <w:br/>
        <w:t>қатысып,1942ж.мамыранымнанхабарсыз кеті-</w:t>
        <w:br/>
        <w:t>кен.</w:t>
        <w:br/>
        <w:t>ЕРШОВ Сергей Яргасонич, кішілейтенант. Те</w:t>
        <w:br/>
        <w:t>ренөзек сі-нда 19097 ж. туған. СОҚПІмүшес</w:t>
        <w:br/>
        <w:t>білімі ортадан төмен, қызметкер. Тереңөзек</w:t>
        <w:br/>
        <w:t>МӘК арқылы 1841 ж. әскерге алыпған. 71-</w:t>
        <w:br/>
        <w:t>ГнАД, 213-ГнАГПІ құрамында изһод командирі</w:t>
        <w:br/>
        <w:t>ретінде соғысқа қатысын, 1944 ж. 1 ақпанда</w:t>
        <w:br/>
        <w:t>қазатапқан. Қалипнин обл., Пустошка аул., Ма-</w:t>
        <w:br/>
        <w:t>Аашкино дер-нда жерленген.</w:t>
        <w:br/>
        <w:t>ЕРІМБЕТОВ Жұпарбай, қатардағы жауынгер.</w:t>
        <w:br/>
        <w:t>Далакөл ауылдық кеңесі, бұр. «Шандайқәл» к-</w:t>
        <w:br/>
        <w:t>зм жерінде 1921 ж.туған. Білімі бастауыш, кол-</w:t>
        <w:br/>
        <w:t>хозшы. Тоероцвәзоск АӘК арқылы 194) ж.</w:t>
        <w:br/>
        <w:t>қарашада әскерге алынып, бірден хабарсыз</w:t>
        <w:br/>
        <w:t>кеткен.</w:t>
        <w:br/>
        <w:t>ЕРІМБЕТОВ Қырымбек, қатардағы жауынгеф,</w:t>
        <w:br/>
        <w:t>Қызылөзек ауылдық кеңесі, бұр. «Қызылорақ»</w:t>
        <w:br/>
        <w:t>қ-зы жерінде 1910 ж. туған. Білімі бастауыш,</w:t>
        <w:br/>
        <w:t>колхозшы, Терецөзек АӘК арқылы 1042 ж.</w:t>
        <w:br/>
        <w:t>арте алмиып, 1943 ж-дап хабарсыз кеткен,</w:t>
        <w:br/>
        <w:t>іш ойың есімі «А. Тоқмағамбегоня</w:t>
        <w:br/>
        <w:t>қоцшарындағы ескерткішке енген.</w:t>
        <w:br/>
        <w:t>ЕРІМБЕТОВ Сәдуақас, қатардағы жауынгер.</w:t>
        <w:br/>
        <w:t>Теренөзек қыстағында 1006 ж. туған. Білімі 4-</w:t>
        <w:br/>
        <w:t>класс, жұмысшы, Терецөзек АӘК арқылы 1941</w:t>
        <w:br/>
        <w:t>ж.желтоқсандаәскергеалынған. 1944 ж. 25 ма-</w:t>
        <w:br/>
        <w:t>усымда ауыр жарақаттан 245-ЕМСБ-да қайтыс</w:t>
        <w:br/>
        <w:t>болғап. Каргло-фин, Карелімка пос-нде жер-</w:t>
        <w:br/>
        <w:t>ленген</w:t>
        <w:br/>
        <w:t>ЕСАМАНОВ Әбдікәрім, қатардағы жауынгер</w:t>
      </w:r>
    </w:p>
    <w:p>
      <w:r>
        <w:t>Құндызды ауылдық кеңесі бұр. «Үлгі» қ-зы</w:t>
        <w:br/>
        <w:t>жерінде 1912 ж. туған. Шала сауатғы, колх</w:t>
        <w:br/>
        <w:t>шы, Терепөзек АӘК арқылы 1941 ж. әскерге</w:t>
        <w:br/>
        <w:t>алымын, бірдей хабарсыз кеткен.</w:t>
        <w:br/>
        <w:t>ЕСБЕРГЕНОВ Нбалуалла, сержант, «Сакои Сей-</w:t>
        <w:br/>
        <w:t>(руллныи» кеңшары жерінде 1922 ж. туғап,</w:t>
        <w:br/>
        <w:t>БАКЖО мүшесі, білімі ортадан төмен, колхоз»</w:t>
        <w:br/>
        <w:t>шы. Тереңәзек АӘК арқылы 1942 ж. паурызда</w:t>
        <w:br/>
        <w:t>әскерге алынған. 73-Ай, 452-АТІ құрамында</w:t>
        <w:br/>
        <w:t>бөлімше командирі ретінде соғысқа қатысын,</w:t>
        <w:br/>
        <w:t>ТӨ ж. 4аақпанда қаза тапқан, Молдавиядағы</w:t>
        <w:br/>
        <w:t>Нечоловка дор-нда жерлепгеп.</w:t>
        <w:br/>
        <w:t>ЕСБЕРГЕНОВ Ибатай, қатардағы жауімгер,.</w:t>
        <w:br/>
        <w:t>Құндызды ауылдық кеңесі, бұр. «Чапасп» к-зы</w:t>
        <w:br/>
        <w:t>жерінде 1824 ж. туған, БАҚЖО мүшесі, білімі</w:t>
        <w:br/>
        <w:t>орта, колхозшы, ТГерсцәзек АӘК арқылы 1942</w:t>
        <w:br/>
        <w:t>ж. әскерге алышып, бірдеп хабарсыз кеткен.</w:t>
        <w:br/>
        <w:t>ЕСБОЛОВ Лбдрей Беболұлы. қатардағы жау-</w:t>
        <w:br/>
        <w:t>ынгер. Ме10 ауыл, Далакөл ауылдық кеңесі</w:t>
        <w:br/>
        <w:t>жерінде 1912 ж. туғап, Білімі бастауыш, кол-</w:t>
        <w:br/>
        <w:t>хоз. ТерецөзекЛӘКарқылы 1941 ж.әскерге</w:t>
        <w:br/>
        <w:t>алынып, бірден хаба 13 кеткен. Күйіп ойың</w:t>
        <w:br/>
        <w:t>есімі Шаған цос-ндегі ескерткішке елген,</w:t>
        <w:br/>
        <w:t>ЕСЕКЕЕЕ Ермек, қатардағы жауыпгер. МӘ?</w:t>
        <w:br/>
        <w:t>ауыл, Піркейлі ауылдық кеңсесі жериді 1921)</w:t>
        <w:br/>
        <w:t>жотуған. Білімі 7-клдасс, колхозшы. Героцәзек</w:t>
        <w:br/>
        <w:t>МӘК арқылы 1941 ж. әскерусалының, 1941 ж.</w:t>
        <w:br/>
        <w:t>қарашаайылан хабарсыз кеткім.</w:t>
        <w:br/>
        <w:t>ЕСЕКЕЕВ Сомен, ефрейтор. Тереце</w:t>
        <w:br/>
        <w:t>қыстағында 1897 ж. туған. Шала сауал</w:t>
        <w:br/>
        <w:t>жұмысшы, Теренөзек АӘК арқылы 1942 ж. на-</w:t>
        <w:br/>
        <w:t>ұрызда әскерге алыпған. 53-ГвАП құрамында</w:t>
        <w:br/>
        <w:t>соғысқа қатысып, 1042 ж. 8 ақпанда қаза</w:t>
        <w:br/>
        <w:t>тапқан, Шығыс Пруссия, Квешунтектегі Ме127</w:t>
        <w:br/>
        <w:t>әскері зиратқа жерленген.</w:t>
        <w:br/>
        <w:t>ЕСЕНӘЛИЕВ Туамбек, қатардағы жауыңгер.</w:t>
        <w:br/>
        <w:t>Қазіргі Терепөзек ауд-нда 1918 ж.туған, білімі</w:t>
        <w:br/>
        <w:t>4-кдасс, жұмысшы, Тереңөзек АӘҚ арқылы</w:t>
        <w:br/>
        <w:t>1941 ж.әскерге алыпған, 151-Абр құрамында</w:t>
        <w:br/>
        <w:t>атқышретінде соғысқа қатысып, 1942ж. 27 ма-</w:t>
        <w:br/>
        <w:t>ұсымнан хабарсыз кеткен</w:t>
        <w:br/>
        <w:t>ЕСЕНӘЛИЕВ Шәріпбай, қатардағы жауынгер.</w:t>
        <w:br/>
        <w:t>Даәлакәл ауылдық кеңесі, бұр. «Жаңаөріс» к-</w:t>
        <w:br/>
        <w:t>зи жерінде 1915 ж. туған, Ілімі 7-қласс, қол-</w:t>
        <w:br/>
        <w:t>хозшы, ТерецөзекАӘКарқылы 19041 ж.әскерге</w:t>
        <w:br/>
        <w:t>алынып, бірден хабарсыз кеткен.</w:t>
        <w:br/>
        <w:t>ЕСЕНБАЕВ Зсйнеділ, қатардағы жауынгер.</w:t>
        <w:br/>
        <w:t>Құндызды ауылдық кеңесі, бұр. «Чапаев» к-зы</w:t>
        <w:br/>
        <w:t>жерінде 1917 ж. туған. Білімі 4-класс, калхоз-</w:t>
        <w:br/>
        <w:t>шы. Тереңөзек АӘК арқылы 1940 ж. әскерге</w:t>
        <w:br/>
        <w:t>алынып, кейіи хабарсыз кеткен.</w:t>
        <w:br/>
        <w:t>ЕСЕНҒҰЛОВ Сейдахмет, қатардағы жауыпгер.</w:t>
        <w:br/>
        <w:t>Терепөзек қыстағында 1901 ж.туғап. Шала са-</w:t>
        <w:br/>
        <w:t>уатгғы, жұмысшы, Тереңөзек АӘК арқылы</w:t>
        <w:br/>
        <w:t>1941 ж. шілдеде әскерге алынған. 104-ГвАТІ</w:t>
        <w:br/>
        <w:t>құрамында соғысқа қатысып, 1943 ж. 25</w:t>
        <w:br/>
        <w:t>қарашада ауыр жарақаттан әскерін госинталь-</w:t>
        <w:br/>
        <w:t>да қайтыс болғап. Кировоград обл., Александ-</w:t>
      </w:r>
    </w:p>
    <w:p>
      <w:r>
        <w:t>рийск ауд. Асипп пос-нің зиратына</w:t>
        <w:br/>
        <w:t>жерленген.</w:t>
        <w:br/>
        <w:t>ЕСЕНОВ Байкон, қатардағы жауынгер.</w:t>
        <w:br/>
        <w:t>Із У р</w:t>
        <w:br/>
        <w:t>Құндызды ауылдық копесі жерінде 1901 ж.</w:t>
        <w:br/>
        <w:t>туғап. Шала сауатты, колхозшы, Терецөзек</w:t>
        <w:br/>
        <w:t>АӘҚарқылы 1941 ж.әскергеалынып, 1944 ж.</w:t>
        <w:br/>
        <w:t>қаза тапқан. Кейіп онық әсімі «Сейфуллин»</w:t>
        <w:br/>
        <w:t>коцшарындағы ескерткішке енген</w:t>
        <w:br/>
        <w:t>ЕСЕНОВ Досай, қатардағы жауынгер. Далакөл</w:t>
        <w:br/>
        <w:t>ауылдық кеңесі, «Ильич» коңшары жерде</w:t>
        <w:br/>
        <w:t>1911 ж. туған. Білімі орта, жұмысшы, Те-</w:t>
        <w:br/>
        <w:t>рецөзек АӘКарқылы 1941 ж.әскергеалыпып,</w:t>
        <w:br/>
        <w:t>бірден хабарсыз кегкен.</w:t>
        <w:br/>
        <w:t>ЕСЕНОВ Досан, киі сержант. Далакөл ауыл-</w:t>
        <w:br/>
        <w:t>дық кеңесі, бұр. «Қаратөбе» к-зы жерінде 1921</w:t>
        <w:br/>
        <w:t>ж.туған. БАҚ ЖО мүшесі, білімпортадан төмен,</w:t>
        <w:br/>
        <w:t>колхозшы. Терепезек АӘК арқылы 1942 ж.</w:t>
        <w:br/>
        <w:t>ақпанда әскерге алынған. 213-АД, 585-АП</w:t>
        <w:br/>
        <w:t>құрамында бөлімше командирінің орынбаса-</w:t>
        <w:br/>
        <w:t>ры ретінде соғысқа қатысып, 1943 ж. 4 сәуірде</w:t>
        <w:br/>
        <w:t>қаза тапқан, Пески с-пда жерленген.</w:t>
        <w:br/>
        <w:t>ЕСЕНТҰРОВ Қуатбай, тардағы жауынгер</w:t>
        <w:br/>
        <w:t>Далакөл ауылдық кеңесі, бұр. «Жаңааріс»</w:t>
        <w:br/>
        <w:t>зы жерпіде 1911 ж. туған. Білімі орта, колхоз-</w:t>
        <w:br/>
        <w:t>шы. Тереңөзек АЭК арқылы 1942 ж. әскерге</w:t>
        <w:br/>
        <w:t>алынып, бірден хабарсыз кеткен</w:t>
        <w:br/>
        <w:t>ЕСЕНТҰРОВ Шағатай, қатардағ ауынгер.</w:t>
        <w:br/>
        <w:t>Далакөл ауылдық кеңесі, бұр. «Жаңдаәріс» қ-</w:t>
        <w:br/>
        <w:t>зы жерінде 1909 ж. туған. Білімі орта, колхоз-</w:t>
        <w:br/>
        <w:t>шы. Терепөзек АӘК арқылы 1842 ж. әскерге</w:t>
        <w:br/>
        <w:t>алынып, бірден хабарсыз кеткен.</w:t>
        <w:br/>
        <w:t>ЕСЕТОВ Аймағанбет бсетулы, қатардағы жау-</w:t>
        <w:br/>
        <w:t>ынгер. Шаған ауылдық кеңесі, бұр. «Далакөл»</w:t>
        <w:br/>
        <w:t>255</w:t>
        <w:br/>
        <w:t>көмекшісі ретіндесоғысқа қатысып, 1943ж.22</w:t>
        <w:br/>
        <w:t>қаңтардан хабарсаяз кеткен.</w:t>
        <w:br/>
        <w:t>ЕШМАХАНОВ Аймахан. қатардағы жауынгер,</w:t>
        <w:br/>
        <w:t>Қызылөзек ауылдық кеңесі жерінде 1924 ж.</w:t>
        <w:br/>
        <w:t>туған. БАКЖО мүшесі, білімі ортадан төмен,</w:t>
        <w:br/>
        <w:t>оқушы. Терецөзек АӘК арқылы 1942 ж.</w:t>
        <w:br/>
        <w:t>әскерге алынған. 112-АА, 524-АП құрамында</w:t>
        <w:br/>
        <w:t>соғысқа қатысып, 1943 ж. 21 сәуірде қаза</w:t>
        <w:br/>
        <w:t>тапқан. Курск обл., Хомутов ауд.. Романов с-</w:t>
        <w:br/>
        <w:t>нда жерлепген.</w:t>
        <w:br/>
        <w:t>ЕШМҰРАТОВ Жахан, қатардағы жауынгер.</w:t>
        <w:br/>
        <w:t>Далакөл ауылдыққкеңесі жерінде 1920 ж.туған.</w:t>
        <w:br/>
        <w:t>Білімі ?-класс, колхозшы. Тереңөзек АӘК</w:t>
        <w:br/>
        <w:t>арқылы әскерге алыпып, Бірден хабарсыз кет-</w:t>
        <w:br/>
        <w:t>кен.</w:t>
      </w:r>
    </w:p>
    <w:p>
      <w:r>
        <w:t>ЕШМҰРАТОВ Самырат, гв. ефрейторы. Те-</w:t>
        <w:br/>
        <w:t>реңәзек пос. Жамбыл кешесі, Ме15 үйде 1914</w:t>
        <w:br/>
        <w:t>Ж. туған. Білімі 4-класс, жұмысшы. Тереңөзек</w:t>
        <w:br/>
        <w:t>АӘК арқылы 1941 ж. қыркүйекте әскерге</w:t>
        <w:br/>
        <w:t>алынған. 11-ГвАД, 27-ГвАП құрамында мер-</w:t>
        <w:br/>
        <w:t>ген ретіпде соғысқа қатысып, 1942 ж./111</w:t>
        <w:br/>
        <w:t>шілдеде қаза тапқан. Ульмпов обА., Тростяпка</w:t>
        <w:br/>
        <w:t>жанында жерленген.</w:t>
        <w:br/>
        <w:t>ЕШНИЯЗОВ Аймахан, қотардағы жауынгер.</w:t>
        <w:br/>
        <w:t>АДалакөл ауылдық кеңесі, бұр. «Қарасу» қ-зы.</w:t>
        <w:br/>
        <w:t>қазіргі «Мльичв кеңшары жерінде 1898 ж.</w:t>
        <w:br/>
        <w:t>туған. Шала сауатты, колхозшы. Тереңөзек</w:t>
        <w:br/>
        <w:t>АӘК арқылы 1941 ж.шілдедеәскерге алыпған.</w:t>
        <w:br/>
        <w:t>396-АП құрамында соғысқа қатысып, 1943 ж.2.</w:t>
        <w:br/>
        <w:t>наурызда ауыр жарақаттан, 138-ЕМСБ-да</w:t>
        <w:br/>
        <w:t>қайтыс болған. Калинин обл., Молодатуцкий</w:t>
        <w:br/>
        <w:t>ауА-ның солтүстігіндегі орман арасыпа, 100 х-</w:t>
        <w:br/>
        <w:t>дей қашықтықта жерленген.</w:t>
        <w:br/>
        <w:t>ЕШНИЯЗОВ Тәжік. қатардағы жауынгер.</w:t>
        <w:br/>
        <w:t>Қызылозақ ауылдық кеңесі, бұр. «18-партсь-</w:t>
        <w:br/>
        <w:t>езд» к-зың жерінде 1902 ж.туғап. Білімі баста-</w:t>
        <w:br/>
        <w:t>уыш, монтер. Тереңөзек АӘК арқылы 1941 ж.</w:t>
        <w:br/>
        <w:t>әскерге алынып, 1943 ж-дан хабарсыз кеткен.</w:t>
        <w:br/>
        <w:t>Кейін оның есімі «А. Тоқмағамбетов»</w:t>
        <w:br/>
        <w:t>кеңшарындағы ескерткішке енген.</w:t>
        <w:br/>
        <w:t>ЕШПАНОВ Үмітжан, қатардағы жауынгер.</w:t>
        <w:br/>
        <w:t>Қызылөзек ауылдық кеңесі, бұр. «Қызшлөзек»</w:t>
        <w:br/>
        <w:t>к-зы жерінде 1900 ж. туған. Шала сауатты, кол-</w:t>
        <w:br/>
        <w:t>хозшы. Тереңөзек АӘК арқылы 1941 шілдеде</w:t>
        <w:br/>
        <w:t>әскерге алынған. 184-АД, 294-АТІ құрамында</w:t>
        <w:br/>
        <w:t>соғысқа қатысып, 1943 ж. 18 қыркүйекте қаза</w:t>
        <w:br/>
        <w:t>тапқан. Смоленск обл., Духовцина ауа., Горо-</w:t>
        <w:br/>
        <w:t>док с-нда жерленген.</w:t>
        <w:br/>
        <w:t>ж</w:t>
        <w:br/>
        <w:t>ЖАБАЕВ Айтбай Жабайұлы, қатардағы жау-</w:t>
        <w:br/>
        <w:t>ынгер. Шағап ауылдық кеңесі, бұр. «Далакөл»</w:t>
        <w:br/>
        <w:t>к-зы жерінде 1906 ж. туған. Білімі бастауыш,</w:t>
        <w:br/>
        <w:t>колхозшы. Тереңөзек АӘК арқылы 1941 ж.</w:t>
        <w:br/>
        <w:t>әскерге алынып, 1943 ж-дан хабарсыз кеткен.</w:t>
        <w:br/>
        <w:t>Кейін оның есімі Шаған ауылдық кеңесіндегі</w:t>
        <w:br/>
        <w:t>ескерткішке енген.</w:t>
        <w:br/>
        <w:t>ЖАҒЫПАЕВ Ермахан, қатардағы жауынгер.</w:t>
        <w:br/>
        <w:t>Ме5аумл жерінде 1904 ж.туған. Шала сауатты,</w:t>
        <w:br/>
        <w:t>колхозшы, Терецәзек АӘҚ арқылы 1441 ж.</w:t>
        <w:br/>
        <w:t>әскертеалынған, Брииск майданы, 61-Ар, 336-</w:t>
        <w:br/>
        <w:t>АД. 1128-АП құрамында соғысқа қатысыл,</w:t>
        <w:br/>
        <w:t>1943 ж. 21 маусымда қаза тапқап, Орел обл.,</w:t>
        <w:br/>
        <w:t>Болхов ауд. М-Каратайшепкадер-ида жерлен-</w:t>
        <w:br/>
        <w:t>гон.</w:t>
        <w:br/>
        <w:t>ЖАҒЫПАРОВ Дүйсен, қатардағы жауыпгер.</w:t>
        <w:br/>
        <w:t>Шіркейлі ауылдық кеңесі, бұр. «Қызылту» к-</w:t>
        <w:br/>
        <w:t>зы жерінде 1908 ж. туған. Шала сауатты, қол-</w:t>
        <w:br/>
        <w:t>хозшы, Тереңөзек АБҚ арқылы 1941 Ж.әскерге</w:t>
        <w:br/>
        <w:t>алынып, бірден хабарсыз кеткен.</w:t>
        <w:br/>
        <w:t>ЖАЙҒАЗИЕВ Қадыр, Ме3 ауыл, Қызылту ауыл-</w:t>
        <w:br/>
        <w:t>дық, кеңесі жерінде 1918 ж. туған. Білімі 7-</w:t>
      </w:r>
    </w:p>
    <w:p>
      <w:r>
        <w:t>ҡласс, қолхозшы. Торецөзек ДӘК арқылы 19414</w:t>
        <w:br/>
        <w:t>ж. әскерге алынған. Прнволжье Әскери ок-</w:t>
        <w:br/>
        <w:t>ругіпіц кадрлар бөлімі құрамында кіші саяси</w:t>
        <w:br/>
        <w:t>жетекші ретіде соғысқа қатысып, 1941 ж. та-</w:t>
        <w:br/>
        <w:t>мыз айынан хабарсыз кетке.</w:t>
        <w:br/>
        <w:t>ЖАНЙСАҢБАЕВ Ақпар. қатардағы жауынгер.</w:t>
        <w:br/>
        <w:t>Құндызды ауылдық кеңесі жерінде 1909 ж.</w:t>
        <w:br/>
        <w:t>туған. Шала сауатты, колхозшы, Тереңөзек</w:t>
        <w:br/>
        <w:t>АӘКарқылы 1941 ж. шілдеде әскерге алынып,</w:t>
        <w:br/>
        <w:t>1042 ж. қаза тапқан. Кейін оның есімі «Сей-</w:t>
        <w:br/>
        <w:t>фуллияв кеңшаршидағы ескерткішке енгей.</w:t>
        <w:br/>
        <w:t>ЖАИЙСАҢБАЕВ Құрқол, қатардағы жауынгер.</w:t>
        <w:br/>
        <w:t>Бесөзек ауылдық кеңесі, бұр. «К.Маркс» ҡ-зы</w:t>
        <w:br/>
        <w:t>жерінде 1897 ж. туған. Шала сауатты, колхоз-</w:t>
        <w:br/>
        <w:t>шы. Терецөзек АӘҚ арқыл 1941 ж. тамызда</w:t>
        <w:br/>
        <w:t>әскерге алынғац, 9!-ГаАД, 279-ҒнАН құра-</w:t>
        <w:br/>
        <w:t>мында соғысқа қатысып, 1943 ж. 15 қарашада</w:t>
        <w:br/>
        <w:t>қаза тапқан. Витебск обл., Анозио ауд. Забо-</w:t>
        <w:br/>
        <w:t>дотье дер-пда жерленген.</w:t>
        <w:br/>
        <w:t>ЖАЙСАҢБАЕВ Орал. қатарлағы. жауынгер.</w:t>
        <w:br/>
        <w:t>Қазіргі Тероцөезек ауд-нда 1907 Жуған. Шала</w:t>
        <w:br/>
        <w:t>сауатты, жұмысшы, Теренөзек АЭК арқылы</w:t>
        <w:br/>
        <w:t>19841 ж. әскерге алынған. 376-АД, құрамында</w:t>
        <w:br/>
        <w:t>соғысқа қатысып, 19-42 ж. 29 қыркүйекте қаза</w:t>
        <w:br/>
        <w:t>тапқан. Лепипград оба., Міга ауа.) Айпки дер-</w:t>
        <w:br/>
        <w:t>нда жерленген</w:t>
        <w:br/>
        <w:t>ЖАЙШЫЛЫҚОВ Байкемел, қатардағы жау-</w:t>
        <w:br/>
        <w:t>ынгер, Қызылту ауылдық кеңесі, «ІВ-цартсь-</w:t>
        <w:br/>
        <w:t>сзд» кецшары жерниде 19810 ж. туған. Білімі</w:t>
        <w:br/>
        <w:t>бастауыш, колхозы ТГерецәлек АӘК арқилы.</w:t>
        <w:br/>
        <w:t>әскерге алынып, 1942 ж-дан хабарсыз кеткен.</w:t>
        <w:br/>
        <w:t>есімі «А.</w:t>
        <w:br/>
        <w:t>Кейіп онып, Тоқмағамбетов»</w:t>
        <w:br/>
        <w:t>кецтарыпдағы секертгишке енген.</w:t>
        <w:br/>
        <w:t>ЖАҚАЕВ ШМұрабай, қатардағы жаушигер.</w:t>
        <w:br/>
        <w:t>Қызылту ауылдық кеңсесі. «ІВ партстьезд»</w:t>
        <w:br/>
        <w:t>кепшары жеринде 1921 ж. туған. Білімі орта,</w:t>
        <w:br/>
        <w:t>колхозшы. Торспөзек АЭК арқылы 1943 ж.</w:t>
        <w:br/>
        <w:t>әскерге алыпын, 1044 ж-дан хабарсыз кеткен.</w:t>
        <w:br/>
        <w:t>Кейіп ойың есімі «А. Тоқмағамбетов»</w:t>
        <w:br/>
        <w:t>кеңшарындағы сскерткпиксе енген</w:t>
        <w:br/>
        <w:t>ЖАҚАНОВ Түлкібай, қатардағы жауынгер.</w:t>
        <w:br/>
        <w:t>Далһакөл ауылдық кеңесі, «Ильмч» коңшары</w:t>
        <w:br/>
        <w:t>жерінде 1906 ж. туған. Шала сауатты, колхоз-</w:t>
        <w:br/>
        <w:t>шы.Терсцезек АӘК арқылы 1941 ж.ж. әскерге</w:t>
        <w:br/>
        <w:t>алынған. 44-АД, 146-АЛ құрамында соғысқа</w:t>
        <w:br/>
        <w:t>қазысын, 1042 ж. 2 қыркүйекте қаза тапқан,</w:t>
        <w:br/>
        <w:t>258</w:t>
        <w:br/>
        <w:t>ипадеде әскерге алынған. 397-АД, 448-АП</w:t>
        <w:br/>
        <w:t>құрамында соғысқа қатысып, 18423 ж. наурыз-</w:t>
        <w:br/>
        <w:t>да қаза тапқан. Ленинград обл., Полдор ауд.,</w:t>
        <w:br/>
        <w:t>Холмы дер. жанындағы ағаш арасына жерлен-</w:t>
      </w:r>
    </w:p>
    <w:p>
      <w:r>
        <w:t>уен</w:t>
        <w:br/>
        <w:t>ЖАНСЕЙІТОВ Абдулла, сержант. Қазіргі Те-</w:t>
        <w:br/>
        <w:t>ренәзек ауд-нда 1924 ж. туған. Білімі 7-класс,</w:t>
        <w:br/>
        <w:t>ақушы. Терецөзек АӘК арқылы 1943 ж.</w:t>
        <w:br/>
        <w:t>әскерге алынған. 112-АД, 385-АП құрамында</w:t>
        <w:br/>
        <w:t>бөлімше командир ретінде соғысқа қатысып,</w:t>
        <w:br/>
        <w:t>1944 ж. 10 сәуірде Украинада Аьнов обл., Кули-</w:t>
        <w:br/>
        <w:t>қано с. маңында болған шайқастан хабарсыз</w:t>
        <w:br/>
        <w:t>кеткен.</w:t>
        <w:br/>
        <w:t>ЖАНСЕЙІТОВ Камал, қатардағы жауынгер.</w:t>
        <w:br/>
        <w:t>Қызылту ауылдық кеңесі, ХУІІ партсһезд</w:t>
        <w:br/>
        <w:t>кеңшары, бұрынғы «Жақңааушма» қ-зы жерінде</w:t>
        <w:br/>
        <w:t>1920 ж. туған. ППала сауатты, колхозшы. ТГе-</w:t>
        <w:br/>
        <w:t>реңәзек АӘК арқылы 1941 ж.әскергеалынып,</w:t>
        <w:br/>
        <w:t>бірден хабарсыз кеткен</w:t>
        <w:br/>
        <w:t>ЖАНСЕЙІТОВ Кәдеш, қатардағы жауынгер.</w:t>
        <w:br/>
        <w:t>Герецөзек пос-нде 1899 ж. туған. Шала сауал</w:t>
        <w:br/>
        <w:t>ты, жұмысшы. Тереңәзек АӘК арқылы 1941 ж.</w:t>
        <w:br/>
        <w:t>аскоргеалынған. 348-АД. 1172-АП құрамында</w:t>
        <w:br/>
        <w:t>соғысқа қатысып, 1943 ж. 5 наурызда қаза</w:t>
        <w:br/>
        <w:t>тапқан. Аенинград обл., Залуческ ауа., Холдыни</w:t>
        <w:br/>
        <w:t>дер- мен Аопатьө. аралығына жерленген.</w:t>
        <w:br/>
        <w:t>ЖАНСЕЙІТОВ Кәміл, қатардағы жауынгер.</w:t>
        <w:br/>
        <w:t>Қызнату ауылдық кеңесі, «А, Тоқмағамбетов»</w:t>
        <w:br/>
        <w:t>кеңшары жерінде 1920 ж.туған. Білімі 7-класс,</w:t>
        <w:br/>
        <w:t>колхозиям. Терецөзек АӘҚ арқылы 1942 ж.</w:t>
        <w:br/>
        <w:t>әскерге алынған, 215-Смоленск АД, 781-АП</w:t>
        <w:br/>
        <w:t>құрамында соғысқа қатысып, 1943 ж. 30</w:t>
        <w:br/>
        <w:t>қарашада қаза тапқан. Витебск обл., Дубровно</w:t>
        <w:br/>
        <w:t>вхд.. Петраки дер-нда жерленген.</w:t>
        <w:br/>
        <w:t>ЖАНСЕЙІТОВ Кадеші, қатардағы жауынгер.</w:t>
        <w:br/>
        <w:t>Герецәзек нәс-нде 1899 ж. туған. Шала сауат-</w:t>
        <w:br/>
        <w:t>ты, жұмысшы. Тереңөзек ДӘК арқылы 1941ж</w:t>
        <w:br/>
        <w:t>ппадеде әскерге алынған. 1172-АП құрамында</w:t>
        <w:br/>
        <w:t>соғысқа қатысып, 1942 ж. 20 наурызда қаза</w:t>
        <w:br/>
        <w:t>тапқан. Аепинградобл., Старая-Руссоауд. Жу-</w:t>
        <w:br/>
        <w:t>қона дер-пда жерленген</w:t>
        <w:br/>
        <w:t>ЖАНСЕЙІТОВ Ниязбек Жансейітұлы</w:t>
        <w:br/>
        <w:t>қатардағы жауынгер. «Қараөзек» коңшары</w:t>
        <w:br/>
        <w:t>жерінде 1412 ж. туған. Білімі 4-кдасс, колхоз-</w:t>
        <w:br/>
        <w:t>ны Тереңөзек АӘҚ арқылы 1941 әскерге</w:t>
        <w:br/>
        <w:t>алынып, Өіден хабарсыз кеткен.</w:t>
        <w:br/>
        <w:t>ЖАНСЕЙІТОВ Сабыр, қатардағы жауынгер.</w:t>
        <w:br/>
        <w:t>Шаған ауылдық кеңесі, бұр. «Далакөл» к-зы</w:t>
        <w:br/>
        <w:t>жерінде 1919 ж. туған. Білімі бастауыш, кол-</w:t>
        <w:br/>
        <w:t>хояшы. Терспөзек ДӘК арқылы 19414 ж.әскерге</w:t>
        <w:br/>
        <w:t>алынып, 1942 ж. қазатапқан. Кейін оныц егімі</w:t>
        <w:br/>
        <w:t>Шаған пөс-ндеіч ескерткішке енген.</w:t>
        <w:br/>
        <w:t>ЖАНТЕМІРОВ Умат, қатардағы жауынгер. Те-</w:t>
        <w:br/>
        <w:t>реңнзек пос-нде 1909 ж. туған. ІПала сауатты,</w:t>
        <w:br/>
        <w:t>жұмысшы. Қармақшы АӘК арқылы 1941 ж.</w:t>
        <w:br/>
        <w:t>Шілағде әскерге алынған. 210-АД, 1082-АП</w:t>
        <w:br/>
        <w:t>құрамында соғысқа қатысып, 1942 ж. 20</w:t>
        <w:br/>
        <w:t>қырзүйектеқазатапқан. Аенинғрадобл. Кири-</w:t>
        <w:br/>
        <w:t>ін ауд., Човинки дер:нда жерленген.</w:t>
        <w:br/>
        <w:t>ЖАНТОҚАЕВА Ибрагим, қатардағы жауын-</w:t>
        <w:br/>
        <w:t>гер. Құндызды аумлдық кеңесі, бұр. «Бастан-</w:t>
        <w:br/>
        <w:t>дық жолы» қ-зы жерінде 1921 ж. туған</w:t>
        <w:br/>
        <w:t>БАКЖО мүшесі, білімі орта, колхозшы. Тс-</w:t>
      </w:r>
    </w:p>
    <w:p>
      <w:r>
        <w:t>26</w:t>
        <w:br/>
        <w:t>реңөзек АӘК арқылы 1941 ж.әскерге алыңып</w:t>
        <w:br/>
        <w:t>бірден хабарсыз кеткен.</w:t>
        <w:br/>
        <w:t>ЖАНТҮГЕЛОВ Әли, қатардағы жауынгер.</w:t>
        <w:br/>
        <w:t>Қызылғу ауылдық кеңесі, бұр. «Т8-партсьезд»</w:t>
        <w:br/>
        <w:t>к-зм жерінде 1906 ж. туған. Білімі бастауыш,</w:t>
        <w:br/>
        <w:t>қолхозшы. Тереңөзек АӘК арқылы 1941 ж.</w:t>
        <w:br/>
        <w:t>әскергеалынған, соғысқа қатысып, 1943 ж-дан</w:t>
        <w:br/>
        <w:t>хабарсыз кеткен.</w:t>
        <w:br/>
        <w:t>Кейін оның есімі «А. Тоқмағамбетов»</w:t>
        <w:br/>
        <w:t>кеңшарындағы ескерткішке енгей.</w:t>
        <w:br/>
        <w:t>ЖАНҰЗАҚОВ Жақсылық, қатардағы жауын-</w:t>
        <w:br/>
        <w:t>гер. Құндыздыауылдық кеңсесі жерінде 1918ж.</w:t>
        <w:br/>
        <w:t>туған. Білімі бастауыш. колхозшы. Тереңөзек</w:t>
        <w:br/>
        <w:t>АӘК арқылы 1942 ж. қантарда әскерге алы-</w:t>
        <w:br/>
        <w:t>нып, 1943 ж. қаза тапқан. Кейін опып, есімі</w:t>
        <w:br/>
        <w:t>Сейфуллин ауылдық кеңргіндегі ескерткішке</w:t>
        <w:br/>
        <w:t>енген.</w:t>
        <w:br/>
        <w:t>ЖАНҰЗАҚОВ Жұман. қатардағы жауынгер.</w:t>
        <w:br/>
        <w:t>Шаған ауылдық кеңесі, бұр. «Далакөл» к-зы</w:t>
        <w:br/>
        <w:t>жерінде 1918 ж. тұған. Білімі ортадан төмен,</w:t>
        <w:br/>
        <w:t>колхозшы. Тереңөзек АӘК арқылы 1942 ж.</w:t>
        <w:br/>
        <w:t>әскерге алынып, 1943 ж. қаза тапқан. Кейіп</w:t>
        <w:br/>
        <w:t>оның есімі Шаған ауылдық кеңесіндегі ес-</w:t>
        <w:br/>
        <w:t>керткішке енген.</w:t>
        <w:br/>
        <w:t>ЖАНҰЗАҚОВ Сәдуақас, қатардағы жауынгер.</w:t>
        <w:br/>
        <w:t>Шағаң ауылдық кеңесі, бұр. «Далакәл» к-зы</w:t>
        <w:br/>
        <w:t>жерінде 19805 ж. туған. ТПШала сауатты, коАхоз-</w:t>
        <w:br/>
        <w:t>шы. Тереңөзек АӘК арқылы 1942 ж. әскерге</w:t>
        <w:br/>
        <w:t>алынып, 1942 ж. қазатапқан. Кейін оныц есімі</w:t>
        <w:br/>
        <w:t>Шаған ауылдық кеңесіндегі ескерткішке ен-</w:t>
        <w:br/>
        <w:t>ген.</w:t>
        <w:br/>
        <w:t>ЖАНҰЗАҚОВ Іскеплір, қатардағы жауынгер.</w:t>
        <w:br/>
        <w:t>Құндызды ауылдық кеңесі бұр. «Бостандық» к-</w:t>
        <w:br/>
        <w:t>зы жерінде 1906 ж. туған. Шала сауатты. кол-</w:t>
        <w:br/>
        <w:t>хозшы. Тереңөзек АӘК арқылы 1941 ж.</w:t>
        <w:br/>
        <w:t>шілдеде аскерте алыпған. 44-АД, 25-АП құра-</w:t>
        <w:br/>
        <w:t>мында соғысқа қатысып, 1942 ж. 16 тамызда</w:t>
        <w:br/>
        <w:t>қаза тапқан. Аснинград обл., Кириши-Будо-</w:t>
        <w:br/>
        <w:t>гошьтемір жолының, 23 м-дей оңт. шығысында</w:t>
        <w:br/>
        <w:t>жерленген</w:t>
        <w:br/>
        <w:t>ЖАНҰЗАҚОВ Іскепдір, қатардағы жауынгер.</w:t>
        <w:br/>
        <w:t>Құндызды ауылдық кеңесі жерінде 1906 ж.</w:t>
        <w:br/>
        <w:t>тұған. Шала сауатты, колхозшия. Терсцезек</w:t>
        <w:br/>
        <w:t>АӘКарқылы 1941 ж. шілдеде әскерге алыпып</w:t>
        <w:br/>
        <w:t>1942 ж. қыркүйекте қаза тапқан. Кейін оынң,</w:t>
        <w:br/>
        <w:t>есімі Сейфуллин ауылдық кеңесіндегі. ес-</w:t>
        <w:br/>
        <w:t>керткішке енген.</w:t>
        <w:br/>
        <w:t>ЖАҢАБАЕВ Назарбай. қатардағы жауынгер.</w:t>
        <w:br/>
        <w:t>Тереңөзек пос-нде 1900 ж. ан. Шала сауат-</w:t>
        <w:br/>
        <w:t>ты, жұмысшы. Терсңәзек АӘК арқылы 1941 ж.</w:t>
        <w:br/>
        <w:t>әскергеалынған.348-АД, 1172-АЛІІ құрамында</w:t>
        <w:br/>
        <w:t>соғысқа қатысып, 1943 ж. 8 наурызда қаза</w:t>
        <w:br/>
        <w:t>тапқан. Аенинград оба., Залучск ауд.. Хадыни</w:t>
        <w:br/>
        <w:t>дер- мен Лонать ө. аралығында жерленген.</w:t>
        <w:br/>
        <w:t>ЖАҢАБАЕВ Нұртай, қатардағы жауынгер.</w:t>
      </w:r>
    </w:p>
    <w:p>
      <w:r>
        <w:t>Қызылтуауылдық кеңесі, бұр. «Қызылорак»к-</w:t>
        <w:br/>
        <w:t>зы жерінде 1920 ж.туған. Білімі ортадан төмен.</w:t>
        <w:br/>
        <w:t>есепші. Торецөзек К арқылы 1942 ж</w:t>
        <w:br/>
        <w:t>аскерге алынып, 1944 ж. қаза тапқан. Кейін</w:t>
        <w:br/>
        <w:t>оның есімі «А. Тоқмағамбетов» кеңшарындағы</w:t>
        <w:br/>
        <w:t>ескерткішке енген,</w:t>
        <w:br/>
        <w:t>ЖАҢАБАЕВ Тұрлыбек, қатардағы жауынгер.</w:t>
        <w:br/>
        <w:t>Шаған ауылдық кеңесі, бұр. “Далаквл» қ-зы</w:t>
        <w:br/>
        <w:t>1800 ж.туған, Соғысқа қатысын, 1944 ж. сәуір</w:t>
        <w:br/>
        <w:t>аймпан хабарсыз кеткен.</w:t>
        <w:br/>
        <w:t>ДҰРЫСОВ Садуақас, қатардағы жауынгер</w:t>
        <w:br/>
        <w:t>Бұр. «Майлықұм» кеҙзм жерінде 1805 ж. туған</w:t>
        <w:br/>
        <w:t>ілімі орта, мұғалім, Терецезек АЭК арқылы</w:t>
        <w:br/>
        <w:t>1941 ж. әскерге алыпған, соғысқа қатысын,</w:t>
        <w:br/>
        <w:t>1943 ж-дан хабарсыз кеткен.</w:t>
        <w:br/>
        <w:t>Кейіни/ оның есімі «А. Тоқмағамбетов»</w:t>
        <w:br/>
        <w:t>кеңшарындағы ескерткішке сиген.</w:t>
        <w:br/>
        <w:t>ДҰРЫСОВ Сәдуақас Дұрысұлы, қатардағы жа-</w:t>
        <w:br/>
        <w:t>уынгер, Бұр. «Айнакөл» қ-зы жерінде 1909 ж</w:t>
        <w:br/>
        <w:t>туған, Білімі бастауташ, ҡолхозыны, Теренөзек</w:t>
        <w:br/>
        <w:t>АӘКарқылы 1941 ж.шалдедеәскергеалыпған</w:t>
        <w:br/>
        <w:t>Соғысқа қатысып, 1942 ж. Москна манындағы</w:t>
        <w:br/>
        <w:t>шайқаста хабарсыз кеткен. Кейіп ойың, есімі</w:t>
        <w:br/>
        <w:t>Шаған ауылдық кеңесінде ескертікшке енген,</w:t>
        <w:br/>
        <w:t>ДҰПСЕБАЕВ Жұмадалда, қатардағы жауынғоер</w:t>
        <w:br/>
        <w:t>Бұр. «І8-партецезд» К-зы, Қызылту ауылдық</w:t>
        <w:br/>
        <w:t>кеңесі жерінде 1914 ж.тұған. Білімі бастауыш,</w:t>
        <w:br/>
        <w:t>колхозшы. Терецөзек АӘК арқылы 1441 ж</w:t>
        <w:br/>
        <w:t>шілдеде-әскерге алынып, соғысқа қатысқан.</w:t>
        <w:br/>
        <w:t>1842 ж.мамыр айышай хабарсыз кегкен</w:t>
        <w:br/>
        <w:t>ДҮЙСЕНБАЕВ Бейсенбай, қатардағы жауымп-</w:t>
        <w:br/>
        <w:t>гер. Қызылту ауылдық кеңесі бұр.</w:t>
        <w:br/>
        <w:t>«Қызыларық» к-зм жерінде 1909 ж. тұған</w:t>
        <w:br/>
        <w:t>Білімі бастауыш, колхозшы. Терецөзек ХЭҚ</w:t>
        <w:br/>
        <w:t>арқылы 1941 ж. шілдеде әскерге алыпншп, 44-</w:t>
        <w:br/>
        <w:t>АД, 306-Қызылтулы АТП құрамында соғысқа</w:t>
        <w:br/>
        <w:t>қатыстпап, 1942 ж. 17 тамызда қаза тапқан. Ав-</w:t>
        <w:br/>
        <w:t>пинсрад оба.) Кириши ауд. Ношинқа дер. мен</w:t>
        <w:br/>
        <w:t>темір жол аралығындағы тоғай ішіне жерлен-</w:t>
        <w:br/>
        <w:t>ген,</w:t>
        <w:br/>
        <w:t>ДҮЙСЕНБАЕВ Бисембай, қатардағы жауынгер.</w:t>
        <w:br/>
        <w:t>Бұр. «Қызыдорақ» к-зы жерінде 1914 ж.түғтп.</w:t>
        <w:br/>
        <w:t>Білімі бастауыш, колхозы. Тереңөзек АӘК</w:t>
        <w:br/>
        <w:t>арқылы 1842 ж. әскеріс алышпыш, соғысқа</w:t>
        <w:br/>
        <w:t>қатысқан, 1944 ж-дап хабарстз кеткен. Кізпи</w:t>
        <w:br/>
        <w:t>ойың есімі «А.Тоқмағамбетов» коцнарлындағы</w:t>
        <w:br/>
        <w:t>ескерткішке епген.</w:t>
        <w:br/>
        <w:t>ДҮЙСЕНБАЕВ Жұматай, қатардағы жауынгер.</w:t>
        <w:br/>
        <w:t>Бұр. «Қызыларақ» қ-зы жопидо 1918 Ж. туған,</w:t>
        <w:br/>
        <w:t>біліме орта, бригадир. Тәрецөзек АҚ арқылы</w:t>
        <w:br/>
        <w:t>1942 ж. әскерге алынып, соғысқа қатысқан.</w:t>
      </w:r>
    </w:p>
    <w:p>
      <w:r>
        <w:t>1842 ж-дән хабарсыз көткен. Кейіп оныцаесімі</w:t>
        <w:br/>
        <w:t>«А, Тоқмағамбетов» қошшарындағы сес-</w:t>
        <w:br/>
        <w:t>керткішке сиген.</w:t>
        <w:br/>
        <w:t>АУИСЕНБАЕВ Жүніс, сержант. Бұр. «І8-парт-</w:t>
        <w:br/>
        <w:t>стезд» к-зы жерінде 1916 ж. туған. ВАКЖО</w:t>
        <w:br/>
        <w:t>мүшезі, білімі арнаулы орта, мұғалім. 7%-</w:t>
        <w:br/>
        <w:t>ренәзек АӘКарқылы 1932ж. әскергевлыпған</w:t>
        <w:br/>
        <w:t>Фипиосоғысына, одап кейіп бөліміне командирі</w:t>
        <w:br/>
        <w:t>ріленде Ұлы Отан соғысына қатысып, 14422 ж.</w:t>
        <w:br/>
        <w:t>Гомоль қ-ндағы шнайқаста хабарсыз кеткен</w:t>
        <w:br/>
        <w:t>Кейі: оның есімі «А. Тоқмағамбетов»</w:t>
        <w:br/>
        <w:t>кецшариндағы ескерткішке енген.</w:t>
        <w:br/>
        <w:t>ДҮЙСЕНБАЕВ Жүретай, қатардағы жауышазчр</w:t>
        <w:br/>
        <w:t>Құндызды ауылдық кепесі жерінде 1480ж</w:t>
        <w:br/>
        <w:t>лған. Шала сауатты, қалхозния. Теренелен</w:t>
        <w:br/>
        <w:t>ХҚ арқялы 19421 ж. әскерге алма, сөмасқа</w:t>
        <w:br/>
        <w:t>қағысқан. 1949 ж-дан хабарсыз кеткен</w:t>
        <w:br/>
        <w:t>ДҮЙСЕНБАЕВ Мшашбек. Бұр. «Талап» қозы</w:t>
        <w:br/>
        <w:t>ИН» ж.отуған. Білімі бастауыш, Ге</w:t>
        <w:br/>
        <w:t>ЧУА0 тарату базасының қонма</w:t>
        <w:br/>
        <w:t>ЕТЕРТІРТЕ</w:t>
        <w:br/>
        <w:t>сепесек</w:t>
        <w:br/>
        <w:t>меңгершісі, Терецөзек АӘК арқмам 1942ж.29</w:t>
        <w:br/>
        <w:t>қозанда ж. әскергеоалыпған, 455 ә/б құрамын-</w:t>
        <w:br/>
        <w:t>да соғысқа қатысын, 1943 ж-дап хабарсыз кете</w:t>
        <w:br/>
        <w:t>қон.</w:t>
        <w:br/>
        <w:t>ДҮЙСЕНБАЕВ Нағымет, қатардағы жауынгер</w:t>
        <w:br/>
        <w:t>Мез3 ауыл, «С. Сейефуллии» коңшары жерінде</w:t>
        <w:br/>
        <w:t>1905 ж.туған. Іглімі бастауыш, колхозы. То-</w:t>
        <w:br/>
        <w:t>реңәзек АОҚ арқылы 1941 ж. пилдеде әскерге</w:t>
        <w:br/>
        <w:t>алыпғап. 44-ДД, Қызылтулы 205-АГІ құра-</w:t>
        <w:br/>
        <w:t>мында соғысқа қоласын, 1442 ж. 20 тамызда</w:t>
        <w:br/>
        <w:t>қазатапқан. Ленинградабл., Кириши ауд. Но-</w:t>
        <w:br/>
        <w:t>винкадер, мон темір жол аралығындағы тоғай</w:t>
        <w:br/>
        <w:t>ішіпс жерленген.</w:t>
        <w:br/>
        <w:t>АУЙСЕНБАЕВ Шайқыслам. Бұр. «18-партеь-</w:t>
        <w:br/>
        <w:t>А» қ-зы жерінде 1815 ж.туған. Білімі ?-қласе,</w:t>
        <w:br/>
        <w:t>қолхаозшы, Терсеңәзек АЭК арқылы әскерге</w:t>
        <w:br/>
        <w:t>алыпған, соғысқа қатысын, 19433 ж-дан хабар-</w:t>
        <w:br/>
        <w:t>сыз кеткен,</w:t>
        <w:br/>
        <w:t>ДҮПСЕНОВ Аз»абек. Бұр. «18-партсьезд» к-зы</w:t>
        <w:br/>
        <w:t>жерімде 1902 ж. туған. Шала сауатты, колхоз-</w:t>
        <w:br/>
        <w:t>шы. Тереңөзек АӘК арқылы 1942 ж. әскерге</w:t>
        <w:br/>
        <w:t>алынған, соғысқа қазасын, 2944 ж-дан хабар-</w:t>
        <w:br/>
        <w:t>сыз кеткен.</w:t>
        <w:br/>
        <w:t>Кейіп онып есімі “А. Тоқмағамбетов»</w:t>
        <w:br/>
        <w:t>қоңшарындағы сскерткешке сенген,</w:t>
        <w:br/>
        <w:t>ДҮНСЕНОВ Бәкір. лейтенант. Қазіргі Те-</w:t>
        <w:br/>
        <w:t>рецөзек ауденда 1914 ж. туған. СОКП</w:t>
        <w:br/>
        <w:t>мүшелігіне кандидат, білімі ортадан төмен,</w:t>
        <w:br/>
        <w:t>қызметкер, Тереңөзек АӘК арқылы 1942 ж.</w:t>
        <w:br/>
        <w:t>қыркүйекте әскерге алмпғап. 84-АД, 920-АП</w:t>
        <w:br/>
        <w:t>құрамында пэнод командирі ротінде соғысқа</w:t>
        <w:br/>
        <w:t>қатысып, 1945 ж. 18 сәуірде қаза тапқан.</w:t>
      </w:r>
    </w:p>
    <w:p>
      <w:r>
        <w:t>ДҮЙСЕНОВ Бұзауша, қатардағы жауынгер.</w:t>
        <w:br/>
        <w:t>Қазімі Терецөлек ауд-ида 1900 ж. туған, Шала</w:t>
        <w:br/>
        <w:t>сауалы, жұмысшы. Терсцөзек АӘК арқылы</w:t>
        <w:br/>
        <w:t>1911 ж. қыркүйекте өскерісалынғаш 248-АД,</w:t>
        <w:br/>
        <w:t>ГІ?2-АП құрамында пулеметін ретінде</w:t>
        <w:br/>
        <w:t>соғысқа қатысып, 1542 ж. 5 наурызда қаза</w:t>
        <w:br/>
        <w:t>тапқан. Аспииград обл.) Залучек ауд. Холыни</w:t>
        <w:br/>
        <w:t>дер, меп АЛошып,ө-нің аралығына жерленген.</w:t>
        <w:br/>
        <w:t>ДҮПСЕНОВ Жарғақ, қатардағы жауышгер,</w:t>
        <w:br/>
        <w:t>Құпдызды ауылдық кеңеяі жерінде 1910 ж.</w:t>
        <w:br/>
        <w:t>туған. Колхозияа, Терецөлек АӘК арқылы 1941</w:t>
        <w:br/>
        <w:t>ж.шалдеде әскергезалынғап, соғысқа қатысып,</w:t>
        <w:br/>
        <w:t>1942 ж-дап хабарсыз кеткен. Кенін онім, есімі</w:t>
        <w:br/>
        <w:t>Сошруллан ауылдық кенечгмдегі ескерткішке</w:t>
        <w:br/>
        <w:t>сиген,</w:t>
        <w:br/>
        <w:t>ДҮЙСЕНОВ Пұрчағамдет, қатардағы жауын-</w:t>
        <w:br/>
        <w:t>гер. Бұр. «Ій-партсіезд» к-ми жерінде 1802</w:t>
        <w:br/>
        <w:t>гуған, Шола сауатты, колховшы, Терецвзек</w:t>
        <w:br/>
        <w:t>АБҚ арқылы 1942ж. әскергевлынған, соғысқа</w:t>
        <w:br/>
        <w:t>қатысын, 1942ж. Змамырдап хайырғыз кеткені.</w:t>
        <w:br/>
        <w:t>Кейін оның есімі “А. Токмағамбетон»</w:t>
        <w:br/>
        <w:t>қонтшарандағы ескерткінтке етеу.</w:t>
        <w:br/>
        <w:t>ДҮПСЕНОВ Рахман, қазардағы жауынгер.</w:t>
        <w:br/>
        <w:t>Бегезек ауылдық кеңесі жерінде 10424 ж.туғап,</w:t>
        <w:br/>
        <w:t>ілімі ортада төмен, оқулы, Терепөзек АӘК</w:t>
        <w:br/>
        <w:t>арқылы 12 ж. 5 қиптарда әскерге алынып,</w:t>
        <w:br/>
        <w:t>1942 ж. 5 мамырдан хабарсыз кеткен.</w:t>
        <w:br/>
        <w:t>ДҮЙСЕНОВ Рахманберді. қағардағы жауын-</w:t>
        <w:br/>
        <w:t>тер. Бұр. «Майлмкұм» кәм жерінде 1921 ж.</w:t>
        <w:br/>
        <w:t>суған. ілімі орта, оқушы, Тереңөзек АӘК</w:t>
        <w:br/>
        <w:t>250</w:t>
        <w:br/>
        <w:t>ҡ-зы жерінде 1904 ж. туған, білімі бастауыш,</w:t>
        <w:br/>
        <w:t>колхозшы, Тереңөзек АӘК арқылы әскерге</w:t>
        <w:br/>
        <w:t>алынып, 1942 ж-дан хабарсыз кеткен. Кейін</w:t>
        <w:br/>
        <w:t>оныл, есімі Шаған ауылдық кецесіндегі ес-</w:t>
        <w:br/>
        <w:t>керткішке енген.</w:t>
        <w:br/>
        <w:t>ЕСЕТОВ Шорабай, қатардағы жауыпгер. То-</w:t>
        <w:br/>
        <w:t>рецөзекқыстағында 1904 ж.туған. Шала сауат-</w:t>
        <w:br/>
        <w:t>ты, жұмысшы. Тереңөзек АӘК арқылы 1941 ж.</w:t>
        <w:br/>
        <w:t>шілдеде ж. әскерге алынған. 464-АП құрамын-</w:t>
        <w:br/>
        <w:t>дасағысқа қатысып, 1941 ж. 19қарашадаауыр</w:t>
        <w:br/>
        <w:t>жарақаттан Москһа қ. Прсображенск, А. М.</w:t>
        <w:br/>
        <w:t>Горький атынд. ВИӘМ клиникасында қайтыс</w:t>
        <w:br/>
        <w:t>болғап.</w:t>
        <w:br/>
        <w:t>ЕСЖАНОВ Әбдірашит, қатардағы жауынгер.</w:t>
        <w:br/>
        <w:t>Бесөзек ауылдық кеңесі, бұр. «К. Маркс» к-зы</w:t>
        <w:br/>
        <w:t>жерінде 1924 ж. туған. БАКЖО мүшесі, білімі</w:t>
        <w:br/>
        <w:t>орта. Тереңөзек АЭК арқилы 1943 ж. әскерге</w:t>
        <w:br/>
        <w:t>алыпыил, бірден хабарсыз кеткен.</w:t>
        <w:br/>
        <w:t>ЕСЖАНОВ Әбен, қатардағы жауынгер. Да-</w:t>
        <w:br/>
        <w:t>лакөл ауылдық кеңесі, бұр. «Қарабегет» ҡ-зы</w:t>
        <w:br/>
        <w:t>жерілде 1903 ж. туғап. Білімі 4-класс, колхоз-</w:t>
      </w:r>
    </w:p>
    <w:p>
      <w:r>
        <w:t>шы. Қызылорда ҚӘК арқылы 1942 ж. әскерге</w:t>
        <w:br/>
        <w:t>алынып, бірден хабарсыз кеткен.</w:t>
        <w:br/>
        <w:t>ЕСЖАНОВ Әбен, гв. атты әскері. Құндызды</w:t>
        <w:br/>
        <w:t>ауылдық кеңесі, бүр. «Амәтікелді» к-зыжерінде</w:t>
        <w:br/>
        <w:t>1903 ж. туған. Шала сауатты, колхозшы. Те-</w:t>
        <w:br/>
        <w:t>рецөзекАӘКарқылы 1942ж. наурыздаәскерге</w:t>
        <w:br/>
        <w:t>алынған. 2-Қырым ГВАӘД, 4-ГвАӘП құра-</w:t>
        <w:br/>
        <w:t>мында соғысқа қатысып, 1944 ж. 14 қыркүйек-</w:t>
        <w:br/>
        <w:t>те қаза тапқан, Польша, Кросмепское</w:t>
        <w:br/>
        <w:t>воеводетвосы, Ауклин ауд.. Цеханя с-нда жер-</w:t>
        <w:br/>
        <w:t>ленген.</w:t>
        <w:br/>
        <w:t>ЕСЖАНОВ Әбіраш. қатардағы жауынгер.</w:t>
        <w:br/>
        <w:t>Қызылөзек ауылдық кеңесі, Қараөзек ст-нда</w:t>
        <w:br/>
        <w:t>1923 ж.туған. БАКЖО мүшесі, білімі ортадан</w:t>
        <w:br/>
        <w:t>төмен, оқушы. Тереңөзек АӘҚ арқылы 1942 ж.</w:t>
        <w:br/>
        <w:t>әскергеалыпған. 48-Ар, 137-АД. 409-АП құра-</w:t>
        <w:br/>
        <w:t>мында телефонист рстінде соғысқа қатысып,</w:t>
        <w:br/>
        <w:t>1943 ж.22 қыркүйекте қаза тапқан. Черинғов</w:t>
        <w:br/>
        <w:t>оба., Семенов ауд., Тимоновичи с-нда жерлеп-</w:t>
        <w:br/>
        <w:t>тен.</w:t>
        <w:br/>
        <w:t>ЕСЖАНОВ Есмахан. қатардағы жауынгер</w:t>
        <w:br/>
        <w:t>Қазіргі Терецөзек ауд-нда 1906 ж.туған. Білімі</w:t>
        <w:br/>
        <w:t>4-класс, колхозшы. Тереңөзек АӘК арқылы</w:t>
        <w:br/>
        <w:t>1941 ж. әскерге алынған. 198-ЕАБр құрамын-</w:t>
        <w:br/>
        <w:t>да атқыш ретінде соғысқа қатысып, 1942 ж. 6</w:t>
        <w:br/>
        <w:t>желтоқсанда хабарсыз кеткен.</w:t>
        <w:br/>
        <w:t>ЕСЖАНОВ Жүсіпбек, қатардағы жауынгер.</w:t>
        <w:br/>
        <w:t>Шаған ауылдық кеңесі жерінде 1923 ж.туған.</w:t>
        <w:br/>
        <w:t>Білімі орта, жұмысшы, Терецөзек АӘК арқылы</w:t>
        <w:br/>
        <w:t>1943 ж. әскерге алынып, бірден хабарсыз кет-</w:t>
        <w:br/>
        <w:t>кен.</w:t>
        <w:br/>
        <w:t>ЕСЖАНОВ Нағымет, қатардағы жауынгер.</w:t>
        <w:br/>
        <w:t>Ко10, Далакөл ауылдық кеңесіжеріпде 1918 ж.</w:t>
        <w:br/>
        <w:t>туған. Білімі басғауы, колхозшы. Тереңөзек</w:t>
        <w:br/>
        <w:t>АӘК арқылы 1942 ж. әскерге алынып, 1944 ж.</w:t>
        <w:br/>
        <w:t>қаза тапқан.</w:t>
        <w:br/>
        <w:t>ЕСЖАНОВ Нағымет, ефрейтор. Шаған ауыл-</w:t>
        <w:br/>
        <w:t>дық кеңесі, бұр. «Красная Заря» к-зы жерінде</w:t>
        <w:br/>
        <w:t>1923 ж.туған. БАКЖО мүшесі, білімі ортадан</w:t>
        <w:br/>
        <w:t>төмен, оқушы. Тереңөзек АӘК арқылы 1942 ж.</w:t>
        <w:br/>
        <w:t>сәуірдеәскергеалынғап. 814-АртП құрамында</w:t>
        <w:br/>
        <w:t>ағателефоинстретінде сағысқа қатысып, 1942</w:t>
        <w:br/>
        <w:t>ж. 19 қыркүйекте қаза тапқан, Смолецек обл.</w:t>
        <w:br/>
        <w:t>Ярцовек ауд. Яковлева к-зының сол.</w:t>
        <w:br/>
        <w:t>шығысындағы даңғыл жол жаққа жерленген.</w:t>
        <w:br/>
        <w:t>ЕСЖАНОВ Пұрғали, қатардағы тв. жауыпгері.</w:t>
        <w:br/>
        <w:t>Ме22 ауыл, бұр. «І Май» к-зы, қазіргі «С. Сей-</w:t>
        <w:br/>
        <w:t>фуллип» кеңшары жерінде 1897 ж. туған. Ша-</w:t>
        <w:br/>
        <w:t>жа сауатты, колхозшы. Терснөзек АӘК арқылы</w:t>
        <w:br/>
        <w:t>1941 ж. қазанда әскерге алынған 67-ГвАД,</w:t>
        <w:br/>
        <w:t>201-ГвАП құрамында соғысқа қатысып, 1943</w:t>
        <w:br/>
        <w:t>ж. қаза тапқан. Калинин обл., Невельск ауд.,</w:t>
        <w:br/>
        <w:t>Подьямен дер-пда жерленген.</w:t>
        <w:br/>
        <w:t>ЕСЖАНОВ Нұрғали. қатардағы жауынгер.</w:t>
        <w:br/>
        <w:t>Құндызды ауылдық кеңесі жерінде 1908 ж.</w:t>
        <w:br/>
        <w:t>туған. Шала сауатты, колхозшы. Терецәзек</w:t>
      </w:r>
    </w:p>
    <w:p>
      <w:r>
        <w:t>МӘК арқылы 1941 ж. 13 шілдеде әскерге алы-</w:t>
        <w:br/>
        <w:t>нып, 1944 ж. қаза тапқап. Кейін оның есімі</w:t>
        <w:br/>
        <w:t>«Сейфуллин» кеңшарындағы ескерткішке ен-</w:t>
        <w:br/>
        <w:t>тен.</w:t>
        <w:br/>
        <w:t>ЕСЖАНОВ Пірназар, қатардағы жауынгер.</w:t>
        <w:br/>
        <w:t>Ке10, Далакел ауылдық кеңесі жерінде 1904 ж.</w:t>
        <w:br/>
        <w:t>туған. Шала сауатты, колхозшы. Терецәзек</w:t>
        <w:br/>
        <w:t>АӘК арқылы 1942 ж. әскерге алынып, 1943 ж.</w:t>
        <w:br/>
        <w:t>Уфа қ. маңында қаза тапқан.</w:t>
        <w:br/>
        <w:t>ЕСЖАНОВ Сансызбай, қатардағы жауынгер.</w:t>
        <w:br/>
        <w:t>Қызылту ауылдық кеңесі, бұр. «Майлықұм» к-</w:t>
        <w:br/>
        <w:t>зы жерінде 1920 ж.туған. Білімі орта, мұғалім.</w:t>
        <w:br/>
        <w:t>Терецөзек АӘК арқылы 1941 ж. әскерге алы-</w:t>
        <w:br/>
        <w:t>ныш, бірден хабарсыз кеткен. Кейін оныңесімі</w:t>
        <w:br/>
        <w:t>«А. Тоқмағанбетовв кеңшарындағы ес-</w:t>
        <w:br/>
        <w:t>керткішке енген.</w:t>
        <w:br/>
        <w:t>ЕСМАБАМБЕТОВ Айтуған, қатардағы жауын-</w:t>
        <w:br/>
        <w:t>гер. Көкжиде ауылдық кедесі. бұр.</w:t>
        <w:br/>
        <w:t>«Шымбөәгет» к-зы жерігде 1918 ж.туған, білімі</w:t>
        <w:br/>
        <w:t>орта, колхозшы. Терецөзек АӘК арқылы 1941</w:t>
        <w:br/>
        <w:t>ж.әскерге алымын, бірден хабарсыз кеткен.</w:t>
        <w:br/>
        <w:t>ЕСМАБАМБЕТОВ Байжомарт, катардағы жау-</w:t>
        <w:br/>
        <w:t>ыпгер. Қазіргі Терецөзек ауд-нда 1906 ж.</w:t>
        <w:br/>
        <w:t>туған. Білімі 4-класс, жұмысшың% Тереңөзек</w:t>
        <w:br/>
        <w:t>АӘКарқылы 1941 ж.әскергеалынҒан. 84-АГП</w:t>
        <w:br/>
        <w:t>құрамында атқыш ретінде соғысқа қатысып,</w:t>
        <w:br/>
        <w:t>1942 ж. 15 қыркүйекте Воронеж қ-нда болған</w:t>
        <w:br/>
        <w:t>шайқаста хабарсыз кеткен.</w:t>
        <w:br/>
        <w:t>ЕСМАЕАМБЕТОВ Жаңатай, қатардағы жауын-</w:t>
        <w:br/>
        <w:t>гер. С. Сейфуллин ауылдық кеңесі, бұр. «І</w:t>
        <w:br/>
        <w:t>Май» к-зы жерінде 1922 ж. туған, БАҚЖО</w:t>
        <w:br/>
        <w:t>мүшесі, білімі арта, колхозшы. Терсцәзек АӘК</w:t>
        <w:br/>
        <w:t>арқылы 1941 ж.әскергеалыпып, 1943 ж. Вели-</w:t>
        <w:br/>
        <w:t>кнеЛукиқ. үшін болған шайқаста қазаталқан.</w:t>
        <w:br/>
        <w:t>Кейін оның есімі «Сейфуллин»</w:t>
        <w:br/>
        <w:t>кеңшарындағы ескерткішке енген.</w:t>
        <w:br/>
        <w:t>ЕСМАРҒАМБЕТОВ Жарылқасын, қатардағы</w:t>
        <w:br/>
        <w:t>жауынгер. Көкжиде ауылдық кеңесі, бұр.</w:t>
        <w:br/>
        <w:t>«Шымбөгет» к-зы жерінде 1902 ж. туған. Білімі</w:t>
        <w:br/>
        <w:t>орта, колхозшы. Терецөзек АӘК арқылы 1941</w:t>
        <w:br/>
        <w:t>ж- әскерге алышып, бірдеп хабарсыз кеткен.</w:t>
        <w:br/>
        <w:t>ЕСМАҒАМБЕТОВ Қали, қатардағы жауынгер.</w:t>
        <w:br/>
        <w:t>Ме12 ауыл, Далакөл ауылдық кеңесі, бұр.</w:t>
        <w:br/>
        <w:t>«Жаңцаөріс» к-зы жерінде 1912 ж.туған. Білімі</w:t>
        <w:br/>
        <w:t>4-класс, колхозшы. Терснөзек ЛӘҚ арқылы</w:t>
        <w:br/>
        <w:t>1941 ж.әскергеалыпып, 1942ж.ақпанайынан</w:t>
        <w:br/>
        <w:t>хабарсыз кеткоп.</w:t>
        <w:br/>
        <w:t>ЕСМАҒРАМБЕТОВ Қанапия, қатардағы жауын-</w:t>
        <w:br/>
        <w:t>гер. Құндызды аумлдық кеңесі, «О. Мәлібаев»</w:t>
        <w:br/>
        <w:t>256</w:t>
        <w:br/>
        <w:t>жерінде 1906 ж. туған. Білімі бастауыш, кол-</w:t>
        <w:br/>
        <w:t>хозшы. Теренәзек АЭК арқалы 1941 ж.әскерге</w:t>
        <w:br/>
        <w:t>алыпның, 1942 ж. қазатацқан</w:t>
      </w:r>
    </w:p>
    <w:p>
      <w:r>
        <w:t>ЖАҢАБАТЫРОВ Баймағамбот, қатардағы жау-</w:t>
        <w:br/>
        <w:t>ынгер. Терепөзек пос-нде 1901 ж. туған. Шала</w:t>
        <w:br/>
        <w:t>сау: 4, жұмысшы. Терецөзек АӘК арқылы</w:t>
        <w:br/>
        <w:t>1942 ж. паурызда әскерге алыпғап. 314-Кин-</w:t>
        <w:br/>
        <w:t>гисепск АД, 1078-АП қурамында меіней</w:t>
        <w:br/>
        <w:t>ретінде соғысқа қатысып, 1944 ж. 25 қаптарда</w:t>
        <w:br/>
        <w:t>қаза тапқан. Аспицград обл., Колосопск аул.</w:t>
        <w:br/>
        <w:t>Смольпонодер. жапында, 0054-шаршыда жер-</w:t>
        <w:br/>
        <w:t>денген.</w:t>
        <w:br/>
        <w:t>ЖАҢАБЕРГЕНОВ Жүсіп. қатардағы жауын-</w:t>
        <w:br/>
        <w:t>гер. Шіркейлі ауылдық кеңесі жерінде 1913 ж.</w:t>
        <w:br/>
        <w:t>туған. Білімі бастауыш, колхозшы. ТГерецөзек</w:t>
        <w:br/>
        <w:t>ЖӘК арқылы 1943 ж.ақпанда әскерге алынып,</w:t>
        <w:br/>
        <w:t>1944 ж. жазда қаза тапқан.</w:t>
        <w:br/>
        <w:t>ЖАҢАТАЕВ Бағлан, сержант. Терецөзек пос-</w:t>
        <w:br/>
        <w:t>ңде1924 ж.туған. БАКЖОмүшесі, білімі ірін</w:t>
        <w:br/>
        <w:t>дан төмеп, оқушы, Тереңөзек АӘҚ арқылы</w:t>
        <w:br/>
        <w:t>1942 ж. әскерге алынған, 212-Кричевек АД,</w:t>
        <w:br/>
        <w:t>692-АП құрамында бөлімше командиріретінде</w:t>
        <w:br/>
        <w:t>соғысқа қатысып, 1943 ж. 23 қиркүйекіс ауыр</w:t>
        <w:br/>
        <w:t>жарақаттанып, әскери тгосинтальда қайтыс</w:t>
        <w:br/>
        <w:t>болған. Смоленек обл., Рослов ауд.. Толмачев</w:t>
        <w:br/>
        <w:t>дер-нда жерленген.</w:t>
        <w:br/>
        <w:t>ЖАҢБЫРБАЕВ Жайлаубай Жапңбырбайұлы,</w:t>
        <w:br/>
        <w:t>қатардағы жауыиигер. Далакөл ауылдық кеңесі,</w:t>
        <w:br/>
        <w:t>бұр. «Шандайкөл» к-зы жерінде 1902 ж. туған</w:t>
        <w:br/>
        <w:t>Білімі 4-класс, колхозшы. Терецөәзек АӘК</w:t>
        <w:br/>
        <w:t>арқылы 1944 ж.әскергсалынын, бірден хабар-</w:t>
        <w:br/>
        <w:t>сыз кеткен.</w:t>
        <w:br/>
        <w:t>ЖАҢҒЫЛБАЕВ Мүсілім. қатардағы жауынгер.</w:t>
        <w:br/>
        <w:t>Қа23 ауыл, бұр. «Сталип» к-зы жерінде 1845</w:t>
        <w:br/>
        <w:t>туғап. Шала сауатты, колхозшы. Терецәлек</w:t>
        <w:br/>
        <w:t>КӘК арқылы 1941 ж.шілдеде әскерге алынған.</w:t>
        <w:br/>
        <w:t>204-Ад. 700-АП құрамында соғысқа қатысып,</w:t>
        <w:br/>
        <w:t>1943 ж.13 қарашада қазатапқан, Витебск оба.,</w:t>
        <w:br/>
        <w:t>Витебек ауА., Хотькопо дер-сынып, 1,5 км-дей</w:t>
        <w:br/>
        <w:t>шығысында, 188,6-шарцилда жерленген.</w:t>
        <w:br/>
        <w:t>ЖАПАРОВ Қайсар, қатардағы жауынгер. Гс-</w:t>
        <w:br/>
        <w:t>Рецөзек пас-иде 1920 ж. туған. Білімі 2-класс,</w:t>
        <w:br/>
        <w:t>тракторист. Тересцөзек АӘК арқылы 1942 ж</w:t>
        <w:br/>
        <w:t>әскерге алынған. 217-ГрАвиБР құрамында</w:t>
        <w:br/>
        <w:t>соғысқа қатысып, 1944 ж.2Әақпанда ауыр жа-</w:t>
        <w:br/>
        <w:t>Рақа алып, 88-ХЖАГ-да қайтыс болғап, Ас-</w:t>
        <w:br/>
        <w:t>нинград абл., Кингисепи ауд. Кризая Аука</w:t>
        <w:br/>
        <w:t>дер-пда жерленген.</w:t>
        <w:br/>
        <w:t>ЖАППАРБЕРЕГЕНОВ Нұрмахап, қатардағы</w:t>
        <w:br/>
        <w:t>жауыптер. Қызылту ауылдық кгцесі,«18-па)ут-</w:t>
        <w:br/>
        <w:t>сьезд» кеңшары жерінде 1924 ж. туған. Білімі</w:t>
        <w:br/>
        <w:t>аяқталмаған жағары, студент. Теренөзек АЭК</w:t>
        <w:br/>
        <w:t>арқылы 1942 ж.әскергеалынып, бірдеи хабар-</w:t>
        <w:br/>
        <w:t>сыз кеткен.</w:t>
        <w:br/>
        <w:t>ЖАППАСБАЕВ Жүсіп, қатардағы жауынгер</w:t>
        <w:br/>
        <w:t>Қызылту ауылдық кецесі, бұр. «Майлықұм» к-</w:t>
        <w:br/>
        <w:t>зи жеріпде1917ж.туғап, Білімі бастауыш, кол-</w:t>
        <w:br/>
        <w:t>хозшия. ТерсцәзекАӘКарқылы 1941 ж.әскерге</w:t>
        <w:br/>
        <w:t>алыпып, 1943 ж-дан хабарсыз ксткеп.</w:t>
        <w:br/>
        <w:t>Кейіп оның есімі «А. Тоқмағамботов»</w:t>
      </w:r>
    </w:p>
    <w:p>
      <w:r>
        <w:t>хсцшарындағы ескерткішке енген.</w:t>
        <w:br/>
        <w:t>ЖАРАСБАЕВ Түлкібай, қатардағы жауынгер</w:t>
        <w:br/>
        <w:t>Ме1, Қызылөзек ауылдық кеңесі жерінде 19027</w:t>
        <w:br/>
        <w:t>ж. туғап. Шала сауееены, колхозшы, Терецелек</w:t>
        <w:br/>
        <w:t>АӘК арқылы 1911 ж. жолтоқсанда әскерге</w:t>
        <w:br/>
        <w:t>алынған, 1ГАА 1299-АП құрамында</w:t>
        <w:br/>
        <w:t>соғысқа қатысып 1942 ж. 15 қарашада қаза</w:t>
        <w:br/>
        <w:t>тапқан, Анепронотровск оба., 18-Дпепронск</w:t>
        <w:br/>
        <w:t>ауд. Борәдаевка с-нда жерлептен.</w:t>
        <w:br/>
        <w:t>ЖАРАСОВ Котсбай, қатардағы жауынгер. Да-</w:t>
        <w:br/>
        <w:t>дакөл ауылдық кеңесі жерінде 1921 ж. туғап.</w:t>
        <w:br/>
        <w:t>Біліміорта, жұмысшы. Тересцөзек АӘК арқылы</w:t>
        <w:br/>
        <w:t>1942 ж. әскерге алынып, біден хабарсыз кет-</w:t>
        <w:br/>
        <w:t>коп.</w:t>
        <w:br/>
        <w:t>ЖАРАСТЫҚБАЕВ Кәкімбек, қатардағы жау-</w:t>
        <w:br/>
        <w:t>ынгер. Жалағаш сі-ида жерінде 1910 ж.туғап.</w:t>
        <w:br/>
        <w:t>Білімі бастауыш, жұмыасші. Тереңөзек ДӘК</w:t>
        <w:br/>
        <w:t>арқылы 1941 ж. қыркүйектеәскерге алшиған.</w:t>
        <w:br/>
        <w:t>219-АД,710-АТПІ соғысқа қатысып, 1943 ж. 13</w:t>
        <w:br/>
        <w:t>шілдеде қазатапқан. Курск обл., Ивиянск ауд...</w:t>
        <w:br/>
        <w:t>Новетиков с-нда жерленген.</w:t>
        <w:br/>
        <w:t>ЖАРҚЫНБАЕВ Әлібек, қатардағы жауынгер.</w:t>
        <w:br/>
        <w:t>срецөзек пос-ндо, 1903 ж. туғап, Шала сауат-</w:t>
        <w:br/>
        <w:t>жұмысшы. Тереңөзек АӘК арқылы 1941 ж.</w:t>
        <w:br/>
        <w:t>жолтоқсалда әскерте алынған, 348-АД. 1172-</w:t>
        <w:br/>
        <w:t>АП құрамында соғысқа қатысын, 1943 ж. 5 па-</w:t>
        <w:br/>
        <w:t>урызда қаза тапқан, Аспинград обл., Залучск</w:t>
        <w:br/>
        <w:t>ауа.. Ходыны дор-сы мен Аовһать ө. аралиғына</w:t>
        <w:br/>
        <w:t>жерлеген.</w:t>
        <w:br/>
        <w:t>ЖАРМАНБАМБЕТОВ Құлман Жар-</w:t>
        <w:br/>
        <w:t>мағамбетұлы, қатардағы жауынгер. Шаған</w:t>
        <w:br/>
        <w:t>ауылдық кеңесі, бұр. «Далакөл» қ-зы жерінде</w:t>
        <w:br/>
        <w:t>1900 ж. туған. Ізілімі бастауыш, колхозшы. То-</w:t>
        <w:br/>
        <w:t>рецөзек АӘК арқылы 1941 ж. пилдеде әскерге</w:t>
        <w:br/>
        <w:t>алыпып, 1942 ж.фзатацқан. Кейіпопыңесімі</w:t>
        <w:br/>
        <w:t>Шаған пос-идегі ескерткішке енген,</w:t>
        <w:br/>
        <w:t>ЖАРМАҒАМБЕТОВ Тұрым Жармағамбетұлы,</w:t>
        <w:br/>
        <w:t>қатардағы жауыпгер, ШШағап ауылдық кеңесі,</w:t>
        <w:br/>
        <w:t>бүр. «Далаквл» к-эм жерінде 1900 ж.туған. Ша-</w:t>
        <w:br/>
        <w:t>дасауатты, қолхояим. Терецәзек АӘК арқылы</w:t>
        <w:br/>
        <w:t>1941 ж. падедоаскерге ашшы, 1942 ж. Жи-</w:t>
        <w:br/>
        <w:t>төміні) қ-нда қаза тапқан. Кейін онық, есімі</w:t>
        <w:br/>
        <w:t>Шаған пос-нден ескерткинкеенген</w:t>
        <w:br/>
        <w:t>ЖАРЫҚБАЕВ Бибек Жошықбайұлы,</w:t>
        <w:br/>
        <w:t>қатардағы жауынгер. Далакөл ауылдық кекесі,</w:t>
        <w:br/>
        <w:t>«Малын» ксцшары жерінде 1908 ж. туған.</w:t>
        <w:br/>
        <w:t>Білімі бастауыш, колхомия. Терспөзек АӘК</w:t>
        <w:br/>
        <w:t>арқылы 1941 ж. пнадедсәскергсалынып, 1942</w:t>
        <w:br/>
        <w:t>ж. қаза тапқан. Кім оның ссімі Шаған ауыл-</w:t>
        <w:br/>
        <w:t>дық кеңесіндегі ескергкішке енген.</w:t>
        <w:br/>
        <w:t>ЖАРЫЛҚАСЫНОВ Ермағамбет, қатардағы</w:t>
        <w:br/>
        <w:t>жауынгер, Құпдызды ауилдық кенесі жерінде</w:t>
        <w:br/>
        <w:t>1917 уғап, Білімі бастауын, колхозшы. Тв-</w:t>
        <w:br/>
        <w:t>рецөзек АӘКарқылы 1942 ж.әскерге алыпып,</w:t>
        <w:br/>
        <w:t>1942 ж. қаза тапқан. Кейіп оның, есімі «Сей-</w:t>
        <w:br/>
        <w:t>фуллин» когцпарындағы ескерткішке енген.</w:t>
        <w:br/>
        <w:t>ЖАСКЕНБАЕВ |аблін, қатардағы жауыпгер.</w:t>
      </w:r>
    </w:p>
    <w:p>
      <w:r>
        <w:t>Қызылту ауылдық кеңесі, «1В-партстезд»</w:t>
        <w:br/>
        <w:t>кенпппары жерінде 1992 ж.туған. Шаласауатғы,</w:t>
        <w:br/>
        <w:t>қолхозиғы. Терецазек АӨК арқылы 1941 ж.</w:t>
        <w:br/>
        <w:t>әскерге алышып, бірден хабарсыз кеткен.</w:t>
        <w:br/>
        <w:t>ЖАУЕАШАРОВ Сәрсен, қатардағы жауынгер.</w:t>
        <w:br/>
        <w:t>Бұр. «Ақжарма» аумАдық кеңесі, қазіргі «Иль-</w:t>
        <w:br/>
        <w:t>ич»ксншары жерінде 1904 ж, туған, Шала сау-</w:t>
        <w:br/>
        <w:t>атты, колхозы. Терецөзок АЭК арқылы 1941</w:t>
        <w:br/>
        <w:t>ж. әскерге алынған. 222-АД. 1120-АП қура-</w:t>
        <w:br/>
        <w:t>262</w:t>
        <w:br/>
        <w:t>қызметкер. Терецизок АӘК арқылы 1941 ж.</w:t>
        <w:br/>
        <w:t>әскергеалыпған, соғысқа қатысып, 1942 ж-дап</w:t>
        <w:br/>
        <w:t>хабарсыз кеткен. Кейіп оның есімі “А.</w:t>
        <w:br/>
        <w:t>Тоқмағамбетов» қоншаршындағы аскерткишке</w:t>
        <w:br/>
        <w:t>енген</w:t>
        <w:br/>
        <w:t>ЖЫЛҚАЙДАРОВ Айтбай Жылқайдарұлы,</w:t>
        <w:br/>
        <w:t>қатардағы жауынгер. Шаған ауылдық кецесі,</w:t>
        <w:br/>
        <w:t>бұр. «Далаквл» к-зы жерінде 1918 ж. туған.</w:t>
        <w:br/>
        <w:t>Білімі орта, колхозшы. Терецөзек АӘК арқылы</w:t>
        <w:br/>
        <w:t>1941 ж. әскерге алынған, соғысқа қатысын,</w:t>
        <w:br/>
        <w:t>1942 ж-дай хабарсыз кеткен. Кейіп опыц есімі</w:t>
        <w:br/>
        <w:t>Шаған ауылдық кеңесіндегі ескерткішке еп-</w:t>
        <w:br/>
        <w:t>ген.</w:t>
        <w:br/>
        <w:t>ЖЫАҚЫБАЕВ Өтеген, қатардағы жауынтер, Ме</w:t>
        <w:br/>
        <w:t>10, Далакөл ауылдық кецесі жерінде 1891 ж</w:t>
        <w:br/>
        <w:t>туған. Шала сауатты, колхозшы. Терецөзек</w:t>
        <w:br/>
        <w:t>ЖӘК арқылы 1941 ж. қыркүйекте әскерге алы-</w:t>
        <w:br/>
        <w:t>нып,31-Нейосль АД, 4-БАБ құрамында соғысқа</w:t>
        <w:br/>
        <w:t>қатысқан. 1943 ж. 29 қарашада ауыр жа-</w:t>
        <w:br/>
        <w:t>рақалтап әскери госпитальда қайтыс болған,</w:t>
        <w:br/>
        <w:t>Калиниц обл., Певсльск ауд.. Акулипо дор-нда</w:t>
        <w:br/>
        <w:t>жерленген.</w:t>
        <w:br/>
        <w:t>ЖЫЛҚЫБАЕВ Өтеген. қатардағы жауынгер.</w:t>
        <w:br/>
        <w:t>Далакөл ауылдық кеңесі, бұр. «Көптің көлі» к-</w:t>
        <w:br/>
        <w:t>зы жерінде 1898 ж.туғап. Білімі 2-класе, кол-</w:t>
        <w:br/>
        <w:t>хозшы, Торсцәзек АӘК арқылы 1942 ж.әгкерге</w:t>
        <w:br/>
        <w:t>алышып, бірдегі хабарсыз ксткеп.</w:t>
        <w:br/>
        <w:t>3</w:t>
        <w:br/>
        <w:t>ЗИНОВЬЕВ Федор Ивапович, қатардағы жау-</w:t>
        <w:br/>
        <w:t>ынгер. Тереңөзек пос-иде 1925 ж. туған.</w:t>
        <w:br/>
        <w:t>БАКЖО мүшесі, білімі ортадан төмен, оқушы.</w:t>
        <w:br/>
        <w:t>Теренөзек АӘК арқылы 1942 ж. наурызда</w:t>
        <w:br/>
        <w:t>әскерге алынғаш. 1123-АД, 92-АП құрамында</w:t>
        <w:br/>
        <w:t>атқыш ретінде соғысқа қатысып, 1842 ж. 15,</w:t>
        <w:br/>
        <w:t>қазанда қаза тапқан. Днепропетровск обл.,</w:t>
        <w:br/>
        <w:t>Верхиодиспронеск ауа. Бородосвка с-сындағы</w:t>
        <w:br/>
        <w:t>24-молаға жерленген.</w:t>
        <w:br/>
        <w:t>ЗИЯТОВ Абдуллин, қатардағы жауыпғер. Те-</w:t>
        <w:br/>
        <w:t>рецөзек пос-нде 1922 ж. жап. БАКЖО</w:t>
        <w:br/>
        <w:t>мүшесі, білімі 2-класс, оқушы. Теропөзек АӘК</w:t>
        <w:br/>
        <w:t>арқылы 1941 ж. шілдеде әскерге алынған, 4-</w:t>
      </w:r>
    </w:p>
    <w:p>
      <w:r>
        <w:t>ГнАӘД құрамылда атгы әскері регінде соғысқа</w:t>
        <w:br/>
        <w:t>қатысып, 1942 ж. 17 қыркүйекте қаза тапқан,</w:t>
        <w:br/>
        <w:t>Смоленск аба.) Сычев ауд. Черинколо дер-нда</w:t>
        <w:br/>
        <w:t>жерленговп.</w:t>
        <w:br/>
        <w:t>ЗИЯТОВ Әбілтай, қатардағы жауынгер.</w:t>
        <w:br/>
        <w:t>Шіркейліауылдық коцегі, бұр. «Қызыл жалау»</w:t>
        <w:br/>
        <w:t>к-зы жерінде 1922 ж. туғап. Білімі артадап</w:t>
        <w:br/>
        <w:t>төмен, колхозшы. Терецәзок АЭКарқылы 1943</w:t>
        <w:br/>
        <w:t>ж. қаптарда әскерге алынып, 1942 ж. күзде</w:t>
        <w:br/>
        <w:t>Харьков майданында қаза тапқан</w:t>
        <w:br/>
        <w:t>ЗИЯТОВ Моцдліқожа, қатардағы жауынгер. М7</w:t>
        <w:br/>
        <w:t>ауыл, Шіркейілі ауылдық кеңесі жерінде 1912</w:t>
        <w:br/>
        <w:t>ж.туған. Білімі 4-класс, қызметкер, Қызылорда</w:t>
        <w:br/>
        <w:t>ҚӘК арқмлм 1042 ж. 20оақпанда әгкерге</w:t>
        <w:br/>
        <w:t>алынған. 3Б5581-А</w:t>
        <w:br/>
        <w:t>қатысын, 1943 ж. қазанда хабарсыз кеткен.</w:t>
        <w:br/>
        <w:t>ЗҮБАИРАЕВ ТГижібан, қатаранғы жауыпгер.</w:t>
        <w:br/>
        <w:t>Құндызды ауылдық кепесі, бұр. «Постандық</w:t>
        <w:br/>
        <w:t>көл» к-зы жерінде 1916 ж.туғап. Білімі бастау-</w:t>
        <w:br/>
        <w:t>ыш, колхозшы. Терепөзек АӘК арқылы 1941 ж.</w:t>
        <w:br/>
        <w:t>әскерге алыпып, 1942 ж. қаза тапқан.</w:t>
        <w:br/>
        <w:t>ЗІКІРЙЕВ Әбілтай, қатардағы жауынгер.</w:t>
        <w:br/>
        <w:t>ППркоейлауылдық кецесі, бұр. «Қызша жалау»</w:t>
        <w:br/>
        <w:t>к-зы жерінде 1922 ж. туған. Білімі артадан</w:t>
        <w:br/>
        <w:t>төмен, колхозшы, Герепвзек АӘКарқылы 1942</w:t>
        <w:br/>
        <w:t>ж. әскерге алынып, 1943 ж. Харгков қ-ның,</w:t>
        <w:br/>
        <w:t>машинда қаза тапқан.</w:t>
        <w:br/>
        <w:t>ЗІКІРЯЕВ Зұлқарнай, қатардағы жауыптгер.</w:t>
        <w:br/>
        <w:t>Шіркейлі ауылдық кеңесі, бұр. «Қурайлы» к-</w:t>
        <w:br/>
        <w:t>ан жерінде 1920 ж.туғап. Білімі ортадан төмен,</w:t>
        <w:br/>
        <w:t>колхозшы. Терсцөзек АӘК арқылы 1942 ж.</w:t>
        <w:br/>
        <w:t>ақпандаәскергеалынып, 1943 ж.Харькоя май-</w:t>
        <w:br/>
        <w:t>данында қаза тапқан.</w:t>
        <w:br/>
        <w:t>ЗІКІРЙЕЕВ Мәксп, қатардағы жауынгер.</w:t>
        <w:br/>
        <w:t>Шіркейлі ауылдық кеңесі, бұр. «Құрайлы» к-</w:t>
        <w:br/>
        <w:t>зы жерінде 1908 ж.туған. Білімі бастауыш, кол-</w:t>
        <w:br/>
        <w:t>құрамында соғысқа</w:t>
        <w:br/>
        <w:t>хозшы. Терецөзек АӘК арқылы 1941 ж.</w:t>
        <w:br/>
        <w:t>әскерге алынып, 1943 ж. қаза тапқан.</w:t>
        <w:br/>
        <w:t>ИБРАГИМОВ Ирап, қатардағы жауыңгер.</w:t>
        <w:br/>
        <w:t>Қазіруі Терецвзек ауд-нда 1915 ж.туған, Білімі</w:t>
        <w:br/>
        <w:t>бастауыш, жұмысшы. Терецөзек АӘК арқылы</w:t>
        <w:br/>
        <w:t>1941 ж. әске) алынған, соғысқа қатысып,</w:t>
        <w:br/>
        <w:t>1943 ж. қыркүйектеп хабарсыз кеткеп.</w:t>
        <w:br/>
        <w:t>ИБРАЕВ Зимат, лейтенант. Тереңөзек пас-нде</w:t>
        <w:br/>
        <w:t>1918 ж. туған. СОКП мүшесі, білімі орта,</w:t>
        <w:br/>
        <w:t>қызметкер, Терецөзек АӘК арқылы 1941 ж.</w:t>
        <w:br/>
        <w:t>әскергсалыпған. 250-АД,1080-АП құрамында</w:t>
        <w:br/>
        <w:t>рота командирі ретіндесағысқа қатысып, 1942</w:t>
        <w:br/>
        <w:t>ж.тамызда қаза тапқа.</w:t>
        <w:br/>
        <w:t>ИВАПЧЕИПКО Апатолий Алекссович, старши-</w:t>
        <w:br/>
        <w:t>на. Тереңөзек пос-иде 1915 ж, туған. БАКЖО</w:t>
        <w:br/>
        <w:t>мүшесі, білімі бастауыш, жұмысшы. Тое-</w:t>
        <w:br/>
        <w:t>ропвзек АЭК арқылы 1941 ж.әскергеалыпғап.</w:t>
        <w:br/>
        <w:t>234-Атқыштар аннадивизиясы 18-Гв,</w:t>
      </w:r>
    </w:p>
    <w:p>
      <w:r>
        <w:t>Алқыштар аппаполкы, құрамында ұшқыш</w:t>
        <w:br/>
        <w:t>ретінде соғысқа қатысын, 1042 ж. 1 тамыздап</w:t>
        <w:br/>
        <w:t>хабарсчаз кеткен</w:t>
        <w:br/>
        <w:t>ИДІСІНОВ Қажым, қатардағы жауынгер, Те-</w:t>
        <w:br/>
        <w:t>рецәзек пос-нде 1921 ж.туғап, Білімі ортадан</w:t>
        <w:br/>
        <w:t>төмен, жұмысшы. Терепөзек АӘК арқылы</w:t>
        <w:br/>
        <w:t>1941 ж.әскерне алынған, 1-Мехбр., 448-МехБ</w:t>
        <w:br/>
        <w:t>да құрамында соғысқа қатысын, 1942 ж. 31</w:t>
        <w:br/>
        <w:t>жолтоқсапда қаза тапқан. Калипип обл., Оле-</w:t>
        <w:br/>
        <w:t>пен ауд., Смалькошо дер-нда жерлептен.</w:t>
        <w:br/>
        <w:t>ИЛИЯСОВ Дайрабай, қатардағы жауыпгер. Те-</w:t>
        <w:br/>
        <w:t>ренөзек нос-иде 1910 ж. туған. Білімі 4-клас</w:t>
        <w:br/>
        <w:t>жұмысшы. Терецөзек АӘК арқилы 19041 ж.</w:t>
        <w:br/>
        <w:t>әскерге алыпғап АЛ/Т4В-АҒЙ-та құрамын»</w:t>
        <w:br/>
        <w:t>269</w:t>
        <w:br/>
        <w:t>қатысып, 1942 ж. 23 қарашада тапқан. Набуш-</w:t>
        <w:br/>
        <w:t>хуторында жерленген.</w:t>
        <w:br/>
        <w:t>КӘДІРОВ Қасымхан, қатардағы жауынгер 1%-</w:t>
        <w:br/>
        <w:t>реңәзек цос-пде 1907 ж. тұған. Шала сауасғы,</w:t>
        <w:br/>
        <w:t>жұмысшы. Терецөзек АӘК арқылы 1941 ж.</w:t>
        <w:br/>
        <w:t>әскерге алыңған. 44-АД, 146-АП құрамында</w:t>
        <w:br/>
        <w:t>соғысқа қатысып, 1942 ж. 28 тамызда қаза</w:t>
        <w:br/>
        <w:t>тапқан-Лоиниград обл., Кириши ст-пыц солт.&gt;</w:t>
        <w:br/>
        <w:t>шығысында 1200 м-дей қашықтықта жерлен-</w:t>
        <w:br/>
        <w:t>ген.</w:t>
        <w:br/>
        <w:t>КӘЛЕНОВ Өтеген Камепұлы, қатардағы жау-</w:t>
        <w:br/>
        <w:t>ынгер. Қызылөзек ауылдық кецесі жерінде</w:t>
        <w:br/>
        <w:t>1915 ж. туған. Білімі 7-класс, колхозшы. Те-</w:t>
        <w:br/>
        <w:t>рецөзек АӘК арқылы 1942 ж.әскергеалыпып,</w:t>
        <w:br/>
        <w:t>бірден хабарсыз кеткеш.</w:t>
        <w:br/>
        <w:t>КӘЛМЕЕВ Бейтін. қатардағы жауынгер</w:t>
        <w:br/>
        <w:t>Қазіргі Тереңөзек ауд-нда 1902ж. туған. Білімі</w:t>
        <w:br/>
        <w:t>4-класс, жұмысшы. Тереңөзек АӘК арқылы</w:t>
        <w:br/>
        <w:t>1941 ж.әскергеалыпған. 8-ГвАӘАП құрамын-</w:t>
        <w:br/>
        <w:t>да гв. атты әскері ретінде соғысқа қатысып,</w:t>
        <w:br/>
        <w:t>1944 ж. 13 қыркүйектен хабарсыз кеткен.</w:t>
        <w:br/>
        <w:t>КӘЛМЕНОВ Кәрібай, қатардағы жауынгер.</w:t>
        <w:br/>
        <w:t>Бұр. «Бидайкөл» к-зы, Қызылту ауылдық</w:t>
        <w:br/>
        <w:t>кеңесі жерінде 1903 ж. туған. Шала сауатты,</w:t>
        <w:br/>
        <w:t>колхозшы. Тереңөзек АӘК арқилы 1941 ж.</w:t>
        <w:br/>
        <w:t>эскергеалынған, соғысқа қатысып, 1943 ж-дан</w:t>
        <w:br/>
        <w:t>хабарсыз кеткен. Кейін оның есімі «А.</w:t>
        <w:br/>
        <w:t>Тоқмағамбетов» кеңшарындағы ескерткішке</w:t>
        <w:br/>
        <w:t>енген.</w:t>
        <w:br/>
        <w:t>КӘЛМЕНОВ Көлбай. аға сержант. Терецөзек</w:t>
        <w:br/>
        <w:t>ет-нда 1922 ж. туған. БАКЖО мүшесі, білімі</w:t>
        <w:br/>
        <w:t>ортадан төмеп. Терецәзек АӘК арқылы 1942 ж.</w:t>
        <w:br/>
        <w:t>әскерге алынған. 234-АД. 1342-АП құрамында</w:t>
        <w:br/>
        <w:t>батальондық комсомол ұйымының, жетекшісі</w:t>
        <w:br/>
        <w:t>ретінде соғысқа қатысып, 1943 ж. 11 қазанда</w:t>
        <w:br/>
        <w:t>қазатапқап. Витебск абл., Мехов ауд., Морозо-</w:t>
        <w:br/>
        <w:t>во дер-нда жерленген.</w:t>
        <w:br/>
        <w:t>КӘЛМЕНОВ Шарбалат, қатардағы жаумітгер.</w:t>
      </w:r>
    </w:p>
    <w:p>
      <w:r>
        <w:t>Бұр. «Бидайкөл» қ-зм, Қызылту ауылдық</w:t>
        <w:br/>
        <w:t>кеңесі жерінде 1910 ж. туған. Шала сауатты,</w:t>
        <w:br/>
        <w:t>калхозшы. Тереңөзек АӘК арқилы 1941 ж.</w:t>
        <w:br/>
        <w:t>әскергсалынған, Соғысқа қатысаан, 1943 ж.ха-</w:t>
        <w:br/>
        <w:t>барсыз кеткен. Кейін оның есімі «А.</w:t>
        <w:br/>
        <w:t>Тоқмағамбетов» кеңшарыпдағы ескерткішке</w:t>
        <w:br/>
        <w:t>епгеп.</w:t>
        <w:br/>
        <w:t>КӘРИЕВ Әбдірашит Қарнұлы, қатардағы жау-</w:t>
        <w:br/>
        <w:t>ылгер. Шаған ауылдық кеңесі, бұр. «Вороши-</w:t>
        <w:br/>
        <w:t>лов» к-зи жерінде 1924 ж. туған. Білімі орта,</w:t>
        <w:br/>
        <w:t>колхозшы. Терсцөзек АӘК арқылы 1942 ж.</w:t>
        <w:br/>
        <w:t>әскергеалынған, соғысқа қатысып, 1943 ж-дап</w:t>
        <w:br/>
        <w:t>хабарсыз кеткен. Кейіп оның есімі Шаған</w:t>
        <w:br/>
        <w:t>ауылдық кеңесіндегі сскерткішке енген</w:t>
        <w:br/>
        <w:t>КӘРІБАЕВ Жүгіпәлі, қатардағы жауынгер. Те-</w:t>
        <w:br/>
        <w:t>репөзек пос-ндс 1904 ж. туған. Шала сауатгы,</w:t>
        <w:br/>
        <w:t>жұмысшы. Терецәзек АӘК арқылы 1941 ж.</w:t>
        <w:br/>
        <w:t>әскерге алынған. 147-Курск ЕАБр құрамында</w:t>
        <w:br/>
        <w:t>соғысқа қатысын, 1942 ж. 23 қыркүйекте қаза</w:t>
        <w:br/>
        <w:t>тапқан. Лопинтрад обл., ПІшчесев ауа. Выидер-</w:t>
        <w:br/>
        <w:t>ное разһезінің оңт.-батысында 700 м-дей</w:t>
        <w:br/>
        <w:t>қашықтықта жерленген.</w:t>
        <w:br/>
        <w:t>КӘРІМОВ Жұман, қатардағы жауынгер.</w:t>
        <w:br/>
        <w:t>Шағанауылдық кеңесі, бұр. «Воронгилов» к-зм</w:t>
        <w:br/>
        <w:t>жерінде 1904 ж. туған, Білімі 4-класс, колхоз-</w:t>
        <w:br/>
        <w:t>шы. Тереңөзек АЭК арқылы 1941 ж. әскерге</w:t>
        <w:br/>
        <w:t>алынған, соғысқа қатыс Ес ж. қаза</w:t>
        <w:br/>
        <w:t>тапқан,</w:t>
        <w:br/>
        <w:t>КӘШТАЕВ Дабыс) қатардана жауынгер.</w:t>
        <w:br/>
        <w:t>Құпдызды ауылдық кеңесі, бұр. Ақбойдақ елді</w:t>
        <w:br/>
        <w:t>мекенінде 1911 ж.туған. Шала сауатты, колхоз-</w:t>
        <w:br/>
        <w:t>шы. Терецәзек АӘК арқылы 1941 ж. әскерге</w:t>
        <w:br/>
        <w:t>алынған, 44-АД, 305-АП құрамында соғысқа</w:t>
        <w:br/>
        <w:t>қатысып, 1942 ж. 18 тамызда қаза тапқан. Ле-</w:t>
        <w:br/>
        <w:t>пинград обл., Кириши ауд., Новипқа дер. мен</w:t>
        <w:br/>
        <w:t>темір жол аралығындағы тоғай ішіне жерлен-</w:t>
        <w:br/>
        <w:t>ген.</w:t>
        <w:br/>
        <w:t>КЕБЕКОВ Құрманғали, қатардағы жауынгер.</w:t>
        <w:br/>
        <w:t>Терецөзек пос-нда 1909 ж. туған. Шала сауат-</w:t>
        <w:br/>
        <w:t>ти, жұмысшы. Тароцеөзек АӘК арқылы 1941 ж.</w:t>
        <w:br/>
        <w:t>әскерге алыпған. Қалинин майданындағы</w:t>
        <w:br/>
        <w:t>185-АД, ЕШІБ құрамында соғысқа қатысып,</w:t>
        <w:br/>
        <w:t>1942 ж. 5 желтоқсанда Трабино дер-ндағы</w:t>
        <w:br/>
        <w:t>шайқаста қазатапқан. Калинин обл., Оленино</w:t>
        <w:br/>
        <w:t>ауд-пда жерленгеп.</w:t>
        <w:br/>
        <w:t>КЕДЕНБАЕВ Оразақ, ефрейтор. Құндызды</w:t>
        <w:br/>
        <w:t>ауылдық кеңесі, бұр. «1 Май» к-зы жерінде</w:t>
        <w:br/>
        <w:t>1899 ж. туған. Шала сауатты, колхозшы. Те-</w:t>
        <w:br/>
        <w:t>ренөзек АЛӘКарқылы 1941 ж.әскергеалынған.</w:t>
        <w:br/>
        <w:t>286-АД, 994-АП құрамында соғысқа қатысып,</w:t>
        <w:br/>
        <w:t>1943 ж. 4 наурызда қаза тапқан. Ленинград</w:t>
        <w:br/>
        <w:t>обл., Мға ауд-ндағы полктік зираттың Ме 48 мо-</w:t>
        <w:br/>
        <w:t>ласына жерленген.</w:t>
        <w:br/>
        <w:t>КЕЛГЕНБАЕВ Жүмеділ, қатардағы жауынгер.</w:t>
        <w:br/>
        <w:t>Қазіргі Терсцөзек ауд-нда 1907 ж.туған. Білімі</w:t>
        <w:br/>
        <w:t>4-класс, гысшы, Тереңөзек АӘҚ арқылы</w:t>
      </w:r>
    </w:p>
    <w:p>
      <w:r>
        <w:t>1941 ж. ерге алынған, соғысқа қатысып,</w:t>
        <w:br/>
        <w:t>кейін хабарсыз кеткен</w:t>
        <w:br/>
        <w:t>КЕМЕЛОВ Тұрсынбай, қатардағы жауыпгер.</w:t>
        <w:br/>
        <w:t>Терецөзек пос-нде 1900 ж. туған. Шала сауат-</w:t>
        <w:br/>
        <w:t>ты, жұмысшы. Терецөзск АЭК арқылы 1941 ж.</w:t>
        <w:br/>
        <w:t>қыркүйекте әскерге алыпған. 97-БАБр құра-</w:t>
        <w:br/>
        <w:t>мында соғысқа қатысып, 1943 ж. 1 қаңтарда</w:t>
        <w:br/>
        <w:t>қаза тапқан. Сталиитрад обл., Октябрь ауд.</w:t>
        <w:br/>
        <w:t>«Гориая поянав с-зыныңоңтүстік жағына жер-</w:t>
        <w:br/>
        <w:t>денген</w:t>
        <w:br/>
        <w:t>КЕНБАЕВ Ахмет, қатардағы жауынгер. Бұр.</w:t>
        <w:br/>
        <w:t>«Аламесек» кошшнары жерінде 1904 ж. туған.</w:t>
        <w:br/>
        <w:t>Білімі 4-класс, колхозшы. Терсцөзек АӘК</w:t>
        <w:br/>
        <w:t>арқылы 1941 ж.әскергсалынған. 136-АД, 269-</w:t>
        <w:br/>
        <w:t>АП құрамында атқыш ретінде соғысқа</w:t>
        <w:br/>
        <w:t>қатысып, 1942 ж. 9 қыркүйекте хабарсыз кет-</w:t>
        <w:br/>
        <w:t>ксп.</w:t>
        <w:br/>
        <w:t>КЕНБАЕВ Сұлтан, атты әскер. Қазіргі Те-</w:t>
        <w:br/>
        <w:t>реңөзек ауд-нда 1920 ж. туған. БАКЖО</w:t>
        <w:br/>
        <w:t>мүшесі, білімі ортадан темен. Тереңөзек АӘК</w:t>
        <w:br/>
        <w:t>арқылы 1941 ж.әскаргеалыпған. 5-ГаАӘД,24-</w:t>
        <w:br/>
        <w:t>ГаАӘП құрамыпда соғысқа қатысып, 1942 ж.1</w:t>
        <w:br/>
        <w:t>желтоқсанда қаза тапқан. Сталипград обА.,</w:t>
        <w:br/>
        <w:t>Фрунзе аул., Сабипек хуторында жерленген.</w:t>
        <w:br/>
        <w:t>КЕНБАЕВ Сұлтан, қатардағы жауынгер.</w:t>
        <w:br/>
        <w:t>Қызылту ауылдық кеңесі, бұр, «Бидайкөл» к-</w:t>
        <w:br/>
        <w:t>зы жерінде 1922 ж. туған, БАКЖО мүшесі,</w:t>
        <w:br/>
        <w:t>білімі ортадан төмен, оқушы. Тереңөзек АӘК</w:t>
        <w:br/>
        <w:t>арқылы 1942 ж. әскерге алынған, соғысқа</w:t>
        <w:br/>
        <w:t>қатысып, 1944 ж. қазаталқан.</w:t>
        <w:br/>
        <w:t>КЕНЕКБАЕВ Әли, қатардағы жауынгер. Те-</w:t>
        <w:br/>
        <w:t>ренөзек пос-нлс 1911 ж. туған. Білімі бастау-</w:t>
        <w:br/>
        <w:t>272</w:t>
        <w:br/>
        <w:t>Герецөзек АӘК арқылы 1941ж</w:t>
        <w:br/>
        <w:t>әскерге алынып, 171-АД, 525-АП құрамында</w:t>
        <w:br/>
        <w:t>соғысқа қатысқан, 1942 ж. 20 тамызда қазата-</w:t>
        <w:br/>
        <w:t>уып, Авнинградоба,, Старая Русса ауд. Дереп-</w:t>
        <w:br/>
        <w:t>конодер. маңында соғысдаласында жерлешген.</w:t>
        <w:br/>
        <w:t>ҚОЖАМЖАРОВ Әбілда, қатардағы жауынгер.</w:t>
        <w:br/>
        <w:t>Шіркейлі ауылдық кеңесі бұр. «Талап» қ-зы</w:t>
        <w:br/>
        <w:t>жерінде 1908 ж. туған. Білімі 2-класс, колхоз-</w:t>
        <w:br/>
        <w:t>шы. Тереңөзек АӘК арқылы 1941 ж. әскерге</w:t>
        <w:br/>
        <w:t>алынып, соғысқа қатысқай. 1942 ж. қаза</w:t>
        <w:br/>
        <w:t>тапқан.</w:t>
        <w:br/>
        <w:t>ҚОЖАМЖАРОВ Тайжан, қатардағы жауып-</w:t>
        <w:br/>
        <w:t>тер. Шіркейлі ауылдық кеңесі, бұр. «Талап» к-</w:t>
        <w:br/>
        <w:t>зы жерінде 1906 ж. туған. Білімі 3-класс,</w:t>
        <w:br/>
        <w:t>колхозшы. Тереңөзек АӘК арқылы 1941 ж.</w:t>
        <w:br/>
        <w:t>әскерге алыныш, соғысқа қатысқан. 1942 ж.</w:t>
        <w:br/>
        <w:t>қаза тапқан.</w:t>
        <w:br/>
        <w:t>ҚОЖАМҚҰЛОВ Бәйтен, қатардағы жауынгер.</w:t>
        <w:br/>
        <w:t>1893 ж. қазіргі Тереңөзек ауд-нда туған. Шала</w:t>
        <w:br/>
        <w:t>сауатты, жұмысшы. Тереңөзек АӘК арқылы</w:t>
        <w:br/>
        <w:t>әскерге алынып. 86-АД, 284-АГІ құрамында</w:t>
        <w:br/>
        <w:t>соғысқа қатысқан. 1945 ж. 3 маусымда ауыр</w:t>
      </w:r>
    </w:p>
    <w:p>
      <w:r>
        <w:t>жарақат алып, 1033-ҚГ-да қайтыс болған.</w:t>
        <w:br/>
        <w:t>Шығ. Пруссияның Маркенвердер қ-нда, Гин-</w:t>
        <w:br/>
        <w:t>денбургштрасседе, Ме 26 зираттың М2 39 мала-</w:t>
        <w:br/>
        <w:t>сында жерленген.</w:t>
        <w:br/>
        <w:t>ҚОЖАМҚҰЛОВ Назар. қатардағы жауынгер.</w:t>
        <w:br/>
        <w:t>Шіркейлі ауылдық кеңесі, бұр. «Талап» қ-зы</w:t>
        <w:br/>
        <w:t>жерінде 1913 ж.туған. Теренөзек АӘК арқылы</w:t>
        <w:br/>
        <w:t>1942 ж. әскерге алынып, соғысқа қатысқан.</w:t>
        <w:br/>
        <w:t>1943 ж. қаза тапқан.</w:t>
        <w:br/>
        <w:t>ҚОЖАМҰРАТОВ Айтбай, қатардағы жауып-</w:t>
        <w:br/>
        <w:t>тер. 1918 ж. қазіргі Тереңөзек ауд-нда туған.</w:t>
        <w:br/>
        <w:t>Білімі ортадан төмен, жұмысшы. Тереңөзек</w:t>
        <w:br/>
        <w:t>АӘКарқызлы 1941 ж.аәскерғеалынып, кейін ха-</w:t>
        <w:br/>
        <w:t>барсыз кеткен.</w:t>
        <w:br/>
        <w:t>ҚОЖАМҰРАТОВ Әли, қатардағы жауынгер</w:t>
        <w:br/>
        <w:t>1924 ж. бұр. «Майлықұм» қ-зы жерінде туған.</w:t>
        <w:br/>
        <w:t>БАКЖО мүшесі, білімі орта. Терецөзек АӘК</w:t>
        <w:br/>
        <w:t>арқылы 1943 ж. әскерге алынып, соғысқа</w:t>
        <w:br/>
        <w:t>қатысқан, сол жылы хабарсыз кеткен. Кейін</w:t>
        <w:br/>
        <w:t>оның есімі «А. Тоқмағамбетов» кеңшарындағы</w:t>
        <w:br/>
        <w:t>ескерткішке енген.</w:t>
        <w:br/>
        <w:t>ҚОЖАМҰРАТОВ Белегеп, «А. Тоқмағанбетов»</w:t>
        <w:br/>
        <w:t>кеңшары, бұр. «Жаңа ауыл» к-зы жерінде</w:t>
        <w:br/>
        <w:t>1920 ж. туған. БАКЖО мүшесі, білімі орта,</w:t>
        <w:br/>
        <w:t>қызметкер. Саратов қ-ндағы кіші командирлер</w:t>
        <w:br/>
        <w:t>һаярлайтын уч-шедг оқыған, бөлімшені, кіші</w:t>
        <w:br/>
        <w:t>командирі ретінде Ртиццево, кейін Саратов обл-</w:t>
        <w:br/>
        <w:t>ның Аткарск қ-идағы арт. полк құрамында</w:t>
        <w:br/>
        <w:t>соғысқа қатысып, хабарсыз кеткен.</w:t>
        <w:br/>
        <w:t>ҚОЖАНАЗАРОВ Ізтай, қатардағы жауынгер.</w:t>
        <w:br/>
        <w:t>1903 ж. Теренөзек пос-нде туған. Шала сауат-</w:t>
        <w:br/>
        <w:t>ты, жұмысшы. Тереңөзек АӘК арқылы 1941 ж.</w:t>
        <w:br/>
        <w:t>әскерге алынып, 323-АД, 1118-АП құрамында</w:t>
        <w:br/>
        <w:t>соғысқа қатысқан. 1942 ж. 23 қарашада қаза</w:t>
        <w:br/>
        <w:t>тауып, Избушкинскин хуторында жерленген</w:t>
        <w:br/>
        <w:t>ҚОЖАНТАЕВ Жұмабай, қатардағы жауынгер.</w:t>
        <w:br/>
        <w:t>18998 ж. қазіргі Тереңәзек ауд-Ида туған. Нала</w:t>
        <w:br/>
        <w:t>сауатты, жұмысшы. Тереңөзек АӘК арқылы</w:t>
        <w:br/>
        <w:t>941 ж. әскерге алынып, 2348-АД, 1172-АП</w:t>
        <w:br/>
        <w:t>ты, жұмысшы</w:t>
        <w:br/>
        <w:t>құрамында соғысқа қатысқан. 1943 ж. 29</w:t>
        <w:br/>
        <w:t>ақпанда қаза тауми, Аспингнал обл. Залузск</w:t>
        <w:br/>
        <w:t>ауа. Ходыни дер. мен Аопать ө. аралығшпа</w:t>
        <w:br/>
        <w:t>жерлешгев,</w:t>
        <w:br/>
        <w:t>ҚОЖАНТАЕВ Қосназар. қатардағы жауынгер</w:t>
        <w:br/>
        <w:t>Қызылөзек ауылдық кеңесі, «Қараөзек»</w:t>
        <w:br/>
        <w:t>кеңшары жерінде 1920 ж.туған. Білімі бастау-</w:t>
        <w:br/>
        <w:t>ыш, колхозшы. Терснөзск АЗКарқылы 1942ж</w:t>
        <w:br/>
        <w:t>әскерге алынып, кейін хабарсыз кеткен</w:t>
        <w:br/>
        <w:t>ҚОЖАНТАЕВ Қуанышбан, қатардағы жауын-</w:t>
        <w:br/>
        <w:t>гер. Қызылөзек ауылдық кеңесі «Қараөзек»</w:t>
        <w:br/>
        <w:t>кеңшары жерінде 191Бж.туған. Шаласауатты,</w:t>
        <w:br/>
        <w:t>колхозшы, Тереңезек АӘҚ арқылы 1947 ж.</w:t>
        <w:br/>
        <w:t>әскерге алынып, кейін хабарсыз кеткен.</w:t>
        <w:br/>
        <w:t>ҚОЖАНТАЕВҚұлжабек, қатардағы жауыпгер.</w:t>
        <w:br/>
        <w:t>1900 жауған. Шала сауатғы, жұмысшы. Т</w:t>
        <w:br/>
        <w:t>рецөзек АӘК арқылы 1941 ж.әскергеалынып</w:t>
        <w:br/>
        <w:t>З48-АДА/1172-АП құрамында соғысқа</w:t>
        <w:br/>
        <w:t>қатысқан. 1943 ж. 5 наурызда қаза тапқан. Ле-</w:t>
        <w:br/>
        <w:t>ницградоаба., Залучскауд., Ходыңидер. мен Ло-</w:t>
        <w:br/>
        <w:t>вать ө- аралығына жерленген</w:t>
      </w:r>
    </w:p>
    <w:p>
      <w:r>
        <w:t>ҚОЖАСАРИЕВ Ильяс, қатардағы жауынгер-</w:t>
        <w:br/>
        <w:t>Шіркейлі ауылдық кеңесі, бұр. «Қызыл ту» ҡ-</w:t>
        <w:br/>
        <w:t>ҙы жерінде 1912 ж. туған. Білімі 2-кдасс, кол-</w:t>
        <w:br/>
        <w:t>хозшы. Астрахан ҚӘК арқылы 1942ж. әскерге</w:t>
        <w:br/>
        <w:t>алынып, соғысқа қатысқан. 1943 ж. қаза</w:t>
        <w:br/>
        <w:t>тапқан.</w:t>
        <w:br/>
        <w:t>ҚОЖАХМЕТОВ Әубәкір. қатардағы жауын-</w:t>
        <w:br/>
        <w:t>тер. 1966 ж. Терецөзек пос-идетуған. Шала са-</w:t>
        <w:br/>
        <w:t>уатты, жұмысшы. Тереңөзек АӘК арқылы</w:t>
        <w:br/>
        <w:t>1941 ж. әскерге алынып, 292-АП құрамында</w:t>
        <w:br/>
        <w:t>соғысқа қатысқан. 1942 ж. 27 қарашада қаза</w:t>
        <w:br/>
        <w:t>тауып, Сталинград обл., Калачен (Дондағы ка-</w:t>
        <w:br/>
        <w:t>лач) ауа., Илларионов хутарында жерленген.</w:t>
        <w:br/>
        <w:t>ҚОЖАХМЕТОВ Омар, қатардағы жауынгер</w:t>
        <w:br/>
        <w:t>Құндызды ауылдық кеңесі жерінде 1914 ж</w:t>
        <w:br/>
        <w:t>туған. Білімі 4-класс, колхозшы. "Тереңөзек</w:t>
        <w:br/>
        <w:t>АӘКарқылы 194! ж.әскерге алынып, сағысқа</w:t>
        <w:br/>
        <w:t>қатысқан. 1942 ж. қаза тапқан</w:t>
        <w:br/>
        <w:t>ҚОЖАХМЕТОВ Әмірзақ, қатардағы жауын-</w:t>
        <w:br/>
        <w:t>гер. Далакал ауылдық кеңесі, бұр. «Шап-</w:t>
        <w:br/>
        <w:t>дайкөл» қозы жерінде 1922 ж. туған. Білімі</w:t>
        <w:br/>
        <w:t>ортадан төмен, колхозшы. Терецөзек АӘК</w:t>
        <w:br/>
        <w:t>арқылы 1943 ж. әскерге алынын, кейіп хабар-</w:t>
        <w:br/>
        <w:t>сыз кеткен,</w:t>
        <w:br/>
        <w:t>ҚОЖАХМЕТОВ Сгидахмгт, қатардағы жауып-</w:t>
        <w:br/>
        <w:t>тер. Қызылту ауылдық кеңесі, «18-партсьсад»</w:t>
        <w:br/>
        <w:t>кеңшары жерінде 1915 ж.туған. Білімі бастау-</w:t>
        <w:br/>
        <w:t>ыш, колхозшы. ГеренөзекЛӘКарқылы әскерге</w:t>
        <w:br/>
        <w:t>алынын, соғысқа қатысқан. 1942 жылдан ха-</w:t>
        <w:br/>
        <w:t>барсыз кеткен. Кейін оныц ссімі «А.</w:t>
        <w:br/>
        <w:t>Тоқмағамбетов» кеңшарындағы осскерткишке</w:t>
        <w:br/>
        <w:t>енген,</w:t>
        <w:br/>
        <w:t>ҚОЖЫМОВ Сарқыншақ. қатардағы жауын"</w:t>
        <w:br/>
        <w:t>гер. Шіркейла ауылдық келесі, бұр. «Қызыл</w:t>
        <w:br/>
        <w:t>жалау» к-зы жерінде 1922 ж. туғап. БАКЖО</w:t>
        <w:br/>
        <w:t>мүшесі, білімі 9-класс, оқушы. Тереңөзек АӘК</w:t>
        <w:br/>
        <w:t>арқылы 1942 ж. әскерге алынған. 1943 ж. Ста-</w:t>
        <w:br/>
        <w:t>линград шайқасында қаза тапқан</w:t>
        <w:br/>
        <w:t>ҚОЖЫМОВ ІПоқан, қатардағы жауынгер.</w:t>
        <w:br/>
        <w:t>Шіркейлі ауылдық кеңесі, бұр. «Қызыл жалау»</w:t>
        <w:br/>
        <w:t>282</w:t>
        <w:br/>
        <w:t>әскерге алынып, 1943 ж. қаза тапқан. Кенші</w:t>
        <w:br/>
        <w:t>оның, есімі «Сейфуллин» конипарындағы әс-</w:t>
        <w:br/>
        <w:t>керткішкіе енін.</w:t>
        <w:br/>
        <w:t>ЖОТАЕВ Әбліхамит, қағардағы жауынгер. Кз,</w:t>
        <w:br/>
        <w:t>Құндызды ауылдық кеңесі жеріпде 1905 ж.</w:t>
        <w:br/>
        <w:t>туғап. Шала сауатты, колхозшы. Терецөзек</w:t>
        <w:br/>
        <w:t>МӘК арқылы 19414 ж. 12 жолтоқсанда әскерге</w:t>
        <w:br/>
        <w:t>алыпып, 1943 ж. З паурызда қаза тапқан.</w:t>
        <w:br/>
        <w:t>ЖҰБАЙДАРОВ Сейіт, қатардағы жауынгер.</w:t>
      </w:r>
    </w:p>
    <w:p>
      <w:r>
        <w:t>Қызылту ауылдық кеңесі, бұр. «ІВ-партсыьззд»</w:t>
        <w:br/>
        <w:t>к-зы жерінде 1924 ж.туғап. Білімі орта, оқушы.</w:t>
        <w:br/>
        <w:t>Терепцәзек АӘК арқылы 1942 ж. әскерге</w:t>
        <w:br/>
        <w:t>алынған, соғысқа қатысып, 1943 ж-дап хабар-</w:t>
        <w:br/>
        <w:t>сыз кеткеп-</w:t>
        <w:br/>
        <w:t>ЖҰБАТҚАНОВ Жақанбай, кімні лейтенант.</w:t>
        <w:br/>
        <w:t>Құндызды ауылдық кеңесі, бұр. «Сталин» к-зМ</w:t>
        <w:br/>
        <w:t>жерінде 1920 ж. туған. СОКПІ мүшесі, білімі 7-</w:t>
        <w:br/>
        <w:t>хласс, колхозшы. Торецөзек АӘК арқылы 1942</w:t>
        <w:br/>
        <w:t>ж. наурызда әскерге алынған, 311-АД, 1067-</w:t>
        <w:br/>
        <w:t>АП құрамында ізнод қомандарі ретінде</w:t>
        <w:br/>
        <w:t>соғысқа қатысып, 1944 ж.21 ПАдсдеаушр жа-</w:t>
        <w:br/>
        <w:t>тақаттаныя, әскери госпитальда қайтыс</w:t>
        <w:br/>
        <w:t>болғап.</w:t>
        <w:br/>
        <w:t>ЖҰМАБАЕВ Әбсадық. қатардағы жауынгер.</w:t>
        <w:br/>
        <w:t>Бесөзек ауылдық кеңесі, бұр. «К. Маркс» к-зы</w:t>
        <w:br/>
        <w:t>жерілде 1900 ж. туған. Шала сауатты, колхоз-</w:t>
        <w:br/>
        <w:t>шы. Терсиөзек АӘК арқылы 1942 ж. наурызда</w:t>
        <w:br/>
        <w:t>әскерге алынған, 5-АД, 84-АП құрамында</w:t>
        <w:br/>
        <w:t>соғысқа қатыса, 1944 ж. 25 жолтоқсапда қаза</w:t>
        <w:br/>
        <w:t>тапқан. Венгриядағы Кишхартян с-нда жер-</w:t>
        <w:br/>
        <w:t>лвпген</w:t>
        <w:br/>
        <w:t>ЖҰМАБАЕВ Иманборген, қатардағы жауын-</w:t>
        <w:br/>
        <w:t>гер. Терецөзек пос-нде 1906 ж. туған. Шала са-</w:t>
        <w:br/>
        <w:t>уатгы, жұмысшы. Тереңәзек ДӘК арқылы 1941</w:t>
        <w:br/>
        <w:t>ж. әскерге алыпғап. 375-АП құрамында</w:t>
        <w:br/>
        <w:t>соғысқа қатысып, 1942 ж. 23 қыркүйекте қаза</w:t>
        <w:br/>
        <w:t>тапқан. Деонциград обл., Мга ауд. Анпки дер-</w:t>
        <w:br/>
        <w:t>нда жерлепген.</w:t>
        <w:br/>
        <w:t>ЖҰМАБАЕВ Нүрділла, бұр. «Бидайкәл» к-зы</w:t>
        <w:br/>
        <w:t>жерііде 1922 ж. туған. БАКЖО мүшесі. білімі</w:t>
        <w:br/>
        <w:t>арта, Терсцозек АӘҚ арқылы әскерге алыиғап.</w:t>
        <w:br/>
        <w:t>Соғысқа қатысып, 1942 ж. қаза тапқан. Кейін</w:t>
        <w:br/>
        <w:t>оныцесімізА. Тоқмағамбетов» кеңшарындағы</w:t>
        <w:br/>
        <w:t>ескерткішке енген.</w:t>
        <w:br/>
        <w:t>ЖҰМАБАЕВ Үсейін, қатардағы жауынгер, Та-</w:t>
        <w:br/>
        <w:t>рецөзек нос-иде 1995 ж. туғап, Білімі 2-класс,</w:t>
        <w:br/>
        <w:t>жұмысша,. Тереңөзек АӘК арқылы 1942 ж.</w:t>
        <w:br/>
        <w:t>сәуірде әскерге алыпған, 376-АД, 1250-ДП</w:t>
        <w:br/>
        <w:t>құрамында соғысқа қатысып, 1044 ж. 24</w:t>
        <w:br/>
        <w:t>ақпанда қаза тапқан. Лонимнград 06. Сере-</w:t>
        <w:br/>
        <w:t>Аинскауд., Вологда дер-нып, солтүстігіндегі зи-</w:t>
        <w:br/>
        <w:t>ратқа жерленген.</w:t>
        <w:br/>
        <w:t>ЖҰМАБАЕВ Хайрулла, қатардағы жауынгер.</w:t>
        <w:br/>
        <w:t>Қызылорда қ-ида 1922 ж.туғап. Білімі?-класс,</w:t>
        <w:br/>
        <w:t>жұмысшы. Терецөзек АӘК арқылы 1943 ж.</w:t>
        <w:br/>
        <w:t>қаңтарда әскерге алынған, 273-АП құрамыпда</w:t>
        <w:br/>
        <w:t>соғысқа қатысқап, 1944 ж. 14 сәуірде ауыр жа-</w:t>
        <w:br/>
        <w:t>рақаттапып, 1889-ДГ-да қайтыс болған. Мна-</w:t>
        <w:br/>
        <w:t>поно қ-ндағы Белинолзираты, 180-тарпиядағы</w:t>
        <w:br/>
        <w:t>Ме? молада жерленген.</w:t>
        <w:br/>
        <w:t>ЖҰМАБЕКОВ Алайын Оспанұлы, қолардағы</w:t>
        <w:br/>
        <w:t>жауынгер. Қызылту ауылдық кеңгсі бұр</w:t>
        <w:br/>
        <w:t>аМайлықұм» к-зыжерінді 1906 жотуған. Шала</w:t>
        <w:br/>
        <w:t>сауатты, жұмысаны. Герецизек АӘК арқылы</w:t>
        <w:br/>
        <w:t>1941 ж.әскергсалынып, бірден хабарсыз кет-</w:t>
        <w:br/>
        <w:t>кеп.</w:t>
      </w:r>
    </w:p>
    <w:p>
      <w:r>
        <w:t>ЖҰМАҒҰЛОВ Аманбай, қатардағы жауынгер,</w:t>
        <w:br/>
        <w:t>Ме8 ауыл, Шіркенлі аумалық кеңесі, жеріпде</w:t>
        <w:br/>
        <w:t>1903 ж. туған. Шала сауатты, Терсцөзек АӘК</w:t>
        <w:br/>
        <w:t>арқылы 1941 ж. әскерғоеалылын, бірден хабар-</w:t>
        <w:br/>
        <w:t>сыз кеткеп,</w:t>
        <w:br/>
        <w:t>ЖҰМАҒҰЛОВ Ахмес қатарлағы жауынгер.</w:t>
        <w:br/>
        <w:t>Құндызды ауылдық кеңесі жерінде 1912 ж.</w:t>
        <w:br/>
        <w:t>туған. Білімі бастауыш, колхозшы. Терецөзек</w:t>
        <w:br/>
        <w:t>АӘКарқылы 1942 ж. шілдеде әскергеалынып,</w:t>
        <w:br/>
        <w:t>1943 ж. қаза тапқан. Кейіп оның есімі «Сей-</w:t>
        <w:br/>
        <w:t>фуллин» кепцшарындағы ескерткішке енген.</w:t>
        <w:br/>
        <w:t>ЖҰМАҒУАОВ Сорсосибай, қатардағы жауын-</w:t>
        <w:br/>
        <w:t>гер. Құндызды ауылдық кецесіжерінде 1920ж.</w:t>
        <w:br/>
        <w:t>туған. Білімі 2-қласс, колхозшы. Терецезек</w:t>
        <w:br/>
        <w:t>ЛӘК арқылы 1941 ж. шілдедеәскерге алынған,</w:t>
        <w:br/>
        <w:t>соғысқа қатысып, 1944 ж. қаза тапқан. Кейіп</w:t>
        <w:br/>
        <w:t>онық, есімі «Сейфуллии» коцшарындағы ес-</w:t>
        <w:br/>
        <w:t>керткішкеенггі.</w:t>
        <w:br/>
        <w:t>ЖУМАБҰЛОВ Шайқыстан, ефрейтор. Бұр.</w:t>
        <w:br/>
        <w:t>«Шиымбөгет» қ-аы, қазіріп Көкжиде ауылдық</w:t>
        <w:br/>
        <w:t>кеңесі, «Аққұм» коцшари жеріпде 1925 ж.</w:t>
        <w:br/>
        <w:t>туған. БАҚЖО мүшесі, білімі орта, Терецөзек</w:t>
        <w:br/>
        <w:t>АӘКарқмаы 1942 ж. әскерге алыпғап. 23-Кн-</w:t>
        <w:br/>
        <w:t>сз-Жичомир АД, 225-АП құрамында радноте-</w:t>
        <w:br/>
        <w:t>лефонискромиде соғысқа қағысып, 1944 ж.9</w:t>
        <w:br/>
        <w:t>қазапда қаза тапқан. Латвияда, Рнга уезі. Рапо-</w:t>
        <w:br/>
        <w:t>жиск толасы, Кинули хутарының 20 м-дей</w:t>
        <w:br/>
        <w:t>оНа-шығысында жерленген,</w:t>
        <w:br/>
        <w:t>ЖҰМАДІЛДАЕВ Байымбек, қатардағы жауын-</w:t>
        <w:br/>
        <w:t>тор. Ме? ауылдық кеңесі, бұр. «Құрайлм» к-зы</w:t>
        <w:br/>
        <w:t>жерінде 1901 ж. туған. Шала сауатты, колхоз-</w:t>
        <w:br/>
        <w:t>шы. Төрецазек АӘК арқылы 1941 ж. әскерге</w:t>
        <w:br/>
        <w:t>алынған. 286-АД құрамында ерекше туле-</w:t>
        <w:br/>
        <w:t>метшілер батал онында танкіге қарсы ататып</w:t>
        <w:br/>
        <w:t>қарудыцақтаушысы ретіпде соғысқа қатысып,</w:t>
        <w:br/>
        <w:t>1942 ж.23 паурылда қазатанқан. Кейіп опың</w:t>
        <w:br/>
        <w:t>есімі Шіркейлі қапынарындағы ескерткішке</w:t>
        <w:br/>
        <w:t>епгеп.</w:t>
        <w:br/>
        <w:t>ЖҰМАДІЛДАЕВ Райымбек, қатардағы жауыл-</w:t>
        <w:br/>
        <w:t>гер. Шіркейліаумлдықкецесі, бұр. «Құрайлы»</w:t>
        <w:br/>
        <w:t>к-зы жерінде 1901 ж.туған. Шала сауатты кол-</w:t>
        <w:br/>
        <w:t>хошы. Терецөзек АӘК арқылы 1941 ж.</w:t>
        <w:br/>
        <w:t>шілдеде әскерге алынып, 1943 ж. қазатапқан.</w:t>
        <w:br/>
        <w:t>ЖҰМАДІЛОВ Орынбасар, қатардағы жауып-</w:t>
        <w:br/>
        <w:t>гер. Құндызды ауылдық кеңесі, бұр. «Бастан-</w:t>
        <w:br/>
        <w:t>дық жол» ҡ-зы жеринде 1916 ж. туғап. Білімі</w:t>
        <w:br/>
        <w:t>бастауыш, Терецөзек АӘК арқылы 1942 ж.</w:t>
        <w:br/>
        <w:t>қаңтардаәскергеалыпып, 19843 ж. қазатапқан.</w:t>
        <w:br/>
        <w:t>Кейін опыц есімі «Сейфуллин»</w:t>
        <w:br/>
        <w:t>ҡоқшарындағы сскоцрекипкесцген.</w:t>
        <w:br/>
        <w:t>ЖҰМАҚОВ Көшсепбай Жұмақұлы, қатардағы</w:t>
        <w:br/>
        <w:t>жауынгер. Шаған ауылдық кеңесі, бұр. «Да-</w:t>
        <w:br/>
        <w:t>лакөл» к-зы жерінде 1898 ж.туғап. Шала сауат-</w:t>
        <w:br/>
        <w:t>ты, колхозшы. Терецәзек АЭК арқылы 1941 ж.</w:t>
        <w:br/>
        <w:t>шілдеде әскерге алынып, 1942 ж. қазатапқан.</w:t>
        <w:br/>
        <w:t>Кейін ойың есімі Шағап ауылдық кеңеситдегі</w:t>
        <w:br/>
        <w:t>ескерткішке сиген.</w:t>
        <w:br/>
        <w:t>265</w:t>
      </w:r>
    </w:p>
    <w:p>
      <w:r>
        <w:t>Петровиков дор-пың, солт--батысында жорлен-</w:t>
        <w:br/>
        <w:t>ген.</w:t>
        <w:br/>
        <w:t>ИСАДЕНОВ Пәжіп, қатардағы жауынгер, "Ге-</w:t>
        <w:br/>
        <w:t>рецөзек пас-нле 1921 ж.туған. Білімі ?-класс</w:t>
        <w:br/>
        <w:t>жұмысшы. Тереңөзек АӘК арқылы 141 ж.</w:t>
        <w:br/>
        <w:t>әскерге алыпған. 1-МохБр, 446-МотАБ-да</w:t>
        <w:br/>
        <w:t>құрамында соғысқа қатысып, 1942 ж. 31 жел-</w:t>
        <w:br/>
        <w:t>тоқсанда қаза тапқан. Калиниц обл., Өленев</w:t>
        <w:br/>
        <w:t>ауд. Смалькопо дер-нда жерленген.</w:t>
        <w:br/>
        <w:t>ИСАЕВ Аманбек Исаұлы, қатардағы жауыпгер-</w:t>
        <w:br/>
        <w:t>Қызылөзек ауылдық кеңесі, бұр. «Жаңаарық»</w:t>
        <w:br/>
        <w:t>к-зы жерінде 1916 ж.туғап. Білімі 7-класс, кол-</w:t>
        <w:br/>
        <w:t>хоз бастығы. Тереңөзек АӘК арқылы 1941 ж.</w:t>
        <w:br/>
        <w:t>әскерге алынып, бірден хабарсыз кеткен.</w:t>
        <w:br/>
        <w:t>ИСАЕВ Мипа Павлович, қатардағы ги. жауын-</w:t>
        <w:br/>
        <w:t>тері. Терецөзек пос-иде 1907 ж. туған. Білімі</w:t>
        <w:br/>
        <w:t>бастауыш, жұмысшы. Тереңөзек АӘК арқылы</w:t>
        <w:br/>
        <w:t>1941 ж. әскерге алынған. 41-ГАД, 126-ГАП</w:t>
        <w:br/>
        <w:t>құрамында атқып: ретінде соғысқа қатысып,</w:t>
        <w:br/>
        <w:t>1042 ж. 29 желтоқсанда қаза тапқан.</w:t>
        <w:br/>
        <w:t>ИСАЕВ Сәмен, қатардағы жауынгер. Құндызды</w:t>
        <w:br/>
        <w:t>ауылдық копесі, бүр. «Майлықұм» к-зы</w:t>
        <w:br/>
        <w:t>жерінде 1911 ж. туған. Білімі 4-хласе, колхоз-</w:t>
        <w:br/>
        <w:t>шы. Терецөзек АӘК арқылы 1942 ж. 13 жел-</w:t>
        <w:br/>
        <w:t>тоқсанда әскерге алынып, 1943 ж. 24 ақпанда</w:t>
        <w:br/>
        <w:t>қаза тапқан. Кейін оның, есімі Сейфуллин</w:t>
        <w:br/>
        <w:t>ауылдық ҡепесіндегі ескерткішке енген.</w:t>
        <w:br/>
        <w:t>ИСАЕВ Тұрлыбек, қатардағы жауынгер.</w:t>
        <w:br/>
        <w:t>Қызылту ауылдық кеңесі, бұр. «18-партсһезд»</w:t>
        <w:br/>
        <w:t>қ-зы жерінде 1907 ж. туған. Білімі бастауыш,</w:t>
        <w:br/>
        <w:t>механизалор, Терсцөзек АӘК арқылы 1941 ж.</w:t>
        <w:br/>
        <w:t>әскергеалыпған, соғысқа қатысып, 1943 ж-дан</w:t>
        <w:br/>
        <w:t>хабарсыз коткен. Кейіп оның есімі «А.</w:t>
        <w:br/>
        <w:t>Тоқмағамбетов» кецшарыпдағы ескерткішке</w:t>
        <w:br/>
        <w:t>енген,</w:t>
        <w:br/>
        <w:t>ИСАҚАНОВ Сержан, қатардағы жауынгер. Те-</w:t>
        <w:br/>
        <w:t>рецөзек пос-пде 1913 ж. туған. Білімі бастау-</w:t>
        <w:br/>
        <w:t>ыш, жұмысшы. Тереңөзек АӘК арқылы 1941</w:t>
        <w:br/>
        <w:t>ж. желтоқсанда әскерге алынған. 62-Ар,24-АД</w:t>
        <w:br/>
        <w:t>құрамында соғысқа қатысып, 1943 ж. 18</w:t>
        <w:br/>
        <w:t>қаңтарда қаза тапқан. Сталинград обл., Б-рас-</w:t>
        <w:br/>
        <w:t>сопико хуторында жерленген,</w:t>
        <w:br/>
        <w:t>ИСАҚОЖАЕВ Нұрым, қатардағы жауынгер.</w:t>
        <w:br/>
        <w:t>Шіркейлі ауылдық кеңссі жерінде 1904 ж.</w:t>
        <w:br/>
        <w:t>туған. Білімі 4-класс, колхозшы. Тереңөзек</w:t>
        <w:br/>
        <w:t>АӘКарқылы 1941 ж. әскергеалинған. 392-АД</w:t>
        <w:br/>
        <w:t>құрамында атқыш ретінде соғысқа қатысып,</w:t>
        <w:br/>
        <w:t>1942 ж. 20 қарашада Сталипград майданында</w:t>
        <w:br/>
        <w:t>хабарсыз кеткен.</w:t>
        <w:br/>
        <w:t>ИСАҚОЖАЕВ Төрехан, қатардағы жауынгер.</w:t>
        <w:br/>
        <w:t>Шіркейлі ауылдық кеңесі, бұр. «Құрайлы» к-</w:t>
        <w:br/>
        <w:t>зы жерінде 1910 ж. туған. Білімі 4-қласс, кол-</w:t>
        <w:br/>
        <w:t>хозшы, Терецәзек АӘҚ арқылы 1941 ж. әскерге</w:t>
        <w:br/>
        <w:t>алыпған. Соғысқа қатысын, 1942 ж. қаза</w:t>
      </w:r>
    </w:p>
    <w:p>
      <w:r>
        <w:t>тапқан.</w:t>
        <w:br/>
        <w:t>НСАТАЕВ Мұратбек, қатардағы жауыптер</w:t>
        <w:br/>
        <w:t>Көкжиде ауылдық кецесі, «Аққұм» кецшары</w:t>
        <w:br/>
        <w:t>жерінде 1923 ж. туған. БАКЖО мүшесі, білімі</w:t>
        <w:br/>
        <w:t>ортадан төмен, оқушы, Терецөәзок АӘКарқылы</w:t>
        <w:br/>
        <w:t>1942 ж. наурызда әскерге алыпған. 274-АД</w:t>
        <w:br/>
        <w:t>құрамында соғысқа қатысып, 1943 ж. 8 тамыз-</w:t>
        <w:br/>
        <w:t>да қазатапқан. Смолепек обл., Ярцезоауд.. Ко-</w:t>
        <w:br/>
        <w:t>валонолор-пда жерлепген.</w:t>
        <w:br/>
        <w:t>271</w:t>
        <w:br/>
        <w:t>ИСАТАЕВ Сорғазы, қатардағы жауынгер.</w:t>
        <w:br/>
        <w:t>Құндызды ауылдық кецесі, бұр. «Майлықұм»</w:t>
        <w:br/>
        <w:t>к-зы жерінде 1910 ж.туған. Білімі 4-класс, кол-</w:t>
        <w:br/>
        <w:t>хозшы. ТереңәзекАӘК арқылы 1942 ж.24 жел-</w:t>
        <w:br/>
        <w:t>тоқсанда әскерге алынған, соғысқа қатысып,</w:t>
        <w:br/>
        <w:t>1943 ж. күзде қаза тапқан. Кейін оның есімі</w:t>
        <w:br/>
        <w:t>«Сейфуллин» кеңшарындағы ескерткішке ен-</w:t>
        <w:br/>
        <w:t>теп.</w:t>
        <w:br/>
        <w:t>ИТААЛМАСОВ Дәукенбай, қатардағы жауын-</w:t>
        <w:br/>
        <w:t>тер. Аламесек ауылдық кеңесі, бұр. «Ақарық»</w:t>
        <w:br/>
        <w:t>кецшары жерінде 1912 ж.туған. Білімі ?-класс,</w:t>
        <w:br/>
        <w:t>колхозшы. Сырдария АӘК арқылы 1941 ж.</w:t>
        <w:br/>
        <w:t>шілдеде әскерге алынып, Харьков майданында</w:t>
        <w:br/>
        <w:t>қаза тапқан.</w:t>
        <w:br/>
        <w:t>1,4</w:t>
        <w:br/>
        <w:t>КАМАЛОВ Дәулетбай, қатардағы жауынгер.</w:t>
        <w:br/>
        <w:t>Қазіргі Терецөзек ауд-нда 1918 ж.туған. Білімі</w:t>
        <w:br/>
        <w:t>орта. Терсцөзек АӘК арқылы 1941 ж. әскерге</w:t>
        <w:br/>
        <w:t>алынып, бірден хабарсыз кеткен.</w:t>
        <w:br/>
        <w:t>КАМАЛОВ Жұмабай, қатардағы жауынгер.</w:t>
        <w:br/>
        <w:t>Қазіргі Теренөзекауд-нда 1920 ж.туған. Білімі</w:t>
        <w:br/>
        <w:t>орта, жұмысшы. Тереңезек АӘК арқылы 1942</w:t>
        <w:br/>
        <w:t>ж. әскерге алынып, бірден хабарсыз кеткен.</w:t>
        <w:br/>
        <w:t>КАПРАЛОВ Михаил Алекссевич, қатардағы</w:t>
        <w:br/>
        <w:t>жауынгер. Қазіргі Тереңөзек ауд-нда 1926 ж.</w:t>
        <w:br/>
        <w:t>туғап. БАКЖО мүшесі, білімі аяқталмаған ор-</w:t>
        <w:br/>
        <w:t>таша, оқушы. Тереңөзек АӘК арқылы 1943 ж.</w:t>
        <w:br/>
        <w:t>наурызда әскерге алынғап. 2-ГавТанАД, 34-</w:t>
        <w:br/>
        <w:t>ГвМотАБР құрамында пулеметші ретінде</w:t>
        <w:br/>
        <w:t>соғысқа қатысып, 1945 ж. 10 ақпанда қаза</w:t>
        <w:br/>
        <w:t>тапқан. Гермапиядағы Шталтарденские уезі,</w:t>
        <w:br/>
        <w:t>Гростепфелде дер. маңында жерленген.</w:t>
        <w:br/>
        <w:t>КӘДІРБАЕВ Қайыпбай, қатардағы жауынгер.</w:t>
        <w:br/>
        <w:t>Терецөзек пос-нде 1906 ж. туған. Шала сауат-</w:t>
        <w:br/>
        <w:t>ты, жұмысшы. Терснөзек АӘК арқылы 1942 ж.</w:t>
        <w:br/>
        <w:t>әскерге алынып, 37-АД құрамында соғысқа</w:t>
        <w:br/>
        <w:t>қатысқан, 1944 ж. 13 қаптарда ауыр жа-</w:t>
        <w:br/>
        <w:t>рақаттанып, 548-МТІ-да қайтыс болған. Кали-</w:t>
        <w:br/>
        <w:t>нин обл. Новасокольники ауд. Бачено</w:t>
        <w:br/>
        <w:t>дер-ныц СОАТ. “шығысында 1 км-дей</w:t>
        <w:br/>
        <w:t>қашықтықта жерленген.</w:t>
        <w:br/>
        <w:t>КӘДІРБАЕВ Қанибек, кіші сержант. Тероцевзек</w:t>
        <w:br/>
        <w:t>пос-нде 1907 ж. туған. Шала сауатты, жұмыс-</w:t>
        <w:br/>
        <w:t>шы. Герецәзек АӘК арқылы 1942 ж. әскерге</w:t>
        <w:br/>
        <w:t>алынып,37-АД құрамында бөлімше командирі</w:t>
        <w:br/>
        <w:t>ретінде соғысқа қатысқан. 1944 ж.27 қаңтарда</w:t>
      </w:r>
    </w:p>
    <w:p>
      <w:r>
        <w:t>ауыр жарақаттанып, дивизияның тоспи-</w:t>
        <w:br/>
        <w:t>талінде қайтыс болған. Калипин оба., Великие</w:t>
        <w:br/>
        <w:t>Луки ауа. Бечено дер-ның солт.-батысында 2</w:t>
        <w:br/>
        <w:t>км-дей қашықтықта жерленген.</w:t>
        <w:br/>
        <w:t>КӘДІРБАЕВ Ыбырай, қатардағы жауынгер. Ме</w:t>
        <w:br/>
        <w:t>8 ауыл, «Мағи Ильясов» кеңшары жерінде</w:t>
        <w:br/>
        <w:t>1909 ж. туған. Шала сауатты, колхомиы. Тс-</w:t>
        <w:br/>
        <w:t>рсцөзек АӘКарқилы 1941 ж.әскергеалынғап..</w:t>
        <w:br/>
        <w:t>332-АД, І118-АП құрамында сағысқа</w:t>
        <w:br/>
        <w:t>ЖҮСІПОВ Әбжамал, қатардағы жауынгер.</w:t>
        <w:br/>
        <w:t>Құндызды ауылдық кеңесі жерінде 1918 ж</w:t>
        <w:br/>
        <w:t>туған. Пилімі бастауын, колхозшы. Тәрецәзек</w:t>
        <w:br/>
        <w:t>АОҚ арылы 1942 ж. әскерге алынып, 1942 ж</w:t>
        <w:br/>
        <w:t>тапқан. Кейіп опың есімі «Сойшфуллин»</w:t>
        <w:br/>
        <w:t>кеңшарындағы ескерткішке елген.</w:t>
        <w:br/>
        <w:t>ЖҮСІПОВ Әбілда, қатардағы жауынгер. Т</w:t>
        <w:br/>
        <w:t>реңезек пос-идс 1908 ж. туған. Шала сауат</w:t>
        <w:br/>
        <w:t>1.</w:t>
        <w:br/>
        <w:t>жұмысшы. Тереңөзек АӘҚ арқылы 1941 ж.</w:t>
        <w:br/>
        <w:t>әскерге алынған. 147-БАбр құрамында</w:t>
        <w:br/>
        <w:t>соғысқа қатысып, 1942 ж. 18 қыркүйекте қаза</w:t>
        <w:br/>
        <w:t>тапқан, Ленинград обл., Аычкопво ауд. Вмдеро-</w:t>
        <w:br/>
        <w:t>гаразтезінің солт.-шығысында 200 м-дей жер-</w:t>
        <w:br/>
        <w:t>лепген.</w:t>
        <w:br/>
        <w:t>ЖҮСІПОВ Әлин, қатардағы жауынгер.</w:t>
        <w:br/>
        <w:t>Қызыләзекауылдық кеңесі, бұр. «Жаңарлшқ»</w:t>
        <w:br/>
        <w:t>қ-зы жерінде 1905 ж. туған. Білімі бастауыш,</w:t>
        <w:br/>
        <w:t>колхозшы. Терсцөзек АӘК арқылы 1941 ж</w:t>
        <w:br/>
        <w:t>шілдеде әскерге алынған, 97-АД, 69-АП құра-</w:t>
        <w:br/>
        <w:t>мында соғысқа қатысып, 1943 ж. 27 шілдеді:</w:t>
        <w:br/>
        <w:t>қаза тапқан. Орел обл., Волкон қ-ида жорлей-</w:t>
        <w:br/>
        <w:t>гон.</w:t>
        <w:br/>
        <w:t>ЖҮСІПОВ Бексп. қатардағы жауынгер</w:t>
        <w:br/>
        <w:t>«Қараөзек» кепшары жерінде 1922 ж. туған</w:t>
        <w:br/>
        <w:t>БАКЖО мүшесі, білімі ортадан төмен, оқуіны,</w:t>
        <w:br/>
        <w:t>Тереңөзек АӘК арқылы 1941 әскерге</w:t>
        <w:br/>
        <w:t>алыпған. 28-АД, 464-АП құрамшида соғысқа</w:t>
        <w:br/>
        <w:t>қатысып, 1942 ж. 24 тамызда қаза тапқан. Қа-</w:t>
        <w:br/>
        <w:t>Ани обл., Ржав ауд-пда жерленген.</w:t>
        <w:br/>
        <w:t>ЖҮСІПОВ Бектас, қатардағы жауынгер</w:t>
        <w:br/>
        <w:t>Қызылту ауылдық кеңесі, «18-партслысзд» с-зы</w:t>
        <w:br/>
        <w:t>жеріпде 1922 ж. туған. БАКЖО мүшегі, білімі</w:t>
        <w:br/>
        <w:t>ортадан төмен, колхозы. Торецөзек АЭК</w:t>
        <w:br/>
        <w:t>арқылы 1941 ж.қарашадаәскергеалынғап, 8В-</w:t>
        <w:br/>
        <w:t>ГҺАГ! құрамында соғысқа қатысып, 1942 ж, 18</w:t>
        <w:br/>
        <w:t>сәуірде қаза тапқан. Ростов обл. Николасиская</w:t>
        <w:br/>
        <w:t>ст-нда жераспгон.</w:t>
        <w:br/>
        <w:t>ЖҮСІПОВ Боранбай, қатардағы жауымгер</w:t>
        <w:br/>
        <w:t>Қызылту ауылдық кеңесі, бұр. «Қызылөзек» к-</w:t>
        <w:br/>
        <w:t>зы жерінде 1898 ж. туған. Шала сауаты, кол-</w:t>
        <w:br/>
        <w:t>хозшы, Терецөзек АЭК арқылы 193і ж.әскерге</w:t>
        <w:br/>
        <w:t>алынған, 39-ГиАД, 117-ГнАГПІ құрамында</w:t>
      </w:r>
    </w:p>
    <w:p>
      <w:r>
        <w:t>соғысқа қатысып, 1942 ж.20 желтоқсанда қаза</w:t>
        <w:br/>
        <w:t>тапқан, Сталинград обл., «Красимй Октябриь»</w:t>
        <w:br/>
        <w:t>фабрикасының оцт.алығысында жерленген</w:t>
        <w:br/>
        <w:t>ЖҮСІПОВ Боранбай. қатардағы жауыпгер</w:t>
        <w:br/>
        <w:t>Қызылту ауылдық кеңесі, «А. Тоқмағамбетов»</w:t>
        <w:br/>
        <w:t>кеңшары жеріпде 1906 ж.туған, Шәласауатғы,</w:t>
        <w:br/>
        <w:t>колхозиня. Торсцәзек АӘК арқылы 1941 ж</w:t>
        <w:br/>
        <w:t>әскерге алыпып, 1943 ж. қала тапқан. Кезіп</w:t>
        <w:br/>
        <w:t>ойың сесімі«А.Тоқмағамбетон» кеңшарындағы</w:t>
        <w:br/>
        <w:t>ескерткішке сиген.</w:t>
        <w:br/>
        <w:t>ЖҮСІПОВ Бұрқан, қатардағы жауынгер. Те-</w:t>
        <w:br/>
        <w:t>репөзек пос-ида 1909 ж. туғап, Ійлімі баст</w:t>
        <w:br/>
        <w:t>ыш, жұмысшы. Қармақшы ДӘКарқылы 194</w:t>
        <w:br/>
        <w:t>рге алыпған 19-ГвАД, 54-ГнАТ құра-</w:t>
        <w:br/>
        <w:t>соғысқа қатысып,1942ж.зқазанда қаза</w:t>
        <w:br/>
        <w:t>- Аоиннград оба. Будогинск ауд. Бор</w:t>
        <w:br/>
        <w:t>дер-нда жерлептен</w:t>
        <w:br/>
        <w:t>ЖҮСІПОВ Іеберген, қатардағы жауыпгер, Те-</w:t>
        <w:br/>
        <w:t>репцөзек поселкелік кеңесі жерінде 1912 ж</w:t>
        <w:br/>
        <w:t>уғап. Білімі 7-қласс, жұмысшы. Терепезек</w:t>
        <w:br/>
        <w:t>АӘКарқылы 1941 ж.әскергеалынған. 283-АД;</w:t>
        <w:br/>
        <w:t>ж. әс</w:t>
        <w:br/>
        <w:t>5ОҒ-АП құрамында соғысқа қағысын, 1942ж</w:t>
        <w:br/>
        <w:t>шілдеден Мә 21 шахта маңында хабарсыз</w:t>
        <w:br/>
        <w:t>көзгкееі</w:t>
        <w:br/>
        <w:t>ЖҮСІПОВ Қор, іерейтар. «Қараөзек»</w:t>
        <w:br/>
        <w:t>қоңшары жершде 1895 ж.ғуған. Шаласауатты,</w:t>
        <w:br/>
        <w:t>колхозшы. Тержчцөзек АӘК арқылы 1941 ж.</w:t>
        <w:br/>
        <w:t>әскерге алынып, 872-АТПІ құрамында соғысқа</w:t>
        <w:br/>
        <w:t>қатысқан, 1943 ж. 31 қарашада ауыр жа-</w:t>
        <w:br/>
        <w:t>рақаттанып, 1145-ҚДТ-да қайтыс болғап, Қа-</w:t>
        <w:br/>
        <w:t>Алин обл.) Осташқов қ-пың зиратындағы, Ме</w:t>
        <w:br/>
        <w:t>1-молада жерленген.</w:t>
        <w:br/>
        <w:t>ЖҮСІПОВ Кемелбек, қатардағы жауыпгер.</w:t>
        <w:br/>
        <w:t>Далакөлауылдық кецесіжерінде 1904 ж.туған.</w:t>
        <w:br/>
        <w:t>Білімі 4-ҡласс, ҡолхозиия. Тереңөзек АӘК</w:t>
        <w:br/>
        <w:t>арқылы 1942 ж. маусымда әскерге алынып,</w:t>
        <w:br/>
        <w:t>бірден хабарсыз кеткеп.</w:t>
        <w:br/>
        <w:t>ЖҮСІПОВ Қара, қатардағы жауынгер</w:t>
        <w:br/>
        <w:t>Қпазыләзек ауылдық кеңесі, бұр. «Айнакөл» к-</w:t>
        <w:br/>
        <w:t>эш жерінде 1895 ж. туған. Шала сауатты, кол-</w:t>
        <w:br/>
        <w:t>хозшы. Тереңөзек АӘК арқылы 1941 ж.</w:t>
        <w:br/>
        <w:t>әскергеалыаныд, Сталинградшайқасында қаза</w:t>
        <w:br/>
        <w:t>тапқан,</w:t>
        <w:br/>
        <w:t>ЖҮСІПОВ Мамырай, ефрейтор. Ме 5 ауылда</w:t>
        <w:br/>
        <w:t>1923 ж. туған. БАКЖО мүшесі, білімі ортадан</w:t>
        <w:br/>
        <w:t>төмен, оқушы. Терецөзек АЭК арқилы 1942 ж.</w:t>
        <w:br/>
        <w:t>наурызда әскерге алыпғап. 872-ГнАД. 192-</w:t>
        <w:br/>
        <w:t>ГшАП құрамымида зецбірек оқтаушысы ретінде</w:t>
        <w:br/>
        <w:t>соғысқа қатысын, 1943 ж. 31 сәуірде қаза</w:t>
        <w:br/>
        <w:t>тапқан, Борошилонградабл., Мало-Пегровское</w:t>
        <w:br/>
        <w:t>с-ида жерленген.</w:t>
        <w:br/>
        <w:t>ЖҮСІПОВ Мамырай, қатардағы жауыпгер.</w:t>
        <w:br/>
        <w:t>Қызылту ауиЖфаық кспксі, бұр. «Бидайкөл» к-</w:t>
        <w:br/>
        <w:t>зм жерінде 1923 ж. туғап. Білімі орта, колхоз-</w:t>
      </w:r>
    </w:p>
    <w:p>
      <w:r>
        <w:t>шы. ТГероцозек АӘК арқылы 19-411 ж. әскерге</w:t>
        <w:br/>
        <w:t>алынып, соғысқа қатысын, 1942 ж-дап хабар-</w:t>
        <w:br/>
        <w:t>сыз коткеп. Кейін ойың ссімі. «А.</w:t>
        <w:br/>
        <w:t>Таоқмағамбетан» кепшарындағы ескерткішке</w:t>
        <w:br/>
        <w:t>онген,</w:t>
        <w:br/>
        <w:t>ЖҮСІПОВ Маханйет, қатардағы жауынгер. Да-</w:t>
        <w:br/>
        <w:t>лакда ауылдық кенесі жерінде 1914 ж, туған.</w:t>
        <w:br/>
        <w:t>Таліміторға, жұмысшы. Торецезек АӘК арқылы</w:t>
        <w:br/>
        <w:t>1941 ж. зскефиягалынып, бірден хабарсыз кет-</w:t>
        <w:br/>
        <w:t>кеп</w:t>
        <w:br/>
        <w:t>ЖҮСІПОВ Мұғал, қатардағы жауынгер. Бұр</w:t>
        <w:br/>
        <w:t>«Далаквлн қ-зм жерінде 1924 ж. туған. Інлімі</w:t>
        <w:br/>
        <w:t>бастауыш, калхамшы, Терепезек АӘК арқылы</w:t>
        <w:br/>
        <w:t>1941 ж.әскергезалыныш 1944 ж. қаза тапқан.</w:t>
        <w:br/>
        <w:t>Кейіп оның есімі Шаған аумадық кеңесіндегі</w:t>
        <w:br/>
        <w:t>ескерткіішкеенгей,</w:t>
        <w:br/>
        <w:t>ЖҮСІПОВ Теберік, қатардағы жауынгер. Жа-</w:t>
        <w:br/>
        <w:t>дағаш ауд.) Көкжиде аумадық кеңесі, «Аққұм»</w:t>
        <w:br/>
        <w:t>копцнарыжерінас 1901 ж.туған. Білімі ортадан</w:t>
        <w:br/>
        <w:t>есепшісі. Те-</w:t>
        <w:br/>
        <w:t>төмен, «Ніымбәгет» кезім,</w:t>
        <w:br/>
        <w:t>реңөзек АОҚ арқылы 1941 ж. 14 қазанда</w:t>
        <w:br/>
        <w:t>әскергасалынып, 1843 ж. қаза тапқан,</w:t>
        <w:br/>
        <w:t>ЖҮСІЛОВ Шәкен, қатардағы жауынгер. Да-</w:t>
        <w:br/>
        <w:t>лақвл ауылдық кеңисі, «Млһич» коңқшары</w:t>
        <w:br/>
        <w:t>жерімде 1908 ж ған. Пілімі 4-класс, колхоз-</w:t>
        <w:br/>
        <w:t>шы, Терецөзек АЯК арқылы 1941 ж. әскерге</w:t>
        <w:br/>
        <w:t>алынып, бірлеп хабарсыз кеткен.</w:t>
        <w:br/>
        <w:t>ЖЫЛГЕАДИЕН Әбен, қатардағы жауынгер.</w:t>
        <w:br/>
        <w:t>Қихыллу ауылдық кенесі, бұр. «1В-партсіезд»</w:t>
        <w:br/>
        <w:t>қ-ла жеріпде 1802 ж. туған. Ійлімі орта,</w:t>
        <w:br/>
        <w:t>268</w:t>
        <w:br/>
        <w:t>Анннградобл., Киришнауд.. Могилоподер-нда</w:t>
        <w:br/>
        <w:t>жерленген.</w:t>
        <w:br/>
        <w:t>КҮЗЕНБАЕВ Әбдірахман, қатардағы жауынгер.</w:t>
        <w:br/>
        <w:t>Құндызды ауылдық кеңесі жерінде 1909 ж.</w:t>
        <w:br/>
        <w:t>туған. Білімі 4-класс, колхозшы. Тереңөзек</w:t>
        <w:br/>
        <w:t>АӘҠ арқылы 1942 ж. әскерге алынған. 68423-</w:t>
        <w:br/>
        <w:t>АП ә/б құрамында соғысқа қатысып, 1943 ж.</w:t>
        <w:br/>
        <w:t>наурызда қаза тапқан. ж</w:t>
        <w:br/>
        <w:t>КҮЗЕНБАЕВ Досмайыл, қатардағы жауычгер.</w:t>
        <w:br/>
        <w:t>Құндызды ауылдық кеңесі, бұр. «Үлгілі» к-зы</w:t>
        <w:br/>
        <w:t>жерінде 1900 ж. туған. Шала сауатты. колхоз-</w:t>
        <w:br/>
        <w:t>шы. Тереңөзек АӘК арқылы 1941 ж. әскерге</w:t>
        <w:br/>
        <w:t>алыңған. Соғысқа қатысып, 1942 ж. Керчь қ-</w:t>
        <w:br/>
        <w:t>ның маңында болған шайқаста қаза тапқан.</w:t>
        <w:br/>
        <w:t>КҮЗЕНБАЕВ Ержан. қатардағы жауынгер.</w:t>
        <w:br/>
        <w:t>Құндызды ауылдық кеңесі жерінде 1912 ж.</w:t>
        <w:br/>
        <w:t>туған. Білімі 4-қласс, колхозшы. Тереңәзек</w:t>
        <w:br/>
        <w:t>АӘКарқылы 1942 ж. шілдеде әскергеалынған.</w:t>
      </w:r>
    </w:p>
    <w:p>
      <w:r>
        <w:t>Соғысқа қатысып, 1942 ж. қаза тапқан.</w:t>
        <w:br/>
        <w:t>КҮЗЕНБАЕВ Тұрғанбай. қатардағы жауынгер.</w:t>
        <w:br/>
        <w:t>Шаған ауылдық кеңесі, бұр. «Далакөл» к-зы</w:t>
        <w:br/>
        <w:t>жерінде 1898 ж. туған. Білімі 4-ҡласс, колхоз-</w:t>
        <w:br/>
        <w:t>шы. Тереңөзек АӘК арқылы әскерге алынған.</w:t>
        <w:br/>
        <w:t>Соғысқа қатысып, 1944 ж. қаза тапқан.</w:t>
        <w:br/>
        <w:t>КҮМІСБАЕВ Қамитбай, қатардағы жауынгер,</w:t>
        <w:br/>
        <w:t>Қазіргі Тереңөзек ауд-нда 1902 ж.туған. Шала</w:t>
        <w:br/>
        <w:t>сауатгы, жұмысшы. Тереңөзек АӘК арқылы</w:t>
        <w:br/>
        <w:t>1942 ж. әскерге алынып. бірден хабарсыз кек-</w:t>
        <w:br/>
        <w:t>тен.</w:t>
        <w:br/>
        <w:t>КҮРТЕҢБАЕВ Айтбай, лейтенант. Бесөзек</w:t>
        <w:br/>
        <w:t>ауылдық кеңесі, бұр. «К. Маркс» к-зы жерінде</w:t>
        <w:br/>
        <w:t>1919ж. туған. Білімі ортадан төмен, колхозшы,</w:t>
        <w:br/>
        <w:t>Теренөзек АӘҚ арқылы 1942 ж. әскерге</w:t>
        <w:br/>
        <w:t>алынған. 37-БАБр., 330-ЕЖАП құрамында</w:t>
        <w:br/>
        <w:t>танктіжоюшы ерекше полктің взвод комапдирі</w:t>
        <w:br/>
        <w:t>ретінде соғысқа қатысып, 1944 ж. 20 қазанда</w:t>
        <w:br/>
        <w:t>қаза тапқан. Соғыс даласында жерленген.</w:t>
        <w:br/>
        <w:t>КҮШІКБАЕВ Әбдірәлі, қатардағы жауынгер,</w:t>
        <w:br/>
        <w:t>Теренөзек пос-нде 1899 ж. туған. Шала сауат-</w:t>
        <w:br/>
        <w:t>ты, жұмысшы. Тереңөзек АЭК арқылы 1941 ж.</w:t>
        <w:br/>
        <w:t>әскерге алыңған, 381-АД, 1263-АП құрамында</w:t>
        <w:br/>
        <w:t>соғысқа қатысып, 1943 ж. 16 желтоқсанда қаза</w:t>
        <w:br/>
        <w:t>тапқан.Витебскобл.,Гордиевауд..Заборгедер-</w:t>
        <w:br/>
        <w:t>ның солт. жағында 100 м-дей қашықтықта жер-</w:t>
        <w:br/>
        <w:t>женген.</w:t>
        <w:br/>
        <w:t>КҮШІКОВ Ниязбек, қатардағы жауынгер.</w:t>
        <w:br/>
        <w:t>Қазіргі Тереңөзек ауд-нда 1913 ж.туған. Білімі</w:t>
        <w:br/>
        <w:t>бастауыш, жұмысшы. Терецәзек АӘК арқылы</w:t>
        <w:br/>
        <w:t>1941 ж. әскерге алынған. 5-ГвАӘД, 22-ГвАӘП</w:t>
        <w:br/>
        <w:t>құрамында гв. атты әскері ретіде соғысқа</w:t>
        <w:br/>
        <w:t>қатысып, 1942 ж. 12 қыркүйекте қаза тапқан.</w:t>
        <w:br/>
        <w:t>Сталинград оба. Серафимовнч ауд.</w:t>
        <w:br/>
        <w:t>Қорғанның солт. жағында, 2,8-биіктікте, 220-</w:t>
        <w:br/>
        <w:t>шаршида жерленген.</w:t>
        <w:br/>
        <w:t>КІРЕБАЕВ Тайғара, қатардағы жауынгер.</w:t>
        <w:br/>
        <w:t>Қызылорда қ-нда 1926 ж.туғапн. Білімі 7-класс,</w:t>
        <w:br/>
        <w:t>оқушы. Тереңөзек АӘК арқылы 1944 ж</w:t>
        <w:br/>
        <w:t>әскерге алынған. 144-ГвАП, 49-Херсоп ГвАд</w:t>
        <w:br/>
        <w:t>құрамында атқыш ретінде соғысқа қатысып,</w:t>
        <w:br/>
        <w:t>1945 ж.5 қаңтардан хабарсыз кеткен.</w:t>
        <w:br/>
        <w:t>КІРЕБАЕВ Шынарбай, қатардағы жауынгер.</w:t>
        <w:br/>
        <w:t>Тереңәзек пос-нде 1922 ж. туғап. БАКЖО</w:t>
        <w:br/>
        <w:t>мүшесі, білімі ортадан тәмен, оқушы. Те-</w:t>
        <w:br/>
        <w:t>рецезек АӘК арқылы 1942 ж.әскергеалынған.</w:t>
        <w:br/>
        <w:t>102-АА, 30-АП құрамында соғысқа қатысып,</w:t>
        <w:br/>
        <w:t>1943 ж. 18 науры қаза тапқан. Курск обл.,</w:t>
        <w:br/>
        <w:t>“Трофимовка пос. әшнниің он. жағында 900</w:t>
        <w:br/>
        <w:t>м-дей қашықтықта жерленген.</w:t>
        <w:br/>
        <w:t>КІРЕМБАЕВ Саяс, қатардағы жауынгер. Те-</w:t>
        <w:br/>
        <w:t>реңәзек пос-нде 1901 ж. туған. Шала сауатты,</w:t>
        <w:br/>
        <w:t>жұмысшы. Терецөзек АӘҚ арқылы 1941 ж.</w:t>
        <w:br/>
        <w:t>эскергеалынғап. 248-АА; 1172-АП құрамында</w:t>
        <w:br/>
        <w:t>сағысқа қатысып, 1942 ж. 5 наурызда қаза</w:t>
        <w:br/>
        <w:t>тапқан. Ленинград оба. Залучск ауа., Холыни</w:t>
        <w:br/>
        <w:t>дер. мен Левать ө- аралығына жерленген.</w:t>
        <w:br/>
        <w:t>КІСЕНБАЕВ Шерім. қатардағы жауынгер. Ле-</w:t>
        <w:br/>
        <w:t>нин ауылдық кеңесі жерінде 1920 ж. туған.</w:t>
      </w:r>
    </w:p>
    <w:p>
      <w:r>
        <w:t>Білімі 7-класс. ҡолхозшы. Тереңөзек АӘК</w:t>
        <w:br/>
        <w:t>арқылы 1942 ж. әскерге алынған. 84-АПТІ құра-</w:t>
        <w:br/>
        <w:t>мында атқыш ретінде соғысқа қатысып, 1942</w:t>
        <w:br/>
        <w:t>ж. 15 қыркүйекте Воранеж қ-нда болған</w:t>
        <w:br/>
        <w:t>шайқаста хабарсыз кеткен.</w:t>
        <w:br/>
        <w:t>КІШКЕНБАЕВ Садық. қатардағы жауынгер.</w:t>
        <w:br/>
        <w:t>Қазіргі Теренөзекауд-ида 1911 ж.туған. Білімі</w:t>
        <w:br/>
        <w:t>В-класс, колхозшы. Терецөзек АӘК арқылы</w:t>
        <w:br/>
        <w:t>1939 ж. әскерге алынып, Финн соғысына</w:t>
        <w:br/>
        <w:t>қатысқан. Кейіп Ұлы Отан соғысына қатысып,</w:t>
        <w:br/>
        <w:t>бірден хабарсыз кеткен</w:t>
        <w:br/>
        <w:t>4</w:t>
        <w:br/>
        <w:t>ҚАБЫЛБАЕВ Төлекбай, қатардағы жауынгер.</w:t>
        <w:br/>
        <w:t>Қызша ту ауылдық кеңесі, бұр. «Бидайкөл» к-</w:t>
        <w:br/>
        <w:t>зы жерінде 1909 ж. туған. Білімі 7-класе,</w:t>
        <w:br/>
        <w:t>қызметкер. Терсцөзек АӘК арқылы 1941 ж.</w:t>
        <w:br/>
        <w:t>әскерге алынып, соғысқа қатысқан. 1942 ж.</w:t>
        <w:br/>
        <w:t>қаза тапқан.</w:t>
        <w:br/>
        <w:t>ҚАБЫЛОВ Ермағапбот, қатардағы жауынгер.</w:t>
        <w:br/>
        <w:t>Шіркейлі ауылдық кеңесі, бұр. «Қурайлы» қ-</w:t>
        <w:br/>
        <w:t>зы жерінде 1909 ж. туған. Білімі 3-класс, кол-</w:t>
        <w:br/>
        <w:t>хозшы. Терецөзек АӘК арқылы 1941 ж.</w:t>
        <w:br/>
        <w:t>әскерге алынып, соғысқа қатысқан. 1942 ж.</w:t>
        <w:br/>
        <w:t>қаза тапқан,</w:t>
        <w:br/>
        <w:t>ҚАБЫРШАЕВ Әбдібек, қатардағы жауынгер.</w:t>
        <w:br/>
        <w:t>Қызматуауылдық кеңесі, бұр. «18-партсьезд»</w:t>
        <w:br/>
        <w:t>к-зы жерінде 1920 ж. туған. Білімі 7-класс,</w:t>
        <w:br/>
        <w:t>жұмысшы. Терсцөзек АӘК арқылы 1942 ж.</w:t>
        <w:br/>
        <w:t>әскерге алынып, хабарсыз кеткен.</w:t>
        <w:br/>
        <w:t>ҚАБЫРШАЕВ Ділдәбох, қатардағы жауынгер.</w:t>
        <w:br/>
        <w:t>Қызмату ауылдық кеңесі, бұр. «18-партсьезд»</w:t>
        <w:br/>
        <w:t>к-зи жерінде 1928 ж.туған. Біліміжағары, мек-</w:t>
        <w:br/>
        <w:t>тепдирехторы. Терецөзек АЭҚарқылы 1941ж.</w:t>
        <w:br/>
        <w:t>әскерге алынып, хабарсыз кеткеп.</w:t>
        <w:br/>
        <w:t>ҚАДЫРОВ Торғай, қатардағы жауынгер.</w:t>
        <w:br/>
        <w:t>Шаған ауылдық кеңесі, бұр. «Далакөл» к-зы</w:t>
        <w:br/>
        <w:t>жерінде 1910 ж. туған. Білімі орта, колхозшы.</w:t>
        <w:br/>
        <w:t>Тереңөзек АӘК арқылы 1941 ж. әскерге алы-</w:t>
        <w:br/>
        <w:t>нып, соғысқа қатысқан. 1942 ж. қаза тапқан.</w:t>
        <w:br/>
        <w:t>ҚАЗАНБАЕЕВ Сағындық, қатардағы жауынгер.</w:t>
        <w:br/>
        <w:t>1908 ж.бұр. «І Май» к-зы жеріндетуғапн. Шала</w:t>
        <w:br/>
        <w:t>276</w:t>
        <w:br/>
        <w:t>ыш, жұмысшы. Тереңөзек АӘК арқылы 1941</w:t>
        <w:br/>
        <w:t>ж. әскерге алынғай. 293-АД құрамында</w:t>
        <w:br/>
        <w:t>соғысқа қатысып, 1942 ж. 27 қарашада қаза</w:t>
        <w:br/>
        <w:t>тапқан. Сталинградобл., Калачевауд., Иллари-</w:t>
        <w:br/>
        <w:t>оновск хуторында жерленген.</w:t>
        <w:br/>
        <w:t>КЕНЖЕБАЕВ Әбдеш, қатардағы жауынгер.</w:t>
        <w:br/>
        <w:t>Бұр. «Қызылорақ» к-зы жерінде 1908 ж.туған.</w:t>
        <w:br/>
        <w:t>Білімі бастауыш, колхозшы. Тереңазек АӘК</w:t>
        <w:br/>
        <w:t>арқылы 1941 ж. әскерге алынған. Соғысқа</w:t>
        <w:br/>
        <w:t>қатысып, 1943 ж-дан хабарсыз кеткен. Кейін</w:t>
      </w:r>
    </w:p>
    <w:p>
      <w:r>
        <w:t>оныңесімі «А.Тоқмағамбетов» кеңшарындағы</w:t>
        <w:br/>
        <w:t>ескерткішке енген.</w:t>
        <w:br/>
        <w:t>КЕНЖЕБАЕВ Сұлтан, қатардағы жауынгер. Ме</w:t>
        <w:br/>
        <w:t>5 ауылда 1896 ж.туған. Білімі 4-класс, жұмыс-</w:t>
        <w:br/>
        <w:t>шы. Тереңөзек АӘК арқылы 1941 ж. әскерге</w:t>
        <w:br/>
        <w:t>алынған. 994-АП; 286-АД құрамында атқыш</w:t>
        <w:br/>
        <w:t>ретінде соғысқа қатысып, 1943 ж. 23 тамыздан</w:t>
        <w:br/>
        <w:t>хабарсыз кеткен.</w:t>
        <w:br/>
        <w:t>КЕНЖЕЕАЛИЕВ Жұмағали, қатардағы жауын-</w:t>
        <w:br/>
        <w:t>гер. Қызылорда қ-нда 1925 ж. туған. Білімі ?-</w:t>
        <w:br/>
        <w:t>класс, оқушы. Тереңөзек АӘК арқылы 1943 ж.</w:t>
        <w:br/>
        <w:t>әскергеалынған. Соғысқа қатысыт., 1944 ж.Го-</w:t>
        <w:br/>
        <w:t>жовы ст-ндағы шайқаста хабарсыз кеткен.</w:t>
        <w:br/>
        <w:t>КЕНЖЕҒҰЛОВ Отызбай, қатардағы жауынгер.</w:t>
        <w:br/>
        <w:t>Құндызды ауылдық кеңесі жерінде 1898 ж.</w:t>
        <w:br/>
        <w:t>туған. Білімі 4-класс, колхозшы. Тереңөзек</w:t>
        <w:br/>
        <w:t>АӘК арқылы 1941 ж. әскерге алынып, 1942 ж.</w:t>
        <w:br/>
        <w:t>қазатапқан.</w:t>
        <w:br/>
        <w:t>КЕНЖЕБҰЛОВ Тоғызбай, қатардағы жауын-</w:t>
        <w:br/>
        <w:t>тер. Құндызды ауылдық кеңесіжерінде 1900 ж.</w:t>
        <w:br/>
        <w:t>туған. Білімі 4-класс, колхозшы. Терецөзек</w:t>
        <w:br/>
        <w:t>АӘК арқылы 194: ж. әскерге алынған.</w:t>
        <w:br/>
        <w:t>Соғысқа қатысып, 1943 ж. қаза тапқан.</w:t>
        <w:br/>
        <w:t>КЕНЖЕҚҰЛОВ Тоғысбай, қатардағы жауын-</w:t>
        <w:br/>
        <w:t>тер. Тереңөзек пос-нде 1897 ж. туған. Шала са-</w:t>
        <w:br/>
        <w:t>уатты, жұмысшы. Тереңөзек АӘК арқылы 1941</w:t>
        <w:br/>
        <w:t>ж. әскерге алынған. 348-АД, 1172-АП құра-</w:t>
        <w:br/>
        <w:t>мында соғысқа қатысып, 1943 ж. 5 наурызда</w:t>
        <w:br/>
        <w:t>қаза тапқан. Ленинград о6л., Залучск ауд., Хо-</w:t>
        <w:br/>
        <w:t>дини дер. мен Ловатьө.аралығына жерленген.</w:t>
        <w:br/>
        <w:t>КЕНЖЕҚҰЛОВ Теремұрат, қатардағы жауын-</w:t>
        <w:br/>
        <w:t>гер. Тереңөзек пос-нде 1899 ж.туған. Шала са-</w:t>
        <w:br/>
        <w:t>уатты, жұмысшы. Тереңөзек АӘК арқылы 1941</w:t>
        <w:br/>
        <w:t>ж.әскерге алынған. 32-АД, 113-АП құрамында</w:t>
        <w:br/>
        <w:t>соғысқа қатысып, 1943 ж. 11 мамырда қаза</w:t>
        <w:br/>
        <w:t>тапқан. Калинин обл., Великие Аукн ауд., Су-</w:t>
        <w:br/>
        <w:t>рочино дер-нда жерленген.</w:t>
        <w:br/>
        <w:t>КЕНЖЕТАЕВ Досай, қатардағы жауынгер.</w:t>
        <w:br/>
        <w:t>Бесөзехауылдық кеңесічН. Ильясов» кеңшары</w:t>
        <w:br/>
        <w:t>жерінде 1912 ж. туған. Шала сауатты, колхоз-</w:t>
        <w:br/>
        <w:t>шы. Тереңөзек АӘК арқылы 1942 ж. әскерге</w:t>
        <w:br/>
        <w:t>алынған. Соғысқа қатысып, бірден хабарсыз</w:t>
        <w:br/>
        <w:t>кеткен.</w:t>
        <w:br/>
        <w:t>КЕНЖЕТАЕВ Тасберген, қатардағы жауынгер.</w:t>
        <w:br/>
        <w:t>Бесөзек ауылдық кеңесі, бұр. «К. Маркс» к-зы</w:t>
        <w:br/>
        <w:t>жерінде 1914 ж. туған. Білімі 4-класс, колхоз-</w:t>
        <w:br/>
        <w:t>шы. Тереңәзек АӘК арқылы 1941 ж. 23 мау-</w:t>
        <w:br/>
        <w:t>сымда әскерге алынып, бірден хабарсыз</w:t>
        <w:br/>
        <w:t>кеткен.</w:t>
        <w:br/>
        <w:t>КЕНШІМБАЕВ Бабаш, қатардағы жауынгер. Ме</w:t>
        <w:br/>
        <w:t>5 ауылда 1908 ж. туған. Білімі 7-класс, жұмыс-</w:t>
        <w:br/>
        <w:t>шы. Қызылорда ҚӘК арқылы 1941 ж. әскерге</w:t>
        <w:br/>
        <w:t>ахынып, 1942 ж. қазатапқап.</w:t>
        <w:br/>
        <w:t>18-310</w:t>
        <w:br/>
        <w:t>КЕҢПЕЙІЛОВ Иманғали, қатардағы жауын-</w:t>
        <w:br/>
        <w:t>гер. Ме 11, Көкжиде ауылдық кеңесі, «Аққұм»</w:t>
      </w:r>
    </w:p>
    <w:p>
      <w:r>
        <w:t>кепшарыжеріпде 1907 ж.туған. Білімі4-класс,</w:t>
        <w:br/>
        <w:t>калхозшы. Тереңөзек АӘК арқылы 1941 ж.</w:t>
        <w:br/>
        <w:t>әскерге алынған. 13В-АД, 269-АП құрамында</w:t>
        <w:br/>
        <w:t>атқыш ретінде сағысқа қатысып, Ленинград</w:t>
        <w:br/>
        <w:t>майданында 1942 ж. 9 қыркүйекте хабарсыз</w:t>
        <w:br/>
        <w:t>кеткен.</w:t>
        <w:br/>
        <w:t>КЕҢПЕЙІЛОВ Құрманғали Кеңпейілұлы,</w:t>
        <w:br/>
        <w:t>қатардағы жауынгер. Бұр. «Жана өріс» к-зы,</w:t>
        <w:br/>
        <w:t>Далакөлауылдық кеңесіжерінде 1914 ж.туған.</w:t>
        <w:br/>
        <w:t>Білімі 4-класс, колхозшы. Тереңөзек АӘК</w:t>
        <w:br/>
        <w:t>арқылы 1941 ж. қарашада әскерге алынып,</w:t>
        <w:br/>
        <w:t>бірден хабарсыз кеткен.</w:t>
        <w:br/>
        <w:t>КЕҢПЕЙІЛОВ Оразбек Кеңпейілұлы,</w:t>
        <w:br/>
        <w:t>қатардағы жауынгер. Бұр. «Жаңа өріс» к-зы</w:t>
        <w:br/>
        <w:t>жерінде 1922 ж. туған. Білімі 8-класс, колхоз-</w:t>
        <w:br/>
        <w:t>шы. Терецөзек АӘК арқылы 1942 ж. әскерге</w:t>
        <w:br/>
        <w:t>алынын, соғысқа қатысып, бірден хабарсыз</w:t>
        <w:br/>
        <w:t>кеткен.</w:t>
        <w:br/>
        <w:t>КЕРЕЙТБАЕВ Есқазы, қатардағы жауынгер.</w:t>
        <w:br/>
        <w:t>Құндызды ауылдық кеңесі жерінде 1915 ж.</w:t>
        <w:br/>
        <w:t>туған. Білімі 4-класс, колхозшы. Тереңөзек</w:t>
        <w:br/>
        <w:t>АӘК арқылы 1941 ж. әскерге алынған.</w:t>
        <w:br/>
        <w:t>Соғысқа қатысып, 1942 ж. қаза тапқан.</w:t>
        <w:br/>
        <w:t>КЕРУЕНБАЕВ Сқақ, қатардағы жауынгер. Да-</w:t>
        <w:br/>
        <w:t>дакөл ауылдық кеңесі жерінде 1920 ж. туған.</w:t>
        <w:br/>
        <w:t>Білімі ?-класс, колхозшы. Тереңөзек АӘК</w:t>
        <w:br/>
        <w:t>арқылы 1930 ж. әскерге алынған. Финн</w:t>
        <w:br/>
        <w:t>соғысына қатысып, содан хабарсыз кеткен.</w:t>
        <w:br/>
        <w:t>КЕСӘЛИЕВ Айт, гв. сержанты. Қазіргі Те-</w:t>
        <w:br/>
        <w:t>реңөзек ауд-нда 1916 ж. туғап. Білімі бастау-</w:t>
        <w:br/>
        <w:t>ыш, жұмысшы. Терецөзек АӘК арқылы 1942</w:t>
        <w:br/>
        <w:t>ж. әскерге алыпғап. 3-Сталипград ГвМехКор,</w:t>
        <w:br/>
        <w:t>129-МинП құрамында минометшілер</w:t>
        <w:br/>
        <w:t>бөлімшесінің қомандирі ретінде соғысқа</w:t>
        <w:br/>
        <w:t>қатысып, 1944 ж. 6 желтоқсанда қаза тапқан.</w:t>
        <w:br/>
        <w:t>Датвиядағы Призтукроге хуторында жерлен-</w:t>
        <w:br/>
        <w:t>тен.</w:t>
        <w:br/>
        <w:t>КЕТЕБАЕВ Әлн, қатардағы жауынгер. Қазіргі</w:t>
        <w:br/>
        <w:t>Тереңөзек ауд-нда 1901 ж. туған. Шала сауат-</w:t>
        <w:br/>
        <w:t>ты, жұмысшы. Тереңөзек АӘК арқылы 1941 ж.</w:t>
        <w:br/>
        <w:t>әскерге алынған. 676-АП құрамында соғысқа</w:t>
        <w:br/>
        <w:t>қатысып, 1944 ж. 12 қарашада ауыр жа-</w:t>
        <w:br/>
        <w:t>рақаттанып, 205-КДП-да қайтыс болған. Паль-</w:t>
        <w:br/>
        <w:t>шадағы Люблинское воеводствосы, Локув</w:t>
        <w:br/>
        <w:t>ст-ның солт.-шығысындағы бауырластар зи-</w:t>
        <w:br/>
        <w:t>ратына жерленген.</w:t>
        <w:br/>
        <w:t>КЕТІКБАСОВ Қалатай, қатардағы жауынгер.</w:t>
        <w:br/>
        <w:t>Бұр. «18-партсьезд» к-зы жерінде 1908 ж.</w:t>
        <w:br/>
        <w:t>туған. Білімі бастауыш, колхозшы. Тереңөзек</w:t>
        <w:br/>
        <w:t>АӘК арқылы әскерге алыңған. Соғысқа</w:t>
        <w:br/>
        <w:t>қатысып, 1944 ж-дан хабарсыз кеткен. Кейін</w:t>
        <w:br/>
        <w:t>оның есімі Қызылту ауылдық кеңесіңдегі ес-</w:t>
        <w:br/>
        <w:t>керткішке енген.</w:t>
        <w:br/>
        <w:t>КЛЕЙНЕР Ефим Вульфович, қатардағы жау-</w:t>
        <w:br/>
        <w:t>ынгер. Николаев обл., Баштанск ауд., Плю-</w:t>
        <w:br/>
        <w:t>шивка ст-нда 1904 ж. туған. Білімі бастауыш,</w:t>
        <w:br/>
        <w:t>жұмысшы. Тереңөзек АӘК арқылы 1941 ж.</w:t>
        <w:br/>
        <w:t>әскерге алынғап. Калинин майданындағы</w:t>
      </w:r>
    </w:p>
    <w:p>
      <w:r>
        <w:t>әскери бөлімшелердің құрамында соғысқа</w:t>
        <w:br/>
        <w:t>қатысып, 1942 ж. желтоқсанда қаза тапқан.</w:t>
        <w:br/>
        <w:t>273</w:t>
        <w:br/>
        <w:t>1842 ж-дан хабарсыз кеткен. Кейін онып, есімі</w:t>
        <w:br/>
        <w:t>«А. Тоқмағамбетон кснанармидағы есе</w:t>
        <w:br/>
        <w:t>керткішке енген</w:t>
        <w:br/>
        <w:t>ЖҮНІСОВ Мұцайтпас, катардағы жауынгер</w:t>
        <w:br/>
        <w:t>Аалакөл ауылдық Кеңесі, бұр. «Ильич»</w:t>
        <w:br/>
        <w:t>кеңшары жерінде 1913 ж.туған. Білімі4-класс.</w:t>
        <w:br/>
        <w:t>Терсңөзек АЭК арқылы 1941 ж. әскерге алы-</w:t>
        <w:br/>
        <w:t>нып, бірден хабарсыз кеткен.</w:t>
        <w:br/>
        <w:t>ЖҮНІСОВНұрәлі, қатардағы жауынгер.</w:t>
        <w:br/>
        <w:t>Қызылту ауылдық кеңесі, бұр. «1 Май» к-зы</w:t>
        <w:br/>
        <w:t>жерінде 1909 ж. туғап. Білімі бастауыш, ба-</w:t>
        <w:br/>
        <w:t>лықшы. Тереңазек АӘК арқылы 1941 ж</w:t>
        <w:br/>
        <w:t>аскергеалынған, соғысқа қатысып, 1943 ж-дан</w:t>
        <w:br/>
        <w:t>хабарсыз кеткен. Кейін аның, есімі «А.</w:t>
        <w:br/>
        <w:t>Тоқмағамбетов» кеңшарындағы ескерткішке</w:t>
        <w:br/>
        <w:t>енген.</w:t>
        <w:br/>
        <w:t>ЖҮНІСОВ Тайшыбай, қатардағы жауынгер.</w:t>
        <w:br/>
        <w:t>Шаған ауылдық кеңесі, бұр. «Далакөл» Ұ-зы</w:t>
        <w:br/>
        <w:t>жеріпде 1893 ж. туған. Шала сауатты, колхоз-</w:t>
        <w:br/>
        <w:t>шы. Тереңәзек АЭК арқылы 1941 ж. жел-</w:t>
        <w:br/>
        <w:t>тоқсанда әскерге алынған. 91-АД, 581-АП</w:t>
        <w:br/>
        <w:t>құрамында соғысқа қатысып, 1943 ж. 7</w:t>
        <w:br/>
        <w:t>шілдеде қазатапқан. Воротииловград абл., Сла-</w:t>
        <w:br/>
        <w:t>нянсерб ауд., Замостье с-нда жерленген. Кейін</w:t>
        <w:br/>
        <w:t>оның есімі Шаған пос-ндегі ескергкішкеенген.</w:t>
        <w:br/>
        <w:t>ЖҮНІСОВ Тәжібай, қатардағы жауынтер. Ме 5</w:t>
        <w:br/>
        <w:t>ауыл, Қызылту ауылдық кеңесі жерінде 1897</w:t>
        <w:br/>
        <w:t>ж. туған. Білімі 2-класс, колхозшы. Гереңөзек</w:t>
        <w:br/>
        <w:t>ХӘК арқылы 1941 ж. әскерге алынып, 1942 ж.</w:t>
        <w:br/>
        <w:t>желтоқсанда хабарсыз кеткен.</w:t>
        <w:br/>
        <w:t>ЖҮРГЕНБАЕВ Үсен, қатардағы жауынгер.</w:t>
        <w:br/>
        <w:t>Қызылту ауылдық кеңесі, бұр. «Майлықұм» к-</w:t>
        <w:br/>
        <w:t>хы жерінде 1910 ж.туған. Білімібастауыш, кол-</w:t>
        <w:br/>
        <w:t>хозшы Гереңәзек АӘК арқылы әскерге</w:t>
        <w:br/>
        <w:t>алынғап, сағысқа қатысып, 1943 ж-дап хабар-</w:t>
        <w:br/>
        <w:t>сыз кеткен. Кейін оның есімі «А.</w:t>
        <w:br/>
        <w:t>Гоқмағамбетов» кеңшарындағы ескерткішке</w:t>
        <w:br/>
        <w:t>енген.</w:t>
        <w:br/>
        <w:t>ЖҮРЕРОВ Камал, қатардағы жауынгер.</w:t>
        <w:br/>
        <w:t>Құндызды ауылдық кеңесі жерінде 1918 ж.</w:t>
        <w:br/>
        <w:t>тұған. Білімі орта, мұғалім. Тереңөзек АӘК</w:t>
        <w:br/>
        <w:t>арқылы 1940 ж. әскерге алынып, бірден хабар-</w:t>
        <w:br/>
        <w:t>сыз кеткен</w:t>
        <w:br/>
        <w:t>ЖҮРСІМБАЕВ ІПәріп, қатардағы жауынгер.</w:t>
        <w:br/>
        <w:t>“Тереңөзек пос-нде 1923 ж. туған. БАКЖО</w:t>
        <w:br/>
        <w:t>мүшесі. білімі ортадан төмен. оқушы. Те-</w:t>
        <w:br/>
        <w:t>ренөзек АӘК арқылы 1942 ж. қазанда әскерге</w:t>
        <w:br/>
        <w:t>алынған, 14-Мозырь ГвАӘД құрамында атгы</w:t>
        <w:br/>
        <w:t>әскері ретінде соғысқа қатысып,, 1945 ж. 20</w:t>
        <w:br/>
        <w:t>қаңтарда қаза тапқан, Польшадағы Келецкое</w:t>
      </w:r>
    </w:p>
    <w:p>
      <w:r>
        <w:t>волосы, М -- Панвлунскіде, Пилица ә</w:t>
        <w:br/>
        <w:t>жағасында жерленген.</w:t>
        <w:br/>
        <w:t>ЖҮРІНБАЕВ Дәлсетше, қатардағы жауынгер.</w:t>
        <w:br/>
        <w:t>Далакөл ауылдық кеңесі, бұр. «Қарабөт Қ</w:t>
        <w:br/>
        <w:t>зы жерінде 1919ж.туған. Білімі бал</w:t>
        <w:br/>
        <w:t>хозшы. Терснөзек ЛӘК арқилы 1939 ж.әскерге</w:t>
        <w:br/>
        <w:t>алынған. Финн соғысына, одан кейін Ұлы Отан</w:t>
        <w:br/>
        <w:t>соғысына қатысыт, қаза тапқап.</w:t>
        <w:br/>
        <w:t>ЖҮСІПБАЕВ Әбдірахман, қатардағы жауын-</w:t>
        <w:br/>
        <w:t>гер. Далакөл ауылдық кеңесі, бұр. «Жаңаврис»</w:t>
        <w:br/>
        <w:t>к-ам жерінде 1905 ж.туған. Білімі 7-қласс, брн-</w:t>
        <w:br/>
        <w:t>галир. Тереңәзек АӘК арқылы 1942 ж.әскерге</w:t>
        <w:br/>
        <w:t>алынын, бірден хабарсыз кеткен</w:t>
        <w:br/>
        <w:t>ЖҮСІПБАЕВ Әбдірахман, қатардағы жауын-</w:t>
        <w:br/>
        <w:t>сер. Бұр- «ДалаквА» к:зы жерінде 1916 ж.туған</w:t>
        <w:br/>
        <w:t>Білімі ортадан төмен, колхозіны. Тереңөзек</w:t>
        <w:br/>
        <w:t>АӘК арқылы 1941 ж. әскергеалынып, 1942 ж.</w:t>
        <w:br/>
        <w:t>қазатапқан. Кейін оның есімі Шаған ауылдық</w:t>
        <w:br/>
        <w:t>кеңесіндегі ескерткішке енген.</w:t>
        <w:br/>
        <w:t>ЖҮСІПБАЕВ Мұңайтпас, қатардағы жауын-</w:t>
        <w:br/>
        <w:t>гер. Тереңөзек пос-нде 1924 ж.туған. БАКЖО</w:t>
        <w:br/>
        <w:t>мүшесі, білімі ортадап төмен. оқушы. Те-</w:t>
        <w:br/>
        <w:t>реңөзек АӘК арқылы 1942 ж. наурызда</w:t>
        <w:br/>
        <w:t>әскерге алынған, 8-АД, 151-АПІ құрамында</w:t>
        <w:br/>
        <w:t>сағысқа қатысып, 1943 ж. Б наурызда қаза</w:t>
        <w:br/>
        <w:t>тапқан. Курск обл., Малоархангельск ауд.,</w:t>
        <w:br/>
        <w:t>Кривцово дер-пда жерленген</w:t>
        <w:br/>
        <w:t>ЖҮСІПБЕКОВ Мұқаш, қатардағы жауынгер.</w:t>
        <w:br/>
        <w:t>Бесөзек ауылдық кеңесі, бұр. «К. Маркс» ҡ-зы</w:t>
        <w:br/>
        <w:t>жерінде 1910 ж. туған. Білімі 4-класс, колхоз-</w:t>
        <w:br/>
        <w:t>шы. Тереңөзек АӘК арқылы 1941 ж. әскерге</w:t>
        <w:br/>
        <w:t>алынып, бірден хабарсыз кеткен.</w:t>
        <w:br/>
        <w:t>ЖҮСІПБЕКОВ С., аға лейтенант. Тереңөзек</w:t>
        <w:br/>
        <w:t>нНос-нде 1919 ж. туған. Білімі орта, қызметкер.</w:t>
        <w:br/>
        <w:t>Тереңөзек АЭК арқылы 1941 ж. шілдеде</w:t>
        <w:br/>
        <w:t>әскергеалынған. 285-АД,1015-АП құрамында</w:t>
        <w:br/>
        <w:t>адьютант ретінде соғысқа қатысып, 1942 ж.20</w:t>
        <w:br/>
        <w:t>сәуірде қаза тапқат. Ленинград обл., Кириши</w:t>
        <w:br/>
        <w:t>ауд. Аубозин дер-нда жерленген.</w:t>
        <w:br/>
        <w:t>ЖҮСІПБЕКОВ Шәкен. қатардағы жауынгер.</w:t>
        <w:br/>
        <w:t>Бесөзек ауылдық кеңесі, бұр. «К. Маркс» қ-зы</w:t>
        <w:br/>
        <w:t>жерінде 1915 ж. туған. Білімі 4-класс, колхоз-</w:t>
        <w:br/>
        <w:t>шы. Тереңөзек АӘК арқылы 1941 ж. әскерге</w:t>
        <w:br/>
        <w:t>алынып, бірден хабарсыз кеткен.</w:t>
        <w:br/>
        <w:t>ЖҮСІПОВ Әбдібек, қатардағы жауынгер. Да-</w:t>
        <w:br/>
        <w:t>дакәл ауылдық кеңесі, бұр. «ППандайкәл» к-зы</w:t>
        <w:br/>
        <w:t>жерінде 1996 ж. туған. Білімі орта, колхозшы.</w:t>
        <w:br/>
        <w:t>Тереңөзек АӘҚ арқылы 1941 ж. әскерге алы-</w:t>
        <w:br/>
        <w:t>нып, бірден хабарсыз кеткен</w:t>
        <w:br/>
        <w:t>ЖҮСІПОВ Әбдіғаппар. сержант. Ме 22,</w:t>
        <w:br/>
        <w:t>Құндызды ауылдық кеңесі жерінде 1922 ж.</w:t>
        <w:br/>
        <w:t>туған. БАКЖО мүшесі, білімі орта. Терецөзек</w:t>
        <w:br/>
        <w:t>АӘК арқылы 1941 ж. қарашада әскерге</w:t>
        <w:br/>
        <w:t>алынған, бөлімше хҡомандирі рстінде соғысқа</w:t>
        <w:br/>
        <w:t>қатысын, 1942 ж. желтоқсанда Мышаконо қ.</w:t>
        <w:br/>
        <w:t>үшін болған шайқаста қазатапқан. Кейін оның</w:t>
      </w:r>
    </w:p>
    <w:p>
      <w:r>
        <w:t>есімі «Сейфуллин» кеңшарындағы ес-</w:t>
        <w:br/>
        <w:t>керткішке енген.</w:t>
        <w:br/>
        <w:t>ЖҮСІПОВ Әбджамал, қатардағы жауынгер. Ме</w:t>
        <w:br/>
        <w:t>22 ауыл. С. Сейфуллин ауылдық кеңесі</w:t>
        <w:br/>
        <w:t>жерінде 1914 ж. туған. Білімі 4-класс, колхоз-</w:t>
        <w:br/>
        <w:t>шы. Треңәзек АӘҚ арқылы 1941 ж. әскерге</w:t>
        <w:br/>
        <w:t>алынған, 255-АП құрамында соғысқа</w:t>
        <w:br/>
        <w:t>қатысып, 1843 ж. желтоқсан айынан хабарсыз</w:t>
        <w:br/>
        <w:t>кеткен.</w:t>
        <w:br/>
        <w:t>ЖҮСІПОВ Әбен Жүсіпұлы, қатардағы жауын-</w:t>
        <w:br/>
        <w:t>гер. Қызылөзек ауылдық кеңе”, бұр</w:t>
        <w:br/>
        <w:t>«Жаңаарық» ы жерінде 1910 ж. туған</w:t>
        <w:br/>
        <w:t>Білімі орта, колхозшы. Теренөзек АӘК арқылы</w:t>
        <w:br/>
        <w:t>1943 ж. әскерге алынып, бірден хабарсыз кет-</w:t>
        <w:br/>
        <w:t>кен.</w:t>
        <w:br/>
        <w:t>ЖҮСІПОВ Әбжамал, қатардағы жауынгер. М9</w:t>
        <w:br/>
        <w:t>22 ауыл, Құндызды ауылқық кеңесі жерінде</w:t>
        <w:br/>
        <w:t>1915 ж. туған. Білімі 7-класс, колхозшы. Те-</w:t>
        <w:br/>
        <w:t>реңөзек АӘК арқылы 1942 ж. 14 ақпанда</w:t>
        <w:br/>
        <w:t>әскерге алынып. бірлен хабарсыз кеткен</w:t>
        <w:br/>
        <w:t>2607</w:t>
        <w:br/>
        <w:t>мында соғцсқа қатысып, 1942 ж. 22 қарашада</w:t>
        <w:br/>
        <w:t>қаза тапқан, Сталинград обл., Клетск ауд..</w:t>
        <w:br/>
        <w:t>Громки хуторында жерленген.</w:t>
        <w:br/>
        <w:t>ЖАУҚАШАРОВ Сәрсен. қатардағы жауынгер.</w:t>
        <w:br/>
        <w:t>Далакелауылдық кеңесі, бұр.«Жаңаөрісз к-3ы</w:t>
        <w:br/>
        <w:t>жерінде 1908 ж. туған. Білімі 4-класс, колхоз-</w:t>
        <w:br/>
        <w:t>шы. Тереңөзек АӘК арқылы 1942 ж. әскерге</w:t>
        <w:br/>
        <w:t>алынып, бірден хабарсыз кеткен.</w:t>
        <w:br/>
        <w:t>ЖАУЛЫБАЕВ Қамкөз, қатардағы жауынгер.</w:t>
        <w:br/>
        <w:t>Бесөзек ауылдық кеңесі, бұр. «К. Маркс» к-зы</w:t>
        <w:br/>
        <w:t>жерінде 1917 ж. туған. Білімі 7-класс, брига-</w:t>
        <w:br/>
        <w:t>дир. Тереңөзек АӘК арқылы 1942 ж. әскерге</w:t>
        <w:br/>
        <w:t>алынып, бірден хабарсыз кеткен.</w:t>
        <w:br/>
        <w:t>ЖАУЫҢБАСОВ Рай, қатардағы жауынгер.</w:t>
        <w:br/>
        <w:t>Шаған ауылдық кеңесі, бұр. «Далакөл» к-зы</w:t>
        <w:br/>
        <w:t>жерінде 1905 ж. туған. Білімі бастауыш, кол-</w:t>
        <w:br/>
        <w:t>хозшы. Терецөзек АӘК арқылы 1941 ж.</w:t>
        <w:br/>
        <w:t>шілдеде әскерге алынып, 1943 ж. қаза тапқан.</w:t>
        <w:br/>
        <w:t>Кейін оның есімі Шаған пос-идегі ескерткішке</w:t>
        <w:br/>
        <w:t>енген.</w:t>
        <w:br/>
        <w:t>ЖАХАНОВ Баянбай, гв. сержанты. Қазіргі Те-</w:t>
        <w:br/>
        <w:t>ремезек ауд., 1924 ж. туған. Білімі 7-класс,</w:t>
        <w:br/>
        <w:t>жұмысшы. Тереңөзек АӘК арқылы 1942 ж.</w:t>
        <w:br/>
        <w:t>әскерге алынған. 272-ГвАП, 90-ГвБАД құра-</w:t>
        <w:br/>
        <w:t>мында взвод командирі рстінде соғысқа</w:t>
        <w:br/>
        <w:t>қатысып, 1943 ж. 11 қыркүйекте Харьков обл.,</w:t>
        <w:br/>
        <w:t>Красиокутек ауд., Аюбовка дер. маңында ха-</w:t>
        <w:br/>
        <w:t>барсыз кеткен.</w:t>
        <w:br/>
        <w:t>ЖӘЛІМБЕТОВ Алтынбек, қатардағы жауып-</w:t>
        <w:br/>
        <w:t>гер. Шаған ауылдық кеңесі, бұр. «Мыңшоқы»</w:t>
        <w:br/>
        <w:t>к-зы жерінде 1915 ж.туған. Шала сауатты, кол-</w:t>
        <w:br/>
        <w:t>хозшы. Тереңөзек АӘК арқылы 1942 ж. ж.</w:t>
        <w:br/>
        <w:t>әскерге алынып, бірден хабарсыз кеткен.</w:t>
      </w:r>
    </w:p>
    <w:p>
      <w:r>
        <w:t>ЖӘНІБЕКОВ Алмаш, қатардағы жауынгер.</w:t>
        <w:br/>
        <w:t>Қазіргі Тереңөзек ауд-нда 1900 ж. туған. Шала</w:t>
        <w:br/>
        <w:t>сауатты, ауылдық мал дайындау мекемесінің</w:t>
        <w:br/>
        <w:t>жұмысшысы. Тереңөзек АӘК арқылы 1942 ж.</w:t>
        <w:br/>
        <w:t>14 желтоқсанда әскерге алынып, 19432 ж. қаза</w:t>
        <w:br/>
        <w:t>тапқан.</w:t>
        <w:br/>
        <w:t>ЖӘНІБЕКОВ Бекен, қатардағы жауынгер. Те-</w:t>
        <w:br/>
        <w:t>ренөзек пос-пде 1902 ж. туған. Шала сауатты,</w:t>
        <w:br/>
        <w:t>жұмысшы. Тереңөзек АӘК арқылы 1942 ж. 14</w:t>
        <w:br/>
        <w:t>желтоқсанда әскерге алынып, 1943 ж. қаза</w:t>
        <w:br/>
        <w:t>тапқан.</w:t>
        <w:br/>
        <w:t>ЖӘРЕКЕЕВ Жүніс, қатардағы жауынгер.</w:t>
        <w:br/>
        <w:t>Қызылту ауылдық кеңесі, бұр, «Майлықұм» к-</w:t>
        <w:br/>
        <w:t>зы жерінде 1903 ж.туған. Білімі бастауыш, кол-</w:t>
        <w:br/>
        <w:t>хозшы. Терепөзек АӘҚ арқылы 1941 ж.әскерге</w:t>
        <w:br/>
        <w:t>алынып, 1944 ж.хабарсыз кеткен. Кейін оның</w:t>
        <w:br/>
        <w:t>есімі «А. Тоқмағамбетов» кеңшарындағы ес-</w:t>
        <w:br/>
        <w:t>керткішке енген.</w:t>
        <w:br/>
        <w:t>ЖӘРІМБЕТОВ Әбілда, қатардағы жауынгер.</w:t>
        <w:br/>
        <w:t>Тереңөзек пос-нде 1924 ж. туған. БАКЖО</w:t>
        <w:br/>
        <w:t>мүшесі, білімі ?-класс, ақушы. Терецәзек АӘК</w:t>
        <w:br/>
        <w:t>арқылы 1942 ж. қаңтарда әскерге алыпғап.</w:t>
        <w:br/>
        <w:t>112-АД құрамында соғысқа қатысып, 1943 ж.</w:t>
        <w:br/>
        <w:t>19 паурызда қаза тапқан. Курск обл., Хомутов</w:t>
        <w:br/>
        <w:t>ауа., Кульчуга пос-нде жерленген.</w:t>
        <w:br/>
        <w:t>ЖӘРІМБЕТОВ Мәлік Жәрімбетұлы.</w:t>
        <w:br/>
        <w:t>қатардағы жауынгер. Шаған ауылдық кеңесі,</w:t>
        <w:br/>
        <w:t>бұр, «Ворошилов» к-зы жерінде 1922 ж. туған.</w:t>
        <w:br/>
        <w:t>БАҚЖО мүшесі, білімі орта, колхозшы. То-</w:t>
        <w:br/>
        <w:t>попцялек АӘК арқылы 1941 ж. ивйлдеде әскерге</w:t>
        <w:br/>
        <w:t>алынып, 1042 ж. Харьков шайқасында қаза</w:t>
        <w:br/>
        <w:t>талқан.</w:t>
        <w:br/>
        <w:t>ЖӘРІМБЕТОВСарибек, қатардағы жауынгер.</w:t>
        <w:br/>
        <w:t>Терецөзек мос-си жерінде 1918 ж.туған. Білімі</w:t>
        <w:br/>
        <w:t>бастауыш, жұмысшы. Тереңөзек АӘҚ арқылы</w:t>
        <w:br/>
        <w:t>1942 ж.қаңтарда әскергеалыпған. 63-АД, 192-</w:t>
        <w:br/>
        <w:t>АП құрамында соғысқа қатысып, 1943 ж. 17</w:t>
        <w:br/>
        <w:t>қыркүйекте қаза тапқап. Ленинград обл., Мга</w:t>
        <w:br/>
        <w:t>ауд.. Синявино дер. жанындағы 43,23 биіктікте</w:t>
        <w:br/>
        <w:t>жерленген.</w:t>
        <w:br/>
        <w:t>ЖЕКСЕНОВ Мақат, қатардағы жауынгер.</w:t>
        <w:br/>
        <w:t>Құндызды ауылдық кеңесі жерінде 1915 ж.</w:t>
        <w:br/>
        <w:t>туған. Білімі бастауыш, колхозшы. Тереңөзек</w:t>
        <w:br/>
        <w:t>АӘК арқылы 1941 ж. шілдеде әскерге алынып,</w:t>
        <w:br/>
        <w:t>1942 ж. қаза тапқан.</w:t>
        <w:br/>
        <w:t>ЖЕЛДІРБАЕВ Әбең, қатардағы жауынгер. Да-</w:t>
        <w:br/>
        <w:t>лакәл ауылдық кеңесі жерінде 1907 ж. туған.</w:t>
        <w:br/>
        <w:t>Білімі 8-класс.Тереңөзек АӘК арқылы 1941 ж.</w:t>
        <w:br/>
        <w:t>әскерге алынып, содан хабарсыз кеткен.</w:t>
        <w:br/>
        <w:t>ЖЕЛЕШОВ Шонбай. қатардағы жауынгер. Те-</w:t>
        <w:br/>
        <w:t>репөзек пос. жерінде 1909 ж.туған. Шала сау-</w:t>
        <w:br/>
        <w:t>атты, жұмысшы. Терсцезек АӘК арқылы 1941</w:t>
        <w:br/>
        <w:t>ж.қазандаәскерге алыпып, 1943 ж. 18 қазанда</w:t>
        <w:br/>
        <w:t>жарақаттан қазатапқан. Башқұрстандағы Аль-</w:t>
        <w:br/>
        <w:t>шеев ауд., Шафканово ст-нда жерленген.</w:t>
        <w:br/>
        <w:t>ЖЕАКЕНБАЕВ Нұртөбе, қатардағы жауынгер.</w:t>
        <w:br/>
        <w:t>Шаған ауылдық кеңесі, бұр. «Далакөл» к-зы</w:t>
      </w:r>
    </w:p>
    <w:p>
      <w:r>
        <w:t>жерінде 1900 ж. туған. Шала сауатты, колхоз-</w:t>
        <w:br/>
        <w:t>шы. Тереңөзек АӘК арқылы 1941 ж. шілдеде</w:t>
        <w:br/>
        <w:t>әскерге алызытп, 1943 ж. қаза тапқап. Кейін</w:t>
        <w:br/>
        <w:t>оныңесімі Шаған пос-ндегі ескерткішкеенген.</w:t>
        <w:br/>
        <w:t>ЖЕРДІБАЕВ Әбен, қатардағы жауынгер. Те-</w:t>
        <w:br/>
        <w:t>рецөзек пос-нде 1897 ж. туған. Шала сауатты,</w:t>
        <w:br/>
        <w:t>ҡолхозшы. Тереңөзек АӘК арқылы 1941 ж.</w:t>
        <w:br/>
        <w:t>әскерге алынған. 2-БАБ құрамында соғысқа</w:t>
        <w:br/>
        <w:t>қатысып, 1943 ж. 16 қазанда қазатапқан, Бело-</w:t>
        <w:br/>
        <w:t>руссияда Якович ауд., Сокольник с-нда жер-</w:t>
        <w:br/>
        <w:t>жентен.</w:t>
        <w:br/>
        <w:t>ЖЕТЕГЕНОВ Бодық. қатардағы жауынгер. Да-</w:t>
        <w:br/>
        <w:t>жакөл ауылдық ксцесі жерінде 1904 ж. туған.</w:t>
        <w:br/>
        <w:t>Білімі 4-класс, колхозшы. Терецөзек АӘК</w:t>
        <w:br/>
        <w:t>арқылы 1941 ж.әскергеалынып, бірден хабар-</w:t>
        <w:br/>
        <w:t>сыз кеткен.</w:t>
        <w:br/>
        <w:t>ЖЕТЕНОВ Бодық. қатардағы жауынгер. Шаған</w:t>
        <w:br/>
        <w:t>ауылдық кеңесі, Ворошилов ҡ-зы жерінде 1910</w:t>
        <w:br/>
        <w:t>ж.туғап. БАК ЖО мүшесі, білімі ?-класс, меха-</w:t>
        <w:br/>
        <w:t>ник. Тереңөзек АӘК арқылы 1941 ж. әскерге</w:t>
        <w:br/>
        <w:t>алыпып, бірден хабарсыз кеткен.</w:t>
        <w:br/>
        <w:t>ЖЕТЕНОВ Махат, қатардағы жауынгер.</w:t>
        <w:br/>
        <w:t>Құндызды ауылдық кеңесі жерінде 1914 ж.</w:t>
        <w:br/>
        <w:t>туған. Білімі бастауыш, колхозиы. Тереңөзек</w:t>
        <w:br/>
        <w:t>АӘКарқилы 1942 ж.30 мамырда әскерге алы-</w:t>
        <w:br/>
        <w:t>нып, 1943 ж. қаза тапқан.</w:t>
        <w:br/>
        <w:t>ЖЕТЕНОВ Хасен. қатардағы жауынгер.</w:t>
        <w:br/>
        <w:t>Құндызды ауылдық кеңесі, бұр. «1 Май» к-зы</w:t>
        <w:br/>
        <w:t>жерінде 1922 ж. туған. БАКЖО мүшесі, білімі</w:t>
        <w:br/>
        <w:t>ортадан төмен, оқушы. Терсцөзек АӘК арқылы</w:t>
        <w:br/>
        <w:t>1942 ж. қаптарда әскерге алынған. 213-АД,</w:t>
        <w:br/>
        <w:t>585-АП құраминда соғысқа қатысып, 1943 ж.</w:t>
        <w:br/>
        <w:t>9 сәуірде қаза тапқан. Пески с-нда жерленген.</w:t>
        <w:br/>
        <w:t>ЖЕТПІСБАЕВ Шәріп Жеттпісбайұлы, ”</w:t>
        <w:br/>
        <w:t>қатардағы жауыпғгер., Шаған ауылдық кеңесі,</w:t>
        <w:br/>
        <w:t>263</w:t>
        <w:br/>
        <w:t>арқылы 1942 ж. әскерте алынып, 129-Жито-</w:t>
        <w:br/>
        <w:t>мир ГвАД, 328-ГвАП құрамында бөлімше ҡо-</w:t>
        <w:br/>
        <w:t>мандирі ретінде соғысқа қатысқан. 1944 ж. 2</w:t>
        <w:br/>
        <w:t>қарашада қаза тауып, Ужгарод губ., Собранец</w:t>
        <w:br/>
        <w:t>почтасы, Горцес-ныңбатысжағындағы шіркеу</w:t>
        <w:br/>
        <w:t>матынша, Ме 2 бауырластар зиратына жерлен-</w:t>
        <w:br/>
        <w:t>ген. --</w:t>
        <w:br/>
        <w:t>ҚАЛИЕВ Әбітай, қатардағы жауынгер. Қызыл</w:t>
        <w:br/>
        <w:t>ту ауылдық кеңесі, бұр. «18-партсһезд» к-зы</w:t>
        <w:br/>
        <w:t>жерінде 1921 ж.туған. БАҚЖО мүшесі, білімі</w:t>
        <w:br/>
        <w:t>орта, студент. Тереңөзек АӘК арқылы 1941 ж</w:t>
        <w:br/>
        <w:t>әскерге алынып, сағысқа қатысқан. 1944 жыл-</w:t>
        <w:br/>
        <w:t>Дан хабарсыз кеткен. Кейін оның есімі «А.</w:t>
        <w:br/>
        <w:t>Тоқмағамбетов» кеңшарындағы ескерткішке</w:t>
        <w:br/>
        <w:t>енген.</w:t>
        <w:br/>
        <w:t>ҚАЛИЕВ Басан, қатардағы жауынгер.</w:t>
      </w:r>
    </w:p>
    <w:p>
      <w:r>
        <w:t>Қызылөзек ауылдық кеңесі, бұр. «Айнакөл» к-</w:t>
        <w:br/>
        <w:t>зы жерінде 1924 ж. туған. БАКЖО мүшесі,</w:t>
        <w:br/>
        <w:t>білімі ортадан төмен, оқушы. Терецәзек АӘК</w:t>
        <w:br/>
        <w:t>арқылы 1942 ж. әскерге алынып, 109-Ленинг-</w:t>
        <w:br/>
        <w:t>рад АД құрамында соғысқа қатысқан. 1944 ж.</w:t>
        <w:br/>
        <w:t>19 қарашада ауыр жарақат алып, 281-МСБ-да</w:t>
        <w:br/>
        <w:t>қайтыс болған. Эстониядағы Эзель көлі, Саль-</w:t>
        <w:br/>
        <w:t>ме маңында жерленген.</w:t>
        <w:br/>
        <w:t>ҚАЛИЕВ Бәйтен. қатардағы жауынгер.</w:t>
        <w:br/>
        <w:t>Құндызды ауылдық кеңесі жерінде 1915 ж.</w:t>
        <w:br/>
        <w:t>туған. Білімі 7-қласс, жұмысшы. Тереңөзек</w:t>
        <w:br/>
        <w:t>ҺӘК арқылы 1941 ж. әскерге алынып, 8-ГвАП</w:t>
        <w:br/>
        <w:t>құрамында соғысқа қатысқан. 1944 ж. 27</w:t>
        <w:br/>
        <w:t>ақпанннан хабарсыз кеткен. Кейін оның есімі</w:t>
        <w:br/>
        <w:t>Құндызды ауылдық кеңесінің кеңшар орта-</w:t>
        <w:br/>
        <w:t>лығындағы ескерткішке енген.</w:t>
        <w:br/>
        <w:t>ҚАЛИЕВ Бегайдар, қатардағы жауынгер. Да-</w:t>
        <w:br/>
        <w:t>лакөл ауылдық кеңесі, бүр. «Шандайкөл» қ-зм</w:t>
        <w:br/>
        <w:t>жерінде 1924 ж. туған. Білімі бастауыш. кал-</w:t>
        <w:br/>
        <w:t>хозшы. Терецөзек АӘК арқылы 1942 ж</w:t>
        <w:br/>
        <w:t>шілдеде әскерге алынып, кейіп хабарсыз кет-</w:t>
        <w:br/>
        <w:t>кең.</w:t>
        <w:br/>
        <w:t>ҚАЛИЕВ Бәкен, қатардағы жауынгер. Қызыл</w:t>
        <w:br/>
        <w:t>ту ауылдық кеңесі, «8-партсһьезд» кеңшары</w:t>
        <w:br/>
        <w:t>жерінде 1909 ж. туған. Білімі бастауілш, қол-</w:t>
        <w:br/>
        <w:t>хозшы. Тереңөзек АӘК арқылы 1941 ж.әскерге</w:t>
        <w:br/>
        <w:t>алынып, соғысқа қатысқан. 1944 жылдап ха-</w:t>
        <w:br/>
        <w:t>барсыз коткен. Кейін опың есімі Қызыл ту</w:t>
        <w:br/>
        <w:t>ауылдық кеңесінің кеңшар орталығындағы ес-</w:t>
        <w:br/>
        <w:t>керткішке енген.</w:t>
        <w:br/>
        <w:t>ҚАЛИЕВ Жапғабыл, қатардағы жауынгер.</w:t>
        <w:br/>
        <w:t>Бесөзекауылдық кетпесі жерінде 1924 ж.туған.</w:t>
        <w:br/>
        <w:t>Білімі ортадан төмен, колхозшы. Тереңөзек</w:t>
        <w:br/>
        <w:t>ЖӘК арқылы 1943 ж. әскерге алынып, 16-</w:t>
        <w:br/>
        <w:t>ӘЖАртБр құрамнда соғысқа қатысқан. 1945</w:t>
        <w:br/>
        <w:t>ж. 25 сәуірде ауыр жарақат алып, 507-Х ЖДГ-</w:t>
        <w:br/>
        <w:t>дақайтыс болғаң. Германиядағы Бранденбург,</w:t>
        <w:br/>
        <w:t>Дебери с-пың солт.-шығ. жағынан 2 км-дей</w:t>
        <w:br/>
        <w:t>қашықтықта жерленген.</w:t>
        <w:br/>
        <w:t>ҚАЛИЕВ Жапғабыл, қатардағы жауынгер.</w:t>
        <w:br/>
        <w:t>Бесөзек ауылдық кеңесі, бүр. «К. Маркс» к-зы</w:t>
        <w:br/>
        <w:t>жерінде 1924 ж. туған. Білімі 7-класс, колхоз-</w:t>
        <w:br/>
        <w:t>шы. Қызылорда ҚӘК арқылы 1942 ж. 6</w:t>
        <w:br/>
        <w:t>қаңтардаәскергеалынылп, 18738-АП құрамын»</w:t>
        <w:br/>
        <w:t>да соғысқа қатысқан. 1944 ж. маусым айынан</w:t>
        <w:br/>
        <w:t>хабарсыз кеткен.</w:t>
        <w:br/>
        <w:t>ҚАЛИЕВ Жапғабыл, қатардағы жауынгер. 7-</w:t>
        <w:br/>
        <w:t>ауыл, Шіркейлі ауылдық кеңесі жерінде 1925</w:t>
        <w:br/>
        <w:t>ж.туған. БАКЖО мүшесі, білімі 7-класс, кол-</w:t>
        <w:br/>
        <w:t>хозшы. Терецөзек АӘҚ арқлы 1941 ж. әскерге</w:t>
        <w:br/>
        <w:t>алынып, кейін хабарсыз кеткен.</w:t>
        <w:br/>
        <w:t>ҚАЛҚАМАНОВ Фазылбек, қатардағы жауын-</w:t>
        <w:br/>
        <w:t>гер. «Далакөл» ауылдық кекесіжерінде 1922ж.</w:t>
        <w:br/>
        <w:t>туған. Білімі 4-класс, колхозшы. Тереңөзек</w:t>
        <w:br/>
        <w:t>АӘК арқилы 1942 ж. әскерге алынып, соғысқа</w:t>
        <w:br/>
        <w:t>қатысқан. 1943 ж. қаза тапқан.</w:t>
        <w:br/>
        <w:t>ҚАЛМЕНОВ Қалыбай, қатардағы жауынгер.</w:t>
      </w:r>
    </w:p>
    <w:p>
      <w:r>
        <w:t>Құндызды ауылдық кеңесі. бұр. «Қызыл</w:t>
        <w:br/>
        <w:t>Айқан» к-зы жерінде 1921 ж.туған. Білімі орта,</w:t>
        <w:br/>
        <w:t>жұмысшы. Тереңөзек АӘК арқылы 1941 ж.</w:t>
        <w:br/>
        <w:t>әскерге алынып, соғысқа қатысқан. 1941 ж.</w:t>
        <w:br/>
        <w:t>Калинин майданында хабарсыз кеткен.</w:t>
        <w:br/>
        <w:t>ҚАЛМЫРЗАЕВ Жабық, қатардағы жауынгер.</w:t>
        <w:br/>
        <w:t>Шағанауылдық кеңесі, бұр. «Ворошилов» к-зы</w:t>
        <w:br/>
        <w:t>жерінде 1915 ж. туған. Білімі орта, колхозшы.</w:t>
        <w:br/>
        <w:t>Тереңөзек АӘК арқылы 1941 ж. әскерге алы-</w:t>
        <w:br/>
        <w:t>нып, соғысқа атысқан. 1944 ж. қазатапқан.</w:t>
        <w:br/>
        <w:t>ҚАЛЫБАЕВ Әлім, қатардағы жауынгер. 1910</w:t>
        <w:br/>
        <w:t>ж. 5-ауыл, Терецөзек пос-нде туған. Білімі 7-</w:t>
        <w:br/>
        <w:t>хласс. қызметкер. Тереңәзек АӘК арқылы</w:t>
        <w:br/>
        <w:t>1941ж.әскергеалынып,96-АД, 1384-АП құра-</w:t>
        <w:br/>
        <w:t>мыңда атқізш ретінде соғысқа қатысқан. 1942</w:t>
        <w:br/>
        <w:t>ж.16 қарашадаСталинградобл., Серафимович</w:t>
        <w:br/>
        <w:t>ауд., Басковск хуторының маңында хабарсыз</w:t>
        <w:br/>
        <w:t>кеткеп.</w:t>
        <w:br/>
        <w:t>ҚАЛЫБЖКОВ Қалдан, қатардағы жауынгер.</w:t>
        <w:br/>
        <w:t>1898 ж. 5-ауылда туған. Шала сауатты, жұмыс-</w:t>
        <w:br/>
        <w:t>шы. Терецазек АӘК арқылы 1941 ж. әскерге</w:t>
        <w:br/>
        <w:t>алынып, 286-АД, 994-АП құрамында соғысқа</w:t>
        <w:br/>
        <w:t>қатысқан. 1943 ж.31 наурызда қазатауып, Ле-</w:t>
        <w:br/>
        <w:t>ниңград оба., Мгаауд.. Поляна дер-ндағы Ме 17</w:t>
        <w:br/>
        <w:t>зиратқа жерленген.</w:t>
        <w:br/>
        <w:t>ҚАЛЫҚБАЕВ Қайсар, қатардағы жауынгер.</w:t>
        <w:br/>
        <w:t>1908 ж. Тереңөзек пос-нде туған. Шала сауат-</w:t>
        <w:br/>
        <w:t>ты, жұмысшы, Терсцөзек АӘК арқылы 1941 ж.</w:t>
        <w:br/>
        <w:t>әскерге алынып, 124-БАБр құрамында</w:t>
        <w:br/>
        <w:t>соғысқа қатысқан. 1942 ж. 29 тамызда қаза та-</w:t>
        <w:br/>
        <w:t>уып, Смоленск обл., «Мово-Михайловское»</w:t>
        <w:br/>
        <w:t>кеңшары мацайында жерленген.</w:t>
        <w:br/>
        <w:t>ҚАЛЫМБЕТОВ Айтмағанбек, қатардағы жау-</w:t>
        <w:br/>
        <w:t>ышгер, 1909 ж.Терецәзек ауд-нда туған. Білімі</w:t>
        <w:br/>
        <w:t>4-класс, колхозшы. Тереңөзек АӘК арқылы</w:t>
        <w:br/>
        <w:t>1941 ж. әскерге алынып, 2297-АП құрамында</w:t>
        <w:br/>
        <w:t>соғысқа қатысқан. 1943 ж. сәуір айынан ха-</w:t>
        <w:br/>
        <w:t>барсыз кеткен.</w:t>
        <w:br/>
        <w:t>ҚАЛЫМБЕТОВӘлмағанбет, қатардағы жауын-</w:t>
        <w:br/>
        <w:t>тер. 1924 ж.Терецөзек пос-нде туған. БАКЖО</w:t>
        <w:br/>
        <w:t>мүшесі, білімі ортадан төмен, оқушы. Те-</w:t>
        <w:br/>
        <w:t>ренөзек АӘК арқылы 1942 ж.әскерге алынып,</w:t>
        <w:br/>
        <w:t>3-ГвАВр құрамында соғысқа қатысқан. 1943</w:t>
        <w:br/>
        <w:t>ж. 29 наурызда қаза тауип, Краснодар өлкесі,</w:t>
        <w:br/>
        <w:t>Черний Яр ауа. Губерпаторское хуторының</w:t>
        <w:br/>
        <w:t>оцтүстігінде 300 м-дей қашықтықта жерлен-</w:t>
        <w:br/>
        <w:t>ген.</w:t>
        <w:br/>
        <w:t>ҚАЛЫМБЕТОВ Мақу. қатардағы жауынғер.</w:t>
        <w:br/>
        <w:t>Аалакөл ауылдық кеңесі, бұр. «Тукөл» к-зы</w:t>
        <w:br/>
        <w:t>жерінде 1906 ж.туған. Білімі 3-класс, колхоз-</w:t>
        <w:br/>
        <w:t>шы. Теренәзек АЭК арқылы 1942 ж. әскерге</w:t>
        <w:br/>
        <w:t>бұр. «Далаквл» қ-зм жеріпде 1907 ж. туған.</w:t>
        <w:br/>
        <w:t>Білімі бастауыш, колхозшы, Тереңөзек АӘК</w:t>
        <w:br/>
        <w:t>арқылы 1941 ж.шшадедеәскергеалыпан, 1943</w:t>
        <w:br/>
        <w:t>ж. қаза тапқан. Кейін оның есімі Шаған пос-</w:t>
        <w:br/>
        <w:t>ндегі ескерткішке енген.</w:t>
      </w:r>
    </w:p>
    <w:p>
      <w:r>
        <w:t>ЖЕТІБАЕВ Әбсамат, қатардағы жауынгер.</w:t>
        <w:br/>
        <w:t>Құндызды ауылдық кеңесі жерінде 1908 ж.</w:t>
        <w:br/>
        <w:t>туған. Білімі 4-кдасс, ҡолхозшы. Терсцезск</w:t>
        <w:br/>
        <w:t>АӘК арқылы 1941 ж. шілдеде әскергеалынып,</w:t>
        <w:br/>
        <w:t>1942 ж. қаза тапқан. Кейіп оның есімі «Сей-</w:t>
        <w:br/>
        <w:t>фулАлин» кеңшарындағы ескерткішке енген.</w:t>
        <w:br/>
        <w:t>ЖЕТІМЕКОВ Бәкір, қатардағы жауынгер. М5</w:t>
        <w:br/>
        <w:t>ауылда 1897 ж. туған. Шала сауатты, жұмыс-</w:t>
        <w:br/>
        <w:t>шы. Тереңөзек АӘК арқылы 1941 ж. қарашада</w:t>
        <w:br/>
        <w:t>әскерге алынған, 32-АД, 113-АП құрамында</w:t>
        <w:br/>
        <w:t>соғысқа қатысып, 1943 ж. 25 сәуірде қаза</w:t>
        <w:br/>
        <w:t>тапқан. Калипиноба., Великие Аукиауд., Мар-</w:t>
        <w:br/>
        <w:t>ково дер-пың 500 м-дей оңт.-батысында, Без-</w:t>
        <w:br/>
        <w:t>ымянпов биіктігінің баурайына жерленген.</w:t>
        <w:br/>
        <w:t>ЖЕУЛІБАЕВ Қалкоз, қатардағы жауынгер.</w:t>
        <w:br/>
        <w:t>«Шіркейлі» кецшары жерінде 1910 ж. туғап.</w:t>
        <w:br/>
        <w:t>Білімі 4-класс, колхозшы. Терецөзек АӘҚ</w:t>
        <w:br/>
        <w:t>арқылы 1942 ж. әскерге алынып, 1944 ж. 14</w:t>
        <w:br/>
        <w:t>қаңтарда қаза тапқан. Хмельницкий обл., Ши-</w:t>
        <w:br/>
        <w:t>петов ауд., Хролип с-нда жерленген.</w:t>
        <w:br/>
        <w:t>ЖИДЕБАЕВ Асан, қатардағы жауынгер. Сей-</w:t>
        <w:br/>
        <w:t>фуллин ауылдық кеңесі, бұр. «1 Май» к-зы</w:t>
        <w:br/>
        <w:t>жерінде 1907 ж. туған. Шала сауатты, колхоз-</w:t>
        <w:br/>
        <w:t>шы. Тереңөзек АӘҚ арқылы 1941 ж. әскерге</w:t>
        <w:br/>
        <w:t>алынған, 44-АД, 305-АП құрамында соғысқа</w:t>
        <w:br/>
        <w:t>қатысып, 1942 ж. 20 тамызда қаза тапқан. Ас-</w:t>
        <w:br/>
        <w:t>нипград обл., Кириши ауа. Новипка дер. ме</w:t>
        <w:br/>
        <w:t>темір жол аралығына жерленген</w:t>
        <w:br/>
        <w:t>ЖОЛАМАНОВ Әзмұхамбет, қатардағы жауыз!</w:t>
        <w:br/>
        <w:t>гер. Шаған ауылдық кең( бұр. Жәдіпер</w:t>
        <w:br/>
        <w:t>ауылыида 1912 ж. туған. Білімі бастауыш, ке»</w:t>
        <w:br/>
        <w:t>хозипая. Тереқөзек АЭК арқылы 1941 ж.әскерге</w:t>
        <w:br/>
        <w:t>алыпған, 39-Ар, 354-ЕПулАртБ құрамыпуа</w:t>
        <w:br/>
        <w:t>соғысқа қатысып, 1943 ж. 2 қыркүейекте каза</w:t>
        <w:br/>
        <w:t>тапқан. Смолеискобл., Духонацинаауд. М2&lt;са-</w:t>
        <w:br/>
        <w:t>хово дер-пда жерленгелг</w:t>
        <w:br/>
        <w:t>ЖОЛБАЕВ Әбдірахман, қатардағы жауы” сер</w:t>
        <w:br/>
        <w:t>Ме22, Құндызды ауылдық кеңесі жерінде 5521</w:t>
        <w:br/>
        <w:t>ж. туған. Шала сауатты, колхозшы. Терен -ек</w:t>
        <w:br/>
        <w:t>АӘК арқмам 1041 ж. қыркүйекте әсерге</w:t>
        <w:br/>
        <w:t>алынған, 182-Орта Азиялық-Момородтіук-</w:t>
        <w:br/>
        <w:t>Сібірлік АД, 194-АӘП құрамында соғысез</w:t>
        <w:br/>
        <w:t>қатысып, 1943 ж. 7 жолтоқсанда қаза тапқан,</w:t>
        <w:br/>
        <w:t>Полосск обл., Вязоница дер-пын 500 медей</w:t>
        <w:br/>
        <w:t>шығысыпдағы баугрластар зиратына жердей-</w:t>
        <w:br/>
        <w:t>теп.</w:t>
        <w:br/>
        <w:t>ЖОЛДАСБАЕВ Дәулетбай Жолдасбайұлы</w:t>
        <w:br/>
        <w:t>қатардағы жауынгер. Шаған ауылдық кеңесі,</w:t>
        <w:br/>
        <w:t>бұр. «Қаратвбоя ж-ам жерінде 1912 ж. туған</w:t>
        <w:br/>
        <w:t>Білімі 4-класс, колхозшы. Терецөзек АӘК</w:t>
        <w:br/>
        <w:t>арқылы 1041 ж.әскергсалыпнып, бірден хабар-</w:t>
        <w:br/>
        <w:t>сыз коткон-</w:t>
        <w:br/>
        <w:t>ЖОЛДАСБАЕВ Дәулетбай, қатардағы жауып-</w:t>
        <w:br/>
        <w:t>гер. Шаған ауылдық кеңесі, бұр. «Қаратөбе» к</w:t>
        <w:br/>
        <w:t>зы жерінде 1914 ж. туған. Шала сауатты,</w:t>
        <w:br/>
        <w:t>ҡолхозшы. Терецөзек АӘК арқылы 1942 ж</w:t>
        <w:br/>
        <w:t>әскерге алынған, 27-ГөПутАР р құрамында</w:t>
        <w:br/>
        <w:t>зецбірекоқтаушасы ретінде соғысқа қатысып</w:t>
        <w:br/>
        <w:t>1944ж. 15 маусымда қазатапқан, Витебек аба.,</w:t>
        <w:br/>
        <w:t>Сирети ауд. Боғуны дер-пың, 300 медей оңт</w:t>
      </w:r>
    </w:p>
    <w:p>
      <w:r>
        <w:t>шығысындағы зиратқа жерленген</w:t>
        <w:br/>
        <w:t>ЖОЛДАСБАЕВ Насреддин Жолдасбайұлы,</w:t>
        <w:br/>
        <w:t>қатардағы жауынгер. Шаған ауылдық кеңесі,</w:t>
        <w:br/>
        <w:t>бұр. «Ворошилав» к-зы жерінде 1924 ж.туған.</w:t>
        <w:br/>
        <w:t>Білімі орта, колхозшы. Терсцөзек АЭК арқылы</w:t>
        <w:br/>
        <w:t>1943 ж.аскергсе алынып, 1944 ж-дан хабарсыз</w:t>
        <w:br/>
        <w:t>кеткен. Кейін ойып, есімі Шаған ауилдық</w:t>
        <w:br/>
        <w:t>кеңесідегі ескерткішке енген</w:t>
        <w:br/>
        <w:t>ЖОЛДАСБАЕВ Сақтаған, қатардағы жауын-</w:t>
        <w:br/>
        <w:t>гер. Шаған ауылдық кеңесі жерінде 1911 ж.</w:t>
        <w:br/>
        <w:t>туған. Білімі орта, жұмысшы. Тереңөзек АӘК</w:t>
        <w:br/>
        <w:t>арқылы 1941 ж.әскергеалынып, бірден хабар-</w:t>
        <w:br/>
        <w:t>сыз кеткен.</w:t>
        <w:br/>
        <w:t>ЖОЛДАСОВ Экбар, қатардағы жауыңгер.</w:t>
        <w:br/>
        <w:t>Ошт., Қазақстан аба., Сарыағаш, ауа. жерінде</w:t>
        <w:br/>
        <w:t>1905 ж.туған. Білімі бастауыш, жұмысшы. Те-</w:t>
        <w:br/>
        <w:t>реңөзек АӘК арқылы 1941 ж. шілдеде әскерге</w:t>
        <w:br/>
        <w:t>алынған, 44-АД, 305-АП құрамында соғысқа</w:t>
        <w:br/>
        <w:t>қатысып, 1942 ж. 19 тамызда Ленинград</w:t>
        <w:br/>
        <w:t>шайқасында қаза тапқан, Лепниград обл. Ки-</w:t>
        <w:br/>
        <w:t>ришн ауд., Новипка дер. мен темір жол ара-</w:t>
        <w:br/>
        <w:t>лығындағы тоғай арасына жерленген.</w:t>
        <w:br/>
        <w:t>ЖОЛДИЕВ Қалтай, қатардағы жауынгер. Те-</w:t>
        <w:br/>
        <w:t>рецөзек пос-нде 1902 ж. ған. Шала сауатты,</w:t>
        <w:br/>
        <w:t>жұмысшы. Тереңөзек А: к арқылы 1941 ж.</w:t>
        <w:br/>
        <w:t>қыркүйе әскері алыпғыан, 2-ГвАД, 4-ГһАП</w:t>
        <w:br/>
        <w:t>құрамда соғысқа қатысып, 1943 ж. 10</w:t>
        <w:br/>
        <w:t>қазанда қаза тапқан, Кивек оба. Дыме ауд. За-</w:t>
        <w:br/>
        <w:t>топск дер-ны 1 км-дей солт. жағасында жер-</w:t>
        <w:br/>
        <w:t>женген,</w:t>
        <w:br/>
        <w:t>ЖОЛДЫАХМЕТОВ Шахер, қатардағы жауын-</w:t>
        <w:br/>
        <w:t>гер. Шағап ауылдық кеңесі жерінде 1907 ж.</w:t>
        <w:br/>
        <w:t>туған. Шала сауатғы, колхозшы. Терецөзек</w:t>
        <w:br/>
        <w:t>АӘК арқылы 1941 ж. шілдедеәскерге алынған,</w:t>
        <w:br/>
        <w:t>28-ГвАД, 92-ГвАП құрамында соғысқа</w:t>
        <w:br/>
        <w:t>қатысын, 1942 ж. 2 жолтоқсанда қаза тапқан</w:t>
        <w:br/>
        <w:t>Денипград оба., Полаһек аул. Аубовицы дер-</w:t>
        <w:br/>
        <w:t>нып, 1,5 км-дей онл--аимғысында жерлен қ</w:t>
        <w:br/>
        <w:t>ЖОЛДЫҚОЖАЕВ Қантай, қатардағы жауын-</w:t>
        <w:br/>
        <w:t>гер, Шаған ауылдық кенені, бұр. Моктеп сді</w:t>
        <w:br/>
        <w:t>мекепінде 1900 ж.туған. Шаласауатмы, колхоз-</w:t>
        <w:br/>
        <w:t>шы. Терецолек АӘҚ арқылы 1941 ж. әскерге</w:t>
        <w:br/>
        <w:t>алымын, 1942 ж. қазатапқан. Кейін опың есімі</w:t>
        <w:br/>
        <w:t>Шаған пәс-паеі ескедегкике енген.</w:t>
        <w:br/>
        <w:t>ЖОЛДЫҚОЖАЕВ Шахар, қатардағы жауып-</w:t>
        <w:br/>
        <w:t>гер. Шаған аумадық кеңшгі, бұр. Мектеп елді</w:t>
        <w:br/>
        <w:t>мекенінде 1906 ж.туғап, Ізілімі бастауыш, кол-</w:t>
        <w:br/>
        <w:t>хоз. Торецезек АӘК арқылы 1942 ж. 9 пау-</w:t>
        <w:br/>
        <w:t>рызда әскерге алынып, 18442 қыста</w:t>
        <w:br/>
        <w:t>Калининград маңындағы шайқаста қаза</w:t>
        <w:br/>
        <w:t>тапқан. Кейін оның, есімі Шаған пос-идегі ес-</w:t>
        <w:br/>
        <w:t>керікишке енген,</w:t>
        <w:br/>
        <w:t>ЖОРАЕВ Сатыбалан, қатардағы жауынгер,</w:t>
        <w:br/>
        <w:t>Шіркег ә. ауылдық кеңесі, бұр. «Талап» к-зы</w:t>
        <w:br/>
        <w:t>жерінгее 1912 ж. туған. Білімі 2-класс, колхоз-</w:t>
      </w:r>
    </w:p>
    <w:p>
      <w:r>
        <w:t>шы. Терезәзек АӘҚ арқылы 1941 ж. әскерге</w:t>
        <w:br/>
        <w:t>алыңым, рден хабарсиз кеткен</w:t>
        <w:br/>
        <w:t>ЖОРЫҚБАЕВ Өрғара, қатардағы жауынгер.</w:t>
        <w:br/>
        <w:t>Құндызды ауылдық, кеңесі, жерінде 1022 ж.</w:t>
        <w:br/>
        <w:t>ауған. БАК ЖО) мүшесі, білімі Ортадан төмен,</w:t>
        <w:br/>
        <w:t>оқушы. Терецееек АӘҚ арқылы 1942 ж.</w:t>
        <w:br/>
        <w:t>264</w:t>
        <w:br/>
        <w:t>ЖҰМАНАЗАРОВ Көрібег, қатардағы жауын-</w:t>
        <w:br/>
        <w:t>тер. Далакөл ауылдық кеңесі. бұр. «Шан-</w:t>
        <w:br/>
        <w:t>дайкәл» қ-зы жерінде 1924 ж. туған. БАКЖО</w:t>
        <w:br/>
        <w:t>мүшесі, білімі ортадан төмен, қолхоншы. 7Те-</w:t>
        <w:br/>
        <w:t>репәзек АӘК арқылы 1942 ж.әскергеалыпған,</w:t>
        <w:br/>
        <w:t>81-ГвАД, 233-ҒвАПЕ құрамында соғысқа</w:t>
        <w:br/>
        <w:t>қатысып, 1943 ж. 9 шілдеде қазатапқан, Курск</w:t>
        <w:br/>
        <w:t>д. Белгород аул. МТС хуторы жаныпда жер-</w:t>
        <w:br/>
        <w:t>денген, Кейіп оның есімі Далаквл ауылдық ке-</w:t>
        <w:br/>
        <w:t>несіндегі ескерткішке енген.</w:t>
        <w:br/>
        <w:t>ЖҰМАНҚОЖАЕВ Маймадып, қатардағы жау-</w:t>
        <w:br/>
        <w:t>ынгер. М97 ауыл, бұр. «Қызыл жалау» к-зы</w:t>
        <w:br/>
        <w:t>жеріпде 1920 ж. туған. Білімі 7-класс, колхоз-</w:t>
        <w:br/>
        <w:t>ы. Герецәзек АӘК арқылы 1941 ж. әскерге</w:t>
        <w:br/>
        <w:t>алынған, 609-АП құрамында соғысқа</w:t>
        <w:br/>
        <w:t>қатысып, 1942 ж. 26 тамызда қаза тапқан, Ка-</w:t>
        <w:br/>
        <w:t>ананп оба., Зубцов ауд.. Маслово Горадер-ның</w:t>
        <w:br/>
        <w:t>батысында жерленген.</w:t>
        <w:br/>
        <w:t>ЖҰМАНҚОЖАЕВ Шаймерден, қатардағы жау-</w:t>
        <w:br/>
        <w:t>ынгер. Шіркейлі ауылдық кеңесі, бұр. «Қызыл</w:t>
        <w:br/>
        <w:t>жалау» к-зы жерінде 1909 ж. туған. Білімі 5-</w:t>
        <w:br/>
        <w:t>класс, колхозшы. Тереңөзек АӘК арқылы 1941</w:t>
        <w:br/>
        <w:t>ж. шілдеде әскерге алынып, 1942 ж. қаза</w:t>
        <w:br/>
        <w:t>тапқап.</w:t>
        <w:br/>
        <w:t>ЖҰМАНОВ Қоңырбай, қатардағы жауынгер.</w:t>
        <w:br/>
        <w:t>балаквл ауылдық кеңесі, «Ильнч» кепшары</w:t>
        <w:br/>
        <w:t>жерінде 1920 ж. туған. Білімі 7-кдасс, колхоз-</w:t>
        <w:br/>
        <w:t>шы, Тереңөзек АӘК арқылы 1942 ж, әскерге</w:t>
        <w:br/>
        <w:t>алынып, бірден хабарсыз кеткен.</w:t>
        <w:br/>
        <w:t>ЖҰМАНОВ Шаймерден, қатардағы жауынгер.</w:t>
        <w:br/>
        <w:t>Ме? ауыл, Шіркейлі ауылдық кенесі, бұр.</w:t>
        <w:br/>
        <w:t>«Қызыл жалау» к-зы жерінде 1908 ж. туған.</w:t>
        <w:br/>
        <w:t>Білімі 4-класс. Терецөзек АӘК арқылы әскерге</w:t>
        <w:br/>
        <w:t>алыпғапн, соғысқа қатысып, 1943 ж. ақпан</w:t>
        <w:br/>
        <w:t>айынан хабарсыз кеткен</w:t>
        <w:br/>
        <w:t>ЖҰМАХОЖАЕВ Жарылқасын, қатардағы жа-</w:t>
        <w:br/>
        <w:t>уынгер. Шіркейлі ауылдық кенесі, бұр. «Та-</w:t>
        <w:br/>
        <w:t>Хап» к-зы 1916 ж. туған. Білімі 5-класс,</w:t>
        <w:br/>
        <w:t>қолхозшы. Торецөзек АӘК арқылы 1942 ж.</w:t>
        <w:br/>
        <w:t>әскерге алынып, 1943 ж. қаза тапқаз.</w:t>
        <w:br/>
        <w:t>ЖҰМАШЕВ Шашаулы, кіші сержант, Бесөзек</w:t>
        <w:br/>
        <w:t>ауылдық кеңесі, бұр. «Қурайлы» к-зы жерінде</w:t>
        <w:br/>
        <w:t>1908 ж. туған. Білімі 7-класс, колхозшы. Го-</w:t>
        <w:br/>
        <w:t>реңөзек АӘКарқшаш 1941 ж.әскергеалынғап,</w:t>
        <w:br/>
        <w:t>3-ГвАр, 243-АД, 910-АП құрамында взлод ко-</w:t>
        <w:br/>
        <w:t>мандирінің көмекшісі ротіпде соғысқа</w:t>
        <w:br/>
        <w:t>қатысып, 1943 ж. 8 ақпанда қаза тапқан, Воро-</w:t>
        <w:br/>
        <w:t>шилоград обл., Зуева-Цветковск ауд., Вороши-</w:t>
        <w:br/>
        <w:t>лов хуторыпың 500 м-дой сол! ігіпдегі М819</w:t>
      </w:r>
    </w:p>
    <w:p>
      <w:r>
        <w:t>зиратқа жерленген.</w:t>
        <w:br/>
        <w:t>ЖҰМБАЕВ Аралбай. қатардағы жауынгер. Ме</w:t>
        <w:br/>
        <w:t>1. Көкжиде ауылдық кеңесі жерінде 1903 ж</w:t>
        <w:br/>
        <w:t>туғап. Шада сауатты, колхозшы. Терецөзек</w:t>
        <w:br/>
        <w:t>МӘК арқылы 1941 ж. әскерге алынып, 1943 ж.</w:t>
        <w:br/>
        <w:t>21 қазанда ауыр жарақаттанып, госпитальда</w:t>
        <w:br/>
        <w:t>қайтыс болғап. Киев оба., Бролары ауд. Заһо-</w:t>
        <w:br/>
        <w:t>ричн дер-нда жерленген</w:t>
        <w:br/>
        <w:t>ЖҮНАЙТОВ Сабыр Қахаладдипұлы,</w:t>
        <w:br/>
        <w:t>қатардағы жауыптер. Ме 7 ауыл, бұр</w:t>
        <w:br/>
        <w:t>«Қызылжалау» қ-зш жерінде 1921 ж. туған,</w:t>
        <w:br/>
        <w:t>СОКПІ мүшесі, білімі орта. Терецөзек ауд. пар-</w:t>
        <w:br/>
        <w:t>тия комитеті бірімші хатшысының, көмекшісі</w:t>
        <w:br/>
        <w:t>Терсцөзек АӘК арқылы 1942 ж. 29 мамырда</w:t>
        <w:br/>
        <w:t>әскерге алынған. 58-БКЮР АП құрамында</w:t>
        <w:br/>
        <w:t>соғысқа қатысып, 18423 ж. 3 тамызда қаза</w:t>
        <w:br/>
        <w:t>тапқан. Қойіп оша өсімі «Піркейдің</w:t>
        <w:br/>
        <w:t>копынарындағы еескергткашкгенген</w:t>
        <w:br/>
        <w:t>ЖҮНАПТОВ Сағдалднй Жұнайтұлы,</w:t>
        <w:br/>
        <w:t>қатардағы жауынгер. Ме 7 ауыл, бұр.</w:t>
        <w:br/>
        <w:t>«Қызылжалау» к-эы жерінде 1899 ж. туған.</w:t>
        <w:br/>
        <w:t>Үргеніш қ-ндағы дин медресені бітірген. Те-</w:t>
        <w:br/>
        <w:t>ронөзок ауд. партия комитетінде ат бағушы</w:t>
        <w:br/>
        <w:t>болған. Торецөәзек АӘК арқылы 1942 ж. 29</w:t>
        <w:br/>
        <w:t>қазанда әскерге алынып, 10412 ж. 25 қазанда</w:t>
        <w:br/>
        <w:t>қаза тапқан, Кейіп оның есімі «Шіркейілі»</w:t>
        <w:br/>
        <w:t>кецшарышдағы ескерткішке епген.</w:t>
        <w:br/>
        <w:t>ЖҮНІСОВ Атымбай, қатардағы жауынгер.</w:t>
        <w:br/>
        <w:t>Қызылту ауылдық кеңесі, бұр. «Болтай» к-зы</w:t>
        <w:br/>
        <w:t>жерінде 1920 ж. туған. БАКЖО мүшесі, білімі</w:t>
        <w:br/>
        <w:t>орта, колхозшы. Терсцөәзок АӘК арқылы 1941</w:t>
        <w:br/>
        <w:t>ж.әскергсалынып, 1942ж. қыркүйектеЛенин-</w:t>
        <w:br/>
        <w:t>град шайқасында қаза тапқан.</w:t>
        <w:br/>
        <w:t>ЖҮНІСОВ Әбдіраман, қатардағы жауынгер.</w:t>
        <w:br/>
        <w:t>Қызылту аушадық кеңесі, бұр. «Болтай» к-зы</w:t>
        <w:br/>
        <w:t>жерде 1918 ж. туған. СӨКП мүшесі, білімі</w:t>
        <w:br/>
        <w:t>жоғары, зоотехник. Шымкесит ҚӘК арқылы</w:t>
        <w:br/>
        <w:t>1941 ж.әскерте алынып, 1942 ж. қазатапқан.</w:t>
        <w:br/>
        <w:t>ЖҮНІСОВ Әбілда, қатардағы жауынгер. Ме 4</w:t>
        <w:br/>
        <w:t>Қызылту ауылдық кеңесі, «А. Тоқмағамбетов»</w:t>
        <w:br/>
        <w:t>кеңшары жерінде 1924 ж. туған. БАКЖО</w:t>
        <w:br/>
        <w:t>мүшесі, білімі ортадап төмон, оқушы. Та-</w:t>
        <w:br/>
        <w:t>рецөзек АӘК арқылы 1942 ж. наурызда</w:t>
        <w:br/>
        <w:t>әскерге алынған- 112-АД құрамында соғысқа</w:t>
        <w:br/>
        <w:t>қатысын, 1942 ж. 21 наурызда қаза тапқан.</w:t>
        <w:br/>
        <w:t>Курск абл., Харутоика аул. Ромапово с-нда</w:t>
        <w:br/>
        <w:t>жерленген.</w:t>
        <w:br/>
        <w:t>ЖҮНІСОВ Байтас, қатардағы жауыпгер., Те-</w:t>
        <w:br/>
        <w:t>рецөзек пос-Иде 1215 ж. туғап. Білімі бастау-</w:t>
        <w:br/>
        <w:t>шіп, жұмысшы. Тереңөзек АӘК арқылы 1941</w:t>
        <w:br/>
        <w:t>ж. қарашада әскерге алынған, 373-АП құра-</w:t>
        <w:br/>
        <w:t>мында соғысқа қатысып, 1943 ж. 26 маусымда</w:t>
        <w:br/>
        <w:t>ауыр жарақаттанып, 2118-КҒ-пің 91-МКП-</w:t>
      </w:r>
    </w:p>
    <w:p>
      <w:r>
        <w:t>нде қайтыс болған. Орал обл-шац Каменек қ-</w:t>
        <w:br/>
        <w:t>нда жерленген.</w:t>
        <w:br/>
        <w:t>ЖҮНІСОВ Байтас, қатардағы жауынгер. С.</w:t>
        <w:br/>
        <w:t>Сейфуллин аумадық кеңсесі, бұр. «Кагапоничв</w:t>
        <w:br/>
        <w:t>кю-зы жерінде 1916 ж.туған. Білімі4-қласс, бри-</w:t>
        <w:br/>
        <w:t>ғадпр, Терсцәзек АЭК арқылы 1941 ж. әскерге</w:t>
        <w:br/>
        <w:t>алынған, соғысқа қатысын, 1942 ж-дан хабар-</w:t>
        <w:br/>
        <w:t>сыЗз кеткен. Кейін оның ссімі «А.</w:t>
        <w:br/>
        <w:t>Гоқмағамбетов» қоңныңнапдағы сскерткішке</w:t>
        <w:br/>
        <w:t>сиген.</w:t>
        <w:br/>
        <w:t>ЖҮНІСОВ Қазы, қатардағы жауыңцгер.</w:t>
        <w:br/>
        <w:t>Құпдызды ауылдық кеңесі жерінде 1916 ж.</w:t>
        <w:br/>
        <w:t>туған. Білімі бастауыш, колхозшы. Тереңөзек</w:t>
        <w:br/>
        <w:t>ЛӘКарқилы 1941 ж.әскергеалыпып, 1943 ж.</w:t>
        <w:br/>
        <w:t>қаза тапқан. Кейін олып, есімі «Сейфуллин»</w:t>
        <w:br/>
        <w:t>кеңшарындағы ескерткішке енгеп.</w:t>
        <w:br/>
        <w:t>ЖҮНІСОВ Қосан, қатардағы жауыптер.</w:t>
        <w:br/>
        <w:t>Қазіргі Арал ауд-Ида 1901 ж. туған. Шала сау-</w:t>
        <w:br/>
        <w:t>атғы, жұмысшы. Телецезек ӘК арқылы 1941</w:t>
        <w:br/>
        <w:t>ж.әскергсалынымн, бірден хабарсыз кеткен.</w:t>
        <w:br/>
        <w:t>ЖҮНІСОВ Маханбет, қатардағы жауынгер.</w:t>
        <w:br/>
        <w:t>Қызмату ауылдық кешесі. «Қызылорақ» қ-зы</w:t>
        <w:br/>
        <w:t>жерінде 1916 ж.туған. Білімі орта, есепші. Те-</w:t>
        <w:br/>
        <w:t>рецвзок АӘК арқылы 1941 ж.әскерге алынып,</w:t>
        <w:br/>
        <w:t>266</w:t>
        <w:br/>
        <w:t>28 қыркүйекте қаза тапқан. Ленинград о8л.,</w:t>
        <w:br/>
        <w:t>Мга, ауд. Аипкн дер-нда жерленген</w:t>
        <w:br/>
        <w:t>КӨШЕРБАЕВ Іірмек, қатардағы жауынгер.</w:t>
        <w:br/>
        <w:t>Шіркейлі ауылдық кеңесі, бүр. «Талап» қ-зы</w:t>
        <w:br/>
        <w:t>жерінде 1922 ж. туған. Білімі арнаулы орта,</w:t>
        <w:br/>
        <w:t>қызметкер. Қызылорда ҚӘК арқылы 1942 ж.</w:t>
        <w:br/>
        <w:t>әскерге алынған. Соғысқа қатысып, 1943 ж.</w:t>
        <w:br/>
        <w:t>қаза тапқан.</w:t>
        <w:br/>
        <w:t>КӨШЕРБАЕВ Жақанша. қатардағы жауынгер.</w:t>
        <w:br/>
        <w:t>Қазіргі Тереңөзек ауд-нда 1909 ж. туған. Шала</w:t>
        <w:br/>
        <w:t>сауатты. жұмысмшы. Шығ. Қазақстан обл</w:t>
        <w:br/>
        <w:t>Тарбағатай АӘК арқылы 1941 ж. шілдеде</w:t>
        <w:br/>
        <w:t>аскерте алынған. 110-АБр, 3-БаБ құрамында</w:t>
        <w:br/>
        <w:t>атқыш ретінде соғысқа қатысып, 1942 ж. 3</w:t>
        <w:br/>
        <w:t>қыркүйекте Леононодер-маңындағы шайқаста</w:t>
        <w:br/>
        <w:t>хабарсыз кеткен.</w:t>
        <w:br/>
        <w:t>КӨШЕРБАЕВ Зарқұл, қатардағы жауыпгер. Те-</w:t>
        <w:br/>
        <w:t>реңөзек пос-нде 1901 ж. туған. Шала сауатты.</w:t>
        <w:br/>
        <w:t>колхозшы. Тереңөзек АӘК арқылы 1942 ж. на-</w:t>
        <w:br/>
        <w:t>урызда әскерге алынған. 91-АД, 56-АП құра-</w:t>
        <w:br/>
        <w:t>мында соғысқа қатысыл, 1944 ж. 2 ақпанда</w:t>
        <w:br/>
        <w:t>қаза тапқан. Сталино обл., Мақеевка қ-Ндағы</w:t>
        <w:br/>
        <w:t>«Казачье» зиратының Ме 102 моласына жер-</w:t>
        <w:br/>
        <w:t>денген.</w:t>
        <w:br/>
        <w:t>КӨШЕРБАЕВ Сейітжағыпар, қатардағы жау-</w:t>
        <w:br/>
        <w:t>ынгер. Бұр. «Үлгі» к-зы, Құндызды ауылдық,</w:t>
        <w:br/>
        <w:t>кеңесі жерінде 1925 ж.туған. БАҚЖО мүшесі.</w:t>
      </w:r>
    </w:p>
    <w:p>
      <w:r>
        <w:t>білімі орта, жұмысшы. Тереңөзек АӘК арқылы</w:t>
        <w:br/>
        <w:t>1943 ж. әскерге алынған. Соғысқа қатығып,</w:t>
        <w:br/>
        <w:t>бірден хабарсыз кеткен.</w:t>
        <w:br/>
        <w:t>КӨШЕРБАЕВ Тұрман, қатардағы жауынгер.</w:t>
        <w:br/>
        <w:t>Тереңөзек пос-нде 1898 ж. туған, Шала сауат-</w:t>
        <w:br/>
        <w:t>ты, жұмысшы. Тереңөзек АӘК арқылы 1942 ж.</w:t>
        <w:br/>
        <w:t>әскерге алыңған. 72-Павозыбконск АД,.413-</w:t>
        <w:br/>
        <w:t>АГ. құрамында соғысқа қатысын, 1945 ж. 17</w:t>
        <w:br/>
        <w:t>ақпанда қаза тапқан. Шығыс ТПіруссиядағы Пе-</w:t>
        <w:br/>
        <w:t>толькау дер-нда жерленген.</w:t>
        <w:br/>
        <w:t>КӨШЕРОВ Қожабе қатардағы жауынгер.</w:t>
        <w:br/>
        <w:t>Бұр, &lt;1В-партеьезд» к-зы, Қызылту ауылдық,</w:t>
        <w:br/>
        <w:t>кеңесі жерінде 1904 ж.туған. Білімі бастауыш.</w:t>
        <w:br/>
        <w:t>колхоэшы. Тереңвязек АӘҚ арқылы 1941 ж</w:t>
        <w:br/>
        <w:t>әпкерге алынған. Соғысқа қатысып, 1942 ж-</w:t>
        <w:br/>
        <w:t>хн хабарсыз кеткен. Кейт опып, есімі</w:t>
        <w:br/>
        <w:t>Токмағамбетов» кеңшарындағы «ескерткішке</w:t>
        <w:br/>
        <w:t>енген</w:t>
        <w:br/>
        <w:t>КУЛИКОВ Миханл Әлексесвия. қатардағы Жа-</w:t>
        <w:br/>
        <w:t>уынгер. (онд зақслан обл-нда 1922 Ж. туған.</w:t>
        <w:br/>
        <w:t>БХхж 1. білімі ортелан төмен, окушы</w:t>
        <w:br/>
        <w:t>ЕК арқылы 1841 ж. әскері</w:t>
        <w:br/>
        <w:t>ҮВ-ГиАН құрамында өтк</w:t>
        <w:br/>
        <w:t>қатысып. 1942 ж. 7 же</w:t>
        <w:br/>
        <w:t>за тапқан. Калинин әбл. Ееслиуич</w:t>
        <w:br/>
        <w:t>рэмеве дер, манында жерленген.</w:t>
        <w:br/>
        <w:t>ЖҰПТАС</w:t>
        <w:br/>
        <w:t>Василий вич, Налтена 95</w:t>
        <w:br/>
        <w:t>Мишстрадо ж туған Біземі орта,</w:t>
        <w:br/>
        <w:t>жұмысшы. Т (ӘК арқылы 1943 ж</w:t>
        <w:br/>
        <w:t>%292 А</w:t>
        <w:br/>
        <w:t>«тық, дезан</w:t>
        <w:br/>
        <w:t>Ейревһогива ОЖ).</w:t>
        <w:br/>
        <w:t>КҮДЕМБАСОН</w:t>
        <w:br/>
        <w:t>шш Клин</w:t>
        <w:br/>
        <w:t>ржан. Ұялард</w:t>
        <w:br/>
        <w:t>ғылымы. кене</w:t>
        <w:br/>
        <w:t>ж. туған. імлімі бастауыш, көлхе шан. 1%</w:t>
        <w:br/>
        <w:t>ренозек АӘК арқылы әскергемлытиен. 69% АВ</w:t>
        <w:br/>
        <w:t>107 БАрқұрамында соғысқа қатысын, 1943ж</w:t>
        <w:br/>
        <w:t>10 қаптарда қазалтайқан, Сталмиврадара, Па-</w:t>
        <w:br/>
        <w:t>буркино хутарында жерленгей.</w:t>
        <w:br/>
        <w:t>КҮДЕРОВ Әубәкір, қатардағы жауынгер.</w:t>
        <w:br/>
        <w:t>Құндызды ауылдық, кеңгеі жерінде 1907 ж.</w:t>
        <w:br/>
        <w:t>туған. Білімі 4-клағе, колхозшы, Тереңөзек</w:t>
        <w:br/>
        <w:t>АӘК арқылы 1941 ж, 13 желтоқсанда әскерге</w:t>
        <w:br/>
        <w:t>алынған. Соғысқа қатындап, 19407 ж. қала</w:t>
        <w:br/>
        <w:t>тапқап.</w:t>
        <w:br/>
        <w:t>КҮДЕРОН Сәлден, эатардағы жауынгер,</w:t>
        <w:br/>
        <w:t>Құндызды ауылдын, кенңгіл жертиде 1920 ж,</w:t>
        <w:br/>
        <w:t>туған. Пілімі 7-класс, колхвапы, Терецичек</w:t>
      </w:r>
    </w:p>
    <w:p>
      <w:r>
        <w:t>ЛӘК арқылы 1942 ж. әскерге алинған.</w:t>
        <w:br/>
        <w:t>Соғысқа қатысып, 1444 ж. қаза тапқан</w:t>
        <w:br/>
        <w:t>КҮДЕРОВ Глыздық, ардағы жауынғар, Сей-</w:t>
        <w:br/>
        <w:t>фуллин ауылдык кеңсеғі, бұр, «| Мана оюы</w:t>
        <w:br/>
        <w:t>жерінде 1913 ж. туған, Інлімі бәсівуыш, көл</w:t>
        <w:br/>
        <w:t>хозшы. Тереннзек АӘК арқылы 14410ж</w:t>
        <w:br/>
        <w:t>вскерте алынған. 274 А), құралында соғысқа</w:t>
        <w:br/>
        <w:t>қатысып, 1943 ж.Влемыздә қаза тапкан, (мо</w:t>
        <w:br/>
        <w:t>Женск ор. Ярценатуд. Коналенедер-нла Жер</w:t>
        <w:br/>
        <w:t>ленген.</w:t>
        <w:br/>
        <w:t>КҮЗДЕБАЕВ Латғон, клтәрдағы жауынға.</w:t>
        <w:br/>
        <w:t>Қазіргі Теренөзекауд-нле 1925 6-туған. Білімі</w:t>
        <w:br/>
        <w:t>3 кәөге, окушы, Теренәзеу АӘК аралаған 194).</w:t>
        <w:br/>
        <w:t>ж. әгкерге алынған. ?Һ-Бльненеу АЛ) ӨЗАНП</w:t>
        <w:br/>
        <w:t>кұрамында атқыш ретінае сөныкиа уолысян.</w:t>
        <w:br/>
        <w:t>1943 ж.1 жеғтаксанда Витейер ард. ДУӘДоНнӘ</w:t>
        <w:br/>
        <w:t>ауд. Боброво дер, манмидағы шайраста өзар</w:t>
        <w:br/>
        <w:t>сыз кеткен.</w:t>
        <w:br/>
        <w:t>КҮЗДЕУБАВВ Ботбай, қатардағы жауынтер. 2%</w:t>
        <w:br/>
        <w:t>3. Құнды" оқы менее жеріне 18186</w:t>
        <w:br/>
        <w:t>туған, Білімі 4-Рласс жұяыеағы. Теренөзер</w:t>
        <w:br/>
        <w:t>ЛӘК аржылы 1942 ж. 28 мөусымал эскеріе</w:t>
        <w:br/>
        <w:t>інған. Соғыска ғатысып. 1347 һан Хабар</w:t>
        <w:br/>
        <w:t>кеткен. Ксйнн онын. бом «Сейфуллин»</w:t>
        <w:br/>
        <w:t>кеңшарындағы ебтертеитееені</w:t>
        <w:br/>
        <w:t>шағы ж</w:t>
        <w:br/>
        <w:t>Уәужияе ауқ</w:t>
        <w:br/>
        <w:t>туған. мі 4-каан:</w:t>
        <w:br/>
        <w:t>1942 А2-6й</w:t>
        <w:br/>
        <w:t>Аберет» ұлы</w:t>
        <w:br/>
        <w:t>жерінде 189</w:t>
        <w:br/>
        <w:t>іерень</w:t>
        <w:br/>
        <w:t>ЕТЦАЛҰТАЫҢ</w:t>
        <w:br/>
        <w:t>КҮЗЕМБАЕВ</w:t>
        <w:br/>
        <w:t>Соғыста 346.</w:t>
        <w:br/>
        <w:t>КҮЗЕМБАСОВ</w:t>
        <w:br/>
        <w:t>«бәМ ТЫ</w:t>
        <w:br/>
        <w:t>КУЗЕМБАСОВ</w:t>
        <w:br/>
        <w:t>Тир Х</w:t>
        <w:br/>
        <w:t>дасоғысқа қатысын, 1942 ж. ІЗІЙ қазанда қаза</w:t>
        <w:br/>
        <w:t>тапқан. Донингпад оба. Қари сузтың, солт</w:t>
        <w:br/>
        <w:t>шығысында 1200 меден қашықтықта жерлен-</w:t>
        <w:br/>
        <w:t>тен</w:t>
        <w:br/>
        <w:t>МАИЯСОВ Сейдалы, қатардағы жауышғер.</w:t>
        <w:br/>
        <w:t>Шаған ауылдық ксцесі, бұр. «Далакөд» қ-зы</w:t>
        <w:br/>
        <w:t>жерінде 1920 ж. туған. Білімі орта, колхозшы.</w:t>
        <w:br/>
        <w:t>Терецөзек АӘК арқылы 1042 ж. қаптарда</w:t>
        <w:br/>
        <w:t>әскерге алынған, соғысқа қатысын, 1943 ж.</w:t>
        <w:br/>
        <w:t>қазатапқан. Кейін оның есімі Шаған ауылдық</w:t>
        <w:br/>
        <w:t>кеңесіндегі ескерткішке енген.</w:t>
        <w:br/>
        <w:t>ИЛИЯСОВ Сейітмырза, қатардағы жауыппер</w:t>
      </w:r>
    </w:p>
    <w:p>
      <w:r>
        <w:t>Шаған ауылдық кеңесі, бұр. «Далакөл» к-зш</w:t>
        <w:br/>
        <w:t>жерінде 1914 ж. туған. Білімі ортадан төмен,</w:t>
        <w:br/>
        <w:t>колхозшы. Терецөзек АӘК арқылы 1941 ж.</w:t>
        <w:br/>
        <w:t>қаңтарда әскерге алынып, сол жылы қүз айып-</w:t>
        <w:br/>
        <w:t>да қазатапқан. Кейін оның есімі Шаған ауыл-</w:t>
        <w:br/>
        <w:t>дық кепесіндегі ескерткішке енген.</w:t>
        <w:br/>
        <w:t>ИМАНБАЕВ Әбдіраман, қатардағы жауынгер.</w:t>
        <w:br/>
        <w:t>Қызылту ауылдық кеңесі, бұр. «18-партсьозд»</w:t>
        <w:br/>
        <w:t>к-зы жерінде 1905 ж. туған. Білімі бастауыш,</w:t>
        <w:br/>
        <w:t>колхозшы. Терспәзек АӘК арқылы 1941 ж.</w:t>
        <w:br/>
        <w:t>әскерге алынып, соғысқа қатысқан. 1944 ж-</w:t>
        <w:br/>
        <w:t>дап хабарсыз ксткси. Кейін оның, есімі «А.</w:t>
        <w:br/>
        <w:t>Тоқмағамбетов» косцшшарындағы ескерткинкі</w:t>
        <w:br/>
        <w:t>ешген.</w:t>
        <w:br/>
        <w:t>ИМАНБАЕВ Әбдірахман, қатардағы св. жауың-</w:t>
        <w:br/>
        <w:t>гері. Терсцөзек пос-иде 1909 ж.туған. Шала са-</w:t>
        <w:br/>
        <w:t>уатты, жұмысшы ТерсцөзекАӘКарқылы 1941</w:t>
        <w:br/>
        <w:t>ж. қарашада әскерге алынған. 2-ГвАӘД. 4-</w:t>
        <w:br/>
        <w:t>ГвАӘПІ құрамында гв, атгы әскері рстінде</w:t>
        <w:br/>
        <w:t>соғысқа қатысып, 1942 ж. 15 қарашада қаза</w:t>
        <w:br/>
        <w:t>тапқан. Кнеп обл. Аымер аул.. Питривск дер-</w:t>
        <w:br/>
        <w:t>ның батысында 1 км-дей қашықтықта жерлен-</w:t>
        <w:br/>
        <w:t>ісіп.</w:t>
        <w:br/>
        <w:t>ИМАНБАЕВ Шсбай қатардағы жауынгер.</w:t>
        <w:br/>
        <w:t>Шаған ауылдық кеңесі, бұр. «Далаквл» к-зы</w:t>
        <w:br/>
        <w:t>жеріпде 1915 ж. туған. Білімі ортадан төмен,</w:t>
        <w:br/>
        <w:t>колхозшы. Терепөзек АӘК арқылы 1942 ж.</w:t>
        <w:br/>
        <w:t>әскеріс алынғап. Соғысқа қатысын, 1944 ж</w:t>
        <w:br/>
        <w:t>қаза тапқан. Кейін онын ссімі Шаған аумадық</w:t>
        <w:br/>
        <w:t>кеңесіндеіт ескерткішкс енген.</w:t>
        <w:br/>
        <w:t>ИМАНБАЕВ Шаймерден, қатардағы жауынгер</w:t>
        <w:br/>
        <w:t>Шаған ауылдық кеңесі, бұр. «Далакөл» к-зм</w:t>
        <w:br/>
        <w:t>жерінде 1901 ж. туған. Арабша сауатты, көл»</w:t>
        <w:br/>
        <w:t>хозшы бригадирі. Терецөзек АӘК арқылы</w:t>
        <w:br/>
        <w:t>1943 ж. әскерге алынған, 272-Ад. 1238-АП</w:t>
        <w:br/>
        <w:t>құрамында сағысқа қатысып, 1945 ж. 18</w:t>
        <w:br/>
        <w:t>қаппарда қаза тапқан. Полыцадағы Хрушциьво</w:t>
        <w:br/>
        <w:t>дер-ида жерлсыген. Кейін оның, есімі Шаған</w:t>
        <w:br/>
        <w:t>ауылдық кеңесіндегі ескерткішке енген.</w:t>
        <w:br/>
        <w:t>ИМАНБЕКОВ Әбдіраман, қатардағы жауын-</w:t>
        <w:br/>
        <w:t>гер. Далакөл аумлдық кеңесі, «Мльһич»</w:t>
        <w:br/>
        <w:t>кеңшары жерінде 1922 ж. туған. Білімі орға,</w:t>
        <w:br/>
        <w:t>колхозшы. Терецөзек АӘК арқылы 1942 ж.</w:t>
        <w:br/>
        <w:t>әскергсалыпған. Соғысқа қатысып, сол жылғы</w:t>
        <w:br/>
        <w:t>қарашада қазатапқан. Кейіпоныцесімі аған</w:t>
        <w:br/>
        <w:t>ауылдық кеңесіндегі ескерткішке енген</w:t>
        <w:br/>
        <w:t>ИМАНБЕКОВ Әбдрахман, қатардағы жауын-</w:t>
        <w:br/>
        <w:t>тер. Терецөзек пос-Иде 1902 ж.туған, Шала са-</w:t>
        <w:br/>
        <w:t>уассы, жұмысшы. Терецөзек АЭК арқылы 1941</w:t>
        <w:br/>
        <w:t>скергеалынған.4-ГилЛӘД құрамында ги. ат-</w:t>
        <w:br/>
        <w:t>ты әскері ретінде соғысқа қатысын, 1942 ж.11</w:t>
        <w:br/>
        <w:t>қарашада қаза тапқан, Кивей оба. Мпанон ауд.,</w:t>
        <w:br/>
        <w:t>Запрхудки дер-ида жерленген</w:t>
        <w:br/>
        <w:t>ИМАНГАЛИЕВ ӛліқалық, қатардағы жауын-</w:t>
        <w:br/>
        <w:t>гер, іркойлгауылдықкешесі, бұр. «Қурайлы»</w:t>
        <w:br/>
        <w:t>к-зы жерінде 1919 ж, туған. Білімі бастауыш,</w:t>
        <w:br/>
        <w:t>колхозшы. Тереңөзек АӘК арқылы 1942 ж.</w:t>
        <w:br/>
        <w:t>қаңтарда әскерге алынған. Соғысқа қатысып,</w:t>
        <w:br/>
        <w:t>1943 ж.қазатапқан</w:t>
      </w:r>
    </w:p>
    <w:p>
      <w:r>
        <w:t>ИМАНҚҰЛОВ Айтжан. қатардағы жауынтер.</w:t>
        <w:br/>
        <w:t>Қазіргі Герецөзек ауд-нда 1901 ж.туған. Шала</w:t>
        <w:br/>
        <w:t>сауатты, жұмысшы. Терецөзек АӘК арқылы</w:t>
        <w:br/>
        <w:t>1941 ж. әскерге алынғап. 348-АД, 1172-АП</w:t>
        <w:br/>
        <w:t>құрамында соғысқа қатысып, 1843 ж. 20 нау-</w:t>
        <w:br/>
        <w:t>рызда қаза тапқан, Асиинград обл., Залучск</w:t>
        <w:br/>
        <w:t>ауд..Ходини дер. мон Доватһө.аралығмнажер-</w:t>
        <w:br/>
        <w:t>ленген,</w:t>
        <w:br/>
        <w:t>ИМАНҚҰЛОВ Сағидулла, қатардағы жауын-</w:t>
        <w:br/>
        <w:t>гер. Қызмату ауылдық кеңесі, «1В-нартсьозд»</w:t>
        <w:br/>
        <w:t>к-зы жерінде 1907 ж. туған. Білімі бастауыш,</w:t>
        <w:br/>
        <w:t>колхозшы. Терецезек АЭК арқылы 1941 ж.</w:t>
        <w:br/>
        <w:t>әскерге алыпиян, соғысқа қатысқан, 1944 ж-</w:t>
        <w:br/>
        <w:t>дап хабарсыз копкең, Кейіп оншц есімі «А.</w:t>
        <w:br/>
        <w:t>Тоқмағамбетов» кецшарындағы ескерткішке</w:t>
        <w:br/>
        <w:t>опгоен.</w:t>
        <w:br/>
        <w:t>ИМАНОВ Жолоел, қатардағы жауынгер.</w:t>
        <w:br/>
        <w:t>Шіркейлі ауылдық кеңесі, бұр. «Талап» к-змМ</w:t>
        <w:br/>
        <w:t>жерінде 1901 ж. туған. Шала сауатты, кқолхоз-</w:t>
        <w:br/>
        <w:t>шы. Қызылорда ҚӨК арқылы 1941 ж. әскерге</w:t>
        <w:br/>
        <w:t>алыпған. Соғысқа қатысып, 1042 ж. қаза</w:t>
        <w:br/>
        <w:t>тапқан.</w:t>
        <w:br/>
        <w:t>ИСАБАЕВ</w:t>
        <w:br/>
        <w:t>дық кеңесі</w:t>
        <w:br/>
        <w:t>Аня еі райтор. Далаквл ауыл-</w:t>
        <w:br/>
        <w:t>). «Комсомол» қ-эм жерінде 1926</w:t>
        <w:br/>
        <w:t>ж.туған.БАКЖО мүшесі, білімі ортадан төмен,</w:t>
        <w:br/>
        <w:t>оқушы. Терсцөзек АӘК арқылы 1044 ж.</w:t>
        <w:br/>
        <w:t>шілдеде әскерге алынған. 175-АД құрамында</w:t>
        <w:br/>
        <w:t>мерген рениде соғысқа қатысып, 1945 ж. 29</w:t>
        <w:br/>
        <w:t>сәуірде қаза тапқан. Потсдам қ. Бранденбург</w:t>
        <w:br/>
        <w:t>процинциясында жерленген.</w:t>
        <w:br/>
        <w:t>ИСАБАЕВ Мәлік, кіші сержеігк. Құндызды</w:t>
        <w:br/>
        <w:t>ауылдық кеңесі, бұр. «ҚызмА диқап» к-зм</w:t>
        <w:br/>
        <w:t>жерінде 1919 ж. тұған. Гілімі 8-қдасс, колхоз-</w:t>
        <w:br/>
        <w:t>шы. Тереңөзек АӘК арқылы 1028 ж. әскерге</w:t>
        <w:br/>
        <w:t>алынып, фин соғысына, олап кейін 27525-</w:t>
        <w:br/>
        <w:t>АП,6З-АД.188-АП құрамында бөліміне коман-</w:t>
        <w:br/>
        <w:t>дәрі ретінде Ұлы Отан соғасына қатысып,</w:t>
        <w:br/>
        <w:t>1042 ж.15 қыркүшекісқазатапқан, Аепипград</w:t>
        <w:br/>
        <w:t>обА., Мга ауд. Сипявына сейдағы 42,2-</w:t>
        <w:br/>
        <w:t>биіктікте жерленген.</w:t>
        <w:br/>
        <w:t>ИСАБАГСВ Ұнбан,</w:t>
        <w:br/>
        <w:t>Қызылту ауылдық кең</w:t>
        <w:br/>
        <w:t>қатардағы: жауынгер,</w:t>
        <w:br/>
        <w:t>сі, бұр. «18-партстісзд»</w:t>
        <w:br/>
        <w:t>қ-зы жеріпас 1914 ж. түғап. Білімі бастауыш,</w:t>
        <w:br/>
        <w:t>колхозшы. Терецөзек АФК арқылы 1941 ж.</w:t>
        <w:br/>
        <w:t>әскергсалыпған, сағысқа қатысын, 1913 ж-дан</w:t>
        <w:br/>
        <w:t>хабарсыз кеткен. Кейіп ойың есімі «А.</w:t>
        <w:br/>
        <w:t>Тоқмағамбетов» кеаыпарындағы ескерткішке</w:t>
        <w:br/>
        <w:t>сінген</w:t>
        <w:br/>
        <w:t>ИСАБЕКОВ Жармағанбет, қатардағы жауын-</w:t>
        <w:br/>
        <w:t>гер. Тергенәзек пөс-Нде 1917 ж.туған. Білімі ба-</w:t>
        <w:br/>
        <w:t>стауынш, жұмысшы. ТГерецөзек Лақ арқылы</w:t>
        <w:br/>
        <w:t>1941 ж. әскерге алыпған. 250-АА, 1022-АП</w:t>
        <w:br/>
        <w:t>құрамында вөғысқа қатысын, 1942 ж. 5 жел-</w:t>
        <w:br/>
        <w:t>тоқсанда қала тапқан. Орел аба. Мцепек ауа...</w:t>
      </w:r>
    </w:p>
    <w:p>
      <w:r>
        <w:t>270</w:t>
        <w:br/>
        <w:t>алынған. 1945 ж. Берлип шайқасында қаза</w:t>
        <w:br/>
        <w:t>тапқан.</w:t>
        <w:br/>
        <w:t>ҚАУАҚОВ Әлиасқар, қатардағы жауыпғар.</w:t>
        <w:br/>
        <w:t>Шіркейлі аумАдық Кецесі, бұр. «Қызыл жалау»</w:t>
        <w:br/>
        <w:t>ҡ-зы жерінде 1902 ж.туған. Білімі 3-класс, кол-</w:t>
        <w:br/>
        <w:t>хозшы.ТерсцөзекАӘК арқылы 1944 ж.әскерге</w:t>
        <w:br/>
        <w:t>алыпып, соғысқа қатысқан. 1945 ж. Берлин қ-</w:t>
        <w:br/>
        <w:t>нда қаза тапқан.</w:t>
        <w:br/>
        <w:t>ҚАУЕТОВ Бисембай, қатардағы жауынгер.</w:t>
        <w:br/>
        <w:t>Қызылтуауылдық кеңесі, бұр. «18-партсьезд»</w:t>
        <w:br/>
        <w:t>к-зы жерінде 1911 ж.туған. Білімі 7-класс, кол-</w:t>
        <w:br/>
        <w:t>хозшы.Терсцөзек АӘК арқылы 1942 ж.әскерге</w:t>
        <w:br/>
        <w:t>алынып, 255-ДП 70-ЛӘП, 3-эскадрон, 2-изШоЮд</w:t>
        <w:br/>
        <w:t>құрамында соғысқа қатысқан. 1942 ж. 23 мау-</w:t>
        <w:br/>
        <w:t>сымда хабарсыз кеткеп.</w:t>
        <w:br/>
        <w:t>ҚАУШАНОВ Әбдікәрім, қатардағы жауынгер.</w:t>
        <w:br/>
        <w:t>Құндызды ауылдық кеңесі жерінде 1904 ж.</w:t>
        <w:br/>
        <w:t>туған. Білімі 3-қласс, колхозшы. Терсцөзек</w:t>
        <w:br/>
        <w:t>АӘКарқылы 1941 ж.желтоқсандаәскергеалы-</w:t>
        <w:br/>
        <w:t>нып, соғысқа қатысқан. 1942 ж. қазатапқан.</w:t>
        <w:br/>
        <w:t>ҚАШАҒАНОВ Әбсай, кіші сержант. 1922 ж.Те-</w:t>
        <w:br/>
        <w:t>реңөзек ауд-пда туған. БАКЖО мүшесі. білімі</w:t>
        <w:br/>
        <w:t>3-қласс, оқушы. Теренәзек АӘК арқылы</w:t>
        <w:br/>
        <w:t>әскерге алынып, 3-АБат, 101-ЕАБр құрамында</w:t>
        <w:br/>
        <w:t>бөлімше командипі ретінде соғысқа қатысқан.</w:t>
        <w:br/>
        <w:t>1942 ж. 28 қарашадан хабарсыз кеткен.</w:t>
        <w:br/>
        <w:t>ҚАШАЕВ Бектұрған, қатардағы жауынгер.</w:t>
        <w:br/>
        <w:t>1903 ж. Терецөзек пос-нде туған. Шала сауат-</w:t>
        <w:br/>
        <w:t>ты, жұмысшы. Тереңөзек АӘК арқылы 1941ж.</w:t>
        <w:br/>
        <w:t>әскерге алынып, 58-АД, 220-АП құрамында</w:t>
        <w:br/>
        <w:t>соғысқа қатысқан. 1943 ж. 14 паурызда қаза</w:t>
        <w:br/>
        <w:t>тауып, Смоленск обл., Барятино ауд., Чумазово</w:t>
        <w:br/>
        <w:t>дер-пың шығ. жағындағы тоғай жиегіне жер-</w:t>
        <w:br/>
        <w:t>ленген.</w:t>
        <w:br/>
        <w:t>ҚАШАҚОВ Алдаберген, аға сержант. 19223 ж.</w:t>
        <w:br/>
        <w:t>Тереңөзек ст-ндатуған. БАКЖО мүшесі, білімі</w:t>
        <w:br/>
        <w:t>ортадан төмен, оқушы. Тоерецөзек АӘК арқылы</w:t>
        <w:br/>
        <w:t>1943 ж. әскерге алынып, 15007-ӨЖАрт құра-</w:t>
        <w:br/>
        <w:t>мында зеңбірек оқтаушысы ретінде соғысқа</w:t>
        <w:br/>
        <w:t>қатысқан. 1944 ж.20 наурызда қазатаушып, Ка-</w:t>
        <w:br/>
        <w:t>менец-Подольский обл. Лапковци дор-нда</w:t>
        <w:br/>
        <w:t>жерленген.</w:t>
        <w:br/>
        <w:t>ҚАШАҚОВ Әди, қатардағы жауынгер. Қызыл</w:t>
        <w:br/>
        <w:t>ту ауылдық кеңесі, бұр. «1В-партсьсзд» к-зы</w:t>
        <w:br/>
        <w:t>жерінде 1919 ж. әскерге алынып, соғысқа</w:t>
        <w:br/>
        <w:t>қатысқан. 1943 жылдан хабарсыз кеткен.</w:t>
        <w:br/>
        <w:t>Кейін оның есімі «А. Тоқмағамбетов»</w:t>
        <w:br/>
        <w:t>кеңшарындағы ескерткішке енге.</w:t>
        <w:br/>
        <w:t>ҚАШАҚОВ Төлеш. қатардағы жауыптер. Да-</w:t>
        <w:br/>
        <w:t>закөл ауылдық кеңесі жерінде 1902 ж. туған.</w:t>
        <w:br/>
        <w:t>Білімі орта, жұмысшы. Тереңөзек АӘК арқылы</w:t>
        <w:br/>
        <w:t>1941 ж. әскерге алыпып, 1943 жылдан хабар-</w:t>
        <w:br/>
        <w:t>сыз кеткен.</w:t>
      </w:r>
    </w:p>
    <w:p>
      <w:r>
        <w:t>ҚАЮПОВ Ашпаз, қатардағы жауынгер.</w:t>
        <w:br/>
        <w:t>Құндызды ауылдық кеңесі жерінде 1915 ж.</w:t>
        <w:br/>
        <w:t>туған. Білімі 4-класс, колхозшы. Тереңөзек</w:t>
        <w:br/>
        <w:t>АӘК арқылы 1941 ж.әскерге алыпып, соғысқа</w:t>
        <w:br/>
        <w:t>қатысқан. 1943 ж. қаза тапқан.</w:t>
        <w:br/>
        <w:t>ҚАЮПОВ Балтабай, қатардағы жауынгер.</w:t>
        <w:br/>
        <w:t>Шіркейлі ауылдық кеңесі, бұр. «Қурайлы» к-</w:t>
        <w:br/>
        <w:t>зы жерінде 1924 ж. туған. Білімі орта. Те-</w:t>
        <w:br/>
        <w:t>281</w:t>
        <w:br/>
        <w:t>репөзек АӘК арқилы 1942 ж.әскеріесалынып,</w:t>
        <w:br/>
        <w:t>1942 жылдап хабарсыз кеткен,</w:t>
        <w:br/>
        <w:t>ҚИНАҚОВ Брпазар, қатардағы жауынгер.</w:t>
        <w:br/>
        <w:t>Шіркейлі ауылдық кеңесі, бұр. «Қурайлы» к-</w:t>
        <w:br/>
        <w:t>зы жерінде 1912 ж. ан. Білімі 3-қласс, кол-</w:t>
        <w:br/>
        <w:t>хозшы. Тереңөзек АӘК арқылы 1942 ж.</w:t>
        <w:br/>
        <w:t>әскерге алынып, соғысқа қатысқан. 1943 ж.</w:t>
        <w:br/>
        <w:t>қаза тапқан.</w:t>
        <w:br/>
        <w:t>ҚИСЫҚОВ Баймұрат, қатардағы жаушпгор.</w:t>
        <w:br/>
        <w:t>Қызылтуауылдық кеңесі, бұр. «18-партсьһезд»</w:t>
        <w:br/>
        <w:t>қ-зы жеріпде 1905 ж. туған. Білімі бастауыш,</w:t>
        <w:br/>
        <w:t>колхозшы. Тереңөзек АӘК арқылы 1941 ж.</w:t>
        <w:br/>
        <w:t>агкергоалынын, соғысқа қатысқан. 1944 жШшл-</w:t>
        <w:br/>
        <w:t>дан хабарсыз кеткен. Кейіп опың есімі «А.</w:t>
        <w:br/>
        <w:t>Тоқмағамбетов» кеңшарындағы ескерткішке</w:t>
        <w:br/>
        <w:t>енген.</w:t>
        <w:br/>
        <w:t>ҚОҒАШОВӘбусағат, қатардағы жауынгер. Да-</w:t>
        <w:br/>
        <w:t>лакәл ауылдық кеңесі жерінде 1915 ж. туған.</w:t>
        <w:br/>
        <w:t>Білімі 4-класс, колхозшы. Тереңөзек АӘК</w:t>
        <w:br/>
        <w:t>арқылы 1941 ж. әскерге алынып, соғысқа</w:t>
        <w:br/>
        <w:t>қатысқап. 1944 ж. қазатапқап.</w:t>
        <w:br/>
        <w:t>ҚОДАРОВ Мақсұт, қатардағы жауынгер. Да-</w:t>
        <w:br/>
        <w:t>лакәл ауылдық кеңесі, бұр. «Көптіп көлі» к-зы</w:t>
        <w:br/>
        <w:t>жерінде 1912 ж. туғап. Білімі орта, есепші</w:t>
        <w:br/>
        <w:t>болғап. Герсцөзек АӘК арқылы 1941 ж.</w:t>
        <w:br/>
        <w:t>әскерге алынып, соғысқа қатысқан, 1943 ж.</w:t>
        <w:br/>
        <w:t>Сталинград шайқасында қаза тапқан.</w:t>
        <w:br/>
        <w:t>ҚОЖАБАЕВ Орақбай, қатардағы жауыпгер.</w:t>
        <w:br/>
        <w:t>Көкжиде ауылдық кеңесі, «Аққұм» кеңшары</w:t>
        <w:br/>
        <w:t>жерінде 1914 ж. туған. Білімі бастауыш, кол-</w:t>
        <w:br/>
        <w:t>хозшы. Тереңөзек АӘК арқылы 1941 ж.</w:t>
        <w:br/>
        <w:t>әскерге алымып, 155-АД, 435-АП құрамында</w:t>
        <w:br/>
        <w:t>соғысқа қатысқан. 1943 ж. 8 ақпанда қаза тау-</w:t>
        <w:br/>
        <w:t>ып, Калипин обл., Олопипоауд., Быкопка дер-</w:t>
        <w:br/>
        <w:t>ның оңт-ндегі қойпауда жерленген.</w:t>
        <w:br/>
        <w:t>ҚОЖАБЕКОВ Мүсілім, қатардағы жауынгер.</w:t>
        <w:br/>
        <w:t>Қызыл ту ауылдық кеңесі, бұр. «Бидайкөл» к-</w:t>
        <w:br/>
        <w:t>зы жерінде 1922 ж. туған. БАКЖО мүшесі,</w:t>
        <w:br/>
        <w:t>білімі орта, оқушы. Терецөзек ЛӘК арқылы</w:t>
        <w:br/>
        <w:t>1944 ж. әскерге алыпып, соғысқа қатысқан,</w:t>
        <w:br/>
        <w:t>сол жылдан хабарсыз кеткет. Кейін оныц есімі</w:t>
        <w:br/>
        <w:t>«А. Тоқмағамбогтовв кеңшарындағы | ес-</w:t>
        <w:br/>
        <w:t>керткішке сиген.</w:t>
        <w:br/>
        <w:t>ҚОЖАБҰЛОВ Ишанбек, қатардағы жауынгер.</w:t>
        <w:br/>
        <w:t>Бесөзек ауылдық кеңесі жерінде 1925 ж.туған.</w:t>
        <w:br/>
        <w:t>БАКЖО мүшесі, білімі ортадан темен, оқушы.</w:t>
      </w:r>
    </w:p>
    <w:p>
      <w:r>
        <w:t>Тереңөзек АӘК арқылы 1943 ж. әскерге алы-</w:t>
        <w:br/>
        <w:t>нып, 13-АД. 45-АП құрамында соғысқа</w:t>
        <w:br/>
        <w:t>қатысқан. 1944 ж. 23 қазапда ауыр жарақат</w:t>
        <w:br/>
        <w:t>алып, 53-Ар, 4366-ЖДГ-пің 208-МП-нде алты</w:t>
        <w:br/>
        <w:t>күпосмделгеппен кейіп қайтыс болған. Венгри-</w:t>
        <w:br/>
        <w:t>ядағы Девавапия с-пып солт.-шығ. жағыптдағы</w:t>
        <w:br/>
        <w:t>Ме12зирагга жерленген.</w:t>
        <w:br/>
        <w:t>ҚОЖАҒҰЛОВ Ишанбек, қатардағы жауынгер.</w:t>
        <w:br/>
        <w:t>Шіркейліауылдық кеңесі, бұр. «Қызыл жалау»</w:t>
        <w:br/>
        <w:t>к-зы жерінде 1920 ж. туған. БАКЖО мүшесі,</w:t>
        <w:br/>
        <w:t>білімі б-қласс, колхозшы. Терспөзек АӘК</w:t>
        <w:br/>
        <w:t>арқылы 1942 ж. әскерге алынып, соғысқа</w:t>
        <w:br/>
        <w:t>қатысқан. 1943 ж. қазатапқан.</w:t>
        <w:br/>
        <w:t>ҚОЖАЛПАЕВ Жұмабай, қатардағы жауынгер.</w:t>
        <w:br/>
        <w:t>1899 ж. Терецөзек пос-нде туған. Шала сауат-</w:t>
        <w:br/>
        <w:t>алынып 376-АД құрамында соғысқа</w:t>
        <w:br/>
        <w:t>қатысқан. 1942 ж. 26 қыркүйекте қаза тауып,</w:t>
        <w:br/>
        <w:t>Денинград оба., Мга ауд., Аипка дер-нда жер-</w:t>
        <w:br/>
        <w:t>ленген.</w:t>
        <w:br/>
        <w:t>ҚАРАҚҰЛОВ Раушанбек, қатардағы жауын-</w:t>
        <w:br/>
        <w:t>гер. Шіркейлі ауылдық кеңесі жерінде 1922 ж.</w:t>
        <w:br/>
        <w:t>туған. Білімі ортадан төмен, колхозшы. Те-</w:t>
        <w:br/>
        <w:t>реңөзек АӘҚ арқылы 1942 ж. әскерге алынып,</w:t>
        <w:br/>
        <w:t>БКР-21 Духовшцина АртД, 64-АуПушАртБр</w:t>
        <w:br/>
        <w:t>құрамында топограф ретінде соғысқа</w:t>
        <w:br/>
        <w:t>қатысқан. 1944 ж. 12 қазанда қаза тауып, Шығ.</w:t>
        <w:br/>
        <w:t>Пруссия, Мемель обл., Мемель у., Чедминен</w:t>
        <w:br/>
        <w:t>дер-нда жерленген.</w:t>
        <w:br/>
        <w:t>ҚАРҚЫШОВ Қадыр, қатардағы жауынгер.</w:t>
        <w:br/>
        <w:t>Қызыл ту ауылдық кеңесі жерінде 1901 ж.</w:t>
        <w:br/>
        <w:t>туған. Шала сауатты, колхозшы. Тереңөзек</w:t>
        <w:br/>
        <w:t>ДӘК арқылы 1941 ж. әскерге алынып, 87-АД,</w:t>
        <w:br/>
        <w:t>1378-АП құрамында соғысқа қатысқан. 1943</w:t>
        <w:br/>
        <w:t>ж. 29 қаптарда Ростов обл-ндағы Пятая, Сотня</w:t>
        <w:br/>
        <w:t>Деп аталатын хуторлар үшін болған шайқаста</w:t>
        <w:br/>
        <w:t>қаза тауып, сол облыстың Веселий ауд-ндағы</w:t>
        <w:br/>
        <w:t>Поповка хуторында жерленген.</w:t>
        <w:br/>
        <w:t>ҚАРСАҚБАЕВ Әлім, қатардағы жауынгер.</w:t>
        <w:br/>
        <w:t>1904 ж.Тереңөзек ст-ндатуған. Шала сауатты,</w:t>
        <w:br/>
        <w:t>жұмысшы. Сырдария АӘК арқылы 1942 ж.</w:t>
        <w:br/>
        <w:t>әскерге алынып, 256-АД, 937-АП құрамында</w:t>
        <w:br/>
        <w:t>соғысқа қатысқан. 1944 ж. 26 шілдеде қаза та-</w:t>
        <w:br/>
        <w:t>уып, Кохтла-Ярвеқ., Силламэ пос-ндегі Мо 2 ба-</w:t>
        <w:br/>
        <w:t>уырластар зиратына жерленген.</w:t>
        <w:br/>
        <w:t>ҚАРТАБАЕВ Әлісін, қатардағы жауынгер.</w:t>
        <w:br/>
        <w:t>Құндызды ауылдық кеңесі жерінде 1915 ж.</w:t>
        <w:br/>
        <w:t>туған. Білімі 7-класс, колхозшы. Тереңөзек</w:t>
        <w:br/>
        <w:t>АӘК арқылы 194і ж. аскерге алынып, соғысқа</w:t>
        <w:br/>
        <w:t>қатысқан. 1943 ж. қазатапқан.</w:t>
        <w:br/>
        <w:t>ҚАРТАБАЕВ Тасберген, қатардағы жауынгер.</w:t>
        <w:br/>
        <w:t>1912 ж. қазіргі Тереңөзек ауд-ндатуған. Білімі</w:t>
        <w:br/>
        <w:t>бастауыш, жұмысшы. Терецөзек АӘК арқылы</w:t>
      </w:r>
    </w:p>
    <w:p>
      <w:r>
        <w:t>1941 ж.әскергеалынып,98-АД,1281-АП құра-</w:t>
        <w:br/>
        <w:t>мында соғысқа қатысқап. 1943 ж.21 қаңтарда</w:t>
        <w:br/>
        <w:t>қазатауып, Сталинград обл., Калачен ауд. Яб-</w:t>
        <w:br/>
        <w:t>лоновых хуторында бауырластар зиратына</w:t>
        <w:br/>
        <w:t>жерленген.</w:t>
        <w:br/>
        <w:t>ҚАРТАБЕКОВ Тасберген, қатардағы жауын-</w:t>
        <w:br/>
        <w:t>гер. Шаған ауылдық кеңесі, бұр. «Қаратөбе» қ-</w:t>
        <w:br/>
        <w:t>зы жерінде 1912 ж. туған. Білімі орта,</w:t>
        <w:br/>
        <w:t>жұмысшы. Тереңөзек АӘК арқылы 1941 ж.</w:t>
        <w:br/>
        <w:t>әскерге алынып, кейін хабарсыз кеткен.</w:t>
        <w:br/>
        <w:t>ҚАРТАЕВ Төлепберген, қатардағы жауынгер.</w:t>
        <w:br/>
        <w:t>ҚазіргіТереңөзек ауд-нда 1913 ж.туған. Білімі</w:t>
        <w:br/>
        <w:t>4-класс, жұмысшы. Тереңөзек АӘК арқылы</w:t>
        <w:br/>
        <w:t>1941 ж. аскерге алынып, кейін хабарсыз кет-</w:t>
        <w:br/>
        <w:t>кен.</w:t>
        <w:br/>
        <w:t>ҚАСЫМБЕКОВ Зну, қатардағы жауынгер.</w:t>
        <w:br/>
        <w:t>Қызылту ауылдық кеңесі, бұр. «18-партсьоэд»</w:t>
        <w:br/>
        <w:t>к-зы жерінде 1922 ж.туғап. Білімі орта, колхоз-</w:t>
        <w:br/>
        <w:t>шы. Тереңөзек АӘК арқылы 1942 ж. әскерге</w:t>
        <w:br/>
        <w:t>алынған. Соғысқа қатысып, содан хабарсыз</w:t>
        <w:br/>
        <w:t>кеткен. Кейін оның есімі «А. Тоқмағамбетов»</w:t>
        <w:br/>
        <w:t>кеңшарындағы ескерткішке енген.</w:t>
        <w:br/>
        <w:t>ҚАСЫМЖАНОВ Қуатбай, қатардағы жауың-</w:t>
        <w:br/>
        <w:t>гер. Далакөл ауылдық кеңесі жерінде 1900 ж</w:t>
        <w:br/>
        <w:t>туған. Білімі 4-класс, колхозы. Тереңөзгк</w:t>
        <w:br/>
        <w:t>АӘК арқылы 1941 ж.әскерге алынып, соғысқа</w:t>
        <w:br/>
        <w:t>қатысқан. 1942 ж. қаза тапқан.</w:t>
        <w:br/>
        <w:t>ҚАСЫМОВ Әлжан, қатардағы жауғынгер.</w:t>
        <w:br/>
        <w:t>Бесөзок ауылдық кеңесі жерінде 1901 ж.туған.</w:t>
        <w:br/>
        <w:t>Білімі 4-класс, колхозшы. Тереңөзек АӘК</w:t>
        <w:br/>
        <w:t>арқылы 1942 ж. қыркүйекте әскерге алынып,</w:t>
        <w:br/>
        <w:t>соғысқа қатысқан. 1942 ж. мамырда қаза</w:t>
        <w:br/>
        <w:t>тапқан.</w:t>
        <w:br/>
        <w:t>ҚАСЫМОВӘуез, қатардағыжауынгер. 1906 ж.</w:t>
        <w:br/>
        <w:t>қазіргі Тереңөзек ауд-ндатуған. Шала сауатты,</w:t>
        <w:br/>
        <w:t>қолхозшы. Тереңөзек АӘК арқылы 1941 ж.</w:t>
        <w:br/>
        <w:t>әскерге алынып, 147-Курсанттар БАБр құра-</w:t>
        <w:br/>
        <w:t>мында соғысқа қатысқан. 1942 ж. 18</w:t>
        <w:br/>
        <w:t>қыркүйекте қаза тауып, Ленинград абл., Лыч-</w:t>
        <w:br/>
        <w:t>ҡово ауд. Выдерқа разһезінің солт.-шығ.</w:t>
        <w:br/>
        <w:t>жағынан 2,5 км-дей қашықтықта жерленген.</w:t>
        <w:br/>
        <w:t>ҚАСЫМОВ Әуез, қатардағы жауынгер. Да-</w:t>
        <w:br/>
        <w:t>Хакөл ауылдық кеңесі, бұр. «Көптің көлі» қ-зы.</w:t>
        <w:br/>
        <w:t>жерінде 1923 ж.туған. Білімі 7-класс, колхоз-</w:t>
        <w:br/>
        <w:t>шы. Тереңөзек АӘК арқылы 1942 ж. әскерге</w:t>
        <w:br/>
        <w:t>алынып. кейін хабарсыз кеткен.</w:t>
        <w:br/>
        <w:t>ҚАСЫМОВ Дада, қатардағы жауынгер. Да-</w:t>
        <w:br/>
        <w:t>лакөл ауылдық кеңесі жерінде 1908 ж. туған.</w:t>
        <w:br/>
        <w:t>Білімі 4-класс, колхозшы. Тереңөзек АӘК</w:t>
        <w:br/>
        <w:t>арқылы 1941 ж. әскерге алынып, кейін хабар-</w:t>
        <w:br/>
        <w:t>сыз кеткен.</w:t>
        <w:br/>
        <w:t>ҚАСЫМОВ Дүйсен, қатардағы жауынгер.</w:t>
        <w:br/>
        <w:t>Шіркейлі ауылдық кенесі, бұр. «Қызыл ту» қ-</w:t>
        <w:br/>
        <w:t>зы жерінде 1913 ж.туғап. Білімі ортадан төмен,</w:t>
        <w:br/>
        <w:t>калхозиы Тереңөзек АӘК арқылы 1942 ж.</w:t>
        <w:br/>
        <w:t>әскерге алынып, кейін хабарсыз кеткен.</w:t>
        <w:br/>
        <w:t>ҚАСЫМОВ Зауатдин, қатардағы жауынгер.</w:t>
      </w:r>
    </w:p>
    <w:p>
      <w:r>
        <w:t>1908 ж. Терецөзек пос-нде туған. Шала сауат-</w:t>
        <w:br/>
        <w:t>ты, жұмысшы. Тереңеөзск АӘК арқылы 1941 ж.</w:t>
        <w:br/>
        <w:t>әскерге алынып, 96-АД, 1389-АП құрамында</w:t>
        <w:br/>
        <w:t>соғысқа қатысқан. 1942 ж. 20 қарашада ауыр</w:t>
        <w:br/>
        <w:t>жарақат алыш, әскери тоспитальда қайтыс</w:t>
        <w:br/>
        <w:t>болған. Сталинград обл. Серафимоһич ауд-</w:t>
        <w:br/>
        <w:t>мда 176,7-биіктіктің солт. баурайына жерлен-</w:t>
        <w:br/>
        <w:t>тең.</w:t>
        <w:br/>
        <w:t>ҚАСЫМОВ Мырзабек, қатардағы жауынгер.</w:t>
        <w:br/>
        <w:t>Шіркейлі аумадық кеңесі, бұр. «Қурайлы» к-</w:t>
        <w:br/>
        <w:t>ацжершде 1912 ж.луған, Білімі бастауыш, кол-</w:t>
        <w:br/>
        <w:t>хозшы. Терецөзек АӘК арқылы 1942 ж.</w:t>
        <w:br/>
        <w:t>әскерге алыпған. 19423 ж. Сталипград</w:t>
        <w:br/>
        <w:t>шайқасында қаза тапқан.</w:t>
        <w:br/>
        <w:t>ҚАСЫМОВ Үбіш. қатардағы жауынгер.</w:t>
        <w:br/>
        <w:t>Шіркейлі ауылдық кеңесі, бұр. «Қызыл жалау»</w:t>
        <w:br/>
        <w:t>к-зы жерінде 1895 ж.туған. Білімі 3-қласс, кол-</w:t>
        <w:br/>
        <w:t>хозшы. Терецәзек АӘК арқылы 1941 ж.</w:t>
        <w:br/>
        <w:t>әскерге алынып, соғысқа қатысқан. 1942 ж.</w:t>
        <w:br/>
        <w:t>қаза тапқан.</w:t>
        <w:br/>
        <w:t>ҚАСЫМОВ Үбіш, қатардағы жауынгер.</w:t>
        <w:br/>
        <w:t>Шіркейлі ауылдық кеңесі жерінде 1898 ж.</w:t>
        <w:br/>
        <w:t>туған. Білімі 4-класс, қолхозшы. Тереңөзек</w:t>
        <w:br/>
        <w:t>АМӘКарқылы 10941 ж.аскергеалыпған. 286-АД,</w:t>
        <w:br/>
        <w:t>904-АПІ құрамында атқыш ретінде соғысқа</w:t>
        <w:br/>
        <w:t>қатысып, 1943 ж. 30 наурызда хабарсыз кет-</w:t>
        <w:br/>
        <w:t>кен.</w:t>
        <w:br/>
        <w:t>ҚАУАҚОВ Әлиасқар, қатардағы жауынгер.</w:t>
        <w:br/>
        <w:t>Шіркейлі ауылдық кеңесі, бұр. «Қызыл жалау»</w:t>
        <w:br/>
        <w:t>ҡ-зы жерінде 1902 жлғуған. Сауатсыз, колхоз-</w:t>
        <w:br/>
        <w:t>шы. Терспөзек АӘК арқылы 1943 ж. әскерге</w:t>
        <w:br/>
        <w:t>280</w:t>
        <w:br/>
        <w:t>алынып,</w:t>
        <w:br/>
        <w:t>тапқан.</w:t>
        <w:br/>
        <w:t>ҚАЛЫМОВ Дүйсенбай, сержант. 1924 ж. Те-</w:t>
        <w:br/>
        <w:t>реңөлек пос-иде туған. БҺАҚЖО мүшесі, білімі</w:t>
        <w:br/>
        <w:t>ортадан төмен, оқушы. Терецәзек АӘК арқылы</w:t>
        <w:br/>
        <w:t>1943 ж. әскерге алынып, 113-АД, 1292-АП</w:t>
        <w:br/>
        <w:t>құрамында бөлімше командирі ретінде</w:t>
        <w:br/>
        <w:t>соғысқа қатысқан. 1945 ж. 2 ақпанда қаза тау-</w:t>
        <w:br/>
        <w:t>ып, Венгриядағы Дкошд с-ндағы Мо 6 зиратқа</w:t>
        <w:br/>
        <w:t>жерленген.</w:t>
        <w:br/>
        <w:t>ҚАМАРҒАЛИЕВ Сапарғали, қатардағы жауын-</w:t>
        <w:br/>
        <w:t>тер. 1923 ж. Бат. Қазақстан обл-нда туған.</w:t>
        <w:br/>
        <w:t>БАКЖО мүшесі, білімі орта. Терецәзек АӘК</w:t>
        <w:br/>
        <w:t>арқылы 1943 ж. әскерге алыпшп, кейін хабар-</w:t>
        <w:br/>
        <w:t>сыз кеткен.</w:t>
        <w:br/>
        <w:t>ҚАМБАРОВ Әділбай, қатардағы жаумпгер.</w:t>
        <w:br/>
        <w:t>1911 ж. Тероцөзек пос-нде туған. Білімі 4-</w:t>
        <w:br/>
        <w:t>класс,жұмысшы. Тереңөзек АӘҠ арқылы 1941</w:t>
        <w:br/>
        <w:t>ж. әскерге алыпып, кейін хабарсыз кеткен</w:t>
      </w:r>
    </w:p>
    <w:p>
      <w:r>
        <w:t>ҚАМБАРОВ Есқали, қатардағы жауынгер.</w:t>
        <w:br/>
        <w:t>Қызылту ауылдық кеңесі, бұр. «18-партсьезд»</w:t>
        <w:br/>
        <w:t>к-зы жерінде 1918 ж. туғап. Білімі орта. “е-</w:t>
        <w:br/>
        <w:t>рецөзек АӘК арқылы 10841 ж. әскерге алынып,</w:t>
        <w:br/>
        <w:t>соғысқа қатысқан. 1944 ж. қаза тапқан.</w:t>
        <w:br/>
        <w:t>ҚАМБАРОВ Мұстафа, қатардағы жауынгер.</w:t>
        <w:br/>
        <w:t>Қызыл туауылдық кекесі, бұр. «18-партсьозд»</w:t>
        <w:br/>
        <w:t>к-зы жерінде 1897 ж.туған. Шала сауатты, кол-</w:t>
        <w:br/>
        <w:t>хозшы. ГерецәзскАӘКарқылы 1941ж. әскерге</w:t>
        <w:br/>
        <w:t>алынып, соғысқа қатысқан, 1942 жылдап ха-</w:t>
        <w:br/>
        <w:t>соғысқа қатысқап. 1944 ж. қаза</w:t>
        <w:br/>
        <w:t>барсыз коткоп. Кейін оның есімі «А.</w:t>
        <w:br/>
        <w:t>Тоқмағамбетов» коңшарындағы ескерткішке</w:t>
        <w:br/>
        <w:t>енген.</w:t>
        <w:br/>
        <w:t>ҚАМБАРОВ Смағұл, қатардағы жауынгер.</w:t>
        <w:br/>
        <w:t>Қызылту кецесі, бұр. «Бидайкөл» к-зы жерінде</w:t>
        <w:br/>
        <w:t>1922 ж. туған. Білімі орта, колхозшы. То-</w:t>
        <w:br/>
        <w:t>рецвзек АӘҚ арқылы 1942 ж.әскергеалының,</w:t>
        <w:br/>
        <w:t>соғысқа қатысқан. 1944 жылдан хабарсыз кет-</w:t>
        <w:br/>
        <w:t>кен. Кейін оның есімі «А. Тоқмағамбетов»</w:t>
        <w:br/>
        <w:t>кеңшарындағы ескерткішке енген.</w:t>
        <w:br/>
        <w:t>ҚАМЗАЕВ Қойшыбай, қатардағы жауынгер.</w:t>
        <w:br/>
        <w:t>Қызыма ту ауылдық кеңсесі, бұр- «18-партсьеад»</w:t>
        <w:br/>
        <w:t>қ-зы жерінде 1907 ж.туған. Білімі бастауыш,</w:t>
        <w:br/>
        <w:t>колхозы. Тереңөзек АӘК арқылы 1941 ж.</w:t>
        <w:br/>
        <w:t>әскергеалынын, соғысқа қатысқан. 1943 жыл-</w:t>
        <w:br/>
        <w:t>дан хабарсыз кеткен. Кейін оныц, есімі «АЛ.</w:t>
        <w:br/>
        <w:t>Тоқмағамбетов» ксиышарындағы ескерткішке</w:t>
        <w:br/>
        <w:t>енген,</w:t>
        <w:br/>
        <w:t>ҚАНМҰРЗАЕВ Шабан, қатардағы жауынгер.</w:t>
        <w:br/>
        <w:t>1920 ж. қазіргі Терецөзек ауд-нда туған. Білімі</w:t>
        <w:br/>
        <w:t>7-класс, жұмысшы. Тереңөзек АӘК арқылы</w:t>
        <w:br/>
        <w:t>1942 ж. әскерге алынып, 452-АТІ құрамында</w:t>
        <w:br/>
        <w:t>соғысқа қатысқан. 1944 ж.б мамырда аум) жа-</w:t>
        <w:br/>
        <w:t>рақат алып, 198-АД, 125-МСБ-да қайтыс</w:t>
        <w:br/>
        <w:t>болған. Аеиинград обл., Псков ауа. Протцено</w:t>
        <w:br/>
        <w:t>дер-нда жерленген.</w:t>
        <w:br/>
        <w:t>ҚАНЫБЕЛОВАхан, қатардағы жауыпгер. 1902</w:t>
        <w:br/>
        <w:t>ж.қазіргі Тероцәзек ауд-идатуған. Шаласауа</w:t>
        <w:br/>
        <w:t>ты, жұмысшы. Терецәзек АӘЭКарқылы 1942 ж.</w:t>
        <w:br/>
        <w:t>ақпанда әскерге алынып, 319-АД, 1336-АП</w:t>
        <w:br/>
        <w:t>құрамында соғысқа қатысқан. 1944 ж. 20</w:t>
        <w:br/>
        <w:t>қаптарда қаза тауыш, Калинин обл., Мошосо-</w:t>
        <w:br/>
        <w:t>кольниякя ауд. Слободка дер-пда жерленгеп.</w:t>
        <w:br/>
        <w:t>ҚАПРАНБЛЕВ Аджақ, қатардағы жауынгер-</w:t>
        <w:br/>
        <w:t>1920 ж. казіргі Тероепвзек ауд-ндатуған. Білімі</w:t>
        <w:br/>
        <w:t>7-қдасс. жұмысшы. Тереңөзек АЭК арқылы</w:t>
        <w:br/>
        <w:t>1941 ж.әскергеалыпып, 122-ТанБи құрамын-</w:t>
        <w:br/>
        <w:t>даатқыш ротінде соғысқа қатысқан. 1941 ж.29</w:t>
        <w:br/>
        <w:t>қарашадан хабарсыз кеткеп.</w:t>
        <w:br/>
        <w:t>ҚАРАБАЛАЕВ Пазылбек, қатардағы жауынгер.</w:t>
        <w:br/>
        <w:t>1907 ж. Тереңөзек пос-нде туған. Шала сауат-</w:t>
        <w:br/>
        <w:t>тш, жұмысшы. Терепәзек АӘК арқылы 1941 ж.</w:t>
        <w:br/>
        <w:t>әскерге алыпып, 288-АД, 1014-АП құрамында</w:t>
        <w:br/>
        <w:t>соғысқа қатысқан. 1942 ж. 30 қарашада қаза</w:t>
        <w:br/>
        <w:t>тауып, Ленинград обл., Чудово ауд., Водосье</w:t>
      </w:r>
    </w:p>
    <w:p>
      <w:r>
        <w:t>дер-нда жерленген. Кейін опық есімі «С. Сей-</w:t>
        <w:br/>
        <w:t>фуллин» кецшариындағы сскерткішке енген.</w:t>
        <w:br/>
        <w:t>КҠАРАБОЗОВ Ермағамбет, қатардағы жауын-</w:t>
        <w:br/>
        <w:t>гер. 1912 ж. қазіргі Тереңөзек ауд-нда туған,</w:t>
        <w:br/>
        <w:t>Білімі бастауыш, жұмысшы. Тереңөзек АӘК</w:t>
        <w:br/>
        <w:t>арқылы 1941 ж.әскергеалынып, Г1-ГиАД, 27-</w:t>
        <w:br/>
        <w:t>ГаАП құрамындасоғысқа қатысқан. 1942 ж.19</w:t>
        <w:br/>
        <w:t>қыркүйекте қаза тауып, Смоленск аба., Сухи-</w:t>
        <w:br/>
        <w:t>ничн ауд., Воспот дер-ида жерленген.</w:t>
        <w:br/>
        <w:t>ҚАРАБӨПЕЕВ Сейдахмет, қатардағы жауын-</w:t>
        <w:br/>
        <w:t>гер. Шіркейлі ауылдық кедцесі, бұр. «Талап» к-</w:t>
        <w:br/>
        <w:t>зы жерінде 1913 ж. туған. Білімі бастауыш,</w:t>
        <w:br/>
        <w:t>колхозшы. Терецөзек АӘК арқылы 1942 ж.</w:t>
        <w:br/>
        <w:t>әскерге алынып. 1943 ж. Лопинград қ.</w:t>
        <w:br/>
        <w:t>маңындағы шайқаста қаза тапқан.</w:t>
        <w:br/>
        <w:t>ҚАРАЕВ Ерімбай, қатардағы гв. жауынгері.</w:t>
        <w:br/>
        <w:t>1908 ж. қазіргі Геренәзок ауд-нда туған. Шала</w:t>
        <w:br/>
        <w:t>сауатты, жұмысшы. Терецөзек АӘК арқылы</w:t>
        <w:br/>
        <w:t>1942 ж. әскерге алыпып, 2-ГвАӘД, 7-ГвАӘП</w:t>
        <w:br/>
        <w:t>құрамында атғы әскер ретінде соғысқа</w:t>
        <w:br/>
        <w:t>қатысқан. 1944 ж. 3 сәуірде қаза тауып, Укран-</w:t>
        <w:br/>
        <w:t>надағы Льһов обл., Троды ауд. Смольпос дер-</w:t>
        <w:br/>
        <w:t>нда жерленген</w:t>
        <w:br/>
        <w:t>ҚАРАЕВ Жүніс, қатардағы жауынгер. Бесөзек</w:t>
        <w:br/>
        <w:t>ауылдық кеңесі, бұр. «К. Маркс» к-зы жерінде</w:t>
        <w:br/>
        <w:t>1910 ж. туған. Білімі 4-класс, колхозшы. Те-</w:t>
        <w:br/>
        <w:t>рецәзок АӘК арқылы 1941 ж.әскерге алынып,</w:t>
        <w:br/>
        <w:t>146-АД құрамында соғысқа қатысқан. 1943 ж.</w:t>
        <w:br/>
        <w:t>24 қарашадан хабарсыз кеткен.</w:t>
        <w:br/>
        <w:t>ҚАРАЕВ Қондыбай, қатардағы жауынгер.</w:t>
        <w:br/>
        <w:t>Құпдызды ауылдық кеспесі, бұр. «Бостандық</w:t>
        <w:br/>
        <w:t>жолы» қ-зы жеріпде 1920 ж. туған. Білімі 7-</w:t>
        <w:br/>
        <w:t>класс, ауа. газетте қызметкер. Тереңөзек АЭК</w:t>
        <w:br/>
        <w:t>арқылы 1942 ж. әскергеалышнып, кейіп хабар-</w:t>
        <w:br/>
        <w:t>сыз кеткеп.</w:t>
        <w:br/>
        <w:t>ҚАРАЕВ Рысқұл, қатардаға жауынгер.</w:t>
        <w:br/>
        <w:t>Құндызды ауылдық кеңес, бұр. аҚызыл</w:t>
        <w:br/>
        <w:t>диқан» к-зы жерінде 1923 ж.туғап, Біліміорға,</w:t>
        <w:br/>
        <w:t>жұмысшы, Терецөзек АӘК арқылы 1942 ж.</w:t>
        <w:br/>
        <w:t>әскерге алыпып, кейін хабарсыз кеткен.</w:t>
        <w:br/>
        <w:t>ҚАРЕКЕЕВ Қараман. қатардағы жауынгер.</w:t>
        <w:br/>
        <w:t>«Қараөзек» коцшарш жерінде 1911 ж. туған.</w:t>
        <w:br/>
        <w:t>Білімі: аяқталмаған. жағары, мұғалім. То-</w:t>
        <w:br/>
        <w:t>рецәзек АОКарқылы 1938 ж.әскерге алынып,</w:t>
        <w:br/>
        <w:t>фнин соғысына, одан кейіп Ұлы Отан</w:t>
        <w:br/>
        <w:t>соғысына қатысқан. 1943 ж. Москва түбіпде</w:t>
        <w:br/>
        <w:t>қазатапқан. г</w:t>
        <w:br/>
        <w:t>ҚАРАКӨЗОВ Күпжсебай, қатардағы жауынгер.</w:t>
        <w:br/>
        <w:t>1910 ж.3-ауылда туған. Шала сауатты, колхоз-</w:t>
        <w:br/>
        <w:t>шы, Тереңәзек АӘК арқылы 1941 ж. әскерге</w:t>
        <w:br/>
        <w:t>279</w:t>
        <w:br/>
        <w:t>сауатты, колхозшы. Терецезек АӘК арқылы</w:t>
        <w:br/>
        <w:t>1941 ж.әскергеалынып, 44-АД, 205-АП құра-</w:t>
        <w:br/>
        <w:t>мында соғысқа қатысқан. 1942 ж. 29 тамызда</w:t>
        <w:br/>
        <w:t>қаза тауып, Аеиинград обл. Кириши ауд., Нс-</w:t>
      </w:r>
    </w:p>
    <w:p>
      <w:r>
        <w:t>винкадер.мон Лонатьө.аралығына жерлепген</w:t>
        <w:br/>
        <w:t>ҚАЗЫБАЕВ Зсйпулла, қатардағы жауыпгер.</w:t>
        <w:br/>
        <w:t>Шаған ауылдық кеңесі, бұр. «Далақөл» к-зи</w:t>
        <w:br/>
        <w:t>жерінде 1922 жлуған.Терецөзек АӘК арқылы</w:t>
        <w:br/>
        <w:t>1942 ж. әскерге алынып, соғысқа қатысқан.</w:t>
        <w:br/>
        <w:t>1943 ж. қаза тапқан.</w:t>
        <w:br/>
        <w:t>ҚАЗЫБАЕВ Құлжан. ефрейтор. Қызыл</w:t>
        <w:br/>
        <w:t>ауылдық кешесі, бұр. «Қаракөл» к-зы жерін</w:t>
        <w:br/>
        <w:t>1911 ж. туған. Білімі бастауын, колхозшы.</w:t>
        <w:br/>
        <w:t>реңөзек АӘК арқылы 1941 ж.әскергеалынып,</w:t>
        <w:br/>
        <w:t>183-ГанБр. құрамында зеңбірек номері</w:t>
        <w:br/>
        <w:t>ретінде соғысқа қатысқан. 1943 ж. 1 қазапда</w:t>
        <w:br/>
        <w:t>қаза тауып, Киев обл., Ржипцев ауд., Мона-</w:t>
        <w:br/>
        <w:t>стырек дер-нда жерленген.</w:t>
        <w:br/>
        <w:t>ҚАИЙДАУРОВ Әбсамат, қатардағы жауыпгер</w:t>
        <w:br/>
        <w:t>Құпдызды ауылдық кеңесі, бұр. «Бостандық</w:t>
        <w:br/>
        <w:t>ЖОА» К-зы жерінде 1992 ж. туған. Білімі 4-</w:t>
        <w:br/>
        <w:t>класс, колхозшы. Терспцәзек АӘК арқылы 1941</w:t>
        <w:br/>
        <w:t>ж.әскерге алынып, 4-гв. атгы әскер полкі, 2-ги.</w:t>
        <w:br/>
        <w:t>атты әскер дивизия құрамында атты әскер</w:t>
        <w:br/>
        <w:t>ретінде соғысқа қатысқан. 19432 ж. 18</w:t>
        <w:br/>
        <w:t>қарашада Житомир қ-нда хабарсыз кеткен</w:t>
        <w:br/>
        <w:t>ҚАЙМОЛДАЕВ Мұстафа. қатардағы жауын-</w:t>
        <w:br/>
        <w:t>гер. Бесөзекауылдықҡкецесі, бұт. «К.Маркс» к-</w:t>
        <w:br/>
        <w:t>зы жерінде 1906 ж. туған. Шала сауатты,</w:t>
        <w:br/>
        <w:t>колхозшы. Тереңәск АӘК арқылы 1941 ж.</w:t>
        <w:br/>
        <w:t>әскерге алынып, кейін хабарсыз кеткеп.</w:t>
        <w:br/>
        <w:t>ҚАЙМОЛДАЕВ Сшоздықбай Смайылұлы,</w:t>
        <w:br/>
        <w:t>қатардағы жауынгер. Бесөзек ауылдық кеңесі,</w:t>
        <w:br/>
        <w:t>бұр. «К. Маркс» ж-зы жерінде 1922 ж. туған.</w:t>
        <w:br/>
        <w:t>БАКЖО мүшесі, білімі 8-класс, комсомол же-</w:t>
        <w:br/>
        <w:t>текшісі. Терсцөзек АӘК арқилы 1941 ж.</w:t>
        <w:br/>
        <w:t>әскерге алыпып, кейіп хабарсыз кеткеп.</w:t>
        <w:br/>
        <w:t>ҚАЙРАНОВ Матымқұл, кіші лейтенант.</w:t>
        <w:br/>
        <w:t>Құпйдызды ауылдық кешесі, бүр. «Чапаси» к-зм</w:t>
        <w:br/>
        <w:t>жерінде 1913 ж. туғап. Білімі бастауыш, қол-</w:t>
        <w:br/>
        <w:t>хозшы. Торецөзек АӘК арқылы 1941 ж.</w:t>
        <w:br/>
        <w:t>қарашада әскерге алынып, 3523-АДнепролдзер-</w:t>
        <w:br/>
        <w:t>жиниск Қызыл тулы АД, 1147-АП құрамында</w:t>
        <w:br/>
        <w:t>знад командирі ротіпде соғысқа қатысқан</w:t>
        <w:br/>
        <w:t>1944 ж. Б паурызда қаза тауып, Украинадағы</w:t>
        <w:br/>
        <w:t>Кривой Рог қ-нып оңт.-батысындағы жұмыс-</w:t>
        <w:br/>
        <w:t>шы пос-нде жерленген.</w:t>
        <w:br/>
        <w:t>ҚАЙЫПОВ Ақбас Қүзепбайұлы, лейтенант.</w:t>
        <w:br/>
        <w:t>Қазіргі Терецөзек ауд-нда 1914 ж.туғап. Білімі</w:t>
        <w:br/>
        <w:t>ортадан тәмен, қызметкер, Тереңөзек АӘК</w:t>
        <w:br/>
        <w:t>арқылы 1941 ж. шілдеде әскерге алынып, 91-</w:t>
        <w:br/>
        <w:t>АӘД, 254-АӘПІ құрамында взвод командирі</w:t>
        <w:br/>
        <w:t>ретіпде соғысқа қатысқан. 1941 ж. 18 жел-</w:t>
        <w:br/>
        <w:t>тоқсанда қаза тауып, Тула обл., Тепло-Оғарев</w:t>
        <w:br/>
        <w:t>ауд., Раевка дер-ндағы бауырластар зиратына</w:t>
        <w:br/>
        <w:t>жерлепген.</w:t>
        <w:br/>
        <w:t>ҚАЙЫРБАЕВ Әбдірсй, қатардағы жауынгер.</w:t>
        <w:br/>
        <w:t>Бесөзек ауылдық кеңесі, бұр. «К. Маркс» к-змі</w:t>
        <w:br/>
        <w:t>жерінде 1911 ж.туған. БАКЖО мүшесі, білімі</w:t>
        <w:br/>
        <w:t>орта, калхозшы. Торецөзек АӘҚ арқылы 1941</w:t>
        <w:br/>
        <w:t>ж. әскерге алыпып, кейін хабарсыз кеткен.</w:t>
        <w:br/>
        <w:t>ҚАЙЫРБАЕВ Ыбырай, қатардағы жауынгер.</w:t>
        <w:br/>
        <w:t>1909 ж. Тереңөзек нос-нде туған. Шала сауат-</w:t>
      </w:r>
    </w:p>
    <w:p>
      <w:r>
        <w:t>53</w:t>
        <w:br/>
        <w:t>ты, жұмасы. Торонөзек АЭК арқылы 1941ж</w:t>
        <w:br/>
        <w:t>әскеритоалынын, 333-АД,Т1118-АП құрамында</w:t>
        <w:br/>
        <w:t>соғысқа қатысқан. 1942 ж. 23 қарашада қаза</w:t>
        <w:br/>
        <w:t>тауып, Избулеклепек хуторында жерленген.</w:t>
        <w:br/>
        <w:t>ҚАЙЫРКЕШОВ Кәдір, қатардағы жауынгер.</w:t>
        <w:br/>
        <w:t>Қызматуауылдық кеңесі, бұр. «18-партсьезд»</w:t>
        <w:br/>
        <w:t>к-зы жерінде 1909 ж. туғац. Білімі басғауыш,</w:t>
        <w:br/>
        <w:t>колхозшы. Терецөзек АӘК арқылы 1941 ж.</w:t>
        <w:br/>
        <w:t>әскергеалыпып, соғысқа қатысқан. 1944 жыл-</w:t>
        <w:br/>
        <w:t>даң хабарсыз кеткен. Кейіп оның есімі ҚызмА</w:t>
        <w:br/>
        <w:t>ту ауылдық кеңесінің кепшар орталығындағы</w:t>
        <w:br/>
        <w:t>ескерікішке енген.</w:t>
        <w:br/>
        <w:t>ҚАЙЫРЛАПОВ Бердіқожа Қайырлапұлы,</w:t>
        <w:br/>
        <w:t>қатардағы жаумигер. Қызылөзек ауылдық</w:t>
        <w:br/>
        <w:t>кеңесі, Қараөзек кспапары жерінде 1918 ж.</w:t>
        <w:br/>
        <w:t>туған. Білімі 7-класс, колхозшы. Терецөзек</w:t>
        <w:br/>
        <w:t>АӘКарқылы 1941 ж.әскермеалышыл, кейіпха-</w:t>
        <w:br/>
        <w:t>барсыз кеткен.</w:t>
        <w:br/>
        <w:t>ҚАКЕНОВ Кепжесбок, қатардағы жауынгер.</w:t>
        <w:br/>
        <w:t>Далакәлауылдық кеңесіжерінде1905 ж.туғап.</w:t>
        <w:br/>
        <w:t>Шала сауатты, колхозіпы. Тереңөзек АӘК</w:t>
        <w:br/>
        <w:t>арқылы 1941 ж. әскерге алынып, 333-АД,</w:t>
        <w:br/>
        <w:t>1118-АП құрамында соғысқа қатысқан. 1942</w:t>
        <w:br/>
        <w:t>ж.!6бжелтоқсанда қазатауын, Сталинградобл.,</w:t>
        <w:br/>
        <w:t>Кағапович ауд., Островский хуторланда жер-</w:t>
        <w:br/>
        <w:t>ленген.</w:t>
        <w:br/>
        <w:t>ҚАЛАБАЕВ Әбдірахман, қатардағы гв. жауып-</w:t>
        <w:br/>
        <w:t>гері. 1903 ж.Тероецөзек пас-идетуған. Шала са-</w:t>
        <w:br/>
        <w:t>уатты, жұмысшы. Терецәзек ЛӘК арқилы</w:t>
        <w:br/>
        <w:t>1941 ж.әскергеалыпыш, 2-ГиАӘКор, 7-ГнАӘП</w:t>
        <w:br/>
        <w:t>құрамында атты әскер ретіпде сағысқа</w:t>
        <w:br/>
        <w:t>қатысқан. 1943 ж.14 қазанда қазатауып, Киев</w:t>
        <w:br/>
        <w:t>обл., Дымерауд., Пстронка дер-пда жерлелген.</w:t>
        <w:br/>
        <w:t>ҚАЛАНОВ Мазчау, қатардағы жауынгер. 1899</w:t>
        <w:br/>
        <w:t>ж. Ақтабс абл-ныш, Жұртын қ-нда туған. Шала</w:t>
        <w:br/>
        <w:t>сауатты, жұмысшы. Тереңезек АӘК арқылы</w:t>
        <w:br/>
        <w:t>1941 ж. әскерге алынып, 265-АД, 1008-АП</w:t>
        <w:br/>
        <w:t>құрамында соғысқа қатысқан. 1943 ж. 22</w:t>
        <w:br/>
        <w:t>ақпанда қаза тауып, Сталиноабл., Передриево</w:t>
        <w:br/>
        <w:t>хуторынан 5 қм-дей қашықтықта жерленген.</w:t>
        <w:br/>
        <w:t>ҚАЛДЫБЕКОВ Зұлпшикар, қатардағы жауын-</w:t>
        <w:br/>
        <w:t>тер. Қызыл ту аушадық кешесі, бұр.</w:t>
        <w:br/>
        <w:t>«Қызыларақт к-ам жерінде 1912 ж. туғап.</w:t>
        <w:br/>
        <w:t>Білімі бастауыш, колхоз. Тереңөзек АӘК</w:t>
        <w:br/>
        <w:t>арқылы 1941 ж. әскерге алынып, 84-АП құра-</w:t>
        <w:br/>
        <w:t>мында атқыш ретінде соғысқа қатысқап,. 1942</w:t>
        <w:br/>
        <w:t>ж.15қыркүйскте Варопож қ-нда хабарсыз кет-</w:t>
        <w:br/>
        <w:t>кен.</w:t>
        <w:br/>
        <w:t>ҚАЛЕНОВ Жболдасбск, қатардағы жауынгер.</w:t>
        <w:br/>
        <w:t>Шіркейлі ауы ік кеңесі жерінде 1892 ж.</w:t>
        <w:br/>
        <w:t>туған. Білімі колхозиғы. Тереңәзек</w:t>
        <w:br/>
        <w:t>АӘКарқылы 1841 ж.әскергеалынып, соғысқа</w:t>
        <w:br/>
        <w:t>қазысқан. 1942 ж. қазатапқан.</w:t>
      </w:r>
    </w:p>
    <w:p>
      <w:r>
        <w:t>ҚАЛЖАНОВ Мұзарап, қатардағы жауыпгер.</w:t>
        <w:br/>
        <w:t>Шіркейлі ауылдық кеңесі, бұр. «Қурайлы» к-</w:t>
        <w:br/>
        <w:t>зы жерінде 1910 ж. туған. Білімі 3-класс, кол-</w:t>
        <w:br/>
        <w:t>хозшы. Терецәзек АӘК арқылы 1941 ж.</w:t>
        <w:br/>
        <w:t>әскерге алыпып, соғысқа қатысқан, 1942 ж.</w:t>
        <w:br/>
        <w:t>қазатапқан.</w:t>
        <w:br/>
        <w:t>ҚАЛИЕВ Әбітай, гв, аға сержанты. Қызыл ту</w:t>
        <w:br/>
        <w:t>ауылдық кеңесі. бұр. «18-парісьезд» к-зы</w:t>
        <w:br/>
        <w:t>жерінде 192! ж. туған. БАКЖО мүшесі, білімі</w:t>
        <w:br/>
        <w:t>ортадан төмен, қолхолшы. Терецезек АӘК</w:t>
        <w:br/>
        <w:t>КОЖЫМБЕТОВ Смағұл,</w:t>
        <w:br/>
        <w:t>Қазіргі Терецөзек ауд-нда 1903 ж</w:t>
        <w:br/>
        <w:t>сауатты, жұмысшы. Тереңөзек А</w:t>
        <w:br/>
        <w:t>1942ж. паурызда әскерге алыпған. 8-АД, 310-</w:t>
        <w:br/>
        <w:t>АП құрамында сағысқа қатысып, 1944 ж. 12</w:t>
        <w:br/>
        <w:t>наурызда қаза тапқан. Тарпепсель обл., Скалат</w:t>
        <w:br/>
        <w:t>ауд.. Старомешцидқка с-нда жерлепгенй.</w:t>
        <w:br/>
        <w:t>КОЗЛЮК ІЮОрий Константинович, лейтенапт.</w:t>
        <w:br/>
        <w:t>Баку қ-нда 1923 ж. туған. БАКЖО мүшесі,</w:t>
        <w:br/>
        <w:t>білімі аяқталмаған орта, оқушы. Қызылорда</w:t>
        <w:br/>
        <w:t>ҚӘКарқылы 1941 ж.әскергеалынған. 339-Ро-</w:t>
        <w:br/>
        <w:t>стов АД құрамында Взвод командирі рстіпде</w:t>
        <w:br/>
        <w:t>соғысқа қатысып, 1943 ж. 12 ақпанда қаза</w:t>
        <w:br/>
        <w:t>тапқан. Краснодар өлкесі, Абинеск ауд., 174, 2-</w:t>
        <w:br/>
        <w:t>биіктіктегі молаға жерленгет.</w:t>
        <w:br/>
        <w:t>КОПЯШИН Иван Михайлович, қатардағы жау-</w:t>
        <w:br/>
        <w:t>ынгер. Қазіргі Тереңөзек ауд-ида 1919</w:t>
        <w:br/>
        <w:t>ж.туған. Білімі ортадан төмен. Терецөзек АЭК</w:t>
        <w:br/>
        <w:t>арқылы 1942 ж. әскерге алыпып, 1944 ж. 24</w:t>
        <w:br/>
        <w:t>сәуірдеқазатапқан.Уфақ-ндағы Сергиевскан-</w:t>
        <w:br/>
        <w:t>ратыпда жерленген.</w:t>
        <w:br/>
        <w:t>ҠОРОЛЕВ Степан Егпатьевич, қатардағы жау-</w:t>
        <w:br/>
        <w:t>ынгер. Волынь қ-нда 1906 ж. туған. Білімі 4-</w:t>
        <w:br/>
        <w:t>класс,жұмысшы. Терецөзек АЭК арқылы 1941</w:t>
        <w:br/>
        <w:t>ж. әскерге алынған. 9-Ар, 106-АД, 5423-АП</w:t>
        <w:br/>
        <w:t>құрамында атқыш ретінде соғысқа қатысып,</w:t>
        <w:br/>
        <w:t>1942 ж. 17 мамырдан хабарсыз кеткен.</w:t>
        <w:br/>
        <w:t>КОШМАХАНОВ Мекешбай, қатардағы жау-</w:t>
        <w:br/>
        <w:t>ынгер.Қызылөзекауылдыққҡкеңесі, «Қараөзек»</w:t>
        <w:br/>
        <w:t>кеңшары жерінде 1920 ж.туған. Білімі 7-қлас</w:t>
        <w:br/>
        <w:t>колхозшы. Тереңөзек АӘК арқылы 1942 ж.</w:t>
        <w:br/>
        <w:t>әскерге алыпған. 64-Красподар ГаАД, 191</w:t>
        <w:br/>
        <w:t>ГВАП құрамында соғысқа қатысып, 1944 ж.24</w:t>
        <w:br/>
        <w:t>наурызда қаза тапқан. Эстониядағы Кинги-</w:t>
        <w:br/>
        <w:t>сенек ауд.. Пулново дер-пың шығысында 150</w:t>
        <w:br/>
        <w:t>м-дей қашықтықта жерлепген.</w:t>
        <w:br/>
        <w:t>КӨБЕНОВ Баймаш, қатардағы жауышшпер.</w:t>
        <w:br/>
        <w:t>Қазіргі Тереңөзек ауд-нда 1904 ж.туғап. Білімі</w:t>
        <w:br/>
        <w:t>4-класс. Арал АӘК арқылы 1941 ж. аскерте</w:t>
        <w:br/>
        <w:t>алынған. 15-АД, 221-АП құрамында атхыш</w:t>
        <w:br/>
        <w:t>ретінде соғысқа қатысып, 1942 ж. 28 мауолам-</w:t>
        <w:br/>
        <w:t>нан хабарсыз кеткен.</w:t>
        <w:br/>
        <w:t>КӨБЕНОВ Жұманәлі, қатардағы га. жағін-</w:t>
        <w:br/>
        <w:t>гері. Қазіргі Тереңөзек ауд-нда 1902 ж. түзап.</w:t>
      </w:r>
    </w:p>
    <w:p>
      <w:r>
        <w:t>Шала сауатты, жұмысшы. Терецөзек АҚ</w:t>
        <w:br/>
        <w:t>арқылы 1941 ж.әскерге алынған. 28-Харһ-опл</w:t>
        <w:br/>
        <w:t>ГвАД, 92-ГвАП құрамында соғысқа қатысып,</w:t>
        <w:br/>
        <w:t>1943 ж. 18 қазанда қаза тапқан, Диепропст-</w:t>
        <w:br/>
        <w:t>ровек обл., Инашевка дер-ның, оңтүстігінде 1</w:t>
        <w:br/>
        <w:t>ҡм-дей қашықтықта жерленген.</w:t>
        <w:br/>
        <w:t>КӨЗБАЕВ Байжігіт, қатардағы жауынгер, Ме11</w:t>
        <w:br/>
        <w:t>ауылда 1911 ж. туған. Білімі 4-класс, жүмыс-</w:t>
        <w:br/>
        <w:t>шы. Терецөзек АӘК арқылы 1941 ж. әскерге</w:t>
        <w:br/>
        <w:t>алынған. 254-АД, 933-АП құрамында соғысқа</w:t>
        <w:br/>
        <w:t>қатысып, 1042 ж. і желтоқсаннан хабарсыз</w:t>
        <w:br/>
        <w:t>кеткен.</w:t>
        <w:br/>
        <w:t>КӨЗБАЕВ Құдабай, қатардағы жауынгер</w:t>
        <w:br/>
        <w:t>Құндызды ауылдық кеңесі, бұр. «Шолақарық»</w:t>
        <w:br/>
        <w:t>к-зы жерінде 1923 ж. туған. Білімі ортадан</w:t>
        <w:br/>
        <w:t>төмен, колхозшы, Герепөзек АӘК арқылы 1942</w:t>
        <w:br/>
        <w:t>ж.аскергв алынған. 1-КАР, 53-НАР құрамында</w:t>
        <w:br/>
        <w:t>соғысқа қатысып, 1944 ж. 21 ақпанда қаза</w:t>
        <w:br/>
        <w:t>тамқан. Асампград аба. Старая Русса ауд. 4%</w:t>
        <w:br/>
        <w:t>қатардағы жауынгер.</w:t>
        <w:br/>
        <w:t>ұғап. Шала</w:t>
        <w:br/>
        <w:t>К арқылы</w:t>
        <w:br/>
        <w:t>ны дер-ның, шығысында 5009 м-дей</w:t>
        <w:br/>
        <w:t>қашықтықта жерленген</w:t>
        <w:br/>
        <w:t>КӨРІГОВ Әлиасқар Көрікұлы. қатардағы жау-</w:t>
        <w:br/>
        <w:t>ынгер. Бұр. аҚаратебе» к-зы, Далакал аумалық</w:t>
        <w:br/>
        <w:t>кепесі жерінде 1913 ж, туған, Білімі 3-класс,</w:t>
        <w:br/>
        <w:t>колхозшы. Терецезек АӘҚ арқылы 1942 ж.</w:t>
        <w:br/>
        <w:t>әскерге алынып, бірдей хабарсыз кеткен.</w:t>
        <w:br/>
        <w:t>КӨШЕКБАЕВ Елемес, қатардағы жауыпгер.</w:t>
        <w:br/>
        <w:t>Құндызды ауылдық кепесі, бұр. «Бостандық</w:t>
        <w:br/>
        <w:t>жол» к-зы жеріпде 1916 ж. туған. Білімі 8-</w:t>
        <w:br/>
        <w:t>класс, қолхозшы. Терецөзек АӘК арқылы 1939</w:t>
        <w:br/>
        <w:t>қарашада әскерге алыпғап. Соғысқа қатысып,</w:t>
        <w:br/>
        <w:t>қаза тапқап.</w:t>
        <w:br/>
        <w:t>КӨШЕКБАЕВ блеусіі, қатардағы жауынгер.</w:t>
        <w:br/>
        <w:t>Бұр. «Бостандық жол» к-зы, Құндызды ауыл-</w:t>
        <w:br/>
        <w:t>дық кецесі жерінде 1914 ж. туғап. Білімі 4-</w:t>
        <w:br/>
        <w:t>ҡласс, жұмысығы. Терецезек АӘК арқылы 1941</w:t>
        <w:br/>
        <w:t>ж. әскерте алынған. Соғысқа қатысып хабар-</w:t>
        <w:br/>
        <w:t>сыз кеткеп. Кейіп онық есімі Терецөзектегі ес-</w:t>
        <w:br/>
        <w:t>керткішке енген.</w:t>
        <w:br/>
        <w:t>КӨШЕКБАЕВ Жұмапаза), қатардағы жауын-</w:t>
        <w:br/>
        <w:t>тор. Бұр. «18-партсһьезд» к-зы, Қызылту ауыл-</w:t>
        <w:br/>
        <w:t>дық кеңесі жерінде 1912 ж.туғап. Білімі орта,</w:t>
        <w:br/>
        <w:t>есепші. Терецезек АӘК арқылы 1941 ж.</w:t>
        <w:br/>
        <w:t>әскергеалынғап., Соғысқа қатысып, 1942 ж.ха-</w:t>
        <w:br/>
        <w:t>барсыз кеткен. Кейін оцың есімі «А.</w:t>
        <w:br/>
        <w:t>Тоқмағамбетов» кеңшарындағы ескерткішке</w:t>
        <w:br/>
        <w:t>епген.</w:t>
        <w:br/>
        <w:t>КӨШЕКЕБАЕЕ Кәкіш, қатардағы жауынгер.</w:t>
        <w:br/>
        <w:t>Жалағаш аудбұр. «Мақпалкөл» к-зы жерінде</w:t>
        <w:br/>
        <w:t>1901 ж. туғ4Ж. СОКП мүшесі, білімі 7-класс,</w:t>
        <w:br/>
        <w:t>бригадир. Терецәзек АЭК арқылы 1941 ж.</w:t>
      </w:r>
    </w:p>
    <w:p>
      <w:r>
        <w:t>әскерге алыпған. Соғысқа қатысып, 1942 ж-</w:t>
        <w:br/>
        <w:t>дап хабарсыз кеткеп.</w:t>
        <w:br/>
        <w:t>КӨШЕКБАЕВ Мақат, қатардағы жауынгер.</w:t>
        <w:br/>
        <w:t>Бесөзек ауылдық кенесі жерінде 1918 ж.туған.</w:t>
        <w:br/>
        <w:t>Білімі ?7-қласс, колхозы. Терецөзек АӘК</w:t>
        <w:br/>
        <w:t>арқылы 1941 ж. әскерге алынған. Соғысқа</w:t>
        <w:br/>
        <w:t>қатысып, 1042 ж. мамырдан хабарсыз кеткен.</w:t>
        <w:br/>
        <w:t>КӨШЕКБАЕВ Пайдағали, қатардағы жауын-</w:t>
        <w:br/>
        <w:t>тер. Далакәл ауылдық кеңес, бұр. Ақжарма</w:t>
        <w:br/>
        <w:t>ауыам, «Жацаөріс» қ-зэм жерінде 1915 ж.</w:t>
        <w:br/>
        <w:t>туған. Шала сауатты, колхозшы. Қызылорда</w:t>
        <w:br/>
        <w:t>ҚӘК арқылы 1941 ж. маусымда әскерге</w:t>
        <w:br/>
        <w:t>алыпған</w:t>
        <w:br/>
        <w:t>мында сон!</w:t>
        <w:br/>
        <w:t>тапқан,</w:t>
        <w:br/>
        <w:t>КӨШЕКБАЕВ Сүлеймен, қатардағы жауынгер.</w:t>
        <w:br/>
        <w:t>Далакөл аушадық кеңесі, «Мальнч» кеңшары</w:t>
        <w:br/>
        <w:t>жерінде 1908 ж. туған. Ізлімі 4-класс, колхоз-</w:t>
        <w:br/>
        <w:t>Артиллерияшылар бөлімшесі құра-</w:t>
        <w:br/>
        <w:t>сқа қатысын, 1943 ж. қазанда қаза</w:t>
        <w:br/>
        <w:t>шы. Тереңөзек АӘҚ арқылы 1941 ж. әскерге</w:t>
        <w:br/>
        <w:t>алынған. Соғысқа қатысып, 1043 ж. қаза</w:t>
        <w:br/>
        <w:t>тапқан</w:t>
        <w:br/>
        <w:t>КӨШЕНОВ Әбдірашит, қатардағы жауынгер.</w:t>
        <w:br/>
        <w:t>Жалағатауд. бұр. «Мақпал көл» к-зы жерінде</w:t>
        <w:br/>
        <w:t>1920 ж. туған, Інлімі 4-класв, колхолшы. "Те-</w:t>
        <w:br/>
        <w:t>рецөзеь ХӘКарқылы 1942 ж.әскергеалыпған.</w:t>
        <w:br/>
        <w:t>Соғысқа қатысып, бірден хабарсыз кеткен.</w:t>
        <w:br/>
        <w:t>КӨШЕРБАЕВ Дүйсенғазы, қатардағы жауын"</w:t>
        <w:br/>
        <w:t>гер. Мо8 ауыл, бұр. «Қызылорақ» қ-хы жерінде</w:t>
        <w:br/>
        <w:t>1910 ж. туған, Білімі бастауыш, колхозшы. Те:</w:t>
        <w:br/>
        <w:t>роцозек ЛӘК арқылы 1941 ж. әскергеалынған.</w:t>
        <w:br/>
        <w:t>2У76-АД құрамында соғысқа қатысын, 1942 ж.</w:t>
        <w:br/>
        <w:t>274</w:t>
        <w:br/>
        <w:t>МЕШТІГБАЕВ Зиялы,</w:t>
        <w:br/>
        <w:t>қатардағы жауынгер. 11-</w:t>
        <w:br/>
        <w:t>ауыл, бұр. «(Шымбелег»</w:t>
        <w:br/>
        <w:t>қолы жерінде бай</w:t>
        <w:br/>
        <w:t>Біліміарнаулы орта, бас-</w:t>
        <w:br/>
        <w:t>тауыш мектеп мұғалімі</w:t>
        <w:br/>
        <w:t>Тероцөзек АЭК арқылы</w:t>
        <w:br/>
        <w:t>1941 жолтоқсанда</w:t>
        <w:br/>
        <w:t>әскерге алынып, Биянск</w:t>
        <w:br/>
        <w:t>обл.) Бслосток қ. үнін</w:t>
        <w:br/>
        <w:t>болған шайқаста қаза</w:t>
        <w:br/>
        <w:t>тапқан.</w:t>
        <w:br/>
        <w:t>424 %%6</w:t>
        <w:br/>
        <w:t>МЕШІТБАЕВ ПМұралы, қатардағы жауыпгер</w:t>
      </w:r>
    </w:p>
    <w:p>
      <w:r>
        <w:t>Далакөлауылдықкецесі жерінде 1921 ж.туған</w:t>
        <w:br/>
        <w:t>БАКЖО мүшесі, білімі ?-класс, колхозшы. То-</w:t>
        <w:br/>
        <w:t>рецөзек АӘК арқылы 1942 ж.аскергеалимимі,</w:t>
        <w:br/>
        <w:t>1043 ж. қаза тапқан.</w:t>
        <w:br/>
        <w:t>МЕШІТБАЕВ Нұраш, қатардағы жауынгер, Да-</w:t>
        <w:br/>
        <w:t>дакөл ауылдық кеңесі жәрінде 1903 ж. туған.</w:t>
        <w:br/>
        <w:t>Білімі бастауыш, қалхомны. Терецөлек АОҚ</w:t>
        <w:br/>
        <w:t>арқылы 1941 ж. әскерге алыпып, кейігхабар-</w:t>
        <w:br/>
        <w:t>сыз кезкен.</w:t>
        <w:br/>
        <w:t>МЕШІТБАЕВ ППәкен, қатардағы жауынгер</w:t>
        <w:br/>
        <w:t>Көкжиде ауылдық кеңесі, бүр. «Шымбегеу» ж-</w:t>
        <w:br/>
        <w:t>зы дерінде 1920 ж.туған. БАКЖО мүшесі, иод</w:t>
        <w:br/>
        <w:t>учеше бітірген. бастауыш мектен мұғалімі. То-</w:t>
        <w:br/>
        <w:t>рецөзек АӘК арқылы 1940 ж.әскерилхалыны,</w:t>
        <w:br/>
        <w:t>1067-АТ! құрамында соғысқа қатысқан. 1942</w:t>
        <w:br/>
        <w:t>ж. АЛениигврад майданында, Фииляндия</w:t>
        <w:br/>
        <w:t>жерінде, Иханн қ. мацшнда қаза тапқан.</w:t>
        <w:br/>
        <w:t>МИЖАСОВ Тәлеген, қатарлағы жауынгер.</w:t>
        <w:br/>
        <w:t>Сейфуллин ауылдық кепесі,бұр.«І Мамыр»қ-</w:t>
        <w:br/>
        <w:t>зы жерінде 1907 ж. тұған. ІШПала сауат қоА-</w:t>
        <w:br/>
        <w:t>хозшы.Тероцөзек АӘК арқылы 194іж.әскеріне</w:t>
        <w:br/>
        <w:t>алынып, 44-ДА, 25-АП құрамында соғысқа</w:t>
        <w:br/>
        <w:t>қатысқан. 19242 ж. 15 тамызда қаза тауып, Аш-</w:t>
        <w:br/>
        <w:t>нинград обл.) Кириши-Будоғоцць т, ж-нық 71-</w:t>
        <w:br/>
        <w:t>шақырымында жерленген</w:t>
        <w:br/>
        <w:t>МИРОНОВ Владимир Михайлович, сержегі</w:t>
        <w:br/>
        <w:t>1916 ж. Терецөзек иос-иде туғы. Білімі өріме</w:t>
        <w:br/>
        <w:t>дан төмен, жұмысшы. Терепозек АЗК арқылы</w:t>
        <w:br/>
        <w:t>1941 ж. әскерге алынып, Я4-АП құрамында</w:t>
        <w:br/>
        <w:t>бөлімше командиры регінде соғысқа қазасқйн</w:t>
        <w:br/>
        <w:t>1912 ж. 1? қазалда қаза тауып, Воронеж қ-нда</w:t>
        <w:br/>
        <w:t>жерленген. 2</w:t>
        <w:br/>
        <w:t>МОГИЛЕВСКИН НМоснф Ипанопич, аға лейіс-</w:t>
        <w:br/>
        <w:t>нану. 1023 ж. Одесса обл.) Күиное Өзеро деле</w:t>
        <w:br/>
        <w:t>елді мекепде туған, СОҚП мүшесі, білімі орта</w:t>
        <w:br/>
        <w:t>Тереңөзек АЭК арқылы 1943 ж. әскерге алы-</w:t>
        <w:br/>
        <w:t>нып, 422-ГауАрТІ1 құрамында соғысқа</w:t>
        <w:br/>
        <w:t>қатысқан. 1944 ж. 24 қыркүйекте уланудан</w:t>
        <w:br/>
        <w:t>қаза тапқан</w:t>
        <w:br/>
        <w:t>МОЛДАБАЕВ НІ.) қатардағы жауыштер, 1191 ж</w:t>
        <w:br/>
        <w:t>қазіргі Герсцөзек ауд-нда туғап, Бөлімі бастау-</w:t>
        <w:br/>
        <w:t>ыш, колхозы. Терецвзек АӘК арқылы 1441ж</w:t>
        <w:br/>
        <w:t>әскерге алынып, содан хабарстшаз кеткеп.</w:t>
        <w:br/>
        <w:t>МОЛДАБАЕН Соҙду, қатардағы жауынгер. 1900</w:t>
        <w:br/>
        <w:t>ж. Терспөзек Пос-иде туған. Шала сауалғы,</w:t>
        <w:br/>
        <w:t>жұмысшы. Тереңөзек АЭҚ арқылы 1941 ж</w:t>
        <w:br/>
        <w:t>әскерге алынып, 265-АА, 954-АЛІР кұрамында</w:t>
        <w:br/>
        <w:t>соғысқа кһәтмекат. 1943ж. ІМ қандардал қазата-</w:t>
        <w:br/>
        <w:t>уыш, Аонинград обл. Мга ауд. Нустошка дер-</w:t>
        <w:br/>
        <w:t>ыла жерленген</w:t>
        <w:br/>
        <w:t>МОЛДАБАЕВ Плсубай, қатардағы жауынгер</w:t>
        <w:br/>
        <w:t>Құндызды ауылдық кеңесі жерінде 1924 ж.</w:t>
        <w:br/>
        <w:t>туған. НАКЖО мүшені, білімі ортадан төмеп,</w:t>
        <w:br/>
        <w:t>оқушы, Тереңәзек АӘК арқылы 1942 ж.</w:t>
        <w:br/>
        <w:t>әскерге олынып, 1942 ж.15 қыркүйект&gt; қаза</w:t>
        <w:br/>
        <w:t>тапқан, Сумы оба., Дубонязовка ауд. Гиревка</w:t>
        <w:br/>
        <w:t>дер-ида жерленген</w:t>
      </w:r>
    </w:p>
    <w:p>
      <w:r>
        <w:t>МОЛДАҚОЖАЕВШІ,</w:t>
        <w:br/>
        <w:t>алабай, қатардағы жауып-</w:t>
        <w:br/>
        <w:t>гер. Шіркейлі ауылдық кеңесі, бұр. «Қызыл</w:t>
        <w:br/>
        <w:t>жалау» к-зы жерінде 1924 ж. туған. БАКҚЖО</w:t>
        <w:br/>
        <w:t>мүшесі, ді 10 ортадан төмен, оқушы.</w:t>
        <w:br/>
        <w:t>Қызылорда ҚК арқылы 1942 ж. әскерге алы-</w:t>
        <w:br/>
        <w:t>нын, 825-ДП, 950-о/6 құрамында соғысқа</w:t>
        <w:br/>
        <w:t>қатысқан, 1942 ж. В желтоқсанда қаза тапқан.</w:t>
        <w:br/>
        <w:t>МОЛДАПАЗАРОВ Жұманазар, қатардағы жау-</w:t>
        <w:br/>
        <w:t>ызмгер. Қызылөзек ауылдық кеңесі, бұр.</w:t>
        <w:br/>
        <w:t>«Жаңа арық» қезм жерінде 1014 ж. туған.</w:t>
        <w:br/>
        <w:t>Білімі орға, колхозшы. Тереңөзек АӘК арқылы</w:t>
        <w:br/>
        <w:t>1941 ж. әскерге алынып, кейін хабарсыз кет-</w:t>
        <w:br/>
        <w:t>коп.</w:t>
        <w:br/>
        <w:t>МОЛДЫБАЕВ Ыбырай, қатардағы жауынгер,</w:t>
        <w:br/>
        <w:t>Бесәзек ауылдық, кеңесі, бұр. «К.Маркс» к-зш</w:t>
        <w:br/>
        <w:t>жерінде 1916 ж. тұған, Шала сауатты, қолхоз-</w:t>
        <w:br/>
        <w:t>шы. Терецәзек АҚ арқылы 1942 ж. әскерге</w:t>
        <w:br/>
        <w:t>алыпып, кейін хабарсыз кеткен.</w:t>
        <w:br/>
        <w:t>ЖАПОВ Бәнсалбай, қатардағы жауып-</w:t>
        <w:br/>
        <w:t>гез ж. Я-ауыл, Шіркейлі ауылдық кеңесі</w:t>
        <w:br/>
        <w:t>жерінде туған. лімі орға, етудегі. Терецөзек</w:t>
        <w:br/>
        <w:t>АЭҚарқылы ӘЛІ ж.әскергеалыпып, кейін ха-</w:t>
        <w:br/>
        <w:t>барсыз кеткен</w:t>
        <w:br/>
        <w:t>МОЛЖАНОВ Жұмабек, қақардағы жауынгер,</w:t>
        <w:br/>
        <w:t>1905 В-аума. Піркейлі ауылдық кеңесі</w:t>
        <w:br/>
        <w:t>жеріиде туған. СОКТ мүшесі, білімі ортадан</w:t>
        <w:br/>
        <w:t>төмен, ферма меңгерушісі. Терсцөзек АӘК</w:t>
        <w:br/>
        <w:t>арқылы 1842 ж. жаз айыпда әскерге алайып,</w:t>
        <w:br/>
        <w:t>көзін хабафилымл кеткен</w:t>
        <w:br/>
        <w:t>МОЛААМҰҚАМЕТОВ Мұқаймалы, Өзбек-</w:t>
        <w:br/>
        <w:t>сташаың, Қоқан өйл., Мүсілім ауд. Вароибан</w:t>
        <w:br/>
        <w:t>деренде 1908 ж. туған. лім бастауыш, Ұлты</w:t>
        <w:br/>
        <w:t>вабек. Терепвзек АӘК арқылы 1941 ж. әскерге</w:t>
        <w:br/>
        <w:t>даманан, 1042ж. қаслаурайынап хабарсыз кет-</w:t>
        <w:br/>
        <w:t>кеп</w:t>
        <w:br/>
        <w:t>МОМЫНБАЕВ Кенбай, қатардағы жауынгер.</w:t>
        <w:br/>
        <w:t>Шіркейлі апумадық кеңесі, бұр. «Галап» к-зм</w:t>
        <w:br/>
        <w:t>жерінде 1904 ж. тұған. Шала сауаты, ксахоз-</w:t>
        <w:br/>
        <w:t>шы. Тереңөзек АБҚ арқманы 1941 ж. әскерге</w:t>
        <w:br/>
        <w:t>алынып, 1942 ж. Харьков шайқасында қаза</w:t>
        <w:br/>
        <w:t>тапқан</w:t>
        <w:br/>
        <w:t>МУЗАНБЕКОВ Жұман, қатардағы жауынгер,</w:t>
        <w:br/>
        <w:t>Құндызды ауылдық, кеңесі жерінде (921 ж.</w:t>
        <w:br/>
        <w:t>туған, БАКЖО мүшіеег, білімі орта, колхозшы.</w:t>
        <w:br/>
        <w:t>Терецезек АӘК арқылы 1941 ж. әскерте алы-</w:t>
        <w:br/>
        <w:t>ныш, 1842 ж. қаза тапқан. Кейін оның есімі</w:t>
        <w:br/>
        <w:t>Сейафулани аумадық кеңесіндегі ескерткішке</w:t>
        <w:br/>
        <w:t>сінен.</w:t>
        <w:br/>
        <w:t>МҰҚАШЕВ Махалдег, қатардағы жауынгер.</w:t>
        <w:br/>
        <w:t>1216 ж. Арша чуд-най туған, Білімі бастауыш,</w:t>
        <w:br/>
        <w:t>жұмысшы. Терепнеек АӘК арқылы 1941 ж.</w:t>
        <w:br/>
        <w:t>әскерге алынып, Н-Ар, А, 533-АТІ құра-</w:t>
        <w:br/>
        <w:t>мында ебекмека Коғмеқан к. 10-тамызда</w:t>
        <w:br/>
        <w:t>294</w:t>
      </w:r>
    </w:p>
    <w:p>
      <w:r>
        <w:t>&gt;. Терецозек АӘК арқылы 1042ж</w:t>
        <w:br/>
        <w:t>ерге алынып, 84-Қарамев, Суно-</w:t>
        <w:br/>
        <w:t>ров орденді ГнАД құрамында бөлімше коман-</w:t>
        <w:br/>
        <w:t>дәрі ретінде соғысқа қатысқап. 1044 жо</w:t>
        <w:br/>
        <w:t>наурызда қаза тауып, Калипипгаба,, Пустотика</w:t>
        <w:br/>
        <w:t>ауд., Подрочые дер-ида жерленген</w:t>
        <w:br/>
        <w:t>МАХАТОВ Амапбай, қатардағы жауынгер</w:t>
        <w:br/>
        <w:t>Қызыл ту ауылдық кеңесі, бұр.«18-партсыззд»</w:t>
        <w:br/>
        <w:t>к-зы жерінде 19014 ж. туғап. Білімі бастауыш,</w:t>
        <w:br/>
        <w:t>колхозшы. Тереңөзек Тәк арқылы 1941 ж</w:t>
        <w:br/>
        <w:t>әскерге алынып, 1941 жылдап хабарсыз кет-</w:t>
        <w:br/>
        <w:t>кен. Кейін опық, есімі Қызыл ту ауылдық</w:t>
        <w:br/>
        <w:t>кеңесініцкеңшарорталығындағы ескерткишке</w:t>
        <w:br/>
        <w:t>енген.</w:t>
        <w:br/>
        <w:t>МАХМУТОВ Хамза, қатардағы жауыпгғер. 19</w:t>
        <w:br/>
        <w:t>ж. Терспөзек пос-иде туған. БАКЖО мүшесі,</w:t>
        <w:br/>
        <w:t>білімі ортадан төмен, оқушы. Тереңөзек АЭК</w:t>
        <w:br/>
        <w:t>арқылы 1941 ж.әскергеалынып, 284-АД құра-</w:t>
        <w:br/>
        <w:t>ортадан төме</w:t>
        <w:br/>
        <w:t>наурызда әс</w:t>
        <w:br/>
        <w:t>мында соғысқа қатысқан. 1942 ж. 14 жел-</w:t>
        <w:br/>
        <w:t>тоқсанда қаза тауып. Сталинград қ-нда</w:t>
        <w:br/>
        <w:t>жерленгеп.</w:t>
        <w:br/>
        <w:t>МАХМҰРАТОВ Шақкөз, қатардағы жауынгер</w:t>
        <w:br/>
        <w:t>Шаған ауылдық кеңесі, бұр. «Далакөл»“к-лы</w:t>
        <w:br/>
        <w:t>жерінде 1918 ж. туғаш. Білімі орта, колхозины</w:t>
        <w:br/>
        <w:t>Тереңәзек АӘК арқылы 1941 ж. әскерге алы-</w:t>
        <w:br/>
        <w:t>ныш, соғысқа қатысқан. 1943 ж. қаза тапқан.</w:t>
        <w:br/>
        <w:t>Кейіп оның есімі Шаған ауылдық кеңесіндегі</w:t>
        <w:br/>
        <w:t>ескерткішке спген.</w:t>
        <w:br/>
        <w:t>МАХМҰТОВ Хамзе. қатардағы жауыптер.</w:t>
        <w:br/>
        <w:t>Қызылөзек ауылдық кеңсесі, бұр. «Қаракөл» к-</w:t>
        <w:br/>
        <w:t>зы жерінде 1913 ж.туған. СОКИмүшесі, білімі</w:t>
        <w:br/>
        <w:t>жоғары, ауылдық кеңес хатшысы. Героцвзек</w:t>
        <w:br/>
        <w:t>ЛӘК арқылы 1942 ж.әскергесалынын, Мамаси</w:t>
        <w:br/>
        <w:t>курган мақцындағы шайқаста қаза тапқан.</w:t>
        <w:br/>
        <w:t>МӘДІБАЕВ Нұралы, қатардағы жауынгер</w:t>
        <w:br/>
        <w:t>Шіркейлі ауылдық кеңесі, бүр. мГалап» келм</w:t>
        <w:br/>
        <w:t>жерінде 1902 ж. туғап. Шала сауазты, колхаз-</w:t>
        <w:br/>
        <w:t>шы. Тереңөзек АӘК арқылы 1941 ж. әскерге</w:t>
        <w:br/>
        <w:t>алынып, 2942 ж. қазатанқан</w:t>
        <w:br/>
        <w:t>МӘДІБАЕВ Пірәлі, қатардағы</w:t>
        <w:br/>
        <w:t>Шіркейлі ауылдық кеңесі жерінде 1903 ж</w:t>
        <w:br/>
        <w:t>туған. Шала сауатты, колхозшы. Терецмзнек</w:t>
        <w:br/>
        <w:t>АӘК арқылы 1941 ж.әскергеалынып, 1942 ж.</w:t>
        <w:br/>
        <w:t>25 қазанда қаза тапқап.</w:t>
        <w:br/>
        <w:t>МӘДІҚОЖАЕВ Мецлікожа, қатардағы жау ын-</w:t>
        <w:br/>
        <w:t>гер. Шіркейлі ауылдық кеңесі, бұр. «Қызыл</w:t>
        <w:br/>
        <w:t>жалау» к-зм жерінде 1924 Ж. туған, Білімі 2-</w:t>
        <w:br/>
        <w:t>класс, колхоз. Терсиөзек АЯК арқылы 1942</w:t>
        <w:br/>
        <w:t>ж. қаңтарда әскерге алынып, 1444 ж. қаза</w:t>
        <w:br/>
        <w:t>тапқан.</w:t>
        <w:br/>
        <w:t>МӘДІҚОЖАЕВ Салықожа, қатардағы жауын-</w:t>
        <w:br/>
        <w:t>тер. Шіркейлі ауылдық кеңесі, бүр. «Қызма</w:t>
      </w:r>
    </w:p>
    <w:p>
      <w:r>
        <w:t>жалау» к-зы жерінде 1721 ж. туған. БАҚЖО</w:t>
        <w:br/>
        <w:t>мүшесі, білімі б-класс, колхозшы. Терспәзсек</w:t>
        <w:br/>
        <w:t>АӘК арқылы 1943 ж. қанларда әскерге алы</w:t>
        <w:br/>
        <w:t>пып, сол жылт күзде Харһькон маңында қаза</w:t>
        <w:br/>
        <w:t>тапқан.</w:t>
        <w:br/>
        <w:t>МӘЖИТОВ Молтай, қатардағы жауышпер.</w:t>
        <w:br/>
        <w:t>Қызылтуауылдық кенесі, бұр. «І Мамыряк-ам</w:t>
        <w:br/>
        <w:t>жеріпас 1900 ж. туған. Шола сауесіы, бе</w:t>
        <w:br/>
        <w:t>жауынгер</w:t>
        <w:br/>
        <w:t>лықшы., Терецизек АӘҚ арқылы 1942 ж.мау-</w:t>
        <w:br/>
        <w:t>сымдаәскоргсальыяиян, 1944ж. желтоқсанда</w:t>
        <w:br/>
        <w:t>қаза тапқан. Көни 0 ойың өсімі</w:t>
        <w:br/>
        <w:t>«А./Тоқмағанбгтон» кенипармндағы ес-</w:t>
        <w:br/>
        <w:t>керткішіке еген.</w:t>
        <w:br/>
        <w:t>МӘЖИТОВ Монай, қатардағы жауынгер.</w:t>
        <w:br/>
        <w:t>ҚызмА ту ауылдық кеңесі жерінде 1898 ж.</w:t>
        <w:br/>
        <w:t>туған. Шала сауатты, колхозшы. Терецөзек</w:t>
        <w:br/>
        <w:t>ҚӘК арқылы 1941 ж. әскерге алынып, 87-АД,</w:t>
        <w:br/>
        <w:t>1278-АП құрамында соғысқа қатысқан. 1943</w:t>
        <w:br/>
        <w:t>ж.21ақпанда қазатауын, Востон обл., Риженое</w:t>
        <w:br/>
        <w:t>с-нида жерлешген</w:t>
        <w:br/>
        <w:t>МӘЛІБАЕВ Ильяс, қатардағы жауынгер. 1890</w:t>
        <w:br/>
        <w:t>ж. Теренөзек пос-нде туған. Тереңөзек АӘК</w:t>
        <w:br/>
        <w:t>арқылы 1941 ж. әскерге алынып, 248-АД,</w:t>
        <w:br/>
        <w:t>1172-АП құрамында қаза тауып, Ленинград</w:t>
        <w:br/>
        <w:t>оба.) Залучск ауа. Ходьпав дер. меп Аовать ө.</w:t>
        <w:br/>
        <w:t>аралығында жерленген.</w:t>
        <w:br/>
        <w:t>МӘЛІКОВ Абдулла, қатардағы жауынгер. Да-</w:t>
        <w:br/>
        <w:t>дакөл ауылдық кеңме жерінде 1898 ж. туған.</w:t>
        <w:br/>
        <w:t>Білімі бастауы, колхониы. Терецөзек АӘК</w:t>
        <w:br/>
        <w:t>арқылы 1941ж. әскергеаалыпнып, кейіп хабар-</w:t>
        <w:br/>
        <w:t>сыз кеткен.</w:t>
        <w:br/>
        <w:t>МӘМБЕТОВ ІГрежен,</w:t>
        <w:br/>
        <w:t>қатардағы жауынгер.</w:t>
        <w:br/>
        <w:t>Шіркойлауылдық кеншесі, бұр. «Қаззыл жалау»</w:t>
        <w:br/>
        <w:t>қ-зы жерінде 1902 ж, тұған. Білімі бастауыш,</w:t>
        <w:br/>
        <w:t>колхозшы. Теренозек АӘК арқылы 1941 ж.</w:t>
        <w:br/>
        <w:t>әс илсолынын, 1942ж. желтоқсан айынан ха-</w:t>
        <w:br/>
        <w:t>барсыз кеткей.</w:t>
        <w:br/>
        <w:t>МӘМБЕТОВ режеп, қатардағы гв. жауынгері.</w:t>
        <w:br/>
        <w:t>Шіиркейлауылдық кенесі, бұр. «Қызыл жалау»</w:t>
        <w:br/>
        <w:t>к-зы жерінде 1908 ж. туған. Шаласауатты, кол-</w:t>
        <w:br/>
        <w:t>хошы. Тереңөзек АӘК арқылы 1941 ж.</w:t>
        <w:br/>
        <w:t>қарашада эскергеалмынын, 2-Ги АӘД. 7-ГаЛӘП</w:t>
        <w:br/>
        <w:t>құрамында атты әскер ретіиде соғысқа</w:t>
        <w:br/>
        <w:t>қатысқан, 1942 ж. 10 қазанда қазатауын, Кнев</w:t>
        <w:br/>
        <w:t>оба.) Аммефр ауа. Краспонодек с-нда жерлен-</w:t>
        <w:br/>
        <w:t>ген.</w:t>
        <w:br/>
        <w:t>МӘМБЕТОВ (орапПбан,</w:t>
        <w:br/>
        <w:t>Шоған аумАдық кенесі, бұр. «Далаквлв к-зы</w:t>
        <w:br/>
        <w:t>жерінде 1918 ж. туған, інммі ортадан төмен,</w:t>
        <w:br/>
        <w:t>қолхозшы. Терецәлек АӘК арқылы 1941 ж.</w:t>
        <w:br/>
        <w:t>әскерге лм, 1442 ж. қала тапқан, Кейін</w:t>
      </w:r>
    </w:p>
    <w:p>
      <w:r>
        <w:t>оның, есімі Шаған ауылдық кеңесіндегі ес-</w:t>
        <w:br/>
        <w:t>керткишке енген.</w:t>
        <w:br/>
        <w:t>МӘТЕНОВ Алхын) қатардағы жауышер. Да-</w:t>
        <w:br/>
        <w:t>даһәл ауылдық кениел, бұр. «Жапа өріс» к-зШ</w:t>
        <w:br/>
        <w:t>жершде 1910 жолуған. Білімі бастауыш, көл-</w:t>
        <w:br/>
        <w:t>холшы. Тереңөзек АӘҚ арқылы 1941 ж.</w:t>
        <w:br/>
        <w:t>әскернеалынын, кешін хабарсыз кегкенг.</w:t>
        <w:br/>
        <w:t>МӘТЕНОВ Серікдан, қатардағы жаумпгер, Да-</w:t>
        <w:br/>
        <w:t>лакәл ауылдық, кенге, бұр. «Жаңа өріс» к-зы</w:t>
        <w:br/>
        <w:t>жершіле 1906 ж. туған. Іймімі бастауыш, кал-</w:t>
        <w:br/>
        <w:t>хоз. Терецезек АОЖК арқылы 1941 ж.</w:t>
        <w:br/>
        <w:t>эпкерииевалыныш, кені хабарсыз кеткен.</w:t>
        <w:br/>
        <w:t>МӘТМҰРАТОВ Андит, қатардағы жауынгер.</w:t>
        <w:br/>
        <w:t>Терепезек пас-иде 1922 ж. туғап. БАКЖО</w:t>
        <w:br/>
        <w:t>қатардағы жауынгер.</w:t>
        <w:br/>
        <w:t>мүшесі, білімі: ортадан чәмен, оқушы. Ти-</w:t>
        <w:br/>
        <w:t>рецөзек АӘК арқылы 1942 ж.аскергеалынып,</w:t>
        <w:br/>
        <w:t>Эй АА. ерекіпесе аманғынып, кұрсапты</w:t>
        <w:br/>
        <w:t>292</w:t>
        <w:br/>
        <w:t>НҰРЖАУОВ Әлиыкбар, қағардағы жауыншер</w:t>
        <w:br/>
        <w:t>Қызылту ауылдық кеңееі, бұр «ІЙ-партешоде</w:t>
        <w:br/>
        <w:t>қозы жерінде 1904 ж.туғап. Шала сауатты, көз</w:t>
        <w:br/>
        <w:t>хозішы, Терецәзек АӘХ арқылы 1941 ж.әскерізе</w:t>
        <w:br/>
        <w:t>алынып, соғысқа қатысқан. 1944 жылдай ха-</w:t>
        <w:br/>
        <w:t>барсыз коткен./ Кейіп оның өсімі</w:t>
        <w:br/>
        <w:t>«А.Тоқмағамботон» ксцшпарындағы ос-</w:t>
        <w:br/>
        <w:t>керткішке енген.</w:t>
        <w:br/>
        <w:t>НҰРКЕНОВ Пірәлі, қатардағы гв. жауынгері.</w:t>
        <w:br/>
        <w:t>1902 ж. қазіргі Тереңөзек ауд-нда туған. Шала</w:t>
        <w:br/>
        <w:t>сауатты, жұмысшы. Терсцөзек АӘК арқылы</w:t>
        <w:br/>
        <w:t>1942 ж. әскерге алынып, 2-ГвАӘЭД құрамында</w:t>
        <w:br/>
        <w:t>атты әскер ретінде соғысқа қатысқан. 1944. 12</w:t>
        <w:br/>
        <w:t>қыркүйекте қаза тауып, Польшадағы Кабиля-</w:t>
        <w:br/>
        <w:t>ни дер-нда жерленген.</w:t>
        <w:br/>
        <w:t>НҰРҚОЖАЕВ Меңдіқара, қатардағы жауып-</w:t>
        <w:br/>
        <w:t>гер. 1908 ж.Терецөзек пос-ндетуған. Шала са-</w:t>
        <w:br/>
        <w:t>уатги,жұмысшы. ТерецөзекАӘКарқылы 1941</w:t>
        <w:br/>
        <w:t>ж. әскерге алынып, 348-АД, 1172-АП құра-</w:t>
        <w:br/>
        <w:t>мында соғысқа қатысқан. 1943 ж. 28 ақпанда</w:t>
        <w:br/>
        <w:t>қаза тауып, Лепинград обл., Залучек ауд.. Хо-</w:t>
        <w:br/>
        <w:t>дынядер. мен Ловатьө. аралығына жерленген.</w:t>
        <w:br/>
        <w:t>НҰРЛЫБАЕВ Жалғасбай. қатардағы жауып-</w:t>
        <w:br/>
        <w:t>гер. 1905 ж. қазіргі Терепөзек ауд-пда туған.</w:t>
        <w:br/>
        <w:t>Шала сауатты. жұмысшы. Тереңөзек АӘК</w:t>
        <w:br/>
        <w:t>арқылы 1941 ж. әскерге алынып, 380-АД,</w:t>
        <w:br/>
        <w:t>1254-АП құрамында соғысқа қатысқан. 1942</w:t>
        <w:br/>
        <w:t>ж. 28 қыркүйекте каза тауып, Е-Косочезо дер-</w:t>
        <w:br/>
        <w:t>нда жерленген.</w:t>
        <w:br/>
        <w:t>НҰРМАҒАНБЕТОВ Әбсаттар, қатардағы жау-</w:t>
        <w:br/>
        <w:t>ыпгер. 8-ауыл, Бесөзек ауылдық кеңесі, бұр.</w:t>
        <w:br/>
        <w:t>«Қызыл коммуна» к-зм жеріпаг 1922 ж. туған</w:t>
        <w:br/>
        <w:t>Білімі ортадан тәмен, есепша, Терепезек АӘК</w:t>
        <w:br/>
        <w:t>арқылы 1943 ж. әскерге алынып, кейін хабар-</w:t>
      </w:r>
    </w:p>
    <w:p>
      <w:r>
        <w:t>сыз кеткен.</w:t>
        <w:br/>
        <w:t>НҰРМАҒАНБЕТОВ Солжай, гв. кіші сержеаргм.</w:t>
        <w:br/>
        <w:t>1923 ж. қазіргі Тереңөзек ауд-нда туған</w:t>
        <w:br/>
        <w:t>БАКЖОмүшесі, білімі ортадап тәмен, оқушы</w:t>
        <w:br/>
        <w:t>Қызылорда ҚОҚ арқылы 1942 ж. қантарда</w:t>
        <w:br/>
        <w:t>әскерге алынып, 7-ГвЭДАД, 18-ГнЭ ДАП құра-</w:t>
        <w:br/>
        <w:t>мында бөлімше командирі ретінде соғысқа</w:t>
        <w:br/>
        <w:t>қатысқан. 1043 ж. 18 тамызда қаза тауып, Су-</w:t>
        <w:br/>
        <w:t>мы обл., Ахтырка ауд. Запорожецдер-нқ орт</w:t>
        <w:br/>
        <w:t>бауындағы зиратқа жерлсигон.</w:t>
        <w:br/>
        <w:t>НҰРМАҚОВ Орындық, қатардағы жауынгер.</w:t>
        <w:br/>
        <w:t>Аламесек ауылдық кеңесі жерінде 1915 ж</w:t>
        <w:br/>
        <w:t>туған. Білімі бастауыш, колхозшы. Терсцəзек</w:t>
        <w:br/>
        <w:t>ЖӘК арқылы 1941 ж. әскерге алмиып, 22-</w:t>
        <w:br/>
        <w:t>ГвАД, 62-ГвАТІ құрамында соғысқа қысқан.</w:t>
        <w:br/>
        <w:t>1942 ж. 18 шілдеде хабарсыз кеткеш.</w:t>
        <w:br/>
        <w:t>НҰРМАНОВ Икрам, қатардағы жауынгер</w:t>
        <w:br/>
        <w:t>Шаған ауылдық кеңесі, бұр. «Далакөл» к-зы</w:t>
        <w:br/>
        <w:t>жерінде 1914 ж. туған. Шала сауатты, колхоз-</w:t>
        <w:br/>
        <w:t>шы. Тередәзек АӘҚ арқылы әскерге алынып,</w:t>
        <w:br/>
        <w:t>соғысқа қатысқан. 1943 ж. қазатапқан.</w:t>
        <w:br/>
        <w:t>НҰРМАНОВ Қожахмет, қатардағы жауыпгер</w:t>
        <w:br/>
        <w:t>1909 ж. қазіргі Терецәзоқ ауд-нда туған. Шала</w:t>
        <w:br/>
        <w:t>сауатты, қызметкер. Тероцвзок АӘК арқилы</w:t>
        <w:br/>
        <w:t>1941 ж. әскерге алынып, 37-ГвАД, 264-ГвАГІ</w:t>
        <w:br/>
        <w:t>құрамында сағысқа қатысқан. 1943 ж. 28</w:t>
        <w:br/>
        <w:t>шілдсдсауыр жарақаталып, әскері госпиталі»</w:t>
        <w:br/>
        <w:t>даққайтыс Полкан. Востонаба,, Құйдышен ауд</w:t>
        <w:br/>
        <w:t>Баизаметәнка хугорында жерленген</w:t>
        <w:br/>
        <w:t>НУҰРМАНОВ 1лбасар, қатардағы: жауышгер</w:t>
        <w:br/>
        <w:t>Қызылөзек ауылдық кешесі жерінде 1898 ж</w:t>
        <w:br/>
        <w:t>туған. Шала сауатты, колхазшы. Терецөзев</w:t>
        <w:br/>
        <w:t>АӘЗКарқылы 1941 ж.әскертеалынып, 314-АД</w:t>
        <w:br/>
        <w:t>(078-АПІ құрамында соғысқа қатысқан. 1942</w:t>
        <w:br/>
        <w:t>ж.1 қазандаауыр жарақаталып, әскери госпи</w:t>
        <w:br/>
        <w:t>тальда қайтыс болған.</w:t>
        <w:br/>
        <w:t>НҰРМАНОВ Ізбасар, қатардағы жауынгер</w:t>
        <w:br/>
        <w:t>Шіркейлі аумдық кеңесі, бұр. «Қурайлы» қ-аь</w:t>
        <w:br/>
        <w:t>жерінде 1910 ж. туған. Білімі 5-класс, колхоэ</w:t>
        <w:br/>
        <w:t>ша. Тереңәзек АӘҚ арқылы 1942 ж. әскерге</w:t>
        <w:br/>
        <w:t>алын, 1943 ж. қазатапқап.</w:t>
        <w:br/>
        <w:t>НҰРМАХАНОВ Аманкел, қатардағы ға. жауып</w:t>
        <w:br/>
        <w:t>тері. 1918 ж.Терецвзек пос-Нлетуған. Білімі?</w:t>
        <w:br/>
        <w:t>класе, қызметкер. Терепәзек АӘК арқыл!»</w:t>
        <w:br/>
        <w:t>1042 ж. әскерге алышшан, 5-ГиӘДАД 11</w:t>
        <w:br/>
        <w:t>ГвӘДАТІ құрамында соғысқа қатысқан. 1947</w:t>
        <w:br/>
        <w:t>ж.Әсәуірде қазатауып, Австрияның Бека қ-нде</w:t>
        <w:br/>
        <w:t>жерленген.</w:t>
        <w:br/>
        <w:t>НҰРМАХАНОВ Аманқуа, қатардағы жауын</w:t>
        <w:br/>
        <w:t>гер. Қызылөзек ауылдық кеңесі, бұр. «Жаң:</w:t>
        <w:br/>
        <w:t>жарық» қ-зы жерінде 1918 ж.чтуғап. Білімі ор</w:t>
        <w:br/>
        <w:t>талап төмен, колхозшы. Тереңөзек АӘК</w:t>
        <w:br/>
        <w:t>аррылы 1941 ж.11І наурызда әскерге алынып</w:t>
        <w:br/>
        <w:t>НҰРМАХАНОВ Асқарбек. қатардағы жауып.</w:t>
        <w:br/>
        <w:t>гер. Қызыл ту ауылдық кеңесі, бұр. «ІВ-парт</w:t>
        <w:br/>
        <w:t>сысад» к-ҙы жерінде 19223 ж. 10 ақпанда туған</w:t>
        <w:br/>
        <w:t>Білімі ортадан төмен, Торецөзек АЭК арқиль</w:t>
        <w:br/>
        <w:t>1443.11 наурыздаэскергеалмтын, кейш ха</w:t>
      </w:r>
    </w:p>
    <w:p>
      <w:r>
        <w:t>барсыз кеткен</w:t>
        <w:br/>
        <w:t>НҰРМАХАНОВ «сксербек, қалардағы жауым</w:t>
        <w:br/>
        <w:t>гер. Қылма ту ауылдық кеңесі, бұр. «18-парт</w:t>
        <w:br/>
        <w:t>Сысад» кезы жерінде 1918 ж. туған. Білім</w:t>
        <w:br/>
        <w:t>бастауына, колхозниы. Терсцөзек АӘК арқыль</w:t>
        <w:br/>
        <w:t>10842 ж. әскерге алынып, соғысқа қағысқан</w:t>
        <w:br/>
        <w:t>сол жилданхабарсыз кеткен. Кейіп оның есім</w:t>
        <w:br/>
        <w:t>«А.Тоқмағамбетозн қенатарындағы ес</w:t>
        <w:br/>
        <w:t>керткінткесенген</w:t>
        <w:br/>
        <w:t>НҰРМАХАНОВ Есепқұл, қотардағы жауынгер</w:t>
        <w:br/>
        <w:t>амлөзекауылдық кешелі, бұр. «Жаңаарық»</w:t>
        <w:br/>
        <w:t>1 жерінде 1015 ж. туған. Білімі бастауыш</w:t>
        <w:br/>
        <w:t>колхозы. Тереңөзек АӘК арқылы 1941 ж</w:t>
        <w:br/>
        <w:t>әскергезалыптын, кейіпі хабарсыз кеткен.</w:t>
        <w:br/>
        <w:t>ПҰРМАХАНОВ Молдахмет) қағардағы жауын-</w:t>
        <w:br/>
        <w:t>гер. Қызылөзек ауылдық кеңесі, бұр. «Жаңа</w:t>
        <w:br/>
        <w:t>арық» кезм жерінде 1912 ж.туғапн. Білімі баста-</w:t>
        <w:br/>
        <w:t>уыш, колхозы. Теренваок АӘК арқылы 1941</w:t>
        <w:br/>
        <w:t>ж.әскереалытын, кейіп хабарсыз кеткен.</w:t>
        <w:br/>
        <w:t>НҰРМАХАНОВ (Опталап, қатардағы жауын-</w:t>
        <w:br/>
        <w:t>гор. Көкжиде ауылдық кеңсесі, бұр. «Аққұма к-</w:t>
        <w:br/>
        <w:t>зы жершіде 1921 ж.туған. Гілімі ортадан төмен,</w:t>
        <w:br/>
        <w:t>колхонты. Терепөезек АӘК арқылы 1941</w:t>
        <w:br/>
        <w:t>қарашада әскерге. алышып, 99-4Д, 472-АП</w:t>
        <w:br/>
        <w:t>құрамында соғысқа қатысқан, 1943 ж. 1 жел-</w:t>
        <w:br/>
        <w:t>тоқсанда қаза тауып, Житомир обл., Радо-</w:t>
        <w:br/>
        <w:t>мышаһауд. Распкас-пацоня, жағындағы ағаш</w:t>
        <w:br/>
        <w:t>арасына жеке мелена жерлеген</w:t>
        <w:br/>
        <w:t>ЕТІ</w:t>
        <w:br/>
        <w:t>әскерге алынып, соғысқа қағысқан. 1944 жма-</w:t>
        <w:br/>
        <w:t>дап хабарсыз коткоип. Кейін оның есімі</w:t>
        <w:br/>
        <w:t>«А.Тоқмағамбетов» кеңшарындағы ес-</w:t>
        <w:br/>
        <w:t>керктішке енген.</w:t>
        <w:br/>
        <w:t>МЫЛТЫҚБАЕВ Мұханбетжан, қатардағы жау-</w:t>
        <w:br/>
        <w:t>ынгер. Шіркейлі ауылдық кеңесі жерінде 1913</w:t>
        <w:br/>
        <w:t>ж. туған. Шала сауатты, колхозшы. Тереңөзек</w:t>
        <w:br/>
        <w:t>АӘКарқылы 1943 ж.әскергеалынып, Мелито-</w:t>
        <w:br/>
        <w:t>поль дивизиясының 118-АП құрамында</w:t>
        <w:br/>
        <w:t>соғысқа қатысқан. 1945 ж. В ақпанда қаза тау-</w:t>
        <w:br/>
        <w:t>ып, Германиядағы Бреслау округі, Меликау с-</w:t>
        <w:br/>
        <w:t>нда жерленген.</w:t>
        <w:br/>
        <w:t>МЫҢҒАБАЕВ Божан, қатардағы гв. жауынгері.</w:t>
        <w:br/>
        <w:t>1913 ж.Тереңөзек пос-нде туған. Шала сауат-</w:t>
        <w:br/>
        <w:t>ты, жұмысшы. Тереңөзек АӘК арқылы 1941 ж.</w:t>
        <w:br/>
        <w:t>әскерге алынып, 5-ГаАӘД, 22-ГвАӘП құра-</w:t>
        <w:br/>
        <w:t>мында атты әскер ретінде соғысқа қатысқан.</w:t>
        <w:br/>
        <w:t>1942 ж. 29 қарашада қаза тауып, Сталинград</w:t>
        <w:br/>
        <w:t>обл., Н-Максимовка с-ның батысындағы Чнр</w:t>
        <w:br/>
        <w:t>ст-нан 200 м-дей қашықтықта жерленген.</w:t>
        <w:br/>
        <w:t>МЫҢЖАСАРОВ Қарман, қатардағы жауып-</w:t>
        <w:br/>
        <w:t>гер. Бесөзек ауылдық кеңесі, бұр. «Қызыл ком-</w:t>
        <w:br/>
        <w:t>муна» к-зы жерінде 1903 ж. туған. Шала</w:t>
        <w:br/>
        <w:t>сауатты, колхозшы. Тереңөзек АӘК арқылы</w:t>
        <w:br/>
        <w:t>1941 ж. әскерге алынып, кейін хабарсыз кет-</w:t>
        <w:br/>
        <w:t>кен.</w:t>
      </w:r>
    </w:p>
    <w:p>
      <w:r>
        <w:t>МЫҢЖАСАРОВТөремұрат, қатардағы гв. жау-</w:t>
        <w:br/>
        <w:t>ынгері. Құндызды ауылдық кеңесі жерінде</w:t>
        <w:br/>
        <w:t>1905 ж. туған. Шала сауатты, колхозшы. Те-</w:t>
        <w:br/>
        <w:t>реңөзек АӘК арқылы 1941 ж. қарашада</w:t>
        <w:br/>
        <w:t>әскергеалынып,54-ГвАД, 140-ГвАПТ құрамын-</w:t>
        <w:br/>
        <w:t>да соғысқа қатысқан. 1943 ж. 27 қарашада</w:t>
        <w:br/>
        <w:t>ауыр жарақат алып, 5280-ХДЖТ-да қайтыс</w:t>
        <w:br/>
        <w:t>болған. Сталино обл., Спятогорск қ-нда Ар-</w:t>
        <w:br/>
        <w:t>темнің бұрынғы үйі жанында жерленген.</w:t>
        <w:br/>
        <w:t>МЫРЖАҚЫПОВ Серікбай, қатардағы жауын-</w:t>
        <w:br/>
        <w:t>гер. Далакөл ауылдық кеңесі, бұр. «Ильич»</w:t>
        <w:br/>
        <w:t>кеңшары жерінде 1913 ж.туған. Білімі бастау-</w:t>
        <w:br/>
        <w:t>ыш, колхозшы. Тереңөзек АӘК арқылы 1941 ж.</w:t>
        <w:br/>
        <w:t>аскерге алынып, кейіп хабарсыз кеткен.</w:t>
        <w:br/>
        <w:t>МЫРЗАБАЕВ Дүкенбай, қатардағы жауынгер</w:t>
        <w:br/>
        <w:t>Қызылөзек ауылдық кеңесі жерінде 1904 ж.</w:t>
        <w:br/>
        <w:t>туған. Білімі орта, жұмысшы. Тереңөзек АӘК</w:t>
        <w:br/>
        <w:t>арқылы 1941 ж. әскерге алынып, кейін хабар-</w:t>
        <w:br/>
        <w:t>сыз Кеткен,</w:t>
        <w:br/>
        <w:t>МЫРЗАБАЕВ Дүшбай, қатардағы жауынгер.</w:t>
        <w:br/>
        <w:t>1904 ж. Тереңөзек пос-нде туған. Шала сауат-</w:t>
        <w:br/>
        <w:t>ты, жұмысшы. Тереңвзек АӘК арқылы 1941 ж.</w:t>
        <w:br/>
        <w:t>аскергеалынып, 147-ЕАБрқұрамындакурсапт</w:t>
        <w:br/>
        <w:t>ретінде соғысқа қатысқан. 1942 ж. 22</w:t>
        <w:br/>
        <w:t>қыркүйекте қазатауып, Ленинградобл. Лычко-</w:t>
        <w:br/>
        <w:t>во ауд., Выдерка разьезінің солт.-шығысынан</w:t>
        <w:br/>
        <w:t>200 м-дей қашықтықта жерленген.</w:t>
        <w:br/>
        <w:t>МЫРЗАҚҰЛОВ Құрманқара, қатардағы гв. жа-</w:t>
        <w:br/>
        <w:t>уынгері. Далакөл ауылдық кеңесі жерінде</w:t>
        <w:br/>
        <w:t>1906 ж. туған. Шала сауатты, колхозшы. Те-</w:t>
        <w:br/>
        <w:t>Реңөзек АӘК арқылы 1941 ж. қарашада</w:t>
        <w:br/>
        <w:t>әскергеалынып,63-ГвАД, 342-ГвАПқұрамын-</w:t>
        <w:br/>
        <w:t>дасоғысқа қатысқан. 1943 ж. 13 қаңтарда қаза</w:t>
        <w:br/>
        <w:t>тауып, Ленинград обА., Мга ауд., Черная речка</w:t>
        <w:br/>
        <w:t>дер-ның оңт. жағынан 500 м-дей қашықтықта</w:t>
        <w:br/>
        <w:t>жерленген.</w:t>
        <w:br/>
        <w:t>МІНЕЖАЕВ Боран, қатардағы жауынгер. 1905</w:t>
        <w:br/>
        <w:t>ж. Тереңөзек пос-пде туған. Шала сауатты,</w:t>
        <w:br/>
        <w:t>жұмысшы, Терецөзек АӘК арқылы 104% ж.</w:t>
        <w:br/>
        <w:t>әскерге алынып, 2 А. 1389-АТТ құрамында</w:t>
        <w:br/>
        <w:t>соғысқа қатысқан, 1042 ж.8 желтоқсанда қаза</w:t>
        <w:br/>
        <w:t>тауып, Сталинградобл., Калачев ауд. Платопо-</w:t>
        <w:br/>
        <w:t>во хуторының зиратына жерленген.</w:t>
        <w:br/>
        <w:t>Н</w:t>
        <w:br/>
        <w:t>НАЗАРБАЕВ Сайрам. гв. кіші сержант. Те-</w:t>
        <w:br/>
        <w:t>реңөзек пос-пас 1924 ж. туған. БАКЖО</w:t>
        <w:br/>
        <w:t>мүшесі, білімі ортадан тәмен, оқушы. Те-</w:t>
        <w:br/>
        <w:t>репцәзек АӘК арқылы 1942 ж. наурызда</w:t>
        <w:br/>
        <w:t>әскерге алынып, 20-ГнАД., 274-ГвАП құра-</w:t>
        <w:br/>
        <w:t>мыпда бөлімшіс командирі ретінде соғисқа</w:t>
        <w:br/>
        <w:t>қатысқан. 1943 ж. 20 қарашада қазатауып, Ви-</w:t>
        <w:br/>
        <w:t>тебск обл., Городянск ауд.. Яново дер-ның ба-</w:t>
        <w:br/>
        <w:t>тыс жағында жерленген.</w:t>
        <w:br/>
        <w:t>НАЗАРОВ Жолтас, қатардағы жауынгер.</w:t>
        <w:br/>
        <w:t>Шаған ауылдық кеңесі, бұр. «Далакөл» к-зы</w:t>
      </w:r>
    </w:p>
    <w:p>
      <w:r>
        <w:t>жерінде 1918 ж. туған. Білімі орта, колхозшы.</w:t>
        <w:br/>
        <w:t>Тереңәзек АӘК арқылы 1841 ж. әскерге алы-</w:t>
        <w:br/>
        <w:t>нып, соғысқа қатысқан. 1942 ж. қаза тапқан.</w:t>
        <w:br/>
        <w:t>Кейіп оның есімі Шаған ауылдық кецесіндегі</w:t>
        <w:br/>
        <w:t>ескерткішке енген.</w:t>
        <w:br/>
        <w:t>НАЗЫРОВ Маханбет, қатардағы жауыптер.</w:t>
        <w:br/>
        <w:t>1807 ж. Герецөзек пос-нде туған. Шала сауат-</w:t>
        <w:br/>
        <w:t>ты, жұмысшы. Терецөзек АӘК арқылы 1941 ж.</w:t>
        <w:br/>
        <w:t>әскерге алыпып, 220-АД, 573-АП құрамында</w:t>
        <w:br/>
        <w:t>соғысқа қатысқап. 1942 ж. 30 қыркүйекте қаза</w:t>
        <w:br/>
        <w:t>тауып, Калипниабл., Вжен қ-иың маңына жер-</w:t>
        <w:br/>
        <w:t>женген.</w:t>
        <w:br/>
        <w:t>НАЙЗАБАЕВ Оспан, қатардағы жауыпгер.</w:t>
        <w:br/>
        <w:t>Қызыл ту ауылдық кеңесі, бұр. «Бидайкөл» к-</w:t>
        <w:br/>
        <w:t>зы жерінде 1910 ж. туған. Шала сауатты. кол-</w:t>
        <w:br/>
        <w:t>хозшы. Тереңөзек АӘК арқылы 1941 ж.</w:t>
        <w:br/>
        <w:t>әскерге алынып. соғысқа қатысқан. 1944 ж.</w:t>
        <w:br/>
        <w:t>қаза тапқан. Кейін опың, есімі</w:t>
        <w:br/>
        <w:t>«А.Тақмағамботов» кеңшарындағы ес-</w:t>
        <w:br/>
        <w:t>керткішке енгеп.</w:t>
        <w:br/>
        <w:t>НАЙЗАБАЕВ Спан, қатардағы жауыңгер.</w:t>
        <w:br/>
        <w:t>Қызыл ту ауылдық кеңггсі, бұр. «Бидайкал» к-</w:t>
        <w:br/>
        <w:t>зыжерінде1915ж.туған. Білімі бастауыш, кол-</w:t>
        <w:br/>
        <w:t>хаозшы. Тереңөзек АӘК арқылы 1941 ж.</w:t>
        <w:br/>
        <w:t>әскергеалынып, соғысқа қатысқан. 1943 жыл-</w:t>
        <w:br/>
        <w:t>дан хабарсыз кеткен. Койін оның есімі</w:t>
        <w:br/>
        <w:t>«А.Тоқмағамбетов» кеңшариидағы 111244</w:t>
        <w:br/>
        <w:t>керткішке енген.</w:t>
        <w:br/>
        <w:t>НАИЗАБЕКОВ Аха, қатардағы жауынгер.</w:t>
        <w:br/>
        <w:t>Бесөзек ауылдық кеңесі, бұр. «Қызыл комму-</w:t>
        <w:br/>
        <w:t>на» к-зы жерінде 1912 ж.туған. Шала сауатты,</w:t>
        <w:br/>
        <w:t>колхозшы. Сырдария АЭК арқылы 1942 ж.</w:t>
        <w:br/>
        <w:t>әскерге алынып, кейін хабарсыз кеткен.</w:t>
        <w:br/>
        <w:t>НАЙЗАБЕКОВ Маханбетжан, қатардағы жау-</w:t>
        <w:br/>
        <w:t>ынгер. Шағап ауылдық кеңесі, бүр. «Далакөл»</w:t>
        <w:br/>
        <w:t>к-зы жерінде 1906 ж. туған. Білімі бастауыш,</w:t>
        <w:br/>
        <w:t>колхозины. Тереңөзек АЭК арқылм 1042 ж.</w:t>
        <w:br/>
        <w:t>әскерге алынып, соғысқа қатысқан. 1943;</w:t>
        <w:br/>
        <w:t>ҚҰЙРЫҚБАЕВ Кажлар, қатырмыағы жауыеіер</w:t>
        <w:br/>
        <w:t>Далакәлауылдық кеңесіжерінде 1400ж. ғаған</w:t>
        <w:br/>
        <w:t>Білімі бостауынш, қолхомшы. Геренелек АО</w:t>
        <w:br/>
        <w:t>арқылы 141 ж. әскерге алыптан, кенін хайар-</w:t>
        <w:br/>
        <w:t>сыз кеткен 1</w:t>
        <w:br/>
        <w:t>ҚҰЛАМАНОВ Бркебай, қатардағы жауышгер.</w:t>
        <w:br/>
        <w:t>Далакөл ауылдық кеңесі, «Илвич» кеңшары</w:t>
        <w:br/>
        <w:t>жерімде 1921 ж. туған. Білім) орта, жұмасына.</w:t>
        <w:br/>
        <w:t>Терецөзек АӘК арқылы 1942 ж. әскерге алы-</w:t>
        <w:br/>
        <w:t>шып, кейін хабарсыз кеткен</w:t>
      </w:r>
    </w:p>
    <w:p>
      <w:r>
        <w:t>ҚҰЛАХМЕТОВ Ысқақ, қатардағы жауынгер.</w:t>
        <w:br/>
        <w:t>Шіркейлі аушадық кеңесі, бұр. «Қурайлм» к-</w:t>
        <w:br/>
        <w:t>зы жерліде 1912 ж. туған. Білімі 22класс. көл-</w:t>
        <w:br/>
        <w:t>озшы. Торецәзек АӘК арқылы 1942 ж.әскерле</w:t>
        <w:br/>
        <w:t>алынын, соғысқа қатысқан. 1042 ж. қаза</w:t>
        <w:br/>
        <w:t>тапқан.</w:t>
        <w:br/>
        <w:t>ҚҰЛБАЕВ Қәрі, қатардағы: жауышер</w:t>
        <w:br/>
        <w:t>Қызылөзек ауылдық қоңосі жерінде 1900 ж</w:t>
        <w:br/>
        <w:t>туған. Шала сауатты, колхозшы. Терецезек</w:t>
        <w:br/>
        <w:t>АӘК арқылы 19411 ж. әскерге алынып, 41-5А</w:t>
        <w:br/>
        <w:t>құрамында соғысқа қатысқап. 1949 ж. 27</w:t>
        <w:br/>
        <w:t>шілдеде қаза тауып, Әрел обл., Рогозинцо дор-</w:t>
        <w:br/>
        <w:t>нда жерленген.</w:t>
        <w:br/>
        <w:t>ҚҰАБАТЫРОВ Ақмәді. қатардағы жауымпғер</w:t>
        <w:br/>
        <w:t>Қызылту ауылдық кеңесі, бұр. «18-партсімеада</w:t>
        <w:br/>
        <w:t>к-зы жерінде 1905 туған. Інлімі бастауыш.</w:t>
        <w:br/>
        <w:t>колхозшы. Терсцөзек АӘК арқылы 19041 ж.</w:t>
        <w:br/>
        <w:t>әскерге алынып, соғысқа қатысқан. 1942 жыл-</w:t>
        <w:br/>
        <w:t>дан хабарсыз кетғеп. Кейіп оның есімі</w:t>
        <w:br/>
        <w:t>«А.Тоқмағамбетов» ҡоңшарындағы ес-</w:t>
        <w:br/>
        <w:t>керткішке енген</w:t>
        <w:br/>
        <w:t>ҚУАДЫБАЕВ Мұстафа, қатардағы жауынгер</w:t>
        <w:br/>
        <w:t>13-ауыл, Аламесек ауылдық кепесі, «Ақарық</w:t>
        <w:br/>
        <w:t>кеңшары жерде 1907 ж.тұған, Білімі бастау-</w:t>
        <w:br/>
        <w:t>ыш, колхозшы. Тоерепөзек АӘК арқылы1941ж</w:t>
        <w:br/>
        <w:t>аскергеалынып, 1942 ж.жолтоқсан айыншисха-</w:t>
        <w:br/>
        <w:t>барсыз кеткен.</w:t>
        <w:br/>
        <w:t>ҚҰЛАЖАНОВ Әлмахап, қатардағы жауып</w:t>
        <w:br/>
        <w:t>1914ж. қазіргі Терецөзек ауд-нда туған, Біл</w:t>
        <w:br/>
        <w:t>бастауыін. Тереңөзек АӘК арқылы 1941 ж</w:t>
        <w:br/>
        <w:t>эскергеалынып, 122-Тан Бр құрамында атқман</w:t>
        <w:br/>
        <w:t>ретінде соғысқа қатысқан. 1941 ж 29</w:t>
        <w:br/>
        <w:t>қарашадан хабарсыз кеткен.</w:t>
        <w:br/>
        <w:t>ҚҰЛЖАНОВ Дәуіт Шағырұлы. қатардағы жау-</w:t>
        <w:br/>
        <w:t>ынгер. Далакөл ауылдық кеңесі, бұр. «ІНын-</w:t>
        <w:br/>
        <w:t>дайкөл» қ-зы жерінде 1922 ж. туған. Білімі</w:t>
        <w:br/>
        <w:t>орта, колхозшіа. Терсцөзсек АӘК арқылы 1942</w:t>
        <w:br/>
        <w:t>ж. 23 наурызда әскерге алыпыш, кейіп хабар-</w:t>
        <w:br/>
        <w:t>сыз кеткен.</w:t>
        <w:br/>
        <w:t>ҚҰАКЕЕВ Жұмырбай, қатардағы жауыпғер</w:t>
        <w:br/>
        <w:t>Тереңөзек пос. кеңесі жерінде 1898 ж. тұған,</w:t>
        <w:br/>
        <w:t>Терецөәзек АӘК арқылы 1941 ж. қыркүйекте</w:t>
        <w:br/>
        <w:t>әскерге алынып, 62-АД, 199-АПІ құрамында</w:t>
        <w:br/>
        <w:t>а катысқан. 1942 ж. 4 қыркүйекте</w:t>
        <w:br/>
        <w:t>тауыл, Курекоба., Тамаровек ауд. Ч-Черкас</w:t>
        <w:br/>
        <w:t>хуторында жерленген,</w:t>
        <w:br/>
        <w:t>ҚҰАМАҒАНБЕТОВ Қаппар, қатардағы жауып-</w:t>
        <w:br/>
        <w:t>гер. Бесөзек ауылдық кейеме жерінде 1912 ж</w:t>
        <w:br/>
        <w:t>туған. Білімі 4-хласс, колхозшы. Терсцөзек</w:t>
        <w:br/>
        <w:t>ЖӘК аркылы 1942 ж. маусымда әскерге алы-</w:t>
        <w:br/>
        <w:t>нып, соғысқа қатысқан. 1042 ж. ақпайда қаза</w:t>
        <w:br/>
        <w:t>тапқан,</w:t>
        <w:br/>
        <w:t>өза</w:t>
        <w:br/>
        <w:t>қ</w:t>
      </w:r>
    </w:p>
    <w:p>
      <w:r>
        <w:t>с</w:t>
        <w:br/>
        <w:t>-</w:t>
        <w:br/>
        <w:t>бәй, катардағы жауып</w:t>
        <w:br/>
        <w:t>гер 1М02 ж. қашнм Теренигек ауд-нда түкиі</w:t>
        <w:br/>
        <w:t>Шала сауағғы, жұманы. Тереиеөлек АӘК</w:t>
        <w:br/>
        <w:t>аркалы 1942 ж.әскергоалынын,97-АД.69-АП</w:t>
        <w:br/>
        <w:t>құрамында совмека қатысқан. 1444 ж. 15</w:t>
        <w:br/>
        <w:t>ақпанда қаза тауып, Нитабск обл., Мякловск</w:t>
        <w:br/>
        <w:t>аул., Макаронодер-ада жерленген.</w:t>
        <w:br/>
        <w:t>ҚҰЛМАНОВ Айтмұхан, қатардағы жауыпгер.</w:t>
        <w:br/>
        <w:t>Құндызды ауылдық кеңесі жершде 1915 ж.</w:t>
        <w:br/>
        <w:t>ған, Білімі 4-класс, колхозшы. Терецөзек</w:t>
        <w:br/>
        <w:t>АӘК арқылы 1942 ж.әскерілзалыпнап, соғысқа</w:t>
        <w:br/>
        <w:t>қатысқан. 1942 ж. қаза талқан.</w:t>
        <w:br/>
        <w:t>ҚҰАМАНОВ Бұбакір. аға лойтепант. Қызыл ту</w:t>
        <w:br/>
        <w:t>ауылдық кеңесі жерінде 1908 ж. туған. СОКҚП</w:t>
        <w:br/>
        <w:t>мүшесі, білімі бастауыш, колхозшы. Тереңөзек</w:t>
        <w:br/>
        <w:t>АӘК арқылы 1941 ж. әскерге алынып, 185-</w:t>
        <w:br/>
        <w:t>Панкрачовске-Прага АД, 287-АП құрамында</w:t>
        <w:br/>
        <w:t>рота қомандиін ретінде соғысқа қатысқан.</w:t>
        <w:br/>
        <w:t>1945 ж. 27 қаңтарда қоза ауып, Польшадағы</w:t>
        <w:br/>
        <w:t>Познань швенодетиосы, ЗВижска дер-ның шығ.</w:t>
        <w:br/>
        <w:t>жағыпан 300 м-дей қашықтықта жерленген.</w:t>
        <w:br/>
        <w:t>ҚҰАМАНОВ Бәкір, қатардағы жауыпгер.</w:t>
        <w:br/>
        <w:t>Қызша оғу ауылдық кеңесі, бұр. «І8-иартсы-</w:t>
        <w:br/>
        <w:t>ӨЗА» қ-Зы жерінде 1915 ж, туған. БАКЖО</w:t>
        <w:br/>
        <w:t>мүшегі, білімі өрте, оқушы. Тереңөзек АӘК</w:t>
        <w:br/>
        <w:t>арқылы 1941 ж. әскерге алынып, соғысқа</w:t>
        <w:br/>
        <w:t>қатысқан. 1944ж. қазатапқап.</w:t>
        <w:br/>
        <w:t>ҚҰЛМАНОВ Пұртаза, қатардағы жауынгер.</w:t>
        <w:br/>
        <w:t>1210 ж. Қарағанды Ябл., Қарсақпай ауденда</w:t>
        <w:br/>
        <w:t>туған. Бәрімі орға. Құндызды ауылдық кеңесі,</w:t>
        <w:br/>
        <w:t>Әмей к-зында колхомицы болған. То-</w:t>
        <w:br/>
        <w:t>роцезск АОҚ арқылы 1942 ж. әскерге алынып,</w:t>
        <w:br/>
        <w:t>кейш хабарсыз кеткені</w:t>
        <w:br/>
        <w:t>ҚҰАМАНОН Мұрым, қатардағы жауынгер</w:t>
        <w:br/>
        <w:t>Соғаруллин аумадык кеңесі, бұр. «1 Май» к-зы</w:t>
        <w:br/>
        <w:t>жерінде ӘГІ ж. туған. Шала сауатты, колхоз-</w:t>
        <w:br/>
        <w:t>шы. Терспөзек АӨҚ арқылы 1941 ж. шілдеде</w:t>
        <w:br/>
        <w:t>әскерге алыаныш, 44-АД, 25-АПІ құрамында</w:t>
        <w:br/>
        <w:t>соғысқа қатысқан. 1942 ж.4 тамызда қаза тау-</w:t>
        <w:br/>
        <w:t>ып, Ленинград обл.) Қирішиан-Будогошь т. ж-</w:t>
        <w:br/>
        <w:t>пың 71-шақырымдығының оцт.-шығ.</w:t>
        <w:br/>
        <w:t>жағынан 75 м-ден қашықтықта жерленген</w:t>
        <w:br/>
        <w:t>ҚҰУАМАХАНОВ Бай, қатардағы жауынгер.</w:t>
        <w:br/>
        <w:t>Құндызды ауылдық кенше, бұр. «Сталицв қ-зы</w:t>
        <w:br/>
        <w:t>жориндс 1921 ж.туған. БАКЖСОЭ мүшесі, білімі</w:t>
        <w:br/>
        <w:t>ортадан төмен, колхоз. "Тереңөзек АӘК</w:t>
        <w:br/>
        <w:t>арқылы 1941ж ерес алынып, 149-ЕЖАП</w:t>
        <w:br/>
        <w:t>құрамында әеңбірек оқтаушысы ретінде</w:t>
        <w:br/>
        <w:t>соғысқа қағысқан. 1942 ж. 26 қарашада қаза</w:t>
        <w:br/>
        <w:t>тауын, Сталинград аба.) Шелпутавек ауд-нда</w:t>
        <w:br/>
        <w:t>соғыс даласында жерлеген</w:t>
        <w:br/>
        <w:t>ҚҰАНИЯЗОВ Сақтаған, қатардағы жауынгер.</w:t>
        <w:br/>
        <w:t>Құндызды ауылдық кеңесі жерияде 1915 ж.</w:t>
        <w:br/>
        <w:t>ҚҰАМАПОЛИЕВ Жа</w:t>
      </w:r>
    </w:p>
    <w:p>
      <w:r>
        <w:t>“</w:t>
        <w:br/>
        <w:t>туған, Білімі бастауыш, колхозшы. Терсцөзек</w:t>
        <w:br/>
        <w:t>ДӘКарқылы 1942 ж. әскергесалынып, сал жыл</w:t>
        <w:br/>
        <w:t>дап хабарсыл кеткен. Құндызды. ауылдық</w:t>
        <w:br/>
        <w:t>конрснац кепптар орталығындағы сс-</w:t>
        <w:br/>
        <w:t>керткішкеенген</w:t>
        <w:br/>
        <w:t>ҚҰЛПАСОВ Дәуікбай, қатардағы жауынгер?</w:t>
        <w:br/>
        <w:t>Далаквлауылдық, кеңесі жеригіде 1205 жуған.</w:t>
        <w:br/>
        <w:t>Білімі 4-класс, колхотаы. Тереңөзек АӘК</w:t>
        <w:br/>
        <w:t>аркылы 1941 әскерге алынып, соғысқа</w:t>
        <w:br/>
        <w:t>қатысқан. 151 қалалтапкан</w:t>
        <w:br/>
        <w:t>кенінің әңт-інығ. жағынан 2й0</w:t>
        <w:br/>
        <w:t>қашықтықтағы Ме зиратқа жерленген.</w:t>
        <w:br/>
        <w:t>ҚОРЖЫНБАЕВ ізтілеу, қағардағы жауынгер</w:t>
        <w:br/>
        <w:t>Құндызды ауылдық кеңесі жерінде 1904 ж</w:t>
        <w:br/>
        <w:t>жуған. Білімі 4-қласс, колхозшы. "ТГерецезак</w:t>
        <w:br/>
        <w:t>МӘКарқылы 1941 ж.әскергеалыпып, соғысқа</w:t>
        <w:br/>
        <w:t>қатысқан. 1942 ж. қазатапқан..</w:t>
        <w:br/>
        <w:t>ҚОСАНОВ Арыстай, кіші соржапт. 1924 ж.</w:t>
        <w:br/>
        <w:t>қазіргі Терецөзек ауд-ндатуған. Біліміортадан</w:t>
        <w:br/>
        <w:t>төмен, жұмысшы. Терецәлзек АӘК арқылы</w:t>
        <w:br/>
        <w:t>1942 ж. әскерге алынып, 274-ГнАЛ, 90-ҒиАА</w:t>
        <w:br/>
        <w:t>құрамында бөлімше командирі ретінде</w:t>
        <w:br/>
        <w:t>соғысқа қатысқан. Харьков оба.) Краепокутск</w:t>
        <w:br/>
        <w:t>аул. Алекссовка дер-нда хабарсыз коткеп</w:t>
        <w:br/>
        <w:t>ҚОСАНОВ Әретай, сержант. Далакөл ауылдық</w:t>
        <w:br/>
        <w:t>кеңесі, бұр. «Көптің көлі» қ-а жерінде 1424ж</w:t>
        <w:br/>
        <w:t>тұған. БАКЖО мүшесі, білімі орға, колхолыны</w:t>
        <w:br/>
        <w:t>Терецөзек АӘК арқылы 1942 ж. әскерге али-</w:t>
        <w:br/>
        <w:t>нып,920-АД,19-АП құраммида бөлімше коман-</w:t>
        <w:br/>
        <w:t>Амрі ретінде соғысқа қатысқан. 1945 ж./2</w:t>
        <w:br/>
        <w:t>наурызда қаза тауыл, Польшадағы Півейсиш-</w:t>
        <w:br/>
        <w:t>Старғара қ., Грабау дер-нда жерленген.</w:t>
        <w:br/>
        <w:t>ҚОСБАРМАҚОВ Ақбай, қатардағы жауынгер.</w:t>
        <w:br/>
        <w:t>Далакөл ауылдық кеңесі, бұр. «Қаңтің көлі» қ-</w:t>
        <w:br/>
        <w:t>зы жеріпде1913ж.туғаш. Білімі бистауыш, кол-</w:t>
        <w:br/>
        <w:t>хозшы.ТерецвзекАӘКарқылы 1941 ж.әскерге</w:t>
        <w:br/>
        <w:t>алынып, кейін хабарсыз кеткен.</w:t>
        <w:br/>
        <w:t>ҚОСБАРМАҚОВ Әбдіқалыр, қатардағы жау-</w:t>
        <w:br/>
        <w:t>ынгер. Далакал ауылдық кеңесі, бұр. «Көнтіп,</w:t>
        <w:br/>
        <w:t>көлі» к-зы жерінде 1922 ж. туған. Білімі арта-</w:t>
        <w:br/>
        <w:t>дан төмен, колхозшы. Терецөзек АЭК арқылы</w:t>
        <w:br/>
        <w:t>1942 ж, әскерге алымии, кейіп хабарсыз кот-</w:t>
        <w:br/>
        <w:t>кен.</w:t>
        <w:br/>
        <w:t>ҚОСБЕРГЕНОВ Қөшсепбай. қатардағы жауып-</w:t>
        <w:br/>
        <w:t>гер. Шіркейлі ауылдық кеңесі, «Шірке</w:t>
        <w:br/>
        <w:t>кеңшарыжерінде 1916 ж.туған. Біліміорғадан</w:t>
        <w:br/>
        <w:t>тәмен. колзозшы. Терецөзек АЭК арқылы 1941</w:t>
        <w:br/>
        <w:t>ж. әскерге алышып, кейін хабарсыз кеткен</w:t>
        <w:br/>
        <w:t>ҚОСБЕРГЕНОВ Көшентай, қатардағы ги. жау-</w:t>
        <w:br/>
        <w:t>ыпгері. Шіркейлі ауылдық кеңесі жерінде</w:t>
        <w:br/>
        <w:t>1915 ж.туғап. Білімі Бастауыін, колхозшы. Ге-</w:t>
        <w:br/>
        <w:t>репезек АӘК арқылы 1941 ж. әскергеалынып,</w:t>
        <w:br/>
        <w:t>32-АӘД.65-АӘП құраммидастты әскер ретінді</w:t>
        <w:br/>
        <w:t>соғысқа қатысқан. 19242 ж. 20 қарашада каза</w:t>
      </w:r>
    </w:p>
    <w:p>
      <w:r>
        <w:t>тауып, Сталинград обл., Каетский ауа. ПІлата</w:t>
        <w:br/>
        <w:t>ноһо хуторының солт.-бат, жағыпан 3 қм-дей</w:t>
        <w:br/>
        <w:t>қашықтықтағы: 227-биіктікіе жерлейнілен</w:t>
        <w:br/>
        <w:t>Кейін оның есімі | ІНіркейді ауылдық</w:t>
        <w:br/>
        <w:t>кеңсешдегі ескерткішке енген</w:t>
        <w:br/>
        <w:t>ҚОСБЕРГЕНОВ Көшепғай, қатардағы жауып-</w:t>
        <w:br/>
        <w:t>гер. Шіркейлі ауылдық кеңесі, бұр. «Талап» к-</w:t>
        <w:br/>
        <w:t>зы жерінде 1915 ж. ап. Білімі ?-класс,</w:t>
        <w:br/>
        <w:t>колхозшы. Терецөзек АӘК арқылы 1942 ж</w:t>
        <w:br/>
        <w:t>әскерге алыпыш, соғысқа қатысқан. 1949 ж</w:t>
        <w:br/>
        <w:t>Берлин қ-нда қаза тапқан.</w:t>
        <w:br/>
        <w:t>ҚОСЖАНОВ Әбусалаш, қатардағы жауыпғоер</w:t>
        <w:br/>
        <w:t>Шаған ауылдық кецесі, бұр. «Далакәл» Ұ-хы</w:t>
        <w:br/>
        <w:t>жерінде 1908 ж. туған. Білімі 4-класе, колхаз-</w:t>
        <w:br/>
        <w:t>ашы. Терецөзек АӘК арқылы 1841 ж. әскерге</w:t>
        <w:br/>
        <w:t>алынып, соғысқа қатысқан. 1042 ж. қаза</w:t>
        <w:br/>
        <w:t>тапқан</w:t>
        <w:br/>
        <w:t>модей</w:t>
        <w:br/>
        <w:t>лі»</w:t>
        <w:br/>
        <w:t>ҚОСЖАНОВ Қазыбек, Ме/11, Көкжиде аума-</w:t>
        <w:br/>
        <w:t>дық кеңесі, бұр. «Шымбөгета ҡ-зы/ жерінде</w:t>
        <w:br/>
        <w:t>1907 ж. туған. Ілімі ортадан төмен, колхоз</w:t>
        <w:br/>
        <w:t>есені, Теропинеқ АӘК арқылы 1912 ж, 25</w:t>
        <w:br/>
        <w:t>маусымда әскерге алыпыш, сол жылы қысқа</w:t>
        <w:br/>
        <w:t>қарай Сталинград шайқасында қаза тапқан.</w:t>
        <w:br/>
        <w:t>ҚОСЖАНОВ Сарыбай, қатардағы жауынгер.</w:t>
        <w:br/>
        <w:t>Қызма ту ауылдық кеңесі, бұр. «Бидайкөл» к-</w:t>
        <w:br/>
        <w:t>зы жерінде 1903 ж. туған. Білімі 4-кдасс,</w:t>
        <w:br/>
        <w:t>өндіріс бригадирі. Тереңөзек АӘК арқылы</w:t>
        <w:br/>
        <w:t>1941 ж. әскерге алыпын, соғысқа қатысқан.</w:t>
        <w:br/>
        <w:t>1944 ж. қаза тапқан.</w:t>
        <w:br/>
        <w:t>ҚОСЖАНОВ Сейдеқұл, қатардағы жауыптер.</w:t>
        <w:br/>
        <w:t>Шаған ауылдық кеңесі, бұр. «ЖамбмА» қ-зы</w:t>
        <w:br/>
        <w:t>жерміде 1902 ж. туған. Шала сауатты, колхоз-</w:t>
        <w:br/>
        <w:t>шы. Тороцөзек АӘК арқылы 1941 ж. жел-</w:t>
        <w:br/>
        <w:t>тоқсанда әскерге алынып, 653-АП құрамында</w:t>
        <w:br/>
        <w:t>соғысқа қатысқан. 1943 ж. 21 желтоқсанда</w:t>
        <w:br/>
        <w:t>ауыр жарақағ алып, 1851-ХАЖГ-да қайтыс</w:t>
        <w:br/>
        <w:t>болғай. Смоленск обл., Сызсвка қ-ндағы Теріз-</w:t>
        <w:br/>
        <w:t>дыпың жайындағы Ме 62 эпратқа жерлоиген.</w:t>
        <w:br/>
        <w:t>Кейіп оныц есімі Шаған аумалық кеңесіндегі</w:t>
        <w:br/>
        <w:t>ескерткішке сшген</w:t>
        <w:br/>
        <w:t>ҚОСПАНОВ Тахир, қатардағы жаумигер, Да-</w:t>
        <w:br/>
        <w:t>лақва ауылдық кеңесі, бұр. «Көптің келі» к-зы</w:t>
        <w:br/>
        <w:t>жерінде 1910 ж. туған, Білімі орта, колхозшы.</w:t>
        <w:br/>
        <w:t>Тереңөзек АӘК арқылы 1941 ж. әскерге алы-</w:t>
        <w:br/>
        <w:t>шан, кейін хабарсыз кеткен-</w:t>
        <w:br/>
        <w:t>ҚОСУАҚОВ Жармағанбет, қатардағы жауып-</w:t>
        <w:br/>
        <w:t>тер. Қыз А ту ауылдық кеңесі, бұр. «Май-</w:t>
        <w:br/>
        <w:t>Амқұм» қезы жерііле 1913 ж. туған, Білімі</w:t>
        <w:br/>
        <w:t>бастауын, колхомны, Терецәзек АӘК арқылы</w:t>
        <w:br/>
        <w:t>1941 ж. әскерге алмшыш, соғысқа қатысқан.</w:t>
        <w:br/>
        <w:t>1943 жылдан хабарсыз кеткен. Кейіп оныц</w:t>
        <w:br/>
        <w:t>әсімі «АЛоқмағамботон» қоңшарындағы ес-</w:t>
        <w:br/>
        <w:t>керткипке еңген.</w:t>
        <w:br/>
        <w:t>ҚОСУАҚОВ Маран, қатардағы жауынгер.</w:t>
        <w:br/>
        <w:t>1012 ж. қазуріз Теренвзек ауд-вдатуған. лімі</w:t>
      </w:r>
    </w:p>
    <w:p>
      <w:r>
        <w:t>бастауыш, жұмысшы. Терсиезек АӘК арқилы</w:t>
        <w:br/>
        <w:t>1941 ж. майдапға аттанып, 305-АП, 44-АД</w:t>
        <w:br/>
        <w:t>құраммила айқыш ретшде соғысқа қатысқан,</w:t>
        <w:br/>
        <w:t>1942 ж. Э5 тамыздап хабарсыз кеткен</w:t>
        <w:br/>
        <w:t>ҚОСУАҚОВ Сейтжан, қатардағы жауынгер.</w:t>
        <w:br/>
        <w:t>Құндызды аумлдық кеңесі, бұр. «Қызыл</w:t>
        <w:br/>
        <w:t>диқан» к-зы жершіле 1919 жоғуған. Шаласауат-</w:t>
        <w:br/>
        <w:t>тм, жұмысшы. Терецөзек АӘК арқылы 1942 ж,</w:t>
        <w:br/>
        <w:t>әскер алынып, кейіп хабарсыз кеткен.</w:t>
        <w:br/>
        <w:t>ҚОСЫЖАНОВ Қуазбай, қатардағы жауыпгер,</w:t>
        <w:br/>
        <w:t>Шағай ауылдық кеңесі, бұр. «Далаквл» қ-зы</w:t>
        <w:br/>
        <w:t>жерінде 1923 ж. тұғын. Іллімі өргізі, колхозы</w:t>
        <w:br/>
        <w:t>Тереңөзек АӘҚ арқылы 1942 ж.әскерге алм-</w:t>
        <w:br/>
        <w:t>пып, соғысқа қатысқан, 1944 ж. қаза тапқан.</w:t>
        <w:br/>
        <w:t>ҚОШАЕВ Әубәкір, қатардағы гв. жауынгері.</w:t>
        <w:br/>
        <w:t>19405 ж. Торенөзек пос-нде туған, Шала сауат-</w:t>
        <w:br/>
        <w:t>лы, жұмысшы. Терсцөзск ЛӘК арқылы 1942 ж.</w:t>
        <w:br/>
        <w:t>әскерге алынып, 80-Умаш, ГһЛАД, 28-ГиАП</w:t>
        <w:br/>
        <w:t>құрамында соғысқа қатысқап, 1944 ж. 11 нау-</w:t>
        <w:br/>
        <w:t>рызда қаза тауын, Одесса обл., Голозанол ауд.</w:t>
        <w:br/>
        <w:t>Крутепки гендағы аумалық зиратқа жерлеп-</w:t>
        <w:br/>
        <w:t>ген</w:t>
        <w:br/>
        <w:t>ҚОШАНОВ Жұмабек, қатардағы жауынгер.</w:t>
        <w:br/>
        <w:t>1904 ж. қазіргі Теризцазак ауд-нда туған, Шала</w:t>
        <w:br/>
        <w:t>сауағты, жұмысшы. Терепөзек АӘК аркмлм</w:t>
        <w:br/>
        <w:t>284</w:t>
        <w:br/>
        <w:t>1941 ж. әскерге алынып, соғысқа қатысқан,</w:t>
        <w:br/>
        <w:t>1942 ж. қазатапқан</w:t>
        <w:br/>
        <w:t>ҚҰРБАНОВ Төлеген, қатардағы жауынтер</w:t>
        <w:br/>
        <w:t>Қаәкжиде ауылдық кеңесі «Аққұм» коншары</w:t>
        <w:br/>
        <w:t>жерінде 1913 ж. туған. Шала сауатты, колхоз-</w:t>
        <w:br/>
        <w:t>ши.Тереңөзек АӘК арқылы 1942 ж.29мамыр-</w:t>
        <w:br/>
        <w:t>да әскерге алынып, 134-Вердип АД, 738-АГІ</w:t>
        <w:br/>
        <w:t>құрамында соғысқа қатысқан. 1944 ж.Атамыз-</w:t>
        <w:br/>
        <w:t>да қаза тауып, Польшадағы Люблип восводст-</w:t>
        <w:br/>
        <w:t>восы, Казимеж ауд. Барычка с-ның</w:t>
        <w:br/>
        <w:t>солт.-батысында жерленген.</w:t>
        <w:br/>
        <w:t>ҚҰРМАНАЕВ Жанділда, қатардағы жауынгер.</w:t>
        <w:br/>
        <w:t>Қызылту ауылдық кеңесі, бұр. «18-партсыззд»</w:t>
        <w:br/>
        <w:t>к-зы жерінде 1909 ж. туған. Білімі бастауыш,</w:t>
        <w:br/>
        <w:t>ҡолхозшы. Терецөзек АӘК арқылы 1941 ж.</w:t>
        <w:br/>
        <w:t>әскерге алынып, соғысқа қатысқан. 1945 жыл-</w:t>
        <w:br/>
        <w:t>дан хабарсыз кеткем. Кейін оның есімі</w:t>
        <w:br/>
        <w:t>«А.Тоқмағамбетов» ҡсопшарыпдағы ес-</w:t>
        <w:br/>
        <w:t>керткішке енген.</w:t>
        <w:br/>
        <w:t>ҚҰРМАНӘЛИЕВ Жолдыбай, қатардағы жау-</w:t>
        <w:br/>
        <w:t>ынгер. Қызыл ту ауылдық кепгесі, бұр. «Би-</w:t>
        <w:br/>
        <w:t>дайкөл» к-зы жерінде 1900 ж. туған. Шала</w:t>
        <w:br/>
        <w:t>сауатты, колхозшы. Тереңөзек АӘК арқылы</w:t>
        <w:br/>
        <w:t>әскерге алынып, 1943 жылдап хабарсыз кс</w:t>
        <w:br/>
        <w:t>кен. Кейім оның есімі «А.Тоқмағамбетов»</w:t>
        <w:br/>
        <w:t>кеңшарындағы ескерткішке спен.</w:t>
        <w:br/>
        <w:t>ҚҰРМАНБАЕВ Анас, сфрейтор. Қылыл ту</w:t>
        <w:br/>
        <w:t>кецесі, бұр. «Майлықұм» к-зм жерінде 1900 ж.</w:t>
        <w:br/>
        <w:t>туған. Шала сауатты, колхозшы. Тереңөзек</w:t>
      </w:r>
    </w:p>
    <w:p>
      <w:r>
        <w:t>АӘКарқылы 1941 ж.тамызда әскерге алынып,</w:t>
        <w:br/>
        <w:t>143-АД. 487-АПІ құрамында бөлімше коман-</w:t>
        <w:br/>
        <w:t>дирі ретінде соғысқа қатысқан. 1943 ж. 20 та-</w:t>
        <w:br/>
        <w:t>мызда ауыр жарақат алип, 1057-КҒ-да қайтыс</w:t>
        <w:br/>
        <w:t>болғап. Мваново қ-идағы Болыно зиратында,</w:t>
        <w:br/>
        <w:t>149-шаршыда, Ме 120 молада жерленген.</w:t>
        <w:br/>
        <w:t>ҚҰРМАНҚОЖАЕВ Әілбек, қатардағы жауын-</w:t>
        <w:br/>
        <w:t>гер. Далакөл ауылдық кеңе бұр. «Шіап-</w:t>
        <w:br/>
        <w:t>дайкөл» қ-зы жерінде 191% ж ғап. Біліму</w:t>
        <w:br/>
        <w:t>бастауыш, колхозшы. Торепөзек АӘК арқылы</w:t>
        <w:br/>
        <w:t>1942 ж. әскерге алынып, кейін хабарсыз кет-</w:t>
        <w:br/>
        <w:t>кен.</w:t>
        <w:br/>
        <w:t>ҚҰРСАҚОВ Сейітхан, қатардағы жаушмигер.</w:t>
        <w:br/>
        <w:t>Құндызды ауылдық кеңесі, бұр. «Сталии»я к-зы</w:t>
        <w:br/>
        <w:t>жерінде 1921 ж. туған. Білімі ортадан төмей,</w:t>
        <w:br/>
        <w:t>колхозшы. Терсцезек АӘК арқылы 1942 ж</w:t>
        <w:br/>
        <w:t>ақпанда әскерге алынып, 157-АП құрамында</w:t>
        <w:br/>
        <w:t>соғысқа қатысқан. 1943, ж. 1 сәуірде ауыр жа-</w:t>
        <w:br/>
        <w:t>рақат алып, 15-МСБ-да қайтыс болғап. Смо-</w:t>
        <w:br/>
        <w:t>лепск оба. Батурин ауд. Зубово до)-ида</w:t>
        <w:br/>
        <w:t>жерленгеп.</w:t>
        <w:br/>
        <w:t>ҚҰРСЕЙІТОВ Әбибулла, қатардағы жауынгер.</w:t>
        <w:br/>
        <w:t>Құндызды ауылдық кеңесі жерінде 1915 ж.</w:t>
        <w:br/>
        <w:t>туған. Білімі бастауыш, колхозшы. Қармақшы</w:t>
        <w:br/>
        <w:t>АӘК арқылы 1941 ж.әскергеалынып, 979-АП</w:t>
        <w:br/>
        <w:t>құрамында соғысқа қатысқан, 1942 ж.8 жол-</w:t>
        <w:br/>
        <w:t>тоқсанда ауыр жарақат алып, әскери ғосин-</w:t>
        <w:br/>
        <w:t>тальда қайтыс болған. Георгиев мацайындағы</w:t>
        <w:br/>
        <w:t>Аялинослдімекешінде, солт.-батыста 800 м-дей</w:t>
        <w:br/>
        <w:t>қашықтықта жерленген.</w:t>
        <w:br/>
        <w:t>ҚҰРТАЕВ Қатарбай, қатардағы жауышгер</w:t>
        <w:br/>
        <w:t>1909 ж. қазіргі Терецәзек ауд-нда туғап. Шала</w:t>
        <w:br/>
        <w:t>сауатты, жұмысшы. Тоероцвзек АӘК арқылы</w:t>
        <w:br/>
        <w:t>1941 ж. әскерге алышан, %235-АД құрамында</w:t>
        <w:br/>
        <w:t>соғысқа қатысқан. 1943 ж.2 наурызда қаза та-</w:t>
        <w:br/>
        <w:t>уын, Калтиянобл., Молодотудауд-нида жәрлен-</w:t>
        <w:br/>
        <w:t>ген</w:t>
        <w:br/>
        <w:t>ҚҰСАЙЫНОВ Көзтан, қатардағы жауымгер,</w:t>
        <w:br/>
        <w:t>Шаған ауылдық кеңесі, бұр. «Жамбыл» к-зы</w:t>
        <w:br/>
        <w:t>жерінде 1909 ж. туған. Шала сауатты, колхоз-</w:t>
        <w:br/>
        <w:t>мам, Сырдария АЭҚ арқылы 1941 ж. әскерге</w:t>
        <w:br/>
        <w:t>алынып, 193-Қызыл тулы АД құрамында</w:t>
        <w:br/>
        <w:t>соғысқа қатысқан. 1943 ж. 29 тамызда қазата-</w:t>
        <w:br/>
        <w:t>уып, Орел өбл., Селек ауд.. Подлесние-Ново-</w:t>
        <w:br/>
        <w:t>соАки с-ның оц”-шығ. жағынан 1 км-дей</w:t>
        <w:br/>
        <w:t>қашықтықтағы зиратта жерленген.</w:t>
        <w:br/>
        <w:t>ҚҰСАЙЫНОВ Қозтай, қатардағы жауынгер.</w:t>
        <w:br/>
        <w:t>Шаған ауылдық кецесі, бұр. «Жамбыл» к-зы</w:t>
        <w:br/>
        <w:t>жерінде 1910 ж. туғап, Білімі орта, колхозшы.</w:t>
        <w:br/>
        <w:t>Қызылорда ҚӘК арқылы 1941 ж. әскерге алы-</w:t>
        <w:br/>
        <w:t>нып, соғысқа қатысқан, 1943 ж. Свердлонск қ-</w:t>
        <w:br/>
        <w:t>пида қазалапқан.</w:t>
        <w:br/>
        <w:t>ҚҰСТАБАЕВ Зазкем, қатардағы жауынгер.</w:t>
        <w:br/>
        <w:t>1910 ж.Терецөзек пос-ндетуған. Білімі бастау-</w:t>
        <w:br/>
        <w:t>ыш, жұмысшы. Терсцөзек АӘК арқилы 1941</w:t>
        <w:br/>
        <w:t>ж.әскерге алынып, 44-АД, 146-АП құрамында</w:t>
        <w:br/>
        <w:t>соғысқа қатысқан. 1942 ж. 28 тамызда қаза та-</w:t>
        <w:br/>
        <w:t>уып, Ленинград обл., Кириши ст-ның солт.-</w:t>
      </w:r>
    </w:p>
    <w:p>
      <w:r>
        <w:t>шығ. жағыпап 1200 м-дей қашықтықта</w:t>
        <w:br/>
        <w:t>жерленген.</w:t>
        <w:br/>
        <w:t>ҚҰСТЫБАЕВ Қазкеп. қатардағы жауынгер.</w:t>
        <w:br/>
        <w:t>Шаған ауылдық кой; бұр. «Далакөл» ҡ-зы</w:t>
        <w:br/>
        <w:t>жеріше 1915 ж. туған. Білімі арта, колхозшы.</w:t>
        <w:br/>
        <w:t>Тере зек ДӘК арқылы 1941 ж. әскерге алы-</w:t>
        <w:br/>
        <w:t>нып, соғысқа қағысқап. 1942 ж. қазатапқан.</w:t>
        <w:br/>
        <w:t>ҚҰТЖАНОВ Сәлімбай, қатардағы жауынгер.</w:t>
        <w:br/>
        <w:t>Құндызды ауылдық кекесі, бұр. «Амангелді» к-</w:t>
        <w:br/>
        <w:t>зы жеріпде 1906 ж. туған. Шала сауатты, кол-</w:t>
        <w:br/>
        <w:t>хозішы. Торецәзек ЛӘК арқылы 1942 ж.</w:t>
        <w:br/>
        <w:t>әскерге алыпып, 15-МатАВр, 3-МотАБ құра-</w:t>
        <w:br/>
        <w:t>мында соғысқа қатысқан. 1944 ж. 16 ақпанда</w:t>
        <w:br/>
        <w:t>қазалтауып, Киоп обл. Амсицка ауд. Чесповха</w:t>
        <w:br/>
        <w:t>с-Нда жерленген,</w:t>
        <w:br/>
        <w:t>ҚҰТПЕНБЕТОВ Мизрзақан, қағардағы жауын-</w:t>
        <w:br/>
        <w:t>гер, Далакөл ауылдық кецесі, бұр. «Қарабөгет»</w:t>
        <w:br/>
        <w:t>к-зм жергиде 1895 ж.ғуған. Шала сауатты, кол-</w:t>
        <w:br/>
        <w:t>хозшы. Терецәзек ЛӘК арқылы 1941 ж. жел-</w:t>
        <w:br/>
        <w:t>тоқсанда әскерге альанан, 41-АКор, 1901-АП</w:t>
        <w:br/>
        <w:t>құрамында соғысқа қатысқан. 1944 ж. 28</w:t>
        <w:br/>
        <w:t>шілдеде қаза тауып, Лопипград 9бл., Гудашпа қ.,</w:t>
        <w:br/>
        <w:t>Грузин тас жолына таму Восстание көшесінің</w:t>
        <w:br/>
        <w:t>аяқ жағына жераспген.</w:t>
        <w:br/>
        <w:t>ҚҰТПЕНБЕТОВ Мырзахан, қатардағы жауын-</w:t>
        <w:br/>
        <w:t>гер. Далакөл ауылдық кеңесі, бұр. «Ильич»</w:t>
        <w:br/>
        <w:t>кҡопшнары жеринде 1905 ж.туған. Білімі бастау-</w:t>
        <w:br/>
        <w:t>ыш, қолханшы. ТерецөзекАЭКарқылы 1941ж,</w:t>
        <w:br/>
        <w:t>әскерге аланы, кейіп хабарсыз кеткен.</w:t>
        <w:br/>
        <w:t>ҚҰТТЫБАЕВ Асқар, қатардағы гв. жауынгері.</w:t>
        <w:br/>
        <w:t>1804 ж. Терспөзек пос-иде туған. Сауатсыз,</w:t>
        <w:br/>
        <w:t>жұмысшы. Терецөзск ЛӘК арқылы 1241 ж.</w:t>
        <w:br/>
        <w:t>желтоқсанда әскерге алынып, 121-ГвАД, 342-</w:t>
        <w:br/>
        <w:t>ГзАП құрамында соғысқа қатысқан. 1944 ж.30</w:t>
        <w:br/>
        <w:t>қаңтарда қаза тауып, Ровпно обл. Костополь</w:t>
        <w:br/>
        <w:t>аул., Головин дер-ида жерленген.</w:t>
        <w:br/>
        <w:t>ҚҰТТЫМҰРАТОВ Смағұл, қатардағы жауын-</w:t>
        <w:br/>
        <w:t>тер. Далакөл ауылдық кеңесі. бұр. «Шан-</w:t>
        <w:br/>
        <w:t>дайквл» к-ам жерінде 18101 ж. туған, Білімі</w:t>
        <w:br/>
        <w:t>288</w:t>
        <w:br/>
        <w:t>1941 ж. әскерге алыпын, 24-АД құрамында</w:t>
        <w:br/>
        <w:t>соғысқа қатысқан. 1942 ж.1 қарашада қазаста-</w:t>
        <w:br/>
        <w:t>уып, Сталинград обл., Зимоненский хутария-</w:t>
        <w:br/>
        <w:t>ныц ой. жағынан 5 қы-дей қашықтықта</w:t>
        <w:br/>
        <w:t>жерлепген.</w:t>
        <w:br/>
        <w:t>ҚОШҚАРБАЕВ Есмағанбет, қатардағы жауын-</w:t>
        <w:br/>
        <w:t>гер. Қызыл ту ауылдық кеңгсі, «1В-партсаяузд»</w:t>
        <w:br/>
        <w:t>к-зы жерінде 1924 ж. туған. БАКЖО мүшесі.</w:t>
        <w:br/>
        <w:t>білімі орта, студент. Терсцөзек АӘК арқылы</w:t>
        <w:br/>
        <w:t>1943 ж. әскерге алынып, соғысқа қатысқап.</w:t>
        <w:br/>
        <w:t>1944 жылдан хабарсыз коткеп, Кейіп оның,</w:t>
        <w:br/>
        <w:t>есімі «А. Тоқмағамбетов» кеңшарындағы сс-</w:t>
        <w:br/>
        <w:t>керткішке енген.</w:t>
        <w:br/>
        <w:t>ҚОШҚАРБАЕВ Сейіл, қағардағы жауыпғер,</w:t>
      </w:r>
    </w:p>
    <w:p>
      <w:r>
        <w:t>Қызыл ту ауылдық кеңесі, бұр. «Бидайкөл» к-</w:t>
        <w:br/>
        <w:t>зы жерінде 1904 ж. туған. Шала сауатты, кол-</w:t>
        <w:br/>
        <w:t>хозшы.Терецөзек АӘК арқылы 1941 ж.әскерге</w:t>
        <w:br/>
        <w:t>алыпып, 63-АД, 291-АПІ құрамында соғысқа</w:t>
        <w:br/>
        <w:t>қатысқан. 1942 ж. 14 қарашада қаза тауып,</w:t>
        <w:br/>
        <w:t>Сталинград обл., Староклегск хуторылда жер-</w:t>
        <w:br/>
        <w:t>лепген.</w:t>
        <w:br/>
        <w:t>ҚОШҚАРБАЕВ Сейіл, қатардағы жауышгер.</w:t>
        <w:br/>
        <w:t>Қызыл ту ауылдық кеңесі, бұр. «Бидайкөл» к-</w:t>
        <w:br/>
        <w:t>зы жерінде 19065 ж.туған. Білімі 4-клсс, өндіріс</w:t>
        <w:br/>
        <w:t>бригадирі болған. Тоерсцязок АӘК арқылы</w:t>
        <w:br/>
        <w:t>1941 ж. әскерге алынып, соғысқа қатысқап</w:t>
        <w:br/>
        <w:t>1944 ж. қаза тапқан.</w:t>
        <w:br/>
        <w:t>ҚОШҚАРОВ Бәкір, қатардағы жауынгер. 1905</w:t>
        <w:br/>
        <w:t>ж. қазіргі Терецөзек ауд-нда туған. Білімі бас-</w:t>
        <w:br/>
        <w:t>тауыш, колхозшы. Терецөзек АӘК арқылы</w:t>
        <w:br/>
        <w:t>1942 ж.26 маусымдаәскергеалыпып, кейін ха-</w:t>
        <w:br/>
        <w:t>барсыз кеткен.</w:t>
        <w:br/>
        <w:t>ҚОШҚАРОВІізтөлгеу, қатардағы жауыпгер. Те-</w:t>
        <w:br/>
        <w:t>реңөзек пос-иде 1913 ж. туған. Білімі бастау-</w:t>
        <w:br/>
        <w:t>ыш, жұмысшы. Тереңөзек АӘК арқылы 1941</w:t>
        <w:br/>
        <w:t>ж.әскергеалынып, 127-БАБр,В82-ЕМинВБқұра-</w:t>
        <w:br/>
        <w:t>мында мина жеткізуші ретінде соғысқа</w:t>
        <w:br/>
        <w:t>қатысқан. 1942 ж. 5 маусымда қаза тауып, Ле-</w:t>
        <w:br/>
        <w:t>минград обл., Старая Русса ауд.. Присморжье</w:t>
        <w:br/>
        <w:t>дер. маңындағы тоғай арасына жерленген</w:t>
        <w:br/>
        <w:t>ҚОШПАНОВ Бүркітбай, қатардағы жауынгер</w:t>
        <w:br/>
        <w:t>8-ауыл, ІШіркейлі ауылдық кеңесі, бұр.</w:t>
        <w:br/>
        <w:t>«Қызыл коммула» қ-зы жерінде 1909 ж. туған</w:t>
        <w:br/>
        <w:t>Шала сауатты, колхозшы. Терецөзек АӘК</w:t>
        <w:br/>
        <w:t>арқылы 1941 ж. әскерге алынып, кейіп хабар-</w:t>
        <w:br/>
        <w:t>сыз кеткен,</w:t>
        <w:br/>
        <w:t>ҚУАНДЫҚОВ Нұрмахан, қатардағы жауын-</w:t>
        <w:br/>
        <w:t>гер. Шіркейлі ауылдық кеңесі, бұр. «Қурайды»</w:t>
        <w:br/>
        <w:t>к-зы жерінде 1908 ж.туған. Білімі орта, есепші.</w:t>
        <w:br/>
        <w:t>Тереңөзек АӘК арқылы 1941 ж. әскерге алы-</w:t>
        <w:br/>
        <w:t>нып, соғысқа қатысқан. 1943 ж. қазатапқан.</w:t>
        <w:br/>
        <w:t>ҚУАНЫШБАЕВ Жарас, қатардағы жауынгер.</w:t>
        <w:br/>
        <w:t>Қызыл ту ауылдық кеңесі жерінде 1921 ж.</w:t>
        <w:br/>
        <w:t>туған. Білімі ортадан төмен, колхозшы. То-</w:t>
        <w:br/>
        <w:t>реңөзек АӘК арқылы 1941 ж.әскерге алынып.</w:t>
        <w:br/>
        <w:t>50-ГвАД. 119-ГвАаП құрамында соғысқа</w:t>
        <w:br/>
        <w:t>қатысқан. 1943 ж. 2 қарашада қаза тауып, За-</w:t>
        <w:br/>
        <w:t>порожье обл., Шекопаевка дер-пда жерленген.</w:t>
        <w:br/>
        <w:t>ҚУАНЫШБАЕВ Жарас, қатардағы жауынгер.</w:t>
        <w:br/>
        <w:t>Бесөзек ауылдық кетпесі, бүр. «К. Маркс» ш</w:t>
        <w:br/>
        <w:t>жерінде 1922 ж. туған. Шала сауатты, колхоз</w:t>
        <w:br/>
        <w:t>шы. Терецәзек АӘК арқылы 1943 ж. әскерге</w:t>
        <w:br/>
        <w:t>алынып, кейін хабарсыз кеткен.</w:t>
        <w:br/>
        <w:t>ҚУАНЫШБАЕВ Орынтай, қатардағы жауын-</w:t>
        <w:br/>
        <w:t>гер. Далаквл ауылдық кеңесі жерінде 19123 ж.</w:t>
        <w:br/>
        <w:t>туғап. Білімі орта, есепті. Терецәзек АӘК</w:t>
        <w:br/>
        <w:t>арқылы 1942 ж. әскергеальнгыіь кейін хабар-</w:t>
        <w:br/>
        <w:t>сиз кеткен.</w:t>
        <w:br/>
        <w:t>ҚУАНЫШОВ Әбдірахман, қатардағы жауын-</w:t>
        <w:br/>
        <w:t>тер. Қызылтуауылдықкецесі, бұр. «18-партсь-</w:t>
      </w:r>
    </w:p>
    <w:p>
      <w:r>
        <w:t>езд» к-зы жерінде 1924 ж. туған. Білімі орта,</w:t>
        <w:br/>
        <w:t>оқушы. Терецөзек АӘК арқылы 1942 ж.</w:t>
        <w:br/>
        <w:t>әскергеалынып, сағысқа қатысқан. 1943 жыл-</w:t>
        <w:br/>
        <w:t>дап хабарсыз кеткен, Кейіп айың есімі Қызыл</w:t>
        <w:br/>
        <w:t>туауылдық кеңесінің коцшар орталығындағы</w:t>
        <w:br/>
        <w:t>ескерткішке енген</w:t>
        <w:br/>
        <w:t>ҚУАНЫШОВ Әлайдар, аға сержант. 1923 ж.</w:t>
        <w:br/>
        <w:t>қазіргі Терецөзок ауд-ида туған, БАКЖО</w:t>
        <w:br/>
        <w:t>мүшесі, білімі ортадан төмен, оқушы. Та-</w:t>
        <w:br/>
        <w:t>рецөзек АӘҠ арқылы 1942 ж.әскергеалыпып,</w:t>
        <w:br/>
        <w:t>120-АД, 543-АП құрамшида бөлімше комап-</w:t>
        <w:br/>
        <w:t>дирі ретінде соғысқа қатысқан. 1942 ж. 18</w:t>
        <w:br/>
        <w:t>қарашадан хабарсыз кеткен.</w:t>
        <w:br/>
        <w:t>ҚУАТОВ Жұмабек, қатардағы жауынгер.</w:t>
        <w:br/>
        <w:t>Құндызды ауылдық коцесі жерінде 1910 ж.</w:t>
        <w:br/>
        <w:t>туған. Білімі Я4-класс, колхозшы. Тереңөзек</w:t>
        <w:br/>
        <w:t>АӘКарқылы 1941 ж.желтоқсандаәгкергеалы-</w:t>
        <w:br/>
        <w:t>пы, соғысқа қатысқап. 1843 ж. қаза тапқан.</w:t>
        <w:br/>
        <w:t>ҚУАТОВ Жұмабек. қатардағы жауынгер. 1913</w:t>
        <w:br/>
        <w:t>ж.қазіргі Теренөзек аул-идатуған. Шала сауат-</w:t>
        <w:br/>
        <w:t>ты, колхозшы. Терецәзек АЭКарқылы 1941ж.</w:t>
        <w:br/>
        <w:t>әскерге алынып, кейін хабарсыз кеткен.</w:t>
        <w:br/>
        <w:t>ҚУАТОВ Ысқақ. қатардағы жауынгер. Бесөзек</w:t>
        <w:br/>
        <w:t>ауылдық кеңесі, бұр. «К.Маркс» қ-зы жерінде</w:t>
        <w:br/>
        <w:t>1902 ж.туған. Білімі бастауыш, колхозшы. Те-</w:t>
        <w:br/>
        <w:t>рецәзек АӘК арқылы 1942 ж. 10 қыркүйекте</w:t>
        <w:br/>
        <w:t>әскерге алынып, 1942 жылдан хабарсыз кет-</w:t>
        <w:br/>
        <w:t>кеп. Кейін бір әскери комиссариат қызметкері</w:t>
        <w:br/>
        <w:t>Қуатовтың атына бірисше ордендер алып кел-</w:t>
        <w:br/>
        <w:t>ген, бірақалатын жақындары таба алмай, Мо-</w:t>
        <w:br/>
        <w:t>скнаға қайтарып жіберген.</w:t>
        <w:br/>
        <w:t>ҚҰДАМБЕРГЕНОВ Бұхарбай, қатардағы жау-</w:t>
        <w:br/>
        <w:t>ынгер. Далакөл ауылдық кеңесі, бұр. «Қарасу»</w:t>
        <w:br/>
        <w:t>к-зм жерінде 1906 ж. туған. Білімі арта, ферма</w:t>
        <w:br/>
        <w:t>бассығы. Терецөзек АӘК арқылы 1942 ж.</w:t>
        <w:br/>
        <w:t>әскерге алынып, кейін хабарсыз кеткен,</w:t>
        <w:br/>
        <w:t>ҚҰДАЙБЕРГЕНОВ Мұхан, қатардағы жауып-</w:t>
        <w:br/>
        <w:t>гер. Қызылөзек ауылдық коцосі, Қараөзек</w:t>
        <w:br/>
        <w:t>кенинары жесінде 1920 ж.туған, Білімі бастау-</w:t>
        <w:br/>
        <w:t>ыш, колхозшы. ТерепәзекАӘКарқылы 1942ж.</w:t>
        <w:br/>
        <w:t>әскоргеалынып, ҚХК-пың,47-ДАП құрамында</w:t>
        <w:br/>
        <w:t>соғысқа қатысқан. 1914 ж. 22 қарашада</w:t>
        <w:br/>
        <w:t>тұтқынға түсіп, содан хабарсыз кеткен.</w:t>
        <w:br/>
        <w:t>ҚҰДАЙБЕРГЕНОВ Өтеген, қатардағы жауын-</w:t>
        <w:br/>
        <w:t>гер. Шаған ауылдық кеңесі, бұр. «Далаквл» ҡ-</w:t>
        <w:br/>
        <w:t>зы жерінде 1908 ж. туған. Білімі 4-класс,</w:t>
        <w:br/>
        <w:t>колхозшы. Тероцөзек АӘК арқылы 1941 ж.</w:t>
        <w:br/>
        <w:t>әскерге алыпты, ғысқа қатысқан. 1944 ж.</w:t>
        <w:br/>
        <w:t>қазатапқан.</w:t>
        <w:br/>
        <w:t>ҚҰЙРЫҚБАЕВ Ақберген, қатардағы жауын-</w:t>
        <w:br/>
        <w:t>гер. Далакәл ауылдық кецесі, бұр. «Қарабөгет»</w:t>
        <w:br/>
        <w:t>к-зы жерінде 1918 ж. туған. Білімі ортада”</w:t>
        <w:br/>
        <w:t>төмен, колхозшы. Арал АӘК арқылш әскерге</w:t>
        <w:br/>
        <w:t>алынып, соғысқа қатысқан. 1943 ж. жолтоқсан</w:t>
        <w:br/>
        <w:t>айынан хабарсыз кеткен.</w:t>
        <w:br/>
        <w:t>285</w:t>
      </w:r>
    </w:p>
    <w:p>
      <w:r>
        <w:t>мүшесі ммен ортадан төмен оқтан. Ге</w:t>
        <w:br/>
        <w:t>сисасы МОҚ арымты 1441 әскерге алынып,</w:t>
        <w:br/>
        <w:t>ТӨР ДАЯР АП құрамындасағысқа қағынқан</w:t>
        <w:br/>
        <w:t>1М422 ж.18 наурызда қаза ғауынп, Харьков өб/</w:t>
        <w:br/>
        <w:t>Салтоноскқ яуд.) Кунһебах с-ида жерленген.</w:t>
        <w:br/>
        <w:t>М</w:t>
        <w:br/>
        <w:t>МАЖРУПИЕВ Ұммад, қатардағы жауынгер</w:t>
        <w:br/>
        <w:t>Қызылту ауылдық кеңесі, бұр. аМайлықұм» қ-</w:t>
        <w:br/>
        <w:t>зы жерінде 1908 ж.туған. Білімі бастауыш, кол-</w:t>
        <w:br/>
        <w:t>хозшы. Терецөзек АК арқылы 1594 ж.әскерге</w:t>
        <w:br/>
        <w:t>алынын. 1943 жылдан хабарсыз кеткен. Кенін</w:t>
        <w:br/>
        <w:t>оның әсімі «А.Тоқмағамбетов» кеңшарындағы</w:t>
        <w:br/>
        <w:t>ескерткішке сенген.</w:t>
        <w:br/>
        <w:t>МАЙДАНЕЕВ Бу, қатардағы жауынгер. 8-</w:t>
        <w:br/>
        <w:t>ауыл. Бесөзек ауылдық кеңесі жерінде 19208 ж</w:t>
        <w:br/>
        <w:t>ғай. Білімі бастауыш, қолхояшы, Терецезек</w:t>
        <w:br/>
        <w:t>ХӘК арқылы 1541 ж.эскергеалынып, соғысқа</w:t>
        <w:br/>
        <w:t>этәсқан 1942 ж. 12 қыркүйекте ауыр жа-</w:t>
        <w:br/>
        <w:t>рақотғанын. Қо 5420 КІ-да қайтыс болған.</w:t>
        <w:br/>
        <w:t>“сен ндағызиратқа жерленген</w:t>
        <w:br/>
        <w:t>МАЙЖАНОВ Тұрғаны, касардағы жазмшгер</w:t>
        <w:br/>
        <w:t>серек ауылдық кеңесі, бұр. «К.Маркс» к-зы</w:t>
        <w:br/>
        <w:t>&lt;әрлиде 1224 ж.туған. Шола сауаты, қолхәз-</w:t>
        <w:br/>
        <w:t>шы Тәреңгоек АЯҚ арқылы 1943 ж. әскерге</w:t>
        <w:br/>
        <w:t>хынып, к&gt;йін хабарсыз кеткен</w:t>
        <w:br/>
        <w:t>МАЙХАНОВ Мэженне қатардағы жазыпгер.</w:t>
        <w:br/>
        <w:t>Қызылту ауылдық кеңесі бұр. «Бидавкөл» к-</w:t>
        <w:br/>
        <w:t>ы жерінде 1915 ж.тұған. Шала сауасты, көл-</w:t>
        <w:br/>
        <w:t>асыны. Тәренозек ДӘК аркылы! 2423ж. әскеріне</w:t>
        <w:br/>
        <w:t>алынып 3244 жылдан хабарсыз кеткен. Кейін</w:t>
        <w:br/>
        <w:t>әсімі кеңшар САЛЫҒЫНДАҒЫ ом</w:t>
        <w:br/>
        <w:t>ткппкезнге</w:t>
        <w:br/>
        <w:t>МАЙХИЕВ Төлеген, ка</w:t>
        <w:br/>
        <w:t>ралеы ік. жауынгері.</w:t>
        <w:br/>
        <w:t>дауылдық кеңесі, бұр. “Ксмсомоло к-зы</w:t>
        <w:br/>
        <w:t>1 уған. БАК ЖОО мүшені. білімі</w:t>
        <w:br/>
        <w:t>нтемен.сыушы. Геренөзек АӘК арқилы</w:t>
        <w:br/>
        <w:t>7 ақпанда қазата</w:t>
        <w:br/>
        <w:t>іп кәменен-Педольск обл. ПШепетонка ауда.</w:t>
        <w:br/>
        <w:t>Ге “ер-нынңғня-Ннде ж-млерген</w:t>
        <w:br/>
        <w:t>МАҚАЛШАЕВ Монлібан қатардағы жауін-</w:t>
        <w:br/>
        <w:t>гер. зал лы аланда І9ІЗж</w:t>
        <w:br/>
        <w:t>оған. ілімі бірте КО кАӘК</w:t>
        <w:br/>
        <w:t>аскерге алынып &lt;тғысқа</w:t>
        <w:br/>
        <w:t>МТинек шай ғасын туа кашу</w:t>
        <w:br/>
        <w:t>ын мем; |Пазан аушллығ</w:t>
        <w:br/>
        <w:t>енген</w:t>
        <w:br/>
        <w:t>ғатарданы жауынғер</w:t>
        <w:br/>
        <w:t>ұрессЗелараеы</w:t>
      </w:r>
    </w:p>
    <w:p>
      <w:r>
        <w:t>Бағоч. бастауыш,</w:t>
        <w:br/>
        <w:t>арғылы ІЗ41</w:t>
        <w:br/>
        <w:t>гәдан хабарлыз кет-</w:t>
        <w:br/>
        <w:t>-</w:t>
        <w:br/>
        <w:t>МААЖАНОВ Сзқалбан, қатардағы жауынгер</w:t>
        <w:br/>
        <w:t>Шіркейлі луыздық жеринде 1110 -ж</w:t>
        <w:br/>
        <w:t>туған. Шала сауатты. қалхоншы. Терецәзек</w:t>
        <w:br/>
        <w:t>АӘК арқылы 1941 ж. әскергеалынын, 1942ж</w:t>
        <w:br/>
        <w:t>қаза тапқан</w:t>
        <w:br/>
        <w:t>МАМОНОВ Шәймев Бәймепұлы, қапитан</w:t>
        <w:br/>
        <w:t>1021. ж. Қызылөзек ауылдық кеңесі.</w:t>
        <w:br/>
        <w:t>Қызылөлек ст-ида туған. СОКП мүшесі, білімі</w:t>
        <w:br/>
        <w:t>көңге</w:t>
        <w:br/>
        <w:t>орта, станция бастығы. Қызылорда ҚӘК</w:t>
        <w:br/>
        <w:t>арқылы 1941 ж. әскерте алынып, рота</w:t>
        <w:br/>
        <w:t>басқарушысы рстінде соғысқа қатысқан. 1942</w:t>
        <w:br/>
        <w:t>ж. 22 сәуірде Беларуссия майданында қаза</w:t>
        <w:br/>
        <w:t>тапқан.</w:t>
        <w:br/>
        <w:t>МАРГЕНЕЕВ Жүніс, қатардағы жауынгер.</w:t>
        <w:br/>
        <w:t>Шаған аумлдық кеңсесі жерінде 1902 ж. туған.</w:t>
        <w:br/>
        <w:t>Білімі орта, жұмысшы. Терецөзек АЗК арқылы</w:t>
        <w:br/>
        <w:t>1941 ж. әскерге алынып, кейін хабарсыз кет-</w:t>
        <w:br/>
        <w:t>кен</w:t>
        <w:br/>
        <w:t>МАРЖАКУЛОВ Николай . Миколаевиич,</w:t>
        <w:br/>
        <w:t>қатардағы гв. жауынгері. 1906 ж. Шаған ауыл-</w:t>
        <w:br/>
        <w:t>дық кеңсесі жерінде туған. Білімі бастауыш,</w:t>
        <w:br/>
        <w:t>жұмысшы. Краснокамск АӘК арқылы 1941 ж.</w:t>
        <w:br/>
        <w:t>зекерге- алынып, 29-ГвАД, ЕПІН құрамында</w:t>
        <w:br/>
        <w:t>атқыш ретшде соғысқа қағысқан. 1942 ж. 24</w:t>
        <w:br/>
        <w:t>ақпанда қаза тауып, Смоленск ойл., Іжатск</w:t>
        <w:br/>
        <w:t>ауд. Асепикодер-ида жерленген</w:t>
        <w:br/>
        <w:t>МАРЖАҚҰЛОВ 1скгорбай, қатардағы жауып-</w:t>
        <w:br/>
        <w:t>гер, аған ауылдық кеңесі жерінде 1905 ж.</w:t>
        <w:br/>
        <w:t>туғайФрілімі бастауыш, колхозшая, Терецәзек</w:t>
        <w:br/>
        <w:t>ДӘК арқылы 1941 ж. әскерге алынып, 17-АД,</w:t>
        <w:br/>
        <w:t>1ЗІ16-АП. құрамында барлаушы ретінде</w:t>
        <w:br/>
        <w:t>соғысқа қатысқан, ІМ42 ж. ІЗ пАледеп хабар-</w:t>
        <w:br/>
        <w:t>сыз кеткен</w:t>
        <w:br/>
        <w:t>МАТАЕВ Әлмағанбет, қатардағы жауынгер</w:t>
        <w:br/>
        <w:t>Шіркейлі ауылдық кеңесі, бүр. «Талап» қозы</w:t>
        <w:br/>
        <w:t>жерінде 1915 ж. туған. Білімі бастауыш, кол-</w:t>
        <w:br/>
        <w:t>хозшы. Терсиөзек АӘК арқылы 1941 ж.</w:t>
        <w:br/>
        <w:t>әскерге алынып, кейі хабарсыз кеткен</w:t>
        <w:br/>
        <w:t>МАТАЕВ Конжалы, қатардағы. жауынгер</w:t>
        <w:br/>
        <w:t>Шіәкейлі ауылдық кеңесі. бұр. «Талап» к-хы</w:t>
        <w:br/>
        <w:t>жерінде 1915 ж. туған. Шала сауатты, колхоз-</w:t>
        <w:br/>
        <w:t>хы. Тереңөзек АӘК арқылы 1842 ж. әскерге</w:t>
        <w:br/>
        <w:t>алынып, 1942 ж. қазатапқан.</w:t>
        <w:br/>
        <w:t>МАТАЕВ Тошкон, қатардағы жауынгер,</w:t>
        <w:br/>
        <w:t>Піркейлі ауылдық кеңесі, бұр. «Талап» қ-зы</w:t>
        <w:br/>
        <w:t>жерінде 1104 ж.туған. Шала сауатты, қолхол-</w:t>
        <w:br/>
        <w:t>шы. Терецәзек АӘК арқылы 1141 скерте</w:t>
        <w:br/>
        <w:t>алынып, 10212 ж. қаза тапқан</w:t>
      </w:r>
    </w:p>
    <w:p>
      <w:r>
        <w:t>МАТАНҰЛЫ Камал. қатардағы жауынпер, Да-</w:t>
        <w:br/>
        <w:t>ақ8А ауылдық кеңіяд, «Мавичя кмшшары</w:t>
        <w:br/>
        <w:t>жерінде 1898 ж. туған. Білімі орта, жұмысшы.</w:t>
        <w:br/>
        <w:t>Теренөзек АӘК арқылы 1941 жәәскергее алы-</w:t>
        <w:br/>
        <w:t>нып, кейін хабарсыз кеткен</w:t>
        <w:br/>
        <w:t>МАТМҰРАТОВ Айшаш Жұшсұлы, қатардағы</w:t>
        <w:br/>
        <w:t>жауынгер. Шаған ауылдық кеңгегі, бұр</w:t>
        <w:br/>
        <w:t>“Мыншоқы» «Қаретәбеве кы жерінде 1910</w:t>
        <w:br/>
        <w:t>ж. тұған. Білімі бастауыш, колхозшы. Те-</w:t>
        <w:br/>
        <w:t>ренәзек АӘКаркылы 1841 жолсекоргеялыный,</w:t>
        <w:br/>
        <w:t>кенін хабарсыз кеткен</w:t>
        <w:br/>
        <w:t>МАТЫБАКЕ Мұса, қатардағы жауынгер</w:t>
        <w:br/>
        <w:t>Бесезек аумАлМЕ кеніеі, бұр. «К.Маркс» қ-зы</w:t>
        <w:br/>
        <w:t>меринга УИ ТТИКТЕЕТЕКЕТТТТЕТЕНІ</w:t>
        <w:br/>
        <w:t>к-зы жерінде 1896 ж.туған. Білімі 3-класс, кол-</w:t>
        <w:br/>
        <w:t>хозшы. Теренөзек АӘК арқылы 1941 ж.әскерге</w:t>
        <w:br/>
        <w:t>алынып, соғысқа қатысқан. 1942 ж. каха</w:t>
        <w:br/>
        <w:t>тапқан.</w:t>
        <w:br/>
        <w:t>ҚОЗЫБАРАРОВ Жұмап, қатардағы жауынгер.</w:t>
        <w:br/>
        <w:t>Шіркейлі ауылдық кеңесі, бұр. «Құрайлы» к-</w:t>
        <w:br/>
        <w:t>зы жерінде 1921 ж. туған. Қызмаорда ҚӘК</w:t>
        <w:br/>
        <w:t>арқылы 1943 ж. әскерге алынши, соғысқа</w:t>
        <w:br/>
        <w:t>қатысқап. 1944 ж. қазатапқап.</w:t>
        <w:br/>
        <w:t>ҚОЗЫБАҒАРОВ Сейтқали, қатардағы жауын-</w:t>
        <w:br/>
        <w:t>тер. Құндызды ауылдық кеңесі жерінде 1995 ж.</w:t>
        <w:br/>
        <w:t>туған. Білімі 4-класс, колхозшы. Терсцәзек</w:t>
        <w:br/>
        <w:t>АӘКарқылы 1941 ж.әскеріс алынып, соғысқа</w:t>
        <w:br/>
        <w:t>қатысқан. 1942 ж. қазатанқан.</w:t>
        <w:br/>
        <w:t>ҚОЗЫБАҒАРОВ Ысқақ, қатардағы жауынгер.</w:t>
        <w:br/>
        <w:t>Шіркейлі ауылдық кеңесі, бұр. «Талап» к-зы</w:t>
        <w:br/>
        <w:t>жерінде 1902 ж. туғап. Білімі 3-класс, колхоз-</w:t>
        <w:br/>
        <w:t>шы. Тереңөзек АӘК арқылы 1941 ж. әскерге</w:t>
        <w:br/>
        <w:t>алынып, соғысқа қатысқан. 1942 ж. қаза</w:t>
        <w:br/>
        <w:t>тапқан.</w:t>
        <w:br/>
        <w:t>ҚОЗЫБАЕВ Құдабай, қатардағы жауынгер.</w:t>
        <w:br/>
        <w:t>1922ж. қазіргі Терецөзек ауд-нда туған. ІБілімі</w:t>
        <w:br/>
        <w:t>2-класс, қызметкер. Тереңәзек АӘК арқылы</w:t>
        <w:br/>
        <w:t>1942 ж. наурызда әскерге алынып, 126-АД,</w:t>
        <w:br/>
        <w:t>6890-АП құрамында соғысқа қатысқан. 1943 ж.</w:t>
        <w:br/>
        <w:t>6 қыркүйекте қаза тауып, Сталино оӨл., Ғор-</w:t>
        <w:br/>
        <w:t>жовка қ-нда жерленген,</w:t>
        <w:br/>
        <w:t>ҚОЗЫБАҚОВ Әбдіқалық, қатардағы жауып-</w:t>
        <w:br/>
        <w:t>гер. Шіркейлі ауылдық кепесі жеріпде 1912</w:t>
        <w:br/>
        <w:t>туған. Білімі бастауыш, колхозшы. Терецвзек</w:t>
        <w:br/>
        <w:t>АӘК арқылы 1941 ж. әскерге алынып, 28-АД,</w:t>
        <w:br/>
        <w:t>464-АП құрамында соғысқа қатысқан. 1942 ж.</w:t>
        <w:br/>
        <w:t>24 тамызда қаза тауып, Калинин оБл., Ржон</w:t>
        <w:br/>
        <w:t>аул.. Полукиподер-нда жерленген,</w:t>
        <w:br/>
        <w:t>ҚОЗЫБАҚОВ Әбдіқалық, қатардағы жауып-</w:t>
        <w:br/>
        <w:t>гер. Шіркейліауылдық кецесі,бұр.аҚурайлы»</w:t>
        <w:br/>
        <w:t>к-зы жерінде 1910 ж.туғап. Білімі 2-класс, кол-</w:t>
        <w:br/>
        <w:t>хозшы.Терецөзек АӘК арқылы 1942 ж.әскерге</w:t>
        <w:br/>
        <w:t>алынып, соғысқа қатысқан. 1943 ж. қаза</w:t>
        <w:br/>
        <w:t>тапқан.</w:t>
      </w:r>
    </w:p>
    <w:p>
      <w:r>
        <w:t>ҚОЙШЫБАЕВ Тұңғышбай, қатардағы жауып-</w:t>
        <w:br/>
        <w:t>гер. Көкжиде ауылдық кеңесі, «Аққұм»</w:t>
        <w:br/>
        <w:t>кеңшары жерінде 1900 ж.туған. Шала сауатты,</w:t>
        <w:br/>
        <w:t>колхозшы. Терецәзек АӘК арқылы 1942 ж</w:t>
        <w:br/>
        <w:t>әскерге алынып, 11-АД, 126-АН құрамында</w:t>
        <w:br/>
        <w:t>соғысқа қатысқан. 1944 ж.28 қаңтарда қазата-</w:t>
        <w:br/>
        <w:t>уып, ЛДонинтрад обл., Фионатозо дер-ида жер-</w:t>
        <w:br/>
        <w:t>денген.</w:t>
        <w:br/>
        <w:t>ҚОЙШЫБҰЛОВ Арыстап, қатардағы гв. жау-</w:t>
        <w:br/>
        <w:t>ылгері. 1902 ж. қазіргі Терецөзек ауд-ида</w:t>
        <w:br/>
        <w:t>туған. Шала сауатты. жұмысшы. Тереңөзек</w:t>
        <w:br/>
        <w:t>АӘК арқылы 1941 ж. әскерге алынып, 2-</w:t>
        <w:br/>
        <w:t>ГвВАӘД, 2-ГвАӘП құрамында атты әскер</w:t>
        <w:br/>
        <w:t>ретінде соғысқа қатысқап. 1943 ж.9 қыркүйек-</w:t>
        <w:br/>
        <w:t>те қазатауып. Кневобл., Димерауа., Затенск с-</w:t>
        <w:br/>
        <w:t>нда жерленген.</w:t>
        <w:br/>
        <w:t>ҚОНАҚБАЕВ Айтбай. қатардағы жауыпгер.</w:t>
        <w:br/>
        <w:t>1916 ж.Тереңөәзек пос-пдстуған. Білімі басғау-</w:t>
        <w:br/>
        <w:t>ыш, жұмысшы. Тереңөзек АӘК арқылы 1941</w:t>
        <w:br/>
        <w:t>ж. әскерге алынып, 331-АД, 1104-АП құра-</w:t>
        <w:br/>
        <w:t>мында соғысқа қатысқан, 1943 ж. 20 қантарда</w:t>
        <w:br/>
        <w:t>қазатауын, Калинин оба, Зубцон ауд. Пугаче-</w:t>
        <w:br/>
        <w:t>во дер-нда жерленген.</w:t>
        <w:br/>
        <w:t>ҚОНАҚБАЕВ Оспан, кіші сержант. Қызма ту</w:t>
        <w:br/>
        <w:t>аумадық Кеі і, бұр. «БидайкяАв К-зы жерінде</w:t>
        <w:br/>
        <w:t>1920 ж. туға. Білімі орта, қолхозшы. Те-</w:t>
        <w:br/>
        <w:t>роцөзек ДӘКарқылы 1942 ж. әскерге алшпып,</w:t>
        <w:br/>
        <w:t>соғысқа қатысқан. 1944 ж. қаза тапқап.: |</w:t>
        <w:br/>
        <w:t>ҚОНАҚБАЕВ Тәлірберген, қатардағы жауып-</w:t>
        <w:br/>
        <w:t>гер. 1907 ж. 5-ауылда туған. Шала сауатты,</w:t>
        <w:br/>
        <w:t>жұмысшы. Терецәзек АЭК. арқылы 1941 ж.</w:t>
        <w:br/>
        <w:t>әскерте алыпып, 275-АД құрамында соғысқа</w:t>
        <w:br/>
        <w:t>қатысқан. 1942 ж. 20 қыркүйекте қаза тауып,</w:t>
        <w:br/>
        <w:t>Асиииград аба.) Мга ауд... Анпка дер-нда жер-</w:t>
        <w:br/>
        <w:t>лептген.</w:t>
        <w:br/>
        <w:t>ҚОНЫСОВАЙқабан, қатардағы гв. жауынгері.</w:t>
        <w:br/>
        <w:t>1914 ж.Қарағапды обл.,7-ауылдатуған. Білімі</w:t>
        <w:br/>
        <w:t>бастауыш, жұмысшы. Терепөзсек АӘК арқилы</w:t>
        <w:br/>
        <w:t>1941 ж. әскерге алыпып, 5-ГвАӘД, 14-ГаАӘП</w:t>
        <w:br/>
        <w:t>құрамында атгы әскер регпіде соғысқа</w:t>
        <w:br/>
        <w:t>қатысқап, 1942 ж. 31 тамызда қаза тауып, Ста-</w:t>
        <w:br/>
        <w:t>лишрадаба., Серафимович ауа-ның, 200-шар-</w:t>
        <w:br/>
        <w:t>шисылндағы биіктікте жерленгет.</w:t>
        <w:br/>
        <w:t>ҚОРАЗОВ Махаш, қатардағы жауынгер.</w:t>
        <w:br/>
        <w:t>Шіркейліауылдық кеңесі, бұр. «ҚызшА жалау»</w:t>
        <w:br/>
        <w:t>к-зы жерінде 1906 ж. туған. Сауатты, калхоз-</w:t>
        <w:br/>
        <w:t>шы. Тергцөзек АӘК арқылы 1941 ж. әскерге</w:t>
        <w:br/>
        <w:t>алынып, соғысқа қатысқап. 1942 ж. қаза</w:t>
        <w:br/>
        <w:t>тапқап.</w:t>
        <w:br/>
        <w:t>ҚОРҒАНБАЕВ Айтбай, аға лейтенант. Жа-</w:t>
        <w:br/>
        <w:t>лағаш ауд. Мақпал көл ауылдық кеңесі, бұр.</w:t>
        <w:br/>
        <w:t>«Қ.Марксвк-зм жерінде 1912 ж.туғап. СОКП</w:t>
        <w:br/>
        <w:t>мүшесі, білімі жоғары, ауд. оқу бәлімінің</w:t>
        <w:br/>
        <w:t>меңгерушісі. Тереңөзек АӘК арқылы 1942 ж.</w:t>
        <w:br/>
        <w:t>әскерге алынып, рота командирі ретінде</w:t>
        <w:br/>
        <w:t>соғысқа қатысқан, кейін хабарсыз кеткен.</w:t>
      </w:r>
    </w:p>
    <w:p>
      <w:r>
        <w:t>ҚОРҒАНБАЕВ Модстбай, қатардағы гн. жауып-</w:t>
        <w:br/>
        <w:t>гері. Бұр. «1 Май» к-ам жеріпде 1897 ж.туған.</w:t>
        <w:br/>
        <w:t>Шала сауатты, қолхолшы. Тереңөзек АӘК</w:t>
        <w:br/>
        <w:t>арқылы 1942 ж. әскерге алыпын, 8-ГнАД, 30-</w:t>
        <w:br/>
        <w:t>ГвАП құрамында соғысқа қатысқан, 1944 ж.20</w:t>
        <w:br/>
        <w:t>тамызда қаза тауып, Лачниядағы Мадопа ауд.</w:t>
        <w:br/>
        <w:t>Р и дер-нда жерлеген, Кейіп опың есімі С.</w:t>
        <w:br/>
        <w:t>Сейфуллин ауылдық кеңесіндегі ескерткішке</w:t>
        <w:br/>
        <w:t>өнген.</w:t>
        <w:br/>
        <w:t>ҚОРҒАНБЕКОВ Әбдірахман. Мұқарбайұлы,</w:t>
        <w:br/>
        <w:t>сержант, Аламесек ауылдық кецесі, бұр.</w:t>
        <w:br/>
        <w:t>«Ақарық» к-зи жерінде 1922 ж.туған. БАКЖО</w:t>
        <w:br/>
        <w:t>мүшесі, білімі ортадан төмен, оқушы. Те-</w:t>
        <w:br/>
        <w:t>ренөзек АӘК арқылы 1942 ж.аскергеалыпып,</w:t>
        <w:br/>
        <w:t>59-ЕАр, ТтқожБ құрамында тқққ</w:t>
        <w:br/>
        <w:t>бөлімшесінің командирі рстіпде соғысқа</w:t>
        <w:br/>
        <w:t>қатысқан. 1942 ж. 23 шілдеде қаза тауып,</w:t>
        <w:br/>
        <w:t>Курек абл., Дмитриев ауд., Соколовский пос-</w:t>
        <w:br/>
        <w:t>нас жерленгелі.</w:t>
        <w:br/>
        <w:t>ҚОРҒАНБЕКОВ |Попапбек, қатардағы жауып-</w:t>
        <w:br/>
        <w:t>гер. Аламесек ауылдық кецесі, бұр. «Ақарық»</w:t>
        <w:br/>
        <w:t>қ-зы жерінде 1910 ж. туған. Білімі бастауыш,</w:t>
        <w:br/>
        <w:t>колхозшы. Терецәзек АӘК арқылы 1942 ж.</w:t>
        <w:br/>
        <w:t>әскерге алынып, 201-АА, 191-АП құрамында</w:t>
        <w:br/>
        <w:t>соғысқа қатысқан. 1845 ж. 6 наурызда қаза та-</w:t>
        <w:br/>
        <w:t>уып, Латииядағы Тукумс у., БрувсаН елді ме-</w:t>
        <w:br/>
        <w:t>283</w:t>
        <w:br/>
        <w:t>қаза тауып, Асиинграл обл. Мга ауд. Н-Назия</w:t>
        <w:br/>
        <w:t>Дер-ндағы дивизиялық энратта жерасенген</w:t>
        <w:br/>
        <w:t>МҰНАРБАЕВ Ақым, қатардағы жауынгер. 1714</w:t>
        <w:br/>
        <w:t>ж. Терецөзек нос-иде туған. Білімі бастау ытш,</w:t>
        <w:br/>
        <w:t>жұмысшы. Тереңөзек АӘК арқылы 1941 ж.</w:t>
        <w:br/>
        <w:t>әскерге алынып, Орт. майдандағы 70-Ар, 102-</w:t>
        <w:br/>
        <w:t>АА.30-АП құрамында соғысқа қатысқап, 19</w:t>
        <w:br/>
        <w:t>ж.? тамызда қаза тауып, Курск обл., Кузмипка</w:t>
        <w:br/>
        <w:t>с-нда жерлепген.</w:t>
        <w:br/>
        <w:t>МҰНАРБАЕВ Шаймағанбот, қатардағы жауып-</w:t>
        <w:br/>
        <w:t>гер. Қызыл ту ауылдық кеңесі, бұр. «1В-</w:t>
        <w:br/>
        <w:t>тртсьезд» к-зм жерінде 1910 туғап. КІ</w:t>
        <w:br/>
        <w:t>мүшесі, білімі орта, ауылдық кеңес төрағасы.</w:t>
        <w:br/>
        <w:t>Терецөзек АӘК арқылы 1941 ж. әскерге алы-</w:t>
        <w:br/>
        <w:t>нып, 259-АД, 1022-АП құрамында соғысқа</w:t>
        <w:br/>
        <w:t>қатысқашт. 1043 ж. 25 ақпанда ауыр жарақат</w:t>
        <w:br/>
        <w:t>алып,әскери госпитальдақайтысболған. Кейіп</w:t>
        <w:br/>
        <w:t>опың есімі «А.Тоқмағамбетов» коципарыпдағы</w:t>
        <w:br/>
        <w:t>ескерткішке енген.</w:t>
        <w:br/>
        <w:t>МҰҢАНЙТПАСОВ Әли, қатардағы жаумпгер.</w:t>
        <w:br/>
        <w:t>Далакөл ауыадық коп; бұр. «Кәптіп көлі» ҡ-</w:t>
        <w:br/>
        <w:t>зы жерінде 1920 ж. туған. Шала сауатты, кол-</w:t>
        <w:br/>
        <w:t>хозшы. Торецөзек АӘК арқылы 1942 ж.</w:t>
        <w:br/>
        <w:t>маусымдаәскергеалытпап, кейін хабарсыз кет-</w:t>
        <w:br/>
        <w:t>кен.</w:t>
        <w:br/>
        <w:t>МҰҢАИТПАСОВ Бақтыбай, Құпдызды ауыл-</w:t>
        <w:br/>
        <w:t>дық коцесі жерінде 1908 ж.туған. Білімі баста-</w:t>
      </w:r>
    </w:p>
    <w:p>
      <w:r>
        <w:t>уыш, колхозшы. Терецөзек АӘК арқылы 1941</w:t>
        <w:br/>
        <w:t>ж. 13 желтоқсанда әскерге алмпип, 1944 жыл-</w:t>
        <w:br/>
        <w:t>дан хабарсыз кеткеп. Кейіноныцесімі Құндыз-</w:t>
        <w:br/>
        <w:t>ды ауылдық кеңесінің ксишар орталығында</w:t>
        <w:br/>
        <w:t>ескерткішке енген.</w:t>
        <w:br/>
        <w:t>МҰРАТБЕКОВ Әбдікәрім, хатардағы жауын-</w:t>
        <w:br/>
        <w:t>гер. Қызыл ту ауылдық кеңесі, бұр «18-партсь-</w:t>
        <w:br/>
        <w:t>езд» қ-зы жерінде 1910 ж. туғап. Білімі</w:t>
        <w:br/>
        <w:t>бастауыш, қолхозшы. Тереңөзек АӘК арқылы</w:t>
        <w:br/>
        <w:t>1941 ж. әскерге алынып, сағысқа қатысқап.</w:t>
        <w:br/>
        <w:t>1044 ж. қаза тапқан. Кейін оның ссімі</w:t>
        <w:br/>
        <w:t>«А.Тоқмағамбетов» кеңшарындағы ес-</w:t>
        <w:br/>
        <w:t>керткишке енген,</w:t>
        <w:br/>
        <w:t>МҰРАТБЕКОВ Әбдірей, қатардағы жауынгер.</w:t>
        <w:br/>
        <w:t>Қызылту ауылдық кеңесі, бұр «18-партсыззд»</w:t>
        <w:br/>
        <w:t>қ-зы жерінде 1914 ж. туған. Білімі бастауыш,</w:t>
        <w:br/>
        <w:t>колхозшы. Тереңөзек АӘК арқылы 19042 ж.</w:t>
        <w:br/>
        <w:t>әскерге алынып, соғысқа қатысқан. 1943 жыл-</w:t>
        <w:br/>
        <w:t>дан хабарсыз кеткен. Кейін оның есімі</w:t>
        <w:br/>
        <w:t>«А.Тоқмағамбетов» кеңшарындағы ес-</w:t>
        <w:br/>
        <w:t>керткішке еңген.</w:t>
        <w:br/>
        <w:t>МҰСАБАЕВ Жарылқасын, қатардағы жауын-</w:t>
        <w:br/>
        <w:t>гер. Шаған ауылдық кеңесі, бұр. «Ворошилов»</w:t>
        <w:br/>
        <w:t>к-зы жерінде 1905 ж.туғап. Білімі орта, қколхоз-</w:t>
        <w:br/>
        <w:t>шы. Герецөзек АӘК арқылы 1941 ж. әскерге</w:t>
        <w:br/>
        <w:t>алынып, ысқа қатысқап. 1942 ж. қаза</w:t>
        <w:br/>
        <w:t>тапқан. Кейін оның есімі Шаған ауылдық</w:t>
        <w:br/>
        <w:t>кеңесіндегі ескерткішке енген.</w:t>
        <w:br/>
        <w:t>МҰСАБАЕВ Жұбайда, қатардағы гв. жауын-</w:t>
        <w:br/>
        <w:t>тері, Қызыма ту ауылдық кеңесі,</w:t>
        <w:br/>
        <w:t>«А.Тоқмағамбетов» кеңшары жерінде 1897 ж.</w:t>
        <w:br/>
        <w:t>туған. Шала сауатты, колхозшы. Торецөзек</w:t>
        <w:br/>
        <w:t>ЖӘҚ арқылы 1941 ж. әскерге алыптыш, 48-</w:t>
        <w:br/>
        <w:t>ГвАдД. 141-ГвАП құрамында соғысқа</w:t>
        <w:br/>
        <w:t>қатысқан. 1243 ж. 27 тамызда қаза тауып, Ка-</w:t>
        <w:br/>
        <w:t>линин дбл., Напосокольпики суд. Орлы с-нда</w:t>
        <w:br/>
        <w:t>жерленген.</w:t>
        <w:br/>
        <w:t>МҰСАБАЕВ Гелман, қатардағы жауынгер.</w:t>
        <w:br/>
        <w:t>1908 ж.5-ауылда туған. Білімі бастауыш, кол»</w:t>
        <w:br/>
        <w:t>хозшы. Терецелек ХӘКарқылы 1941 ж.13 жол-</w:t>
        <w:br/>
        <w:t>тоқсанда әскеріс алынып, соғысқа қағысқан.</w:t>
        <w:br/>
        <w:t>1942 жылдап хабарсыз кеткен.</w:t>
        <w:br/>
        <w:t>МҰСАЕВ Садық, қатардағы жауынгер.</w:t>
        <w:br/>
        <w:t>Шіркейлі ауылдық кеңесі, бұр. «Қурайлы» к-</w:t>
        <w:br/>
        <w:t>зы жерінде 1095 ж. туған. Білімі ?-класс, кол-</w:t>
        <w:br/>
        <w:t>хазшы. Тереңөзек АӘК арқылы 1941 ж.</w:t>
        <w:br/>
        <w:t>әскерге алынып, 1942 ж. қаза тапқан.</w:t>
        <w:br/>
        <w:t>МҰСАЕВ Садық, қатардағы жауыпгер. Далакөл</w:t>
        <w:br/>
        <w:t>ауылдық кеңесі, бұр. «Көптіп, көлі» ж-зы</w:t>
        <w:br/>
        <w:t>жеріпде 1902 ж. туғап. Білімі бастауыш, кол-</w:t>
        <w:br/>
        <w:t>хозшы. Терсцәзек АӘҚ арқылы 1941 ж.</w:t>
        <w:br/>
        <w:t>әскерге алынып, кейін хабарсыз кеткен.</w:t>
        <w:br/>
        <w:t>МҰСАЕВ Шоалғалы, қатардағы жауынгер.</w:t>
        <w:br/>
        <w:t>Шаған ауылдық кеңесі, бұр. «Далаквөл» к-зы</w:t>
        <w:br/>
        <w:t>жерінде 1909 ж. туған. ілімі бастауыш, кол-</w:t>
        <w:br/>
        <w:t>хозшы. Тереңөзек АӘК арқылы 1941 ж.</w:t>
        <w:br/>
        <w:t>әскерге алынып, соғысқа қатысқан. 1942 ж.</w:t>
        <w:br/>
        <w:t>қазатанқан. Кейін опың есімі Шаған ауылдық</w:t>
      </w:r>
    </w:p>
    <w:p>
      <w:r>
        <w:t>кеңесіндегі ескерткішке спген.</w:t>
        <w:br/>
        <w:t>МУСАҚАНОВ Жамаанн, қатардағы жауынгер.</w:t>
        <w:br/>
        <w:t>Құндызды ауылдық кеңесі, «О.Мәлібасв»</w:t>
        <w:br/>
        <w:t>кецшары жерпіде 1911 ж.туған. Шала сауатты,</w:t>
        <w:br/>
        <w:t>колхозшы. Тергцөзек АӘК арқылы 1941 ж.</w:t>
        <w:br/>
        <w:t>әскерге алыпып, 257-АД, 943-АП құрамында</w:t>
        <w:br/>
        <w:t>соғысқа қатысқан. 1942 ж. 27 желтоқсанда</w:t>
        <w:br/>
        <w:t>қазатаумп, Калипин ОобА., Великие Ауки қ-ның</w:t>
        <w:br/>
        <w:t>солт.-батысынап 600-м-дей қашықтықта жер-</w:t>
        <w:br/>
        <w:t>женген.</w:t>
        <w:br/>
        <w:t>МҰСТАҚЫМОВ Әмір, қатардағы жауынгер.</w:t>
        <w:br/>
        <w:t>1905 ж. Бауқұртстандағы ВБолорецх ауд., Хай-</w:t>
        <w:br/>
        <w:t>будипа дер-нда туғат. Білімі 4-класс, жұмыс-</w:t>
        <w:br/>
        <w:t>шы. Геренәзек АӘҚ арқылы 1941 ж. әскерге</w:t>
        <w:br/>
        <w:t>алынып, 42-ГвАД, 136-ГһАТТ құрамында взвод</w:t>
        <w:br/>
        <w:t>ҡомандирінің көмекшісі ретінде соғысқа</w:t>
        <w:br/>
        <w:t>қатысқан. 1942 ж. 16 ақпанда қаза тауып, Қа-</w:t>
        <w:br/>
        <w:t>хинин өбл., Зубцов ауд., Б-Кропотова дер-ның</w:t>
        <w:br/>
        <w:t>шағыс жағына жерленген.</w:t>
        <w:br/>
        <w:t>МҰСТАНАЕВН, қатардағы жауынгер. Құндызды</w:t>
        <w:br/>
        <w:t>ауылдық кеңесі жерінде 1920 ж. туғап.</w:t>
        <w:br/>
        <w:t>БАКЖО мүшесі, білімі ортадап төмен, оқушы.</w:t>
        <w:br/>
        <w:t>Тереңөзек АӘК арқылы 1942 ж. әскерге алы-</w:t>
        <w:br/>
        <w:t>нып, 1943 ж. қаза тапқан. Кейіп оның есімі</w:t>
        <w:br/>
        <w:t>Сейфуллин ауылдық кеңесіндегі ескерткішке</w:t>
        <w:br/>
        <w:t>енген.</w:t>
        <w:br/>
        <w:t>МҰСТАПАЕВ Иса, қатардағы жауынгер.</w:t>
        <w:br/>
        <w:t>Шіркейлі ауылдық кеңесі, бұр. «Қурайлы» к-</w:t>
        <w:br/>
        <w:t>зы жерінде 1910 ж. туған. Шала сауатты, кол-</w:t>
        <w:br/>
        <w:t>хозшы. Тореңөзек АӘК арқылы 1941 ж.</w:t>
        <w:br/>
        <w:t>әскерге алымын, 1942 ж. қаза тапқан.</w:t>
        <w:br/>
        <w:t>МҰСТАФАЕВ Ардақ. қатардағы жауынгер.</w:t>
        <w:br/>
        <w:t>1905 ж. Терецөзек пос-нде туғатт. Шала сауат-</w:t>
        <w:br/>
        <w:t>ты, жұмысшы. Терецөзек АӘК арқылы 1941 ж.</w:t>
        <w:br/>
        <w:t>әскерге алынып, 108-АБ құрамында соғысқа</w:t>
        <w:br/>
        <w:t>қатысқа. 1942 ж. 18 қазанда қаза тауып, Ка-</w:t>
        <w:br/>
        <w:t>линин обл., Ржен ауд. Ручей Ажншо дер-нда</w:t>
        <w:br/>
        <w:t>жерасптен.</w:t>
        <w:br/>
        <w:t>МҰСТАФАЕВ Әшірбай, сержапт. Қызыл ту</w:t>
        <w:br/>
        <w:t>ауылдық кеңесі жерінде 1924 ж. туған.</w:t>
        <w:br/>
        <w:t>БАКЖО мүшесі, білімі ортадан төмен, оқушы,</w:t>
        <w:br/>
        <w:t>Тереңөзек АЭК арқылы 1942 ж. қаңтарда</w:t>
        <w:br/>
        <w:t>295</w:t>
        <w:br/>
        <w:t>О</w:t>
        <w:br/>
        <w:t>ОЛЖАБАЕВ Бртаза Ермақанұлы, қатардағы</w:t>
        <w:br/>
        <w:t>жауынгер. Көкжиде ауылдық кеңесі, бұр</w:t>
        <w:br/>
        <w:t>«Шымбвгот» к-зм жерінде 1918 ж. туғап. Шала</w:t>
        <w:br/>
        <w:t>сауатты, жұмысшы. Терецөзек АӘК арқылы</w:t>
        <w:br/>
        <w:t>1942 ж. әскерге алыпшп, кейін хабарсыз ка</w:t>
        <w:br/>
        <w:t>кен.</w:t>
        <w:br/>
        <w:t>ОМАНОВ Қалнәқбар, қатардағы жауыпгер.</w:t>
        <w:br/>
        <w:t>Қызылөзек ауылдық кеңесі, бүр. «Айнакөл» к-</w:t>
      </w:r>
    </w:p>
    <w:p>
      <w:r>
        <w:t>зы жерінде 1908 ж.туған. Білімі бастауыш, қол-</w:t>
        <w:br/>
        <w:t>хозшы. Терецәзск АӘКарқылы 1941 ж.әскерге</w:t>
        <w:br/>
        <w:t>алынтан, кейіп хабарсыз кеткен.</w:t>
        <w:br/>
        <w:t>ОМАРОВ Ахмет, қатардағы жауынгер</w:t>
        <w:br/>
        <w:t>Шіркейлі ауылдық кешесі, бұр. «Талап» қ-зы</w:t>
        <w:br/>
        <w:t>жерінде 1895 ж.туған. СОКПмүшесі, білімі ор-</w:t>
        <w:br/>
        <w:t>тадан төмен, ферма меңгерушісі. Теренөзек</w:t>
        <w:br/>
        <w:t>АӘКарқылы 1941 ж.әскереезалынын, соғысқа</w:t>
        <w:br/>
        <w:t>қатысқан. 1943 жылдан хабарсыз коткап.</w:t>
        <w:br/>
        <w:t>ОМАРОВ Әбдірей, қатардағы жауынғер. ЧТс-</w:t>
        <w:br/>
        <w:t>Рреңөзек пос-иде 1918 ж. туған. Білімі орға,</w:t>
        <w:br/>
        <w:t>жұмысшша. Тереңөзек АӘК арқылы 1941 ж</w:t>
        <w:br/>
        <w:t>әскерге алынып, кейіп хабарсыз кеткен.</w:t>
        <w:br/>
        <w:t>ОМАРОВ Әбдіхалық, қатардағы жауынғер</w:t>
        <w:br/>
        <w:t>Құндызды ауылдық кеңесі жерінде 1902 ж.</w:t>
        <w:br/>
        <w:t>туған. Білімі орта, жұмысшы. Терсцөзек АӘК</w:t>
        <w:br/>
        <w:t>арқылы 194і ж. әскерге алынып, соғысқа</w:t>
        <w:br/>
        <w:t>қатысқан, 1945 жылдап хабарсыз кеткен.</w:t>
        <w:br/>
        <w:t>Кейін оның есімі С.Сейфуллин ауылдық</w:t>
        <w:br/>
        <w:t>кецесіндені ескерткішке енген.</w:t>
        <w:br/>
        <w:t>ОМАРОВ Әбу. қатардағы жауынгер. Көкжиде</w:t>
        <w:br/>
        <w:t>ауылдық коңесі жерінде 1090 ж. туған, Шила</w:t>
        <w:br/>
        <w:t>сауатты, колхозшы. Қызылорда ҚӘҚ арқылы</w:t>
        <w:br/>
        <w:t>1941 ж.әскергеалынып,4-Ар,1161-АП,25-АПП</w:t>
        <w:br/>
        <w:t>құрамында соғысқа қатысқан. 1942 4</w:t>
        <w:br/>
        <w:t>қыркүйекте ауыр жарақаталып, әскери іоспи</w:t>
        <w:br/>
        <w:t>тальда қайтысболған. Асиииградоба., Киініп</w:t>
        <w:br/>
        <w:t>ауд., Моғиловодор-нда жерленген.</w:t>
        <w:br/>
        <w:t>ОМАРОВ Әбілқайыр, қатардағы жауыптер</w:t>
        <w:br/>
        <w:t>Шіркейлі ауылдық кеңесі, дүр. «Қызшмалу»К-</w:t>
        <w:br/>
        <w:t>ам жерінде 1912 ж.туған. Тәліміортадан төмен</w:t>
        <w:br/>
        <w:t>қолхозіны. Торсцвзек АӘК арқылы 1942 ж</w:t>
        <w:br/>
        <w:t>әскерге алына, 1942 жылдап хабарсыз кіел-</w:t>
        <w:br/>
        <w:t>қон.</w:t>
        <w:br/>
        <w:t>ОМАРОВ Әлібек, қатардағы жауыпгер. Да-</w:t>
        <w:br/>
        <w:t>Хакал ауылдық коцесі жерінде 1924 ж. туған</w:t>
        <w:br/>
        <w:t>Білімрорта, жұмысшы, Терецөзек АЭК арқылы</w:t>
        <w:br/>
        <w:t>1943 ж.әскергсалынған. Соғысқа қатысып, со</w:t>
        <w:br/>
        <w:t>дап хабарсыз кеткен. Кейін отан, есімі Шаған</w:t>
        <w:br/>
        <w:t>ауылдық кеңесіндегі секерлткішке езі.</w:t>
        <w:br/>
        <w:t>ОМАРОВ Әлімбай, лейтенант. Шаған ауылдық</w:t>
        <w:br/>
        <w:t>кепсесі, бұр. «Жамбыл» қ-зы жерінде 1924 ж</w:t>
        <w:br/>
        <w:t>туған. БАКЖО мүшесі, білімі ортадан Твчеп,</w:t>
        <w:br/>
        <w:t>оқушы. Теронвзек АӘК арқылы 1842 ж</w:t>
        <w:br/>
        <w:t>әскерге алынып, соғысқа қатысқан, ауыр жа-</w:t>
        <w:br/>
        <w:t>вақат алып, өрі ауруға шалдығын, 1943 ж./7</w:t>
        <w:br/>
        <w:t>қарашада әскери госпитальда қайтыс болған.</w:t>
        <w:br/>
        <w:t>ОМАРОВ Әмір, қатардағы жауынгер.</w:t>
        <w:br/>
        <w:t>Қызылөзек ауылдық кенесі жерде 1912 ж</w:t>
        <w:br/>
        <w:t>тұған. Шала сауатты. колхозшы. Терецозек</w:t>
        <w:br/>
        <w:t>ДӘҚ арқылы 18422 жоәекерічсалынып, 72-Но-</w:t>
        <w:br/>
        <w:t>адамокон Ққызша луАМм Сүнәрәв орденді</w:t>
        <w:br/>
        <w:t>құрамында сорысқа қатысқан. 1049 ж. 2</w:t>
        <w:br/>
        <w:t>қаптарда қазатауын, Полыпадағы Варшала но-</w:t>
        <w:br/>
        <w:t>езодетвосы, Киаткоюодер-пда жерленген.</w:t>
        <w:br/>
        <w:t>ОМАРОВ Әмір, қатардағы жауыпгер. Қызылту</w:t>
      </w:r>
    </w:p>
    <w:p>
      <w:r>
        <w:t>ауылдық кеңесі бұр. «Қызыл арық» қ-зы</w:t>
        <w:br/>
        <w:t>жерінде 1912 ж. туған, Білімі ортадан төмен,</w:t>
        <w:br/>
        <w:t>колхозы. Тәороцөзек АӘК арқылы 1942 ж.</w:t>
        <w:br/>
        <w:t>қазанда әскері алыппап, сағысқа қатысқан.</w:t>
        <w:br/>
        <w:t>1945 ж. баақпанда соғыс үстінде қаза тауып,</w:t>
        <w:br/>
        <w:t>Варшана қ-ның зирагына жерленген. Кейіп</w:t>
        <w:br/>
        <w:t>онынесімі «А.Тоқмағамбетов» кеңшарындағы</w:t>
        <w:br/>
        <w:t>ескерткішке енген</w:t>
        <w:br/>
        <w:t>ОМАРОВ ӘӘусе,</w:t>
        <w:br/>
        <w:t>қатардағы жауышер,</w:t>
        <w:br/>
        <w:t>Қызылөзек аумадық кеңесі, бұр. «Айнакөл» к-</w:t>
        <w:br/>
        <w:t>зы жерінде 1914 ж. туған. Шала сауатты, қол-</w:t>
        <w:br/>
        <w:t>хозшы. Терепцезек АӘК арқылы 1941 ж.</w:t>
        <w:br/>
        <w:t>әскерге алыныш, 84-Ар, 233-АД, 703-АП құра-</w:t>
        <w:br/>
        <w:t>мында соғысқа қағысқан. 1943 ж. 2 ақпанда</w:t>
        <w:br/>
        <w:t>қазатауыш, Сталинградаба., Красицй Октябрь</w:t>
        <w:br/>
        <w:t>пос. мапмандағы 107.5-шаршыда жерленген.</w:t>
        <w:br/>
        <w:t>ОМАРОВ Босала, қатардағы жауыпгер. Шаған</w:t>
        <w:br/>
        <w:t>ауылдық кеңесі, бұр. «Далаква» к-зы жерінде</w:t>
        <w:br/>
        <w:t>1915 ж.туған. Гілімі бастауыш, колхоз. Те-</w:t>
        <w:br/>
        <w:t>шу, АӘК арқылы 1941 ж. әскерге алынши,</w:t>
        <w:br/>
        <w:t>дан хабарсыз кеткен. Кейиь сіне, есімі</w:t>
        <w:br/>
        <w:t>Паған ауылдық кеңесіндегі сскерткіпке ең-</w:t>
        <w:br/>
        <w:t>ген.</w:t>
        <w:br/>
        <w:t>ОМАРОВ Достығали, қатардағы жауынгер</w:t>
        <w:br/>
        <w:t>Құндызды ауылдық кеңес, О.Мәмбаев</w:t>
        <w:br/>
        <w:t>кеншпары жерінде 1917 жотуғап, Біліміортадан</w:t>
        <w:br/>
        <w:t>төмен, жұмысшы. Терсцөзек АӘК арқылы</w:t>
        <w:br/>
        <w:t>1940 ж. әскерге алынши, кейін хабарсыз келе</w:t>
        <w:br/>
        <w:t>кеш.</w:t>
        <w:br/>
        <w:t>ОМАРОВ Ермаш, қозардағы жауынгер.</w:t>
        <w:br/>
        <w:t>Шіркейлі ауылдық кепімді, бұр. «Қызша тун ке</w:t>
        <w:br/>
        <w:t>эмжерінде 1400 ж.туған Үйлімі бастауыш, кол-</w:t>
        <w:br/>
        <w:t>хозтны. ТГероцелек АӘК арқылы 1941 ж.</w:t>
        <w:br/>
        <w:t>әскерге алынып, 1842 жылдан хайарндыал кет-</w:t>
        <w:br/>
        <w:t>кен</w:t>
        <w:br/>
        <w:t>ОМАРОВ &gt;Қолғасбай, қатардағы жауынгер.</w:t>
        <w:br/>
        <w:t>Қазір Терецвчек ауд-нда 1901 ж.тұған. Шала</w:t>
        <w:br/>
        <w:t>сауатты, жұмысшы. Тереңөзек АӘК арқылы</w:t>
        <w:br/>
        <w:t>ӘП қазанда әскерге алынып, 348-АД. 1172-</w:t>
        <w:br/>
        <w:t>АП құрамында соғысқа қазмсқан. 1943 ж.5на-</w:t>
        <w:br/>
        <w:t>урызда қаза тауып, Авпинград аба. Залучск</w:t>
        <w:br/>
        <w:t>аул. Ходыя дер. меп Аонатһа, аралығына жер-</w:t>
        <w:br/>
        <w:t>жепген</w:t>
        <w:br/>
        <w:t>ОМАРОВ Жармахан, қатардағы жауынгер.</w:t>
        <w:br/>
        <w:t>Қызыл ту аумАдық кейічі, бұр. «Бидайкөл» қ-</w:t>
        <w:br/>
        <w:t>зы жерінде 1800 ж. туған. Пілімі бастауыш,</w:t>
        <w:br/>
        <w:t>бригадир, Терепәлек АӘК арқылы 1941 ж.</w:t>
        <w:br/>
        <w:t>әспергеалымын, соғысқа қатысқан, 1944 жыл-</w:t>
        <w:br/>
        <w:t>дан хабарсыз кеткен. Кеніп ойып есімі</w:t>
        <w:br/>
        <w:t>«А.Тоқмағамдегонз кепиһцияндағы 0 өс-</w:t>
        <w:br/>
        <w:t>керткішкег енген</w:t>
        <w:br/>
        <w:t>ОМАРОВ Жүсіп еі Бежанұлы, қатардағы жау-</w:t>
        <w:br/>
        <w:t>шигер. Далакол зұмадық кеші, бұр</w:t>
        <w:br/>
        <w:t>аҚарәтебен қ-зш жерінді 1921 ж.туған. Білімі</w:t>
        <w:br/>
        <w:t>ортада төмен. % хы. Тередезек АЯҚ</w:t>
        <w:br/>
        <w:t>302</w:t>
      </w:r>
    </w:p>
    <w:p>
      <w:r>
        <w:t>репзидевсонысқа қатысқан. 1943 ж.15қанларда</w:t>
        <w:br/>
        <w:t>қазатауын, Ростов обл. Раздорскан ст-ида жер-</w:t>
        <w:br/>
        <w:t>ленген.</w:t>
        <w:br/>
        <w:t>МЕДЕТБАЕВ Машрай, кипілейтенант, 19</w:t>
        <w:br/>
        <w:t>Терецәзек пос-нде туған. БАҚЖО мүшес</w:t>
        <w:br/>
        <w:t>білімі орта, жұмысшы. Терепөзек АӘК арқылы</w:t>
        <w:br/>
        <w:t>1942 ж. наурызда әскергс алынып. 158-</w:t>
        <w:br/>
        <w:t>ГвМехібр құрамында азнод командирі ретіде</w:t>
        <w:br/>
        <w:t>соғысқа қатысқан. 1944 ж. 15 қазанда қаза</w:t>
        <w:br/>
        <w:t>тапқан.</w:t>
        <w:br/>
        <w:t>МЕДЕТБАЕВ Машран, гв. кіші АС НІТТЕ</w:t>
        <w:br/>
        <w:t>Қызылтуауылдық кеңесі, бұр. «Майлықұм» к-</w:t>
        <w:br/>
        <w:t>зы жерінде 1923 ж. туған. БАКЖО) мүшесі,</w:t>
        <w:br/>
        <w:t>білімі ортадан төмен, теміржолшы, Терецөзек</w:t>
        <w:br/>
        <w:t>АЖӘКарқылы 1942 ж.әскергеалыиыц, взйод ко-</w:t>
        <w:br/>
        <w:t>мандирі ретінде соғысқа қатысқан. 1944 ж. 15</w:t>
        <w:br/>
        <w:t>қазанда қазатауып, Огосланичдағы Лазопикс-</w:t>
        <w:br/>
        <w:t>мда жерленген. Кейін оның, есімі</w:t>
        <w:br/>
        <w:t>«А.Тоқмағамбетов» коңшарындағы ос-</w:t>
        <w:br/>
        <w:t>керткішке енген.</w:t>
        <w:br/>
        <w:t>МЕДЕТОВ Жақсылық, қатардағы жауыпта)-</w:t>
        <w:br/>
        <w:t>Шіркейлі ауылдық ксцегі, бұр. «Талай» қ-эм</w:t>
        <w:br/>
        <w:t>жерінде 1896 ж. туған. Шала сауатты, колхоз-</w:t>
        <w:br/>
        <w:t>шы. Терепәзек АӘК арқылы 1941 ж. әскерге</w:t>
        <w:br/>
        <w:t>алынып, 1942 ж. қазатапқан.</w:t>
        <w:br/>
        <w:t>МЕДЕТОВ Сейіт. қатардағы жауыпгер. Да-</w:t>
        <w:br/>
        <w:t>лаквл ауылдық кепгсі, «Ильич» коцшары</w:t>
        <w:br/>
        <w:t>жерізде 1907 ж. туған. Білімі орта, колхозшы.</w:t>
        <w:br/>
        <w:t>Терсцөзек АӘҚ арқылы 1941 ж. әскерге алы»</w:t>
        <w:br/>
        <w:t>чша, соғысқа қатысқан. 1943 ж. қаза тапқан.</w:t>
        <w:br/>
        <w:t>Кейіп онып есімі Шаған ауылдық кеңесіндегі</w:t>
        <w:br/>
        <w:t>ескерткішке енген.</w:t>
        <w:br/>
        <w:t>МЕДЕУБАЕВ Дәулотбай, қатардағы жауынгер.</w:t>
        <w:br/>
        <w:t>1904 ж. қазіргі Терецөзек ауд-нда туғап- Білімі</w:t>
        <w:br/>
        <w:t>бастауыш, колхозшы. Тероцөзек АӘК арқылы</w:t>
        <w:br/>
        <w:t>1941 ж. әскерге алынып, кейін хабарсыз кет-</w:t>
        <w:br/>
        <w:t>кеп</w:t>
        <w:br/>
        <w:t>МЕДЕУОВ Байбосын, қатардағы жауыңгер. Да-</w:t>
        <w:br/>
        <w:t>лакөл ауылдық кеңесі жерінде 1908 ж. туған.</w:t>
        <w:br/>
        <w:t>Білімі бастауыш, колхозшы. Тереңөзек АӘК</w:t>
        <w:br/>
        <w:t>арқылы 1941 ж.әскергеалынып, 1942 ж. қаза</w:t>
        <w:br/>
        <w:t>тапқан.</w:t>
        <w:br/>
        <w:t>МЕКЕБАЕВ Әмірбек, қатардағы жауышгеф,</w:t>
        <w:br/>
        <w:t>Бесөзек ауылдық кеңесі, бұр. »К.Маркс» қ-зы</w:t>
        <w:br/>
        <w:t>жерінде 1909 ж. туған. Шала сауатты, колхоз-</w:t>
        <w:br/>
        <w:t>шы. Терецөзек АӘК арқылы 1942 ж. әскерге</w:t>
        <w:br/>
        <w:t>алыпып, кейін хабарсыз кеткен,</w:t>
        <w:br/>
        <w:t>МЕҢБАЕВ Сәдуақас, қатардағы жауыпгер.</w:t>
        <w:br/>
        <w:t>1908 ж. Тереңәзек пос-нде туған. Шала сауат-</w:t>
        <w:br/>
        <w:t>ты, жұмысшы. Тергецөзек АӘК арқылы 1941 ж.</w:t>
        <w:br/>
        <w:t>әскерге алынып, 292-АД құрамында соғысқа</w:t>
        <w:br/>
        <w:t>қатысқан. 1942 ж. 19 қарашада қаза тауып,</w:t>
        <w:br/>
        <w:t>Сталинград обл., Клетский ауд., Каражонск</w:t>
        <w:br/>
        <w:t>Пос-пде жерленген.</w:t>
      </w:r>
    </w:p>
    <w:p>
      <w:r>
        <w:t>МЕҢДІБАЕВ Орыпбай, қатардағы жауынгер.</w:t>
        <w:br/>
        <w:t>1912 ж.Тереңөзек пос-нде туған. Шала сауат-</w:t>
        <w:br/>
        <w:t>ты, жұмысшы. Терсцөзек АӘК арқылы 1941 ж.</w:t>
        <w:br/>
        <w:t>әскерге алынып, 44-АД, 146-АГР құрамында</w:t>
        <w:br/>
        <w:t>соғысқа қатысқан. 1942 ж. 28 тамызда қазата-</w:t>
        <w:br/>
        <w:t>уып, Аспинград обл, Кириши ст-ныц,</w:t>
        <w:br/>
        <w:t>шығысында жерлепген.</w:t>
        <w:br/>
        <w:t>МЕҢДІЗАЕВ 1бырай, қатардағы жауыпгер.</w:t>
        <w:br/>
        <w:t>ара</w:t>
        <w:br/>
        <w:t>Геренезек пос-нде туға Білімі 4-</w:t>
        <w:br/>
        <w:t>ұм! шы. ГергепцәзескАБҚаорқылы 19431</w:t>
        <w:br/>
        <w:t>ж. әскерге алыппын, 9З-АӘП құрамында атгы</w:t>
        <w:br/>
        <w:t>әскер ретінде соғысқа қатысқан. 1943 ж, 30</w:t>
        <w:br/>
        <w:t>шілдеде ауыр жарақат алып, 2308-Х АЖ-да</w:t>
        <w:br/>
        <w:t>қайтыс болғап. Күрек обл. -Аюбежиек ауды</w:t>
        <w:br/>
        <w:t>Красавчик с-ның, бағысындағы бауырластар</w:t>
        <w:br/>
        <w:t>зиратына жерленген.</w:t>
        <w:br/>
        <w:t>МЕҢЛІБАЕВ Қассп, аға сержант. 1922 ж.</w:t>
        <w:br/>
        <w:t>қазірғі Теренөзек ауд-нда туған. БАКЖО</w:t>
        <w:br/>
        <w:t>мүшесі, білімі ортадан төмен, оқушы. Сырда-</w:t>
        <w:br/>
        <w:t>тия АЛӘҚ арқмлм 1941 ж. қазанда әскерге алы-</w:t>
        <w:br/>
        <w:t>нып, 100-БАД, 23-БАБ құрамында бөлімше</w:t>
        <w:br/>
        <w:t>командирі ретінде соғысқа қатысқан, 1943 ж.</w:t>
        <w:br/>
        <w:t>20 қарашада қаза тауып, Калинин обл., Певсаһ</w:t>
        <w:br/>
        <w:t>ауд. Поздносподер-нда жерленген.</w:t>
        <w:br/>
        <w:t>МЕҢЛДІҚОЖАЕВ Ыдырыс, қатардағы жауын-</w:t>
        <w:br/>
        <w:t>тер. Ппркейнлтауылдықкешесі,бұр. «Қурайлы»</w:t>
        <w:br/>
        <w:t>қк-зы жерінде 1893 ж. туған. Теренөзек АӘК</w:t>
        <w:br/>
        <w:t>арқман әскерге аліятиан, 1942 ж. қазатапқап,</w:t>
        <w:br/>
        <w:t>МЕҢТАЕВ Қалдан, қатардағы жауынгер. 1900</w:t>
        <w:br/>
        <w:t>ж.қазірігі Герецөзек ауд-ида туған. Шаласауат-</w:t>
        <w:br/>
        <w:t>т ұмысшы, ӘКҚарқыилы 1941 ж.</w:t>
        <w:br/>
        <w:t>әскерге алышып, 97-БАБр, 4-ҒАБ құрамында</w:t>
        <w:br/>
        <w:t>соғысқа қатысқан. 1943 ж. 12 қаңтарда ауыр</w:t>
        <w:br/>
        <w:t>жарақат алып, әскери госпитальда қайтыс</w:t>
        <w:br/>
        <w:t>болған. Сталинград оба. «Горная поляйав</w:t>
        <w:br/>
        <w:t>коцшшарыныц солт-батысынан 1. қм-дей</w:t>
        <w:br/>
        <w:t>қашықтықта жерленген.</w:t>
        <w:br/>
        <w:t>МЕРГЕНБАЕВ Патай, қатардағы жауыпгер.</w:t>
        <w:br/>
        <w:t>Көкжиде ауылдық кеңесі, «Аққұм» кецшары</w:t>
        <w:br/>
        <w:t>жерінде 1924 ж. туған. БАКЖО мүшесі, білімі</w:t>
        <w:br/>
        <w:t>ортадан тәмен, оқушы. Герецәзек ДӘКарқылы</w:t>
        <w:br/>
        <w:t>1942 ж. әскерге алынып, 75-ГадД, 231-ГвАП</w:t>
        <w:br/>
        <w:t>құрамында соғысқа қатысқап. 1043 ж. 6</w:t>
        <w:br/>
        <w:t>шілдеде қаза тауып, Курск обл. Попыри аул..</w:t>
        <w:br/>
        <w:t>Сионос-пда жерленген.</w:t>
        <w:br/>
        <w:t>МЕРГЕНБАЕВ Мамыт, қатардағы жауынгер.</w:t>
        <w:br/>
        <w:t>Құндызды ауылдық кеңесі жерінде 1915 ж</w:t>
        <w:br/>
        <w:t>туған. Білімі ортадан төзе. Терепцөзек АӘК</w:t>
        <w:br/>
        <w:t>арқылы 1941 ж. әскергеалыпып, кейіп хабар-</w:t>
        <w:br/>
        <w:t>сыз кеткен.</w:t>
        <w:br/>
        <w:t>МЕРГЕНБАЕВ Медет, қатардағы жауыпғер. Те-</w:t>
        <w:br/>
        <w:t>репөзек иос-нде 1901 ж.туған. Шала сауатты,</w:t>
        <w:br/>
        <w:t>жұмыс, Терепәзек АӘК арқылы 1942 ж.</w:t>
        <w:br/>
        <w:t>қарашада әскерге алынып, 53-БАБр, 3-БАБ</w:t>
        <w:br/>
        <w:t>құрамында соғысқа қатысқан. 1944 ж. 17</w:t>
        <w:br/>
        <w:t>қаптарда қаҙатауыш, Аспниградобл., Кириши</w:t>
        <w:br/>
        <w:t>ауд. Дубавик дер-ида жерленген,</w:t>
      </w:r>
    </w:p>
    <w:p>
      <w:r>
        <w:t>МЕШІТБАЕВ Ерғали, қатардағы жауыпгер. Те-</w:t>
        <w:br/>
        <w:t>рецөзек ет-ида 1910 ж.туған, Білімі бастауыш,</w:t>
        <w:br/>
        <w:t>жұмысшы. Тереңөзек АЭК арқылы әскерге</w:t>
        <w:br/>
        <w:t>алынып, 334-АД,1124-АП құрамында соғысқа</w:t>
        <w:br/>
        <w:t>қатысқап. 1942 ж. 3 сәуірде қаза тауып, Смо-</w:t>
        <w:br/>
        <w:t>Женск обл.) ВСАМАС қ-нда жерлепген.</w:t>
        <w:br/>
        <w:t>МЕШІТБАЕВ Жанжігіт, қатардағы жауынгер.</w:t>
        <w:br/>
        <w:t>Бесөзек ауылдық кеспесі, бұр. «К.Маркс» ҡ-зы</w:t>
        <w:br/>
        <w:t>жерінде 1920 ж.туған. СОКП мүшесі, шала са-</w:t>
        <w:br/>
        <w:t>уатты, колхозин рецөзск АӘК арқылы 1942.</w:t>
        <w:br/>
        <w:t>ж.әскериоалынып, кейіп хабарсыз кеткен,</w:t>
        <w:br/>
        <w:t>тоз</w:t>
        <w:br/>
        <w:t>колховиы. Терепв АӘК арқылы 1943</w:t>
        <w:br/>
        <w:t>әскерге алын, кеуіп хабарсыз кеткен.</w:t>
        <w:br/>
        <w:t>МАУСЫМБАЕВ Міздияр, қатардағы жауа</w:t>
        <w:br/>
        <w:t>Сырдарияауд. Әу), «Қазап» к-зы жерінде 1924</w:t>
        <w:br/>
        <w:t>ж. туған. Білімі орта. Терсцөзек АӘК арқылы</w:t>
        <w:br/>
        <w:t>1943 ж.әскергеалыпғап. 37-АД. 243-АТІ құра-</w:t>
        <w:br/>
        <w:t>мында атқыш ретінде соғысқа қатысып, 1944</w:t>
        <w:br/>
        <w:t>ж. 18 қаңтарда Калинин обл., НІ. Сокольннки</w:t>
        <w:br/>
        <w:t>ауа. Образцово дор-ныц мацыпда хабарсыз</w:t>
        <w:br/>
        <w:t>кеткен.</w:t>
        <w:br/>
        <w:t>МАХАНБЕТОВ Айзелі, кіші сержапт. 11-ауыа,</w:t>
        <w:br/>
        <w:t>Көкжиде ауылдық кеңесі «Аққұм» копшары</w:t>
        <w:br/>
        <w:t>жерінде 1917 ж. туған. Білімі бастауыш, кол-</w:t>
        <w:br/>
        <w:t>хозшы.ТерецвзекАӘК арқылы 1941 ж.әскерте</w:t>
        <w:br/>
        <w:t>алынып, 70-Армия, 102-АД құрамында</w:t>
        <w:br/>
        <w:t>бөлімше командирінің орынбасары ретіде</w:t>
        <w:br/>
        <w:t>соғысқа қатысқан. 1943 ж. 28 паурызда 260, 2-</w:t>
        <w:br/>
        <w:t>биіктіктегі шайқаста хабарсыз кеткен.</w:t>
        <w:br/>
        <w:t>МАХАНБЕТОВ Асқанбай, қатардағы жауын-</w:t>
        <w:br/>
        <w:t>теор. Қызыл ту ауылдық кеңесі, бүр.</w:t>
        <w:br/>
        <w:t>«Қызылорақ» қ-зы жерапдс 1020 ж. туған</w:t>
        <w:br/>
        <w:t>Білімі орта, колхозы. Терецөзек АӘҚ арқылы</w:t>
        <w:br/>
        <w:t>1942 ж. әскерге алынып, соғысқа қатысқап,</w:t>
        <w:br/>
        <w:t>1943 жылдай хабарсыз кеткеп. Кейін оның,</w:t>
        <w:br/>
        <w:t>есімі «А.Тоқмағамбетов» коцшарындағы ос-</w:t>
        <w:br/>
        <w:t>керткішке енген.</w:t>
        <w:br/>
        <w:t>МАХАНБЕТОВ Қасымбек, кіші лейтенант.</w:t>
        <w:br/>
        <w:t>1925 ж. 2-ауылда туған. СОҚКП мүшесі, білімі</w:t>
        <w:br/>
        <w:t>орта, қызметкер. Терспөзсек АЭК арқылы 1943</w:t>
        <w:br/>
        <w:t>ж. қаңтарда әскерге алышын, 1245-АП, 375-</w:t>
        <w:br/>
        <w:t>Харькав-Бұқар АА құрамында павод командирі</w:t>
        <w:br/>
        <w:t>ретіндесоғысқа қатысқан. 1945ж, 20паурызда</w:t>
        <w:br/>
        <w:t>қаза тауып, Чехословакиядағы Комьятица с-</w:t>
        <w:br/>
        <w:t>ның, солт. жағына жерленген.</w:t>
        <w:br/>
        <w:t>МАХАНБЕТОВ Құрманбай, қатардағы жауып-</w:t>
        <w:br/>
        <w:t>тер. Қызыл ту ауылдық кеңесі, бұр. «Қызыл</w:t>
        <w:br/>
        <w:t>орақ» к-зы жерінде 1924 ж. туған. БАКЖО)</w:t>
        <w:br/>
        <w:t>мүшесі, білімі орта, колхозіны. Терецөзек АӘК</w:t>
        <w:br/>
        <w:t>игер.</w:t>
        <w:br/>
        <w:t>арқылы 1942 ж. әскерге алышыш, соғыс</w:t>
        <w:br/>
        <w:t>қатысқан. 1942 жылдап хабарсыз кепкен</w:t>
        <w:br/>
        <w:t>Кейін ойың есімі «А.Тоқмағамбетовя</w:t>
      </w:r>
    </w:p>
    <w:p>
      <w:r>
        <w:t>кенипарындағы ескерткішке енгеті.</w:t>
        <w:br/>
        <w:t>МАХАНБЕТОВ Майдан. қатардағы жауынгер»</w:t>
        <w:br/>
        <w:t>Құндызды ауылдық кеңесі жеріпде 1910 ж.</w:t>
        <w:br/>
        <w:t>туған. Білімі бастауыш, колхонны. Терепәзек</w:t>
        <w:br/>
        <w:t>АӘҚ арқылы 1941 ж. әскерге алшыанан, 1942 ж.</w:t>
        <w:br/>
        <w:t>қаза тапқан. Кейіп ашын, есімі Сейфуллни</w:t>
        <w:br/>
        <w:t>ауылдық кеңесіпдегі ескерткішке енген.</w:t>
        <w:br/>
        <w:t>МАХАНОВ Әбіласан, қатардағы жауынгер. Да-</w:t>
        <w:br/>
        <w:t>лакөл ауылдық кеңесі жеріндас 1910) ж. туған.</w:t>
        <w:br/>
        <w:t>Білімі бастауыш, қолхозшы. Герсцөзек АӘК</w:t>
        <w:br/>
        <w:t>арқылы 1941 ж. әскергеалышап, кейін хадзар-</w:t>
        <w:br/>
        <w:t>сыз кеткен.</w:t>
        <w:br/>
        <w:t>МАХАНОВ Әмзе, қатардағы жауынгер, Қызыл</w:t>
        <w:br/>
        <w:t>Ту ауылдық коцесі, бұр. «ПидайкоА» к-зМ</w:t>
        <w:br/>
        <w:t>Жерінде 190Б ж. туған. Білімі бастауыш, кол-</w:t>
        <w:br/>
        <w:t>хозшы. Терецөзек АЛӘ Карқылы1941 ж.аәскерге</w:t>
        <w:br/>
        <w:t>алынып, соғысқа қатысқап. 1944 ж. қаза</w:t>
        <w:br/>
        <w:t>тапқан. Кейін опы, ссімі «А.Тоқмағамбиетов»</w:t>
        <w:br/>
        <w:t>кецшпарындағы ескерткішке епген.</w:t>
        <w:br/>
        <w:t>МАХАНОВ Бейсепбан. қатардағы жауыпгер.</w:t>
        <w:br/>
        <w:t>Қызыл ту ауылдық кеңесі, бұр. «Бидайкөл» к-</w:t>
        <w:br/>
        <w:t>эм жерінде ГӘ жотуған, Шаға вауаты, көл</w:t>
        <w:br/>
        <w:t>хазшаы. Тероцөлі Ко арқылы 1910ж</w:t>
        <w:br/>
        <w:t>әскеріс алынып, 286- АД. ерекіне Ппулеміе ба-</w:t>
        <w:br/>
        <w:t>галтонындасағысқа қатысқан, 1843ж. 19 ман-</w:t>
        <w:br/>
        <w:t>сга қазалауын, Асипиград обл. Мғаауд-пдағы</w:t>
        <w:br/>
        <w:t>Ми 4 полктік зирағғын, Ме 1 моласына жерлен-</w:t>
        <w:br/>
        <w:t>ген.</w:t>
        <w:br/>
        <w:t>МАХАНОВ Бисенбай, қатардағы жауымпгер.</w:t>
        <w:br/>
        <w:t>Қызшмату ауылдық кеңесі, бұр. «ОГидайкөл»</w:t>
        <w:br/>
        <w:t>зы жерінде 1901 ж. туған. Шала сауатты, кал.</w:t>
        <w:br/>
        <w:t>хозшы. Терецөзек АӘК арқылы 1941 ж.</w:t>
        <w:br/>
        <w:t>әскергеалыпып, соғысқа қағысқан. 1943 жыл-</w:t>
        <w:br/>
        <w:t>дан хабарсыз кеткеп. Кейін оның өсімі</w:t>
        <w:br/>
        <w:t>«А.Тақмағамбетон» кешшарындағы ас-</w:t>
        <w:br/>
        <w:t>керткиіке сиген</w:t>
        <w:br/>
        <w:t>МАХАНОВ Жоли, қатардағы ги. жауынгері.</w:t>
        <w:br/>
        <w:t>Құндызды ауылдық кеңесі, бүр. «Сталин» к-зы</w:t>
        <w:br/>
        <w:t>жерінде 1923 ж.туғап, БАҚ ЖО мүшесі, білімі</w:t>
        <w:br/>
        <w:t>ортадан төмен, оқушы. Терецөзек АӘК арқылы</w:t>
        <w:br/>
        <w:t>1941 ж. әскерге алынып, 5-Гиалад, 24-ГвА ӘП</w:t>
        <w:br/>
        <w:t>құрамында атпа әскер ретінде соғықа</w:t>
        <w:br/>
        <w:t>қатысқан. 1942 ж. 1 жалтоқсанда қаза тауып,</w:t>
        <w:br/>
        <w:t>Сталинград ода. Фрупзо ауд. Сәзинка хуто-</w:t>
        <w:br/>
        <w:t>рында жерленген.</w:t>
        <w:br/>
        <w:t>МАХАНОВ Қан, қатардағы жауынгер. 18847</w:t>
        <w:br/>
        <w:t>қазірті Терепөзек ауд-нда туған, Білімі бас-</w:t>
        <w:br/>
        <w:t>тауыш, жұмысапы. Терецелзек АӘК арқылы</w:t>
        <w:br/>
        <w:t>1941 ж. әскерге алыйпып, соғысқа қатысқан.</w:t>
        <w:br/>
        <w:t>1942 ж. наурыз айынан хабарсыз кеткен.</w:t>
        <w:br/>
        <w:t>МАХАНОВ Қарипыға, қатардағы жауынгер.</w:t>
        <w:br/>
        <w:t>Далакөл ауылдық кешесі жерінде, бұр. «Тукөль</w:t>
        <w:br/>
        <w:t>к-чы жеріпде 1902 ж.туған. Шаласауитғы, қөл-</w:t>
        <w:br/>
        <w:t>хозшы. Терецәзек АОК арқылы 1942 ж.</w:t>
        <w:br/>
        <w:t>әскерте алышын, 1944 ж. қазалтанқан.</w:t>
      </w:r>
    </w:p>
    <w:p>
      <w:r>
        <w:t>МАХАНОВ Мұхтар, қатардағы жауыпгер. Да-</w:t>
        <w:br/>
        <w:t>лакол ауылдық кә і жерінде, бұр. «Шан-</w:t>
        <w:br/>
        <w:t>дайквлн қ-зы жерінде 1920 ж. туған. БАКЖО</w:t>
        <w:br/>
        <w:t>мүшесі, білімі арнаулы орта, студент. Те-</w:t>
        <w:br/>
        <w:t>ренезек АЭҚ арқылы 1940 ж. әскергеалинып</w:t>
        <w:br/>
        <w:t>қомандир ротиде соғысқа қатысқан, 1942 ж.</w:t>
        <w:br/>
        <w:t>Қара теніз жағалауындағы ұрыста хабарсі</w:t>
        <w:br/>
        <w:t>ксткеп</w:t>
        <w:br/>
        <w:t>МАХАНОВ Р&gt; мо аға сержант. Қызылөзек</w:t>
        <w:br/>
        <w:t>ауылдық кенесі жерінде 19 ұған.</w:t>
        <w:br/>
        <w:t>ВАҚЖО) мүшесі, білімі 2-қадсс, оқушы. “о-</w:t>
        <w:br/>
        <w:t>роцозек АӘК арқылы 1443 ж.әскерге алынып,</w:t>
        <w:br/>
        <w:t>41-ГаТаН Ыр құрамында аптоманны ретінде</w:t>
        <w:br/>
        <w:t>сағысқа қатысқан, 1949ж. Тсәуірде қазатау-</w:t>
        <w:br/>
        <w:t>ып, Чехословакиядағы Кобмлн соның</w:t>
        <w:br/>
        <w:t>оңтүстгішпен қым ден қашықтықта жерленген,</w:t>
        <w:br/>
        <w:t>МАХАНОВ Сағат, қатардағы жауыптер</w:t>
        <w:br/>
        <w:t>Құндызды ауылдық кегәма жерінде 1911 ж.</w:t>
        <w:br/>
        <w:t>жӨп. Білімі баллыуыны қолхалша, Терецелек</w:t>
        <w:br/>
        <w:t>АйКарқылы 1842 ж. ЗО0ламыздм оскорга лды</w:t>
        <w:br/>
        <w:t>пын, соғысқа қатілсқан, 1944ж. 1а имурызда</w:t>
        <w:br/>
        <w:t>қаза тапқан, Қой онын есімі «С. Сейфуланши»</w:t>
        <w:br/>
        <w:t>коптшарындағы ескерлткішікеенген</w:t>
        <w:br/>
        <w:t>МАХАНОВ Санат. қатардағы: жауыпғсар,</w:t>
        <w:br/>
        <w:t>Құндызды ауылдық көзі, бұр. «Бостандық</w:t>
        <w:br/>
        <w:t>жол» қ-на жерінде туған. інмімі ортадан төмен,</w:t>
        <w:br/>
        <w:t>көлхозаны. Тероепваиқ АӨЖ арқылы 1942 ж.</w:t>
        <w:br/>
        <w:t>әскерағалынынп, кейіп хабарғыл кеткен.</w:t>
        <w:br/>
        <w:t>МАХАНОВ Шымріуу аға серженер 1994 ж. Те</w:t>
        <w:br/>
        <w:t>резцеггек шегенделген ҰҚ мүге, міз</w:t>
        <w:br/>
        <w:t>қаза тапқан. Кейивоның есімі Шаған ауылдық</w:t>
        <w:br/>
        <w:t>кеңесіндегі ескерткішке епген,</w:t>
        <w:br/>
        <w:t>НАНЙМАНОВ Әлібай, қатардағы</w:t>
        <w:br/>
        <w:t>Шіркейліауылдық кеңесі, бұр. «Інібекшізқ-зы</w:t>
        <w:br/>
        <w:t>жерінде 1912 ж.туған. Шала сауатты, колхоз-</w:t>
        <w:br/>
        <w:t>шы. Сырдария АӘК арқылы 1941 ж. аскерге</w:t>
        <w:br/>
        <w:t>алынып, 1943 ж.Сталинград майданында қаза</w:t>
        <w:br/>
        <w:t>тапқан.</w:t>
        <w:br/>
        <w:t>НАЙМАНОВ Есқали, қатардағы жауынгер.</w:t>
        <w:br/>
        <w:t>Бесөзек ауылдық кеңесі, бұр. «К.Маркс» к-зы</w:t>
        <w:br/>
        <w:t>жерінде 1918 ж. туған. Білімі бастауыш,</w:t>
        <w:br/>
        <w:t>жұмысшы. Тереңәзек АӘК арқылы 1942 ж.</w:t>
        <w:br/>
        <w:t>әскерге алынып, кейін хабарсыз кеткен.</w:t>
        <w:br/>
        <w:t>НАЙМАНОВ Ыдырыс, қатардағы жауынгер.</w:t>
        <w:br/>
        <w:t>Бесөзек ауылдық кеңесі, бұр. «К.Маркс» к-зы</w:t>
        <w:br/>
        <w:t>жерінде 1906 ж. туған. Шала сауатғы.Те-</w:t>
        <w:br/>
        <w:t>Реңөзек АӘК арқылы 1941 ж.әскерге алынып,</w:t>
        <w:br/>
        <w:t>кейін хабарсыз кеткен.</w:t>
        <w:br/>
        <w:t>НАҚПҰТОВ Нұрәлі, қатардағы жауынгер.</w:t>
        <w:br/>
        <w:t>1920 ж.Тереңөзек қыстағындатуған. Біліміор-</w:t>
        <w:br/>
        <w:t>та, мұғалім. Тереңөзек АӘК арқылы 1942 ж.</w:t>
        <w:br/>
        <w:t>әскерге алынып, кейін хабарсыз кеткен.</w:t>
        <w:br/>
        <w:t>НАҚЫПОВ Әлібек, қатардағы жауынгер.</w:t>
      </w:r>
    </w:p>
    <w:p>
      <w:r>
        <w:t>Қызылтуауылдық кеңесі, бұр. «Майлықұм» к-</w:t>
        <w:br/>
        <w:t>зыжерінде1917 ж.туған. Білімі бастауыш, кол-</w:t>
        <w:br/>
        <w:t>хозшы. ТерецөзекАӘК арқылы 1941 ж.әскерге</w:t>
        <w:br/>
        <w:t>алынып, соғысқа қатысқан. 1943 жылдан ха-</w:t>
        <w:br/>
        <w:t>барсыз кеткен. Кейін оның есімі</w:t>
        <w:br/>
        <w:t>«А.Тоқмағамбетов» кеңшарындағы ес-</w:t>
        <w:br/>
        <w:t>керткішке енген,</w:t>
        <w:br/>
        <w:t>НАҚЫПОВ Қазыбай, қатардағы гн.жауыпгері.</w:t>
        <w:br/>
        <w:t>1912 ж. Тереңөзек пос-нде туған. Шала сауат-</w:t>
        <w:br/>
        <w:t>ты, жұмысшы. Терецөзек АӘК арқылы 1941 ж</w:t>
        <w:br/>
        <w:t>әскерге алынып, 6-ГвАӘД, 28-ГнАӘП құра-</w:t>
        <w:br/>
        <w:t>мында атты әскер ретінде соғысқа қатысқан.</w:t>
        <w:br/>
        <w:t>1942ж.10 қыркүйекте қазатауын, Ростан оба.</w:t>
        <w:br/>
        <w:t>Серафимонич ауд. Калмыков хуторлыанын,</w:t>
        <w:br/>
        <w:t>маңында, 220-биіктіктегібауырластарзираты-</w:t>
        <w:br/>
        <w:t>на жерленген.</w:t>
        <w:br/>
        <w:t>НАҚЫПОВ Сансызбай, қатардағы жауыпгер</w:t>
        <w:br/>
        <w:t>Қызылтуауылдық кеңесі, бұр. «Майлықұм» к-</w:t>
        <w:br/>
        <w:t>зы жерінде 1924 ж. туған. Білімі орта, колхоз-</w:t>
        <w:br/>
        <w:t>шы. Терецөзек АӘК арқылы 1942 ж. әскерге</w:t>
        <w:br/>
        <w:t>алынып, соғысқа қатысқан. 1943 жылдан ха-</w:t>
        <w:br/>
        <w:t>барсыз кеткен. Кейін оның есімі</w:t>
        <w:br/>
        <w:t>«А.Тоқмағамбетов» коцшарындағы ес-</w:t>
        <w:br/>
        <w:t>керткішке енген.</w:t>
        <w:br/>
        <w:t>жауынгер</w:t>
        <w:br/>
        <w:t>НАРБАЕВ Әбілда, қатар-</w:t>
        <w:br/>
        <w:t>дағы жауынгер. Қызша</w:t>
        <w:br/>
        <w:t>ту ауылдық кеңесі, бұр</w:t>
        <w:br/>
        <w:t>«Қызыл орақ» қк-зы</w:t>
        <w:br/>
        <w:t>жерінде 1912 ж. туған.</w:t>
        <w:br/>
        <w:t>- Білімі жоғары, оқшызу-</w:t>
        <w:br/>
        <w:t>е &lt;оашы. Тереңөзек АӘК</w:t>
        <w:br/>
        <w:t>арқылы 1942 ж. әскерге</w:t>
        <w:br/>
        <w:t>алынып, соғысқа қатыс-</w:t>
        <w:br/>
        <w:t>қан. 1944 жылдап хабар-</w:t>
        <w:br/>
        <w:t>сыз кеткен. Кейін опық</w:t>
        <w:br/>
        <w:t>есімі «А.Тоқмағамбетов»</w:t>
        <w:br/>
        <w:t>коцшарылдағы ескерте</w:t>
        <w:br/>
        <w:t>кишкс енген.</w:t>
        <w:br/>
        <w:t>НАРЖАНОВ Оспан, қатардағы. жауынгер.</w:t>
        <w:br/>
        <w:t>19023 ж.бұр. «1 Мамші» қ-а қазіргі Сейфул-</w:t>
        <w:br/>
        <w:t>лин» коңшшары жерінде туған. Шала сауатты,</w:t>
        <w:br/>
        <w:t>қолхамаы шелек АҚ аркылы 1441 ж.</w:t>
        <w:br/>
        <w:t>әскерге алынып, 4-Ар, 189-АД, 854-АП құра-</w:t>
        <w:br/>
        <w:t>мында соғасқа қатысқан. 1943 ж. 14 жел-</w:t>
        <w:br/>
        <w:t>тоқсанда қаза тауын, сүйегі соғыс даласында</w:t>
        <w:br/>
        <w:t>қалыл койған</w:t>
        <w:br/>
        <w:t>НАРЫБАЕВ Әбілдә. қатардағы гв. жауынгері.</w:t>
        <w:br/>
        <w:t>1013 ж. Тереңөзек қыстағында туған. СОКТІ</w:t>
        <w:br/>
        <w:t>мүшесі, білімі аяқталмаған жоғары, орталау</w:t>
        <w:br/>
        <w:t>мектентіцдирокторы, Қармақшы АӘК арқылы</w:t>
        <w:br/>
        <w:t>1042 ж.5 мамырда әскерге алынып, 19-ГвАД,</w:t>
        <w:br/>
        <w:t>54-ГнАП құрамында соғысқа қатысқан. 1942</w:t>
        <w:br/>
        <w:t>ж. 29 тамызда қаза тауын. Ленинград обл.,</w:t>
      </w:r>
    </w:p>
    <w:p>
      <w:r>
        <w:t>Шумек ауд. Гайтолото дер-нда жерлепген.</w:t>
        <w:br/>
        <w:t>НАРЫБАЕВ Жүпіс, қатардағы жауынгер. 1904</w:t>
        <w:br/>
        <w:t>ж. Терепә пос-пде туған. Шала сауатты,</w:t>
        <w:br/>
        <w:t>жұмысшы. Тоероиөзек АЭК арқылы 1942 ж.</w:t>
        <w:br/>
        <w:t>әскерге алыпып, 38-АА құрамында соғысқа</w:t>
        <w:br/>
        <w:t>қатысқан. 1944 ж. 5 қыркүйекте қаза тауып.</w:t>
        <w:br/>
        <w:t>солт, Трапсилзаинядағы Алмазмево с-пда жер-</w:t>
        <w:br/>
        <w:t>дешен</w:t>
        <w:br/>
        <w:t>НАРЫМБЕТОВ Сағындық. қатардағы жауып-</w:t>
        <w:br/>
        <w:t>гер. Далакқвл ауылдық кеңесі, бұр. «Шан-</w:t>
        <w:br/>
        <w:t>дайкөл» қ-зы жерінде 1905 ж. туған. Білімі</w:t>
        <w:br/>
        <w:t>бастауыш, колхозы. Терецәзек АӘК арқылы</w:t>
        <w:br/>
        <w:t>1941 ж. әскерге алынып, Сталинград оба-нан</w:t>
        <w:br/>
        <w:t>жайғап соцғы хаты келген, сопан кейін хабар-</w:t>
        <w:br/>
        <w:t>сыз кеткен,</w:t>
        <w:br/>
        <w:t>НАРЫМОВ Қани, қатардағы ги. жауынгері. Да-</w:t>
        <w:br/>
        <w:t>дакол аушадық кеңесі жерінде 1905 ж. туған,</w:t>
        <w:br/>
        <w:t>Шала сауатты, колхозшы. Тероцөзек АӘК</w:t>
        <w:br/>
        <w:t>арқылы 1941 ж. әскерге алынып, 63-ГвАд,</w:t>
        <w:br/>
        <w:t>Кс; ГӘАП құраманда соғысқа қатысқан. 1943</w:t>
        <w:br/>
        <w:t>ж.ІОақпапда қазалауып, Лопннградаба., Кол-</w:t>
        <w:br/>
        <w:t>пиноауд., Краспий Борда жерлеңтен.</w:t>
        <w:br/>
        <w:t>НАУРЫЗБАЕВ Бекназар, қатардағы жауынгер.</w:t>
        <w:br/>
        <w:t>Қызылөзек ауылдық көңесі «Қараөзек»</w:t>
        <w:br/>
        <w:t>қспшары, бұр. «Жана арық» қ-зы жерінде</w:t>
        <w:br/>
        <w:t>1921 ж.тчуған. Білімі ортадан төмен, мұғалі»</w:t>
        <w:br/>
        <w:t>Терепөзек ЛӘК арқылы 1942 ж. әскерге алы-</w:t>
        <w:br/>
        <w:t>нын, койпі хабарсыз кеткеп-</w:t>
        <w:br/>
        <w:t>НАУРЫЗБАЕВ Жапақай, қатардағы жауынгер.</w:t>
        <w:br/>
        <w:t>ІБ99 ж. Терецөзек пас-иде туған. Сауатсыз,</w:t>
        <w:br/>
        <w:t>жұмысын. Теренәзек АӘҚ арқылы 1942 ж.</w:t>
        <w:br/>
        <w:t>әскерге алыпын, 291-АД, 309-АГІ құрамында</w:t>
        <w:br/>
        <w:t>соғысқа қатысқан. 1944 ж. 17 тамызда қаза та"</w:t>
        <w:br/>
        <w:t>уыш. Эстониядағы Кляхрмдер-ндағы болыстық</w:t>
        <w:br/>
        <w:t>басқарманың бауырластар зиратына жерлеп-</w:t>
        <w:br/>
        <w:t>гон.</w:t>
        <w:br/>
        <w:t>НАУРЫЗБАЕВ Жаңақай, қатардағы жауынгер,</w:t>
        <w:br/>
        <w:t>Қызылөзек ауылдық кеңесі жерінде 1920 ж</w:t>
        <w:br/>
        <w:t>туған. Білімі арталан төмен, жұмысаны. Те-</w:t>
        <w:br/>
        <w:t>ренөзск АӘК арқылы 1942 ж.әскерге алынып,</w:t>
        <w:br/>
        <w:t>кейін хабарсыз кеткен.</w:t>
        <w:br/>
        <w:t>НАУРЫЗБАЕВ Қайбылда, қатардағы жауын-</w:t>
        <w:br/>
        <w:t>тер. Қызылөзек ауылдық кеңесі, бұр.</w:t>
        <w:br/>
        <w:t>«Айнакөл» к-зы жерде 1910 ж. туған. Шала</w:t>
        <w:br/>
        <w:t>сауатты, колхозшы. Терецөзек АОҚ арқылы</w:t>
        <w:br/>
        <w:t>1941 ж. әскері алышын, кейіп хабарсыз кот-</w:t>
        <w:br/>
        <w:t>кеп.</w:t>
        <w:br/>
        <w:t>8</w:t>
        <w:br/>
        <w:t>НАУРЫЗБАЕВ Сәтбай, қатардағы гв, жауын-</w:t>
        <w:br/>
        <w:t>гері. Шіркейліауылдық кеңесіжерінде1912 ж.</w:t>
        <w:br/>
        <w:t>туған. Білімі бастауыш, колхозшы. Тероеңәзек</w:t>
        <w:br/>
        <w:t>АӘК арқылы 1941 ж. әскерге алышып, 5-</w:t>
        <w:br/>
        <w:t>ГвАӘД, 28-ГвАӘП құрамында атты әскер</w:t>
      </w:r>
    </w:p>
    <w:p>
      <w:r>
        <w:t>ретізде соғысқа қатысқан. 1042 ж. 12</w:t>
        <w:br/>
        <w:t>қыркүйекте қаза тауып. Ростов обл., Серафи-</w:t>
        <w:br/>
        <w:t>мович ауд.. Калмыков хуторының маңында</w:t>
        <w:br/>
        <w:t>200-биіктіктегі бауырластар зиратына жер-</w:t>
        <w:br/>
        <w:t>ленген.</w:t>
        <w:br/>
        <w:t>НАУРЫЗБАЕВ Сәтбай, қатардағы жауынгер.</w:t>
        <w:br/>
        <w:t>Шаған ауылдық кеңесі, бұр. «Далақөл» к-зы</w:t>
        <w:br/>
        <w:t>жерінде 1918 ж. туған. Білімі бастауышп, кол-</w:t>
        <w:br/>
        <w:t>хозиғы. Теренөзек АЭК арқылы 1941 ж.әскерге</w:t>
        <w:br/>
        <w:t>алынып, 1942ж. қазатапқан. Кейіноның,егімі</w:t>
        <w:br/>
        <w:t>Шаған ауылдық кеңесіндегі ескерткинке ен-</w:t>
        <w:br/>
        <w:t>ген.</w:t>
        <w:br/>
        <w:t>НАУРЫЗБАЕВ Тәпірберген, қатардағы жауын-</w:t>
        <w:br/>
        <w:t>гер. 1912 ж. бұр. «Қурайлы» қ-зы жерінде</w:t>
        <w:br/>
        <w:t>туған. Шала сауатты, колхозшы. Тереңөзек</w:t>
        <w:br/>
        <w:t>АӘК арқылы 1942 ж.әгкергеалыпып, 1943ж</w:t>
        <w:br/>
        <w:t>Калипинград майданында қаза тапқан.</w:t>
        <w:br/>
        <w:t>НЕСІПБАЕВ Әбу, қатардағы жауынгер. Да-</w:t>
        <w:br/>
        <w:t>лакөл ауылдық кеңесі, бұр. «Көптің көлі» қ-зы</w:t>
        <w:br/>
        <w:t>жерінде 1017 ж. туғап. Білімі орта, колхозшы.</w:t>
        <w:br/>
        <w:t>Тереңәзек АӘК арқылы 1942 ж. 1 маусымда</w:t>
        <w:br/>
        <w:t>әскерге алынған. Кисв майданыпда қоршауда</w:t>
        <w:br/>
        <w:t>қалып, содан хабарсыз кеткен.</w:t>
        <w:br/>
        <w:t>НЕСІПБАЕВ Тұрсынбек, қатардағы жауынгер.</w:t>
        <w:br/>
        <w:t>Шіркейлі ауылдық кецгсі, бұр. «Талап» қ-зы</w:t>
        <w:br/>
        <w:t>жерінде 1912 ж. туған. Білімі 7-класс, колхоз-</w:t>
        <w:br/>
        <w:t>шы. Тереңөзек АӘК арқылы 1942 ж. әскерге</w:t>
        <w:br/>
        <w:t>алынып, 1943 ж. қаза тапқап.</w:t>
        <w:br/>
        <w:t>НИЯЗБАЕВ Сәрсенбай, қатардағы гв. жауын-</w:t>
        <w:br/>
        <w:t>гері. 1904 ж.Тероцөзекауд-ндатуғац. Шала са-</w:t>
        <w:br/>
        <w:t>уатты, жұмысшы. Тереңөзек АӘК арқылы 1941</w:t>
        <w:br/>
        <w:t>ж. қарашада әскерге алынып, 2-ГвАӘД. 2-</w:t>
        <w:br/>
        <w:t>ГвһАӘП құрамында атты әскер ретінде соғысқа</w:t>
        <w:br/>
        <w:t>қатысқан. 1943 ж. 14 қарашада қазатаушп, Ки-</w:t>
        <w:br/>
        <w:t>ен о0бл., Дымадск ауд., Петровка дер-нда жер-</w:t>
        <w:br/>
        <w:t>женген.</w:t>
        <w:br/>
        <w:t>НИЯЗОВ Әмірбай, қатардағы жауыпгер. 1920</w:t>
        <w:br/>
        <w:t>ж. Терецөзек ауд-Ида туған. Білімі 7-қдасс,</w:t>
        <w:br/>
        <w:t>қызметкер. Тереңөзек АӘК арқылш 1942 ж.</w:t>
        <w:br/>
        <w:t>қаптарда әскерге алынып, 16-ТанБр құрамып-</w:t>
        <w:br/>
        <w:t>да пулеметші ретінде соғысқа қатысқан. 1943</w:t>
        <w:br/>
        <w:t>ж.13 наурызда қазатауып, Орел оба., Капари-</w:t>
        <w:br/>
        <w:t>чен ауд., Пишеж дер-нда жерленген.</w:t>
        <w:br/>
        <w:t>НҰРАҚБАЕВ Баймағанбет, қатардағы жауын-</w:t>
        <w:br/>
        <w:t>гер. Бесөзек ауылдық кеңесі жерінде 1912 ж.</w:t>
        <w:br/>
        <w:t>туған. Шала сауатғы, колхознғы. Тереңөзек</w:t>
        <w:br/>
        <w:t>АӘКарқылы 1942 ж.әскерге алыпит, 320-АД,</w:t>
        <w:br/>
        <w:t>1230-АП құрамында соғысқа қатысқан. 1944</w:t>
        <w:br/>
        <w:t>ж. 22 шілдеде қаза тауып. Полыпаның Аюблн-</w:t>
        <w:br/>
        <w:t>но воеводствосы, Хельм қ-ндағы Ме? бауырда-</w:t>
        <w:br/>
        <w:t>стар зиратына жерленген.</w:t>
        <w:br/>
        <w:t>НҰРАДДИНОВ Ишанбек, қатардағы жауын-</w:t>
        <w:br/>
        <w:t>тер. Шіркейлі ауылдық кепесі, бұр. «Қызыл</w:t>
        <w:br/>
        <w:t>жалау» к-зы жерінде 1922 ж. туған. Білімі Б-</w:t>
        <w:br/>
        <w:t>класс, колхозшы. Тереңөзек АӘК арқылы 1942</w:t>
        <w:br/>
        <w:t>ж.әскетиоалынып, 1943 ж. қазатапқан.</w:t>
      </w:r>
    </w:p>
    <w:p>
      <w:r>
        <w:t>НҰРБАБЫ Илияс. қапардағы жауынгер, Те-</w:t>
        <w:br/>
        <w:t>ре) 5 пос-нде туған, Шала сауалы, жұмып»</w:t>
        <w:br/>
        <w:t>шы. Терецөзек АӘК арқылм әскерге алынып</w:t>
        <w:br/>
        <w:t>84-ГвлАА, 1597-1ШАІіІ құрамында соғыска</w:t>
        <w:br/>
        <w:t>қатысқан. 1942ж, 23 паурызда қазатауып, Ас-</w:t>
        <w:br/>
        <w:t>иннградобл., Мгааулд. Гаухос көлінің солт.-ба-</w:t>
        <w:br/>
        <w:t>тыс жағалауыпан 8 м-дей қашықтықтағы «О»</w:t>
        <w:br/>
        <w:t>биіктігінде жерлерген.</w:t>
        <w:br/>
        <w:t>НҰРБАЕВ Мұрғали Әбдірахманұлы, қатардағы</w:t>
        <w:br/>
        <w:t>жауынгер. 1911 ж. 5-ауылда туған. Білімі 4-</w:t>
        <w:br/>
        <w:t>қласс, қызметкер. Тоероцөзек АӘК арқылы</w:t>
        <w:br/>
        <w:t>1943 ж. ақпанда әскерге алыншмп, 326- АД.</w:t>
        <w:br/>
        <w:t>1091-АП құрамында сағысқа қатысқан. 1943</w:t>
        <w:br/>
        <w:t>ж. 23 тамызда ауыр жарақат алып, 6В-ЖАДГ-да</w:t>
        <w:br/>
        <w:t>қайтыс болғап. Смолеиск абл., Ауминичи ауд.,</w:t>
        <w:br/>
        <w:t>Зикевво сі-шың ойт.-шығысынан 500 м-дей</w:t>
        <w:br/>
        <w:t>қашықтықтағы ағаш арасына жерлептен.</w:t>
        <w:br/>
        <w:t>НҰРБАЕВ Мұрғали, қатардағы жауыпгер.</w:t>
        <w:br/>
        <w:t>Шаған ауылдық кеңесі, бұр. «Жамбыл» к-зы</w:t>
        <w:br/>
        <w:t>жерінде 1912 ж. туған. Білімі бастауыш, ҡол-</w:t>
        <w:br/>
        <w:t>хозина. Герецөзек АӘК арқылы 1942 ж.тамыз-</w:t>
        <w:br/>
        <w:t>да әскерге алына, кейін хабарсыз кеткен.</w:t>
        <w:br/>
        <w:t>НҰРЖАНОВ Алтай, старшина. Далакөл ауыл-</w:t>
        <w:br/>
        <w:t>дық кеңесі жерінде 1912 ж.туған. Шала сауат-</w:t>
        <w:br/>
        <w:t>ты, колхозшы. Қармақшы АӘКарқылы 1941 ж.</w:t>
        <w:br/>
        <w:t>әскерге алынып, 253-АП құрамында взвод ко-</w:t>
        <w:br/>
        <w:t>мапдирінің көмекшісі ретінде соғысқа</w:t>
        <w:br/>
        <w:t>қатысқан. 1943 ж. 8 тамызда қаза тауып, Смо-</w:t>
        <w:br/>
        <w:t>ленскоба., Восходауд.. Шиманидер-ның батыс</w:t>
        <w:br/>
        <w:t>жағына жерленген.</w:t>
        <w:br/>
        <w:t>НҰРЖАНОВ Аппаз, қатардағы жауынгер</w:t>
        <w:br/>
        <w:t>Шіркейлі ауылдық кеңесі, бұр. «Қызыл ту» к-</w:t>
        <w:br/>
        <w:t>зы жерінде 19208 ж. туған. Шала сауатты, кол-</w:t>
        <w:br/>
        <w:t>хозшы. Терспөзек АӘК арқылы әскерге</w:t>
        <w:br/>
        <w:t>алыпып, 1942 ж. қаза тапқан.</w:t>
        <w:br/>
        <w:t>НҰРЖАНОВ Әлтай, лойтенант. Далакөл ауыл-</w:t>
        <w:br/>
        <w:t>дық кешесі, бұр. «Мльич» кеңшары жеріпде</w:t>
        <w:br/>
        <w:t>1914 ж. туған. СОКП мүшесі), жоғары білімді.</w:t>
        <w:br/>
        <w:t>мектеп директоры. Терецөзек АӘК арқылы</w:t>
        <w:br/>
        <w:t>1942 ж. шілдеде әскерге алынып, павод коман-</w:t>
        <w:br/>
        <w:t>днрі ретінде соғысқа қатысқан. 1943 ж. жел-</w:t>
        <w:br/>
        <w:t>тоқсанда Сталинград шайқасында қаза тауып,</w:t>
        <w:br/>
        <w:t>сол қалапың зиратында жерленген.</w:t>
        <w:br/>
        <w:t>НҰРЖАНОВ Тыләл, қатардағы жауынгер.</w:t>
        <w:br/>
        <w:t>Шіркейлі ауылдық кеңесі, бұр. «Далакөля К-3Ы</w:t>
        <w:br/>
        <w:t>жерінде 1906 ж. туғап. Шала сауатты, колхоз-</w:t>
        <w:br/>
        <w:t>шы. Терецөзек ЛӘК арқылы 1941 ж. әскерге</w:t>
        <w:br/>
        <w:t>алынып, 1942ж. қазатапқан.</w:t>
        <w:br/>
        <w:t>НҰРЖАНОВ Шайқыслам, қатардағы жауын-</w:t>
        <w:br/>
        <w:t>гер. Далакөл ауылдық кетесі, бұр. «Жаңаәріс»</w:t>
        <w:br/>
        <w:t>қ-зы жерінде 1898 ж.туған. Білімі орта, қолхаз-</w:t>
        <w:br/>
        <w:t>шы, Тереңөзек АӘК арқылы 1941 ж. әскерге</w:t>
        <w:br/>
        <w:t>алыптп, кейің хабарсыз кеткен.</w:t>
        <w:br/>
        <w:t>НҰРЖАНОВ Шайқыслам, қатардағы жауын-</w:t>
        <w:br/>
        <w:t>гер.1898 ж.Терецәзек пос-ндстуған. Білімі ор-</w:t>
        <w:br/>
        <w:t>та, мұғалім. Торсцөзек АӘК арқылы 1941 ж.</w:t>
        <w:br/>
        <w:t>әскерге алыпып, 348-АД, 1172-АП құрамында</w:t>
        <w:br/>
        <w:t>соғысқа қатысқан. 1942 ж.8 наурызда қаза та-</w:t>
        <w:br/>
        <w:t>уып, Абпипград оба. Залучскауд.. Ходыня дер</w:t>
      </w:r>
    </w:p>
    <w:p>
      <w:r>
        <w:t>мен Аозатьө. аралығына жерленген,</w:t>
        <w:br/>
        <w:t>зал</w:t>
        <w:br/>
        <w:t>бастауыш, колхозшы. Те)нецөзек АӘК арқылы</w:t>
        <w:br/>
        <w:t>1942 ж. әскерге алыпын, кейін хабарсыз кел-</w:t>
        <w:br/>
        <w:t>кен.</w:t>
        <w:br/>
        <w:t>ҚҰТЫБАЕВ Әубәкір. қатардағы жауынгер</w:t>
        <w:br/>
        <w:t>Қызыл ту ауылдық коңесі, бұр. «Бидайкөл» к-</w:t>
        <w:br/>
        <w:t>зы жеріпде 1922 ж. туған. Білімі орта, оқушы.</w:t>
        <w:br/>
        <w:t>Терецезек АӘК арқылы 1942 ж. әскерге алы-</w:t>
        <w:br/>
        <w:t>ныш, соғысқа қатысқап. 1944 ж. қазатанқай.</w:t>
        <w:br/>
        <w:t>ҚҰТЫБАЕВ Садық, қатардағы гв. жауыпгері.</w:t>
        <w:br/>
        <w:t>Босөзек ауылдық кеңесі а«Н.Ильясов»</w:t>
        <w:br/>
        <w:t>кенинары жежріпде 1903 ж.туғап. Шала сауат-</w:t>
        <w:br/>
        <w:t>ты, колхозигы. Терецөзек АӘК арқылы 1941 ж.</w:t>
        <w:br/>
        <w:t>әскертсалыпып, 2-ГвАӘД,7- ГвДӘП құрамын-</w:t>
        <w:br/>
        <w:t>даатты әскер ретінде соғысқа қатысқан. 1943</w:t>
        <w:br/>
        <w:t>ж. 13 қарашада қаза тауып, Житомир қ., Смо-</w:t>
        <w:br/>
        <w:t>Аянскоедегі әскери анраттық, Ме 445 моласына</w:t>
        <w:br/>
        <w:t>жерленген.</w:t>
        <w:br/>
        <w:t>ҚҰТЫШСОВ Әбдірашит, қатардағы жауынгер.</w:t>
        <w:br/>
        <w:t>«ӘН. МАвЯсон» қоцшары, бұр. «Айнакөл» қ-зы</w:t>
        <w:br/>
        <w:t>жерінде 1915 ж. туған. Білімі бастауым, кол-</w:t>
        <w:br/>
        <w:t>хозшы. ТеренөзекАӘКарқылы 1942 ж.әскерге</w:t>
        <w:br/>
        <w:t>алынып, кейін хабарсыз кеткен.</w:t>
        <w:br/>
        <w:t>ҚЫЗБЕКЕШОВ Сойтқасым, қатардағы жауын-</w:t>
        <w:br/>
        <w:t>гер. Құндызды ауылдық кеңесі, бұр. «Сталая»</w:t>
        <w:br/>
        <w:t>к-зы жерінде 1920 ж. туған. СОКПІ мүшесі,</w:t>
        <w:br/>
        <w:t>Білімі орта, мұғалім. Тереңөзек АӘК арқылы</w:t>
        <w:br/>
        <w:t>1941 ж. әскерге алынып, кейіп хабарсыз ке1-</w:t>
        <w:br/>
        <w:t>кен.</w:t>
        <w:br/>
        <w:t>ҚЫЗЫЛБАЕВ Қосылғап, қатардағы жауынгер.</w:t>
        <w:br/>
        <w:t>1908 ж. бұр. «1 Май» к-зы жеріндетуған. Білімі</w:t>
        <w:br/>
        <w:t>бастауыш, балықшы. Терецөзек АӘК арқылы</w:t>
        <w:br/>
        <w:t>1041 ж. әскерге алыпын, 1943 жылдан хабар-</w:t>
        <w:br/>
        <w:t>сыз кеткен. Кейін оның есімі «А.</w:t>
        <w:br/>
        <w:t>Гоқмағанбетон» коңшарындағы эскерткішке</w:t>
        <w:br/>
        <w:t>опген.</w:t>
        <w:br/>
        <w:t>ҚЫМЫЗБАЕВ Боргенбай, ефрейтор. Көкжізде</w:t>
        <w:br/>
        <w:t>ауылдық кеңесі, «Аққұм» кецшары жерінде</w:t>
        <w:br/>
        <w:t>1917 ж. туғап. Білімі 7-класс. колхозшы. Ге-</w:t>
        <w:br/>
        <w:t>ренөзек АӘК арқылы 1942 ж. 26 маусымда</w:t>
        <w:br/>
        <w:t>әскерге алылып, 11-АД. 163-А11 құрамында</w:t>
        <w:br/>
        <w:t>танкие қарсы қолданатын қаруды атушы</w:t>
        <w:br/>
        <w:t>регінде соғысқа қатысқан. 1944 ж. 1ІБ қаптарда</w:t>
        <w:br/>
        <w:t>қаза тауып, Ленинград обл., Поранки дер-нда</w:t>
        <w:br/>
        <w:t>жерленген.</w:t>
        <w:br/>
        <w:t>ҚЫПШАҚБАЕВ Ерғали, аға сержант, 1908 ж</w:t>
        <w:br/>
        <w:t>қазіргі Тереңөзек ауд-нда туғап. Білімі бастау-</w:t>
        <w:br/>
        <w:t>ыш, колхолшы. Тереңәзек АӘКарқылы 1941 ж.</w:t>
        <w:br/>
        <w:t>әскерге алынын, 455-АП, 42-Смоленск ЛА</w:t>
        <w:br/>
        <w:t>құрамында бөлімше қомандирі ретінде</w:t>
        <w:br/>
        <w:t>соғысқа қатысқан. 1944 ж. 19 сәуірден хабар-</w:t>
        <w:br/>
        <w:t>сыз кеткеі.</w:t>
      </w:r>
    </w:p>
    <w:p>
      <w:r>
        <w:t>ҚЫРДАСЫНОВ Пізкірар, қатардағы жауын-</w:t>
        <w:br/>
        <w:t>гер. Шіркейлі ауылдық кеңесі, бұр. «Талап» қ-</w:t>
        <w:br/>
        <w:t>зы жерінде 1913 ж. туған. Білімі бастауыш,</w:t>
        <w:br/>
        <w:t>колхозшы. Тереңөзек АЭК арқылы 1942 ж</w:t>
        <w:br/>
        <w:t>әскерге алынып, 1944 жылдан хабарсыз кіт-</w:t>
        <w:br/>
        <w:t>кен</w:t>
        <w:br/>
        <w:t>ҚЫРЛЫБАЕВ Қартабай, қатардағы жауынгер.</w:t>
        <w:br/>
        <w:t>1888 ж. Терецөзек пос-иде чуған. Білімі 2-</w:t>
        <w:br/>
        <w:t>ҡласс, жұмысшы. Терсцезсек АӘК арқылы 1941</w:t>
        <w:br/>
        <w:t>ж. әскерге алынған, 6-ГвАр, 28-АА, 235-АП, 1</w:t>
        <w:br/>
        <w:t>беп құрамында атқыш ретінде соғысқа</w:t>
        <w:br/>
        <w:t>қатысқан. 1942ж. 12 қыркүйекте қазатанқан</w:t>
        <w:br/>
        <w:t>Калипнииаба, Повнсаһауд. Святая Горадер-пда</w:t>
        <w:br/>
        <w:t>жерлейтен</w:t>
        <w:br/>
        <w:t>ҚЫРЛЫБАЕВ Қалабай, қатардағы жауынгер.</w:t>
        <w:br/>
        <w:t>БӘ ж. қазірі Герецәзек ауд-пдатуғаң, Сауат-</w:t>
        <w:br/>
        <w:t>сыз, колхозшы. рецезек АӘК арқылы 1941</w:t>
        <w:br/>
        <w:t>ж.әскергесалынып, 6-ГвАр, 28-АД, 235-АПІ, 16-</w:t>
        <w:br/>
        <w:t>АВ құрамында соғысқа қатысқан. 1943 ж. 13</w:t>
        <w:br/>
        <w:t>қаркүйекте қазатапқан. Калмпин обл., Невель</w:t>
        <w:br/>
        <w:t>ауд. Сизтая Гора дер-ида жерленген,</w:t>
        <w:br/>
        <w:t>ҚЫСТАУБАЕВ Қалмағанбет, қатардағы жау-</w:t>
        <w:br/>
        <w:t>ынгер, Далакөл ауылдық кецесі жерінде 1898</w:t>
        <w:br/>
        <w:t>ж. туған. Білімі бастауын, колхозшы. Те-</w:t>
        <w:br/>
        <w:t>рецөзек АӘК арқылы 1941 ж.әскерге алынып,</w:t>
        <w:br/>
        <w:t>кейін хабарсыз көткеп.</w:t>
        <w:br/>
        <w:t>ҚЫСТАУБАЕВ Спандияр, қатардағы жауын-</w:t>
        <w:br/>
        <w:t>гер, Аламесек ауылдық кеңгсі, бұр. «Ақарық»</w:t>
        <w:br/>
        <w:t>к-зы жерінде 1922 ж. туғап. БАКЖО мүшесі,</w:t>
        <w:br/>
        <w:t>білімі ?7-қкласс, колхозшы. Тереңөзек АӘК</w:t>
        <w:br/>
        <w:t>арқылы 1942 ж. әскерге алынып, соғысқа</w:t>
        <w:br/>
        <w:t>қатысқан. 1943 ж. жи оқсанда қаза тапқан.</w:t>
        <w:br/>
        <w:t>ҚЫСТАУБАЕВ Төлебай, қатардағы жауыңгер.</w:t>
        <w:br/>
        <w:t>Құндызды ауылдық кеңесі жеріпде 1902 ж.</w:t>
        <w:br/>
        <w:t>туған. Білімі 4-класс, колхозшы. Терецөзек</w:t>
        <w:br/>
        <w:t>АӘКацрқылы 1941 ж. желтоқсанда әскерге алы-</w:t>
        <w:br/>
        <w:t>пын, соғысқа қатысқан. 1942 ж. қаза тапқан.</w:t>
        <w:br/>
        <w:t>Кейіп оныц есімі С. Сейфуллани ауылдық</w:t>
        <w:br/>
        <w:t>кецесіндегі ескерткішке енген.</w:t>
        <w:br/>
        <w:t>ҚЫСТАУБАЕВ Іскендір, кіші лейтенант, Ала»</w:t>
        <w:br/>
        <w:t>месек ауылдық кеңгсі жерінде 1922 ж. туған.</w:t>
        <w:br/>
        <w:t>БАКЖО мүшесі, білімі ортадан төмен, оқушы.</w:t>
        <w:br/>
        <w:t>Терецеөзек АӘҚ арқылы 1942 ж. әскерге алы-</w:t>
        <w:br/>
        <w:t>нып, 150-АД,756-АП құрамында взнод коман-</w:t>
        <w:br/>
        <w:t>Анрі ретінде соғысқа қатысқан. 1943 ж. 17</w:t>
        <w:br/>
        <w:t>желтоқсанда қаза тауып, Калинин обл., Невель</w:t>
        <w:br/>
        <w:t>ауд. Камонкидер-нда жерленген.</w:t>
        <w:br/>
        <w:t>А</w:t>
        <w:br/>
        <w:t>АЛАСТОЧКИН Василий Михайлович,</w:t>
        <w:br/>
        <w:t>қатардағы жауыпгер. 1824 ж. қазіргі Те-</w:t>
        <w:br/>
        <w:t>рецөзек пос-нде туғап. БАКЖО мүшесі, білімі</w:t>
        <w:br/>
        <w:t>ортадан төмен, оқушиа. Терецөзек АӘК арқылы</w:t>
        <w:br/>
        <w:t>1942 ж. әскерге алынып, 11-Армияның 1028-</w:t>
        <w:br/>
        <w:t>АП құрамында атқыны фюетіпде соғысқа</w:t>
        <w:br/>
        <w:t>қатысқан. 1943ж. 22тамызда қазатауып, Орел</w:t>
        <w:br/>
        <w:t>обл., Дубровек с.мацылда жерленген.</w:t>
      </w:r>
    </w:p>
    <w:p>
      <w:r>
        <w:t>АИТВИНЕНКО Ивап Иванович, гн. кіші лейте-</w:t>
        <w:br/>
        <w:t>нант. 1925 ж. Укравниадағы Ворошилояград</w:t>
        <w:br/>
        <w:t>оба.) Мовосһетдонка ауд., Новосистолвка с-ида</w:t>
        <w:br/>
        <w:t>туған. БАКЖО мүшесі, білімі ортадан төмен,</w:t>
        <w:br/>
        <w:t>оқушы. 1срецөзек АӘК арқылы 1943 ж.</w:t>
        <w:br/>
        <w:t>әскерге алылғып, 59-ГиАД, 179-ГвАТІ құра-</w:t>
        <w:br/>
        <w:t>миында взиод команды ретіпде соғысқа</w:t>
        <w:br/>
        <w:t>қатысқан. 1945 ж. 14 көкекте қаза тауып, Авс-</w:t>
        <w:br/>
        <w:t>триядағы Шасйпбақ с-нда жерленген.</w:t>
        <w:br/>
        <w:t>ЛҰРБАЕВ Айтхан. қатардағы жауынгер. Те-</w:t>
        <w:br/>
        <w:t>рецөзек пәсенде 1802 ж. зуған. ТАКЖО</w:t>
        <w:br/>
        <w:t>эао</w:t>
        <w:br/>
        <w:t>і4--а ға</w:t>
        <w:br/>
        <w:t>ҚҰЛТАЙБАЕВ Әбдірәсіл, қатардағы жауынгер.</w:t>
        <w:br/>
        <w:t>22-ауыл, бұр. «Бидайкөл» к-зы жерінде 1907 ж.</w:t>
        <w:br/>
        <w:t>туған. Шала сауатсы. колхоз. Тереннзек</w:t>
        <w:br/>
        <w:t>АӘК арқылы 1941 ж. әскерге алынып, 44-АД,</w:t>
        <w:br/>
        <w:t>25-АП құрамында соғысқа қатысқан. 1942 ж.</w:t>
        <w:br/>
        <w:t>16 тамызда қаза тауып, Ленипград обл., Кири-</w:t>
        <w:br/>
        <w:t>ши-Будогоць т. ж-ның 71-шақырымдығының</w:t>
        <w:br/>
        <w:t>оңт.-шығ. жағынан 75 м-дей қашықтықта жер-</w:t>
        <w:br/>
        <w:t>женген.</w:t>
        <w:br/>
        <w:t>ҚҰЛТАСОВ Жажекбай, қатардағы жауынгер.</w:t>
        <w:br/>
        <w:t>1904 ж.5-ауыл, Тереңөзек пос-пдетуған. Білімі</w:t>
        <w:br/>
        <w:t>бастауыш, колхозшы. Тереңәзек АӘК арқылы</w:t>
        <w:br/>
        <w:t>1941 ж.әскергесалынып, 136-АД,259-АП құра-</w:t>
        <w:br/>
        <w:t>мызда атқыш ретінде соғысқа қатысқан. 1942</w:t>
        <w:br/>
        <w:t>ж.Әқыркүйектеленинградмайдапындахабар-</w:t>
        <w:br/>
        <w:t>сыз кеткеп. :</w:t>
        <w:br/>
        <w:t>ҚҰЛЫМБЕТОВ Айтмағапбет, қатардағы жау-</w:t>
        <w:br/>
        <w:t>ынгер. Қызматуауылдық кеңесі, бұр. «18-пар-</w:t>
        <w:br/>
        <w:t>тсһезл» к-зм жерінде 1910 ж. туған. Білімі;</w:t>
        <w:br/>
        <w:t>арпаулы орта, мұғалім. Терецөзек АӘҚ арқылу:</w:t>
        <w:br/>
        <w:t>1941 ж.әскерге алынып, 1943 жылдан хабар-</w:t>
        <w:br/>
        <w:t>сыз кеткен.</w:t>
        <w:br/>
        <w:t>ҚҰЛЫМБЕТОВ Әлиасқар, қатардағы жауын-</w:t>
        <w:br/>
        <w:t>гер. ППркейліауылдық кеңггсі, бұр. «Қурайлы»</w:t>
        <w:br/>
        <w:t>к-зы жерінде 1902 ж.туған. Білімі 3-класс, кол-</w:t>
        <w:br/>
        <w:t>хозшы. Тереңөзек АӘК арқылы 1941 ж.әскерге</w:t>
        <w:br/>
        <w:t>алынып, соғысқа қатысқан, 1942 ж. қаза</w:t>
        <w:br/>
        <w:t>тапқан.</w:t>
        <w:br/>
        <w:t>ҚҰЛЫМБЕТОВ Бəйділда, қатардағы жауынгер.</w:t>
        <w:br/>
        <w:t>Шіркейлі ауылдық кеңесі, бұр. «Қурайлы» к-</w:t>
        <w:br/>
        <w:t>зы жерінде 1903 ж. туған. Білімі 2-класс, кол-</w:t>
        <w:br/>
        <w:t>хозшы. Тереңөзек АӘКарқылы 1941 ж.әскерге</w:t>
        <w:br/>
        <w:t>алынып, соғысқа қатысқан, 1942 ж. қаза</w:t>
        <w:br/>
        <w:t>тапқан.</w:t>
        <w:br/>
        <w:t>ҚҰЛЫМБЕТОВ Жұмабек, сержант. 1920 ж.Те-</w:t>
        <w:br/>
        <w:t>реңөзек пос-пде туған. БАКЖО мүшесі, білімі</w:t>
        <w:br/>
        <w:t>ортадан төмен. Терсцөзек АЭК арқылы 14841 ж.</w:t>
      </w:r>
    </w:p>
    <w:p>
      <w:r>
        <w:t>әскерге алыпып, 32-АӘД, 32-АӘП құрамында</w:t>
        <w:br/>
        <w:t>бөлімше командирі ретінде соғысқа қатысқан.</w:t>
        <w:br/>
        <w:t>1942 ж. 23 қарашада қаза тауып, Сталниград</w:t>
        <w:br/>
        <w:t>обл., Евлампиенск хутерыныңманңынажер леН-</w:t>
        <w:br/>
        <w:t>тен.</w:t>
        <w:br/>
        <w:t>ҚҰЛЫМБЕТОВ Мақұл, ефрейтор. 1902 ж.</w:t>
        <w:br/>
        <w:t>қазіргі Терецөзек ауд-пдатуған. Шала сауатты,</w:t>
        <w:br/>
        <w:t>жұмысшы. Терецөзек АӘК арқылы 10942 ж.</w:t>
        <w:br/>
        <w:t>әскергеалынып,87-ГнАД, 196-ГнАП құрамын-</w:t>
        <w:br/>
        <w:t>да соғысқа қатысқан. 10944 ж.22 қаптарда қаза</w:t>
        <w:br/>
        <w:t>тауып. Қалинин обл., Манвасокольники ауд.</w:t>
        <w:br/>
        <w:t>Көрсгеп с-ның оңт.- бат. жағынан 700 м-дей</w:t>
        <w:br/>
        <w:t>қашықтықта жерленген.</w:t>
        <w:br/>
        <w:t>ҚҰЛЫМБЕТОВ Нұрдылда, қатардағы жауып-</w:t>
        <w:br/>
        <w:t>тер. 1912 ж.Тероецөзек пос-ндетуған, Білімі ба-</w:t>
        <w:br/>
        <w:t>ауыш, жұмысшы. ТГерецөзек АӘК арқылы</w:t>
        <w:br/>
        <w:t>1941 ж. әскерге алынып, 336-АД, 1130-А</w:t>
        <w:br/>
        <w:t>құрамышда соғысқа қатысқап. 1942 ж. 16 жол-</w:t>
        <w:br/>
        <w:t>тоқсанда қаза тауын, Калинин обл., Зубцон</w:t>
        <w:br/>
        <w:t>ауд. Паногорипово дер-нда жерленген,</w:t>
        <w:br/>
        <w:t>ҚҰЛЫМБЕТОВ Нұрділда Биманұлы, сержапт?,</w:t>
        <w:br/>
        <w:t>1912ж. қазіргі Герецөзек ауд-ида туған, Білімі</w:t>
        <w:br/>
        <w:t>бастауыш, жұмысшы. Теропөзек АӘК арқылы</w:t>
        <w:br/>
        <w:t>1942 ж. әскерге алынып, 60-Панлодар ГһАД,</w:t>
        <w:br/>
        <w:t>180-ГнАГІ құрамында илвйод командирінің,</w:t>
        <w:br/>
        <w:t>көмекшісі регінде соғысқа қатысқап, 7944 ж</w:t>
        <w:br/>
        <w:t>15 қаңтарда қаза тауып, Польшадағы Садам-</w:t>
        <w:br/>
        <w:t>скос носподсткасы, Магиушенв қ., Поска-Паля с-</w:t>
        <w:br/>
        <w:t>идағы бауырластар анратина жерленген.</w:t>
        <w:br/>
        <w:t>ҚҰЛЫНБАЕВ Дняр, ға. лейтенанты. Далакөл</w:t>
        <w:br/>
        <w:t>ауылдық кеңесі жерінде 1920 ж. туған. СОКП</w:t>
        <w:br/>
        <w:t>мүшесі, білімі орта, қызметкер. Терецөзек АӘК</w:t>
        <w:br/>
        <w:t>арқылы 1942 ж. әскерге алынып, 9Ә ӘдДесд,</w:t>
        <w:br/>
        <w:t>28-ГвӘДесАП құрамында нулеметшілер ваво-</w:t>
        <w:br/>
        <w:t>дының командирі ретінде соғысқа қатысқан.</w:t>
        <w:br/>
        <w:t>1945 ж.31 қаңтарда қазатауып, Германиянып</w:t>
        <w:br/>
        <w:t>Брига, қ., Хюнери ауд-нда жерленген.</w:t>
        <w:br/>
        <w:t>ҚҰЛЫПБАЕВ Дияр, қатардағы жауынгер. Да-</w:t>
        <w:br/>
        <w:t>дакөл ауылдық кеңесі, «Ильич» кеңшары</w:t>
        <w:br/>
        <w:t>жерінде 1920 ж. туған. Білімі ортадан төмен,</w:t>
        <w:br/>
        <w:t>оқушы. Тероцөзек АӘК арқылы 1941 ж.</w:t>
        <w:br/>
        <w:t>әскерге алынып, кейіп хабарсыз кеткен.</w:t>
        <w:br/>
        <w:t>ҚҰМАҚБАЕВ Исабай, қатардағы жауынгер.</w:t>
        <w:br/>
        <w:t>Далакәл ауылдық кеңесі, бұр. «Көптің көлі» к-</w:t>
        <w:br/>
        <w:t>зы жерінде 1908 ж. туған. Білімі 2-класс, кол-</w:t>
        <w:br/>
        <w:t>хозшы. Терсцәзек АӘК арқилы 19041 ж.</w:t>
        <w:br/>
        <w:t>әскерге алынып, соғысқа қатысқап. 1943 ж.</w:t>
        <w:br/>
        <w:t>Сталинград майданында қаза тапқан.</w:t>
        <w:br/>
        <w:t>ҚҰМБАЕВ Ермағамбет, қатардағы жауынгер.</w:t>
        <w:br/>
        <w:t>1910 ж.Теросцөзек пас-иде туған. Шала сауат-</w:t>
        <w:br/>
        <w:t>ты, жұмысшы. Герецөзек АӘК арқылы 1941</w:t>
        <w:br/>
        <w:t>әскерге алынып, 11-АД, 320-АП құрамында</w:t>
        <w:br/>
        <w:t>соғысқа қатысқап, 1944 ж. 20 ақпанда қазата-</w:t>
        <w:br/>
        <w:t>уып, - Эстониядағы Пустаска дер-ның оңт.</w:t>
        <w:br/>
        <w:t>жағыпан 1 км-дей қашықтықта жерлепген.</w:t>
        <w:br/>
        <w:t>ҚҰРАҚБАЕВ Алдаберген, қатардағы жауып-</w:t>
        <w:br/>
        <w:t>тер.Қызылтуауылдықкецесі, бұр. «18-партсь-</w:t>
        <w:br/>
        <w:t>езд» к-зы жерінде 1905 ж.туған. Шала сауатты,</w:t>
        <w:br/>
        <w:t>колхозшы. ТГерецәзек АӘК арқылы 1941 ж.</w:t>
        <w:br/>
        <w:t>әскерге алынып, 1943 жылдап хабарсыз кет-</w:t>
        <w:br/>
        <w:t>кен. Кейін ошық, ссімі «А Тоқмағамбетов»</w:t>
      </w:r>
    </w:p>
    <w:p>
      <w:r>
        <w:t>коншарындағы ескерткішке ептеп.</w:t>
        <w:br/>
        <w:t>ҚҰРАҚБАЕВ Қожамжар. қатардағы жауынгер.</w:t>
        <w:br/>
        <w:t>Қызыл ту ауылдық кеңесі жерінде 1901 ж.</w:t>
        <w:br/>
        <w:t>туғап. Шала сауатты, колхозшы. Тереңөзек</w:t>
        <w:br/>
        <w:t>ЛӘК арқылы 1941 ж. қарашада әскерге алы-</w:t>
        <w:br/>
        <w:t>ныш 2350-АД, 1195-АП, 1-АБ құрамында</w:t>
        <w:br/>
        <w:t>соғысқе, қатысқан. 1943 ж. 17 желтоқсанда</w:t>
        <w:br/>
        <w:t>қаза тауып, Витебск өбл., Мехов ауд.. Парядки</w:t>
        <w:br/>
        <w:t>дер-пда жерленген.</w:t>
        <w:br/>
        <w:t>ҚҰРАҚБАЕВ Қожамжа)ь қатардағы жауынгер.</w:t>
        <w:br/>
        <w:t>Қызмату ауылдық көңесі, бұ)». «18-партсьезді</w:t>
        <w:br/>
        <w:t>к-зы жерігіде 1903 ж.туғап. Шала сауатты, кол-</w:t>
        <w:br/>
        <w:t>хозны. Терецәзек АӘК арқылы 1041 ж.</w:t>
        <w:br/>
        <w:t>әскерге алыпын, 1943 жылдан хабарсыз кет-</w:t>
        <w:br/>
        <w:t>кеп. Кейін оншц есімі «А. Тоқмағамбетов»</w:t>
        <w:br/>
        <w:t>кецшариидағы ескерткішке спген.</w:t>
        <w:br/>
        <w:t>ҚҰРАЛБАЕВ Әбдіқали, қатардағы жауынгер.</w:t>
        <w:br/>
        <w:t>1905 ж.Терецөзек пос-пде туған. Шала сауат-</w:t>
        <w:br/>
        <w:t>ты, жұмысшы.Теренцөзек АӘК арқылы 1941 ж.</w:t>
        <w:br/>
        <w:t>әскергеалынып, 379-АД, 1253-АП құрамында</w:t>
        <w:br/>
        <w:t>соғысқа қатысқан. 1942 ж. 10 қыркүйекте қаза</w:t>
        <w:br/>
        <w:t>тауып, Калинин обл, Рыльск ауд.. Знамепское</w:t>
        <w:br/>
        <w:t>дДор-ида жерленіп.</w:t>
        <w:br/>
        <w:t>ҚҰРБАНОВ Мейірман, қатардағы жауынгер.</w:t>
        <w:br/>
        <w:t>Шіркейлі ауылдық кеңесі, бұр. «Қызыл туж қ-</w:t>
        <w:br/>
        <w:t>зы жершде 1895 ж. туған. Білімі 4-қласс,</w:t>
        <w:br/>
        <w:t>өмдіріг биртадир:. Фсоспөзек АӘК арқылы</w:t>
        <w:br/>
        <w:t>287</w:t>
        <w:br/>
        <w:t>әскерге алынып, 136-АД. 269-АТІ құрамында</w:t>
        <w:br/>
        <w:t>бөлімше командирі ретінде соғысқа қатысқан</w:t>
        <w:br/>
        <w:t>1043 ж. 2 қыркүйекте қаза тауып, Сумы обл...</w:t>
        <w:br/>
        <w:t>Груников ауд., Пирки с-нда жерленген</w:t>
        <w:br/>
        <w:t>МҰСТАФАЕВ Мырҙабек, қатардағы жауынгер.</w:t>
        <w:br/>
        <w:t>1909 ж. Қармақшы ауд-идағы 6-ауылда туған.</w:t>
        <w:br/>
        <w:t>Шала сауатты, колхозшы. Терецөзек АӘК</w:t>
        <w:br/>
        <w:t>арқылы 1942 ж. қаптарда әскерге алышпып, ар-</w:t>
        <w:br/>
        <w:t>наулы қызметтің 1-ЕП құрамында соғысқа</w:t>
        <w:br/>
        <w:t>қатысқан. 1944 ж.? ақпанда қаза тауып, Кали-</w:t>
        <w:br/>
        <w:t>нинобл,, Новосокольники ауд. Смольководер-</w:t>
        <w:br/>
        <w:t>ида жерленген.</w:t>
        <w:br/>
        <w:t>МҰСТАФАЕВ Әтоепбай, қатардағы жауынгер.</w:t>
        <w:br/>
        <w:t>1919 ж. бұр. «Көптің көлі» к-зы жерінде туған.</w:t>
        <w:br/>
        <w:t>Білімі ортадан төмен. Терепөзек АӘК арқылы</w:t>
        <w:br/>
        <w:t>1942 ж.әскерге алын, 19-42-АП құрамында</w:t>
        <w:br/>
        <w:t>соғысқа қатысқан. 1943 ж. қараша айыпан ха-</w:t>
        <w:br/>
        <w:t>барсыз кеткен.</w:t>
        <w:br/>
        <w:t>МҰСТАФАЕВ Сейфулла, қатардағы жауынгер.</w:t>
        <w:br/>
        <w:t>Аламесек ауылдық кеңесі, «Ақарық» ксцшары</w:t>
        <w:br/>
        <w:t>жерізгде 1922 ж. туған. БАКЖО мүшесі, білімі</w:t>
        <w:br/>
        <w:t>ортадан төмен, колхозшы. Тереңөзек АӘК</w:t>
        <w:br/>
        <w:t>арқылы 1942 ж.әскергеалинып, 360-АТІ құра-</w:t>
        <w:br/>
        <w:t>мында соғысқа қатысқан. 1943 ж. 13 тамызда</w:t>
        <w:br/>
        <w:t>қазатауып, Орсл обл., Родопвицци дер-пыңонш--</w:t>
        <w:br/>
        <w:t>батысынан 200 м-дей қашықтықтағы ағаш ара-</w:t>
        <w:br/>
        <w:t>сыпа жерленген.</w:t>
      </w:r>
    </w:p>
    <w:p>
      <w:r>
        <w:t>МҰСТАФАЕВ Сейсрулла, қатардағы жауыпкгер</w:t>
        <w:br/>
        <w:t>Аламесек аумлдық кеңгсі, бұр. «Ақарық» к-лы</w:t>
        <w:br/>
        <w:t>жерінде 1222 ж. туған. БАҚЖО мүшесі, білімі</w:t>
        <w:br/>
        <w:t>ортадан төмен, колхозшы. Терецөзек АӘК</w:t>
        <w:br/>
        <w:t>арқылы 1941 ж. әскергеалиынып, 1943 ж. қаза</w:t>
        <w:br/>
        <w:t>тапқан.</w:t>
        <w:br/>
        <w:t>МҰСТАФАЕВ Шадай. қатардағы</w:t>
        <w:br/>
        <w:t>1924 ж. Тоеренөәзек шос-нде туған. БАКЯ</w:t>
        <w:br/>
        <w:t>мүшесі, білімі ортадан төмен, оқушы.</w:t>
        <w:br/>
        <w:t>Ррецөәзек АӘҚ арқылы 1942 ж.әскерге алынып,</w:t>
        <w:br/>
        <w:t>110-АД. 1287-АП құрамында автоматы</w:t>
        <w:br/>
        <w:t>ретінде соғысқа қатысқан. 1943 ж. 17 шілдеде</w:t>
        <w:br/>
        <w:t>қазатауып.Орелобл., Тельчипскауд. Хвовцево</w:t>
        <w:br/>
        <w:t>дер-пда жерленген,</w:t>
        <w:br/>
        <w:t>МҰТАНОВ Алмат, қатардағы жауынгер. Да-</w:t>
        <w:br/>
        <w:t>лакөл ауылдық кеңесі, бұр. «Шандайкөля .-34</w:t>
        <w:br/>
        <w:t>жерінде 1903 ж. туғап. Шала сауатты, ҡолхоа-</w:t>
        <w:br/>
        <w:t>шы. Тереңөзек АӘК арқылы 1942 ж. паурасзда</w:t>
        <w:br/>
        <w:t>әскоргсалынып,71-ГвАД,219-ГаАПқұрамын-</w:t>
        <w:br/>
        <w:t>да соғисқа қатысқан, 1944 ж. 15 тамызда ғала</w:t>
        <w:br/>
        <w:t>тауып, Латаиядағы Бауска ауд. Ирбенмлің</w:t>
        <w:br/>
        <w:t>шығысынан 150 м-дей қашықтықта жәрлен-</w:t>
        <w:br/>
        <w:t>ген.</w:t>
        <w:br/>
        <w:t>МҰХАМЕДИЯРОВ Бркебай, қатардағы жауын-</w:t>
        <w:br/>
        <w:t>гер. 1922 ж. 5-ауылда туған. Білімі ортадан</w:t>
        <w:br/>
        <w:t>төмен, жұмысшы. Терецәзек АЭК арқылы</w:t>
        <w:br/>
        <w:t>1942 ж. әскерге алмиши, 265-КГ құрамышда</w:t>
        <w:br/>
        <w:t>соғысқа қатысқан. 1943 ж. қаптар айынан ха-</w:t>
        <w:br/>
        <w:t>барсыз кеткеп.</w:t>
        <w:br/>
        <w:t>МҰХАМЕДИЯРОВ Ж., қатардағы жауынгер</w:t>
        <w:br/>
        <w:t>1906 ж.5-ауыл. Терецөзек нос-ндстуған. Білімі</w:t>
        <w:br/>
        <w:t>бастауыш, колхозшы, Терецөзек АӘК арқылы</w:t>
        <w:br/>
        <w:t>1942 ж. әскерге алынып, 5015-АП құрамында</w:t>
        <w:br/>
        <w:t>соғысқа қатысқап. 1942 ж. қазан айынан ха-</w:t>
        <w:br/>
        <w:t>барсыз кеткен.</w:t>
        <w:br/>
        <w:t>МҰХАНБЕТОВ Абай, гв. еррейторы. 1923 ж.</w:t>
        <w:br/>
        <w:t>Терецөзек пос-нде туған. БАКЖО мүшесі</w:t>
        <w:br/>
        <w:t>жауынгер</w:t>
        <w:br/>
        <w:t>51</w:t>
        <w:br/>
        <w:t>л</w:t>
        <w:br/>
        <w:t>білімі ортадан төмен, оқушы Терсцөзек АӘК</w:t>
        <w:br/>
        <w:t>арқылы 1942 ж. әскерле алыған, 12-ӘДесВр,</w:t>
        <w:br/>
        <w:t>І-ГвАрЕП құрамыпда эсңбірек көздеушісі</w:t>
        <w:br/>
        <w:t>ретінде соғысқа қатысқан. 1942 ж. ІІ шілдеде</w:t>
        <w:br/>
        <w:t>қаза тауып, Курск обл. Поныри ауд. Поныри</w:t>
        <w:br/>
        <w:t>дер-ида жерленген.</w:t>
        <w:br/>
        <w:t>МҰХАНОВ Бермахан. қатардағы жауынгер.</w:t>
        <w:br/>
        <w:t>1902 ж. Тереңөзек пос-пде туған. Шала сауат-</w:t>
        <w:br/>
        <w:t>ты, жұмысшы. Тереңөзек АЭК арқылы 1942 ж.</w:t>
        <w:br/>
        <w:t>тамыздаәскергоалиимп, 51-АД, 387-АП құра-</w:t>
        <w:br/>
        <w:t>мшмида соғысқа қатысқан. 1945 ж. 22 ақпанда</w:t>
        <w:br/>
        <w:t>қаза тауып, Шығ. Пруссиядағы Тольксдарф</w:t>
        <w:br/>
        <w:t>дер-нда жерленген,</w:t>
      </w:r>
    </w:p>
    <w:p>
      <w:r>
        <w:t>МҰХАНОВ Тұрман, қатардағы жауынгер. То-</w:t>
        <w:br/>
        <w:t>ренөзек пос-иде туған. Шала сауатты, жұмыс-</w:t>
        <w:br/>
        <w:t>шы. Терецөзек АӘҚ арқылы 1942 ж. әскерге</w:t>
        <w:br/>
        <w:t>алышып, 217-АД, 740-АПІ құрамында соғысқа</w:t>
        <w:br/>
        <w:t>қатысқан, 1944 ж.28 қазанда қаза тауып, Вар-</w:t>
        <w:br/>
        <w:t>шапа пооснодствосы, Дапилово-Сморсек дер-</w:t>
        <w:br/>
        <w:t>ныц. солт. жағынан 150 м-дей қашықтықта</w:t>
        <w:br/>
        <w:t>жерленген. 5</w:t>
        <w:br/>
        <w:t>МҰХАНОВ Шадай, қатардағы жауынгер.</w:t>
        <w:br/>
        <w:t>Қызылту аумадық кеңесі, бұр. «18-партсьезде</w:t>
        <w:br/>
        <w:t>к-зы жерінде 1912 ж. туған, Білімі орта, хатта-</w:t>
        <w:br/>
        <w:t>сушы, Терецөзек АӘҚ арқылы 1941 ж. әскерге</w:t>
        <w:br/>
        <w:t>алынып, 1944 жылдап хабарсыз кеткен. Кейін</w:t>
        <w:br/>
        <w:t>ошаң есімі «А.Тоқмағам. ов» кеңшарыпдағы</w:t>
        <w:br/>
        <w:t>ескерткішке енген</w:t>
        <w:br/>
        <w:t>МҰБАРОВ Биязы, қатардағы жауынгер.</w:t>
        <w:br/>
        <w:t>Бесбок аушмлдық кеңесі, «Н.Ильясов»</w:t>
        <w:br/>
        <w:t>кепшары жеріпде 1925 ж. туған. БАКЖО</w:t>
        <w:br/>
        <w:t>мүшесі, білімі ортадан "Төмен, оқушы. Та-</w:t>
        <w:br/>
        <w:t>ренөзек АЭҚ арқылы 1042 ж. ақпанда әскерге</w:t>
        <w:br/>
        <w:t>алынып, 70-АД. 280-АП құрамында соғысқа</w:t>
        <w:br/>
        <w:t>қатысқан. 1945 ж. 10 қаңтарда қаза тауым,</w:t>
        <w:br/>
        <w:t>Польшадағы Варшата воонодствосы, Вельке</w:t>
        <w:br/>
        <w:t>лер-пып батыс жағынан жерленген.</w:t>
        <w:br/>
        <w:t>МҮСІРӘЛИЕВ Мәжит, қатардағы жауынгер.</w:t>
        <w:br/>
        <w:t>Қызыл ту ауылдық кеңесі, «18-партсьезд»</w:t>
        <w:br/>
        <w:t>кеңшары жерінде 1920 ж.туған. Білімі ?-класс,</w:t>
        <w:br/>
        <w:t>колхОЗШЫ. Героецәзек АӘК арқылы 1942 ж.</w:t>
        <w:br/>
        <w:t>әскерге алынып, 1944 ж. 18 қазанда қаза</w:t>
        <w:br/>
        <w:t>тапқан, Апсвадағы Вилка ауд. Появиинс дер-</w:t>
        <w:br/>
        <w:t>нда жерленген. й</w:t>
        <w:br/>
        <w:t>МҮСІРЕПОВ Әлібек. қатардағы жауынгер.</w:t>
        <w:br/>
        <w:t>Қызылтуауылдық кеңесі, «1В-партсьозд» к-эм</w:t>
        <w:br/>
        <w:t>жерінде 1910 ж.туған. Білімі орта, колхоз бри-</w:t>
        <w:br/>
        <w:t>ғали. Терецөзек АӘК арқылы 1941 ж.әскерге</w:t>
        <w:br/>
        <w:t>алынып, 44-АА, 146-АП құрамында соғысқа</w:t>
        <w:br/>
        <w:t>қатысқап. 1942 ж. 5 тамызда ауыр жарақат</w:t>
        <w:br/>
        <w:t>алтап, агкори тосинтальда қайтыс болғап. Ле-</w:t>
        <w:br/>
        <w:t>иниград обл.) Көңипін ауд. Қирнши ст-нан</w:t>
        <w:br/>
        <w:t>400 м-дей қашықтықта жерленген,</w:t>
        <w:br/>
        <w:t>МЫҚИЕВ Балтан, қағардағы жауынгер, 1925</w:t>
        <w:br/>
        <w:t>ж. туған. Терсцөзек пос-иде туған. БАКЖО</w:t>
        <w:br/>
        <w:t>мүшесі, білімі ортадан төмен, оқушы. Тв-</w:t>
        <w:br/>
        <w:t>рецөзек АОҚарқылы 1943 ж. әскерге алынып,</w:t>
        <w:br/>
        <w:t>68-АД. 292-АП құрамында соғысқа қатысқан.</w:t>
        <w:br/>
        <w:t>1945 ж.ЭГ қаңтарда қаза тауып, Венгриядағы</w:t>
        <w:br/>
        <w:t>Мелькут сеида жерлситен.</w:t>
        <w:br/>
        <w:t>МЫАТЫҚБАЕВ Әмзе. қатардағы жауынгер.</w:t>
        <w:br/>
        <w:t>ҚаззмА?у ауылдық кеңсесі, «18-нартсьезд» к-зы</w:t>
        <w:br/>
        <w:t>жешмндо 1911 ж. туған. Білімі бастауыш, кол-</w:t>
        <w:br/>
        <w:t>хозшы. Терецилек АӘК аркмлм 1922 ж</w:t>
        <w:br/>
        <w:t>296</w:t>
        <w:br/>
        <w:t>НҰРМАХАНОВ Шайқы, қатардағы жауынгер</w:t>
        <w:br/>
        <w:t>Қызылту ауылдық кеңесі, бұр. «І8-нартсьгады</w:t>
        <w:br/>
        <w:t>к-аы жерлпде 1912 ж. туған, ілімі бастау</w:t>
      </w:r>
    </w:p>
    <w:p>
      <w:r>
        <w:t>колхозшы. Терецәзек АӘК арқылы 154105</w:t>
        <w:br/>
        <w:t>әскерге алынып, соғысқа қатысқан. 1943 жыл-</w:t>
        <w:br/>
        <w:t>на</w:t>
        <w:br/>
        <w:t>дан хабарсыз ксткен. Кейін оныц, есімі «А</w:t>
        <w:br/>
        <w:t>Тоқмағамбетов» копшарындағы ескерткішке</w:t>
        <w:br/>
        <w:t>енген.</w:t>
        <w:br/>
        <w:t>НҰРМҰХАМЕДОВ Олег Москаленич, гв. стар-</w:t>
        <w:br/>
        <w:t>шинасы. 1917 ж. Шіркейлі ауылдық кеңесі</w:t>
        <w:br/>
        <w:t>жерінде туған. Ұлты орыс. Білімі ортадан</w:t>
        <w:br/>
        <w:t>төмен, қызметкер. Қызылорда ҚӘҚ арқылы</w:t>
        <w:br/>
        <w:t>1942 ж. әскерге алынып, Асиниградтың 152-</w:t>
        <w:br/>
        <w:t>жеке бригадасы құрамында автоматшылар</w:t>
        <w:br/>
        <w:t>бөлімшесінің қомандирі ретінде соғысқа</w:t>
        <w:br/>
        <w:t>қатысқан. 1945 ж. 23 қаңтарда қаза тауып,</w:t>
        <w:br/>
        <w:t>Полынаның Краков вогводствосы, Квачала</w:t>
        <w:br/>
        <w:t>дер-нда жерлепгеті,</w:t>
        <w:br/>
        <w:t>НҰРМЫШЕВ Яқия, қатардағы жауынгер</w:t>
        <w:br/>
        <w:t>Шаған ауылдық кеңесі, бұр. «Далакөл» қ-аы</w:t>
        <w:br/>
        <w:t>жерілде 1908 ж. туғап. Білімі орта, колхозшы.</w:t>
        <w:br/>
        <w:t>Терецезек АӘК арқылы 1941 ж. әскерге алы-</w:t>
        <w:br/>
        <w:t>нып, соғысқа қатысқан. 1042 қаза тапқан</w:t>
        <w:br/>
        <w:t>НҰРПЕЙІСОВ Жұмабек, қатардағы жауынгер</w:t>
        <w:br/>
        <w:t>Шіркейлі ауылдық кеңесі, бұр. «Қурайлы» к-</w:t>
        <w:br/>
        <w:t>зы жерінде 1900 ж.туған. Білімі бастауыш, кол-</w:t>
        <w:br/>
        <w:t>хозшы. Терецөзек АӘК арқылы 1941 ж.әскерге</w:t>
        <w:br/>
        <w:t>алынып, 1942 ж. қазатапқан.</w:t>
        <w:br/>
        <w:t>НҰРПЕЙІСОВ Нәукебай, қатардағы жауынгер.</w:t>
        <w:br/>
        <w:t>1906 ж. Тереңөзек пос-Ндетуғац. Білімі бастау:</w:t>
        <w:br/>
        <w:t>ыш, колхозшы. Тереңөзек АӘҠХ арқылы 1941</w:t>
        <w:br/>
        <w:t>әскерге алынып, 293-АД. құрамында атқып</w:t>
        <w:br/>
        <w:t>ретінде соғысқа қатысқан. 1942 ж. 4 жел-</w:t>
        <w:br/>
        <w:t>тоқсанда Сталипград обл-нда өткеп соғыста ха-</w:t>
        <w:br/>
        <w:t>барсыз кеткен.</w:t>
        <w:br/>
        <w:t>НҰРПЕЙІСОВ Нүрсейіт, қатардағы жауынгер.</w:t>
        <w:br/>
        <w:t>Қызыл ту ауылдық кеңесі, бұр. «Қызыл орақ»</w:t>
        <w:br/>
        <w:t>ҡ-зы жерінде 1898 ж.туған. ілімі орта, бриға-</w:t>
        <w:br/>
        <w:t>дир. Тереңөзек АӘК арқылы 1941 ж. әскерге</w:t>
        <w:br/>
        <w:t>алынып, соғысқа қатысқан. 1943 жилдап ха-</w:t>
        <w:br/>
        <w:t>барсыз кеткен. Кейіп ойып есімі «А.</w:t>
        <w:br/>
        <w:t>Тоқмағамбетов» ҡопшарыпдағы ескерткішке</w:t>
        <w:br/>
        <w:t>енген.</w:t>
        <w:br/>
        <w:t>НҰРПЕЙІСОВ Төлеген, қатардағы жауингер.</w:t>
        <w:br/>
        <w:t>1910ж. қазіргі Терсцөзек ауд-Идатуған. Гилімі</w:t>
        <w:br/>
        <w:t>бастауыпи, колхозшы. Терецөзек АӘК арқылы</w:t>
        <w:br/>
        <w:t>1941 ж. әскерге алыныз, 37-ГҺАП, 12-ГазАдД</w:t>
        <w:br/>
        <w:t>құпаммпда атқыш ретінде соғысқа қатысқан</w:t>
        <w:br/>
        <w:t>1942 ж.5 қыркүйекте хабарсыз кеткен,</w:t>
        <w:br/>
        <w:t>НҰРСЕЙІТОВ Абалулла, қатардағы жауынгер.</w:t>
        <w:br/>
        <w:t>Құндызды ауылдық кенесі жәріплс 1911 ж</w:t>
        <w:br/>
        <w:t>туған. Білімі ортадан төмеп, колхозиШы</w:t>
        <w:br/>
        <w:t>Қармақшы ЛӘК арқылы 1941 ж. әскерге алы-</w:t>
        <w:br/>
        <w:t>нып, 253-АД, 982 АП құрамында соғысқа</w:t>
        <w:br/>
        <w:t>қатысқан. 1942 ж. желтоқсанда ауыр жарақат</w:t>
        <w:br/>
        <w:t>алып, 329-ЕМСБ-да қайччас болғап, Аялино-</w:t>
        <w:br/>
        <w:t>ның оңт.-батыс жағынан 800 м-ден</w:t>
      </w:r>
    </w:p>
    <w:p>
      <w:r>
        <w:t>қашықтықтағы Ме? зиратта жерленген.</w:t>
        <w:br/>
        <w:t>НҮРСЕЙІТОВ Ахмет, қатардағы жаушінгер,</w:t>
        <w:br/>
        <w:t>1807 ж. Терсецөзек пәс-нде туған. Шала сауа</w:t>
        <w:br/>
        <w:t>54!</w:t>
        <w:br/>
        <w:t>ты, жұмысына. Теренозек АӘК арқылы 1941ж</w:t>
        <w:br/>
        <w:t>зекефихлал анын, ТІ0-ІАДЫЫ Э-БАР құраміышаа</w:t>
        <w:br/>
        <w:t>соғысқа қатысқан. 1942ж. Утамызда қаза те-</w:t>
        <w:br/>
        <w:t>уыш, Орел сбла Мәопонодирена жерленген.</w:t>
        <w:br/>
        <w:t>НҰРСЕЙІТОВ Ахмет, қатардағы жауыпгер, 8-</w:t>
        <w:br/>
        <w:t>аума, Бесезек ауылдық кенесі жерінде 1908ж</w:t>
        <w:br/>
        <w:t>туған. Імлімі бастауын, ферма меңгерушісі</w:t>
        <w:br/>
        <w:t>Терсецвзек АДК арқмлм 1941 ж. әскерге алы-</w:t>
        <w:br/>
        <w:t>нын, кейін хабарсыз кеткен.</w:t>
        <w:br/>
        <w:t>НҮРСЕЙІТОВ Бралы, қатардағы жауынғер.</w:t>
        <w:br/>
        <w:t>Шағанаумалдық Ксецесі, бұр. «Зорошилов» к-зм</w:t>
        <w:br/>
        <w:t>жерінде 1909 ж.тұған. Ілімі орта, колхолшы.</w:t>
        <w:br/>
        <w:t>Терепөзсек АӘҠ арқылы 1941 ж. әскерге али-</w:t>
        <w:br/>
        <w:t>нан, соғысқа қағысқан, 1942 ж. қазалапқан.</w:t>
        <w:br/>
        <w:t>НҰРСЕЙІТОВ Рахымжан, қатардағы жауын-</w:t>
        <w:br/>
        <w:t>ктер. Қызылөзек ауылдық кеңесі, бұр.</w:t>
        <w:br/>
        <w:t>«Қаравзсек» к-зи жергпіде 1806 ж.туғап. Білімі</w:t>
        <w:br/>
        <w:t>бастауынн, колховпы. Терипцәзек АӘК арқылы</w:t>
        <w:br/>
        <w:t>1941 ж. әскерге алынып, 854-АП, 189-Кинги-</w:t>
        <w:br/>
        <w:t>ссп АД құрамында атқыш ретізде соғысқа</w:t>
        <w:br/>
        <w:t>қатысқан. 1944 ж. 31 қаңпарда хабарсыз кет-</w:t>
        <w:br/>
        <w:t>кен.</w:t>
        <w:br/>
        <w:t>НҰРТАЕВ Әбдібек, қатардағы гв. жауынгері.</w:t>
        <w:br/>
        <w:t>1905 ж. қазіргі Терсицөзек ауд-нда туғап. Шала</w:t>
        <w:br/>
        <w:t>сауатты, жұмысшы, Герецвзек АӘК арқылы</w:t>
        <w:br/>
        <w:t>1941 ж. әскерге алынын, 12-ГвАД. 37-ГиАН</w:t>
        <w:br/>
        <w:t>құрамында соғысқа қатысқан. 1942 ж. 12</w:t>
        <w:br/>
        <w:t>ақпанда қаза тауын, Орсл өобл.. Болхов ауд.,</w:t>
        <w:br/>
        <w:t>Культура пос-шіц оңт. жағынап 700 м-дей</w:t>
        <w:br/>
        <w:t>қашықтықтағы бауырластар энратына жер-</w:t>
        <w:br/>
        <w:t>жепген.</w:t>
        <w:br/>
        <w:t>НҰРЫМЖАНОВ Жұмат, қатардағы жауынгер.</w:t>
        <w:br/>
        <w:t>1013 ж. Геронөзок пос-Пдстуған., Білімі бастау-</w:t>
        <w:br/>
        <w:t>ыш, жұмысиғы. Терсиөз дДӘК арқылы 19414</w:t>
        <w:br/>
        <w:t>ж.әсыциялалыныш, соғысқа қатысқан, 1942 ж</w:t>
        <w:br/>
        <w:t>тамыз айынан хабарсыз кеткен</w:t>
        <w:br/>
        <w:t>НҰРЫМОВ Нұрадин, қатардағы жауынгер, Да-</w:t>
        <w:br/>
        <w:t>дакөл ауылдық кеңшесі жерінде 19142 уғап.</w:t>
        <w:br/>
        <w:t>Білімі бастауыш, қолхазшы. Терепәзек АӘК</w:t>
        <w:br/>
        <w:t>арқылы 1931 жәәгкерге алынып, кейін хабар</w:t>
        <w:br/>
        <w:t>сыз кеткен.</w:t>
        <w:br/>
        <w:t>НҰРЫШОВ Ыдырыс, қатардағы жауынгер.</w:t>
        <w:br/>
        <w:t>Қызшмаөзек ауылдық кеңесі жерінде 1913 ж</w:t>
        <w:br/>
        <w:t>туған. Білімі бастауыш, колхозшы. Терецөзек</w:t>
        <w:br/>
        <w:t>АӘК арқылы 1941 ж.әскеріге алынши, 63-АА,</w:t>
        <w:br/>
        <w:t>291-АН құрамында соғысқа қатысқан. 1942 ж.</w:t>
        <w:br/>
        <w:t>14 қарашада қаза тауып, Сталинградобл., Ста-</w:t>
        <w:br/>
        <w:t>роклотек хуторында мектеп жанында жерлен-</w:t>
        <w:br/>
        <w:t>тең.</w:t>
        <w:br/>
        <w:t>НЫСАНБАЕВ Әбілда, қатардағы жауынгер.</w:t>
        <w:br/>
        <w:t>Шаған аумадық кеңесі, бұр. «Далакөл» қ-зы</w:t>
      </w:r>
    </w:p>
    <w:p>
      <w:r>
        <w:t>жерінде 1903 ж. туған. Білімі орта, жұмысшы.</w:t>
        <w:br/>
        <w:t>Терспвзок АӘК арқылш 1941 ж. әскерге алы-</w:t>
        <w:br/>
        <w:t>нып, содан хабарсіяз кеткен, Кейіп оның есімі</w:t>
        <w:br/>
        <w:t>кепшар орталығындағы ескерткішке сиген.</w:t>
        <w:br/>
        <w:t>НЫСАНБАЕВ Байкенже, қатардағы жауынгер.</w:t>
        <w:br/>
        <w:t>Құндызды ауылдық, кеңсесі «Бостандық</w:t>
        <w:br/>
        <w:t>Білімі баста-</w:t>
        <w:br/>
        <w:t>ӘК арқыли 1931</w:t>
        <w:br/>
        <w:t>ыз қазкей</w:t>
        <w:br/>
        <w:t>ушін, қодхозшаа, Терецөзек /</w:t>
        <w:br/>
        <w:t>ж.әскергеалынын, кетін хабары</w:t>
        <w:br/>
        <w:t>СЕЙТІМОВ Мәлік, аға сержант. 1925 ж. Те</w:t>
        <w:br/>
        <w:t>ренөзек қыстағында туған. Білімі орта, а</w:t>
        <w:br/>
        <w:t>РАГС бөлімінің, меңгеруннсі. Тереңөзек АЭК</w:t>
        <w:br/>
        <w:t>Нммдазыдұу әсеу ә</w:t>
        <w:br/>
        <w:t>Сейтімов Мәлік жәке ол туралы СССР Қарғаныс Министрлігі</w:t>
        <w:br/>
        <w:t>Орталық архивін жіберген хаты.</w:t>
        <w:br/>
        <w:t>арқылы 1944 ж. 16 ақпанда әскерге алынып,</w:t>
        <w:br/>
        <w:t>49-Ар, 383-АД, 1260-АП құрамында бөліміне</w:t>
        <w:br/>
        <w:t>командирі ретінде соғысқа қатысқан. 1945 ж.</w:t>
        <w:br/>
        <w:t>13 наурызда қазатауып, Польшада Гданск лае-</w:t>
        <w:br/>
        <w:t>водствосы, Больн қоңдағы Мг6 бауырластар зи-</w:t>
        <w:br/>
        <w:t>ратына жерленге:</w:t>
        <w:br/>
        <w:t>СЕЙІЛОВ Жайырбек, қатардағы жауын-</w:t>
        <w:br/>
        <w:t>гер. «Ильич» кеңшары жерінде 1922 ж. туған</w:t>
        <w:br/>
        <w:t>Білімі орта, жұмысшы. Өзбекстанпан 19432 ж,</w:t>
        <w:br/>
        <w:t>әскерге алынып, кейін хабарсыз кеткен</w:t>
        <w:br/>
        <w:t>СЕЙІЛОВ Зәйірбек, қатардағы жауынгер.</w:t>
        <w:br/>
        <w:t>«Іцкәрдария» кеңшары жерінде 1923 ж. туған</w:t>
        <w:br/>
        <w:t>Білімі орта, жұмысшы. Өзбекстаннан 1943 ж.</w:t>
        <w:br/>
        <w:t>әскерге алынып, кейін хабарсыз кеткен.</w:t>
        <w:br/>
        <w:t>СЕЙІЛХАНОВ Әбіл, қатардағы жауынгер.</w:t>
        <w:br/>
        <w:t>Шіркейлі ауылдық кеңесі, бұр. «Қурайлы» к-</w:t>
        <w:br/>
        <w:t>зы жерінде 1900 ж.туған. Білімі бастауыш, кол-</w:t>
        <w:br/>
        <w:t>хазшы. Герсцөзек АЗК арқылы 1941 ж.әскерге</w:t>
        <w:br/>
        <w:t>алынып, 1943 жылдан хабарсыз кеткен.</w:t>
        <w:br/>
        <w:t>СЕЙТАХАНОВ Әбіл, қатардағы жауынгер</w:t>
        <w:br/>
        <w:t>19801 ж. қазіргі Тереңөзек ауд-нда туған. ІПала</w:t>
        <w:br/>
        <w:t>сауатты, жұмысшы. Терсцөзек АЭК арқылы</w:t>
        <w:br/>
        <w:t>19841 ж. қарашада әскерге алыпып, 1092-АП</w:t>
        <w:br/>
        <w:t>құрамында соғысқа қатысқан. 1943 ж. 16 та-</w:t>
        <w:br/>
        <w:t>мызда қаза тауып, Смоленск обл.. Киров ауд.,</w:t>
        <w:br/>
        <w:t>Поный Оршат с-нда жерленген.</w:t>
        <w:br/>
        <w:t>СЕЙІЛХАНОВ Мырзахмет, қатардағы жауын-</w:t>
        <w:br/>
        <w:t>гер. Шіркейліауылдық кеңесі, бұр. «Құрайлы»</w:t>
        <w:br/>
        <w:t>қ-зы жерінде 1812 ж. туған. Білімі бастауыш,</w:t>
        <w:br/>
        <w:t>колхозшы. ТГерспөзек АӘК арқылы 1941</w:t>
        <w:br/>
        <w:t>әскеріне алымын, 1442 жалдан хабарсыз ког-</w:t>
        <w:br/>
        <w:t>кен,</w:t>
        <w:br/>
        <w:t>СЕЙІТМҰРАТОВ Қожахмет, қатардағы жауын-</w:t>
        <w:br/>
        <w:t>гер. 1908 ж. қазіргі Тереңөзек ауд-нда туған.</w:t>
        <w:br/>
        <w:t>Шала сауатты, жұмысшы. Тереңөзек АӘК</w:t>
      </w:r>
    </w:p>
    <w:p>
      <w:r>
        <w:t>арқылы 1941 ж.әскергеалынып, 376-АД құра-</w:t>
        <w:br/>
        <w:t>мында соғысқа қатысқан. 1942 ж. 27</w:t>
        <w:br/>
        <w:t>қыркүйекте қаза тауып, Ленинград обл., Мға</w:t>
        <w:br/>
        <w:t>ауд, Гонтовая Липка дер-ида жерленген</w:t>
        <w:br/>
        <w:t>СЕЙІТОВ Қайым, қатардағы жауынгер.</w:t>
        <w:br/>
        <w:t>Шіркейлі ауылдық кеңесі, бұр. «Қызыл жалау»</w:t>
        <w:br/>
        <w:t>қ-зы жерінде 1903 ж. туған. Білімі бастауыш,</w:t>
        <w:br/>
        <w:t>ҡолхозшы. Тереңәзек АӘК арқылы 1941 ж</w:t>
        <w:br/>
        <w:t>әскерге алынып. 1942 жылдан хабарсыз кст-</w:t>
        <w:br/>
        <w:t>кең,</w:t>
        <w:br/>
        <w:t>СЕЙІТОВ Ноби, қатардағы жауынгер.</w:t>
        <w:br/>
        <w:t>Шіркейлі ауылдық кеңесі, бұр. «Қурайлы» к.</w:t>
        <w:br/>
        <w:t>зы жерінде 1902 ж.туған. Білімі орғадантөмен,</w:t>
        <w:br/>
        <w:t>қолхозшы. Терсңөәзек АӘК арқылы 1941 ж</w:t>
        <w:br/>
        <w:t>әскерге алынып, 1942 жылдан хабарсыз кет-</w:t>
        <w:br/>
        <w:t>кеп.</w:t>
        <w:br/>
        <w:t>СЕМБАЕВ Спандияр, қатардағы гв. жауынгері</w:t>
        <w:br/>
        <w:t>1923 ж. қазіргі Тереңөзек ауд-нда туған-</w:t>
        <w:br/>
        <w:t>БАКЖО мүшесі. білімі ортадан төмен, оқушы-</w:t>
        <w:br/>
        <w:t>Тереңөзек АӘҚ арқылы 1943 ж. сәуірде</w:t>
        <w:br/>
        <w:t>әскерте алынып, 242-Тамань АД, 9023-Севасто-</w:t>
        <w:br/>
        <w:t>ПОЛҺАТ құрамындасоғысқа қатысқан. 1944 ж.</w:t>
        <w:br/>
        <w:t>18 қазанда қаза тапқан.</w:t>
        <w:br/>
        <w:t>СЕМБИЕВ Скендір, қатардағы жауынгер. 1923</w:t>
        <w:br/>
        <w:t>ж. 5-ауыл, Тереңөзек Пос-нде туған. Білімі ор-</w:t>
        <w:br/>
        <w:t>тадап төмен, қызметкер. Терснөзек АӘК</w:t>
        <w:br/>
        <w:t>арқылы 1942 ж.әскергеалынып, 870-ДП құра-</w:t>
        <w:br/>
        <w:t>мында соғысқа қатысқан. 1942 ж. жслтоқсан</w:t>
        <w:br/>
        <w:t>айынан хабарсыз кеткен.</w:t>
        <w:br/>
        <w:t>СЕМБИЕВІскендір, қатардағы жауынгер. 1923</w:t>
        <w:br/>
        <w:t>ж.5-ауылдатуған. БАҚ ЖО мүшесі, білімі орта-</w:t>
        <w:br/>
        <w:t>дап төмен, оқушы., Геренөзек АӘК арқылы</w:t>
        <w:br/>
        <w:t>1941 ж. әскерге алынып, 7-ГакЛӘЛДА құра-</w:t>
        <w:br/>
        <w:t>мында атты әскер ретінде соғысқа қатысқан.</w:t>
        <w:br/>
        <w:t>1942 ж. 14 жолтоқсанда ауыр жарақат алып,</w:t>
        <w:br/>
        <w:t>осы дивизияның әскери госпиталында қайтыс</w:t>
        <w:br/>
        <w:t>болған. Сталииград обл., Каганович ауд. Ай-</w:t>
        <w:br/>
        <w:t>сопка хуторында жерленген.</w:t>
        <w:br/>
        <w:t>СЕРГЕНБАЕВ Нұртай, қатардағы жауынгер.</w:t>
        <w:br/>
        <w:t>1928 ж. қәзіргі Тереңөзек ауд-нда туған</w:t>
        <w:br/>
        <w:t>БАКЖО мүшесі, білімі ортадан төмен, оқушы.</w:t>
        <w:br/>
        <w:t>“Тереңөзек АӘК арқылы 1942 ж. мамырда</w:t>
        <w:br/>
        <w:t>әскерге алынып, 91-АД, 503-АІ1 құрамында</w:t>
        <w:br/>
        <w:t>соғысқа қатысқан. 1943 ж.16 қыркүйекте қаза</w:t>
        <w:br/>
        <w:t>тауыш, Дноцрошетронск обл. Покров ауд., Ека-</w:t>
        <w:br/>
        <w:t>териновка с-Нда жерленген.</w:t>
        <w:br/>
        <w:t>СЕРЕКЕЕВ Дүйсен, қатардағы жауынгер. Да-</w:t>
        <w:br/>
        <w:t>дакәл ауылдық кеңесі. бұр. «Красная заря» к-</w:t>
        <w:br/>
        <w:t>зы жерінде 1910 ж. туған. Шала сауатты,</w:t>
        <w:br/>
        <w:t>колхозшы. Тереңөзек АЭК арқылы 1941 Е</w:t>
        <w:br/>
        <w:t>әскерге алышып, 375-АД, 1241-АП құрамында</w:t>
        <w:br/>
        <w:t>соғысқа қатысқан, 1943 ж. 4 маусымда қазата-</w:t>
        <w:br/>
        <w:t>уыл, Курск обл., Белгород ауд., Черная поляна</w:t>
        <w:br/>
        <w:t>318</w:t>
      </w:r>
    </w:p>
    <w:p>
      <w:r>
        <w:t>ПҮСЕТОВ Иманбай, қатардағы. жауыпғер</w:t>
        <w:br/>
        <w:t>Қызматуауылдық кеңесі, бұр. «Майлшқұмен</w:t>
        <w:br/>
        <w:t>зы жерінде 1014 ж.жуған. Білімг арнаулы туу,</w:t>
        <w:br/>
        <w:t>агроном болып қызмет атқарған. Тереңөзек</w:t>
        <w:br/>
        <w:t>ЖӘКарқылы 1941 ж. әскерге алынып, 1943ж</w:t>
        <w:br/>
        <w:t>қаза тапқап. Кейін оның есімі «А</w:t>
        <w:br/>
        <w:t>Тоқмағамбетов» кеңшарындағы ескерткішке</w:t>
        <w:br/>
        <w:t>енген.</w:t>
        <w:br/>
        <w:t>ПІРЖАНОВ Аймағанбет, қағардағы жауынгер</w:t>
        <w:br/>
        <w:t>Шаған ауылдық кеңесі, бұр. «Далакөл» қ-зм</w:t>
        <w:br/>
        <w:t>жерінде 1912 ж. туған. Білімі орта, колхозшы.</w:t>
        <w:br/>
        <w:t>Тереңөзек АӘК арқылы 1941 ж. әскерге алы-</w:t>
        <w:br/>
        <w:t>нып, соғысқа қатысқан. 1943 жылдан хабарсыз</w:t>
        <w:br/>
        <w:t>кеткен. Кейін оныц есімі Шаған ауылдық</w:t>
        <w:br/>
        <w:t>кеңесіндегі ескерткішке енген.</w:t>
        <w:br/>
        <w:t>ПІРЖАНОВ Ақпанбет, қатардағы жауынгер.</w:t>
        <w:br/>
        <w:t>Қызыл ту ауылдық кеңесі, бұр. «Бидайкөл» қ-</w:t>
        <w:br/>
        <w:t>зы жерінде 1913 ж. туған. Шала сауатты, ҡол-</w:t>
        <w:br/>
        <w:t>хозшы.ТерецәзекАӘКарқылы 1941 ж.әскерге</w:t>
        <w:br/>
        <w:t>алынып, соғысқа қатысқап. 1944 жылдан ха-</w:t>
        <w:br/>
        <w:t>барсыз кеткен. Қейін оның есімі ҚызмА ту</w:t>
        <w:br/>
        <w:t>ауылдық кеңесіндегі ескерткішке сиген,</w:t>
        <w:br/>
        <w:t>ПІРЖАНОВ Қасен, қатардағы жауынгер.</w:t>
        <w:br/>
        <w:t>Шіркейлі ауылдық кеңесі, бұр. «Талап» қ-зы</w:t>
        <w:br/>
        <w:t>жерінде 1922 ж. туған. Білімі арнаулы орта,</w:t>
        <w:br/>
        <w:t>мұғалім. Терецөзек АӘК арқылы 1944Ж.</w:t>
        <w:br/>
        <w:t>әскерге алыпып, 1944 жылдап хабарсыз "ет-</w:t>
        <w:br/>
        <w:t>хен</w:t>
        <w:br/>
        <w:t>ПІРМАХАНОВ Асқар, қатардағы жауынгер.</w:t>
        <w:br/>
        <w:t>Далакөл ауылдық кеңесі, бұр. «Көптің көлім қ-</w:t>
        <w:br/>
        <w:t>зы жерінде 1922 ж. туған. БАКЖО мүшесі.</w:t>
        <w:br/>
        <w:t>білімі орта, оқушы. Терецезек АӘК арқылы</w:t>
        <w:br/>
        <w:t>1941 ж. әскерге алынын, кейі хабарсыз кет-</w:t>
        <w:br/>
        <w:t>кен.</w:t>
        <w:br/>
        <w:t>ПІРМАХАНОВ Халидуала, қатардағы жауып-</w:t>
        <w:br/>
        <w:t>С. Сейфуллин ауылдық кеңесі жеринде</w:t>
        <w:br/>
        <w:t>туған. Білімі ортадан төмен, колхозы.</w:t>
        <w:br/>
        <w:t>Тереңөзек АӘК арқылы 1941 ж. әскерге алы-</w:t>
        <w:br/>
        <w:t>нып, кейін хабарсыз кеткен. Кейіп оның есімі</w:t>
        <w:br/>
        <w:t>С. Сейфуллин ауылдмқ кеңесіндегі сс-</w:t>
        <w:br/>
        <w:t>керткішке енген.</w:t>
        <w:br/>
        <w:t>ПІРНАЗАРОВ Мұхашпбоетқали, қатардағы жау-</w:t>
        <w:br/>
        <w:t>ынгер. Қызылөзек ауылдық кеңсесі жерінде</w:t>
        <w:br/>
        <w:t>1920 ж.туған. Білімі орта, аулдық кеңес хаз-</w:t>
        <w:br/>
        <w:t>шысы. Тереңөзек АӘК арқылы 1941 ж.әскерге</w:t>
        <w:br/>
        <w:t>алынып, кейін хабарсыз ксткеп.</w:t>
        <w:br/>
        <w:t>ПІРНАЗАРОВ Мұханбетқални, қатардағы жау-</w:t>
        <w:br/>
        <w:t>ынгер. Қызылөзек ауылдық кеңесі.</w:t>
        <w:br/>
        <w:t>«Қызылөзек» қ-зы жерінлв 1922 ж. туған</w:t>
        <w:br/>
        <w:t>БАКЖО мүшесі, білімі ортадан төмен, оқушы.</w:t>
        <w:br/>
        <w:t>Тереңөзек АӘК арқылы 1921 ж. әскерге олы-</w:t>
        <w:br/>
        <w:t>шып, 84-АП құрамында соғысқа қатысқан</w:t>
        <w:br/>
        <w:t>1043 ж. қаза тапқан. Кейін оның есімі «А.</w:t>
      </w:r>
    </w:p>
    <w:p>
      <w:r>
        <w:t>Тоқмағанботов» кепшарыпдағы ескерткипке</w:t>
        <w:br/>
        <w:t>енген.</w:t>
        <w:br/>
        <w:t>ПІРІМБЕТОВ Мақтымқұл, қатардағы жауын-</w:t>
        <w:br/>
        <w:t>гер. Қызыл ту ауылдық кеңесі, бұр. «Қызыл</w:t>
        <w:br/>
        <w:t>орақ» к-зм жерінде 1902 ж.туғап. Шала ғауат-</w:t>
        <w:br/>
        <w:t>ты, колхозшы. Терецөәзек АӘК арқылы 1241 ж.</w:t>
        <w:br/>
        <w:t>әскерге алынып, соғысқа қатысқап, 1943</w:t>
        <w:br/>
        <w:t>дап хабарсыз кеткен. Кейін оның, есімі «А</w:t>
        <w:br/>
        <w:t>Тақмағамбостон» кепшаршмнядағы секерткишике</w:t>
        <w:br/>
        <w:t>енген.</w:t>
        <w:br/>
        <w:t>ПІРІМБЕТОВ Смағұл қитардағы жауынгер,</w:t>
        <w:br/>
        <w:t>Қызылту ауылдық кейесі, бұр. «Пидайкол» к-</w:t>
        <w:br/>
        <w:t>эн жерінде 1918 ж. туған, Інлімі орта, колхоз-</w:t>
        <w:br/>
        <w:t>шы. Терсцөзек АЭ/6 арқылы 1941 ж. әскерге</w:t>
        <w:br/>
        <w:t>алыпып, соғысқа қатысқай. 1944 жылдан ха-</w:t>
        <w:br/>
        <w:t>барсыз кеткен. Кейін оныц есімі «А.</w:t>
        <w:br/>
        <w:t>Тоқмағамботона қоншарындағы ескерткішке</w:t>
        <w:br/>
        <w:t>енген</w:t>
        <w:br/>
        <w:t>ПІРІМЖАНОВ Әби. қатардағы жауынгер. 22-</w:t>
        <w:br/>
        <w:t>ауыл, С. Сейфуллин ауылдық кеңесі жерінде</w:t>
        <w:br/>
        <w:t>1920 ж.туғап, Білімі ортадан төмен, колхозшы.</w:t>
        <w:br/>
        <w:t>Терецөзек АӘК арқылы 1942 ж. әскерге алы-</w:t>
        <w:br/>
        <w:t>нып, 9-Тан Кор құрамында зеңбірекші ретінде</w:t>
        <w:br/>
        <w:t>соғысқа қазысқан. 1942 ж. 17 шілдеден хабар-</w:t>
        <w:br/>
        <w:t>сыз көгкеп.</w:t>
        <w:br/>
        <w:t>ПІРІШЕВ Абзал. қатардағы жауынгер. 1915 ж.</w:t>
        <w:br/>
        <w:t>%-ауыл, Шіркейлі кеңшары жерінде туған.</w:t>
        <w:br/>
        <w:t>Білімі ортадан төмен, қолхозшы. Тереңезек</w:t>
        <w:br/>
        <w:t>ЖӘК арқылы 1941 ж. әскерге алыңған. ӘБ</w:t>
        <w:br/>
        <w:t>36439-БДП. құрамында соғысқа қатысып,</w:t>
        <w:br/>
        <w:t>1945 ж. қаптар айынан хабарсыз кеткен.</w:t>
        <w:br/>
        <w:t>Р</w:t>
        <w:br/>
        <w:t>РАМАНҚҰЛОВ Нұрабай, сержапт. Қызыл ту</w:t>
        <w:br/>
        <w:t>ауылдық кешесі, бүр. «Майлықұм» ҡ-зы</w:t>
        <w:br/>
        <w:t>жерінде 1905 ж. туғап. Шала сауатты, колхоз-</w:t>
        <w:br/>
        <w:t>шы. Тереңөзек АӘК арқылы 1941 ж. әскерге</w:t>
        <w:br/>
        <w:t>алынып,44-А),25-АП құрамында бөлімше ко-</w:t>
        <w:br/>
        <w:t>мандин ретінде соғысқа қатысқан. 1942 ж. 16</w:t>
        <w:br/>
        <w:t>тамызда қоза тауып, Аепинград оба., Кириши-</w:t>
        <w:br/>
        <w:t>Будоговць т. ж-ның, 71-шақырымының оңт.</w:t>
        <w:br/>
        <w:t>шығысынан 75 м-дей қашықтықтағы ағаш</w:t>
        <w:br/>
        <w:t>арасыпа жерленіеп</w:t>
        <w:br/>
        <w:t>РАСКИАНОЙ | |Апатолий//|Спиридонович,</w:t>
        <w:br/>
        <w:t>қатардағы жауынгер. 1025 ж. Николаев оба.,</w:t>
        <w:br/>
        <w:t>әнецк ауд. Погрипо сенда туғап. БАКЖО</w:t>
        <w:br/>
        <w:t>мүшесі, Терецөзек АӘК арқылы 1942 ж.</w:t>
        <w:br/>
        <w:t>әскерге алтын, 63-меоханикаландырылған</w:t>
        <w:br/>
        <w:t>брнтадасының 3297-д/п құрамында соғысқа</w:t>
        <w:br/>
        <w:t>қатысқан. 1943 ж. 27 қазанда Днепропетровск</w:t>
        <w:br/>
        <w:t>оба. Саксалоньс-нда жерленген.</w:t>
        <w:br/>
        <w:t>РАСҚҰЛОВ Сакит, қатардағы жауынгер. 1899</w:t>
        <w:br/>
        <w:t>ж. Терецәзек цос-ндо туған. Шала сауатты,</w:t>
        <w:br/>
        <w:t>жұмысшы. Терецөзек АЭК арқылы 1941 ж.</w:t>
        <w:br/>
        <w:t>әскергеалынып, 248-АА, 1172-АП құрамында</w:t>
        <w:br/>
        <w:t>соғысқа қатысқан. 19 ж.5 наурызда қаза та-</w:t>
        <w:br/>
        <w:t>уыш, Лепинградобл., Залучскауд. Ходыня дер.</w:t>
      </w:r>
    </w:p>
    <w:p>
      <w:r>
        <w:t>мен Дәңнетьө. аралығына жерлепген</w:t>
        <w:br/>
        <w:t>РАСШЕПАЕВ Пиколай Посгрович, кіші лейте-</w:t>
        <w:br/>
        <w:t>найт, 1817 ж. Пенза обл., Сордабек ауд., Рянза</w:t>
        <w:br/>
        <w:t>с-ида туған. Іилімі 7-қдасс, жұмысшы. Те-</w:t>
        <w:br/>
        <w:t>роиәзоқ АӘК арқылы 1942 ж. қыркүйекте</w:t>
        <w:br/>
        <w:t>әскерге алыппын. 329-Биакисв АД, 481-АП</w:t>
        <w:br/>
        <w:t>құрамында атқыштар нэтодыпын, командирі</w:t>
        <w:br/>
        <w:t>регндегиныасқа котысқан. 1945ж. 14 қаңтарда</w:t>
        <w:br/>
        <w:t>қазазауын, Пудатенгі кенде жерленген</w:t>
        <w:br/>
        <w:t>арқылы 1942 ж, әскерте алмнып, кейін хабар-</w:t>
        <w:br/>
        <w:t>сыз кеткен.</w:t>
        <w:br/>
        <w:t>ОМАРОВ Жүсшбек, гв. кіші сержанты.</w:t>
        <w:br/>
        <w:t>фуланн ауылдық кеңесі жерінде 1923 ж.туған.</w:t>
        <w:br/>
        <w:t>БАКЖО мүшесі, білімі ортадан тәмен, оқушы.</w:t>
        <w:br/>
        <w:t>Терецөзек АӘК арқылы 1942 ж. ақпанда</w:t>
        <w:br/>
        <w:t>әскерге алынып, 8-ГнАД, 23-ГвАП, 2-ПулР</w:t>
        <w:br/>
        <w:t>бөлімше командирінің орынбасары ретінде</w:t>
        <w:br/>
        <w:t>соғысқа қатысқан. 1944 ж. 2 ақпанда қаза тау-</w:t>
        <w:br/>
        <w:t>ып, Калинин обл., Новосокольтикиауд., Мапо-</w:t>
        <w:br/>
        <w:t>ково дер-ның солт. жағында жерленген.</w:t>
        <w:br/>
        <w:t>ОМАРОВ Өрғара, қатардағы жауынгер.</w:t>
        <w:br/>
        <w:t>Құндызды ауылдық кеңесі, бұр. «Ақмойнақ» қ-</w:t>
        <w:br/>
        <w:t>зы жерінде 1905 ж. туған. Шала сауатты, кал-</w:t>
        <w:br/>
        <w:t>хозшы. Тереңәзек АӘК арқылы 1941 ж.</w:t>
        <w:br/>
        <w:t>шілдеде әскерге алынып, 286-АД, 998-АП</w:t>
        <w:br/>
        <w:t>құрамында соғысқа қатысқан. 1943 ж. 12</w:t>
        <w:br/>
        <w:t>қаңтарда қазатауып, Ленинград обл., Мгаауд..</w:t>
        <w:br/>
        <w:t>Воропово дер-нда жерленген.</w:t>
        <w:br/>
        <w:t>ОМАРОВ Смайыл, қатардағы жауыпгер. 1914</w:t>
        <w:br/>
        <w:t>ж. қазіргі Герецөзек ауд-нда туған. Білімі бас-</w:t>
        <w:br/>
        <w:t>тауыш, жұмысшы. Қармақшы АӘК арқылы</w:t>
        <w:br/>
        <w:t>1941 ж.әскергеалыпнып, 3-БАП,101-БАБқұра-</w:t>
        <w:br/>
        <w:t>мында атқыш ретінде соғысқа қатысқап. 1942</w:t>
        <w:br/>
        <w:t>ж. 2 желтоқсаннан хабарсыз кеткен. Кейін</w:t>
        <w:br/>
        <w:t>оның есімі «А.Тоқмағамбетов» кеңшарындағы</w:t>
        <w:br/>
        <w:t>ескерткішке енген.</w:t>
        <w:br/>
        <w:t>ОМАРОВ Тәшпен, қатардағы жауынгер</w:t>
        <w:br/>
        <w:t>Қызылту ауылдық кеңесі, бұр. «18-партсты:зд»</w:t>
        <w:br/>
        <w:t>к-зы жерінде 1923 ж.туған. Шала сауатты, кол-</w:t>
        <w:br/>
        <w:t>хозшы. ТереңөзекАӘК арқылы 1941 ж.әскерге</w:t>
        <w:br/>
        <w:t>алынып, соғысқа қатысқан, 1942 жылдап ха-</w:t>
        <w:br/>
        <w:t>барсыз кеткен. Кейін оның есімі</w:t>
        <w:br/>
        <w:t>«А.Тоқмағамбетов» кеңшарындағы ес-</w:t>
        <w:br/>
        <w:t>керткішке енген.</w:t>
        <w:br/>
        <w:t>ОМАРОВ Шайхан. қатардағы жауынгер. Те-</w:t>
        <w:br/>
        <w:t>реңөзек пос. жерінде 1909 ж. туған. Шала сау-</w:t>
        <w:br/>
        <w:t>атғы, жұмысшы. Тереңөзек АӘК арқылы 1941</w:t>
        <w:br/>
        <w:t>ж. әскерге алынып, 2-ЕТҚҚБ құрамында</w:t>
        <w:br/>
        <w:t>танкіге қарсы қолданатын қарудың</w:t>
        <w:br/>
        <w:t>оқтаушысы ретінде соғысқа қатысқан, 1943ж</w:t>
        <w:br/>
        <w:t>23 сәуірде қаза тауып, Михайловка с-пан Ра-</w:t>
        <w:br/>
        <w:t>зумноеға қарай шығатын жалдап солға қарай</w:t>
        <w:br/>
        <w:t>900 м-дей қашықтықта жерленген.</w:t>
      </w:r>
    </w:p>
    <w:p>
      <w:r>
        <w:t>ОМАРОВ Шіайхап, қатардағы жауыпгер. Да-</w:t>
        <w:br/>
        <w:t>лакәл ауылдық кгцесі, бұр. «Қарабөгет» к-зы</w:t>
        <w:br/>
        <w:t>жерінде 1909 ж. туған. Теронөзек АӘК арқылы</w:t>
        <w:br/>
        <w:t>әскергеалыпып, соғысқа қатысқан. 1942ж. Ба-</w:t>
        <w:br/>
        <w:t>ку қ-ида хабарсыз косткен. Қейін онық есімі</w:t>
        <w:br/>
        <w:t>Шаған ауылдық кеңесіндегі вскерткішкге сп-</w:t>
        <w:br/>
        <w:t>тон.</w:t>
        <w:br/>
        <w:t>ОМАРОВ Шапжар, қатардағы жауынгер.</w:t>
        <w:br/>
        <w:t>Бесөзек ауылдық кеңесі, бұр. «Қызыл қомму-</w:t>
        <w:br/>
        <w:t>на» к-зы жерінде 1904 ж. туған. Білімі бастау-</w:t>
        <w:br/>
        <w:t>ыш, колхозшы. Терецөзек ДӘКарқылы 1941ж</w:t>
        <w:br/>
        <w:t>әскерге алынып, кейін хабарсыз кетке</w:t>
        <w:br/>
        <w:t>ОМАРОВ Шәкір, қатардағы жауынгер. ТГо-</w:t>
        <w:br/>
        <w:t>һецөзек пос. кешесі жерінде 18926 ж.туғап. ІПа-</w:t>
        <w:br/>
        <w:t>ла сауатты, жұмысшы. Терепөзек АЭК арқылы</w:t>
        <w:br/>
        <w:t>10941 ж. қарашада әскеріг алонып, 702-АП</w:t>
        <w:br/>
        <w:t>құрамында соғысқа қатысқан. 1944 ж. 5 мау-</w:t>
        <w:br/>
        <w:t>сымда ауыр жарақат алып, 2123-ЕМСБ-да</w:t>
        <w:br/>
        <w:t>қайтыс болған. Больск оу.) Скехенскауд.. Мен</w:t>
        <w:br/>
        <w:t>делейппт Сс-ПИІП, солт.-пығысынап 3 км-дей</w:t>
        <w:br/>
        <w:t>қашияқтықтағы аған жиегіне жераснген.</w:t>
        <w:br/>
        <w:t>ОМАРОВ Ыбырай, қатардағы жауынгер.</w:t>
        <w:br/>
        <w:t>Қызыл ту ауылдық кеңесі, бұр. «Қызыл орақ»</w:t>
        <w:br/>
        <w:t>к-зы жерінде 1907 ж. туған. Білімі бастауыш,</w:t>
        <w:br/>
        <w:t>колхозшы. Тероцвзек АӘК арқылы 1941 ж.</w:t>
        <w:br/>
        <w:t>әскеріталынын, соғысқа қатысқан. 1943 жыл-</w:t>
        <w:br/>
        <w:t>дап хабарсыз кеткен. Кейін ониң есімі</w:t>
        <w:br/>
        <w:t>«А.Тоқмағамбетав» кеңшарындағы ес-</w:t>
        <w:br/>
        <w:t>керткішке енген</w:t>
        <w:br/>
        <w:t>ОМАШЕВ Шіеортай, қатардағы жауынгер.</w:t>
        <w:br/>
        <w:t>Қызылту ауылдық кеңесі, бұр. «18-партсьезд»</w:t>
        <w:br/>
        <w:t>к-зы жерінде1914 ж.туғап. Білімі арта, колхоз-</w:t>
        <w:br/>
        <w:t>шы. Тереңөзек АӘК арқылы 1941 ж. әскерге</w:t>
        <w:br/>
        <w:t>алынып, соғысқа қатысқан. 1944 жылдан ха-</w:t>
        <w:br/>
        <w:t>барсыз кеткен. Кейін опың есімі</w:t>
        <w:br/>
        <w:t>«А.Тоқмағамбетов» кеншшарыпдағы ес-</w:t>
        <w:br/>
        <w:t>керткішке епген.</w:t>
        <w:br/>
        <w:t>ОҢАЛОВ Ахмет, қатардағы жауынгер. Қызыл</w:t>
        <w:br/>
        <w:t>ту аумадық ксцесі, бұр, «Майлықұм» к-зы</w:t>
        <w:br/>
        <w:t>жерінде 1908ж.туған. Білімі орта, салықжипа-</w:t>
        <w:br/>
        <w:t>ушы. Тереңөзек АӘК арқылы 1941 ж. әскерге</w:t>
        <w:br/>
        <w:t>алынып, соғысқа қатысқап 1943 жылдан ха-</w:t>
        <w:br/>
        <w:t>барсыз кеткен. Кейіп оның есімі Қызыл ту</w:t>
        <w:br/>
        <w:t>ауылдық кеңесіпік, кендцараорталығыиндағы ес-</w:t>
        <w:br/>
        <w:t>керткішке сиген.</w:t>
        <w:br/>
        <w:t>ОҢҒАРБАЕВ Жармағанбет, қатардағы жауын-</w:t>
        <w:br/>
        <w:t>тер. Құндызды ауылдық кецесіжерінде 1902ж.</w:t>
        <w:br/>
        <w:t>туған. Шала сауатты, колхозы. Тереңөзек</w:t>
        <w:br/>
        <w:t>АӘҠКарқылы 1941 ж.әскерге алынып, 1943 ж.</w:t>
        <w:br/>
        <w:t>2 қазайдақазатанқап. Кейіноныцесімі С.Сей-</w:t>
        <w:br/>
        <w:t>фуллип ауылдық кеңесіндегі ескерткішке ен-</w:t>
        <w:br/>
        <w:t>ген.</w:t>
        <w:br/>
        <w:t>ОҢҒАРБАЕВ Қошқарбай, қатардағы жауын-</w:t>
        <w:br/>
        <w:t>тер. Далакөл аумадық кецесі, бұр. «Шан-</w:t>
      </w:r>
    </w:p>
    <w:p>
      <w:r>
        <w:t>дайкәл» к-зы жерінде 1914 ж. туған. Шала</w:t>
        <w:br/>
        <w:t>сауатты, колхозы. Тереңазек АӘК арқылы</w:t>
        <w:br/>
        <w:t>1042 ж. мамырда әскерге алынып, соғысқа</w:t>
        <w:br/>
        <w:t>қатысқан. 1942ж. Сталинград майданында ха-</w:t>
        <w:br/>
        <w:t>барсыз кеткен</w:t>
        <w:br/>
        <w:t>ОПАБЕКОВ Рай, қатардағы жауынгер.</w:t>
        <w:br/>
        <w:t>Құндызды ауылдық кеңсесі жерінде 1913 ж.</w:t>
        <w:br/>
        <w:t>туған. Білімі бастауыш, жұмысшы. Терецөзек</w:t>
        <w:br/>
        <w:t>АӘКарқилы 1942 ж.14 наурыздаәскергеалы-</w:t>
        <w:br/>
        <w:t>пып, соғысқа қатысқап.1942 жылдан хабарсыз</w:t>
        <w:br/>
        <w:t>кеткен. Кейін оныц есімі С.Сейфуллин ауыл-</w:t>
        <w:br/>
        <w:t>дық кеңесінің, қопшпар орталығындағы сс-</w:t>
        <w:br/>
        <w:t>керткіпшіке епгенп.</w:t>
        <w:br/>
        <w:t>ОРАЗАҚОВ Әмзе, қатардағы жауынгер. 1907</w:t>
        <w:br/>
        <w:t>ж.қазіргі Терецөзскауд-идатуған. Шала сауат-</w:t>
        <w:br/>
        <w:t>ты, жұмысшы, Тереңөзек АӘК арқылы 1942 ж.</w:t>
        <w:br/>
        <w:t>әскерге алыпып, 452-АП құрамында соғысқа</w:t>
        <w:br/>
        <w:t>қатысқан. 1944 ж. 5 мамырда ауыр жарақат</w:t>
        <w:br/>
        <w:t>алын, 198-АД-тық 125-МСВ-нда қайтыс</w:t>
        <w:br/>
        <w:t>болған. Лепинградоба., Псковауа.. Трофимово</w:t>
        <w:br/>
        <w:t>дер-нда жерленген.</w:t>
        <w:br/>
        <w:t>ОРАЗАҚ ОВӘмзе, қатардағы жауынгер. Шаған</w:t>
        <w:br/>
        <w:t>ауылдық кеңес, бұр. «Шорошилов« Ұ-Зы</w:t>
        <w:br/>
        <w:t>жерінде 1907 ж.туған. Білімі орта, колхозшы.</w:t>
        <w:br/>
        <w:t>Терейвзек АӘҚ арқылы 1941 ж, әскерге алы-</w:t>
        <w:br/>
        <w:t>нып, соғысқа қатысқан. 1943 ж. Псков обл-нда</w:t>
        <w:br/>
        <w:t>хабарсыз кеткен. Кейін онын, есімі Шаған</w:t>
        <w:br/>
        <w:t>ауылдық кегуеліідегі ескерікиіке олген.</w:t>
        <w:br/>
        <w:t>шы. Тереңолзек АӘҚ арқылы 1941 ж. әгкерге</w:t>
        <w:br/>
        <w:t>алыныш, 44-АД, 25-АП құрамында соғысқа</w:t>
        <w:br/>
        <w:t>қатысқан, 1042 ж. 16 тамызда қаза тауын Ас-</w:t>
        <w:br/>
        <w:t>пинград оба. Кириши-Вудәгеші, 7. ж-ның 71-</w:t>
        <w:br/>
        <w:t>шақырымдығында, оңа-шығысынан 25 м-дей</w:t>
        <w:br/>
        <w:t>жердегі ағаш арасына жерлепген.</w:t>
        <w:br/>
        <w:t>СМАБҰЛОВ Ұзақбай, қатардағы жауынгер.22-</w:t>
        <w:br/>
        <w:t>ауыл, Құндызды ауылдық кецесі жерінде 1910</w:t>
        <w:br/>
        <w:t>ж. туған. Білімі бастауыш. ҡолхозшы. Те-</w:t>
        <w:br/>
        <w:t>реңөзек АӘК арқылы 19841 ж.әскерте алынып,</w:t>
        <w:br/>
        <w:t>37241-А құрамында соғысқа қатысқан. 1944</w:t>
        <w:br/>
        <w:t>ж. сәуір айынан хабарсыз кеткен. Кейін оның</w:t>
        <w:br/>
        <w:t>есімі С. Сейфуллин ауылдық кеңесіндегі ес-</w:t>
        <w:br/>
        <w:t>керткішке енген.</w:t>
        <w:br/>
        <w:t>СМАБҰЛОВ Ұзақбай, қатардағы жауымгер.</w:t>
        <w:br/>
        <w:t>Сейфуллин ауылдық кеңесі, бұр, «1 Мамыр» к-</w:t>
        <w:br/>
        <w:t>зыжерінде1912ж.туған. Білімі бастауыш, кол-</w:t>
        <w:br/>
        <w:t>хозшы. ТерецөзекАӘК арқылы 1942 ж.әскерге</w:t>
        <w:br/>
        <w:t>алыңып, 10805-ДП-дағы ә/6 құрамында</w:t>
        <w:br/>
        <w:t>соғысқа қатысқан. 1944 ж. 26 маусымда қаза</w:t>
        <w:br/>
        <w:t>тапқан.</w:t>
        <w:br/>
        <w:t>СМАЙЫЛОВ Әбдуайт, қатардағы жауыпгер.</w:t>
        <w:br/>
        <w:t>Бесөзек ауылдық кеңесі, бұр. «Қызыл комму-</w:t>
      </w:r>
    </w:p>
    <w:p>
      <w:r>
        <w:t>на» қ-зы жерінде 1920 ж. туған. Шала сауатты,</w:t>
        <w:br/>
        <w:t>колхозшы. Тереңөзек АӘК арқылы 1942 ж.</w:t>
        <w:br/>
        <w:t>әскерге алынып, кейін хабарсыз кеткен.</w:t>
        <w:br/>
        <w:t>СМАНМЫЛОВҚойшыбай, қатардағы ынгер.</w:t>
        <w:br/>
        <w:t>Шаған ауылдық кеңесі, бұр. «ДалаЙЮбл» қ-зы</w:t>
        <w:br/>
        <w:t>жерінде 1911 ж. туған. Білімі бастауыш, кол-</w:t>
        <w:br/>
        <w:t>хозшы.Терецөзек АЭК арқылы 1941 ж.әскерге</w:t>
        <w:br/>
        <w:t>алынып, 1942 жылдап хабарсыз кеткец. Кейіп</w:t>
        <w:br/>
        <w:t>оның есімі Шаған ауылдық кеңесіндегі сс</w:t>
        <w:br/>
        <w:t>керткішке енген.</w:t>
        <w:br/>
        <w:t>СМАЙЫЛОВ Маммрай, қатардағы жауынгер</w:t>
        <w:br/>
        <w:t>Қызыл ту ауылдық кеңесі, бұр. «Бидайкөл» к-</w:t>
        <w:br/>
        <w:t>зы жерінде 1922 ж. туған. БАКЖО мүшесі,</w:t>
        <w:br/>
        <w:t>білімі орта, жұмысшы. Терецәзек АӘК арқылы</w:t>
        <w:br/>
        <w:t>1943 ж. әскерге алыпып, соғысқа қатысқан.</w:t>
        <w:br/>
        <w:t>1944 жылдап хабарсыз кеткен. Кейін оның</w:t>
        <w:br/>
        <w:t>есімі «А, Тоқмағамбетов» кеңшарындағы ес-</w:t>
        <w:br/>
        <w:t>керткішке енгеп.</w:t>
        <w:br/>
        <w:t>СМАЙЫЛОВ Маханбетжан,. қатардағы жауып-</w:t>
        <w:br/>
        <w:t>тер. Шаған ауылдық кеңесі, бұр. «Далакөл» к-</w:t>
        <w:br/>
        <w:t>зы жерінде 1908 ж. туған. Білімі бастауыш,</w:t>
        <w:br/>
        <w:t>колхозшы. Тереңөзек АӘК арқылы 1941 ж.</w:t>
        <w:br/>
        <w:t>әскерге алынып, 1943 жылдан хабарсыз кет-</w:t>
        <w:br/>
        <w:t>жен. Кейін оның есімі Шаған ауылдық</w:t>
        <w:br/>
        <w:t>кеңесіндегі ескеткішкс еңген.</w:t>
        <w:br/>
        <w:t>СМАЙЫЛОВ Орынбасар. қатардағы жауын-</w:t>
        <w:br/>
        <w:t>гер. 1902 ж. қазіргі Тереңөзек ауд-ида туған.</w:t>
        <w:br/>
        <w:t>Білімі бастауыш, жұмысшы. Терецөзек АӘК</w:t>
        <w:br/>
        <w:t>арқылы 194і ж. әскерге алынып, 257-АД,</w:t>
        <w:br/>
        <w:t>1192-АП құрамында соғысқа қатысқан. 1942</w:t>
        <w:br/>
        <w:t>жылдан хабарсыз кеткен</w:t>
        <w:br/>
        <w:t>СОВЕТОВ Хамялә. қатардағы жауынгер.</w:t>
        <w:br/>
        <w:t>Шаған ауылдық кеңсесі, бұр. «Қаратабе» Я-зы</w:t>
        <w:br/>
        <w:t>жерінде 1904 ж.туған. Білімі орта, жұмысшы</w:t>
        <w:br/>
        <w:t>Тереңазек АӘК арқылы 1941 ж. әскерге алы-</w:t>
        <w:br/>
        <w:t>нын, кейін хабарсыз кетхен.</w:t>
        <w:br/>
        <w:t>СПАНОВ Әбдірахман. қатардағы жауыппер</w:t>
        <w:br/>
        <w:t>Аалакөл ауылдық кен «Наһич» кеңшарла</w:t>
        <w:br/>
        <w:t>жерінде 1909 ж. туған. Білімі бастауыш, кол-</w:t>
        <w:br/>
        <w:t>хоз. Терецешек АОҚ арқмам 1941 ж.</w:t>
        <w:br/>
        <w:t>әскерге алыппын, кейіп хабарсыз кеткен</w:t>
        <w:br/>
        <w:t>СУҚАНЕЦ Пнколан Пәйтелеенім, қатардағы</w:t>
        <w:br/>
        <w:t>ги. жауылпгері. ІЗІз ж. Кивен ойл. Смилянск</w:t>
        <w:br/>
        <w:t>ауд-нда туған, Білімі ?-класс, жұмысшы. Те-</w:t>
        <w:br/>
        <w:t>рецөзек АЗҚ арқылы 1941 ж.әскергеалынып,</w:t>
        <w:br/>
        <w:t>77-А құрамында атқыш ретінде соғысқа</w:t>
        <w:br/>
        <w:t>қатысқан. 1942 ж. 15 ақпанда ауыр жарақат</w:t>
        <w:br/>
        <w:t>алып, 32-МСБ-да қайтыс болған. Ленинград</w:t>
        <w:br/>
        <w:t>обл., Мга ауд-нда жерленген.</w:t>
        <w:br/>
        <w:t>СУШІКОВ Василий Иванович, қатардағы гв.</w:t>
        <w:br/>
        <w:t>жауынгері. 1919 ж. Терецөзек пос-нде туған.</w:t>
        <w:br/>
        <w:t>Білімі7-қласс. Терсцөзек АӘК арқылы 1941 ж.</w:t>
        <w:br/>
        <w:t>әскерге алыпын, 5-ГвАӘД, 22-ГвАӘП құра-</w:t>
        <w:br/>
        <w:t>мында атты әскер ретінде соғысқа қатысқан.</w:t>
        <w:br/>
        <w:t>1942 ж. 11 жолтақсапда қаза тауып, Сталинпг:</w:t>
        <w:br/>
        <w:t>радобл., Лисниск хуторы маңында жерленген</w:t>
      </w:r>
    </w:p>
    <w:p>
      <w:r>
        <w:t>СҰЛТАНБЕКОВ Самұрат, қатардағы жауышп-</w:t>
        <w:br/>
        <w:t>гер. Қызыл ту ауылдық кеңесі, бұр. «Май-</w:t>
        <w:br/>
        <w:t>лықұм» қ-зш жерінде 1907 ж. туған. Білімі</w:t>
        <w:br/>
        <w:t>бастауыш, колхозшы, Тереңөзек АӘК арқылы</w:t>
        <w:br/>
        <w:t>1941 ж. әскерге алынып, соғысқа қатысқан.</w:t>
        <w:br/>
        <w:t>1944 жылдан хабарсыз кеткен. Кейін оның,</w:t>
        <w:br/>
        <w:t>есімі «А. Тоқмағамбетов» кеңшарындағы ес-</w:t>
        <w:br/>
        <w:t>керткішке сиген.</w:t>
        <w:br/>
        <w:t>СҰЛТАНҚОЖАЕВ Әбдіқалық. қатардағы жау-</w:t>
        <w:br/>
        <w:t>ынгер. Шіркейлі ауылдық кеңесі, бұр. «Талап»</w:t>
        <w:br/>
        <w:t>жолы жеріпде 1923 ж. туған. Білімі ортадан</w:t>
        <w:br/>
        <w:t>төмен, колхозы. Терсцөзек АӘЭКарқылы 1943</w:t>
        <w:br/>
        <w:t>ж.әскергеалынып, 1944 жылдан хабарсыз кет-</w:t>
        <w:br/>
        <w:t>кен.</w:t>
        <w:br/>
        <w:t>СҰАТАНОВ Ғанибай. қатардағы жауынгер.</w:t>
        <w:br/>
        <w:t>1906 ж. қазіргі Терецөзек ауд-нда туған. Шала</w:t>
        <w:br/>
        <w:t>сауатты, жұмысы. Тереңә</w:t>
        <w:br/>
        <w:t>1941 ж. оскоанхалынади, 52-АД, 429-АП құра-</w:t>
        <w:br/>
        <w:t>мында соғысқа қатысқан. 1942 ж. 15</w:t>
        <w:br/>
        <w:t>қыркүйектс қазатауып, Калипин оба., Ржевтің</w:t>
        <w:br/>
        <w:t>солт. жағыпан 2,5 км-дей қашықтықтағы жол</w:t>
        <w:br/>
        <w:t>айырығында жерленген</w:t>
        <w:br/>
        <w:t>СҰАТАНОВ Сейатбек, қатардағы жауынгер.</w:t>
        <w:br/>
        <w:t>1909 ж. Тереңөзек пос-нде туған. Шала сауат-</w:t>
        <w:br/>
        <w:t>ты, жұмысшы. Терепәзек АЭК арқылы 1941 ж.</w:t>
        <w:br/>
        <w:t>әскерге алыпші, 293-АП құрамында соғысқа</w:t>
        <w:br/>
        <w:t>қатысқан. 1942 ж. 15 қаралада қаза тауып,</w:t>
        <w:br/>
        <w:t>Сталинград оба., Клстския ауд. Старый Клет-</w:t>
        <w:br/>
        <w:t>ский куторипда жерленген,</w:t>
        <w:br/>
        <w:t>СҮЙМЕДІКОВ Сүйеу, қатардағы жауынгер.</w:t>
        <w:br/>
        <w:t>Шаған ауылдық кешесі, бұр. «Жамбыл» к-зы</w:t>
        <w:br/>
        <w:t>жеріпде 1920 ж. туған. інлімі орта, колхозшы.</w:t>
        <w:br/>
        <w:t>Терецөзек АӘК арқылы 1942 ж. әскерге алы-</w:t>
        <w:br/>
        <w:t>нып, соғысқа қатысқан. 1943 жылдан хабар-</w:t>
        <w:br/>
        <w:t>сыз кеткен. Көйш ошиын есем! Шаған ауылдық</w:t>
        <w:br/>
        <w:t>кеңесіндегі оскерткинкеонген.</w:t>
        <w:br/>
        <w:t>СҮЙІНДІКОВ Соруәр, қатардағы жауынгер.</w:t>
        <w:br/>
        <w:t>АДалакәл ауылдық кеңзсі, «Ильнч» кеңшары</w:t>
        <w:br/>
        <w:t>жерінде 1906 ж. туғап. Білімі бастауыш, кол-</w:t>
        <w:br/>
        <w:t>хозшы. Тереңөзек АӘК арқылы 1941 ж.</w:t>
        <w:br/>
        <w:t>шілдеде әскерге алынып, кейін хабарсыз кет-</w:t>
        <w:br/>
        <w:t>кеп</w:t>
        <w:br/>
        <w:t>СҮАЕЙМЕНОВ Аманбан, қатардағы жауынгер.</w:t>
        <w:br/>
        <w:t>1902ж. қәзіргі Герецвзек ауд-нда жуған. Білімі</w:t>
        <w:br/>
        <w:t>6. уши, жұмыашы. Қызылорда ҚӘК</w:t>
        <w:br/>
        <w:t>арқылы 1941 ж.әскергсалынын, 107-ДА құра"</w:t>
        <w:br/>
        <w:t>ДӘК арқылы</w:t>
        <w:br/>
        <w:t>320</w:t>
        <w:br/>
        <w:t>СААҚЫПБАЕВ Раушанбек. қатардағы жасын-</w:t>
        <w:br/>
        <w:t>гер. 1923 ж. бұр. «Қызыл қоммуна» кезы</w:t>
        <w:br/>
        <w:t>жерінде туған. ВАҚЖО мүшесі, білімі орғодан</w:t>
      </w:r>
    </w:p>
    <w:p>
      <w:r>
        <w:t>томен, оқушы, Терецезек АӘК арқылы 1942 ж.</w:t>
        <w:br/>
        <w:t>қаңтарда әскерге алынып, 1942 ж. 14 тамызда</w:t>
        <w:br/>
        <w:t>Калинин майданы, Ржев қ-ның түбіндегі</w:t>
        <w:br/>
        <w:t>шайқаста қаза тапқан.</w:t>
        <w:br/>
        <w:t>САМСОНОВ Геннадий Иванович, сгржапт.</w:t>
        <w:br/>
        <w:t>1925 ж. Тереңәзек ст-ида туған. Білімі орта,</w:t>
        <w:br/>
        <w:t>қызметкер. Шиелі АӘК арқылы 1942 ж.</w:t>
        <w:br/>
        <w:t>ақпанда әскерге алыпып, Ельія АД, 9-ГзАП</w:t>
        <w:br/>
        <w:t>құрамында бөлімше қомандирі ретінде</w:t>
        <w:br/>
        <w:t>соғысқа қатысқан. 1944 ж. 13 қаңтарда қазата-</w:t>
        <w:br/>
        <w:t>уын, Псков оба., Себеж ауд., Байкқино Красное</w:t>
        <w:br/>
        <w:t>ауылдық кеңесіндегі бауыдластар зиратына</w:t>
        <w:br/>
        <w:t>жерленген.</w:t>
        <w:br/>
        <w:t>САНАЕВ Сәрсенбай, қатардағы жауынгер</w:t>
        <w:br/>
        <w:t>189? ж. қазіргі Тереңөзек ауд-нда туған. Шала</w:t>
        <w:br/>
        <w:t>сауатты, жұмысшы. Тереңөзек АӘК арқылы</w:t>
        <w:br/>
        <w:t>1041 ж. әскерге алынып, 348-АД, 1172-АП</w:t>
        <w:br/>
        <w:t>құрамында соғысқа қатысқан. 1943 ж. 5 пау-</w:t>
        <w:br/>
        <w:t>рызда қаза тауып, Ленинград обл. Залучек</w:t>
        <w:br/>
        <w:t>ауА..Ходынядер. мен Ловатьә.аралығынажер-</w:t>
        <w:br/>
        <w:t>женген.</w:t>
        <w:br/>
        <w:t>САПАҚОВ Әли, қатардағы жауыптер. Қызыл</w:t>
        <w:br/>
        <w:t>ту ауылдық кеңесі, бұр. «Майлықүмуф к-зи</w:t>
        <w:br/>
        <w:t>жерінде 1917 ж. туған. Білімі ортадан төмен,</w:t>
        <w:br/>
        <w:t>байланысшы-монтер, ауд., байланшысторабын-</w:t>
        <w:br/>
        <w:t>дақызметістеген.ТереңөзекАЛӘК арқылы 1942</w:t>
        <w:br/>
        <w:t>ж. қаңтарда әскерге алынып. 1943 қаза</w:t>
        <w:br/>
        <w:t>тапқан.</w:t>
        <w:br/>
        <w:t>САПАРБАЕВ Әмір, қатардағы жауынгер</w:t>
        <w:br/>
        <w:t>Бесөзек ауылдық кеңесі жерінде 1922 ж.туған.</w:t>
        <w:br/>
        <w:t>БАКЖОМмүшесі, білімі ортадан төмен, ақушы</w:t>
        <w:br/>
        <w:t>Теренәзек АӘК арқылы 1942 ж. 4 наурызда</w:t>
        <w:br/>
        <w:t>әскерге алыпып, 1945 ж. наурызда қаза</w:t>
        <w:br/>
        <w:t>тапқан.</w:t>
        <w:br/>
        <w:t>САПАРБАЕВ Зарлық, старшина. Ақтөбе обл..</w:t>
        <w:br/>
        <w:t>Жұрып ауа-ндағы 2-ауылда 1912 ж. туған</w:t>
        <w:br/>
        <w:t>Білімі бастауыш, жұмысшы. Терепөзек АӘК</w:t>
        <w:br/>
        <w:t>арқылы 1941 ж. әскерге алынып. 81-ТвАД,</w:t>
        <w:br/>
        <w:t>158-ГвАП құрамында взвод команднртің,</w:t>
        <w:br/>
        <w:t>көмекшісі ретінде соғысқа қатысқан. 194</w:t>
        <w:br/>
        <w:t>14 шілдеде қаза тауып, Курск обл. Бежких-</w:t>
        <w:br/>
        <w:t>нинск ауд., М-Яблоново с-пда жерленгеп.</w:t>
        <w:br/>
        <w:t>САПАРОВ Жұмаділдә, қатардағы жауынгер</w:t>
        <w:br/>
        <w:t>Шіркейлі ауылдық кеңесі, бұр. «Қызма Ту» қ-</w:t>
        <w:br/>
        <w:t>зы жерінде 1900 ж.туған. СОКТІмүшесі. білімі</w:t>
        <w:br/>
        <w:t>орта, дәрігер. Қызылорда ҚЭК арқылы 1941 ж.</w:t>
        <w:br/>
        <w:t>әскерге алынып, 1942 жылдан хабарсыз кет-</w:t>
        <w:br/>
        <w:t>кен.</w:t>
        <w:br/>
        <w:t>САРБАЛАЕВ Үбайділда, қатардағы жауынгер</w:t>
        <w:br/>
        <w:t>Қызыл ту ауылдық кеңесі жеріпде 1898 ж.</w:t>
        <w:br/>
        <w:t>туған. Шала сауатты, колхозшы. інзек</w:t>
        <w:br/>
        <w:t>АӘК арқылы 1941 ж. әскерге алынып, 87-АД,</w:t>
        <w:br/>
        <w:t>137В8-АП құрамында соғысқа қатысқан. 1943</w:t>
        <w:br/>
        <w:t>ж.17 шілдеде қазатауып, Ворошиловград оба..</w:t>
        <w:br/>
        <w:t>Иванов ауд., Петров с-Пда жерленген.</w:t>
        <w:br/>
        <w:t>САРБАЛАҚОВ Үбайдулла, қатардағы жауын-</w:t>
        <w:br/>
        <w:t>гер.Қызылтуауылдықкеңесі, бұр.«1В-партеа-</w:t>
        <w:br/>
        <w:t>жерінде 1902 жохуған БИлла сазгтгі,</w:t>
      </w:r>
    </w:p>
    <w:p>
      <w:r>
        <w:t>Зӛж</w:t>
        <w:br/>
        <w:t>Геренмась АӘК арқылы 1941</w:t>
        <w:br/>
        <w:t>соғысқа қағысқан. 1942 жыл-</w:t>
        <w:br/>
        <w:t>өн. Кейіп ойып, есімі «А.</w:t>
        <w:br/>
        <w:t>коцшарыпндағы ескерткішке</w:t>
        <w:br/>
        <w:t>колхозы</w:t>
        <w:br/>
        <w:t>әскергезлынып</w:t>
        <w:br/>
        <w:t>дан хабасыз к</w:t>
        <w:br/>
        <w:t>Тоқмағанбетов»</w:t>
        <w:br/>
        <w:t>енген,</w:t>
        <w:br/>
        <w:t>САРИЕВ Нұрлыбек, қатардағы жауынгер. Да-</w:t>
        <w:br/>
        <w:t>хакөл ауылдық ксцесі. бұр. «Көптік көлі» к-зы</w:t>
        <w:br/>
        <w:t>жерінде 1922 ж. тауған. Білімі ортадан төмен,</w:t>
        <w:br/>
        <w:t>колхозшы. Теренәзек АӘК арқылы 1942 ж.</w:t>
        <w:br/>
        <w:t>әскерге алынып, кейін хабарсыз кеткен.</w:t>
        <w:br/>
        <w:t>САРИЕВ Төлеген, қатардағы жауынгер. Да-</w:t>
        <w:br/>
        <w:t>лакөл ауылдық кеңесі, бұр. «Көптің көлі» ҡ-зы</w:t>
        <w:br/>
        <w:t>жерінде 1923 ж.туғап. Білімі орта, колхозшы.</w:t>
        <w:br/>
        <w:t>"Тереңазек АӘҚ арқылы 1942 ж. 27 маусымда</w:t>
        <w:br/>
        <w:t>әскерге алынып. кейін хабарсыз кеткен.</w:t>
        <w:br/>
        <w:t>САРҚЫНШАҚОВ Әли. қатардағы жауынгер.</w:t>
        <w:br/>
        <w:t>Қызылту ауылдық кеңегі, бұр. Бидайкөл к-зы</w:t>
        <w:br/>
        <w:t>жерінде 1908 ж. туған. Білімі жоғары, заң</w:t>
        <w:br/>
        <w:t>қызметкері. Тереңөзек АЭК арқилы 1941 ж.</w:t>
        <w:br/>
        <w:t>әскерге алыпын, кейіп хабарсыз кеткен.</w:t>
        <w:br/>
        <w:t>САРМАНОВ Бисен, қатардағы жауынгер.</w:t>
        <w:br/>
        <w:t>Шаған ауылдық кеңесі, бұр. «Далакөл» к-зы</w:t>
        <w:br/>
        <w:t>керіпде 1918 ж. туған, Білімі орта, колхозшы.</w:t>
        <w:br/>
        <w:t>Терепөзек АӘК арқылы 1941 ж.әскерге алы-</w:t>
        <w:br/>
        <w:t>нып, соғысқа қатысқан, 1942 жылдап хабар-</w:t>
        <w:br/>
        <w:t>сыз кеткен. Кейін опық есімі Шаған ауылдық</w:t>
        <w:br/>
        <w:t>кенесіндегі ескерткішке әпген.</w:t>
        <w:br/>
        <w:t>САРНАЕВ Бақтыбай, қатардағы жауынгер.</w:t>
        <w:br/>
        <w:t>Көкжиде ауылдық кепесі, «Аққұм» кеңшары</w:t>
        <w:br/>
        <w:t>жерінде 1916 ж. туған. Білімі бастауыш, кол-</w:t>
        <w:br/>
        <w:t>хозшы. Торецәзок АӘК арқылы 1941 ж.</w:t>
        <w:br/>
        <w:t>әскерге алыпың, 333-АД, 1118-АП құрамында</w:t>
        <w:br/>
        <w:t>соғысқа қатысқан. 1942 ж. 223 қарашада қаза</w:t>
        <w:br/>
        <w:t>тауып, Избушкииск хұторында жерленген</w:t>
        <w:br/>
        <w:t>САРЫБАЕВ Аман, қатардағы жауынгер. Шаған</w:t>
        <w:br/>
        <w:t>ауылдық кеңесі, Бұр, «Жамбыл» к-зы жерінде</w:t>
        <w:br/>
        <w:t>1907 ж. туған. Шала сауатғы, колхозшы. Тө-</w:t>
        <w:br/>
        <w:t>репөзек АЭК арқмам 1941 ж. әскерге алынып,</w:t>
        <w:br/>
        <w:t>380-АД. 1284-АП құрамында соғысқа</w:t>
        <w:br/>
        <w:t>қатысқан. 1942 ж. ЭВақпанда қазатауып, Ста-</w:t>
        <w:br/>
        <w:t>рам Вусса ауд. Залучыз дер-ныц шығыс</w:t>
        <w:br/>
        <w:t>жағында жерлепгет</w:t>
        <w:br/>
        <w:t>САРЫБАЕВ Қалдыйок, қатардағы жауынгер.</w:t>
        <w:br/>
        <w:t>Далаквл ауылдық кенесі, «Ильич» коцшары</w:t>
        <w:br/>
        <w:t>жеріпде 1900 ж. туған. Білімі бастауыш, кал-</w:t>
        <w:br/>
        <w:t>хоз. Терецөзек АӘК арқылы 1941 ж.</w:t>
        <w:br/>
        <w:t>эскергеалынып, соғысқа қатысқан. 1944 жыл-</w:t>
        <w:br/>
        <w:t>мап хабарсыз кеткен. Кейіп ошың есімі Шаған</w:t>
        <w:br/>
        <w:t>ауылдық кеңгсіндііз ескерткішке енген.</w:t>
        <w:br/>
        <w:t>САРЫБАЕВ Қалыбай, қатардағы жауынгер.</w:t>
        <w:br/>
        <w:t>Шаған ауылдық, кеңесі, бұр. «Жамбыл» к-зы</w:t>
        <w:br/>
        <w:t>жерінде 1915 ж. туған. Білімі бастауһиш, кол-</w:t>
        <w:br/>
        <w:t>халшы. Терецөзек АӘК арқылы 1941 ж.</w:t>
      </w:r>
    </w:p>
    <w:p>
      <w:r>
        <w:t>өскергеалынын, сағысқа қатысқан, 1942 жыл-</w:t>
        <w:br/>
        <w:t>дап хабарсыз кеткен. Кейіп оны, есімі Шаған</w:t>
        <w:br/>
        <w:t>ауылдық кеңесіндегі ескерткішке енген.</w:t>
        <w:br/>
        <w:t>САРЫБАЕВ Құлып. қатардағы жауынгер.</w:t>
        <w:br/>
        <w:t>Шаған ауылдық кенесі, бұр. «Жамбыл» к-зы</w:t>
        <w:br/>
        <w:t>жерінде 1918 ж.туған. Шала сауатты, колхоз-</w:t>
        <w:br/>
        <w:t>шы. Терецвзек АЯК арқылы 1941 ж. қарашада</w:t>
        <w:br/>
        <w:t>жекеріес алғанын, 772 АД. кұпамында соғысқа</w:t>
        <w:br/>
        <w:t>314</w:t>
        <w:br/>
        <w:t>хозшы. Терспөзек АӘК арқылы 1842 ж. ма</w:t>
        <w:br/>
        <w:t>мырдаәскергеалынып, кейн хабарсыз кетке.</w:t>
        <w:br/>
        <w:t>ӨТЕГЕНОВ Ахмотқали, қатардағы гв. жағын-</w:t>
        <w:br/>
        <w:t>гері. Тереңөзек с-нда 1922 тұған. АҚЖҚ</w:t>
        <w:br/>
        <w:t>мүшені, білімі орайдан оқушы, 7Г6-</w:t>
        <w:br/>
        <w:t>төмеп</w:t>
        <w:br/>
        <w:t>рецөзек АӘК арқылы 1941 ж. әскерге алынып,</w:t>
        <w:br/>
        <w:t>5-ГаАӘД, 22-ГвАӘП құрамында атгы әскер</w:t>
        <w:br/>
        <w:t>ретінде соғысқа қатысқан. 11942 ж. 12</w:t>
        <w:br/>
        <w:t>қыркүйекте қазатауып, Сталинградоба., Сера-</w:t>
        <w:br/>
        <w:t>фимович ауд.) Курталның шығыс жағынан 60</w:t>
        <w:br/>
        <w:t>м-дей қашықтықтағы 2,8-белгіде жерленген.</w:t>
        <w:br/>
        <w:t>ӨТЕГЕНОВ Байбасын, қатардағы жауып в-</w:t>
        <w:br/>
        <w:t>ауыл, Шаған ауылдық кецегі жерінде 1917 ж.</w:t>
        <w:br/>
        <w:t>туған. Білімі ортадан төмен, колхозшы. Те-</w:t>
        <w:br/>
        <w:t>реңәзек АӘК арқилы 1941 ж.әскергеалынып,</w:t>
        <w:br/>
        <w:t>1667-АП, 284-ӘБ құрамында соғысқа</w:t>
        <w:br/>
        <w:t>қатысқан. 1943 ж.З ақпанда хабарсыз кеткен</w:t>
        <w:br/>
        <w:t>ӨТЕГЕНОВ Бердібек, қатардағы жауынгер, Аа-</w:t>
        <w:br/>
        <w:t>Хакөл ауылдық кепесі, бұр. «Көптің көлім к-зы</w:t>
        <w:br/>
        <w:t>жеріпде 1923 ж. туған. Білімі ортадан төмен,</w:t>
        <w:br/>
        <w:t>қолхозшы. Тереңөзек АӘК арқылы 1942 ж.</w:t>
        <w:br/>
        <w:t>әскерге алмимп, кейіп хабарсыз кеткен</w:t>
        <w:br/>
        <w:t>ӨТЕГЕНОВ Жарқынбек, қатардағы жауынгер.</w:t>
        <w:br/>
        <w:t>Далакөлауылдық кеңесіжерінде 1906 ж.туғап,</w:t>
        <w:br/>
        <w:t>Білімі бастауыш, жүмысшы. Тероцөзек А</w:t>
        <w:br/>
        <w:t>арқылы 1941 ж. әскерге алынын, кейін хабар-</w:t>
        <w:br/>
        <w:t>сыз кеткен.</w:t>
        <w:br/>
        <w:t>ӨТЕГЕНОВ Қуатбай, қатардағы жауынгер 8</w:t>
        <w:br/>
        <w:t>Хакөл ауылдық кенесі жерінде 1915 ж. ту 1</w:t>
        <w:br/>
        <w:t>Білімі орта, жұмысшы. Теренөзек АӘК арқылы</w:t>
        <w:br/>
        <w:t>1941 ж. әскерге алынып, соғысқа қатысқат</w:t>
        <w:br/>
        <w:t>1942 жылдан хабарсыз кеткен.</w:t>
        <w:br/>
        <w:t>ӨТЕГЕНОВ Шайғайым, қатардағы гв. жауын-</w:t>
        <w:br/>
        <w:t>гері. ҚызмА ту ауылдық кеңесі, бүр. «18-нарт-</w:t>
        <w:br/>
        <w:t>сьезд» к-зы жерінде 1908 туған. Шада</w:t>
        <w:br/>
        <w:t>сауатты колхозшы. Терсцөзек АӘҚ арқылы</w:t>
        <w:br/>
        <w:t>1941 ж. әскерге алынып, 5-ГиАОдД. 24-ГиАЭТІ</w:t>
        <w:br/>
        <w:t>құрамында атты әскер ретінде соғысқа</w:t>
        <w:br/>
        <w:t>қатысқан. 1842 ж. 1 желтоқсанда қаза тауып,</w:t>
        <w:br/>
        <w:t>Сталинград оба., Фрунзе ауа. Сазинск хута-</w:t>
        <w:br/>
        <w:t>рында жерленген.</w:t>
        <w:br/>
        <w:t>ӨТЕГЕНОВ Ыбырай, қатардағы жауыптер</w:t>
        <w:br/>
        <w:t>Қызыл ту ауылдық кеңесі, бур. «Бидайкөл» к-</w:t>
        <w:br/>
        <w:t>зы жерінде 1906 ж. туған. Шала сауатғы, коз</w:t>
      </w:r>
    </w:p>
    <w:p>
      <w:r>
        <w:t>хозшы. ТереңөзекАӘКарқыам 1941 ж.әскерге</w:t>
        <w:br/>
        <w:t>алынып, соғысқа қатысқап. 1943 жылдап ха</w:t>
        <w:br/>
        <w:t>барсыз кеткеп. Кейін ойнын есімі «А</w:t>
        <w:br/>
        <w:t>Тоқмағамбетов» кеңшарындағы ескерткішке</w:t>
        <w:br/>
        <w:t>енген.</w:t>
        <w:br/>
        <w:t>ӨТЕБАЛИЕВ Құатбай, қатардағы жауыппер</w:t>
        <w:br/>
        <w:t>Шағанауылдық кеңесі, бұр. «Воротялов» қ-ғы</w:t>
        <w:br/>
        <w:t>жеріпде 1922 ж. туған. Білімі ортадан төмен,</w:t>
        <w:br/>
        <w:t>колхозшы. Тереңөзек АОК арқылы 1444 ж</w:t>
        <w:br/>
        <w:t>әскерге алынып, 1945 жылдан хабарсыз кет-</w:t>
        <w:br/>
        <w:t>кеп. Кейін оның есімі Шаған ауылдық</w:t>
        <w:br/>
        <w:t>кеңесіндегі ескерткішке сиген.</w:t>
        <w:br/>
        <w:t>ӨТЕБҰЛОВ Алмас, қатардағы жауынгер. Ала-</w:t>
        <w:br/>
        <w:t>месек ауылдық, кепесі, «Ақарық» кецшары</w:t>
        <w:br/>
        <w:t>жерінде 1904 ж. туған. Шала сауатты хоз-</w:t>
        <w:br/>
        <w:t>шы, Тереңөзек АЭК арқылы 1941 ж.әскерг</w:t>
        <w:br/>
        <w:t>алынып, 257-ДД, 943-АПІ құрамында гоғысқа</w:t>
        <w:br/>
        <w:t>қатысқан. 1943 ж. 12 ақпанда қазалаушмши, Ка-</w:t>
        <w:br/>
        <w:t>зі</w:t>
        <w:br/>
        <w:t>КПИПЕСА ЕКЕНІ</w:t>
        <w:br/>
        <w:t>пда жерленген</w:t>
        <w:br/>
        <w:t>ӨТЕМІСОВ</w:t>
        <w:br/>
        <w:t>ҚызмаН</w:t>
        <w:br/>
        <w:t>Хоқаауд.. Гаранотка дер-</w:t>
        <w:br/>
        <w:t>Ахмер оқағардағы жауынгер.</w:t>
        <w:br/>
        <w:t>бұр.«ІҢ-Партсыеад»</w:t>
        <w:br/>
        <w:t>қ-зы Жап» ғап. інлімі Әйетауыш,</w:t>
        <w:br/>
        <w:t>колхозшы. Тероцөзоқ АӘК арқылы 1941 ж.</w:t>
        <w:br/>
        <w:t>әскергеалынып, соғысқа қатысқан. 1942 жыл-</w:t>
        <w:br/>
        <w:t>дап хабарсыз кеткен. Кейін онмң есімі «А.</w:t>
        <w:br/>
        <w:t>Тоқмағамбетов» кеңшарындағы ескерткішке</w:t>
        <w:br/>
        <w:t>ентен</w:t>
        <w:br/>
        <w:t>ӨТЕМІСОВ пшанбек, қатардағы жауынгер.</w:t>
        <w:br/>
        <w:t>Далакөлауылдық кепесіжерінде 1912 ж.туған.</w:t>
        <w:br/>
        <w:t>Білімі бастауыш, колхозшы. Торецөзек ЛӘК</w:t>
        <w:br/>
        <w:t>арқылы 1942 ж.әскергеалыпаын, кейін хабар-</w:t>
        <w:br/>
        <w:t>сыз коткоп,</w:t>
        <w:br/>
        <w:t>ӘТЕНБАЕВ Бақтияр, қатардағы жауынгер.</w:t>
        <w:br/>
        <w:t>Құндызды аумадық кенесі жерінде 1900 ж.</w:t>
        <w:br/>
        <w:t>туған. Білімі бастауыш, колхозы. Терецеөзек</w:t>
        <w:br/>
        <w:t>АӘКарқылы 19041 ж. әскерге алынып, соғысқа</w:t>
        <w:br/>
        <w:t>қатысқап. 1943 жылдай хабарсыз кеткеп.</w:t>
        <w:br/>
        <w:t>Кейін оның есімі С. Сейфуллин ауылдық</w:t>
        <w:br/>
        <w:t>кеңесіндегі оскерткицкоиген</w:t>
        <w:br/>
        <w:t>ӨТЕПБЕРГЕНОВ Ысқалн, қагардағы жауын-</w:t>
        <w:br/>
        <w:t>гер. Шағап ауылдық кеңесі, бұр. «Жамыбл» қ-</w:t>
        <w:br/>
        <w:t>зы жоріпде 19 ж. туған. Білімі орта.</w:t>
        <w:br/>
        <w:t>механизатор. Терецөзек АЭК арқылы әскерге</w:t>
        <w:br/>
        <w:t>алызнан, соғысқа қатысқан. 1944 жылдан ха-</w:t>
        <w:br/>
        <w:t>барсыз кеткен, Кегіпаның есімі Шаған ауыа-</w:t>
        <w:br/>
        <w:t>дық кенесшілері ескерткішке енген.</w:t>
        <w:br/>
        <w:t>ӨТЕПОВ Әбірез. қатардағы жауынгер.</w:t>
        <w:br/>
        <w:t>Құндызды ауиламҚ кепегі. бұр. 1 «Мамыр» к-</w:t>
        <w:br/>
        <w:t>ам жерінде 19094 қуған. Тереңөзек АӘК</w:t>
        <w:br/>
        <w:t>арқылы 1942 ж. әскерге алынып, 41624-ДП</w:t>
      </w:r>
    </w:p>
    <w:p>
      <w:r>
        <w:t>а/б құрамында соғысқа қазымсқин. 1942 ж. 2</w:t>
        <w:br/>
        <w:t>қыркүйекте қаза тапқан</w:t>
        <w:br/>
        <w:t>ӨТЕПОВ: Бақрадың, қатардағы жауынгер.</w:t>
        <w:br/>
        <w:t>Шіркейлі ауылдық кеңе, бұр. «ызыл ту» к-</w:t>
        <w:br/>
        <w:t>зы жерінде 1902 ж. туған. Білімі бастауыш,</w:t>
        <w:br/>
        <w:t>есепші. Терецөдек ӘК арқылы 1941 ж.</w:t>
        <w:br/>
        <w:t>әскерге алынып, 1942 жылдан хабарсыз кет</w:t>
        <w:br/>
        <w:t>кен</w:t>
        <w:br/>
        <w:t>ӨТЕТІЛЕУОВ Жоылақайдар Маханұлы,</w:t>
        <w:br/>
        <w:t>қатардағы жауынғсер. Құндызды. ауылдық</w:t>
        <w:br/>
        <w:t>кеңесі, «Қызма дақ!» кеншары жерде 1924</w:t>
        <w:br/>
        <w:t>ж. туған, Ійлімі орта. Тереңөзек АӘҚ арқылы</w:t>
        <w:br/>
        <w:t>1941 ж. ппадеде ескерзе алынып, кейін хабар-</w:t>
        <w:br/>
        <w:t>сыз кеткен</w:t>
        <w:br/>
        <w:t>ӨТЕУЛИЕВ</w:t>
        <w:br/>
        <w:t>Шіркейлі:</w:t>
        <w:br/>
        <w:t>Шбыран, қатардағы. жауынгер.</w:t>
        <w:br/>
        <w:t>АДЫҚ кейесі, бұр. «Қызыл тун к-</w:t>
        <w:br/>
        <w:t>эш жерінде 1103ж.туған. Тйлімі бастауыш, кол-</w:t>
        <w:br/>
        <w:t>хомшы. Терепөзек АӘК арқылы 1941 ж.</w:t>
        <w:br/>
        <w:t>әскерге алынып, 1943 жылдан хабарсыз кет-</w:t>
        <w:br/>
        <w:t>кен.</w:t>
        <w:br/>
        <w:t>ӨТЕШОВ Әлік, қозардағы жауыпғер, 1903 ж.</w:t>
        <w:br/>
        <w:t>қазіргі Терецөзек ауд-нда тұған. Шала сауат-</w:t>
        <w:br/>
        <w:t>ғы, жұмысшы. Терепезек АӘК арқылы 1941 ж.</w:t>
        <w:br/>
        <w:t>амшада әскерге алыппын, 13-ДӘП құрамында</w:t>
        <w:br/>
        <w:t>аттш әскер ретінде соғысқа қатысқан. 1943 ж.</w:t>
        <w:br/>
        <w:t>27 мамырда аур жарақат алын, 60-МКП-да</w:t>
        <w:br/>
        <w:t>қайтыс болғап. Қызылорда қонып зиратына</w:t>
        <w:br/>
        <w:t>жерленген.</w:t>
        <w:br/>
        <w:t>ӨТКЕЛБАЕВ Тай еткелбайұлы. қатардағы жау-</w:t>
        <w:br/>
        <w:t>ышшер, Далаквл ауылдық кеңесі, дұр. «Шан-</w:t>
        <w:br/>
        <w:t>8</w:t>
        <w:br/>
        <w:t>ОГАЗӘЛИЕВ Балапан, қатардағы жауыпгер</w:t>
        <w:br/>
        <w:t>Тереңөзек пос. жәрінде 1896 ж. туған. Сауат-</w:t>
        <w:br/>
        <w:t>сыз, жұмысшы, Тереңәзек АӘК арқылы 1941</w:t>
        <w:br/>
        <w:t>ж. қазанда әскерге алынып, 143-Конолот-Ко-</w:t>
        <w:br/>
        <w:t>ростепь АД, 487-АП құрамында соғысқа</w:t>
        <w:br/>
        <w:t>қатысқан. 1943 ж. 10 желтоқсанда қаза тауып,</w:t>
        <w:br/>
        <w:t>Житомир обл.,, Коростень ауд... Михайловка</w:t>
        <w:br/>
        <w:t>һер-нда жерленген.</w:t>
        <w:br/>
        <w:t>ОРАЗӘЛИН Сәду. кіші сержант. 1919 ж. 10-</w:t>
        <w:br/>
        <w:t>ауыл, Далакөл ауылдық кецесі жерінде туған.</w:t>
        <w:br/>
        <w:t>Білімі орта, колхозшы. Тереңөзек АӘК арқылы</w:t>
        <w:br/>
        <w:t>1941 ж.әскергеалынып, 85-Ар,48-АД, 328-АП</w:t>
        <w:br/>
        <w:t>құрамында бөлімше ҡомандирі ретінде</w:t>
        <w:br/>
        <w:t>соғысқа қатысқан. 1944 ж. 25 қыркүйекте</w:t>
        <w:br/>
        <w:t>тұтқынға түсіп, содан хабарсыз кеткен.</w:t>
        <w:br/>
        <w:t>ОРАЗБАЕВ Айтмұхан, қатардағы жауынгер.</w:t>
        <w:br/>
        <w:t>Қызыл ту ауылдық кеңесі жерінде 1902 ж.</w:t>
        <w:br/>
        <w:t>тұған. Шала сауатты. колхозшы. Тереңөзек</w:t>
        <w:br/>
        <w:t>АӘКарқылы 1941 ж.әскергеалыпып, кейіп ха-</w:t>
        <w:br/>
        <w:t>барсыз кеткен.</w:t>
      </w:r>
    </w:p>
    <w:p>
      <w:r>
        <w:t>ОРАЗБАЕВ Алдаберген, қатардағы жауынгер.</w:t>
        <w:br/>
        <w:t>Далакөлауылдық коцесіжеріпде 1918 ж.туғап.</w:t>
        <w:br/>
        <w:t>Білімі орта, механизатор. Терсцөзек АӘК</w:t>
        <w:br/>
        <w:t>арқылы 1942 ж. әскерге алынып. соғысқа</w:t>
        <w:br/>
        <w:t>қатысқан. 1943 ж. Германияда хабарсыз кст-</w:t>
        <w:br/>
        <w:t>кен. Кейің оныц есімі Шаған ауылдық</w:t>
        <w:br/>
        <w:t>кеңесіндегі ескерткішке сиген.</w:t>
        <w:br/>
        <w:t>ОРАЗБАЕВ Есеп, қатардағы жауынгер. 1901 9</w:t>
        <w:br/>
        <w:t>қазіргі Терспөзек ауд-ндатуған. Шала сауазты,</w:t>
        <w:br/>
        <w:t>жұмысшы. Тереңөзек АӘК арқылы 1941 ж</w:t>
        <w:br/>
        <w:t>қарашада әскерге алынып, 1943 ж. Ә наурызда</w:t>
        <w:br/>
        <w:t>ауыр жарақат алып, 4329-ХЖДІ"да қайтыс</w:t>
        <w:br/>
        <w:t>болған. Ленинград абл., Молвотицк ауд.) Мон-</w:t>
        <w:br/>
        <w:t>ссево дер-пдағы Ме 18 бауырластар зиратына</w:t>
        <w:br/>
        <w:t>жерленген.</w:t>
        <w:br/>
        <w:t>ОРАЗБАЕВ Есен, қатардағы жауынгер. Шаған</w:t>
        <w:br/>
        <w:t>ауылдық кеңесі, бұр. «Далакол» к-зы жеріпде</w:t>
        <w:br/>
        <w:t>1915ж. туған. Біліміортадан төмен, колхозшы.</w:t>
        <w:br/>
        <w:t>Терецөзсек АӘК арқылы 1941 ж. әскерге алы-</w:t>
        <w:br/>
        <w:t>пып, соғысқа қатысқан: 18942жылдапхабарсыз</w:t>
        <w:br/>
        <w:t>кеткен.</w:t>
        <w:br/>
        <w:t>ОРАЗБАЕВ Мсшітбай, катардағы жауынгер,</w:t>
        <w:br/>
        <w:t>Терецәзек шос-иде 1923 ж. туған. БАЮЖО</w:t>
        <w:br/>
        <w:t>мүшесі, білімі ортадап төмен, оқушы. Те-</w:t>
        <w:br/>
        <w:t>рецөзек АӘК арқылы 1941 ж.әскергеалынып,</w:t>
        <w:br/>
        <w:t>66-Ар, 226-АД, 987-АПІ құрамында соғысқа</w:t>
        <w:br/>
        <w:t>қатысқан. 1942 ж. 25 қазанда қ; тауып, Ста-</w:t>
        <w:br/>
        <w:t>линград оба., Ерзов ауд-ндағы 137,В-биіктікте</w:t>
        <w:br/>
        <w:t>жерленген.</w:t>
        <w:br/>
        <w:t>ОРАЗБАЕВ Мырзахмет, қатардағы Гв. жауын-</w:t>
        <w:br/>
        <w:t>гері. 1903 ж. қазіргі Терепөзек ауд-ида туған</w:t>
        <w:br/>
        <w:t>Шала сауатты, жұмысшы. Тереңөзек АӘК</w:t>
        <w:br/>
        <w:t>арқылы 1941 ж. тамызда әскерге алыпғап, 2-</w:t>
        <w:br/>
        <w:t>ГвҺАӘД. 7-ГаАЛӘП құрамында атты әскер</w:t>
        <w:br/>
        <w:t>ретіде соғысқа қатысып, 1942 ж. 10 қазанда</w:t>
        <w:br/>
        <w:t>қаза тапқан, Киев оба., Дымер аул. Красно-</w:t>
        <w:br/>
        <w:t>подск с-пда жерленген.</w:t>
        <w:br/>
        <w:t>ОРАЗБАЕВ Нұрғали, қатардағы жау</w:t>
        <w:br/>
        <w:t>Қызыл ту ауылдық кеңесі, бұр. «Баидайқы;</w:t>
        <w:br/>
        <w:t>зы жерінде 1904 ж. туған. Шала сауатты, кол-</w:t>
        <w:br/>
        <w:t>хозшы. ТерецвзекАӘКарқилы1941 ж.әскерге</w:t>
        <w:br/>
        <w:t>алынып, соғысқа қатыскан. 1944 жылдан ха</w:t>
        <w:br/>
        <w:t>өсімі «А.</w:t>
        <w:br/>
        <w:t>барсыз кон. Кейіп оның</w:t>
        <w:br/>
        <w:t>Тоқмағамбетон» қапшарындағы ескерткішке</w:t>
        <w:br/>
        <w:t>енген.</w:t>
        <w:br/>
        <w:t>ОРАЗҒАЛИЕВ Рамазан, қатардағы үн. жауын-</w:t>
        <w:br/>
        <w:t>гері. Далакөл ауылдық коңесі жерінде 1908 ж.</w:t>
        <w:br/>
        <w:t>туған. Шала сауатты, колхозшы. Тереңөзек</w:t>
        <w:br/>
        <w:t>АӘКарқылы 1941 ж. қыркүйекте әскерге алы-</w:t>
        <w:br/>
        <w:t>нып, 73-ГвАД, 209-ГвАП құрамында соғысқа</w:t>
        <w:br/>
        <w:t>қатысқан. Белгород ауд., Генграловка хуторы-</w:t>
        <w:br/>
        <w:t>ның батысындағы 161,7 биіктіктің баурайына</w:t>
        <w:br/>
        <w:t>жерленген.</w:t>
        <w:br/>
        <w:t>ОРАЗЕАЛИЕВ Гамазан, қатардағы жауынгер.</w:t>
      </w:r>
    </w:p>
    <w:p>
      <w:r>
        <w:t>Аалакөлауылдық кепесіжерінде 1908 ж.туған.</w:t>
        <w:br/>
        <w:t>Білімі орта, колхозиия. Тереңөзек АӘК арқылы</w:t>
        <w:br/>
        <w:t>1941 ж. әскерге алышып, соғысқа қатысқан.</w:t>
        <w:br/>
        <w:t>1043 жылдап хабарсыз кеткен. Кейіп онын</w:t>
        <w:br/>
        <w:t>есімі Шаған аушадық кеңесіндегі ескерткішке</w:t>
        <w:br/>
        <w:t>енген.</w:t>
        <w:br/>
        <w:t>ОРАЗҚОЖАЕВ Мырзабай, қатардағы жауын-</w:t>
        <w:br/>
        <w:t>гер. Шіркейлі ауылдық кецесі жеріпде 1917 ж.</w:t>
        <w:br/>
        <w:t>туғап. Білімі бастауыш, колхозшы. Тереңөзек</w:t>
        <w:br/>
        <w:t>АӘК арқылы 1942 ж. қаптарда әскерге алы-</w:t>
        <w:br/>
        <w:t>шап, 370-АД құрамында соғысқа қатысқан.</w:t>
        <w:br/>
        <w:t>1943ж. 1Әтамызда қазатауып, Ленипградобл.,</w:t>
        <w:br/>
        <w:t>Старая Русса ауд., Слобь қ-ның шығысынан</w:t>
        <w:br/>
        <w:t>2000 м-дей қашықтықтағы Ме 10 зиратқа жер-</w:t>
        <w:br/>
        <w:t>жонған.</w:t>
        <w:br/>
        <w:t>ОРАЗҚОЖАЕВ Мырзабай, қатардағы жауын-</w:t>
        <w:br/>
        <w:t>тер, Шіркейлі ауылдық кеңесі, бұр. «Талап» к-</w:t>
        <w:br/>
        <w:t>зы жерінде 1917 ж. туған. Білімі бастауыш,</w:t>
        <w:br/>
        <w:t>колхозшы. Терепөзек АЭК арқылы 1942 ж.</w:t>
        <w:br/>
        <w:t>әскергеалыиын, соғысқа қатысқап. 1944 жыл-</w:t>
        <w:br/>
        <w:t>дап хабарсыз кеткен.</w:t>
        <w:br/>
        <w:t>ОРАЗОВ Айтбай, қатардағы жауынгер. Те-</w:t>
        <w:br/>
        <w:t>рецвзек пас. жерінде 19812 ж. туған, Білімі бас-</w:t>
        <w:br/>
        <w:t>тауыш, жұмысшы. Терецезек АӘК арқылы</w:t>
        <w:br/>
        <w:t>1942 ж.паурызда әскергеалының, 12-АД-ның</w:t>
        <w:br/>
        <w:t>ЕШІБ-да антоматшы ретінде соғысқа қатысқан.</w:t>
        <w:br/>
        <w:t>1944 ж.Янаурыздаауыржарақаталып, 11-АД-</w:t>
        <w:br/>
        <w:t>ның 94-ЕМСІ-да қайтыс болған. Эстониядағы</w:t>
        <w:br/>
        <w:t>Пустәй дер-іпац, солт, жағынан 1,3 км-дей</w:t>
        <w:br/>
        <w:t>қашықтықта жерленген</w:t>
        <w:br/>
        <w:t>ОРАЗОВ Мантан, қатардағы жауынгер. 1925</w:t>
        <w:br/>
        <w:t>ж. қазіргі Терепвзек ауд-Ида туған. БАКЖО</w:t>
        <w:br/>
        <w:t>мүшесі, білімі ортадай төмен, оқушы. Тө-</w:t>
        <w:br/>
        <w:t>рецәзек АӘК арқылы 1942 ж. ақпанда әскерге</w:t>
        <w:br/>
        <w:t>алыпты, 299-Артсмов АД, 939-АП құрамында</w:t>
        <w:br/>
        <w:t>соғысқа қасысқан. 1944 ж. 4 сәуірде қаза тау-</w:t>
        <w:br/>
        <w:t>ша, Одесса аба. пон ауд., Шаров с-ныц солт,</w:t>
        <w:br/>
        <w:t>жағына жерленген.</w:t>
        <w:br/>
        <w:t>ОРАЗОВ Бахымберді. қатардағы жауынгер.</w:t>
        <w:br/>
        <w:t>1902 ж.қазіргі Гереполек ауд-ндатуған. Білімі</w:t>
        <w:br/>
        <w:t>бастауш, жұмысшы. Тереңөзек АЭК арқылы</w:t>
        <w:br/>
        <w:t>әскортоалынын, 254-Мні11,4-Ғв. Қызыл тулы</w:t>
        <w:br/>
        <w:t>ТапКор.құрамшидалаборатор ретінде соғысқа</w:t>
        <w:br/>
        <w:t>қатысқан, 1943ж тамызда Котиловка (пе-</w:t>
        <w:br/>
        <w:t>мес Колонтаеноі ауд-ның, маңында хабарсыз</w:t>
        <w:br/>
        <w:t>кеткен.</w:t>
        <w:br/>
        <w:t>ОРАҚБАЕВ Маханбетжан, қатардағы жауып-</w:t>
        <w:br/>
        <w:t>гер. Құндызды ауылдық кеңесі, бұр. «Қызыл</w:t>
        <w:br/>
        <w:t>Айқанв қ-а жоғапас 1922 ж. тұғап. БАХЖО</w:t>
        <w:br/>
        <w:t>304</w:t>
        <w:br/>
        <w:t>қатысқан. 1942 ж. 31 қазанда қаза тауып, гло-</w:t>
        <w:br/>
        <w:t>нингарад обл. Мгаауд.. Айраксин городок дер-</w:t>
        <w:br/>
        <w:t>ның шығысынан 500 м-дей қашықтықта</w:t>
      </w:r>
    </w:p>
    <w:p>
      <w:r>
        <w:t>жерленген.</w:t>
        <w:br/>
        <w:t>САРЫБАЕВ Омар, қатардағы жауынгер. Шаған</w:t>
        <w:br/>
        <w:t>ауылдық кеңсесі, бұр. «Жамбыл» ҡ-зы жеріпде</w:t>
        <w:br/>
        <w:t>1910 ж. туған. Білімі орта, колхозшы. Те-</w:t>
        <w:br/>
        <w:t>репөзек АӘК арқылы 1941 ж. әскергеалинып,</w:t>
        <w:br/>
        <w:t>соғысқа қатысқан. 1943 жылдан хабарсыз кет-</w:t>
        <w:br/>
        <w:t>кен. Кейін оның есімі Шаған ауылдық</w:t>
        <w:br/>
        <w:t>кеңесіндегі ескерткішке снген.</w:t>
        <w:br/>
        <w:t>САРЫБАЕВ Оразбай, қатардағы жауынгер.</w:t>
        <w:br/>
        <w:t>Бесөзек ауылдық кеңесі, бұр. «К. Маркс» к-зы</w:t>
        <w:br/>
        <w:t>жерінде 1910 ж. туған. Білімі бастауыш, кол-</w:t>
        <w:br/>
        <w:t>хозшы. Тереңөзек АӘК арқылы 1941 ж.әскерге</w:t>
        <w:br/>
        <w:t>алынып, кейін хабарсыз кеткен.</w:t>
        <w:br/>
        <w:t>САРТЫМБЕТОВ Орынтай, қатардағы жауын-</w:t>
        <w:br/>
        <w:t>гер. Шаған ауылдық кеңсесі жерінде 1914 ж.</w:t>
        <w:br/>
        <w:t>туған. Білімі орта. жұмысшы. Тереңөзек АӘК</w:t>
        <w:br/>
        <w:t>арқылы 1941 ж. әскерге алынып, кейін хабар-</w:t>
        <w:br/>
        <w:t>сыз кеткен.</w:t>
        <w:br/>
        <w:t>САТАНОВ Теңел, қатардағы жауынгер. Да-</w:t>
        <w:br/>
        <w:t>лакел ауылдық кеңесі, бұр. «Жаңа әріс» к-зы</w:t>
        <w:br/>
        <w:t>жерінде 1903 ж. туған. Білімі бастаушшт, қойма</w:t>
        <w:br/>
        <w:t>менгерушісі. Тереңөзек АӘК арқылы 1942 ж.</w:t>
        <w:br/>
        <w:t>22 маусымда әскерге алынып, кейін хабарсыз</w:t>
        <w:br/>
        <w:t>кеткен.</w:t>
        <w:br/>
        <w:t>САТАНОВ Шермахан, қатардағы жауынгер.</w:t>
        <w:br/>
        <w:t>1919ж. қазіргі Тереңөзек ауд-Идатуған. Білімі</w:t>
        <w:br/>
        <w:t>2-класс, қызметкер. Терецөзек АӘК арқылы</w:t>
        <w:br/>
        <w:t>1941 ж. әскерге алынып, 101-ГАБ құрамында</w:t>
        <w:br/>
        <w:t>соғысқа қатысқан. 1042 ж. 20 жолтоқсапнда</w:t>
        <w:br/>
        <w:t>қазатауып, Калинин обл., Мишуководер-пың</w:t>
        <w:br/>
        <w:t>оңт. батысында жерленген.</w:t>
        <w:br/>
        <w:t>САТТАРОВ Құрбан, қатардағы жауыпгер. 1909</w:t>
        <w:br/>
        <w:t>ж. Тереңөзек пос-нде туған. Шала ғауатты,</w:t>
        <w:br/>
        <w:t>жұмысшы. Терсцөзек АӘК арқылы 1941 ж.</w:t>
        <w:br/>
        <w:t>әскерге алынып, 105-ЕБАБР құрамында</w:t>
        <w:br/>
        <w:t>соғысқа қатысқан. 1942 ж. 19 тамызда ауыр</w:t>
        <w:br/>
        <w:t>жарақат алып, 9-ГвАКор-дән ЖДГ-сында</w:t>
        <w:br/>
        <w:t>қайтыс болған. Тула оба., Белев ауд. Боровка</w:t>
        <w:br/>
        <w:t>дер-ның зиратында жерлепген.</w:t>
        <w:br/>
        <w:t>САТЫБАЛДИЕВ Қалилуалла, қатардағы жауын-</w:t>
        <w:br/>
        <w:t>гер.ҚызылтуауыЛдыққкеңегі,бұр.«18-партса,</w:t>
        <w:br/>
        <w:t>езд» к-зы жерінде 1909 ж.туған. Шала сауатты,</w:t>
        <w:br/>
        <w:t>колхозшы. Тереңөзек АӘК арқылы 1941 ж.</w:t>
        <w:br/>
        <w:t>әскерге алынып, соғысқа қатысқан. 1943 жыл-</w:t>
        <w:br/>
        <w:t>дан хабарсыз кеткен. Кейін оның есімі Қызыл</w:t>
        <w:br/>
        <w:t>ту ауылдық кеңесінің кеңшар орталығындағы</w:t>
        <w:br/>
        <w:t>ескерткішке еңген.</w:t>
        <w:br/>
        <w:t>САТЫБАЛДИЕВ Шадай, қатардағы жауынгер</w:t>
        <w:br/>
        <w:t>Қызылту ауылдық кеңесі, бұр. «18-партільезд»</w:t>
        <w:br/>
        <w:t>к-зы жерінде 1912 ж. туған. Білімі бастауыш,</w:t>
        <w:br/>
        <w:t>колхозшы. Терецөвзек АӘК арқылы 1941 ж.</w:t>
        <w:br/>
        <w:t>әскерге алынып, соғысқа қатысқан. 1943 жыл-</w:t>
        <w:br/>
        <w:t>дан хабарсыз кеткен. Кейін оның есімі Қызыл</w:t>
        <w:br/>
        <w:t>ту ауылдық кеңесінің кеншар орталығындағы</w:t>
        <w:br/>
        <w:t>ескерткішке енген.</w:t>
        <w:br/>
        <w:t>САТЫБҰЛОВ Нұрғали, аға сержант. 1901 ж.</w:t>
        <w:br/>
        <w:t>Семей обл-ніаң Аякөз ауд-нда туған, Пілімі</w:t>
      </w:r>
    </w:p>
    <w:p>
      <w:r>
        <w:t>жоғары, райком хатшысы. Тереңезек АӘК</w:t>
        <w:br/>
        <w:t>арқылы 19841 ж.ә</w:t>
        <w:br/>
        <w:t>мандирірсетиде соғысқа Қ.</w:t>
        <w:br/>
        <w:t>дан хабарсыз кеткен.</w:t>
        <w:br/>
        <w:t>САУДАБАЕВ Сұлтан, қатардағы жауынгер.</w:t>
        <w:br/>
        <w:t>Құпдызды ауылдық коңесі жерінде 1912 ж.</w:t>
        <w:br/>
        <w:t>туған. Білімі бастауыш, жұмысшы. Тереңөзек</w:t>
        <w:br/>
        <w:t>МӘКарқылы 1941 ж. әскергеалынып, 1943ж</w:t>
        <w:br/>
        <w:t>23ақпайнда хабарсыз ксткен. Кейін оның есімі</w:t>
        <w:br/>
        <w:t>С. Сейфуллани ауылдық кеңесіндегі ес-</w:t>
        <w:br/>
        <w:t>керткінікп енген</w:t>
        <w:br/>
        <w:t>САХИЕВ Махмұт, қатардағы жауынгер, Да-</w:t>
        <w:br/>
        <w:t>дакқвл ауылдық кеңесі, «Ильмч» кеңшары</w:t>
        <w:br/>
        <w:t>жерінде 1918 ж. туған. Білімі бастауыш, кол-</w:t>
        <w:br/>
        <w:t>хозшм. Тереңәзек ЛӘК арқылы 1941 ж</w:t>
        <w:br/>
        <w:t>әскергеалыпнып, соғысқа қатысқан. 1942 жыл-</w:t>
        <w:br/>
        <w:t>дап хабарсыз кеткен. Кейіп онық есімі Шаған</w:t>
        <w:br/>
        <w:t>ауылдық кеңесіндегі ескерткішке енген.</w:t>
        <w:br/>
        <w:t>СӘБЕТОВ Жәмилә, қатардағы жауынгер. Да-</w:t>
        <w:br/>
        <w:t>лакөл ауылдық кеңесі жерінде 1921 туған.</w:t>
        <w:br/>
        <w:t>Білімі ортадан тәмен, колхозімы. Тереңөзек</w:t>
        <w:br/>
        <w:t>АЗКарқылы 1943 ж.әскергеалынып, кейіп ха-</w:t>
        <w:br/>
        <w:t>барсыз кеткен.</w:t>
        <w:br/>
        <w:t>СӘДІБЕКОВ Нұрмахан, старшина. 1921 ж.Те-</w:t>
        <w:br/>
        <w:t>ренвзек пос-иде туған. БАКЖО мүшесі, білімі</w:t>
        <w:br/>
        <w:t>орта, жұмысшы. Тереңөзек АӘК арқылы 1941</w:t>
        <w:br/>
        <w:t>ж. қарашада әскерге алынып, 274-АД құра-</w:t>
        <w:br/>
        <w:t>мында бөлімше командирінің орынбасары</w:t>
        <w:br/>
        <w:t>ретінде соғысқа қатысқан. 1943 ж. 17 тамызда</w:t>
        <w:br/>
        <w:t>қаза тауып, Смолсивк оба.) Ярцевно ауд. Паси-</w:t>
        <w:br/>
        <w:t>ники дер-ида жорлейген, %</w:t>
        <w:br/>
        <w:t>СӘМЕНОВ Әбдіғаппар, гв. кіші лейтенанты</w:t>
        <w:br/>
        <w:t>Қызыл ту ауылдық кеңесі жерінде 1914 ж</w:t>
        <w:br/>
        <w:t>туған. Білімі бастауыш, жұмысшы. Терецөзек</w:t>
        <w:br/>
        <w:t>ЖӘК арқылы 1942 ж. әскерге алынып, 75-</w:t>
        <w:br/>
        <w:t>ГвАД, 231-ГвЛТІ құрамында взвод командирі</w:t>
        <w:br/>
        <w:t>ретінде соғысқа қатысқан. 1944 ж. В қаңтарда</w:t>
        <w:br/>
        <w:t>қаза тауып, Пәлесіме өбл., Васильов ауд., Даһы-</w:t>
        <w:br/>
        <w:t>доничи дер-пда жерлептен.</w:t>
        <w:br/>
        <w:t>СӘРИЕВ Тэжмағанбет, қатардағы жауынгер.</w:t>
        <w:br/>
        <w:t>«Илрия» кепшары, бұр. «ДалаквАв К-Зы</w:t>
        <w:br/>
        <w:t>жсірінде 1922 ж. туған. Білімі ортадан төмел,</w:t>
        <w:br/>
        <w:t>колхозшы, Терецәзек АӘК арқылы 1942 ж.</w:t>
        <w:br/>
        <w:t>әскерге алынып, соғыгқа қатысқан. 1943 ж.</w:t>
        <w:br/>
        <w:t>желтоқсан аңымпап хабарсыз кеткеп.</w:t>
        <w:br/>
        <w:t>СӘРСЕНБАЕВ Ақмағапбет, қатардағы жауып-</w:t>
        <w:br/>
        <w:t>кергезалының, бөліміне ко</w:t>
        <w:br/>
        <w:t>сқан. 1842 жил-</w:t>
        <w:br/>
        <w:t>гер. Бесөзек ауылдық кеңесі, бұр. «Қызыл қом-</w:t>
        <w:br/>
        <w:t>мупа» к-зы жерінде 1903 ж. туғап. Шала</w:t>
        <w:br/>
        <w:t>сауат колховмны. Тереңөзек АӘК арқылы</w:t>
        <w:br/>
        <w:t>1941 ж. әскерге алыпып, кейін хабарсыз ке</w:t>
        <w:br/>
        <w:t>кеп.</w:t>
        <w:br/>
        <w:t>СӘРСЕНБАЕВ Алтибай, қатардағы жауыпгер.</w:t>
        <w:br/>
        <w:t>Терецөзек пос-пдсе 1903 ж. туған. Шала сауат-</w:t>
        <w:br/>
        <w:t>ты, жұмысшы. Тереңөзек АЭК арқылы 1942 ж.</w:t>
      </w:r>
    </w:p>
    <w:p>
      <w:r>
        <w:t>эскергеалынып, 2-ГвАӚҘА, 7ГвАЛӘП құрамын-</w:t>
        <w:br/>
        <w:t>да атты әскер ретіде соғысқа қатысқан. 1945</w:t>
        <w:br/>
        <w:t>ж. сәуірде қаза тауын, Житомир оба., Потиеһ</w:t>
        <w:br/>
        <w:t>аул. Зайьки с-нда жерленген.</w:t>
        <w:br/>
        <w:t>СОРСЕНБАЕВ Алтыбай, қатардағы жауынгер.</w:t>
        <w:br/>
        <w:t>Қызыләзек ауылдық кеңесі, бұр. «Айнақұм» ж-</w:t>
        <w:br/>
        <w:t>зыжеріпде 9ӨЛжотоған. Гала бастауын, қол-</w:t>
        <w:br/>
        <w:t>хомиы арқылы 1941 ж.</w:t>
        <w:br/>
        <w:t>"тненичек Ло</w:t>
        <w:br/>
        <w:t>қатысқан, 1943 ж.225тамызда қазатауып</w:t>
        <w:br/>
        <w:t>денск аба. Уткинодер- маңына жерленген.</w:t>
        <w:br/>
        <w:t>ОТАРБАЕВ Ашшаз. қатардағы жауынгер</w:t>
        <w:br/>
        <w:t>Қызыл туауылдық кеқесі, бұр. «Майлықұм» к-</w:t>
        <w:br/>
        <w:t>зы жерінде 1908 ж. туған, Шала сауатты, қол</w:t>
        <w:br/>
        <w:t>хозшы. Тереңөзек АӘК арқылы 1941 ж.әскерге</w:t>
        <w:br/>
        <w:t>алынып, кейін хабарсыз кеткен.</w:t>
        <w:br/>
        <w:t>ОТАРОВ Дүрман, қатардағы жауыпгер. 1893</w:t>
        <w:br/>
        <w:t>ж. Аламесек ауылдық кеңесі, бұр. «Жана да-</w:t>
        <w:br/>
        <w:t>рия» к-зы жеріндетуған. Шала гауатеғы, колхаз-</w:t>
        <w:br/>
        <w:t>шы. Терецөзек АӘК арқылы 19842 ж.</w:t>
        <w:br/>
        <w:t>қыркүйекте әскерге алынып, 46-Лужек ЛД,</w:t>
        <w:br/>
        <w:t>340-АП құрамында соғысқа қатысқан. 1944 ж.</w:t>
        <w:br/>
        <w:t>14 маусымда қазатауыл, Карслняның Варшал-</w:t>
        <w:br/>
        <w:t>суски ауд-ндағы 7840-шаршыда (1941 жылғы</w:t>
        <w:br/>
        <w:t>25000 карта бойынша) жерленген.</w:t>
        <w:br/>
        <w:t>ОТАРОВ Үсейін, қатардағы жауынгер.</w:t>
        <w:br/>
        <w:t>Шіркейлі ауылдық кеңесі, бұр. «Қызша Ту» к-</w:t>
        <w:br/>
        <w:t>зы жеріпде 1921 ж.туған. Білімі ортадаптөмен,</w:t>
        <w:br/>
        <w:t>қолхозшы. Тереңөзек АӘК арқылы 1943 ж.</w:t>
        <w:br/>
        <w:t>әскерге алыпып, соғысқа қатысқан. 1945 жыл-</w:t>
        <w:br/>
        <w:t>дан хабарсыз кеткен.</w:t>
        <w:br/>
        <w:t>ОЧАРОКПетр Филиппович, ефрейтор. 1912ж.</w:t>
        <w:br/>
        <w:t>Минск қ-нда туғап. Білімі бастауыш, жұмыс-</w:t>
        <w:br/>
        <w:t>шы. Тереңөзек АӘК арқылы 1941 ж. әскерге</w:t>
        <w:br/>
        <w:t>алынып, 48-Арм. 137-АД, 624-АП құрамында</w:t>
        <w:br/>
        <w:t>көздеуші ретінде соғысқа қатысқан. 1943 ж.26</w:t>
        <w:br/>
        <w:t>қыркүйекте қазатауып. Орел обл. Злылкаауд..</w:t>
        <w:br/>
        <w:t>Севлог дер. маңайында жерленген.</w:t>
        <w:br/>
        <w:t>ОШАҚОВ Басынбай, қатардағы жауынгер.</w:t>
        <w:br/>
        <w:t>1906 ж. қазіргі Тереңөзек ауд-нд ған. Шала</w:t>
        <w:br/>
        <w:t>сауатты, жұмысшы. Терецөзек АӘҚ арқылы</w:t>
        <w:br/>
        <w:t>1941 ж. әскерге алынып, 144-ЛД құрамында</w:t>
        <w:br/>
        <w:t>курсант ретінде соғысқа қатысқан. 1942 ж.17</w:t>
        <w:br/>
        <w:t>қарашада қазатауып, Ленинградобал., Аычқово</w:t>
        <w:br/>
        <w:t>ауА.. Замошье дер-ның.солт. жағыпап 390 м-</w:t>
        <w:br/>
        <w:t>дей қашықтықта жерлепген.</w:t>
        <w:br/>
        <w:t>Ө</w:t>
        <w:br/>
        <w:t>ӨКШЕМБАЕВ Ермақыш, қатардағы жауынгер.</w:t>
        <w:br/>
        <w:t>Далахөл ауылдық кеңесі, бұр. «Көптің көлі» к-</w:t>
        <w:br/>
        <w:t>зыжерінде 1912 ж.туған. Білімі бастауын, кол-</w:t>
        <w:br/>
        <w:t>хозшы. Тереңөзек ЛӘК арқылы 1941 ж.әскерге</w:t>
        <w:br/>
        <w:t>алынып, 1942 жылдап хабарсыз кеткеп.</w:t>
      </w:r>
    </w:p>
    <w:p>
      <w:r>
        <w:t>ӨМІРБАЕВ Жұмаділда. қатардағы гв. жауын-</w:t>
        <w:br/>
        <w:t>гері. Көкжиде ауылдық кеңесі, Бұр.</w:t>
        <w:br/>
        <w:t>«Шымбәгет» к-зы жерінде 1899 ж.туған. Шала</w:t>
        <w:br/>
        <w:t>сауатты, колхозшы. Тереңәзек АӘК арқылы</w:t>
        <w:br/>
        <w:t>1941 ж. әскерге алынып, 54-ГвАП құрамында</w:t>
        <w:br/>
        <w:t>соғысқа қатысқан. 1943 ж. 3 маусымда қазата-</w:t>
        <w:br/>
        <w:t>уып, Калинин обл., Кунья ауд., Петки т. ж. бой-</w:t>
        <w:br/>
        <w:t>ындағы бауырластар зиратына жерленген.</w:t>
        <w:br/>
        <w:t>ӘМІРЗАҚОВ Боларбек, қатардағы жауынгер.</w:t>
        <w:br/>
        <w:t>Шіркейлі ауылдық кеңесі, бұр. «Қызыл ту» к-</w:t>
        <w:br/>
        <w:t>зы жерінде 1923 ж.туған. Білімі ортадан тәмен,</w:t>
        <w:br/>
        <w:t>колхозшы. Терсңәзек АӘК арқылы 1941 ж.</w:t>
        <w:br/>
        <w:t>әскерге алытыпн, 84-АТІ құрамында атқыш</w:t>
        <w:br/>
        <w:t>ретінде соғысқа қолысқан. 1942 ж. қазанда</w:t>
        <w:br/>
        <w:t>Поронаж қанда хабарилыз кегкей.</w:t>
        <w:br/>
        <w:t>ӨМІРЗАҚОВ Бұқарбай, қотардағы жауынгер.</w:t>
        <w:br/>
        <w:t>Шіркейлі ауылдық кеңесі, бұр. «Қызыл ту» к-</w:t>
        <w:br/>
        <w:t>зы жерінде 1924 ж. туған. БАКЖО мүшесі,</w:t>
        <w:br/>
        <w:t>білімі ортадан төмен, оқушы. Тереңвзек АӘК</w:t>
        <w:br/>
        <w:t>арқылы 1943 ж. қаңтарда әскерге алынып,</w:t>
        <w:br/>
        <w:t>1944 ж.Воропеж майданында қаза тапқан.</w:t>
        <w:br/>
        <w:t>ӨМІРЗАҚОВ Мүбарақ, қатардағы жауынгер.</w:t>
        <w:br/>
        <w:t>Қызылазек ауылдық кеңесі, Қараөзек ст-нда</w:t>
        <w:br/>
        <w:t>1921 ж.туған. Білімі ортадан төмен, жұмысшы,</w:t>
        <w:br/>
        <w:t>Тереңәзек АӘК арқылы 1943 ж. әскерге алы-</w:t>
        <w:br/>
        <w:t>нып, 103-АД, 393-полк құрамында соғысқа</w:t>
        <w:br/>
        <w:t>қатысқан. 1944 ж. 18 тамыздан хабарсыз кет-</w:t>
        <w:br/>
        <w:t>кен.</w:t>
        <w:br/>
        <w:t>ӨРКЕНБАЕВ Ақбас, қатардағы жауынгер.</w:t>
        <w:br/>
        <w:t>1900 ж. Қармақшы ауд-ндағы бұр. «Бозарық»</w:t>
        <w:br/>
        <w:t>к-зы жеріпде туған. Сауатсыз, колхозшы. Та-</w:t>
        <w:br/>
        <w:t>реңөзек АӘЭКарқылы 1941 ж.әскерге алынып,</w:t>
        <w:br/>
        <w:t>4-БАР, 1010-АП құрамында оқ-дәрі жеткізуші</w:t>
        <w:br/>
        <w:t>Ретінде соғысқа қатысқап. 1942 ж. 3 қазанда</w:t>
        <w:br/>
        <w:t>ауыр жарақат алып, 733-ДЖГ-да қайтыс</w:t>
        <w:br/>
        <w:t>болған. Смоленек обл.. Велиж ауд.. Яхны дер-</w:t>
        <w:br/>
        <w:t>ндағы зиратқа жерлспген.</w:t>
        <w:br/>
        <w:t>ӨРКЕНБАЕВ Жолдасбай, қатардағы жауын-</w:t>
        <w:br/>
        <w:t>гер. 1915 ж. қазіргі Терецөзек ауд-нда туған.</w:t>
        <w:br/>
        <w:t>Білімі бастауыш. Терецөзек АӘК арқылы 1941</w:t>
        <w:br/>
        <w:t>ж. әскерге алынып, кейіп хабарсыз кеткен.</w:t>
        <w:br/>
        <w:t>ӨСЕРБАЕВ Қалмырза, қатардағы жауынгер.</w:t>
        <w:br/>
        <w:t>Қызыл ту ауылдық кеңесі, бұр. «Қызыл орақ»</w:t>
        <w:br/>
        <w:t>к-змжерінде (908 ж.туғап. Білімі орта, есепші.</w:t>
        <w:br/>
        <w:t>Терецөзсек ЛӘК арқылы 19241 ж. әскерге алы-</w:t>
        <w:br/>
        <w:t>пын, соғысқа қағысқан, 1943 жылдан хабар-</w:t>
        <w:br/>
        <w:t>сыз кеткеп. Кейіп оныц есімі «А.</w:t>
        <w:br/>
        <w:t>Тақмағамбоетон» ксншаршмидағы ескерткішке</w:t>
        <w:br/>
        <w:t>енген.</w:t>
        <w:br/>
        <w:t>ӨСЕРОВ Жолдабай, қатардағы жауынгер.</w:t>
        <w:br/>
        <w:t>1916 ж. Арал ауд-ида туған. Білімі бастауыш,</w:t>
        <w:br/>
        <w:t>жұмысшы. Тереңезек АӘК арқылы 1942 ж.</w:t>
        <w:br/>
        <w:t>әскерге алынып, 140-АД. 283-АП құрамында</w:t>
        <w:br/>
        <w:t>соғысқа қатысқан. 1944 ж. Б шілдеде қаза тау-</w:t>
        <w:br/>
        <w:t>ып, Украипадағы Тернополь обА., Зборов ауд.</w:t>
        <w:br/>
        <w:t>аймағында жерленген.</w:t>
        <w:br/>
        <w:t>ӨТЕБАЕВ Нұрмахан. қатардағы жауынгер.</w:t>
      </w:r>
    </w:p>
    <w:p>
      <w:r>
        <w:t>1909 ж. қазіріл Терецөзек ауд-нда туған. Шала</w:t>
        <w:br/>
        <w:t>сауатты, жұмысшы. Тереңөзек ЛӘК арқылы</w:t>
        <w:br/>
        <w:t>1941 ж. әскерге алынып, 348-АД, 1172-АП</w:t>
        <w:br/>
        <w:t>құрамында соғысқа қатысқан. 1943 ж. 6 нау-</w:t>
        <w:br/>
        <w:t>рызда қаза тауып, Аепинград обл., Залучск</w:t>
        <w:br/>
        <w:t>ауа. Ходыиядер. мен Ловатһв. аралығына жер-</w:t>
        <w:br/>
        <w:t>жепгеп,</w:t>
        <w:br/>
        <w:t>. ӨТЕБАЕВ Сайман, қатардағы жауынгер. 1914</w:t>
        <w:br/>
        <w:t>ж. қазіргі Теренөәзек ауд-пда туған. Білімі бас-</w:t>
        <w:br/>
        <w:t>тауыш, жұмысіны. Терсңөзек АӘК арқылы</w:t>
        <w:br/>
        <w:t>1941 ж. әскерге алыпып, 293-АА құрамында</w:t>
        <w:br/>
        <w:t>соғысқа қатысқан. 19242 ж..7 желтоқсанда қаза</w:t>
        <w:br/>
        <w:t>тауып, Сталинград обл. Илларионов ауд. Кар-</w:t>
        <w:br/>
        <w:t>повки дер-ида жерленген.</w:t>
        <w:br/>
        <w:t>ӨТЕБАЕВ Сайман. қатардағы жауынгер. Да-</w:t>
        <w:br/>
        <w:t>дакел ауылдық кепесі, бұр. «Жана өріс» к-зы</w:t>
        <w:br/>
        <w:t>жерінде 1914 ж. туған. Білімі бастауыш, ҡол-</w:t>
        <w:br/>
        <w:t>307</w:t>
        <w:br/>
        <w:t>дайқөл» қ-зы жерінде 1907 жотуған. Шала сау</w:t>
        <w:br/>
        <w:t>атты, колхозшы. Герецөлзек АӘК арқылы 144</w:t>
        <w:br/>
        <w:t>ж.нпадодеәскергеалынып, кейін хабарсым кет-</w:t>
        <w:br/>
        <w:t>кен.</w:t>
        <w:br/>
        <w:t>ӨТКЕЛБАЕВ Уақыз, қатардағы жауынгер</w:t>
        <w:br/>
        <w:t>Шаған ауылдық кеңесі, бұр. Далакөл к-зы</w:t>
        <w:br/>
        <w:t>жерінде 1919 ж. туған. Білімі бастауыш, кол-</w:t>
        <w:br/>
        <w:t>хозшы.Терецөзек АӘК арқылы 1941 ж.ә ге</w:t>
        <w:br/>
        <w:t>алынып, 1943 жылдан хабарсыз кеткен. Кейін</w:t>
        <w:br/>
        <w:t>оның есімі Шаған ауылдық кеңесіндегі ес-</w:t>
        <w:br/>
        <w:t>керткішке енген.</w:t>
        <w:br/>
        <w:t>П</w:t>
        <w:br/>
        <w:t>ПАЗЫЛБЕКОВ Бабантай, қатардағы жауын-</w:t>
        <w:br/>
        <w:t>гер. Қызылөзек ауылдық кецесі, «Қаравзек»</w:t>
        <w:br/>
        <w:t>кеңшары жерінде 1919 ж.ғуғап. Біліміартадан</w:t>
        <w:br/>
        <w:t>темен, қызметкер. Тоерецөзек АЭК арқылы</w:t>
        <w:br/>
        <w:t>1939ж. фипи соғысыпа кетіп, 1941 жыилдалха-</w:t>
        <w:br/>
        <w:t>барсыз кеткен.</w:t>
        <w:br/>
        <w:t>ПАЗЫЛОВ Жәлел, қатардағы жауынгер. 1897</w:t>
        <w:br/>
        <w:t>ж. қазіргі Терецөзек ауд-нда туған. Сауатсыз,</w:t>
        <w:br/>
        <w:t>жұмысшы. Терецәзек АЭК арқылы 1941 ж.</w:t>
        <w:br/>
        <w:t>әскерге алыпып, 143-АД, 635-АП құрамында</w:t>
        <w:br/>
        <w:t>пулеметші болып соғысқа қатысқан. 1943 ж.18</w:t>
        <w:br/>
        <w:t>шілдеде қаза тауып, Курск оба., Малоархан-</w:t>
        <w:br/>
        <w:t>тсАһск ауд. Юдинка дер-ида жерленген.</w:t>
        <w:br/>
        <w:t>ПАТЫҢДАЕВ Қожамжар, қатардағы жауын-</w:t>
        <w:br/>
        <w:t>тер. Қызылөзек ауылдық кешесі, «Қараөзек»</w:t>
        <w:br/>
        <w:t>котшары жеріне 1921 ж.туған. Шаласауатты,</w:t>
        <w:br/>
        <w:t>колхозшы, Тереңызоек АӘК арқылы 1943 ж.</w:t>
        <w:br/>
        <w:t>әскерге алытпып, кейін хабарсыз кеткен.</w:t>
        <w:br/>
        <w:t>ПАЛУАНБАЕВ Өтеген, қатардағы жауынгер.</w:t>
        <w:br/>
        <w:t>Қызыл ту ауылдық кеңесі, бұр. «18-партсьозд»</w:t>
        <w:br/>
        <w:t>к-ма жерінде І9ГІ ж. туған. Білімі 8-класс, ба-</w:t>
        <w:br/>
        <w:t>лықшы болған. Терецәзек ЛӘК арқылы 1941</w:t>
      </w:r>
    </w:p>
    <w:p>
      <w:r>
        <w:t>ж.әскергеалыпып, 1942 ж, қазатанқан.</w:t>
        <w:br/>
        <w:t>ПЕРАШЕЕВ Абзал, қатардағы гв. жауынгері</w:t>
        <w:br/>
        <w:t>Шіркейлі ауылдық кеңесі жерінде 1913 ж</w:t>
        <w:br/>
        <w:t>туған. Білімі бастауыш, колхозшы. Тереңөзек</w:t>
        <w:br/>
        <w:t>ЛӘКарқылы 1941 ж.әскергеалыншп, 60-Пан-</w:t>
        <w:br/>
        <w:t>лодар ГвАД құрамында соғысқа қаты ы</w:t>
        <w:br/>
        <w:t>1943 ж.10қазанда қазатауыня, Запорожье обл...</w:t>
        <w:br/>
        <w:t>Красноармейск ауд., Весолый торпоны хуто-</w:t>
        <w:br/>
        <w:t>рындағы зиратқа жерленген.</w:t>
        <w:br/>
        <w:t>ПЕРНЕБАЕВ Шады)р, қатардағы жауынгер.</w:t>
        <w:br/>
        <w:t>1919ж. қазіргі Тероцәзок ауд-нда туғап. Білімі</w:t>
        <w:br/>
        <w:t>ортадан Төмен, жұмысты. Терецәзек АӘК</w:t>
        <w:br/>
        <w:t>арқылы 1941 ж.әскоргеалынған, 96-АА, 1284-</w:t>
        <w:br/>
        <w:t>АП құрамында атқыш ретінде соғысқа</w:t>
        <w:br/>
        <w:t>қатысып, 1942 ж. 20 қарашада Сталинград</w:t>
        <w:br/>
        <w:t>обл., Серафимович ауа. Басковск хуторының</w:t>
        <w:br/>
        <w:t>маңында хабарсыз кеткен</w:t>
        <w:br/>
        <w:t>ПЕСИН Борис Матисевич, кіші лейтенант.</w:t>
        <w:br/>
        <w:t>1925 ж.Николаевоба., Баштанепскауд.. Ефин-</w:t>
        <w:br/>
        <w:t>тәр ос-нида туған. БАҚЖО мүге. білімі әрті,</w:t>
        <w:br/>
        <w:t>қызметкер. Теренөзек ЖОК арқылы 144404</w:t>
        <w:br/>
        <w:t>әскергеалынып. 88-Залорәя А-ны 260-</w:t>
        <w:br/>
        <w:t>П құрамында цәпод қомандарі рстінде</w:t>
        <w:br/>
        <w:t>шоғасқа қатысқан. 1945 ж.9 ақпанда қаза тау-</w:t>
        <w:br/>
        <w:t>ып, сүйегі Күдеп Фронкфурт с. маңында өткен</w:t>
        <w:br/>
        <w:t>шайқаста майдап даласында қалған.</w:t>
        <w:br/>
        <w:t>ПЕСИН Матвой Лазаревнч, ефрейтор, 1897 ж.</w:t>
        <w:br/>
        <w:t>Ніиколасви обл. жеріпдетуған. Білімі бастауыш,</w:t>
        <w:br/>
        <w:t>жұмысшы. Терецөзек АӘК арқылы 1941 ж.</w:t>
        <w:br/>
        <w:t>әскерге алыпыш, 1074-АП құрамында көзде-</w:t>
        <w:br/>
        <w:t>үші командир ретінде соғысқа қатысқан. 1945</w:t>
        <w:br/>
        <w:t>ж.2 ақпанда қаза тауып, Германиядағы Найда</w:t>
        <w:br/>
        <w:t>дер-пда жерленген.</w:t>
        <w:br/>
        <w:t>ПЕРТУШИН Инан Гатоиловия, майор, 1920 ж.</w:t>
        <w:br/>
        <w:t>Горький обл., Рубцов ауд. Рубцов с-нда туған.</w:t>
        <w:br/>
        <w:t>Білімі ортадан төмеп, қызметкер. Тереңөзек</w:t>
        <w:br/>
        <w:t>АӘКарқылы 1942 ж.әскергеалынып, БКР-діп,</w:t>
        <w:br/>
        <w:t>27-АД. 75-ПІГИ» құрамында дивизион коман-</w:t>
        <w:br/>
        <w:t>дирі ретінде соғысқа қатысқан. 1945 ж. 20</w:t>
        <w:br/>
        <w:t>ақпанда қаза тауын, Аатвиядағы Васнньодка</w:t>
        <w:br/>
        <w:t>офицерлер зиратына жерленген.</w:t>
        <w:br/>
        <w:t>ПИВЦАЕВ Николай Ефимович, аға сержант.</w:t>
        <w:br/>
        <w:t>1925 ж. Терецәзек пос-иде туған. Білімі 7-</w:t>
        <w:br/>
        <w:t>класс, байланыс қызметкері. Терецәзек АӘК</w:t>
        <w:br/>
        <w:t>арқылы 1943 ж. әскерге алыныл, 181-тапк</w:t>
        <w:br/>
        <w:t>бригадасы құрамында бөліміле командирі</w:t>
        <w:br/>
        <w:t>ретінде соғысқа қатысқа. 1945 ж. 23 ақпанда</w:t>
        <w:br/>
        <w:t>ауыр жараланып, сол тайк дивизиясының</w:t>
        <w:br/>
        <w:t>әскери госинталында қайтыс болғап, Венгрия-</w:t>
        <w:br/>
        <w:t>шың Бах, қ-идағы қалалықаниратқа, МӨЗ мола-</w:t>
        <w:br/>
        <w:t>сында жерленізн.</w:t>
        <w:br/>
        <w:t>ПИШЕН Авнполь, Гинолеп, қатардағы жауың-</w:t>
        <w:br/>
        <w:t>гер. 1899ж. Қызыләзекауылдықкецесі, «Іі Ма-</w:t>
        <w:br/>
        <w:t>мыр» балықшылар к-эы жеріпде туған. Білімі</w:t>
        <w:br/>
        <w:t>бастауыш, балмқыны роцөзек АӘҚ арқылы</w:t>
        <w:br/>
        <w:t>1941 ж. әскерге алынып, 314-АД-пың 1074-</w:t>
        <w:br/>
        <w:t>АТ! құрамында артпалерияша ретінде соғысқа</w:t>
        <w:br/>
        <w:t>қатысқан, 1943ж. 19 наурызда қазатауып, Де-</w:t>
        <w:br/>
        <w:t>нинград обл. Мға ауд. Гонтопая Липка дер.</w:t>
        <w:br/>
        <w:t>маңында жерленген</w:t>
        <w:br/>
        <w:t>ПОПОВ Юрий Михайлович, қатардағы гв. жа-</w:t>
      </w:r>
    </w:p>
    <w:p>
      <w:r>
        <w:t>уынгері 1924 ж. Воронеж обл., Диски с-нда</w:t>
        <w:br/>
        <w:t>туған. БАКЖОмүшесі, білімі орта, қызметкер.</w:t>
        <w:br/>
        <w:t>ерецөзех АӘК арқылы 1941 ж. тамызда</w:t>
        <w:br/>
        <w:t>әскерге алынып, 80-ҒАД-ның 930-ГАП құра-</w:t>
        <w:br/>
        <w:t>манда пулеметін ретінде соғысқа қатысқан.</w:t>
        <w:br/>
        <w:t>1942ж.11 қыркүйектоауыржарақаталып, ди-</w:t>
        <w:br/>
        <w:t>пазнилық әскери гасиитальда қайтыс болған.</w:t>
        <w:br/>
        <w:t>тана обл.. Опоценск ауа. Лазьки дер-ның</w:t>
        <w:br/>
        <w:t>ат. жағындағы сололық зиратта жерлеп-</w:t>
        <w:br/>
        <w:t>топ,</w:t>
        <w:br/>
        <w:t>ПОРАЕВ Тамыр Бергенұлы, кіші лейтенант,</w:t>
        <w:br/>
        <w:t>1918 ж. қазіргі Терецәзек ауд-нда туған. Білі-</w:t>
        <w:br/>
        <w:t>мі ортадан төмен, қызметкер. Героцвзек АӘК</w:t>
        <w:br/>
        <w:t>арқылы 1941 ж. әскерге алынып, 843-АП</w:t>
        <w:br/>
        <w:t>құрамында иэнод командирі ретінде соғысқа</w:t>
        <w:br/>
        <w:t>қатысқан. 1942 жылдан хабарсыз кеткен.</w:t>
        <w:br/>
        <w:t>ПРОМОПАРОВ Асқар, қатардағы жауынгер.</w:t>
        <w:br/>
        <w:t>1920ж. қазіргі Тероцвзек ауд-идатуған, Білімі</w:t>
        <w:br/>
        <w:t>орта, жұмысшы. Терецөзек АӘК арқылы 1941</w:t>
        <w:br/>
        <w:t>ж.әскергесалынын, І173-АП, 90-АД құрамында</w:t>
        <w:br/>
        <w:t>алқыан регвидассығысыа қазысқан. Сал жылы 8</w:t>
        <w:br/>
        <w:t>ғамыздыан хабы кесік</w:t>
        <w:br/>
        <w:t>АӘК арқылы 1441 ж. әскерге алшын, Н4-АП</w:t>
        <w:br/>
        <w:t>құрамында атқыш ретінде соғысқа қатысқан</w:t>
        <w:br/>
        <w:t>1442ж. 15 қыркүйекте Воронеж қ-нда ханкр-</w:t>
        <w:br/>
        <w:t>сыз келкеп.</w:t>
        <w:br/>
        <w:t>ОСПАНОВ Ашшаз, қатардағы жауынгер.</w:t>
        <w:br/>
        <w:t>Шіркейлі ауылдық кецесі, бұр. «Қурайлы» к-</w:t>
        <w:br/>
        <w:t>зы жерінде 1917 ж.туғап. Білімі бастауыш, қол-</w:t>
        <w:br/>
        <w:t>хозшы. Тереңөзек АӘК арқылы 1942 ж.әскерге</w:t>
        <w:br/>
        <w:t>алынып, 19413 жылдан хабарсыз кеткеп</w:t>
        <w:br/>
        <w:t>ОСПАНОВ Әбдірахман, қатардағы жауынгер.</w:t>
        <w:br/>
        <w:t>Құндызды ауылдық кеңесі жерінде 1906 ж.</w:t>
        <w:br/>
        <w:t>туған. Шала сауатты, колхозшы. Гереңвзек</w:t>
        <w:br/>
        <w:t>АӘЭҠарқылы 1042 ж.2бмаусымдаэскерісалы-</w:t>
        <w:br/>
        <w:t>нып, 1943 ж. 12 мамырда қаза тапқан. Кейін</w:t>
        <w:br/>
        <w:t>оның есімі С. Сейфуллин коцшарындағы ес-</w:t>
        <w:br/>
        <w:t>керткішке епген.</w:t>
        <w:br/>
        <w:t>ОСПАНОВ Әбдірахман, соржант. 1915 ж.</w:t>
        <w:br/>
        <w:t>қазіргі Тереңөзек ауд-идатуғап, Білімі 1-класс,</w:t>
        <w:br/>
        <w:t>жұмысшы. Тереңөзек АӘК арқылы 1941 ж.</w:t>
        <w:br/>
        <w:t>әскерге алыпып, 274-АТІ құрамшида бөлімше</w:t>
        <w:br/>
        <w:t>командирі ретінде соғысқа қатысқан. 1945 ж.</w:t>
        <w:br/>
        <w:t>2-сәуірде қаза тауып, Могилев обл., Арибин</w:t>
        <w:br/>
        <w:t>ауа., Трейлесицо дер-пда жерлептен.</w:t>
        <w:br/>
        <w:t>ОСПАНОВ Бисенбай, қатардағы жауынгер.</w:t>
        <w:br/>
        <w:t>1906 ж. Тереңөзек пос-нде туған. Шала сауат</w:t>
        <w:br/>
        <w:t>ты, жұмысшы. Терецөзек АЭК арқылы 1941</w:t>
        <w:br/>
        <w:t>әскерге алынып, 144-Курган АВр құрамында</w:t>
        <w:br/>
        <w:t>соғысқа қатысқан. 1942 ж. 24 желтоқсанда</w:t>
        <w:br/>
        <w:t>қазатаумп, Беглоһо ст-ның батыс жағына жер-</w:t>
        <w:br/>
        <w:t>денген.</w:t>
        <w:br/>
        <w:t>ОСПАНОВ Дана. қатардағы | жауыш»ан</w:t>
        <w:br/>
        <w:t>Құндызды ауылдық кеңесі жеріпде 1902 ж.</w:t>
        <w:br/>
        <w:t>туған. Білімі бастауыш, колхозшы. Терен-эек</w:t>
      </w:r>
    </w:p>
    <w:p>
      <w:r>
        <w:t>АӘК арқылы 1941 ж.аәскергсалынын, соғтесқа</w:t>
        <w:br/>
        <w:t>қатысқан. 1941 ж. 13 жолтоқсанда хабарллыз</w:t>
        <w:br/>
        <w:t>кеткен. Кейін оның есімі С. Сейфуллин. ыл-</w:t>
        <w:br/>
        <w:t>дық кеңесіндегі ескерткіпике өнген</w:t>
        <w:br/>
        <w:t>ОСПАНОВИмаш!, қатардағы жауынгер. Бізкан</w:t>
        <w:br/>
        <w:t>ауылдық кеңесі, бұр. «Ворошилов» ғ-зы</w:t>
        <w:br/>
        <w:t>жерінде 1914 ж. туған. Білімі орта, мохалияза-</w:t>
        <w:br/>
        <w:t>тор. Терецөзек АӘҚ арқылы 1941 ж. әске</w:t>
        <w:br/>
        <w:t>алынып, соғысқа қатысқан. 19849 жылдап за-</w:t>
        <w:br/>
        <w:t>барсыз кеткен. Кейіп он есімі Шаған аҙыл-</w:t>
        <w:br/>
        <w:t>дық кеңесіпдегі ескерткізіке өнген.</w:t>
        <w:br/>
        <w:t>ОСПАНОВ Жалғасбай, қатардағы жауынғер</w:t>
        <w:br/>
        <w:t>Тереңөзек пос. кеңесі жерінде 1890 ж. тұған</w:t>
        <w:br/>
        <w:t>Шала сауатты, жұмысшы. Терсцәзек АӘК</w:t>
        <w:br/>
        <w:t>арқылы 1941 ж. әскерге алыппын, 1172-АП</w:t>
        <w:br/>
        <w:t>құрамында пулеметші ретінде соғысқа</w:t>
        <w:br/>
        <w:t>қатысқан, 1943 ж.20науриызда қаза тауып, Ас:</w:t>
        <w:br/>
        <w:t>нипград обл., Старая Руссе ауд., Жуконо дер-</w:t>
        <w:br/>
        <w:t>нда жерленген.</w:t>
        <w:br/>
        <w:t>ОСПАНОВ Жалғасбай, қатардағы жауыпгер</w:t>
        <w:br/>
        <w:t>1904 ж. қазіргі Терецөзек ауд-ида туған. Шала</w:t>
        <w:br/>
        <w:t>сауатты, жұмысшы, Терсцөзек АЭК арқылы</w:t>
        <w:br/>
        <w:t>1941 ж. әскерге алыьпияп, 348-АД, 1172-АП</w:t>
        <w:br/>
        <w:t>құрамыпда соғысқа қатысқан. 1943 ж. 5 нау-</w:t>
        <w:br/>
        <w:t>рызда қаза тауып, Ленинград обл., Залучск</w:t>
        <w:br/>
        <w:t>ауа. Ходыиядер. мон Аопатьв. аралығына жер-</w:t>
        <w:br/>
        <w:t>“ОСПАНОВ Мырқы, сер-</w:t>
        <w:br/>
        <w:t>12 СІМ ж. бұр</w:t>
        <w:br/>
        <w:t>алдық кейін-</w:t>
        <w:br/>
        <w:t>қ.жал» к-зы</w:t>
        <w:br/>
        <w:t>5іожа</w:t>
        <w:br/>
        <w:t>Қ ААА</w:t>
        <w:br/>
        <w:t>еш «стенді</w:t>
        <w:br/>
        <w:t>жершде туғап. СОКТІ</w:t>
        <w:br/>
        <w:t>мүшесі, білімі арнаулы</w:t>
        <w:br/>
        <w:t>орта. Торецәзек Ауа.</w:t>
        <w:br/>
        <w:t>банкі бөлімшесінің бас-</w:t>
        <w:br/>
        <w:t>қарушысы. “Герецезек</w:t>
        <w:br/>
        <w:t>ЛДӘК арқылы 1943 ж. та-</w:t>
        <w:br/>
        <w:t>мызда Ташкент жаяу әс-</w:t>
        <w:br/>
        <w:t>кер үч-шесіндегі курсқа</w:t>
        <w:br/>
        <w:t>жіберілген, Петропан-</w:t>
        <w:br/>
        <w:t>дәнскідегі шапғышылар</w:t>
        <w:br/>
        <w:t>әзірлілмен де өткен,</w:t>
        <w:br/>
        <w:t>052Н8-ДП, 1-АД, 412-АҒІ құрамында бөлімше</w:t>
        <w:br/>
        <w:t>командирі імуннде соғысқа қатысқан. Кали-</w:t>
        <w:br/>
        <w:t>нин, Аснинград мандандарында, Польшадағы</w:t>
        <w:br/>
        <w:t>шайқаста Даңқ өрдеінмен және «Брлиз үшін»</w:t>
        <w:br/>
        <w:t>медалымен наградталған. 1945 ж. 29 қаңтарда</w:t>
        <w:br/>
        <w:t>шайқас үстінде қаза тауып, Польшадағы Вар-</w:t>
        <w:br/>
        <w:t>шана посводетюосы, Горунһ қ., Папау дер-</w:t>
        <w:br/>
        <w:t>ндағы Ме90 бауырластар зиратына жерленген.</w:t>
        <w:br/>
        <w:t>Кейін оның есімі С. Сейфуллин ауылдық</w:t>
        <w:br/>
        <w:t>кеңесіндегі ескерткішкесіаген.</w:t>
        <w:br/>
        <w:t>ОСПАНОВ Пізғман, қатардағы жауынгер. «С.</w:t>
        <w:br/>
        <w:t>Сойаруллни» кепинары жерінде 1917 ж.туғап.</w:t>
        <w:br/>
        <w:t>Білімі бастауыш, жұмысшы. Терепцөзек АӘК</w:t>
        <w:br/>
        <w:t>арқылы 1941ж. әскергезалыпып, кейін хабар-</w:t>
        <w:br/>
        <w:t>сыз кеткен.</w:t>
      </w:r>
    </w:p>
    <w:p>
      <w:r>
        <w:t>ОСПАНОВ Нұрлы, қатардағы жауынгер.</w:t>
        <w:br/>
        <w:t>Құндызды ауылдық кеңесі, бұр- «Аманкелді» Ҡ-</w:t>
        <w:br/>
        <w:t>зы жерінде 1910 ж.туған. Билімгартадан төмен,</w:t>
        <w:br/>
        <w:t>"Тороецвзоек ААҚ арқылы 1941 ж.</w:t>
        <w:br/>
        <w:t>әскерге алынын, кенін хабарсыз кеткен.</w:t>
        <w:br/>
        <w:t>ОСПАНОВ Орышбан, қатардағы жауынгер.</w:t>
        <w:br/>
        <w:t>Қызмавзек ауылдық кеңесі, жерінде 1905 ж.</w:t>
        <w:br/>
        <w:t>туған. Білімі бастаумш, колхозшы. Тереңөзек</w:t>
        <w:br/>
        <w:t>АӘКарқылы 1941 ж.әскергеалынши, кейіпха-</w:t>
        <w:br/>
        <w:t>барсыз кеткен.</w:t>
        <w:br/>
        <w:t>ОСПАНОВ Өріқара, қатардағы жаушнгер.</w:t>
        <w:br/>
        <w:t>Қызылөзек аумадық кенесі, бұр. «Айлакөл» к-</w:t>
        <w:br/>
        <w:t>зы жершде 1915 ж. туған. ійлімі бастауыш,</w:t>
        <w:br/>
        <w:t>есеппі. Терсецәхек АӘК арқылы 1941 ж.</w:t>
        <w:br/>
        <w:t>әскороалынын, кенші хабарсыз кеткен.</w:t>
        <w:br/>
        <w:t>ОСПАНОВ Сейфулла, қатардағы жауынгер</w:t>
        <w:br/>
        <w:t>Терспөлек төс. кеңесі жерііде 1916 туға!</w:t>
        <w:br/>
        <w:t>Пілімі сөрта, қызметкер. Терсцөзек АӘК</w:t>
        <w:br/>
        <w:t>арқылы 1941 ж. ламылда әскерге адышыан, 16-</w:t>
        <w:br/>
        <w:t>ГвАД,49-ГаАП құрамында соғысқа қатысқан.</w:t>
        <w:br/>
        <w:t>1842 ж. 17 жолтоқсанда қаза тапқан, Витебск</w:t>
        <w:br/>
        <w:t>обл. Махон ауд. Осечи-1 дер-ның шығыс</w:t>
        <w:br/>
        <w:t>жағына жерленген</w:t>
        <w:br/>
        <w:t>ОСПАНОВ Уолн. қоғардағы. жауынгер.</w:t>
        <w:br/>
        <w:t>Қызыломек ауылдық кеңесі, бұр. «Айнакөл» к-</w:t>
        <w:br/>
        <w:t>зыжеріде1905ж.туған. Ійлімі бастауыш, кол-</w:t>
        <w:br/>
        <w:t>хозшы. Терецезек ЛДӘК арқылы 1941 ж.</w:t>
        <w:br/>
        <w:t>әскерге алынши, кейін хабарсыз кеткен.</w:t>
        <w:br/>
        <w:t>ОСПАНОВ Хамза, қатардағы гв, жауынгері.</w:t>
        <w:br/>
        <w:t>Далакөлауылдық кенесі, бұр. «Комсомол» к-зы</w:t>
        <w:br/>
        <w:t>жерііле 1900 ж. туған. Шала сауатты, колхоз-</w:t>
        <w:br/>
        <w:t>шаа. Терепөзек АН арқылы 1941 ж. тамызда</w:t>
        <w:br/>
        <w:t>әскерісалыанын, 24 ГиЛАІ құрамында соғысқа</w:t>
        <w:br/>
        <w:t>тақау</w:t>
        <w:br/>
        <w:t>ЗэПА</w:t>
        <w:br/>
        <w:t>ЕШПКГЕТИЕШТКСЕКІ 1842</w:t>
        <w:br/>
        <w:t>1 шаздедены хабараығын</w:t>
        <w:br/>
        <w:t>СУАЕНММЕНОВ Хамасбан, қатардағы жауын</w:t>
        <w:br/>
        <w:t>гер. Мі. Терецәзек нос-ндстуған. Біліміср-</w:t>
        <w:br/>
        <w:t>га, байланысшы. Герсцөзек АӘК арқылы 1941</w:t>
        <w:br/>
        <w:t>ж.әскерге алынып, кенін хабарсыз кеткен</w:t>
        <w:br/>
        <w:t>СҰЛЕЙМЕНОВ Әбжан, қатардағы жауынгер.</w:t>
        <w:br/>
        <w:t>Құндызды ауылдық кеңесі жерінде 1920 ж.</w:t>
        <w:br/>
        <w:t>гұған. Білімі бастауыш, жұмысшы. Тергнөзек</w:t>
        <w:br/>
        <w:t>АОКарқылы 1941 ж.әскергеалынып, кейін ха-</w:t>
        <w:br/>
        <w:t>барсыз кіікен</w:t>
        <w:br/>
        <w:t>СУЛЕЙМЕНОВ Бәкір, қатардағы жауынгер.</w:t>
        <w:br/>
        <w:t>Құндызды. ауылдық кеңесі, бұр. «Қызыл</w:t>
        <w:br/>
        <w:t>Айқан» к-лы жерінде 1915 ж. туған. Білімі бас-</w:t>
        <w:br/>
        <w:t>тауыш. жұмысшы. Тереңөзек АӘК арқылы</w:t>
        <w:br/>
        <w:t>ІЗДІ ж. әскерге алымы, кейін хабарсыз кет-</w:t>
        <w:br/>
        <w:t>кон</w:t>
        <w:br/>
        <w:t>СҰЛЕЙМЕНОВ Жақсыбай, қатардағы жауын-</w:t>
        <w:br/>
        <w:t>гер. Қызылтуауылдық кеңесі, бұр. «18-партсі</w:t>
        <w:br/>
        <w:t>оздя қ-зы жерінде 1912 ж. туған. Білімі</w:t>
        <w:br/>
        <w:t>бастауыш, кохозшы. Гереңөзек АӘК арқылы</w:t>
      </w:r>
    </w:p>
    <w:p>
      <w:r>
        <w:t>1941 ж. әскерге алынып, соғысқа қатысқан.</w:t>
        <w:br/>
        <w:t>1842 жылдан хабарсыз кеткен. Кейін онық</w:t>
        <w:br/>
        <w:t>өсімі «А. Тоқмағамбетаон» кеңшарындағы ес-</w:t>
        <w:br/>
        <w:t>коткішіке енген</w:t>
        <w:br/>
        <w:t>СҮЛЕЙМЕНОВ Жыұҡхҡстай, қатардағы жауынгер.</w:t>
        <w:br/>
        <w:t>Қызылту ауылдық кеңесі, бұр. «18-партсьезд»</w:t>
        <w:br/>
        <w:t>қ-зы жерінде 1915 ж.туған. Білімі бастауын,</w:t>
        <w:br/>
        <w:t>колхазшы. Тереңөзек АЭК арқылы 1941 ж.</w:t>
        <w:br/>
        <w:t>ескерге алынып, соғысқа қатысқан. 1942 жыл-</w:t>
        <w:br/>
        <w:t>дан хабарсыз ксткон. Кейін оның есімі «А.</w:t>
        <w:br/>
        <w:t>Гоқмағамбетав» кецшарыпдағы сскерткінке</w:t>
        <w:br/>
        <w:t>өнген.</w:t>
        <w:br/>
        <w:t>СҰҮЛЕИМЕНОВ Қали, аға сержант. 1918 ж.</w:t>
        <w:br/>
        <w:t>қазіргі Тереңөзек ауд-нда туған. Білімі ортадан</w:t>
        <w:br/>
        <w:t>гәмен, жұмысшы. Қызылорда ҚӘК арқылы</w:t>
        <w:br/>
        <w:t>1842 ж.әскергеалынып, 156-А4,417-А11құра-</w:t>
        <w:br/>
        <w:t>чында байланыс бөлімше командирі ретінде</w:t>
        <w:br/>
        <w:t>соғысқа қатысқан. 1944 ж. 14 шілдеде Айтна-</w:t>
        <w:br/>
        <w:t>дағы Утепаокр., Воперсидер-нда хабарсыз ке?-</w:t>
        <w:br/>
        <w:t>ке</w:t>
        <w:br/>
        <w:t>СҮЛЕЙМЕНОВ Майда, қатардағы жауынгер</w:t>
        <w:br/>
        <w:t>Пнркейлі ауылдық кеңесі, бұр. «Қызыл жалау»</w:t>
        <w:br/>
        <w:t>к-ам жерінде 1911 ж. туған. Білімі бастауыш.</w:t>
        <w:br/>
        <w:t>колхозшы. Тереңөзек АӘК арқылы 1943 ж.</w:t>
        <w:br/>
        <w:t>шскерге алынып, 1944 жылдап хабарсыз кет-</w:t>
        <w:br/>
        <w:t>кен</w:t>
        <w:br/>
        <w:t>СҮЛЕЙМЕНОВ Ссурікбай, қатардағы жауын-</w:t>
        <w:br/>
        <w:t>гер. Қызылөзек ауылдық, кеңесі, бұр. «Жаца</w:t>
        <w:br/>
        <w:t>арық»к зы жерінде 19060 ж. туған. Білімі баста-</w:t>
        <w:br/>
        <w:t>ушін, колхолшы, Тереңөзек АҚ арқылы 1941</w:t>
        <w:br/>
        <w:t>ж.әскергеалыпып, 1942 жылдан хабарсыз кет-</w:t>
        <w:br/>
        <w:t>кеп</w:t>
        <w:br/>
        <w:t>СҮЛЕЙМЕНОВ Тайжан, қатардағы жауынгер.</w:t>
        <w:br/>
        <w:t>Дилакөл ауылдық кеңесінде 1905 ж. туған.</w:t>
        <w:br/>
        <w:t>Білімі бастауыш, шонан. Тереңөзек АӘК</w:t>
        <w:br/>
        <w:t>арқылы 1842 ж. әскерге алыпып, содап хабар-</w:t>
        <w:br/>
        <w:t>сыл көгкен., Кейін онмцімімі Далакөл ауылдық</w:t>
        <w:br/>
        <w:t>кецестекецшарарталығыпдағы ескерткішке</w:t>
        <w:br/>
        <w:t>енген</w:t>
        <w:br/>
        <w:t>СҮЛЕЙМЕНОВ Төлеш, қатардағы жауынгер</w:t>
        <w:br/>
        <w:t>Құндызды ауылдық кеңесі жерінде 1912 ж</w:t>
        <w:br/>
        <w:t>теген. Пілімі бастаған, жұмалсния</w:t>
        <w:br/>
        <w:t>“қа қатысқан</w:t>
        <w:br/>
        <w:t>кен.</w:t>
        <w:br/>
        <w:t>Берасаз ген</w:t>
        <w:br/>
        <w:t>АМҚ арқылы Ш41 ж. әскерге алынпан, 1941</w:t>
        <w:br/>
        <w:t>жылдан хабарсыз кеткен. Кеніп анын есімі</w:t>
        <w:br/>
        <w:t>Сенфуллин ауылдық кеңесіндегі кекерлкашке</w:t>
        <w:br/>
        <w:t>енген.</w:t>
        <w:br/>
        <w:t>СҮНДЕТБАЕВ Мұңайтбас, қатардағы жауын</w:t>
        <w:br/>
        <w:t>гер. Құндызды ауылдық кеңесі, бұр «Һостан</w:t>
        <w:br/>
        <w:t>дық, жол» қ-зы жерінде 1908 ж. туған. Шала</w:t>
        <w:br/>
        <w:t>сауатты, колхозшы. Теренөзек АӘК арқылы</w:t>
        <w:br/>
        <w:t>1941 ж. әскерге алынып, 44-АД. 25-АТ!І құра</w:t>
        <w:br/>
        <w:t>мында сағысқа қатыскан. 1942 ж. 1б тамызда</w:t>
        <w:br/>
        <w:t>қаза тауып, Ленинград абл., Киришн-Будо</w:t>
        <w:br/>
        <w:t>гошь т. ж-ның 71-шақырымында оңың, оңт.</w:t>
        <w:br/>
        <w:t>шығысынан 78 м-дей қашықтықтағы ағаш</w:t>
        <w:br/>
        <w:t>арасына жерленген.</w:t>
        <w:br/>
        <w:t>СЫҒАЙБАЕВ Айтбай, қатардағы жауынгер</w:t>
        <w:br/>
        <w:t>Шіғған ауылдық кеңесі, бұр. «Далакөл» қ-зы</w:t>
      </w:r>
    </w:p>
    <w:p>
      <w:r>
        <w:t>жерінде 1904 ж. туған. Білімі орта, колхозшы,</w:t>
        <w:br/>
        <w:t>Тереңөзек АЭК арқылы 1941 ж. әскерге алы-</w:t>
        <w:br/>
        <w:t>нып, соғысқа қатысқан. 1944 жылдан хабар-</w:t>
        <w:br/>
        <w:t>сыз кеткен. Кейі оның есімі Шаған ауылдық</w:t>
        <w:br/>
        <w:t>кенесіндегі ескерткішке енген.</w:t>
        <w:br/>
        <w:t>СЫЗДЫҚБАЕВ Айтмахан, қатардағы жауын</w:t>
        <w:br/>
        <w:t>гер Құндызды ауылдық кеңесі, бұр.</w:t>
        <w:br/>
        <w:t>«Ақбайтақ» к-зы жерінде 1903 ж. туған. Шала</w:t>
        <w:br/>
        <w:t>сауатғы, колхозшы. Тереңөзек АӘК арқылы</w:t>
        <w:br/>
        <w:t>1941 ж.әскерге алынып, 44-АА, 25-АТПІ құра-</w:t>
        <w:br/>
        <w:t>мында соғысқа қатысқап. 1942 ж. 16 тамызда</w:t>
        <w:br/>
        <w:t>қаза тауып, Ленинград обл., Кириши-Будо-</w:t>
        <w:br/>
        <w:t>усіць т. ж-ның 71-шақырымында, онын, ойт.-</w:t>
        <w:br/>
        <w:t>шығысынан 75 м-дей қашықтықта жерленген.</w:t>
        <w:br/>
        <w:t>СЫЗДЫҚБАЕВ Бекқұлы, қатардағы гн. жауын-</w:t>
        <w:br/>
        <w:t>кері. Құндызды ауылдық кеңесі жерінде 1892</w:t>
        <w:br/>
        <w:t>туған. Сауатсыз, колхозшы. Тереңөзек АӘК</w:t>
        <w:br/>
        <w:t>арқылы 1941 ж. әскерге алынып, 46-ГһАД,</w:t>
        <w:br/>
        <w:t>144-ГвАП құрамында соғысқа қатысқан. 1943</w:t>
        <w:br/>
        <w:t>ж.15 қазанда қазатауып, Калинин обал., Невель</w:t>
        <w:br/>
        <w:t>ауа., Пегисусс-нық солт.-шығысында жерлен-</w:t>
        <w:br/>
        <w:t>ген.</w:t>
        <w:br/>
        <w:t>СЫЗДЫҚБАЕВ Рысмахан, гв. лейтенанты.</w:t>
        <w:br/>
        <w:t>1922 ж. Тереңөзек пос-нде туған 2</w:t>
        <w:br/>
        <w:t>мүшесі, біліміорта, қызметкер. Тереңөзек АЭК</w:t>
        <w:br/>
        <w:t>арқылы 1941 ж. әскерге алынып, 9-ГвАД,</w:t>
        <w:br/>
        <w:t>ГнАП құрамында взнод командирі ретінде</w:t>
        <w:br/>
        <w:t>соғысқа қатысқан. 1245ж. 23 ақпанда қаза</w:t>
        <w:br/>
        <w:t>тапқан.</w:t>
        <w:br/>
        <w:t>СЫЗДЫҚОВ Ақмолда, қатардағы жауынгер.</w:t>
        <w:br/>
        <w:t>Қызыл ту ауылдық кеңесі, бұр. «Бидайкөл» к-</w:t>
        <w:br/>
        <w:t>зы жерінде 1922 ж.туған. Білімі орта, мұғалім.</w:t>
        <w:br/>
        <w:t>Тереңөзек АӘК арқылы 1943 ж. әскерге алы-</w:t>
        <w:br/>
        <w:t>нып. соғысқа қатысқан. 1944 ілдан хабар-</w:t>
        <w:br/>
        <w:t>смз кеткен. Кейін оның ссімі. «А</w:t>
        <w:br/>
        <w:t>Тақмағамбетон» кеңшарындағы есерткішке</w:t>
        <w:br/>
        <w:t>енген.</w:t>
        <w:br/>
        <w:t>СЫЗДЫҚОН Әбен, қатардағы жауынгер.</w:t>
        <w:br/>
        <w:t>Шіркейлі ауылдық коңесі, бұр. «Қызыл ту» к-</w:t>
        <w:br/>
        <w:t>зыжерінде 1898 ж.туған. Білімі бастауыш, кол-</w:t>
        <w:br/>
        <w:t>хозшы. Терсцөзек АЭК арқылы 1941 ж.</w:t>
        <w:br/>
        <w:t>керге алынып, 1942 жылдап хабарсыз кет-</w:t>
        <w:br/>
        <w:t>кей.</w:t>
        <w:br/>
        <w:t>СЫЗДЫҚОВ Әбди. қатардағы жауынгер.</w:t>
        <w:br/>
        <w:t>Қызыл ту ауылдық кеңесі, бұр. «Бидайкөл» к-</w:t>
        <w:br/>
        <w:t>зы жерінде ТО7Т оқ. туған. Білімі орға</w:t>
        <w:br/>
        <w:t>қызметкер. Терецемек АПҚ арқылы ТӘШІ ж</w:t>
        <w:br/>
        <w:t>Іі</w:t>
        <w:br/>
        <w:t>әскергеалышып, соғысқа қатысқан. 1941</w:t>
        <w:br/>
        <w:t>қарашада Житомир қ-нда хабарсыз коткен</w:t>
        <w:br/>
        <w:t>СӘРСЕНБАЕВ Әділбек, қатардағы жауыпғар</w:t>
      </w:r>
    </w:p>
    <w:p>
      <w:r>
        <w:t>Далақәлауылдық кеңесі жерінде 1914 ж.туған.</w:t>
        <w:br/>
        <w:t>Білімі бастауыш, Терецөзек АӘК арқылы 1941</w:t>
        <w:br/>
        <w:t>ж. аскерге алынып, кейін хабарсыз кеткен.</w:t>
        <w:br/>
        <w:t>СӘРСЕНБАЕВ Әлмағапбет, қатардағы жауын-</w:t>
        <w:br/>
        <w:t>гер. 1899 ж. қазіргі Тереңөзек ауд-ида туған</w:t>
        <w:br/>
        <w:t>Шала сауатты, жұмысшы. Тередөзек АӘК</w:t>
        <w:br/>
        <w:t>арқылы 1941ж. әскергеалынып, 135-Ад,4</w:t>
        <w:br/>
        <w:t>АП құрамында соғысқа қатысқан. 19423 ж. 12</w:t>
        <w:br/>
        <w:t>наурызда қаза тауып, Смоленск обл., Игорһев</w:t>
        <w:br/>
        <w:t>ауд-нда жерленген.</w:t>
        <w:br/>
        <w:t>СӘРСЕНБАЕВ Елтай, қатардағы жауингер</w:t>
        <w:br/>
        <w:t>1922 ж. қазіргіТереңөзек ауд-ндатуғап. Білімі</w:t>
        <w:br/>
        <w:t>ортадап төмен, оқушы. Терепвөзек АӘК арқылы</w:t>
        <w:br/>
        <w:t>1942 ж. әскерге алынған. 293-АД құрамғанда</w:t>
        <w:br/>
        <w:t>атқышретіпде соғысқа қатысып, 1942ж, 4 жол-</w:t>
        <w:br/>
        <w:t>тоқсанда Сталинград обл-нда хабарсыз кеткен.</w:t>
        <w:br/>
        <w:t>СӘРСЕНБАЕВ мағапбет, қатардағы жауын-</w:t>
        <w:br/>
        <w:t>гер.Қызматуауылдық кеңесі, бұр.«18-партсіь-</w:t>
        <w:br/>
        <w:t>езд» к-зы жерінде 1918 ж. туған. Білімі орға,</w:t>
        <w:br/>
        <w:t>колхозшы. Тереңөзек АӘК арқылы 1941 ж</w:t>
        <w:br/>
        <w:t>әскерге алынып, соғысқа қатысқан. 1943 жшл-</w:t>
        <w:br/>
        <w:t>дан хабарсыз кеткен. Кейін оның есімі ІР ЕДІ</w:t>
        <w:br/>
        <w:t>ту ауылдық кеңесінде, кеңшар орталығытдағы</w:t>
        <w:br/>
        <w:t>ескерткішке енген.</w:t>
        <w:br/>
        <w:t>СӘРСЕНБАЕВ Жақсылық, лейтонапт, ҚызшмаА</w:t>
        <w:br/>
        <w:t>туаумлдықкеңесіжерінде1919ж.туғап. Білімі</w:t>
        <w:br/>
        <w:t>орта, қызметкер. Қазалы АӘК арқылы 1942ж</w:t>
        <w:br/>
        <w:t>қаңтарда әскерге алынып, (Н9-АД. 884-АП</w:t>
        <w:br/>
        <w:t>құрамында ыэзод командирі рогиде соғысқа</w:t>
        <w:br/>
        <w:t>қатысқан. 1944 ж.1 наурызда қазатауып, .Әсто-</w:t>
        <w:br/>
        <w:t>пиядағы Нарва ауд. Вески хуторы маңында</w:t>
        <w:br/>
        <w:t>жерленген.</w:t>
        <w:br/>
        <w:t>СӘРСЕНБАЕВ Жанай, қатардағы жауыпғер.</w:t>
        <w:br/>
        <w:t>19816 ж.Теренөзек пос-ндетуған. Білімі бастау-</w:t>
        <w:br/>
        <w:t>ыш, жұмысшы. Терсцөзек АӘК арқылы 1941</w:t>
        <w:br/>
        <w:t>ж. әскерге алынып, 6-АД, 3233-АПГІ құрамында</w:t>
        <w:br/>
        <w:t>соғысқа қатысқап. 1942 ж. 18 қыркүйекте қаза</w:t>
        <w:br/>
        <w:t>тауып, Воронож қ., Чижовкапып, оңт. жағына</w:t>
        <w:br/>
        <w:t>жерленген.</w:t>
        <w:br/>
        <w:t>СӘРСЕНБАЕВ Қожабай. қатардағы жауынгер</w:t>
        <w:br/>
        <w:t>Бесөзек ауылдық кеңесі, бұр. «К.Маркс» к-чы</w:t>
        <w:br/>
        <w:t>жерінде 1906 ж.туған. СОКТ мүшесі, шала са</w:t>
        <w:br/>
        <w:t>уатты, колхозшы. Терецәзек АЭК арқылы 1841</w:t>
        <w:br/>
        <w:t>ж.әскергеалынып, кейіп хабарсыз кеткеп</w:t>
        <w:br/>
        <w:t>СӘРСЕНБАЕВ Мырзабек, қатардағы жиуып-</w:t>
        <w:br/>
        <w:t>гер. Шаған ауылдық кецесі, бұр.«Далаквд» к-</w:t>
        <w:br/>
        <w:t>зы жерінде 1906 ж. туған. Білімі бастауыш,</w:t>
        <w:br/>
        <w:t>колхозшы. Терецәлек АӘК арқылы 1941 ж</w:t>
        <w:br/>
        <w:t>эскергеалыныш, соғысқа қатысқан. 1942 жыл-</w:t>
        <w:br/>
        <w:t>дап хабарсыз кеткен. Кейіп олың, өсімі Шаған</w:t>
        <w:br/>
        <w:t>ауылдық кеңесіндегі ескерткішке епген</w:t>
        <w:br/>
        <w:t>СӘРСЕНБАЕВ Пысан. қатардағы жауынғер</w:t>
        <w:br/>
        <w:t>1901 ж. бұр. «Ақбұлақ» елді мекеніндің, Кәзіргі</w:t>
        <w:br/>
        <w:t>«О., Мәлібаси» кеңшары жеріпдс туған.</w:t>
        <w:br/>
        <w:t>Қармақшы АЭК арқылы 1941 ж. әскергзалы</w:t>
        <w:br/>
        <w:t>ның, 150-АД, 480-АП, 2-БАБ кұрамында</w:t>
        <w:br/>
        <w:t>сәғмеқа қатысқан, 1944ж урмадагазала</w:t>
        <w:br/>
        <w:t>пы Қалинин обл. Пьсямака аудендағы Стай-</w:t>
      </w:r>
    </w:p>
    <w:p>
      <w:r>
        <w:t>ендер-шың, оңт. жағына жерлешечн.</w:t>
        <w:br/>
        <w:t>СӘРСЕНБАЕВ Пысен, қатардағы жауынгер</w:t>
        <w:br/>
        <w:t>Құндызды ауылдық кеңесі, бұр. «Ақбойдақ» к-</w:t>
        <w:br/>
        <w:t>зы жерінде 1912 ж.туған. СОҚП мүшесі, білімі</w:t>
        <w:br/>
        <w:t>арта, колхоз бастығы. Тереңөзек АЭҚ арқылы</w:t>
        <w:br/>
        <w:t>1942 ж. әскерге алынып, кейіп хабарсыз кет-</w:t>
        <w:br/>
        <w:t>кен.</w:t>
        <w:br/>
        <w:t>СӘРСЕНБАЕВ Нысан. қатардағы жауышпер.</w:t>
        <w:br/>
        <w:t>Құндызды ауылдық кеңесі, жерінде 1917 ж.</w:t>
        <w:br/>
        <w:t>туған. ілімі бастауыш, колхоншы. Терецәлек</w:t>
        <w:br/>
        <w:t>ДӘК арқылы 1842ж. әскерге алынып, 23887-</w:t>
        <w:br/>
        <w:t>АА құрамында соғысқа қатысқан. 1944 ж, 10</w:t>
        <w:br/>
        <w:t>сәуірде қаза тапқан. Кейін оның есімі С. Сей-</w:t>
        <w:br/>
        <w:t>фуллим ауылдық кеңесіндегі ескерткішке ен-</w:t>
        <w:br/>
        <w:t>ген</w:t>
        <w:br/>
        <w:t>СӘРСЕНБАЕВ Қожахмст, қатардағы жауынгер.</w:t>
        <w:br/>
        <w:t>Далаквл ауылдық кеңесі жеріпде 1922 туған.</w:t>
        <w:br/>
        <w:t>кімі ортадап төмен, қолхозшы. Тероцөзек</w:t>
        <w:br/>
        <w:t>АӘКарқылы 1943 ж.әскергеалиншп, кейінха-</w:t>
        <w:br/>
        <w:t>барсыз кеткен.</w:t>
        <w:br/>
        <w:t>СӘРСЕНБАЕВ Сержан, қатардағы жауынгер.</w:t>
        <w:br/>
        <w:t>Қызыләзк ауылдық көцесі, бұр. «Қызылөзек»</w:t>
        <w:br/>
        <w:t>к-ды жеріпде 1901 ж. туған. Білімі 4-қласс,</w:t>
        <w:br/>
        <w:t>қойма меңгерушісі. Терецезек АӘҚ арқылы</w:t>
        <w:br/>
        <w:t>1941 ж.аскертеалыпып, В-Панфилов АД құра-</w:t>
        <w:br/>
        <w:t>манда соғысқа қатысқан. 1842 ж. Москва</w:t>
        <w:br/>
        <w:t>түбиідегі Волокаламек тас жолым ауд-ндағы</w:t>
        <w:br/>
        <w:t>шайққаста қаза тапқан, сүйегі соғыс даласып-</w:t>
        <w:br/>
        <w:t>да қалып қойған,</w:t>
        <w:br/>
        <w:t>СӘРСЕНБАЕВ Талқапбай, қатардағы жауын-</w:t>
        <w:br/>
        <w:t>гер. Бесөзек ауылдық кеңесі жерінде 1401 ж.</w:t>
        <w:br/>
        <w:t>гуған. Шала сауатғы, колхоэша. Тереңөзек</w:t>
        <w:br/>
        <w:t>ДӘК арқылы 1942 ж қазанда әскерге алы-</w:t>
        <w:br/>
        <w:t>шып, 1845 ж. 3 мамырда қаза тапқан,</w:t>
        <w:br/>
        <w:t>СӘРСЕПБАЕВ ІШегоепбай, қатардағы жауын-</w:t>
        <w:br/>
        <w:t>гер. Шаған ауылдық кеңесі, бұр. «Жамбыл» к-</w:t>
        <w:br/>
        <w:t>зы жалп 1910 ж. әскерге алынып, соғысқа</w:t>
        <w:br/>
        <w:t>қатысқан. 1842 жылдап хабарсыз кеткен.</w:t>
        <w:br/>
        <w:t>Кейни оның, есімі Шаған ауылдық кеңесіндегі</w:t>
        <w:br/>
        <w:t>ескерткійке енген</w:t>
        <w:br/>
        <w:t>СӘРСЕНБАЕВ лис, қатардағы жауынгер. Жа-</w:t>
        <w:br/>
        <w:t>лағаш ауданы, бұр. «Мақпалкөл» к-з жерінде</w:t>
        <w:br/>
        <w:t>1905 ж.туған. СОҚП мұмала, білімі жоғары,</w:t>
        <w:br/>
        <w:t>мұғалім. Терецилек АӘК арқылы 1941 ж.</w:t>
        <w:br/>
        <w:t>әскерееалынын, кейін хабарсыз кгткен.</w:t>
        <w:br/>
        <w:t>СӘРСЕПБЕКОВ смағанбет, қатардағы жауып-</w:t>
        <w:br/>
        <w:t>гер, Қылыл ту ауылдық кенесі жерінде 1919 ж.</w:t>
        <w:br/>
        <w:t>жуған. Іилімі 2-қласс, қызметкер. Терецөзек</w:t>
        <w:br/>
        <w:t>АӘК арқылы 1942 ж. әскерге алынып, 312-</w:t>
        <w:br/>
        <w:t>Смоленск АД, 199%0-АП құрамында соғысқа</w:t>
        <w:br/>
        <w:t>қатысқан. 1045 ж. 20 қандарда қаза тауы.</w:t>
        <w:br/>
        <w:t>Полынада, Пвапацьнасводстиосылың Познань</w:t>
        <w:br/>
        <w:t>қандағы зирағының 143-шаршысында жер-</w:t>
        <w:br/>
        <w:t>лспгеп</w:t>
        <w:br/>
        <w:t>СӘРСЕНОВ Айғабыл, қатардағы жауынгер.</w:t>
        <w:br/>
        <w:t>Қызмалу ауылдық кеңесі, бұр, «Бидайкал» к-</w:t>
      </w:r>
    </w:p>
    <w:p>
      <w:r>
        <w:t>зы жерде 1917 ж. туған, Іилімі орта, ҡолхоз-</w:t>
        <w:br/>
        <w:t>шы, Терспәлеок АЭК арқылы 1941 ж. әскерге</w:t>
        <w:br/>
        <w:t>алып, соғысқа қатысқан. 1942 жылдан ха-</w:t>
        <w:br/>
        <w:t>аи ҚызмА Ту</w:t>
        <w:br/>
        <w:t>барсы» кеткен. Кемен анын ел</w:t>
        <w:br/>
        <w:t>білімі ортадан төмен,жоқуаны. Те-</w:t>
        <w:br/>
        <w:t>ӘКарнқылы ТӘ42ж. наурызда ерме</w:t>
        <w:br/>
        <w:t>1151-ГвАН құрамында соғысқа</w:t>
        <w:br/>
        <w:t>қатысқан. 1942 ж. 7 тамызда ауыр жарақат</w:t>
        <w:br/>
        <w:t>алып, әскери госпитальда қайтыс болған</w:t>
        <w:br/>
        <w:t>Курск обл., Мвненск ауд., Сухосолотино с-нда</w:t>
        <w:br/>
        <w:t>жерленген.</w:t>
        <w:br/>
        <w:t>ОРАЛБАЕВ Бшмахан, қатардағы жауынгер.</w:t>
        <w:br/>
        <w:t>1914 ж.Тергцөзек пос-ндетуғал. Білімі бастау-</w:t>
        <w:br/>
        <w:t>ыш, жұмысшы. Терепөлек АӘК арқылш 1941</w:t>
        <w:br/>
        <w:t>ж. әскерге алынған. 12-ГвАД., 37-ГвЛІТ құра-</w:t>
        <w:br/>
        <w:t>мында соғысқа қатысып, 1943 ж. 23 ақпанда</w:t>
        <w:br/>
        <w:t>қаза тапқан. Орел обл., Болхов ауд. Городице</w:t>
        <w:br/>
        <w:t>дер-ндағы бауырластар зиратына жерленген</w:t>
        <w:br/>
        <w:t>ОРАЛБЕКОВ Ахмет, қатардағы жауынгер.</w:t>
        <w:br/>
        <w:t>Шоған ауылдық кеңсесі, бұр. «Далакөл» қ-зы</w:t>
        <w:br/>
        <w:t>жерінде 1918 ж.туған. Білімі орта, жұмысшы</w:t>
        <w:br/>
        <w:t>Тереңөзек АӘК арқылы 1941 ж. әскерге алы-</w:t>
        <w:br/>
        <w:t>нып,соғысқа қатысқан. 1942 жылдапхабарсыз</w:t>
        <w:br/>
        <w:t>кеткен. Кейін оныц есімі Шағай ауылдық</w:t>
        <w:br/>
        <w:t>кеңесіндегі ескерткішке енгел.</w:t>
        <w:br/>
        <w:t>ОРАЛБЕКОВ Әбсадық, қатардағы жауынгер</w:t>
        <w:br/>
        <w:t>Шаған ауылдық кеңесі, бұр. «Ворошилон» к-зы</w:t>
        <w:br/>
        <w:t>жерінде 1921 ж. туған. Білімі орта, жұмысшы.</w:t>
        <w:br/>
        <w:t>Терецәзек ДӘК арқылы 1943 ж. әскерге алы-</w:t>
        <w:br/>
        <w:t>нып, соғысқа қатысқан. 1944 жылданхабарсыз</w:t>
        <w:br/>
        <w:t>кеткен. Кейін ошыац есімі Шағай ауылдық</w:t>
        <w:br/>
        <w:t>кеңесіндегі ескерткішке енген.</w:t>
        <w:br/>
        <w:t>ОРАШПБАЕВ Әділбек, қатардағы жауынгер.</w:t>
        <w:br/>
        <w:t>1920 ж. қазіргі Тереңөзек ауд-нда туған. Білімі</w:t>
        <w:br/>
        <w:t>ортадай төмен, қызметкер. Терепөзек АӘК</w:t>
        <w:br/>
        <w:t>арқылы 1942 ж. қыркүйекте әскерге алылып,</w:t>
        <w:br/>
        <w:t>6-АД, 125-АП құрамында соғысқа қатысқан.</w:t>
        <w:br/>
        <w:t>1945ж.21ақпандаауыржарақаталып,2-Укра-</w:t>
        <w:br/>
        <w:t>ина майданының 1872-ЖДГ-пдағы 30-</w:t>
        <w:br/>
        <w:t>көшшелі-емдеу пунктінде қаза тайқан.</w:t>
        <w:br/>
        <w:t>Венгриядағы Сольнок қ-ндакы әскери анһрат-</w:t>
        <w:br/>
        <w:t>тың Ме73 моласында, сол жағына жерленген.</w:t>
        <w:br/>
        <w:t>ОРИНГЕАЬ Хсим Мигелевич, сержант, 1923 ж.</w:t>
        <w:br/>
        <w:t>Украмиадағы Випница қ-нда туған. Ұлты еврей,</w:t>
        <w:br/>
        <w:t>білімі 2-класс, жұмысшы. Тереңцезек АӘК</w:t>
        <w:br/>
        <w:t>арқылы 1942 ж. әскерге алынып, бөлімше ка-</w:t>
        <w:br/>
        <w:t>мандирі ретінде соғысқа қатысқан. 19442 ж</w:t>
        <w:br/>
        <w:t>желтоқсан айыпан хабарсыз кеткен.</w:t>
        <w:br/>
        <w:t>ОРМАНБАЕВ Досмағанбет, қатардағы жауын-</w:t>
        <w:br/>
        <w:t>гер. Далакөл ауылдық кеңесі, бұр, «Қарабөгет»</w:t>
        <w:br/>
        <w:t>к-зы жеріпде 1903 ж. туған. Білімі бастауыш.</w:t>
        <w:br/>
        <w:t>колхозшы. Терсецөзек АӘҚ арқылы 1942 ж.</w:t>
        <w:br/>
        <w:t>әскерге алынып, кейіп хабарсыз кеткен.</w:t>
        <w:br/>
        <w:t>ОРМАХАНОВ Тұрсынбай қатардағы жауын-</w:t>
        <w:br/>
        <w:t>гер. Қызылтуауылдық кеңесібұр. «18-партст,-</w:t>
        <w:br/>
        <w:t>езд» қ-эы жерінде 1921 ж. туған. Білімі орта,</w:t>
        <w:br/>
        <w:t>колхозшы. Терснәзек АӘК арқылы 1941 ж.</w:t>
      </w:r>
    </w:p>
    <w:p>
      <w:r>
        <w:t>эскергеалынып, соғысқа қатысқан, 1942 жил-</w:t>
        <w:br/>
        <w:t>дан хабарсыз кеткен. Кейіп оның есімі «А.</w:t>
        <w:br/>
        <w:t>Тоқмағамбетов» кецшарипдағы ескерткішке</w:t>
        <w:br/>
        <w:t>епген.</w:t>
        <w:br/>
        <w:t>ОРЫМБАЕВ Алашбай, қатардағы жауынгер</w:t>
        <w:br/>
        <w:t>1900 ж. бүр. «Құлбай» елді мекенінде гуған.</w:t>
        <w:br/>
        <w:t>Шала сауатты, колхозшы. Терсцөзек АӘК</w:t>
        <w:br/>
        <w:t>арқылы 1941 жоәгкороа лынып, 314-Ад, 895</w:t>
        <w:br/>
        <w:t>мүшесі</w:t>
        <w:br/>
        <w:t>рецөзек</w:t>
        <w:br/>
        <w:t>алышап,</w:t>
        <w:br/>
        <w:t>әс</w:t>
        <w:br/>
        <w:t>Ара құрамын</w:t>
        <w:br/>
        <w:t>мамырда қаза</w:t>
        <w:br/>
        <w:t>Аппажин городок дер-ның, сола</w:t>
        <w:br/>
        <w:t>медей қапныықтықтағы бауырлас</w:t>
        <w:br/>
        <w:t>жерленген.</w:t>
        <w:br/>
        <w:t>ОРЫНБАЕВ Алданбек, қатардағы жауынгер.</w:t>
        <w:br/>
        <w:t>1020 ж.қазіргі Терецвзек ауд-ндатуғайн. Білімі</w:t>
        <w:br/>
        <w:t>ортадан томеп, жұмысаны Тереңөзек АӘК</w:t>
        <w:br/>
        <w:t>арқылы 1943ж. әскоргеалыпыл, 6-А,А,125-АП</w:t>
        <w:br/>
        <w:t>құрамында атқыш ретінде соғысқа қатысқан.</w:t>
        <w:br/>
        <w:t>1044 ж. 25 жолтоқсанда Вонгриядағы Алша-</w:t>
        <w:br/>
        <w:t>палфалла с-ида хабарсыз кеткен.</w:t>
        <w:br/>
        <w:t>ОРЫНБАЕВ Әділбек, қатардағы жауынгер.</w:t>
        <w:br/>
        <w:t>Құндызды ауылдық кешесі жерінде 1901 ж.</w:t>
        <w:br/>
        <w:t>туған. Шала сауатты, ҡолхозиыа. Торецәзек</w:t>
        <w:br/>
        <w:t>АЖӘКарқылы 1942 ж. пауыздаәскергеалынып,</w:t>
        <w:br/>
        <w:t>125-ГвАТІ құрамында соғысқа қатысқан. 1945</w:t>
        <w:br/>
        <w:t>ж. 12 ақпанда қаза тапқан. Кейін оның, есімі</w:t>
        <w:br/>
        <w:t>Сейіруллнн ауылдық кеңесіндегі ескерткішке</w:t>
        <w:br/>
        <w:t>еңген.</w:t>
        <w:br/>
        <w:t>ОРЫНБАЕВ Омар, қатардағы жаугер. 1909</w:t>
        <w:br/>
        <w:t>ж.5-ауыл, Терейәзек нос-пдетуған. Білімі бас-</w:t>
        <w:br/>
        <w:t>тауып, жұмысшы. Тереңөзек АӘК арқылы</w:t>
        <w:br/>
        <w:t>1941 ж.әскерге алынған, 10756-ДП құрамын-</w:t>
        <w:br/>
        <w:t>да соғысқа қатысын, 1943 ж. 2 шілдеде хабар-</w:t>
        <w:br/>
        <w:t>сыз кеткен.</w:t>
        <w:br/>
        <w:t>ОРЫНОВ Төлсгси, қатардағы жауынгер, 1924</w:t>
        <w:br/>
        <w:t>ж. Тереңөзек ауд-ида туған. БАКЖО мүшесі,</w:t>
        <w:br/>
        <w:t>Білімі ортадан төмен, оқушы. Героцөзек АӘК</w:t>
        <w:br/>
        <w:t>арқылы 1942 ж.паурыздаәскергеалынып, 81-</w:t>
        <w:br/>
        <w:t>ГаАд, 233-ГвАЙ құрамында соғысқа</w:t>
        <w:br/>
        <w:t>қатысқан, 1943 ж. В шілдеде қаза тауып, Курск</w:t>
        <w:br/>
        <w:t>обл., Белгород ауа., МІГС хуторы жалында жер-</w:t>
        <w:br/>
        <w:t>Аспен.</w:t>
        <w:br/>
        <w:t>ОРЫСБАЕВ Қайтубай, қатардағы жауынгер,</w:t>
        <w:br/>
        <w:t>1900 ж. қазіріз Терецөзек ауд-нда туғап, Шала</w:t>
        <w:br/>
        <w:t>сауатты, жұмысты. Терецөзек АӘК арқылы</w:t>
        <w:br/>
        <w:t>1941 ж. қыркүйекте әскерге алынып, 2-При-</w:t>
        <w:br/>
        <w:t>балтық майданы. 150-АД. 674-АП құарминда</w:t>
        <w:br/>
        <w:t>соғысқа қатысқан. 1943 ж. 20 желтақсанда</w:t>
        <w:br/>
        <w:t>қаза тауып, Калинин оба... Невсльауд. Калин-</w:t>
        <w:br/>
        <w:t>ка дер-нда жерленген</w:t>
        <w:br/>
        <w:t>ОСМАНОВ Аииаз, қатардағы жауынгер.</w:t>
      </w:r>
    </w:p>
    <w:p>
      <w:r>
        <w:t>Шіркейлі ауылдық кеңесі, бұр. «Қурайлы» ҡ-</w:t>
        <w:br/>
        <w:t>зыжерінде 1918 ж.тұғап. Білімі бастауыш, кол-</w:t>
        <w:br/>
        <w:t>хозцлы. Теронөзек АӘК арқылы 1941 ж.</w:t>
        <w:br/>
        <w:t>эскергеалынып, 294-БАПТ құрамында соғысқа</w:t>
        <w:br/>
        <w:t>қатысқан. 1944 ж. 17 тамызда қаза тауып, Ко-</w:t>
        <w:br/>
        <w:t>вень обл, Пустесаһиижи дер-ның салт.</w:t>
        <w:br/>
        <w:t>жағындағы жол айырығына жерленген.</w:t>
        <w:br/>
        <w:t>ОСМАНОВ Тұрашбай, қатардағы жауынгер.</w:t>
        <w:br/>
        <w:t>1920 ж. В-ауыл, Бесөзек ауылдық кешцесі</w:t>
        <w:br/>
        <w:t>жеріпдетуғап, Біліміортадан төмен, колхозшы.</w:t>
        <w:br/>
        <w:t>Тереңөзек ДӘК арқилы 1941 ж. әскерге алы-</w:t>
        <w:br/>
        <w:t>нып, 2-ПАФ, 152-БАЫр құрамында атқыш</w:t>
        <w:br/>
        <w:t>ретінде соғысқа қатысқан. 1942 ж.5қыркүйек-</w:t>
        <w:br/>
        <w:t>те хабарсыз кеткен.</w:t>
        <w:br/>
        <w:t>ОСМАНОВ Уолнхан, қатардағы жауынгер. С.</w:t>
        <w:br/>
        <w:t>Сейфуллин ауылдық кеңесі жерінде 1905 ж.</w:t>
        <w:br/>
        <w:t>гуған. ілімі бастауын, жұмысшы. Тереңөзек</w:t>
        <w:br/>
        <w:t>дасоғысқа қатысқан. 19</w:t>
        <w:br/>
        <w:t>ан, Лезнинградоба., Мталуд.,</w:t>
        <w:br/>
        <w:t>жағынан 000</w:t>
        <w:br/>
        <w:t>р зиратыца</w:t>
        <w:br/>
        <w:t>1942 ж. әскерге алынып, кейіп хабарсыз кет-</w:t>
        <w:br/>
        <w:t>кен.</w:t>
        <w:br/>
        <w:t>РЫСПАНБЕТОВ Маханбет, катардағы жауын-</w:t>
        <w:br/>
        <w:t>тер. Далакәл ауылдық, кеңесі, бұр. «Көптің</w:t>
        <w:br/>
        <w:t>көлі» қ-эы жерінде 1923 ж. туған, Білімі орта,</w:t>
        <w:br/>
        <w:t>колхозшы. Тереңөзек АӘК арқылы әскерге</w:t>
        <w:br/>
        <w:t>алынып, кейін хабарсыз кеткен.</w:t>
        <w:br/>
        <w:t>С</w:t>
        <w:br/>
        <w:t>САБАЕВ Өмірбек, қатардағы жауынгер. 1909</w:t>
        <w:br/>
        <w:t>ж.қазіргі Тереңөзекауд-ндатуған. Шаласауат-</w:t>
        <w:br/>
        <w:t>ты, жұмысшы. Тереңөзек АӘК арқылы 1941 ж.</w:t>
        <w:br/>
        <w:t>әскергеалынып, 318-АД, 1172-АП құрамында</w:t>
        <w:br/>
        <w:t>соғысқа қатысқан. 1943 ж. 5 наурызда қазата-</w:t>
        <w:br/>
        <w:t>уып, Ленинградобл., Залучск ауа.. Ходыңя дер</w:t>
        <w:br/>
        <w:t>мен Ловатьө. аралығында жерленген</w:t>
        <w:br/>
        <w:t>САҒЫМБАЕВ Абыт, қатардағы жауынгер. Да-</w:t>
        <w:br/>
        <w:t>ләкәл ауылдық кеңесі, бұр. «Шандайкөл»ж-з4</w:t>
        <w:br/>
        <w:t>жерінде 1898 ж. туған. Шала сауатим, койбоз-</w:t>
        <w:br/>
        <w:t>шы. Тереңөзек АӘК арқылы 1941 ж. қарашада</w:t>
        <w:br/>
        <w:t>әскерге алыныия, 182-АД, 140-АП құрамында</w:t>
        <w:br/>
        <w:t>соғысқа қатысқан. 1944 ж. 30 наурызда қаза</w:t>
        <w:br/>
        <w:t>тауып, Калининаба., Пушкин ауд. Уткимодор-</w:t>
        <w:br/>
        <w:t>ның солт.-шығысында жерленген</w:t>
        <w:br/>
        <w:t>САҒЫМБАЕВ Айқымбай, қатардағы гв. жауып-</w:t>
        <w:br/>
        <w:t>гері. 1902 ж. 5-ауылда туған. Шала сауатты,</w:t>
        <w:br/>
        <w:t>колхозшы. Тереңезек АЭК арқылы 19421 ж.</w:t>
        <w:br/>
        <w:t>әскерге алмтып, 2-ГвАӘД. 2-ГБАӘП құрамын-</w:t>
        <w:br/>
        <w:t>да атты әскер ретінде соғысқа катысқан. 1942</w:t>
        <w:br/>
        <w:t>ж.Әқазанда қазатауып, Киснобл., Дыморауй</w:t>
        <w:br/>
        <w:t>Ротичи с-пда жерленген</w:t>
        <w:br/>
        <w:t>САҒЫНБАЕВ Әбіл, қатардағы жауыптер. Да-</w:t>
        <w:br/>
        <w:t>лакәА ауылдық кеңесі, бұр. «Қарасу» к-мы</w:t>
      </w:r>
    </w:p>
    <w:p>
      <w:r>
        <w:t>жерінде 1905 ж.туған. Білімтортадантымен, са-</w:t>
        <w:br/>
        <w:t>тушы. Терецөзек АӘК арқылы 1942ж. әскерт</w:t>
        <w:br/>
        <w:t>алайын, кейін хабарсыз кеткса!</w:t>
        <w:br/>
        <w:t>САҒЫНБАЕВ Бодан, қатардағы жауынгер</w:t>
        <w:br/>
        <w:t>Қызылтуауылдық кеңесі, бұр. «18-нартсьысгад»</w:t>
        <w:br/>
        <w:t>қ-лхы жерінде 1903 ж.туғап. Сауатсыз, колхоз-</w:t>
        <w:br/>
        <w:t>шы. Терепөзек АӘК арқылы 1941 ж. әскерге</w:t>
        <w:br/>
        <w:t>алынған. 1944 ж.қазатапқан. Кепімоныциіміма</w:t>
        <w:br/>
        <w:t>Қызыл туауылдық кеңесіндегі ескерткинкегін</w:t>
        <w:br/>
        <w:t>ген.</w:t>
        <w:br/>
        <w:t>САҒРЫНБАЕВ Нұрхан, қатардағы жауы</w:t>
        <w:br/>
        <w:t>Қышзылтуаумалдық кеңесі, бұр. «18-партс</w:t>
        <w:br/>
        <w:t>тер</w:t>
        <w:br/>
        <w:t>ЗА»</w:t>
        <w:br/>
        <w:t>к-зы жершде 1918 ж. туған. Пилімі ортадан</w:t>
        <w:br/>
        <w:t>төмен, колхозшы. Терецәз: ӘКарқмаы 1941</w:t>
        <w:br/>
        <w:t>ж.әскергеалыпнған. 1943 ж.қазатапқан. Кеңін</w:t>
        <w:br/>
        <w:t>оның есімі Қызыл ту ауылдық кеңесіндегі сс-</w:t>
        <w:br/>
        <w:t>керткішке спген.</w:t>
        <w:br/>
        <w:t>САЕЫНБАЕВ Ысқақ, қатардағы жауынгер. Да-</w:t>
        <w:br/>
        <w:t>лаквА ауылдық кеңес, «Маһич» кецшарм</w:t>
        <w:br/>
        <w:t>жерінде 19817 ж. туған. Білімі ортадан төмен</w:t>
        <w:br/>
        <w:t>4219415 ж</w:t>
        <w:br/>
        <w:t>қолхоншы. Торецемек АҚ</w:t>
        <w:br/>
        <w:t>әскерге аланы, кезі хәбере</w:t>
        <w:br/>
        <w:t>САБЫНДЫҚОВ Ақбала, қоға</w:t>
        <w:br/>
        <w:t>Құпдызды: оуылдсы қ</w:t>
        <w:br/>
        <w:t>арқа.</w:t>
        <w:br/>
        <w:t>жкет</w:t>
        <w:br/>
        <w:t>ішер,</w:t>
        <w:br/>
        <w:t>Қызыл</w:t>
        <w:br/>
        <w:t>1,</w:t>
        <w:br/>
        <w:t>бұр</w:t>
        <w:br/>
        <w:t>Айқап» қ-зы жертіде 1907 ж.туған. Шаласауа</w:t>
        <w:br/>
        <w:t>ты, колхозшы. Терецөзек АӘК арқылы 1841 ж.</w:t>
        <w:br/>
        <w:t>әскерге алын, 1942 ж. 23 тамызда Ленинград</w:t>
        <w:br/>
        <w:t>майданында қаза тапқан. Авпинград оба., Ки-</w:t>
        <w:br/>
        <w:t>риши ауд. Повинка дер. мен темір жол ара-</w:t>
        <w:br/>
        <w:t>лығыпдағы ағаш арасына жерленген.</w:t>
        <w:br/>
        <w:t>САҒЫНДЫҚОВ Ақбала, қатардағы жауышгер.</w:t>
        <w:br/>
        <w:t>Құндызды кеңесі, бұр. «Қызыл диқан» к-зы</w:t>
        <w:br/>
        <w:t>жерінде 1924 ж.туғапн. Білім! арта, жұмысшы.</w:t>
        <w:br/>
        <w:t>Тереңөзек АӘК арқылы 1941 ж. әскерге алы-</w:t>
        <w:br/>
        <w:t>нап, кейін хабарсз кеткей.</w:t>
        <w:br/>
        <w:t>САҒЫНДЫҚОВ Асан, қатардағы жауынгер.</w:t>
        <w:br/>
        <w:t>Шіркейлі ауылдық кеңесі жерінде 1912 ж.</w:t>
        <w:br/>
        <w:t>туған. Білімі бастауыш, жұмысшы. Тереңөзек</w:t>
        <w:br/>
        <w:t>ЛӘКарқылы 1941 ж.әскерге алынып, соғысқа</w:t>
        <w:br/>
        <w:t>қатысқан. 1944 ж. мамыр аймнан хабарсыз</w:t>
        <w:br/>
        <w:t>кеткен.</w:t>
      </w:r>
    </w:p>
    <w:p>
      <w:r>
        <w:t>САБЫНДЫҚОВ Әлтеш, қатардағы жауынгер</w:t>
        <w:br/>
        <w:t>Құндызды ауылдық кеңесі жерінде 1901</w:t>
        <w:br/>
        <w:t>дұғай. Білімі бастауыш, жұмысшы. Терецөзек</w:t>
        <w:br/>
        <w:t>ЖӘҚ арқылы 1941 ж. әскерге алынып, 1942</w:t>
        <w:br/>
        <w:t>жылдан хабарсыз кеткен. Кейін оның есімі С.</w:t>
        <w:br/>
        <w:t>Сойфулани ауылдық кеңесінің кеңшар орта-</w:t>
        <w:br/>
        <w:t>лыұмидағы ескерткішке енген.</w:t>
        <w:br/>
        <w:t>САҒЫНДЫҚОВ Әлшпиер, қатардағы жауынгер.</w:t>
        <w:br/>
        <w:t>1023 ж. қазрі Тереңөзек ауд-нда туған.</w:t>
        <w:br/>
        <w:t>БАК ЖО мүшесі. білімі ортадаң төмен, оқушы,</w:t>
        <w:br/>
        <w:t>Жереңәзек МЭК арқылы 19042 ж. қаңтарда</w:t>
        <w:br/>
        <w:t>әскерге алыпыш, 32-АД, -АП құрамында</w:t>
        <w:br/>
        <w:t>соғысқа қатысқан, 1942ж. 26 қаңтарда қазата-</w:t>
        <w:br/>
        <w:t>уыш, Калинин обл. ВоликисАукиаул, Бурпево</w:t>
        <w:br/>
        <w:t>дер-нда жерленген</w:t>
        <w:br/>
        <w:t>САҒЫНДЫҚОВ Әлгшер, қатардағы жауыптер.</w:t>
        <w:br/>
        <w:t>Шаған ауылдық кепкчі, бұр. «Далақал» қ-зы</w:t>
        <w:br/>
        <w:t>жерінде 19024 ж. туған Білімі орта, колхозшы.</w:t>
        <w:br/>
        <w:t>Герецөзек АӘҚ арқиан 1942 ж. әскерге алы-</w:t>
        <w:br/>
        <w:t>тын, соғысқа қағысқан. 1942 жылдан хабар-</w:t>
        <w:br/>
        <w:t>сыз кеткен, Кей оның есімі Шаған ауылдық</w:t>
        <w:br/>
        <w:t>кеңесіндегі ескерткішке ейтен</w:t>
        <w:br/>
        <w:t>САҒЫНДЫҚОВ Қүлеке, қатардағы жауыитер.</w:t>
        <w:br/>
        <w:t>Құндызды аушадық кеңесі жеріпде 1905 ж.</w:t>
        <w:br/>
        <w:t>уған. Білімі бастауын, жұмысшы. Терецөзек</w:t>
        <w:br/>
        <w:t>АВ Карқылы 1041 ж. әскергеалыный, соғысқа</w:t>
        <w:br/>
        <w:t>қатысқан. 1942 жылдан хабарсыз кеткен.</w:t>
        <w:br/>
        <w:t>Кейіп оның, есімі С. Сайфулани ауылдық</w:t>
        <w:br/>
        <w:t>кеңесішдегі ескерткішке епген</w:t>
        <w:br/>
        <w:t>САҒЫНДЫҚОВ Содуақас, қатардағы жауыин-</w:t>
        <w:br/>
        <w:t>гер. Аламесек аумадық кеңгеі, бұр. «Жата да-</w:t>
        <w:br/>
        <w:t>рия» қозы жерінде 1909 ж. туған. Шала</w:t>
        <w:br/>
        <w:t>сауатты, колхозы. Терепезек АӘК арқылы</w:t>
        <w:br/>
        <w:t>1941 ж. қарашада әскерге алынып, 1-Ар, 189-</w:t>
        <w:br/>
        <w:t>АП құрамында соғысқа қатысқан. 1942 ж. 13</w:t>
        <w:br/>
        <w:t>жсатоқсанаа қаза тауып, динизиялық энралта</w:t>
        <w:br/>
        <w:t>жерленген.</w:t>
        <w:br/>
        <w:t>САҒЫНОВ Жақсылық, қатардағы жауынгер.</w:t>
        <w:br/>
        <w:t>Құндызды ауылдық кеңесі жерінде 1922 ж.</w:t>
        <w:br/>
        <w:t>туған. Білімі ортадан төмен, мүмшеішгі. Те-</w:t>
        <w:br/>
        <w:t>дер-нда теміржолшы будкасынның оңт.</w:t>
        <w:br/>
        <w:t>жағыпан 300 м-дей қашықтықта жерленген.</w:t>
        <w:br/>
        <w:t>СЕРЕКЕЕВ Шіерпияз. қатардағы жауынгер.</w:t>
        <w:br/>
        <w:t>Қызылтуауылдық кеңесі, бұр. «Майлықұм» к-</w:t>
        <w:br/>
        <w:t>зы жерінде 1914 ж.туған. Білімі бастауыш. Те-</w:t>
        <w:br/>
        <w:t>реңөзек АӘК арқылы 1941 ж.әскерте алынып,</w:t>
        <w:br/>
        <w:t>1943 ж. ұрыс даласында қаза тапқан. Кейін</w:t>
        <w:br/>
        <w:t>оның есімі «А.Тоқмағанбетов» кеңшарындағы</w:t>
        <w:br/>
        <w:t>ескерткішке енген.</w:t>
        <w:br/>
        <w:t>СЕРКЕБАЕВ Баймахан, қатардағы жауыпгер.</w:t>
        <w:br/>
        <w:t>Қызылөзек ауылдық кеңесі жерінде 1918 ж.</w:t>
        <w:br/>
        <w:t>туған. Білімі 7-класс. колхозшы. Тереңөзек</w:t>
        <w:br/>
        <w:t>МӘК арқылы 1942 ж. әскерге алынып, 02394-</w:t>
        <w:br/>
        <w:t>АП құрамында соғысқа қатысқан. 1944 ж.30</w:t>
        <w:br/>
        <w:t>қаңтарда қаза тауып, Зеленое Поле с-нда жер-</w:t>
      </w:r>
    </w:p>
    <w:p>
      <w:r>
        <w:t>женген.</w:t>
        <w:br/>
        <w:t>СЕРІКБАЕВ Алмат, қатардағы жауынгер.</w:t>
        <w:br/>
        <w:t>Құндызды ауылдық кеңесі жерінде 1000 ж.</w:t>
        <w:br/>
        <w:t>туған. Шала сауатты. колхозшы. Терецәзек</w:t>
        <w:br/>
        <w:t>ДӘК арқылы 1941 ж. әскерге алыпып, 1944 ж.</w:t>
        <w:br/>
        <w:t>қаза тапқан. Кейін оның есімі Сейфуллин</w:t>
        <w:br/>
        <w:t>ауылдық кеңесіндегі ескерткішке енген.</w:t>
        <w:br/>
        <w:t>СЕРІКБАЕВ Әлжан. қатардағы жауынгер.</w:t>
        <w:br/>
        <w:t>Шағап ауылдық кеңесі, бұр. «Қаратөбе» к-зы</w:t>
        <w:br/>
        <w:t>жерінде 1912 ж.туған. Білімі орта, жұмысшы.</w:t>
        <w:br/>
        <w:t>Тереңөзек АӘК арқилы 1941 ж. әскерге алы-</w:t>
        <w:br/>
        <w:t>нып, кейін хабарсыз кеткен.</w:t>
        <w:br/>
        <w:t>СЕРІКБАЕВ Әлжан. қатардағы жауынгер.</w:t>
        <w:br/>
        <w:t>Шаған ауылдық кеңесі, бұр. «Мыңшоқы» к-зы</w:t>
        <w:br/>
        <w:t>жерінде 1913 ж. туған. Білімі орта, қойма</w:t>
        <w:br/>
        <w:t>меңгерушісі. Терспәзек АӘК арқылы 1941 ж.</w:t>
        <w:br/>
        <w:t>әскерге алынып, кейін хабарсыз кеткен.</w:t>
        <w:br/>
        <w:t>СЕРІКБАЕВ Бақтай. қатардағы жауынгер.</w:t>
        <w:br/>
        <w:t>Көкжнде ауылдық кеңесі, бұр. «Аққұм» к-зы</w:t>
        <w:br/>
        <w:t>жерінде 1916 ж. туған. Білімі бастауыш, кол-</w:t>
        <w:br/>
        <w:t>хозшы.ТерецөзекАӘК арқылы 1941 ж.әскерге</w:t>
        <w:br/>
        <w:t>алынып, 21-Ар,!І-ЕШАБ құрамында шаңғышы</w:t>
        <w:br/>
        <w:t>ретінде соғысқа қатысқан. 1943 ж.23 қаңтарда</w:t>
        <w:br/>
        <w:t>қаза тауып, Сталинград обл., Кишечный пос-</w:t>
        <w:br/>
        <w:t>мдегі бауырластар зиратына жерлептеи.</w:t>
        <w:br/>
        <w:t>СЕРІКБАЕВ Ерлес, қатардағы жауыптер. 1912</w:t>
        <w:br/>
        <w:t>ж. қазіргі Терецөзек ауд-ндатуған. Шала сауат-</w:t>
        <w:br/>
        <w:t>ты, жұмысшы. Тереңөзек АӘК арқылы 1941ж.</w:t>
        <w:br/>
        <w:t>әскерге алынып, 6-ГаАӘД, 28-ГаАӘП құра-</w:t>
        <w:br/>
        <w:t>мында атты әскер ретінде соғысқа қатысқан.</w:t>
        <w:br/>
        <w:t>1942 ж.10қыркүйекте қазатауып, Ростов обл.</w:t>
        <w:br/>
        <w:t>Сорафимович ауд.. Калмыкон хуторындағы</w:t>
        <w:br/>
        <w:t>220-биіктіктегі бауырластар аиратына жер-</w:t>
        <w:br/>
        <w:t>ішеңген.</w:t>
        <w:br/>
        <w:t>СЕРІКБАЕВ Ернияз. қатардағы жауынгер.</w:t>
        <w:br/>
        <w:t>Шаған ауылдық кеңесі, бұр. аМыпшақы» к-зы</w:t>
        <w:br/>
        <w:t>жерінде 1914 ж. туған. Білімі ортадан төмен,</w:t>
        <w:br/>
        <w:t>колхозшы. Терспөзек АӘК арқылы 1941 ж.</w:t>
        <w:br/>
        <w:t>әскерге алынып, кейін хабарсыз кеткен.</w:t>
        <w:br/>
        <w:t>СЕРІКБАЕВ Гшмұрат, қатардағы жауынгер.</w:t>
        <w:br/>
        <w:t>Қызылтуауылдық кеңесі, бұр. «Майлықұм» к-</w:t>
        <w:br/>
        <w:t>зыжерінде 1922 ж.туған. Білімі ортадан төмен,</w:t>
        <w:br/>
        <w:t>теміржолшы. Терсдөзек АӘК арқылы 1942 ж.</w:t>
        <w:br/>
        <w:t>ақпанда әскерге алыпып, 1943 ж. қазатапқан.</w:t>
        <w:br/>
        <w:t>Кейін оныц есімі «А. Тоқмағамбетов»</w:t>
        <w:br/>
        <w:t>кеңшарындағы ескерткішке енген.</w:t>
        <w:br/>
        <w:t>СКРИБИНСКИЙ Илья Самойлович, сержант.</w:t>
        <w:br/>
        <w:t>1025 ж. Украинадағы Пиколаев қ-нда туған.</w:t>
        <w:br/>
        <w:t>БАКҚЖО мүшесі, білімі ортадан тәмен, оқушы</w:t>
        <w:br/>
        <w:t>Тереңәзек АӘҚ арқылы 1943 ж. әскерге алы-</w:t>
        <w:br/>
        <w:t>нып, 95-АД, 331-АТПІ құрамында бөлімше ко-</w:t>
        <w:br/>
        <w:t>мандирі ретінде соғысқа қатысқан. 1944 ж. 5</w:t>
        <w:br/>
        <w:t>ақпанда қаза тауып, Полесье обл., Мамовидск</w:t>
        <w:br/>
        <w:t>ауа. Марисвичи дер-ншң солт.-батысында</w:t>
        <w:br/>
        <w:t>тоғай шетінде, Ме? моланың ошт, жағындағы 1</w:t>
        <w:br/>
        <w:t>қатарыпа жерленген.</w:t>
        <w:br/>
        <w:t>СҚАҚОВ Елемес, қатардағы жауынгер. Да-</w:t>
        <w:br/>
        <w:t>лакөл ауылдық кеңесі, бұр. «Көптің көлі» к-зы</w:t>
        <w:br/>
        <w:t>жерінде 1905 ж. туған. Білімі бастауыш, ҡол-</w:t>
      </w:r>
    </w:p>
    <w:p>
      <w:r>
        <w:t>хозшы. Терецезек АӘК арқылы 1942 ж.</w:t>
        <w:br/>
        <w:t>әскерге алыпып, кейін хабарсыз кеткен.</w:t>
        <w:br/>
        <w:t>СҚАҚОВ Жамал, қатардағы жауынгер. Да-</w:t>
        <w:br/>
        <w:t>лакөл ауылдық кеңесі, бұр, «Қарабөгет» к-зы</w:t>
        <w:br/>
        <w:t>жерінде 1910 ж. туған. Білімі бастауыш, кол-</w:t>
        <w:br/>
        <w:t>хазшы. Тереңөзек АӘК арқылы 1942 ж.</w:t>
        <w:br/>
        <w:t>әскерге алынып, кейін хабарсыз кеткен.</w:t>
        <w:br/>
        <w:t>СҚАҚОВ Камал, қатардағы жауынгер. Да-</w:t>
        <w:br/>
        <w:t>жакөл ауылдық кеңесі, бұр. «Шандайкөл» к-зы</w:t>
        <w:br/>
        <w:t>жерінде 1915 ж. туған. Білімі бастауыш, кол-</w:t>
        <w:br/>
        <w:t>хозшы. Тереңезек АӘК арқылы 1941 ж.</w:t>
        <w:br/>
        <w:t>әскерге алынып, кейін хабарсыз кеткен.</w:t>
        <w:br/>
        <w:t>СҚАҚОВ Кірбас, қатардағы жауынгер. Да-</w:t>
        <w:br/>
        <w:t>лакөл ауылдық кеңесі жерінде 1910 ж. туған.</w:t>
        <w:br/>
        <w:t>Білімі бастауыш, колхазшы. Тереңөзек АӘК</w:t>
        <w:br/>
        <w:t>арқылы 1941 ж.әскерге алынып, кейін хабар-</w:t>
        <w:br/>
        <w:t>сыз кеткен.</w:t>
        <w:br/>
        <w:t>СҚАҚОВ Мәутай, қатардағы жауынгер. Да-</w:t>
        <w:br/>
        <w:t>лакөл ауылдық кеңесі жерінде 1910 ж. туған.</w:t>
        <w:br/>
        <w:t>Білімі бастауыш, колхозшы. Торецөзек АӘК</w:t>
        <w:br/>
        <w:t>арқылы 1942 ж. әскерге алыпып, кейін хабар-</w:t>
        <w:br/>
        <w:t>сыз кеткеп.</w:t>
        <w:br/>
        <w:t>СМАҒҰЛОВ Айтмырза, қатардағы жауынгер.</w:t>
        <w:br/>
        <w:t>Құндызды ауылдық кеңесі жерінде 1922 ж.</w:t>
        <w:br/>
        <w:t>туған. Білімі ортадан темен, жұмысшы. Те-</w:t>
        <w:br/>
        <w:t>ренезек АӘК арқылы 1942 ж.әскерге алынып,</w:t>
        <w:br/>
        <w:t>соғысқа қатысқан. 1043 жылдан хабарсыз кет-</w:t>
        <w:br/>
        <w:t>кен. Кейін оның есімі С. Сейфуллин ауыл-</w:t>
        <w:br/>
        <w:t>дық кепесіндегі оскерткишке енген.</w:t>
        <w:br/>
        <w:t>СМАҒҰЛОВ Әбжай, қатардағы жауынгер.</w:t>
        <w:br/>
        <w:t>Шағап ауылдық кеңесі жерінде 1919 ж. туған.</w:t>
        <w:br/>
        <w:t>Білімі орта, колхозшы. Тереңәзек АӘК арқылы</w:t>
        <w:br/>
        <w:t>әскергеалинып, соғысқа қатысқан. 1943 жыл-</w:t>
        <w:br/>
        <w:t>дап хабарсыз кеткен. Кейін оның есімі Шаған</w:t>
        <w:br/>
        <w:t>ауылдық кеңесіндегі ескерткішке енген.</w:t>
        <w:br/>
        <w:t>СМАҒҰЛОВ Жұбайша, қатардағы жауынгер.</w:t>
        <w:br/>
        <w:t>Қызыл ту ауылдық кеңесі, бұр. «Қызыл орақ»</w:t>
        <w:br/>
        <w:t>ҡ-зы жерінде 1925 ж. туғап. БАКЖО мүшесі,</w:t>
        <w:br/>
        <w:t>білімі ортадан тәмен, оқушы. Тереңәҙек АӘК</w:t>
        <w:br/>
        <w:t>арқылы 1943 ж. ақпанда әскерге алынып, 58-</w:t>
        <w:br/>
        <w:t>АД. 335-АП құрамында соғысқа қатысқан.</w:t>
        <w:br/>
        <w:t>1944 ж. 17 шілдеде қаза тауып. Волынек оба.,</w:t>
        <w:br/>
        <w:t>Горохов ауд. 1ІНицихзосвь дер-ның Ссолт.-</w:t>
        <w:br/>
        <w:t>шығысынан 200 м-дей қашықтықта жерлен-</w:t>
        <w:br/>
        <w:t>гон.</w:t>
        <w:br/>
        <w:t>СМАҒҰЛОВ Жұмағұл, қатардағы жауыңгер.</w:t>
        <w:br/>
        <w:t>1925 ж. Қазалы ауд-нда туған. Білімі 6-класс,</w:t>
        <w:br/>
        <w:t>колхозшы, Герецөезек АӘК арқылы 1942 ж.</w:t>
        <w:br/>
        <w:t>әскерге алынып, кейіп хабарсыз кеткен.</w:t>
        <w:br/>
        <w:t>СМАҒҰЛОВ Қияс, қатардағы жауынгер.</w:t>
        <w:br/>
        <w:t>Құндызды ауылдық кетпесі, бұр. «Сталин» қ-зы</w:t>
        <w:br/>
        <w:t>жерінде 1905 ж. туған. Шала сауатғы, колхоз-</w:t>
        <w:br/>
        <w:t>719</w:t>
        <w:br/>
        <w:t>РАХМАНБЕРДИЕВ Әлишер, аға лейтенант.</w:t>
        <w:br/>
        <w:t>Қызшмалу ауылдық кеңесі, бұр. «14-партсьсад»</w:t>
        <w:br/>
        <w:t>қозы жерінде 1924 ж. туған. БАКЖО мүшес</w:t>
      </w:r>
    </w:p>
    <w:p>
      <w:r>
        <w:t>білімі ортадан төмен, оқушы, Тереңөзек А.</w:t>
        <w:br/>
        <w:t>арқылы 1042 ж. әскерге алынып, взвод коман»</w:t>
        <w:br/>
        <w:t>дирі ротінде соғысқа қатысқан. Сталинград</w:t>
        <w:br/>
        <w:t>майданында қаза тапқан. Кейін оныц есімі «Л.</w:t>
        <w:br/>
        <w:t>Тоқмағамбетов» кеңшарындағы ескерткішке</w:t>
        <w:br/>
        <w:t>енген.</w:t>
        <w:br/>
        <w:t>РАХМАНБЕРДИЕЕВ Әлішер, кеші лейтенант.</w:t>
        <w:br/>
        <w:t>1925 ж. Терсцөзек пос-иде туған. СОКП</w:t>
        <w:br/>
        <w:t>мүшесі, біліміорта, қызметкер, Терецөзек АӘК</w:t>
        <w:br/>
        <w:t>арқылы 1943 ж.әскерге алынып, 278-АД, Н71-</w:t>
        <w:br/>
        <w:t>АП құрамында взвод командирі регпде</w:t>
        <w:br/>
        <w:t>соғысқа қатысқан. 1944 ж. В қазанда қаза тау-</w:t>
        <w:br/>
        <w:t>ып, сүйегі соғыс даласында қалған.</w:t>
        <w:br/>
        <w:t>РАХМАНБЕРДИЕВ Имапжап, қатардағы жау-</w:t>
        <w:br/>
        <w:t>ынгер. Далакөл ауылдық кеңесі, бұр. «Шап-</w:t>
        <w:br/>
        <w:t>дайкәл» қ-зм жеріпде 1916 ж. туған. Білімі</w:t>
        <w:br/>
        <w:t>бастауыш, колхозшы. Тәжікстаппан 1942 ж.</w:t>
        <w:br/>
        <w:t>әскерге алынған. Харьков майдапында хабар-</w:t>
        <w:br/>
        <w:t>сыз кеткен.</w:t>
        <w:br/>
        <w:t>РАХМАНОВ Баймырза. қатардағы жауынгер.</w:t>
        <w:br/>
        <w:t>Шаған ауылдық кеңесі, бұр. «Ворошилов» қ-зы4</w:t>
        <w:br/>
        <w:t>жерінде 1924 ж. туғап. Білімі орта, колхозшы.</w:t>
        <w:br/>
        <w:t>Тереңөзек АӘК арқылы 1944 ж. әскерге алы-</w:t>
        <w:br/>
        <w:t>нып, соғысқа қатысқан. 1945 жылданхабарсыз</w:t>
        <w:br/>
        <w:t>кеткен. Кейін оның есімі Шаған аумлдық</w:t>
        <w:br/>
        <w:t>кеңесіндегі ескерткішке енген.</w:t>
        <w:br/>
        <w:t>РАХМАНОВ Зейнулла, қатардағы жауынтер.</w:t>
        <w:br/>
        <w:t>Шаған ауылдық кеңесі, бұр. «Далакөл» к-зы</w:t>
        <w:br/>
        <w:t>жерінде 1912 ж. туған. Білімі ортадан төмен,</w:t>
        <w:br/>
        <w:t>колхозшы. Тереңөзек АӘК арқылы 1941 ж.</w:t>
        <w:br/>
        <w:t>әскерге алыпшп, соғысқа қатысқап. 1943 жыл-</w:t>
        <w:br/>
        <w:t>дан хабарсыз кеткен. Кейіп оның есімі Шаған</w:t>
        <w:br/>
        <w:t>ауылдық кекесіндегі ескерткішке енген.</w:t>
        <w:br/>
        <w:t>РАХМАНОВ Қаралбек, қатардағы жауыпгер.</w:t>
        <w:br/>
        <w:t>Шіркейлі ауылдық кеңесі жерінде 1917 ж.</w:t>
        <w:br/>
        <w:t>туған. Білімі бастауыш, колхазшы. Тергцөзек</w:t>
        <w:br/>
        <w:t>АӘК арқылы 1941 ж. әскерге алыш, 45-АТІ</w:t>
        <w:br/>
        <w:t>құрамында соғысқа қатысқан. 1943 ж. 20</w:t>
        <w:br/>
        <w:t>қантарда қаза тауып, Қрасподар өлкесі, Се-</w:t>
        <w:br/>
        <w:t>версқ ауд. Григорьев ст-нда жерленген.</w:t>
        <w:br/>
        <w:t>РАХМЕТОВ Әшім, қатардағы жауынгер. 1913</w:t>
        <w:br/>
        <w:t>ж. қазіргі Гореңөзек ауд-нда туған. Білімі 4-</w:t>
        <w:br/>
        <w:t>класс, жұмысшы. Сырдария АӘК арқылы 1941</w:t>
        <w:br/>
        <w:t>ж.әскергеалынып, 88-АД, 426-АП құрамында</w:t>
        <w:br/>
        <w:t>соғысқа қатысқан. 1942 жилғы 24 тамызда</w:t>
        <w:br/>
        <w:t>қаза тауып, Скрабипо дер-пың, батыс жағынан</w:t>
        <w:br/>
        <w:t>2 км-дей қашықтықта жерленген,</w:t>
        <w:br/>
        <w:t>РАХМЕТОВ Дүйсенбай, қатардағы жауынгеф.</w:t>
        <w:br/>
        <w:t>Шіркейлі аулдық кецесі, бұр. «Қызыл жалау»</w:t>
        <w:br/>
        <w:t>к-зы жерінде 1911 ж. туғон. СОКП мүшесі,</w:t>
        <w:br/>
        <w:t>білімі арнаулы орта, райком хатшысы, То-</w:t>
        <w:br/>
        <w:t>рецөзек АӘК арқылы 1942 ж. әскерге алынып,</w:t>
        <w:br/>
        <w:t>1944 жылдан хабарсыз кеткен.</w:t>
        <w:br/>
        <w:t>РАХМЕТОВ Өмірбай. қатардағы жаушыптгер.</w:t>
        <w:br/>
        <w:t>Қызы, ту ауылдық кеңесі, бұр «18-партсьсад»</w:t>
        <w:br/>
        <w:t>қ-зы жерінде 1921 ж. туғап. БАКЖО мүшесі,</w:t>
        <w:br/>
        <w:t>білімі орта, балықшы. Терецәзек АӘК арқылы</w:t>
        <w:br/>
        <w:t>1942 ж.әскергесалынып, 1945 ж.9 мамырда Ке-</w:t>
        <w:br/>
        <w:t>нигсберг қандағы шайқаста қаза танқан жене</w:t>
      </w:r>
    </w:p>
    <w:p>
      <w:r>
        <w:t>2414</w:t>
        <w:br/>
        <w:t>сонда жерленген. Кеніш оның өсімі «А.</w:t>
        <w:br/>
        <w:t>Тоқмағамдегов» қоншарындағы сскерікиике</w:t>
        <w:br/>
        <w:t>өнген</w:t>
        <w:br/>
        <w:t>РАХМЕТОВ Сәрсепбан, қатардағы жауыптерь</w:t>
        <w:br/>
        <w:t>Шіркейлі ауылдық кеңесі, «Қызыл ту» к-зы</w:t>
        <w:br/>
        <w:t>жерінде 1922 ж. туған. Білімі бастауыш, хол-</w:t>
        <w:br/>
        <w:t>хозшы. Тароцөзек АӘК арқылы 1943 ж.</w:t>
        <w:br/>
        <w:t>әскерге алыпын, 1944 ж. Харьковте болғат!</w:t>
        <w:br/>
        <w:t>соғыста хабарсыз кеткеп.</w:t>
        <w:br/>
        <w:t>РАХЫШЕВ Түлкібай, А снапт. Жалағаш</w:t>
        <w:br/>
        <w:t>ауданы, Мақпал кол ауылдық кеңесінде 1920</w:t>
        <w:br/>
        <w:t>жуған. СОКП мүшесі, білімі арпаулы орта,</w:t>
        <w:br/>
        <w:t>мұғалі Терецәзек АӘК арқылы 1942 ж</w:t>
        <w:br/>
        <w:t>әскерге алынып, ваһод командирі ретінде</w:t>
        <w:br/>
        <w:t>соғысқа қатысқан, кейіп хабарсыз кеткен.</w:t>
        <w:br/>
        <w:t>РЫСДӘУЛЕТОВ Жұма Қалиұлы, кіші сержант.</w:t>
        <w:br/>
        <w:t>1022 ж. Терсцөзек пос-пде туған. БЛКЖО</w:t>
        <w:br/>
        <w:t>мүшесі, біліміорта, қызметкер. Тереңөзек АӘК</w:t>
        <w:br/>
        <w:t>арқылы 1941 ж.әскерге алынып, 101-ЕАД, 3-</w:t>
        <w:br/>
        <w:t>БАБ-да бөлімше командирі тютінде соғысқа</w:t>
        <w:br/>
        <w:t>қатысқан. 1942 ж. 2 жолтақсанда қаза тауып,</w:t>
        <w:br/>
        <w:t>Калипия обл., Малода-ВҺуйский ауа.. Мишука-</w:t>
        <w:br/>
        <w:t>во дер-ида жерленген.</w:t>
        <w:br/>
        <w:t>РЫСҚҰЛОВ Несіпбай, қатардағы жауынгер.</w:t>
        <w:br/>
        <w:t>Шаған ауылдық кеңесі, бұр. «Далакәл» к-зы</w:t>
        <w:br/>
        <w:t>жеріпде 1903 ж. туған. Білімі орта, колхозшы.</w:t>
        <w:br/>
        <w:t>Терсцөзек АӘҚ арқиаш 1941 ж. әскерге алы-</w:t>
        <w:br/>
        <w:t>нып, соғысқа қағысқан. 1842 жылдан хабар-</w:t>
        <w:br/>
        <w:t>сыз кеткеп. Кейін оның есімі Шаған ауылдық</w:t>
        <w:br/>
        <w:t>кеңесіндегі ескерткішке епген.</w:t>
        <w:br/>
        <w:t>РЫСҚҰЛОВ Сағат, қатардағы жауыпгер. 1899</w:t>
        <w:br/>
        <w:t>ж. туған. Шала сауатты, жұмысшы. Терецөзек</w:t>
        <w:br/>
        <w:t>АӘК арқылы 1941 ж. әскерге алыпып, 1172-</w:t>
        <w:br/>
        <w:t>АП! құрамында соғысқа қатысқан. 19423 ж. 20</w:t>
        <w:br/>
        <w:t>мартта қазатауып, Асиниградоба., Старая Рус-</w:t>
        <w:br/>
        <w:t>са ауд., Жуково дер-нда жерленген.</w:t>
        <w:br/>
        <w:t>РЫСҚҰЛОВ Сағат, қатардағы жауынгер</w:t>
        <w:br/>
        <w:t>Шағапауылдық кеңесі, бұр. «Ворошилов» к-зы</w:t>
        <w:br/>
        <w:t>жерінде 1908 ж. туғап, Білімі орта, жұмысшы.</w:t>
        <w:br/>
        <w:t>Терецөзек АЭК арқылы 1941 ж. әскерге алы-</w:t>
        <w:br/>
        <w:t>нып, соғысқа қатысқан. 1943 жылдан хабар-</w:t>
        <w:br/>
        <w:t>сыз кеткен. Кейін оныц есімі Шаған ауылдық</w:t>
        <w:br/>
        <w:t>кесенесіндегі ссксерткипкосепген.</w:t>
        <w:br/>
        <w:t>РЫСҚҰЛОВ Тлияс, қатардағы жауыпгер. 1912</w:t>
        <w:br/>
        <w:t>ж. бұр. «І8-нарғсьездя ҡ-зы жерінде туған</w:t>
        <w:br/>
        <w:t>Білімі бастауыш, колхозшы. Тереңөзек АӘК</w:t>
        <w:br/>
        <w:t>арқылы 1941 ж. әскерге алынып, соғысқа</w:t>
        <w:br/>
        <w:t>1942 жылдап хабарсыз кеткен</w:t>
        <w:br/>
        <w:t>опың есімі Қызыл ту ауылдық</w:t>
        <w:br/>
        <w:t>кешцесіндегі ескерткішке енген.</w:t>
        <w:br/>
        <w:t>РЫСМАМБЕТОВ Дүйсен, кіші сержант. 1923</w:t>
        <w:br/>
        <w:t>ж. қазіргі Терецөзск ауд-нда туған. БАКЖО</w:t>
        <w:br/>
        <w:t>мүшесі, білімі ортадан төмен, оқушы.</w:t>
        <w:br/>
        <w:t>Қызылорда ҚӘК арқылы 1941 ж. әскерге алы-</w:t>
        <w:br/>
        <w:t>пыш, 9-ГаАД. 31-ГвАП құрамында бөлімше ко-</w:t>
        <w:br/>
        <w:t>мандирінің орынбасары ретінде соғысқа</w:t>
      </w:r>
    </w:p>
    <w:p>
      <w:r>
        <w:t>қатысқан. 1942 ж. 28 қарашада ауыр жарақат</w:t>
        <w:br/>
        <w:t>алып, әскери госпитальда қайтыс болған. Ка-</w:t>
        <w:br/>
        <w:t>Жинин обл., Кузнецово дер-нда жерленген.</w:t>
        <w:br/>
        <w:t>РЫСМАХАНОВ Еркебай. қатардағы жауын-</w:t>
        <w:br/>
        <w:t>гер. Далакөл ауылдық кеңесі, бұр. «Көптің,</w:t>
        <w:br/>
        <w:t>көлі» к-зи жерінде 1922 ж. туған. Білімі орта-</w:t>
        <w:br/>
        <w:t>дап төмен, колхоания ТГереннаек АЭК арқылы</w:t>
        <w:br/>
        <w:t>Кейін</w:t>
        <w:br/>
        <w:t>ауылдық кеңесіндегі кеңінер орталығындағы</w:t>
        <w:br/>
        <w:t>ескерткішке өнген</w:t>
        <w:br/>
        <w:t>СӘРСЕНОВ Әлібек, қатардағы жауы</w:t>
        <w:br/>
        <w:t>Бесөзек лдық кенесі, бұр. «Қызыл комму</w:t>
        <w:br/>
        <w:t>на» к-зы жерінде 1912 ж.туған, СОКП мүше</w:t>
        <w:br/>
        <w:t>білімі орта, мұғалім. Тереңөзек АӘК арқылы</w:t>
        <w:br/>
        <w:t>1942 ж.18маусымдаәскергеалыпып, кейін ха-</w:t>
        <w:br/>
        <w:t>барсыз кеткен.</w:t>
        <w:br/>
        <w:t>СӘРСЕНОВ Жақаш, қатардағы жауынгер.</w:t>
        <w:br/>
        <w:t>Қызылтуауылдық кеңесі, бүр. «Майлықұм» к-</w:t>
        <w:br/>
        <w:t>зыжерінде1919 ж.туған. Білімібастауыш. кол-</w:t>
        <w:br/>
        <w:t>хозшы.Тереңөзек АӘК арқылы 1941 ж.әскерге</w:t>
        <w:br/>
        <w:t>алынын, соғысқа қатысқан 1944 жылдан ха-</w:t>
        <w:br/>
        <w:t>барсыз кеткен. Кейін оның есімі Қызыл ту</w:t>
        <w:br/>
        <w:t>ауылдық кеңсесіндегі кеңшар орталығындағы</w:t>
        <w:br/>
        <w:t>ескерткішке енген</w:t>
        <w:br/>
        <w:t>СӘРСЕНОВ Жықас, қатардағы жауыптер.</w:t>
        <w:br/>
        <w:t>1913 ж. қазіргі Тереңөзек ауд-пда туған. Білімі</w:t>
        <w:br/>
        <w:t>бастауыш, жұмысшы. Геренөзек АӘК арқылы</w:t>
        <w:br/>
        <w:t>1941 ж. әскерге алынып, 82-АӘД, 201-ЛӘП</w:t>
        <w:br/>
        <w:t>құрамында атты әскер ретінде соғысқа</w:t>
        <w:br/>
        <w:t>қатысқан. 1942 ж. 19 мамырда қаза тауып,</w:t>
        <w:br/>
        <w:t>Смоленск абл., Холм-усарков ауд. Криково</w:t>
        <w:br/>
        <w:t>дер-нда жерленген.</w:t>
        <w:br/>
        <w:t>СӘРСЕНОВ Қамбаш, қатардағы жауыпгер.</w:t>
        <w:br/>
        <w:t>Шаған ауылдық кеңесі, бұр. «Далакөвл» к-зы</w:t>
        <w:br/>
        <w:t>жерінде 1909 ж. туған. Білімі бастауыш. кол-</w:t>
        <w:br/>
        <w:t>хозшы. Герецөзек АӘК арқылы 1941 ж.әскерге</w:t>
        <w:br/>
        <w:t>алынып, соғысқа қатысқан. 1943 жылдаң ха-</w:t>
        <w:br/>
        <w:t>барсыз кеткен. Кейін оның есімі Шаған ауыл-</w:t>
        <w:br/>
        <w:t>дық кецесіндегі ескерткішкеенген.</w:t>
        <w:br/>
        <w:t>СӘТІБАЕВ Ғапидай, қатардағы жауынгер.</w:t>
        <w:br/>
        <w:t>Құндызды ауылдық кеңесі, «О. Мәмбаев»</w:t>
        <w:br/>
        <w:t>кеңшары, бұр. «Ақбойдақ» қ-зы жерінде 1905</w:t>
        <w:br/>
        <w:t>ж. туған. Білімі орта, жұмысшы. Терецез</w:t>
        <w:br/>
        <w:t>АӘКарқылы 1941 ж.әскергеалынип, кейін ха-</w:t>
        <w:br/>
        <w:t>барсыз кеткеп.</w:t>
        <w:br/>
        <w:t>СЕГІЗБАЕВ Жүздібай, қатардағы жауынгер.</w:t>
        <w:br/>
        <w:t>Далакөл ауылдықкенесі жерінде 1913ж.туғап.</w:t>
        <w:br/>
        <w:t>Білімі ортадан төмен, колхозцаа. Тереңөзек</w:t>
        <w:br/>
        <w:t>АӘКарқылы 1941 ж.әскергеалынып, содан ха-</w:t>
        <w:br/>
        <w:t>барсыз кеткен.</w:t>
        <w:br/>
        <w:t>СЕГІЗБАЕВ Кәрібоз, қатардағы жауынгер. Да-</w:t>
      </w:r>
    </w:p>
    <w:p>
      <w:r>
        <w:t>лакөл ауылдық кеңесі жеріпде 1908 ж. туған.</w:t>
        <w:br/>
        <w:t>Білімі бастауыш, колхозшы. Тереңөзек ЛӘК</w:t>
        <w:br/>
        <w:t>арқылы 1942 ж. әскерге алынып, содан хабар-</w:t>
        <w:br/>
        <w:t>сыз кеткен.</w:t>
        <w:br/>
        <w:t>СЕЙДАХМЕТОВ Бодалы, қатардағы ғв. жауын-</w:t>
        <w:br/>
        <w:t>гері. Далакөл ауылдық кеңесі жерінде 1910 ж</w:t>
        <w:br/>
        <w:t>туған. Шала сауатғы, колхозшы. Терен)</w:t>
        <w:br/>
        <w:t>АӘК арқылы 1941 ж.әскерге алынып, 73-С</w:t>
        <w:br/>
        <w:t>лиңград ГвАД, 209-Абгенер ГвАГІ құрамында</w:t>
        <w:br/>
        <w:t>соғысқа қатысқан. 1943 ж.б мамырда қаза тау-</w:t>
        <w:br/>
        <w:t>ып, Курск обл., Белгород ауа.. Крейде разь-</w:t>
        <w:br/>
        <w:t>езінде жерленген.</w:t>
        <w:br/>
        <w:t>СЕЙДАХМЕТОВ Бодаш, қатардағы жауыптер</w:t>
        <w:br/>
        <w:t>Шаған ауылдық кеңесі, бұр. «Далакөл» к-зы</w:t>
        <w:br/>
        <w:t>жерінде 1912 ж. туған. Білімі орта, колхозшы.</w:t>
        <w:br/>
        <w:t>Тереңөзек АӘК арқылы 194) ж. шілдеде</w:t>
        <w:br/>
        <w:t>әскерге алынып, 1943 ж. Уфа қ. мацында қаза</w:t>
        <w:br/>
        <w:t>тапқан. Кейіп оның есімі Шаған ауылдық</w:t>
        <w:br/>
        <w:t>кеңесіндегі ескерткішке енген.</w:t>
        <w:br/>
        <w:t>СЕПЙДАХМЕТОВ Үсен.</w:t>
        <w:br/>
        <w:t>кеңесі, бұр</w:t>
        <w:br/>
        <w:t>рған. Там</w:t>
        <w:br/>
        <w:t>арқылы</w:t>
        <w:br/>
        <w:t>қатардағы жауыпгер.</w:t>
        <w:br/>
        <w:t>АЯквАв к-зы</w:t>
        <w:br/>
        <w:t>элхозШЫ</w:t>
        <w:br/>
        <w:t>ж. шілдеде</w:t>
        <w:br/>
        <w:t>1941.</w:t>
        <w:br/>
        <w:t>әскерге алыпшп, 1942 ж. Уфа қ. маңында қаза</w:t>
        <w:br/>
        <w:t>тапқан. Кейіп оның есімі Шаған ауылдық</w:t>
        <w:br/>
        <w:t>кеңесіндегі ескерткішке епген.</w:t>
        <w:br/>
        <w:t>СЕЙДІЛДАЕВ Ақоділ, қатардағы жауынгер.</w:t>
        <w:br/>
        <w:t>Қызыл ту ауылдық кеңесі, бұр. «Қызыл орақ»</w:t>
        <w:br/>
        <w:t>к-зы жерінде 4922 ж. туған. Білімі бастауыш,</w:t>
        <w:br/>
        <w:t>колхозшы, Терсенәзек АӘК арқылы 1942 ж</w:t>
        <w:br/>
        <w:t>әскергеалынып, соғысқа қатысқан. 1943 жыл-</w:t>
        <w:br/>
        <w:t>дап хабарсыз кеткеп, Кейін оныц есімі Қызыл</w:t>
        <w:br/>
        <w:t>ту аумадық кеңесіндегі кеңшар орта-</w:t>
        <w:br/>
        <w:t>лығындағы сесксрткицкс енген.</w:t>
        <w:br/>
        <w:t>СЕЙСЕНОВ Апшаз. қатардағы жауынгер. Да-</w:t>
        <w:br/>
        <w:t>лакәл ауылдық кеңесі, бұр. «Жаңа өріс» к-аы</w:t>
        <w:br/>
        <w:t>жеріпде 1010 ж. туған. Білімі орта, ауылдық</w:t>
        <w:br/>
        <w:t>кеңес хатшысы. Герецөзек АӘК арқылы 1941</w:t>
        <w:br/>
        <w:t>ж. әскерге алынып, содан хабарсыз кеткен.</w:t>
        <w:br/>
        <w:t>Кейт опық есімі «Ильнч» кеңшарындағы ес-</w:t>
        <w:br/>
        <w:t>керткішке енген.</w:t>
        <w:br/>
        <w:t>СЕЙСЕНОВ Тәтіібай, қатардағы жауынгер. Да-</w:t>
        <w:br/>
        <w:t>длакөл ауылдық кеңесі, бұр. «Жаңа өріс» к-зы</w:t>
        <w:br/>
        <w:t>жерінде 1913 ж. туған. Білімі орта, колхозшы.</w:t>
        <w:br/>
        <w:t>Тереңөзек ДӘК арқылы 1942 ж. әскерге алы-</w:t>
        <w:br/>
        <w:t>нып, содан хабарсыз кеткен. Кейін оның есімі</w:t>
        <w:br/>
        <w:t>«Ильмчз кеңшарландағы ескерткішке енген.</w:t>
        <w:br/>
        <w:t>СЕЙТАСАНОВ Жүсіпқожа. қатардағы жауын-</w:t>
      </w:r>
    </w:p>
    <w:p>
      <w:r>
        <w:t>гер. Далахвл ауылдық кеңесі, «Ильич»</w:t>
        <w:br/>
        <w:t>ксашпары жерінде 1014 ж. туған. Білімі орта,</w:t>
        <w:br/>
        <w:t>холхозшы. Терспөзек АӘК арқылы 1941 ж.</w:t>
        <w:br/>
        <w:t>әскерге алынып, 1942 жылдан хабарсыз кет-</w:t>
        <w:br/>
        <w:t>кен. Кейін оның есімі Шаған ауылдық</w:t>
        <w:br/>
        <w:t>кеңесіндегі ескерткипке енген</w:t>
        <w:br/>
        <w:t>СЕЙТЕНОВ Айдархан, қатардағы жауыңгер.</w:t>
        <w:br/>
        <w:t>Шіркейлі ауылдық кеңесі, бұр, «Қызыл жалау»</w:t>
        <w:br/>
        <w:t>к-зы жерінде 1908 ж. туған. Білімі ортадан</w:t>
        <w:br/>
        <w:t>төмен, колхозны. Терсцөзек АӘКарқылы 1942</w:t>
        <w:br/>
        <w:t>ж. әскерге алынып, соғысқа қатысқан. 1943</w:t>
        <w:br/>
        <w:t>жылдап хабарсыз кеткоп.</w:t>
        <w:br/>
        <w:t>СЕЙИТЕНОВ Байдулла, қатардағы жауынгер.</w:t>
        <w:br/>
        <w:t>Шіркейлі аушадық кеңесі, бұр. «Қызыл жалау»</w:t>
        <w:br/>
        <w:t>к-зы жерінде 1920 ж. туғап. Білімі ортадан</w:t>
        <w:br/>
        <w:t>төмен, колхозшы. Терецәзок АӘҚарқылы 1942</w:t>
        <w:br/>
        <w:t>ж.әскергесалыншп, 1943 жилдан хабарсыз кет-</w:t>
        <w:br/>
        <w:t>кен.</w:t>
        <w:br/>
        <w:t>СЕИТЕНОВ Дәулеті,</w:t>
        <w:br/>
        <w:t>Бесөзек ауылдық кеңегі, бүр.«Қызыл комму-</w:t>
        <w:br/>
        <w:t>на» қ-зы жерінде 19210 ж. туған. Шала сауатты,</w:t>
        <w:br/>
        <w:t>қолхозшы. Терецөзек АӘК арқылы 1941 ж.</w:t>
        <w:br/>
        <w:t>әскерге алын, кені хабарсыз кеткен.</w:t>
        <w:br/>
        <w:t>СЕЙТПЕМБЕТОВ Медет, қатардағы үз. жауын-</w:t>
        <w:br/>
        <w:t>гері. Көкжиде ауылдық кепесі, «Аққұм»</w:t>
        <w:br/>
        <w:t>кеңшарымжерінде 1904 ж.ғуғап. Шаласауатты,</w:t>
        <w:br/>
        <w:t>колхозшы. Қызылорда ҚӘК арқылы 1942 ж.</w:t>
        <w:br/>
        <w:t>қатардағы жауынгер.</w:t>
        <w:br/>
        <w:t>ақпанда әскерге алынып, 8-ГнАД, 19-ГвАП</w:t>
        <w:br/>
        <w:t>құрамында соғысқа қатысқан. 19844 ж. 7</w:t>
        <w:br/>
        <w:t>ақпанда қаза тауып, Қалннин обл. Новосо-</w:t>
        <w:br/>
        <w:t>кольпикн ауд. САС</w:t>
        <w:br/>
        <w:t>200 м-дей жерде)</w:t>
        <w:br/>
        <w:t>жерлен</w:t>
        <w:br/>
        <w:t>Ака дер-нілі, батысынан</w:t>
        <w:br/>
        <w:t>бауырластар зиратында</w:t>
        <w:br/>
        <w:t>өекерееалының, сағысқа қағысқан. 18-422 жыл-</w:t>
        <w:br/>
        <w:t>Койін оның есімі «А</w:t>
        <w:br/>
        <w:t>еекефуткішке</w:t>
        <w:br/>
        <w:t>“ткен</w:t>
        <w:br/>
        <w:t>көңтарындағы</w:t>
        <w:br/>
        <w:t>қан хаймремз</w:t>
        <w:br/>
        <w:t>Тек мағана»</w:t>
        <w:br/>
        <w:t>СЫЗДЫҚОВ Әбен, қатардағы жауынгер, Ала-</w:t>
        <w:br/>
        <w:t>месек ауылдық кеңесі, бұр. «Ақарық» к-зы</w:t>
        <w:br/>
        <w:t>жерінде 1900 ж. туған. Сауатсыз, колхозшы</w:t>
        <w:br/>
        <w:t>Гереңөзек АӘК арқылы 194І ж. әскерге алы-</w:t>
        <w:br/>
        <w:t>пын, 314-АД, 1078-АП құрамында соғысқа</w:t>
        <w:br/>
        <w:t>қатысқан. 1943 ж. 4 мамырда қаза тауып, Ав-</w:t>
        <w:br/>
        <w:t>пинтрал обл. Синянино ауд-ида жарленген.</w:t>
      </w:r>
    </w:p>
    <w:p>
      <w:r>
        <w:t>СЫЗДЫҚОВ Әбен, қатардағы жауынгер</w:t>
        <w:br/>
        <w:t>Қызылөзек ауылдық кеңесі, бұр. «Жаңаарық»</w:t>
        <w:br/>
        <w:t>қлы жерінас 1900 ж. туған. Білімі бастаушш,</w:t>
        <w:br/>
        <w:t>колхозшы. Теренвзек АӘҚ арқылы 1942 ж.та-</w:t>
        <w:br/>
        <w:t>мызда әскерге алынып, кейін хабарсыз кеткен.</w:t>
        <w:br/>
        <w:t>СЫЗДЫҚОВ Әбен, қатардағы жауыптер. 1902</w:t>
        <w:br/>
        <w:t>ж. Тереңөзек ауд-нда туған. Шала сауатты,</w:t>
        <w:br/>
        <w:t>жұмысшы. Тереңөзек АӘК арқылы 1941 ж.</w:t>
        <w:br/>
        <w:t>әскерге алынып, 326-АД, 1097-АПІ құрамында</w:t>
        <w:br/>
        <w:t>соғысқа қатысқан. 1943ж. 29 мамырда қазата-</w:t>
        <w:br/>
        <w:t>уып, Өрел оба.) Мединон ауд.. Букомь дер-нда</w:t>
        <w:br/>
        <w:t>жерлонған. ,</w:t>
        <w:br/>
        <w:t>СЫЗДЫҚОВ Әби, киі лейтенант. ІНіркейлі</w:t>
        <w:br/>
        <w:t>ауылдық ксцесі жсрінде 1921 ж. туған</w:t>
        <w:br/>
        <w:t>БАКЖӘ мүшесі, білімі орта, қызмкер. Ге-</w:t>
        <w:br/>
        <w:t>реңөзек АӘК арқылы 1942 ж.әскер!балынып,</w:t>
        <w:br/>
        <w:t>158-БАБр, 8-БАБ, 2-Ар құрамында вод ко-</w:t>
        <w:br/>
        <w:t>мандирі ретінде соғысқа қатысқан. 1912 ж.26</w:t>
        <w:br/>
        <w:t>ақшанда қазатауыпн, Ростов обл., Батачсқ қонда</w:t>
        <w:br/>
        <w:t>жерленген</w:t>
        <w:br/>
        <w:t>СЫЗДЫҚОВ Әлнасқар, қатардағы:</w:t>
        <w:br/>
        <w:t>Құндызды ауылдық кеңесі жерін, 1917 ж</w:t>
        <w:br/>
        <w:t>туған. Білімі ортадан төмен, қо. заты. Те-</w:t>
        <w:br/>
        <w:t>рецөзек АӘК арқылы 1842 ж.әске салынып,</w:t>
        <w:br/>
        <w:t>1943 жшалап хабарсыз кеткен козін оның,</w:t>
        <w:br/>
        <w:t>өсімі С. Сейфуллин ауылдық ! сіндегі ес-</w:t>
        <w:br/>
        <w:t>керткішке енген</w:t>
        <w:br/>
        <w:t>СЫЗДЫҚОВ ЭЭлиасқар, қатар</w:t>
        <w:br/>
        <w:t>1418ж. қазіргі Тереңөзек ауд-</w:t>
        <w:br/>
        <w:t>бастауыш. қызметкер. Теренв</w:t>
        <w:br/>
        <w:t>1941 ж.әскерге алынып, 122</w:t>
        <w:br/>
        <w:t>ТАБ құрамында соғысқа қаты</w:t>
        <w:br/>
        <w:t>қаптарда қаза тауып, Депин” аба.</w:t>
        <w:br/>
        <w:t>дер-наа жерленген.</w:t>
        <w:br/>
        <w:t>СЫЗДЫҚОВ Әшірбек, қатарда 4 жауынгер</w:t>
        <w:br/>
        <w:t>Шаған ауылдық кеңесі, бұр. «Нор &gt; інлойн»қ-зы</w:t>
        <w:br/>
        <w:t>жерінде 1919 ж. туған. Білімі өрте. қолхазшы.</w:t>
        <w:br/>
        <w:t>Тереңөзек АӘК арқылы 1942 ж. -ерічеалы-</w:t>
        <w:br/>
        <w:t>нып, соғысқа қатысқан. 1943жылданхабарсыз</w:t>
        <w:br/>
        <w:t>кеткен, Кейін оның есім: Шаған ауыллық</w:t>
        <w:br/>
        <w:t>кеңесіндегі ескерткішке сиген.</w:t>
        <w:br/>
        <w:t>СЫЗДЫҚОВ Жансары. қатардағы жауынгер.</w:t>
        <w:br/>
        <w:t>Шаған ауылдық, кеңесі, бұр. «Далакөл» қ-зы</w:t>
        <w:br/>
        <w:t>жершде 190% ж. туған. Білімі бастауыш, кол.</w:t>
        <w:br/>
        <w:t>хозшы, Терспөзек ЛӘКарқылы 1941 ж.еккері.</w:t>
        <w:br/>
        <w:t>алынып, 1944 жылдап хабарсыз кеткен. Кейпі</w:t>
        <w:br/>
        <w:t>оның, есімі Шаған ауылдм, кеңесіндегі пг-</w:t>
        <w:br/>
        <w:t>керткипке ейген.</w:t>
        <w:br/>
        <w:t>СЫЗДЫҚОВ Ишапбек (омарұлы</w:t>
        <w:br/>
        <w:t>вауынгер</w:t>
        <w:br/>
        <w:t>&lt; жауынгер</w:t>
        <w:br/>
        <w:t>уұған. Білімі</w:t>
        <w:br/>
        <w:t>ХӘК арқылы</w:t>
        <w:br/>
        <w:t>АБ-дып, Мо-</w:t>
      </w:r>
    </w:p>
    <w:p>
      <w:r>
        <w:t>1842 ж.?</w:t>
        <w:br/>
        <w:t>Аодал</w:t>
        <w:br/>
        <w:t>қатардағы</w:t>
        <w:br/>
        <w:t>жауынгер. Далакөл ауылдық, кенесі, «Көптің,</w:t>
        <w:br/>
        <w:t>Білімі</w:t>
        <w:br/>
        <w:t>ШЕ</w:t>
        <w:br/>
        <w:t>1912 ж. туған.</w:t>
        <w:br/>
        <w:t>ШЕТТЕН</w:t>
        <w:br/>
        <w:t>көлі» қ-зы</w:t>
        <w:br/>
        <w:t>ажары аа</w:t>
        <w:br/>
        <w:t>жерінде</w:t>
        <w:br/>
        <w:t>1кокен Ш</w:t>
        <w:br/>
        <w:t>АӘК аркылы МІ ж. әекеріаеалынған. Аешін-</w:t>
        <w:br/>
        <w:t>град манаатшанде қоза тауып, сендағы «До</w:t>
        <w:br/>
        <w:t>сғықхамратында жерлерін</w:t>
        <w:br/>
        <w:t>СЫЗДЫҚОВ Камаш, қатардағы жауынгер. Да-</w:t>
        <w:br/>
        <w:t>лакәл аумАдық кеңесі, «Млһич» кеңшары</w:t>
        <w:br/>
        <w:t>жерінде 1914 ж. туған. Ійлімі бастауыш, кол-</w:t>
        <w:br/>
        <w:t>хозшы. Тереңөзек АӘК арқылы 1941 ж</w:t>
        <w:br/>
        <w:t>әскергеалынын, соғысқа қатысқан. 1942 жыл-</w:t>
        <w:br/>
        <w:t>лан хабарсыз кеткен. Кейіп оның есімі Шаған</w:t>
        <w:br/>
        <w:t>ауылдық кеңесіндегі ескерткилке енген.</w:t>
        <w:br/>
        <w:t>СЫЗДЫҚОВ Маханбет, қатардағы жауынгер.</w:t>
        <w:br/>
        <w:t>Сейфуллин ауылдық кеңесі, бұр. «Каганонич»</w:t>
        <w:br/>
        <w:t>к-зы жерінде 1906 ж. туған. ала сауатты, кол-</w:t>
        <w:br/>
        <w:t>хозшы. Тереңөзек АӘК арқылы 1941 ж.</w:t>
        <w:br/>
        <w:t>әскерге алынып, 369-АД, 1227-АП құрамында</w:t>
        <w:br/>
        <w:t>соғысқа қатысқан, 19423 ж. 14 тамызда қаза та-</w:t>
        <w:br/>
        <w:t>уып, Өрел обл., Оурино лер-ның оңт.-шығыс</w:t>
        <w:br/>
        <w:t>жағына жерленген</w:t>
        <w:br/>
        <w:t>СЫЗДЫҚОВ Пұғман, қатардағы жауынгер</w:t>
        <w:br/>
        <w:t>Шіркейлі ауылдық кеңесі, бұр. «Қурайлы» к-</w:t>
        <w:br/>
        <w:t>зыжерінде 1923ж.туған. Білімі бастауыш, кол-</w:t>
        <w:br/>
        <w:t>хозшы. Қызыларда ҚӘК арқылы 1943 ж.</w:t>
        <w:br/>
        <w:t>әскерге алынып, 1944 жылдан хабарсыз кет-</w:t>
        <w:br/>
        <w:t>кен</w:t>
        <w:br/>
        <w:t>СЫЗДЫҚОВ Оспан, қатардағы ги, жауынгері-</w:t>
        <w:br/>
        <w:t>1902 ж. қазірі Терецөзек ауд-нда туған. Шала</w:t>
        <w:br/>
        <w:t>сауатты, жұмысшы. Тереңөзек АЭК арқылы</w:t>
        <w:br/>
        <w:t>1941 ж.әскерге алынын, 90-ГвАД, 274-ГвАТПІ</w:t>
        <w:br/>
        <w:t>құрамында соғысқа қатысқан. 1942 ж. 21</w:t>
        <w:br/>
        <w:t>қарашада қаза тауып, Витебск обл., Горядин</w:t>
        <w:br/>
        <w:t>ауд. Боғарыдер-иыаңбатысжағына жерленген</w:t>
        <w:br/>
        <w:t>СЫЗДЫҚОВ Рақым, қатардағы жаумигер</w:t>
        <w:br/>
        <w:t>гі ж. Қараөзек ст-нда туған. ілімі бастау-</w:t>
        <w:br/>
        <w:t>ыш. жұмысшы. Сырдария АЗКсарқылы 1941</w:t>
        <w:br/>
        <w:t>ж. әскерге алынып, 253-АД.құрамытда кур</w:t>
        <w:br/>
        <w:t>сант рочиде соғысқа қағысқан. 1942 ж. 12</w:t>
        <w:br/>
        <w:t>қарашада қаза тауып, Денинграл өба., Старая</w:t>
      </w:r>
    </w:p>
    <w:p>
      <w:r>
        <w:t>Русса ауд.. Аучки дер-нда жерленген</w:t>
        <w:br/>
        <w:t>СЫЗДЫҚОВ Сарман, қатардағы жауынгер</w:t>
        <w:br/>
        <w:t>Шаған ауылдық кеңесі. бұр. «Далакөль коям</w:t>
        <w:br/>
        <w:t>жерінде 1908 ж. туған. Білімі бастауын, кол.</w:t>
        <w:br/>
        <w:t>хозиня. Терецөзек АӘК арқылы 1941 ж.</w:t>
        <w:br/>
        <w:t>әгкоргоалынып, соғысқа қатысқан. 1944 жыл-</w:t>
        <w:br/>
        <w:t>дан хабарсыз кеткен. Кейін онын, есімі Шаған</w:t>
        <w:br/>
        <w:t>ауылдық кеңесіндегі ескерткішке енген.</w:t>
        <w:br/>
        <w:t>СЫЗДЫҚОВ Төрсхан. қатардағы жауынгер</w:t>
        <w:br/>
        <w:t>Шіркейлі ауылдық кеңесі, бұр. «Қурайлы» к-</w:t>
        <w:br/>
        <w:t>ам жерінде 1904 ж.туған. Білімі бастаумін, көле</w:t>
        <w:br/>
        <w:t>хозшы. Қызылорда ҚӘҚ арқылы 1942 ж.8</w:t>
        <w:br/>
        <w:t>маусымдамскергеалынып,284-АП құрамында</w:t>
        <w:br/>
        <w:t>соғысқа қатысқан, солан хабарсыл кеткен.</w:t>
        <w:br/>
        <w:t>СЫЗДЫҚОВ Гілеуберген, ғв. сержанты. 1924</w:t>
        <w:br/>
        <w:t>ж. қазіргі Тереңөзек ауд-нда туған. БАҚЖО</w:t>
        <w:br/>
        <w:t>мүшесі, Білімі ортадан төмен, оқушы</w:t>
        <w:br/>
        <w:t>Қызылорда ҚӘҚК арқылы 1941 ж. әскерге алы-</w:t>
        <w:br/>
        <w:t>нып, 90-ГвАД, 274-ҒаАН құрамында бөлімтіе</w:t>
        <w:br/>
        <w:t>командирі ретінде соғысқа қатысқан. 1942 ж</w:t>
        <w:br/>
        <w:t>13 қыркүйекте қаза тауып. Харьков обл.</w:t>
        <w:br/>
        <w:t>Крастоқутск ауд., Милосердие дер-ның, солт.&gt;</w:t>
        <w:br/>
        <w:t>батысынан 1500 м-ден қашықтықта жерлен-</w:t>
        <w:br/>
        <w:t>ген</w:t>
        <w:br/>
        <w:t>СЫЗДЫҚОВ Үкі,</w:t>
        <w:br/>
        <w:t>Қызыма ту ауылдық кенесі</w:t>
        <w:br/>
        <w:t>қатардағы</w:t>
        <w:br/>
        <w:t>жауынгер.</w:t>
        <w:br/>
        <w:t>АҚЫызЫыл орақ»</w:t>
        <w:br/>
        <w:t>322</w:t>
        <w:br/>
        <w:t>ренөзек АӘК арқылы 2042 ж.әскергеалынын,</w:t>
        <w:br/>
        <w:t>1944 жылдан хабарсыз кеткен. Кейін онын</w:t>
        <w:br/>
        <w:t>есімі С. Сейфуллин ауылдық кеңесіндегі ес-</w:t>
        <w:br/>
        <w:t>керткішке енген.</w:t>
        <w:br/>
        <w:t>САДЫҚОВ Әбілда. қатардағы жауынгер.</w:t>
        <w:br/>
        <w:t>Қызылөзек ауылдық кеңесі, бұр. «Айнакөл» к-</w:t>
        <w:br/>
        <w:t>зы жерінде 1910 ж. туған. Шала сауатты.</w:t>
        <w:br/>
        <w:t>жұмысшы. Тереңөзек АӘК арқылы 1941 ж.</w:t>
        <w:br/>
        <w:t>әскерге алынып, кейін хабарсыз кеткен.</w:t>
        <w:br/>
        <w:t>САДЫҚОВ Әлнасқар. қатардағы жауынгер.</w:t>
        <w:br/>
        <w:t>Шіркейлі ауылдық кеңесі, бұр. «Қурайлы» к-</w:t>
        <w:br/>
        <w:t>зш жерінде1913 ж.туған. Білімі бастауыш, кол-</w:t>
        <w:br/>
        <w:t>хозшы. Қызылорда ҚӘҚ арқылы 1942 ж</w:t>
        <w:br/>
        <w:t>әскерге алынып, 1943 жылдан хабарсыз к</w:t>
        <w:br/>
        <w:t>кен.</w:t>
        <w:br/>
        <w:t>САДЫҚОВ Манат, қатардағы жауынгер.</w:t>
        <w:br/>
        <w:t>Қызылөзек ауылдық кеңесі, бұр. «Қараөзек» к-</w:t>
        <w:br/>
        <w:t>зы жерінде 1911 ж.туған. Білімі бастауыш, Те-</w:t>
        <w:br/>
        <w:t>реңөзек АӘК арқылы 1941 ж. әскерге алынып,</w:t>
        <w:br/>
        <w:t>кейін хабасыз кеткеп</w:t>
        <w:br/>
        <w:t>САДЫҚОВ Манаш, қатардағы жауынгер. 1902</w:t>
        <w:br/>
        <w:t>ж. қәзіргі Тереңөзек ауд-ндатуған. Шала сауал-</w:t>
      </w:r>
    </w:p>
    <w:p>
      <w:r>
        <w:t>ты, жұмысшы.Тереңөзек АӘК арқылы 1941 ж</w:t>
        <w:br/>
        <w:t>әскерге алынып, 96-АД, 1389-АП құрамында</w:t>
        <w:br/>
        <w:t>соғысқа қатысқан. 1942 ж. 13 қарашада қаза</w:t>
        <w:br/>
        <w:t>тауып, Сталинград обл. Серафимович ауд..</w:t>
        <w:br/>
        <w:t>Пожновка хуторының оңт-нен 3 км-дей</w:t>
        <w:br/>
        <w:t>қашықтықтығы екі жол айырығында жерлен-</w:t>
        <w:br/>
        <w:t>ген .</w:t>
        <w:br/>
        <w:t>САДЫҚОВ Мұхтар, қатардағы жауынгер.</w:t>
        <w:br/>
        <w:t>Шіркейлі ауылдық кеңесі, бұр. «Қурайлы» к-</w:t>
        <w:br/>
        <w:t>зы жерінде 1912 ж.туған. ілімі бастауыш, кол-</w:t>
        <w:br/>
        <w:t>хозшы. Тереңөзек АӘКарқылы 1942 ж.әскерге</w:t>
        <w:br/>
        <w:t>алынып, 1943 жылдан хабарсыз кеткен</w:t>
        <w:br/>
        <w:t>САДЫҚОВ Сейдолла, қатардағы жауынгер.</w:t>
        <w:br/>
        <w:t>Шаған ауылдық кеңесі жерінде 1908 ж. туған-</w:t>
        <w:br/>
        <w:t>Білімі бастауыш, колхозы. Терснөзек АӘК</w:t>
        <w:br/>
        <w:t>арқылы 1941 ж. әскерге алынып, 51-ГвАдД,</w:t>
        <w:br/>
        <w:t>134-ГаАП құрамында атқыш ретінде соғысқа</w:t>
        <w:br/>
        <w:t>қатысқан. 1943ж. 5 шілдеден хабарсыз кеткен.</w:t>
        <w:br/>
        <w:t>САДЫҚОВ Смағұл, қатардағы жауынгер.</w:t>
        <w:br/>
        <w:t>Пиркейлі ауылдық кеңесі, бұр. «Қызыл ту» қ-</w:t>
        <w:br/>
        <w:t>аы жерінде 1903 ж.туған. Білімі бастауыш, кол-</w:t>
        <w:br/>
        <w:t>хозшы.ТереңөзекАӘК арқылы 1941 ж.әскерге</w:t>
        <w:br/>
        <w:t>алынып, 1942 жылдан хабарсыз кеткен.</w:t>
        <w:br/>
        <w:t>САЛЫҚОВ Шыныбек, қатардағы жауынгер.</w:t>
        <w:br/>
        <w:t>Қызылөзек ауылдық кеңес, бұр. «Айнакөл» к-</w:t>
        <w:br/>
        <w:t>зы жерінде 1922 ж. туған. Шала сауатты.</w:t>
        <w:br/>
        <w:t>жұмысшы. Тереңөзек АӘК арқылы 1942 ж.</w:t>
        <w:br/>
        <w:t>әскерге алынып, кейін хабарсыз кеткеп.</w:t>
        <w:br/>
        <w:t>САДЫҚОВ Шыныбеқ, киші сержант. 1923 ж.</w:t>
        <w:br/>
        <w:t>Қызылөзек ауылдық кеңесі, Қараөзек ст-нда</w:t>
        <w:br/>
        <w:t>Туған. БАКЖО мүшесі, білімі ортадан төмен,</w:t>
        <w:br/>
        <w:t>оқұшы. Тереңөзек АӘК арқылы 1941 ж. жел-</w:t>
        <w:br/>
        <w:t>тоқсанда әскерге алынып, 94-АП құрамында</w:t>
        <w:br/>
        <w:t>бөлімше командирі ретінде соғысқа қатысқан.</w:t>
        <w:br/>
        <w:t>1943 ж. қыркүйекте қаза тауып, Воронеж қ-</w:t>
        <w:br/>
        <w:t>нын зиратында жерленген.</w:t>
        <w:br/>
        <w:t>САДЫҚОВ Ысқақ, қатардағы жауыпгер.</w:t>
        <w:br/>
        <w:t>Шіркейлі ауылдық кеңесі, бұр. «Қызыл ту» к-</w:t>
        <w:br/>
        <w:t>тәжернде 1905 ж.туған. Білімі бастауыш. кал</w:t>
        <w:br/>
        <w:t>хозшы. Қызылорда ҚК арқылы 1941 ж.</w:t>
        <w:br/>
        <w:t>әскерге алынып, 1942 жылдап хабарсыз кет-</w:t>
        <w:br/>
        <w:t>кен</w:t>
        <w:br/>
        <w:t>САЙЫМОВ Сәдуақас, қатардағы жауынгер.</w:t>
        <w:br/>
        <w:t>Далакөлауылдық кеңесіжерінде1919ж.туған.</w:t>
        <w:br/>
        <w:t>Білімі ортадан төмен, колхозшы. Тореңөзек</w:t>
        <w:br/>
        <w:t>АӘК арқылы 1942 ж. қантарда әскерге алы-</w:t>
        <w:br/>
        <w:t>нып, 1942 ж. 11 наурызда науқастан әскери</w:t>
        <w:br/>
        <w:t>госпитальда қайтыс болған. Ленинград обл.,</w:t>
        <w:br/>
        <w:t>Старая Русса ауд., Заклиные дер-ның оңт.-</w:t>
        <w:br/>
        <w:t>шығысындағы жолдан 100 м-дей қашықтықта</w:t>
        <w:br/>
        <w:t>жерленген</w:t>
        <w:br/>
        <w:t>САҚБАЕВ Толыбай, лейтенант. 1910 ж. Те-</w:t>
        <w:br/>
        <w:t>реңөзек пос-пде туған. СОКП мүшесі. білімі</w:t>
        <w:br/>
        <w:t>орта, қызметкер. Тереңөзек АӘҚ арқылы 1942</w:t>
        <w:br/>
        <w:t>ж. әскерге алынып, 332-Мванов-Полоцк АД,</w:t>
        <w:br/>
        <w:t>1119-АП құрамында взвод командирі рстінде</w:t>
        <w:br/>
        <w:t>сағысқа қатысқан. 1945 ж.? наурызда қаза та-</w:t>
        <w:br/>
        <w:t>уыз, ЛДатниядағы Ауцк ауд., Митову., Футы ху-</w:t>
        <w:br/>
        <w:t>торының солт. жағынан 50 м-дей қашықтықта</w:t>
        <w:br/>
        <w:t>жерленген.</w:t>
      </w:r>
    </w:p>
    <w:p>
      <w:r>
        <w:t>САҚТАҒАНБАЕВ Бекмағамбет, қатардағы жау-</w:t>
        <w:br/>
        <w:t>ынгер. 1895 ж.қазіргі Терецөзек ауд-ндатуғап</w:t>
        <w:br/>
        <w:t>Сауатсыз, жұмысшы. Тереңөзек АӘҚ арқылы</w:t>
        <w:br/>
        <w:t>1942 ж. қаңтарда әскерге алынып, 19-ГвАД,</w:t>
        <w:br/>
        <w:t>58-ГвАП құрамында соғысқа қатысқан. 1943</w:t>
        <w:br/>
        <w:t>ж. 27 желтосқсанда қаза тауып. Витебск обл.</w:t>
        <w:br/>
        <w:t>Ковшики дер-нда жерленгеті.</w:t>
        <w:br/>
        <w:t>САҚТАҒАНОВ Айдархан, қатардағы жауын-</w:t>
        <w:br/>
        <w:t>гер.Құндыздыауылдықкеңесіжерінде 1917ж</w:t>
        <w:br/>
        <w:t>туған. Білімі ортадан тәмен, колхозция. Тг-</w:t>
        <w:br/>
        <w:t>ренөзекЛӘК арқылы 1940 ж.әскергеалынған,</w:t>
        <w:br/>
        <w:t>Белорус әскери округінде соғысқа қатысып,</w:t>
        <w:br/>
        <w:t>алғашқы ксзде-ақ қаза тапқан.</w:t>
        <w:br/>
        <w:t>САҚТАҒАНОВ Қармази, қатардағы жауынгер.</w:t>
        <w:br/>
        <w:t>Құндызды ауылдық кеңесі жерінде 1923 ж.</w:t>
        <w:br/>
        <w:t>туған. БАКЖО мүшесі, білімі орта, ауа. сақтық</w:t>
        <w:br/>
        <w:t>қассасында қызметкер. Тереңөзек АӘК</w:t>
        <w:br/>
        <w:t>арқылы 1941 ж. желтоқсанда әскерге алынып,</w:t>
        <w:br/>
        <w:t>1942 ж. қаза талқан.</w:t>
        <w:br/>
        <w:t>САҚТАҒАНОВ Сейдібаттал, қатардағы жауын-</w:t>
        <w:br/>
        <w:t>гер. Құндызды ауылдық кеңесіжерінде 1905ж.</w:t>
        <w:br/>
        <w:t>туған. Білімі бастауышы, «Қызыл жалау» қ-зы-</w:t>
        <w:br/>
        <w:t>мың төрағасы. Тероңвзек АЭК арқылы 1941ж</w:t>
        <w:br/>
        <w:t>әскерге алынып, 1942 ж. 20) сәуірде қаза</w:t>
        <w:br/>
        <w:t>тапқан.</w:t>
        <w:br/>
        <w:t>САҚТАРАҚОВ К., қатардағы жауынгер. Те-</w:t>
        <w:br/>
        <w:t>реңөзек ст-нда 1918 ж. туған. Білімі ?-қласс,</w:t>
        <w:br/>
        <w:t>қызметкер. Тереңөзек АӘК арқылы 1941 ж.</w:t>
        <w:br/>
        <w:t>әскерге алынып, 78-АД, АБА-АЛД құрамында</w:t>
        <w:br/>
        <w:t>соғысқа қатысқан. 1942 ж. 26 тамызда қаза та-</w:t>
        <w:br/>
        <w:t>уып, Калининобл., Ржевауд., Лазарсводер-нда</w:t>
        <w:br/>
        <w:t>жерлепген.</w:t>
        <w:br/>
        <w:t>САЛИЕВ Фазыл. қатардағы жауынгер. Шаған</w:t>
        <w:br/>
        <w:t>ауылдық кеңесі, бұр. «Жамбыл» қ-лы жерінде</w:t>
        <w:br/>
        <w:t>1920 ж. туған. Білімі орта, колхозшы. “Ге-</w:t>
        <w:br/>
        <w:t>реңөзек АӘҚ арқылы 194і ж.әскерге алынып,</w:t>
        <w:br/>
        <w:t>соғысқа қатысқан. 1942 жылдан хабарсыз кет-</w:t>
        <w:br/>
        <w:t>кен. Кейін онын бгезмі Шаған ауылдық</w:t>
        <w:br/>
        <w:t>кеңесіндегі ескерткінике енген</w:t>
        <w:br/>
        <w:t>ту ауылдық кеңесінің кеңшар орталығындағы</w:t>
        <w:br/>
        <w:t>өскенткішке енген</w:t>
        <w:br/>
        <w:t>УҰСМАНОВ Әшім, қатардағы жауыпгер.</w:t>
        <w:br/>
        <w:t>рецөлек нас. жерінде 1904 ж.жуған. Шала сау</w:t>
        <w:br/>
        <w:t>аяты, жұмысшы. Тереңөзек АӘК арқылы 19і</w:t>
        <w:br/>
        <w:t>ж. әскерге алынып. 126-АП құрамында</w:t>
        <w:br/>
        <w:t>соғысқа қатысқан. 1943 ж. 9 ақпанда ауыр жа-</w:t>
        <w:br/>
        <w:t>рақаталып, 2750-КГ-да қайтыс болған, Ленин-</w:t>
        <w:br/>
        <w:t>трад обл., Боровичи қ-ндағы әскери зиратта</w:t>
        <w:br/>
        <w:t>жерлеңген.</w:t>
        <w:br/>
        <w:t>Ұ</w:t>
      </w:r>
    </w:p>
    <w:p>
      <w:r>
        <w:t>ҰЗАҚБАЕВ Әзиз, лейтенант. Құндызды ауыл-</w:t>
        <w:br/>
        <w:t>дық кеңесі жерінде 1904 ж. туған. СОКП</w:t>
        <w:br/>
        <w:t>мүшесі, білімі 7-қласс, қызметкер. Тереңөзек</w:t>
        <w:br/>
        <w:t>АӘК арқылы 1941 ж. әскерге алынып, 286 16-</w:t>
        <w:br/>
        <w:t>АП,232-АП құрамында взвод командирі ретінде</w:t>
        <w:br/>
        <w:t>соғысқа қатысқан. 1943 ж. 29 мамырда ауыр</w:t>
        <w:br/>
        <w:t>жарақат алыш, әскери тоспитаКьда қайтыс</w:t>
        <w:br/>
        <w:t>болған. Кейін оның есімі Сейфуллин ауылдық</w:t>
        <w:br/>
        <w:t>кеңесіндегі ескерткішке енген.</w:t>
        <w:br/>
        <w:t>ҰАСАРОВ Әмір, қатардағы жауынгер</w:t>
        <w:br/>
        <w:t>Қызылөзек ауылдық кеңес, аҚараәзек»</w:t>
        <w:br/>
        <w:t>кеңшары жерінде 1913 ж. туған. Білімі бас-</w:t>
        <w:br/>
        <w:t>тауыш, колхозшы. Терсцөзек АӘК арқылы</w:t>
        <w:br/>
        <w:t>1941 ж. аскерге алыңып, 22-АП, 48-Армия</w:t>
        <w:br/>
        <w:t>құрамында соғысқа қатысқан. 1944 ж. 28</w:t>
        <w:br/>
        <w:t>тамызда тұтқынға түсіп, содан хабарсыз кет-</w:t>
        <w:br/>
        <w:t>кен</w:t>
        <w:br/>
        <w:t>Ү</w:t>
        <w:br/>
        <w:t>ҮКІБАСОВ Маханбетжан, қатардағы жауын-</w:t>
        <w:br/>
        <w:t>гер.Қызылтуауылдық кеңесі, бұр. «18-партст-</w:t>
        <w:br/>
        <w:t>езд» к-зы жерінде 1900 ж. туған. Шала сауатты,</w:t>
        <w:br/>
        <w:t>колхозшы. Тереңөзек АӘК арқылы 1941 ж.</w:t>
        <w:br/>
        <w:t>әгкерте алынып, соғысқа қатысқан. 1944 жыл-</w:t>
        <w:br/>
        <w:t>дан хабарсыз кеткен. Кейі оның ссімі Қызыл</w:t>
        <w:br/>
        <w:t>ту ауылдық кеңесінің кеңшар орталығындағы</w:t>
        <w:br/>
        <w:t>ескерткишке сиген.</w:t>
        <w:br/>
        <w:t>ҮКІБАСОН ІШонқыбек, қатардағы жауынгер</w:t>
        <w:br/>
        <w:t>Қызылту ауылдық кеңесі, бұр. «18-партсьезд»</w:t>
        <w:br/>
        <w:t>қ-зы жеринде 1918 ж. туған, Ійлімі бастауын,</w:t>
        <w:br/>
        <w:t>колхозшы. Тереңөзек АӘК арқылы 1942 ж</w:t>
        <w:br/>
        <w:t>әскерге алынып, соғысқа қатысқан. 1942 жыл-</w:t>
        <w:br/>
        <w:t>дап хабарсыз кеткеп. Кейін оның, есімі Қызыл</w:t>
        <w:br/>
        <w:t>ту ауылдық кеңесінің кеңшар орталығындағы</w:t>
        <w:br/>
        <w:t>ескерткінке енген.</w:t>
        <w:br/>
        <w:t>3</w:t>
        <w:br/>
        <w:t>3</w:t>
        <w:br/>
        <w:t>5;</w:t>
        <w:br/>
        <w:t>ҮМБЕТОВ Ахметбек, қатардағы жауынгер.</w:t>
        <w:br/>
        <w:t>Қазмлтудумадық кеңгеі, бұр.«Жаншарық»к</w:t>
        <w:br/>
        <w:t>зы жертіде1915ж.яуған, Бәлімібастауыш, кол-</w:t>
        <w:br/>
        <w:t>хомны. Тереңөзек АБҚ аркмаы 1941 ж</w:t>
        <w:br/>
        <w:t>әскерге алынып, кейін хабарсыз кеткен.</w:t>
        <w:br/>
        <w:t>ҰМБЕТОВ Жалғасбай</w:t>
        <w:br/>
        <w:t>Мүсілімұлы, қатардағы</w:t>
        <w:br/>
        <w:t>жауынгер. 1-ауыл, Қы-</w:t>
        <w:br/>
        <w:t>зылөзек ауылдық кеңесі,</w:t>
        <w:br/>
        <w:t>бұр. «Айнакөл» к-зы</w:t>
        <w:br/>
        <w:t>жерінде 1911 ж. туған.</w:t>
        <w:br/>
        <w:t>Білімі орта, бас бухгал-</w:t>
        <w:br/>
        <w:t>гер. Өзбекстандағы Қо-</w:t>
        <w:br/>
        <w:t>қап ҚӘҚ арқылы 1941</w:t>
        <w:br/>
        <w:t>ж. әскерге алынып,</w:t>
        <w:br/>
        <w:t>1423-ДП, 78-ӘБ құра-</w:t>
        <w:br/>
        <w:t>мында соғысқа қатыс-</w:t>
        <w:br/>
        <w:t>қан. Соңғы хатын 1942</w:t>
      </w:r>
    </w:p>
    <w:p>
      <w:r>
        <w:t>ж.2 желтоқсанда жазған,</w:t>
        <w:br/>
        <w:t>содан хабарсыз кеткен.</w:t>
        <w:br/>
        <w:t>қатардағы</w:t>
        <w:br/>
        <w:t>Б.</w:t>
        <w:br/>
        <w:t>жауынгер.</w:t>
        <w:br/>
        <w:t>ҮМБЕТОВ Жоүсан,</w:t>
        <w:br/>
        <w:t>Қызылөзекауылдық кеңесі, бұр.«Жацаарық»</w:t>
        <w:br/>
        <w:t>к-зы жерінде 1913 ж. туған. Білімі бастауыш,</w:t>
        <w:br/>
        <w:t>жұмысшы. Тереңөзек АӘК арқылы 1941. ж</w:t>
        <w:br/>
        <w:t>әскерге алынып. кейін хабарсыз кеткен.</w:t>
        <w:br/>
        <w:t>ҮМБЕТОВ Жүсіпбек, қатардағы жауынгер</w:t>
        <w:br/>
        <w:t>Қызылөзек ауылдық кеңесі, бұр. «Жана</w:t>
        <w:br/>
        <w:t>арық» к-зы жерінде 1912 ж. туған. Білімі</w:t>
        <w:br/>
        <w:t>бастауыш, колхозшы. Гереңөзск АӘК арқылы</w:t>
        <w:br/>
        <w:t>1941 ж. әскерге алынып, кейін хабарсыз кет-</w:t>
        <w:br/>
        <w:t>кен.</w:t>
        <w:br/>
        <w:t>ҮСЕНҒАЗИЕВ Әтебай, қатардағы жауынгер.</w:t>
        <w:br/>
        <w:t>Шаған ауылдық кеңесі,бұр. «НВорошилон» к-зы</w:t>
        <w:br/>
        <w:t>жеріпде 1922 ж. туған. Білімі орта, жұмысшы.</w:t>
        <w:br/>
        <w:t>Тереңөзек АӘҚ арқылы 1442 ж. әскерге алы:</w:t>
        <w:br/>
        <w:t>нып, соғысқа қатысқан. 1943 жылдан хабар-</w:t>
        <w:br/>
        <w:t>сыз кеткен. Кемін аның, есімі Шаған ауылдық</w:t>
        <w:br/>
        <w:t>кеңесіндегі ескерткішке енген.</w:t>
        <w:br/>
        <w:t>ҮСЕҢҒАЗИЕЕ Өтебай, қатардағы жауынгер. 5-</w:t>
        <w:br/>
        <w:t>ауылда 1824 ж. туған. БАКЖО мүшгесі, білімі</w:t>
        <w:br/>
        <w:t>ортадан төмен, оқушы. Герецөзек АӘК арқылы</w:t>
        <w:br/>
        <w:t>1942 ж. әскерге алынып, 112-АЛ құрамында</w:t>
        <w:br/>
        <w:t>соғысқа қатысқан. 1042 ж. 14 шаурызда қаза</w:t>
        <w:br/>
        <w:t>тауып, Курскайл., Хомутол ауа, Ольхонск пос-</w:t>
        <w:br/>
        <w:t>нас жерленген</w:t>
        <w:br/>
        <w:t>ҮСЕНОВ Шайкен, қатардағы жауышгер. То-</w:t>
        <w:br/>
        <w:t>ренөзек ст-нда 1900 ж. туған. Шала сауатты,</w:t>
        <w:br/>
        <w:t>жұмысшы. Теренөзек АЭК арқылы 1942 ж.</w:t>
        <w:br/>
        <w:t>әскерге алыпып, 54-ШАБ құрамында соғысқа</w:t>
        <w:br/>
        <w:t>қатысқан. 1944 ж. 15 қаңтарда қаза тауып, Ка-</w:t>
        <w:br/>
        <w:t>Аннин обл., Новосокольникн ауд. Ничснкодер-</w:t>
        <w:br/>
        <w:t>ның шығ. жағынан 300 м-дей қашықтықтағы</w:t>
        <w:br/>
        <w:t>бауырластар зиратының Ко 90 моласына жер-</w:t>
        <w:br/>
        <w:t>ленген</w:t>
        <w:br/>
        <w:t>ҮСТЕМҚҰЛОВ Сейтжан, қатардағы жауынтер.</w:t>
        <w:br/>
        <w:t>1905 ж. қазіргі Геренпәзек аул-нда туған. Шала</w:t>
        <w:br/>
        <w:t>сауатты. жұмысшы. Тереңөзек АӘК арқылы</w:t>
        <w:br/>
        <w:t>1941 ж.әскергеалынып, 19-МехАБр құрамын-</w:t>
        <w:br/>
        <w:t>дасоғысқақатысқап. 1942ж. 5тамызда қазата-</w:t>
        <w:br/>
        <w:t>уыш. Белгород ауд. Болоковец дер-ида</w:t>
        <w:br/>
        <w:t>жерленген</w:t>
        <w:br/>
        <w:t>4</w:t>
        <w:br/>
        <w:t>ІЗТІЛЕУОВ Тасқара, катардағы жауынгер.</w:t>
        <w:br/>
        <w:t>Қаызмл ту ауылдық кеңесі, жерінде 1910 ж.</w:t>
      </w:r>
    </w:p>
    <w:p>
      <w:r>
        <w:t>ған. Білімі бастауыш, колхозшы. Тереңөзек</w:t>
        <w:br/>
        <w:t>АӘК арқылы 1941 ж. аскерге алынған.</w:t>
        <w:br/>
        <w:t>Соғысқа қатысып, 1943 ж. хабарсыз кеткен.</w:t>
        <w:br/>
        <w:t>Кейін оның есімі Қызыл ту ауылдық кеңесінің</w:t>
        <w:br/>
        <w:t>кеңшар орталығындағы ескерткішіне енген</w:t>
        <w:br/>
        <w:t>ІЗІМОВ Нұрмағанбет, қатардағы жауынгер.</w:t>
        <w:br/>
        <w:t>Далакөл ауылдық кеңесі, «Ильич» кеңшары</w:t>
        <w:br/>
        <w:t>жерінде 1909 ж. туған. Білімі бастауыш, кол-</w:t>
        <w:br/>
        <w:t>хозшы. Терсцәзек АЭК арқылы 1941 ж.әскерте</w:t>
        <w:br/>
        <w:t>алынып, кейін хабарсыз кеткен.</w:t>
        <w:br/>
        <w:t>ІЛИЯСОВ Айтбай, қатардағы жауынгер.</w:t>
        <w:br/>
        <w:t>Құндызды ауылдық кеңесі жерінде 1914 ж.</w:t>
        <w:br/>
        <w:t>туған. Білімі ортадан төмен, колхозшы. Те-</w:t>
        <w:br/>
        <w:t>рецөзек АӘҚ арқылы 1941 ж.әскергеалынған.</w:t>
        <w:br/>
        <w:t>1943ж. қазатапқан. Есімі С. Сейфуллинауыл-</w:t>
        <w:br/>
        <w:t>дық кеңгсіндегі ескерткішке снген.</w:t>
        <w:br/>
        <w:t>ІЛИЯСОВ Ақылбай, сержант. Сейфуллин</w:t>
        <w:br/>
        <w:t>ауылдық кеңесі, бұр. «1 Мамыр» к-Зы жерінде</w:t>
        <w:br/>
        <w:t>1909 ж. туған. Шала сауатты. колхозшы. Те-</w:t>
        <w:br/>
        <w:t>реңәзек АӘК арқылы 1941 ж. әскерге алынып,</w:t>
        <w:br/>
        <w:t>44-АД, 25-АП құрамында бөлжмпе командирі</w:t>
        <w:br/>
        <w:t>ретінде соғысқа қатысқан. 1942 ж. 16 тамызда</w:t>
        <w:br/>
        <w:t>қазатауып,Ленинградобл., Қириши-Будоғошь</w:t>
        <w:br/>
        <w:t>т. Ж-пың 71-шақырымында, оның оңт»-шығ.</w:t>
        <w:br/>
        <w:t>жағынан 75 м-дей қашықтықтағы ағаш арасы-</w:t>
        <w:br/>
        <w:t>на жерленген. Кейін оның есімі С. Сейфуллин</w:t>
        <w:br/>
        <w:t>ауылдық кеңесіндегі ескерткішке енген.</w:t>
        <w:br/>
        <w:t>ІЛИЯСОВ Жұмабай, қатардағы жауынгер.</w:t>
        <w:br/>
        <w:t>Құндызды ауылдық кеңесі жерінде 1910 ж</w:t>
        <w:br/>
        <w:t>туған. Білімі бастауыш, колхозшы. Гереңөзек</w:t>
        <w:br/>
        <w:t>АӘКарқылы 1942 ж.әскергеалынған. Сол жы-</w:t>
        <w:br/>
        <w:t>ды қыста қаза тапқан. імі С. Сейфуллин</w:t>
        <w:br/>
        <w:t>ауылдық кеңесіндегі ескерткішке енген</w:t>
        <w:br/>
        <w:t>ІЛИЯСОВ Сейдалы, қатардағы жауынгер. Да-</w:t>
        <w:br/>
        <w:t>дакөл ауылдық кеңесі, бұр. «Шандайкаел» к-зы</w:t>
        <w:br/>
        <w:t>жерінде 1919 ж. туған. Білімі 7-класс, жұмыс-</w:t>
        <w:br/>
        <w:t>шы. Тереңөзек АӘК арқылы 1942 ж. әскерге</w:t>
        <w:br/>
        <w:t>алынған. 1943 ж. күзде Кавқаз майдапында</w:t>
        <w:br/>
        <w:t>қаза тапқан.</w:t>
        <w:br/>
        <w:t>ІЛИЯСОВ Сейатмырза, қатардағы жауынгер.</w:t>
        <w:br/>
        <w:t>Далакел ауылдық кеңесі, бұр. «Шандайкәл» к-</w:t>
        <w:br/>
        <w:t>зы жерінде 1915 ж. туған. Білім! 7-қласс, Ала-</w:t>
        <w:br/>
        <w:t>месек МТС-нде тракторшы болған. Терсңөзек</w:t>
        <w:br/>
        <w:t>АЛӘКарқылы 1942 ж.шілдедеәскергеалынған.</w:t>
        <w:br/>
        <w:t>Сол жылы қыста Сталинград шайқасында Ма-</w:t>
        <w:br/>
        <w:t>масв курган төңірегінде қаза тапқан.</w:t>
        <w:br/>
        <w:t>ІЛІБАЕВ Сырбай. қатардағы жауынгер.</w:t>
        <w:br/>
        <w:t>Құндызды ауылдық кеңесі жерінде 1902 ж.</w:t>
        <w:br/>
        <w:t>туған. Шала сауатты, колхозшы. Терсцөзек</w:t>
        <w:br/>
        <w:t>МӘК арқылы 1941 ж.аскерге алынып,359-АД,</w:t>
        <w:br/>
        <w:t>1222-АПТ құрамында соғысқа қатысқан. 1942</w:t>
        <w:br/>
        <w:t>ж.21 шілдеде қаза тауып, Әрел обл.. Хвостови-</w:t>
        <w:br/>
        <w:t>чи ауд. Высокое дер-нда жерленген</w:t>
        <w:br/>
        <w:t>ІСТІЛЕУОВ Ыдырыс, қатардағы жауынгер. 5-</w:t>
        <w:br/>
        <w:t>ауыл, Тереңөзек пос-нде 1922 ж, туған. Білімі</w:t>
        <w:br/>
        <w:t>ортадан төмен, оқушы. Терсңөзек АӘК арқылы</w:t>
        <w:br/>
        <w:t>1942 ж. әскерге алынған. 125-ПІЖ, 3262-ГБГ</w:t>
        <w:br/>
        <w:t>құрамында соғысқа қатысып, 1842 ж. наурыл</w:t>
        <w:br/>
        <w:t>айынан хабарсыз көткен.</w:t>
      </w:r>
    </w:p>
    <w:p>
      <w:r>
        <w:t>Ю</w:t>
        <w:br/>
        <w:t>ЖЮЛКЕЕВТұрсыпбай, қатардағы жауынгер. Да-</w:t>
        <w:br/>
        <w:t>дакөл ауылдық кеңесі, бұр. «Жаңа өріс» к-зы</w:t>
        <w:br/>
        <w:t>жерінде 1902 ж. туған. Шала сауатты, колхоз-</w:t>
        <w:br/>
        <w:t>шы. Тергңөзек АӘК арқылы 1941 ж. әскерге</w:t>
        <w:br/>
        <w:t>алынып, 3-Сталинград Гв МехКор, 8-ГвМехБр,</w:t>
        <w:br/>
        <w:t>2-МехАБ құрамында артиллерияшы ретінде</w:t>
        <w:br/>
        <w:t>соғысқа қатысқан. 1944 ж. 9 шілдеде қаза тау-</w:t>
        <w:br/>
        <w:t>ып, Литвадағы Вильно қ-нда жерленген.</w:t>
        <w:br/>
        <w:t>ЮМАРОВ Сергей Михайлович, қатардағы жа-</w:t>
        <w:br/>
        <w:t>уынгер. 1924 ж. Тереңөзек Ппос-нде туған.</w:t>
        <w:br/>
        <w:t>БАКЖОМмүшесі, білімі ортадан тәмен, оқушы.</w:t>
        <w:br/>
        <w:t>Тереңөзек ЛӘК арқылы 1942 ж. әскерге алы-</w:t>
        <w:br/>
        <w:t>нып, 9-Житомир мехкорниусы. 71-Мех. брига-</w:t>
        <w:br/>
        <w:t>да құрамында атқыш ретінде соғысқа</w:t>
        <w:br/>
        <w:t>қатысқан. 1943 ж. 28 желтоқсанда қаза тауып,</w:t>
        <w:br/>
        <w:t>Житомир обл., Студенцы с-ның маңында жер-</w:t>
        <w:br/>
        <w:t>денген.</w:t>
        <w:br/>
        <w:t>ЮСУПОВ Ерубай. қатардағы жауынгер.</w:t>
        <w:br/>
        <w:t>Құндызды ауылдық кеңесі жерінде 1923 ж.</w:t>
        <w:br/>
        <w:t>туған. БАКЖО мүшесі, білімі ортадан төмен,</w:t>
        <w:br/>
        <w:t>оқушы. Тереңөзек АӘК арқылы 1942 ж.</w:t>
        <w:br/>
        <w:t>әскерге алынып, 32-ГАБр құрамында зеңбірек</w:t>
        <w:br/>
        <w:t>оқтаушысы ретінде соғысқа қатысқан. 1943 ж.</w:t>
        <w:br/>
        <w:t>15 наурызда қазатауып, Ленинградобл., Лико-</w:t>
        <w:br/>
        <w:t>вицы дер-пың солт. жағында Старая Руссада</w:t>
        <w:br/>
        <w:t>жерленген.</w:t>
        <w:br/>
        <w:t>ЮСУПОВ Жәнібек Наурызбайұлы, қатардағы.</w:t>
        <w:br/>
        <w:t>жауынгер. Тереңөзек ауд-нда 1923 ж. туған.</w:t>
        <w:br/>
        <w:t>БАКЖО мүшесі, білімі ортадан төмен, оқушы.</w:t>
        <w:br/>
        <w:t>Тереңөзек АӘК арқылы 1941 ж. әскерге алы-</w:t>
        <w:br/>
        <w:t>нып, 300-АД, 1053-АП құрамында пулеметші</w:t>
        <w:br/>
        <w:t>ретінде соғысқа қатысқан. 19242 ж. 19 жел-</w:t>
        <w:br/>
        <w:t>тоқсанда қазатауып, Сталинградобал., Н.-Куле-</w:t>
        <w:br/>
        <w:t>си с-нда жерленген</w:t>
        <w:br/>
        <w:t>ЮФЕРОВ Сергей Николаевич. қатардағы жау-</w:t>
        <w:br/>
        <w:t>ынгер. 1922 ж. қазіргі Тереңөзек пос-нде</w:t>
        <w:br/>
        <w:t>туған. Білімі ?-класс, жұмысшы. Шиелі АӘК</w:t>
        <w:br/>
        <w:t>арқылы 1041 ж. әскерге алынып, 164-ә/б,</w:t>
        <w:br/>
        <w:t>Е?28-ДГІС құрамында соғысқа қатысқан. 1943</w:t>
        <w:br/>
        <w:t>ж. қантар айынан хабарсыз кеткен.</w:t>
        <w:br/>
        <w:t>Я</w:t>
        <w:br/>
        <w:t>ЯКУДАЕВ Жайсаң, қатардағы жауынгер</w:t>
        <w:br/>
        <w:t>Шіркейліауылдық кеңесі, бұр. «Қызыл жалау»</w:t>
        <w:br/>
        <w:t>к-зы жерінде 1920 ж. туған. БАКЖО мүшесі.</w:t>
        <w:br/>
        <w:t>білімі ортадан төмен, оқушы. Тереңөзек АӘК</w:t>
        <w:br/>
        <w:t>арқылы 1942 ж. паурызда әскерге алыпған</w:t>
        <w:br/>
        <w:t>1943 ж. қаза тапқан</w:t>
        <w:br/>
        <w:t>342</w:t>
        <w:br/>
        <w:t>ШОҚАТАЕВ Жұмақан, қатардағы жауылғгер</w:t>
        <w:br/>
        <w:t>Қызылту ауылдық кеңгсі, бұр. «18-партетеад»</w:t>
        <w:br/>
        <w:t>қозы жәрінде 1915 ж. туған. Білімі бастауыш,</w:t>
        <w:br/>
        <w:t>оллықты. Тероецвлек АӘҚ арқылы 1941 ж</w:t>
      </w:r>
    </w:p>
    <w:p>
      <w:r>
        <w:t>әскергеалынып, соғысқа қатысқан, 1942 жыл-</w:t>
        <w:br/>
        <w:t>дан хабарсыз кеткен. Кейін оның есімі Қызыл</w:t>
        <w:br/>
        <w:t>ту ауылдық кеңесінің кеңшар орталығындағы</w:t>
        <w:br/>
        <w:t>ескерткішіне енген.</w:t>
        <w:br/>
        <w:t>ШОМАНӘЛИЕВ Шамұрат, қатардағы жауын-</w:t>
        <w:br/>
        <w:t>гер. Сырдария ауд-ның Қазан ауылдық кеңесі</w:t>
        <w:br/>
        <w:t>жерінде 1924 ж. туған. БАҚЖО мүшесі, білімі</w:t>
        <w:br/>
        <w:t>ортадан төмен, оқушы. Тереңөзек АӘК арқылы</w:t>
        <w:br/>
        <w:t>1942 ж. әскерге алынып, 353-АД, 1149-АП</w:t>
        <w:br/>
        <w:t>құрамында соғысқа қатысқан. 19432 ж. 27 та-</w:t>
        <w:br/>
        <w:t>мызда қаза тауып, Харьқов обл. Эмиев ауд., Рог</w:t>
        <w:br/>
        <w:t>с-ның батыс жағына жерленген.</w:t>
        <w:br/>
        <w:t>ШОРТАНБАЕВ Сәден, қатардағы жауынгер.</w:t>
        <w:br/>
        <w:t>Сейфуллинауылдық кеңесі, бұр.«1І Мамыр» к-</w:t>
        <w:br/>
        <w:t>зы жерінде 1905 ж. туған. Шала сауатты, қол-</w:t>
        <w:br/>
        <w:t>хозшы.ТеренәзекАӘКарқылы 1941 ж.әскерге</w:t>
        <w:br/>
        <w:t>алынып, 44-АД, 25-АП құрамында соғысқа</w:t>
        <w:br/>
        <w:t>қатысқан. 1942 ж. 16 тамызда қазч тауып, АЛе-</w:t>
        <w:br/>
        <w:t>тнинград обл., Кириши-Будогошь т. ж-ның 71-</w:t>
        <w:br/>
        <w:t>шақырымында, оның оңт.-шығысынан 75</w:t>
        <w:br/>
        <w:t>м-дей қашықтықтағы ағаш арасына жерлен-</w:t>
        <w:br/>
        <w:t>ген.</w:t>
        <w:br/>
        <w:t>ШӨЖЕЕВ Баймырза. қатардағы жауынтер</w:t>
        <w:br/>
        <w:t>Қызыл Ту ауылдық кеңесі, бұр- «Қызыл орақ»</w:t>
        <w:br/>
        <w:t>к-зы жерінде 1922 ж. туған. Білімі бастауыш,</w:t>
        <w:br/>
        <w:t>ко шы. Тереңәзек АӘК арқылы 1942 ж.</w:t>
        <w:br/>
        <w:t>эскергеалынып, соғыска қатысқан. 1943 жыл-</w:t>
        <w:br/>
        <w:t>дан хабарсыз кеткен. Кейін оның есімі Қызыл</w:t>
        <w:br/>
        <w:t>гу асылдық кеңесінің кеңшар орталығындағы</w:t>
        <w:br/>
        <w:t>ескерткішке енген.</w:t>
        <w:br/>
        <w:t>ШӘКЕНАЕВ Алмас, 1404 ж. Жалағаш ауд-</w:t>
        <w:br/>
        <w:t>ндағы еі Мамыр» ауылдық кеңесі жерінде</w:t>
        <w:br/>
        <w:t>тұған. Білімі бастауыш, колхозшы. Тереңөзек</w:t>
        <w:br/>
        <w:t>АӘКарқылы 1942 ж.әгкергеалынып, кейін ха-</w:t>
        <w:br/>
        <w:t>барсыз кеткен</w:t>
        <w:br/>
        <w:t>ШӨКЕНАЕВ Асатай, қатардағы жауынгер.</w:t>
        <w:br/>
        <w:t>1928 ж. Жалағаш ауд-ндағы «І Мамыр» «,ыл-</w:t>
        <w:br/>
        <w:t>дық кенесі жерінде туған. Шала сауатты. кол-</w:t>
        <w:br/>
        <w:t>хозшы. Тереңөзек АӘК арқылы 1944 ж.әскерге</w:t>
        <w:br/>
        <w:t>алынып. кейін хабарсыз кеткен.</w:t>
        <w:br/>
        <w:t>ШӨКИЕВ Жұмаш. қатардағы жауынгер</w:t>
        <w:br/>
        <w:t>Шіркейлі ауылдық кенесі, бұр. «Талап» к-зы</w:t>
        <w:br/>
        <w:t>жегінде 1908 ж. тұған. Білімі бастауыш. ..әл-</w:t>
        <w:br/>
        <w:t>хозшы. ТереңезекАӘК арқылы 1941 ж.әскерге</w:t>
        <w:br/>
        <w:t>алынып, кейін хабарсыз кеткен.</w:t>
        <w:br/>
        <w:t>ШӨАЛКЕПАЕВ Асатай, қатардағы жауынгер</w:t>
        <w:br/>
        <w:t>қазірі Тереңөзек ауд-нда туған. Шала</w:t>
        <w:br/>
        <w:t>жұмысшы. Теренөзек АӘК ақылы</w:t>
        <w:br/>
        <w:t>ж. әскерге алынып. 348-АЛ. 1172-АП</w:t>
        <w:br/>
        <w:t>құрамынаа соғысқа қатысқан. 1943 ж. 5 пау-</w:t>
        <w:br/>
        <w:t>аза тауып, Леңинград абл.. Залучск</w:t>
        <w:br/>
        <w:t>жынадер. мен Ловатьв.аралығына жер-</w:t>
        <w:br/>
        <w:t>ен.</w:t>
        <w:br/>
        <w:t>ШӨЛКЕНАЕВ Ильяс қатардағы жауынгер</w:t>
        <w:br/>
        <w:t>090% Ж. ғазірті Тәреңөзек ауд-нда туған. Шала</w:t>
        <w:br/>
        <w:t>Сауатты жұмысшы. Тереназек АӘК аркылы</w:t>
        <w:br/>
        <w:t>тып.247-2А,83Ы-АП кұра-</w:t>
        <w:br/>
        <w:t>скан. 1943 ж. 4 карашада</w:t>
        <w:br/>
        <w:t>ғаамирәвоуд. Н-Петров-</w:t>
        <w:br/>
        <w:t>ШҮЙНЕКБАЕВ Әзубакір, қатардағы жауынгер</w:t>
        <w:br/>
        <w:t>Қызылту ауылдық кеңесі, бұр. «Майлықұм»к-</w:t>
        <w:br/>
        <w:t>зы жеріңде 1908 ж. туғап. Білімі орта,</w:t>
      </w:r>
    </w:p>
    <w:p>
      <w:r>
        <w:t>теміржолшы. Гереңөзек АӘК арқылы 1941 ж.</w:t>
        <w:br/>
        <w:t>әскерге алынып, соғысқа қатысқан. 1944 жыл-</w:t>
        <w:br/>
        <w:t>дан хабарсыз кеткен. Кейін оның есімі Қызыл</w:t>
        <w:br/>
        <w:t>ту ауылдық кеңесінің кеңшар орталығындағы</w:t>
        <w:br/>
        <w:t>ескерткішіне енген.</w:t>
        <w:br/>
        <w:t>ШЫНДӘУАЕТОВ 1ППапласбай, сержант. 1910</w:t>
        <w:br/>
        <w:t>ж. қазіргі Тереңөзек ауд-нда туған. Білімі бас-</w:t>
        <w:br/>
        <w:t>тауыш, жұмысшы. Тереңәзек АӘК арқылы</w:t>
        <w:br/>
        <w:t>1941 ж. әскерге алынып, 293-АД құрамында</w:t>
        <w:br/>
        <w:t>бөлімше командирінің орынбасары рстінде</w:t>
        <w:br/>
        <w:t>соғысқа қатысқан. 1942 ж. 20 қара. "ада Ста-</w:t>
        <w:br/>
        <w:t>линград абл-нда хабарсыз кеткен.</w:t>
        <w:br/>
        <w:t>ШІНЕКЕЕВ Дүйсенбай, қатардағы жауынгер.</w:t>
        <w:br/>
        <w:t>Далакөл ауылдық кеңесі, бұр. «Жаңа өріс» к-</w:t>
        <w:br/>
        <w:t>зы жерінде 1909 ж. туған. Білімі орта, брига-</w:t>
        <w:br/>
        <w:t>дир. Терецөзек АӘК арқылы 1941 ж. әскерге</w:t>
        <w:br/>
        <w:t>алынын, содан хабарсыз кеткен. Кейін оның</w:t>
        <w:br/>
        <w:t>егімі Далакөл ауылдық кеңесінің «Ильич»</w:t>
        <w:br/>
        <w:t>кеңшарындағы ескерткинке енген.</w:t>
        <w:br/>
        <w:t>Ы</w:t>
        <w:br/>
        <w:t>ЫБЫРАЕВ Ахмет, қатардағы жауынгер. 1899</w:t>
        <w:br/>
        <w:t>ж. Тереңөзек ауд-нда туған. Білімі бастауыш,</w:t>
        <w:br/>
        <w:t>жұмысшы. Тереңәзек АӘК арқылы 1941 ж.</w:t>
        <w:br/>
        <w:t>әскерге алынып, соғысқа қатысқан. 1944 ж</w:t>
        <w:br/>
        <w:t>қаңтар айынан хабарсыз кеткен.</w:t>
        <w:br/>
        <w:t>ЫБЫРАЕВ Әбдібек. қатардағы жауынгер</w:t>
        <w:br/>
        <w:t>Бесөзек ауылдық кеңесі, бұр. «К. Маркс» к-зы</w:t>
        <w:br/>
        <w:t>жерінде 1909 ж.туған.СОКПмүшесі, білімі ба-</w:t>
        <w:br/>
        <w:t>стауыш, колхозшы. Тереңөзек АӘК арқылы</w:t>
        <w:br/>
        <w:t>1841 ж. әскерге алынып, кейін хабарсыз кет-</w:t>
        <w:br/>
        <w:t>кен.</w:t>
        <w:br/>
        <w:t>ЫБЫРАЕВ Әбдірей, қатардағы жауынгер</w:t>
        <w:br/>
        <w:t>Көкжиде ауылдық кеңесі, бұр. «Комсомол» к-</w:t>
        <w:br/>
        <w:t>зы жерінде 1023 ж. туған. БАКЖО мүшесі,</w:t>
        <w:br/>
        <w:t>білімі ортадан төмен, оқушы. Тереңөзек АӘК</w:t>
        <w:br/>
        <w:t>арқылы 1942 ж. 8 наурызда әскерге алыңған</w:t>
        <w:br/>
        <w:t>1942 ж. қазанда ауыр жарақат алып, Гурьев қ-</w:t>
        <w:br/>
        <w:t>ндағыәскери госпитальда қайтыс болған, сонда</w:t>
        <w:br/>
        <w:t>жерленген</w:t>
        <w:br/>
        <w:t>ЫБЫРАЕВ Әбілқайыр, қатардағы жауынгер</w:t>
        <w:br/>
        <w:t>Қызылтуауылдық кеңесі, бұр. «Майлықұм» к-</w:t>
        <w:br/>
        <w:t>зы жерінде 1922 ж. туған. БАҚЖО мүшесі,</w:t>
        <w:br/>
        <w:t>білімі орта, студент. Гереңвзек АӘК арқылы</w:t>
        <w:br/>
        <w:t>1942 ж. әскерге алынмп, соғысқа қатысқан.</w:t>
        <w:br/>
        <w:t>1943 жылдан хабарсыз кеткеп. Кейін оның</w:t>
        <w:br/>
        <w:t>есімі Қазы ту ауылдық кеңесінің, кеңшар ор-</w:t>
        <w:br/>
        <w:t>талығанадағы ескерткішіне енген.</w:t>
        <w:br/>
        <w:t>ЫБЫРАЕВ Дүйсенбай, қатардағы жауынгер.</w:t>
        <w:br/>
        <w:t>Беғөзек ауылдық кеңесі, бұр. «К. Маркс» к-зы</w:t>
        <w:br/>
        <w:t>жерінде 1905 ж. туған. СОҚ мүшесі, білімі</w:t>
        <w:br/>
        <w:t>ортадан Төмен, дүкенші. Теренөзек АӘК</w:t>
        <w:br/>
        <w:t>арқылы 1941 ж. әскерге алынып, кейін хабар-</w:t>
        <w:br/>
        <w:t>сыз кеткен.</w:t>
        <w:br/>
        <w:t>338</w:t>
      </w:r>
    </w:p>
    <w:p>
      <w:r>
        <w:t>Ф</w:t>
        <w:br/>
        <w:t>ФАЗЫЛБЕКОВ Балабек, қатардағы гв. жауын-</w:t>
        <w:br/>
        <w:t>гері, 1919 ж. қазіргі Тереңөзек ауд-нда туған.</w:t>
        <w:br/>
        <w:t>Білімі 2-класс, қызметкер. Тереңөзек АӘК</w:t>
        <w:br/>
        <w:t>арқылы 1941 ж. әскерге алынып, 1-ГВАр, 158-</w:t>
        <w:br/>
        <w:t>ГвАП құрамындасоғысқа қатысқан. 1943 ж.21</w:t>
        <w:br/>
        <w:t>тамызда ауыр жарақат алып, 3225-ДЖГ-да</w:t>
        <w:br/>
        <w:t>қайтысболған, Харьков обл., Волчанск қ-ндағы</w:t>
        <w:br/>
        <w:t>зиратта жерленген.</w:t>
        <w:br/>
        <w:t>ФЕЛЛЕР Леонид Маркович, қатардағы жауын-</w:t>
        <w:br/>
        <w:t>гер. 1914ж. Қызылордадатуған. Білімі ортадан</w:t>
        <w:br/>
        <w:t>төмен, қызметкер. Тереңөзек АӘК арқылы</w:t>
        <w:br/>
        <w:t>1941 ж. әскерге алынып, Белгород 305-АД.</w:t>
        <w:br/>
        <w:t>1004-АП құрамында атқыш ретінде соғысқа</w:t>
        <w:br/>
        <w:t>қатысқан. 1943 ж. 15 тамызда қаза тауып,</w:t>
        <w:br/>
        <w:t>Харьков обл. Дергачи ауд. Лозовинька с.</w:t>
        <w:br/>
        <w:t>маңында жерленген.</w:t>
        <w:br/>
        <w:t>),4</w:t>
        <w:br/>
        <w:t>ХАБАРОВ Николай Петрович, қатардағы жау-</w:t>
        <w:br/>
        <w:t>ынгер. 1925 ж. Тереңөзек ауд-нда туған.</w:t>
        <w:br/>
        <w:t>БАКЖО мүшесі, білімі 7-класс. оқушы. Те-</w:t>
        <w:br/>
        <w:t>реңөзек АӘК арқылы 1944 ж. әскерге алынып,</w:t>
        <w:br/>
        <w:t>131-АД құрамында атқыш ретінде соғысқа</w:t>
        <w:br/>
        <w:t>қатысқан. 1945 ж. 8 ақпанда ауыр жарақат</w:t>
        <w:br/>
        <w:t>алып, 364-ХАДЖГ-да қайтыс болған. Куресса-</w:t>
        <w:br/>
        <w:t>дағы қалалық зираттың Ме 51 моласында жер-</w:t>
        <w:br/>
        <w:t>ленген. ы</w:t>
        <w:br/>
        <w:t>ХОдДЗИЦКИЙ Анатолий Андрононич,</w:t>
        <w:br/>
        <w:t>қатардағы жауынгер. 1920 ж. Тереңөзек пос-</w:t>
        <w:br/>
        <w:t>пде туған. БАКЖО мүшесі, білімі 27-класс,</w:t>
        <w:br/>
        <w:t>жұмысшы. Тереңөзек АӘК арқылы 1941 ж.</w:t>
        <w:br/>
        <w:t>әскерге алынған. 368-таулы-жаяу атқыштар</w:t>
        <w:br/>
        <w:t>полкі құрамында кіші әскери техник ретінде</w:t>
        <w:br/>
        <w:t>соғысқа қатысып, 1942 ж. желтоқсанда қаза</w:t>
        <w:br/>
        <w:t>тапқан.</w:t>
        <w:br/>
        <w:t>П</w:t>
        <w:br/>
        <w:t>ШАҒЫНБАЕВТабынбай, қатардағы жауынгер.</w:t>
        <w:br/>
        <w:t>Далакөлауылдықкецесіжерінде 1922 ж.туған.</w:t>
        <w:br/>
        <w:t>Білімі орта, жұмысшы. Терецөзек АӘК арқылы</w:t>
        <w:br/>
        <w:t>1941 ж. әскерге алынған. 300-АД, 1052-АТІ</w:t>
        <w:br/>
        <w:t>құрамында байланысшы ретінде соғысқа</w:t>
        <w:br/>
        <w:t>қатысып, 1942 ж. 19 желтоқсанда Н. Кумек</w:t>
        <w:br/>
        <w:t>маңында хабарсыз кеткен</w:t>
        <w:br/>
        <w:t>ШАБЫРОВ Бәден. қатарлағы жауынгер. Да</w:t>
        <w:br/>
        <w:t>лакөл ауылдық кеңесі, бұр. «Қазабөгет» к-зы</w:t>
        <w:br/>
        <w:t>жерінде 1907 ж. туған. Білімі бастауыш, қол-</w:t>
        <w:br/>
        <w:t>хозшы. Тереңөзек АӘК арқылы әскерге алы-</w:t>
        <w:br/>
        <w:t>нып, содан хабарсыз кеткен.</w:t>
        <w:br/>
        <w:t>ШАИЙМЕНОВ Әбдіразақ, қатардағы-жауынгер</w:t>
        <w:br/>
        <w:t>Шаған ауылдық кеңесі, бұр. «Далакөл» қ-зы</w:t>
        <w:br/>
        <w:t>жерінде 1902 ж. туған. Білімі бастауыш, кол-</w:t>
      </w:r>
    </w:p>
    <w:p>
      <w:r>
        <w:t>хозшы. Терецөзек АӘК арқылы 1941 ж.</w:t>
        <w:br/>
        <w:t>әскерге алыншп, соғысқа қатысқан. 1944 жыл-</w:t>
        <w:br/>
        <w:t>Дан хабарсыз кеткен. Кейін оның есімі Шаған</w:t>
        <w:br/>
        <w:t>ауылдық кеңесіндегі ескерткішке енген.</w:t>
        <w:br/>
        <w:t>ШАИХИЕВ Дүйім, қатардағы жауынгер.</w:t>
        <w:br/>
        <w:t>Шағанауылдық кеңесі, бұр. «Ворошилов» қ-зы</w:t>
        <w:br/>
        <w:t>жерінде 1923 ж. туған. Білімі орта, колхозшы</w:t>
        <w:br/>
        <w:t>Тереңөзек АӘК арқылы 1941 ж. әскерге алы-</w:t>
        <w:br/>
        <w:t>нып, соғысқа қатысқан. 1942 жылдан хабар-</w:t>
        <w:br/>
        <w:t>сыз кеткен. Кейін оның есімі Шаған ауылдық</w:t>
        <w:br/>
        <w:t>кеңесіндегі ескерткішке снген,</w:t>
        <w:br/>
        <w:t>ШАИХИЕВ Рахметолла, қатардағы жауынгер.</w:t>
        <w:br/>
        <w:t>1906 ж.7-ауыл, Шіркейліауылдық кеңесі, бұр.</w:t>
        <w:br/>
        <w:t>«Талай» к-зіл жерінде туған. Білімі бастауыш,</w:t>
        <w:br/>
        <w:t>колхозшы. Терсцәзек АӘК арқылы 1941 ж.</w:t>
        <w:br/>
        <w:t>әскерге алынып, кейін хабарсыз кеткен.</w:t>
        <w:br/>
        <w:t>ШАИХИЕВ Төлеген, қатардағы жауынгер.</w:t>
        <w:br/>
        <w:t>Шіған ауылдық кеңесі, бұр. «Жамбыл» ҡ-зы</w:t>
        <w:br/>
        <w:t>жерінде 1914 ж. туған. Білімі бастауыш, кол-</w:t>
        <w:br/>
        <w:t>хозшыы. Терецезек АӘК арқылы 1941 ж.</w:t>
        <w:br/>
        <w:t>әскерге алшнып, 1943 ж. Сталинград</w:t>
        <w:br/>
        <w:t>шайқасында қаза тапқан. Кейін оның есімі</w:t>
        <w:br/>
        <w:t>Шаға ауылдық кеңесіндегі ескерткішке ен-</w:t>
        <w:br/>
        <w:t>геп.</w:t>
        <w:br/>
        <w:t>ШАЙХИЕВ Төлеген, қатардағы жауынгер.</w:t>
        <w:br/>
        <w:t>1924 ж. қазіргі Тереңөзек ауд-нда туған</w:t>
        <w:br/>
        <w:t>БАКЖО мүшесі, білімі 7-қласс, оқушы. Те-</w:t>
        <w:br/>
        <w:t>Реңөзек ЛӘК арқылы 1943 ж. ақпанда әскерге</w:t>
        <w:br/>
        <w:t>алынып, соғысқа қатысқап. 1944 ж.? ақпанда</w:t>
        <w:br/>
        <w:t>Қаза тауып, Хмельницкий обл., Шепетовка</w:t>
        <w:br/>
        <w:t>ауа., Шепетаовка қ-ндағы бауырластар зираты-</w:t>
        <w:br/>
        <w:t>ның скверіне жерленген.</w:t>
        <w:br/>
        <w:t>ШАИЙХИЕВ Шақабай, қатардағы жауынгер.</w:t>
        <w:br/>
        <w:t>1906 ж. Тереңөзек пос-иде туған. Шала сауат.</w:t>
        <w:br/>
        <w:t>ты, жұмысшы. Терсцәзек АӘК арқылы 1941 ж.</w:t>
        <w:br/>
        <w:t>эскерге алыпыт, 293-АД құрамында соғысқа</w:t>
        <w:br/>
        <w:t>қатысқан. 1942 ж. 12 қарашада қаза тауып,</w:t>
        <w:br/>
        <w:t>Сталинград обл., Клетский ауд., Пузянск хуто-</w:t>
        <w:br/>
        <w:t>рында жерлелген.</w:t>
        <w:br/>
        <w:t>ШАИЙХИЕВ Шоқатай, қатардағы жауынгер.</w:t>
        <w:br/>
        <w:t>Шіркейлі ауылдық кеңесі, бұр. «Қызыл ту» к-</w:t>
        <w:br/>
        <w:t>зм жерінде 1908 ж. туған. Шала сауатты, кол-</w:t>
        <w:br/>
        <w:t>хозшы. Терсцәзек ЛӘК арқылы 1941 ж.</w:t>
        <w:br/>
        <w:t>әскерге алынып, соғысқа қатысқан. 1942 ж.</w:t>
        <w:br/>
        <w:t>қаза тапқан.</w:t>
        <w:br/>
        <w:t>ШАЛАБАЕВ Садық, қатардағы гв. жауынгері.</w:t>
        <w:br/>
        <w:t>Бесөзек ауылдық кеңесі. «Н. Ильясов»</w:t>
        <w:br/>
        <w:t>кеңшары жерінде 1903 ж.туған. Шала сауатты,</w:t>
        <w:br/>
        <w:t>колхозшы. Тереңөзек АӘК арқылы 1941 ж.</w:t>
        <w:br/>
        <w:t>әскерге алынып, 2-ГаЛӘД. 2-ГнАӘТІ құрамын-</w:t>
        <w:br/>
        <w:t>да ы әскер ретінде соғисқа қатысқан, 1943</w:t>
        <w:br/>
        <w:t>ж. 13 қарайада қазалауып Житомир қ., Смо-</w:t>
        <w:br/>
        <w:t>ээс</w:t>
        <w:br/>
        <w:t>Тереңөзек АӘК арқылы 1942 ж. әскерге алы</w:t>
      </w:r>
    </w:p>
    <w:p>
      <w:r>
        <w:t>нш, кенің хабарсыз кеткен.</w:t>
        <w:br/>
        <w:t>ТІЛЕУБАЕВ Қалила. қатардағы. жауыншер.</w:t>
        <w:br/>
        <w:t>1898 ж. қазіргі Тергцөзек ауд-нда туған. Шала</w:t>
        <w:br/>
        <w:t>сауатуы, жұмысшы. Тереңөзек АӘК арқылы</w:t>
        <w:br/>
        <w:t>1941 ж. әскерге алынып, 286-АД. ЕПулБ құра-</w:t>
        <w:br/>
        <w:t>мында пулеметші ретінде соғысқа қатысқан.</w:t>
        <w:br/>
        <w:t>1943 ж.23 наурызда қаза тапқап.</w:t>
        <w:br/>
        <w:t>ТІЛЕУБАЕВ Қалила, қатардағы жауыпгер. Да-</w:t>
        <w:br/>
        <w:t>хакөл ауылдық кеңесі жерінде 191В ж.туғап</w:t>
        <w:br/>
        <w:t>Білімі орта, колхозшы. Терецөзек АӘК арқылы</w:t>
        <w:br/>
        <w:t>1941 ж.әскерге алыпған. 1944 ж қазатапқан.</w:t>
        <w:br/>
        <w:t>Кейіп оның есімі Шаған ауылдық кеңесіндегі</w:t>
        <w:br/>
        <w:t>ескерткішке АНГЕн-</w:t>
        <w:br/>
        <w:t>ТІЛЕУБАЕВ Махан, қатардағы жауыпгер. Да-</w:t>
        <w:br/>
        <w:t>лакөл ауылдық кекесі, бүр. «Жаңа өріс» к-зм</w:t>
        <w:br/>
        <w:t>жерінде 1890 ж.туған Білімі бастауыш, колхоз-</w:t>
        <w:br/>
        <w:t>шы. Терсңөзек АӘК арқылы 1942 ж. әскерге</w:t>
        <w:br/>
        <w:t>алынып, кейін хабарсыз кеткет.</w:t>
        <w:br/>
        <w:t>ТІЛЕУБЕРГЕНОВ Латым, қатардағы жауынгер.</w:t>
        <w:br/>
        <w:t>1904 ж. Тереңөзек пос-нде туған. Шала сауат-</w:t>
        <w:br/>
        <w:t>ты, жұмысшы. Тереңөзек ДӘК арқылы 1941 ж.</w:t>
        <w:br/>
        <w:t>аскерге алынып, 59-АД, 51-АП құрамында</w:t>
        <w:br/>
        <w:t>соғысқа қатысқан. 1943 ж. 10 қарашада ауыр</w:t>
        <w:br/>
        <w:t>жарақат алып, 415-СКТ-да қайтыс болғап. Ас-</w:t>
        <w:br/>
        <w:t>нинск қ-ндағы бауырластар зэнратышын, Ме 18</w:t>
        <w:br/>
        <w:t>моласында жерленген.</w:t>
        <w:br/>
        <w:t>ТІЛЕУЛЕСОВ Атажап, қатардағы жауынгер.</w:t>
        <w:br/>
        <w:t>1904 ж. қазіргі Тереңөзек ауа-нда туған. Шала</w:t>
        <w:br/>
        <w:t>сауатты, жұмысшы. Тереңөзек АӘК арқылы</w:t>
        <w:br/>
        <w:t>1041 ж.әскерге алынып, 44-АД, 146-АП құра-</w:t>
        <w:br/>
        <w:t>мында соғысқа қатысқап. 1942 ж. 28 тамызда</w:t>
        <w:br/>
        <w:t>қаза тауып, Лепипсрад абл. Кириши ст-пыц</w:t>
        <w:br/>
        <w:t>солт.-шығысынан 1200 м-дей қашықтықта</w:t>
        <w:br/>
        <w:t>жерленген</w:t>
        <w:br/>
        <w:t>ТІЛЕУОВ Абылай, кіші сержант. Шіркейлі</w:t>
        <w:br/>
        <w:t>ауылдық кеңесі, бұр. «Қурайлы» к-зы жерінде</w:t>
        <w:br/>
        <w:t>1899 ж. туған. Шала сауатты, колхозшы. ТГо-</w:t>
        <w:br/>
        <w:t>реңвзек АЭК арқылы 1941 ж. әскергеалыпмп,</w:t>
        <w:br/>
        <w:t>286-АД, ЕПулБ құрамында иззод командирін,</w:t>
        <w:br/>
        <w:t>көмекшісі ретінде соғысқа қатысқап. 1942 ж</w:t>
        <w:br/>
        <w:t>23 наурызда қаза тапқан</w:t>
        <w:br/>
        <w:t>ТІЛЕУОВ Абылай, қатардағы жауынгер.</w:t>
        <w:br/>
        <w:t>Шіркейлі ауылдық кеңесі, бұр. «Қурайлы» к-</w:t>
        <w:br/>
        <w:t>зы жеріпде 1900 ж. туған. ІПала сауатты, кол-</w:t>
        <w:br/>
        <w:t>хозшы.Терецөзек АӘҚ арқылы 1941 ж.әскерге</w:t>
        <w:br/>
        <w:t>алыпған, 1943 ж. қазатапқан.</w:t>
        <w:br/>
        <w:t>ТІЛЕУОВ Әбдірей Сайшфуллаулы, кіші лейте-</w:t>
        <w:br/>
        <w:t>пант. 1920 ж. қазіргі Терсцезек ауд-нда туғап.</w:t>
        <w:br/>
        <w:t>Білімі орта, қызметкер. Қармақпы ЛӘК</w:t>
        <w:br/>
        <w:t>арқылы 1841 ж. әскерге алынып, 271-АД,</w:t>
        <w:br/>
        <w:t>1233-АТІ құрамында шид командирі ретінде</w:t>
        <w:br/>
        <w:t>соғысқа қатысқан. 1942ж. ?Этамылда қазата-</w:t>
        <w:br/>
        <w:t>уып, Калинин обл. Ржен ауд.) Клегшинево дер-</w:t>
        <w:br/>
        <w:t>нда жерлепгеп</w:t>
        <w:br/>
        <w:t>ТІЛЕУОВ Әбілқасым, қотардағы жауынгер.</w:t>
      </w:r>
    </w:p>
    <w:p>
      <w:r>
        <w:t>Қызылтуауылдық кеңесі, бұр. «18-партсысзд»</w:t>
        <w:br/>
        <w:t>қ-зы жерінде 7994 ж.туған. Шала сауатты, кол-</w:t>
        <w:br/>
        <w:t>хозшы, Терецәзек АӘҚ арқылы1941ж-әскерге</w:t>
        <w:br/>
        <w:t>Пақытағығаш</w:t>
        <w:br/>
        <w:t>қатысуын 510 ырхданы ха</w:t>
        <w:br/>
        <w:t>скен</w:t>
        <w:br/>
        <w:t>барсыз к Көмен оның, өсімі Қызыма ту</w:t>
        <w:br/>
        <w:t>аумлдақ кеңесінің, конынарартмлығындағы сс-</w:t>
        <w:br/>
        <w:t>корекішкееннен</w:t>
        <w:br/>
        <w:t>ТІЛЕУОВ Қайырбек, қотардағы жауынгер.</w:t>
        <w:br/>
        <w:t>Қызылту ауылдық кепгесі, бұр. «18-партагысзд»</w:t>
        <w:br/>
        <w:t>кезы жерінде 1916 ж.туған. Білімі орта, КОлхоз-</w:t>
        <w:br/>
        <w:t>шы. Терецөзек АЭК арқмлы 1941 ж. әскерге</w:t>
        <w:br/>
        <w:t>алымын, соғысқа қатысқан. 1942 жылдан ха-</w:t>
        <w:br/>
        <w:t>барсыз кеткей, Кейін оның, есімі Қызыл ту</w:t>
        <w:br/>
        <w:t>ауылдық ки пин кенпшшарорталығыпдағы ес</w:t>
        <w:br/>
        <w:t>керткішке еңген</w:t>
        <w:br/>
        <w:t>ТІЛЕУОБВ Нартай Тәкібайұлы, лейтенант</w:t>
        <w:br/>
        <w:t>Көкжиде ауылдық кеңесі, бұр. «Шымбөгети</w:t>
        <w:br/>
        <w:t>кезім жерінде 1920 ж. туған. СОҚП мүшесі,</w:t>
        <w:br/>
        <w:t>білімі орта, қызметкер. Терецөзек АӘК</w:t>
        <w:br/>
        <w:t>арқылы 1942 ж. әскерге алыпын, 118-Мели-</w:t>
        <w:br/>
        <w:t>тополь АД құрамында батальон комсомол</w:t>
        <w:br/>
        <w:t>ұйымдастырушысы ретінде соғысқа</w:t>
        <w:br/>
        <w:t>қатысқат!. 1945 ж. 11 ақпанда ауыр жарақат</w:t>
        <w:br/>
        <w:t>алып, әскерн госпитальда қайтыс болған. Гер-</w:t>
        <w:br/>
        <w:t>маниядағы Оло)» ө. жағасында орналасқан</w:t>
        <w:br/>
        <w:t>Олау қ-нда жерленгетп</w:t>
        <w:br/>
        <w:t>У</w:t>
        <w:br/>
        <w:t>УАЙІСОВ Әлиакбар. қатардағы жауынгер.</w:t>
        <w:br/>
        <w:t>Бесвзек ауылдық кеңесі, бұр. «Қызыл комму»</w:t>
        <w:br/>
        <w:t>наэк-зм жерінде 1907 ж.туған. СОКПІ мүшесі,</w:t>
        <w:br/>
        <w:t>шала сауаты. колхозина. Тереңөзек АӘК</w:t>
        <w:br/>
        <w:t>арқылы 1941 ж.әскергеалынып, кейін хабар-</w:t>
        <w:br/>
        <w:t>сыз кеткей.</w:t>
        <w:br/>
        <w:t>УАЙІСОВ Жағылар, қатардағы гв. жауынгері.</w:t>
        <w:br/>
        <w:t>Қызылорда ауылдық кеңесі, «Қараөзек»</w:t>
        <w:br/>
        <w:t>кеңшары жеріпде1905 ж.туған. Шаласауачты,</w:t>
        <w:br/>
        <w:t>колхозшы. Тереңөзек АӘК арқылы 1941 ж.</w:t>
        <w:br/>
        <w:t>қазанда әскертс алыпын, 1916-Рудпенск АД,</w:t>
        <w:br/>
        <w:t>56-ГвАН құрамында соғысқа қаласқан. 1945</w:t>
        <w:br/>
        <w:t>ж. ақпанда қаза тауыл, Шығ, Пруссия, Фоль-</w:t>
        <w:br/>
        <w:t>варк Бакси Фельллегі әскери зиратта жерлен-</w:t>
        <w:br/>
        <w:t>гай.</w:t>
        <w:br/>
        <w:t>УАҚБАЕВ Жұмаш, қатардағы жауыпгер. 1922</w:t>
        <w:br/>
        <w:t>ж. қазіргі Горецөзек ауд-нда туған. БАҚЖО</w:t>
        <w:br/>
        <w:t>мүшесі, білімі орталай төмен, оқушы. Те-</w:t>
        <w:br/>
        <w:t>рецәзек АӘК арқылы 1941 ж. қазанда әскерге</w:t>
        <w:br/>
        <w:t>алынып, 40-ГнАдД) 119-ГвАП құрамында</w:t>
        <w:br/>
        <w:t>соғысқа қатысқан. 1843 ж.28 ақпанда қаза та-</w:t>
        <w:br/>
        <w:t>уып, Ростов өбд., Матнсев-Курган ауд. Ново-</w:t>
        <w:br/>
        <w:t>Ясиповек хутормипда жерленген.</w:t>
      </w:r>
    </w:p>
    <w:p>
      <w:r>
        <w:t>УӘЙІСОВ Жағыпар, қатардағы жауынгер.</w:t>
        <w:br/>
        <w:t>Қызылту ауылдық кеңесі, бұр. «186-партсьезд»</w:t>
        <w:br/>
        <w:t>қ-ҙзы жерінде 1904 ж. туған. Білімі бастауыш,</w:t>
        <w:br/>
        <w:t>колхозы. Терецөәзек АӘК арқмлм 1941 ж.</w:t>
        <w:br/>
        <w:t>әскергеалытын, соғыска қатыскан. 1942 жғла-</w:t>
        <w:br/>
        <w:t>тағеан алуа Қысы</w:t>
        <w:br/>
        <w:t>ТҰРЫМОВ Старбай. қатардағы жа)</w:t>
        <w:br/>
        <w:t>Шағап ауылдық кеңгегі жеріндегі</w:t>
        <w:br/>
        <w:t>іміозта, чолхозиы. Тәреңәгек АӘК</w:t>
        <w:br/>
        <w:t>19492 ж. әскерге алынып, сорысқа қатысқан</w:t>
        <w:br/>
        <w:t>1944 ж. қаза тапқан. Кейіп оның есімі Шаған</w:t>
        <w:br/>
        <w:t>ауылдық кеңесіндегі ескерткішке енген,</w:t>
        <w:br/>
        <w:t>ТҰРЫНБАЕВ Рзабек, кин лейтстант. 1920 ж</w:t>
        <w:br/>
        <w:t>Тереңөзек пос-иде туған. БАКЖО мүшесі,</w:t>
        <w:br/>
        <w:t>біліміорта, қызметкер. ТероцезекАЭКарқылы</w:t>
        <w:br/>
        <w:t>1941 ж.аскергеалыпып, 171-АД,713-АП құра-</w:t>
        <w:br/>
        <w:t>мында барлаушылар взводының қомандырі</w:t>
        <w:br/>
        <w:t>ретінде соғысқа қатысқан. 1942ж. 12чаурызда</w:t>
        <w:br/>
        <w:t>қаза тапқан</w:t>
        <w:br/>
        <w:t>ТҰСТАБАЕВ Жәртен, қатардағы жауыпгар</w:t>
        <w:br/>
        <w:t>Құндызды ауылдық кеңесі, бұр. «Бостандық</w:t>
        <w:br/>
        <w:t>жол» ҡ-зы жерінде 1906 ж. туған. Шала саузт-</w:t>
        <w:br/>
        <w:t>ты, колхозы. Тереңөзек АӘК арқылы 1941 ж.</w:t>
        <w:br/>
        <w:t>әскерге алынып, 44-АД, 305-АП құрамында</w:t>
        <w:br/>
        <w:t>соғысқа қатысқан. 1942 ж. 21 тамызда қазата-</w:t>
        <w:br/>
        <w:t>уып, Ленинград обл., Кнрнаитауданы, Нонип-</w:t>
        <w:br/>
        <w:t>қа дер. мен темір жол аралығындағы оғаш</w:t>
        <w:br/>
        <w:t>арасыпа жерленген.</w:t>
        <w:br/>
        <w:t>ТҰЯҚБАЕВ Баян, қатардағы жауыпгер., Қызыл</w:t>
        <w:br/>
        <w:t>ту ауылдық кеңесі, бұр. «Ындайдел» к-2ы</w:t>
        <w:br/>
        <w:t>жерінде 1922 ж. туған. БАКЖО мүЖЕссі, білімі</w:t>
        <w:br/>
        <w:t>орта, колхозшы. Тереңөзек АӘК арқылы 1942</w:t>
        <w:br/>
        <w:t>ж. әскерге алынып, соғысқа қатысқан. 1943</w:t>
        <w:br/>
        <w:t>жылдан хабарсыз кеткен. Кейін оның есімі</w:t>
        <w:br/>
        <w:t>Қызыл ту ауылдық кеңесінің кециар эрта-</w:t>
        <w:br/>
        <w:t>лығындағы ескерткішке еңген</w:t>
        <w:br/>
        <w:t>ТҰЯҚБАЕВ Дәңкібай. қатарлағы жауыигер.</w:t>
        <w:br/>
        <w:t>Қызыл ту ауылдық кеңесі, бұр. «Бидайкел» к-</w:t>
        <w:br/>
        <w:t>зы жерінде 1906 ж.туған. Білімідастауы, кол</w:t>
        <w:br/>
        <w:t>хозшы. ГерецазекАӘК арқылы 1942 ж.әскерге</w:t>
        <w:br/>
        <w:t>алынып, соғысқа қатысқан. 1944 жылдап ха-</w:t>
        <w:br/>
        <w:t>барсыз кеткен. Кейін оның есімі Қызыл 7</w:t>
        <w:br/>
        <w:t>ауылдық кеңесінің кепшшар орталығындағы пс»</w:t>
        <w:br/>
        <w:t>керткішке енген.</w:t>
        <w:br/>
        <w:t>ТҰЯҚБАЕВ Мырзабек, қатардағы жауынгер</w:t>
        <w:br/>
        <w:t>Шіркейлі ауылдық кеңесі, бұр. «Талап» қ-лзы</w:t>
        <w:br/>
        <w:t>жерінде 1900 ж. туған. Шала сауатты, колхоз-</w:t>
        <w:br/>
        <w:t>шы. Теренөзеқ АӘҚ арқылы 5921 ж. әскерге</w:t>
        <w:br/>
        <w:t>алыпыл, 286-АД. ЕЛулБ құрамында соғысқа</w:t>
        <w:br/>
        <w:t>қатысқан. 1943 ж, 19 паурызда қазатауып, Ас-</w:t>
        <w:br/>
        <w:t>пнпградоба., Мгаауд., Ме4 полктікзиратсын, Ме</w:t>
        <w:br/>
        <w:t>1 моласына жерленген.</w:t>
        <w:br/>
        <w:t>ТҰЯҚПАТОВ Кәрібай, қатардағы жауынгер</w:t>
        <w:br/>
        <w:t>Шаған ауылдық кеңесі, бұр. «Далакод» к-зы</w:t>
      </w:r>
    </w:p>
    <w:p>
      <w:r>
        <w:t>жерінде 1898 ж. туған. Білімі бастауыш, кол-</w:t>
        <w:br/>
        <w:t>хозшы.ТереңөзекАӘКарқылы1941ж.әскерге</w:t>
        <w:br/>
        <w:t>алынып, соғысқа қатысқан. 1943 жылдан ха-</w:t>
        <w:br/>
        <w:t>барсыз кеткен. Кейін оның есімі Шаған ауыл</w:t>
        <w:br/>
        <w:t>дық кеңесійдегі ескерткішке сиген.</w:t>
        <w:br/>
        <w:t>ТҮЗЕЛБАЕВ Алат, қатардағы жауынгер. Шоған</w:t>
        <w:br/>
        <w:t>ауылдық кеңесі, бұр. «Далакөл» к-зы жеринде</w:t>
        <w:br/>
        <w:t>1897 ж.туғап. Шала сауатты, колхозы. ТГе-</w:t>
        <w:br/>
        <w:t>ренөзек АЭК арқылы 1942 ж.әскергеалынан.</w:t>
        <w:br/>
        <w:t>1944 ж. қаза тапқап. Кейін оның есімі Шаған</w:t>
        <w:br/>
        <w:t>ауылдық кеңесіздегі ескерткинке енген</w:t>
        <w:br/>
        <w:t>ТҮЗЕМБАЕВ бдірахман, қатардағы жауынгер</w:t>
        <w:br/>
        <w:t>1910ж. казіргі Тероцөзек ауд мда туған. Бізама</w:t>
        <w:br/>
        <w:t>мнгер</w:t>
        <w:br/>
        <w:t>отусан</w:t>
        <w:br/>
        <w:t>қылы</w:t>
        <w:br/>
        <w:t>“</w:t>
        <w:br/>
        <w:t>декласе, жұмысшы. Жерге АӘК арқылы</w:t>
        <w:br/>
        <w:t>ЕЛГЕ ЕТТЕЕЕТЕТІГІТЕКТЕГ |922-АН</w:t>
        <w:br/>
        <w:t>құрамтштыла сөрмігклі ШПЕИТЕКЕТГЕГТЕ</w:t>
        <w:br/>
        <w:t>Азда қала жәуіін, (рел обл.) Залегошць ауд..</w:t>
        <w:br/>
        <w:t>Всходы дор-ила жерленген.</w:t>
        <w:br/>
        <w:t>ТҮЙМЕБАГВ Құлмахан, қатардағы жауынгер.</w:t>
        <w:br/>
        <w:t>Қызыл ту ауылдық кеңесі, бұр. «Қызма ту» к-</w:t>
        <w:br/>
        <w:t>зы жерінде 1898 ж. туған. Шала сауатты, кал-</w:t>
        <w:br/>
        <w:t>хозшы. Тереңөзек АӘК арқылы 1941 ж.</w:t>
        <w:br/>
        <w:t>әскерге алыппын, 280-АД, 994-АП құрамында</w:t>
        <w:br/>
        <w:t>соғысқа қатысқан. 1942 ж. 3 қаңғарда қаза та-</w:t>
        <w:br/>
        <w:t>уыл, Ленинград аба.) Мга ауд. Ме 3 полктік аи-</w:t>
        <w:br/>
        <w:t>раттың Ме 20 моласыпа жерленге</w:t>
        <w:br/>
        <w:t>ТУСПЕНБЕТОВ Бділ. қатардағы жауынгер</w:t>
        <w:br/>
        <w:t>19і5ж. Жалағашауд-ндатуған, Білімі ?-кдасс,</w:t>
        <w:br/>
        <w:t>жұмысшы. Теропөзек АӘҚ арқылы 1942 ж.</w:t>
        <w:br/>
        <w:t>әскерге алынып, 128-АД, 533-АП құрамында</w:t>
        <w:br/>
        <w:t>соғысқа қатысқан. 1944 ж. 10 наурызда қаза</w:t>
        <w:br/>
        <w:t>тауып, Аенииврад оӛл., Псков аул. Молюво</w:t>
        <w:br/>
        <w:t>дер-пың солт. жағынан 500 м-дей қашықтықта</w:t>
        <w:br/>
        <w:t>жерленген.</w:t>
        <w:br/>
        <w:t>ТЫНЫМБАЕВ Заухан, қатардағы жауынгер.</w:t>
        <w:br/>
        <w:t>Далакөл ауылдық кеңесі, «Ильич» кеңшары</w:t>
        <w:br/>
        <w:t>жерінде 1910 ж. туған. Білімі ортадан төмен,</w:t>
        <w:br/>
        <w:t>колхозы. Терецөзек АӘҚ арқылы 1941 ж.</w:t>
        <w:br/>
        <w:t>әскерісалынып, кейін хабарсыз кеткен.</w:t>
        <w:br/>
        <w:t>ТЫНЫМҚҰЛОВ Әбдіжәміи, қалардағы жауын-</w:t>
        <w:br/>
        <w:t>гер. 19-ауыма, Далакөл ауылдық кеңесі жерінде</w:t>
        <w:br/>
        <w:t>1906 ж.туған. Гілімі бастауыш, жұмысшы. Те-</w:t>
        <w:br/>
        <w:t>рецөзек АӘК арқылы 1941 ж.әскерге алынып,</w:t>
        <w:br/>
        <w:t>соғысқа қатысқан. 1943 жылдан хабарсыа кет-</w:t>
        <w:br/>
        <w:t>кен. Кейін оны есімі Шаған ауылдық</w:t>
        <w:br/>
        <w:t>кеңесидегі ескерткішке енген</w:t>
        <w:br/>
        <w:t>ТЫНЫМОВ Заухан, қатардағы жауыпгер</w:t>
        <w:br/>
        <w:t>Шоған ауылдық кеңнг, бұр. «Қаратөбе» к-зы</w:t>
        <w:br/>
        <w:t>жерінде 1917 ж.туған. Балам орта, жұмысшы.</w:t>
        <w:br/>
        <w:t>Тереңнзек АӘК арқылы 1942 ж. әскерге алы-</w:t>
        <w:br/>
        <w:t>нын, кейін хабаргияз кеткей</w:t>
      </w:r>
    </w:p>
    <w:p>
      <w:r>
        <w:t>ТЫШТЫБАЕВ Баған, қатардағы жауыңгер.Да-</w:t>
        <w:br/>
        <w:t>дақәд ауылдық, кенесі, бұр. «Қарабөгет» қ-зы</w:t>
        <w:br/>
        <w:t>жерінді 1913 ж. туған. Білімі бастауыш, көл-</w:t>
        <w:br/>
        <w:t>хозшы. Теренәлек АЭК арқылы 1941 ж.</w:t>
        <w:br/>
        <w:t>әскерге алыптып, кені хабарсыз коткен,</w:t>
        <w:br/>
        <w:t>ТІЛЕПАЛРАНОВ Поғман, қатардағы жауын-</w:t>
        <w:br/>
        <w:t>тер, Құндызды ауылдық кеңесі жерінде 1922 ж.</w:t>
        <w:br/>
        <w:t>ғуған. Білімі ортадан төмен, колхозшы. Те-</w:t>
        <w:br/>
        <w:t>рецезек АЭК арқылы 1942 ж.әскергеалынып,</w:t>
        <w:br/>
        <w:t>1943 жылдан хабарсыз кеткен. Кейін оның,</w:t>
        <w:br/>
        <w:t>есімі С. Сейфулла ауылдық кеңесіндегі сс-</w:t>
        <w:br/>
        <w:t>керткішке енген</w:t>
        <w:br/>
        <w:t>ТІЛЕУБАЕВ Арба. қатардағы жауынгер, 1905</w:t>
        <w:br/>
        <w:t>ж.қалра Тероцәлек аұд-идатуған, Шаласауат-</w:t>
        <w:br/>
        <w:t>ты, жұмысшы. Терепвяск АӘК арқылы 1941 ж.</w:t>
        <w:br/>
        <w:t>әскеріезалынын, РІ-ҒиАП құрамында сағы</w:t>
        <w:br/>
        <w:t>қатысқан. 1442 ж. 27 тамызда ауыр жарақат</w:t>
        <w:br/>
        <w:t>алып, әскерисоспичальда қайтысболған. Харь-</w:t>
        <w:br/>
        <w:t>ковоба., Купьевака елді мекенінде жерленген.</w:t>
        <w:br/>
        <w:t>ТІЛЕУБАЕВ Әлмұрат қатардағы жауынгер. Да-</w:t>
        <w:br/>
        <w:t>Жакөл аумАдық кенесі, бұр. «Жапа өріс» к-зы</w:t>
        <w:br/>
        <w:t>өтерінде әу меш,</w:t>
        <w:br/>
        <w:t>лам</w:t>
        <w:br/>
        <w:t>жотуғае өрге, жұм</w:t>
        <w:br/>
        <w:t>/</w:t>
        <w:br/>
        <w:t>тұған. Шала 1. кқөлхазшы. Тереде</w:t>
        <w:br/>
        <w:t>АБК арғылы 194 әскерге алынып, 20-</w:t>
        <w:br/>
        <w:t>Гн АА, Ән-ГнАП құрамында соғысқа қатысқан.</w:t>
        <w:br/>
        <w:t>1944 ж. 15 шілдеде қаза тауып, Калинин обл.,</w:t>
        <w:br/>
        <w:t>Оночка ауда., Исаков дер-нда жерленген.</w:t>
        <w:br/>
        <w:t>ТӘЖЕНОВ Бекіш, қатардағы жауынгер. Сей-</w:t>
        <w:br/>
        <w:t>фуллин ауылдық кенесі, бұр. «1 Мамыр» қ-зы</w:t>
        <w:br/>
        <w:t>жерінде 1900 ж. ан. ІНала сауатты, колхоз-</w:t>
        <w:br/>
        <w:t>шы. Тереңөзек АӚК арқылы 1941 ж. әскерге</w:t>
        <w:br/>
        <w:t>алынып, 288-АД, 994-АП-тың ЕАБ құрамында</w:t>
        <w:br/>
        <w:t>соғысқа қатысқан. 19423 ж. 19 наурызда қаза</w:t>
        <w:br/>
        <w:t>тауып, Ленинграл, обл. Мга ауд., Барсков</w:t>
        <w:br/>
        <w:t>көлінің батыс жағалауында жерленген.</w:t>
        <w:br/>
        <w:t>ТӘЖИЕВ Әбділдә. қатардағы жауынгер. 1905</w:t>
        <w:br/>
        <w:t>ж. қазіріл Тереңөзек ауд-нда туған. Білімі бас-</w:t>
        <w:br/>
        <w:t>тауыш, жұмысшы. Қызылорда ҚӘК арқылы</w:t>
        <w:br/>
        <w:t>10842 ж.28 маусымдаәскергеалыңын, соғысқа</w:t>
        <w:br/>
        <w:t>қатысқан. 1942 ж. наурыз айынан хабарсыз</w:t>
        <w:br/>
        <w:t>кеткен.</w:t>
        <w:br/>
        <w:t>ТӘЖИЕВБалтай, қағардағы жауынгер. 1905ж</w:t>
        <w:br/>
        <w:t>Гереңөзек пос-нде туған. ІПала сауатты.</w:t>
        <w:br/>
        <w:t>жұмысшы. Терецвзек АӘК арқылы 1941 ж</w:t>
        <w:br/>
        <w:t>әскерге алынып, 464-АТІ құрамында соғысқа</w:t>
        <w:br/>
        <w:t>қатысқан. 1943 ж. 9 ақпанда ауыр жарақат</w:t>
        <w:br/>
        <w:t>алып, 1241-ҚГ-ның 22-КП-сында қайтыс</w:t>
        <w:br/>
        <w:t>болған. Қировобл., Зугвкаауд., Косинолос-нде</w:t>
        <w:br/>
        <w:t>жерленген.</w:t>
      </w:r>
    </w:p>
    <w:p>
      <w:r>
        <w:t>ТӘЖИЕВ Көшербай, қатардағы жауынгер.</w:t>
        <w:br/>
        <w:t>Қызылтуауылдық кеңесі, бұр. «Майлықұм» к-</w:t>
        <w:br/>
        <w:t>зы жерінде 1914 ж.туған. Білімі ортадан төмен,</w:t>
        <w:br/>
        <w:t>колхозшы. Тереңөзек АӘК арқылы 1941 ж.</w:t>
        <w:br/>
        <w:t>әскерге алынып, 1944 ж. қаза тапқан. Кейін</w:t>
        <w:br/>
        <w:t>оның есімі Қызыл ту ауылдық кенесіндеі ес-</w:t>
        <w:br/>
        <w:t>керткішке еңген.</w:t>
        <w:br/>
        <w:t>ТӘЖИЕВ Содуақас. қатардағы жауынгер.</w:t>
        <w:br/>
        <w:t>Қызыл ту ауылдық кеңесі, бұр. «Бидайкөл» к-</w:t>
        <w:br/>
        <w:t>ам жерінде 1924 ж. туған. БАҚЖО мүшесі,</w:t>
        <w:br/>
        <w:t>білімі ортадан төмен, оқушы. Гереңөзек АӘК</w:t>
        <w:br/>
        <w:t>арқылы 1943 ж.әскергеалынған. 1944 ж. қаза</w:t>
        <w:br/>
        <w:t>тапқан, Кейін оның есімі Қызыл ту ауылдық</w:t>
        <w:br/>
        <w:t>кеңесіндегі ескерткішке енген.</w:t>
        <w:br/>
        <w:t>ТӘЖИЕВ Скеңдір) қатардағы жауынгер.</w:t>
        <w:br/>
        <w:t>Қызылтуауылдық кеңесі, бұр. «Майлықұм» қ-</w:t>
        <w:br/>
        <w:t>ам жерінде 19809 ж.туған, Білімі бастауыш, кол-</w:t>
        <w:br/>
        <w:t>хозшыы. Тереңөзек АӘК арқылы 1941 ж.әскерге</w:t>
        <w:br/>
        <w:t>алынып, соғысқа қатысқан. 19443 жылдан ха-</w:t>
        <w:br/>
        <w:t>барсыз кеткен. Кейін оның есімі Қызыл Ту</w:t>
        <w:br/>
        <w:t>ауылдық кеңесінің кепшар орталығындағы ес-</w:t>
        <w:br/>
        <w:t>көрткішке енген</w:t>
        <w:br/>
        <w:t>ТӘЖИЕВ Сүлеймен, қатардағы жауынгер.</w:t>
        <w:br/>
        <w:t>Қызыл ту ауылдық кеңесі, бұр. «18-партсвелзд»</w:t>
        <w:br/>
        <w:t>қозы жерінде 1914 ж. туған. Білімі бастауыш,</w:t>
        <w:br/>
        <w:t>колхозіны. Терецезек АӘК арқылы 1941 ж.</w:t>
        <w:br/>
        <w:t>әскерге алынған. 1944 ж. қаза тапқан. Кейін</w:t>
        <w:br/>
        <w:t>оның есімі Қызыл ту ауылдық кеңесіндегі ес-</w:t>
        <w:br/>
        <w:t>керткішікс енген</w:t>
        <w:br/>
        <w:t>ТӘЖІБАЕВ Ақшал, қатардағы жауынгер.</w:t>
        <w:br/>
        <w:t>Қызылту ауылдық кеңесі, бұр. «Майлықұм» к-</w:t>
        <w:br/>
        <w:t>эм жерінде 1917 ж. туған. Білімі орта, студент,</w:t>
        <w:br/>
        <w:t>"Тереңөзек АӘК арқылы 1941 ж. әскерге алы-</w:t>
        <w:br/>
        <w:t>нып,соғысқақатысқап. 1942 жылданхабарсыз</w:t>
        <w:br/>
        <w:t>кеткен. Кейін оның есімі Қызыл ту ауылдық</w:t>
        <w:br/>
        <w:t>кеңімендегі кеншар орталығындағы өз</w:t>
        <w:br/>
        <w:t>керткишкеенген</w:t>
        <w:br/>
        <w:t>ТӘЖІБАЕВ Асан. қатардағы жауынгер:</w:t>
        <w:br/>
        <w:t>Құндызды ауылдық кеңесі, бұр. «Үлгі» к-зы</w:t>
        <w:br/>
        <w:t>жерінде 1920 ж. туған. Білімі орта. Тереңөзек</w:t>
        <w:br/>
        <w:t>АЛӘКарқылы 1942. ж.әскергеалының, кейінха-</w:t>
        <w:br/>
        <w:t>барсыз кеткен.</w:t>
        <w:br/>
        <w:t>ТӘЖІБАЕВ Шрғали, қатардағы жауынгер</w:t>
        <w:br/>
        <w:t>Қызма ту ауылдық кгңесі, жерінде 1896 ж.</w:t>
        <w:br/>
        <w:t>туған. Ніала сауатғы, колхозшы. Тереңәзек</w:t>
        <w:br/>
        <w:t>ЖӘК арқылы 1941 ж. әскерге алынып, 43-Ар</w:t>
        <w:br/>
        <w:t>145-БАБр құрамында соғысқа қатысқан. 1942</w:t>
        <w:br/>
        <w:t>ж. 8 қазанда қаза тауып, Витебск оба., Сураж</w:t>
        <w:br/>
        <w:t>ауд. Гайдуки дер-нда жерленген.</w:t>
        <w:br/>
        <w:t>ТӘЖІБАЕВ Ерғали, қатардағы жауынгер</w:t>
        <w:br/>
        <w:t>Қызылту ауылдық кеңесі, бұр. «18-партсьезд»</w:t>
        <w:br/>
        <w:t>к-зы жерінде 1902 ж, туған. Шала сауатты, ба-</w:t>
        <w:br/>
        <w:t>лдықшы. Терецөзек АӘК арқылы 1941 ж.</w:t>
        <w:br/>
        <w:t>әскергеалынып, соғысқа қатысқал. 1943 жша-</w:t>
        <w:br/>
        <w:t>дан хабарсыз кеткен. Кейін оның есімі Қызыл</w:t>
        <w:br/>
        <w:t>ту ауылдық кеңесінің, кеңшар орталығындағы</w:t>
      </w:r>
    </w:p>
    <w:p>
      <w:r>
        <w:t>ескерткішке енген</w:t>
        <w:br/>
        <w:t>ТӘЖІБАЕВ Қабылан, қатардағы жауынгер.</w:t>
        <w:br/>
        <w:t>1024 ж. бұр. «І8-нартсьозд» к-зы жерінде</w:t>
        <w:br/>
        <w:t>жуған. Білімі орта, колхозшы. Тереңөзек АӘК</w:t>
        <w:br/>
        <w:t>арқылы әскерге алынып, соғысқа қатысқан</w:t>
        <w:br/>
        <w:t>19432 жылдан хабарсыз кеткен. Кейін анын,</w:t>
        <w:br/>
        <w:t>өсімі Қызыл ту ауылдық кеңесіндегі кеңшар</w:t>
        <w:br/>
        <w:t>орталығындағы ескерткішіне енген.</w:t>
        <w:br/>
        <w:t>ТӘЖІБЛЕВ Қошқарбай, аға сержант. 1916 ж.</w:t>
        <w:br/>
        <w:t>қазіріт Герсңөзекауд-ндатуған. Білімі2-қласс,</w:t>
        <w:br/>
        <w:t>жұмысшы. Тереңөзек АӘК арқылы 1941 ж.</w:t>
        <w:br/>
        <w:t>әскерге алынып, 20-АӘ,А құрамында взвод ко-</w:t>
        <w:br/>
        <w:t>манднрінің көмекшісі ретінде соғысқа</w:t>
        <w:br/>
        <w:t>қатысқан, 1943 ж. 30 шілдеде қазатауып, Орсл</w:t>
        <w:br/>
        <w:t>обал.) Кваново двор дер-нда жерлецгец</w:t>
        <w:br/>
        <w:t>ТӘЖІБАЕВ Опабек, қатардағы жауынгер.</w:t>
        <w:br/>
        <w:t>Қызылөзек ауылдық кеңесі жерінде 1919 ж.</w:t>
        <w:br/>
        <w:t>туған. СОКП мүшеет, білімі орта, сатушы. Тв-</w:t>
        <w:br/>
        <w:t>рецөзек АӘҚ арқылы 1941 ж.әскерге алынып,</w:t>
        <w:br/>
        <w:t>соғысқа қатысқан. Белоруссиядағы Калинин</w:t>
        <w:br/>
        <w:t>қ.үшін болған шайқаста қаза тапқан</w:t>
        <w:br/>
        <w:t>ТӘЖІҒҰЛОВ Асылбек, қатардағы жауынгер.</w:t>
        <w:br/>
        <w:t>Қызыл туауылдық кецесі, бұр. «Майлықұм» ж-</w:t>
        <w:br/>
        <w:t>зыжерінде1912ж.туған. Білімі бастауыш, қол-</w:t>
        <w:br/>
        <w:t>хозшы. ТГереңазек АӘК арқылы 1941 ж</w:t>
        <w:br/>
        <w:t>әскерге алынған, 19423 ж. қаза тапқан. Кейін</w:t>
        <w:br/>
        <w:t>оныңесімічА. Тоқмағамбетов» кеңшарындағы</w:t>
        <w:br/>
        <w:t>ескерткішке енген.</w:t>
        <w:br/>
        <w:t>ТӘЖІЕБҰЛОВ Балтабай, қатардағы жауынгер</w:t>
        <w:br/>
        <w:t>Қызыл туауылдық кеңесі, бұр. «Майлықұм» к-</w:t>
        <w:br/>
        <w:t>зы жерінде 1922 ж. туған. БАҚЖО мүшесі,</w:t>
        <w:br/>
        <w:t>білімі ортадан төмен, калхозшы. Тереңөзек</w:t>
        <w:br/>
        <w:t>АӘКарқылы 1941 ж.әскергеалынған. 1943 ж.</w:t>
        <w:br/>
        <w:t>қала тапқан. Кейін оның есімі «А.</w:t>
        <w:br/>
        <w:t>Тоқмағамбетов» кеңшарындағы ескерткішке</w:t>
        <w:br/>
        <w:t>ептен.</w:t>
        <w:br/>
        <w:t>ТӘЖІҚОЖАЕВ Ертай, қатардағы жауынгер.</w:t>
        <w:br/>
        <w:t>Шіркейлі ауылдық кеңесі, бұр. «Қурайлы» к-</w:t>
        <w:br/>
        <w:t>зы жерінде 1917 ж.туған. Білімі ортадан төмен,</w:t>
        <w:br/>
        <w:t>қалхозшы. Терснөзек АӘК арқылы 1942 ж</w:t>
        <w:br/>
        <w:t>әскерге алынма, 1944 жылдан хабарсыз Кет-</w:t>
        <w:br/>
        <w:t>кен</w:t>
        <w:br/>
        <w:t>алынып, 1943 жылдан хабарсыз кеткен. Кейін</w:t>
        <w:br/>
        <w:t>оның, өесімут Қызыл тұ ауылдық кеңесінің,</w:t>
        <w:br/>
        <w:t>коңшар орталығындағы ескерткішіне енген.</w:t>
        <w:br/>
        <w:t>ЫДЫРОВ Ашшаз. қатардағы жауынгер. Да-</w:t>
        <w:br/>
        <w:t>длакөл ауылдық кеңесі, «Ильич» кеңшары</w:t>
        <w:br/>
        <w:t>жерінде 1899 ж. туған. Білімі бастауыш, кол-</w:t>
        <w:br/>
        <w:t>хозшы. Тереңөзек АЭҚ арқылы 1941 ж.әскерге</w:t>
        <w:br/>
        <w:t>алынып, кейін хабарсыз кеткен!</w:t>
        <w:br/>
        <w:t>ЫДЫРЫСОВ Қойпныбай, қатардағы жауынгер.</w:t>
        <w:br/>
        <w:t>алакөл ауылдық кеңесі, бұр. «Көптің көлі» к-</w:t>
        <w:br/>
        <w:t>зы жерінде 1922 ж.туған. Білімі ортадан төмен,</w:t>
        <w:br/>
        <w:t>колхозшы. Тереңөзек АӘҚ арқылы 1942 ж.</w:t>
        <w:br/>
        <w:t>әскерге алынып, кейін хабарсыз кеткен.</w:t>
      </w:r>
    </w:p>
    <w:p>
      <w:r>
        <w:t>ЫРЗАҚҰЛОВ Кенжебек, қатардағы жауынгер.</w:t>
        <w:br/>
        <w:t>Аламесек ауылдық кеңесі жерінде 1910 ж.</w:t>
        <w:br/>
        <w:t>туған. Білімі 4-қласс, колхозшы. Терсңөзек</w:t>
        <w:br/>
        <w:t>ДӘК арқылы 1942 ж. әскерге алынып, 11-АД,</w:t>
        <w:br/>
        <w:t>153-АП құрамында соғысқа қатысқан. 1944 ж.</w:t>
        <w:br/>
        <w:t>16 қаңтарда қаза тауып, Ленинград обл.. По-</w:t>
        <w:br/>
        <w:t>ронки с-нда жерленген.</w:t>
        <w:br/>
        <w:t>ЫРЫСОВ Айбыз, қатардағы жауынгер. Да-</w:t>
        <w:br/>
        <w:t>лакөл ауылдық кеңесі жерінде 1899 ж. туған.</w:t>
        <w:br/>
        <w:t>Білімі орта, жұмысшы. Тереңөзек АӘК арқылы</w:t>
        <w:br/>
        <w:t>1941 ж. әскерге алынып, хабарсыз кеткен.</w:t>
        <w:br/>
        <w:t>ЫСҚАҚОВ Әбдеке, қатарды жауынгер.</w:t>
        <w:br/>
        <w:t>Қызылтуауылдық кеңесі, бұр. «Майлықұма қ-</w:t>
        <w:br/>
        <w:t>зы жерінде 1907 ж. туған. Шала сауатты. кол-</w:t>
        <w:br/>
        <w:t>хозшы. ТереңезекАӘК арқылы 1941 ж.әскерге</w:t>
        <w:br/>
        <w:t>алынып, 44-АД, 25-АП құрамыпда соғысқа</w:t>
        <w:br/>
        <w:t>қатысқан. 1942 ж. 16 тамызда қаза тауып, Ле-</w:t>
        <w:br/>
        <w:t>нинград обл., Кириши-Будогошь т. ж-пың 71-</w:t>
        <w:br/>
        <w:t>шақырымында, оның оңт.-шығысынан 75</w:t>
        <w:br/>
        <w:t>м-дей қашықтықта жерленген.</w:t>
        <w:br/>
        <w:t>ЫСҚАҚОВ Бәкір, қатардағы гв. жауынгері. Да-</w:t>
        <w:br/>
        <w:t>лакөл ауылдық кеңесі жерінде 1905 ж.туған.</w:t>
        <w:br/>
        <w:t>Шала сауатты, колхозшы. Теренөзек АӘК</w:t>
        <w:br/>
        <w:t>арқылы 1941 ж. әскерге алынып, 7-Житомир</w:t>
        <w:br/>
        <w:t>ГвАӘд. 21-ГвАӘП құрамында соғысқа</w:t>
        <w:br/>
        <w:t>қатысқан. 19445 ж. 23 ақпанда қаза тауып, Гер-</w:t>
        <w:br/>
        <w:t>маниядағы Бреслау обл., Гольдберг ауд. Виль-</w:t>
        <w:br/>
        <w:t>мансдорф дер-ның солт.-батысынан 500 м-дей</w:t>
        <w:br/>
        <w:t>қашықтықтағы 41 1-биіктікте жерленген.</w:t>
        <w:br/>
        <w:t>ЫСҚАҚОВ Бәкір. қатардағы жауынгер. Қызыл</w:t>
        <w:br/>
        <w:t>туауылдық кеңесіжерінде 1916 ж.туған. Білімі</w:t>
        <w:br/>
        <w:t>орта, ауылдық кеңес тарағасы. Тереңөзек АӘК</w:t>
        <w:br/>
        <w:t>арқылы 194! ж. әскерге алынып, соғысқа</w:t>
        <w:br/>
        <w:t>қатысқан. 1944 жылдан хабарсыз кеткен. Есімі</w:t>
        <w:br/>
        <w:t>Қызыл ту ауылдық кеңесінің кеңшар орта-</w:t>
        <w:br/>
        <w:t>лығындағы ескерткішке енген.</w:t>
        <w:br/>
        <w:t>ЫСҚАҚОВ Әбдікәрім, қатардағы жауыпгер-</w:t>
        <w:br/>
        <w:t>Шаған ауылдық кеңесі, бұр. «Далакөл» к-зы</w:t>
        <w:br/>
        <w:t>жерінде 1990 ж. туған. Шала сауатты, колхоз-</w:t>
        <w:br/>
        <w:t>шы. Тереңөзек АӘК арқылы 1941 ж. аскерге</w:t>
        <w:br/>
        <w:t>алынған. 1943 ж. Сталинград шайқасында</w:t>
        <w:br/>
        <w:t>қаза тапқан. Кейін оның есімі Шаған ауылдық</w:t>
        <w:br/>
        <w:t>кеңесіндегі ескерткішке енген.</w:t>
        <w:br/>
        <w:t>ЫСҚАҚОВ Әбдіқадыр қатардағы жауынгер</w:t>
        <w:br/>
        <w:t>Қызыл Ту ауылдық кеңесі, жерінде 1907 ж</w:t>
        <w:br/>
        <w:t>туған. Білімі бастауш. колхозы. Геренәзек</w:t>
        <w:br/>
        <w:t>АН арқылы 1941 ж.әскерге алынып, соғысқа</w:t>
        <w:br/>
        <w:t>қатысқан. 1943 жылдан хабарсыз кеткен</w:t>
        <w:br/>
        <w:t>Кейін онын есімі Қызыл ту ауылдық кеңесінің,</w:t>
        <w:br/>
        <w:t>кзнапар орталығындағы ескерткішіне енген.</w:t>
        <w:br/>
        <w:t>ЫСҚАҚОВ Әубәкір, Қызыл ту ауылдық ке-</w:t>
        <w:br/>
        <w:t>несі, бұр. в18-паууоыезд» қ-эы жерінде 1914ж</w:t>
        <w:br/>
        <w:t>туған. СОКП мүшесі, білімі орға, ауылдық</w:t>
        <w:br/>
        <w:t>кеңес тарағасы. Гереңөзек АӘҚ арқылы 1941</w:t>
        <w:br/>
        <w:t>ж. әскерге алынып. кейін хабарсыз кеткен.</w:t>
        <w:br/>
        <w:t>ЫСҚАҚОВ Жұмабай, қатардағы жауынгер.</w:t>
        <w:br/>
        <w:t>Далакөлауылдық кеңесі жерінде 1905 ж.туған.</w:t>
        <w:br/>
        <w:t>Шала сауатғы. Тереңөзек АӘҚ арқылы 1941 ж.</w:t>
        <w:br/>
        <w:t>әскерге алынып, 96-АД, 1389-АН құрамында</w:t>
      </w:r>
    </w:p>
    <w:p>
      <w:r>
        <w:t>соғысқа қатысқан. 1942 ж. 11 қарашада қаза</w:t>
        <w:br/>
        <w:t>тауып, Сталинград обл. Серафимович ауд..</w:t>
        <w:br/>
        <w:t>Поповка хуторының оцт-нен 2 км-дей</w:t>
        <w:br/>
        <w:t>қашықтықтағы жол айрығына жерленген</w:t>
        <w:br/>
        <w:t>ЫСҚАҚОВ Икрам. қатардағы жауынгер.</w:t>
        <w:br/>
        <w:t>Құндызды ауылдық кеңесі жерінде 1912 ж.</w:t>
        <w:br/>
        <w:t>туған. Білімі 4-класс, колхозшы. Тереңөзек</w:t>
        <w:br/>
        <w:t>АӘК арқылы 1941 ж. әскерге алынып, 250-</w:t>
        <w:br/>
        <w:t>БЕАБр, 4-БАБ құрамында соғысқа қатысқан.</w:t>
        <w:br/>
        <w:t>1843 ж.Ібақшанда қазатауын, Ленинградобал.,</w:t>
        <w:br/>
        <w:t>Красный Бор ауд.. Красный Бор с-нда жерлен-</w:t>
        <w:br/>
        <w:t>ген.</w:t>
        <w:br/>
        <w:t>ЫСҚАҚОВИса, қатардағы жауынгер.Құндыз-</w:t>
        <w:br/>
        <w:t>ды ауылдық кеңесі жерінде 1900 ж. туған</w:t>
        <w:br/>
        <w:t>Білімі арнаулы орта, мұғалім. Тереңөзек АЭҠ</w:t>
        <w:br/>
        <w:t>арқылы 1941 ж. әскерге алынған. 1942ж. қаза</w:t>
        <w:br/>
        <w:t>тапқан. Кейін оның есімі С. Сейфуллин ауыл-</w:t>
        <w:br/>
        <w:t>дық кеңесіндегі ескерткішке еңген.</w:t>
        <w:br/>
        <w:t>ЫСҚАҚОВ Қалтай, қатардағы жауынгер. Да-</w:t>
        <w:br/>
        <w:t>лакөл ауылдық кеңесі, бұр. «Жаңа өріс» к-зы</w:t>
        <w:br/>
        <w:t>жерінде 1912 ж.туған. Білімі орта, жұмысшы</w:t>
        <w:br/>
        <w:t>Тереңөзек АӘК арқылы 1941 ж. әскерге алы-</w:t>
        <w:br/>
        <w:t>нып, кейін хабарсыл кеткен.</w:t>
        <w:br/>
        <w:t>ЫСҚАҚОВ Қасен, қатардағы жауынгер.</w:t>
        <w:br/>
        <w:t>Қызыл ту ауылдық кеңесі жерінде 1921 ж.</w:t>
        <w:br/>
        <w:t>туған. Білімі арнаулы орта, мұғалім. Тереңөзек</w:t>
        <w:br/>
        <w:t>АӘҠ арқылы 1941 ж.әскерге алынып, соғысқа</w:t>
        <w:br/>
        <w:t>қатысқан. 1942 жылдан хабарсыз кеткен.</w:t>
        <w:br/>
        <w:t>Кейін оның есімі Қызыл ту ауылдық кеңесінің</w:t>
        <w:br/>
        <w:t>кеңшар орталығындағы ескерткішіне енген</w:t>
        <w:br/>
        <w:t>ЫСҚАҚОВ Құрман, қатардағы жауынгер.</w:t>
        <w:br/>
        <w:t>Қызыл ту ауылдық кеңесі, бұр. «Қызыл орақ»</w:t>
        <w:br/>
        <w:t>к-азм жерінде 1906 ж.туған. Шала сауатты, кол-</w:t>
        <w:br/>
        <w:t>хозшы. Тереңөзек АӘК арқылы 1941 ж.</w:t>
        <w:br/>
        <w:t>әскерге алынып, 51-ГвАД, 216-ГвАП құра-</w:t>
        <w:br/>
        <w:t>мында соғысқа қатысқан. 1942 ж. 29 қазанда</w:t>
        <w:br/>
        <w:t>ауыр жарақат алып, 150-МСБ-да қайтыс</w:t>
        <w:br/>
        <w:t>болған. Сталинград обл., Фрунзе ауд., Орлов</w:t>
        <w:br/>
        <w:t>хуторының шығысынан 1 км-дей қашықтық-</w:t>
        <w:br/>
        <w:t>тағы М1 дивизиялықзираттыц Ме250 моласы-</w:t>
        <w:br/>
        <w:t>па жерленген.</w:t>
        <w:br/>
        <w:t>ЫСҚАҚОВ Сарыс, қатардағы жауыпгер. 1925</w:t>
        <w:br/>
        <w:t>ж. қазіргі Тереңөзек ауд-нда туған. БАКЖО</w:t>
        <w:br/>
        <w:t>мүшесі, білімі ортадан төмен. оқушы</w:t>
        <w:br/>
        <w:t>Қызылорда ҚӘК арқылы 1943 ж. әскерге алы-</w:t>
        <w:br/>
        <w:t>нып, 18-Шуминск МехРр құрамында соғысқа</w:t>
        <w:br/>
        <w:t>қатысқан. 1945 ж. 19 сәуірде қаза тауып, Чехо-</w:t>
        <w:br/>
        <w:t>словакиядағы Стржелине дер-яда жерленген.</w:t>
        <w:br/>
        <w:t>ЫСҚАҚОВСәрженқожа, қатардағы жауынгер.</w:t>
        <w:br/>
        <w:t>Құндызды ауылдық кеңесі жерінде 1923 ж.</w:t>
        <w:br/>
        <w:t>туған. БАКЖӨ мүшегі, білімі орта. Тереңөзек</w:t>
        <w:br/>
        <w:t>АӘК арқылы 1941 ж.әскерге алынған. 1943 ж.</w:t>
        <w:br/>
        <w:t>қаза тапқан. Кейін оның есімі С. Сейфуллин</w:t>
        <w:br/>
        <w:t>ауылдық кеңесіндегі ескерткішке енген</w:t>
        <w:br/>
        <w:t>ЕРІ</w:t>
        <w:br/>
        <w:t>ТОБАГАБЫЛАОВ Жолақыбай, қатардағы</w:t>
      </w:r>
    </w:p>
    <w:p>
      <w:r>
        <w:t>ііпсер. 12-ауыл, Шаған ауылдық</w:t>
        <w:br/>
        <w:t>жерінде 19129 ж. туған. Білімі бастауыш, кол-</w:t>
        <w:br/>
        <w:t>хоншы. Терецеөзек МОҚ арқылы1941 ж.әскерге</w:t>
        <w:br/>
        <w:t>алынған. ӘБ 49861-ДІІ құрамында соғысқа</w:t>
        <w:br/>
        <w:t>қатысын, 1944 ж. 15 наурызда «Ерлігі үйін»</w:t>
        <w:br/>
        <w:t>медалымен паградталған. Сол жылы шілде</w:t>
        <w:br/>
        <w:t>айынан хабарсыз кеткен.</w:t>
        <w:br/>
        <w:t>ТОБАРБАБЫЛОВ Кенжәлі, қатардағы жауын-</w:t>
        <w:br/>
        <w:t>гер. 12-ауыл, Шаған ауылдық кеңесі жерінде</w:t>
        <w:br/>
        <w:t>1917 ж. туған. Білімі орта, жұмысшы. Те-</w:t>
        <w:br/>
        <w:t>ронәзек АӘК арқылы 1941 ж.әскерге алынып,</w:t>
        <w:br/>
        <w:t>кейін хабарсыз кеткен. а</w:t>
        <w:br/>
        <w:t>ТОБАРАБЫЛОВ Кенжәлі, қатардағы жауын-</w:t>
        <w:br/>
        <w:t>гер. Далакөл ауылдық кеңесі жерінде 1917 ж.</w:t>
        <w:br/>
        <w:t>туған. Білімі ?2-класс, колхозшы. Терецнзек</w:t>
        <w:br/>
        <w:t>АӘК арқылы 1941 ж. әскерге алынып, 73-АД</w:t>
        <w:br/>
        <w:t>құрамында аптоматтшы. ретінде соғысқа</w:t>
        <w:br/>
        <w:t>қатысқан. 1943ж.б қазанда қазатауып, Гомель</w:t>
        <w:br/>
        <w:t>обл., Добруш ауд.. Марьицо дер-нда жерлен-</w:t>
        <w:br/>
        <w:t>гет.</w:t>
        <w:br/>
        <w:t>ТОБАҒҰЛОВ Ниязбай, қатардағы жауыпгер.</w:t>
        <w:br/>
        <w:t>Құндызды ауылдық кеңесі жерінде 1920 ж.</w:t>
        <w:br/>
        <w:t>туған. Білімі ортадан төмен, жұмысшы. “Ге-</w:t>
        <w:br/>
        <w:t>репазоақ АӘҚ арқылы 1942 ж. 26 тамызда</w:t>
        <w:br/>
        <w:t>әскерге алынып, сол жылдан хабарсыз кезлкен.</w:t>
        <w:br/>
        <w:t>Кейін опың есімі С. Сойфуллни ауилдық</w:t>
        <w:br/>
        <w:t>кеңесіндегі ескерткішке енген.</w:t>
        <w:br/>
        <w:t>ТОБАЕВ Әбдірахман, қатардағы жауыптер</w:t>
        <w:br/>
        <w:t>Бұр, «Айнакөл» ҡ-зы жерінде 1887 ж. туған</w:t>
        <w:br/>
        <w:t>Шала сауатты, колхозшы. Терспазск АӘК</w:t>
        <w:br/>
        <w:t>арқшам 1942 ж.әскергеалынип, 542-АПІ құра-</w:t>
        <w:br/>
        <w:t>мында автоматипы ретінде соғысқа қатысқан</w:t>
        <w:br/>
        <w:t>1944 ж. 27 қаңтарда ауыр жарақат алып,</w:t>
        <w:br/>
        <w:t>әскерн тоспитальда қайтыс болған. Полесье</w:t>
        <w:br/>
        <w:t>обл., Васильевка ауд. Новиики с-нда жерлен-</w:t>
        <w:br/>
        <w:t>геп.</w:t>
        <w:br/>
        <w:t>ТОБАЕВ Миязбай, қатардағы жауынгер</w:t>
        <w:br/>
        <w:t>Құндызды ауылдық кеңесі жеріпде 1899 ж</w:t>
        <w:br/>
        <w:t>туған. Шала сауатгы, колхозшы. Терсңазек</w:t>
        <w:br/>
        <w:t>АӘКарқылы 1942 ж. қазанда әскерге алынып,</w:t>
        <w:br/>
        <w:t>2004-ЗАртП құрамында зеңбірек ақтаушысы</w:t>
        <w:br/>
        <w:t>ретіде соғысқа қатысқан. 1945 ж. 12 ақпанда</w:t>
        <w:br/>
        <w:t>ауыр жарақат алып, 160-АДКХП-да қайтыс</w:t>
        <w:br/>
        <w:t>болған. Германияны, Глагоу қ., Громштоц с</w:t>
        <w:br/>
        <w:t>ныц оңт. жағындағы 10-пеміс шіркеуін,</w:t>
        <w:br/>
        <w:t>шығысынан 200 м-дей қашықтықтағы Ме 3 эн-</w:t>
        <w:br/>
        <w:t>ратқа жерлепген.</w:t>
        <w:br/>
        <w:t>ТОБЫАЛБАЕВ Әбілда, қатардағы жауынгер</w:t>
        <w:br/>
        <w:t>лакөл ауылдық кеңесі, «Мльнч» кепшары, бұр</w:t>
        <w:br/>
        <w:t>«Жаңаеріс» к-зы жерінде 1902 ж.туған. Білімі</w:t>
        <w:br/>
        <w:t>бастауыш, колхозшы. Терецөезек АӘК арқылы</w:t>
        <w:br/>
        <w:t>1842 ж. әскерге алынып, кейін хабарсыз кет-</w:t>
        <w:br/>
        <w:t>кон.</w:t>
        <w:br/>
        <w:t>ТОБЫАБАЕВ Әбілдә, қатардағы жауынгер. 11-</w:t>
        <w:br/>
        <w:t>ауыл, Көкжиде ауылдық кеңесі, «Аққұм»</w:t>
        <w:br/>
        <w:t>қепшары жерінде 1907 ж.туған. Білімі бастау-</w:t>
        <w:br/>
        <w:t>ыш, колхозшы. Тероцөзек АЭК арқылы 1941 ж.</w:t>
        <w:br/>
        <w:t>әскерге алынған. 259-АП1, 1326-АД құрамында</w:t>
      </w:r>
    </w:p>
    <w:p>
      <w:r>
        <w:t>атқыш ретінде соғысқа қатысып, 1042 ж. 0</w:t>
        <w:br/>
        <w:t>қыркүйекте Ленинград майдананда хабарсыз</w:t>
        <w:br/>
        <w:t>сенші</w:t>
        <w:br/>
        <w:t>ТОБЫЛБАҒВ 2Қ.</w:t>
        <w:br/>
        <w:t>гер. Құндызды ауылдық кенесі жерінде 1920ж</w:t>
        <w:br/>
        <w:t>ан Білімі армадан төмен, қолхоншы. Те</w:t>
        <w:br/>
        <w:t>рецөзек АӘҚ арқылы 1942 ж.әскергеалынып,</w:t>
        <w:br/>
        <w:t>1943 жылдан хабарсыз кеткеп. Кейіп оның</w:t>
        <w:br/>
        <w:t>есімі С. Сейфуллни ауылдық кеңесіндегі ес-</w:t>
        <w:br/>
        <w:t>керткішке сиген</w:t>
        <w:br/>
        <w:t>ТОБЫЗБАЕВ Сартай. қатардағы жауынгер</w:t>
        <w:br/>
        <w:t>Қызылөзек ауылдық кеңесі, бұр. Қараөзек</w:t>
        <w:br/>
        <w:t>кеңшары жерінде 1917 ж. туған. Білімі арта,</w:t>
        <w:br/>
        <w:t>мұғалім. Тереңөзек АӘК арқылы 1941 ж.</w:t>
        <w:br/>
        <w:t>әскерге алынып, кейіп хабарсыз кеткен</w:t>
        <w:br/>
        <w:t>ТОЗДАРТИЕВ Әбілхайыр. қатардағы жауын-</w:t>
        <w:br/>
        <w:t>гер. 1906 ж. қазіріз Тереңөзек ауд-ида туған.</w:t>
        <w:br/>
        <w:t>Білімі бастауыш, жұмысшы. Терецәзек АӘК</w:t>
        <w:br/>
        <w:t>арқылы 1941 ж.әскергеалиинған. 12-ГнАД, 37-</w:t>
        <w:br/>
        <w:t>ық, қағардағы жауып-</w:t>
        <w:br/>
        <w:t>ГвАТПІ құрамында атқыш ретінде соғысқа</w:t>
        <w:br/>
        <w:t>қатысын, 1042 ж. 26 тамыздап хабарсыз кет-</w:t>
        <w:br/>
        <w:t>кеп.</w:t>
        <w:br/>
        <w:t>ТОҚБЕЙІТОВ Иемберген, қатардағы жауын-</w:t>
        <w:br/>
        <w:t>гер. Қызыл ту ауылдық кеңесі, бұр. «18-парт-</w:t>
        <w:br/>
        <w:t>СьезА» к-зы жерінде 1904 ж. туғап. Шала</w:t>
        <w:br/>
        <w:t>сауатты, колхозы. Тереңөзек АӘК арқылы</w:t>
        <w:br/>
        <w:t>1241 ж.әскергеалиими,3323-АД,118-АП құра-</w:t>
        <w:br/>
        <w:t>мыпда соғысқа қатысқан. 1943 ж. 14 қаңтарда</w:t>
        <w:br/>
        <w:t>қаза тауып, Ростов өбл., Морозавскауа.. Б-Вяз-</w:t>
        <w:br/>
        <w:t>конский хуторлянда жерлейген.</w:t>
        <w:br/>
        <w:t>ТОҚМАҒАНБЕТОВ паза, қатардағы жау-</w:t>
        <w:br/>
        <w:t>ынгер. Қызшматуауылдық хецесі,бұр.«18-пар-</w:t>
        <w:br/>
        <w:t>тсһозд» к-зы жәерінде 1900 ж. туған, Шала</w:t>
        <w:br/>
        <w:t>сауатты, колхозы. Терсиәзек АӘК арқылы</w:t>
        <w:br/>
        <w:t>1941 ж. әскерге алынып, ғысқа қатысқап.</w:t>
        <w:br/>
        <w:t>1944 жылдан хабарсыз кеткен, Кейін оның</w:t>
        <w:br/>
        <w:t>есімі Қызыл ту ауилдық кеңесіндегі ес-</w:t>
        <w:br/>
        <w:t>керікішіке енген.</w:t>
        <w:br/>
        <w:t>ТОҚМАҒАНБЕТОВ Төребек. қатардағы жау-</w:t>
        <w:br/>
        <w:t>ынгер, Қызылту аумадық кеңесі,бұр. «18-пар-</w:t>
        <w:br/>
        <w:t>тспезд» козы жерінде 1023 ж.туған. Біліміорта,</w:t>
        <w:br/>
        <w:t>студент. Терепөзек АӘК арқылы 1942 ж.</w:t>
        <w:br/>
        <w:t>әскеуисалыпшн, сағасқа қатысқан. 1943 жшыа-</w:t>
        <w:br/>
        <w:t>дан хабарсыз кеткен. Кейін оның есімі Қызыл</w:t>
        <w:br/>
        <w:t>ту ауылдық кеңесіндегі ескерткішке енген,</w:t>
        <w:br/>
        <w:t>ТОҚМЫРЗАЕВ Сорксбай. қатардағы жауын-</w:t>
        <w:br/>
        <w:t>гер. Далакәл ауылдық кеңесі, бұр. «Шап-</w:t>
        <w:br/>
        <w:t>дайкқвл» қ-зы жеріпде 1915 ж. тұған. Білімі</w:t>
        <w:br/>
        <w:t>арнаулы ортч, колхол бухгалтері, Тереңөзек</w:t>
        <w:br/>
        <w:t>АӘКарқилы 1941 ж.әскерісалыпғап, Солжы-</w:t>
        <w:br/>
        <w:t>лы қазатапқан.</w:t>
        <w:br/>
        <w:t>ТОҚСАБАЕВ ОЭбау. қатардағы жауынгер, «С.</w:t>
        <w:br/>
        <w:t>Сейефулани» кецінарлы жерінде 1903 ж.туған.</w:t>
        <w:br/>
        <w:t>Біліміорта, жұмысшы. Тереңөзек АӘК арқылы</w:t>
        <w:br/>
        <w:t>1942 ж. әскеріс алынып, кейіп хабарсыз кет-</w:t>
      </w:r>
    </w:p>
    <w:p>
      <w:r>
        <w:t>кен,</w:t>
        <w:br/>
        <w:t>ТОҚСАБАЕВ Әбу, қатардағы жауынгер.</w:t>
        <w:br/>
        <w:t>Құндызды ауылдық кенші жерінде 1902 ж.</w:t>
        <w:br/>
        <w:t>туған. Шала сауатты, колхозшы. Терсцөзек</w:t>
        <w:br/>
        <w:t>АӘҠКарқылы 1941 ж.әскергеалынған. 1943 ж.</w:t>
        <w:br/>
        <w:t>қаза тапқан. Кейіп өні есімі С. Сейфуллин</w:t>
        <w:br/>
        <w:t>ауылдық кеңесіндегі ескерткішке енген.</w:t>
        <w:br/>
        <w:t>ТОҚСЕЙІТОВ Жаршмақасын. 1921 ж. Те-</w:t>
        <w:br/>
        <w:t>ренөзок пос-иде туған. ілімі ортадан төмен,</w:t>
        <w:br/>
        <w:t>қызметкер, Теренвзоқ АЭК арқылы 1040 ж</w:t>
        <w:br/>
        <w:t>әскерге алыаан, 457 -ОМАП кұрамында нанад</w:t>
        <w:br/>
        <w:t>ортадан төмен, жұмысшы. Терецәзек АРҚ</w:t>
        <w:br/>
        <w:t>арқмата 1941 ж. әскерге алылнып, соғысқа</w:t>
        <w:br/>
        <w:t>қайысқан. 1942ж. 11 қарыипада хабарсыз кет</w:t>
        <w:br/>
        <w:t>қоң,</w:t>
        <w:br/>
        <w:t>ТАНЫРОВ Байділда, қатардағы жауынгер.</w:t>
        <w:br/>
        <w:t>Бесөзек ауылдық кеңесі «НМ. Ильясов»</w:t>
        <w:br/>
        <w:t>кеңшары жерінде 1910 ж. туған. Білімі бастау-</w:t>
        <w:br/>
        <w:t>ыш, колхозшы. Терәэцөзек АӘК арқылы 1941 ж.</w:t>
        <w:br/>
        <w:t>әскерге алынып, соғысқа қатысқап. 1942 ж.1</w:t>
        <w:br/>
        <w:t>қарашада қаза тауып, Сталинград оба.) Балка</w:t>
        <w:br/>
        <w:t>Осалная хуторында жерленген</w:t>
        <w:br/>
        <w:t>ТАҚАҚБАЕВ Әбу, қатардағы жауынгер. Да-</w:t>
        <w:br/>
        <w:t>жаҡөл ауылдық кешесі, «НМльнч» қсншары</w:t>
        <w:br/>
        <w:t>жерінде 1919 ж. туғәзі. Білімі бастауыш, кол-</w:t>
        <w:br/>
        <w:t>хозшы.Тереңөзек АӘК арқылы 1942 ж.әскерге</w:t>
        <w:br/>
        <w:t>алынып, соғысқа қатысқан. 1943 жылдап ха-</w:t>
        <w:br/>
        <w:t>барсыз кеткен. Кейіп оның есімі Шаған ауыл-</w:t>
        <w:br/>
        <w:t>дық кеңесіндегі ескерткішке енген-</w:t>
        <w:br/>
        <w:t>ТАҚЫШБАЕВ Әбілақ, қатардағы жауынгер</w:t>
        <w:br/>
        <w:t>Далакөл ауылдық кеңесі. «Ильнч» ҡоңшары</w:t>
        <w:br/>
        <w:t>жерінде 1916 ж. туған. Білімі орта, колхозшы.</w:t>
        <w:br/>
        <w:t>Тереңөзек АӘК арқылы 1941 ж. эскерге алы-</w:t>
        <w:br/>
        <w:t>нып, соғысқа қатысқан. 1042 жылдапхабаралыз</w:t>
        <w:br/>
        <w:t>кеткен. Кейін оның есімі Шаған аумалық</w:t>
        <w:br/>
        <w:t>кеңесіндегі ескерткішке спгеп.</w:t>
        <w:br/>
        <w:t>ТАЛҚАНБАЕВ Қабыш, қатардағы жауынгер.</w:t>
        <w:br/>
        <w:t>Бесөзек ауылдық кеңесі, бұр. «ҚылыЖкомму</w:t>
        <w:br/>
        <w:t>на» -зы жерінде 1915 ж.туғап. СОКТТМүшесі,</w:t>
        <w:br/>
        <w:t>шала сауатты, колхозшы. Сарыағаштан 1842</w:t>
        <w:br/>
        <w:t>ж. әскерге алынып, кейін хабарсыз кеткен</w:t>
        <w:br/>
        <w:t>ТАЛҚАНБАЕВПІрімжан, қатардағы жауымғер</w:t>
        <w:br/>
        <w:t>Бесөзек ауылдық кеңесі, бұр. «Қызыма комму-</w:t>
        <w:br/>
        <w:t>па» к-зи жерінде 1913 ж. туған. Шала сауатты,</w:t>
        <w:br/>
        <w:t>колхозшы. Тереңөзек АӘК арқылы 19</w:t>
        <w:br/>
        <w:t>әскерге алтптып, кейін хабарсыз кеткен.</w:t>
        <w:br/>
        <w:t>ТАМАШТЕВ Кепжетай, қатардағы жауынгер.</w:t>
        <w:br/>
        <w:t>Құндызды ауылдық кеңесі жерінде 19021 ж.</w:t>
        <w:br/>
        <w:t>туған. Білімі ортадан төмен, колхозшы. 7е-</w:t>
        <w:br/>
        <w:t>рецөзек АӘК арқылы 1942 ж. әскергеальтың,</w:t>
        <w:br/>
        <w:t>содан хабарсыз кеткен. Кейін оның, ссімі С</w:t>
        <w:br/>
        <w:t>Сейфуллин ауылдық кеңесінің кеңшар орта-</w:t>
        <w:br/>
        <w:t>дығындағы оскерткішіке енгеп</w:t>
      </w:r>
    </w:p>
    <w:p>
      <w:r>
        <w:t>ТАҢБАЕВ Әбсадық, қатардағы жауыпнтад)</w:t>
        <w:br/>
        <w:t>Қызылөзек аумадық кеңесі, бұр. «Айпакна» к-</w:t>
        <w:br/>
        <w:t>зыжерінде1917 ж.туған. Білімі бастауына, кол-</w:t>
        <w:br/>
        <w:t>хозшы. Тереңөзек АӘКарқылы 1941 ж.әскерге</w:t>
        <w:br/>
        <w:t>алынып, кейін хабарсыз котксп.</w:t>
        <w:br/>
        <w:t>ТАҢҚАЕВ Жеңіс, қатардағы жауынгер.</w:t>
        <w:br/>
        <w:t>Құндызды ауылдық кеңесі жерінде 1903 ж</w:t>
        <w:br/>
        <w:t>туған. Білімі бастауыш, колхозшы, Терецөзек</w:t>
        <w:br/>
        <w:t>ӘК арқылы 1941 ж. әскерге аланып, 1942</w:t>
        <w:br/>
        <w:t>жылдан хабарсыз кеткен. Кейін оның есімі С</w:t>
        <w:br/>
        <w:t>Сейфуллин ауылдық кецесімдегі оскерткишке</w:t>
        <w:br/>
        <w:t>енген.</w:t>
        <w:br/>
        <w:t>ТАҢҚЫБАЕВ Оспан, қатардағы жауынгер.</w:t>
        <w:br/>
        <w:t>Қызмлөзек ауылдық кеңесі, бүр. а Жаңаарық»</w:t>
        <w:br/>
        <w:t>к-эм жерінде 1917 ж. туған. СОКП мүннесі,</w:t>
        <w:br/>
        <w:t>білімі орта, агропом. Терепцөзек АӘК арқылы</w:t>
        <w:br/>
        <w:t>1942 ж. әскерге алынып, кейін хабарсыз кез-</w:t>
        <w:br/>
        <w:t>кеп</w:t>
        <w:br/>
        <w:t>ТАСТАЕВ Бисенбай, қатардағы жауіпгер.</w:t>
        <w:br/>
        <w:t>1901 ж.бұр.«Далакөл»к-зы жеріпделуған. Ша-</w:t>
        <w:br/>
        <w:t>ла сауатты, ҡолхозшы. Терспөзек АЭК арқылы</w:t>
        <w:br/>
        <w:t>145 м. қазатаны</w:t>
        <w:br/>
        <w:t>лдық, кеңесіндегі</w:t>
        <w:br/>
        <w:t>19-1 ж.зскария алынған</w:t>
        <w:br/>
        <w:t>Көйнсоның есімі ағанау</w:t>
        <w:br/>
        <w:t>ескерткенке өнген.</w:t>
        <w:br/>
        <w:t>ТАСТАНБЕКОВ Абду жеігғекант, ПІН ж</w:t>
        <w:br/>
        <w:t>Оңт. Қазақстан «бл. Арыс ауд.) Әүр. «Қызыл</w:t>
        <w:br/>
        <w:t>тү» қ-зы жерінде туға. Пілімі бастаумш,</w:t>
        <w:br/>
        <w:t>жұмысшы. Тереңөзек АЭК арқылы 1941 ж.</w:t>
        <w:br/>
        <w:t>әскергеалыпып, сол?.-батыс майдапында рота</w:t>
        <w:br/>
        <w:t>комапдирініп, орыпбасары ретінде соғысқа</w:t>
        <w:br/>
        <w:t>қатысқан. 1944 ж. мамыр айынан хабарсыз</w:t>
        <w:br/>
        <w:t>кеткен.</w:t>
        <w:br/>
        <w:t>ТАСТЕМІРОВ Әбсадық, қатардағы жауыпгер.</w:t>
        <w:br/>
        <w:t>Далакөл ауылдық кепшесі, бұр, «Далақкза» К-ЗЫ</w:t>
        <w:br/>
        <w:t>жерінде 1916 ж. туған. Білімі орта, жұмысшы.</w:t>
        <w:br/>
        <w:t>Тереңөзек АЭК арқылы 1941 ж. әскерге алы-</w:t>
        <w:br/>
        <w:t>нып, кейін хабарсыз кеткен,</w:t>
        <w:br/>
        <w:t>ТАСЫБАЕВ Әлиасқар, қатардағы жауынгер</w:t>
        <w:br/>
        <w:t>Далаквл ауылдық кеңесі, бұр. «Жаңа өріс» к-</w:t>
        <w:br/>
        <w:t>зыжерінде 1906 ж.туған. ілімі бастауыш, кол-</w:t>
        <w:br/>
        <w:t>ж.</w:t>
        <w:br/>
        <w:t>холшы. Тореңвзек АӘК арқылы 1941</w:t>
        <w:br/>
        <w:t>әскерге алынып, кейін хабарсыз кеткен.</w:t>
        <w:br/>
        <w:t>ТАСЫБАЕВ Исабек, қатардағы жауыпге</w:t>
        <w:br/>
        <w:t>дДақвл ауылдық кеңесі жерінде 1914 ж. туған.</w:t>
        <w:br/>
        <w:t>Білімі ортадан төмен, колхозшы. Терецәзек</w:t>
        <w:br/>
        <w:t>АӘҚарқылы 1941 ж.әскергеалыншмп, кейінха-</w:t>
        <w:br/>
        <w:t>барсыз коткеп</w:t>
        <w:br/>
        <w:t>ТАТАЛИЕВ Іскендір, қатардағы гв. жауынгері.</w:t>
        <w:br/>
        <w:t>Қызыл ауауылдық кеңес бұр-«Майлықұм» к-</w:t>
        <w:br/>
        <w:t>зм жерііле 1918 ж.туған. Біліміба, ыш, ко;</w:t>
        <w:br/>
        <w:t>хозиня. Терепөзек АӘҚ арқылы 1941</w:t>
      </w:r>
    </w:p>
    <w:p>
      <w:r>
        <w:t>әскоргесалынып, 22-ГнАд. 91-ГвАГІ құрамын-</w:t>
        <w:br/>
        <w:t>дасоғысқа қатысқан. 1943 ж. 20 қаңтарда қаза</w:t>
        <w:br/>
        <w:t>тауып, Восток аба, Констичиновск ауд. Н-</w:t>
        <w:br/>
        <w:t>Кудрочск хуторыпдл жерлеген.</w:t>
        <w:br/>
        <w:t>ТАТАНОВ Сконлір, қатардағы жауынгер.</w:t>
        <w:br/>
        <w:t>Қызма ту ауылдық кеңесі, бұр. «Бидайкөл» к-</w:t>
        <w:br/>
        <w:t>зы жерінде 1912 ж.чуған. Шала сауатты, код-</w:t>
        <w:br/>
        <w:t>хозшы. Тереңвзек АӘК арқылы 1941 ж.</w:t>
        <w:br/>
        <w:t>әскергеалыанын, соғысқа қатысқан, 1944 жыл-</w:t>
        <w:br/>
        <w:t>дан хабарсыз кеткен. Кейін оның есімі ҚызмА</w:t>
        <w:br/>
        <w:t>ауылдық кеңесінің кешер орталығындағы</w:t>
        <w:br/>
        <w:t>ескерукішікеенген</w:t>
        <w:br/>
        <w:t>ТАУБАЕВ Нұрмағанбет, қатардағы жауынгер.</w:t>
        <w:br/>
        <w:t>Далакөл ауылдық кеңееа, «Наьнч» кеңшары</w:t>
        <w:br/>
        <w:t>жерінде 1908 ж. туған. Білімі бастауыш, кол-</w:t>
        <w:br/>
        <w:t>хозшы. Терепезек АӘК арқылы 1941 ж,</w:t>
        <w:br/>
        <w:t>әскергееалылып, кейін хабарсыз кеткен</w:t>
        <w:br/>
        <w:t>ТАШАНОВ Өсербай, қатардағы жауынгер.</w:t>
        <w:br/>
        <w:t>1900 ж. қазіргі Тероцвлек ауд-нда туған. Шала</w:t>
        <w:br/>
        <w:t>сауатты, жұмысаны. Теренәзск АӘК арқылы</w:t>
        <w:br/>
        <w:t>1941 ж. әскерге алыпми, 248-АД, 1172-АП</w:t>
        <w:br/>
        <w:t>құрамында соғысқа қатысқан. 1943 ж. 5 пау-</w:t>
        <w:br/>
        <w:t>рызда қаза тауып, Аонинград обл., Залучск</w:t>
        <w:br/>
        <w:t>ауа. Ходыпя дер. меп Аовать ө. аралығында</w:t>
        <w:br/>
        <w:t>жерлопнген.</w:t>
        <w:br/>
        <w:t>ТӘЖБЕКОВ Құрғанбен, қатардағы жауынгер.</w:t>
        <w:br/>
        <w:t>1921 ж.қазіріі Теренәзек аудендатуғай, Білімі</w:t>
        <w:br/>
        <w:t>ортадан төмен. қызметкер. Терецөзек АӘК</w:t>
        <w:br/>
        <w:t>арамы 1041 ж. әскерилеалынып, Мин, 182-</w:t>
        <w:br/>
        <w:t>КАБ) құрамында кәздеуні ретинде соғысқа</w:t>
        <w:br/>
        <w:t>қатысқан 19842 ж. 20 қмркүйикте Халхута с.</w:t>
        <w:br/>
        <w:t>маңында хабарсыз кеткен</w:t>
        <w:br/>
        <w:t>ТӘЖЕНОВ Әбілқайыр, қатардағы гв. жаумн-</w:t>
        <w:br/>
        <w:t>гері, Пәсвзек алмадық, кеин жеріндс 1898 ж.</w:t>
        <w:br/>
        <w:t>ғуған. БАК ЖС» мүшегі,</w:t>
        <w:br/>
        <w:t>білімі орта. Терениз АӘК арқылы 1942 ж.</w:t>
        <w:br/>
        <w:t>өекертеалынын, соғысқа қатысқан. 1443 жыл-</w:t>
        <w:br/>
        <w:t>дан хабарсыз кеткен. Кейін оның, есімі «А</w:t>
        <w:br/>
        <w:t>Гоқмағамбетов» кеңшарындағы ескерткішке</w:t>
        <w:br/>
        <w:t>еңген.</w:t>
        <w:br/>
        <w:t>СЫРЫМБЕТОВ Әлібек, қатардағы жауынгер.</w:t>
        <w:br/>
        <w:t>Аламесек ауылдық кеңесі, «Ақарық» кеңшары</w:t>
        <w:br/>
        <w:t>жерінде 1909 ж. туған. Шала сауатты, колхаз-</w:t>
        <w:br/>
        <w:t>шы. Тереңөзек АӘК арқылы 1941 ж. әскерге</w:t>
        <w:br/>
        <w:t>алынып, 255-БАР құрамында соғысқа</w:t>
        <w:br/>
        <w:t>қатысқан. 1944 ж. 16 сәуірде қаза тауып, Пв-</w:t>
        <w:br/>
        <w:t>Ассһе оба., Паричи ауд., Язһин дер-пың баты</w:t>
        <w:br/>
        <w:t>сынан 1,2 км-дей қашықтықта жерленген.</w:t>
        <w:br/>
        <w:t>СЫРЛЫБАЕВ Әуесбай, қатардағы жауынгер.</w:t>
        <w:br/>
        <w:t>1902. ж. қазіргі Тереңөзек ауд-нда туған. Білімі</w:t>
        <w:br/>
        <w:t>бастауыш, жұмысшы. Тереңезек АӘҚ арқылы</w:t>
        <w:br/>
        <w:t>1941 ж. әскерге алынып, соғысқа қатысқан.</w:t>
        <w:br/>
        <w:t>1943 ж. шілде айынан хабарсыз кеткен.</w:t>
        <w:br/>
        <w:t>СІЛЕЙТІНОВ Мәлік, аға сержант. 1925 ж.</w:t>
        <w:br/>
        <w:t>қазіргі Тереңөзек ауд-нда туған. БЛКЖО</w:t>
      </w:r>
    </w:p>
    <w:p>
      <w:r>
        <w:t>мүшесі, білімі ортадан төмен, оқушы. Те-</w:t>
        <w:br/>
        <w:t>ренөзекАЭКарқылы 1943ж. паурыздазскерге</w:t>
        <w:br/>
        <w:t>алыпып, 380-Орел АД, 12652-АП құрамында</w:t>
        <w:br/>
        <w:t>бөлімше командирі ретінде соғысқа қатысқан.</w:t>
        <w:br/>
        <w:t>1945 ж. 13 наурызда қаза тауып, Польшадағы</w:t>
        <w:br/>
        <w:t>Гданск воеводствосы, Квашин қ-нда жерлен-</w:t>
        <w:br/>
        <w:t>ген.</w:t>
        <w:br/>
        <w:t>қожы жерінав 1974 ж</w:t>
        <w:br/>
        <w:t>Т</w:t>
        <w:br/>
        <w:t>ТАБЫНБАЕВ Сардар. кіші лейтенант. 1908 ж</w:t>
        <w:br/>
        <w:t>қазіргі Тереңөзек ауд-ндатуған. Білімі ортадан</w:t>
        <w:br/>
        <w:t>төмен, жұмысшы. Тереңөзек АӘК арқылы</w:t>
        <w:br/>
        <w:t>1941 ж. әскерге алынып, 233-Кременчуг АД,</w:t>
        <w:br/>
        <w:t>572-АП құрамында взвод командирі ретінде</w:t>
        <w:br/>
        <w:t>соғысқа қатысқан. 1943 ж. 27 тамызда қаза та-</w:t>
        <w:br/>
        <w:t>уын, Харьков обл., «Коммунар» кеңшарында</w:t>
        <w:br/>
        <w:t>жерленген.</w:t>
        <w:br/>
        <w:t>ТАБЫНБАЕВ Сәду. қатардағы жауынгер. 1898</w:t>
        <w:br/>
        <w:t>ж. қазіргі Гереңөзек ауд-идатуған. Шала сауат</w:t>
        <w:br/>
        <w:t>ты, жұмысшы. Терепөзек АЗК арқылы 1941 ж.</w:t>
        <w:br/>
        <w:t>әскерге алынып, 07357-ДП, 193-АД құрамын-</w:t>
        <w:br/>
        <w:t>да пулеметші ретінде соғысқа қатысқан. 1944</w:t>
        <w:br/>
        <w:t>ж. 18 қаңтарда қаза тауып, Полесыье обл., Рома-</w:t>
        <w:br/>
        <w:t>пическ ауд., Ялисев хуторында жерленген.</w:t>
        <w:br/>
        <w:t>ТАЗДАРБАЕВ Жамаладин, қатардағы жауын-</w:t>
        <w:br/>
        <w:t>гер. Шаған ауылдық кешгсі, бұр. «Ворошилов»</w:t>
        <w:br/>
        <w:t>қ-зы жерінде 1922 ж. туған. Білімі бастауыпт,</w:t>
        <w:br/>
        <w:t>колхозіны. Тереңөзек АӘК арқылы 1941 ж.</w:t>
        <w:br/>
        <w:t>әскерге алынып, соғысқа қатысқан. 1942 жыл-</w:t>
        <w:br/>
        <w:t>дап хабарсыз кеткен. Кейін оның егімі Шаған</w:t>
        <w:br/>
        <w:t>ауылдық кеңесіндегі сскерткішке енген.</w:t>
        <w:br/>
        <w:t>ТАЗДАРБАЕВ Жұман. лейтенант. 1920 ж. Те-</w:t>
        <w:br/>
        <w:t>роцөзек пог-нде туған. БАКЖО мүшесі, білімі</w:t>
        <w:br/>
        <w:t>орта, қызметкер. Тереңөзек АӘК арқылы 1942</w:t>
        <w:br/>
        <w:t>ж.әскортеалынып, 203-ЗанарожызАА,8198-АП</w:t>
        <w:br/>
        <w:t>құрамында изнол команды регинда соғыгқа</w:t>
        <w:br/>
        <w:t>қатысқан. 1944 ж. қаза тапқан.</w:t>
        <w:br/>
        <w:t>ТАЙБАШМЕВ Қарабан. қатардағы жауынгері</w:t>
        <w:br/>
        <w:t>ауыл, Қызылөзек ауылдық кеңесі, бұр</w:t>
        <w:br/>
        <w:t>«Айнакөл» к-зы жерінде 1898 ж. туған. Білімі</w:t>
        <w:br/>
        <w:t>бастауыш, колхозшы. Терсцөзек АӘК арқылы</w:t>
        <w:br/>
        <w:t>1941 ж. әскерге алынып, соғысқа қатысқан</w:t>
        <w:br/>
        <w:t>1943 ж. қыркүйек айынан хабарсыз кеткен.</w:t>
        <w:br/>
        <w:t>ТАЙЖАНОВ Абдулла, қатардағы жауынгер</w:t>
        <w:br/>
        <w:t>Далакөлауылдық кеңесі, бұр. «Комсомол» к-зы</w:t>
        <w:br/>
        <w:t>жерінде 1912 ж. туған. Білімі бастауыш, қол</w:t>
        <w:br/>
        <w:t>хаммы. Тереңөзек АӘК арқылы 1941 ж</w:t>
        <w:br/>
        <w:t>әскерге алынып, 97-КАБр құрамында соғыска</w:t>
        <w:br/>
        <w:t>қатысқан. 1943 ж. 1 қаңтарда қазатауып, Ста-</w:t>
        <w:br/>
        <w:t>Линград обл., Октябрь ауд., «Горная полянка»</w:t>
        <w:br/>
        <w:t>кепшарының оңт. жағына жерленген.</w:t>
        <w:br/>
        <w:t>ТАЙМАНОВ Әбдіқалық. қатардағы жауынгер</w:t>
        <w:br/>
        <w:t>1909ж. қазіргі Тереңәзек ауд-ндатуған. Білімі</w:t>
        <w:br/>
        <w:t>бастауыш, жұмысшы. Терснөзек АӘК арқылы</w:t>
        <w:br/>
        <w:t>1941 ж. әскерге алынын, 44-АД, 145Б-АТ! құра-</w:t>
        <w:br/>
        <w:t>мында соғысқа қатысқан. 1942 ж 18</w:t>
        <w:br/>
        <w:t>қыркүйекте қазатауып, Ленинград обл. Кирн-</w:t>
        <w:br/>
        <w:t>ши пос-нің оңт.-шығысынан 1200 м-дей</w:t>
      </w:r>
    </w:p>
    <w:p>
      <w:r>
        <w:t>қашықтықтағы бауырластар зиратына жер</w:t>
        <w:br/>
        <w:t>денген.</w:t>
        <w:br/>
        <w:t>ТАЙМАНОВ Әбдіқалық, қатардағы жауынгер.</w:t>
        <w:br/>
        <w:t>Қызылту ауылдық кеңесі, бұр. «18-партсьезд»</w:t>
        <w:br/>
        <w:t>ҡ-зы жерінде 1912 ж. туған. Білімі бастауысш,</w:t>
        <w:br/>
        <w:t>КОАХОЗШЫ. Тереңөзек АӘК арқылы 1941 ж.</w:t>
        <w:br/>
        <w:t>әскерге алынып, соғысқа қатысқан. 1944 ж</w:t>
        <w:br/>
        <w:t>қаза тапқан. Кейі: оның есімі «А.</w:t>
        <w:br/>
        <w:t>Тоқмағамбетов» кеңшарындағы ескерткішкі</w:t>
        <w:br/>
        <w:t>енген</w:t>
        <w:br/>
        <w:t>ТАЙМАНОВ Садық. қатардағы жауынгер. Да-</w:t>
        <w:br/>
        <w:t>лакөл ауылдық кеңесі жерінде 1914 ж. туған</w:t>
        <w:br/>
        <w:t>Білімі бастауыш, колхозшы. Тереңөзек АӘК</w:t>
        <w:br/>
        <w:t>арқылы 1941 ж.аскергеалынып, 44-АД,25-АТП!</w:t>
        <w:br/>
        <w:t>құрамында соғысқа қатысқан. 1942 ж. 22 та-</w:t>
        <w:br/>
        <w:t>мызда қаза тауып, Ленинград обл., Киришы</w:t>
        <w:br/>
        <w:t>ауд. Добранольный пос-нің соАт.-шшығысынан</w:t>
        <w:br/>
        <w:t>800 м-дей жол шетіндегі ағаш арасыша жерлен-</w:t>
        <w:br/>
        <w:t>ген.</w:t>
        <w:br/>
        <w:t>ТАЙМАНОВ Садық. қатардағы жауынгер</w:t>
        <w:br/>
        <w:t>Қызылтуауылдық кеңесі, бұр. «18-партсьезди</w:t>
        <w:br/>
        <w:t>к-зы жерінде 1914 ж. туғап. Білімі бастауыш</w:t>
        <w:br/>
        <w:t>колхозы. Тереңөзек АӘК арқылы 1941 ж</w:t>
        <w:br/>
        <w:t>әскерге алынып, соғысқа қатысқан. 10943 ж</w:t>
        <w:br/>
        <w:t>қаза тапқан. Кейін онын есімі «А.</w:t>
        <w:br/>
        <w:t>Тоқмағамбетов» кеңшарындағы ескерткішке</w:t>
        <w:br/>
        <w:t>енген.</w:t>
        <w:br/>
        <w:t>ТАЙЫРОВ Абдулла, қатардағы жауыңгер.</w:t>
        <w:br/>
        <w:t>1903 ж. қазіргі Тереңөзек ауд-нда туған. Шала</w:t>
        <w:br/>
        <w:t>сауатты, жұмысшы. Қызылорда ҚӘК арқылы</w:t>
        <w:br/>
        <w:t>1941 ж.әскергеалыпып, 306-АД, 992-АПқұра-</w:t>
        <w:br/>
        <w:t>мында соғысқа қатысқан. 1943 ж. 26</w:t>
        <w:br/>
        <w:t>қыркүйекте қаза тауып, Смоленск обл., Демн-</w:t>
        <w:br/>
        <w:t>дон қ-ндағы МеЗ зиратта жерленген.</w:t>
        <w:br/>
        <w:t>ТАЙЫРОВ Әбілдә, қатардағы жауынгер.</w:t>
        <w:br/>
        <w:t>Шіркейлі ауылдық кеңесі, бұр. «Қурайлы» ҡ-</w:t>
        <w:br/>
        <w:t>зы жерінде 1910ж.туған. Білімі бастауысш, кол-</w:t>
        <w:br/>
        <w:t>хозшы. Терецөзек АӘК арқылы 1941 ж. әскерге</w:t>
        <w:br/>
        <w:t>алынып, 1943 жылдан хабарсыз кеткен.</w:t>
        <w:br/>
        <w:t>ТАЙЫРОВ Байдулла, қатардағы жауынгер.</w:t>
        <w:br/>
        <w:t>1916 ж. қазіргі Тереңозек ауд-ндалтұғай. Пилімі</w:t>
        <w:br/>
        <w:t>323</w:t>
        <w:br/>
        <w:t>ҚОСЫМШАЛАР</w:t>
        <w:br/>
        <w:t>Есентұр Дәуітбаев</w:t>
        <w:br/>
        <w:t>МАЙДАНДАС ДОСТАРЫМА РИЗАМЫН</w:t>
        <w:br/>
        <w:t>(1942 жылдың 12 шілдесінде ерлікпен қаза талқан те-</w:t>
        <w:br/>
        <w:t>реңәзектік ержурек барлаушы Дәуйпбаевтың 1942 ж. 20</w:t>
        <w:br/>
        <w:t>ақланда Кеңес Армиясының 24 жылдығына арнап шығарған</w:t>
        <w:br/>
        <w:t>ұзақ өлеңінен үзінді</w:t>
        <w:br/>
        <w:t>Қалың қарлы қысайы қылшылдаған.</w:t>
      </w:r>
    </w:p>
    <w:p>
      <w:r>
        <w:t>Қатты аяз қысымына кім шыдаған?</w:t>
        <w:br/>
        <w:t>Ақпанның алас ұрған ақ бораны,</w:t>
        <w:br/>
        <w:t>Жан-жануар.</w:t>
        <w:br/>
        <w:t>барінің тыншын алған.</w:t>
        <w:br/>
        <w:t>Мүлгіген ашық аспан,</w:t>
        <w:br/>
        <w:t>маң-маң дала.</w:t>
        <w:br/>
        <w:t>Сақау жел уілдейді сыбырлана.</w:t>
        <w:br/>
        <w:t>Бәленген мәңгі ұйқыға талай боздақ</w:t>
        <w:br/>
        <w:t>Ауыл-село өртенген,</w:t>
        <w:br/>
        <w:t>қарап қала.</w:t>
        <w:br/>
        <w:t>Қақ жарып қалың талдан бір топ атты,</w:t>
        <w:br/>
        <w:t>Бірде желе,</w:t>
        <w:br/>
        <w:t>аяндап қыландатты.</w:t>
        <w:br/>
        <w:t>Қараңғы. көзге түртсе көрінбестей,</w:t>
        <w:br/>
        <w:t>Ағылып, адымдата жүрді қатты.</w:t>
        <w:br/>
        <w:t>Командир Климович тоқтай қалып,</w:t>
        <w:br/>
        <w:t>(сумкасын мойнындағы қолына алып),</w:t>
        <w:br/>
        <w:t>Жіберді алғы жаққа екі дозор,</w:t>
        <w:br/>
        <w:t>«Бақығап жауды кел».-- деп берді жарлық.</w:t>
        <w:br/>
        <w:t>Қос дозор -- Илья, Есен келед шауын,</w:t>
        <w:br/>
        <w:t>Күдікті қараңғылық болды қауіп.</w:t>
        <w:br/>
        <w:t>Қаруын қолындағы қатты ұстап,</w:t>
        <w:br/>
        <w:t>Тың тындайды алдынан ауық-ауық.</w:t>
        <w:br/>
        <w:t>Қос дозор келе жатты қатты желіп,</w:t>
        <w:br/>
        <w:t>Тоқтады бір ауылға жақын келіп.</w:t>
        <w:br/>
        <w:t>Қос атты тал ішіне байлай салып,</w:t>
        <w:br/>
        <w:t>Ауылға кедергісіз келді еніп.</w:t>
        <w:br/>
        <w:t>Шеткі үйден шыға біреу ахайыт» дейді.</w:t>
        <w:br/>
        <w:t>Жақ болып үй артына жалт берді.</w:t>
        <w:br/>
        <w:t>Ұй артынан аспанға жарқылдата,</w:t>
        <w:br/>
        <w:t>Жіберін ракета, жарық берді.</w:t>
        <w:br/>
        <w:t>хенекәскериғанратынаыл, Ме4 21 моласынажер</w:t>
        <w:br/>
        <w:t>КЕШЕ</w:t>
        <w:br/>
        <w:t>ШАЛАБАЕВ Сақтаған, қатардағы жауынғер</w:t>
        <w:br/>
        <w:t>Зоинзок пәс-нде туған. Шола сауат</w:t>
        <w:br/>
        <w:t>ім, жұмменім. Терецәзек АӘК арқылы 1</w:t>
        <w:br/>
        <w:t>әскерге алынып, 973-АП, 1121-ә/б құрамында</w:t>
        <w:br/>
        <w:t>соғысқа қатысқан. 1942 ж. 27 қарашада қаза</w:t>
        <w:br/>
        <w:t>тауып, Волгоград обл., Қалачев ауд., Маринон-</w:t>
        <w:br/>
        <w:t>ка с-ндағы бауырластар зиратына жерленген</w:t>
        <w:br/>
        <w:t>ШАЛАБАЕВ Төлебай, қатардағы жауынгер.</w:t>
        <w:br/>
        <w:t>1899 ж. қазіргі Тереңөзек ауд-нда туған. Шала</w:t>
        <w:br/>
        <w:t>сауатты, жұмысшы. Тереңөзек АӚК арқылы</w:t>
        <w:br/>
        <w:t>1041 ж. әскерге алыппын, 348-АД, 1172-АТі</w:t>
        <w:br/>
        <w:t>құрамында соғысқа қатысқан. 1942ж. наурыз-</w:t>
        <w:br/>
        <w:t>дақазатауышп, Ленинградоба., Залучскауд., Хо</w:t>
        <w:br/>
        <w:t>дынядер. мең Аоватьв. аралығына жерлентен.</w:t>
      </w:r>
    </w:p>
    <w:p>
      <w:r>
        <w:t>ШАЛБАЕВ Тенңелбай, қатардағы жауынгер.</w:t>
        <w:br/>
        <w:t>Құндызды ауылдық кеңесі жеріңде 1901 ж.</w:t>
        <w:br/>
        <w:t>туған, Білімі бастауыш, колхозшы. Тереңөзек</w:t>
        <w:br/>
        <w:t>АӘҚарқылы 1940 ж.әскергеалынын, кейінха-</w:t>
        <w:br/>
        <w:t>барсыз кеткен</w:t>
        <w:br/>
        <w:t>ШАЛДЫБАЕВ Нұрғазы. қатардағы жауынгер</w:t>
        <w:br/>
        <w:t>1902 ж. 23-ауыл, Құндызды ауылдық кеңесі</w:t>
        <w:br/>
        <w:t>жеріндетұған. Білімі бастауыш: колхозшы. Те-</w:t>
        <w:br/>
        <w:t>реңөзек АӘК арқылы 1941 ж. әскерге алынып,</w:t>
        <w:br/>
        <w:t>сағысқа қатысқан. 1943 ж. 1 желтоқсанда</w:t>
        <w:br/>
        <w:t>Житомир қ-ида хабарсыз кеткен.</w:t>
        <w:br/>
        <w:t>ШАЛДЫБАЕВ Нұрғали, қатардағы гв. жауын-</w:t>
        <w:br/>
        <w:t>тері. 1902 ж. қазіргі Тереңөзек ауд-нда туған</w:t>
        <w:br/>
        <w:t>Шала сауатты, жұмысшы. Тереңөзек АӘК</w:t>
        <w:br/>
        <w:t>арқылы 1942 ж. әскерге алынып, 2-ГнАӘД, 7-</w:t>
        <w:br/>
        <w:t>ГаАӘП құрамында атты әскер ретінде соғысқа</w:t>
        <w:br/>
        <w:t>қатысқан. 1945 ж. сәуірде қаза Тауын, Жит</w:t>
        <w:br/>
        <w:t>мир оба., Потиен аул.. Аяханая с-нда жерлеп-</w:t>
        <w:br/>
        <w:t>ген</w:t>
        <w:br/>
        <w:t>ШАМАХАНОВ Әбдірайым, қатардағы жауын-</w:t>
        <w:br/>
        <w:t>9-1.</w:t>
        <w:br/>
        <w:t>гер. Шіркейлі ауылдық, кеңесі, бұр. «Талаш»</w:t>
        <w:br/>
        <w:t>кзы жерінде 1917 ж. туған. СОКТІ мүшесі,</w:t>
        <w:br/>
        <w:t>білімі 2-қАасс, әскери прокурор. Тереңөзек</w:t>
        <w:br/>
        <w:t>ДӘК арқлы 1842 ж. наурызда</w:t>
        <w:br/>
        <w:t>1943 ж. қаза тапқан</w:t>
        <w:br/>
        <w:t>ШАМАХАНОВ Дархан. қатардағы жауынгер.</w:t>
        <w:br/>
        <w:t>Шіркейлі ауылдық кеңсесі, бұр. «Талап» қ-зы</w:t>
        <w:br/>
        <w:t>жерінде 1902 ж. туған. Шала сауатты, колхоз-</w:t>
        <w:br/>
        <w:t>шы. Тереңөзек АӘК арқылы 1941 ж. әскерге</w:t>
        <w:br/>
        <w:t>алынып, соғысқа қатысқан.</w:t>
        <w:br/>
        <w:t>ШАМАХАНОВКепебай, катардағы жауынгей»</w:t>
        <w:br/>
        <w:t>Шіркейлгауылдық кеңесі, бұр. «Қызыл жалау»</w:t>
        <w:br/>
        <w:t>к-зы жерінде 1921 ж, туған. Білімі ортадан</w:t>
        <w:br/>
        <w:t>төмен, колхозшы. Тереңәзек АЭК арқылы 1941</w:t>
        <w:br/>
        <w:t>ж. әскерге алынып, сағысқа қатысқан. 1943ж</w:t>
        <w:br/>
        <w:t>қаза тапқан.</w:t>
        <w:br/>
        <w:t>ШАМАХАНОВ Сейдахмет, қатардағы жауын-</w:t>
        <w:br/>
        <w:t>гер. Шіркейлі ауылдық кеңесі, бұр. «Қызыл</w:t>
        <w:br/>
        <w:t>жолау» к-зы жерінде 191% ж. туған. БАКЖО)</w:t>
        <w:br/>
        <w:t>мүшпесі, білімі 5-қласс, колхозшы. Қызылорда</w:t>
        <w:br/>
        <w:t>ҚӘК арқылы 19239 ж. әскерге алынған. Финн</w:t>
        <w:br/>
        <w:t>соғысына. онан кейін Ұлы Отан соғысына</w:t>
        <w:br/>
        <w:t>қатысып, 1942 ж. қазатапқан</w:t>
        <w:br/>
        <w:t>ШАМКЕНОВ Бәкір. қатардағы жауынгер. 8-</w:t>
        <w:br/>
        <w:t>скерге алынныан,</w:t>
        <w:br/>
        <w:t>ауыл, Тереңөзек пос-нде 1922 ж. туған. Білімі</w:t>
        <w:br/>
        <w:t>ортадан төмен, жұмысшы, Тереңөзек АЭК</w:t>
        <w:br/>
        <w:t>Үұрұылы 1942 ж. әскерге алынып. 1909-ДИ</w:t>
        <w:br/>
        <w:t>пулеметі ретінде соғысқа</w:t>
        <w:br/>
        <w:t>1942 ж. маусым айынан хабарсыз</w:t>
        <w:br/>
        <w:t>құрамында</w:t>
        <w:br/>
        <w:t>қатысқан</w:t>
      </w:r>
    </w:p>
    <w:p>
      <w:r>
        <w:t>ш- ІН Дүйсонбен, ғасардағы жәуынер</w:t>
        <w:br/>
        <w:t>1860 ж. қазіргі Тереңөзек ауд-нда туған. Шала</w:t>
        <w:br/>
        <w:t>сауатты, жұмысшы. Тереңөзек АӘК арқылы</w:t>
        <w:br/>
        <w:t>1941 ж. әскерге алынып, 248-АД, 1172-АП</w:t>
        <w:br/>
        <w:t>құрамында соғысқа қатысқан. 1943 ж. 20 нау-</w:t>
        <w:br/>
        <w:t>рызда қаза тауып, Ленинград обл., Залучек</w:t>
        <w:br/>
        <w:t>ауа. Ходыня дер. мен Аоватьө.аралығына жер-</w:t>
        <w:br/>
        <w:t>ленген</w:t>
        <w:br/>
        <w:t>ШАНЖАРОВ Тайшын, кіші сержант. Бесөзек</w:t>
        <w:br/>
        <w:t>ауылдық кеңесі, бұр. «Қызыл коммуна» к-зы</w:t>
        <w:br/>
        <w:t>жерінде 1924 ж.туған. БАКЖО мүшесі, білімі</w:t>
        <w:br/>
        <w:t>орта. Тереңөзек АӘК арқылы 1941 ж. әскерте</w:t>
        <w:br/>
        <w:t>алынып, 88-ГвАД құрамында бөліміне коман-</w:t>
        <w:br/>
        <w:t>Аирі ретінде соғысқа қатысқан. 1943 ж. 8</w:t>
        <w:br/>
        <w:t>қазанда қазатауыт, Запорожте оба., Софиевка</w:t>
        <w:br/>
        <w:t>ауа. Н-Софиевск хуторында жерленген</w:t>
        <w:br/>
        <w:t>ШАҢЛАЯҚОВ Әбдірахман, қатардағы жауын-</w:t>
        <w:br/>
        <w:t>гер. Қызыл ту ауылдық кеңесі, бұр. «18-парт-</w:t>
        <w:br/>
        <w:t>сьездв к-зы жерінде 1916 жауған. Білімі</w:t>
        <w:br/>
        <w:t>арнаулы орта, нет, техник. Тереңөзек АӘК</w:t>
        <w:br/>
        <w:t>арқылы 1941 ж. әскерге алынып, соғысқа</w:t>
        <w:br/>
        <w:t>қатысқан. 1943 жылдан хабарсыз кеткен</w:t>
        <w:br/>
        <w:t>Кейін оныц есімі Қызыл туауылдық кеңесінің</w:t>
        <w:br/>
        <w:t>коңшшар орталығындағы ескерткішке енген.</w:t>
        <w:br/>
        <w:t>ШАУЫМБАЕВ Рай, қатардағы жауынгер. 1900</w:t>
        <w:br/>
        <w:t>қазіргі Тереңөзек ауд-ндатуған. Шала сауатты,</w:t>
        <w:br/>
        <w:t>жұмысшы. Тереңвзек АӘК арқылы 1941 ж.</w:t>
        <w:br/>
        <w:t>әскерге алынып, 348-АД, 1172-АП құрамында</w:t>
        <w:br/>
        <w:t>соғысқа қатысқан. 1943 ж. 5 наурызда қаза та-</w:t>
        <w:br/>
        <w:t>уып, Ленинград оба., Залучсқауд., Ходыня дер.</w:t>
        <w:br/>
        <w:t>мен Аоватһө. аралығына жерленген.</w:t>
        <w:br/>
        <w:t>ШАХАНОВ Естай, қатардағы жауынгер</w:t>
        <w:br/>
        <w:t>Қызылту ауылдық кеңесі, бұр. «Майлықұм» ҡ-</w:t>
        <w:br/>
        <w:t>зыжерінде 1902 ж.туған. Білімі бастауыш, кол-</w:t>
        <w:br/>
        <w:t>хозшы. Тереңөзек АӘК арқылы 1941 ж.</w:t>
        <w:br/>
        <w:t>эскергеалынған., 257-АД,1192-АП құрамында</w:t>
        <w:br/>
        <w:t>соғысқа қатысып, 1042 жылдан хабарсыз кет-</w:t>
        <w:br/>
        <w:t>кеп. Кейіп оның есімі Қызыл ту ауылдық</w:t>
        <w:br/>
        <w:t>кеңесінгд кқошшар орталығындағы өс-</w:t>
        <w:br/>
        <w:t>керткішке енген.</w:t>
        <w:br/>
        <w:t>ШАХМУРАДЯН Аршалус Семенович,</w:t>
        <w:br/>
        <w:t>қатардағы жауынтер. 1915 ж. қазіріз е</w:t>
        <w:br/>
        <w:t>ренөлек ауд-нда туған. Білімі бастауыш,</w:t>
        <w:br/>
        <w:t>жұмысшы. Тереңөзек ЛӘК арқылы 1941 ж.</w:t>
        <w:br/>
        <w:t>әскерге алынып, солт.-батыс майданының ша-</w:t>
        <w:br/>
        <w:t>руашылық рота штабының құрамында</w:t>
        <w:br/>
        <w:t>соғысқа қатысқап. 1941 ж. 28 маусымда хабар-</w:t>
        <w:br/>
        <w:t>сыз кеткен</w:t>
        <w:br/>
        <w:t>ШАХНИК ТГгедаль Иделовия, полковник. 1900</w:t>
        <w:br/>
        <w:t>ж. Тереңөзек носенде туған. СОКП мүшесі,</w:t>
        <w:br/>
        <w:t>білімі жоғары, қызметкер. Терецөзек АӘК</w:t>
        <w:br/>
        <w:t>арқылы 1841 ж. әскерге алынып, полк комай-</w:t>
        <w:br/>
        <w:t>днрі ретінде соғысқа қатысқан. 1941 ж.</w:t>
        <w:br/>
        <w:t>қырқүйек айынан хабарсыз кеткен</w:t>
        <w:br/>
        <w:t>ШӘБДЕНОВ Аяп, қатардағы гв. жауынгері.</w:t>
        <w:br/>
        <w:t>1903 ж. қазіруі Тереңозек ауд-ида туған. Шала</w:t>
        <w:br/>
        <w:t>сауатты, жұмысшы. Тереңөзек АӘК арқылы</w:t>
        <w:br/>
        <w:t>1941 ж. әскерге алыпып, 41-ГвАД, 126-ҒзАП</w:t>
        <w:br/>
        <w:t>құрамында гоғыгка қатысқан. 1942 ж. 29 жел-</w:t>
      </w:r>
    </w:p>
    <w:p>
      <w:r>
        <w:t>ТӨЛЕГЕНОВ Қали, кіші сержант. 1122 ж.Те</w:t>
        <w:br/>
        <w:t>рецазек пас-паетуған. БАҚ ЖЕЗ мүшесі, білімі</w:t>
        <w:br/>
        <w:t>орталан төмен, оқушы, Терецөзек АЭҚ арқылы</w:t>
        <w:br/>
        <w:t>ІЗДІ ж. әскеріс алыпыш, 84-А1і құрамында</w:t>
        <w:br/>
        <w:t>бөлімші қомандирі ретічде соғысқа қатысқан.</w:t>
        <w:br/>
        <w:t>1942 ж. 15 қыркүйекте қазатауып, Воронеж қ-</w:t>
        <w:br/>
        <w:t>нда жерленген</w:t>
        <w:br/>
        <w:t>ТӨЛЕГЕНОВ Қали, кіші сержант. 1925 ж.</w:t>
        <w:br/>
        <w:t>қазіргі Торенөзек ауд-Нда туған. БАҠКЖО</w:t>
        <w:br/>
        <w:t>мүшесі, білімі орта. Торенөзек АӘҚ арқылы</w:t>
        <w:br/>
        <w:t>1943 ж. паурызда әскерге алынып, 218-Ромо-</w:t>
        <w:br/>
        <w:t>дано-Киев Қызыл тулы АД-ның 667-АП құра-</w:t>
        <w:br/>
        <w:t>мында расчет қомандирі ретінде соғысқа</w:t>
        <w:br/>
        <w:t>қатысқан. 1944 ж. 5 тамызда қаза тауып, Полһ-</w:t>
        <w:br/>
        <w:t>шадағы Люблино губ., Бессоня с-нда жерлен</w:t>
        <w:br/>
        <w:t>ген.</w:t>
        <w:br/>
        <w:t>ТӨЛЕГЕНОВ Нану. қатардағы жауынгер.</w:t>
        <w:br/>
        <w:t>Құндызды ауылдық кеңесі жерінде 1923 ж.</w:t>
        <w:br/>
        <w:t>тұған. Білімі артадан төмен, колхозшы. Те-</w:t>
        <w:br/>
        <w:t>реңөзек АӘК арқылы 1941 ж. маусымда</w:t>
        <w:br/>
        <w:t>әскерге алынып, кейін хабарсыз кеткен.</w:t>
        <w:br/>
        <w:t>ТӨЛЕКБАЕВ Әбжан, қатардағы жауынгер.</w:t>
        <w:br/>
        <w:t>«Қызыл диқан» қ-зы жерінде 1904 ж. туған.</w:t>
        <w:br/>
        <w:t>Шала сауатты. колхозшы. Тереңөзек АӘК</w:t>
        <w:br/>
        <w:t>арқылы 1942 ж. әскерге алынған. 1943 ж.Ле-</w:t>
        <w:br/>
        <w:t>нинғрад шайқасында қаза тапқан.</w:t>
        <w:br/>
        <w:t>ТӨЛЕКБАЕВ ҘЗейіл, 19127 ж. бұр. «Қызыл</w:t>
        <w:br/>
        <w:t>дАнқан» к-зы жерінде туған. СОҚ!!! мүшесі,</w:t>
        <w:br/>
        <w:t>білімі бастауыш. колхозшы. Тереңөзек АӘК</w:t>
        <w:br/>
        <w:t>арқылы 19411 ж. шілдеде әскерге алынған, Сол</w:t>
        <w:br/>
        <w:t>жылы желтоқсанда Москва түбіндегі шайқаста</w:t>
        <w:br/>
        <w:t>қаза тапқан.</w:t>
        <w:br/>
        <w:t>ТӨЛЕНБЕКОВ Гөленбай, қатардағы жауынгер.</w:t>
        <w:br/>
        <w:t>Сейфуллин ауылдық кеңесі жерінде 1913 ж.</w:t>
        <w:br/>
        <w:t>гуған. Білімі бастауыш, колхозшы. Тереңөзек</w:t>
        <w:br/>
        <w:t>ДӘК арқылы 1941 ж. әскерге алынып, 55-Ар,</w:t>
        <w:br/>
        <w:t>102-АП айышкерлер ротасы құрамында</w:t>
        <w:br/>
        <w:t>соғысқа қатысқан. 1942 ж.10қаңтарда қазата-</w:t>
        <w:br/>
        <w:t>уып, Сталинград обл., Побуркино хуторында</w:t>
        <w:br/>
        <w:t>жерленген.</w:t>
        <w:br/>
        <w:t>ТӨЛЕНДИЕВ Қойшы. қатардағы жауынгер.</w:t>
        <w:br/>
        <w:t>Бесөзек ауылдық кеңесі, бұр. «Мақпалквл» қ-</w:t>
        <w:br/>
        <w:t>зы жерінде 1905 ж. туған. Білімі бастауыш, су</w:t>
        <w:br/>
        <w:t>мұрабы. Терсцөзек АӘК арқылы 1941 ж.</w:t>
        <w:br/>
        <w:t>әскерге алынып, 1944 ж. Ленинград майда-</w:t>
        <w:br/>
        <w:t>нында қаза тапқан.</w:t>
        <w:br/>
        <w:t>ТӨЛЕПБАЕВ Мырзабсх, қатардағы жауынгер.</w:t>
        <w:br/>
        <w:t>1912ж. қазіргі Тереңөзек ауд-нда туған. Білімі</w:t>
        <w:br/>
        <w:t>бастауыш, жұмысаны. Герепөзек АК арқылы</w:t>
        <w:br/>
        <w:t>1942 ж. әскерге алынып, 1944 жылдан хабар-</w:t>
        <w:br/>
        <w:t>сыз кеткен</w:t>
        <w:br/>
        <w:t>ТӨЛЕПБАЕВ Оразбек, қатардағы жауынгер.</w:t>
      </w:r>
    </w:p>
    <w:p>
      <w:r>
        <w:t>1901 ж. қазіргі Терецазек ауд-нда туған. Шала -</w:t>
        <w:br/>
        <w:t>сауаттія, жұмысшы. Герецөзек АЭҚ арқылы</w:t>
        <w:br/>
        <w:t>1941 ж.лскергеалынып. 135-АД,497-АПқұра- /</w:t>
        <w:br/>
        <w:t>мында соғысқа қатысқан. 1942 ж.21 қантарда ,;</w:t>
        <w:br/>
        <w:t>қаза тауып, Калинин обл., Молодотудск ауд..</w:t>
        <w:br/>
        <w:t>Учдом дер-нда жерлепген.</w:t>
        <w:br/>
        <w:t>ТӨРЕҚОЖАЕВ Беркін. қатардағы жауынгер.</w:t>
        <w:br/>
        <w:t>1904 ж. Тереңезек пос-нде туғап, Шала сауал</w:t>
        <w:br/>
        <w:t>ты, жұмысшы. Теренөзек АӘК арқылы 1941 ж.</w:t>
        <w:br/>
        <w:t>әгүерге алылғып, 20Л-АД, құрамында соғысқа</w:t>
        <w:br/>
        <w:t>катыпқан. 1943 ж. қарашада қөза тауын, б</w:t>
        <w:br/>
        <w:t>Аи радоба., Калачекауд. Иалариецовск ху</w:t>
        <w:br/>
        <w:t>рында жерленген.</w:t>
        <w:br/>
        <w:t>ТӨРЕҚОЖАЕВ Ерсары, қатардағы жауытгер</w:t>
        <w:br/>
        <w:t>Шіркейлі ауылдық кеңегі, бұр. «Қызыл ту» к-</w:t>
        <w:br/>
        <w:t>зыжерінде 1920 ж.туған. Білімі бастауыш, қол-</w:t>
        <w:br/>
        <w:t>хозшы. Теремәзек АӘК арқылы 1942 -</w:t>
        <w:br/>
        <w:t>әскерге алынған. 1944 ж. қаза тапқан</w:t>
        <w:br/>
        <w:t>ТӨРЕХОЖАЕВ Қожатай. қатардағы жаушитеір</w:t>
        <w:br/>
        <w:t>Шіркейлі ауылдық кеңесі, бұр. «Қызыл ту» к</w:t>
        <w:br/>
        <w:t>зы жерінде 1913 ж.туғап. СОКП мүшеіс, білімі</w:t>
        <w:br/>
        <w:t>бастауыш, колхозшы. Гереңөзек АӘҚ арқылы</w:t>
        <w:br/>
        <w:t>1942 ж. әскерге алынып, 1943 жылдан хаба)-</w:t>
        <w:br/>
        <w:t>сыз кеткен.</w:t>
        <w:br/>
        <w:t>ТРАНОВ Ысқақ, қатардағы жауынгер. Қызыл</w:t>
        <w:br/>
        <w:t>ту ауылдық кеңесі, бұр. «Майлықұм» к-зы</w:t>
        <w:br/>
        <w:t>жерінде 1909 ж.туған. Шала сауатты. колхс&gt;-</w:t>
        <w:br/>
        <w:t>аны. Терецөзек АӘК арқылы 1941 ж. әскері:</w:t>
        <w:br/>
        <w:t>алынып, соғысқа қатысқан. 1943 жылдан ха-</w:t>
        <w:br/>
        <w:t>барсыз кеткен. Кгйін оның есімі Қызыл т</w:t>
        <w:br/>
        <w:t>ауылдық кеңесіпің кеңшар орталығындағы се</w:t>
        <w:br/>
        <w:t>керткішке енгеп.</w:t>
        <w:br/>
        <w:t>ТРАНОВ Іскендір, қатардағы жауытгер.</w:t>
        <w:br/>
        <w:t>Қызылтуауылдық кеңесі, бұр. «Майлықұм» к</w:t>
        <w:br/>
        <w:t>зы жерінде 1815 ж.туған. Білімі бастауыш, кол</w:t>
        <w:br/>
        <w:t>хозы. Тереңөзек АӘК арқылы 1941 ж</w:t>
        <w:br/>
        <w:t>әскергеадынып, соғысқа қатысқан. 1944 жыл</w:t>
        <w:br/>
        <w:t>даң хабарсыз кеткен. Кейін оның есімі Қызыз</w:t>
        <w:br/>
        <w:t>ту ауылдық кеңесінің кепшар орталығындағт</w:t>
        <w:br/>
        <w:t>ескерткішіке енген.</w:t>
        <w:br/>
        <w:t>ТРЕЙМАН Дмитрий Моганович, лейтенант</w:t>
        <w:br/>
        <w:t>1921 ж. Тереңөзек пос-нде туған. БАКЖІ!</w:t>
        <w:br/>
        <w:t>мүінесі, білімі 2-қласс, қызметкер. Геренөәзі к</w:t>
        <w:br/>
        <w:t>АӘК арқылы 1942 ж. әскерге алынып, 21-4,</w:t>
        <w:br/>
        <w:t>7-АП құрамында саяси бөлімі бойнша рота к:</w:t>
        <w:br/>
        <w:t>мандирінің орынбасары ретінде соғыска</w:t>
        <w:br/>
        <w:t>қатысқан. 1943 ж. 23 қаңтарда ауыр жарақет</w:t>
        <w:br/>
        <w:t>алып, әскери тоспитальда қайтыс болған.</w:t>
        <w:br/>
        <w:t>ТУЫСБАЕВ Қыстаубай, қатардағы жауыпғор</w:t>
        <w:br/>
        <w:t>1904 ж. қазірі! Терецәзек ауд-нда туған. Шал“</w:t>
        <w:br/>
        <w:t>сауатты, жұмысшы. Тереңөзек АӘК арқыл!</w:t>
        <w:br/>
        <w:t>194% ж. әскерге алынып, 43-АД, 65-АП құре</w:t>
        <w:br/>
        <w:t>мында соғысқа қатысқан. 1943 ж. 14 ақпанда</w:t>
        <w:br/>
        <w:t>қазатауып, Ленинградобл., Колпипоқ-ныңан</w:t>
        <w:br/>
        <w:t>ратына жерленген.</w:t>
        <w:br/>
        <w:t>ТҰЙҒЫНОВ Байділда, қатардағы жауынге)</w:t>
      </w:r>
    </w:p>
    <w:p>
      <w:r>
        <w:t>Шаған ауылдық кеңесі, бұр. «Ворошилов» к-зіз</w:t>
        <w:br/>
        <w:t>жерінде 1904 ж. туған. Шала сауатты, қолхоз</w:t>
        <w:br/>
        <w:t>шы. Тереңөзек АӘҚ арқылы 1941 ж. әскерге</w:t>
        <w:br/>
        <w:t>алынып, 1943 ж. Москва майданында қаза</w:t>
        <w:br/>
        <w:t>тапқан. Кейін оның, есімі ІПаған ауылдық,</w:t>
        <w:br/>
        <w:t>кеңесіндеіз ескерткішке енген.</w:t>
        <w:br/>
        <w:t>ТҰҚ АБАЕВ Қазыбек, қатардағы жауынгер, 12</w:t>
        <w:br/>
        <w:t>ауыл, Жалағаш ауд. Аламесек ауылдық кеңесі,</w:t>
        <w:br/>
        <w:t>«Ақарық» кеңшары жерінде 1810 ж. тұған</w:t>
        <w:br/>
        <w:t>Білімі бастауыш, колхозы. Тереңөзек АӘК</w:t>
        <w:br/>
        <w:t>арқылы 1941 ж. әскеріе алынып, 21 3-Кі</w:t>
        <w:br/>
        <w:t>құрамында соғысқа қатысқан. 1942 ж. қазан</w:t>
        <w:br/>
        <w:t>айынан хабарсыз кеткен.</w:t>
        <w:br/>
        <w:t>ТҰЛЫМБАЕВ Әбушілкір, қатардағы жауыңгер</w:t>
        <w:br/>
        <w:t>С. Сейфуллин ауылдық кеңесі, бұр. «1 Мә</w:t>
        <w:br/>
        <w:t>мыр» к-зы жерінде 1904 ж.туған. Білімі баста</w:t>
        <w:br/>
        <w:t>ұмы, колхоаны Тереңөзек МІЛҚ арала хы 1941</w:t>
        <w:br/>
        <w:t>329</w:t>
        <w:br/>
        <w:t>ЫСҚАҚОВ ТГәленбай, қатардағы жауынгер.</w:t>
        <w:br/>
        <w:t>Құндызды ауылдық кеңес, жоәрінде 192148 ж.</w:t>
        <w:br/>
        <w:t>гуған. БАКЖО) мүшесі, білімі 7-қласс, Те-</w:t>
        <w:br/>
        <w:t>реңәзек АЭКарқылы 1941 ж.әсқергеалынғаһ.</w:t>
        <w:br/>
        <w:t>1943 ж. қаза тапқан. Кейін оның есімі С. Сей-</w:t>
        <w:br/>
        <w:t>фуллин ауылдық кеңесіндегі сскерткишке ен-</w:t>
        <w:br/>
        <w:t>ген.</w:t>
        <w:br/>
        <w:t>ЫСҚАҚОВ істілеу. қатардағы жауынгер. 1922</w:t>
        <w:br/>
        <w:t>ж. қәзіргі Тереңөзек ауд-ндатуған. Білімі орта-</w:t>
        <w:br/>
        <w:t>дан төмен, жұмысшы. Тереңөзек АӘК арқылы</w:t>
        <w:br/>
        <w:t>1943 ж.әскергеалынған. 59-СевскАД,237-АП</w:t>
        <w:br/>
        <w:t>құрамында соғысқа қатысып, 1944 ж. 8</w:t>
        <w:br/>
        <w:t>қазанда Варшава восводасы. Пултусскауд., Не-</w:t>
        <w:br/>
        <w:t>етенково дер-нда хабарсыз кеткен.</w:t>
        <w:br/>
        <w:t>ЫСМАЙЛОВ Мырқы. қатардағы жауынгер.</w:t>
        <w:br/>
        <w:t>1898 ж. Тереңөзек ауд-нда туған. Шала сауат-</w:t>
        <w:br/>
        <w:t>уы, жұмысшы. Тереңөзек АӘК арқылы 1941 ж</w:t>
        <w:br/>
        <w:t>әскерге алынып, 348-АД, 1172-АП құрамында</w:t>
        <w:br/>
        <w:t>соғысқа қатысқан. 1942 ж. 28 ақпанда қаза та-</w:t>
        <w:br/>
        <w:t>уып, Ленинградобал.. Залучскауд.. Ходыня дер.</w:t>
        <w:br/>
        <w:t>мен Аонатһ ө. аралығына жерленген.</w:t>
        <w:br/>
        <w:t>ЫСМАЙЛОВ Таубай, қатардағы жауынгер. Те-</w:t>
        <w:br/>
        <w:t>реңөзек пос-нде 1910 ж. туған. Білімі 4-класс.</w:t>
        <w:br/>
        <w:t>Тереңөзек АӘК арқылы 1941 ж. әскерге алы-</w:t>
        <w:br/>
        <w:t>нып, 1!-АД, 163-АП құрамында соғысқа</w:t>
        <w:br/>
        <w:t>қатысқан. 1944 ж. 16 қаңтарда қаза тауып, Ае-</w:t>
        <w:br/>
        <w:t>пинград обл., Поронки с-нда жерленген.</w:t>
        <w:br/>
        <w:t>ЫСМАЙЫЛОВ Ерен, қатардағы жауынгер.</w:t>
        <w:br/>
        <w:t>Қызыләзек ауылдық кеңесі, жерінде 1902 ж,</w:t>
        <w:br/>
        <w:t>туған. Білімі 4-класс, колхозиты. Тереңөзек</w:t>
        <w:br/>
        <w:t>АӘК арқылы 1941 ж. әскерге алынын, 2-</w:t>
        <w:br/>
        <w:t>Қызыл тулы АӘД, 7-ГвАӘП құрамында атғы</w:t>
        <w:br/>
        <w:t>әскер ретінде соғысқа қатысқан. 1943 ж. 17</w:t>
        <w:br/>
        <w:t>қарашада Житомир қ-ның маңында хабарсыз</w:t>
        <w:br/>
        <w:t>кеткен.</w:t>
      </w:r>
    </w:p>
    <w:p>
      <w:r>
        <w:t>ЫСМАЙЫЛОВ Мызғнетбай, қатардағы жауын</w:t>
        <w:br/>
        <w:t>гер. Қызыл ту ауылдық кеңесі жерінде 191089 ж</w:t>
        <w:br/>
        <w:t>туған. Білімі 4-қласс, колхозшы. Тереш</w:t>
        <w:br/>
        <w:t>АӘК арқылы 1941 ж.асхерге алынып, 253-АД,</w:t>
        <w:br/>
        <w:t>879-АП құрамында соғысқа қатысқан. 1943ж</w:t>
        <w:br/>
        <w:t>19 қаңтарда хабарсыз кеткен.</w:t>
        <w:br/>
        <w:t>ЫСМАЙЫЛОВ Сыздықбек, қатардағы жауын-</w:t>
        <w:br/>
        <w:t>гер. Қызылөзек ауылдық кеңесі жерінде 1924</w:t>
        <w:br/>
        <w:t>к. туған. Білімі ?-кдасс. колхозшы. Тереңазек</w:t>
        <w:br/>
        <w:t>АӘК арқылы 1941 ж.әскерігезалынып, 1942 ж</w:t>
        <w:br/>
        <w:t>мамыр айынан хабарсыз кеткеп</w:t>
        <w:br/>
        <w:t>ЫСМАНҒҰЛОВ ЧӘБжан, қатардағы жауынгер.</w:t>
        <w:br/>
        <w:t>ІЗ ж. 5-ауыл, Тереңазек пос-ндетуған, Білімі</w:t>
        <w:br/>
        <w:t>7-кдасс. жұмысшы. Тереңөзек АӘК арқылы</w:t>
        <w:br/>
        <w:t>1941 ж.әпкергенлынып, 122 АД,715-АП құра</w:t>
        <w:br/>
        <w:t>мында атқыш інетінде соғысқа қатысқан. 1941</w:t>
        <w:br/>
        <w:t>ж.Зашілдеде хабарсыз кеткен</w:t>
        <w:br/>
        <w:t>ЫСМАНОВ Ақбас, қатардағы жауынгер. Гіей-</w:t>
        <w:br/>
        <w:t>&lt;фуллин ауылдық кене, жерінде 1911 ж.</w:t>
        <w:br/>
        <w:t>туған. ілімі 4-клаге, колхозиғы. Теремәзск</w:t>
        <w:br/>
        <w:t>АҚЫҚ арқылы 1941 ж.әскерге алыпып, 44-АД,</w:t>
        <w:br/>
        <w:t>2 АП құрамында сағысқа қатыс қан. 1042ж.</w:t>
        <w:br/>
        <w:t>2? тамызда қаза тауып, Аспингояд оба. Кири-</w:t>
        <w:br/>
        <w:t>ПНениией дер. мені ара</w:t>
        <w:br/>
        <w:t>асан ардеһ лел же</w:t>
        <w:br/>
        <w:t>Ші жәл</w:t>
        <w:br/>
        <w:t>енген</w:t>
        <w:br/>
        <w:t>І</w:t>
        <w:br/>
        <w:t>ІДІРССОВАппаз, қатардағы жауынгер. 1918ж</w:t>
        <w:br/>
        <w:t>Терецөзек пос-нде тұған. білімі ?-кдасс,</w:t>
        <w:br/>
        <w:t>жұмысшы. Тереңөзек АӘК арқылы 1442 ж</w:t>
        <w:br/>
        <w:t>әскерге алынып, 47-МехБр құрамында</w:t>
        <w:br/>
        <w:t>соғысқа қатысқан. 1943 ж.І? қыркүйекте қаза</w:t>
        <w:br/>
        <w:t>тауып, Смоленск обл., Духовшцина ауд. АкуАн</w:t>
        <w:br/>
        <w:t>но дер-нпың, оңт.-шын. жағынан 5090 м-ден</w:t>
        <w:br/>
        <w:t>қашықтықта жерленген.</w:t>
        <w:br/>
        <w:t>ІЗТЕЛЕУОВ Ақберген, ағасержант. 1816 ж.1ғ-</w:t>
        <w:br/>
        <w:t>ренөзек ст-ида туған. Білімі бастауынн, жұмыс-</w:t>
        <w:br/>
        <w:t>шы. Терепезек АОК арқылы 1041 ж. әскерге</w:t>
        <w:br/>
        <w:t>алынып 1 АД. 420-АП құрамында барлаһ-</w:t>
        <w:br/>
        <w:t>шылар нэлодыпын, командирі ретіде соғысқа</w:t>
        <w:br/>
        <w:t>қатысқан. 1942 ж. 21 жолтақсанда қала тауып</w:t>
        <w:br/>
        <w:t>сүйегі Н. Ворман ө. жағалауындағы шаңқа«</w:t>
        <w:br/>
        <w:t>алаңында қалып қойған.</w:t>
        <w:br/>
        <w:t>ІЗТЕЛЕУОВ Қайым, қатардағы жауынғен</w:t>
        <w:br/>
        <w:t>Құндызды ауылдық кеңесі жерінде 19020ж</w:t>
        <w:br/>
        <w:t>туған. Шала сауатты, колхозиы. Торсназек</w:t>
        <w:br/>
        <w:t>АӘКарқылы 1941 ж.әскергеалынған, 1943ж</w:t>
        <w:br/>
        <w:t>қаза тапқап. Кейін оңың гсімі Сейшфуллип</w:t>
        <w:br/>
        <w:t>ауылдық кеңесіндегі өскерткішке енген.</w:t>
        <w:br/>
        <w:t>ЕХТЕЛЕУОВ Тасқара, қатардағы жауынғер.</w:t>
        <w:br/>
        <w:t>дакөл ауалдық кеңесі жерінде НИЕ ж. ту</w:t>
        <w:br/>
        <w:t>Шала сауатты, колхозшы. Торецезек АӘҚ</w:t>
        <w:br/>
        <w:t>арқылы 1941 ж.әскергеалынып,4-Ар, 146-171</w:t>
        <w:br/>
        <w:t>құрамында соғысқа қатысқан. 1841) ж. 0</w:t>
        <w:br/>
        <w:t>қарашада ауыр жарақат алып, 518-ДЖҒ-да</w:t>
        <w:br/>
        <w:t>қайтыс болған. Ленинград өйл., Қириин ауд.</w:t>
      </w:r>
    </w:p>
    <w:p>
      <w:r>
        <w:t>Кровное сельцо дер-ндағы бауырластар зира</w:t>
        <w:br/>
        <w:t>тына жерленген.</w:t>
        <w:br/>
        <w:t>ІЗТЕЛЕУОВ Тоқшылық, қатардағы жауынға.</w:t>
        <w:br/>
        <w:t>Құндызды ауылдық, кеңге жерінде ІЧ12 ж</w:t>
        <w:br/>
        <w:t>туған. Білімі бастауыш, колхоланы. Терейіміек</w:t>
        <w:br/>
        <w:t>АӘК арқылы 1941 ж.әскергеалинғап. 1942ж</w:t>
        <w:br/>
        <w:t>қаза тапқан. Кейін оның, өгімі Сейфуллин</w:t>
        <w:br/>
        <w:t>ауылдық кеңсесіндегі секерткішке енген</w:t>
        <w:br/>
        <w:t>1ЗТЕЛЕУОВ Ұуіматулла, катардағы жауыпнғер</w:t>
        <w:br/>
        <w:t>Шаған ауылдық кешесі, бұр, “Далаколе кам</w:t>
        <w:br/>
        <w:t>жерінде 19412 ж. туған. Білімі ортадан “өмичт,</w:t>
        <w:br/>
        <w:t>колхазшы. Гереңаөзек АӘК арқылы 1941Ж</w:t>
        <w:br/>
        <w:t>қарашада әгкерге алынған. 1943 ж. қаза</w:t>
        <w:br/>
        <w:t>тапқан, Кейіп оның, есімі Шаған ауылдық</w:t>
        <w:br/>
        <w:t>кеңесіндегі ескерткішке енген</w:t>
        <w:br/>
        <w:t>ІЗТЕЛЕУОВ Ыдырыс, қатардағы жауынгер</w:t>
        <w:br/>
        <w:t>Құндызды. ауылдық кеппе, һұр. «Қызыл</w:t>
        <w:br/>
        <w:t>диқан» козы жерінде 1970 ж. туған, ЗАКЭҚӨЗ</w:t>
        <w:br/>
        <w:t>мүшесі, білімі әрта, Тереңязек АҠ -арқмаы</w:t>
        <w:br/>
        <w:t>1942 ж.әскергеалынған. 144% ж. қазатаақан</w:t>
        <w:br/>
        <w:t>ІЗТІЛЕУОВ Аиберген, қатардағы жауынгер</w:t>
        <w:br/>
        <w:t>Қызыл ту ауылдық, кеңесі жерінде 186 ж</w:t>
        <w:br/>
        <w:t>туған. Тәлімі орта, көлхолшы, Терепезек АК</w:t>
        <w:br/>
        <w:t>арқылы 1941 ж.зскергеалынған. 120 Ад,470</w:t>
        <w:br/>
        <w:t>АП құрамында соғыс жатысаын, 1941007?</w:t>
        <w:br/>
        <w:t>ғқырғүйеулы-хаҒереа. сечгингсарненнесерен</w:t>
        <w:br/>
        <w:t>ауы</w:t>
        <w:br/>
        <w:t>керіге</w:t>
        <w:br/>
        <w:t>еиестния</w:t>
        <w:br/>
        <w:t>ымзыл ту Амр</w:t>
        <w:br/>
        <w:t>аығындағы еегертеагініеетен</w:t>
        <w:br/>
        <w:t>енапар арпа</w:t>
        <w:br/>
        <w:t>жауы</w:t>
        <w:br/>
        <w:t>ТӘЖІҚОЖАЕВ Беган. қатардағы гер</w:t>
        <w:br/>
        <w:t>Паралим ауылдық кейез, бұр. «Құранаы» қ</w:t>
        <w:br/>
        <w:t>ак жерінде 1921 ж. түген. БАҚ ЖАЗ мүшесі,</w:t>
        <w:br/>
        <w:t>білімі орта, колхозшы. Терецөзек АӘК арқылы</w:t>
        <w:br/>
        <w:t>1943 ж. әскерге алынып, 1945 жылдан хабар-</w:t>
        <w:br/>
        <w:t>сыз кеткен</w:t>
        <w:br/>
        <w:t>ТӘКЕНОВ Рысбай. қатардағы жауынгер</w:t>
        <w:br/>
        <w:t>Қызыл ту ауылдық кеңесі, бұр. «18-партсьззда</w:t>
        <w:br/>
        <w:t>кзы жерінде 1409 ж. туған. Білімі бастауылш,</w:t>
        <w:br/>
        <w:t>колхозшы. Тереңөзек АӘК арқылы 1841 ж.</w:t>
        <w:br/>
        <w:t>әскерге алынып, соғысқа қатысқан. 1944 жыл-</w:t>
        <w:br/>
        <w:t>дан хабарсыз кеткен. Кейін оның есімі Қызыл</w:t>
        <w:br/>
        <w:t>ту ауылдық кеңесінің кеңшар орталығындағы</w:t>
        <w:br/>
        <w:t>ескерткішке снген.</w:t>
        <w:br/>
        <w:t>ТЭТІМҰРАТОВ Сарыс, қатардағы жауышгер.</w:t>
        <w:br/>
        <w:t>1904 ж. қазіргі Гереңезек ауд-нда туған. Шала</w:t>
        <w:br/>
        <w:t>сауатты, жұмысшы. Тереңөзек АӘК арқылы</w:t>
      </w:r>
    </w:p>
    <w:p>
      <w:r>
        <w:t>1941 ж.әскертеадынып, 96-АД,1389-АП құра-</w:t>
        <w:br/>
        <w:t>мында соғысқа қатысқан. 1942 ж.20 қарашада</w:t>
        <w:br/>
        <w:t>ауыр жарақат алып, әгкери тосинтальда</w:t>
        <w:br/>
        <w:t>қайтыс болған. (:талинградобл., Сорафимович</w:t>
        <w:br/>
        <w:t>АуА.,1276,5-биіктіктің солт. баурайыша жерлен-</w:t>
        <w:br/>
        <w:t>ген</w:t>
        <w:br/>
        <w:t>ТӘУЕКЕЛОВ Пұртаза Өтегенұлы, қатардағы</w:t>
        <w:br/>
        <w:t>жауынгер. Аллакөл ауылдық кеңесі, бұр.</w:t>
        <w:br/>
        <w:t>«Көптің көлі» к-зы жерінде 1003 тұған</w:t>
        <w:br/>
        <w:t>Білімі орта, бригадир. Терсцезек АӘК арқылы</w:t>
        <w:br/>
        <w:t>1943ж.1 қыркүйектеәскергеалынып, бір жыл</w:t>
        <w:br/>
        <w:t>Чаржауда жаттығуда болған, содан соғысқа</w:t>
        <w:br/>
        <w:t>қатысып, кейін хабарсыз коткен</w:t>
        <w:br/>
        <w:t>ТӘУКЕНБАЕВ Бисенбай. қатардағы жауынгер.</w:t>
        <w:br/>
        <w:t>Қызылөзекауылдық кеңесі, бұр. «Жаңаарық»</w:t>
        <w:br/>
        <w:t>к-зы жерінде 1916 ж. туған. Білімі ортадан</w:t>
        <w:br/>
        <w:t>төмен, калхозшы. Теренөзек АӘК арқылы 1942</w:t>
        <w:br/>
        <w:t>ж.әскергеалынып, соғысқа қатысқан, кейняха</w:t>
        <w:br/>
        <w:t>барсыз кеткен.</w:t>
        <w:br/>
        <w:t>ТӘШКЕЕВ Кештай, қатардағы жуынгер. 1899</w:t>
        <w:br/>
        <w:t>ж.қазіргі Тереңөзек ауд-ндатуғап. Пала пауат-</w:t>
        <w:br/>
        <w:t>ты, жұмысшы. Тереңөзек АӘК арқылы 1941ж</w:t>
        <w:br/>
        <w:t>әскергалынып, 348-АД, 1172-АП құрамында</w:t>
        <w:br/>
        <w:t>минометіні ретінде соғысқа қатысқан. 1943ж</w:t>
        <w:br/>
        <w:t>209 наурызда қаза тауып, Ленинград оба... Ста-</w:t>
        <w:br/>
        <w:t>рая Рұсса ауа.. Жуконодер-нда жерленген.</w:t>
        <w:br/>
        <w:t>ТӘШІБАЕВ Нұрым, қатардағы жауынгер. 1918</w:t>
        <w:br/>
        <w:t>ж. Тереңөзек пос-иде туған. Пілімі бастауыш,</w:t>
        <w:br/>
        <w:t>қызметкер. Тереңөзек АЭК арқылы 1042 ж.</w:t>
        <w:br/>
        <w:t>әскерге алынып, 72-АД, 132-АП құрамында</w:t>
        <w:br/>
        <w:t>пүлеметші ретінде соғысқа қатысқан. 1445 ж.</w:t>
        <w:br/>
        <w:t>28 қаңтарда қаза тауып, Германияның Гроссе-</w:t>
        <w:br/>
        <w:t>шемен қ-нда жерленген</w:t>
        <w:br/>
        <w:t>ТӘГЕИМОВ Шанмағанбег, катардағы жауыпн-</w:t>
        <w:br/>
        <w:t>гер. Қызылтуауылдықкеңесі,бұр.е18-парл</w:t>
        <w:br/>
        <w:t>ездвк-зы жерінде 1915 ж.туған. Біліміарна</w:t>
        <w:br/>
        <w:t>орта, мұғалім. Теренезек АВК арқылы 1941 ж.</w:t>
        <w:br/>
        <w:t>эскергеалынып, соғысқа қатысқан. 1943 жыл-</w:t>
        <w:br/>
        <w:t>дан хабарсыз кеткен. Кенін оның есімі Қызыл</w:t>
        <w:br/>
        <w:t>ту ауылдық кеңесінің кеңшар орталығындағы</w:t>
        <w:br/>
        <w:t>ескерткішке ештен</w:t>
        <w:br/>
        <w:t>ТЕКЕБАЕВ Болтай. қатардағы жауыпгер</w:t>
        <w:br/>
        <w:t>Көкжиде ауылдык кепесі, бұр- “ІШТымбеагст» к-</w:t>
        <w:br/>
        <w:t>ам жерінде ІВО? ж.туған. Білімі бастауыш, кол</w:t>
        <w:br/>
        <w:t>хош АӘК орқылы 1842 ж 25</w:t>
        <w:br/>
        <w:t>Әопозык</w:t>
        <w:br/>
        <w:t>қазанда әскерге алымын, кенін хабарсыз кет</w:t>
        <w:br/>
        <w:t>кон</w:t>
        <w:br/>
        <w:t>ТЕКЕТАЕВ ізипнан, қотарлағы жәуіінгер</w:t>
        <w:br/>
        <w:t>Қызыл ту ауылдық кеңесі, бұр. «Пидайкел» к-</w:t>
        <w:br/>
        <w:t>зы жерінде 1922 ж. туған, Білімі орта, ссепші</w:t>
        <w:br/>
        <w:t>Гереңазек АӘК арқылы 1042 ж. әскерге алы-</w:t>
        <w:br/>
        <w:t>нын, 215-мед.сан.бат құрамында соғысқа</w:t>
        <w:br/>
        <w:t>қатысқан. 1944 ж. 19% паурыздан хабарсыз кет-</w:t>
        <w:br/>
        <w:t>кеп. Кейін оның, гсім! Қызыл тү ауылдық</w:t>
        <w:br/>
        <w:t>кеңесіндегі ескерткішке енген.</w:t>
        <w:br/>
        <w:t>ТЕЛҒАРАЕВ Рүстем, қатардағы жауынгер</w:t>
      </w:r>
    </w:p>
    <w:p>
      <w:r>
        <w:t>Құндызды ауылдық кеңесе жерінде 1912 ж.</w:t>
        <w:br/>
        <w:t>туған. Білімі бастауыш, колхозны. Тереңөзек</w:t>
        <w:br/>
        <w:t>ЖӘК арқылы 19842 ж. 25 сәуірде әскерге</w:t>
        <w:br/>
        <w:t>алынған. Сал жылы қарашада қаза тапқан.</w:t>
        <w:br/>
        <w:t>Кейін оның есімі Сейфуллин, кеңесіндегі ес-</w:t>
        <w:br/>
        <w:t>керткішке енген</w:t>
        <w:br/>
        <w:t>ТЕЛЕУБАЕВ Сарбас. қатардағы жауынгер.</w:t>
        <w:br/>
        <w:t>Құпдызды ауылдық кеңесі жершде 1910 ж</w:t>
        <w:br/>
        <w:t>туған. Білімі бастауыш, колхозны. Тереңөзек</w:t>
        <w:br/>
        <w:t>АӘКарқылы 1941 ж.әскергеалынған. 1942ж</w:t>
        <w:br/>
        <w:t>қаза тапқан. Кейін оның есімі Сейфуллин</w:t>
        <w:br/>
        <w:t>ауылдық косцесіндегі ескерткішке енген</w:t>
        <w:br/>
        <w:t>ТЕМІРОВ Омар, кіші сержант. Қызыл ту ауыл-</w:t>
        <w:br/>
        <w:t>дык кеңесі жерінде 1811 ж. туған. Білімі арна-</w:t>
        <w:br/>
        <w:t>улы орта, бухгалтер, Тереңөзек АӘК арқылы</w:t>
        <w:br/>
        <w:t>1942 ж. әскерге алыпып, 325-АД, 1128-АП</w:t>
        <w:br/>
        <w:t>құрамында бөлімше қомандырі рстінде</w:t>
        <w:br/>
        <w:t>соғысқа қатысқан. 1945 ж. 23 қаңтарда қаза</w:t>
        <w:br/>
        <w:t>тапқап. Полыпадағы Краков оспһодствосы.</w:t>
        <w:br/>
        <w:t>Хжанув, Пыло Когьцелоцка с-тан, солт.-бағы-</w:t>
        <w:br/>
        <w:t>сынай 250 м-дей қашықтықта жерленген</w:t>
        <w:br/>
        <w:t>ТЕМІРОВ Оспан. қатардағы жауыптер, 5-</w:t>
        <w:br/>
        <w:t>ауыл, Қызылту ауылдық кеңсесі, бұр. «Қызыл</w:t>
        <w:br/>
        <w:t>орақ» к-зы жерінде 1915 ж. туған. Білімі орта,</w:t>
        <w:br/>
        <w:t>есепші. Тереңезек АӘК арқылы 1441 ж.</w:t>
        <w:br/>
        <w:t>зекеріс алынып, 89793-А АП құрамында</w:t>
        <w:br/>
        <w:t>соғысқа қатысқан. 1942 ж. 8 қазаннан хабар-</w:t>
        <w:br/>
        <w:t>сиз кеткен. Кейін оның, есімі Қызыма ту ауыл-</w:t>
        <w:br/>
        <w:t>дық, кеңесіндегі ескерткішке енген.</w:t>
        <w:br/>
        <w:t>ТЕМІРОВ (тспан. қатардағы жауынгер. 1915ж</w:t>
        <w:br/>
        <w:t>Терецөзек Пос-нде туған. Білімі 7-қласс,</w:t>
        <w:br/>
        <w:t>жұмысшы. Тереңөзек АӘК арқылы 1941 ж.</w:t>
        <w:br/>
        <w:t>әскерте алынып, 8-КЫҚор, 78-АД құрамында</w:t>
        <w:br/>
        <w:t>сағысқа қатысқан. 1944 ж. 24 сәуірде қаза тау-</w:t>
        <w:br/>
        <w:t>ып, Сеностополь қ-нда жерлентеп,</w:t>
        <w:br/>
        <w:t>ТЕҢІЗБАЕВ Әлен, аға гержапт. 1822 ж. Шығ.</w:t>
        <w:br/>
        <w:t>Қазақстан оба-ида туған. ПАКЖІ) мүшесі,</w:t>
        <w:br/>
        <w:t>білімі ортадан төмен, ақушы. Тереңөзек АЭК</w:t>
        <w:br/>
        <w:t>арқылы 1942 ж. әскергеалытып, 101-БАБр, 2-</w:t>
        <w:br/>
        <w:t>БАБ құрамында бөлімше командирі ретінде</w:t>
        <w:br/>
        <w:t>соғысқа қатысқан. 1447 ж. 1 қазанда қаза тау-</w:t>
        <w:br/>
        <w:t>ып, Смоленск обл. Сайостия дор-нда жерлен-</w:t>
        <w:br/>
        <w:t>ген</w:t>
        <w:br/>
        <w:t>ТЕҢІЗБАЕВ Назар, қатардағы жауынгер</w:t>
        <w:br/>
        <w:t>Пиркейлі ауылдық кеңесі, бұр. «Ғалап» к-зы</w:t>
        <w:br/>
        <w:t>жерлиле 1015 ж. туған. Ілімі бастауыш, кол-</w:t>
        <w:br/>
        <w:t>хозтны. Терецөзек АӘК арқылы 1941 ж</w:t>
        <w:br/>
        <w:t>әскерге алынып, 22-Д19Д. 55-АӘП құрамында</w:t>
        <w:br/>
        <w:t>атты өскер імеіпнде соғысқа қатысқан. 1942 ж</w:t>
        <w:br/>
        <w:t>20 қарашада қоза тауып, Сталинград оба.</w:t>
        <w:br/>
        <w:t>Кастекин аул. Платоново хуторының сі -ба-</w:t>
        <w:br/>
        <w:t>ғынынан 2 кмедонокипықтықта жердентен</w:t>
        <w:br/>
        <w:t>тоқсанда қала тауып, Пық с. маңында жерлен-</w:t>
        <w:br/>
        <w:t>ген.</w:t>
      </w:r>
    </w:p>
    <w:p>
      <w:r>
        <w:t>ШӘКІРОВ Әскербек, қатардағы жауынгер.</w:t>
        <w:br/>
        <w:t>ҮНІН ж. Тереңөзек Пос-нде туған. Білімі орта-</w:t>
        <w:br/>
        <w:t>дан төмен, колхозшы. Тереңөзек АЭК арқылы</w:t>
        <w:br/>
        <w:t>1941 ж. әскерге алынып, соғысқа қатысқан.</w:t>
        <w:br/>
        <w:t>1941 ж. қыркүйек айынан хабарсыз кеткен.</w:t>
        <w:br/>
        <w:t>ШӘМЕНОВ Әкібай, қатардағы жауынгер. 1908</w:t>
        <w:br/>
        <w:t>ж. қазіргі Тереңәзек ауд-пда туған. Білімі бас-</w:t>
        <w:br/>
        <w:t>тауыш, жұмысшы. Тереңөзек АӘК арқылы</w:t>
        <w:br/>
        <w:t>1941 ж. әскерге алынған. 299-АД, 66-Армия</w:t>
        <w:br/>
        <w:t>құрамында атқыш ретінде соғысқа қатысып,</w:t>
        <w:br/>
        <w:t>1942 ж.8 қыркүйекте хабарсыз кеткен.</w:t>
        <w:br/>
        <w:t>ШӘМЕНОВ Қартаңбай, қатардағы жауынгер.</w:t>
        <w:br/>
        <w:t>Далакөл ауылдық кеңесі, «Жаңа әріс» х-зы</w:t>
        <w:br/>
        <w:t>жерінде 1913 ж. туған. Білімі орта, жұмысипы.</w:t>
        <w:br/>
        <w:t>Тереңөзек АӘК арқылы 1941 ж. әскерге алы-</w:t>
        <w:br/>
        <w:t>нып, кейін хабарсыз кеткен.</w:t>
        <w:br/>
        <w:t>ШӘМЕНОВ Нұрмахан, қатардағы жауынгер.</w:t>
        <w:br/>
        <w:t>Шіркейлі ауылдық кеңесі жерінде 1910 ж.</w:t>
        <w:br/>
        <w:t>туған. Білімі бастауышд, колхозшы. Тереңөзек</w:t>
        <w:br/>
        <w:t>АДӘКарқылы 1941 ж.әкерге алынып, кейін ха-</w:t>
        <w:br/>
        <w:t>барсыз кеткен.</w:t>
        <w:br/>
        <w:t>ШӘРГЕНЕЕВ Жүніс. қатардағы жауынгер. Да-</w:t>
        <w:br/>
        <w:t>даквл ауылдық кеңесі, бұр. «Қаратөбе» к-зы</w:t>
        <w:br/>
        <w:t>жерінде 1898 ж. туған. Білімі бастауыш, кол-</w:t>
        <w:br/>
        <w:t>хозшы. Тереңөзек АӘҚ арқылы 1944 ж. 27 ма-</w:t>
        <w:br/>
        <w:t>усымда әскерге алынып, кейін хабарсыз</w:t>
        <w:br/>
        <w:t>кеткен</w:t>
        <w:br/>
        <w:t>ШЕҒГЕБАЕВ Әлібай, қатардағы жауынгер.</w:t>
        <w:br/>
        <w:t>Қызылту ауылдық кеңесі, бұр. «18-партсьезд»</w:t>
        <w:br/>
        <w:t>к-азы жерінде 1904 ж. туған. Білімі бастауыш,</w:t>
        <w:br/>
        <w:t>колхозшы. Тереңәзек АӘК арқылы 1941 ж.</w:t>
        <w:br/>
        <w:t>әскерге алынып, соғысқа қатысқан. 1943 жыл-</w:t>
        <w:br/>
        <w:t>дап хабарсыз кеткен. Кейін оның есімі Қызыл</w:t>
        <w:br/>
        <w:t>ту ауылдық кеңесінің кеңшар орталығындағы</w:t>
        <w:br/>
        <w:t>ескерткішіне енген.</w:t>
        <w:br/>
        <w:t>ШЕГЕБАЕВ Қалыбай, қатардағы жауынгер.</w:t>
        <w:br/>
        <w:t>Қызматуауылдық кеңесі, бұр. «18-партсьезА»</w:t>
        <w:br/>
        <w:t>к-зы жерінде 1902 ж. туған. Шала сауатты, кол-</w:t>
        <w:br/>
        <w:t>хозшы. Тереңөзек ДӘҚ арқылы 1942 ж.әгкерге</w:t>
        <w:br/>
        <w:t>алынып, 1944 ж. қазатапқан.</w:t>
        <w:br/>
        <w:t>ШЕКІМОВ Нұрғали, қатардағы жауынғер.</w:t>
        <w:br/>
        <w:t>Шаған ауылдық кеңесі, бұр. «Далакөл? к-Ззы</w:t>
        <w:br/>
        <w:t>жерінде 1900 ж. туған. Шала сауатты, коахоз-</w:t>
        <w:br/>
        <w:t>шы. Тереңөзек АӘК арқылы 1942 ж. әскерге</w:t>
        <w:br/>
        <w:t>алынып, соғысқа қатысқан. 1445 ж. Берлин</w:t>
        <w:br/>
        <w:t>маңында қаза тапқан. Кейін оның есімі Шаған</w:t>
        <w:br/>
        <w:t>ауылдық кеңесіндегі ескерткішке енген.</w:t>
        <w:br/>
        <w:t>ШЕЛҚҰТАЕВ Шадыр, қатардағы жауынгер.</w:t>
        <w:br/>
        <w:t>1907 ж. қазіргі Тереңөзек ауд-нда туған.Білімі</w:t>
        <w:br/>
        <w:t>бастауыш, жұмысшы. Тереңөзек АӘҚ арқылы</w:t>
        <w:br/>
        <w:t>1941 ж. әскерге алынған. 22.ГадА, 52-ГвАП</w:t>
        <w:br/>
        <w:t>құрамында соғысқа қатысып, 1942 ж. 24</w:t>
        <w:br/>
        <w:t>шілдеден хабарсыз кеткен.</w:t>
        <w:br/>
        <w:t>ШЕНІБАЕВ Зілқара, қатардағы жауынгер. 1-</w:t>
        <w:br/>
        <w:t>ауыл, Қызылөзекауылдық кеңесі жерінде 1897</w:t>
        <w:br/>
        <w:t>ж. туған. Білімі бастауыш. колхозіны. Те-</w:t>
        <w:br/>
        <w:t>ренөзек АӘК арқылы 1941 ж. әскерге алынып,</w:t>
      </w:r>
    </w:p>
    <w:p>
      <w:r>
        <w:t>сағысқа қатысқан. 1943 ж, желтоқсан айынан</w:t>
        <w:br/>
        <w:t>хабарсыз кеткен</w:t>
        <w:br/>
        <w:t>ШЕНІМОВ Айтбай, қатардағы жауынгер. Да</w:t>
        <w:br/>
        <w:t>лакөл ауылдық кеңесі, жерінде 1925 ж. туған</w:t>
        <w:br/>
        <w:t>Білімі ортадан тәмен, колхозшы. Геренөәзгее</w:t>
        <w:br/>
        <w:t>АӘК арқылы әскерге алынған. 330-АД, 1113-</w:t>
        <w:br/>
        <w:t>АП құрамында атқыш ретінде соғысқа</w:t>
        <w:br/>
        <w:t>қатысып, 1943 ж. 29 қазанда Могилев обл. Ча-</w:t>
        <w:br/>
        <w:t>усы ауа., Сиварси дер-ның маңында хабарсыз</w:t>
        <w:br/>
        <w:t>кеткен.</w:t>
        <w:br/>
        <w:t>ШЕНІМОВ Қорған. қатардағы жауынгер. 1900</w:t>
        <w:br/>
        <w:t>ж.қазіргі Тереңөзек ауд-ндатуған. Шала сауат-</w:t>
        <w:br/>
        <w:t>ты, жұмысшы. Тереңөзек АӘК арқылы 1942ж</w:t>
        <w:br/>
        <w:t>қарашада әскерге алынып, 510-БӘНІККАртБ</w:t>
        <w:br/>
        <w:t>құрамында артиллерняшы ретінде сағысқа</w:t>
        <w:br/>
        <w:t>қатысқан. 1945 ж. 16 ақпанда қаза тауып, Гер-</w:t>
        <w:br/>
        <w:t>маниядағы Шенберг қ-нда жерленген.</w:t>
        <w:br/>
        <w:t>ШЕРМАНОВ Әлібек, қатардағы жауынгер.</w:t>
        <w:br/>
        <w:t>Бесөзек ауылдық кеңесі, бұр. «К. Мархс» к-зы</w:t>
        <w:br/>
        <w:t>жерінде 1912 ж. туған. Білімі бастауыш, кол-</w:t>
        <w:br/>
        <w:t>хозшы. Тереңөзек АӘК арқылы 1942 ж</w:t>
        <w:br/>
        <w:t>эскерге алынып, кейін хабарсыз кеткен.</w:t>
        <w:br/>
        <w:t>ШЕРНАЕВ Әбдуәли, қатардағы жауынгер.</w:t>
        <w:br/>
        <w:t>Қызылту ауылдықкгңесі, бұр. «18-партсти:зд»</w:t>
        <w:br/>
        <w:t>к-зы жерінде 1922 ж. туған. БАКЖО мүшесі,</w:t>
        <w:br/>
        <w:t>білімі артадан төмен, қызметкер. Қызылорда</w:t>
        <w:br/>
        <w:t>ҚӘҚК арқылы 1941 ж. 19 тамызда әскерге алы-</w:t>
        <w:br/>
        <w:t>нып, Оңт.-Батыс майданы, 5-АӘКор, 79-АӘД.</w:t>
        <w:br/>
        <w:t>220-АӘП құрамында мел. фельдшер ретінде</w:t>
        <w:br/>
        <w:t>соғысқа қатысқан. 1942 ж. қаңтарда ауыр жа-</w:t>
        <w:br/>
        <w:t>рақаталып,әскери госпитальда қайтыс болған.</w:t>
        <w:br/>
        <w:t>Донецк обл., Александровка с-нда жерленген.</w:t>
        <w:br/>
        <w:t>ШЕРІМБЕТОВ Жүгініс, қатардағы жауынгер.</w:t>
        <w:br/>
        <w:t>Далакел ауылдық кеңесі, бұр. «Жаңа әріс» к-</w:t>
        <w:br/>
        <w:t>зы жерінде 1907 ж. туған. Білімі орта, жұмыс-</w:t>
        <w:br/>
        <w:t>шы. Тереңөзек АӘҚ арқылы 1941 ж. әскерге</w:t>
        <w:br/>
        <w:t>алынып, кейін хабарсыз кеткен.</w:t>
        <w:br/>
        <w:t>ШЕРІМБЕТОВ Жүгініс, қатардағы жауынгер.</w:t>
        <w:br/>
        <w:t>1911 ж. қазіргі Тереңөзек ауд-пда туған. Білімі</w:t>
        <w:br/>
        <w:t>4-класс, жұмысшы. Терецөзек АӘК арқылы</w:t>
        <w:br/>
        <w:t>1041 ж. әскерге алынып, 152-БАБр, 2-НАБ</w:t>
        <w:br/>
        <w:t>құрамында соғысқа қатысқан. 1942 ж. 5</w:t>
        <w:br/>
        <w:t>қыркүйекте қаза тауып. Халкута төңірегінде</w:t>
        <w:br/>
        <w:t>жерленген.</w:t>
        <w:br/>
        <w:t>ШЕРІМБЕТОВ Райымбай, қатардағы жауын-</w:t>
        <w:br/>
        <w:t>гер. Далакөл ауылдық кеңесі, жерінде 1892 ж.</w:t>
        <w:br/>
        <w:t>туған. Білімі орта, жұмысшы. Тереңөзек АӘК</w:t>
        <w:br/>
        <w:t>арқылы 1941 ж. әскерге алынып, кейін хабар-</w:t>
        <w:br/>
        <w:t>сыз кеткен.</w:t>
        <w:br/>
        <w:t>ШЕСТОВ Виктор Михайлович. қатардағы жау-</w:t>
        <w:br/>
        <w:t>ынгер. 1918 ж. Құндызды ауылдық кеңесі</w:t>
        <w:br/>
        <w:t>жерінде туған. Білімі 7-класс, қызметкер. Те-</w:t>
        <w:br/>
        <w:t>ренөзек АЭК арқылы 1941 ж.әскерге алынын,</w:t>
        <w:br/>
        <w:t>78-АП батальонындааға саяси жетекші ретінде</w:t>
        <w:br/>
        <w:t>соғысқа қатысқан. 1942 ж. 25 қарашада қаза</w:t>
        <w:br/>
        <w:t>тауып, Ростов оба., Чурунка хуторы маңында</w:t>
        <w:br/>
        <w:t>жерленген</w:t>
        <w:br/>
        <w:t>ШОЙЫНҚАРАЕВ Абзал. қатардағы жауынгер.</w:t>
        <w:br/>
        <w:t>Далакөл ауылқық кенесі, «Ильич» кеңшары</w:t>
      </w:r>
    </w:p>
    <w:p>
      <w:r>
        <w:t>жерінде 1914 ж. туған. Білімі ортадан төмен,</w:t>
        <w:br/>
        <w:t>колхозшы. Теренәзек АӘК аркылы 1941 ж</w:t>
        <w:br/>
        <w:t>әскерге алыныл, кейін хабарсыз кеткен</w:t>
        <w:br/>
        <w:t>тэ?</w:t>
        <w:br/>
        <w:t>соғысқа скан. 1942</w:t>
        <w:br/>
        <w:t>апыалда хабарға кегі</w:t>
        <w:br/>
        <w:t>хомандира ретінде</w:t>
        <w:br/>
        <w:t>жылан Зақанказызмай?</w:t>
        <w:br/>
        <w:t>кен.</w:t>
        <w:br/>
        <w:t>ТОҚСЕЙТТОВ Пхапғалы. қатардағы ан</w:t>
        <w:br/>
        <w:t>гер. Қызыл ту ауылдық кецесі, бұр. «Май-</w:t>
        <w:br/>
        <w:t>лықұм» к-зы жеріпде 1905 ж. туған. Шала</w:t>
        <w:br/>
        <w:t>сауатты, колхозшы. Тереңөзек АЯК арқылы</w:t>
        <w:br/>
        <w:t>1941 ж. әскерге алынып, соғысқа қатысқан.</w:t>
        <w:br/>
        <w:t>1044 жылдап хабарсыз коткеп. Кейін оның</w:t>
        <w:br/>
        <w:t>есімі Қызыл ту ауылдық кеңесіндегі с</w:t>
        <w:br/>
        <w:t>керткішке енген.</w:t>
        <w:br/>
        <w:t>ТОЛЫБЕКОВ Қабдолла, қатардағы жауынгер</w:t>
        <w:br/>
        <w:t>Құндызды ауылдық кеңсесі жерінде 1912 ж</w:t>
        <w:br/>
        <w:t>тұған. Білімі бастауілш, колхозы. Торенөзек</w:t>
        <w:br/>
        <w:t>АӘК арқылы 1941 ж. әскерге алынып, 1942</w:t>
        <w:br/>
        <w:t>жылдап хабарсыз кеткен. Кейін оның есімі С.</w:t>
        <w:br/>
        <w:t>Сейфулани ауылдық кеңесіндегі ескерткішке</w:t>
        <w:br/>
        <w:t>енген.</w:t>
        <w:br/>
        <w:t>ТОЛЫСБАЕВ Бодық, гв. сержанты. 1908 ж.</w:t>
        <w:br/>
        <w:t>қазіргі Тереңөзек ауд-ндатуған. Шала сауатты,</w:t>
        <w:br/>
        <w:t>жұмысшы. Терецөзек АӘК арқылы 1941 ж</w:t>
        <w:br/>
        <w:t>әскерге алыпып, 8-ГвАД, 30-ГвАГІ құрамында</w:t>
        <w:br/>
        <w:t>бөлімше командирі ретіпде соғысқа қатысқан</w:t>
        <w:br/>
        <w:t>1942 ж. 25 ақпанда қаза тауып, Калипин оба.)</w:t>
        <w:br/>
        <w:t>Холм ауд-нда жерленген,</w:t>
        <w:br/>
        <w:t>ТОРҒАЙБАЕВ Сейітжан, қатардағы, Жауышгер.</w:t>
        <w:br/>
        <w:t>Қызылту ауылдық кеңесі, бұр. «18-партеьезд»</w:t>
        <w:br/>
        <w:t>қ-зы жерінде 1913 ж. туған. Білімі ортадан</w:t>
        <w:br/>
        <w:t>төмен, колхозшы. Тереңөзек АӘК арқылы 1941</w:t>
        <w:br/>
        <w:t>ж. әскерге алшпип, соғысқа қатысқан. 1942</w:t>
        <w:br/>
        <w:t>жылдан хабарсыз кеткен. Кейіп онып ілімі</w:t>
        <w:br/>
        <w:t>Қызылтуауылдық кеңесіндегі оскерткіинкіей-</w:t>
        <w:br/>
        <w:t>ген.</w:t>
        <w:br/>
        <w:t>ТОРТАЕВ Молдабек, қатардағы жауынгер</w:t>
        <w:br/>
        <w:t>Лақәл ауылдық кеңесі, бұр. «Жаңа өріс»</w:t>
        <w:br/>
        <w:t>жерінде 1923 ж. туған. Білімі орта, қолхозшы</w:t>
        <w:br/>
        <w:t>Тереңөзек АӘК арқылы 1443 ж. әскерге алы-</w:t>
        <w:br/>
        <w:t>нып, кейін хабарсыз кеткен</w:t>
        <w:br/>
        <w:t>ТОРТАЕВ Мұқтабек, қатардағы жауынгер.</w:t>
        <w:br/>
        <w:t>1924 ж. қазіргі Тереңөзек ауд-нда туған.</w:t>
        <w:br/>
        <w:t>БАҚЖО мүшесі, білімі орсадан төмен. Те-</w:t>
        <w:br/>
        <w:t>реңөзек АӘК арқылы 1942 ж. ақпанда әскерге</w:t>
        <w:br/>
        <w:t>алынып, 8-АД, 1551-АП құрамында соғысқа</w:t>
        <w:br/>
        <w:t>қатысқап. 1942 ж. 7 наурызда қаза тауын,</w:t>
        <w:br/>
        <w:t>Курск обл., Малоархангельск ауд.) Майская</w:t>
        <w:br/>
        <w:t>зорька дер-пда жерленген.</w:t>
      </w:r>
    </w:p>
    <w:p>
      <w:r>
        <w:t>ТОСЫНОВ іскепдір, қатардағы ги. жауынгері.</w:t>
        <w:br/>
        <w:t>1912ж. қазіргі Тереңөзек ауа-ндатуған. Білімі</w:t>
        <w:br/>
        <w:t>4-қласс, жұмысшы. Терсцәзек АӚК арқилы</w:t>
        <w:br/>
        <w:t>1041 ж. әскерге алынып, 34-ГвАД, 153-ГнАП</w:t>
        <w:br/>
        <w:t>құрамында соғысқа қазысқан. 10942 ж. 12</w:t>
        <w:br/>
        <w:t>әуірде қазатауып, Ворошилонград оба., Голу-</w:t>
        <w:br/>
        <w:t>дорка хуторында жерлепі</w:t>
        <w:br/>
        <w:t>ТӨКЕНОВ Ғаннбай, қатардағы жауынгер.</w:t>
        <w:br/>
        <w:t>Құндызды ауыллық кеңесі жерінде 1990 ж.</w:t>
        <w:br/>
        <w:t>туған. Білімі бастауыш, колхозшы. Теренизек</w:t>
        <w:br/>
        <w:t>АӘК арқылы 1941 ж. әскерге алыпын, 1943</w:t>
        <w:br/>
        <w:t>жылдан хабарсыз кеткен. Кейін опып, м С</w:t>
        <w:br/>
        <w:t>Сейфуллин ауылдық кепесіндеті ескерткішке</w:t>
        <w:br/>
        <w:t>енген.</w:t>
        <w:br/>
        <w:t>ТӘКЕНОВҚұлжан, кішіл нант.1919ж.Те-</w:t>
        <w:br/>
        <w:t>ренцвзек пәс-пде туған. БАКЖО мүшесі, Білімі</w:t>
        <w:br/>
        <w:t>7-ұлапе, жұмыет әрзгизек АӘК локысы</w:t>
        <w:br/>
        <w:t>қак?</w:t>
        <w:br/>
        <w:t>жаз</w:t>
        <w:br/>
        <w:t>Т</w:t>
        <w:br/>
        <w:t>әт, Шә Тин құрамында</w:t>
        <w:br/>
        <w:t>езаласқа қалысқан</w:t>
        <w:br/>
        <w:t>1442 ж ШҚТ; гөнкен</w:t>
        <w:br/>
        <w:t>ТӨЛЕБАЕВ Обаң ны жауынғер.</w:t>
        <w:br/>
        <w:t>Құндызды ауылдық кеңесі, бұр. «Сталин» к-зы</w:t>
        <w:br/>
        <w:t>жерінде 1909 ж. туған. Шала сауатты, КОАХОЗ-</w:t>
        <w:br/>
        <w:t>шы. Тереңөзек АЯК арқылы 1941 ж. әскерге</w:t>
        <w:br/>
        <w:t>алынып, 44-АД. 25-АП құрамында соғысқа</w:t>
        <w:br/>
        <w:t>қатысқан. 1942 ж. 15 тамызда тауып, Аспинг-</w:t>
        <w:br/>
        <w:t>рад обл. Кириина-Будогошь т. ж-ның 71-</w:t>
        <w:br/>
        <w:t>шақырымында, онт-шығысынан 75 м-дей</w:t>
        <w:br/>
        <w:t>қашықтықта жерлепічаг</w:t>
        <w:br/>
        <w:t>ТӨЛЕБАЕВ Бодық, қатардағы жауынғер.</w:t>
        <w:br/>
        <w:t>Қызылтуауылдық кеңесі, бұр «Майлықұм» қ-</w:t>
        <w:br/>
        <w:t>зы жерінде 1919 ж. туған. Білімі жағары,</w:t>
        <w:br/>
        <w:t>мұғалім. Теренәзек АӘК арқылы 1941 ж.</w:t>
        <w:br/>
        <w:t>әскергсалынып, соғысқа қатысқан. 1943 жыл-</w:t>
        <w:br/>
        <w:t>Ман хабарсыз кеткен. Кейін ойып есімі ҚызмА</w:t>
        <w:br/>
        <w:t>әскеріземд</w:t>
        <w:br/>
        <w:t>комаНА ЕН іы</w:t>
        <w:br/>
        <w:t>КЕЗЕ за</w:t>
        <w:br/>
        <w:t>іг қаны</w:t>
        <w:br/>
        <w:t>ту аумлдық кепесіндегі қоңшар орта-</w:t>
        <w:br/>
        <w:t>лығындағы ескерткипке сиген</w:t>
        <w:br/>
        <w:t>ТӨЛЕБАЕВ Қазақтай, қатардағы жауынгер.</w:t>
        <w:br/>
        <w:t>1898 ж. қазіргі Терепөзек ауд-ида туған. Шала</w:t>
        <w:br/>
        <w:t>сауатты, жұмысшы. Терецәзек АӘК арқылы</w:t>
        <w:br/>
        <w:t>1942 ж. паурызда әскерге алынып, 3939-АП</w:t>
        <w:br/>
        <w:t>құрамында соғысқа қатысқан. 1944 ж. 5</w:t>
        <w:br/>
        <w:t>ақпанда ауыр жарақат алып, 2009-АЖГ-пың</w:t>
        <w:br/>
        <w:t>41-МКП-Нде қайтыс болғап.</w:t>
      </w:r>
    </w:p>
    <w:p>
      <w:r>
        <w:t>ТӨЛЕБАЕВ Қолдан, қатардағы жауылгер, 1898</w:t>
        <w:br/>
        <w:t>ж.5-ауыл, Тереңөзек пос. кеңесі жеріндетуған.</w:t>
        <w:br/>
        <w:t>Білімі бастауыш, жұмпасшы. Тереңөзек АӘК</w:t>
        <w:br/>
        <w:t>арқылы 1941 ж.әскергеалыпған, 288-АА, 994-</w:t>
        <w:br/>
        <w:t>АП құрамында «лқышо ретінде соғысқа</w:t>
        <w:br/>
        <w:t>қатысқан. 1943ж. 20 паурыздан хабарсыз кет-</w:t>
        <w:br/>
        <w:t>кен.</w:t>
        <w:br/>
        <w:t>ТӨЛЕБАЕВ Мырзағұл, қатардағы жауынгер.</w:t>
        <w:br/>
        <w:t>1015 ж. 11-ауша, Көкжиде ауылдық кеңесі,</w:t>
        <w:br/>
        <w:t>бұр « Шамбөгот» қ-зы жеріндегуған. Білімі ор-</w:t>
        <w:br/>
        <w:t>тадан төмен, тракторини. Тероцвзек АӘК</w:t>
        <w:br/>
        <w:t>арқмылм 1942 ж. 25 тамызда әскерге алынып,</w:t>
        <w:br/>
        <w:t>кейін хабарсыз кеткен</w:t>
        <w:br/>
        <w:t>ТӨЛЕБЕКОВ Кәрім, қатардағы жауынгер</w:t>
        <w:br/>
        <w:t>1922 ж. қазіргі Перенязек ауд-идатуған, Білімі</w:t>
        <w:br/>
        <w:t>ортадан төмен, қмаміткор. Тереңөзек АЭК</w:t>
        <w:br/>
        <w:t>арқылы 1942 ж. әскерге алынып, 300-АД,</w:t>
        <w:br/>
        <w:t>1053-АП құрамында бөлімше командирініц</w:t>
        <w:br/>
        <w:t>орынбасары ветінде соғысқа қа сқан. 1942</w:t>
        <w:br/>
        <w:t>ж.19 желтоқсанда 11. Кумскмацында хабарсыз</w:t>
        <w:br/>
        <w:t>кеткен.</w:t>
        <w:br/>
        <w:t>ТӨЛЕГЕНОВ Пазарбай, қатардағы жауынгер.</w:t>
        <w:br/>
        <w:t>Көкжиде ауылдық кеңесі, бұр. «Шимбәгет» к-</w:t>
        <w:br/>
        <w:t>зы жерінде 1010 ж.туған. Інлімі -каласс, сауда</w:t>
        <w:br/>
        <w:t>қызметкері. Терецвзек АЭК арқылы 1941 ж.</w:t>
        <w:br/>
        <w:t>әскерге алынып, 42-АД, 431-АП құрамында</w:t>
        <w:br/>
        <w:t>соғысқа қатысқан. 1442ж. 20 қыркүйекте қаза</w:t>
        <w:br/>
        <w:t>тауып, Калииниоба., Эжен ауд. Галахоно дер-</w:t>
        <w:br/>
        <w:t>НЫҢ, Солты-шығысында жерленгеп,</w:t>
        <w:br/>
        <w:t>ТӨЛЕГЕНОВ Псберген, қалардағы жауыпгер,</w:t>
        <w:br/>
        <w:t>Бесазек аумадық кеңесі, «Піркейлі» кеңшары</w:t>
        <w:br/>
        <w:t>жерішде 1910 ж. туған. Ілімі бастауыш, кол-</w:t>
        <w:br/>
        <w:t>хозшы. Терецөзок АЭК арқылы 1942ж. ГІжел-</w:t>
        <w:br/>
        <w:t>тоқсанда әскерге алып, соғысқа қатысқан.</w:t>
        <w:br/>
        <w:t>і91З айхай ыз кеткен</w:t>
        <w:br/>
        <w:t>колампағанын</w:t>
        <w:br/>
        <w:t>МАЗМҰНЫ</w:t>
        <w:br/>
        <w:t>Редакциядан 2:о5%жіьрЕРа БІЗ ҰШЕРШІНБІРШІЗ ӨЖӘ 2І 3</w:t>
        <w:br/>
        <w:t>АЛҒЫ СӨЗ: і5 24658 4%% вер БжзРБіІЗШ ҰРА Ы ЕРЕ 4</w:t>
        <w:br/>
        <w:t>Сырдария ауданы ............................. 5</w:t>
        <w:br/>
        <w:t>Тереңөзек ауданы .................... ЖҮРЕР 212</w:t>
        <w:br/>
        <w:t>343</w:t>
        <w:br/>
        <w:t>Қосымшалар</w:t>
        <w:br/>
        <w:t>Пі.құрамын-</w:t>
        <w:br/>
        <w:t>МЫЗ аі</w:t>
        <w:br/>
        <w:t>ж.әскертеалыпған. 189-4А,86</w:t>
        <w:br/>
        <w:t>даатқыш ретінде соғысқа қағысып</w:t>
      </w:r>
    </w:p>
    <w:p>
      <w:r>
        <w:t>жолтақсанцан хабарсыз котк</w:t>
        <w:br/>
        <w:t>ТҰҢЕЫШБАЕВ Баймағанбен 1912 ж. қазіріз</w:t>
        <w:br/>
        <w:t>Терецөзек ауд-нда туған. Білімі 4-хласс</w:t>
        <w:br/>
        <w:t>жұмысшы. Тереңөзек АӘК арқылы 1941 ж.</w:t>
        <w:br/>
        <w:t>қарашада әскерге алынып, Демидов дивизия-</w:t>
        <w:br/>
        <w:t>сының 262-АП құрамында барлаушы ретінде</w:t>
        <w:br/>
        <w:t>соғысқа қатысқан. 1944 ж. 14қаңтарда қазата-</w:t>
        <w:br/>
        <w:t>уып, Белоруссиядағы Витебск обл.. Папловци-</w:t>
        <w:br/>
        <w:t>на дер-ның оңт.-шығысынан 190-м-дей</w:t>
        <w:br/>
        <w:t>қашықтықта жерленген.</w:t>
        <w:br/>
        <w:t>ТҰҢҒЫШБАЕВ Баймағанбет, қатардағы жау-</w:t>
        <w:br/>
        <w:t>ыңгер. Далакөл ауылдық кеңесі, «Ильич»</w:t>
        <w:br/>
        <w:t>кеңшары. бұр. «Қаратөбе» к-зы жерінде 1914</w:t>
        <w:br/>
        <w:t>ж. туған. Білімі орта, жұмысиғы. Терсцөзек</w:t>
        <w:br/>
        <w:t>АӘКарқылы 1941 ж.көктемдеәскертеалынып,</w:t>
        <w:br/>
        <w:t>кейін хабарсыз кеткен.</w:t>
        <w:br/>
        <w:t>ТҰҢҒЫШМҰРАТОВ Сәрсенбек, қатардағы гн.</w:t>
        <w:br/>
        <w:t>жауынгері. 1903 ж. қазіргі Терсцөзек ауд-нда</w:t>
        <w:br/>
        <w:t>Тереңөзек</w:t>
        <w:br/>
        <w:t>41-</w:t>
        <w:br/>
        <w:t>туған. Шала сауатты. жұмысшы.</w:t>
        <w:br/>
        <w:t>АӘК арқылы 1941 ж. аскерге алматы,</w:t>
        <w:br/>
        <w:t>ГвяАдД, 126-ГһАП құрамында "кок!</w:t>
        <w:br/>
        <w:t>қатысқан. 1942 ж. 28 желтоқсанда қаза та</w:t>
        <w:br/>
        <w:t>Бык с.маңайында жерленген</w:t>
        <w:br/>
        <w:t>ТҰРАБАЕВ Әбдікәрім, қатардағы ЖФуыпгер.</w:t>
        <w:br/>
        <w:t>Қызыма ту ауылдық кеңесі, бұр. «Қызыл орақ»</w:t>
        <w:br/>
        <w:t>ҡ-зы жерінде 1905 ж. туған. Білімі бастауын,</w:t>
        <w:br/>
        <w:t>ҡолхозы. Тереңәзек АӘК арқылы 1941 ж.</w:t>
        <w:br/>
        <w:t>әскерге алынып, соғысқа қатысқан. 1943 жыл-</w:t>
        <w:br/>
        <w:t>дан хабарсыз кеткен. Кейін опық есімі ҚызшмА</w:t>
        <w:br/>
        <w:t>ту ауылдық кеңесінің кеңшар орталығындағы</w:t>
        <w:br/>
        <w:t>ескерткішіне енген.</w:t>
        <w:br/>
        <w:t>ТҰРАБАЕВ Тәлеген, қатардағы жауынгер.</w:t>
        <w:br/>
        <w:t>Қызыл ту ауылдық кеңесі, Бұр. «Қызыл орақ»</w:t>
        <w:br/>
        <w:t>к-зы жерінде 1920 ж.туған. Білімі орта. 1941ж</w:t>
        <w:br/>
        <w:t>Тереңвзек АӘК арқылы әскерге алынып,</w:t>
        <w:br/>
        <w:t>соғысқа қатысқан. 1943 ж. қазо тапқан. Кейін</w:t>
        <w:br/>
        <w:t>оның есімі Қызшл ту ауылдық кеңесіндегі ес-</w:t>
        <w:br/>
        <w:t>керткішке еңген.</w:t>
        <w:br/>
        <w:t>ТҰРҒАНБАЕВ Асан, Қызыл ту ауылдық кеңесі,</w:t>
        <w:br/>
        <w:t>бұр. «Майлықұм» к-зы жеріпде 1908 ж. туған.</w:t>
        <w:br/>
        <w:t>Білімі бастауыш, колхозшы. Терсцөәзек АЭК</w:t>
        <w:br/>
        <w:t>арқылы 1942 ж. әскерге алынған. 1944 ж. қаза</w:t>
        <w:br/>
        <w:t>тапқан. Кейін аның есімі Қызмл ту ауылдық</w:t>
        <w:br/>
        <w:t>кеңесіндегі вскерткішке епген</w:t>
        <w:br/>
        <w:t>ТҰРҒАНБАЕВ Басан, қатардағы жауынгер</w:t>
        <w:br/>
        <w:t>Қызылтуауылдық коцесі, бұр. «Майлыиқүм» ҡ-</w:t>
        <w:br/>
        <w:t>зы жерінде 1918 ж.туған. Білімі ортадан төмен,</w:t>
        <w:br/>
        <w:t>колхозшы. Тереңөзек АӘК арқылы 1942 ж.</w:t>
        <w:br/>
        <w:t>аскерге алынған. 1944 ж. қаза тапқан. Кейін</w:t>
        <w:br/>
        <w:t>оның, есімі Қызыл ту ауылдық кеңесіндегі вс-</w:t>
        <w:br/>
        <w:t>керткішке енген.</w:t>
        <w:br/>
        <w:t>ТҰРЕАНБАЕВ Ділда, қатардағы жауынгер.</w:t>
        <w:br/>
        <w:t>Қызыл ту ауылдық кепесі, бұр. «1В-партсызада</w:t>
      </w:r>
    </w:p>
    <w:p>
      <w:r>
        <w:t>қ-зы жерінде 1915 ж, туған. Білімі Бастауыш,</w:t>
        <w:br/>
        <w:t>колхозшы. Тереңөзек АӘК арқылы 1941 ж,</w:t>
        <w:br/>
        <w:t>әскерге алыпған. 1942 ж. қаза тапқап. Кейіп</w:t>
        <w:br/>
        <w:t>оныц есімі Қызыл ту ауылдық кеңесіндегі ес-</w:t>
        <w:br/>
        <w:t>керткішке енген.</w:t>
        <w:br/>
        <w:t>ТҰРҒАНБАЕВ Жолтай, қатардағы жауынгер.</w:t>
        <w:br/>
        <w:t>Құндызды ауылдық кеңесі жерінде 1920 ж.</w:t>
        <w:br/>
        <w:t>туған. БАКЖО мүшесі, білімі ортадан тимен</w:t>
        <w:br/>
        <w:t>3</w:t>
        <w:br/>
        <w:t>С</w:t>
        <w:br/>
        <w:t>3)</w:t>
        <w:br/>
        <w:t>техникум студен. Терецөзек АЭҚ арқмам</w:t>
        <w:br/>
        <w:t>1040 ж. әскерту әлымыш, соғысқа қатысқан</w:t>
        <w:br/>
        <w:t>1942 ж. Белоруссия майданында қаза тапқан,</w:t>
        <w:br/>
        <w:t>Кейіы оның есімі С. Соінруллин аумадық</w:t>
        <w:br/>
        <w:t>кеңесіндегі ескерткипке енген.</w:t>
        <w:br/>
        <w:t>ТҰРҒАНБАЕВ Зікір, қатардағы жауынгер.</w:t>
        <w:br/>
        <w:t>Қызшатуауылдық кеңесі, бұр. «18-партстезд»</w:t>
        <w:br/>
        <w:t>қ-зы жерінде 1905 ж. туған. Білімі бастауыш,</w:t>
        <w:br/>
        <w:t>ҡолхозшы. Тереңәзек АӘК арқылы 1941 ж.</w:t>
        <w:br/>
        <w:t>әскерге алынып, соғысқа қатысқан. 1943 жыл-</w:t>
        <w:br/>
        <w:t>дап хабарсыз кеткен. Кейіп оныц есімі Қызыл.</w:t>
        <w:br/>
        <w:t>ту ауылдық кеңесінің коцшар орталығындағы</w:t>
        <w:br/>
        <w:t>ескерткішке енген.</w:t>
        <w:br/>
        <w:t>ТҰРҒАНБАЕВ Қалмахан, қатардағы жауынгер.</w:t>
        <w:br/>
        <w:t>Қызыл туауылдық кеңесі, бұр. «Қызыл орақ»</w:t>
        <w:br/>
        <w:t>ҡ-зы жерінде 1900 ж.туған, Шаласауатты, кол-</w:t>
        <w:br/>
        <w:t>хомны. Тереңөзек АӘҚ арқылы 1941 ж.</w:t>
        <w:br/>
        <w:t>әскергеалынын, соғысқа қатысқан. 1942 жыл-</w:t>
        <w:br/>
        <w:t>дан хабарсыз кеткен. Кейін оның есімі Қызыл</w:t>
        <w:br/>
        <w:t>ту ауылдық кеңесінің кеңшар орталығындағы</w:t>
        <w:br/>
        <w:t>ескерткішіне енген.</w:t>
        <w:br/>
        <w:t>ТҰРҒАНБАЕВ Мат, қатардағы жауынгер. 1921</w:t>
        <w:br/>
        <w:t>ж. қазіргі Тереңөзек ауд-нда туған. БАКЖО</w:t>
        <w:br/>
        <w:t>мүшесі, білімі ортадан төмен, оқушы. Те-</w:t>
        <w:br/>
        <w:t>рецезек АЭК арқылы 1942 ж. наурызда</w:t>
        <w:br/>
        <w:t>әскерге алынып, 48-Ар, 73-АД құрамында</w:t>
        <w:br/>
        <w:t>соғысқа қатысқан. 1942 жылғы 23 мнлдеде</w:t>
        <w:br/>
        <w:t>қазатауып, Орса обл. Спордлон ауд.. Богодухо-</w:t>
        <w:br/>
        <w:t>но дер-пда жерленген</w:t>
        <w:br/>
        <w:t>ТҰРҒАНБАЕВ Мохапбетжан, қатардағы жау-</w:t>
        <w:br/>
        <w:t>ынгер. Қызма ту аумадық кеңесі, бұр. «Б</w:t>
        <w:br/>
        <w:t>Дайкөл» қ-зы жері. 1919 жауған. Білі»</w:t>
        <w:br/>
        <w:t>бастауын, колхозины. Тереңөзек АӘК арқылы</w:t>
        <w:br/>
        <w:t>1941 ж. әскерге алынып, соғысқа қатысқан.</w:t>
        <w:br/>
        <w:t>1944 жылдан хабарсыз кеткен. Кейін оның</w:t>
        <w:br/>
        <w:t>есімі Қызылту ауылдық кеңесінің кеңшар ор-</w:t>
        <w:br/>
        <w:t>талығындағы ескерткішіне енген.</w:t>
        <w:br/>
        <w:t>ТҰРҒАНБАЕВ Мұса, қатардағы жауынгер.</w:t>
        <w:br/>
        <w:t>Қызылту ауылдық кеңіеп, бүр. «18-партсаезд»</w:t>
        <w:br/>
        <w:t>к-зы жерінде 1905 ж.туған. Шаласауатты, коз</w:t>
        <w:br/>
        <w:t>хозшы. Терецезек АЭК арқылы 1941 ж.</w:t>
        <w:br/>
        <w:t>әскерге аламы 14173-АП құрамында</w:t>
        <w:br/>
        <w:t>соғысқа қатысқап. 14423 ж. 14 тамызда қаза</w:t>
      </w:r>
    </w:p>
    <w:p>
      <w:r>
        <w:t>тапқап, Кейіп оның, есімі Қызыл ту аумадық</w:t>
        <w:br/>
        <w:t>кеңесіндегі ескерткипке өнген.</w:t>
        <w:br/>
        <w:t>ТҰРБАНБАЕВ ПНағымогжан, қатардағы жауын-</w:t>
        <w:br/>
        <w:t>гор. Қызылтуаушадық коңесі, бұр. «Бидайкөл»</w:t>
        <w:br/>
        <w:t>к-зы жерінас 1924 ж.туған Білімі орта оқушы.</w:t>
        <w:br/>
        <w:t>Тереңөзек АӘК арқылы 1943 ж. әскерге алы-</w:t>
        <w:br/>
        <w:t>пы, соғысқа қатысқан, 1944 жылдан хабар-</w:t>
        <w:br/>
        <w:t>сыз кеткеп. Кеніп оның есімі Қызыл ту</w:t>
        <w:br/>
        <w:t>ауылдық кепесинцкецшарорталығындағы ес-</w:t>
        <w:br/>
        <w:t>керткішке енген</w:t>
        <w:br/>
        <w:t>ТҰРҒАНБАЕВ Сегтжеан, қатардағы жауынгер.</w:t>
        <w:br/>
        <w:t>Құндызды ауылдық кеңесі жерінде 1911 ж.</w:t>
        <w:br/>
        <w:t>туған. Шала сауатты, колхозшы. Терспөзек</w:t>
        <w:br/>
        <w:t>АӘЭКарқылы 1941 ж.әскергеалыпып, 1942 ж.</w:t>
        <w:br/>
        <w:t>қаза тапқан. Кейін онып, есімі С. Сейфуллин</w:t>
        <w:br/>
        <w:t>ауылдық кепесіндегі ескерткішке енген.</w:t>
        <w:br/>
        <w:t>ТҰРҒАНОВ Ершіт, қатардағы жауынгер. 1911</w:t>
        <w:br/>
        <w:t>ж. қазіргі Терецөзек ауд-пда туған. Білімі орта-</w:t>
        <w:br/>
        <w:t>дан төмен, жұмысшы. Терецәзек АВК арқылы</w:t>
        <w:br/>
        <w:t>0</w:t>
        <w:br/>
        <w:t>23.03.94 теруге берілді. 13.09.94 басуға қол қойылды. Пішімі 70х90:/16. «Тип таймс»</w:t>
        <w:br/>
        <w:t>гарнитурасы. Әфсеттік баспа. Шартты 6. т. 25,74. Есептік басылу табағы 47,67. Та-</w:t>
        <w:br/>
        <w:t>ралымы 20000. Тапсырыс Ме 310.</w:t>
        <w:br/>
        <w:t>«Қазақ энциклопедиясы», Бас редакциясы. 480059. Алматы қ., Мечников к., 84 үй.</w:t>
        <w:br/>
        <w:t>Қазақстан Республикасы Баспасөз және бұқаралық ақпарат министрлігінін Полигра-</w:t>
        <w:br/>
        <w:t>фия комбинаты. 480002, Алматы ҡ., Мақазасв к., 41 үй.</w:t>
        <w:br/>
        <w:t>1941 ж. әскерге алынып, 203-АА құрамынан</w:t>
        <w:br/>
        <w:t>соғысқа қатысқан. 1942 ж.28 қарашада хайар-</w:t>
        <w:br/>
        <w:t>сыз кеткен.</w:t>
        <w:br/>
        <w:t>ТҰРҒАНОВ Тоқтыбек, қатардағы гв. жауын-</w:t>
        <w:br/>
        <w:t>гері. 11-ауыл, Көкжиде ауылдық кеңесі,</w:t>
        <w:br/>
        <w:t>«Аққұм» кеңшары жеріпде 1904 ж. туған</w:t>
        <w:br/>
        <w:t>Білімі бастауыш, колхозшы. Тереңөзек АӘК</w:t>
        <w:br/>
        <w:t>арқылы 1941 ж. әскерге алынып, 8-Га АД, 23-</w:t>
        <w:br/>
        <w:t>ГвАП құраһындасоғысқа қатысқан. 1944 ж.31</w:t>
        <w:br/>
        <w:t>қаңтарда хабарсыз кеткен.</w:t>
        <w:br/>
        <w:t>ТҰРЛЫБАЕВ Медетбай, қатардағы жауыпгер.</w:t>
        <w:br/>
        <w:t>Қызыл ту ауылдық кеңгсі, «18-партсьезд»</w:t>
        <w:br/>
        <w:t>кеңшары жерінде 1923 ж.туған. Біліміортадан</w:t>
        <w:br/>
        <w:t>тәмен, колхозшы.Тереңөзек АӘК арқылы 1942</w:t>
        <w:br/>
        <w:t>ж. әскерге алынып, кейін хабарсыз кеткен.</w:t>
        <w:br/>
        <w:t>ТҰРЛЫБЕКОВ Башар, қатардағы жауынгер.</w:t>
        <w:br/>
        <w:t>Құндызды ауылдық кеңесі, бұр. «Сталин» к-зы</w:t>
        <w:br/>
        <w:t>жерінде 1916 ж. туған. Білімі бастауыш, кол-</w:t>
        <w:br/>
        <w:t>хозшы. Тереңезек АӘК арқылы 1941 ж.</w:t>
      </w:r>
    </w:p>
    <w:p>
      <w:r>
        <w:t>шілдеде әскерге алыныл, 8-БАБр, 219-АП</w:t>
        <w:br/>
        <w:t>құрамында соғысқа қатысқан. 1941 ж. 3 жел-</w:t>
        <w:br/>
        <w:t>тоқсанда фипи бұғазындағы шайқаста қаза та-</w:t>
        <w:br/>
        <w:t>уыш, сонда жерленген.</w:t>
        <w:br/>
        <w:t>ТҰРМАҚАЕВ Ддүйсекен. қатардағы жауынгер.</w:t>
        <w:br/>
        <w:t>1906 ж. қазіргі Терепцөзек ауд-нда туған. Шала</w:t>
        <w:br/>
        <w:t>сауатты, жұмысшы. Тереңөзек АӘК арқылы</w:t>
        <w:br/>
        <w:t>1941 ж.әскерге алынып, 1250-ә/б құрамында</w:t>
        <w:br/>
        <w:t>соғысқа қатысқан. 1942 ж. 1 қазанда ауыр жа-</w:t>
        <w:br/>
        <w:t>рақат алып, 465-ЕМСБ-да қайтыс болғап. Ле-</w:t>
        <w:br/>
        <w:t>нинград обл., Мга ауд.. Нижняя Назия дер-нда</w:t>
        <w:br/>
        <w:t>жерленген.</w:t>
        <w:br/>
        <w:t>ТҰРМАҚАЕВ Махапбетжан, қатардағы жауын-</w:t>
        <w:br/>
        <w:t>тер.Қызылту ауылдық кеңесі, бұр. «Бидайкөл»</w:t>
        <w:br/>
        <w:t>х-зы жерінде 1922 ж. туған. БАКЖО мүшесі,</w:t>
        <w:br/>
        <w:t>Білімі орта, колхозшы. Тереңөзек АӘК арқылы</w:t>
        <w:br/>
        <w:t>1941 ж. әскерге алынып, 1943 ж. қаза тапқан.</w:t>
        <w:br/>
        <w:t>Кейін оның есімі Қызыл ту ауылдық</w:t>
        <w:br/>
        <w:t>кеңесілдегі ескерткішке енген.</w:t>
        <w:br/>
        <w:t>ТҰРМАНОВ Тұрбан, қатардағы жауынгер.</w:t>
        <w:br/>
        <w:t>1922 ж. қазіргі Тереңөзек ауд-нда туған.</w:t>
        <w:br/>
        <w:t>БАҚЖОмүшесі, білімі орта, оқушы. Терецөзек</w:t>
        <w:br/>
        <w:t>АӘК арқылы 1941 ж. әскергеалынып, 289-АП</w:t>
        <w:br/>
        <w:t>құрамында соғысқа қатысқан. 1942 ж. 29</w:t>
        <w:br/>
        <w:t>қыркүйекте ауыр жарақаталып, әскери госпи-</w:t>
        <w:br/>
        <w:t>тальда қайтыс болған. Сызрань қ-ның знра-</w:t>
        <w:br/>
        <w:t>тында жерленген.</w:t>
        <w:br/>
        <w:t>ТҰРМАХАЕВ Жәкел, қатардағы жауынгер.</w:t>
        <w:br/>
        <w:t>Қызыл ту ауылдық кеңесі, бұр. «Бидайкөл» к-</w:t>
        <w:br/>
        <w:t>зы жерінде 1902 ж. туған. Білімі бастауыш,</w:t>
        <w:br/>
        <w:t>бригадир. Терецөзек АӘК арқылы 1941 ж.</w:t>
        <w:br/>
        <w:t>әскерге алыпип, соғысқа қатысқан. 10944 жыл-</w:t>
        <w:br/>
        <w:t>Дап хабарсыз кеткен. Кейін оның есімі Қызыл</w:t>
        <w:br/>
        <w:t>ту ауылдық кеңесінің кеңшар орталығындағы</w:t>
        <w:br/>
        <w:t>ескерткішке енген.</w:t>
        <w:br/>
        <w:t>ТҰРМАХАЕВ Шәкен, қатардағы жауынгер.</w:t>
        <w:br/>
        <w:t>Қызыл ту ауылдық кеңесі, бұр. «Бидайкөл» к-</w:t>
        <w:br/>
        <w:t>зы жерінде 1912 ж.туған. Білімі бастауш, ҡол-</w:t>
        <w:br/>
        <w:t>хозшы.Тереңөзек АӘК арқылы 1941 ж.әскерге</w:t>
        <w:br/>
        <w:t>алынып, соғысқа қатысқап. 1943 жылдап ха-</w:t>
        <w:br/>
        <w:t>барсыз кеткен. Кейін оның есімі Қызыл ту</w:t>
        <w:br/>
        <w:t>ауылдық кеңесінің кеңшар орталығындағы ес-</w:t>
        <w:br/>
        <w:t>керткішке енген.</w:t>
        <w:br/>
        <w:t>ТҰРСЫНБАЕВ Оразмағанбет, қатардағы жау-</w:t>
        <w:br/>
        <w:t>ынтер. Қызыл ту ауылдық кетпесі, бұр. «Қызыл</w:t>
        <w:br/>
        <w:t>орақа кезы жерінде 1900 ж.түнін. ілімі баста</w:t>
        <w:br/>
        <w:t>уышқ Геоецелзев АОҚ ауқымы 1941</w:t>
        <w:br/>
        <w:t>ж. әскерге алатын, соғри қалысқан. 1943</w:t>
        <w:br/>
        <w:t>жылдап хабарсыз кеткеп. Кейіп оның, есімі</w:t>
        <w:br/>
        <w:t>Қызма ту ауылдық кәшесінің кеңшар орта-</w:t>
        <w:br/>
        <w:t>жығындағы ескерткішіне ептеп.</w:t>
        <w:br/>
        <w:t>ТҰРСЫНБАЕВ Оразымбет, қатардағы жауын-</w:t>
        <w:br/>
        <w:t>тер. Қызыл ту ауылдық кеңесі, Бұр. «Қызыл</w:t>
        <w:br/>
        <w:t>орақа қ-зіл жерде 1802 ж. туған. Шала сауат-</w:t>
        <w:br/>
        <w:t>ты, колхозиы. Теренөзек АЗҚ арқылы 1941 ж.</w:t>
        <w:br/>
        <w:t>әскергеалынып, соғысқа қатысқан. 1942 жыл-</w:t>
        <w:br/>
        <w:t>дап хабарсыз кеткен. Кейіп оныц есімі Қызыл</w:t>
      </w:r>
    </w:p>
    <w:p>
      <w:r>
        <w:t>ту ауылдық кеңесіп кеңшар орталығындағы</w:t>
        <w:br/>
        <w:t>ескерткішіне епген.</w:t>
        <w:br/>
        <w:t>ТҰРСЫНБАЕВ Рысмахан, қатардағы жауын-</w:t>
        <w:br/>
        <w:t>гер. Қызыл ту ауылдық кеңесі, бұр. «Қызыл</w:t>
        <w:br/>
        <w:t>орақ» к-ан жерінде 1899 ж. туған. Шала сауат-</w:t>
        <w:br/>
        <w:t>ты, колхозшы. Тереңөзек АӘК арқылы 1941 ж.</w:t>
        <w:br/>
        <w:t>әскерге алынып, 286-ААД. 926-АП құрамында</w:t>
        <w:br/>
        <w:t>соғысқа қатысқан, 1943 ж. 16 қаңтарда қазата-</w:t>
        <w:br/>
        <w:t>уын, Ленинград ОбА., Мгаауд., Ме 3 полктік зи-</w:t>
        <w:br/>
        <w:t>раттың, Ме 38 моласында жерленген.</w:t>
        <w:br/>
        <w:t>ТҰРСЫНБЕКОВ Бердімұрат, қатардағы жау-</w:t>
        <w:br/>
        <w:t>ыпгер. 1899 ж.қазіріз Герецөзек ауд-идатуғат.</w:t>
        <w:br/>
        <w:t>Шала сауатты, жұмысшы. Тереңәзек АӘК</w:t>
        <w:br/>
        <w:t>арқылы 1941 ж.әскергеалымып, 135-АД құра-</w:t>
        <w:br/>
        <w:t>мында соғысқа қатысқан. 1943 ж. 19 қаңтарда</w:t>
        <w:br/>
        <w:t>қаза тауып, Калинин аба. Білоханово дер-нда</w:t>
        <w:br/>
        <w:t>жерлепгеп</w:t>
        <w:br/>
        <w:t>ТҰРЫМБЕКОВ 11сқақ. қатардағы жауынгер.</w:t>
        <w:br/>
        <w:t>1920 ж. Терецөзек нос-нде туған. Білімі 7-</w:t>
        <w:br/>
        <w:t>класс, жұмысшы. Терецөзек АӘК арқылы 1941</w:t>
        <w:br/>
        <w:t>ж. әскерге алынып, 348-АД, 1172-АП құра-</w:t>
        <w:br/>
        <w:t>мында соғысқа қатысқан. 1943 ж. 7 паурызда</w:t>
        <w:br/>
        <w:t>ауыр жарақат алып, 428-ЕМСБ-да қайтыс</w:t>
        <w:br/>
        <w:t>болған.</w:t>
        <w:br/>
        <w:t>ТҰРЫМҚҰЛОВ Қоңырбай, қатардағы жауын-</w:t>
        <w:br/>
        <w:t>гер. Далакөл аулдық кеңес жерінде 1920 ж.</w:t>
        <w:br/>
        <w:t>туған. Білімі ортадан төмен, колхозшы. Те-</w:t>
        <w:br/>
        <w:t>реңөзек АӘКарқылы 1942 ж. әскерге алыпып,</w:t>
        <w:br/>
        <w:t>содан хабарсыз кеткен,</w:t>
        <w:br/>
        <w:t>ТҰРЫМОВ Атажан, қатардағы жауынгер.</w:t>
        <w:br/>
        <w:t>Қызылтуауылдық кеңесі, бұр. «Майлыкұм»к-</w:t>
        <w:br/>
        <w:t>зы жерінде 1900 ж. туған. Шала сауатты, кол-</w:t>
        <w:br/>
        <w:t>хозшы. Тероцөзек АӘК арқылы 1941 ж.</w:t>
        <w:br/>
        <w:t>әскергсалыпып, сағысқа қатысқан. 1944 жыл-</w:t>
        <w:br/>
        <w:t>дап хабарсыз кеткен. Кейін оның есімі Қызыл</w:t>
        <w:br/>
        <w:t>ту ауылдық кецесінің кеғымар орталығындағы</w:t>
        <w:br/>
        <w:t>ескерткішке енген</w:t>
        <w:br/>
        <w:t>ТҰРЫМОВ Атажан, қатардағы жауынгер. 1905</w:t>
        <w:br/>
        <w:t>ж.қазіргіТеремөзекауд-ндатуған. Шала сауат-</w:t>
        <w:br/>
        <w:t>ты, жұмысшы. Терецөзек АӘК арқылы 1941 ж.</w:t>
        <w:br/>
        <w:t>әскерге алынып, 220-АД, 872-АП құрамында</w:t>
        <w:br/>
        <w:t>соғысқа қатысқан. 1942 ж. 8 тамызда қаза тау-</w:t>
        <w:br/>
        <w:t>ып, Калипнн абл., Ржен ауд., Бельково дер-нда</w:t>
        <w:br/>
        <w:t>жерлемген.</w:t>
        <w:br/>
        <w:t>ТҰРЫМОВ Қасқырбай, қатардағы жауынгер.</w:t>
        <w:br/>
        <w:t>Шағап ауылдық кеңесі, бұр. «Далакөл» к-зы</w:t>
        <w:br/>
        <w:t>жерінде 1921 ж. туған. Білімі орта, колхозшы.</w:t>
        <w:br/>
        <w:t>Тереңөзек АӘК арқылы 1942 ж. әскерге алы-</w:t>
        <w:br/>
        <w:t>нып, соғысқа қатысқан. 1943 жылдан хабар-</w:t>
        <w:br/>
        <w:t>сыз коткон. Кейіп онын, есімі Шаған ауылдық</w:t>
        <w:br/>
        <w:t>ҡецесіндегі секерткішк ігеп</w:t>
        <w:br/>
        <w:t>АРЕН</w:t>
      </w:r>
    </w:p>
    <w:p>
      <w:r>
        <w:t>ЫБЫРАЕВ Жағыпар, қатардағы жауынгер</w:t>
        <w:br/>
        <w:t>Қызыл ту ауылдық кеңесі, бұр. «Қызыл орақ»</w:t>
        <w:br/>
        <w:t>к-зы жерінде 10906 ж. туғал. Білімі бастауышп,</w:t>
        <w:br/>
        <w:t>колхозшы. Тереңәзек АӘК арқылы 1941 ж.</w:t>
        <w:br/>
        <w:t>әскерге алынып, соғысқа қатысқан. 1943 жыл-</w:t>
        <w:br/>
        <w:t>дан хабарсыз кеткен. Кейін оның есімі Қызыл</w:t>
        <w:br/>
        <w:t>ту ауылдық кеңесінің кеңшар орталығындағы</w:t>
        <w:br/>
        <w:t>ескерткішіне еңген.</w:t>
        <w:br/>
        <w:t>ЫБЫРАЕВ Жаңатай, қатардағы жауынгер. Те-</w:t>
        <w:br/>
        <w:t>реңөзек пос-нде 1925 ж. туған. БАКЖО</w:t>
        <w:br/>
        <w:t>мүшесі, білімі ортадан төмең, оқушы. Те-</w:t>
        <w:br/>
        <w:t>реңвзек АӘК арқылы 1943 ж.әскерге алынып,</w:t>
        <w:br/>
        <w:t>159-АД,558-АП құрамындасоғысқа қатысқан.</w:t>
        <w:br/>
        <w:t>1944 ж.4 ақпанда қазатауып, Витебск абл., Ви-</w:t>
        <w:br/>
        <w:t>тебск ауд., Томанаво дер-ның шығ. жағынан</w:t>
        <w:br/>
        <w:t>200 м-дей қашықтықта жерленген.</w:t>
        <w:br/>
        <w:t>ЫБЫРАЕВ Қаппар, сержант. Сейфуллин ауыл»</w:t>
        <w:br/>
        <w:t>дық кеңесі жерінде 1915 ж. туған. Білімі баста-</w:t>
        <w:br/>
        <w:t>уыш, колхозшы. Тереңөзек АӘҚ арқылы 1942</w:t>
        <w:br/>
        <w:t>ж.әскерге алынып, 314-Кенчисен АД, 381-АН</w:t>
        <w:br/>
        <w:t>құрамында бөлімше командирі ретінде</w:t>
        <w:br/>
        <w:t>соғысқа қатысқан. 1944 ж. 15 наурызда қаза</w:t>
        <w:br/>
        <w:t>тауып, Эстониядағы Кяриконна пос-нің солт.-</w:t>
        <w:br/>
        <w:t>батысынан 8 км-дей қашықтықта жерленген.</w:t>
        <w:br/>
        <w:t>ЫБЫРАЕВ Мәнсүр, қатардағы жауынгер.</w:t>
        <w:br/>
        <w:t>Бесөзек ауылдық кеңесі жерінде 1904 ж.туған.</w:t>
        <w:br/>
        <w:t>Шала сауатты. колхозшы. Тереңөзек АӘК</w:t>
        <w:br/>
        <w:t>арқылы 1942 ж. 26 тамызда әскерге алынып,</w:t>
        <w:br/>
        <w:t>соғысқа қатысқан, 1945 ж. 3 ңаурызда қаза</w:t>
        <w:br/>
        <w:t>тапқан.</w:t>
        <w:br/>
        <w:t>ЫБЫРАЕВ Нұғыман, қатардағы жауынгер.</w:t>
        <w:br/>
        <w:t>Қызылтуауылдық кеңесі, бұр. «Майлықұм» к-</w:t>
        <w:br/>
        <w:t>зы жерінде 1910 ж.гуған. Білімі бастауыш, қол-</w:t>
        <w:br/>
        <w:t>хозшы.Тереңвзек ДӘК арқылы 1941 ж.әскерге</w:t>
        <w:br/>
        <w:t>алынған. 1943 ж. қазатапқал. Кейінонңыңесімі</w:t>
        <w:br/>
        <w:t>Қызылту ауылдық кеңесіндегі ескерткішкеен-</w:t>
        <w:br/>
        <w:t>ген.</w:t>
        <w:br/>
        <w:t>ЫБЫРАЕВ Рақым, қатардағы жауынгер.</w:t>
        <w:br/>
        <w:t>Қызыл ту ауылдық кеңесі, бұр. «Бидайкөл» к-</w:t>
        <w:br/>
        <w:t>зы жерінде 1916 ж. туған. Білімі орта, колхоз-</w:t>
        <w:br/>
        <w:t>шы. Тереңәзек АӘК арқылы 1941 ж. әскерге</w:t>
        <w:br/>
        <w:t>алынып, соғысқа қатысқан. 1943 жылдан ха-</w:t>
        <w:br/>
        <w:t>барсыз кеткен. Кейін оның есімі Қызыл ту</w:t>
        <w:br/>
        <w:t>ауылдық кеңесінің кеңшар орталығындағы ес-</w:t>
        <w:br/>
        <w:t>керткішке енген.</w:t>
        <w:br/>
        <w:t>ЫБЫРАЕВ Смағұл, қатардағы жауынгер.</w:t>
        <w:br/>
        <w:t>Қызылту ауылдық кеңесі, бұр. «Майлықұм» к-</w:t>
        <w:br/>
        <w:t>зы жерінде 1912 ж.туғаң. СОҚПмүшесі, білімі</w:t>
        <w:br/>
        <w:t>орта, МІС-тің, бас агрономы. Тереңөзек АӘК</w:t>
        <w:br/>
        <w:t>арқылы 1942 ж.әскерге алынған. 1943 ж. қаза</w:t>
        <w:br/>
        <w:t>тапқан. Кейін оның есімі Қызыл ту кеңесіндегі</w:t>
        <w:br/>
        <w:t>ескерткішке енген.</w:t>
        <w:br/>
        <w:t>ЫБЫРАЕВ Тәжіғали, қатардағы жауынгер.</w:t>
        <w:br/>
        <w:t>Қызылту ауылдық кеңесі, бұр. «Майлықұм» к-</w:t>
        <w:br/>
        <w:t>зы жерінде 1922 ж.туған. Білімі орта, колхоз-</w:t>
        <w:br/>
        <w:t>шы. Тереңөзек ЛӘК арқылы 1944 ж. эскерге</w:t>
        <w:br/>
        <w:t>алынып, соғысқа қатысқан, 1945 ж. хабарсыз</w:t>
        <w:br/>
        <w:t>кеткен. Кейін ойың ссімі Қызыл ту ауылдық</w:t>
      </w:r>
    </w:p>
    <w:p>
      <w:r>
        <w:t>кеңесінің кеңшар орталығындағы сс-</w:t>
        <w:br/>
        <w:t>керткішіне енген. “</w:t>
        <w:br/>
        <w:t>ЫБЫРАЕВ Тәңірберген, кіші лейтенант.</w:t>
        <w:br/>
        <w:t>Қазақстанның 50 жылдығы кеңшары жерінде</w:t>
        <w:br/>
        <w:t>1914 ж. туған. БАКЖО) мүшесі, білімі орға,</w:t>
        <w:br/>
        <w:t>қызметкер. Тереңөзек АӘҚ ақылы 194! қ</w:t>
        <w:br/>
        <w:t>әскерге алынып, 30-Гн Қызыл ту орденді А)</w:t>
        <w:br/>
        <w:t>құрамында нзвод командирі ретінде соғысқа</w:t>
        <w:br/>
        <w:t>қатысқан, кейін хабарсыз кеткен.</w:t>
        <w:br/>
        <w:t>ЫБЫРАЕВ Тәңірберген, қатардағы жауынгер</w:t>
        <w:br/>
        <w:t>Қызылөзекауылдыққкеңесі; бұр.«Жаңаарық»</w:t>
        <w:br/>
        <w:t>к-зы жерінде 1920 ж.туған. Шала сауатты, кол-</w:t>
        <w:br/>
        <w:t>хозшы. Тереңәзек АӘК арқылы 1943 ж.</w:t>
        <w:br/>
        <w:t>әскерге алынып, кейін хабарсыз кеткен.</w:t>
        <w:br/>
        <w:t>ЫБЫРАЕВ Туған, қатардағы жауынгер. 1907</w:t>
        <w:br/>
        <w:t>ж. қазіргі Тереңөзек ауд-ндатуған. Шала сауат-</w:t>
        <w:br/>
        <w:t>ты, жұмысшы. Тереңөзек АӘК арқылы 1941 ж.</w:t>
        <w:br/>
        <w:t>әскерге алынып, 333-АД, 1116-АП құрамында</w:t>
        <w:br/>
        <w:t>соғысқа қатысқан. 1942 ж. 25 қазанда қаза та-</w:t>
        <w:br/>
        <w:t>уып, Сталинград обл., Заварыкино хуторында</w:t>
        <w:br/>
        <w:t>жерленген.</w:t>
        <w:br/>
        <w:t>ЫБЫРАЕВ Тұған, қатардағы жауынгер. Қызыл</w:t>
        <w:br/>
        <w:t>ту ауылдық кеңесі, бұр. «Майлықұм» к-зы</w:t>
        <w:br/>
        <w:t>жерінде 1913 ж. туған. Білімі бастауыш,</w:t>
        <w:br/>
        <w:t>теміржолшы. Тереңөзек АӘК арқылы 1941 ж</w:t>
        <w:br/>
        <w:t>әскергеалынын, соғысқа қатысқан. 1944 жыл-</w:t>
        <w:br/>
        <w:t>дан хабарсыз кеткен. Кейін оның есімі Қызыл</w:t>
        <w:br/>
        <w:t>ту ауылдық кеңесінің кеңшар арталығындағы</w:t>
        <w:br/>
        <w:t>ескерткішіне енген.</w:t>
        <w:br/>
        <w:t>ЫБЫРАЕВ Ыбырақым, қатардағы жаумнгер.</w:t>
        <w:br/>
        <w:t>Қызыл ту ауылдық кеңесі, бұр. «Бидайкөл» к-</w:t>
        <w:br/>
        <w:t>зы жерінде 1918 ж.туған. Білімі ортадан төмен.</w:t>
        <w:br/>
        <w:t>колхозшы. Тереңәзек АӘК арқылы 1941 ж.</w:t>
        <w:br/>
        <w:t>эскерге алынған. 1944 ж. қаза тапқан. Қейін</w:t>
        <w:br/>
        <w:t>оның есімі Қызыл ту ауылдық кеңесіндегі ес</w:t>
        <w:br/>
        <w:t>керткішке енген.</w:t>
        <w:br/>
        <w:t>ЫБЫРАЙЫМОВ Әбсадық, қатардағы жауын-</w:t>
        <w:br/>
        <w:t>гер. Шіркейліауылдық кеңесі, бұр. «Қызылту»</w:t>
        <w:br/>
        <w:t>к-зы жрінде 1911 ж. туған. Білімі бастауыш!</w:t>
        <w:br/>
        <w:t>колхозшы. Тереңөзек АӘК арқылы 1941 ж</w:t>
        <w:br/>
        <w:t>әскерге алынып, кейін хабарсыз кеткен</w:t>
        <w:br/>
        <w:t>ЫБЫРАЙЫМОВ дүйсен, қатардағы жауынгер.</w:t>
        <w:br/>
        <w:t>Бесөзек ауылдық кеңесі «Н. Ильясов»</w:t>
        <w:br/>
        <w:t>кеңшары жерінде 1909 ж.туған. Білімі бастау-</w:t>
        <w:br/>
        <w:t>ыш,колхозшы.ТереңөзекАӘК арқылы 1942ж.</w:t>
        <w:br/>
        <w:t>26 маусымда әскерге алыныш, соғысқа</w:t>
        <w:br/>
        <w:t>қатысқан. 1943 ж. 25 тамыздан хабарсыз кет-</w:t>
        <w:br/>
        <w:t>кен.</w:t>
        <w:br/>
        <w:t>ЫБЫРАШЕВ Жақан. қатардағы жауынгер.</w:t>
        <w:br/>
        <w:t>1922 ж. Қызыл ту ауылдық кеңесі, бұр. «Бол-</w:t>
        <w:br/>
        <w:t>тай» ауылында туған. БАКЖО мүшесі, білімі</w:t>
        <w:br/>
        <w:t>орта, оқушы. Тереңөзек АӘК арқылы 1943 ж.</w:t>
        <w:br/>
        <w:t>эскергоалынып, соғысқа қатысқан. 1944 жыл-</w:t>
        <w:br/>
        <w:t>дан хабарсыз кеткен. Кейі оның есімі Қызыл</w:t>
        <w:br/>
        <w:t>ту ауылдық кеңесінің кеңішар орталығындағы</w:t>
        <w:br/>
        <w:t>ескерткішіне енген.</w:t>
        <w:br/>
        <w:t>ЫБЫРАШЕВ Төлеген, қатардағы гв. жауын-</w:t>
      </w:r>
    </w:p>
    <w:p>
      <w:r>
        <w:t>гері. Қызыл ту ауылдық кеңесі, бұр. «Қылыл</w:t>
        <w:br/>
        <w:t>орақ» к-зы жерінде 1896 ж. туған. ТЦала сауат-</w:t>
        <w:br/>
        <w:t>ты, колхозшы. Тереңөзек ААҚ арқылы 1941ж</w:t>
        <w:br/>
        <w:t>әскергсалынып, 21-Нева ГвАД, 64-ГвАП құра-</w:t>
        <w:br/>
        <w:t>мында соғысқа қатысқан. 1943 ж. 6 қарашада</w:t>
        <w:br/>
        <w:t>қазалтауып, Калинин обл., Ненслһ ауд.. Зағаты</w:t>
        <w:br/>
        <w:t>дер-ның оңт.-батысында жерлеңген.</w:t>
        <w:br/>
        <w:t>ЫБЫРАШЕВ Төлеген, қатардағы жауынгер</w:t>
        <w:br/>
        <w:t>1898 ж. Қызыл ту чуылдық кеңегі. бұр. «Бол-</w:t>
        <w:br/>
        <w:t>тай» ауылында туған. Шала сауатты, колхоа-</w:t>
        <w:br/>
        <w:t>шы. Терецезек АӘК арқылы ТӨЛІ ж. әскерге</w:t>
        <w:br/>
        <w:t>139</w:t>
        <w:br/>
        <w:t>Соңғы сым, қолын созды. кеседі енді.</w:t>
        <w:br/>
        <w:t>Жылт етті үміт оты: еселенді.</w:t>
        <w:br/>
        <w:t>Осы сәт секундтерге сыналанып,</w:t>
        <w:br/>
        <w:t>Кәңілге үрей, күдік неше келді.</w:t>
        <w:br/>
        <w:t>“Ілініп, қалды сымға қайран дене,</w:t>
        <w:br/>
        <w:t>Өкініш орны толмас, әттегене!</w:t>
        <w:br/>
        <w:t>Түрме, езгі тұншықтырды, келе алмады,</w:t>
        <w:br/>
        <w:t>Кешір ел, құлыныңа өкпелеме...</w:t>
        <w:br/>
        <w:t>МАЙДАННАН ХАТ</w:t>
        <w:br/>
        <w:t>Дулыға киіп, ту ұстап,</w:t>
        <w:br/>
        <w:t>Күн туды тұлпар мінетін,</w:t>
        <w:br/>
        <w:t>Байырғы ел, батыр екенбіз,</w:t>
        <w:br/>
        <w:t>Бағзыдан барша білетін.</w:t>
        <w:br/>
        <w:t>Қаны қара, қалиы жат</w:t>
        <w:br/>
        <w:t>Қасына қаһар тігетін.</w:t>
        <w:br/>
        <w:t>Ашуы алау. ақ иық,</w:t>
        <w:br/>
        <w:t>Ашынса арлан ілетін.</w:t>
        <w:br/>
        <w:t>Асыздым алмас автомат,</w:t>
        <w:br/>
        <w:t>Дұшпанның туын тілетін.</w:t>
        <w:br/>
        <w:t>Күрсінбе, көке, күн жақын,</w:t>
        <w:br/>
        <w:t>Қасдұшпан тізе бүгетін.</w:t>
        <w:br/>
        <w:t>Болады Гитлер қара бет,</w:t>
        <w:br/>
        <w:t>Қара жерге кіретін. ,</w:t>
        <w:br/>
        <w:t>Еске алам, әке, азырақ,</w:t>
        <w:br/>
        <w:t>Ерлерді еткен айбатты.</w:t>
        <w:br/>
        <w:t>Шежіре, жырға жүгініп,</w:t>
        <w:br/>
        <w:t>Тарихтан табам айғақты:</w:t>
        <w:br/>
        <w:t>Баһадур еді-ау бір туған</w:t>
        <w:br/>
        <w:t>Сырым ер, сардар Байбақты.</w:t>
        <w:br/>
        <w:t>Қорып еді-ау қызғыштай</w:t>
        <w:br/>
        <w:t>Арқа, Сыр. алтын аймақты.</w:t>
        <w:br/>
        <w:t>Исатай мен Махамбет</w:t>
        <w:br/>
        <w:t>Ел болуды ойлатты.</w:t>
        <w:br/>
        <w:t>Әліби, Амангелділер</w:t>
        <w:br/>
        <w:t>Қайрады, қайта қайнатты.</w:t>
        <w:br/>
        <w:t>Тауқыметтықыр теңгейде</w:t>
        <w:br/>
        <w:t>Тандадым тар жол, тайғақты.</w:t>
        <w:br/>
        <w:t>Отанға деген махаббат</w:t>
        <w:br/>
        <w:t>Қайратты көкке қайратты.</w:t>
      </w:r>
    </w:p>
    <w:p>
      <w:r>
        <w:t>Баба мекен, байтақ ел</w:t>
        <w:br/>
        <w:t>Ер болмасқа қоймапты.</w:t>
        <w:br/>
        <w:t>Хош, әке, жеңіс Біздікі</w:t>
        <w:br/>
        <w:t>Суыта бер тойға атты</w:t>
        <w:br/>
        <w:t>Ақтілеулі-ау десін ел,</w:t>
        <w:br/>
        <w:t>Батекең бозды байлапты.</w:t>
        <w:br/>
        <w:t>348</w:t>
        <w:br/>
        <w:t>Нұрманов Имаштың хаты</w:t>
        <w:br/>
        <w:t>(Бул хат Қызыларуа облысы, Сырдария ауданы,</w:t>
        <w:br/>
        <w:t>Жетікөл селолық советі, «Ленин» колхозында</w:t>
        <w:br/>
        <w:t>тұрған Нұрманава Қулзилаға далалық почтадан</w:t>
        <w:br/>
        <w:t>1942 жылы 19 қазанда жіберген).</w:t>
        <w:br/>
        <w:t>Ардақты анам Күнікеш, құрметті жолдасым</w:t>
        <w:br/>
        <w:t>Күлзипа жәңе мені сұраған үлкен-кішіге. ата-</w:t>
        <w:br/>
        <w:t>ана, апа-қарындастарыма -- бәріне біз тараптан</w:t>
        <w:br/>
        <w:t>сәлем.</w:t>
        <w:br/>
        <w:t>ОҒЫ қаөЛ 22% жерде.</w:t>
        <w:br/>
        <w:t>2 м (әле</w:t>
        <w:br/>
        <w:t>2 оту 0,0 2</w:t>
        <w:br/>
        <w:t>ЕУ</w:t>
        <w:br/>
        <w:t>2а де уҙе</w:t>
        <w:br/>
        <w:t>2. еі е" (ыр-ҙарақ</w:t>
        <w:br/>
        <w:t>2 Ук ру д</w:t>
        <w:br/>
        <w:t>еленей21 ерле ж</w:t>
        <w:br/>
        <w:t>2.7; ла</w:t>
        <w:br/>
        <w:t>ҒАУд /2/0 деу) ЙА</w:t>
        <w:br/>
        <w:t>Хаттың бір беті,</w:t>
        <w:br/>
        <w:t>Қалай, Күлзипа, денсаулықтыңарқасындатністі</w:t>
        <w:br/>
        <w:t>болған қызметінді атқарып, ойнап-күліп жүрген</w:t>
        <w:br/>
        <w:t>боларсың... Малдарыңды жақсылап бағып, өсіре</w:t>
        <w:br/>
        <w:t>бер, қысқы шөп, қора-қопсыларды дайындап</w:t>
        <w:br/>
        <w:t>алыңдар. Өздеріңе де қысқы тамақты ерте</w:t>
        <w:br/>
        <w:t>қамдаңдар... Менен хал сұрасаң, менің де денім</w:t>
        <w:br/>
        <w:t>сау. Отан үшін тиісті болған армиялық</w:t>
        <w:br/>
        <w:t>міңдетімді атқарып, немісфашизмін жер бетінен</w:t>
        <w:br/>
        <w:t>құртудың жолында күресудеміз. Күн-түн демей</w:t>
        <w:br/>
        <w:t>соғысыпжүрміз, қалайда болсакүлін көккеұшы-</w:t>
        <w:br/>
        <w:t>рамыз.- деп хат жазушы</w:t>
        <w:br/>
        <w:t>Талқандалып фашистің отряды,</w:t>
        <w:br/>
        <w:t>Ер Есен орындады берген сертін.</w:t>
        <w:br/>
        <w:t>Кездесіп командирі қысты қолын,</w:t>
        <w:br/>
        <w:t>Сап алдынан Есенге берді орын.</w:t>
      </w:r>
    </w:p>
    <w:p>
      <w:r>
        <w:t>Бұл ерлік жетіп дереу үлкен жаққа,</w:t>
        <w:br/>
        <w:t>Сый-құрмет,</w:t>
        <w:br/>
        <w:t>мадақтауға жетті қолым.</w:t>
        <w:br/>
        <w:t>Төребек Тоқмағамбетов</w:t>
        <w:br/>
        <w:t>Аса көрнекті ақын Асқар Тоқмағамбетовтің үлкен ұлы Төре-</w:t>
        <w:br/>
        <w:t>бек Алматыдағы /9 12 қазақ орта мектебін біліріп, 1942 жылы</w:t>
        <w:br/>
        <w:t>16 жасында өзі сұранып майданға аттанады. Соғысқа</w:t>
        <w:br/>
        <w:t>қатысып, 1943 жылдан хабарсыз кетеді. Оның алғашқы балау-</w:t>
        <w:br/>
        <w:t>са жырлары, сықақ, өлеңдері, фельетондары «Октябрь бала-</w:t>
        <w:br/>
        <w:t>лары» (Қазіргі «Ұлан») газетіне жарияланып та үлгерген еді.</w:t>
        <w:br/>
        <w:t>Сол боздақтың 1942 ж. жазған екі өлеңін беріп отырмыз.</w:t>
        <w:br/>
        <w:t>АТТАНДЫРСА СҮЙГЕН ЕЛ</w:t>
        <w:br/>
        <w:t>Боламын ертең командир.</w:t>
        <w:br/>
        <w:t>Киемін менде сұр шинель.</w:t>
        <w:br/>
        <w:t>Барамын бас боп майданға,</w:t>
        <w:br/>
        <w:t>Аттандырса сүйген ел.</w:t>
        <w:br/>
        <w:t>Елім берсе бұйрықты,</w:t>
        <w:br/>
        <w:t>Орындаймын, анық ол.</w:t>
        <w:br/>
        <w:t>Жоямыз жауды талқандап,</w:t>
        <w:br/>
        <w:t>«Жеңеміз!»-- дейміз, ұран сол.</w:t>
        <w:br/>
        <w:t>Танкистер мен ұшқыштар</w:t>
        <w:br/>
        <w:t>Аттанғанда айбатпен,</w:t>
        <w:br/>
        <w:t>Шығамыз біз де, атты әскер,</w:t>
        <w:br/>
        <w:t>Атой салып бір шеттен.</w:t>
        <w:br/>
        <w:t>ЖҮРЕК БІРЕУ</w:t>
        <w:br/>
        <w:t>Жүрек біреу адамда,</w:t>
        <w:br/>
        <w:t>Келмейді оны бөлуге.</w:t>
        <w:br/>
        <w:t>Жүрек - жұлдыз, жанартау -</w:t>
        <w:br/>
        <w:t>Жазылмаған сөнуге.</w:t>
        <w:br/>
        <w:t>Жүрек-- батыр, жасайтын,</w:t>
        <w:br/>
        <w:t>Келген жоқ ол өлуге.</w:t>
        <w:br/>
        <w:t>Менде де сол жүрек бар.</w:t>
        <w:br/>
        <w:t>Таусылмайтын тілек бар,</w:t>
        <w:br/>
        <w:t>Аңсап келген өмірге.</w:t>
        <w:br/>
        <w:t>Арманым жоқ өлсем де,</w:t>
        <w:br/>
        <w:t>Өзімнің туған елімде,</w:t>
        <w:br/>
        <w:t>Өзімнің туған жерімде.</w:t>
        <w:br/>
        <w:t>Ақжан әже, құмармын,</w:t>
        <w:br/>
        <w:t>Қайта бір сені көруге.</w:t>
        <w:br/>
        <w:t>Ең болмаса үйленіп,</w:t>
        <w:br/>
        <w:t>Әпермей кеттім келін де.</w:t>
        <w:br/>
        <w:t>Он алты жаста аттандым,</w:t>
        <w:br/>
        <w:t>Жауға соққы беруге.</w:t>
        <w:br/>
        <w:t>Әділдік жеңге, тиіспін,</w:t>
        <w:br/>
        <w:t>Меп фатписті жонуге,</w:t>
        <w:br/>
        <w:t>Қара жергс көмуге.</w:t>
        <w:br/>
        <w:t>Жел гулеп, жыртық жамау шекпенінен,</w:t>
        <w:br/>
        <w:t>Кім жебер, жаурап азап шеккенімен,</w:t>
        <w:br/>
        <w:t>Қу сүйек, құр қу сүлде. қансыз-сөлсіз,</w:t>
        <w:br/>
        <w:t>Жұмыры құса-шерге шектелінген.</w:t>
        <w:br/>
        <w:t>.Дар құрған ұлдарына мұнда қырдың,</w:t>
      </w:r>
    </w:p>
    <w:p>
      <w:r>
        <w:t>Куәсі болғам күнде мың қабірдің,</w:t>
        <w:br/>
        <w:t>Сұмдығын мен айтайын, тыңда достар,</w:t>
        <w:br/>
        <w:t>Гамбург түбіндегі бұл лагердің.</w:t>
        <w:br/>
        <w:t>Түп-түгел тұтқындардың жойып хұқын</w:t>
        <w:br/>
        <w:t>Комендант қолын қойып, шығарды үкім.</w:t>
        <w:br/>
        <w:t>-- Тасылсын әрлі-берлі арбаменен</w:t>
        <w:br/>
        <w:t>Жота боп жатқан анау қиыршақ құм!</w:t>
        <w:br/>
        <w:t>Жегіліп әр арбаға он-онбес «құл»,</w:t>
        <w:br/>
        <w:t>«Тақсырдың» талабынша тасылды құм.</w:t>
        <w:br/>
        <w:t>Апарып түске дейін басқа жерге,</w:t>
        <w:br/>
        <w:t>Қайта орнына үйгізді батқанша күн.</w:t>
        <w:br/>
        <w:t>-“Соңғы арба келеді ауыр құмға толы,</w:t>
        <w:br/>
        <w:t>Жан-жағы жәбірленген «құлға» толы.</w:t>
        <w:br/>
        <w:t>Бәрі де әз елінің сұлтаны еді,</w:t>
        <w:br/>
        <w:t>Бұл күнде кеуделері мұңға толы.</w:t>
        <w:br/>
        <w:t>Қырсығын дауыл ит те долданады,</w:t>
        <w:br/>
        <w:t>Оның да қорғансызды қорлағаны.</w:t>
        <w:br/>
        <w:t>Қап әне, Ергеш жазым болып қалды.</w:t>
        <w:br/>
        <w:t>Арбаның тоңға соғып доңғалағы.</w:t>
        <w:br/>
        <w:t>-- ОҺ!-- деді, оң аяғын арба басты,</w:t>
        <w:br/>
        <w:t>Сұм тағдыр онан артық қарғамасты.</w:t>
        <w:br/>
        <w:t>Бзілді башпайлары. қалды отырып,</w:t>
        <w:br/>
        <w:t>достары қалталарын қармаласты.</w:t>
        <w:br/>
        <w:t>«..Тістеніш, міз бақпайды. Ергеш үнсіз,</w:t>
        <w:br/>
        <w:t>Оңды өңі өсімдіктей өскен күнсіз.</w:t>
        <w:br/>
        <w:t>Қан кетіп, жанын жара жаншыса да,</w:t>
        <w:br/>
        <w:t>Ерлік салт сақталды да, қалды тілсіз.</w:t>
        <w:br/>
        <w:t>Жекіріп жираф мойын жендет келді, ;</w:t>
        <w:br/>
        <w:t>Қамшы үйіріп, ол да біраз «еңбектенді»,</w:t>
        <w:br/>
        <w:t>Тастайды жаралы деп жолдасын кім,</w:t>
        <w:br/>
        <w:t>Сексенбай арқалап ап, терлеп келді.</w:t>
        <w:br/>
        <w:t>.“Бұрышта үшеу отыр, біреу Ергеш,</w:t>
        <w:br/>
        <w:t>Ергешке ана екеуі сырлас-жерлес.</w:t>
        <w:br/>
        <w:t>Ойларын ортаға сап, оңашада</w:t>
        <w:br/>
        <w:t>Кей-кейде кеңесетін үш Геркулес.</w:t>
        <w:br/>
        <w:t>--Қарш етті еткір қайшы, сым үзілді,</w:t>
        <w:br/>
        <w:t>Кабейтіп көмектесті жел ызынды.</w:t>
        <w:br/>
        <w:t>Қарбалас қауіп-қатер. Адаевтың</w:t>
        <w:br/>
        <w:t>Денесі бір суынды, бір қызынды.</w:t>
        <w:br/>
        <w:t>«Адаев тұла бойын терге бұлап,</w:t>
        <w:br/>
        <w:t>Аранның бірін қиды, бірін бұрап,</w:t>
        <w:br/>
        <w:t>Сексенбай, Сұлтапбек те қатар жатқап,</w:t>
        <w:br/>
        <w:t>Тосыңдар.-- деп қояды -- жерге құлақ</w:t>
        <w:br/>
        <w:t>Шәкен Мешітбаев</w:t>
      </w:r>
    </w:p>
    <w:p>
      <w:r>
        <w:t>МЕНІҢ ТҮСІМ</w:t>
        <w:br/>
        <w:t>(1943 ж. Ленинград майданында ерлікпен қаза тапқан те-</w:t>
        <w:br/>
        <w:t>реңөзектік мұғалімнің бұл өлеңі 1941 ж. 17 сәуірде Ленинград</w:t>
        <w:br/>
        <w:t>майданы, Ихвин қаласының госпипалында жатқанда жа-</w:t>
        <w:br/>
        <w:t>зылған!</w:t>
        <w:br/>
        <w:t>Көз алдыма елестеп Қазақстан,</w:t>
        <w:br/>
        <w:t>Мың есе жүйрік болып ұшқан құстан.</w:t>
        <w:br/>
        <w:t>Лезде байтақ дала тұрды алдымда,</w:t>
        <w:br/>
        <w:t>Қамалдай боп ала алмас ешбір дұшпан.</w:t>
        <w:br/>
        <w:t>Көз алдымдатұр әне Қызылорда,</w:t>
        <w:br/>
        <w:t>Не қам бар сондай мықты ордам барда.</w:t>
        <w:br/>
        <w:t>Туған қалам сағым бол бара жатты,</w:t>
        <w:br/>
        <w:t>Жәйімен назарымнан жылжын зорға.</w:t>
        <w:br/>
        <w:t>Білгендей-ақ мендегі ішкі сырды,</w:t>
        <w:br/>
        <w:t>Әкелді көз алдыма ой мен қырды.</w:t>
        <w:br/>
        <w:t>үйріктігін қараңыз терең ойдың,</w:t>
        <w:br/>
        <w:t>өз алдымда Шымбегет ауылым тұрды.</w:t>
        <w:br/>
        <w:t>Туған жерге жайрандап бара қалып,</w:t>
        <w:br/>
        <w:t>Жатырмын бәрінің де қолын алып.</w:t>
        <w:br/>
        <w:t>«Е, Шәкен, сау-саламат келдің бе?»-- деп,</w:t>
        <w:br/>
        <w:t>Жан-жақтан жатыр әркім сұрау салып.</w:t>
        <w:br/>
        <w:t>Қалдырмай көргенімді бөтен жерде,</w:t>
        <w:br/>
        <w:t>Жатырмын өз әлімше айтып мен де.</w:t>
        <w:br/>
        <w:t>Мерзімі бітіп, елдің балалары,</w:t>
        <w:br/>
        <w:t>Әскерден келген екен бәрі де елге.</w:t>
        <w:br/>
        <w:t>Солармен жолығысып, араласып,</w:t>
        <w:br/>
        <w:t>Жатыр ем көңіл балқып, судай тасып.</w:t>
        <w:br/>
        <w:t>-“Көршімнінң «Ужин» жеген дауысымен,</w:t>
        <w:br/>
        <w:t>Жібердім шала жұмған көзімді ашып.</w:t>
        <w:br/>
        <w:t>Рахмет Батырбаев</w:t>
        <w:br/>
        <w:t>Қызылордалық жұмысшы ақың Рахмет Батырбаев Ұлы Отан</w:t>
        <w:br/>
        <w:t>соғысының басынан аяғына дейін қатысып, Рейхсіпагқа ту</w:t>
        <w:br/>
        <w:t>тігу салтанатын көзімен көрген. Жетпістен аса бере</w:t>
        <w:br/>
        <w:t>маңгілі көз жұмғанға дейін ерлікті, елдікті талмай жыр-</w:t>
        <w:br/>
        <w:t>даған. Біз сол майдангер ақынның 1943 жылы елге жіберіп, сол</w:t>
        <w:br/>
        <w:t>жылы аблыстық «Сыр бойыл газетінде жарияланған «Май-</w:t>
        <w:br/>
        <w:t>даннанхат» атты өлеңін, сондай-ақ 1967 ж.облыстық «Ленин</w:t>
        <w:br/>
        <w:t>жолы» газетінде басылған «Ажал құрсауында» поэмасының</w:t>
        <w:br/>
        <w:t>үзіндісін беріп отырмыз.</w:t>
        <w:br/>
        <w:t>АЖАЛ ҚҰРСАУЫНДА</w:t>
        <w:br/>
        <w:t>.“Гамбург... Лагерь. Күз. Бұлт. Қалың орман.</w:t>
        <w:br/>
        <w:t>Сым қоршау, сынық шеп жоқ, сырты қорған.</w:t>
        <w:br/>
        <w:t>Тас түрме, темір есік, тамық дүние</w:t>
        <w:br/>
        <w:t>Торығып, сығалайды тұтқып тордан.</w:t>
        <w:br/>
        <w:t>346</w:t>
      </w:r>
    </w:p>
    <w:p>
      <w:r>
        <w:t>Есентұр жер бауырлап жатты зорға,</w:t>
        <w:br/>
        <w:t>Қосақтап қос грапат алды қолға.</w:t>
        <w:br/>
        <w:t>Лақтырып қосақтаулы гранатты,</w:t>
        <w:br/>
        <w:t>Түсірді он немісті өлім торға.</w:t>
        <w:br/>
        <w:t>Аямай халық үшін қасық қанын,</w:t>
        <w:br/>
        <w:t>Пушкіге келді жетіп тігіп жанын.</w:t>
        <w:br/>
        <w:t>Штыкпен түйреп өтті екі жауды.</w:t>
        <w:br/>
        <w:t>Арылтып қас жаулардан пушкі маңын.</w:t>
        <w:br/>
        <w:t>Қайырды жауыздарға жау пушкісін,</w:t>
        <w:br/>
        <w:t>Оқтады алғашқы оғын қайрап тісін.</w:t>
        <w:br/>
        <w:t>Анталаған қас жауды көрді-дағы,</w:t>
        <w:br/>
        <w:t>Бітірмек болды ойға алған ісін.</w:t>
        <w:br/>
        <w:t>Қоршады тірідей жау ұстамақ боп,</w:t>
        <w:br/>
        <w:t>Көкала түтін, ұшқын, жайнаған шоқ.</w:t>
        <w:br/>
        <w:t>Пушкіні оқтап Илья, Есен атып,</w:t>
        <w:br/>
        <w:t>Жаңбырдай-ақ жаудырды жан-жаққа оқ.</w:t>
        <w:br/>
        <w:t>сталды қапелімде қанды майдан,</w:t>
        <w:br/>
        <w:t>ай тауып, бекінді Есен терең сайдан.</w:t>
        <w:br/>
        <w:t>Шамамен қоршаған жау жүзге тартса,</w:t>
        <w:br/>
        <w:t>Қос ердің күші оларға жетсін қайдан?</w:t>
        <w:br/>
        <w:t>Айтты Есен:</w:t>
        <w:br/>
        <w:t>-- Жаным пида халқым үшін,</w:t>
        <w:br/>
        <w:t>Орындамай кетпеймін ердің ісіп.</w:t>
        <w:br/>
        <w:t>Өлемін жау қолынан жастықты ала,</w:t>
        <w:br/>
        <w:t>Берілмеймін біткенше ақтық күшім.</w:t>
        <w:br/>
        <w:t>Қарамай маған достым. сапқа жеткін,</w:t>
        <w:br/>
        <w:t>Күш әкеп, құтқаруға көмек еткін.</w:t>
        <w:br/>
        <w:t>Жау қолында қалды де командирге,</w:t>
        <w:br/>
        <w:t>Жеардемге жолдастармен жылдам жетсін.</w:t>
        <w:br/>
        <w:t>Мерт болсам,</w:t>
        <w:br/>
        <w:t>хабарын бер ата-анама,</w:t>
        <w:br/>
        <w:t>Хат салғын, сәлем жолдап апа-ағаға.</w:t>
        <w:br/>
        <w:t>Тапсырғын комсомолдық билетімді,</w:t>
        <w:br/>
        <w:t>Қорғанармын смынып бір аллаға.</w:t>
        <w:br/>
        <w:t>Қоштасып қалды Есен қиын торда,</w:t>
        <w:br/>
        <w:t>Пушкісін бұра атты оң мен солға.</w:t>
        <w:br/>
        <w:t>Жолатпай таң атқанша жауды жақын,</w:t>
        <w:br/>
        <w:t>Тірідей түспеді өзі қанды қолға.</w:t>
        <w:br/>
        <w:t>.«Наганға салды Есен соңғы оғын,</w:t>
        <w:br/>
        <w:t>Қорштады жау да біліп оқтың жоғын.</w:t>
        <w:br/>
        <w:t>Сол оқты өзіне арнаш сақтады да,</w:t>
        <w:br/>
        <w:t>Сынамақ болды өзініц соңғы бағын.</w:t>
        <w:br/>
        <w:t>Сол сәтте «Ура» естіліп қалың талдан,</w:t>
        <w:br/>
        <w:t>Достары шыға келді атой салған,</w:t>
        <w:br/>
        <w:t>Фашистер тұра қашты тырағайлап,</w:t>
        <w:br/>
        <w:t>Қарайламай өлікке де артта қалған.</w:t>
        <w:br/>
        <w:t>Сұм жауына төндіріп өлім ертіп,</w:t>
        <w:br/>
        <w:t>Есен детүнреп өтті жаудың, төртін.</w:t>
        <w:br/>
        <w:t>344</w:t>
      </w:r>
    </w:p>
    <w:p>
      <w:r>
        <w:t>АӘБ--атты әскер батальоны.</w:t>
        <w:br/>
        <w:t>АӘД--атты әскер дивизиясы,</w:t>
        <w:br/>
        <w:t>АӘК --аудандық әскерн комиссариат.</w:t>
        <w:br/>
        <w:t>АӘП--атты ескер полкі,</w:t>
        <w:br/>
        <w:t>АБ-- атқыштар батальоны.</w:t>
        <w:br/>
        <w:t>АБр-- атқыштар бригадасы.</w:t>
        <w:br/>
        <w:t>АД-- атқыштар дизионасы.</w:t>
        <w:br/>
        <w:t>АП -- атқыштар польі,</w:t>
        <w:br/>
        <w:t>Ар-- Армия,</w:t>
        <w:br/>
        <w:t>АР-- атқыштар ротасы.</w:t>
        <w:br/>
        <w:t>АртБ- артиллерия батальоны.</w:t>
        <w:br/>
        <w:t>АрзӘр-- артиллерия бригадасы:</w:t>
        <w:br/>
        <w:t>АртД -- артиллерия дивизиясы.</w:t>
        <w:br/>
        <w:t>Арт - артиллерия палкі.</w:t>
        <w:br/>
        <w:t>Ә)Б,ә/6-- әскер бөлімі,</w:t>
        <w:br/>
        <w:t>БӘК-- біріккен әскерн комиссариат.</w:t>
        <w:br/>
        <w:t>БКР -- бас командование резерші,</w:t>
        <w:br/>
        <w:t>БП - байланыс пөлкі.</w:t>
        <w:br/>
        <w:t>ГвдАр-- гвардиялық атқыштар армиясы,</w:t>
        <w:br/>
        <w:t>ГвАӘД -- гвардиялық атты әскер дивндиясы,</w:t>
        <w:br/>
        <w:t>ГаЛӘКор -- гьардиялық атты әскер қрлусы.</w:t>
        <w:br/>
        <w:t>ҒаАӘП -- гвардиялық атты әскер по.</w:t>
        <w:br/>
        <w:t>СаАБ-- свардиалық атқыштар баталрбны.</w:t>
        <w:br/>
        <w:t>ТааБр-- гвардиялық атқыштар брчсәдасы.</w:t>
        <w:br/>
        <w:t>ГаАД-- евардиялық атқыштар дивнзнасы,</w:t>
        <w:br/>
        <w:t>ГАКор -- гвардиялық атқыштар корпусы;</w:t>
        <w:br/>
        <w:t>ТӘАП -- гвардиялық атқыштар полкі.</w:t>
        <w:br/>
        <w:t>ТвАртП-- гвардиялық артиллерия полкі,</w:t>
        <w:br/>
        <w:t>ГВӘДАД -- гкардиялық, әуе-десант атқыштар</w:t>
        <w:br/>
        <w:t>пнвнанясы,</w:t>
        <w:br/>
        <w:t>ГЬӘДАП -- гьәрдиялык. ауе-десант атқыштар</w:t>
        <w:br/>
        <w:t>полкі,</w:t>
        <w:br/>
        <w:t>ГаӘДЫр -- гвардиялық әуе-десант бригаласы.</w:t>
        <w:br/>
        <w:t>ГӘӘДД- ғвардиялық әуе-десант дивизиясы,</w:t>
        <w:br/>
        <w:t>ГҺӘДП-- гвардиялық әуг-десант полкі.</w:t>
        <w:br/>
        <w:t>ГаМехБр гвардиялық мсханикаланды-</w:t>
        <w:br/>
        <w:t>рылған бригада,</w:t>
        <w:br/>
        <w:t>ТөМекД --гвардиалық исханнкаландырылған</w:t>
        <w:br/>
        <w:t>днанзня,</w:t>
        <w:br/>
        <w:t>ГаМехП -- гвардиялық механисаландырылған</w:t>
      </w:r>
    </w:p>
    <w:p>
      <w:r>
        <w:t>полк.</w:t>
        <w:br/>
        <w:t>НЕГІЗГІ ҚЫСҚАРТУЛАР</w:t>
        <w:br/>
        <w:t>ГаТанБр- гвардиялық танкі бригадасы.</w:t>
        <w:br/>
        <w:t>ТаТанд - гвардиялық танкі дивизиясы.</w:t>
        <w:br/>
        <w:t>ҒыТанҚор -- гвардиялық танкі корпусы.</w:t>
        <w:br/>
        <w:t>ДП--дала почтасы.</w:t>
        <w:br/>
        <w:t>ДПС-- далалық почта станшиясы.</w:t>
        <w:br/>
        <w:t>ЖАБ-- ерекше айып батальоны</w:t>
        <w:br/>
        <w:t>ЖАД-- ерекше атқыштар динизиясы.</w:t>
        <w:br/>
        <w:t>БАҒ- срекше атқыштар пәлкі.</w:t>
        <w:br/>
        <w:t>БАр- екпінді армна.</w:t>
        <w:br/>
        <w:t>БАР-- ерекше атқыштар ратасы.</w:t>
        <w:br/>
        <w:t>ЕББ-- ерекше байланыс батальоны,</w:t>
        <w:br/>
        <w:t>ЕБМотАР -- ерекше барлаушы-мотватқыштар</w:t>
        <w:br/>
        <w:t>ротасы,</w:t>
        <w:br/>
        <w:t>ЕБР-- ерекше барлау ротасы,</w:t>
        <w:br/>
        <w:t>ЕГаАБ -- ерекше гвардиялық атқыштар ба-</w:t>
        <w:br/>
        <w:t>тальоны.</w:t>
        <w:br/>
        <w:t>ЕГвАБр-- ерекше гвардиялық атқыштар бри-</w:t>
        <w:br/>
        <w:t>ғадасы,</w:t>
        <w:br/>
        <w:t>ЕГаАД -- ерекше гаардиалық атқыштар Ди-</w:t>
        <w:br/>
        <w:t>шнзиясы,</w:t>
        <w:br/>
        <w:t>ЕГФАП-- ерекшегазрдиялық атқыштар полкі.</w:t>
        <w:br/>
        <w:t>ЕГаББ-- ерекше гвардиялық барлау батальон.</w:t>
        <w:br/>
        <w:t>ҰҒАБР - ерекше гвардиялық барлау ротасы.</w:t>
        <w:br/>
        <w:t>ЕГаМотАБ -- ерекше Твардиялық мото-</w:t>
        <w:br/>
        <w:t>атқыштар баталыаны.</w:t>
        <w:br/>
        <w:t>ЕДБ-- срекше днаерсмалық батальоны,</w:t>
        <w:br/>
        <w:t>ЕЖАБ--ерекше жоюшыатқыштар батальоны.</w:t>
        <w:br/>
        <w:t>ЕЖАБр-- ерекше жоюшы атқыштар бригада-</w:t>
        <w:br/>
        <w:t>ЕЖАД -- ерекше жоюшы атқыштар дивизия-</w:t>
        <w:br/>
        <w:t>ЕЖАП- ерекше жоюшы атқыштар полкі.</w:t>
        <w:br/>
        <w:t>ЕЗАБ-- ерекше зенитті атқыштар батальоны.</w:t>
        <w:br/>
        <w:t>ЕЗАД-- ерекше зенитті атқыштардивизиясы.</w:t>
        <w:br/>
        <w:t>ЕЗАП-- ерекше зенитті атқыштар полкі.</w:t>
        <w:br/>
        <w:t>ЕМб -- ерекше минометшілер (миналаушы-</w:t>
        <w:br/>
        <w:t>дар) батальоны.</w:t>
        <w:br/>
        <w:t>ЕМинБ- ерекше миномет батальоны,</w:t>
        <w:br/>
        <w:t>ЕМинТІ-- ерзеше миномет полкі,</w:t>
        <w:br/>
        <w:t>ЕМР -- ерекше минометшілер (миналаушы-</w:t>
        <w:br/>
        <w:t>лар) ротасы.</w:t>
        <w:br/>
        <w:t>ЕМСБ--ерекшемедициналық-санитарлықба-</w:t>
        <w:br/>
        <w:t>тальхр.</w:t>
        <w:br/>
        <w:t>ЕПулАртБ - ерекше аулемет-артиллерия ба-</w:t>
        <w:br/>
        <w:t>тальены.</w:t>
      </w:r>
    </w:p>
    <w:p>
      <w:r>
        <w:t>ЕПулАртД-- ерекше пулемет-артиллерия ди-</w:t>
        <w:br/>
        <w:t>виднясы.</w:t>
        <w:br/>
        <w:t>ЕПулАртП -- ерекше пудемет-артиллерна</w:t>
        <w:br/>
        <w:t>пөлгі.</w:t>
        <w:br/>
        <w:t>ЖСапБ-- ерекше саперлер батальоны.</w:t>
        <w:br/>
        <w:t>ЕШБ- ерекеше шаңғышылар батальоны,</w:t>
        <w:br/>
        <w:t>ЕШБір - ерекше шанғышылар брисадасы.</w:t>
        <w:br/>
        <w:t>ЗАБ-- зенитті асқыштарбатальсны.</w:t>
        <w:br/>
        <w:t>ЗАД-- зенитті атқыштар дивизиясы,</w:t>
        <w:br/>
        <w:t>ЗАП--эсиятті атқыштар пөлкі,</w:t>
        <w:br/>
        <w:t>ЗАР-- зенитті атқыштар ротасы.</w:t>
        <w:br/>
        <w:t>ЗАртБ-- зенитті артиллерия батальоны.</w:t>
        <w:br/>
        <w:t>ЗАртдД -- зенитті аргиллсрия дивнзнясы.</w:t>
        <w:br/>
        <w:t>ЗАртП-- зенитті артиллерия полкі.</w:t>
        <w:br/>
        <w:t>ҚАГ- көшпелі дала госпиталы,</w:t>
        <w:br/>
        <w:t>ҚӘК- қалалық әскери коннссариат.</w:t>
        <w:br/>
        <w:t>МинБ-- минонст батальоны,</w:t>
        <w:br/>
        <w:t>МияПЙ-- миномет полкі.</w:t>
        <w:br/>
        <w:t>МотАБр- моторлы атқыштар бригадасы.</w:t>
        <w:br/>
        <w:t>МотАД- моторлы атқыштар диианасы,</w:t>
        <w:br/>
        <w:t>МотАТП- моғорлы аткыштар полкі,</w:t>
        <w:br/>
        <w:t>МСБ-- медициналық-санмтарлық батальоны.</w:t>
        <w:br/>
        <w:t>МСГ-- мгдициналық-санитарлық соспиталь.</w:t>
        <w:br/>
        <w:t>ОӘК - облыстық әскери комиссариат.</w:t>
        <w:br/>
        <w:t>ӘЖАР?П -- өздігінен жүретін артиллерия</w:t>
        <w:br/>
        <w:t>пәлі.</w:t>
        <w:br/>
        <w:t>ПулР - пулеметшілер ротасы,</w:t>
        <w:br/>
        <w:t>ТКҚЖБ-- танкіге қарсы қолданылатын жою-</w:t>
        <w:br/>
        <w:t>шы батальон,</w:t>
        <w:br/>
        <w:t>ТКҚЖП - танкіге қарсы қолданылатын жою-</w:t>
        <w:br/>
        <w:t>шы полк.</w:t>
        <w:br/>
        <w:t>ТрАБр -- транспорт-авариялық бриғада.</w:t>
        <w:br/>
        <w:t>ХДЖГ -- хирургналық далалық жылжымалы</w:t>
        <w:br/>
        <w:t>госпиталь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
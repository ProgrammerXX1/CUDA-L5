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ОҢТҮСТІК ҚАЗАҚСТАН ОБЛЫСТЫҚ ӘКІМДІГІ</w:t>
        <w:br/>
        <w:t>МӘДЕНИЕТ БАСҚАРМАСЫ</w:t>
        <w:br/>
        <w:t>ОҢТҮСТІК ҚАЗАҚСТАН ОБЛЫСТЫҚ</w:t>
        <w:br/>
        <w:t>САЯСИ ҚУҒЫН-СҮРГІН ҚҰРБАНДАРЫ МҰРАЖАЙЫ</w:t>
        <w:br/>
        <w:t>8 У”2Е|</w:t>
        <w:br/>
        <w:t>Ақ жол</w:t>
        <w:br/>
        <w:t>9</w:t>
        <w:br/>
        <w:t>ҚЕТАП</w:t>
        <w:br/>
        <w:t>Алматы-2014</w:t>
        <w:br/>
        <w:t>«Орхон» Баспа үйі</w:t>
        <w:br/>
        <w:t>Оқшау өлең</w:t>
        <w:br/>
        <w:t>Жауыз кім?</w:t>
        <w:br/>
        <w:t>Өне бойы мойынға алып,</w:t>
        <w:br/>
        <w:t>Лағынеттің қамытын.</w:t>
        <w:br/>
        <w:t>Жас жүректі тілкем қылып,</w:t>
        <w:br/>
        <w:t>Жара салған жауыз кім?</w:t>
        <w:br/>
        <w:t>Ақ сүйектер,ақ сүйекте,</w:t>
        <w:br/>
        <w:t>Жуан қарын, шоң желке.</w:t>
        <w:br/>
        <w:t>Құлдығында бас ұрып ел,</w:t>
        <w:br/>
        <w:t>Қой бастаған «ол» серке.</w:t>
        <w:br/>
        <w:t>Қасқыр болып қанды сорып,</w:t>
        <w:br/>
        <w:t>Қаһарланып түксиген.</w:t>
        <w:br/>
        <w:t>Бас сауғалап, жанды қорып,</w:t>
        <w:br/>
        <w:t>Жалпы надан бүкшиген.</w:t>
        <w:br/>
        <w:t>Ел еңбегін алыл тегін,</w:t>
        <w:br/>
        <w:t>Бітпес дәулет құраған.</w:t>
        <w:br/>
        <w:t>Арманда боп алмай кегін,</w:t>
        <w:br/>
        <w:t>Талай момын жылаған.</w:t>
        <w:br/>
        <w:t>Ел билейтін олар көсем,</w:t>
        <w:br/>
        <w:t>Әкімдіктің орны да.</w:t>
        <w:br/>
        <w:t>Болсадағы бұлбұл шешен,</w:t>
        <w:br/>
        <w:t>Таң атпаған сорлыға.</w:t>
        <w:br/>
        <w:t>Жақ деп біліп, іші жылып,</w:t>
        <w:br/>
        <w:t>Өзгертпеген салтын.</w:t>
        <w:br/>
        <w:t>Алып келіп, мойынға алып,</w:t>
        <w:br/>
        <w:t>Лағынеттің қамытын.</w:t>
        <w:br/>
        <w:t>Қорғалаған сорлы жүрек,</w:t>
        <w:br/>
        <w:t>Көне берген бәріне.</w:t>
      </w:r>
    </w:p>
    <w:p>
      <w:r>
        <w:t>Жылау - сықтау... жалғыз тілек,</w:t>
        <w:br/>
        <w:t>«Кез қылма» - деп, кәріне.</w:t>
        <w:br/>
        <w:t>Ол уақытта қараңғы түн,</w:t>
        <w:br/>
        <w:t>Аспанда бұлт торлаған.</w:t>
        <w:br/>
        <w:t>Маңай жым-жырт,</w:t>
        <w:br/>
        <w:t>Шықпаған үн</w:t>
        <w:br/>
        <w:t>Аттануға болмаған...</w:t>
        <w:br/>
        <w:t>Әзесі</w:t>
        <w:br/>
        <w:t>ді. Қүншығыс Фаракия темір жолдарында бұрынғы бойынша</w:t>
        <w:br/>
        <w:t>отарбалар жүре бастады, халық тынышталды.</w:t>
        <w:br/>
        <w:t>Англияда</w:t>
        <w:br/>
        <w:t>Билікке таласып жатыр</w:t>
        <w:br/>
        <w:t>Ганновер - 20 (неміс сымсыз телеграмм хабары).</w:t>
        <w:br/>
        <w:t>Ескішілдер (консерваторлар) партиясы Либералдар партия-</w:t>
        <w:br/>
        <w:t>сымен одақтасып, Ллойд Джорджға қарсы сөз жүргізіп жатыр.</w:t>
        <w:br/>
        <w:t>Бұл ескі партияның атқару комитеттері сайлауды һәр қайсысы</w:t>
        <w:br/>
        <w:t>өз бетімен бөлек өткізіп, соңнан парламентте ұшыраспақ</w:t>
        <w:br/>
        <w:t>болды. Либералдардың әсемі Гладж Тон Ллойд Джордждың</w:t>
        <w:br/>
        <w:t>күншығыста қолданған саясатына қарсы.</w:t>
        <w:br/>
        <w:t>Ллойд Джордж орнынан түсті отставка алды</w:t>
        <w:br/>
        <w:t>Бордо - 22 (француз сымсыз телеграмм хабары).</w:t>
        <w:br/>
        <w:t>Бейсенбі күні сағат 4-те Ллойд Джордж өзіне жолдас минис-</w:t>
        <w:br/>
        <w:t>трлерге отставка сұрап, корольге қағазға тапсырды, һәм бас ми-</w:t>
        <w:br/>
        <w:t>нистрлікке Бонарлоны шақыруға Кеңес береді. Ллойд Джордж</w:t>
        <w:br/>
        <w:t>отставка сұрауына себеп, Уюнистер Ллойд Джордждың саяса-</w:t>
        <w:br/>
        <w:t>тына наразылық білдіргендігі.</w:t>
        <w:br/>
        <w:t>Бонарло бас министрдің лауазымы ұсынылды</w:t>
        <w:br/>
        <w:t>Ганновер- 20 (неміс сымсыз телеграмм хабары).</w:t>
        <w:br/>
        <w:t>Англия королі Бонарлоға бас министр лауазымын ұсыныс</w:t>
        <w:br/>
        <w:t>етті. Бонарло көнді, бірақ, консерваторлар партиясының көсемі</w:t>
        <w:br/>
        <w:t>Шемберлен болғандықтан, біраз уакытка мұрсат сұрады. Кон-</w:t>
        <w:br/>
        <w:t>серваторлар аткару комитеті Юунар Луды көсем қылып сай-</w:t>
        <w:br/>
        <w:t>лауында еш күмән жок. Өйткені, Шемберленнің сүйеніші ша-</w:t>
        <w:br/>
        <w:t>малы. Орнынап түскен министрлер Лорд Кирзоннан басқасы.</w:t>
        <w:br/>
        <w:t>Ллой Джорджға хат жазып, негізгі мәселелер хақында пікірлес</w:t>
        <w:br/>
        <w:t>болғандығын білдірген.</w:t>
        <w:br/>
        <w:t>Түркияда</w:t>
        <w:br/>
        <w:t>Босатылған орындарға көмек</w:t>
        <w:br/>
        <w:t>Босатылған орындардың халқына жәрдем көрсету үшін</w:t>
        <w:br/>
        <w:t>Анкаралық мемлекет шаруашылық комиссарияты Смернаға</w:t>
        <w:br/>
        <w:t>200 мың лир, Фиумига 5000 лир һәм Қара Киссарға 5000</w:t>
        <w:br/>
        <w:t>132</w:t>
        <w:br/>
        <w:t>Әуе</w:t>
        <w:br/>
        <w:t>УДК 94 (574)</w:t>
        <w:br/>
        <w:t>ББК 63.3 (5 Қаз)</w:t>
        <w:br/>
        <w:t>А37</w:t>
      </w:r>
    </w:p>
    <w:p>
      <w:r>
        <w:t>Ақылдастар алқасы:</w:t>
        <w:br/>
        <w:t>Тұрсынбек Кәкішев, Мәмбет Қойгелді, Тұрсын Жұртбай,</w:t>
        <w:br/>
        <w:t>Хазретәлі Тұрсын, Дихан Қамзабекұлы, Амантай Шәріп</w:t>
        <w:br/>
        <w:t>Газетті жинақтап, баспаға әзірлегеп:</w:t>
        <w:br/>
        <w:t>Ханбибі Есенқарақызы - Одтустік Қазақстан облыстық саяси қуғын-сүргін</w:t>
        <w:br/>
        <w:t>құрбандары мұражайының директоры.</w:t>
        <w:br/>
        <w:t>«Ақ жол» газетіп төте жазудан қазақшаға транскрипциялаған:</w:t>
        <w:br/>
        <w:t>Ғалымбек Елубайұлы, Ғалым Қасымханұлы, Үсен Жанбайұлы-</w:t>
        <w:br/>
        <w:t>Оңтүстік Қазақстан облыстық саяси қуғын-сүргін құрбандары</w:t>
        <w:br/>
        <w:t>мұражайының ғылыми қызметкерлері.</w:t>
        <w:br/>
        <w:t>Редакциялағай:</w:t>
        <w:br/>
        <w:t>Қайырғали Медет- Әңтүстік Қазақстан облыстық саяси қуғын-сүргін</w:t>
        <w:br/>
        <w:t>құрбандары мұражайының директорының орынбасары</w:t>
        <w:br/>
        <w:t>А37 АҚ ЖОЛ. Көптомдық. / - Алматы: «Орхон» Баспа үйі, 2014. Т.9. -408 б.</w:t>
        <w:br/>
        <w:t>18ВХ 978-601-80442-1-2</w:t>
        <w:br/>
        <w:t>Өткен ғасырдың бас кезінде жарық көрен «Ақ жол» газетінің мақалаларынан</w:t>
        <w:br/>
        <w:t>кұралған бұл кітаптың тарихи-танымдық тұрғыдан алғанда саналы оқырман қауымға</w:t>
        <w:br/>
        <w:t>берері моя.</w:t>
        <w:br/>
        <w:t>Әсіресе, араға ғасырға жуық уақыт өтсе де бүгінгі күннің күн тәртібінде тұрған</w:t>
        <w:br/>
        <w:t>өзекжарды мәселелер турасындағы Алаш зиялыларының өткір ойлары оқыған адамды</w:t>
        <w:br/>
        <w:t>ойландырмай қоймайды.</w:t>
        <w:br/>
        <w:t>Ігітап көпшілік оқырман қауымға арналған.</w:t>
        <w:br/>
        <w:t>УДК 94 (574)</w:t>
        <w:br/>
        <w:t>ББК 63.3 (5 Қаз)</w:t>
        <w:br/>
        <w:t>ФО Оңтүстік Қазақстан облыстық</w:t>
        <w:br/>
        <w:t>әкімдігі мен Мәдениет басқармасы, 2014</w:t>
        <w:br/>
        <w:t>Ф Х.Есепкарақызы, 2014</w:t>
        <w:br/>
        <w:t>ФО Оңтүстік Қазақстан облыстық</w:t>
        <w:br/>
        <w:t>саяси қуғын-сүргін құрбандары</w:t>
        <w:br/>
        <w:t>15В% 978-601-80442-1-2 (Т.9) мұражайы, 2014</w:t>
        <w:br/>
        <w:t>ІЗВА 9965-894-67-1 О «Орхон» Басла үйі. 2014</w:t>
        <w:br/>
        <w:t>Ташкент жолында Черняев станциясында</w:t>
        <w:br/>
        <w:t>15 октябрьде 2 вагон, 16 октябрь 5 вагон, Әулие ата станци-</w:t>
        <w:br/>
        <w:t>ясында 4 вагон, Түлкібас станциясында 2 вагон тиелді.</w:t>
        <w:br/>
        <w:t>Азық-түлік салығын тасу</w:t>
        <w:br/>
        <w:t>Октябрь айында азық-түлік салығынан өнген заттарды тасу</w:t>
        <w:br/>
        <w:t>жұмыс да алға басты. Ташкент жолында сентябрь айында 24</w:t>
        <w:br/>
        <w:t>вагон тасылып еді, октябрь айында 15 күшің ішінде 46 вагон</w:t>
        <w:br/>
        <w:t>тасылды.</w:t>
        <w:br/>
        <w:t>Түркістан Республикасында октябрьдің 10-нан 20-па</w:t>
        <w:br/>
        <w:t>дейін жиналған азық-түлік салығы саны</w:t>
        <w:br/>
        <w:t>(Төте сым хабары бойынша)</w:t>
        <w:br/>
        <w:t>Сырдария облысында</w:t>
      </w:r>
    </w:p>
    <w:p>
      <w:r>
        <w:t>356 мың 437 пұт бидай, 51 мың 967 пұт ет, 4984 пұл кепкен</w:t>
        <w:br/>
        <w:t>мәуе. Бидайға шабыстырғанда небәрі 439 мың 17 пұт.</w:t>
        <w:br/>
        <w:t>Азық-түлік айлығы жарияланғалы жиналды: 999 мың 72</w:t>
        <w:br/>
        <w:t>пүт бидай, 38 мың 849 пұт ет, 7427 пұт кепкен мәуе. Бидай</w:t>
        <w:br/>
        <w:t>есебімен небәрі 1 млн. 200 мың 10 пұт жүзден 389.</w:t>
        <w:br/>
        <w:t>Самарқанд облысында</w:t>
        <w:br/>
        <w:t>584979 пүт бидай, 12020 пүт ет, 34146 пұт кепкеп мәуе. би-</w:t>
        <w:br/>
        <w:t>дай есебі мен 675311 пұт азық-түлік компаниясының басынан</w:t>
        <w:br/>
        <w:t>бері жиналды. 551551 пұт бидай, 32286 пұт ет, 55068 пұт кеп-</w:t>
        <w:br/>
        <w:t>кен мәуе. Бидай есебімен небәрі 726327 пұт, яғни салықтың</w:t>
        <w:br/>
        <w:t>44/3% -і жиналған.</w:t>
        <w:br/>
        <w:t>Жетісу облысында</w:t>
        <w:br/>
        <w:t>643414 пұт бидай, 49427 пұт ет, 1036 пұт кепкен мәуе.</w:t>
        <w:br/>
        <w:t>Бидай есебімен небарі 745033 пұт. Азық-түлік компаниясы</w:t>
        <w:br/>
        <w:t>басталғалы жиналды: 1504980 пұт бидай, 513361 пұт ст, 2018</w:t>
        <w:br/>
        <w:t>пүт кепкен мәуе. Бидай есебімен небәрі 2536084 пұт салықтын</w:t>
        <w:br/>
        <w:t>60,7% -1 жиналған.</w:t>
        <w:br/>
        <w:t>Ақ жо ----- е-е е-е. 9</w:t>
        <w:br/>
        <w:t>лир жіберді. Әлгі комиссарият босатылған аймақтарға ауыл</w:t>
        <w:br/>
        <w:t>шаруашылық бөлімдерін ашуға қаулы қылды. Бас бөлімі Сер-</w:t>
        <w:br/>
        <w:t>нада болады.</w:t>
        <w:br/>
        <w:t>Францияда</w:t>
        <w:br/>
        <w:t>Француз баспасөзі Ллойд Джордждің</w:t>
        <w:br/>
        <w:t>отставкасы туралы</w:t>
        <w:br/>
        <w:t>Ганновер - 20. Франциялық ұлтшыл газеттер .Ілойд</w:t>
        <w:br/>
        <w:t>Джордждың орнынан түскеніпе қуанып, бұл жақсылық</w:t>
        <w:br/>
        <w:t>Пуанкаренің шарапатынан болды дсссді. Олардың ойынша</w:t>
        <w:br/>
        <w:t>күншығы мәселесі һәм сол секілді әр мәселелерді француздың</w:t>
        <w:br/>
        <w:t>тілегіне лайык етіп шешуге жол ашылды. Франция хүкіметі</w:t>
        <w:br/>
        <w:t>Бонарлоны Францияның шын досы санап құттықтап жатыр.</w:t>
        <w:br/>
        <w:t>Францияның сыртқы саудасы</w:t>
        <w:br/>
        <w:t>Бордо - 20. Франция 1922 жылғы октябрь айына дейін 16</w:t>
        <w:br/>
        <w:t>млд франктық тауар сатып алған, 14 млд 200 млн франктык</w:t>
        <w:br/>
        <w:t>тауар сатқан. Сентябрь айының ішінде алған тауарының | мрл</w:t>
        <w:br/>
        <w:t>893 млн франк шамасы кеміген. Сатқан тауары 1 млд 741 млн</w:t>
        <w:br/>
        <w:t>франк шамасына артқан.</w:t>
        <w:br/>
        <w:t>Қытайда</w:t>
        <w:br/>
        <w:t>Қытайдың астанасы Пекиннен сунь Ятсен тағы да жаңадан</w:t>
        <w:br/>
        <w:t>көтеріліс қозғады деп хабар береді.</w:t>
        <w:br/>
        <w:t>Қиыр Күншығыста</w:t>
        <w:br/>
        <w:t>Чита- 18. (Руста).</w:t>
        <w:br/>
        <w:t>Халық өзгеріс әскерінің алдағы топтары Владивостоктан</w:t>
        <w:br/>
        <w:t>18 шақырым жердегі Оксапн станциясын алды. Оқсан стапция-</w:t>
        <w:br/>
        <w:t>сына екі жапония офицері келіп, Владивостоктағы консулдар</w:t>
        <w:br/>
        <w:t>есімінен қаланы Қиыр күншығыс хүкіметіне берудің реті һәм</w:t>
        <w:br/>
        <w:t>уақыты, тақырыбы сөз ашуға ұсыныс айтты.</w:t>
        <w:br/>
        <w:t>Ақтар фронты үзілді</w:t>
        <w:br/>
        <w:t>Владивостоктан ақтардың фронты үзілді деп хабар береді.</w:t>
        <w:br/>
        <w:t>Ақ жлл-- -------------------- 13</w:t>
      </w:r>
    </w:p>
    <w:p>
      <w:r>
        <w:t>жалпы Россиялық кіндік атқару комитетінің һәм Россиялық</w:t>
        <w:br/>
        <w:t>халық комиссарлар Кеңесі қаулысы. Парақорлардың ең жеңіл</w:t>
        <w:br/>
        <w:t>жазасы бір жылдай бостандық құқынан айырылу, арғы шеті</w:t>
        <w:br/>
        <w:t>атылуға дейін.</w:t>
        <w:br/>
        <w:t>Бұл кім-кімің болса, есінде болуы керек. Көзі ашық аза-</w:t>
        <w:br/>
        <w:t>мат, зорлық көрген қара бұқара. Бүгінгі күн ұранның бірі</w:t>
        <w:br/>
        <w:t>парақорлықты жоюды естеріңнен шығармаңдар.</w:t>
        <w:br/>
        <w:t>Қошқар.</w:t>
        <w:br/>
        <w:t>Азық-түлік салығын жинау</w:t>
        <w:br/>
        <w:t>Ферғана әлі күнде алда келеді</w:t>
        <w:br/>
        <w:t>Ош уезінің Алай, Қапшағай һәм Көлші болыстары,</w:t>
        <w:br/>
        <w:t>Марғұлан үйезінін Қоқан қышлақ болысы һәм Әндіжан уезінің</w:t>
        <w:br/>
        <w:t>Наукент болысы астыққа һәм миуаға түскен салықтың 100%-</w:t>
        <w:br/>
        <w:t>ін түгел төлеп бітірді.</w:t>
        <w:br/>
        <w:t>Сырдария облысында азық-түлік салығының жиналуы</w:t>
        <w:br/>
        <w:t>Облыстық азық-түлік комиссариятына соңғы келген қосым-</w:t>
        <w:br/>
        <w:t>ша хабарлар бойынша октябрь айында он күннің ішінде закат</w:t>
        <w:br/>
        <w:t>контораларға түскен азық-түлік салығының саны мынау: Ка-</w:t>
        <w:br/>
        <w:t>уфманский контораға: 15541 пұт астық, 3678 пұт ет, һәм 572</w:t>
        <w:br/>
        <w:t>пұт кепкен миуа. Той төбе конторасына 8536 пұт астық, 3405</w:t>
        <w:br/>
        <w:t>пұт ет, һәм 98 пұт кепткен миуя.</w:t>
        <w:br/>
        <w:t>Бурно Ивановскіге 15387 пұт астық, 4445 пұт ет.</w:t>
        <w:br/>
        <w:t>Беловодскі (Шымкент уезінде) 64539 пұт астық, 216 пұт ет,</w:t>
        <w:br/>
        <w:t>Ақмешіт конторасына 179 пұт астық, 3592 пұт ет.</w:t>
        <w:br/>
        <w:t>Тұқымдық астықты тасу</w:t>
        <w:br/>
        <w:t>Орта Азиялық темір жолмен тұқымдық астық тасу</w:t>
        <w:br/>
        <w:t>тақырыбы мынадай уақиғаны айтып кету жөн. Өткен сентябрь</w:t>
        <w:br/>
        <w:t>айында болғаны 53 вагон (темір жол арбасы) астық тасылып</w:t>
        <w:br/>
        <w:t>еді. Октябрь айында 9 күннің ішінде 52 вагон тасыды. Таш-</w:t>
        <w:br/>
        <w:t>кент темір жолымен сентябрь айында 54 вагон тасылып еді.</w:t>
        <w:br/>
        <w:t>Октябрь айында 15 күннің ішінде 41 вагон тасылды.</w:t>
        <w:br/>
        <w:t>Азық-түлік салығы тиелді</w:t>
        <w:br/>
        <w:t>16 октябрь күні Орта Азиялық темір жолда Жизақ станция-</w:t>
        <w:br/>
        <w:t>сында екі вагон тиелді.</w:t>
        <w:br/>
        <w:t>8</w:t>
        <w:br/>
        <w:t>ӨРТІ</w:t>
        <w:br/>
        <w:t>Кіндік партия комитетінің Орта Азиялық бюросының шақы-</w:t>
        <w:br/>
        <w:t>руы бұл туралы 17-сентябрьде болған Кеңесшінің қаулысы</w:t>
        <w:br/>
        <w:t>бойынша балаларға жәрдем жетісі дайындалды.</w:t>
        <w:br/>
        <w:t>Ташкент 27-октябрьден 4-ноябрьге дейін басқа жергілікті</w:t>
        <w:br/>
        <w:t>жерлерде өздерінің комиссияларының қарауы, қалауы бойын-</w:t>
        <w:br/>
        <w:t>ша мерзім белгіленеді. Бірақ 25-октябрь мен 31-ноябрьдің</w:t>
        <w:br/>
        <w:t>ішінде болуы шарт. Балалар тұрмысын түзеуші кіндік комис-</w:t>
        <w:br/>
        <w:t>сиясы 20000 аш, жетім балалардың атынан өтінеді: Барлық</w:t>
      </w:r>
    </w:p>
    <w:p>
      <w:r>
        <w:t>ұйымдардан, кеңселерден, шаруашылық ұйымдарынан осы</w:t>
        <w:br/>
        <w:t>балалар жетісін, яғни қыста тағы да былтырғыдай болмай,</w:t>
        <w:br/>
        <w:t>жетім балалардың өлімінен аман қалуына қолдарынан кел-</w:t>
        <w:br/>
        <w:t>генінше жәрдем бермеген.</w:t>
        <w:br/>
        <w:t>Балалар жеткілігінде керекті жәрдем жиналу үшін барлық</w:t>
        <w:br/>
        <w:t>жердегі комиссиядан осы ретте айрықша қызметте болуы ке-</w:t>
        <w:br/>
        <w:t>рек. Барлық жоба нұсқау жергілікті комиссияларға кіндік ко-</w:t>
        <w:br/>
        <w:t>миссиядан беріліп тұрады.</w:t>
        <w:br/>
        <w:t>Кіндік комиссияның Ташкентте Ворунсовский көшеде 6-</w:t>
        <w:br/>
        <w:t>шы үйде жәрдемге берілетін нәрселер, бұл яки, басқа әр күн</w:t>
        <w:br/>
        <w:t>сағат 9-дан кешке 4-ке дейін қабыл алынады. Балалар жетісі</w:t>
        <w:br/>
        <w:t>туралы нұсқаулар әр күн жоғарғы сағаттарда беріліп тұрады.</w:t>
        <w:br/>
        <w:t>Балалар тұрмысын түзеуші кіндік</w:t>
        <w:br/>
        <w:t>комиссары бастығы: Сушков.</w:t>
        <w:br/>
        <w:t>Партия тіршілігі</w:t>
        <w:br/>
        <w:t>Октябрь төңкерісінің 5-ші жылдық мейрамына</w:t>
        <w:br/>
        <w:t>қолданарлық ұрандар</w:t>
        <w:br/>
        <w:t>І) Ескі патшалық дәуірі һәм Керенскийдің дәуірі езілген</w:t>
        <w:br/>
        <w:t>ұлттарға қиын күн туғызуда еді. Кеңестер республикасы</w:t>
        <w:br/>
        <w:t>езілген, құлдықта келген ұлттардың босаңсып, байлар</w:t>
        <w:br/>
        <w:t>қолынан бостандык даласына шықпағына бірінші жол сал-</w:t>
        <w:br/>
        <w:t>ды.</w:t>
        <w:br/>
        <w:t>2) Октябрь төңкерісінің жылдық мейрамына импералистер-</w:t>
        <w:br/>
        <w:t>дің өлімсірегеніне бір белгі.</w:t>
        <w:br/>
        <w:t>3) Кеңес хүкіметі жасауына 5 жыл толды. Еңбекшілдер мен</w:t>
        <w:br/>
        <w:t>дихандардың ұйымдасқанына да 5 жыл толды.</w:t>
        <w:br/>
        <w:t>4) Жасасын қала мен ауыл-қыстақ еңбекшілерінің бірлігі.</w:t>
        <w:br/>
        <w:t>16</w:t>
        <w:br/>
        <w:t>ӨРЕ</w:t>
        <w:br/>
        <w:t>Парақорлықты жою</w:t>
        <w:br/>
        <w:t>Ауру қалса да, әдет қалмайды</w:t>
        <w:br/>
        <w:t>Аты өшкен патша заманының бізге қалған көп мирасының</w:t>
        <w:br/>
        <w:t>бірі болып, ауру қалса да, әдет қалмайды, Николайдың арам</w:t>
        <w:br/>
        <w:t>пейілді чиновниктерінің, тілмаштарының, писарьларының,</w:t>
        <w:br/>
        <w:t>надан жұртты қынадай қырған парақорлықтары біздің ниеті</w:t>
        <w:br/>
        <w:t>қара, қалтасы жақын, дүние десе ар, иманын қоса сатқан</w:t>
        <w:br/>
        <w:t>«жігерлі» жігіттерімізден қалмай жүр. Ел жұтап, қырғынға</w:t>
        <w:br/>
        <w:t>үшырап, ел ерінен айрылып, ер елінен айрылып, Сарыарқаның</w:t>
        <w:br/>
        <w:t>қан сасып жатқанда, үй көтеріп, жылқы жиып, бие байлап,</w:t>
        <w:br/>
        <w:t>шалқыған бай болып кеткендерден де құр емеспіз. Меніңше,</w:t>
        <w:br/>
        <w:t>осы параны туғызатын алдымен надандық, надандықтың</w:t>
        <w:br/>
        <w:t>дүниеден жақыны жоқ. Наданның ары, иманы, туысы дүние.</w:t>
        <w:br/>
        <w:t>Надандықты жоймай мұндайлардан үміт етуге болмайды.</w:t>
        <w:br/>
        <w:t>Екінші, мынау қымбатшылық-жоқшылық.</w:t>
        <w:br/>
        <w:t>Қолына караған асырайтын адамы көп болып, алған айлық</w:t>
        <w:br/>
        <w:t>еңбегі оларды асырауға тапшы болып отырған шарасыздарға</w:t>
      </w:r>
    </w:p>
    <w:p>
      <w:r>
        <w:t>зорлықпен пара алдыратын. Қымбатшылық, жоқшылық</w:t>
        <w:br/>
        <w:t>жоғалған күні мұндайлар жоғалады деп үміт етуге болады-ау</w:t>
        <w:br/>
        <w:t>деймін. Бірлі-жарымды тұшыған ауыздың дәмі кетпейтіндер</w:t>
        <w:br/>
        <w:t>болмаса.</w:t>
        <w:br/>
        <w:t>Парақорлықтың үшінші түрі надандықтан да емсс, амал-</w:t>
        <w:br/>
        <w:t>сыздықтан да емес, таза араны ашылған «елдің бәрі өзімдікі</w:t>
        <w:br/>
        <w:t>болсын» деп қасқырға ұқсап ар, иманынан айрылғандықтан.</w:t>
        <w:br/>
        <w:t>Бұл түрі. менімше, паракорлықтың ең мықты түрі қыршып та-</w:t>
        <w:br/>
        <w:t>стамаса тазармайтын. Паракорлыктың бір түрі надандық дей-</w:t>
        <w:br/>
        <w:t>тін себебіміз - бізден басқа мәдениетті, көзі ашық жұрттарда</w:t>
        <w:br/>
        <w:t>пара алу жұмысы өте аз. Сол себепті, надандықпен күресуді</w:t>
        <w:br/>
        <w:t>- парақорлықтың бір түрімен күресу деп санауға болады.</w:t>
        <w:br/>
        <w:t>Жаңа надандықты жоймай мұндай парақорлықтан құтыла-</w:t>
        <w:br/>
        <w:t>мыз деуге болмайды, дейтініміз де осы.</w:t>
        <w:br/>
        <w:t>Парақорлықтың екінші түрін туғызатын қымбатшылық,</w:t>
        <w:br/>
        <w:t>жоқшылық, тапшылық дейтін себебіміз - ағылшындарда дү-</w:t>
        <w:br/>
        <w:t>ниеге қызығып, билігін бұрып айтып па деп судьяларының</w:t>
        <w:br/>
        <w:t>айлық еңбегін көбейтуі себепті, судьялар пара алмайтын</w:t>
        <w:br/>
        <w:t>болған.</w:t>
        <w:br/>
        <w:t>6</w:t>
        <w:br/>
        <w:t>ІІ</w:t>
        <w:br/>
        <w:t>«АҚ ЖОЛ» Х% 234.</w:t>
        <w:br/>
        <w:t>Сенбі, 28 октябрь, 1922 жыл.</w:t>
        <w:br/>
        <w:t>Бірлік керек, бірігуге жол керек.</w:t>
        <w:br/>
        <w:t>Әзіргі басымыздан кешіп тұрған дәуірдің тарихи мәнісі</w:t>
        <w:br/>
        <w:t>зор. Өзгеріс ағымынан жаңа арнаға түсіп, жаңа сырлар пай-</w:t>
        <w:br/>
        <w:t>да болып, неше түрлі тосын жаңалықтар душарласайын деп</w:t>
        <w:br/>
        <w:t>отыр. Жаңа шаруа саясаты, бас қамы таласы, сауда-саттық һәм</w:t>
        <w:br/>
        <w:t>басқа заманымыздың қулық-сұмдықтары тіршілікке тамы-</w:t>
        <w:br/>
        <w:t>рын таратып, өзгеріс ағымын мемлекет билеуін өз керегінше</w:t>
        <w:br/>
        <w:t>жүргізбекші. Бұл дәуір әркімнің, әр таптын, әр топты боса-</w:t>
        <w:br/>
        <w:t>нып, еркім өзіме тиді деп алжасып, анархияға көңілі айнып.</w:t>
        <w:br/>
        <w:t>есебін тапса, билікке де алынып кетудің қамында бола бастаған</w:t>
        <w:br/>
        <w:t>дәуірі. Бұлардың ішінде әсіресе, саудаға ие болып дүннені мо-</w:t>
        <w:br/>
        <w:t>лайта бастаған, күшіне кіре бастаған майда капиталшылардың</w:t>
        <w:br/>
        <w:t>құдайын ұмыта бастаған кезі осы уақыт.</w:t>
        <w:br/>
        <w:t>Бұл айтылғандар әзіргі күндері де тіршілікте қылтиып. әр</w:t>
        <w:br/>
        <w:t>жерден көріне бастады Һәм күн санап зорайып келелі. Бұл</w:t>
        <w:br/>
        <w:t>таңырқарлық жаңалық емес, тосырқайтын күтпеген зат смсс.</w:t>
        <w:br/>
        <w:t>Жаңа шаруа саясаты әркімдерді үміттендірмек һәм бастан</w:t>
        <w:br/>
        <w:t>үміттендірсін деп алаң болғаны, үміттенетіні, аяктапбактшы</w:t>
        <w:br/>
        <w:t>болатыны, күшеймекші болатыны күні бұрын күтілген. С</w:t>
        <w:br/>
        <w:t>ясат үстемдігін иеленіп тұрған коммунист партиясы. чсм-</w:t>
        <w:br/>
        <w:t>Лекет билігінің иесі жұмыскерлер табы бұл «жапықтық</w:t>
        <w:br/>
        <w:t>жақсылықтарды» жөндеп қарсы алуға әзірленген. Сона</w:t>
        <w:br/>
        <w:t>жұмыскерлер табы орнықты саны коп ішкі Росс!</w:t>
        <w:br/>
        <w:t>уақиғалар еш уайым тудырмастан әдейі дайындап қо!!!</w:t>
        <w:br/>
        <w:t>намен ағып өтіп жатыр.</w:t>
        <w:br/>
        <w:t>Біздің Түркістанға ұқсаған шаруа жағынан колопиялык</w:t>
        <w:br/>
        <w:t>қалпын сақтап келген һәм ішкі тіршілік шарты тым ішимай-</w:t>
        <w:br/>
        <w:t>шатпақты мемлекеттерде жаңа шаруа саясаты бұрынғы “шч-</w:t>
      </w:r>
    </w:p>
    <w:p>
      <w:r>
        <w:t>майынан бетер шиелендіріп өзгеріс жолын өте тайғак кылм:</w:t>
        <w:br/>
        <w:t>«Бар барын айтады. жоқ зарын айтады» болып, ”</w:t>
        <w:br/>
        <w:t>халқының ішінде, әсіресе, қырғыз-қазақ кедейлсс! сарып</w:t>
        <w:br/>
        <w:t>айтқаннан басқа лажы болмай, жаңа саясаттан айрықша таяк</w:t>
        <w:br/>
        <w:t>қған.</w:t>
        <w:br/>
        <w:t>ш Зұл</w:t>
        <w:br/>
        <w:t>по ар-</w:t>
        <w:br/>
        <w:t>Ақ жол 3</w:t>
        <w:br/>
        <w:t>Бізде парақорлықтың бір тобын парақор қылып зорлап</w:t>
        <w:br/>
        <w:t>туғызып отырған, алған айлық еңбегі үйінің ішін де асырауға</w:t>
        <w:br/>
        <w:t>жетпейтіндерден, осы жоқшылық, тапшылық, қымбатшылық.</w:t>
        <w:br/>
        <w:t>Бірлі-жарымды тұшыған ауыздың дәмі кетпейтіндер болма-</w:t>
        <w:br/>
        <w:t>са. Қымбатшылык, тапшылық жоғалса, бұпдай паракорлыкты</w:t>
        <w:br/>
        <w:t>жоғалады, деп үміт етуге болады-ау дейміз осы.</w:t>
        <w:br/>
        <w:t>Парақорлықтың үшінші түрі, ең мықты түрі, кыршып</w:t>
        <w:br/>
        <w:t>тастамаса тазармайды дейтініміз: Ол надандық жойылса да</w:t>
        <w:br/>
        <w:t>жойылмайды, қымбатшылық, жоқшылык, тапшылық жойылса</w:t>
        <w:br/>
        <w:t>да жойылмайды. Жалғыз-ақ , жан-жағынан қыршып тастаған</w:t>
        <w:br/>
        <w:t>күні жойылады.</w:t>
        <w:br/>
        <w:t>Пара алудың бір күшейіп кеткен жері темір жол бойы,</w:t>
        <w:br/>
        <w:t>қазыр темір жол бойында парақорлықты жоюға мықтап кірісті.</w:t>
        <w:br/>
        <w:t>Айыпталғандар жайлап айдалып, жұмысқа салынып жатыр.</w:t>
        <w:br/>
        <w:t>Парақорлықты жою жұмысы бір ғана темір жол бойына қас</w:t>
        <w:br/>
        <w:t>жұмыс емес, бұл жалпы жұмыс. Бұрын біреудің пара алған.</w:t>
        <w:br/>
        <w:t>біреудің жәбір көргені жазылса, хабар үшін ғана жазылатын</w:t>
        <w:br/>
        <w:t>да болып көрінуші еді: Хүкімет оған көз салмайтын елі. Жәбір</w:t>
        <w:br/>
        <w:t>көрген адам ешкімге сөзін сстірте алмайтын еді. Көзінін жа-</w:t>
        <w:br/>
        <w:t>сын көргізе алмайтын еді. Ал енді қазір бұлай болудан кетті.</w:t>
        <w:br/>
        <w:t>Бұдан былай имансыз, қарабет парақорлар құдайға шүкірлік</w:t>
        <w:br/>
        <w:t>сте алмас, масайрай кете алмас. Бұқараның көзін байлап.</w:t>
        <w:br/>
        <w:t>мен төңкерісшіл, мен пәленмін деп пара ала алмас. Жәбір</w:t>
        <w:br/>
        <w:t>көргендердің көз жасын әркім көрер, әркім есітер. Көзі ашык</w:t>
        <w:br/>
        <w:t>азаматтардың шын шағымы газеталар жүзіндегі тыпдалатын</w:t>
        <w:br/>
        <w:t>орындарға берілер. Орындалатын орындарға тапсырылар.</w:t>
        <w:br/>
        <w:t>Бұзықтардың адымы ашылмас</w:t>
        <w:br/>
        <w:t>Халық бұзыкқтардың алған парасын айтуы керек. Көрген</w:t>
        <w:br/>
        <w:t>қорлығын қалдырмауы керек. Тыңдалатын күн туды. Бүзык</w:t>
        <w:br/>
        <w:t>парақорларды андып отыруы керек. Пара бермесе, ісім іс болып</w:t>
        <w:br/>
        <w:t>шықпайды, дегенді ойдан шығаруы керек. Ісің пара бермесең.</w:t>
        <w:br/>
        <w:t>іс болады, қайта пара берсең Іс болмай қалады. Ал, ак ниет-</w:t>
        <w:br/>
        <w:t>ті, тиын алым алуды білмейтін таза азаматтар паракорларды</w:t>
        <w:br/>
        <w:t>аңдыңдар, қара халықты жегізбеңдер. Қолға түскенін тиісті</w:t>
        <w:br/>
        <w:t>орындарына тапсырыңдар. Қара көңілділер жазасын тартсын,</w:t>
        <w:br/>
        <w:t>Қорлықта жәбір көрген қара халық шын масайрасын.</w:t>
        <w:br/>
        <w:t>Аянбаңдар, сендердің сүйенетіндерің мықты. Сүйенетіндерің</w:t>
        <w:br/>
        <w:t>Ақ жол ?</w:t>
      </w:r>
    </w:p>
    <w:p>
      <w:r>
        <w:t>жеп отыр. Колониялықтың зардабы да, капитал үстемдігінің</w:t>
        <w:br/>
        <w:t>зардабы да ілгергі заманда да жұрттан айрықша қырғыз-қазақ</w:t>
        <w:br/>
        <w:t>кедейлерін ұрған еді. Жаңа шаруа саясатының жемістері де ал-</w:t>
        <w:br/>
        <w:t>дыменен солардың басына домалап отыр.</w:t>
        <w:br/>
        <w:t>Бұл заманға алдын алып әзірлік, күні бұрын қамын жеу</w:t>
        <w:br/>
        <w:t>деген әрекеттер бола алмады. Оған ең үлкен себеп Түркістан</w:t>
        <w:br/>
        <w:t>революциясының құйрығында келгені һәм ішкі Россия жаңа са-</w:t>
        <w:br/>
        <w:t>ясаттары бір жағынан Түркістан жеріне келіп, керек қылғанда</w:t>
        <w:br/>
        <w:t>жүргізілмей, екінші жағынан Россияда бұрын жүргізіліп,</w:t>
        <w:br/>
        <w:t>Түркістанда кеш қалып отырғаны, күні кеше жер реформасын</w:t>
        <w:br/>
        <w:t>жүргізіп екпінді өзгеріске икемделіп қалған қырғыз-қазақ ке-</w:t>
        <w:br/>
        <w:t>дейлері жаңа саясатты бірден билеп, ала алмай отыр һәм басқа</w:t>
        <w:br/>
        <w:t>жұрттың аяктанып қалған капиталы бас көтертпей, жатқан</w:t>
        <w:br/>
        <w:t>жерінде бас салып, тұншықтырып отыр.</w:t>
        <w:br/>
        <w:t>Қырғыз-қазақ кедейлерінің қазіргі қалпы осы. Екінші түрде</w:t>
        <w:br/>
        <w:t>деп түсіну қате. Бірақ осы қалыпты кедейлер басшысы қырғыз-</w:t>
        <w:br/>
        <w:t>қызық азаматтары барлығы жөндеп түсінбейді. Сондықтан,</w:t>
        <w:br/>
        <w:t>әркім бір ойда һәм ел қамы деп әркім бір шара айтады. Кейін</w:t>
        <w:br/>
        <w:t>адамдар осы қалыпты қол жетпес кеңшілік санап, осыған ие</w:t>
        <w:br/>
        <w:t>қылған қай әулие деп әркімге бір жабысып, шоқынбақшы бо-</w:t>
        <w:br/>
        <w:t>лып жүр. Кейбіреулер хал киын скені рас, бірақ, бұған жалғыз</w:t>
        <w:br/>
        <w:t>шара жалпы бірлік, бірігу керек деп жүр. Біргулердің тарихпен</w:t>
        <w:br/>
        <w:t>деісі жоқ. Шабан ат жақсы атты әркімге алып барып бір таңып,</w:t>
        <w:br/>
        <w:t>айыпты адамды іздеп, аласұрып жүр Һәм осыған ұқсаған беті-</w:t>
        <w:br/>
        <w:t>мен адасулар көп. Бұл алжасулар һәм айтыстар, әсіресе, осы</w:t>
        <w:br/>
        <w:t>күндегі болып жатқан һәм болмақшы сиездерге сайлауларға</w:t>
        <w:br/>
        <w:t>қарсы күшейсе керек. Лай судан балық ұстағыш, ел бүлігінен</w:t>
        <w:br/>
        <w:t>олжа шығарғыш кедейлер, еңбекшілер қамымен ісі жоқ. Қара</w:t>
        <w:br/>
        <w:t>басын дүниеге ұстын санайтын, бас қамынан басқаны керек</w:t>
        <w:br/>
        <w:t>қылмайтын «жаны мал, жақыны мал, малдың құлы» мырзалар</w:t>
        <w:br/>
        <w:t>әр түрлі әрекеттер жүргізсе керек.</w:t>
        <w:br/>
        <w:t>«Анау үй деп жатыр, мынау бүй», деп жатыр деп партия</w:t>
        <w:br/>
        <w:t>шығарып көрер, я болмаса екі аяқтының барлығы бірігіп, бір</w:t>
        <w:br/>
        <w:t>болып, қолға ілінгенді пышақ үстінен бөліп алмақ болыпты</w:t>
        <w:br/>
        <w:t>деп, керсеннің шетіне жабыса кетер. Тағы айтып қисыны та-</w:t>
        <w:br/>
        <w:t>былмайтын өнерлер шығарар. Онымен күрескеннен басқа</w:t>
        <w:br/>
        <w:t>шара жоқ. Бірақ, шын көптің, еңбекші кедейлердің аман қалып,</w:t>
        <w:br/>
        <w:t>аяқтанып, шаруа жүзінде құлдықтан босанып, үстемдікке ие</w:t>
        <w:br/>
        <w:t>4 Әк</w:t>
        <w:br/>
        <w:t>болып кетуін көздейтін жолдастар. Айрықша мықты болатын</w:t>
        <w:br/>
        <w:t>уақыты осы уақыт, бірігіп күш қосып, іс қылып, жұрттың ба-</w:t>
        <w:br/>
        <w:t>сын құрап, күшін ұластырып, көпшілікпен, ұйымдастырумен</w:t>
        <w:br/>
        <w:t>қауіп-қатерге қарсы төтеп беруге өз тіршілігі мен кедейлердің</w:t>
        <w:br/>
        <w:t>аяқтанып кетуіне бас-көз болу - міне әзірдегі жұрт</w:t>
        <w:br/>
        <w:t>қызметкерлерінің кезекті істері. Бұл үшін кедейлер тобын,</w:t>
        <w:br/>
        <w:t>еңбекшілер ұйымдарын тоздырмай сақтау керек. Жерлердегі</w:t>
        <w:br/>
        <w:t>билікті, хүкімет істерін кедейлер қолынан шығармау керек.</w:t>
        <w:br/>
        <w:t>һәм шаруа жұмысына тобымен кірісу Һам осы айтқандарды</w:t>
        <w:br/>
        <w:t>жарыққа шығару үшін бірлік керек, бірігу керек. Бірігудің</w:t>
        <w:br/>
        <w:t>жолы осы болуы керек. Бірлік бір жолдағы адамдар арасында</w:t>
        <w:br/>
        <w:t>болмақ. Бір мақсатты көздеген бір партияның ішінде болмақ.</w:t>
      </w:r>
    </w:p>
    <w:p>
      <w:r>
        <w:t>Коммунист партиясының ішіндегі мықты бірлікті алдаушы-</w:t>
        <w:br/>
        <w:t>лар айтқандай, олжа үлесу деп түсінбей осылай түсіну кс-</w:t>
        <w:br/>
        <w:t>рек. Қырғыз-қазақ жұрты, кырғыз-қазақ еңбекшілері ешкімге</w:t>
        <w:br/>
        <w:t>ойыншық бола алмайды һәм көпшілікке керектен басқаға ал-</w:t>
        <w:br/>
        <w:t>жасуды кедейлер тіршілігі көтере алмайды. «Қара ешкіге жан</w:t>
        <w:br/>
        <w:t>қайғы, қасапшыға мал қайғы» дегендей, ешкімнің жеке бас</w:t>
        <w:br/>
        <w:t>қамы жұртқа азық бола алмайды, мұны ұмытпау керек.</w:t>
        <w:br/>
        <w:t>Әзіргі күндердегі Кеңес хүкіметі парақорлықты жою</w:t>
        <w:br/>
        <w:t>күресін жүргізіп отыр. Орыс хүкіметінің басқадан көрі осы</w:t>
        <w:br/>
        <w:t>мінезі қырғыз-қазақ арасында мықтап орын алған еді. Қадірлі</w:t>
        <w:br/>
        <w:t>атқамінерлер, қасиетті тілмаштар осыдан хабарлы болуы кс-</w:t>
        <w:br/>
        <w:t>рек. Һәм ол тараптарының не қылып, не қойып жүргенінен</w:t>
        <w:br/>
        <w:t>парақорлықты жою күресіндегілер хабарлы болуы керек.</w:t>
        <w:br/>
        <w:t>Олай болмастан, аяқ санасып, біріге береміз, деп ертегідегі</w:t>
        <w:br/>
        <w:t>аққу, шортан, қышқыш бақаның ынтымағын жасап, жұрттың</w:t>
        <w:br/>
        <w:t>игілік істерін көміп кетуге болмайды. Жұрттың жұмысы,</w:t>
        <w:br/>
        <w:t>еңбекшілердің сиезі, көпшілік камы ешкімнің әкесінің ісі,</w:t>
        <w:br/>
        <w:t>шешесінің тойы емес. Іс үшін, істеу үшін жұртшылықты</w:t>
        <w:br/>
        <w:t>жөндеп жүргізу керек. Жұрт жұмысын ойыншық қылуға, та-</w:t>
        <w:br/>
        <w:t>лас-тартыс, жанжал қылуға, бас қамымшылардың майданы</w:t>
        <w:br/>
        <w:t>қылуға болмайды.</w:t>
        <w:br/>
        <w:t>Әзіргі заманды жақсылап түсіну керек. Жұрттың кезекті іс-</w:t>
        <w:br/>
        <w:t>терін жарыққа шығаруды көздеу керек. Белгілі мақсатпен, бел-</w:t>
        <w:br/>
        <w:t>гілі жұрт қамы жолымен құралған бірлік керек. Бірігуге жол</w:t>
        <w:br/>
        <w:t>керек.</w:t>
        <w:br/>
        <w:t>Тоқпақ.</w:t>
        <w:br/>
        <w:t>Ақ жлл------------.-------- 5</w:t>
        <w:br/>
        <w:t>СЫРТҚЫ ХАБАРЛАР</w:t>
        <w:br/>
        <w:t>Жуық Кұншығыс істері</w:t>
        <w:br/>
        <w:t>Бітім конференциясының жұмысының барысы</w:t>
        <w:br/>
        <w:t>Ганновер - 20 (неміс сымсыз телеграмм хабары).</w:t>
        <w:br/>
        <w:t>«Тан» газеті бітім конференциясының жұмысынып реті</w:t>
        <w:br/>
        <w:t>тақырыбы мынадай мағлұмат береді: алғашқы ретте бігім</w:t>
        <w:br/>
        <w:t>шарттарын белгілеген 8 мемлекеттің әкілдері жасайды. Бұл</w:t>
        <w:br/>
        <w:t>мемлекеттер Түркия, Ионанстан 4 одақтас 4 мемлекет. Румы-</w:t>
        <w:br/>
        <w:t>ния һәм Югославия. Болгарияға тисілі мәселелер хакында ғана</w:t>
        <w:br/>
        <w:t>Болгарияның сөзі тыңдалды.</w:t>
        <w:br/>
        <w:t>Бұл шарттардан басқа бітім конференциясына кірген мем-</w:t>
        <w:br/>
        <w:t>лекеттер, бұғаздар хакында бөлек шарт қағаз жасамақ. Соңғы</w:t>
        <w:br/>
        <w:t>сөзге 1851 жылғы Шақара теңізі бойындағы мемлекеттер тегіс</w:t>
        <w:br/>
        <w:t>кірсе керек. Олар болар уақытта «Таң» газетінің ұйғаруынша</w:t>
        <w:br/>
        <w:t>Россияның да сөзі тыңдалса керек. Француз мипистрлер</w:t>
        <w:br/>
        <w:t>Кеңесінің төбе ағасы Бурдо Керзонға жуық кұншығыс конфс-</w:t>
        <w:br/>
        <w:t>ренциясын кешіктірмей, тез шақыруды лайык көремін деп жа-</w:t>
        <w:br/>
        <w:t>уап қайырған. Ол 13-ноябрьде мақұлдайды, конференциянын</w:t>
        <w:br/>
        <w:t>Лондонда болуын тілейді.</w:t>
        <w:br/>
        <w:t>Өтірік хабар болып шықты</w:t>
        <w:br/>
        <w:t>Ганновер - 21 (неміс сымсыз телеграмм хабары).</w:t>
        <w:br/>
        <w:t>Істің жай-күйін тексеріп танысу үшін Анатолиға барған.</w:t>
        <w:br/>
        <w:t>Америка комитсті Стамбулға қайтып ксліп түріктердің</w:t>
        <w:br/>
        <w:t>жауыздығы туралы қашқан хабарлардың жалған екендігін</w:t>
      </w:r>
    </w:p>
    <w:p>
      <w:r>
        <w:t>жариялады. Камалшылар крестяндарға һәм тұтқын Ноаннан</w:t>
        <w:br/>
        <w:t>әскеріне өз адамдарымен, азаматтарымеп бірдей қамқоршылық</w:t>
        <w:br/>
        <w:t>көрсеткен.</w:t>
        <w:br/>
        <w:t>Фаракия босатылды</w:t>
        <w:br/>
        <w:t>Ганновер - 21 (француз сымсыз телеграмм хабары).</w:t>
        <w:br/>
        <w:t>Стамбулдағы одақтастардың бас штабының хабары бойыл-</w:t>
        <w:br/>
        <w:t>ша Күнбатыс Фаракия даусыз, жан-жалсыз тазартылып жатыр.</w:t>
        <w:br/>
        <w:t>Анкара хүкіметінің уәкілі Рифет паша одақтастар гснсрал-</w:t>
        <w:br/>
        <w:t>дарымен қосылып, Түрік хәкімдеріне ел билеу жұмысының</w:t>
        <w:br/>
        <w:t>берілу шарттарын жасап, шарғарды. Рифет паша кімінлі ле</w:t>
        <w:br/>
        <w:t>болса, дінін ұлтын талғамай, амандығын сақтауға уәде бер-</w:t>
        <w:br/>
        <w:t>Ақ жол П</w:t>
        <w:br/>
        <w:t>школдарда оқуды төлеулі қылуға рұхсат берді. Нашар, күші</w:t>
        <w:br/>
        <w:t>жоқ балалар тегін оқиды. Жалпы Россиялық атқару комитсті</w:t>
        <w:br/>
        <w:t>мүшелерінің 4-ші жалпы жиылысы - Жалпы Россиялық кіп-</w:t>
        <w:br/>
        <w:t>дік атқару комитеті мүшелерінің 4-ші жалпы жиылысы ашыл-</w:t>
        <w:br/>
        <w:t>ды. Алдын еңбек туралы шығарылған заңдардың жабасы</w:t>
        <w:br/>
        <w:t>қаралмақшы.</w:t>
        <w:br/>
        <w:t>Еңбекшілердің құттықтауы</w:t>
        <w:br/>
        <w:t>Тифилис - 16.</w:t>
        <w:br/>
        <w:t>Тифилис Кеңесі одақтас патшалықтардың сойылын сокқан</w:t>
        <w:br/>
        <w:t>Юнан хүкіметін жеңгендігін құттықтап, Анкара хүкімегінс</w:t>
        <w:br/>
        <w:t>һәм Түркияның қаһармандай қайратты әскеріне телеграмм</w:t>
        <w:br/>
        <w:t>берілді.</w:t>
        <w:br/>
        <w:t>Жетім балаларға жәрдем комиссиясынан</w:t>
        <w:br/>
        <w:t>Балалар тұрмысын түзеуші ТурЦИК жанындағы кіндік ко-</w:t>
        <w:br/>
        <w:t>миссиядан барлық ұйымдарға, кеңеслерге Ташкепт қаласыпда</w:t>
        <w:br/>
        <w:t>һәм Түркістап республикасының ауданында отырган барлык</w:t>
        <w:br/>
        <w:t>адамдарға.</w:t>
        <w:br/>
        <w:t>1921-1922 жылдардағы аштық, жұтшылықбіздің Түркістін-</w:t>
        <w:br/>
        <w:t>да жиырма мыңнан аса әке-шешесі жок, қолынан келер ісі жок</w:t>
        <w:br/>
        <w:t>жетім балалар қалдырып отыр.</w:t>
        <w:br/>
        <w:t>Күнен-күнге көбейіп өсіп бара жаткан аурулар қыс күнінде</w:t>
        <w:br/>
        <w:t>әсіресе балалардың жатақ жайларынан орын алса, үлғайт:</w:t>
        <w:br/>
        <w:t>кетіп жұқпалы болып, өткен жылдагыдай барлык го</w:t>
        <w:br/>
        <w:t>Де, ауыл, қыстақтарда тағы да ауру көбеюі мүмкі:</w:t>
        <w:br/>
        <w:t>күні-ақ биылғы жылы ауру балалар арасынан әлеті</w:t>
        <w:br/>
        <w:t>болатындығы білініп отыр. Балалардың кемдігіне,</w:t>
        <w:br/>
        <w:t>сыздыққа қалмасына жәрдем беру онша киын да емес.”</w:t>
        <w:br/>
        <w:t>киіндіруге, суықта жалаң аяқ, жалаң бас қалдырмаса боз</w:t>
        <w:br/>
        <w:t>Ұзын санын алғанда Ташкентте жетімдер саны 704</w:t>
        <w:br/>
        <w:t>рықшы халықтың саны 233000, бұлардың қолынан іс</w:t>
        <w:br/>
        <w:t>тінің һәм орта дәулетті балалардың саны 60000, бір к</w:t>
        <w:br/>
        <w:t>балалардың кемдігіне жәрдем беру ол он адамның мой?</w:t>
        <w:br/>
        <w:t>түсті. Бұл адамдардың жәрдем беріс қолдарынан келе. 2</w:t>
        <w:br/>
        <w:t>кеш демей, балаларға жәрдем беру керек. Жәрдем берглісог</w:t>
        <w:br/>
        <w:t>деттілігінен күтпей-ақ, бұл турада қарар шығартып. са</w:t>
        <w:br/>
        <w:t>қағаздарын тараттырып жүргенге һәркім ықтиярыншо</w:t>
        <w:br/>
        <w:t>Лайық.</w:t>
      </w:r>
    </w:p>
    <w:p>
      <w:r>
        <w:t>Ақ жалынын нн ааыыныы сте</w:t>
        <w:br/>
        <w:t>5) Еңбекші дихандар сендер қара жұмыскерлермен ұйымда-</w:t>
        <w:br/>
        <w:t>суларыңның арқасында ғана жер-суға ие болып отырсың-</w:t>
        <w:br/>
        <w:t>дар. Енді мұнан былай кара жұмыскерлер ұйымдары ғана</w:t>
        <w:br/>
        <w:t>сендердің шаруашылық істеріңді түзеуге жәрдем береді.</w:t>
        <w:br/>
        <w:t>6) Төңкерістің арқа сүйері жасасын қызыл әскерлер!</w:t>
        <w:br/>
        <w:t>7) Октябрь 5-ші жылдық мейрамында соғыстан қайтпайтын</w:t>
        <w:br/>
        <w:t>жау -жүрек қызыл әскерлердің даңқы шықсын!</w:t>
        <w:br/>
        <w:t>8) Ецбекшілдер бостандығын іске атқарушы Кеңестер</w:t>
        <w:br/>
        <w:t>ұйымдарын күшейтеміз.</w:t>
        <w:br/>
        <w:t>9) Дихан да, қызыл әскерлер дұшпанының ең аяғы басмашы-</w:t>
        <w:br/>
        <w:t>Ларды жоғалт.</w:t>
        <w:br/>
        <w:t>10) Одақтастар капиталын жоямыз, жою үшін өзімізліп лн-</w:t>
        <w:br/>
        <w:t>хандар шаруашылығын іске қоямыз.</w:t>
        <w:br/>
        <w:t>11) Шаруашылық өнімдерін молайтып, өз тұрмысымызды</w:t>
        <w:br/>
        <w:t>жөндейміз.</w:t>
        <w:br/>
        <w:t>12) Біздер - дихандар, қара жұмыскерлер 1-ші Россия капи-</w:t>
        <w:br/>
        <w:t>талистерін ашық майданға шығып, жыққанбыз. Бүтін</w:t>
        <w:br/>
        <w:t>дүние еңбекшілдері, байлардың құлдығынан кеуделеріпді</w:t>
        <w:br/>
        <w:t>көтеріп, бостандық даласына шығыңдар.</w:t>
        <w:br/>
        <w:t>13) Еңбекшілдер комиссары соғыс майданында байларды</w:t>
        <w:br/>
        <w:t>жойды, еңбекшілдер директары байларды шаруашылык</w:t>
        <w:br/>
        <w:t>майданында жеңді.</w:t>
        <w:br/>
        <w:t>14) Октябрь елдердің мұнан кейіп сығымда болмай, бостан-</w:t>
        <w:br/>
        <w:t>дықта болмағына із салып кеткен сді. Біздер соны атқа-</w:t>
        <w:br/>
        <w:t>рамыз.</w:t>
        <w:br/>
        <w:t>15) Ақ жүрек жастар өнер-білім алыңдар, тиісті орындарыңды</w:t>
        <w:br/>
        <w:t>алуға орынбасарлыққа дайындаңдар.</w:t>
        <w:br/>
        <w:t>16) Жасасын коммунистер, жасасын интернационалының 4-і</w:t>
        <w:br/>
        <w:t>конгрессі.</w:t>
        <w:br/>
        <w:t>17) Еңбекшілдердің бастарын құрастырып, бүтін дүнис еңбек-</w:t>
        <w:br/>
        <w:t>шілдер төңкерісін егтіруші коминтернге сәлем.</w:t>
        <w:br/>
        <w:t>18) Меншевиктер іскерлер капиталы үстемдігінің жәрдемінде.</w:t>
        <w:br/>
        <w:t>мұндайларды араларыңнан айдаңдар. Байлар жойылсып.</w:t>
        <w:br/>
        <w:t>кедейлер дәуірін сүргізелік.</w:t>
        <w:br/>
        <w:t>19) Жасасын бүтін дүниедегі еңбекшілдер төңкерісін ҡылған</w:t>
        <w:br/>
        <w:t>коммунистер партиясы.</w:t>
        <w:br/>
        <w:t>20) Жасасып езілген жұрттың ашық көзі болған Кеңестер</w:t>
        <w:br/>
        <w:t>хүкіметі.</w:t>
        <w:br/>
        <w:t>Түркістан коммунистер партиясының кіндік комитеті.</w:t>
        <w:br/>
        <w:t>Ақ жөл------------- 17</w:t>
      </w:r>
    </w:p>
    <w:p>
      <w:r>
        <w:t>Қағаз ақша саны</w:t>
        <w:br/>
        <w:t>Германияда жүріп тұрған қағаз ақшаның саны осы кезде</w:t>
        <w:br/>
        <w:t>374 млрд қағаз маркаға жетті.</w:t>
        <w:br/>
        <w:t>ШІКІ ХАБАРЛАР</w:t>
        <w:br/>
        <w:t>Сыртқы істер халық комиссариятының хаты</w:t>
        <w:br/>
        <w:t>Мәскеу- 19 (Руста).</w:t>
        <w:br/>
        <w:t>Россия сыртқы істер халық комиссарияты Англия һәм</w:t>
        <w:br/>
        <w:t>Италия хүкіметтеріне жіберген хатында Кеңес Россия жуық</w:t>
        <w:br/>
        <w:t>кұншығыс конференциясына шақырылмаған уақытта ақыры</w:t>
        <w:br/>
        <w:t>қандай болатындығынескертеді. Россияныңорындыұсынысын</w:t>
        <w:br/>
        <w:t>құлаққа ілмегендік жамандыққа айналуы мүмкін. Россиясыз</w:t>
        <w:br/>
        <w:t>қабыл алынған қаулыны Россия қаулы деп санамайды. Россия</w:t>
        <w:br/>
        <w:t>хүкіметі конференцияға шақыруын қатты талап етіп жатыр.</w:t>
        <w:br/>
        <w:t>Халық байлығын жегені үшін</w:t>
        <w:br/>
        <w:t>Харьков - 19 (Руста).</w:t>
        <w:br/>
        <w:t>Украинаның жоғарғы төңкеріс соты бірнеше темір жол-</w:t>
        <w:br/>
        <w:t>дарда тұрушы жауапты жұмыскерлерді, һәм шет адамдарды</w:t>
        <w:br/>
        <w:t>республиканың темір жол байлығын өз тамағына жаратқаны</w:t>
        <w:br/>
        <w:t>үшін 8-3 жылға шейін ықтиярсыз жұмыс істеуге қаулы</w:t>
        <w:br/>
        <w:t>қылды.</w:t>
        <w:br/>
        <w:t>Кірісі-шығысы есептің бекітілуі</w:t>
        <w:br/>
        <w:t>Мәскеу - 20.</w:t>
        <w:br/>
        <w:t>Халық комиссарлар советі келесі жылға мемлекеттің кірісі-</w:t>
        <w:br/>
        <w:t>шығысы есепті бекітті.</w:t>
        <w:br/>
        <w:t>Губерниялық бөлімдері бастықтарының сиезі</w:t>
        <w:br/>
        <w:t>Мәскеу - 19 (Россия телеграммдық хабаршылығы).</w:t>
        <w:br/>
        <w:t>Губерниялық оку бөлімдері бастықтарының мынадай бір</w:t>
        <w:br/>
        <w:t>хабары қабыл алынды: Халық ағарту жұмысының келешегін</w:t>
        <w:br/>
        <w:t>партия һәм еңбекшілердің жәрдемімен жоғарылатуға болады.</w:t>
        <w:br/>
        <w:t>Халық ағарту жұмысы қаражатының қорын нығайту керек.</w:t>
        <w:br/>
        <w:t>Партия жұмыскерлері оқу пайдасына жалпы әлеуметшілік</w:t>
        <w:br/>
        <w:t>салығын салу керек, оқу орындарын күшейту керек. Бастауыш</w:t>
        <w:br/>
        <w:t>мектептерді һәм балалар үйін мемлскет қарауында қалдыру</w:t>
        <w:br/>
        <w:t>керек. Уақытша істелген тәсіл есебінде сиезд орта дәрежелі</w:t>
        <w:br/>
        <w:t>ң 44</w:t>
        <w:br/>
        <w:t>Ферғана облысында</w:t>
        <w:br/>
        <w:t>98915 пұт бидай, 3070 пұт ет, 1464 пұт кепкен мәуе. Бидай</w:t>
        <w:br/>
        <w:t>есебімен 109683 пұт. Азық-түлік компаниясы басталғалы жи-</w:t>
        <w:br/>
        <w:t>налды: 283071 пұт бидай, 12311 пұт ст, 19343 пұт кепкен мәуе,</w:t>
        <w:br/>
        <w:t>бидай есебімен небарі-380141 пұт, яғни салықтың 57,9%-і</w:t>
        <w:br/>
        <w:t>жиналған.</w:t>
        <w:br/>
        <w:t>Түрікпен облысында</w:t>
        <w:br/>
        <w:t>52746 пүт бидай, 5952 пұт ет, 2064 пұт кепкен мәуе. Бидай</w:t>
        <w:br/>
        <w:t>есебімен небәрі 68938 пұт азық-түлік компаниясы басталғалы</w:t>
        <w:br/>
        <w:t>жиналды: 257248 пүт бидай, 65102 пұт ет, 4934 пұт кепкен</w:t>
        <w:br/>
        <w:t>мәуе. Бидай есебімен небәрі 303786 пұт, яғни салықтың 57,9%-</w:t>
        <w:br/>
        <w:t>і жиналған.</w:t>
        <w:br/>
        <w:t>Амудария облысында</w:t>
      </w:r>
    </w:p>
    <w:p>
      <w:r>
        <w:t>2775 пұт бидай, 185 пұт ет, 31 пұт кепкен мәуе. Бидай есебі-</w:t>
        <w:br/>
        <w:t>мен 3279 пұт.</w:t>
        <w:br/>
        <w:t>Азық-түлік компаниясы басталғалы жиналған салықтың</w:t>
        <w:br/>
        <w:t>ұзын саны комиссариат та жок, белгісіз.</w:t>
        <w:br/>
        <w:t>Бұл есенгі он күннің ішінде Жетісу облысы Түрікпен об-</w:t>
        <w:br/>
        <w:t>лысына қуып жетіп алға түсті. Жетісу әлгі он күннің ішінде</w:t>
        <w:br/>
        <w:t>643414 пұт астық құйды, небәрі түскен салықтың 60,7%-і</w:t>
        <w:br/>
        <w:t>төледі.</w:t>
        <w:br/>
        <w:t>Онан соңғы Түрікпен һәм Ферғана облыстары екеуі де</w:t>
        <w:br/>
        <w:t>салықтың 57,9%-і төледі. Бұлардан соңғы Самарқанд облысы</w:t>
        <w:br/>
        <w:t>44,3%-і төледі. Сырдария облысы баяғы күйінше ең артта ке-</w:t>
        <w:br/>
        <w:t>леді 38,2%-і төледі. Жетісу облысында азық-түлік салығы өте</w:t>
        <w:br/>
        <w:t>қызу түрде жинап жатыр. Лепсі үйезі де салығын түгел төлеп</w:t>
        <w:br/>
        <w:t>бітірді. Азық-түлік жұмыскерлерінің ендігі ескеретін ісі Жеті-</w:t>
        <w:br/>
        <w:t>сумен теңелу.</w:t>
        <w:br/>
        <w:t>Қызыл тақтаға жазуға лайық</w:t>
        <w:br/>
        <w:t>Ферғана облысы, Ош үйезінің Қара тас болысы, Марғұлан</w:t>
        <w:br/>
        <w:t>үйезінің Сикузинский болысы азық-түлік салығын түгел төлеп</w:t>
        <w:br/>
        <w:t>бітірді.</w:t>
        <w:br/>
        <w:t>0. --------------------/и4</w:t>
        <w:br/>
        <w:t>жжж</w:t>
        <w:br/>
        <w:t>Келді кеңдік, туды теңдік,</w:t>
        <w:br/>
        <w:t>Қорғалаймыз несіне?</w:t>
        <w:br/>
        <w:t>Бейнетқор жас, жарық көрдік,</w:t>
        <w:br/>
        <w:t>ал өткенді есіңе</w:t>
        <w:br/>
        <w:t>Бізге қылған бай мен манап</w:t>
        <w:br/>
        <w:t>Жуан қарын би-болыс.</w:t>
        <w:br/>
        <w:t>Жауыздардың атын санап,</w:t>
        <w:br/>
        <w:t>Сындыр тісін, көрсет күш.</w:t>
        <w:br/>
        <w:t>Адал ниет, ақ жүректің</w:t>
        <w:br/>
        <w:t>Алға басар шағында.</w:t>
        <w:br/>
        <w:t>Түсін бояп, айырмай жік,</w:t>
        <w:br/>
        <w:t>Мәз болмасын залымдар.</w:t>
        <w:br/>
        <w:t>Жетер елді езгендігі,</w:t>
        <w:br/>
        <w:t>Дәлуи--- сақалды жуан,</w:t>
        <w:br/>
        <w:t>Еңбекшіл тап бізбен жігі,</w:t>
        <w:br/>
        <w:t>Жас азамат ал қуан!..</w:t>
        <w:br/>
        <w:t>Өне бойы мойынға іліп,</w:t>
        <w:br/>
        <w:t>Лағынеттің қамытын</w:t>
        <w:br/>
        <w:t>Жүре берме іріп-шіріп,</w:t>
        <w:br/>
        <w:t>Ел езетін жауың кім?</w:t>
        <w:br/>
        <w:t>«А.Қ»</w:t>
        <w:br/>
        <w:t>Қазақстанда</w:t>
        <w:br/>
        <w:t>Көрілген (ғаламат) әлемет</w:t>
        <w:br/>
        <w:t>21 июль (жұма) күні қалың бұлт шығып, қатты жаңбыр жа-</w:t>
        <w:br/>
        <w:t>уды. Жаңбырдан бұрын (ру болысы үшінші ауылыны қарағаш</w:t>
        <w:br/>
        <w:t>«дөңгелек сор» деген жайлауының үстіпен) жылан суретті</w:t>
        <w:br/>
        <w:t>бір бұлт шұбатылып, жерге қарай созылды. (көргендерде бар</w:t>
        <w:br/>
        <w:t>шығар).</w:t>
        <w:br/>
        <w:t>Бұлттың түсі құйрығы жіңішке дәл қақ ортасы аппақ.</w:t>
      </w:r>
    </w:p>
    <w:p>
      <w:r>
        <w:t>таңдайлатып тарғылдау келген, бас жағы қалың бұлтқа</w:t>
        <w:br/>
        <w:t>астасқан. Осы бұлттың істеген жұмысы мынадай: Дөңгелек</w:t>
        <w:br/>
        <w:t>сордың суын бұрқыратып коккс шығарды. Көлдің мапыпда</w:t>
        <w:br/>
        <w:t>жайылып жүрген бір үш жылқыны еркіне қоймай, өзіне карай</w:t>
        <w:br/>
        <w:t>тартып, едәуір жерге апарып тастаған. Екі киіз үйді канбақтай</w:t>
        <w:br/>
        <w:t>ұшырған. Үйдегі абдыралардың кілтін бұзбай, артын бүзын</w:t>
        <w:br/>
        <w:t>ішіндегі нәрселеріп жоқ қылып жіберген. Шкафтардың қақпағы</w:t>
        <w:br/>
        <w:t>Ақ жол 19</w:t>
        <w:br/>
        <w:t>Фракия босатылып жатыр</w:t>
        <w:br/>
        <w:t>Ион әскері һәм соғыс құралдары фракиядан тасылып</w:t>
        <w:br/>
        <w:t>бітті десе болады. Түрік хүкіметін орнықтыру тәртібі тағайын-</w:t>
        <w:br/>
        <w:t>далды.</w:t>
        <w:br/>
        <w:t>Түріктердің талабы</w:t>
        <w:br/>
        <w:t>Анкаралық ұлт мәжілісі бітім конференциясында Түркия</w:t>
        <w:br/>
        <w:t>бересілерін Ионанға аудару хақында ұсыныс жасауға каулы</w:t>
        <w:br/>
        <w:t>қылды. Олай болған уақытта, түріктер жат жұртқа мал төлеуден</w:t>
        <w:br/>
        <w:t>құтылып қалады.</w:t>
        <w:br/>
        <w:t>Англия Мысырды һәм Үндістанды шақыру жағында</w:t>
        <w:br/>
        <w:t>Париж хабары бойынша Англия конференциясы да бұғаздар</w:t>
        <w:br/>
        <w:t>мәселесі қақанды Мысыр мен Үндістан болсын деп ұсыныс</w:t>
        <w:br/>
        <w:t>етті. Француз хүкіметі бұған қарсы, себебі, Марокко мен Іу-</w:t>
        <w:br/>
        <w:t>нис һәм конференцияға шақыр деп айта ма деп қауып етеді.</w:t>
        <w:br/>
        <w:t>Ионанда</w:t>
        <w:br/>
        <w:t>Ұялған қарап тұрмас</w:t>
        <w:br/>
        <w:t>Ганновер. 24 (неміс сымсыз телеграммы).</w:t>
        <w:br/>
        <w:t>Бұрынғы штаб бастығының жәрдемшісі генерал Стра-</w:t>
        <w:br/>
        <w:t>гоз абақтыға жабылды. Оның мойнына қойылатын кінә</w:t>
        <w:br/>
        <w:t>ионандардың түріктерден жеңілуіне айыпты болуы.</w:t>
        <w:br/>
        <w:t>Германияда</w:t>
        <w:br/>
        <w:t>Неміс рейхстагы (парламент) көпшілігі Эйберттің кұқық-</w:t>
        <w:br/>
        <w:t>тарын 1925 жылдың июлыне дейін созды.</w:t>
        <w:br/>
        <w:t>Германияның ішкі істерінің жайы ашылып шыққан жоқ.</w:t>
        <w:br/>
        <w:t>Канцлер түрлі партия бастықтарымен сөйлесіп жатыр.</w:t>
        <w:br/>
        <w:t>Тағы Сазонов</w:t>
        <w:br/>
        <w:t>Қиыр күншығыс</w:t>
        <w:br/>
        <w:t>Чита- 23 (Руста).</w:t>
        <w:br/>
        <w:t>Жапония найзасын тазалап, Владивостокта тағы бір хүкімет</w:t>
        <w:br/>
        <w:t>құрылған, бұл «Сібір хүкіметінің» бастығы Сазонов.</w:t>
        <w:br/>
        <w:t>Ақ жна-.---Н-НыНШ-өəңҢдысыы ыса “К-т ааа 29</w:t>
        <w:br/>
        <w:t>шылардың ішінде бұзықтар да бар һәм әйгілі алайақтар да бар.</w:t>
        <w:br/>
        <w:t>Біздің аңдушы мекемелерге белгілі - басы соттылар.</w:t>
        <w:br/>
        <w:t>Әскерлері жақсы құралды еді, артық оқтары дабар еді, бірақ</w:t>
        <w:br/>
        <w:t>қолға келгенде сынық, ешнәрсеге жарамайтын мылтықтармен</w:t>
        <w:br/>
        <w:t>келді. Жақсы мылтықтарың қайда деп сұраса, айтпақ түгіл</w:t>
        <w:br/>
        <w:t>мойындарына да алмайды. Уақиға 25 октябрьден басталды.</w:t>
        <w:br/>
        <w:t>Қараланушы 26-сы, куәләр 100 шамалы.</w:t>
        <w:br/>
        <w:t>С.Барск</w:t>
      </w:r>
    </w:p>
    <w:p>
      <w:r>
        <w:t>Мәскеудің жәрдемі</w:t>
        <w:br/>
        <w:t>Кіндік комиссияның қарауына Мәскеуден 1 миллион сом</w:t>
        <w:br/>
        <w:t>жіберілген (22-ші жылдың есебінен). Бұл ақша қарайтын ада-</w:t>
        <w:br/>
        <w:t>мы жоқ балалардың керегіне жұмсалмақшы.</w:t>
        <w:br/>
        <w:t>Аштарға жәрдем беретін кіндік комиссияның Россиялық</w:t>
        <w:br/>
        <w:t>жұмысшылар ұйымы кіндік Кеңесінің Түркістан бөлімімен</w:t>
        <w:br/>
        <w:t>келісуі</w:t>
        <w:br/>
        <w:t>1-бап. Жұмысшылар ұйымынан аштар пайдасына деп</w:t>
        <w:br/>
        <w:t>жиналған нәрсенің бәрі де, ұйымның өзінде қалдырылады һәм</w:t>
        <w:br/>
        <w:t>балалар пайдасына жұмсалып тұрады, кіндік комиссияның</w:t>
        <w:br/>
        <w:t>бақылауымен, мемлекет қорғауына алынған балар үйіп</w:t>
        <w:br/>
        <w:t>түзеуге.</w:t>
        <w:br/>
        <w:t>2-бап. Балалар үйін жұмысшылар ұйымына тағайындау</w:t>
        <w:br/>
        <w:t>жұмысы балалар тұрмысын түзеу кіндік комиссиясымен һәм</w:t>
        <w:br/>
        <w:t>осы жұмысқа көңілді жұмыскерлер ұйымымен жасалады.</w:t>
        <w:br/>
        <w:t>3-бап. Түркістан бюросы мен аштарға жәрдем беретін</w:t>
        <w:br/>
        <w:t>кіндік комиссиясы жұмыскерлер ұйымынан нәрсе жиіо һәм</w:t>
        <w:br/>
        <w:t>жиналған сомманың жұмсалу ретінің жобасын жасау.</w:t>
        <w:br/>
        <w:t>4-бап. Қалған қаражат ұйымының жұмысы жоқ мүшелерінің</w:t>
        <w:br/>
        <w:t>пайдасына ұсталады.</w:t>
        <w:br/>
        <w:t>Жалпы Россиялық жұмыскерлер ұйымы кіндік Кеңесі</w:t>
        <w:br/>
        <w:t>Түркістан бөлімінің төбе ағасы аштарға жәрдем берстін кіндік</w:t>
        <w:br/>
        <w:t>комиссияның төбе ағасы: Сучков.</w:t>
        <w:br/>
        <w:t>Қазақстанда</w:t>
        <w:br/>
        <w:t>Қазақ әлі қорлықта!</w:t>
        <w:br/>
        <w:t>Ашыққан елге жәрдем жинау жұмысымен 3 айдан бері Сс-</w:t>
        <w:br/>
        <w:t>мей облысының 3 үйезін араладым. Қайда барсам көретінім</w:t>
        <w:br/>
        <w:t>Ақ жол 35</w:t>
        <w:br/>
        <w:t>Сауда қатынасын орнату үшін</w:t>
        <w:br/>
        <w:t>Петроград - 20.</w:t>
        <w:br/>
        <w:t>Сан-Франциско қаласында Америка саудагерлерінің бір</w:t>
        <w:br/>
        <w:t>ұйымы ашылды. Бұл ұйым сауда қатынасын орнату үшін</w:t>
        <w:br/>
        <w:t>Россияға уәкілін жіберді.</w:t>
        <w:br/>
        <w:t>Соғыстан бұрынғы мөлшер</w:t>
        <w:br/>
        <w:t>Архангель кеме тоқтайтын орнынан кеменің откерілу</w:t>
        <w:br/>
        <w:t>мөлшері 1915 жылғы мөлшерге жеткізілген.</w:t>
        <w:br/>
        <w:t>Жалпы Россиялық қазына соммасы</w:t>
        <w:br/>
        <w:t>жұмыскерлерінің сиезі</w:t>
        <w:br/>
        <w:t>Мәскеу 23 октябрь (Россия телдеграф хабары).</w:t>
        <w:br/>
        <w:t>Жалпы Россиялық қазына соммасы жұмыскерлерінің сиезі</w:t>
        <w:br/>
        <w:t>ашылды. Сиезге жолдас Ленин құттықтау хат жазған. Хаттың</w:t>
        <w:br/>
        <w:t>ішінде айтылған сөздің бірі мынау: «біздің қазына соммасын</w:t>
        <w:br/>
        <w:t>баскаратын орындарымыз күшін салу керек. Тез арада салық</w:t>
        <w:br/>
        <w:t>жиу жолымен жұмыскер қара шекпен мемлекетінің тығыз ке-</w:t>
        <w:br/>
        <w:t>рек қаражатын тауып беріп тұруға мекемелерін дұрыс жүргізіп</w:t>
        <w:br/>
        <w:t>тұру үшін».</w:t>
      </w:r>
    </w:p>
    <w:p>
      <w:r>
        <w:t>Оқшау сөз</w:t>
        <w:br/>
        <w:t>Жаңа талап</w:t>
        <w:br/>
        <w:t>Намазшам мезгілінде көшеден адам арылған кезі, әр жерге</w:t>
        <w:br/>
        <w:t>бір араласып, әбиүрі аспай, аяғына қан түсіп жүрген Күдербай</w:t>
        <w:br/>
        <w:t>тілмаш жалғыз өзі аласұрып жүгіре басып келе жатты.</w:t>
        <w:br/>
        <w:t>Күндіз хүкімет басында аударыспақ болып, айтыс-тар-</w:t>
        <w:br/>
        <w:t>тыс, жақ-жақтық болады - мыс дегенді естіп. Күдербайдың</w:t>
        <w:br/>
        <w:t>жойылған үміттері қайта қозып, апақ-сапақта астыртын ба-</w:t>
        <w:br/>
        <w:t>рып, істің анығын біліп алайын деп Әбекеңе жүгіріп кетіп бара</w:t>
        <w:br/>
        <w:t>жатыр еді. Үміті оянып, талабы қозып, күнкілдеп: - ия меш</w:t>
        <w:br/>
        <w:t>құдай жаратпап па, жұрт қатарлы тілмаш-ақ едім. Өзгерістін</w:t>
        <w:br/>
        <w:t>бас кезінде әжептеуір әспенсідім. Өз үйезімізде жұрттан</w:t>
        <w:br/>
        <w:t>бұрын түсінген мен едім. Енді «молдадан шәкірт озды» болып</w:t>
        <w:br/>
        <w:t>кетті ғой. Осы жолы қалай дәулет құсы қайта айланбас екен.</w:t>
        <w:br/>
        <w:t>Бүгінгі рас болса, құдайдың бергені. Бірақ, анығын білмей жа-</w:t>
        <w:br/>
        <w:t>тып, сыр берудің керегі жоқ. Мынау қайсы мектептен шығып</w:t>
        <w:br/>
        <w:t>келе жатқан?</w:t>
        <w:br/>
        <w:t>Ақ жл---------------- 321</w:t>
        <w:br/>
        <w:t>ақырында қайта болсақ та жұрт ісін атқаруымыз міндетіміз</w:t>
        <w:br/>
        <w:t>деп, басқалардай жөнеп кеткен еді.</w:t>
        <w:br/>
        <w:t>Жетісу атқару комитеті дайындауымен Қапал уезі атқару</w:t>
        <w:br/>
        <w:t>комитетінің бастығының орынбасары болып тұрып қызметті</w:t>
        <w:br/>
        <w:t>еді.</w:t>
        <w:br/>
        <w:t>Өткен сентябрь айының 27-ші күнінде алған хабарымызға</w:t>
        <w:br/>
        <w:t>қарағанда жолдас Тәуірбаев Қапалда қызметтен қайтып келіп,</w:t>
        <w:br/>
        <w:t>үйінде отырған жерінде оқ тиіп, бұл дүнеден көшті. Қайран</w:t>
        <w:br/>
        <w:t>жолдас опат болды.</w:t>
        <w:br/>
        <w:t>Қазіргі дәуірдегі ақжүрек, халыққа пайда жеткіземін.</w:t>
        <w:br/>
        <w:t>қараңғыда қалып, езілуде келе жаткан халықтын көзін ашамын.</w:t>
        <w:br/>
        <w:t>кеудесін көтеруге себеп боламын деп, келе жатқан жолдастың</w:t>
        <w:br/>
        <w:t>бірі еді.</w:t>
        <w:br/>
        <w:t>Жолдасым Дүйсен. Орның жайлы, топырағың жеңіл бол-</w:t>
        <w:br/>
        <w:t>сын. Артыңда қалған жолдастарың өзіне ұқсаған ақ жүрек</w:t>
        <w:br/>
        <w:t>жастар тура жолдан таймаймыз, талаптан қайтпаймыз. Мак-</w:t>
        <w:br/>
        <w:t>сатты жарыққа шығарамыз. Барған жеріңде сен жайлы бұл тірі</w:t>
        <w:br/>
        <w:t>қалғандарымыз міндеттерімізді атқарамыз. Жайың жаппатта</w:t>
        <w:br/>
        <w:t>болсын.</w:t>
        <w:br/>
        <w:t>Ғ.Қаржағов</w:t>
        <w:br/>
        <w:t>Бұйрық-жарлықтар</w:t>
        <w:br/>
        <w:t>Түркістан кіндік атқару комитетінің қаулысы</w:t>
        <w:br/>
        <w:t>17 октябрь 1922 жыл</w:t>
        <w:br/>
        <w:t>127-ші саны</w:t>
        <w:br/>
        <w:t>Түркістанның кіндік атқару комитеті қаулы қылды:</w:t>
        <w:br/>
        <w:t>Түркістан кіндік атқару комитетінің 15-сентябрьде 1922 жыл</w:t>
        <w:br/>
        <w:t>110 санды қаулысына муафиқ жарияланған астық салығыпып</w:t>
        <w:br/>
        <w:t>айлығы 7-ноябрыге дейін ұзартылсын.</w:t>
        <w:br/>
        <w:t>Түркістан кіндік атқару комиппстінің</w:t>
      </w:r>
    </w:p>
    <w:p>
      <w:r>
        <w:t>уақытша бастығы: Қадырғалиев.</w:t>
        <w:br/>
        <w:t>Қазақстан халық комиссарлар комитетінің</w:t>
        <w:br/>
        <w:t>бастығы: Т.Рысқұлов</w:t>
        <w:br/>
        <w:t>ТурЦИК хатшысы: (Омакасев.</w:t>
        <w:br/>
        <w:t>Ескерту: осы арада өткен сандағы ақша қомиссариатынын</w:t>
        <w:br/>
        <w:t>шығарған кұлактандыруы қайталанады.</w:t>
        <w:br/>
        <w:t>Газетті шығарушы: С.Кожанов.</w:t>
        <w:br/>
        <w:t>Тираж: 1500</w:t>
        <w:br/>
        <w:t>Ақ жолы ---Н НД ДН ДН Дем 1 Г.Д. 21</w:t>
        <w:br/>
        <w:t>Польшада</w:t>
        <w:br/>
        <w:t>Күншығыс Галицияда көтеріліс</w:t>
        <w:br/>
        <w:t>Ганновер - 24 (неміс сымсыз телеграмм хабары).</w:t>
        <w:br/>
        <w:t>Күншығыс Галицияда дін һәм ұлт мәселелері реттелмеген-</w:t>
        <w:br/>
        <w:t>діктен, кәдімгідей диқандар соғысы ашылды.</w:t>
        <w:br/>
        <w:t>ШІКІ ХАБАРЛАР</w:t>
        <w:br/>
        <w:t>Жалпы Россиялық кіндік атқару комитеті</w:t>
        <w:br/>
        <w:t>мүшелерінің 4-ші мерзімді жняылысы</w:t>
        <w:br/>
        <w:t>Мәскеу - 24 (Россия телеграф хабарлары).</w:t>
        <w:br/>
        <w:t>Жалпы Россиялық кіндік атқару комитеті мүшелерінің</w:t>
        <w:br/>
        <w:t>4-ші мерзімді жиылысы кешкілік бас қосуда жер туралы</w:t>
        <w:br/>
        <w:t>шығарылған заңдардың жобасын қарап өтті. Заң мынадай не-</w:t>
        <w:br/>
        <w:t>гізді орнатады:</w:t>
        <w:br/>
        <w:t>Барлықжермемлекетмүлкінежатады,мемлекетқызметтерін</w:t>
        <w:br/>
        <w:t>орындап тұрған шарттарда, әсіресе жерін дұрыстап үлгіртіп,</w:t>
        <w:br/>
        <w:t>жер ұйымдарына һәм жеке-жеке адамдарға да үзілмей, нық</w:t>
        <w:br/>
        <w:t>пайдалануға жер беріледі.</w:t>
        <w:br/>
        <w:t>Губерниялык аткару комитеттері облыстық жер бөлімдері</w:t>
        <w:br/>
        <w:t>аркылыгуберния ішіндегі осыдан төмен бөлуге болмайды деген</w:t>
        <w:br/>
        <w:t>шамаға дейін жер шамасын бекітеді. Жер қауымы көпшілігін</w:t>
        <w:br/>
        <w:t>сұрауымен жер шегін көрсетуге болады. Жұртқа бөліп берген-</w:t>
        <w:br/>
        <w:t>нен кейінгі жер мемлекеттің өз пайдасында қалады.</w:t>
        <w:br/>
        <w:t>Баспа қызметкерлері сиезінің бітуі</w:t>
        <w:br/>
        <w:t>Мәскеу 21 октябрьде (Россия телеграф хабары).</w:t>
        <w:br/>
        <w:t>Жалпы Россиялық баспасөз жұмыскерлерінің сиезі бітті.</w:t>
        <w:br/>
        <w:t>сиез шаруашылык есебіне шыққан соң баспасөз кәсіпшілігінің</w:t>
        <w:br/>
        <w:t>тұрмысы ілгерлей бастады.</w:t>
        <w:br/>
        <w:t>Сауда кеңіп барады</w:t>
        <w:br/>
        <w:t>Харьков - 21 (Россия телеграф хабары).</w:t>
        <w:br/>
        <w:t>Одесса кеме тоқтайтын өзінің жұмысы өте қызу, жақын</w:t>
        <w:br/>
        <w:t>арада шет патшалықтардан көн кеме келеді деп күтіліп тұр.</w:t>
        <w:br/>
        <w:t>Кемелердің қайтарылуы</w:t>
        <w:br/>
        <w:t>Петроград - 22 (Россия телеграф хабары).</w:t>
        <w:br/>
        <w:t>Финляндия бізге қайырған кемелердің ең соңғы керуені</w:t>
        <w:br/>
        <w:t>Петроградқа келіп жетті.</w:t>
        <w:br/>
        <w:t>90 ---------:--------М04</w:t>
      </w:r>
    </w:p>
    <w:p>
      <w:r>
        <w:t>Самарханд жінішке темір жолы</w:t>
        <w:br/>
        <w:t>Самарханд - 24. Самарханд жіңішке жер асты темір жол</w:t>
        <w:br/>
        <w:t>мекемесі келіп, темір жолды салу жұмысына кірісе бастады,</w:t>
        <w:br/>
        <w:t>станция мен қаланы косып тұратын. Жер астындағы жолдың</w:t>
        <w:br/>
        <w:t>ұзындығы 7 шакырым. Бұтағы ескі қалаға дейін барады.</w:t>
        <w:br/>
        <w:t>Басмашымен күрес</w:t>
        <w:br/>
        <w:t>Ашылды қуалау</w:t>
        <w:br/>
        <w:t>Ашылдың әскерінің Түйетарқар болысы, Шұқырпақ қыш-</w:t>
        <w:br/>
        <w:t>лағында әкімшілік жүргізіп жатқанынан тіленіп кірген мили-</w:t>
        <w:br/>
        <w:t>ция әскері хабар алған. Әскер Тон болысымен Шұқырпаққа</w:t>
        <w:br/>
        <w:t>бет алып жүріп кеткен. Шұқырпаққа жетпей-ақ біздің алдағы</w:t>
        <w:br/>
        <w:t>қарауылшы әскер бір дыбыс сезіп дайыпдала қойды. Сол ми-</w:t>
        <w:br/>
        <w:t>нутта біреудің жаңғыртқан даусы естілді. Бұл айқай Ашылдын</w:t>
        <w:br/>
        <w:t>қарауылда тұрған әскерінің &gt; келді деп берген даусы екен.</w:t>
        <w:br/>
        <w:t>Біздің әскер аз ғана болмай-ақ басмашылар бар-ау деген</w:t>
        <w:br/>
        <w:t>үйді камап алды. Солу уақытта атыс бастала бастады. Бірақ,</w:t>
        <w:br/>
        <w:t>Ашыл даяр тұрған палауын жеместен, үйді қамаудан 10 ми-</w:t>
        <w:br/>
        <w:t>нуттай бұрын хабар алып, қашып кеткен екен. Қышлақта да</w:t>
        <w:br/>
        <w:t>талап алған біраз нәрселері қалып қойған екен. Бір суткада 110</w:t>
        <w:br/>
        <w:t>шақырым жерді орап, әскер Самархандқа қайтып келді. Қолға</w:t>
        <w:br/>
        <w:t>түскен тұтқын басмашылардың айтуына қарағанда, Ашылдың</w:t>
        <w:br/>
        <w:t>әскері бытырап кеткен кәрінеді. Жеңеміз деген ойдан басма-</w:t>
        <w:br/>
        <w:t>шылар аймырылған көрінеді. Тыққан нәрсесінің барын білген</w:t>
        <w:br/>
        <w:t>соң, Бахрамды Ашыл атып өлтірген. Кеңес хүкіметімен бітім-</w:t>
        <w:br/>
        <w:t>сіз соғысу үшін берген антын бұзғандығы үшін атып өлтірілді</w:t>
        <w:br/>
        <w:t>деген хабар шығады. Бахрамның талап алған мүлкі өте көп</w:t>
        <w:br/>
        <w:t>көрінеді.</w:t>
        <w:br/>
        <w:t>Құрбашылар уақиғасы</w:t>
        <w:br/>
        <w:t>24 окүябрьде Марғұланға Қоқан қаласынан төңкерісшіл</w:t>
        <w:br/>
        <w:t>әскері трибуналы екінші бөлімінің далаға шығып тұратын</w:t>
        <w:br/>
        <w:t>бөлімі шығып кетті. Құрбашыларға берген ғапушылықтың</w:t>
        <w:br/>
        <w:t>мезгілі өткен соң, қайтып келген құрбашыларды тергеу үшін.</w:t>
        <w:br/>
        <w:t>Бұл уақиға жалпы саясат жағынан қарағанда, Мұхиддин</w:t>
        <w:br/>
        <w:t>уақиғасынан кейін соңғы уақиға.</w:t>
        <w:br/>
        <w:t>Қолға келген құрбашылар 26 адам , уақ басмашылардың</w:t>
        <w:br/>
        <w:t>бастықтары. 2-3 жылдай Ферғанаға маза бермейтін бұл құрба-</w:t>
        <w:br/>
        <w:t>34</w:t>
        <w:br/>
        <w:t>ІР</w:t>
        <w:br/>
        <w:t>ауыл адамдарын ұрып-соғып үркіткенін, жарақаттағапып,</w:t>
        <w:br/>
        <w:t>мұның сотқарлык скенін айттық. Мәнісін сұрадық. Тергеуші</w:t>
        <w:br/>
        <w:t>Момын Әшірбекұлы жылауқорлардың арызы бойынша жа-</w:t>
        <w:br/>
        <w:t>уап алатындығын айтып еді, «ия сендер киркрайсыңдар ғой.</w:t>
        <w:br/>
        <w:t>автономияшылдарсындар ғой, тергеушіге наплевать, жауап</w:t>
        <w:br/>
        <w:t>бермейміз» дегенді айтты. Наплеватьтін казакша маганасы</w:t>
        <w:br/>
        <w:t>- ұлы сөзде ұят жоқ, көтімді сүртейін деген сөз. Біз қанша «за-</w:t>
        <w:br/>
        <w:t>кон» айтқан болсақ та, мықты жігіттер наплевать де жүріп</w:t>
        <w:br/>
        <w:t>кетті. Таяқ жеген сорлылар жалтақтап, пысықсынған бізлер</w:t>
        <w:br/>
        <w:t>де қара күшке қарсы түк істей алмай, қамығып қала берлік.</w:t>
        <w:br/>
        <w:t>Не қызметпен жүргендерін, мандаттарын сұрағанымызда «біз</w:t>
        <w:br/>
        <w:t>неге жүргенімізді өзіміз білеміз» деп жауап қайтарған слі.</w:t>
        <w:br/>
        <w:t>«Көретін күніміз осы, сіздердің алдымызда қылып</w:t>
        <w:br/>
        <w:t>отырғанымыз мынау» деп көзі жасты, көкірегі шерлі қазақ</w:t>
      </w:r>
    </w:p>
    <w:p>
      <w:r>
        <w:t>мұңайып отыр.</w:t>
        <w:br/>
        <w:t>Жайшылыкта қазақта біз айтамыз «өздерін жамансынлар.</w:t>
        <w:br/>
        <w:t>жасықсыңдар, ел аралаған кісінің мандатын сұраңдар, ашык</w:t>
        <w:br/>
        <w:t>бұйрығын көріңдер, сшкім жолсыз жұмыс кала алмайды» деп</w:t>
        <w:br/>
        <w:t>қара суды теріс ағызамыз, мұнымыз қате екен, елдін жайын</w:t>
        <w:br/>
        <w:t>ішінде болмаған соң анық білмегендіктен екен. Мінеки. озіміз</w:t>
        <w:br/>
        <w:t>болып көзбе-көз кездесіп көргеніміз әлгі. Зорлык зомбылықты</w:t>
        <w:br/>
        <w:t>жоғарғы орыннан, су ағарда тоқтатпаса, ел сотқарлардың ал-</w:t>
        <w:br/>
        <w:t>дынан шыға алмайтындыққа көзіміз жетті.</w:t>
        <w:br/>
        <w:t>Жоғарғы жұмыс туралы тергеуші Момын Әшірбекүлы тер</w:t>
        <w:br/>
        <w:t>геу ашып жатыр. Мұның ақыры не боларын бір құдай өзі біледі.</w:t>
        <w:br/>
        <w:t>Мұндай жұмыстар туралы бұрын да талай талай сөйленген.</w:t>
        <w:br/>
        <w:t>талай жазылған сді. Енді мұнан бұлай бос қыңқылды кою ке-</w:t>
        <w:br/>
        <w:t>рек, қолдан ешнәрсе келмейтін болса, құдай салды біз көнлік</w:t>
        <w:br/>
        <w:t>деп, өшіктіре бермей, көну керек. Әйтпесе қазақ хүкіметі бар</w:t>
        <w:br/>
        <w:t>екен, хүкімет екені рас болса, Кеңес хүкіметі езілген ұлтты</w:t>
        <w:br/>
        <w:t>қорғайтыны ертегі болмаса, бұған бір шара істеу керек. Таяқ</w:t>
        <w:br/>
        <w:t>жеген, зорлық көрген қазақ қорыққанынан сшкімге мұнын</w:t>
        <w:br/>
        <w:t>шаға алмаса, жол білген соң, қазаққа жаны ашығансыған</w:t>
        <w:br/>
        <w:t>пысықтардың қолынан түк келмесе, мұндай уакиғаларды</w:t>
        <w:br/>
        <w:t>хүкімет тексеріп, тентегіне тиу салмаса, қазаққа барар жер.</w:t>
        <w:br/>
        <w:t>басар таудың қайда екенін біз білмейміз.</w:t>
        <w:br/>
        <w:t>Мәдияр.</w:t>
        <w:br/>
        <w:t>Ақ жол 27</w:t>
        <w:br/>
        <w:t>Ақмешітте: 1339 пұт бидай, 3592 пұт ет.</w:t>
        <w:br/>
        <w:t>Не бәрі бұл уакытқа дейін жиналды: 10743пұт бидай, 1923</w:t>
        <w:br/>
        <w:t>пұт ет. Бидай есебімен 24,5 процент.</w:t>
        <w:br/>
        <w:t>Төменарықта: 10 күннің ішіде қанша жиналғаннан хабар</w:t>
        <w:br/>
        <w:t>жоқ.</w:t>
        <w:br/>
        <w:t>Не бәрі бұл уақытқа дейін жипалды: 5186 пұт бидай. 7369</w:t>
        <w:br/>
        <w:t>пұт ет. Бидай есебімен 26,6 процент.</w:t>
        <w:br/>
        <w:t>Қазалы: 1810 пұт бидай, 3022 пұт ет.</w:t>
        <w:br/>
        <w:t>Не бәрі бұл уақытқа дейін жиналды: 10746 пүт бидай. 1731</w:t>
        <w:br/>
        <w:t>пұт ет. Бидай есебімен 42,1 процент.</w:t>
        <w:br/>
        <w:t>Бидайды машқа айырбастау</w:t>
        <w:br/>
        <w:t>Мырзашөл үйезінде һәм Ташкент үйезінің Қауыншы ауда-</w:t>
        <w:br/>
        <w:t>нында көп маш егіліпті. Машты бидай орнына салыққа алмай</w:t>
        <w:br/>
        <w:t>жүруші еді. Сондықтан, бұл жердегі кіндіктің уәкілі Малахов</w:t>
        <w:br/>
        <w:t>жолдас бұйрық берген, салыққа маш та алынсын һәм бидай-</w:t>
        <w:br/>
        <w:t>мен бірдей жүрсін деп.</w:t>
        <w:br/>
        <w:t>Түркістан коммунистік партиясы 7-ші аймақтық конфереп-</w:t>
        <w:br/>
        <w:t>циясының парақорлықты жою мәселесі тақырыпты</w:t>
        <w:br/>
        <w:t>шығарған қарары</w:t>
        <w:br/>
        <w:t>Жалпы Россияда, мемлекет мекемелерінде өздеріне жылы</w:t>
        <w:br/>
        <w:t>ұя салып алған парақор-бұзықтарды жою мәселесі біріші</w:t>
      </w:r>
    </w:p>
    <w:p>
      <w:r>
        <w:t>жоспарға қойылды. Жалпы Россия мықты шаралармен мемлс-</w:t>
        <w:br/>
        <w:t>кет тамырларын солдырған, эсіресе жолдарды, бұзықтыкпеш.</w:t>
        <w:br/>
        <w:t>парақорлықпен қолыпдағы хүкімет мұрсатын қара басының</w:t>
        <w:br/>
        <w:t>пайдасына жұмсағандарды бітіруге белсеніп кірісті.</w:t>
        <w:br/>
        <w:t>Партия һәм Кеңес хүкіметі бұл секілді төңкеріске карсы-</w:t>
        <w:br/>
        <w:t>лықтың жаңа түрімен рақымсыз күрес жариялауы керск.</w:t>
        <w:br/>
        <w:t>Бұл туралы Түркістан коммунист партиясының конфергн-</w:t>
        <w:br/>
        <w:t>циясы мынандай шараларды ұсынады:</w:t>
        <w:br/>
        <w:t>1) баспасөз бетінде күрес ашып, мойнына мінген бұзықтарға</w:t>
        <w:br/>
        <w:t>халықтың һәм ақты-қараны тексеріп отыратын мекеме-</w:t>
        <w:br/>
        <w:t>лердің көңілін бұру.</w:t>
        <w:br/>
        <w:t>2) Даңқты уақиғалармен қатар һәм қатаң жазалар мен атуға</w:t>
        <w:br/>
        <w:t>дейін, бүгіннен бастап жұмыскер диқан мемлекетін бүл-</w:t>
        <w:br/>
        <w:t>дірушілерге көрсету керек. Кеңес хүкіметі олармен рақым-</w:t>
        <w:br/>
        <w:t>сыз түрде санасуға кіріскендігін.</w:t>
        <w:br/>
        <w:t>Ақ жа---- Зе емн--теыен 27</w:t>
        <w:br/>
        <w:t>Конференция қаулысында көбінше-ақ пысықталып, анық-</w:t>
        <w:br/>
        <w:t>талып айтылған нәрсе сөздерін іске көшіру керек делінді.</w:t>
        <w:br/>
        <w:t>Кеңестер ұйымдарын, шаруа ұйымдарын, басқаларды тексеру</w:t>
        <w:br/>
        <w:t>керек. Іс басына отырып алған жалқауларды, қисық көңілді,</w:t>
        <w:br/>
        <w:t>қолынан іс келмейтін құрғақ сөзшілдерді, еңбекшілер пайлда-</w:t>
        <w:br/>
        <w:t>сын, көшпенді шаруаның пайдасын ойламайтындарды істей</w:t>
        <w:br/>
        <w:t>айдау керек деп кіндік партия комитетін атқару комитетіп мін-</w:t>
        <w:br/>
        <w:t>детті қылып отыр. Халықтың пайдасын ойлаған, халықтың</w:t>
        <w:br/>
        <w:t>тұрмысының аштықтан, жүттап осалдағанын біліп жүрген</w:t>
        <w:br/>
        <w:t>халық азаматтары мсмлесксттің негізгі мақсатын жарыққа</w:t>
        <w:br/>
        <w:t>шығарамыз, соның шарасына осы күннен кірісу керек ден</w:t>
        <w:br/>
        <w:t>жүрген міндетті қызмет атқарушы азаматтар жете ойлаулары</w:t>
        <w:br/>
        <w:t>керек. Амалға таластықты, құрғак дау сөздер тудырып, топқа</w:t>
        <w:br/>
        <w:t>бөлініп, жақ-жақ болуды осы бастан жою керек.</w:t>
        <w:br/>
        <w:t>Өзбасының қамын ойлайтын, мемлекет ісін ұмытып ағайын</w:t>
        <w:br/>
        <w:t>туысқанын қолдайтын амалға отіп ел ішінде партия ашып.</w:t>
        <w:br/>
        <w:t>халықтың тыныш тіршілігін, шаруасын жөндеуге кесірлік 1у-</w:t>
        <w:br/>
        <w:t>дыратын жолдастарды қателерін көрсетіп айдап, шығу керек.</w:t>
        <w:br/>
        <w:t>Облыстық, ауылдық, үйездік сиездерде осыған айрықша</w:t>
        <w:br/>
        <w:t>сақ болып, бұл сиездерден атқару комитеттерге һәм онын</w:t>
        <w:br/>
        <w:t>бөлімдеріне ісшіл, адал ниетті, өзімшілдігі кем деген жол-</w:t>
        <w:br/>
        <w:t>дастардан теріп өткізу керек. Сонда ғана «сөзден іске</w:t>
        <w:br/>
        <w:t>көшкендігімізді» көрсетеміз. Сонда ғана халықтың тұрмысы</w:t>
        <w:br/>
        <w:t>түзеледі, шаруалық істері оңғарылады, егістік орпиді, момле-</w:t>
        <w:br/>
        <w:t>кет байлығын кемітстіп ұрылар жогалады. Ең керекті халык</w:t>
        <w:br/>
        <w:t>үкіметі халықтікі екендігіне көзі жетіп, шын таниды һәм оны!</w:t>
        <w:br/>
        <w:t>жарлығына ықыласпен күтіну керек, сақтық керек, бірлік кс-</w:t>
        <w:br/>
        <w:t>рек, іс керек, бір мақсатпен біріккеті күш керек.</w:t>
        <w:br/>
        <w:t>Азық-түлік салығын жинау</w:t>
        <w:br/>
        <w:t>Сырдария облысында азық-түлік салығының жиналысы</w:t>
        <w:br/>
        <w:t>Октябрьдің 10-нан 20-на дейін жиналды:</w:t>
        <w:br/>
        <w:t>Ташкентте 14738 пұт бидай, 3185 пұт ет, 925 пүт кептіріл-</w:t>
        <w:br/>
        <w:t>ген жеміс.</w:t>
      </w:r>
    </w:p>
    <w:p>
      <w:r>
        <w:t>Не бәрі бұл уақытқа дейін жиналды: 136834 пұл бидай.</w:t>
        <w:br/>
        <w:t>10655 пүт ет, 2320 пұт жеміс. Бидай есебімен 23 процент (////-</w:t>
        <w:br/>
        <w:t>ден 23-і жиналған).</w:t>
        <w:br/>
        <w:t>Ақ жол</w:t>
        <w:br/>
        <w:t>2</w:t>
        <w:br/>
        <w:t>(өл</w:t>
        <w:br/>
        <w:t>3) Прокурор аңдаушылығын, трибуналдарды, жұмыскер,</w:t>
        <w:br/>
        <w:t>қара шекпен тәптештеу бөлімдерін һәм мемлекет саяси</w:t>
        <w:br/>
        <w:t>мекемелерінің шаруашылық бөлімдерін ысылған партия</w:t>
        <w:br/>
        <w:t>жұмыскерлерімен күшейту керек.</w:t>
        <w:br/>
        <w:t>4) Шаруашылық мекемелеріне жалпы сұрыптауды жариялау,</w:t>
        <w:br/>
        <w:t>бұзықтардан, сезіктілерден һәм жалпы жұмыс істемей-</w:t>
        <w:br/>
        <w:t>тіндерден сұрыптағанда, жұмыскерлердің тап белгілеуіне</w:t>
        <w:br/>
        <w:t>өте-мөте көз салу керек.</w:t>
        <w:br/>
        <w:t>Партия конференциясы өзінің қаулысымен мемлекет</w:t>
        <w:br/>
        <w:t>мекемелерінің партиядағы бастықтарына сездіреді, партия</w:t>
        <w:br/>
        <w:t>бір ғана мемлекет жұмысын бүлдірген жазықтыларды жа-</w:t>
        <w:br/>
        <w:t>заландырмай һәм барлық өзінің бостығымен, жуастығымен</w:t>
        <w:br/>
        <w:t>һәм білмейтіндігімен осы пәленің болуына жәрдемші болып</w:t>
        <w:br/>
        <w:t>отырғандарды да жазаландыратындығын.</w:t>
        <w:br/>
        <w:t>Партия бүгіннен бастап өзіне шарт кылады, бір мекемеде</w:t>
        <w:br/>
        <w:t>ұсталған ұры үшін сол мекеменің бастығын жауапты қылуды.</w:t>
        <w:br/>
        <w:t>Жұмыскерлер һәм диқан бұқарасы республиканың өзде-</w:t>
        <w:br/>
        <w:t>рінің Кеңес мекемелерінде таза, ерінбей жұмыс істейтін адам</w:t>
        <w:br/>
        <w:t>ұстауы.</w:t>
        <w:br/>
        <w:t>Партия бұл ниетіне темір қолымен жетпей коймайды.</w:t>
        <w:br/>
        <w:t>СЫРТҚЫ ХАБАРЛАР</w:t>
        <w:br/>
        <w:t>Жуық күншығыс мәселесі</w:t>
        <w:br/>
        <w:t>Бітім конференциясы хақында</w:t>
        <w:br/>
        <w:t>Бордо -24 (француз сымсыз телеграмм хабары).</w:t>
        <w:br/>
        <w:t>«Гауас»агенствасыныпхабары бойынша Англия үкіметінің</w:t>
        <w:br/>
        <w:t>күншығыс бітім конференциясын шақыруды Англия сайлау</w:t>
        <w:br/>
        <w:t>жұмысы біткенше кешіктіре тұру тақырыпта Француз хүкі-</w:t>
        <w:br/>
        <w:t>метіне күншығыс мәселесіне қарауы Лорд Кирзоның 20 ок-</w:t>
        <w:br/>
        <w:t>тябрьде шыққан нотасында жазылғаннан өзгерілген жоқ.</w:t>
        <w:br/>
        <w:t>Бітім конференциясын шақыру алдында</w:t>
        <w:br/>
        <w:t>Иондық әскері фракияны босату жұмысын аяқтап келеді.</w:t>
        <w:br/>
        <w:t>Бітім конференциясын шакыру уақыты һәм оның күн тәртібі</w:t>
        <w:br/>
        <w:t>тақырыпты Франция мен Италия арасында келісім болды.</w:t>
        <w:br/>
        <w:t>Англия білгім конференциясына Мысыр мен Үндістанды</w:t>
        <w:br/>
        <w:t>шақыру туралы ұсыныс кіргізді.</w:t>
        <w:br/>
        <w:t>28</w:t>
        <w:br/>
        <w:t>Ән</w:t>
      </w:r>
    </w:p>
    <w:p>
      <w:r>
        <w:t>Мәселенің ең қиыны осы уақытқа дейін оқу жұмысында</w:t>
        <w:br/>
        <w:t>титығымызды құртып келген мұғалімдердің жоқтығы. Түркі-</w:t>
        <w:br/>
        <w:t>стан қырғыз-қазағы арасында әдейі мұғалімдікке әзірленген</w:t>
        <w:br/>
        <w:t>азаматтар жоқ есебінде.</w:t>
        <w:br/>
        <w:t>Семинарияны бітірген, ия басқа ретпен мұғалімдікке</w:t>
        <w:br/>
        <w:t>қатысқан азаматтар азғантай. Бірақ, сол азғананың өзі оқу</w:t>
        <w:br/>
        <w:t>жұмысынан кетіп қалып отыр. Тарихшылардың айта беретіші:</w:t>
        <w:br/>
        <w:t>кенже қалған халықтардың бірінші көп кызметкері һәм саясат</w:t>
        <w:br/>
        <w:t>иесі болып шығатын мұғалімдері болады деген сөз біздің пір-</w:t>
        <w:br/>
        <w:t>шілігімізде анықталып отыр.</w:t>
        <w:br/>
        <w:t>Мұғалімдеріміз көбісі комиссар болып кетті.</w:t>
        <w:br/>
        <w:t>Олай болмасқа да бір уақыт лаж болмады.</w:t>
        <w:br/>
        <w:t>Көзін жаманшылықпен ашқан пристав, ояздардан тәрбие</w:t>
        <w:br/>
        <w:t>алған «өнегелі» тілмаштардың уысынан шығып, жұрт болу</w:t>
        <w:br/>
        <w:t>үшін мұғалімдер комиссар болмай лажы болмады.</w:t>
        <w:br/>
        <w:t>Әзіргі дәуірде тыныштық орнап, тіршілікке керекті игілік</w:t>
        <w:br/>
        <w:t>істерге кірісіп отырғанымызда оқу жұмысы айрықша мәнді</w:t>
        <w:br/>
        <w:t>болып тұр.</w:t>
        <w:br/>
        <w:t>Өзгерістің бастапқы кезінде, ескі хүкімет киындап қалып</w:t>
        <w:br/>
        <w:t>жаңасын жатырқап тұрған кезінде иттен көп тілмаштар</w:t>
        <w:br/>
        <w:t>мұғалімдікке аударылып еді. Сол кезде оқуға зар халык. мек-</w:t>
        <w:br/>
        <w:t>теп көп бола берсін деген хүкімет талабы тілмаштарлың да-</w:t>
        <w:br/>
        <w:t>лада қалмай, нап тілеп жеуіне желеу болған еді. Кейін жол</w:t>
        <w:br/>
        <w:t>ашылып, жөн белгіленгеннен кейін, тілмаштар хүкіметтікке</w:t>
        <w:br/>
        <w:t>жабылып кетті. Олар жұртты құртып бара жаткан соц. оларды</w:t>
        <w:br/>
        <w:t>қуып шығуға мектепті тастай беріп, мұғалімдер де хүкіметке</w:t>
        <w:br/>
        <w:t>таласып кетті. Екі ортада мектептер далада қалып, тілмаштар</w:t>
        <w:br/>
        <w:t>да молда болады. Ашылғандары аты қалып, өзі жоқ мектейтің</w:t>
        <w:br/>
        <w:t>халық арасында ықтияры кетті.</w:t>
        <w:br/>
        <w:t>Енді заман өзгерді. Тілмаштар қара бет болып жұрт</w:t>
        <w:br/>
        <w:t>жұмысынан шеттеді. Жаңа шарттар жай тіршілікіті жөндеуге</w:t>
        <w:br/>
        <w:t>жол ашты. Өзгеріс майданынан қырғыз-қазақ жарлы жалшы-</w:t>
        <w:br/>
        <w:t>лары жеңіп шықты, керегін алып шықты.</w:t>
        <w:br/>
        <w:t>Енді солардың жұртшылықты күшейту керек. Өзгеріс</w:t>
        <w:br/>
        <w:t>жемістерін бойға сіңіру керек. Қатардан қалмай өзгеріс жары-</w:t>
        <w:br/>
        <w:t>сына, тіршілік жарысына төтеп беру керек. Осының барлығына</w:t>
        <w:br/>
        <w:t>білім керек.</w:t>
        <w:br/>
        <w:t>Ақ жол 23</w:t>
        <w:br/>
        <w:t>партия жұмыстарынан толық мағлұматы бар, қолдарыпан іс</w:t>
        <w:br/>
        <w:t>келетін халықтың арасынан шыққан жолдастарды кіргізбек-</w:t>
        <w:br/>
        <w:t>ші.</w:t>
        <w:br/>
        <w:t>Жұмысты ұлғайту керек</w:t>
        <w:br/>
        <w:t>Ташкент үйезінде партия ұйымдарының, әсіресе, райком-</w:t>
        <w:br/>
        <w:t>дардың жұмыстары нашар.</w:t>
        <w:br/>
        <w:t>Обкомның оны жөндемегені партия жұмысындағы қыз-</w:t>
        <w:br/>
        <w:t>меткерлердің қызмет ақыларын пұл жоқтықтан ала алмай һәм</w:t>
        <w:br/>
        <w:t>күнделік істерінде керекті қаражат пұлдардың болмауы өте</w:t>
      </w:r>
    </w:p>
    <w:p>
      <w:r>
        <w:t>кесірлік қылады.</w:t>
        <w:br/>
        <w:t>Мұнан бұлай да пұл берілмеген күнде, үйезге партия іс-</w:t>
        <w:br/>
        <w:t>терін жайғастыруға, жолға қоюға адамдар жіберіп болмайды.</w:t>
        <w:br/>
        <w:t>мұның шарасына тездікпен кірісу керек.</w:t>
        <w:br/>
        <w:t>ЕЛДЕН</w:t>
        <w:br/>
        <w:t>Акмешітте</w:t>
        <w:br/>
        <w:t>Кім айыпты?</w:t>
        <w:br/>
        <w:t>Осы 9 октябрьде Акмешітте «Дулатов» атына ашылған</w:t>
        <w:br/>
        <w:t>нақты мектептің бастығы демалысқа кетерінде орныпап жол-</w:t>
        <w:br/>
        <w:t>дас Жазықбаевты қалдырып кеткен еді.</w:t>
        <w:br/>
        <w:t>Жазықбаев ескі семинарияда оқыған, жақсы маглүматы</w:t>
        <w:br/>
        <w:t>бар алам. Жазықбаев орныққан күннен-ақ балалардын кем-</w:t>
        <w:br/>
        <w:t>кетігін жоюға кірісті. Айрықша қылған ісі, мектептің бір үйін</w:t>
        <w:br/>
        <w:t>босатып алып, көңілі жақын ағайындарынан отын һом басқа</w:t>
        <w:br/>
        <w:t>да керекті болған нәрселерін кұрастырып. базардан қауын һәм</w:t>
        <w:br/>
        <w:t>мейіз алады. Қауын шек пен мейізді бір үлкен ыдыска салып</w:t>
        <w:br/>
        <w:t>астына сұрап алған отынын жағып, екінші түрлі бір қымбат</w:t>
        <w:br/>
        <w:t>мал шығарады. Біздің Ақмешітте мұның шығарған жаңалығы</w:t>
        <w:br/>
        <w:t>бірінші қатардан орын алып жүрген нәрсе.</w:t>
        <w:br/>
        <w:t>Менің ойымша, Жазықбайдың мақсаты ептеп пұл жинап,</w:t>
        <w:br/>
        <w:t>балалардың тұрмысын жөндеу болғанда да, мектепте. балалар</w:t>
        <w:br/>
        <w:t>алдында ондай өнер қылмай, тентек су шығармай-ак басқа</w:t>
        <w:br/>
        <w:t>жөнмен ізденуі тиіс еді.</w:t>
        <w:br/>
        <w:t>Айтқандай-ақ 14 октябрьде угол розысканың аламдары</w:t>
        <w:br/>
        <w:t>келіп, Жазықбаевтың жәрдемшісі қатынды алып кетті. Кейін</w:t>
        <w:br/>
        <w:t>келіп, Жазықбаевты да алып кетті.</w:t>
        <w:br/>
        <w:t>Білген.</w:t>
        <w:br/>
        <w:t>Ақ жал. ҙы ге -ы------ :39</w:t>
        <w:br/>
        <w:t>- Күдекеңбісің-ау, кеш жарық! Иә, жол болсын. Апақ-</w:t>
        <w:br/>
        <w:t>сапақта қайда жортып барасыз - дейді жолыққан жас жігіт</w:t>
        <w:br/>
        <w:t>Тәңкіш.</w:t>
        <w:br/>
        <w:t>--Жайша... базарға шығып едім - дейді қолға түскен неме-</w:t>
        <w:br/>
        <w:t>дей сасып қалып Күдербай.</w:t>
        <w:br/>
        <w:t>Ол не қылған базар, түн болғанда? Базар бұл бара жатқан</w:t>
        <w:br/>
        <w:t>бетіңде емсс қой. Қой, шыныңды айт, Күдеке. Әбекеңе кетіп</w:t>
        <w:br/>
        <w:t>бара жатырсын ғой. Комиссар болмақшысың-ау, ә!</w:t>
        <w:br/>
        <w:t>Тоқташы, сен қу бала не білесің. Әркім әр нені бір айта-</w:t>
        <w:br/>
        <w:t>ды. Сен оқуда жүрсең де, білсең керек. Ағаң сөзге араласып</w:t>
        <w:br/>
        <w:t>жүреді ғой.</w:t>
        <w:br/>
        <w:t>- Аға деген де сөз болыпты ма? Мен өзім де жас емеспін.</w:t>
        <w:br/>
        <w:t>Әзіргі хабарларды, жұрт ішіндегі әңгімелерді жаны бардың</w:t>
        <w:br/>
        <w:t>бәрі білетін шығар.</w:t>
        <w:br/>
        <w:t>- Сөздің қысқасы, көзге көрініп қал. Барлығыңды тиісті</w:t>
        <w:br/>
        <w:t>адамдардың есіне сал. Құр қалмасыңа мен кепіл, түсіндің бе?</w:t>
        <w:br/>
        <w:t>- дейді Тәңкіш кулана күліп.</w:t>
        <w:br/>
        <w:t>- Болды, болды.... көше жүзінде басқа сөздің керегі жоқ</w:t>
      </w:r>
    </w:p>
    <w:p>
      <w:r>
        <w:t>түсіндім - дейді - Күдербай, өзің сол талаптының бірімісің,</w:t>
        <w:br/>
        <w:t>жоқ әлі оқи бересің бе?</w:t>
        <w:br/>
        <w:t>- Оқудан көңілім қайтып тұр. Әркімнің бір қоқаңын</w:t>
        <w:br/>
        <w:t>көтергенше осы өзім хүкімет ісіне аралассам ба деген ойым</w:t>
        <w:br/>
        <w:t>бар. Мен кімнен кеммін? Әшейін бел байламай жүрмін</w:t>
        <w:br/>
        <w:t>ғой. Әйтпесе Тауасар құрлы исполкомға бастық бола алмас</w:t>
        <w:br/>
        <w:t>деймісін?</w:t>
        <w:br/>
        <w:t>Байқұс-ау, сені мен мені тілмаш деп, манап деп түрткілеп</w:t>
        <w:br/>
        <w:t>жуытпайды ғой. Айдалаға анталап жүрсің бе? Жоқ, біреуден</w:t>
        <w:br/>
        <w:t>сөз ұстаған жайың бар ма?</w:t>
        <w:br/>
        <w:t>Осы жұрттың барлығын қайтадан бір қарап өтеді. Білемін</w:t>
        <w:br/>
        <w:t>ғой сонда көзге түссем болғаны маған.</w:t>
        <w:br/>
        <w:t>- Көзге қайтып түсесің. Біреу қарсы шықса қайтесің. Ел</w:t>
        <w:br/>
        <w:t>ішінде көмгенмен жасырынбайтын аты-жөнің бар... қайдам</w:t>
        <w:br/>
        <w:t>шырағым мен өзім жүрек шәйлі болып қалғанмын. Нақ мен</w:t>
        <w:br/>
        <w:t>бармын деп шығуға бата алмаймын. Мың өзгергенмен, заман</w:t>
        <w:br/>
        <w:t>Кеңес хүкіметі кедейлер үстемдігі заманы-ау. Байқа, жаным.</w:t>
        <w:br/>
        <w:t>- Ол ақылыңды өзіңе сақта. Мен бастап қойдым. Енді жет-</w:t>
        <w:br/>
        <w:t>пей қоймаймын.</w:t>
        <w:br/>
        <w:t>32</w:t>
        <w:br/>
        <w:t>ЕТ</w:t>
        <w:br/>
        <w:t>Сондықтан, халық ағарту жұмысы - мұнан бұлайғы жұмыс-</w:t>
        <w:br/>
        <w:t>тардың ең үлкені, Бұл жұмыс әр дәуірде керектінің ең үлкені,</w:t>
        <w:br/>
        <w:t>әзіргі күнде, әсіресе, зорайып тұр.</w:t>
        <w:br/>
        <w:t>Жақында болып өткен 7-ші партия конференциясы солай</w:t>
        <w:br/>
        <w:t>деп айтып кетті. Кеңес хүкіметі солай деп санап отыр. Пар-</w:t>
        <w:br/>
        <w:t>тия міндеті, қызметкерлер, Кеңес хүкіметі бастықтары мұны</w:t>
        <w:br/>
        <w:t>қатты ескеруі керек. Оқу жұмысына күшті аудару керек. Халық</w:t>
        <w:br/>
        <w:t>ағарту жұмысын жұмыстың ең үлкеші деп санауды сөзбен ғана</w:t>
        <w:br/>
        <w:t>айтып қоймай, іс жүзінде жүргізу керек.</w:t>
        <w:br/>
        <w:t>Тоқпақ.</w:t>
        <w:br/>
        <w:t>Кеңестер ұйымдарын жондеу керек</w:t>
        <w:br/>
        <w:t>Жақында өткен аймақтық 8-ші конференциясы Түркістан</w:t>
        <w:br/>
        <w:t>хүкіметінің алдында тұрған кезекті жұмыстарын белгілеп</w:t>
        <w:br/>
        <w:t>өтті.</w:t>
        <w:br/>
        <w:t>Ілгергі өткен дәуірдерде Кеңес хүкіметінің алдында</w:t>
        <w:br/>
        <w:t>мақсатты жұмысы ішкі, сырткы дұшмандарын жеңу болса,</w:t>
        <w:br/>
        <w:t>енді ол жаулардың біткендігінен, кезекті жұмыстар халықтың</w:t>
        <w:br/>
        <w:t>тұрмысын түземек шаруа істерін жөнге қоймақ. Егістікті іл-</w:t>
        <w:br/>
        <w:t>гергі қалыпка жеткізбек, сулы жердің егістігін молайту үшін</w:t>
        <w:br/>
        <w:t>арык, атызды жондемек, Ферғана, Самарқандағы басма-</w:t>
        <w:br/>
        <w:t>шыларды жоймақ һәм партия Кеңестер ұйымдарын жөндеп</w:t>
        <w:br/>
        <w:t>құрастырмак болып отыр.</w:t>
        <w:br/>
        <w:t>Барлық істердің түпкілікті шарты деп конференция</w:t>
        <w:br/>
        <w:t>айрықша партия һәм Кеңестер құрылысын нығайту дегенге</w:t>
        <w:br/>
        <w:t>көңіл қойып, баскаларынан бөліп отыр.</w:t>
      </w:r>
    </w:p>
    <w:p>
      <w:r>
        <w:t>Партия, Кеңестер құрамалары жөндеп, нықтап орныққан</w:t>
        <w:br/>
        <w:t>күнде ғана баска кезектегі шаруалық істері жарыққа шықпақ.</w:t>
        <w:br/>
        <w:t>Алдымызда аймақтық ХІ Кеңестер сиезі болмақшы.</w:t>
        <w:br/>
        <w:t>Ауылдық болыстық жерлерде сиезге әзірлену істері өтіп жа-</w:t>
        <w:br/>
        <w:t>тыр. Облыстык үйездік Кеңестер ұйымдары сиезге әзірлену</w:t>
        <w:br/>
        <w:t>істеріне бар күштерін жұмсап кірісулері керек.</w:t>
        <w:br/>
        <w:t>Әркашан сайлау сиездерде болатынға ұқсап, ел арасында</w:t>
        <w:br/>
        <w:t>амалғаталастық, еңбекшілердің қараңғылығымен пайдаланып,</w:t>
        <w:br/>
        <w:t>хүкімет басына өтіп, еңбекшілердің мойнындағы қарыздарын</w:t>
        <w:br/>
        <w:t>істеуге міндетті өтеместен, өз пайдасын іс қылып кететіндерді</w:t>
        <w:br/>
        <w:t>өткізбеу керек. Бұл сиездерді бұрынғы сиездерден айрықша</w:t>
        <w:br/>
        <w:t>мәнісі бар сиез деп білу керек.</w:t>
        <w:br/>
        <w:t>24</w:t>
        <w:br/>
        <w:t>Өзек!</w:t>
        <w:br/>
        <w:t>К.П.Т. ның барлық мүшелеріне білдіріс</w:t>
        <w:br/>
        <w:t>Сырдария облыстық партия комитеті Ташкенттегі барлық</w:t>
        <w:br/>
        <w:t>партия райкомдарға һәм партия мүшелеріне білдіреді. Таш-</w:t>
        <w:br/>
        <w:t>кенттегі еңбекшіл диқандар, коммунистер университетінің</w:t>
        <w:br/>
        <w:t>жанында 6 айлык болып ашылған жалпы табиғи курсіне кір-</w:t>
        <w:br/>
        <w:t>ген, ия кіремін деген партия мүшелері курсте оқу болатын</w:t>
        <w:br/>
        <w:t>күндерде (жексенбі, дүйсенбі, сейсенбі) басқа жұмыстарынан</w:t>
        <w:br/>
        <w:t>босайды.</w:t>
        <w:br/>
        <w:t>Курс бір жүз адамға арналып ашылған. Міндетті қызметтегі</w:t>
        <w:br/>
        <w:t>партия мүшелерінің һәм Кеңестер ісіндегі міндетті қызмет</w:t>
        <w:br/>
        <w:t>атқарушылардың курсте болулары ләзім. Курске бұлардан</w:t>
        <w:br/>
        <w:t>баска қатардағы партия мүшелері де һәм коммунист емес қара</w:t>
        <w:br/>
        <w:t>жұмыскерлер де қабыл алынады.</w:t>
        <w:br/>
        <w:t>Курсте оқу жоғарыда көрсетілген күндері һәм әр күні сағат</w:t>
        <w:br/>
        <w:t>кешкі сағат 6-дан 9-ға дейін. Оқу 22 октябрьден басталады.</w:t>
        <w:br/>
        <w:t>Курске оқимын деушілер еңбекшіл диқан, коммунистер уни-</w:t>
        <w:br/>
        <w:t>верситетінде 6-ші үйге келіп жазылулары керек. Жұма күннен</w:t>
        <w:br/>
        <w:t>басқа әр күні ертеңгі сағат 9 дан 3-ке дейін көрсеткен жайда</w:t>
        <w:br/>
        <w:t>жазылуға болады.</w:t>
        <w:br/>
        <w:t>Обкомның жауапкер хатшысы Тажиев.</w:t>
        <w:br/>
        <w:t>Бірінші райкомға қарасты партия мүшелерінің</w:t>
        <w:br/>
        <w:t>жалпы жиылысы</w:t>
        <w:br/>
        <w:t>Сәрсенбі күші 15 октябрьдесскі Ташкенттсатқару комитеттің</w:t>
        <w:br/>
        <w:t>жайында болған ескі Ташкентте бірінші райкомның партия</w:t>
        <w:br/>
        <w:t>мүшелерінің жалпы жиылысында жолдас Родзутак аймақтық</w:t>
        <w:br/>
        <w:t>7-іні коммунистер конференциясының істеген істері туралы</w:t>
        <w:br/>
        <w:t>баяндама қылды.</w:t>
        <w:br/>
        <w:t>Үйездік партия комитетінде ячейкаларды біріктіру</w:t>
        <w:br/>
        <w:t>Ташкент үйезінде болған партия ұйымдарының басылып</w:t>
        <w:br/>
        <w:t>қалған істерін жөнге қоймак мақсатымен Ташкент үйезінің</w:t>
        <w:br/>
        <w:t>үйездік партия комитеті үйезде болған ячейкаларды санын</w:t>
        <w:br/>
        <w:t>азайтып, ісінде һәм бір-біріне жақындығы болған ячейкалар-</w:t>
        <w:br/>
        <w:t>ды қосуға кірісті. Ячейкалардың сандарының азаюы қолдағы</w:t>
        <w:br/>
        <w:t>бар аз ғана міндетті қызмет атқарушылары эр ячейкаға жі-</w:t>
        <w:br/>
        <w:t>беріп, іске жегіп партия жұмыстарын алған қомақ. Обкомның</w:t>
      </w:r>
    </w:p>
    <w:p>
      <w:r>
        <w:t>ұйымдастыру бөлімі біріккен ячейкалардың президиумдарына</w:t>
        <w:br/>
        <w:t>38 Әу</w:t>
        <w:br/>
        <w:t>- жылау, қор қазақ, корлықтан-зорлықтан көзі ашылмаған сор.</w:t>
        <w:br/>
        <w:t>лы қазақ! ;</w:t>
        <w:br/>
        <w:t>Оның алдында «Қазақ тіліне», «Бостандық туына» жаз-</w:t>
        <w:br/>
        <w:t>ғанмын, Ақмоладан шыққан отрядтар Қарқаралы үйезінің өл-</w:t>
        <w:br/>
        <w:t>дерін тал түсте шапқанын, жанышқанын, әйелін басып, аза-</w:t>
        <w:br/>
        <w:t>матына дүре соғып, кызыл қанға бояғанын. Баянауыл ауданы-</w:t>
        <w:br/>
        <w:t>нан шыққан милицияның Қарқаралы еліне шығып, бассыздық</w:t>
        <w:br/>
        <w:t>қылып, жазықсыз кісі атып, жау шапқандай қылғанын да</w:t>
        <w:br/>
        <w:t>жазғанмын. Бұл кешегі уақиғалар болса, бүгін өз көзіммен</w:t>
        <w:br/>
        <w:t>көргендерім мынау:</w:t>
        <w:br/>
        <w:t>19 августа Кереку үйезі, Ақбеттау елінің 2-ші ауылын-</w:t>
        <w:br/>
        <w:t>да аштарға жиналған малды аралап, жолдастарымен ауылға</w:t>
        <w:br/>
        <w:t>қайтып келе жатсақ, алдымыздан жайдақ атқа мінген,</w:t>
        <w:br/>
        <w:t>жалаңбас, жалаң аяк жаудан кашып құтылған тұтқынша</w:t>
        <w:br/>
        <w:t>даландап, шауып келе жаткан жігітті көрдік. Бұл біз жатқан</w:t>
        <w:br/>
        <w:t>ауылдың жігіті Нұраш Қияш баласы екен. Айтқаны: «ойбай,</w:t>
        <w:br/>
        <w:t>біздің ауылды қамап жатыр, оншақты орыс ауылдың ада-</w:t>
        <w:br/>
        <w:t>мып қыран жапқандай қиратып ұрып жатыр» дейді. Менің</w:t>
        <w:br/>
        <w:t>қасымдағылар осы ауданның тергеушісі Момын Әшірбекұлы,</w:t>
        <w:br/>
        <w:t>помгол уәкілдері Асқар Сыздықұлы, Қанапия Баязитұлы,</w:t>
        <w:br/>
        <w:t>Ақбеттаудың уақытша председателі қызметін атқарушы Жүніс</w:t>
        <w:br/>
        <w:t>Көкенбаласы һәм басқалар еді. Біз келсек, ауыл адамдарынын</w:t>
        <w:br/>
        <w:t>бір сыпыралары таудан келіп жатыр. Ауылдағылары у-шу,</w:t>
        <w:br/>
        <w:t>біреуінің беті қанаған, біреуінің желкесі іскен, жаралы жандар</w:t>
        <w:br/>
        <w:t>көрдік. Уақиғаның мән-жайын сұрастырсақ, ол ауылға Баян-</w:t>
        <w:br/>
        <w:t>нан 5-3 қазақ келген, бастығы Кербонов деген командир. Бұлар</w:t>
        <w:br/>
        <w:t>келе ат тап деп екі сөзге келмей, ауыл адамдарын қамшының</w:t>
        <w:br/>
        <w:t>астына алған. Таяқ жеген жазалы болғандар 4 еркек, 2 қатын.</w:t>
        <w:br/>
        <w:t>Бұлар: Сәден Башымұлы 23-те, Досмайыл Исабайұлы 55-те,</w:t>
        <w:br/>
        <w:t>Исламбек Имамбекұлы 37-де, Есен Сәдеұлы 32-де, Тоғжан</w:t>
        <w:br/>
        <w:t>Мұстафа қатыны 54-те, Нөкен Толеубай қатыны 48-де,</w:t>
        <w:br/>
        <w:t>бұлардың ішінде жалғыз Есімбек болмаса, өзгелері күнін көре</w:t>
        <w:br/>
        <w:t>алмай отырған ку кедей.</w:t>
        <w:br/>
        <w:t>Біз келгенде орыстар Асқар Жанқұлан баласының үйінде</w:t>
        <w:br/>
        <w:t>қорқытып, қойсойдырыпотыр.Оларқоразданып,мылтықтарын</w:t>
        <w:br/>
        <w:t>көлденеңнен ұстап, бізге келді, үйге түспей, ат үстінде тұрған</w:t>
        <w:br/>
        <w:t>күйінде жауап қатысты. Біз бұлардың жолсыздық істерін,</w:t>
        <w:br/>
        <w:t>6</w:t>
        <w:br/>
        <w:t>95</w:t>
        <w:br/>
        <w:t>уе</w:t>
        <w:br/>
        <w:t>жабулы күйінше ішіндегі шыны, айналар сындырылып, үсті</w:t>
        <w:br/>
        <w:t>бүтін астын қиратқан. Бір келіншектің үстіндегі көйлегін пара-</w:t>
        <w:br/>
        <w:t>пара қылып жыртқан. Сөйтіп жүргенде ішінде шырылдаған</w:t>
        <w:br/>
        <w:t>жас баланың даусындай дауыс естілген. Осы дауыспен бір-скі</w:t>
        <w:br/>
        <w:t>қатын да талып калған. Мыне осы секілді көрілмеген ғаламат</w:t>
        <w:br/>
        <w:t>болып отті. Жұрт: қиямет боларда адамның пейіліне қарай</w:t>
        <w:br/>
        <w:t>көктен әр түрлі керемет болатын депті. Көктен түскен аждаһа</w:t>
      </w:r>
    </w:p>
    <w:p>
      <w:r>
        <w:t>шығар дейді.</w:t>
        <w:br/>
        <w:t>Бұл туралы зор тәжірибелі, онан көрген табиғат білімі-</w:t>
        <w:br/>
        <w:t>не жетік жаңа, ескі демей, білім иелері не айтар екен? Газет</w:t>
        <w:br/>
        <w:t>арқылы көрген-білген ғылымдары арқасында тәжірибелерін</w:t>
        <w:br/>
        <w:t>айтып түсіндірсе екен.</w:t>
        <w:br/>
        <w:t>Бидайық. (Бостандық туынан)</w:t>
        <w:br/>
        <w:t>ЕЛДЕН</w:t>
        <w:br/>
        <w:t>Жалған дүние</w:t>
        <w:br/>
        <w:t>Бұл дүниеден кім өтпеген. Осы жылы сентябрь айының</w:t>
        <w:br/>
        <w:t>ішінде Ақмешіт үйезінің ішінде Тереңөзек болысының</w:t>
        <w:br/>
        <w:t>қазағы Дүйсен Тәуірбаев Жетісу облысында Қапал қаласында</w:t>
        <w:br/>
        <w:t>хүкімет ісінде жүріп қаза болған. Дүйсен Тәуірбаев төңкеріске</w:t>
        <w:br/>
        <w:t>дейін Ақмешіттегі мектептерде оқып жүрді. Орысшадан да,</w:t>
        <w:br/>
        <w:t>қазақшадан да жақсы мағлұматы бар еді. Төңкеріс болғаннан</w:t>
        <w:br/>
        <w:t>Кеңес істеріне араласып, еңбекшілдер пайдасына болып,</w:t>
        <w:br/>
        <w:t>қолынан келгенінше тапсырылған істерді атқарып ксле жат-</w:t>
        <w:br/>
        <w:t>ты. 1919 жылы партия жұмыскерлеріне шек тастап, эскерлікке</w:t>
        <w:br/>
        <w:t>алғанда, жолдас Тәуірбаевка да шек түсіп, Ташкенттегі</w:t>
        <w:br/>
        <w:t>төңкеріс соғыс Кеңесінің ықтиярына кетіп, мұныц тайындауы</w:t>
        <w:br/>
        <w:t>бойынша Ферғана барып, өзбектерден түзілген бірнеше атты</w:t>
        <w:br/>
        <w:t>әскерлер арасында қызмет етті.</w:t>
        <w:br/>
        <w:t>Ферғана атты әскерлерімен бірге жүріп, Андіжан ауданын-</w:t>
        <w:br/>
        <w:t>да болған Ергеш құрбашының жігіттерімен соғыста болды.</w:t>
        <w:br/>
        <w:t>Жолдас Тәуірбаев әскер ісінен 1920 жылы босалып шықты.</w:t>
        <w:br/>
        <w:t>Сол күннен бастап, халыққа шын қызмет істеуді міндет са-</w:t>
        <w:br/>
        <w:t>нап, Ақмешіт пен Мыршу үйездерінде атқару комитеттерінде</w:t>
        <w:br/>
        <w:t>бастық болып тұрды. Қолынан келгенше, күшінің жеткенінше</w:t>
        <w:br/>
        <w:t>қызметтен аянған ол емес седі.</w:t>
        <w:br/>
        <w:t>Биылғы жылы көктемде Түркістан кіндік атқару комитеті</w:t>
        <w:br/>
        <w:t>Жетісудағы жер реформасына Сырдариядан жұмыскерлер жі-</w:t>
        <w:br/>
        <w:t>бергенде соның ішін де жолдас Тәуірбаев та болып, июннің</w:t>
        <w:br/>
        <w:t>20</w:t>
        <w:br/>
        <w:t>Әмен</w:t>
        <w:br/>
        <w:t>«АҚ ЖОЛ» 9235,</w:t>
        <w:br/>
        <w:t>Сейсенбі, 31 октябрь, 1922 жыл.</w:t>
        <w:br/>
        <w:t>Халық ағарту-оку майданына күшті аудару керек</w:t>
        <w:br/>
        <w:t>Өзгерістің екпінді кезінде дүние қирап, күйретіліп жатқан</w:t>
        <w:br/>
        <w:t>дәуірде ескерілмеген, ескерілсе де іс жүзінде ілгері баспаған</w:t>
        <w:br/>
        <w:t>халық ағарту-оқу жұмысы.</w:t>
        <w:br/>
        <w:t>Баяғыдан бері тарих жүзінде анықталып келген ақиқат</w:t>
        <w:br/>
        <w:t>біздің жұртымызға да, өзгеріс дәуіріне де айрықша тура ке-</w:t>
        <w:br/>
        <w:t>летіні анық. Жұрттықтың орнықты болуы, теңдіктің баян-</w:t>
        <w:br/>
        <w:t>ды болуы оқумен табылар. Ескі заманда қол жетпей келген</w:t>
        <w:br/>
        <w:t>арманның ең үлкені оқу теңлігі, оқу еркіндігі еді. Өзгеріс ба-</w:t>
        <w:br/>
        <w:t>рысында сол арман онан бетер күшейіп, бұрынғыдан бетер</w:t>
        <w:br/>
        <w:t>ұзап кетті. Қырғыз-қазақ халқы тозғын болып, қырғын тауып,</w:t>
        <w:br/>
        <w:t>өзгеріс арқасында әршу орнына өшіп бара жатқан бір дәуірлер</w:t>
        <w:br/>
        <w:t>болды. Мұнда оқу оқытуды ойлауға дәрмен болған жоқ. Бергі</w:t>
        <w:br/>
        <w:t>жерде шарт өзгерсе де, жан сақтау, қарын мәслесінен қол ти-</w:t>
      </w:r>
    </w:p>
    <w:p>
      <w:r>
        <w:t>ген жоқ, ол екі ортада өзгеріс жөнімен жүріп жатты. Басқа мал</w:t>
        <w:br/>
        <w:t>басы аман жұрттар өзгеріс жемістерінен пайдаланып, игілік</w:t>
        <w:br/>
        <w:t>істерінің барлығын жөндеп, айрықша оқу істерін ілгері жібе-</w:t>
        <w:br/>
        <w:t>ре алды. Бұл уақиғалардан кейін біздің оқу жұмысымыздың</w:t>
        <w:br/>
        <w:t>шабандауына қанша ұмтылсақ та, іс шықпауына себеп болған</w:t>
        <w:br/>
        <w:t>жерлері көп болды.</w:t>
        <w:br/>
        <w:t>Дүниенің кемшілдігі, керек жарақтың жетімсіздігі, қазына</w:t>
        <w:br/>
        <w:t>қалтасы біреу-ақ болып, оны да бұрын қолы жеткендер исм-</w:t>
        <w:br/>
        <w:t>деніп кеткендігі оңай шарттар емсе.</w:t>
        <w:br/>
        <w:t>Жаңа шаруа саясаты дәуірінде оқу оқыту жұмысы халықтың</w:t>
        <w:br/>
        <w:t>өз ықтиярына қалдырылғандай болып тұр. Қаражатын халық</w:t>
        <w:br/>
        <w:t>көтерсін деген мектеп шығыны жергілікті салықтардан алын-</w:t>
        <w:br/>
        <w:t>сып дегеп жарлықтарды солай түсіну керек.</w:t>
        <w:br/>
        <w:t>Басқалардан корі айрықша артта қалған, надандықтан са-</w:t>
        <w:br/>
        <w:t>ясында жұртшылығы болмай, тіршілігі оңбай келген қырғыз-</w:t>
        <w:br/>
        <w:t>қазақ халқы қамданатын уақыт жетті.</w:t>
        <w:br/>
        <w:t>Қара халықтың міндеті қаражат жағы, жұртшылығы. Жұрт</w:t>
        <w:br/>
        <w:t>бастықтары, ел азаматтарының міндеті сол халықтың игілік</w:t>
        <w:br/>
        <w:t>талабы жарыққа шықпағына, мектептердің орнықты болуына,</w:t>
        <w:br/>
        <w:t>оқу істерінің өршуіне бас көз болу.</w:t>
        <w:br/>
        <w:t>22</w:t>
        <w:br/>
        <w:t>ҮІ</w:t>
        <w:br/>
        <w:t>Каухманекіде: 26253 пұт бидай, 6096 пүт ет, 2516 пұт кеп-</w:t>
        <w:br/>
        <w:t>тірілген жеміс. )</w:t>
        <w:br/>
        <w:t>Не бәрі бұл уақытқа дейін жиналды: 40004 пүт бидай, 1003</w:t>
        <w:br/>
        <w:t>пұт ет, 7448 пұт жеміс. Бидай есебімен 21,5 процент.</w:t>
        <w:br/>
        <w:t>Тайтобеде: 8536 пүт бидай, 3405 пүт ет, 98 пұт кептірілген</w:t>
        <w:br/>
        <w:t>жеміс.</w:t>
        <w:br/>
        <w:t>Не борі бұл уақытқа дейін жиналды: 38428 пүт бидай, 11085</w:t>
        <w:br/>
        <w:t>пұт ет, 261 пұт жеміс. Бидай есебімен 31 процент.</w:t>
        <w:br/>
        <w:t>Мырзашөлде: 37112 пұт бидай, 3809 пұт ет, 899 пұт кеп-</w:t>
        <w:br/>
        <w:t>тірілген жеміс.</w:t>
        <w:br/>
        <w:t>Не бәрі бұл уақытқа дейін жиналды: 37521 пұт бидай, 5892</w:t>
        <w:br/>
        <w:t>пұт ет, 3762 пұт жеміс. Бидай есебімен 27 процент.</w:t>
        <w:br/>
        <w:t>Әулисатада: 14021 пұт бидай, 4128 пұт ст (жемістің саны</w:t>
        <w:br/>
        <w:t>белгісіз).</w:t>
        <w:br/>
        <w:t>Не бәрі бұл уақытқа дейін жиналды: 81816 пұт бидай, 20029</w:t>
        <w:br/>
        <w:t>пұт ет, 11 пұт жеміс. Бидай есебімен 45 процент.</w:t>
        <w:br/>
        <w:t>Борно-Иванскіде: 15387 пұт бидай, 4445 пұт ст (жемістің</w:t>
        <w:br/>
        <w:t>саны белгісіз).</w:t>
        <w:br/>
        <w:t>Не бәрі бұл уақытқа дейін жиналды: 52564 пұт бидай, 8861</w:t>
        <w:br/>
        <w:t>пұт ет. Бидай есебімен 33,2 процент.</w:t>
        <w:br/>
        <w:t>Горныйда: 16754 пұт бидай, 4011 пұт ет.</w:t>
      </w:r>
    </w:p>
    <w:p>
      <w:r>
        <w:t>Не бәрі бұл уақытқа дейін жиналды: 42654 пұт бидай, 9347</w:t>
        <w:br/>
        <w:t>пұт ет (жемістің саны белгісіз). Бидай есебімен 31,7 процент.</w:t>
        <w:br/>
        <w:t>Меркіде: 26342 пұт бидай, 2502 пұт ет, 320 пұт жеміс.</w:t>
        <w:br/>
        <w:t>Не бәрі бұл уакытка дейін жиналды: 74208 пүт бидай, 39156</w:t>
        <w:br/>
        <w:t>пұт ет, 1040 пұт жеміс. Бидай есебімен 44 процент.</w:t>
        <w:br/>
        <w:t>Шымкентте: 28222 пұт бидай, 2653 пұт ет, 73 пұт жеміс.</w:t>
        <w:br/>
        <w:t>Не бәрі бұл уақытқа дейін жиналды: 157048 пұт бидай,</w:t>
        <w:br/>
        <w:t>10013 пұт ст, 504 пүт жеміс. Бидай есебімен 59,2 процент,</w:t>
        <w:br/>
        <w:t>Арыста: 30708 пұт бидай, 5423 пұт ет, 68 пұт жеміс.</w:t>
        <w:br/>
        <w:t>Не бәрі бұл уақытқа дейін жиналды: 104633 пүт бидай,</w:t>
        <w:br/>
        <w:t>15887 пұт ет, 293 пұт жеміс. Бидай есебімен 44 процент.</w:t>
        <w:br/>
        <w:t>Беловодскіде: 86108 пұт бидай, 3941 пұт ет.</w:t>
        <w:br/>
        <w:t>Не бәрі бұл уақытқа дейін жиналды: 136698 пүт бидай, 1040</w:t>
        <w:br/>
        <w:t>пұт ет, 299 пүт жеміс. Бидай есебімен 38,7 процент.</w:t>
        <w:br/>
        <w:t>Түркістанда: 18926 пұт бидай, 3941 пұт ет.</w:t>
        <w:br/>
        <w:t>Не бәрі бүл уақытқа дейін жиналды: 75808 пүт бидай, 10336</w:t>
        <w:br/>
        <w:t>пұт ет. Бидай есебімен 37,5 процент.</w:t>
        <w:br/>
        <w:t>26</w:t>
        <w:br/>
        <w:t>дее</w:t>
        <w:br/>
        <w:t>- Осында бір екпін бар ғой, кіммен сөйлестің айтшы?</w:t>
        <w:br/>
        <w:t>- Ешкіммен де сөйлескенім жоқ, жаңа жиылыс болып еді.</w:t>
        <w:br/>
        <w:t>Кезекке жазылып, хүкімет адамдарын жамандап, бір дүркін</w:t>
        <w:br/>
        <w:t>сөйлеп өттім. Өзіміздің үйездің жайын сол жақтан жаңа келген</w:t>
        <w:br/>
        <w:t>адамға айтып, үйез бастықтарын тұрмастай қылып жаманда-</w:t>
        <w:br/>
        <w:t>дым. Шыны да солай. Бірақ. көзін тауып айттым. Енді мене</w:t>
        <w:br/>
        <w:t>қалай еді, не болды деп шақырып алып сұраушылар болмай</w:t>
        <w:br/>
        <w:t>қалмас. Бұл істің басы деп саналуы керек. - Апырмай, сеп</w:t>
        <w:br/>
        <w:t>бала бәле екенсің, мұның рас. Мені айтсаңшы, жиылыста да</w:t>
        <w:br/>
        <w:t>бола алмадым. Қорғалақ болып кетіппін. Сенің ісің басталып</w:t>
        <w:br/>
        <w:t>қалыпты. Міне, заманның ку түйнектері!</w:t>
        <w:br/>
        <w:t>- Жаңа талап деген осы. Бұрын көп көріп болдық десек те.</w:t>
        <w:br/>
        <w:t>бізден түк шықпайды. Қой, ойбай ,мен де бара жаткан жеріме</w:t>
        <w:br/>
        <w:t>тез жетейін, қайыр. Міне, қызық жаңа талап... мақұл-ақ... апыр-</w:t>
        <w:br/>
        <w:t>май жаңа талап... жаңа талап... Күдербай жүгіре басып жөнеп</w:t>
        <w:br/>
        <w:t>кетіп қараңғыда жоқ болып кетті. Тәңкіш көкірегін керіп, олды</w:t>
        <w:br/>
        <w:t>райып біраз тұрып, саспастан жөніне жүріп кетті.</w:t>
        <w:br/>
        <w:t>«Жаңа талап, жаңа талап» деген Күдербайдың сөзі құлағына</w:t>
        <w:br/>
        <w:t>елегізіп, Тәңкіш өзі де «жана талап, жана шаруа саясаты» деп</w:t>
        <w:br/>
        <w:t>мәз болып, даусын шығарып күліп жіберді.</w:t>
        <w:br/>
        <w:t>ҚҚ</w:t>
        <w:br/>
        <w:t>Түркістанда</w:t>
        <w:br/>
        <w:t>Басқармаға телеграмм</w:t>
      </w:r>
    </w:p>
    <w:p>
      <w:r>
        <w:t>Ош- 20. Ош қаласында 20 октябрьде 2-пи үйездік-қалалык</w:t>
        <w:br/>
        <w:t>Кенестер сиезі ашылды. Барлық болыстардан делегаттар кел-</w:t>
        <w:br/>
        <w:t>ді. Сиез өте жақсы өтіп тұр, басмашылар лаңынан бүлінген</w:t>
        <w:br/>
        <w:t>шаруашылықты орнатуға өте коціл қойылып жатыр.</w:t>
        <w:br/>
        <w:t>Облыстан құттықтау сөзбен шыкқандар Ферғанада аткару</w:t>
        <w:br/>
        <w:t>комитетін сайлауға басмашыдан құтылған жалғыз үйез леп.</w:t>
        <w:br/>
        <w:t>құттықтап жатыр. Делегаттар өте көнілді.</w:t>
        <w:br/>
        <w:t>Қорғау әскери комиссары Тәмеібасв</w:t>
        <w:br/>
        <w:t>Ташкент--22,.Октябрьдежұмыскер,диқан,ортақшы үнивер-</w:t>
        <w:br/>
        <w:t>ситетінің оқушы жастары тарапынан сауық кеші қойылды.</w:t>
        <w:br/>
        <w:t>Ойнаушылар окуға жаңа келген жас шәкірттер болса да. мой-</w:t>
        <w:br/>
        <w:t>нына алған міндететтерін дұрыстап аткарып өте көңілді ойнап</w:t>
        <w:br/>
        <w:t>шықты.</w:t>
        <w:br/>
        <w:t>5</w:t>
        <w:br/>
        <w:t>-</w:t>
        <w:br/>
        <w:t>Ақ жол і сыншы ыша СЫ алша</w:t>
        <w:br/>
        <w:t>Өлең</w:t>
        <w:br/>
        <w:t>Қиялға</w:t>
        <w:br/>
        <w:t>1) Бос қиял жоқты ойлама болмайтұғын,</w:t>
        <w:br/>
        <w:t>Нең кетті көп қудалап қоймайтұғын.</w:t>
        <w:br/>
        <w:t>Жатқа да, жақынға да байланысып,</w:t>
        <w:br/>
        <w:t>Түрім бар саған ерсем оңбайтұғын.</w:t>
        <w:br/>
        <w:t>2) Ойлайсың дұп-дұрыс деп болмас істі,</w:t>
        <w:br/>
        <w:t>Жібермес ол ойыңа жауың күшті.</w:t>
        <w:br/>
        <w:t>Дұрыс көріп ере бердім жетегіңе,</w:t>
        <w:br/>
        <w:t>Сен маған бір таппадың, пайдалы істі.</w:t>
        <w:br/>
        <w:t>3) Сынадым , шамаладым әбден сені,</w:t>
        <w:br/>
        <w:t>Құр әуре жоққа аңсатып қалдым мені.</w:t>
        <w:br/>
        <w:t>Байқасам сенің айтқан планыңды,</w:t>
        <w:br/>
        <w:t>Ұжмақты жерге орнатпақ әсіл тегі.</w:t>
        <w:br/>
        <w:t>4) Жоқ, досым, бұл жұмысың болмас әлі,</w:t>
        <w:br/>
        <w:t>Болар деп асығыстың жоқ ымкәні.</w:t>
        <w:br/>
        <w:t>Тәте деп көрмеген жөн бұл сілтеуді,</w:t>
        <w:br/>
        <w:t>Қылғанмен қанша өмір-ау болмас сәні.</w:t>
        <w:br/>
        <w:t>5) Бос қиял сенен көрген міне ұятым,</w:t>
        <w:br/>
        <w:t>Көп еді жолдастарым жан қиятын.</w:t>
        <w:br/>
        <w:t>Еліріп жетегіңе еремін деп,</w:t>
        <w:br/>
        <w:t>Болыппын тегіс араз, қалмай жақын.</w:t>
        <w:br/>
        <w:t>6) Достарым маған ұқсап елірмеді,</w:t>
        <w:br/>
        <w:t>Ол ұжымақ өз уақытында келер деді.</w:t>
        <w:br/>
        <w:t>Жібермей тіршіліктің қымбат күнін,</w:t>
        <w:br/>
        <w:t>Бәрі де өз шаруасын өнерледі.</w:t>
        <w:br/>
        <w:t>7) Оларда бүтін екен ой мен ақыл,</w:t>
      </w:r>
    </w:p>
    <w:p>
      <w:r>
        <w:t>Заманнан хабары бар емес «ғапыл».</w:t>
        <w:br/>
        <w:t>Тәтті ұйқы қиялға еріп тарта беріп,</w:t>
        <w:br/>
        <w:t>Болғанша аңғармаппын таза тақыр.</w:t>
        <w:br/>
        <w:t>РЕТІ</w:t>
        <w:br/>
        <w:t>Басқармадап: жатақты мектептегі балалардың күй-жай-</w:t>
        <w:br/>
        <w:t>ларының нашар екендігін көптен-ақ білеміз. Әр үйездік жер-</w:t>
        <w:br/>
        <w:t>дегі халық ағарту бөлімдері, атқару комитеттері, халық аза-</w:t>
        <w:br/>
        <w:t>маттары бұл туралы айрықша мектептердің тұрмысын түзеуге</w:t>
        <w:br/>
        <w:t>кірісулерінің керек екенін газет жүзінде көптен жазып келеді.</w:t>
        <w:br/>
        <w:t>Міндетті қызметтегі азаматтар бұл туралы артық көңіл қойып,</w:t>
        <w:br/>
        <w:t>кемдікті жоюдың шарасына кіріскендіктерін әлі де болса</w:t>
        <w:br/>
        <w:t>көрсетпей келе жатыр.</w:t>
        <w:br/>
        <w:t>Жазықбаев мырзаның қылып отырған ісі - ұят іс. Мектеп-</w:t>
        <w:br/>
        <w:t>тің негізгі мақсатына, оқушы балалардың адам болып шығуына</w:t>
        <w:br/>
        <w:t>көп көңіл қоймағандығы. Хүкімет ұйымдарының мектеп-</w:t>
        <w:br/>
        <w:t>те не болып, не қойып жатқандығын тіпте көрмегендігін,</w:t>
        <w:br/>
        <w:t>қатыспағандығын көрсетті. Ақмешіттегі халық ағарту бөлімі</w:t>
        <w:br/>
        <w:t>не бітіріп отыр. Иегінің астындағы мектептегі мектепке тиісі</w:t>
        <w:br/>
        <w:t>жоқ нарсені жоймастан.</w:t>
        <w:br/>
        <w:t>Үйездік атқару комитет халық ағарту бөлімінің барлығын</w:t>
        <w:br/>
        <w:t>біле ме, білсе неге іске қоспайды?</w:t>
        <w:br/>
        <w:t>Бұл туралы Жазықбаев жазаға бір сыбағалы болса, халық</w:t>
        <w:br/>
        <w:t>ағарту бөлімінің бастығы скі сыбағаны иеленуі керек.</w:t>
        <w:br/>
        <w:t>Құлақтандыру</w:t>
        <w:br/>
        <w:t>Сырдария облысының облыстық қазына бөлімі 29 октябрь</w:t>
        <w:br/>
        <w:t>күні ертеңгі сағат 10-да Духовск һәм Элизаветск көшесінің</w:t>
        <w:br/>
        <w:t>бойындағы 10-шы санды үйде 2430 пұт ақ тұзды сатады.</w:t>
        <w:br/>
        <w:t>Қарыздар адам қарызынан құтыла алмағандықтан сатып отыр.</w:t>
        <w:br/>
        <w:t>Бұл торктан кейін, бір жетіде тағы да қайталанады.</w:t>
        <w:br/>
        <w:t>Газетті шығаруы: С.Қожанов</w:t>
        <w:br/>
        <w:t>Тираж 1500</w:t>
        <w:br/>
        <w:t>40 Әзееі</w:t>
        <w:br/>
        <w:t>засы жоғарғы орында қайта қаралып, һәм ол орында сол жа-</w:t>
        <w:br/>
        <w:t>заны қабылдаса оның да жазасын бес жылдык қаранғы үйде</w:t>
        <w:br/>
        <w:t>жалғыз өзін қатты ұстаумен жеңілдету. «Уголовный кодекс»</w:t>
        <w:br/>
        <w:t>жүзеге шықкан уақытта атылуға бұйырылғандарды сол жаза-</w:t>
        <w:br/>
        <w:t>ны бұйырған төңкеріс трибуналы, яки, іс жоғарғы орындарда</w:t>
        <w:br/>
        <w:t>қаралуға кеткен болса, сол орын уақытын «Уголовный кодексі»</w:t>
        <w:br/>
        <w:t>бойынша кесіп, ату жазасын жалғыз қараңғы үйде қамаумен</w:t>
        <w:br/>
        <w:t>жеңілдетті.</w:t>
        <w:br/>
        <w:t>8-бөлім: Қаулыны орнына келтіруді Губерниялық тексеру</w:t>
        <w:br/>
        <w:t>комиссиясына жүктелінеді.</w:t>
        <w:br/>
        <w:t>9-бөлім: Осының бәрінің орнына келуін Губерниялық про-</w:t>
        <w:br/>
        <w:t>курорлар тексереді. Прокурорлар сайланбаған губернияларда</w:t>
        <w:br/>
        <w:t>бұл істің орнына келуін төңкеріс трибуналының төбе ағасы</w:t>
        <w:br/>
        <w:t>һәм халық билерінің төбе ағасы тексереді.</w:t>
      </w:r>
    </w:p>
    <w:p>
      <w:r>
        <w:t>10-бөлім: Осы істің орнына келуінің жалпы үстінен тек-</w:t>
        <w:br/>
        <w:t>серіп, һәм осыларға лайықты нұсқау шығару халықтың заң</w:t>
        <w:br/>
        <w:t>комиссариятына тапсырылады.</w:t>
        <w:br/>
        <w:t>Қазақстанның кіндік атқару комитетінің</w:t>
        <w:br/>
        <w:t>тобеағасының орынбасары: Алманов.</w:t>
        <w:br/>
        <w:t>Хатшысының орынбасары: Мамкин.</w:t>
        <w:br/>
        <w:t>16- октябрь 1922 жыл «Еңбекшіл қазақ».</w:t>
        <w:br/>
        <w:t>КӨРИПЛЕС РЕСПУБЛИКАЛАРДА</w:t>
        <w:br/>
        <w:t>Мемлекет банкі мақта жинайды</w:t>
        <w:br/>
        <w:t>Ескі Бұхара - 23. Жаңаша ашылған мемлекет банкі Бұхара</w:t>
        <w:br/>
        <w:t>мактасын сатып алып, жинау жұмысына кірді. Жаңа әзірде</w:t>
        <w:br/>
        <w:t>мемлекет бапкі жергілікті саудагерлерден 35 вагон мақта алды.</w:t>
        <w:br/>
        <w:t>Бұл мақта берілетін уақыт 1922 жыл 1-декабрь.</w:t>
        <w:br/>
        <w:t>Қағаз фабрикасы</w:t>
        <w:br/>
        <w:t>Ескі Бұхара - 27. Бұхараның күйзелген шаруашылығын</w:t>
        <w:br/>
        <w:t>қайта көтеріп, тірілтуді мақсат еткен Мәскеудегі комис-</w:t>
        <w:br/>
        <w:t>сия Бұхараға кәсіп бөліміне Бұхарада салынатын қағаз</w:t>
        <w:br/>
        <w:t>фабрикасының планын сызығын жіберіпті.</w:t>
        <w:br/>
        <w:t>Ауған уәкілдігі</w:t>
        <w:br/>
        <w:t>Ескі Бұхара - 23. Жақын арада, көп кешікпей Бұхараға</w:t>
        <w:br/>
        <w:t>Ауғаннан жаңа сайланған уәкілдер келеді.</w:t>
        <w:br/>
        <w:t>56 егі</w:t>
        <w:br/>
        <w:t>Клуб</w:t>
        <w:br/>
        <w:t>Шымкентте еңбекшілдер - қызыл әскерлерге аталып,</w:t>
        <w:br/>
        <w:t>июнь айында клуб ашылды, ашылғаны рас. Бірақ, онда болып</w:t>
        <w:br/>
        <w:t>жатқан, көзге көрінген түк іс жоқ. Партия мүшелері, ұйымдар</w:t>
        <w:br/>
        <w:t>мүшелері, басқа тиісті адамдар-ақ, өздерін шеткері тұтады.</w:t>
        <w:br/>
        <w:t>Клубты ұлғайту әрекетінде жүруші кем. Шынында партия</w:t>
        <w:br/>
        <w:t>мүшелерін жинап, кезекті мәселелерді ортаға салып, жиылы-</w:t>
        <w:br/>
        <w:t>сып тұруға лайықты-ақ орын.</w:t>
        <w:br/>
        <w:t>Спектакльдер қойылып, лекциялар оқылу, басқа кезекті</w:t>
        <w:br/>
        <w:t>саяси ағарту атқармаққа клуб керек. Үмітсіз шайтан болсын</w:t>
        <w:br/>
        <w:t>дегендей, ақ үмітіміз партия мүшелері, ұйымдар мүшелері,</w:t>
        <w:br/>
        <w:t>міндетті қызмет атқарушы азаматтар клубы лайықты істерін</w:t>
        <w:br/>
        <w:t>жөнге қойып, ниеттес, еңбекшіл қызыл әскерлердің бастарын</w:t>
        <w:br/>
        <w:t>қосып, лекциялар қойып, ұрандар қойып, халықтың ағарту</w:t>
        <w:br/>
        <w:t>ісін жөндеуге кіріседі деп.</w:t>
        <w:br/>
        <w:t>(Т.П)</w:t>
        <w:br/>
        <w:t>ЕЛДЕН</w:t>
        <w:br/>
        <w:t>Алдамшы қожа</w:t>
        <w:br/>
        <w:t>Түркістан үйезі, Ақтөбе болысында, Қара жөн деген жерде</w:t>
        <w:br/>
        <w:t>15-үйдің ортасында бір мешіт бар. Мешіт болып, күнде сүргін</w:t>
        <w:br/>
        <w:t>болмаса да, жылында үлкен айтта ғана намаз оқылып келе</w:t>
        <w:br/>
        <w:t>жатқан еді. Ел аулаған қожа, молдаларының бір белгілі орын</w:t>
      </w:r>
    </w:p>
    <w:p>
      <w:r>
        <w:t>қылып, қазақтың жолына қақпан қылып, сақтап келгені болма-</w:t>
        <w:br/>
        <w:t>са, жұрттың сопылығы қоймай, мешіт болып тұрғаны шамалы</w:t>
        <w:br/>
        <w:t>еді.</w:t>
        <w:br/>
        <w:t>Өткен ораза айында жиылған жүрт мешітте намазшылық</w:t>
        <w:br/>
        <w:t>қылып тұратын Әліқожа Бабажан қожа баласына 60 серке,</w:t>
        <w:br/>
        <w:t>10 лақ. барлығы 70 тұяқ жиып бермекші болды. Әліқожа ол</w:t>
        <w:br/>
        <w:t>малды мешітті бұзылғанын түзеп, жөндеуге қаражат қылмақ</w:t>
        <w:br/>
        <w:t>болды. Мұнан басқа да, біреуі анадай кұдайы, біреуі мынадай</w:t>
        <w:br/>
        <w:t>құдайы деп, сол жиылыстың орнында осы жұмысқа арналып,</w:t>
        <w:br/>
        <w:t>көп асқа жұрт бата алды.</w:t>
        <w:br/>
        <w:t>Айтылған сөз іске асып, бермекші болғанын толық берді.</w:t>
        <w:br/>
        <w:t>Енді екі ай өтіп, құрбан намазына жұрт жиналғанда қараса,</w:t>
        <w:br/>
        <w:t>Қожекең жұрттап жиып алған, мешітке түк қаражат қылмаған.</w:t>
        <w:br/>
        <w:t>Халық көңілде суыды да қойылды. Бұл қалай, мал қайда? де-</w:t>
        <w:br/>
        <w:t>58 ІР 2ТІ</w:t>
        <w:br/>
        <w:t>жәрдем жетілігін жасап отыр. Балалар жетілігі Ташкентте 27</w:t>
        <w:br/>
        <w:t>октябрьден 4 ноябрьге дейін уезде уездік комиссарлардың</w:t>
        <w:br/>
        <w:t>қарауы бойынша сроктары дайындалады. Бірақ 31 ноябрьге</w:t>
        <w:br/>
        <w:t>дейін жетіліктер тегіс болып өтілугетиіс. Хүкіметісінде, халық</w:t>
        <w:br/>
        <w:t>арасында инабатты, созі жерде қалмайтын жүрткісілері, халық,</w:t>
        <w:br/>
        <w:t>азаматтар балаларға жәрдем жетісінде айрықша іске кірісуі ке-</w:t>
        <w:br/>
        <w:t>рек. Жәрдем берудің керектігін жұртқа түсіндіріп, жәрдемдер</w:t>
        <w:br/>
        <w:t>жинап, балалар тұрмысын түзеуді міндетті жұмысым деп есеп-</w:t>
        <w:br/>
        <w:t>теп, ойынан шығармаса керек. «Көп түкірсе, көл болар» де-</w:t>
        <w:br/>
        <w:t>ген. Жұрт жұртшылыгып қылса, бірнеше миллион Түркістан</w:t>
        <w:br/>
        <w:t>халқының 20 мың балаға жәрдем бермегі қиын емес. Ата-ана-</w:t>
        <w:br/>
        <w:t>сы жоқ жетімдердің «құдай қылды, біз көндік» деген жәйі бар.</w:t>
        <w:br/>
        <w:t>Анасы да, атасы да жұрт.</w:t>
        <w:br/>
        <w:t>Халык көңіл қойып, аяныштык қылып, жәрдем беремін</w:t>
        <w:br/>
        <w:t>десе, бітпейтін іс жоқ, жойылмайтын кем-кетік жоқ. Сөйтіп, 20</w:t>
        <w:br/>
        <w:t>мың жас жетім балалардың биылғы жылы былтырғыдай халде</w:t>
        <w:br/>
        <w:t>қалмастығына, тұрмыстарының түзелуіне халық жәрдем бе-</w:t>
        <w:br/>
        <w:t>реді.</w:t>
        <w:br/>
        <w:t>Қ.Қыпшақ.</w:t>
        <w:br/>
        <w:t>Азық-түлік салығын жинау</w:t>
        <w:br/>
        <w:t>Түркістан республикасында ішерлік һәм тұқымдық</w:t>
        <w:br/>
        <w:t>астық тасу</w:t>
        <w:br/>
        <w:t>Азық-түлік комиссариатының жүк тасу бөлімінің мағлұ-</w:t>
        <w:br/>
        <w:t>маты бойынша, октябрьдің 1-22 дейін Ташкент жолында</w:t>
        <w:br/>
        <w:t>мұнша астық тиелді һәм жіберілді: Әули атадан 32 вагон, Чер-</w:t>
        <w:br/>
        <w:t>няевтен 34 вагон, Түлкібастан 4 вагон, Арыстан 2 вағон, Бур-</w:t>
        <w:br/>
        <w:t>ныйдан 7 вагон һәм Ташкенттен 9 вагон. Барлығы 88 вагон.</w:t>
        <w:br/>
        <w:t>Әлгі уақыттың ішінде Орта Азиялық жолда тиелді: Милутинск</w:t>
        <w:br/>
        <w:t>станциясында 13 вагон, Кәттоқорған станциясында 14 вагон,</w:t>
        <w:br/>
        <w:t>Рустовцевод 8 вагон, Новый городта 10 вагон, һәм Самарханда</w:t>
        <w:br/>
        <w:t>4 вагон, небәрі 49 вагон, ішкі жолда 137 вагон. Бұлардан басқа</w:t>
        <w:br/>
        <w:t>жай жолмен Ташкент уезінен Ташкент қаласына 23 октябрь-</w:t>
        <w:br/>
        <w:t>ге дейін ел ішімен жіберілді: Константин закат конторасынан</w:t>
        <w:br/>
        <w:t>20000 пұт, автомобильмен Константин һәм Кибрайдан 14500</w:t>
        <w:br/>
        <w:t>пұл, һәм күріш тазарту зауытына 7560 барлығы 42020 пұт Орта</w:t>
        <w:br/>
        <w:t>Азиялық жолда тиелген астықтан 19 вагоны Бұхараға жіберіл-</w:t>
        <w:br/>
        <w:t>ді.</w:t>
      </w:r>
    </w:p>
    <w:p>
      <w:r>
        <w:t>46</w:t>
        <w:br/>
        <w:t>Әу</w:t>
        <w:br/>
        <w:t>Еңбек-көлік салығын атқару ретінде астық тасу</w:t>
        <w:br/>
        <w:t>Уақытын өткізбей темір жол станцияларына һәм темір жол</w:t>
        <w:br/>
        <w:t>бойындағы базарларға азық-түлік салығынан өткен салықты</w:t>
        <w:br/>
        <w:t>жеткізіп тұру үшін барлық облыстық, уездің атқару комитет-</w:t>
        <w:br/>
        <w:t>терге (Жетісу мен Амудария бұл санға кірмейді) еңбек-көлік</w:t>
        <w:br/>
        <w:t>салығын өтеу жұмысын карқынды жұмыс есебінде қолға алу</w:t>
        <w:br/>
        <w:t>тақырыпты бұйрық берілді. Жергілікті тілдермен таныс тәуір</w:t>
        <w:br/>
        <w:t>қызметкерлерді мобилизация ретімен еңбек-көлік салығы ин-</w:t>
        <w:br/>
        <w:t>спекторы қылып сайлап, жұмысқа жіберуге де бұйрық болды.</w:t>
        <w:br/>
        <w:t>Азық-түлік мекемелері һәм еңбек бөлімдері әр бес күнде бір</w:t>
        <w:br/>
        <w:t>телеграмм арқылы жұмысының жөніп, жайын білдіріп тұруға</w:t>
        <w:br/>
        <w:t>міндетті етілді. Атқару комитеттерге азық-түлік комитеттерінің</w:t>
        <w:br/>
        <w:t>көрсетуі бойынша бұзылған жол көпірлерді түзетіп тұру тап-</w:t>
        <w:br/>
        <w:t>сырылды.</w:t>
        <w:br/>
        <w:t>Еңбек-көлік салығы еңбек бөлімдері арқылы орында-</w:t>
        <w:br/>
        <w:t>лып тұрады. Бұл салықты орындаудан айла қылып қашқан</w:t>
        <w:br/>
        <w:t>кісілер сотка беріледі. Һәм тұтқынға алынады. Бұл бұйрықтан</w:t>
        <w:br/>
        <w:t>мақсат қалай да болса, күн жауып жол бұзылғанша, азық-</w:t>
        <w:br/>
        <w:t>түлік салығынап әнген астықты тиісті орындарға жеткізу.</w:t>
        <w:br/>
        <w:t>Сондықтан, бұл бұйрықты орындамағандығы үшін ауыр жаза</w:t>
        <w:br/>
        <w:t>беріледі. Орындалу міндет.</w:t>
        <w:br/>
        <w:t>Балаларға жәрдем жетілігі</w:t>
        <w:br/>
        <w:t>Балаларға жәрдем керек екендігі айдан анық</w:t>
        <w:br/>
        <w:t>Комиссия іс басқара білсе, жетілік жайға жарияланған бо-</w:t>
        <w:br/>
        <w:t>лып шықпас. Балаларға жәрдем беруден ешкім тартынбас.</w:t>
        <w:br/>
        <w:t>Әдейі осы жетілікті өткізу үшін жасалған тройкалар (үштіктер)</w:t>
        <w:br/>
        <w:t>әрбір ұйымның, әрбір мекеменің назарын балаларға аудара</w:t>
        <w:br/>
        <w:t>берсе, олар балалардан бәрін аямас, складтарда үйіліп жатқан</w:t>
        <w:br/>
        <w:t>ескі киімдер де балалардың кажетін өтеуге жарайды. Ондайды</w:t>
        <w:br/>
        <w:t>ескерусіз тастауға жарамайды.</w:t>
        <w:br/>
        <w:t>Жалаңаш жетімге қызмет етуге орындардағы атқару коми-</w:t>
        <w:br/>
        <w:t>теттер арланбас. Мұндай істерді атқаруға ысылған тәжірибесі</w:t>
        <w:br/>
        <w:t>мол, жетімнің жайын жақсы білетін-олар неге қарап тұрсын.</w:t>
        <w:br/>
        <w:t>Түрлі кәсіп, сауда ұйымдарын балаларға жәрдем беру жолына</w:t>
        <w:br/>
        <w:t>салу керек. Балаларға зор пайда келтіретін орындардың бірі</w:t>
        <w:br/>
        <w:t>мектептер. Оқытушы мұғалімдер шәкірт балаларға жәрдем</w:t>
        <w:br/>
        <w:t>жетілігінің мәнін айтып түсіндірсе. Балаға бала жәрдем бе-</w:t>
        <w:br/>
        <w:t>4%</w:t>
        <w:br/>
        <w:t>РГ</w:t>
        <w:br/>
        <w:t>Жуырда тағы бір маршрут. Ферғана облыстық комиссария-</w:t>
        <w:br/>
        <w:t>тына һәм жаңа үшінші поезда Бұхараға жіберілді, Кәттәқорған</w:t>
        <w:br/>
        <w:t>станциясында жол поезд құрылып жатыр.</w:t>
        <w:br/>
        <w:t>Ташкент жолында арба аз болғандықтан және де азық-</w:t>
      </w:r>
    </w:p>
    <w:p>
      <w:r>
        <w:t>түлік мекемелерінің күш-қуаты кем болғандықтан астық тиғу</w:t>
        <w:br/>
        <w:t>жұмысы жөнді алға баспай жатыр. Соңғы күндердің ішінде</w:t>
        <w:br/>
        <w:t>арба табылып, астық тиеуге мүмкіндік туды.</w:t>
        <w:br/>
        <w:t>Сырдария облысынан азық-түлік жіберілді</w:t>
        <w:br/>
        <w:t>Азық-түлік комиссиясы басталғалы Сырдария облысы загат</w:t>
        <w:br/>
        <w:t>контораларынан түрлі мекемелерге һәм ұйымдарға жіберілді:</w:t>
        <w:br/>
        <w:t>Ташкенттен азық-түлік комиссариятына 2221 пұт астык. упро-</w:t>
        <w:br/>
        <w:t>торгке 17092 пұт, һәм түрлі ұйымдарға 10510 пұт.</w:t>
        <w:br/>
        <w:t>Кауфманскийден: Туркрыба 4000 пұт, Ферғана об</w:t>
        <w:br/>
        <w:t>азық-түлік комиссариятына 10000 пүт, Мырзашөлекийлен:</w:t>
        <w:br/>
        <w:t>Ферғана облысы азық-түлік комиссариятына 30000 пүт.</w:t>
        <w:br/>
        <w:t>Туркрыбаға 4000 пұт, Азербайжан азық-түлік комиссарияты-</w:t>
        <w:br/>
        <w:t>на 10000 пұт. Шымкент конторасынан: Ферғанаға 20000 пүт</w:t>
        <w:br/>
        <w:t>(тұқымдық), азық-түлік комиссариятына 30803 пұт, Хлеберу-</w:t>
        <w:br/>
        <w:t>дуктке 20000 пұт арпа, Арыстан: Ферғана 25000 пұт, Қазалыға</w:t>
        <w:br/>
        <w:t>7000 пұт, Самарқандка 745 пұт. Азық-түлік комиссариятына</w:t>
        <w:br/>
        <w:t>3000 пұт, Хлеберудукткс 4467 пұт. Әулие атадан Ферғанаға</w:t>
        <w:br/>
        <w:t>10000 пұт, Бурныйден Ферғанаға 25000 пұт, азык-түлік коміс-</w:t>
        <w:br/>
        <w:t>сариятына 21880 пұт.</w:t>
        <w:br/>
        <w:t>ісы</w:t>
        <w:br/>
        <w:t>Астық сақтайтын орын (склад) керек</w:t>
        <w:br/>
        <w:t>Жерлерден азық-түлік салығы көп болып түсе бастаған-</w:t>
        <w:br/>
        <w:t>дықтан, загат конторалар астық қоятын орын (склад, үй) жет-</w:t>
        <w:br/>
        <w:t>кізе алмай жатыр. Сондықтан, жауын жауатын уакыт жетсе.</w:t>
        <w:br/>
        <w:t>үйілген астықтың бұзылатын түрі бар. Осы жайды секеріп.</w:t>
        <w:br/>
        <w:t>республиканың жоғарғы мекемелері облыстық атқару ко-</w:t>
        <w:br/>
        <w:t>митеттеріне телеграмм арқылы азық-түлік мекемелеріне</w:t>
        <w:br/>
        <w:t>уақытша төлеусіз астық қоятын орын тауып берудің шарасын</w:t>
        <w:br/>
        <w:t>қарастырыңдар деп бұйрық берді.</w:t>
        <w:br/>
        <w:t>Екінші жолы жаман аудандардан тоқтаусыз үлкен складтар-</w:t>
        <w:br/>
        <w:t>ға астық жіберіп тұрудың лажын істеңдер деп бұйырып отыр.</w:t>
        <w:br/>
        <w:t>Ақ жол 47</w:t>
        <w:br/>
        <w:t>Туркия, Ионандық, Румыния һәм Югославия, Болгария, Россия</w:t>
        <w:br/>
        <w:t>һәм Украина һәм Грузия бұғаздар қақындағы конференцияға</w:t>
        <w:br/>
        <w:t>қабыл етіледі. Шевецария құрама Кеңесіне одақтастардың</w:t>
        <w:br/>
        <w:t>бітім конференциясын Лозаннада істемек көңілі Нато арқылы</w:t>
        <w:br/>
        <w:t>білдіреді. Француз уәкілдері әлі тағайындалған жоқ.</w:t>
        <w:br/>
        <w:t>Американы шақырады</w:t>
        <w:br/>
        <w:t>Лорд Кирзон Францияға Нота жіберіп, Америка Құрама</w:t>
        <w:br/>
        <w:t>Штаттарын Күншығыс конференциясына шақыру такырыпты</w:t>
        <w:br/>
        <w:t>ұсыныс етті. Дәлел: Америка Север шарттарын жасауға еңбек</w:t>
        <w:br/>
        <w:t>сіңіргендердің бірі болған сді.</w:t>
        <w:br/>
        <w:t>Король министрлер кабинетін бекігті</w:t>
        <w:br/>
        <w:t>Лефельд - 26 (Руста). Англия королі жаңа сайланған ми-</w:t>
        <w:br/>
        <w:t>нистрлер кабинетін бекітті.</w:t>
        <w:br/>
        <w:t>Жұмыссыздар саны</w:t>
        <w:br/>
        <w:t>Науен - 26 (неміс сымсыз телеграмм хабары). Октябрь ор-</w:t>
        <w:br/>
        <w:t>тасында Англияда жұмыссыздар саны 1323200 кісі болды.</w:t>
        <w:br/>
        <w:t>Францияда</w:t>
      </w:r>
    </w:p>
    <w:p>
      <w:r>
        <w:t>Жергілікті халықтың «қамы»</w:t>
        <w:br/>
        <w:t>Ганновер - 27 (неміс сымсыз телеграмл хабары).</w:t>
        <w:br/>
        <w:t>Француз палатасы Ливанисн әскерінің екі айлық қаржалына</w:t>
        <w:br/>
        <w:t>(ноябрь, декабрь) 235 млн.франк тағайындады. Франция. Ту</w:t>
        <w:br/>
        <w:t>нист һәм Марокоо (соңғы екеуі Африкада, халқы мұсыман)</w:t>
        <w:br/>
        <w:t>әскерлер қаржатыпа қосымша 102 млн. тағайындады.</w:t>
        <w:br/>
        <w:t>Румынияда</w:t>
        <w:br/>
        <w:t>Еврейлердің Румыниядан қуылуы</w:t>
        <w:br/>
        <w:t>Будапешт газеттері сөзі бойынша, Румынияда 15 мың ев-</w:t>
        <w:br/>
        <w:t>рейлері қуылатын болған.</w:t>
        <w:br/>
        <w:t>Польшада</w:t>
        <w:br/>
        <w:t>Еврейлерге қарсы «Работник» деген Варшава газеті жаза-</w:t>
        <w:br/>
        <w:t>ды: Польшада Италия фашистері әуелгісі бойынша неміс һәм</w:t>
        <w:br/>
        <w:t>орыс еврейлерімен күресу үшін ұлт ұйымы ашылды. Ішіпде</w:t>
        <w:br/>
        <w:t>Курфанти бар.</w:t>
        <w:br/>
        <w:t>Ақ жб ---------------ДНН--------і------ 81</w:t>
        <w:br/>
        <w:t>әзіргі ер жеткен буынның оңбағандығын көрсетеді. Мұнан әзір-</w:t>
        <w:br/>
        <w:t>ленудің керектігі онан бетер күшейіп, керек болып шығады.</w:t>
        <w:br/>
        <w:t>Қырғыз-қазақ еңбекшілері жат-жұрттың зорлығынан, ка-</w:t>
        <w:br/>
        <w:t>питал құлдығынан, колонизаторлық азасынан құтылу үшін</w:t>
        <w:br/>
        <w:t>жастарды оқыту, тәрбиелеу керек. Әзіргі қалып жойылып,</w:t>
        <w:br/>
        <w:t>жұрттың жұрт сияқты болуына колонизаторлықпен бірге,</w:t>
        <w:br/>
        <w:t>оның жоқтығы қырғыз-қазақ халқына жала қылып жүрген</w:t>
        <w:br/>
        <w:t>ит мінезді арамкор тілмаш, болыс, би, атқа мінерлер құрып,</w:t>
        <w:br/>
        <w:t>шын еңбекшілдер Кеңесі жарыққа шығуына жастарды оқыту,</w:t>
        <w:br/>
        <w:t>тәрбиелеу керек.</w:t>
        <w:br/>
        <w:t>Тіршілік майданында күреске төтеп беріп, жұртшылығын</w:t>
        <w:br/>
        <w:t>сақтап, ұлтшылығын сактап, басқа жұрттар еңбекшілерімен</w:t>
        <w:br/>
        <w:t>бірге жалпы еңбекшілер армандарын жарыққа шығару ісінде</w:t>
        <w:br/>
        <w:t>қырғыз-қазақ еңбекшілері де қатарда бола алуы үшін - жатар-</w:t>
        <w:br/>
        <w:t>ды оқыту, тәрбиелеу керек.</w:t>
        <w:br/>
        <w:t>Келесінің иесі жастар, жұрттың жұртшылығы күні ертең</w:t>
        <w:br/>
        <w:t>жастарға өтеді. Ұмытпау керек, әзірлену керек. Қырғыз-қазақ-</w:t>
        <w:br/>
        <w:t>тың сорына тышып келген надандық, білімсіздік. Әзірліктің</w:t>
        <w:br/>
        <w:t>ең біріншісі оқу керек. Жастар заманға лайықты құралды болу,</w:t>
        <w:br/>
        <w:t>күреске кірісу керек. Керектінің үлкені оқу.</w:t>
        <w:br/>
        <w:t>Тоқпақ.</w:t>
        <w:br/>
        <w:t>Жетімдерге жәрдем керек</w:t>
        <w:br/>
        <w:t>Түркістанның жергілікті халықтары, әсіресе мал шаруалы</w:t>
        <w:br/>
        <w:t>көшпелілер өткен 18-19 жылдардағы аштықта, жұтшылдықта</w:t>
        <w:br/>
        <w:t>жетімдердің кім екенін танитын болған. Мың қой, жүз жылқы</w:t>
        <w:br/>
        <w:t>айдаған шаруалар жұттан малы қырылып, қолдағы мүлкінің</w:t>
        <w:br/>
        <w:t>құндары бір тиын болып, айрыкша қиындық көрді. Көп жер-</w:t>
        <w:br/>
        <w:t>лерде ата-анасы баласына қарамай, жалғыз алдағыны пісіріп,</w:t>
        <w:br/>
        <w:t>өз басының қамын ойлап, жеткен жеріне аштықтан өліп, қарға</w:t>
        <w:br/>
        <w:t>- құзғынға жем болғандары да аз емес. Сол жылдары жапан</w:t>
        <w:br/>
        <w:t>даладан ауып кентке келіп, тіркесіп, бірін-бірі жетектеп, қайыр</w:t>
        <w:br/>
        <w:t>тілеп, көздерінен жастарын мөлт-мөлт ағызып, аштықтан үні</w:t>
        <w:br/>
        <w:t>шықпай, тоқтар оның сөзін ұқпай жүрген дәуірді Түркістан</w:t>
        <w:br/>
        <w:t>халықының басынан кешкеніне 2-3 жыл өтті.</w:t>
        <w:br/>
        <w:t>Өткен жыл Еділ бойында егін бітпей, ішкі Россияның бір-</w:t>
      </w:r>
    </w:p>
    <w:p>
      <w:r>
        <w:t>неше губенияларында аштық болып, халықтары тозғындап</w:t>
        <w:br/>
        <w:t>4 -----:::Бұ:&gt;:--Ж</w:t>
        <w:br/>
        <w:t>кеткен еді. Сол аштықтан тозғындап Түркістанға белгілі</w:t>
        <w:br/>
        <w:t>санда 200 мың аштар келді. Белгісі өз ықтиярымен өтіп ке-</w:t>
        <w:br/>
        <w:t>лушілер де көп болды. Осындай ашаршылық былтырғы</w:t>
        <w:br/>
        <w:t>жылы Қазақстанның көп жерінде болды, әлі сарқыны бар.</w:t>
        <w:br/>
        <w:t>Қазакстанның көшлелі, һәм отырықшы халқы, әсіресе қайда</w:t>
        <w:br/>
        <w:t>болса да, қазақтар аштықтан көп қиындықтар көрді, Қыргын</w:t>
        <w:br/>
        <w:t>тапты. Қазақстанның кіндігі Орынбор каласында, һәм басқа</w:t>
        <w:br/>
        <w:t>қалаларында аштықтан тозып кентке келіп, кенттеп жәрлем</w:t>
        <w:br/>
        <w:t>таба алмай, көше-көшеде өліп, тірі калғандарының өліктері</w:t>
        <w:br/>
        <w:t>жинауға мұршалары болмай, аштығыпа шыдай алмай жүрге</w:t>
        <w:br/>
        <w:t>күндер өтті. Далада, көз көрмеген жерде не болып жатканып</w:t>
        <w:br/>
        <w:t>айтып боларлық болмады.</w:t>
        <w:br/>
        <w:t>Әліде болса, біраз жерде аштык бар, жұтшылык әлі жойы-</w:t>
        <w:br/>
        <w:t>лып, үміт боларлық болған жоқ. Тоқ жерлердегі жұрттардың</w:t>
        <w:br/>
        <w:t>жұтшылығы, жәрдемі әлі де керек. Жұтқа шабылғандар күтуде.</w:t>
        <w:br/>
        <w:t>Түркістанда кейінгі ақпарға қарағанда, былтырғыдан 20</w:t>
        <w:br/>
        <w:t>мыңдап аш-жетім балалар бар. Мемлекеттің әзіргі байлығында</w:t>
        <w:br/>
        <w:t>сол жетім балаларға анау айтқандай қылып кемуіне жоба қояды</w:t>
        <w:br/>
        <w:t>Деп айтуға болмайды.</w:t>
        <w:br/>
        <w:t>Жетім балаларға келсек, төрт бұрышты бос тамларлың</w:t>
        <w:br/>
        <w:t>ішінде (оны жатақты мектептері дейміз) төсеніп, жамылар</w:t>
        <w:br/>
        <w:t>көрпесі жоқ. Ішкі, тысты киімі жок, ыдыс-аягы тағы жок. Ішер</w:t>
        <w:br/>
        <w:t>тамағы жетімсіз, халдері нашар.</w:t>
        <w:br/>
        <w:t>Өткен жыл хүкіметтің қарайтыны бір ғана балалар</w:t>
        <w:br/>
        <w:t>болмағандыктан, балаларға жәрдем көңілдегідей көп смес</w:t>
        <w:br/>
        <w:t>жерлерде аштан, күтімсіздіктен, көп жас балалар қырылып</w:t>
        <w:br/>
        <w:t>кетті. Биылғы жылы да ерте бастан олардың жатар жайларын</w:t>
        <w:br/>
        <w:t>түзетпей, кем-кетігіне керекті болған нәрсслерді тауып бере</w:t>
        <w:br/>
        <w:t>алмасақ, тағы да олар арасында ілгергідей жұқпа кессллер</w:t>
        <w:br/>
        <w:t>пайда болып, 20 мың баланың біразының өліп кетуі кәлік.</w:t>
        <w:br/>
        <w:t>Оларда болған аурулар бірден бірге таралып, ауыл-</w:t>
        <w:br/>
        <w:t>қыстақтағы халықтарға да жұғып, кесел күйдіріп, өлімдердің</w:t>
        <w:br/>
        <w:t>зорайып кетуі мүмкін. Хүкімет жетімдерге арнап халыққа</w:t>
        <w:br/>
        <w:t>айрықша салық салуды жөн көрмей, әркім ыктиярынша жетім-</w:t>
        <w:br/>
        <w:t>дерге аяныштық етуші адамдар халінің жеткенінше, қолынан</w:t>
        <w:br/>
        <w:t>келгенінше жәрдемін берсін деп, Түркістан атқару комитетінін</w:t>
        <w:br/>
        <w:t>жанындағы балалар тұрмысын түзеуші комиссиясы арқылы</w:t>
        <w:br/>
        <w:t>Ақ жол 45</w:t>
        <w:br/>
        <w:t>лып өткен бүкіл Россиялық партия конференциясы, жақында</w:t>
        <w:br/>
        <w:t>болып өткен бүкіл Түркістандық партия конференциясы басқа</w:t>
        <w:br/>
        <w:t>мәселелерден айрықша партия ішінде һәм халық ішінде оқу</w:t>
        <w:br/>
        <w:t>мәселесін, мадени һәм саяси халық ағарту істерін жөндеп</w:t>
        <w:br/>
        <w:t>жүргізуді қатты тапсырып отыр.</w:t>
        <w:br/>
        <w:t>Бұл құр бір-біріне еліктеп айтылған сөздер емес. Айтыла</w:t>
        <w:br/>
        <w:t>беруге бұйырылған, құрғақ жарамазан емес. Тіршіліктің әзіргі</w:t>
        <w:br/>
        <w:t>шарттарынан туып отырған кезекті іс.</w:t>
      </w:r>
    </w:p>
    <w:p>
      <w:r>
        <w:t>Жаңа шаруа саясатын жүргізіп, басқа таптарды, басқа</w:t>
        <w:br/>
        <w:t>затғарды үміттендіріп һәм аз да болса ерік беріп, бетімен</w:t>
        <w:br/>
        <w:t>әзірленуіне тарда болса, жол қойылып отырғанда, еңбекшіл</w:t>
        <w:br/>
        <w:t>таптың басқалардан айрықша өзі әзірлікте болуы керек. Әзірге</w:t>
        <w:br/>
        <w:t>билік қолымда деп мәз болып, әзірге дүшпаныма әлім келеді</w:t>
        <w:br/>
        <w:t>деп қамданбай алаңсыз болуға болмайды.</w:t>
        <w:br/>
        <w:t>Келесіде де бет қаратпай жеңерлік әзірлік керек. Тіршілік</w:t>
        <w:br/>
        <w:t>ұдайы таяқпен басқарылмай, тыныштық түрде де басқарылып,</w:t>
        <w:br/>
        <w:t>мәдениет майданында күрес болатыны һәм кім мәдениеттірек</w:t>
        <w:br/>
        <w:t>болса, һәр соғыста да сол жеңіп шығатыны ұмытылмауы ке-</w:t>
        <w:br/>
        <w:t>рек. Сондықтан, әзіргі өткізіп тұрған тыныштық дәуірімізде</w:t>
        <w:br/>
        <w:t>сол келесіге әзірлік істерімізді де күшейтуіміз керек: Мәдениет</w:t>
        <w:br/>
        <w:t>құралдарымызды әзірлікке, саяси білімдерімізді молайтуға</w:t>
        <w:br/>
        <w:t>жабыла кірісуіміз керек.</w:t>
        <w:br/>
        <w:t>«Әр кемелге бір зауал» «Бір зорлықтың , бір қорлығы бар»</w:t>
        <w:br/>
        <w:t>деп ескі шалдар басынан кешкенін мақалдаған: Қолынан кел-</w:t>
        <w:br/>
        <w:t>ген соң, құдайын ұмытып кетіп, жеңіп алған соң, қамсыз бо-</w:t>
        <w:br/>
        <w:t>лып, алаңсыз болып, бір күні шекесіне шоқпар қайта тигендік-</w:t>
        <w:br/>
        <w:t>тен айтқан.</w:t>
        <w:br/>
        <w:t>«Сақтықта қорлық жок» деген әзіргі дәуір, сақтықтың</w:t>
        <w:br/>
        <w:t>дәуірі. Әзіргіден айырылмай, келесіге дайындалып, таласқа</w:t>
        <w:br/>
        <w:t>төтеп беріп, талаптан қалмай, қолдағыға ие болып, жолдағыны</w:t>
        <w:br/>
        <w:t>бұрын жетіп, қағып алу - міне, бұл бүгінгі күннің әдісі.</w:t>
        <w:br/>
        <w:t>Келесі сөз қылғанда, келесіге әзірленуді сөз қылғанда</w:t>
        <w:br/>
        <w:t>кімнің де болса, көзге тұтатыны жас буын. Бірақ, әр таптың,</w:t>
        <w:br/>
        <w:t>әр жұрттың келесіден талабы ар түрлі.</w:t>
        <w:br/>
        <w:t>Сондықтан, жастарының да келешектегі міндетін түрлі</w:t>
        <w:br/>
        <w:t>түсініп, һәртүрлі жолмен әзірлейді.</w:t>
        <w:br/>
        <w:t>Шаруа үстемдігін жүргізіп қалған байлар, үстемдігін</w:t>
        <w:br/>
        <w:t>сақтамақшы. Мәдени таптар сол артықтығын тұқымына мирас</w:t>
        <w:br/>
        <w:t>42 зеді</w:t>
        <w:br/>
        <w:t>Балаларға әртістердің жәрдемі</w:t>
        <w:br/>
        <w:t>27 октябрьде халық үйінде Госдраманың бірсыпыра тәуір</w:t>
        <w:br/>
        <w:t>әртістері спектакль қойды. Таза пайдасы тегіс балаларға</w:t>
        <w:br/>
        <w:t>жәрдем комиссиясына берілді.</w:t>
        <w:br/>
        <w:t>Жастар енбегін қорғау</w:t>
        <w:br/>
        <w:t>Хиуа - 22. Кеше болған үлкен жиылыста жас балалардың</w:t>
        <w:br/>
        <w:t>қорғау мәселесі қаралды. Жиылыста 1000 қаралы кісі бол-</w:t>
        <w:br/>
        <w:t>ды. Жас сәбилерді ауыр жұмыстан сақтау қажет екендігі һәм</w:t>
        <w:br/>
        <w:t>еңбекшілдер мемлекетінде кедейлер, әсіресе жастар тұрмысын</w:t>
        <w:br/>
        <w:t>арттыру қажет екендігі айтылып, қаулы шығарылды.</w:t>
        <w:br/>
        <w:t>СЫРТҚЫ ХАБАРЛАР</w:t>
        <w:br/>
        <w:t>Галицияда өзгеріс</w:t>
        <w:br/>
        <w:t>Күншығыс Галицияда көтеріліс күшейді. Тарнопольдің</w:t>
        <w:br/>
        <w:t>күнбатысында Кузов маңында кәдімгі соғыс болып жатыр.</w:t>
        <w:br/>
        <w:t>Өзгерісшілдердің қару-жарағы, киім-кешегі, басқа соғыс ас-</w:t>
        <w:br/>
        <w:t>паптары мол. Жалғыз жоғы - аэроплан. Поляктар кішкене</w:t>
        <w:br/>
        <w:t>калалардан кашып құтылып жатыр. Үлкен қалаларда Польша</w:t>
      </w:r>
    </w:p>
    <w:p>
      <w:r>
        <w:t>хүкіметі бірталай Россия студенттерін һәм бұрынғы офицер-</w:t>
        <w:br/>
        <w:t>лерін тұтқын еткен.</w:t>
        <w:br/>
        <w:t>Жуық күншығыс бітім конференциясы</w:t>
        <w:br/>
        <w:t>Конференция Лондонда болады</w:t>
        <w:br/>
        <w:t>Науен- 26 (неміс сымсыз телеграмм хабары).</w:t>
        <w:br/>
        <w:t>«Гауас» агентствасының хабары бойынша Пуанкаре Анкара</w:t>
        <w:br/>
        <w:t>хүкіметіне конференцияның 13 ноябрьде Лозанна қаласында</w:t>
        <w:br/>
        <w:t>ашылатындығын білдірген.</w:t>
        <w:br/>
        <w:t>Шақыруға көнбеді</w:t>
        <w:br/>
        <w:t>Бордо-28. Франция сымсыз телеграмм хабары. Франция,</w:t>
        <w:br/>
        <w:t>Англия һәм Италия 13-ноябрьге Лозанна қаласына бітім кон-</w:t>
        <w:br/>
        <w:t>ферсициясына күншығыста һәм бұғаздарға қатысы бар мемле-</w:t>
        <w:br/>
        <w:t>кеттерді шақыруға ризаласып қаулы қылыпты.</w:t>
        <w:br/>
        <w:t>Конференцияда кім болады</w:t>
        <w:br/>
        <w:t>«Либерте» газета жазады: Алдағы екі конференцияда мынау</w:t>
        <w:br/>
        <w:t>8 мемлекеттер болады: Франция, Англия, Италия, Жапония,</w:t>
        <w:br/>
        <w:t>50 ЕТІ</w:t>
        <w:br/>
        <w:t>қалдыру үшін, әсіресе, мәдениет, білім жағынан басқалардан</w:t>
        <w:br/>
        <w:t>артық қылмақ болып көп әзірлейді.</w:t>
        <w:br/>
        <w:t>Бас бостандығын, тіршілік еркін, шаруа құлдығынан азат-</w:t>
        <w:br/>
        <w:t>тығын еңбегімен, қан майдан арпалыспен алмақшы, енбекшіл</w:t>
        <w:br/>
        <w:t>езілген таптар жастарына мақсатына лайық тәрбие беруге ты-</w:t>
        <w:br/>
        <w:t>рысады. һәм еңбекшілдік тайынбас ерлікпен бірге жас буыны</w:t>
        <w:br/>
        <w:t>мәдениет, білім жағында үстем болуын көздейді.</w:t>
        <w:br/>
        <w:t>Сөйтіп, қай таптың да болса, кай жұрттың да болса мақсаты</w:t>
        <w:br/>
        <w:t>бүгінгі емес, ертенгі керегі қолдағы ғана емес келесі, сенгені</w:t>
        <w:br/>
        <w:t>бір әзірге күші емес, келесіге ие болатын жас буыны.</w:t>
        <w:br/>
        <w:t>Сондықтан, әрқашан керекті істерінің ең үлкені түпкілікті</w:t>
        <w:br/>
        <w:t>игілігі жас буынын құр алдандыру, жарақтандыру, әзірлеу.</w:t>
        <w:br/>
        <w:t>Әзіргі қалыпқа қарағанда баскалардың айрықша түрмысы</w:t>
        <w:br/>
        <w:t>жайсыз, тәрбиесі жөнсіз, бассыз, оқусыз, білімсіз, ешкандай</w:t>
        <w:br/>
        <w:t>әзірліксіз қалып отырған қырғыз-қазақ еңбекші кедейлерінің</w:t>
        <w:br/>
        <w:t>жас буыны.</w:t>
        <w:br/>
        <w:t>Ашаршылықта алдымен қырылып кетіп жатқан да, ор жер-</w:t>
        <w:br/>
        <w:t>де сандалып жүріп, құрып жаткан да. іздеп басын сиғызарлык</w:t>
        <w:br/>
        <w:t>орын таба алмай жатқан да, жетім. Жетімханаларда гопыр-</w:t>
        <w:br/>
        <w:t>лап, түрлі кеселдерден опат тауып жаткан да, ел ішінде</w:t>
        <w:br/>
        <w:t>«Үлкенге қызметті» тым ерте бастап, көзін ашпай, өзімен</w:t>
        <w:br/>
        <w:t>бірге туған ит несібені иттерге құлдықта, балалығын блйла-</w:t>
        <w:br/>
        <w:t>уда өткізіп, дүниеден түк хабарсыз қалып жатқан да, кырғыз-</w:t>
        <w:br/>
        <w:t>қазақ еңбекшілерінің жас буыны, қырғыз-қазақ жастары. Оку</w:t>
        <w:br/>
        <w:t>жағына, мектеп жағына келсек: Талапкер бар, оқу жоқ. бала-</w:t>
        <w:br/>
        <w:t>Лар бар, мектеп жоқ. Шәкірттер бар, молда жоқ. Өзгерістер</w:t>
        <w:br/>
        <w:t>дәуірі, революцияның екпіні жалпы жұртқа тегіс жете алған</w:t>
        <w:br/>
        <w:t>жоқ. Күрестің күшейген, әлемет, бәлеметтің жайлап кеткен.</w:t>
        <w:br/>
        <w:t>ашаршылық апаттың қырып кеткен дәуірінде қырғыз-казақ</w:t>
        <w:br/>
        <w:t>жастары не ойлап, не қойып, не істеп, не күн көріп жүргенінен</w:t>
        <w:br/>
        <w:t>кім хабар алған дейсіңі. Һәм бұл уақиғалар жастарлып</w:t>
        <w:br/>
        <w:t>көңілінде, ойында қандай іздер қалдырғанын һәм қандай пікір</w:t>
        <w:br/>
        <w:t>қалдырғанын кім білді дейсің?</w:t>
      </w:r>
    </w:p>
    <w:p>
      <w:r>
        <w:t>Өткен күні белгісіз, тұрған күйі көргісіз. Қырғыз-казак</w:t>
        <w:br/>
        <w:t>жастары келесіге қайткенде де бәрібір әзірленуі керек. Бүлар-</w:t>
        <w:br/>
        <w:t>дың бұл қалыпта болғаны қырғыз-қазақ жұртының жалпы</w:t>
        <w:br/>
        <w:t>тіршілігінің көп күйзелгендігін, өткен заман иелерінің һәм</w:t>
        <w:br/>
        <w:t>Ақ жл--------------- 43</w:t>
        <w:br/>
        <w:t>«АҚ ЖОЛ» 9236.</w:t>
        <w:br/>
        <w:t>Бейсенбі, 2 ноябрь, 1922 жыл.</w:t>
        <w:br/>
        <w:t>Барлық облыстық партия комитеттеріне</w:t>
        <w:br/>
        <w:t>Түркістан коммунистер партиясының барлық мүшелерін</w:t>
        <w:br/>
        <w:t>хаттау тоқталу туралы</w:t>
        <w:br/>
        <w:t>Россия коммунистер партиясының кіндік комитетінін</w:t>
        <w:br/>
        <w:t>кейінгі сілтеген жобасында айрықша көрсетіліп, тезлікпен</w:t>
        <w:br/>
        <w:t>істелсін деген жұмыс - Түркістан коммунистер партиясынын</w:t>
        <w:br/>
        <w:t>жұмыскерлерінің есепке алыну жұмысы тездетілсін дегеп.</w:t>
        <w:br/>
        <w:t>Р.К.П-нің мүшелерінің есепке алыну тәртібін негізіне айып.</w:t>
        <w:br/>
        <w:t>есептен өткен партия мүшелерінін қайталап жаңа билет-</w:t>
        <w:br/>
        <w:t>тер беріледі. К.П.Т-нің мүшелерініп есепке алынуы жүмысы</w:t>
        <w:br/>
        <w:t>жетінші айға созылып кетті.</w:t>
        <w:br/>
        <w:t>Бір жақтан ссспке алуды тездікпен бітіруін һәм сскі партия</w:t>
        <w:br/>
        <w:t>билеттерінің істен шығатындығын көңілге алып. Түркістан</w:t>
        <w:br/>
        <w:t>кіндік партия комитеті қаулы қылды: Түркістан партиясынын</w:t>
        <w:br/>
        <w:t>мүшелерінің есепке алынуы осы күннен бітті саналсын. ІЕсеп-</w:t>
        <w:br/>
        <w:t>ке кірмей қалған партия ұйым дары, партия мүшелері бір ай</w:t>
        <w:br/>
        <w:t>сроктың ішінд,е ақырғы күн 25 ноябрьге дейін есепке алын-</w:t>
        <w:br/>
        <w:t>сын.</w:t>
        <w:br/>
        <w:t>Қосымша есепке ұйымдардың кіруі обкомның һәм Пәрбір</w:t>
        <w:br/>
        <w:t>партия мүшелерінің кіруі, обкомдардың қарамағына тапсы-</w:t>
        <w:br/>
        <w:t>рылсын. Ілгері есепке кірмей қалғандарға көрнекті дәлелі бол-</w:t>
        <w:br/>
        <w:t>са, кейінгі есепке кіруге сонда ғана құқықты.</w:t>
        <w:br/>
        <w:t>Осы көрсетілген срокта есепке кірмей қалған партия</w:t>
        <w:br/>
        <w:t>мүшелері партиядан шыкты саналсып. КПТ-ның кіндік ко-</w:t>
        <w:br/>
        <w:t>митеті жарлық етті Барлық партияға жолдастардың партия</w:t>
        <w:br/>
        <w:t>билеттерін қарап, есепке кірген, кірмегендігін тексерсіп. Осы</w:t>
        <w:br/>
        <w:t>жарлық барлық газеттерге басып шықсын һәм барлық Райком</w:t>
        <w:br/>
        <w:t>ячейкелердің жалпы жиылыстарында оқылсын.</w:t>
        <w:br/>
        <w:t>К.П.Т-ның кіндік колінтеті.</w:t>
        <w:br/>
        <w:t>Келешектің иесі жастар, керектінің үлкені оқу</w:t>
        <w:br/>
        <w:t>Бүкіл Кеңесте федерациясында әзіргі кезекті істерлін</w:t>
        <w:br/>
        <w:t>үлкені оқу, саяси мәдени, халық ағарту істері болып отыр.</w:t>
        <w:br/>
        <w:t>Бүкіл Россиялық коммунист партиясынан 11-сиезі, августа бо-</w:t>
        <w:br/>
        <w:t>Ақ жол 41</w:t>
        <w:br/>
        <w:t>Көңілді флот уәкілі</w:t>
        <w:br/>
        <w:t>Ескі Бұхара Чарджау көңілді флот уәкілгі?п ашылды. Баку</w:t>
        <w:br/>
        <w:t>жәрмеңкесіне апару үшін түрлі заттар сатып алып, тисй бас-</w:t>
        <w:br/>
        <w:t>тады.</w:t>
      </w:r>
    </w:p>
    <w:p>
      <w:r>
        <w:t>Партия тіршілігі Шымкент үйезінде</w:t>
        <w:br/>
        <w:t>Әзіргі күнге дейін Шымкенттің қаласында һәм үйезлік</w:t>
        <w:br/>
        <w:t>жерінде партия жұмысы ілгері қадам басуды қойды. Бәлки.</w:t>
        <w:br/>
        <w:t>кейін кетсе мүмкін. Жақында түзеледі, партия жұмысы ж</w:t>
        <w:br/>
        <w:t>қойылады деп айтуға болмайды. Күннен күнге коммунистердің</w:t>
        <w:br/>
        <w:t>саны кемуде: Партия мүшелерін есепке алу істері үйездік</w:t>
        <w:br/>
        <w:t>жерлерде әлі біткен жоқ, кептте дс біте қойған жок. Оғор-</w:t>
        <w:br/>
        <w:t>ком партиясы қанша коммунист барлыгын білмейді. сапы</w:t>
        <w:br/>
        <w:t>белгісіз. Саясат істері құрыған есеп. Осы күнге дейін кезек-</w:t>
        <w:br/>
        <w:t>ті компаниялардың бірі де жүргізілмеген. анда-санда кенттегі</w:t>
        <w:br/>
        <w:t>коммунистердің жалпы жиылысы болады. Жиылысқа 300 ком-</w:t>
        <w:br/>
        <w:t>мунистен 30-40 адам келді. Бұл жиылыстарда кезекті мақсатты</w:t>
        <w:br/>
        <w:t>мәселелер қойылмайды.</w:t>
        <w:br/>
        <w:t>Кооперация, ұйымдасу, шаруашылық істері туралы сөз</w:t>
        <w:br/>
        <w:t>ашатын ешкім жоқ. Үйездің атқару комитетінің һәм онын</w:t>
        <w:br/>
        <w:t>тыңдалмаған бөлімдерінің осы күнге дейін баяндамасы, оны</w:t>
        <w:br/>
        <w:t>керек қылушылар да кем. Бұл неліктен ондай болғандығы бел-</w:t>
        <w:br/>
        <w:t>гісіз. Оторком партия жүмысында бастық болып отырған жоқ.</w:t>
        <w:br/>
        <w:t>Көп жерлерде партия жұмыстары бір аяғынан ақсаса мүнда екі</w:t>
        <w:br/>
        <w:t>аяғымен де ақсап, істен шығып отыр.</w:t>
        <w:br/>
        <w:t>Партия ұйымдары оз арасын мықты тәртіпте ұстауы бы-</w:t>
        <w:br/>
        <w:t>лай тұрып, Кеңестер істерінде де бастық болуы керек елі.</w:t>
        <w:br/>
        <w:t>Қалтасының қамын жейтіндер ашық кең жолға түскеп. Оған</w:t>
        <w:br/>
        <w:t>қарсылық қылып «тоқта, жолыңды біл!» - деп, отырған кісі</w:t>
        <w:br/>
        <w:t>жоқ. 11-партия сиезі қызыл әскерлер арасында партия міндетті</w:t>
        <w:br/>
        <w:t>істерін айрықша мәнелі қылып белгілеп отыр.</w:t>
        <w:br/>
        <w:t>Бұл турада Шымкент үйезінің паргия ұйымы түк кылған</w:t>
        <w:br/>
        <w:t>жоқ. Сұраған сөзіңе - жоқ, деген жауап дайын тұрады. Мүмкін,</w:t>
        <w:br/>
        <w:t>Огорком болмаған себептерді көрсетер, бірақ, ол іскерлік</w:t>
        <w:br/>
        <w:t>емес, істемегендік. Кімге тиісті болса, едәуір-ақ көңіл қойып.</w:t>
        <w:br/>
        <w:t>жөндеу шарасына кірісуі лайық.</w:t>
        <w:br/>
        <w:t>өл</w:t>
        <w:br/>
        <w:t>-ч</w:t>
        <w:br/>
        <w:t>Ақ жол</w:t>
        <w:br/>
        <w:t>8) Үйлесіп бұл заманға сенің ойың,</w:t>
        <w:br/>
        <w:t>Алмассын, аз да болса абыройың.</w:t>
        <w:br/>
        <w:t>Сенсіз де халық ағартар азаматтар,</w:t>
        <w:br/>
        <w:t>Біреуден тамағын тап, бағып қойын!!!</w:t>
        <w:br/>
        <w:t>Жыл-келді.</w:t>
        <w:br/>
        <w:t>ІШІКІ ХАБАРЛАР</w:t>
        <w:br/>
        <w:t>Жалпы Россиялық кіндік атқару комитеті мүшелерінің</w:t>
        <w:br/>
        <w:t>4-ші мерзімді жиылысы</w:t>
        <w:br/>
        <w:t>Мәскеу-25 (Россия сымсыз телеграф тілшілігі).</w:t>
        <w:br/>
        <w:t>Жалпы Россиялық кіндік атқару комитеті мүшелері</w:t>
        <w:br/>
        <w:t>жиылысының бір күнгі бас қосындысында Гуифбергтің ба-</w:t>
        <w:br/>
        <w:t>яндамасы тыңдалды. Россия элеуметшілік негізіне құрылған</w:t>
        <w:br/>
        <w:t>Кеңес хүкіметінің һәркімнің құқығын, міндетін белгілейтін зан</w:t>
        <w:br/>
        <w:t>жолының жобасы тақырыпты жаңа заң орыс бейнетқорларына</w:t>
        <w:br/>
        <w:t>айтып отыр, ап-айқын қылып жаңа шаруашылық саясаты</w:t>
        <w:br/>
        <w:t>дәуірінде үстемдік кілтінің барі де ешкімнін қатысы жок.</w:t>
        <w:br/>
        <w:t>мемлекет қолында болады дсп. Жаңа заң, жаңа шаруашылык</w:t>
      </w:r>
    </w:p>
    <w:p>
      <w:r>
        <w:t>сақтығы, саясаты Россияның үнемшілік күшін кенейту.</w:t>
        <w:br/>
        <w:t>күшейту үшін кіргізген дегенді қуаттайды. Сол себепті.</w:t>
        <w:br/>
        <w:t>үнемшілік күшін зорайтуға жәрдемші боларлық әр түрлі</w:t>
        <w:br/>
        <w:t>ұйымдарды қабыл етіп, жаңа заң зиянды бола қалған уақытта.</w:t>
        <w:br/>
        <w:t>ол ұйымдардың әр өрісін қысқарта қою құқығын мемлеке?</w:t>
        <w:br/>
        <w:t>қалдырып отыр.</w:t>
        <w:br/>
        <w:t>Жаңа заң сшбір байлар мемлекетінде болмаған мелік</w:t>
        <w:br/>
        <w:t>құқығының мәнісін қарап өтеді. Жаңа заңның жобасы бойып-</w:t>
        <w:br/>
        <w:t>ша ислік үш түрлі болуы мүмкін: мемлекет иелігі, ұйым нелігі,</w:t>
        <w:br/>
        <w:t>жеке ислік.</w:t>
        <w:br/>
        <w:t>Барлықһәр кәсіпшілік орыпдары бірғанамемлекет мүлкі бо-</w:t>
        <w:br/>
        <w:t>лып табылады. Бұл секілді мемлекет иелігін ешбір қоршаулык</w:t>
        <w:br/>
        <w:t>жоқ, бұл ұйым иелігіне белгілі бір жол шек қойылалы. Гак</w:t>
        <w:br/>
        <w:t>иелік белгілі бір шекке дейін жіберіледі. Ерсілі -қарсылы сөз</w:t>
        <w:br/>
        <w:t>болып өтіп, жаңа заңның жобасы негізге алынып һәм кемтігін</w:t>
        <w:br/>
        <w:t>толтырып, артығып алу үшін комиссияға берілді.</w:t>
        <w:br/>
        <w:t>Шет патшалықтардың теңізде жүретін әскерлерінің күл-</w:t>
        <w:br/>
        <w:t>тықтау телеграмдары Архапгельск 24 ағылшын, Голландия</w:t>
        <w:br/>
        <w:t>кемелерінің, Архангель кеме тоқтайтын жерінде тұрған кемс-</w:t>
        <w:br/>
        <w:t>лерінің жиылысы коминтернға, профинтернға һәм жолдас Ле</w:t>
        <w:br/>
        <w:t>нинге құттықтау телеграмма жіберген.</w:t>
        <w:br/>
        <w:t>Ақ жол 2.</w:t>
        <w:br/>
        <w:t>өл</w:t>
        <w:br/>
        <w:t>9</w:t>
        <w:br/>
        <w:t>Патша заманында байлар, заманында қазақ халқының ара-</w:t>
        <w:br/>
        <w:t>сында сіңген күштілік сенімсіздік, өтірік алдау саясатын ок-</w:t>
        <w:br/>
        <w:t>тябрь төңкерісі жойды. Қазақстанның бірінші жалпы жиылы-</w:t>
        <w:br/>
        <w:t>сы ашылған 4 октябрь күні тарихта қалатын күн деп санап,</w:t>
        <w:br/>
        <w:t>һәм Қазақстанның халқының бірінтіі жниылыстан бастап. оз</w:t>
        <w:br/>
        <w:t>өмірін, әз бақытын әздері жасаушы екендігін есіне түсіріл.</w:t>
        <w:br/>
        <w:t>адасқандардың жазасын жеңілдету үшін Қазақстанның кіндік</w:t>
        <w:br/>
        <w:t>атқару комитеті мынадай қаулы қылды:</w:t>
        <w:br/>
        <w:t>1-бөлім: Жасы 16 дан кейінгілердің бәрін де соттан қүтқару.</w:t>
        <w:br/>
        <w:t>егер қазақ болса 18 ден кейінгілерін құтқаруға;</w:t>
        <w:br/>
        <w:t>2-бөлім: Тергеумен жаза тартып отырған һәм тертеусіз</w:t>
        <w:br/>
        <w:t>отырған еңбекшілдердің бәрін де шығарып жіберу: а) калып</w:t>
        <w:br/>
        <w:t>мал, коп қатып алу һәм құн туралы шығарған қаулыны</w:t>
        <w:br/>
        <w:t>бұзғандарды б) қыз тартып алғандарды ескерту. Қызды тартып</w:t>
        <w:br/>
        <w:t>алып кеткендегі бірге талап алып кеткен нәрсе кешірілмейді.</w:t>
        <w:br/>
        <w:t>Бұл нәрсе сотта шешіледі;</w:t>
        <w:br/>
        <w:t>3-бөлім: Еңбек-көлік міндетін атқармағаны үшін қатын-</w:t>
        <w:br/>
        <w:t>дарды һәм еңбек қашақтарын соттан құтқару;</w:t>
        <w:br/>
        <w:t>4-бөлім: Хүкімет билігімен жатқан жүмыскерлерлі, кара</w:t>
        <w:br/>
        <w:t>шекпендерді, һәм қазақтарды жазасынан құтқару.</w:t>
        <w:br/>
        <w:t>5-бөлім: Жоғарғы көрсетілген бөлімдер бойынша құтыла</w:t>
        <w:br/>
        <w:t>алмайтын жұмыскерлердің, қара шекпендердің, казақтардың</w:t>
        <w:br/>
        <w:t>жазасын жеңілдету: а) үш жылдан бес жылға ішейін жаза-</w:t>
        <w:br/>
        <w:t>ланғандардың жазасының төрттен бірін қыскарту. 6) Бір жыл-</w:t>
        <w:br/>
        <w:t>дан үш жылға дейіп жазаланғандардың жазасын үштен біріп</w:t>
      </w:r>
    </w:p>
    <w:p>
      <w:r>
        <w:t>кеміту. в) Бір жылдан артық жазасы жоқтардың жазасының</w:t>
        <w:br/>
        <w:t>жартысын кеміту. Жазасы бір жылдан артық болғанменде жеке</w:t>
        <w:br/>
        <w:t>қамаудағыларды жеке қамаудан ғана құтқару.</w:t>
        <w:br/>
        <w:t>6-бөлім: Барлық уголовный жазаға бұйырылғандарлы жа-</w:t>
        <w:br/>
        <w:t>засына қарай түрлі шарттармен құтқару.</w:t>
        <w:br/>
        <w:t>7-бөлім: 1922 жылғы 1-июльдан бұрын «Уголовный ко-</w:t>
        <w:br/>
        <w:t>декс» іс жүзінде жүрмей тұрған уақытта атылу жазасына</w:t>
        <w:br/>
        <w:t>бұйырылғандар, осы күнге дейін атылмаған болса, оларға мы-</w:t>
        <w:br/>
        <w:t>падай жазалар жеңілдік қылу: а) Егер оларға бұйрылған жаза</w:t>
        <w:br/>
        <w:t>іздену бойынша жоғарғы орындарда қаралмай, бөтен орындар-</w:t>
        <w:br/>
        <w:t>да болса, олардың жазасын бес жылдық қараңғы үйде катты</w:t>
        <w:br/>
        <w:t>тәртіппен жалғыз қамаумен жеңілдету. б) Егер бұйрылған жа-</w:t>
        <w:br/>
        <w:t>5)</w:t>
        <w:br/>
        <w:t>(фл</w:t>
        <w:br/>
        <w:t>Ақ жол</w:t>
        <w:br/>
        <w:t>1923 жылдың ақшасы</w:t>
        <w:br/>
        <w:t>1923 жылдың ақшасын шығару бұйрығын халық комиссар-</w:t>
        <w:br/>
        <w:t>лары Кеңесі бекітті. Жаңа ақшаның І сомы - 1921 жылдың</w:t>
        <w:br/>
        <w:t>ақшасының миллион сомымен барабар. 1922 жылдың ақшасы</w:t>
        <w:br/>
        <w:t>осы қалпымен, осы бойы жүре береді. Россияның қазына сома-</w:t>
        <w:br/>
        <w:t>сыжайы Мәскеу-25 (Россия сымсызтелеграф тілшілері) халық</w:t>
        <w:br/>
        <w:t>қазына сомалары комиссары Сокольников жалпы Россиялық</w:t>
        <w:br/>
        <w:t>кіндік атқару комитеті мүшелерінің мерзімді жиылысына</w:t>
        <w:br/>
        <w:t>республиканың қазына сомалары туралы баяндама қылды.</w:t>
        <w:br/>
        <w:t>Біздің негізгі мақсатымыз сомның басын нығайту, нығайтудың</w:t>
        <w:br/>
        <w:t>тура жолы төңкеріс уақытында толып кеткен саны көп, сапа-</w:t>
        <w:br/>
        <w:t>сы жоқ қағаз ақшаларды азайту, соңғы мақсатымыз аз-аздап</w:t>
        <w:br/>
        <w:t>орындалып келеді. Осы жылдың июль жұлдызынан октябріне</w:t>
        <w:br/>
        <w:t>дейін былтырғы жылдың июль-октябрь арасындағыдан қағаз</w:t>
        <w:br/>
        <w:t>ақшалардың саны екі есе артық төмендеді. Бұл ақшалардың</w:t>
        <w:br/>
        <w:t>азаюы салықтың һәм басқа кірешектерді көбейтуден һәм</w:t>
        <w:br/>
        <w:t>шығысын азайтқандықтан. Біздің алдағы жылғы кірісіміз-</w:t>
        <w:br/>
        <w:t>шығысымыздың есебі патша Россияның кіріс-шығыс есебінен</w:t>
        <w:br/>
        <w:t>төрт есе аз.</w:t>
        <w:br/>
        <w:t>Оқымыстылардың еңбек ақысының көбейтілуі</w:t>
        <w:br/>
        <w:t>Мәскеу - 25 ( Россия сымсыз телеграф тілшілігі).</w:t>
        <w:br/>
        <w:t>Халық ҡомиссарлары Кеңесінің казына сомасы комитеті</w:t>
        <w:br/>
        <w:t>оқымыстылардың еңбек ақысын екі-үш есес арттыруға қаулы</w:t>
        <w:br/>
        <w:t>қылған.</w:t>
        <w:br/>
        <w:t>Жолдас Троцкийдің жарлығы</w:t>
        <w:br/>
        <w:t>Жолдас Троцкий қызыл әскерге һәм кемедегі әскерлерге</w:t>
        <w:br/>
        <w:t>берген жарлығының ішінде мынадай депті: жұмыскер-қара</w:t>
        <w:br/>
        <w:t>шекпен қызыл әскерінің бір бұтағы қиыр күншығыс респуб-</w:t>
        <w:br/>
        <w:t>ликасының әскері Владивосток қаласын алды. Төңкерісшіл</w:t>
        <w:br/>
        <w:t>Россия мұхит теңізіне шығатын есігін ашып алды.</w:t>
        <w:br/>
        <w:t>Қазақстанда</w:t>
        <w:br/>
        <w:t>Жалпы Россиялық атқару комитеті бекіткен Қазақстан кін-</w:t>
        <w:br/>
        <w:t>дік аткару комитетінің кешірімі туралы шығарған қаулысы (4</w:t>
        <w:br/>
        <w:t>октябрьде болатын мемлекеттің һәм жалпы халықтың төңкеріс</w:t>
        <w:br/>
        <w:t>мейрамы күні жазықтылардың жазасын кешу туралы).</w:t>
      </w:r>
    </w:p>
    <w:p>
      <w:r>
        <w:t>54</w:t>
        <w:br/>
        <w:t>4</w:t>
        <w:br/>
        <w:t>руден қашпайды. Шәкірт балалар ата-анасының киім салған</w:t>
        <w:br/>
        <w:t>сандықтарын ақтартар.... ауылдарды да ұмытпау керек.</w:t>
        <w:br/>
        <w:t>1920 жылдың тәжірибесіне қарағанда, ел ішінде жылу</w:t>
        <w:br/>
        <w:t>жинау жұмысын жергілікті атқару комитеттер басқарып,</w:t>
        <w:br/>
        <w:t>дұрыс жүргізсе, дихандар сараңдық, шегіншектік қылмайды:</w:t>
        <w:br/>
        <w:t>ежелден жомарттық сүйегіне сіңген, олар мұндайда каран</w:t>
        <w:br/>
        <w:t>қалмайды. Жетісу облысында ана жылы жас балалар жегілігін</w:t>
        <w:br/>
        <w:t>мейрам секілдендіріп қошеметпен өткізген орындар болғап.</w:t>
        <w:br/>
        <w:t>(отар, Ұзынағаш болыстары). Биыл балалар ұйымы жер-</w:t>
        <w:br/>
        <w:t>гілікті халықтың қаражатына көшкен жылы, жұрт жәрдеміне</w:t>
        <w:br/>
        <w:t>айрықша назар салу тиіс. Коп түкірсе, көл болар, осы жетіден</w:t>
        <w:br/>
        <w:t>түрлі көп бейнет стсек, сол құрлы баланын азабы азаяды.</w:t>
        <w:br/>
        <w:t>Кіндік комиссияда</w:t>
        <w:br/>
        <w:t>23-24 октябрьде комиссияның есебі бойынша мынадай</w:t>
        <w:br/>
        <w:t>жылу түсті: 1) Ц.С.Н.Х-дал 7 пүт, 35 қадақ мақта, бір кол, бір</w:t>
        <w:br/>
        <w:t>аяқ машина (киім тігетін), 500 аршын мата, 30 пар балалар га-</w:t>
        <w:br/>
        <w:t>лошы, 5 пұт, 31 қадак жіп, һәм бірталай ыдыс. 2) Турксоюздан</w:t>
        <w:br/>
        <w:t>10 пар бәтеңке (аяқ киім), 25 пар маш, 100 аршын ститиа. 25</w:t>
        <w:br/>
        <w:t>пұт кепкен алма. 3) Жер-су комиссариятынан 10 пұт күріш,</w:t>
        <w:br/>
        <w:t>10 пұт кепкен алма. 4) ТурЦИК-тен лоторейге бір ат. 5) Азык-</w:t>
        <w:br/>
        <w:t>түлік комиссариятынан 20 пұт күріш, 20 пұт ұн, һәм 100 пұт</w:t>
        <w:br/>
        <w:t>кепкен алма.</w:t>
        <w:br/>
        <w:t>Балаларға жәрдем беру міндет</w:t>
        <w:br/>
        <w:t>Балаларға жәрдем комиссия Гос опера театр мекемесі-</w:t>
        <w:br/>
        <w:t>мен әртістердің бір күндік еңбегін нәрестелерге жәрдем</w:t>
        <w:br/>
        <w:t>етуін сұрап, сөйлесіп жатыр. Тсатр мекемесі октябрь айында</w:t>
        <w:br/>
        <w:t>көздеген пайдасын толық жинауды дұрыс, шаруашылыққа</w:t>
        <w:br/>
        <w:t>лайық деп білген шығар. Сонда да бірақ жетілік, сәбилердің</w:t>
        <w:br/>
        <w:t>қыстық жайын қарастыратындығын ұмытпау керек. Комиссия</w:t>
        <w:br/>
        <w:t>сөздің аяғы қайырсыз болмайтындығына сенеді.</w:t>
        <w:br/>
        <w:t>Жиналған жылу</w:t>
        <w:br/>
        <w:t>Туркглав1000 кісінің киімін берді (ішкі һәм сырт киім</w:t>
        <w:br/>
        <w:t>бөрік, пальто) Аштық әрекетімен күресу кіндік комиссиядағы</w:t>
        <w:br/>
        <w:t>бірталай ақша, 5000 аршындай мата, бірталай тамақ һәм 100</w:t>
        <w:br/>
        <w:t>пұт қымбат тамақ (дәрімен ішіетін) берді.</w:t>
        <w:br/>
        <w:t>Ақ ЖИА еП--ашырыш ыша... ЛІ ГьлпШы сіл. іл лла 224)</w:t>
        <w:br/>
        <w:t>генге дәрмен жоқ: жұрттың ана бірі күнәһар болып қалады,</w:t>
        <w:br/>
        <w:t>Мұның үстіне тағы сол мешіттің жамауына деп, сойылған</w:t>
        <w:br/>
        <w:t>жүзден артық малдың терісі берілді, Көтерілген қырманнан</w:t>
        <w:br/>
        <w:t>аққұла деп беріліп жатыр. Онан бір зекет беріліп жатыр.</w:t>
        <w:br/>
        <w:t>Барлығы жалғыз бір мешіттің жамауына. Қожекен «пист</w:t>
        <w:br/>
        <w:t>қабыл болсын, Аллаһу акбар!». Басқа міндет бар деп ойламай,</w:t>
        <w:br/>
        <w:t>алып жатыр. Мешілті түзетемін дейді. Алғандарына қарағанда</w:t>
        <w:br/>
        <w:t>белгілі, бұрынғы мешітті түзеу былай тұрсын, ондай он мешіл-</w:t>
        <w:br/>
        <w:t>ті жаңадан соғып аларлықтай қаражат болды. нысап кайда?</w:t>
        <w:br/>
        <w:t>Бұл недеген сұраусыз мал? Жұртқа не болды? Бұл шынымен</w:t>
      </w:r>
    </w:p>
    <w:p>
      <w:r>
        <w:t>надандық, діншілдік пе? Жоқ, сыпайыгершілік пе? Қашап</w:t>
        <w:br/>
        <w:t>Қожа қолдайды деп жүргенде, игілік істерге жарарлық дүние</w:t>
        <w:br/>
        <w:t>арам несібенің өзінде кетіп жатыр ғой. Алып барып бір ынсап-</w:t>
        <w:br/>
        <w:t>сыз шайтанмен сабақтас Қожаның өзіне тыға бергенше. ашка</w:t>
        <w:br/>
        <w:t>жәрдем берсе болмай ма? Жетім балаларға жәрдем қылса. бол-</w:t>
        <w:br/>
        <w:t>май ма? Мектепке қаражат қылсақ, болмай ма? Жақсылыққа</w:t>
        <w:br/>
        <w:t>да бассақ неғылады? Құдайымызды тиісті жолға жұмсамадык-</w:t>
        <w:br/>
        <w:t>ау.</w:t>
        <w:br/>
        <w:t>іл»</w:t>
        <w:br/>
        <w:t>«Дат</w:t>
        <w:br/>
        <w:t>Ақмешіт үйезінен азық-түлік салығы</w:t>
        <w:br/>
        <w:t>Бөтен үйездерге қарағанда Ақмешіт үйезінде азық-түлік</w:t>
        <w:br/>
        <w:t>салығы өте шабан жиналып жатқандай көрінеді. Мұнын сс-</w:t>
        <w:br/>
        <w:t>бебі, азық-түлік салығын шашу биыл жаз ішінде азык-түлік</w:t>
        <w:br/>
        <w:t>комиссариаты жер-жерден мағлұмат жинағанда, азык-түлік</w:t>
        <w:br/>
        <w:t>салығының ішкі сырына Ақмешіт халқы түсіне алмай, біре-</w:t>
        <w:br/>
        <w:t>улері аз көрсетіп, біреулері көп айтып, дұрыс мағлұмат бер-</w:t>
        <w:br/>
        <w:t>мегенді. Еккен егіннің өнімін жоғары көрсетіп, шынында аз</w:t>
        <w:br/>
        <w:t>өнгендігі, һәм кейбір жерлерде еккен егінді шегіртке жеп кет-</w:t>
        <w:br/>
        <w:t>кен. Шығарылған жарлыққа лайық өз уақытында хүкіметке</w:t>
        <w:br/>
        <w:t>білдірмегендігі көрінеді.</w:t>
        <w:br/>
        <w:t>Кейбір болыстарда бидайды шегіртке жеп кеткендіктен.</w:t>
        <w:br/>
        <w:t>халық құр алақан қалған. Сонда да болса, хүкімет бидай тала!</w:t>
        <w:br/>
        <w:t>қылған соң, соңғы кезде Ақмешіт халкы бидай орнына тары</w:t>
        <w:br/>
        <w:t>алсын, һәм шегіртке жеген егіндерден салық алынбасын деп.</w:t>
        <w:br/>
        <w:t>азық-түлік комиссариятынан өтінген.</w:t>
        <w:br/>
        <w:t>Сырдария облыстық азық-түлік бөлімі Ақмешіттің бірінші</w:t>
        <w:br/>
        <w:t>ауданынан 100 пұттан 10 пұты, екінші аудан 100 пұттан 60 пұты</w:t>
        <w:br/>
        <w:t>ал</w:t>
        <w:br/>
        <w:t>Ақ жол 9</w:t>
        <w:br/>
        <w:t>Владивастокта</w:t>
        <w:br/>
        <w:t>Чита- 14 (Руста).</w:t>
        <w:br/>
        <w:t>Ноябрьдің 12-ші күні Владивасток советінің 2-ші мәжілісі</w:t>
        <w:br/>
        <w:t>болып өтті. Совет губревком ісін мақұлдады.</w:t>
        <w:br/>
        <w:t>ЖУЫҚ КҮНШЫҒЫСТА</w:t>
        <w:br/>
        <w:t>Муссолинидің .Лузана конференциясы туралы пікірі</w:t>
        <w:br/>
        <w:t>Бордо- 17 (Франция сымсыз телеграмм хабары).</w:t>
        <w:br/>
        <w:t>Италияның жуық күншығыста қолданатын саясаты туралы</w:t>
        <w:br/>
        <w:t>Италия палатасының мәжілісінде Муссолини мынаны айтқан:</w:t>
        <w:br/>
        <w:t>Лузана конференциясы бұғаздар хақында һом түрік жеріндегі</w:t>
        <w:br/>
        <w:t>християндар тақырыпты жол ашып, заң шығарып, тиянақ бе-</w:t>
        <w:br/>
        <w:t>руі керек.</w:t>
        <w:br/>
        <w:t>Сұлтан қашты</w:t>
        <w:br/>
        <w:t>Англия соғыс кемесіне мініп сұлтан қашып кетіпті. Катрде</w:t>
        <w:br/>
        <w:t>сұлтан тақтан түскен жоқпын һәм түспек те емеспін дейді.</w:t>
        <w:br/>
        <w:t>Сұлтанды сұрайды</w:t>
        <w:br/>
        <w:t>Науен- 17 (Неміс сымсыз телеграмм хабары).</w:t>
        <w:br/>
        <w:t>«Таймс» газетінің хабарына қарағанда сұлтанды һәм оның</w:t>
      </w:r>
    </w:p>
    <w:p>
      <w:r>
        <w:t>министрлерін сұрауға Анкаралық ұлт мәжілісі қаулы қылыпты.</w:t>
        <w:br/>
        <w:t>Сұлтан жолдастарымен сотқа беріледі.</w:t>
        <w:br/>
        <w:t>Сұлтан Англия қолтығында</w:t>
        <w:br/>
        <w:t>Науен - 18 (Неміс сымсыз телеграмм хабары).</w:t>
        <w:br/>
        <w:t>«Анкара хүкіметі ұстап жауып қоя ма, болмаса басқа бір</w:t>
        <w:br/>
        <w:t>пәлеге душар боламын ба», деген уайыммен сұлтан Англия ке-</w:t>
        <w:br/>
        <w:t>месіне мініп, Стамбулдан шығып, Мальтаға барып түсті.</w:t>
        <w:br/>
        <w:t>Анкара комиссарының жарлығы</w:t>
        <w:br/>
        <w:t>Бордо - 18. Сұлтанның қашқан хабары алынған соң, Рафет</w:t>
        <w:br/>
        <w:t>паша сұлтанның сарайын печатьтап, қарауыл қоюға бұйрық</w:t>
        <w:br/>
        <w:t>берді.</w:t>
        <w:br/>
        <w:t>Уақытша келісім</w:t>
        <w:br/>
        <w:t>Ганновер - 15 (Руста).</w:t>
        <w:br/>
        <w:t>Стамбулдан тәртіп сақтау туралы одақтастар комиссарлары</w:t>
        <w:br/>
        <w:t>мен Камалшылдар арасында келісім жасалды.</w:t>
        <w:br/>
        <w:t>68 зеді</w:t>
        <w:br/>
        <w:t>Шетелдің адамдарын қорғау жұмысы шет мемлекеттердің</w:t>
        <w:br/>
        <w:t>полициясында болады. Одақтастар түріктердің ішкі ісіне</w:t>
        <w:br/>
        <w:t>кіріспейді.</w:t>
        <w:br/>
        <w:t>ШІКІ ХАБАРЛАР</w:t>
        <w:br/>
        <w:t>10-шы жалпы Россиялық Кеңестер сиезіне сайлау тәртібі</w:t>
        <w:br/>
        <w:t>Мәскеу - 17 (Россия сымсыз телеграф тілшілігі).</w:t>
        <w:br/>
        <w:t>Жалпы Россиялық кіндік атқару комитеті бас құрамасы</w:t>
        <w:br/>
        <w:t>губерниялық атқару комитеттеріне һәм төңкеріс комитст-</w:t>
        <w:br/>
        <w:t>теріне 10-шы жалпы Россиялық Кеңестер сиезіне сайлаулар-</w:t>
        <w:br/>
        <w:t>ды губерниялық сиездерде жүргізуге бұйырды. Губерниялык</w:t>
        <w:br/>
        <w:t>сиездерге делегаттарды үйезный сиездер сайлайды. Егер</w:t>
        <w:br/>
        <w:t>губерниялық сиездерді шақыруға мүмкіндік болмаса, делегат-</w:t>
        <w:br/>
        <w:t>тарды атқару комитеттер һәм төңкеріс комитеттер сайлайды.</w:t>
        <w:br/>
        <w:t>Автономиялы республикалар һәм аймақтар делегаттарын жал-</w:t>
        <w:br/>
        <w:t>пы жол бойынша жібереді.</w:t>
        <w:br/>
        <w:t>Қызыл әскер бөлімдері сиездерге қатынаса алмай қаған.</w:t>
        <w:br/>
        <w:t>Жалпы Россиялық сиезге делегаттарын өздері жібереді.</w:t>
        <w:br/>
        <w:t>дивизияға бір адамнан. Қызыл әскерлер арасында сайлау</w:t>
        <w:br/>
        <w:t>жұмысын жүргізу жағы армия һәм округ төңкеріс Кенестеріне</w:t>
        <w:br/>
        <w:t>міндеттеледі. Сайлаулар конференцияда істеледі.</w:t>
        <w:br/>
        <w:t>Түркістанда</w:t>
        <w:br/>
        <w:t>Чита қаласынан телеграмма</w:t>
        <w:br/>
        <w:t>Ташкент халық комиссарлар</w:t>
        <w:br/>
        <w:t>Кеңесінің төбе ағасы Рысқұловқа:</w:t>
        <w:br/>
        <w:t>Қиыр күншығыс төңкеріс комитетінен</w:t>
        <w:br/>
        <w:t>18 ноябрь 1922 жыл.</w:t>
        <w:br/>
        <w:t>Қиыр күншығыс республикасының жалпы жиылысы</w:t>
        <w:br/>
        <w:t>һәм хүкіметінің орнына еңбекшілдер жағынан 14 поябрде</w:t>
        <w:br/>
        <w:t>тағайындалған қиыр күншығыс төңкеріс комитеті топкеріс</w:t>
        <w:br/>
        <w:t>қимылына көңіл бөлгеніңіз үшін тәңір жарылқасын айтады</w:t>
        <w:br/>
        <w:t>һәм бірге істескен уақыттарға ескерткіш үшін сіз бен Түркістан</w:t>
        <w:br/>
        <w:t>еңбекшілеріне туысқандық сәлемін жолдайды.</w:t>
      </w:r>
    </w:p>
    <w:p>
      <w:r>
        <w:t>Қиыр күншығыс комитетінің төбе ағасы Кобизов.</w:t>
        <w:br/>
        <w:t>Кіндік аштарға жәрдем беруші комиссияның Қазакстан</w:t>
        <w:br/>
        <w:t>мен Башкұртсан аштарына жәрдем жинау үшін жасалған екі</w:t>
        <w:br/>
        <w:t>Ақ жол 69</w:t>
        <w:br/>
        <w:t>Бұл жарлықты жүзеге тезірек шығару үшін халық заң ко-</w:t>
        <w:br/>
        <w:t>миссарына тапсырылған.</w:t>
        <w:br/>
        <w:t>Бүкіл Россиялық кіндік атқару комитетінін қабыл алған</w:t>
        <w:br/>
        <w:t>қылмыс заңының 33 статьясының қосымшасын Түркістанда</w:t>
        <w:br/>
        <w:t>жүзеге шығару керек деген Түркістан кіндік атқару комитеті</w:t>
        <w:br/>
        <w:t>қарар шығарды.</w:t>
        <w:br/>
        <w:t>Оған қарағанда, жүкті әйелдер мен 18-ден жасы озбаған</w:t>
        <w:br/>
        <w:t>жастарға өлім жазасы берілмейді.</w:t>
        <w:br/>
        <w:t>Бүкіл Россиялық кіндік аткару комитетінің қаулысы бойып-</w:t>
        <w:br/>
        <w:t>ша марка пұлы өсірілетін болды.</w:t>
        <w:br/>
        <w:t>5 октябрь төңкерісінің низамына шығарылған кешірімді</w:t>
        <w:br/>
        <w:t>қалай орындау туралы шығарылған низам алынды. Жақында</w:t>
        <w:br/>
        <w:t>жариялануы күтіледі.</w:t>
        <w:br/>
        <w:t>Түркістан кіндік атқару комитетінін хатшысының жұмысы</w:t>
        <w:br/>
        <w:t>уақытша бұрынғы халық жер-су құрамасының мүшесі жол;</w:t>
        <w:br/>
        <w:t>Александр Туфлеевке тапсырылған.</w:t>
        <w:br/>
        <w:t>Қазалыдан</w:t>
        <w:br/>
        <w:t>Ішкі Россияға алып кетушілер көбейгендіктен һом жаңа</w:t>
        <w:br/>
        <w:t>ақша шығады деген хабар таралғандықтан, базар күннен-күнге</w:t>
        <w:br/>
        <w:t>көтеріліп барады.</w:t>
        <w:br/>
        <w:t>Азық-түлік жұмысы орындалып жатыр. Жиналғаны жарты-</w:t>
        <w:br/>
        <w:t>данасқан.Елдіңкөбінің қырғакошіп кеткенісебенпті,уақытында</w:t>
        <w:br/>
        <w:t>ауыл, болыс исполкомлар салық төлейтін қағаздарды әркімнің</w:t>
        <w:br/>
        <w:t>қолына тапсыра алмағандықтан, қалғанының жипалуы</w:t>
        <w:br/>
        <w:t>үмітсіздеу.</w:t>
        <w:br/>
        <w:t>Гражданский налог әлі жиналып болган жақ. Әркімге</w:t>
        <w:br/>
        <w:t>пәлеп төлейсің деп тәртіппен жазып бермегендіктен. болыс.</w:t>
        <w:br/>
        <w:t>ауылнайлар дұрыс орындамаған көрінеді. Көрінгеннен. жасы</w:t>
        <w:br/>
        <w:t>толғаннан көптен алып жаткан көрінеді.</w:t>
        <w:br/>
        <w:t>Ішкі Россиядан келіп, Қазалыдан түйе, жылқы алып ке-</w:t>
        <w:br/>
        <w:t>тушілер толып жатыр. Қазақтар қотыр ауру малдарымыздан</w:t>
        <w:br/>
        <w:t>құтылып қалдық деп жүр. Бір жағынан қуапса да, бір жағынан</w:t>
        <w:br/>
        <w:t>өкініш болса керек. Халықтың малыпның көбі жұттан әр түрлі</w:t>
        <w:br/>
        <w:t>бәледен азайып тұрған уақытта шеттен келгендер үйірлен ай-</w:t>
        <w:br/>
        <w:t>дап кете берсе, мал санының азаюына себепкер болса керек.</w:t>
        <w:br/>
        <w:t>Халық бұл жағын ойламайтын көрінеді.</w:t>
        <w:br/>
        <w:t>Ақ жл ----------------- 7!</w:t>
        <w:br/>
        <w:t>жетілікте жиналған мал һам басқа нәрселер Түркістандағы</w:t>
      </w:r>
    </w:p>
    <w:p>
      <w:r>
        <w:t>башкүрт пен Қазакстан аштарына берілсін деп шығарған</w:t>
        <w:br/>
        <w:t>қарарын Түркістан кіндік атқару комитеті өзгертті.</w:t>
        <w:br/>
        <w:t>Жиналған мал һәм басқа нәрселер сол жерлердегі аштықпен</w:t>
        <w:br/>
        <w:t>күресіп жаткан ұйымдарға берілетін болған.</w:t>
        <w:br/>
        <w:t>Бұрын Түркістан кіндік атқару комитеті мен халық комис-</w:t>
        <w:br/>
        <w:t>сарлар Кеңесінің қаулылар бойынша аштар пайдасына жина-</w:t>
        <w:br/>
        <w:t>Лып жатқан салықтар енді жиналмайтын болған.</w:t>
        <w:br/>
        <w:t>Осы уақытқа шейін аштар пайдасына деген салықты</w:t>
        <w:br/>
        <w:t>төлемеген мекемелер осы ноябрь жұлдызының ішінде</w:t>
        <w:br/>
        <w:t>қарыздарын толесе керек. Бұл туралы Түркістан кіндік атқару</w:t>
        <w:br/>
        <w:t>комитеті айрыкша карар шығарды.</w:t>
        <w:br/>
        <w:t>Жалпы адам салығын орындау рстінде ешбір облысқа</w:t>
        <w:br/>
        <w:t>айрықша мұрсат беру деген болмайтын болған.</w:t>
        <w:br/>
        <w:t>Ферғана үшін шығарылған кемшіліктерді Түркістан кіндік</w:t>
        <w:br/>
        <w:t>аткару комитеті өзгертті.</w:t>
        <w:br/>
        <w:t>Кіндік аткару комитетінің каулысы бойынша Түркістан рес-</w:t>
        <w:br/>
        <w:t>публиткасында айрықша жер-су таластарын шешетін комисси-</w:t>
        <w:br/>
        <w:t>ялар кұрылатын болды. Комиссияның қарайтын жұмыстары:</w:t>
        <w:br/>
        <w:t>жерге орналастыру туралы шыққан таластарды һәм жер-су-</w:t>
        <w:br/>
        <w:t>мен пайдалану туралы құқықтары туралы шыққан таластарды</w:t>
        <w:br/>
        <w:t>шешу.</w:t>
        <w:br/>
        <w:t>Жер-су комиссияларының үстінен бақылап тұрушы айрық-</w:t>
        <w:br/>
        <w:t>ша кіндік комиссияның мүшелерін Түркістан кіндік аткару ко-</w:t>
        <w:br/>
        <w:t>митеті нығайтты.</w:t>
        <w:br/>
        <w:t>Комиссияға Сайытқожаев, Прохоров, Сегізбаев һәм Ораза-</w:t>
        <w:br/>
        <w:t>ев жолдастар тағайындалды.</w:t>
        <w:br/>
        <w:t>Комиссияның бастығы халық жер-су комиссарының орын-</w:t>
        <w:br/>
        <w:t>басары жолдас Аспандияров.</w:t>
        <w:br/>
        <w:t>Комиссияның істеген істерін жергілікті хүкімет мекемелері</w:t>
        <w:br/>
        <w:t>өзгертіп, бұзбақ түгіл олардың қараған мәселелерін әңгіме де</w:t>
        <w:br/>
        <w:t>қыла алмайды.</w:t>
        <w:br/>
        <w:t>Комиссияның жұмыс тәртібі Түркістанның кіндік атқару</w:t>
        <w:br/>
        <w:t>комитетінің қарарында көрсетілген.</w:t>
        <w:br/>
        <w:t>Түркістан кіндік атқару комитетінің қаулысы бойынша</w:t>
        <w:br/>
        <w:t>жергілікті исполкомдар жанындағы құқық қорғаушылар ко-</w:t>
        <w:br/>
        <w:t>миссиялар таратылатын болған.</w:t>
        <w:br/>
        <w:t>70 Әзексі</w:t>
        <w:br/>
        <w:t>«АҚ ЖОЛ» 9243.</w:t>
        <w:br/>
        <w:t>Сейсенбі, 25 ноябрь, 1922 жыл.</w:t>
        <w:br/>
        <w:t>Ойлайтын уақыт жетті</w:t>
        <w:br/>
        <w:t>Жаңа шаруа саясаты сөзде ғана қолданылмай, іске аса</w:t>
        <w:br/>
        <w:t>бастағалы көп адамдардың бұрынғы қиялымен қанағаттануы</w:t>
        <w:br/>
        <w:t>қалып, шаруа майданына зейіні ауғаны анық.</w:t>
        <w:br/>
        <w:t>Қанша кенже қалса да, Түркістанда бірте-бірте жаңа шаруа</w:t>
      </w:r>
    </w:p>
    <w:p>
      <w:r>
        <w:t>саясатына шешініп кірісіп келеді.</w:t>
        <w:br/>
        <w:t>Алдымыздағы болмақшы Сырдария облысы Кеңестері</w:t>
        <w:br/>
        <w:t>сиезінің һәм жалпы Түркістан Кеңестер сиезінің өткен күннің</w:t>
        <w:br/>
        <w:t>тәжірибелері қамдалып, сынға алынып, келесіге іс жобасы</w:t>
        <w:br/>
        <w:t>белгіленбек.</w:t>
        <w:br/>
        <w:t>Жалаң соз, қысыр әңгіме қылынбай, сиездерде барды бар,</w:t>
        <w:br/>
        <w:t>жоқты жоқ деп ашып отырып, мыналар істелуі керек деп ке-</w:t>
        <w:br/>
        <w:t>зекті істер көрсетілмек. Солай болса кезекті істерді, әсіресе</w:t>
        <w:br/>
        <w:t>шаруа жүзінің болмақшы жұмыстарды сөз қыла берерлік</w:t>
        <w:br/>
        <w:t>уақыт жетті.</w:t>
        <w:br/>
        <w:t>Мемлекет қазына қаражатын қысқартып, көп міндет-</w:t>
        <w:br/>
        <w:t>ті халықтың оз мойнына, жергілікті салыққа аударып отыр.</w:t>
        <w:br/>
        <w:t>Жұрттың айрыкша керекті игілікістері халықағарту, денсаулық</w:t>
        <w:br/>
        <w:t>сақтау, жергілікті Кеңестер, жергілікті мекемелер барлығы</w:t>
        <w:br/>
        <w:t>жергілікті салыкка түгел өтеді десек болады.</w:t>
        <w:br/>
        <w:t>Мұнан хабарланғалы әр аудан өз мүлкін жөндеп иемденудің</w:t>
        <w:br/>
        <w:t>қамына кіріп, басқа ауданға, басқа мекемеге кеткенін қайта</w:t>
        <w:br/>
        <w:t>талап қылын, абыр-сабыр болып жатыр. «Бар барын айтады,</w:t>
        <w:br/>
        <w:t>жоқ зарын айтады» деген. айналып келіп қырғыз-казақ кедей-</w:t>
        <w:br/>
        <w:t>леріне тура келеді де тұрады. Қала зауытын, басқа мүліктерін</w:t>
        <w:br/>
        <w:t>қолға алар, диқан жер суының өнімінен жонып жұмсап керегі-</w:t>
        <w:br/>
        <w:t>не жаратар. Орнықты жері жоқ, жылда болып тұрады деп тоқ</w:t>
        <w:br/>
        <w:t>санарлык егіндігі жоқ, айдап бағарлық мал һәм мал бағарлық</w:t>
        <w:br/>
        <w:t>қонысының да дайыны жоқ қырғыз-қазақ еңбекшілері не қылу</w:t>
        <w:br/>
        <w:t>керек?</w:t>
        <w:br/>
        <w:t>Бұларға Кеңес келтіріп отырған кеңшіліктің жемісі, әлгі</w:t>
        <w:br/>
        <w:t>айтылған игіліктер керек емес пе? Керек болса, керекті</w:t>
        <w:br/>
        <w:t>қаражаттарды қай байлығынан алады? Мәселе сырттан қара-</w:t>
        <w:br/>
        <w:t>ғанда орынсыз қойылғандай, жел өкпеліктен сөз қылып</w:t>
        <w:br/>
        <w:t>62 ӘРЕ</w:t>
        <w:br/>
        <w:t>лы ойлауға керек. Халық ағарту комиссариаты «қазақ-қырғыз</w:t>
        <w:br/>
        <w:t>білім комиссиясын» қызметке жегу керек, бұл бір. Екінші,</w:t>
        <w:br/>
        <w:t>олардың қызмет жемісі болған кітаптарды складқа қамап</w:t>
        <w:br/>
        <w:t>қоймай, таралуына басшы болу керек.</w:t>
        <w:br/>
        <w:t>Қазақ мектебі деген мектеп керек.</w:t>
        <w:br/>
        <w:t>Дәрібай Сабденов.</w:t>
        <w:br/>
        <w:t>СЫРТҚЫ ХАБАРЛАР</w:t>
        <w:br/>
        <w:t>Польшада</w:t>
        <w:br/>
        <w:t>Варшава - 15. Калицияда сайлау көңілсіз өтті. 20 мыннан</w:t>
        <w:br/>
        <w:t>аса кісі ұсталды, атылғандар да көп. Күншығыс Калиция</w:t>
        <w:br/>
        <w:t>орыс ұлтшылдары мен поляктардың күрес майданы.</w:t>
        <w:br/>
        <w:t>Италияда</w:t>
        <w:br/>
        <w:t>Муссолиниге сенеді</w:t>
        <w:br/>
        <w:t>Бордо- 18 (француз сымсыз телеграмм хабары).</w:t>
        <w:br/>
        <w:t>Көп айтыс тартыстан соң, Италия палатасы Муссолипиге</w:t>
        <w:br/>
        <w:t>сенетіндігін білдірді. 3,9 дауыс Муссолини жағында болды.</w:t>
        <w:br/>
        <w:t>116 дауыс қарсы болды. Муссолинидің екиінді сөздерін Пта-</w:t>
        <w:br/>
        <w:t>лия газеттері ұнатып қалды.</w:t>
        <w:br/>
        <w:t>Чилиде</w:t>
        <w:br/>
        <w:t>Тағы Зіл зала</w:t>
      </w:r>
    </w:p>
    <w:p>
      <w:r>
        <w:t>Ганновер - 17. Сантягодан хабар береді: Кокинбо ауланын-</w:t>
        <w:br/>
        <w:t>да зіл зала болды. Паска аралдары қалпынша жоқ болып кетті.</w:t>
        <w:br/>
        <w:t>Бұл аралдарды 300-дей полинезистар мекен етуші еді.</w:t>
        <w:br/>
        <w:t>ҚИЫР КҮНШЫҒЫСТА</w:t>
        <w:br/>
        <w:t>Жапония озбырлары дамыл алатын емес</w:t>
        <w:br/>
        <w:t>Чита- 14 (Руста).</w:t>
        <w:br/>
        <w:t>Жапония хүкіметі солтүстік Сахалинде әскер қыстайтын</w:t>
        <w:br/>
        <w:t>казармалар салдырып жатыр.</w:t>
        <w:br/>
        <w:t>Ақ генералдар ұсталды</w:t>
        <w:br/>
        <w:t>Чита- 14 (Руста).</w:t>
        <w:br/>
        <w:t>Хайнан каласында Қытай хүкіметінің бұйрығы бойып-</w:t>
        <w:br/>
        <w:t>ша генералдар Шельников, Троцин және бір сыпыра белгілі</w:t>
        <w:br/>
        <w:t>ақтардың адамдары ұсталды.</w:t>
        <w:br/>
        <w:t>Ақ жол--------------------- 07</w:t>
        <w:br/>
        <w:t>сында Усманов. Ескі Ташкент ағарту бөлімінде Бекболатов,</w:t>
        <w:br/>
        <w:t>полирусуметТураев, біріншірайком Н.Ходжаев, бірінші райком</w:t>
        <w:br/>
        <w:t>Қамұтханов, облыстық рафкрай, Иноятов наркомруд, Тұрсын-</w:t>
        <w:br/>
        <w:t>ходжаев, Садықов, ескі Ташкент комотделінде Нармұхаммслов</w:t>
        <w:br/>
        <w:t>М.,ғимараттұрғызушы жұмыскерлерұйымында Қасымходжаев,</w:t>
        <w:br/>
        <w:t>Тұрсынбеков, Мырзахметов, ғимараттұрғызушы жұмыскерлер</w:t>
        <w:br/>
        <w:t>ұйымында Оралмасв, райбюро З.Хасанов, Оқшы мақаласында</w:t>
        <w:br/>
        <w:t>Расул Мұхаммедов, майда өнершілер ұйымында Кәрім Ход-</w:t>
        <w:br/>
        <w:t>жаев, отдел управлениесінде Шах Муслимов, ескі Ташкент</w:t>
        <w:br/>
        <w:t>уголовный розыскіде Алламов, Қосшылар ұйымында Аблра-</w:t>
        <w:br/>
        <w:t>сулов, Полатов, біріпші райкомында Мирмұсаев, обкомо Эр-</w:t>
        <w:br/>
        <w:t>филов, Судакова, Насурллине, Агеев. Осымен бірге курста бо-</w:t>
        <w:br/>
        <w:t>лып, жұрт еңбекшіл-дихандар коммунистер университетінің</w:t>
        <w:br/>
        <w:t>істеріне жалғаныстық қылып қатысуға міндеттелінеді.</w:t>
        <w:br/>
        <w:t>Серобком КПТ кезекті КПТ-нің ячейкелерінің жиылыста-</w:t>
        <w:br/>
        <w:t>ры 2 ноябрьде болынбайды. 2-ноябрьде барлық райондарлың</w:t>
        <w:br/>
        <w:t>райондық жалпы жиылыстары болынады.</w:t>
        <w:br/>
        <w:t>1-райком Ескі атқару комитетінің жайында доклатчиктер:</w:t>
        <w:br/>
        <w:t>Рудзутак, Хусайнов.</w:t>
        <w:br/>
        <w:t>2-райком Кеңестер жайында докладшылар: Сихураев Ни-</w:t>
        <w:br/>
        <w:t>чинков.</w:t>
        <w:br/>
        <w:t>3-райком 1) үлкен ұстаханалар жайында (главный мастерс-</w:t>
        <w:br/>
        <w:t>кой) докладчиктер: Ифенеев, Востурхунутов. 2) Бородинский</w:t>
        <w:br/>
        <w:t>ұсталар жайында докладчиктер: Зафаров, магазиндер, 3) 3-</w:t>
        <w:br/>
        <w:t>райком клубында докладчиктер Муровский, Мебедев. Барлық</w:t>
        <w:br/>
        <w:t>жиылыстарда қаралатын мәселелер: 1) Жуық қиыр күншығыс</w:t>
        <w:br/>
        <w:t>өзгерісі. 2) Бес жылдық октябрь төңкерісінің низамға откізу</w:t>
        <w:br/>
        <w:t>тәртібі.</w:t>
        <w:br/>
        <w:t>Барлық райкомдар жиылыста, барлық партия мүшелерінің</w:t>
        <w:br/>
        <w:t>уақтылы келмегенін әрекетін қылсын. Дайындалған жайларды</w:t>
        <w:br/>
        <w:t>ерте бастан босатып, баяндап тұрсын.</w:t>
        <w:br/>
        <w:t>Жиылыстар кешкі сағат алтыда басталсын. Партияға смес.</w:t>
        <w:br/>
        <w:t>еңбекшілдерге кірмегенге жол ашык.</w:t>
        <w:br/>
        <w:t>Сероблгоркола.</w:t>
        <w:br/>
        <w:t>Газетті шығарушы: С.Қожанов.</w:t>
      </w:r>
    </w:p>
    <w:p>
      <w:r>
        <w:t>Тирахс 1500.</w:t>
        <w:br/>
        <w:t>Ақ жәл-- Ны -ыы Н.Ә. 71</w:t>
        <w:br/>
        <w:t>16. Осы ереже жарияланған күннен бастап, ТурЦИКтің 1922</w:t>
        <w:br/>
        <w:t>жыл 27 апрельде һәм 1919 жылы І августа шыққан 77-ші,</w:t>
        <w:br/>
        <w:t>95-ші санды қаулылары бойынша құрылған комиссиялар</w:t>
        <w:br/>
        <w:t>таратылады.</w:t>
        <w:br/>
        <w:t>Түркістан республикасының кіндік атқару</w:t>
        <w:br/>
        <w:t>комитетінің төбе ағасының орынбасары: Ходжапов.</w:t>
        <w:br/>
        <w:t>төте ағасы: Рыс»</w:t>
        <w:br/>
        <w:t>Хатшысы: Рай.</w:t>
        <w:br/>
        <w:t>7106.</w:t>
        <w:br/>
        <w:t>Түркістан халық комиссарлар Кеңесінің 1922 жылы</w:t>
        <w:br/>
        <w:t>15 октябрьде 203-ші санды шығарған қаулысы</w:t>
        <w:br/>
        <w:t>Дәрігерлік қылатын қызметкерлердің бейнет карызларын</w:t>
        <w:br/>
        <w:t>атқару міндеттегі жобаны белгілі бір жолға кою үшін</w:t>
        <w:br/>
        <w:t>халық комиссар Кеңесі бұрынғы шығарған қаулыларын һәм</w:t>
        <w:br/>
        <w:t>бұйрықтарын өзгертіп қаулы қылды:</w:t>
        <w:br/>
        <w:t>І) дәрігерлік қылатын қызметкерлер халық саламаттығын</w:t>
        <w:br/>
        <w:t>сактаушы комиссариаттың бөлімдерінің есебінде тұрып,</w:t>
        <w:br/>
        <w:t>қолынан келер басқа істеріне қарай, өзге орындарда қызмет</w:t>
        <w:br/>
        <w:t>қылуына ықтияр беріледі.</w:t>
        <w:br/>
        <w:t>2) Дәрігерлік жолында қызмет етушілердің қызметтерінен</w:t>
        <w:br/>
        <w:t>бүтіндей босанып шығуына арыз береді. Өтініштерді бейнет</w:t>
        <w:br/>
        <w:t>заңына тура келген уақытқа ғана әзіргі қызметінен босанады.</w:t>
        <w:br/>
        <w:t>3) Халық комиссарлар Кеңесі мұнан өзге, айрыкша бір</w:t>
        <w:br/>
        <w:t>бұйрық шығарғанша, саламаттықты сақтау бөлімдері өзінін</w:t>
        <w:br/>
        <w:t>кол астындағы дәрігерлік ісін атқарушыларды үш айға ішейін</w:t>
        <w:br/>
        <w:t>босатпай, қызметте тұтып тұрмақтарына кұқық берілелі.</w:t>
        <w:br/>
        <w:t>Халық саламаттығын сақтау комиссариатының рұқсат етуімен</w:t>
        <w:br/>
        <w:t>көрсетілген үш айлық срок 6 айға дейін созылуы мүмкін.</w:t>
        <w:br/>
        <w:t>4) Егерде кейбір жерлерде жұқпалы ауруларға пайдалан-</w:t>
        <w:br/>
        <w:t>са, саламаттықты сақтау комиссариаты соның пайдаланғаны</w:t>
        <w:br/>
        <w:t>туралы айрықша қаулы қылып, еңбек комиссариатымен</w:t>
        <w:br/>
        <w:t>бірге дәрігерлік істеріне қызмет етушілерді бейнет заңын</w:t>
        <w:br/>
        <w:t>қолданамын деп көндіріп, бейнет қарыздарын өтеу реттерінде</w:t>
        <w:br/>
        <w:t>қайта қызметке жегуге ықтиярлы.</w:t>
        <w:br/>
        <w:t>Халық комиссарлар Кеңесінің төбе ағасы:Рысқұлов.</w:t>
        <w:br/>
        <w:t>Іс билеушісі: Майвский.</w:t>
        <w:br/>
        <w:t>Ақ жол----------- 7</w:t>
        <w:br/>
        <w:t>бидайдай алынып, қалғаны тарыменен алынсын деп бұйрық</w:t>
        <w:br/>
        <w:t>істепті. Жаңада шегіртке жеген егін туралы мағлұматтарды</w:t>
        <w:br/>
        <w:t>жақын арада тексеріп өткен соң, салығын жеңілдетіп, яки,</w:t>
        <w:br/>
        <w:t>салыктан босатылатын егіншілер де болар депті.</w:t>
      </w:r>
    </w:p>
    <w:p>
      <w:r>
        <w:t>Акмешіт үйезінде азық-түлік салығын жинау туралы</w:t>
        <w:br/>
        <w:t>әңгіме көбейіп, жұмыс істелмей жатқандықтан, һом азық-</w:t>
        <w:br/>
        <w:t>түлік салығын жинау тақырыпты кейбір мәселені сол орын-</w:t>
        <w:br/>
        <w:t>да шешу керек болғандықтан, жақын арада Сырдария азық-</w:t>
        <w:br/>
        <w:t>түлік бөлімінің бастығы жолдас Малаков Ақмешіт қаласына</w:t>
        <w:br/>
        <w:t>жүрмекші.</w:t>
        <w:br/>
        <w:t>Тілші.</w:t>
        <w:br/>
        <w:t>Құлақтандыру</w:t>
        <w:br/>
        <w:t>Сырдария облыстық партия комитеті төмендегі көрсетілген</w:t>
        <w:br/>
        <w:t>жолдастарды коммунистер университетінің жанындағы жал-</w:t>
        <w:br/>
        <w:t>пы білім, оку кешкі курсында оқуға дайындады: Белдібеков</w:t>
        <w:br/>
        <w:t>- макта комитетінде, Назаров - Д.К, Антуков-?Р.К.И, Устинов</w:t>
        <w:br/>
        <w:t>- екінші райком, Мамаева һәм Багранов Комхоз, Илияшберк,</w:t>
        <w:br/>
        <w:t>Сайдходжаев, Сатығұлов Комзем, Давирова, Петрова. Ішкі</w:t>
        <w:br/>
        <w:t>істер комиссариаты Волков, нарком собез Алекссев, Влади-</w:t>
        <w:br/>
        <w:t>миров, майда өнер ұйымында Василена, кіндік ағарту бөлімі</w:t>
        <w:br/>
        <w:t>Гонувизин, В.Ц.П.С.Д-ның Түркістан бюросында Дикторо-</w:t>
        <w:br/>
        <w:t>ва, Тарашева, У.С.П.С-ның Түркістан бюросында Степанов,</w:t>
        <w:br/>
        <w:t>Масимов, наркомтруд Климов, наркомсовез Сағат Маратов,</w:t>
        <w:br/>
        <w:t>наркомсобез Калугин, облыстық Кенес Ходжаев, облыстық</w:t>
        <w:br/>
        <w:t>ұйымдар Кеңесі Силаев, центрсоюз Барашевтар іскерлерінің</w:t>
        <w:br/>
        <w:t>Түркістан бюросында Шавлева, тау іскерлерінің Түркістан</w:t>
        <w:br/>
        <w:t>бюросында Батуев, коммунист Моузов, коммунист Усецкий,</w:t>
        <w:br/>
        <w:t>коммунист Шарафуддиев, коммунист екінші райком К.П.Т-</w:t>
        <w:br/>
        <w:t>дан һәм тағы Расумахмуд, бірінші райком жері Мұхаммедов М</w:t>
        <w:br/>
        <w:t>- бірінші райком Хусайнов, бірінші райком Муллабаев М.</w:t>
        <w:br/>
        <w:t>Ескі Ташкент атқару комитеті Алимахмут, отдел управле-</w:t>
        <w:br/>
        <w:t>ния Тажиев, обком КПТ Садық Махзумов, Исмағилов райком,</w:t>
        <w:br/>
        <w:t>Алимов обкомол, Хасанов бірінші райком, Рамизи, екінші</w:t>
        <w:br/>
        <w:t>Ташкент ағарту бөлімі Жантемиров. Райбюро Әбдікаримов,</w:t>
        <w:br/>
        <w:t>райпрофбюро Ходжаев, райпрофбюро, Рахымходжаев, ескі</w:t>
        <w:br/>
        <w:t>Ташкент милициясында Расулов, Кучков районның милиция-</w:t>
        <w:br/>
        <w:t>60 ЕРІ</w:t>
        <w:br/>
        <w:t>9;</w:t>
        <w:br/>
        <w:t>10.</w:t>
        <w:br/>
        <w:t>12;</w:t>
        <w:br/>
        <w:t>18.</w:t>
        <w:br/>
        <w:t>Комиссияларда іс қарау ретімен комиссия мүшелеріне</w:t>
        <w:br/>
        <w:t>наразылық білдірушілерге уәкілдік беру, куә шақыру, сын-</w:t>
        <w:br/>
        <w:t>шылар алдыру, олардың еңбегін өтеу һәм басқаларының</w:t>
        <w:br/>
        <w:t>реті қағидалары халық билері қақында тағайындалған</w:t>
        <w:br/>
        <w:t>қағидалар секілді.</w:t>
        <w:br/>
        <w:t>Комиссия хүкіміне наразылық арыз беретін комиссия</w:t>
        <w:br/>
        <w:t>арқылы хүкім жарияланған соң, екі жетіден кешікпей</w:t>
        <w:br/>
        <w:t>беріледі. Хүкімге наразылық арыз берілген комиссия</w:t>
        <w:br/>
        <w:t>арызды. істі тосып, екі жетіден қалдырмай жоғарғы орынға</w:t>
        <w:br/>
        <w:t>жолдайды. Арызды алмаған ия шабандау қараған уақытта</w:t>
        <w:br/>
        <w:t>жоғарғы орында арыз беруге төте жол ашық.</w:t>
        <w:br/>
        <w:t>. Наразылық арыз беруге кесілген уақыт өткенше комиссия</w:t>
      </w:r>
    </w:p>
    <w:p>
      <w:r>
        <w:t>хүкімі орындалмайды. Наразылық арыз берілсе де, шешіл-</w:t>
        <w:br/>
        <w:t>генше хүкім орындалмайды.</w:t>
        <w:br/>
        <w:t>Себебі болып кесілген уақыт өткен соң, сұралып беріл-</w:t>
        <w:br/>
        <w:t>ген арыз хүкіміне наразылық-арыз берілетін комиссияның</w:t>
        <w:br/>
        <w:t>қарауына түседі. Уақыт сұралып берілген арыз қабыл етіл-</w:t>
        <w:br/>
        <w:t>месе, наразылық арыз реті жоғарыда айтылғандай.</w:t>
        <w:br/>
        <w:t>. Жер-су істерін тексеруші жоғары орын һәм облыстық ко-</w:t>
        <w:br/>
        <w:t>миссия хүкіміне берілген наразылық арызды қараушы</w:t>
        <w:br/>
        <w:t>жер-су комиссариатының жер-су дауын бітіретін особ-</w:t>
        <w:br/>
        <w:t>ный коллегиясы. Оның төбе ағасы һәм екі мүшесін жер-су</w:t>
        <w:br/>
        <w:t>комиссариатының көрсетуі бойынша ТурЦИК президиу-</w:t>
        <w:br/>
        <w:t>мы бекітеді, бір мүшесін заң комиссариаты тағайындайды</w:t>
        <w:br/>
        <w:t>және бір мүшесін «косшы» ұйымының кіндік комитеті</w:t>
        <w:br/>
        <w:t>сайлайды.</w:t>
        <w:br/>
        <w:t>-Ірі қалаларда қала жері хақында шыққан даулар жал-</w:t>
        <w:br/>
        <w:t>пы қала комиссиясына түседі. Оның төбе ағасы қалалық</w:t>
        <w:br/>
        <w:t>жер бөлімін баскарушы болады, мүшелері - халық билері</w:t>
        <w:br/>
        <w:t>Кеңесінің тағайындауы бойыпша халық билері болады</w:t>
        <w:br/>
        <w:t>және бір мүшесін «қосшы» ұйымының жергілікті ұйымы</w:t>
        <w:br/>
        <w:t>белгілейді. Мұның хүкіміне наразылық арыз берілетін</w:t>
        <w:br/>
        <w:t>орын облыстық комиссия. Үйездік қалаларда қала жері да-</w:t>
        <w:br/>
        <w:t>уларын үйездік комиссия шешеді.</w:t>
        <w:br/>
        <w:t>Жер-су комиссариатына заң комиссариатымен келісіп,</w:t>
        <w:br/>
        <w:t>осы ережені жарыққа шығару тақырыпты комиссияларға</w:t>
        <w:br/>
        <w:t>нұсқау шығаруға ықтияр береді.</w:t>
        <w:br/>
        <w:t>4</w:t>
        <w:br/>
        <w:t>міндетті жұмыстарды атқармайды, партия жұмыстарына көңіл</w:t>
        <w:br/>
        <w:t>қойып істеу жоқ. Әр қайсысы өз жұмысында, өз пайдасында.</w:t>
        <w:br/>
        <w:t>Жетісінде болатын жалпы мәжілістерде уақытында болмай,</w:t>
        <w:br/>
        <w:t>жиналмайды. Партия мүшелерінде комитеттің көрсеткен</w:t>
        <w:br/>
        <w:t>жолымен жүру һәм оның айтқанын қылу, партияның низам</w:t>
        <w:br/>
        <w:t>тәртіптерін орынына келтіру деген жоқ есебінде. Комитет</w:t>
        <w:br/>
        <w:t>жерге мүшесін жіберетін болса, алдымен соның ризалығын</w:t>
        <w:br/>
        <w:t>сұрау керек, болмаса ол қисайып айтқанына да қарамай кестелі.</w:t>
        <w:br/>
        <w:t>Қысқасын айтқанда, комитеттің айтқанын мүше, қала. уайым</w:t>
        <w:br/>
        <w:t>қылмайды, түсінбестік нәрсе. Партия мүшелерінің көбі саяси</w:t>
        <w:br/>
        <w:t>болсын, тәжірибе жөнінен болсын даярланбаған.</w:t>
        <w:br/>
        <w:t>Жас ортақшылдар ұйымының бітіріп жаткан нәрсесі жок.</w:t>
        <w:br/>
        <w:t>Жастардың басын қосып, ғылым-білім жолына үндеу дегепді</w:t>
        <w:br/>
        <w:t>комитет міндетім деп білмей, хүкіметке таласып жүр. Жастар</w:t>
        <w:br/>
        <w:t>көшеде асық ойнап, шылым шегіп, әр түрлі бұзықтықтардың</w:t>
        <w:br/>
        <w:t>бірін қалдырмай істеп жүр. Оларды келешектің жол басшы-</w:t>
        <w:br/>
        <w:t>сы қыламын деген жастар ұйымы өз міндетін бұл түрмен</w:t>
        <w:br/>
        <w:t>тұрғанды атқара алатын көрінбейді.</w:t>
        <w:br/>
        <w:t>Бұлардың себебі не?</w:t>
        <w:br/>
        <w:t>- партия ұйымында әр түрлі партияға керексіз адамлардың</w:t>
        <w:br/>
        <w:t>мүше болып жүруі. Құмарпаз, паракор, пайдакүнемдер.</w:t>
        <w:br/>
        <w:t>намыссыздардың болуы. Яғни партия мүшелерінің кірсіз таза</w:t>
      </w:r>
    </w:p>
    <w:p>
      <w:r>
        <w:t>болмауы. Халық алдында өздерін үлгі қылып көрсете алмай-</w:t>
        <w:br/>
        <w:t>тындар партияның атын былғап жүрулері.</w:t>
        <w:br/>
        <w:t>Екінші, партия мүшелерінің коммунистік жолымен тәрбис-</w:t>
        <w:br/>
        <w:t>ленбегені, оны тәрбиелеуші комитет бөлімінің «қолының ти-</w:t>
        <w:br/>
        <w:t>меуі».</w:t>
        <w:br/>
        <w:t>Жақында болып өткен бүкіл Түркістандық партия копфс-</w:t>
        <w:br/>
        <w:t>ренциясының қаулысына қарағанда, партия комитеттерін жап-</w:t>
        <w:br/>
        <w:t>дандыру, олардың басыңа һәм мүшелеріне ісшең жедел ком-</w:t>
        <w:br/>
        <w:t>мунистерді қою керек дейді. Екіншіден, партиянын сайып</w:t>
        <w:br/>
        <w:t>азайтып, сапасын көбейтуді колайлы тауып отыр.</w:t>
        <w:br/>
        <w:t>Біздің Қазалыда дасол керек. Партия комитетінің мүшелерін</w:t>
        <w:br/>
        <w:t>біртіндеп тезден өткізіп, барлығын жақсы адамнан қою кс-</w:t>
        <w:br/>
        <w:t>рек. Қазалыдағы қалалық партия ұйымдарының мүшелері</w:t>
        <w:br/>
        <w:t>тарқатып жіберіп, қайта хаттау керек. Ол үшін кіндіктен ко-</w:t>
        <w:br/>
        <w:t>миссия сайлап, партиядағы жарамсыздардың бәрін тазалап</w:t>
        <w:br/>
        <w:t>Ақ жол 75</w:t>
        <w:br/>
        <w:t>халықтың арасыпа таза мақүлды, саясаттан басқадан хабар</w:t>
        <w:br/>
        <w:t>болып, толық мағлұмат алып тұруы қиынырақ болуға керек.</w:t>
        <w:br/>
        <w:t>Үйездік, болыстық жерлердегі партия комитеттері бұл іске</w:t>
        <w:br/>
        <w:t>артық назар салуда емес. Оған дәлел көп. Жерлерде партия</w:t>
        <w:br/>
        <w:t>мүшелеріне һәм еңбекшілерге арналып, ашылып келе жатқан</w:t>
        <w:br/>
        <w:t>қирағатханалар жоқ, бар болса, әшейін сөзде ғана бар, ісінде</w:t>
        <w:br/>
        <w:t>жоқ деседі. Барған газсттер, кітапшалар бұрыш-бұрышта жи-</w:t>
        <w:br/>
        <w:t>налып, шаңға батып жатыр.</w:t>
        <w:br/>
        <w:t>Мұны жөндеу, бұл жарамастықты жою, қирағатханаларды,</w:t>
        <w:br/>
        <w:t>клубтарды іске қою партия ұйымдарында міндетті қызмет</w:t>
        <w:br/>
        <w:t>атқарып жүруші жолдастардың міндетті жұмыстарынан салуға</w:t>
        <w:br/>
        <w:t>керек.</w:t>
        <w:br/>
        <w:t>«Ақ жолдың» өткен санының бірінде Шымкенттегі клуб ту-</w:t>
        <w:br/>
        <w:t>ралы жазылып еді.</w:t>
        <w:br/>
        <w:t>Шымкенттегі клубтың жайы, ондағы болып жатқан кемдік-</w:t>
        <w:br/>
        <w:t>тен басқа жерлердегі клуб ісін атқарушы ұйымдарға орнек</w:t>
        <w:br/>
        <w:t>болуға рет жоқ. Сондықтан әрбір партия мүшелері, партия</w:t>
        <w:br/>
        <w:t>ісінде жүрген жұмыскерлер партия заңдарын ұғынуымен</w:t>
        <w:br/>
        <w:t>қатар баспасөзден хабарсыз болмасы. Партия алдында тұрған</w:t>
        <w:br/>
        <w:t>кезекті жұмыстар қайсы, олардың шешуі қалай, саясаттың</w:t>
        <w:br/>
        <w:t>агымы қалай екендігі туралы мағлұмат асыруға газет оқу ке-</w:t>
        <w:br/>
        <w:t>рек һәм осы туралы басылып шыққан кітапшаларды окулары</w:t>
        <w:br/>
        <w:t>керек. Бұл мақсатты жарыққа шығару үшін партия комитеттері</w:t>
        <w:br/>
        <w:t>ашылмаған жерде клубтар ашсын. Ашылған жерде клубтардың</w:t>
        <w:br/>
        <w:t>кем-кетіктерін жойсын. Баспасөздер, газет, кітапшалар шаңға</w:t>
        <w:br/>
        <w:t>батып бұрыштарда жатпасын. Барлық партия жұмыстарында</w:t>
        <w:br/>
        <w:t>кезекті мәселелер катарында клубтың керектігі һәм оның бе-</w:t>
        <w:br/>
        <w:t>рер пайдасы туралы сөздер болып, Іске қою шарасына кіріс-</w:t>
        <w:br/>
        <w:t>сін.</w:t>
        <w:br/>
        <w:t>Әрбір ауылдық, қҡыстақтық жердегі партия ячейкаларына</w:t>
        <w:br/>
        <w:t>солардың оқулық тілдерінде шығып тұрған баспасөздерден</w:t>
        <w:br/>
        <w:t>молырақ шығып, соларға жеткізіліп беруге тиісті ұйымдардың</w:t>
        <w:br/>
        <w:t>бастыктары әрскет қылсын.</w:t>
        <w:br/>
        <w:t>К.П.Т-ның мүшесі.</w:t>
      </w:r>
    </w:p>
    <w:p>
      <w:r>
        <w:t>Қазалыда партия тұрмысы</w:t>
        <w:br/>
        <w:t>Қазалы коммунистер ұйымында 50-60 мүше бар. Мүшенің</w:t>
        <w:br/>
        <w:t>саны болғанмен, сапасы жоқ. Партия мүшелері партиядағы</w:t>
        <w:br/>
        <w:t>74 ЕР?Г|</w:t>
        <w:br/>
        <w:t>Қазалы үйезінің 11-ші советтер сиезі 12 ноябрьде ашылып,</w:t>
        <w:br/>
        <w:t>13-ші күні жабылды. Сиезде 105 уәкіл болды. Сиезде қаралған</w:t>
        <w:br/>
        <w:t>исполком баяндамасы ауыл шаруашылық конференция</w:t>
        <w:br/>
        <w:t>мәселесі һәм сайлаулар 15 адамнан жаңа исполком сайланды.</w:t>
        <w:br/>
        <w:t>Сиезге ардақты призидиум мүшелері болып С.Ходжанов, Род-</w:t>
        <w:br/>
        <w:t>зотак, Рысқұлов, Қыдыралиев жолдастар сайланды.</w:t>
        <w:br/>
        <w:t>Қазалы үйсзінде неше жылдан бері қазамыз деп, жүзеге</w:t>
        <w:br/>
        <w:t>шықпай жүрген арықтар бар еді. Солардың биыл жете-</w:t>
        <w:br/>
        <w:t>уі қазылып болды. Арықтардың жалпы ұзындығы 70-80</w:t>
        <w:br/>
        <w:t>шақырым.</w:t>
        <w:br/>
        <w:t>Тілші.</w:t>
        <w:br/>
        <w:t>Балаларға жәрдем жетілгі</w:t>
        <w:br/>
        <w:t>Түркістан ортақшылдар партиясының комитеттеріне, халық</w:t>
        <w:br/>
        <w:t>ағарту ұйымдарына, ортақшыл жастар ұйымдарына</w:t>
        <w:br/>
        <w:t>Мемлекет қарауындағы балалардың тұрмысын арттыру</w:t>
        <w:br/>
        <w:t>мәселесін халык ағарту комиссариаты өткен жаз айларында</w:t>
        <w:br/>
        <w:t>кезектегі мәселелердің бірі қылып жарыққа шығарып еді.</w:t>
        <w:br/>
        <w:t>Хүкімет мекемелері бұл іске тілектес екендігін сол уақытта-</w:t>
        <w:br/>
        <w:t>ақ білдіріп еді. Балалардың бақытсыздығына қарай, балалар</w:t>
        <w:br/>
        <w:t>секілді ауыр тұрмыстың астында езіліп жүрген қызыл әскердің,</w:t>
        <w:br/>
        <w:t>еңбек етіп һәм соғыстан жарақат алып, кем-кетік, жарымжан</w:t>
        <w:br/>
        <w:t>болғандардың мұңы көп, мұқтажы мол болды. Бұлардың бәрін</w:t>
        <w:br/>
        <w:t>бірдей бағып тұруға хүкімет күші аз.</w:t>
        <w:br/>
        <w:t>Қахарын жайып, ызғарын шашып қыс жақындап ке-</w:t>
        <w:br/>
        <w:t>леді. Балалар аш жалаңаш. Балалар үйінде керек заттардың</w:t>
        <w:br/>
        <w:t>мыңңан бірі жоқ. Төсек орың, жылы пеш, жарық терезе де-</w:t>
        <w:br/>
        <w:t>гендер тіпті жоқ. Он мыңдаған балалар өмірі өлім тырнағына</w:t>
        <w:br/>
        <w:t>ілінбекші, он мыңдаған ауруханалардан орын алмақшы.</w:t>
        <w:br/>
        <w:t>Халық шаруашылығы жолында тағы бір бөгет: ауруханалар</w:t>
        <w:br/>
        <w:t>тәрбиесіне, ауруларды смдеу ісіне көп қаражат керек. Бәрінен</w:t>
        <w:br/>
        <w:t>бетер, бірте-бірте балалар нашарланып, жүдеп құрып кететін</w:t>
        <w:br/>
        <w:t>түрі бар.</w:t>
        <w:br/>
        <w:t>Откен жыл Еділ бойының аштығын, ауру апаттарын</w:t>
        <w:br/>
        <w:t>ерте келіп коркытын еді. Сонда да көп болып күш қосып,</w:t>
        <w:br/>
        <w:t>ұйымдасып қайрат қылғандықтан, апаттың райы қайтып еді.</w:t>
        <w:br/>
        <w:t>Өлім халындегі талай балалар өлімнен құтқарылып еді. Жаңа</w:t>
        <w:br/>
        <w:t>т ІРЕГІ</w:t>
        <w:br/>
        <w:t>мұң-мұқтажы бар бұл ескерілуі керек. Жерлердегі көпшілік</w:t>
        <w:br/>
        <w:t>еңбекші кедейлердің уәкілдері осы борышын жөндеп атқарып</w:t>
        <w:br/>
        <w:t>қайтуы керек.</w:t>
      </w:r>
    </w:p>
    <w:p>
      <w:r>
        <w:t>Әзіргі дәуір айтыс, айқайдың дәуірі емес, іс дәуірі. Соны</w:t>
        <w:br/>
        <w:t>ұмытпау керек. Құр жалаң сөзге мәз болмай, бірміз ғой деп</w:t>
        <w:br/>
        <w:t>аузындағыдан айырылып қалмай, қырғыз-қазақ еңбекшілері</w:t>
        <w:br/>
        <w:t>оңаша мұндарын Кенестерге көлденең тартып, кезегін талап</w:t>
        <w:br/>
        <w:t>қылу керек.</w:t>
        <w:br/>
        <w:t>Бір екеніміз рас. Бірак, шаруа, тұрмысымыз басқа басқа</w:t>
        <w:br/>
        <w:t>болғандықтан, бір-бірімізді мүктажымызды айтпай біле ал-</w:t>
        <w:br/>
        <w:t>маймыз.</w:t>
        <w:br/>
        <w:t>Жаңа шаруа саясаты қырғыз-қазақ ішінде не түрге айналып</w:t>
        <w:br/>
        <w:t>кететінін, қырғыз-казақ кедейлеріне жаңа саясат не беріп, не</w:t>
        <w:br/>
        <w:t>қоятынын, қауып қайдан һәм қайтып қарсы тұру керектігін ой-</w:t>
        <w:br/>
        <w:t>ланатын уақыт жетті. Әзір қала мен даланың шаруашылығы</w:t>
        <w:br/>
        <w:t>белгіленіп, һәм даланың өзінде шаруа түріне қарай шек са-</w:t>
        <w:br/>
        <w:t>лынып, шаруа тірліктері жаңадан түзілмек. Соның ішінде</w:t>
        <w:br/>
        <w:t>қырғыз-қазақ еңбекшілері бірліктің ішінде шаруа түріне қарай</w:t>
        <w:br/>
        <w:t>бір ауыл бола алуы керек. Анау мен мынау талас, анау жақсы,</w:t>
        <w:br/>
        <w:t>мынау жаман деген адам санақтың орнынан шаруа қамын ой-</w:t>
        <w:br/>
        <w:t>лайтын уақыт жетті.</w:t>
        <w:br/>
        <w:t>Тоқпақ.</w:t>
        <w:br/>
        <w:t>Қазақ елінде ағарту ісі</w:t>
        <w:br/>
        <w:t>Аттысы шапты, жаяуы қапты</w:t>
        <w:br/>
        <w:t>Қайырылып сөзді кім ұқсын.</w:t>
        <w:br/>
        <w:t>Абай</w:t>
        <w:br/>
        <w:t>Шегіртке жаздай ойнап өлең айтты</w:t>
        <w:br/>
        <w:t>Қырық мысал</w:t>
        <w:br/>
        <w:t>Қазақ елінде оқу-оҡыту жұмысының көгере алмай тұрғаны</w:t>
        <w:br/>
        <w:t>бәрімізге белгілі. Қаладан қашық жатқан қалың ел ішін бы-</w:t>
        <w:br/>
        <w:t>лай қоя тұрып, халық ағарту бөлімдерінің есік алдындағы</w:t>
        <w:br/>
        <w:t>мектептерін көзімізді салсақ, адамның денесі түршігеді.</w:t>
        <w:br/>
        <w:t>Мектептеріміздің: «анасы жетіспейді, мынасы жетіспейді»</w:t>
        <w:br/>
        <w:t>деп несін айтамыз. Қағаз жүзінде қазақ интернаты, қазақ мек-</w:t>
        <w:br/>
        <w:t>тебі көп. Бірақ қағаздың сыртында шын қазақ мектебі жоқ. не</w:t>
        <w:br/>
        <w:t>бар? Не ол емес, не бұл емес «түрік» мектептері, «мұсылман»</w:t>
        <w:br/>
        <w:t>мектептері бар..</w:t>
        <w:br/>
        <w:t>ластыру жұмыстары жүргізілерде кесілетін жердің жоспа-</w:t>
        <w:br/>
        <w:t>рын қарау һәм бекіту комиссияларға тапсырылады. Үйездік</w:t>
        <w:br/>
        <w:t>комиссиялар кесілетін жердің жоспарын бірінші баспалдақ</w:t>
        <w:br/>
        <w:t>есебінде қарайды.</w:t>
        <w:br/>
        <w:t>Осы ережеде көрсетілген комиссиялардан басқа ешбір рсс-</w:t>
        <w:br/>
        <w:t>публика мекемесі жер-су дауларын қарауға, мұндай істерге</w:t>
      </w:r>
    </w:p>
    <w:p>
      <w:r>
        <w:t>кірісуге, олардың хүкімін өзгертуге, тоқтатуға, ия жотоға</w:t>
        <w:br/>
        <w:t>ықтиярсыз.</w:t>
        <w:br/>
        <w:t>Үйездік һам облыстық комиссиялардың төбе ағасы үйездік</w:t>
        <w:br/>
        <w:t>һәм облыстық жер бөлімдерінің басқарушылары болалы.</w:t>
        <w:br/>
        <w:t>Мұнан басқа үш мүшесі болады: 1) үйездегі ия обл ҒЫ</w:t>
        <w:br/>
        <w:t>жерге орналастыру жұмыстарып басқарушы. 2) үйездік ия</w:t>
        <w:br/>
        <w:t>облыстық «қосшы» ұйымының уәкілі. 3) үйездік комиссияға</w:t>
        <w:br/>
        <w:t>аудандық су технигі, облыстык комиссияда облыстык су</w:t>
        <w:br/>
        <w:t>шаруасын басқарушы мекеменің уәкілі. 4) халық билері</w:t>
        <w:br/>
        <w:t>Кеңесінің сайлауы бойынша халыкпен...</w:t>
        <w:br/>
        <w:t>Комиссиялардың мүшелерін тиісті мекемелердің көрсетуі</w:t>
        <w:br/>
        <w:t>бойынша үйездік иә облыстық атқару комитеттер бекітеді.</w:t>
        <w:br/>
        <w:t>Міндетті жұмыстарын атқарарда комиссия мүшелеріне</w:t>
        <w:br/>
        <w:t>халық билерінің кұқықтары беріледі.</w:t>
        <w:br/>
        <w:t>Үйездік комиссиялардың карауына бірінші баспалдак</w:t>
        <w:br/>
        <w:t>есебінде мына істер түседі: а) үйез ауданында жерге ия</w:t>
        <w:br/>
        <w:t>суға құқықтар тақырыпты шыққан даулар. 6) үй-үйге иа</w:t>
        <w:br/>
        <w:t>үй мүшелеріне жер бөлгенде шыққан даулар. в) болыс-</w:t>
        <w:br/>
        <w:t>болыстың шегін айыру тақырыпты және де Кеңес шаруа-</w:t>
        <w:br/>
        <w:t>сын, колхоздарда, ұйым мекемелерді жерге орналастыру</w:t>
        <w:br/>
        <w:t>тақырыпты шыққан істер. Дауласушылардың бір тарапы</w:t>
        <w:br/>
        <w:t>мемлекет мекемесі, иэ әлеуметтік ұйымы болған уакытта</w:t>
        <w:br/>
        <w:t>да жерге құқықтар тақырыпты даулар. г) «а» «б» «в» бап-</w:t>
        <w:br/>
        <w:t>тарында көрсетілген шарттар бойынша су тақырыпты</w:t>
        <w:br/>
        <w:t>шыққан даулар.</w:t>
        <w:br/>
        <w:t>Облыстық комиссиялардың қарауына түсетін істер: а) бірін-</w:t>
        <w:br/>
        <w:t>шібаспалдақ есебінде үйез-үйез арсындағы жер-су лаулары.</w:t>
        <w:br/>
        <w:t>облыстық һәм мемлекеттік мекемелер һәм ұйымдармен жер-</w:t>
        <w:br/>
        <w:t>гілікті халық арасындағы жс- сумен пайдалану тақырыпты</w:t>
        <w:br/>
        <w:t>даулар. 6) үйездік жер-су комиссияларының үстіне келген</w:t>
        <w:br/>
        <w:t>істер.</w:t>
        <w:br/>
        <w:t>Ақ жәлл-- --- 77</w:t>
        <w:br/>
        <w:t>алып, комитеттік мүшелерді тәрбиелеу. Мүшелер арасында</w:t>
        <w:br/>
        <w:t>низам тәртіпті қатты ұстауды кезектегі міндетті жұмыстардың</w:t>
        <w:br/>
        <w:t>бірі деп білу керек.</w:t>
        <w:br/>
        <w:t>Х-Шы.</w:t>
        <w:br/>
        <w:t>Бұйрық жарлықтар</w:t>
        <w:br/>
        <w:t>Түркістан республикасының кіндік атқару комитетінің 1922</w:t>
        <w:br/>
        <w:t>жылы 15 ноябрьде шығарған 139-шы санды қаулысы</w:t>
        <w:br/>
        <w:t>1. Халық комиссарлар Кеңесінің 1922 жылы 1 ноябрьде шық-</w:t>
        <w:br/>
        <w:t>қан 4-ші санды қаулысы бойынша Түркістан аймағында</w:t>
        <w:br/>
        <w:t>аштар пайдасына арналған салық жинау тоқтатылады.</w:t>
        <w:br/>
        <w:t>2. 1922 жылдың І январыпан бергі жерде осы салық бойын-</w:t>
        <w:br/>
        <w:t>ша аштар комитеттерінің алдында түрлі мекемелердің,</w:t>
        <w:br/>
        <w:t>ұйымдардың һәм жайша кісілердің мойнына жүктелген</w:t>
        <w:br/>
        <w:t>қарыздар ноябрь ішінде тегіс жойылуға тиіс.</w:t>
        <w:br/>
        <w:t>Түркістан республикасының кіндік атқару</w:t>
        <w:br/>
        <w:t>комитетінің тобе ағасының орынбасары: Ходжанов.</w:t>
        <w:br/>
        <w:t>Хатшысы: Рай.</w:t>
      </w:r>
    </w:p>
    <w:p>
      <w:r>
        <w:t>Түркістан республикасының кіндік атқару комитетінің 1922</w:t>
        <w:br/>
        <w:t>жылы 15 ноябрьде шығарған 140-шы санды қаулысы</w:t>
        <w:br/>
        <w:t>Жер-суларын қарау реті қақындағы ереже</w:t>
        <w:br/>
        <w:t>1. Жер-су дауларын шсеіну үшін жер-су комиссарлары ашыла-</w:t>
        <w:br/>
        <w:t>ды: үйездік һәм облыстық. Бұл комиссиялар істі тиіс істер</w:t>
        <w:br/>
        <w:t>ретінде қарайды. Ескерту: кейбір жерлерде халық комис-</w:t>
        <w:br/>
        <w:t>сарлар Кеңесі бекіткен жер-су комиссариатының қарары</w:t>
        <w:br/>
        <w:t>бойынша болыстық комиссиялар да ашылады.</w:t>
        <w:br/>
        <w:t>2. Жер-су комиссияларының қарауына жерге орналастыру</w:t>
        <w:br/>
        <w:t>тақырыпты шыққан даулы істер һәм жер-сумен пайдалану</w:t>
        <w:br/>
        <w:t>құқықтары тақырыпты шықкан істер түседі. Мысалы мына-</w:t>
        <w:br/>
        <w:t>лар: жермен ия сумен жеке ия көп болып пайдалану. Көптен</w:t>
        <w:br/>
        <w:t>жер бөліп алу, жердің жалпы ия бөлек бөлісі заң бойын-</w:t>
        <w:br/>
        <w:t>ша біреудің пайдасындағы жерден мақұрым ету. біреудің</w:t>
        <w:br/>
        <w:t>пайдасындағы жердің шегін, орнын һәм түрін өзгерту (жер-</w:t>
        <w:br/>
        <w:t>ге орналастыру, жердің қасиетін арттыру, жол салу, мемле-</w:t>
        <w:br/>
        <w:t>кет һәм әлеумет пайдасына жер алу) енші алу ретінде жер</w:t>
        <w:br/>
        <w:t>болу һәм басқа жер-су даулары. Ескерту: еңбекпен жер пай-</w:t>
        <w:br/>
        <w:t>далану ережеесінің 34-ші статьясы бойынша жерге орна-</w:t>
        <w:br/>
        <w:t>--</w:t>
        <w:br/>
        <w:t>т</w:t>
        <w:br/>
        <w:t>ЕУІ</w:t>
        <w:br/>
        <w:t>шаруашылық саясат арқасында биыл әлеумет һәм кәсіпшілдер</w:t>
        <w:br/>
        <w:t>ұйымдарының балаларға жәрдем беруге ықтималы артты.</w:t>
        <w:br/>
        <w:t>Қара шекпен, диқандар да биылғы қысқа төтеп бере алады.</w:t>
        <w:br/>
        <w:t>Балаларға жәрдем беру мәселесі тағы көтеріліп тұр.</w:t>
        <w:br/>
        <w:t>Өткен жылғы үлгі бойынша партия, мемлекет, кәсіп</w:t>
        <w:br/>
        <w:t>ұйымдарының шақыруымен балаларға әркімдер-ақ жәрдем</w:t>
        <w:br/>
        <w:t>қолын созар деп үміт етеміз.</w:t>
        <w:br/>
        <w:t>Балалар - біздің болашағымыз. Жәрдем жетілігін берс-</w:t>
        <w:br/>
        <w:t>келі болуына зор себеп, жәрдем жетілігін басқарушылардың</w:t>
        <w:br/>
        <w:t>ұсталығы.</w:t>
        <w:br/>
        <w:t>Билік,</w:t>
        <w:br/>
        <w:t>Партия тіршілігі</w:t>
        <w:br/>
        <w:t>Сырдария облысындағы барлық коммунистік партиясынып</w:t>
        <w:br/>
        <w:t>мүшелеріне!</w:t>
        <w:br/>
        <w:t>Кейінгі күндерде партия комитеттерінен ықтиярсыз партия</w:t>
        <w:br/>
        <w:t>мүшелері өз еріктерімен Ташкенттен басқа қалаларға, үйезден</w:t>
        <w:br/>
        <w:t>үйезге кететіндігі анық білінді.</w:t>
        <w:br/>
        <w:t>Бұл еркіндіктердің болғандығы осы Кеңестер сиезінің</w:t>
        <w:br/>
        <w:t>кезінде айрықша ақ көзге көрініп тұр.</w:t>
        <w:br/>
        <w:t>Облыстық партия комитеті мұнан бұлай Ташкенттен үйісзге,</w:t>
        <w:br/>
        <w:t>бір үйезден бір үйезге партия мүшелерінің партия комитет-</w:t>
        <w:br/>
        <w:t>терінен ықтиярсыз кетулеріне бүтіндей қарсылық етеді.</w:t>
        <w:br/>
        <w:t>Бұл жарлықты орындамаушыларға партия тәртібіне муафик</w:t>
        <w:br/>
        <w:t>жаза тарттырады, бүтіндей партиядан шығарылуы да мүмкін.</w:t>
      </w:r>
    </w:p>
    <w:p>
      <w:r>
        <w:t>Бұл жарлық Ташкенттен үйезге, бір үйезден бір үйезге мом-</w:t>
        <w:br/>
        <w:t>лекет ұйымдарының, кооперациялардың, Кеңеселердің гай-</w:t>
        <w:br/>
        <w:t>сырған қызметімен барушыларға тарқамайды.</w:t>
        <w:br/>
        <w:t>Обкомның жауапкер хатшысы үшін: Маказинер.</w:t>
        <w:br/>
        <w:t>Исполбюро мүшесі прессаны</w:t>
        <w:br/>
        <w:t>Ұмытпау керек</w:t>
        <w:br/>
        <w:t>Хүкімет алдындағы һәм партия алдындағы мақсатты</w:t>
        <w:br/>
        <w:t>жұмыстар туралы, саясаттың ағымдары туралы газет жүзінде</w:t>
        <w:br/>
        <w:t>көптен-ақ басылып шығуда.</w:t>
        <w:br/>
        <w:t>Бірақ, баспасөздер жылдан жылға көбейеді десек, сандары</w:t>
        <w:br/>
        <w:t>азаюда. Баспасөздердің саны қанша азайса, сонша жергілікті</w:t>
        <w:br/>
        <w:t>Ақ жол 73</w:t>
        <w:br/>
        <w:t>ті түзетуге болатын еді. Халық ағарту комиссариаты бұрынғы</w:t>
        <w:br/>
        <w:t>әскерде етік беретін байларша, баспаханаға қырық мың кітапқа</w:t>
        <w:br/>
        <w:t>заказ берс салған. Баспахана бұрынғы баспасын алып кем-</w:t>
        <w:br/>
        <w:t>шілігін, қатесін бұлжытпай басып берген.</w:t>
        <w:br/>
        <w:t>Бірінші «тіл құрал» туралы да айтатынымыз сол. Оның</w:t>
        <w:br/>
        <w:t>үстіне бұл «тіл құралдың» 20 беті жоқ. Халық ағарту комис-</w:t>
        <w:br/>
        <w:t>сариатында қызмет қылатын азаматтарымыз шапка алғанда да</w:t>
        <w:br/>
        <w:t>қарап алатын шығар-ау. Бірақ, 35 мың «тіл құрал», «оқу құрал»</w:t>
        <w:br/>
        <w:t>деген кітаптарды, қазақ мектебінің маңдайына басқан екі кіта-</w:t>
        <w:br/>
        <w:t>бын қарамай бастырыпты, қарамай алыпты.</w:t>
        <w:br/>
        <w:t>Қазақмектебі үшін бір оқу кітабы жок. Қазақстан, Түркістан</w:t>
        <w:br/>
        <w:t>халық ағарту комиссариаттары күштерін қосып болсадағы</w:t>
        <w:br/>
        <w:t>бір оқу кітабын түзіп бере алмады. 2 жүз мыңнан артық «тіл</w:t>
        <w:br/>
        <w:t>құрал» бастырғанша, бір оку кітабының қамын ойлау керек</w:t>
        <w:br/>
        <w:t>елі. «Тіл құрал» мектеп басына 2-3 дана болса да жетеді.</w:t>
        <w:br/>
        <w:t>Шолақ «ұ» «ы» ережелері халық ағарту комиссариаты</w:t>
        <w:br/>
        <w:t>қазақ тілінің барып тұрған жері деп ойласа керек... «Айта берсе</w:t>
        <w:br/>
        <w:t>сөздерді былшық басар көздерді». «Әліппеге баяншы» дейтін</w:t>
        <w:br/>
        <w:t>кітапты халық ағарту комиссариаты аяпбай-ақ бастырса керек.</w:t>
        <w:br/>
        <w:t>Әр қазақ мектебіне 100 нұсқадан жыл сайын келе береді. Оқу</w:t>
        <w:br/>
        <w:t>жылының басында-ақ бере салады!!...</w:t>
        <w:br/>
        <w:t>Халық ағарту бөлімінде қызмет еткеп азаматтарымыз қазақ</w:t>
        <w:br/>
        <w:t>кітабын оқып көруді өздерінің адамшылықтарына лайық тап-</w:t>
        <w:br/>
        <w:t>паса, тым болмаса, орысша «метод запись» деген сөзді көр-</w:t>
        <w:br/>
        <w:t>сейші!... бұл оқу кітабы емес, молдаларға «баяншы» ғой</w:t>
        <w:br/>
        <w:t>жарықтықтарың!</w:t>
        <w:br/>
        <w:t>Қазак мектептерінде орыс тілі сабағы тағы мазасыз, қазақ</w:t>
        <w:br/>
        <w:t>баласының рухына лайықты бір кітап жоқ. Орыс мектептері-</w:t>
        <w:br/>
        <w:t>не бұл басылған оқу кітаптары оқытылып жүрсе рухын бы-</w:t>
        <w:br/>
        <w:t>Лай қоя тұрайық: ескі замандағы бұратаналар үшін жазылған</w:t>
        <w:br/>
        <w:t>кітаптардай да кітап жоқ. Орыс тілі қазақ баласына бір азап</w:t>
        <w:br/>
        <w:t>болыпты. Қазақ баласы үшін орыс тілі кітабы туралы ойлау</w:t>
        <w:br/>
        <w:t>халық ағарту комиссариаты қасындағы «қазақ-қырғыз білім</w:t>
        <w:br/>
        <w:t>комиссиясының» жеті ұйықтаса, бір түсіне кірмейді.</w:t>
        <w:br/>
        <w:t>Ұзын сөздің қысқасы, оңбай тұруымыздың себебін бір-</w:t>
        <w:br/>
        <w:t>бірімізге аудара берсек, айыптың бәрімізге де жететін түрі</w:t>
        <w:br/>
        <w:t>бар. Бізге енді аударыспақ ойнауды қойып қазақ мектебі тура-</w:t>
      </w:r>
    </w:p>
    <w:p>
      <w:r>
        <w:t>66</w:t>
        <w:br/>
        <w:t>ЕРТ</w:t>
        <w:br/>
        <w:t>отырғандай. Бірақ қырғыз-қазақ халкының шаруа түрін алсақ,</w:t>
        <w:br/>
        <w:t>осы күнгіқалыбын,жақын арадағы талабыналсак,басқалардың</w:t>
        <w:br/>
        <w:t>тұрмысына шаруа түріне жанаспайды һәм ертеңге мынауысы</w:t>
        <w:br/>
        <w:t>бар дерлік тұрғылықты ттаруасы жоқ.</w:t>
        <w:br/>
        <w:t>Мұнан бір ұлттың ұлттығы жойылып, еңбекшілері ке-</w:t>
        <w:br/>
        <w:t>регінен қол үзіп, көзі өшуге болады екен деген шыкпайды.</w:t>
        <w:br/>
        <w:t>Қырғыз-қазак халқы шаруа жағынан ең нашар жұрт скендігі.</w:t>
        <w:br/>
        <w:t>әлдену керектігі, сүйемелдеу керектігі шығады.</w:t>
        <w:br/>
        <w:t>18-ші жылда бір жиылыста «жасасып қырғыз-қазақ келсей-</w:t>
        <w:br/>
        <w:t>лері» делінсе, біреу «нан берсең, айғайламасаң да жасаймыз.</w:t>
        <w:br/>
        <w:t>аштан қырылып жасай алатын түріміз жоқ» деген екен. Сон-</w:t>
        <w:br/>
        <w:t>дай ақ солай скен деп қоя салмай, іс жүзінде тез қолға ілінер-</w:t>
        <w:br/>
        <w:t>лік жәрдем істелуі керек. Кеңестер хүкіметі токтаусыз кырғыз-</w:t>
        <w:br/>
        <w:t>қазақты жерге орнатуы керек, мүлік меншіктетуі керек.</w:t>
        <w:br/>
        <w:t>Қырғыз-қазақ еңбекшілерінің енді аяқтаныл келе жатқан</w:t>
        <w:br/>
        <w:t>шаруасын басқаларға бастыртып жібермей, сүйемелдеуі кс-</w:t>
        <w:br/>
        <w:t>рек. Бұрыннан отырықшы жұрттардың орнықты шаруасы,</w:t>
        <w:br/>
        <w:t>барлардың ұйлыққан көпшілік тіршілігі, істері тез алға кетіп</w:t>
        <w:br/>
        <w:t>жатыр, шаруа жұмыстары да тез аяқтанбақ, игілік істерінің</w:t>
        <w:br/>
        <w:t>барлығы да бола қалуы оңай. Байқамаса, қырғыз-қазак епбек-</w:t>
        <w:br/>
        <w:t>шілері өзі оңбағанымен тұрмай, өзінің жоғымен тұрмай.</w:t>
        <w:br/>
        <w:t>жоғынан жоңылып, басқалардың барлығына қасымша болып</w:t>
        <w:br/>
        <w:t>үздікпек.</w:t>
        <w:br/>
        <w:t>Аллдымыздағы сиездерде жаңа негіздер тексеріліп, жолдар</w:t>
        <w:br/>
        <w:t>қайтадан қаралмақ емес, іс жөнінен сөз болып, іс жобалары</w:t>
        <w:br/>
        <w:t>белгіленбек. Шаруа түріне қарап, айрыкша ауыр халіне қарап.</w:t>
        <w:br/>
        <w:t>қырғыз-қазақ еңбекшілері шаруа мәселесі басқа дені саулар-</w:t>
        <w:br/>
        <w:t>дан бөлек, ауруы нашарлығы ескеріліп, өз алдына шеші.</w:t>
        <w:br/>
        <w:t>рек. «Аш бала ток баламен ойнамайды, тоқ бала аштын жайын</w:t>
        <w:br/>
        <w:t>ойламайды» дегенді кейбіреулер ұлттар бірлігін ия болмаса</w:t>
        <w:br/>
        <w:t>мұсылмандар бірлігін айтып, мұны лайықсыз көрер.</w:t>
        <w:br/>
        <w:t>Бірақ «мың сіз бізден бір шыж-быж артық», еш уақытта</w:t>
        <w:br/>
        <w:t>қарын бір емес, бас қамы бір емес. Қарын қамын, бас қамын</w:t>
        <w:br/>
        <w:t>жекелеп іздеудің әр жағынан да айыбы жоқ. Біздің айтып</w:t>
        <w:br/>
        <w:t>отырғанымыз негізгі жол бірлігі, түпкілікті мақсат бірлігі емес.</w:t>
        <w:br/>
        <w:t>Бүгінгінің шаруа қамы, бас қамы, қарын қамы, қырғыз-казак</w:t>
        <w:br/>
        <w:t>еңбекшілерінің жұрттан айырқша кемдігі бар. Басқалардан</w:t>
        <w:br/>
        <w:t>Ақлишаы ы ы... 1... 1.7... алыл алы 214162</w:t>
        <w:br/>
        <w:t>«Ақ жолдың» 235-ші санында «Тоқпақ» жолдас «халық</w:t>
        <w:br/>
        <w:t>ағарту - оқу майданынан күшті аудару керек» деп жазып отыр.</w:t>
        <w:br/>
        <w:t>Осы күнге дейін оқу ісінің көгермеуінің себептерін көрсеткен-</w:t>
        <w:br/>
        <w:t>де, қазынаның кедейшілігін, оқытушыларымыздың кемдігін</w:t>
        <w:br/>
        <w:t>айтады. Сөз ыңғайында тілмаштарға да айыптың бір жағын</w:t>
        <w:br/>
        <w:t>арта салады.</w:t>
        <w:br/>
        <w:t>Бізде бір қызық мінез бар: қандай болса да оңбай, когермей</w:t>
        <w:br/>
        <w:t>тұрған бір ісіміз болса, аты шулы тілмаштарға аудара саламыз.</w:t>
      </w:r>
    </w:p>
    <w:p>
      <w:r>
        <w:t>Осы тілмаштар болмаса, біз қазақ еліне сүттен өзен, майдан</w:t>
        <w:br/>
        <w:t>бұлақ ағызатындайақ түріміз бар сияқты.</w:t>
        <w:br/>
        <w:t>Оқу, оқыту жұмысының оңбай, көгермей тұруына қазы-</w:t>
        <w:br/>
        <w:t>наның кедейлігі, оқытушлардың кемдігі, өз пайдасынан бөлек</w:t>
        <w:br/>
        <w:t>түк ойламайтын тілмаштардың халық ағарту жұмысына арала-</w:t>
        <w:br/>
        <w:t>сып кетуі үлкен себеп екеш рас. Бірақ, бұл ссбептер түпкілікті</w:t>
        <w:br/>
        <w:t>себеп емес. Аурудың жуан тамыры халық ағарту комиссарна-</w:t>
        <w:br/>
        <w:t>тында тұр. Қазақ елінде халық ағарту жұмысын жолға кою ту-</w:t>
        <w:br/>
        <w:t>ралы комиссариаттың белгілі бір жолы, түткан бір планы жок.</w:t>
        <w:br/>
        <w:t>қалтасында бар ақшасын жұмсағанда да сол плансыздығы кес-</w:t>
        <w:br/>
        <w:t>ірінен істеген ісі қазақ мектебіне пайдалы болып шықпа! түр.</w:t>
        <w:br/>
        <w:t>Қазақ мектебіпің терезесі қирап, оқытушыларынып алған</w:t>
        <w:br/>
        <w:t>айлығы тамағына жетпей, жылап отырғанын жаңа шаруашы-</w:t>
        <w:br/>
        <w:t>лық саясатына «нэпке» аударып, ішкі тәрбие-оку жағына коз</w:t>
        <w:br/>
        <w:t>салсақ не көреміз? Қазақ мектептеріндегі ішкі тәрбие-оқу 1у-</w:t>
        <w:br/>
        <w:t>ралы халық ағарту комиссариаты бір белгілі жол жоба. про-</w:t>
        <w:br/>
        <w:t>грамма түзіп берді ме? Жоқ. Оқу жылы басталғалы 3-4 айлың</w:t>
        <w:br/>
        <w:t>жүзі болды. Үйездегі халық ағарту бөлімдері қазақ кітаптарын</w:t>
        <w:br/>
        <w:t>алған жоқ. Бұл Істер комиссариаттың қолынан келіп те істемс-</w:t>
        <w:br/>
        <w:t>гені. Мұнда нэп-те жоқ, тілмаш та жоқ.</w:t>
        <w:br/>
        <w:t>Халық ағарту комиссариатының қазақ мектебі үшін істеген</w:t>
        <w:br/>
        <w:t>істеріне қарайық.</w:t>
        <w:br/>
        <w:t>Қазақша әліппе («оқу құралы» А.Байтұрсыновтікі) ба-</w:t>
        <w:br/>
        <w:t>сылып шыққанына 4 ай болды. Ташкендегі қазақ мектебінде</w:t>
        <w:br/>
        <w:t>болмаса, басқа үйездерде бұл кітап әлі жок. Қырық мың пүска</w:t>
        <w:br/>
        <w:t>басылған бұл кітаптың таралмай тұруына жаңа шаруашылық</w:t>
        <w:br/>
        <w:t>саясаты айыпты-ақ болсын. Оның шала басылғанына (дыбыс</w:t>
        <w:br/>
        <w:t>таңбаларының белгілері қойылмаған) кім айыпты?</w:t>
        <w:br/>
        <w:t>Ескі баспасында қазак әріпі жетпегеннен ғой дсп едік.</w:t>
        <w:br/>
        <w:t>Биыл тас баспада (литографияда) басылғанда, бұл кемшілік-</w:t>
        <w:br/>
        <w:t>Ақ жол 65</w:t>
        <w:br/>
        <w:t>барып, Англияны саялауы елін, жұртын ұмытқандық, қара</w:t>
        <w:br/>
        <w:t>басының қамы үшін жалпы жұртты сатқандық дейді.</w:t>
        <w:br/>
        <w:t>Сұлтан мұсылман ұйымдарын өзіне қаратпақ, өзіне бағын-</w:t>
        <w:br/>
        <w:t>дырмақ.</w:t>
        <w:br/>
        <w:t>Ақ жол</w:t>
        <w:br/>
        <w:t>Түркістан</w:t>
        <w:br/>
        <w:t>Түркістан екі дүние есігі ғой,</w:t>
        <w:br/>
        <w:t>Түркістан ер түріктің бесігі ғой.</w:t>
        <w:br/>
        <w:t>Тамаша Түркістандай жерде туған,</w:t>
        <w:br/>
        <w:t>Түріктің тәңірі берген несібі ғой.</w:t>
        <w:br/>
        <w:t>Ертеде Түркістанды Тұран дескен,</w:t>
        <w:br/>
        <w:t>Тұранда ер түрігім туып өскен.</w:t>
        <w:br/>
        <w:t>Тұранның тағдыры бар толқымалы,</w:t>
        <w:br/>
        <w:t>Басынан көп тамаша халдер кешкен.</w:t>
        <w:br/>
        <w:t>Тұранның өткен күні өтті желдей,</w:t>
        <w:br/>
        <w:t>Заулаған қалың өрттей аспанға өрлей.</w:t>
        <w:br/>
        <w:t>Тұранның жері менен суы да жат,</w:t>
      </w:r>
    </w:p>
    <w:p>
      <w:r>
        <w:t>Теңіздей терең орауы бергендей.</w:t>
        <w:br/>
        <w:t>Тұранның игі-шексіз шөлі қандай,</w:t>
        <w:br/>
        <w:t>Теңіздей кемері жоқ көлі қандай.</w:t>
        <w:br/>
        <w:t>Тұранның дария аталған өзендері,</w:t>
        <w:br/>
        <w:t>Тасыса шөлді басқан селі қандай.</w:t>
        <w:br/>
        <w:t>Тұранның таулары бар аспанға асқан,</w:t>
        <w:br/>
        <w:t>Мәңгіге басын әппақ шаштар басқан.</w:t>
        <w:br/>
        <w:t>Бауырында асау бұлақ салады ойнақ,</w:t>
        <w:br/>
        <w:t>Жаралып таудан аққан салқын жастан.</w:t>
        <w:br/>
        <w:t>Шөлдер бар жел де жүрмес, жапсары құм,</w:t>
        <w:br/>
        <w:t>Моладай ешбір үн жоқ мәңгі тып-тын.</w:t>
        <w:br/>
        <w:t>Болмақ па жан-жануар шексіз шөлде?!</w:t>
        <w:br/>
        <w:t>Сары құмда салар ойнақ пері мен жын.</w:t>
        <w:br/>
        <w:t>89</w:t>
        <w:br/>
        <w:t>Әділ хан аз болады Назардайын (8),</w:t>
        <w:br/>
        <w:t>Алашқа Есім ханның жолы дайын.</w:t>
        <w:br/>
        <w:t>Тәукедей данышпан хан құрған екен,</w:t>
        <w:br/>
        <w:t>Басына Күтөбенің құрылтайын.</w:t>
        <w:br/>
        <w:t>Бұл Тұран ежелден-ақ Алаш жері,</w:t>
        <w:br/>
        <w:t>Тұрансыз тарқамаған Алаш шері.</w:t>
        <w:br/>
        <w:t>Тұранның топырағында тыныштық тапқан,</w:t>
        <w:br/>
        <w:t>Алаштың арыстаны Абылай ері.</w:t>
        <w:br/>
        <w:t>Тұраннан Сарыарқаны бөлек деме,</w:t>
        <w:br/>
        <w:t>Түркістан алты Алашқа болған кие (9).</w:t>
        <w:br/>
        <w:t>Тұранның топырыған құшып жатыр,</w:t>
        <w:br/>
        <w:t>Кешегі ердің ері көкжал Кене.</w:t>
        <w:br/>
        <w:t>Шер батса кім іздемес туған елін,</w:t>
        <w:br/>
        <w:t>Тұлпар да көксемей ме туған жерін.</w:t>
        <w:br/>
        <w:t>Арқаны ардагері қалың Алаш,</w:t>
        <w:br/>
        <w:t>Тұран да білсең сенің жерің.</w:t>
        <w:br/>
        <w:t>Қырағы Тянь-Шань мен Памир, Алай,</w:t>
        <w:br/>
        <w:t>Күтеді көптен сені қарай-қарай.</w:t>
        <w:br/>
        <w:t>Кене мен Абылайдың жолын қумай,</w:t>
        <w:br/>
        <w:t>Безудің өз ордаңнан мәні қалай?</w:t>
        <w:br/>
        <w:t>Ертеде Оқыс, Яқсарт - Жейхун, Сейхун,</w:t>
        <w:br/>
        <w:t>Түріктер бұл екеуін дария дейтін.</w:t>
        <w:br/>
        <w:t>Киелі сол екі су жағасына,</w:t>
        <w:br/>
        <w:t>Болмаса келсеңші іздеп бабаң бейітін.</w:t>
        <w:br/>
        <w:t>(1) бұрынғы күнде гректер Амудария, Сырдарияны Оқыс,</w:t>
        <w:br/>
        <w:t>Яқсарт деп, арабтар - Жейхун, Сейхун деп атаған.</w:t>
        <w:br/>
        <w:t>(2) Хантәңірі Тянь-Шань тауының ең биік қиясы.</w:t>
        <w:br/>
        <w:t>(3) Памир, Алай таулар. Памир тауын қазақтар жер кіндігі мыс</w:t>
        <w:br/>
        <w:t>деседі.</w:t>
        <w:br/>
        <w:t>(4) Түркістан қазағы топанда Нұқ пайғамбар кемесі Қазығұрт</w:t>
      </w:r>
    </w:p>
    <w:p>
      <w:r>
        <w:t>тауына тоқтапты- мыс деседі.</w:t>
        <w:br/>
        <w:t>92-------::&gt;---------Б:5:. НТ</w:t>
        <w:br/>
        <w:t>Ақ жол</w:t>
        <w:br/>
        <w:t>Шыңғыстай арыстанның құр аты да,</w:t>
        <w:br/>
        <w:t>Адамның жүрегіне жігер берер.</w:t>
        <w:br/>
        <w:t>“Шыңғыстан Шағатай, Октай, Жошы, Төле,</w:t>
        <w:br/>
        <w:t>Атаға тартып туған бәрі бөрі.</w:t>
        <w:br/>
        <w:t>Шыңғыстың қол бастаған екі көзі,</w:t>
        <w:br/>
        <w:t>Жолбарыс Сопытай мен Көкжал жебе.</w:t>
        <w:br/>
        <w:t>Тұранның билері бар Тарағайдай (5),</w:t>
        <w:br/>
        <w:t>Сол биден Темір туған от боп ойнай.</w:t>
        <w:br/>
        <w:t>От шашып жер жүзіне Ақсақ Темір,</w:t>
        <w:br/>
        <w:t>Жарк етіп өте шыққан найзағайдай.</w:t>
        <w:br/>
        <w:t>Тұранды мақтамаймын тіпті текке,</w:t>
        <w:br/>
        <w:t>Онсыз-ақ Тұран таныс талай шетке.</w:t>
        <w:br/>
        <w:t>Сырласқан үйде отырып аспан көкпен,</w:t>
        <w:br/>
        <w:t>Білгіш аз жетер жүйрік Ұлыкбекке (6).</w:t>
        <w:br/>
        <w:t>Асыл қан қасиетті түрік қаны,</w:t>
        <w:br/>
        <w:t>Сол қаннан Ибн Сина Әбуғали.</w:t>
        <w:br/>
        <w:t>Молдығы білімінің сиқыр дерлік,</w:t>
        <w:br/>
        <w:t>Дүниеге мұндай адам туды ма әлі.</w:t>
        <w:br/>
        <w:t>Түріктің кім кеміткен музыкасын,</w:t>
        <w:br/>
        <w:t>Фараби (7) тоғыз ішекті домбырасын.</w:t>
        <w:br/>
        <w:t>Шерткенде тоқсан тоғыс түрлендіріп,</w:t>
        <w:br/>
        <w:t>Жұбанып, кім тимаған көздің жасын.</w:t>
        <w:br/>
        <w:t>Тұранда түрік ойнаған ұқсап отқа,</w:t>
        <w:br/>
        <w:t>Түріктен басқа от боп жан туып па.</w:t>
        <w:br/>
        <w:t>Көп түрік енші алып тарасқанда,</w:t>
        <w:br/>
        <w:t>Қазақта қара шаңырақ қалған жоқ па.</w:t>
        <w:br/>
        <w:t>Арыстан елге отан болған Тұран,</w:t>
        <w:br/>
        <w:t>Тұранда қазағым да хандық құрған.</w:t>
        <w:br/>
        <w:t>Қазақтың қасқа жолды Қасым ханы,</w:t>
        <w:br/>
        <w:t>Тұранның талай жерін билеп тұрған.</w:t>
        <w:br/>
        <w:t>91</w:t>
        <w:br/>
        <w:t>4) Түркістан телеграф тілшілері Россия кіндік агенстваға</w:t>
        <w:br/>
        <w:t>бағынып, бөтен орындарда өз құқығы болып тұрады.</w:t>
        <w:br/>
        <w:t>5) Түркістан телеграф тілшілерінің жауапты идамы</w:t>
        <w:br/>
        <w:t>басқарушысы болып һәм мекемелермен яки жай адамдар-</w:t>
        <w:br/>
        <w:t>мен уағдаласып келісуге өзінің қызметтерінің реттерінде</w:t>
        <w:br/>
        <w:t>құқық беріледі.</w:t>
        <w:br/>
        <w:t>6) Түркістан телеграф тілшілерінің хабаршылары егер</w:t>
        <w:br/>
        <w:t>Түркістан телеграф бөлімінен берілген билет қағазы болса,</w:t>
      </w:r>
    </w:p>
    <w:p>
      <w:r>
        <w:t>ар бір ашық жиылыс, мәжілістерге кіруге һәм жай адам-</w:t>
        <w:br/>
        <w:t>дардан керек мағлұматтарды жариялау үшін мекемелерден</w:t>
        <w:br/>
        <w:t>артық төлем алуға құқығы бар.</w:t>
        <w:br/>
        <w:t>Түркістан кіндік атқару комитетінің</w:t>
        <w:br/>
        <w:t>төбе ағасының уақытша ісін атқарушы: Қыдыралиев.</w:t>
        <w:br/>
        <w:t>Түркістан халық комиссарлары Кеңесі</w:t>
        <w:br/>
        <w:t>төбе ағасының орынбасары: Пасковский.</w:t>
        <w:br/>
        <w:t>Атқару комитет Кеңесінің хатшысы: Юмакаев.</w:t>
        <w:br/>
        <w:t>21 ноябрь 1922 жыл 7952-шы сан</w:t>
        <w:br/>
        <w:t>Сырдария облыстық кіндік атқару комитеті</w:t>
        <w:br/>
        <w:t>құлақтандырады</w:t>
        <w:br/>
        <w:t>Сырдария облысының облыстық Кеңестер сиезі 23 но-</w:t>
        <w:br/>
        <w:t>ябрьде ертеңгі сағат 10-да ескі Ташкент атқару комитетінің</w:t>
        <w:br/>
        <w:t>жайындағы үлкен үйде ашылады.</w:t>
        <w:br/>
        <w:t>Сиездің кейінгі күндердегі мәжілістері «Дом советтің»</w:t>
        <w:br/>
        <w:t>үлкен үйінде болады.</w:t>
        <w:br/>
        <w:t>Облисполкомның президиумы.</w:t>
        <w:br/>
        <w:t>Газетті шығарушы: Садуақас Оспанов.</w:t>
        <w:br/>
        <w:t>Тираж: 1650</w:t>
        <w:br/>
        <w:t>ос</w:t>
        <w:br/>
        <w:t>2</w:t>
        <w:br/>
        <w:t>Әже</w:t>
        <w:br/>
        <w:t>(Жағрафия тарих)</w:t>
        <w:br/>
        <w:t>Тұранның теңіз дерлік көлдері бар,</w:t>
        <w:br/>
        <w:t>Шалқыған игі шексіз теңіз арал.</w:t>
        <w:br/>
        <w:t>Бір шетте қасиетті Ыстық көлдің,</w:t>
        <w:br/>
        <w:t>Бауырында дүние көрген түрік көкжал.</w:t>
        <w:br/>
        <w:t>Ертеде Оқыс, Яқсарт - Жейхун, Сейхун (1),</w:t>
        <w:br/>
        <w:t>Түріктер бұл екеуін дария дейтін.</w:t>
        <w:br/>
        <w:t>Киелі сол екі су жағасында,</w:t>
        <w:br/>
        <w:t>Табасың касиетті бабаң бейітін.</w:t>
        <w:br/>
        <w:t>Тұранның Тянь-Шаньдай тауы қалай,</w:t>
        <w:br/>
        <w:t>Пар келмес Тянь-Шаньға таулар талай.</w:t>
        <w:br/>
        <w:t>Еріксіз ер түрікті ойға аларсың,</w:t>
        <w:br/>
        <w:t>Кокке асқан Хантәнірге (2) қарай-қарай.</w:t>
        <w:br/>
        <w:t>Балқашты баурына алған Тарбағатай,</w:t>
        <w:br/>
        <w:t>Жоталы жер кіндігі Памир, Алай (3).</w:t>
        <w:br/>
        <w:t>Қазығұрт қасиетті тау болмаса,</w:t>
        <w:br/>
        <w:t>Топанда Нұқ кемесі тоқтар қалай?! (4)</w:t>
        <w:br/>
        <w:t>Тұранның жері дс жат, елі де жат,</w:t>
        <w:br/>
        <w:t>Құйындай бастан кешкен күні де жат.</w:t>
        <w:br/>
        <w:t>Тұранды түгелімен билеп тұрған,</w:t>
        <w:br/>
        <w:t>Ерте ертегі хан Афрасияб.</w:t>
      </w:r>
    </w:p>
    <w:p>
      <w:r>
        <w:t>Ежелден жер емес ол қарапайым,</w:t>
        <w:br/>
        <w:t>Білесің тарихты ашсаң, Тұран жайын.</w:t>
        <w:br/>
        <w:t>Тұранға қасиетті құмар болған.</w:t>
        <w:br/>
        <w:t>Ертектейін Хасырау мен Зұлқарнайын.</w:t>
        <w:br/>
        <w:t>Тұранға жер жүзінде жер жеткен бе,</w:t>
        <w:br/>
        <w:t>Түрікке адамзатта ел жеткен бе.</w:t>
        <w:br/>
        <w:t>Кең ақыл, отты қайрат, жүйрік қиял.</w:t>
        <w:br/>
        <w:t>Тұранның ерлеріне ер жеткен бе.</w:t>
        <w:br/>
        <w:t>Тумайда адамзатта Шыңғыстай ер,</w:t>
        <w:br/>
        <w:t>Данышпан тұңғиық ой, болат жігер.</w:t>
        <w:br/>
        <w:t>90</w:t>
        <w:br/>
        <w:t>ЕРТ,</w:t>
        <w:br/>
        <w:t>тетттері қосшылар ұйымдары туралы істелуі керек болған кін-</w:t>
        <w:br/>
        <w:t>діктегі жұмыстарды тездікпен атқарудың әрекетін қылу керек.</w:t>
        <w:br/>
        <w:t>Қосшылар ұйымдарының комитеттеріне партиядан күш керек.</w:t>
        <w:br/>
        <w:t>Сол жаңа күштер арқылы қосшылар ұйымдарын тазарту керек.</w:t>
        <w:br/>
        <w:t>Ауыл шаруашылық кооперацияларын қосшылар ұйымында</w:t>
        <w:br/>
        <w:t>ашу керек.</w:t>
        <w:br/>
        <w:t>СЫРТҚЫ ХАБАРЛАР</w:t>
        <w:br/>
        <w:t>Францияда</w:t>
        <w:br/>
        <w:t>Берлин - 20 (Руста).</w:t>
        <w:br/>
        <w:t>Француз радикал социалистік партиясының сиезі Россияға</w:t>
        <w:br/>
        <w:t>келіп қайтқан француз парламентінің мүшесі кеңес Россиясы</w:t>
        <w:br/>
        <w:t>хақында баяндамасын тыңдап қаулы шығарды. Кеңес Россия-</w:t>
        <w:br/>
        <w:t>сына күншығыс мәселесі тақырыпты шақырылып жатқан ко-</w:t>
        <w:br/>
        <w:t>ференцияда орын берілсін деп.</w:t>
        <w:br/>
        <w:t>Мәскеуге тездеп кәсіп сауда ұйымдарынан уәкіл беру керек</w:t>
        <w:br/>
        <w:t>деп сиез француз хүкіметіне ұсыныс кіргізді.</w:t>
        <w:br/>
        <w:t>Тас көмір табысы</w:t>
        <w:br/>
        <w:t>Науен - 21 (неміс сымсыз телеграмм хабары).</w:t>
        <w:br/>
        <w:t>Бүкіл жер жүзіндегі мемлекеттердің соғыстан бұрын һәм</w:t>
        <w:br/>
        <w:t>кейін қазып шығарған тас көмірдің есебін салыстырған уақытта</w:t>
        <w:br/>
        <w:t>француздар бұрынғыдан көмір шығару кәсібін ұлғайтқанға</w:t>
        <w:br/>
        <w:t>ұқсайды. Соғыстан соң, француздар жаңа жер алды, екінші,</w:t>
        <w:br/>
        <w:t>Германиядан көмір алып тұрады. Германияда көмір шығару</w:t>
        <w:br/>
        <w:t>кәсібі кеміген.</w:t>
        <w:br/>
        <w:t>Англияда көмір шығару кәсібі тәуір күйінде, Жапони-</w:t>
        <w:br/>
        <w:t>яда, Голландияда һәм оңтүстік Африкада бұрынғыдан да</w:t>
        <w:br/>
        <w:t>төмендеген.</w:t>
        <w:br/>
        <w:t>Пунакаренің қайраты</w:t>
        <w:br/>
        <w:t>Бордо- 18 (Руста).</w:t>
        <w:br/>
        <w:t>Палатада сөйлеген сөзінде Пуанкаре былай дейді: Герма-</w:t>
        <w:br/>
        <w:t>нияның ақша байлығын одақтастар көздеп бақылап тұрмаса,</w:t>
        <w:br/>
        <w:t>Германия маркасы арзандай береді. Брюссель конфсренция-</w:t>
        <w:br/>
        <w:t>сында қалай да болса, Германияны борышын өтеуге көндіру</w:t>
        <w:br/>
        <w:t>керек. Біз Брюссельге өзімізге тиісті сыбағамызды алу үшін</w:t>
      </w:r>
    </w:p>
    <w:p>
      <w:r>
        <w:t>барамыз.</w:t>
        <w:br/>
        <w:t>Ақ жлл------------ %7</w:t>
        <w:br/>
        <w:t>Сиездер болса әр жерде шатақтау өтіп, күбір-сібір де-</w:t>
        <w:br/>
        <w:t>ген көтеріліп тұрған уақытта, сондай жеңіл ауыздыларды</w:t>
        <w:br/>
        <w:t>құттықтап, жек көргендерге қарсы салып жіберу үшін болса</w:t>
        <w:br/>
        <w:t>керек. Сол жолдас Қауыл Дауыл баласын Ташкент үйезінің</w:t>
        <w:br/>
        <w:t>уәкілдері болып, бір адамдарын қалдырып, оның орнына соны</w:t>
        <w:br/>
        <w:t>аймақтық кеңестер сиезіне өткізіп отыр.</w:t>
        <w:br/>
        <w:t>Бұны өзі көріп отырған адам еш уақытта Ташкентуэкілдерін</w:t>
        <w:br/>
        <w:t>хүкімет қамы үшін керекті, қызғылықты адам болғандығынан</w:t>
        <w:br/>
        <w:t>өткізді деп аузы барып айта алмайды. Әлбетте, себебі,</w:t>
        <w:br/>
        <w:t>жоғарыдағы айтылған болса керек, яғни шоқпар қылмақ</w:t>
        <w:br/>
        <w:t>үшін.</w:t>
        <w:br/>
        <w:t>Жетінші партия конференциясының қаулысы бойынша</w:t>
        <w:br/>
        <w:t>коммунистердің арасында бөлек-бөлек группа деген болмаса</w:t>
        <w:br/>
        <w:t>керек еді, партия мүшелері бір-бірімен салғыласуды қойып,</w:t>
        <w:br/>
        <w:t>халық пайдасы - хүкімет пайдасы, хүкімет пайдасы - халық</w:t>
        <w:br/>
        <w:t>пайдасы деп, шаруашылық майданына бел буып шығуы керек</w:t>
        <w:br/>
        <w:t>еді. Бұл ретте ол олай болмай отыр.</w:t>
        <w:br/>
        <w:t>Ортақшыл болып, хүкіметшін болып жүрген соң, басқа</w:t>
        <w:br/>
        <w:t>біреуді айтақтап, түрі жақпаған адамға карсы шығарын жүру</w:t>
        <w:br/>
        <w:t>менің ойымша коммунистік те, хүкіметшілдік те болмаса ке-</w:t>
        <w:br/>
        <w:t>рек. Сиез уәкілдерінің бұған сақ болуы керек. Айтақтаумен</w:t>
        <w:br/>
        <w:t>аузы көпіріп шығатындардың жолын қысқарту керек.</w:t>
        <w:br/>
        <w:t>Уәкіл.</w:t>
        <w:br/>
        <w:t>Партия тіршілігі</w:t>
        <w:br/>
        <w:t>Жолдас Рудзутактың қиыр күншығыс мәселелері туралы</w:t>
        <w:br/>
        <w:t>жобасы</w:t>
        <w:br/>
        <w:t>Үгіт насихат бөлімдеріне</w:t>
        <w:br/>
        <w:t>1) Одақшылдардың түріктің жерлерін бөліп аламыз һәм со-</w:t>
        <w:br/>
        <w:t>нымен бірге, бүғаздарды да оз қолдарымызға өткіземіз деп</w:t>
        <w:br/>
        <w:t>емексігеніне, түріктің гректі жеңуі қиын болды.</w:t>
        <w:br/>
        <w:t>2) Түріктердің жеңуіне себеп болған Франция мен Англияның</w:t>
        <w:br/>
        <w:t>ауыз жаласып, кейіннен араздасып қалғандығы, Англияның</w:t>
        <w:br/>
        <w:t>реферация мәселелері туралы Германияға жәрдем берген-</w:t>
        <w:br/>
        <w:t>дігіне Франция өкпелеп, гректерді жеңу үшін түріктерге</w:t>
        <w:br/>
        <w:t>пұл, қару-жарақ беріп, жәрдем қылды. Мұнан көрілетін</w:t>
        <w:br/>
        <w:t>нәрсе - Франия түріктерге жәрдем қылуымен, Англияға</w:t>
        <w:br/>
        <w:t>қарсылығын білдірді.</w:t>
        <w:br/>
        <w:t>Ақ жолы. ЛГ ы-Д----- ы -Н-рын---ыы 07</w:t>
        <w:br/>
        <w:t>(5) Тарағай би - Ақсақ Темірдің әкесі.</w:t>
        <w:br/>
        <w:t>(6) Ұлықбек - Ақсақ Темірдің ұлы, көк ғылымына өте жетік</w:t>
        <w:br/>
        <w:t>болған.</w:t>
        <w:br/>
        <w:t>(7) Фараби - саяси шаруа - политическая экономия деген</w:t>
        <w:br/>
        <w:t>ғылымға негіз салған түрік ғалымы. Фараби домбыра шер-</w:t>
      </w:r>
    </w:p>
    <w:p>
      <w:r>
        <w:t>туде теңі болмаған шебер болған.</w:t>
        <w:br/>
        <w:t>(8) Әділ деген лақап алған Назар хан.</w:t>
        <w:br/>
        <w:t>(9) Қазақтың қағба көріп зиарат қылатын сұлтан Ғарифин</w:t>
        <w:br/>
        <w:t>Қожа Ахмет Яссауидің моласы бар Түркістан шаһары.</w:t>
        <w:br/>
        <w:t>ҚАЗАҚСТАНДА</w:t>
        <w:br/>
        <w:t>Әлі де ашығушылар бар</w:t>
        <w:br/>
        <w:t>Қостанай губерниясының 5-ші үйезінде Шаркөл, Қостанай,</w:t>
        <w:br/>
        <w:t>Семейде әлі 59464 аш кісі бар.</w:t>
        <w:br/>
        <w:t>Бұлүйездерде көліксіз отырған 18470үйбарһәм4008 малсыз</w:t>
        <w:br/>
        <w:t>қара жаяу отырған үйлер бар. Губенрниялық аштарға жәрдем</w:t>
        <w:br/>
        <w:t>беретін комитет бұл саналған үйлерге қазынадан жәрдем беру-</w:t>
        <w:br/>
        <w:t>ге план құрып, 1 октябрь айынан бастап ашыққандарға көлік</w:t>
        <w:br/>
        <w:t>жұмыс малдарын сатып әперуге жеткілікті қылып ақша бөліп</w:t>
        <w:br/>
        <w:t>отыр.</w:t>
        <w:br/>
        <w:t>Губерниядаегін сала алмай отырған 4375 үй, малдан жұрдай</w:t>
        <w:br/>
        <w:t>айырылған 64215 үй, үйсіз-күйсіз 3045 адам бар, 4195 айнала</w:t>
        <w:br/>
        <w:t>жетім, 11118 жарты жетім бар.</w:t>
        <w:br/>
        <w:t>Мұнша бүліншілікке келген мұқтаж, аш халықтың бәрін</w:t>
        <w:br/>
        <w:t>жарылқап, шаруашылығын көтеру үшін 3 миллион 940 мың</w:t>
        <w:br/>
        <w:t>860 сом (соғыстан бұрынғы ақшамен) керек. Осы үйездердің</w:t>
        <w:br/>
        <w:t>ішінде, әсіресе жүдеу, күйзсу Дөңес үйезі аштан қырылған,</w:t>
        <w:br/>
        <w:t>ауырып өлген 7498 кісі, 1298 түк қарасы жоқ кедейдер, осы</w:t>
        <w:br/>
        <w:t>уақытта ашығушы 21107 кісі.</w:t>
        <w:br/>
        <w:t>Бөкей губерниясында</w:t>
        <w:br/>
        <w:t>Май, июнь айларында Бөкей губисполкомының күшімен</w:t>
        <w:br/>
        <w:t>бүкіл губерниядағы адамның, малдың, шаруа кұралдарының,</w:t>
        <w:br/>
        <w:t>шапқан егіндіктің есебін алмақшы болып жер-жерге комисси-</w:t>
        <w:br/>
        <w:t>ялар жіберіліп, компания белгіленіп еді. Бұл комиссияларға</w:t>
        <w:br/>
        <w:t>губерниялық азық-түлік комитетінен, санақ бөлімінен,</w:t>
        <w:br/>
        <w:t>болыстық исполкомдарынан бір адамнан кірген.</w:t>
        <w:br/>
        <w:t>Ақ жол . 93</w:t>
        <w:br/>
        <w:t>тар сайланды: 1) Әбенов 2) Қыдыралиев 3) Рысқұлов 4) Пас-</w:t>
        <w:br/>
        <w:t>коцкий 5) Қамытханов 6) Тидер.</w:t>
        <w:br/>
        <w:t>Мандат тексеру құрамасына төмендегі жолдастар сайлан-</w:t>
        <w:br/>
        <w:t>ды:</w:t>
        <w:br/>
        <w:t>І) Бредт 2) Аспандияров 3) Сергеев.</w:t>
        <w:br/>
        <w:t>Ояздық кеңестер сиезі</w:t>
        <w:br/>
        <w:t>Миров- 15. Ояз-халық сиезі өтті. Сиезге келген уәкілдердің</w:t>
        <w:br/>
        <w:t>жалпы саны 134, мұның 97-і ортақшыл табынан, калғандары</w:t>
        <w:br/>
        <w:t>еңбекшіл диқандардан.</w:t>
        <w:br/>
        <w:t>11-ші сиезге</w:t>
        <w:br/>
        <w:t>Аймақтық ақпар жинаушы мекеме аймақтық сиез шақыру</w:t>
        <w:br/>
        <w:t>комиссияға Түркістан республикасының әр облысындағы</w:t>
        <w:br/>
        <w:t>халықтардың санын көсрсетіп толық баяндама тапсырды.</w:t>
      </w:r>
    </w:p>
    <w:p>
      <w:r>
        <w:t>Бұл баяндамада кәрсетілген сандарға карай, сиезде Сырда-</w:t>
        <w:br/>
        <w:t>рия облысына 86 орын берілді. 71 кесуші, 15 шешуші Амуда-</w:t>
        <w:br/>
        <w:t>рия облысына 12 орын - 10 кесуші, 2 шешуші Ферғана облы-</w:t>
        <w:br/>
        <w:t>сына 90 орын 87 кесуші, 3 шешуші, Самарқалд облысына 41</w:t>
        <w:br/>
        <w:t>орын бәрі де кесуші, 3 шешуші. Жетісу облысына 51 орын,</w:t>
        <w:br/>
        <w:t>бәрі де кесуші.</w:t>
        <w:br/>
        <w:t>22-23-ші жылға жалпы әлеуметшілік салык</w:t>
        <w:br/>
        <w:t>Ауыл қыстақ шаруаларының шаруалық істеріне жәрдем бо-</w:t>
        <w:br/>
        <w:t>луы үшін бүкіл Россия кіндік атқару комитеті бүкіл Федераци-</w:t>
        <w:br/>
        <w:t>яда 22-23-ші жылдары жалпы әлеуметшілік салығы болатын</w:t>
        <w:br/>
        <w:t>қылды.</w:t>
        <w:br/>
        <w:t>Қылмыс заңының өзгертілуі</w:t>
        <w:br/>
        <w:t>Түркістан кіндік атқару комитетінің қарамағына төртінші</w:t>
        <w:br/>
        <w:t>Россия кіндік атқару комитетінің жалпы жиылысындағы</w:t>
        <w:br/>
        <w:t>қылмыс занына кіргізген өзгерістері туралы қарардың жобасы</w:t>
        <w:br/>
        <w:t>кіргізілді.</w:t>
        <w:br/>
        <w:t>Базар нарқы кенеттен көтеріліп кетуі туралы</w:t>
        <w:br/>
        <w:t>Соңғы уақытта еңбекшіл бұқараның басына ойламаған</w:t>
        <w:br/>
        <w:t>жерден тағы бір бәле тап елді. Ол кенеттен базар нарқының</w:t>
        <w:br/>
        <w:t>көтеріліп кетуі, былайша болуға себеп «лай суда балық ау-</w:t>
        <w:br/>
        <w:t>Ақ жол-----ды ы Д-дан ы-- 98</w:t>
        <w:br/>
        <w:t>Сонымен елге шығып, тұтас ауылдарда, болек үйлерден де</w:t>
        <w:br/>
        <w:t>қайта-қайта зертгеп, сұрап, ауызша айтқанға сенбей, көзбен</w:t>
        <w:br/>
        <w:t>аралап жүріп, көп ақтығында есебін жиғанда, малдың да,</w:t>
        <w:br/>
        <w:t>жанның да, құралдардың да, егіндіктердің дс таза санын білу</w:t>
        <w:br/>
        <w:t>мүмкін болмады. Комиссиялардан соң, елді көріп шыққан</w:t>
        <w:br/>
        <w:t>бақылу комиссиясы коп жасырып қалдырған егінді тапқан.</w:t>
        <w:br/>
        <w:t>Қазіргі шамалап ол спискасын түзеп отырмыз. Губернияның</w:t>
        <w:br/>
        <w:t>үйез, ауыл араларының 300-ден 500 шақырымға шейін созыла-</w:t>
        <w:br/>
        <w:t>тын шалғайлығы едәуір істі қиындатып отыр, қатынасы жоқ.</w:t>
        <w:br/>
        <w:t>Сондықтан, біздің губернияға түскен бәрі 20 мың пұттай ғана</w:t>
        <w:br/>
        <w:t>азық салығы қай жерде қалай төленіп отырғанын біле алмай-</w:t>
        <w:br/>
        <w:t>мыз. Азық салығы отырықшы халыққа бидаймен төлейтіп</w:t>
        <w:br/>
        <w:t>болып, көшпелі халықтарға етпен төлейтін болған. Биылғы</w:t>
        <w:br/>
        <w:t>егіннің шығысына қарай косылған (ең төмен разряд) 20 сен-</w:t>
        <w:br/>
        <w:t>тябрьден осы уақытқа шейін салық жиылып келе жатыр, но-</w:t>
        <w:br/>
        <w:t>ябрь айында бітіреміз ба деп шамалаймыз.</w:t>
        <w:br/>
        <w:t>Есеп бойынша бидай 10 мың пұт, ет 5 мың пұт жиылар деп</w:t>
        <w:br/>
        <w:t>үміттенеміз. Былтыр ет 15 мың пұт, бидай 4 мың пұт жиылып</w:t>
        <w:br/>
        <w:t>еді. Осы уақытқа шейін губернияда барлық салықтың 11 про-</w:t>
        <w:br/>
        <w:t>центі төленді.</w:t>
        <w:br/>
        <w:t>(А.Қ)</w:t>
        <w:br/>
        <w:t>Іс атқару үйрететін курстар</w:t>
        <w:br/>
        <w:t>Қазақ тілінде іс атқару үшін қазақтың оқыған жастарына</w:t>
        <w:br/>
        <w:t>Семей губисполком жақын арада курс ашпақшы. Ол курсты</w:t>
        <w:br/>
        <w:t>бітірген жігігтер әр болысқа хатшы һәм іс аткарушы бола ала-</w:t>
        <w:br/>
        <w:t>ды.</w:t>
        <w:br/>
        <w:t>Басқарма - қазақтың көптен бері көкейін тесіп жүрген істің</w:t>
        <w:br/>
        <w:t>бірі де хүкімет істерін қазақ тілінде жүргізу еді. Жоғарыдағы</w:t>
        <w:br/>
        <w:t>хабарға карағанда өрнек есігін Семей губисполкомы ашайын</w:t>
      </w:r>
    </w:p>
    <w:p>
      <w:r>
        <w:t>деп отыр. Соның үшін қазақ облыстары мұнан үлгі алу керек.</w:t>
        <w:br/>
        <w:t>Түркістанда</w:t>
        <w:br/>
        <w:t>Гүркістан шаруа кеңесінің екінші сиезі</w:t>
        <w:br/>
        <w:t>26 ноябрьде Түркістан шаруа кеңесінің екінші сиезі ашыл-</w:t>
        <w:br/>
        <w:t>ды.</w:t>
        <w:br/>
        <w:t>Сиездің үстел басыларына төмендегі аты аталған жолдас-</w:t>
        <w:br/>
        <w:t>4 ----- -БББ-Б-:-:---:- АУМ</w:t>
        <w:br/>
        <w:t>2) Қосшы ұйымының президиумының мүшелері: жауапты</w:t>
        <w:br/>
        <w:t>хатшысы, ұйымдастыру бөлімін басқарушысы һәм мәдени</w:t>
        <w:br/>
        <w:t>бөлімін басқарушысы тек қана қосшы ұйымының өздеріне</w:t>
        <w:br/>
        <w:t>тапсырған жұмысымен болсын, басқа жұмысқа жегіл-</w:t>
        <w:br/>
        <w:t>месін.</w:t>
        <w:br/>
        <w:t>3) Қосшы ұйымының қызметкерлерін шақырып алу, алмас-</w:t>
        <w:br/>
        <w:t>тыру, уақытша командировкаға жұмсау, қосшы ұйымының</w:t>
        <w:br/>
        <w:t>жоғарғы мекемесініңрұқсатыменғанаболсын(ортақшылдар</w:t>
        <w:br/>
        <w:t>партиясының кіндік комитетінің 1922 жылғы 46,44 һәм 168-</w:t>
        <w:br/>
        <w:t>ш санды жарлық хаттарын қолдану керек).</w:t>
        <w:br/>
        <w:t>4) Ортақшылдар партиясының орындардағы облыстық һәм</w:t>
        <w:br/>
        <w:t>үйездік комитеттері қосшы ұйымының комитеттерін тез-</w:t>
        <w:br/>
        <w:t>ден жөндеу жағын зерттесін, яғни, жауапты хатшысы,</w:t>
        <w:br/>
        <w:t>ұйымдастыру бөлімін басқарушысы және де мәдени бөлімін</w:t>
        <w:br/>
        <w:t>басқарушысы, партия инабатын арттырып, қосшы ұйымын</w:t>
        <w:br/>
        <w:t>орнықтыра алатын келісті кісілерден сайлауға тырыссын.</w:t>
        <w:br/>
        <w:t>Тез һәм дұрыс орындау үшін осы жарлық орындардағы</w:t>
        <w:br/>
        <w:t>партия комитеттеріне жіберілсін.</w:t>
        <w:br/>
        <w:t>Ц.К.К.П.Т жауапты хатшысы: Эинштейн.</w:t>
        <w:br/>
        <w:t>Қосшы ұйымының кіндік комитетінің жауапты хатшы-</w:t>
        <w:br/>
        <w:t>сы: Серғазиев.</w:t>
        <w:br/>
        <w:t>1922 жыл 22 ноябрь 183 сан.</w:t>
        <w:br/>
        <w:t>Қосшылар ұйымдарының жасамағына күш керек,</w:t>
        <w:br/>
        <w:t>іс керек</w:t>
        <w:br/>
        <w:t>Өткен 5 жылдық төңкеріс дәуірінде қазақ-қырғыз еңбекші-</w:t>
        <w:br/>
        <w:t>лерінің басын қосып, теңдікті иеленуіне құқықтандырған,</w:t>
        <w:br/>
        <w:t>кейінгі 1-2 жылдың ішінде олардың арасында ашылған қос-</w:t>
        <w:br/>
        <w:t>шылар ұйымдарынан танылуы мүмкін қосшылар ұйым-</w:t>
        <w:br/>
        <w:t>дарының негізгі мақсаты: облыстық, болыстық, үйездік жер-</w:t>
        <w:br/>
        <w:t>лерде болған қазақ-қырғыз еңбекшілерінің бастарын қосып,</w:t>
        <w:br/>
        <w:t>бір ниетте, бір жолда жұмыс қылдыру, мұнан ілгері де</w:t>
        <w:br/>
        <w:t>олардың мандай тері, қара күші арқасында пайдаланып келе</w:t>
        <w:br/>
        <w:t>жатқан-бай манаптардың құлдығынан босатып, бостандық</w:t>
        <w:br/>
        <w:t>даласына шығарып, еңбекшілдер дәуірінде өздеріне лайықты</w:t>
        <w:br/>
        <w:t>телімге иелендіру. Қазақ еңбекшілдерін жер-судан пайдалан-</w:t>
        <w:br/>
        <w:t>дыру тұрмыстарын түзеу үшін өз ұйымдары арасында ауыл</w:t>
        <w:br/>
        <w:t>84 ІРІ</w:t>
        <w:br/>
        <w:t>Түркістан халық комиссарлар Кеңесінің 1922 жылда</w:t>
      </w:r>
    </w:p>
    <w:p>
      <w:r>
        <w:t>25 октябрьде шығарған 208-шы санды қаулысы</w:t>
        <w:br/>
        <w:t>Түркістан халық комиссарлар Кеңесі, өзінің осы жыл 24</w:t>
        <w:br/>
        <w:t>майда шығарған қаулысы 117-ші санды қаулысын өзгертіп һәм</w:t>
        <w:br/>
        <w:t>толықтырып, Жетісу облысында егістіктен, жоңышқалықтан</w:t>
        <w:br/>
        <w:t>һәм пішендіктен алынатын налогтар һәм бидай орнына басқа</w:t>
        <w:br/>
        <w:t>астықтарды қабыл алулары халық комиссарлар Кеңесі Жетісу</w:t>
        <w:br/>
        <w:t>облысының қашықтығын көңілге алып һәм жақын мұрсатта</w:t>
        <w:br/>
        <w:t>келтіріп болмайтындығын ескеріп қаулы қылды:</w:t>
        <w:br/>
        <w:t>һ</w:t>
        <w:br/>
        <w:t>4)</w:t>
        <w:br/>
        <w:t>азық-түлік комиссариатының налог жинау жайында шығар-</w:t>
        <w:br/>
        <w:t>ған нұсқасының 48-ші бабы бойынша жергілікті мекеме-</w:t>
        <w:br/>
        <w:t>лерге Қапал, Лепсі һәм Жаркент үйездерінде дикандардан</w:t>
        <w:br/>
        <w:t>салықтарды бидай һәм арпадай салықтар алыну міндеттел-</w:t>
        <w:br/>
        <w:t>сін. Салық сол үйездердің өздерінің тұтынуына мөлшерлеп</w:t>
        <w:br/>
        <w:t>қана салынуы жергілікті мекемелерге тапсырылсын.</w:t>
        <w:br/>
        <w:t>Қалған налогтарға, жермен пайдаланушыларға салынған</w:t>
        <w:br/>
        <w:t>налогты бөтен түрлі шикізаттармен орнына салып, толты-</w:t>
        <w:br/>
        <w:t>ра беруге рұқсат. Бұл үйездерде жалғыз-ақ тірі малдың 10</w:t>
        <w:br/>
        <w:t>қадақ салмағына |І пұт бидай есеп қылып алу болмайды.</w:t>
        <w:br/>
        <w:t>Бидай орнына етті есеп қылып өндіріп алу 23-ші жылдың 1</w:t>
        <w:br/>
        <w:t>июныіне шейін қалдырылады.</w:t>
        <w:br/>
        <w:t>Осы қаулымен пайдаланғысы келген төлеушілер қолындағы</w:t>
        <w:br/>
        <w:t>барлық тиісті налог жайындағы қағаздарын, рұқсат етілген</w:t>
        <w:br/>
        <w:t>налогтарды малдың тірі салмағына ссептеп, орнын толтыру</w:t>
        <w:br/>
        <w:t>үшін орындардағы завод канторларға алып келіп, қайтадан</w:t>
        <w:br/>
        <w:t>жаздыртып, белгілетіп алады.</w:t>
        <w:br/>
        <w:t>Бұл қаулы жарияланған күннен бұрын, налогтарын</w:t>
        <w:br/>
        <w:t>барлығын төліп қойған орындарға бұл қаулы жарияланбай-</w:t>
        <w:br/>
        <w:t>ды да һәм ол адамдарға бұл қаулыны қолдануға болмайды.</w:t>
        <w:br/>
        <w:t>Халық комиссарлар Кеңесінің төбе ағасы:Рысқұлов.</w:t>
        <w:br/>
        <w:t>Іс билеушісі: Майвский.</w:t>
        <w:br/>
        <w:t>Түркістан халық комиссарлар Кеңесінің 1922 жылда</w:t>
        <w:br/>
        <w:t>25 октябрьде шығарған 216-шы санды қаулысы</w:t>
        <w:br/>
        <w:t>Түркістан кіндік атқару комитетінің осы жыл 11 апрельде</w:t>
        <w:br/>
        <w:t>шығарған 36-шы санды қаулысы негізі бойынша һәм халық</w:t>
        <w:br/>
        <w:t>комиссарлар Кеңесінің осы жыл 13 июньде шығарған 130-шы</w:t>
        <w:br/>
        <w:t>80</w:t>
        <w:br/>
        <w:t>ІІ</w:t>
        <w:br/>
        <w:t>санды қаулысына қосымша қылып, Түркістан халық комиссар</w:t>
        <w:br/>
        <w:t>Кеңесі қаулы қылады:</w:t>
        <w:br/>
        <w:t>Амудария облысының төменде көрсетілген болыстарында</w:t>
        <w:br/>
        <w:t>себілген жерлердің шығысын мына мөлшермен бекітуге:</w:t>
        <w:br/>
        <w:t>Шайабад болысына 80 пүт.</w:t>
        <w:br/>
        <w:t>Дәуқара 90 пұт.</w:t>
        <w:br/>
        <w:t>Көкөзен 95 пұт.</w:t>
        <w:br/>
        <w:t>Шымытбай 95 пұт.</w:t>
        <w:br/>
        <w:t>Қоғалы 95 пұт.</w:t>
        <w:br/>
        <w:t>Жаңа базар 95.</w:t>
        <w:br/>
        <w:t>Ноқоп 90.</w:t>
        <w:br/>
        <w:t>Телдік 95.</w:t>
        <w:br/>
        <w:t>Нәупі 95.</w:t>
      </w:r>
    </w:p>
    <w:p>
      <w:r>
        <w:t>Қоңырат 85.</w:t>
        <w:br/>
        <w:t>Түркістан халық комиссарлар</w:t>
        <w:br/>
        <w:t>Кеңесінің төбе ағасы:Рысқұлов.</w:t>
        <w:br/>
        <w:t>Іс билеушісі: Майвский.</w:t>
        <w:br/>
        <w:t>Түркістан кіндік атқару комитеті Кеңестері һәм халық</w:t>
        <w:br/>
        <w:t>комиссарлар Кенестерінің 1922 жыл 10 октябрьде</w:t>
        <w:br/>
        <w:t>шығарған 126-шы санды қаулысы</w:t>
        <w:br/>
        <w:t>Түркістан атқару комитетінің жанындағы телеграф тіл-</w:t>
        <w:br/>
        <w:t>шілері жобаларын өзгерту һәм ұлғайту үшін осы жылы 9 ан-</w:t>
        <w:br/>
        <w:t>густа 4-пі санды кіндік атқару комитеттен бекітіліп һәм осы</w:t>
        <w:br/>
        <w:t>жылғы «Известия» газетінің 21 февралінде шыққан 40-шы</w:t>
        <w:br/>
        <w:t>санды жарияланған қаулыларды Түркістан кіндік атқару комн-</w:t>
        <w:br/>
        <w:t>теті һәм Түркістан халық комиссарлары Кеңесі қаулылайлы:</w:t>
        <w:br/>
        <w:t>1) Түркістан телеграф тілшілері өзінің шығым-кірістерін</w:t>
        <w:br/>
        <w:t>өздері өтеп тұратын болсын.</w:t>
        <w:br/>
        <w:t>2) Алып тұратын шарлары: а) хабар алып тұру, білдіріс</w:t>
        <w:br/>
        <w:t>үшін жаздыру қақы һәм бөтен кірістерден. б) жетпестік</w:t>
        <w:br/>
        <w:t>шығындарын толтыруға берілген кіндік атқару комитеті</w:t>
        <w:br/>
        <w:t>қосымша жәрдемі. Ескерту: берілген косымша жәрдемшін</w:t>
        <w:br/>
        <w:t>мөлшері әр мезгілде ақша комиссариатының Кеңесімен</w:t>
        <w:br/>
        <w:t>тағайындалып, халық комиссарлар Кеңесімен бекітіліп</w:t>
        <w:br/>
        <w:t>тұрады.</w:t>
        <w:br/>
        <w:t>3) Телеграф тілшілерінің өзінің істеген хабар, білістеріне ала-</w:t>
        <w:br/>
        <w:t>тын төлемдерін өздері тағайындап һәм алып тұрады.</w:t>
        <w:br/>
        <w:t>Ақ жол------------ 81</w:t>
        <w:br/>
        <w:t>тағы да түрік халықтарына ілгергіден бір зиян келетінін</w:t>
        <w:br/>
        <w:t>ойлау керек. Сөйтіп, қиыр күншығыс мәселелері туралы</w:t>
        <w:br/>
        <w:t>болатын конференцияға Россия да басқалармен теңбе-тең</w:t>
        <w:br/>
        <w:t>болып катысуы керек.</w:t>
        <w:br/>
        <w:t>Сібір обком КПТ</w:t>
        <w:br/>
        <w:t>ЕЛДЕН</w:t>
        <w:br/>
        <w:t>Мен Қайыммын</w:t>
        <w:br/>
        <w:t>Төбе басы - үйез исполкомының коммунистер фракциясын</w:t>
        <w:br/>
        <w:t>ашық деп есептеймін. Нәубеттегі мәселелер, жаңа сайланған</w:t>
        <w:br/>
        <w:t>исполкомның президиумына һәм бөлім басыларына адам</w:t>
        <w:br/>
        <w:t>көрсетулер. Партия комитеті Н,М,Л жолдастарды президи-</w:t>
        <w:br/>
        <w:t>ум мүшелеріне көрсетіп, Н-ны төбе басылыққа ұйғарып, М-</w:t>
        <w:br/>
        <w:t>ны оған жолдастықка, Л-ны хатшы болсын деп қаулы қылды.</w:t>
        <w:br/>
        <w:t>Егер сіздердің араларыңызда іс жүзінен қарсылық болмаса,</w:t>
        <w:br/>
        <w:t>нығайтып, осыларды өткізулеріңізді өтінемін.</w:t>
        <w:br/>
        <w:t>Б - мырза дұрыс ау... бірақ каранқырап қайымдысын қою</w:t>
        <w:br/>
        <w:t>керек еді. М, М,М.</w:t>
        <w:br/>
        <w:t>Төбе басы - неге сөйлемейсіздер. Сөйлеңіздер, біз ойласып,</w:t>
        <w:br/>
        <w:t>осыларды қолайлы таптық.</w:t>
        <w:br/>
        <w:t>Б. - маған сөз беріңіз. Менің айтарым мынау, төбс басы-</w:t>
        <w:br/>
        <w:t>лыққа көрсетілген адам дұрыс болады. Бірақ, оның орынба-</w:t>
        <w:br/>
        <w:t>сары болмайды. Ол кісі қартайған, тәуір саяси тәрбие алып</w:t>
        <w:br/>
        <w:t>даярланған адам емсс. Отдел управленияға партия мүшесі,</w:t>
      </w:r>
    </w:p>
    <w:p>
      <w:r>
        <w:t>саяси даярланған адамның болуы керек. Саяси даярланбаған</w:t>
        <w:br/>
        <w:t>адамды қойсақ, халық алдында біз ұятты болмаймыз ба, мұны</w:t>
        <w:br/>
        <w:t>ойлау ксрек. Сол себепті, төбе басы, енді кімді көрсетесіз, құр</w:t>
        <w:br/>
        <w:t>сөйлей бергеншс атын атаңыз.</w:t>
        <w:br/>
        <w:t>Б. - мырза қызаруға тура келеді, сонда да болса, айтайын.</w:t>
        <w:br/>
        <w:t>Ол орынға мен қайыммын, сол себепті мен өзімнің кандида-</w:t>
        <w:br/>
        <w:t>тымды көрсетемін. Саяси жағынан болсын, өзімді даярланған</w:t>
        <w:br/>
        <w:t>жұмыскер санаймын.</w:t>
        <w:br/>
        <w:t>Жиналғандар- ха....ха....ха....Б- болсын.</w:t>
        <w:br/>
        <w:t>Төбе басы - дауысқа қоямын, партияның комитетінің адам-</w:t>
        <w:br/>
        <w:t>дары болсын дегендерің колдарын көтерсін, 5-адам. Б-ның</w:t>
        <w:br/>
        <w:t>ұсынысын мақұлдағандар қолын көтерсін. Біреу жалғыз өзі.</w:t>
        <w:br/>
        <w:t>Жиналғандар- ха....ха....ха .....құтты болсын лауазым.</w:t>
        <w:br/>
        <w:t>Ақ жол 99</w:t>
        <w:br/>
        <w:t>шаруашылық кооперациясын ашып, қолда жок диқаншылыққа</w:t>
        <w:br/>
        <w:t>керекті болған аспаптарды бар жерлерден келтіру. Ағарту іс-</w:t>
        <w:br/>
        <w:t>терін алға қою һәм осы сиякты көп істер.</w:t>
        <w:br/>
        <w:t>Жаңа шаруашылық саясатының туарының алдында аймак-</w:t>
        <w:br/>
        <w:t>тық 9-шы кеңестер сиезінің һәм 5-ші партия сиезінің қаулы-</w:t>
        <w:br/>
        <w:t>ларына муафиқ Жетісу облысында, Сырдария облысының</w:t>
        <w:br/>
        <w:t>Әулие ата, Шымкентте Мырзашөл үйездерінде һәм басқа</w:t>
        <w:br/>
        <w:t>облыстардың да біраз үйездерінде жер реформасы болды. Жер</w:t>
        <w:br/>
        <w:t>реформасының ел арасында ілгеріден еңбекшілердің қанын</w:t>
        <w:br/>
        <w:t>сорып, жерге, суға иеленіп келе жатқан бай-манаптардың көп</w:t>
        <w:br/>
        <w:t>жерлерде жер-сулары, қара малдары, диқаншылыққа керекті</w:t>
        <w:br/>
        <w:t>аспаптары хүкімет күшімен алынып, қосшылар ұйымдарына</w:t>
        <w:br/>
        <w:t>берілді.</w:t>
        <w:br/>
        <w:t>Бұл жұмыс қосшылар ұйымдарының тездікпен жасамағына,</w:t>
        <w:br/>
        <w:t>қазақ-қырғыз кедейлерінің шынымен-ақ кедейлер дәуірінің</w:t>
        <w:br/>
        <w:t>орнағанына сенсек, кедейлерді көп жұмысқа талаптандырды.</w:t>
        <w:br/>
        <w:t>Кедей кім, бай-манап кім, тәуірін өзі ажыратты.</w:t>
        <w:br/>
        <w:t>Октябрь айында болып өткен 8-ші аймақтық партия конфе-</w:t>
        <w:br/>
        <w:t>ренциясында қосшылар үйымдарының мұнан бұлай нығаюы</w:t>
        <w:br/>
        <w:t>туралы көп жолдар көрсетілді, бірақ, ұйымдарға күш беріп, іс</w:t>
        <w:br/>
        <w:t>жүзінде іске асыру керек.</w:t>
        <w:br/>
        <w:t>Білгенге белгілі, қосшылар ұйымдарында жалғыз ғана</w:t>
        <w:br/>
        <w:t>еңбекшілер емес, тондарын айналдырып киіп, сөзінде ке-</w:t>
        <w:br/>
        <w:t>дейшіл болып көп жерлерде орта байлар, ұрылар, бұзықтар</w:t>
        <w:br/>
        <w:t>кіріп кеткен. Сондықтан, бірінші кезектегі жұмыс қосшылар</w:t>
        <w:br/>
        <w:t>ұйымдарын тазарту болды. 19-20 жылдардағыдай ала-</w:t>
        <w:br/>
        <w:t>ман тасыр дәуір емес, жаңа шаруашылық саясаты туылды,</w:t>
        <w:br/>
        <w:t>оның жолын мемлекет ұйымдары қолданып келе жатыр.</w:t>
        <w:br/>
        <w:t>Пұлсыз аларлық бұйым жоқ, бейнетсіз тауарлық тыйым жоқ.</w:t>
        <w:br/>
        <w:t>Сондықтан, қосшылар ұйымдарының жасамағына олар ара-</w:t>
        <w:br/>
        <w:t>сында кем-кетіктің жойылмағына, жоғарыда көрсетілген</w:t>
        <w:br/>
        <w:t>ауыл шаруашылық кооперацияларын ашылғандарын жөндеп,</w:t>
        <w:br/>
        <w:t>ашылмаған жерде ашып, іске қою керек.</w:t>
        <w:br/>
        <w:t>Мемлекеттің байлығы белгілі, «аспаннан дорбалап теңге</w:t>
        <w:br/>
        <w:t>түседі» дегенді қылып, алақанда жайып отыратын күн емес.</w:t>
      </w:r>
    </w:p>
    <w:p>
      <w:r>
        <w:t>Конференция барлық партия ұйымдарының қосшылар</w:t>
        <w:br/>
        <w:t>ұйымдарына айрықша көздерінің қырын салып, қосшылар</w:t>
        <w:br/>
        <w:t>Ақ жол 85</w:t>
        <w:br/>
        <w:t>Ионанстанда</w:t>
        <w:br/>
        <w:t>Бұрынғы министрлер өлімге бұйырылды</w:t>
        <w:br/>
        <w:t>Король сотқа тартылды</w:t>
        <w:br/>
        <w:t>Афина - 20 (Руста). Бұрынғы министрлер соты бітті. Екі</w:t>
        <w:br/>
        <w:t>министр өлімге бұйырылды. Жаңа король бұйырығы бойын-</w:t>
        <w:br/>
        <w:t>ша, ескі король Константин сотқа берілді.</w:t>
        <w:br/>
        <w:t>Афинада</w:t>
        <w:br/>
        <w:t>Бордо 21 (француз сымсыз телеграмм хабары).</w:t>
        <w:br/>
        <w:t>Лозана конференциясына Винизалос сайланды.</w:t>
        <w:br/>
        <w:t>Бұрынғы әскер штабының бастығы ұсталды. Оған қойыла-</w:t>
        <w:br/>
        <w:t>тын күнә - соғыстан жеңілуге себеп болдың.</w:t>
        <w:br/>
        <w:t>Жуық күншығыста</w:t>
        <w:br/>
        <w:t>Науен - 23 (Руста).</w:t>
        <w:br/>
        <w:t>Лозана конференциясына барған түрік уәкілдері конферен-</w:t>
        <w:br/>
        <w:t>цияда «басқалармен қатар, кеңес Россиясына орын берілсін»</w:t>
        <w:br/>
        <w:t>деп талап стті.</w:t>
        <w:br/>
        <w:t>Науен - 22 (неміс сымсыз телеграмм хабары). Түріктер Ло-</w:t>
        <w:br/>
        <w:t>заниа конференциясына кенес Россиясы һәм Қара теңіз жаға-</w:t>
        <w:br/>
        <w:t>сыпндагы басқа мемлекеттер шақырылсын дейді. Одақтастар</w:t>
        <w:br/>
        <w:t>«кеңес Россиясы бұғаздар туралы болатын кеңеске шақы-</w:t>
        <w:br/>
        <w:t>рылады» деп жауап береді.</w:t>
        <w:br/>
        <w:t>Кенес уәкілі Баровский жолдас «Россиясыз Лозанада</w:t>
        <w:br/>
        <w:t>күншығыс мәселесі шешілмейді, бұғаздар туралы Россияның</w:t>
        <w:br/>
        <w:t>пікірі бұғаздарға түріктерді ие қылу» дегенді айтты.</w:t>
        <w:br/>
        <w:t>Индия мұсылмандарының наразылығы</w:t>
        <w:br/>
        <w:t>Күллі ислам дүниесі Анкара мәжілісі жағында</w:t>
        <w:br/>
        <w:t>Науен - 18 (Руста).</w:t>
        <w:br/>
        <w:t>Индия мұсылмандарының комитеті Бонарлоға жіберген</w:t>
        <w:br/>
        <w:t>телеграммында: «Англия хүкіметінің түрік ісіне кірісуіне</w:t>
        <w:br/>
        <w:t>Индия мұсылмандары қарсы, ислам дүниесі Анкара мәжілісі</w:t>
        <w:br/>
        <w:t>жағында» дейді.</w:t>
        <w:br/>
        <w:t>Сұлтанның қашуы туралы</w:t>
        <w:br/>
        <w:t>Анна полис-20 (Руста).</w:t>
        <w:br/>
        <w:t>Сұлтанның Стамбулды тастап, қашып кетуіне түрік газет-</w:t>
        <w:br/>
        <w:t>тері өте ренжіп қалған көрінеді. Сұлтанның мұндай қашып</w:t>
        <w:br/>
        <w:t>88 Әл</w:t>
        <w:br/>
        <w:t>4</w:t>
        <w:br/>
        <w:t>6)</w:t>
        <w:br/>
        <w:t>7)</w:t>
      </w:r>
    </w:p>
    <w:p>
      <w:r>
        <w:t>8)</w:t>
        <w:br/>
        <w:t>9)</w:t>
        <w:br/>
        <w:t>98</w:t>
        <w:br/>
        <w:t>Англияның зиянына Францияның істеткен істері жалғыз</w:t>
        <w:br/>
        <w:t>ғана бұғаздар туралы Англияға қорқыныш! кіргізгені емес,</w:t>
        <w:br/>
        <w:t>оған қосымша Англияның қарамағындағы Азиялық коло-</w:t>
        <w:br/>
        <w:t>ниялар туралы тұтқан саясатына бөгет болды. Түріктердің</w:t>
        <w:br/>
        <w:t>жеңуі оңай өткен жоқ. Бүкіл күншығыстағы халықтарды</w:t>
        <w:br/>
        <w:t>қоздырды. Бағдат халқы Англияның қойған «фейсело» де-</w:t>
        <w:br/>
        <w:t>ген королын орныпан лақтырып тастады.</w:t>
        <w:br/>
        <w:t>Қиыр күншығыс мәселесінің өте кымбат екені мынадан та-</w:t>
        <w:br/>
        <w:t>нылады: Стамбул болып, бұғаздар болып, бәрі де түріктер</w:t>
        <w:br/>
        <w:t>қолында қалса, ол кезде Бағдатқа, Кавказдың сыртына,</w:t>
        <w:br/>
        <w:t>Кубаға, Украинаға жол ашық. Бәрінің кілті - Стамбул. Бұл</w:t>
        <w:br/>
        <w:t>мәселе одақшылардың күншығыста қатысы болуы үшін</w:t>
        <w:br/>
        <w:t>оңай табылмайды.</w:t>
        <w:br/>
        <w:t>Франция мен Англия арасындағы араздық әзірші бітті деп</w:t>
        <w:br/>
        <w:t>есептейміз. Бірақ, Францияға Англия жер май өнімдерін</w:t>
        <w:br/>
        <w:t>беріп отыр. Тағы да реферация мәселесі туралы Фран-</w:t>
        <w:br/>
        <w:t>ция мәселесіп көздемекші. Бірақ осымен бұл екеуінің</w:t>
        <w:br/>
        <w:t>араздыгы бітті деп тануға болмайды. Анғлия кезі келгенде</w:t>
        <w:br/>
        <w:t>Францияның бұл қылғанын сөзсіз қайтарады.</w:t>
        <w:br/>
        <w:t>РСФСР-ға жаңа һәм қиын бір іс болып тұр. Ол мынау:</w:t>
        <w:br/>
        <w:t>түріктеріңізді қолдарыңызға өткізіп алып, казіргі байлы-</w:t>
        <w:br/>
        <w:t>ғының осалданғандыгын есе тауып, пығайтқысы келеді.</w:t>
        <w:br/>
        <w:t>Ол үшін өзіне сол теңізден пайда жеткізу үшін біреулермен</w:t>
        <w:br/>
        <w:t>серік болатындығы анық. Біздің Россияның болса, байлығы</w:t>
        <w:br/>
        <w:t>белгілі. Сондықтан, уақытша болса да, түріктер Франция-</w:t>
        <w:br/>
        <w:t>мен жарасып, қалайда бірлесіп тіршілік қылса керек.</w:t>
        <w:br/>
        <w:t>Мұнап түріктер Россияға қарсы тұрады деп айтуға болмай-</w:t>
        <w:br/>
        <w:t>ды. Күнбатыстағы патшалықтардың арасындағы келісім-</w:t>
        <w:br/>
        <w:t>сіздіктер бір-біріне қарсылық істері түріктердің Росси-</w:t>
        <w:br/>
        <w:t>ядан айырылып кетуіне ерік бермейді. Түріктер расына</w:t>
        <w:br/>
        <w:t>көшкенде Россия мен басқа одақтастар арасында уақытша</w:t>
        <w:br/>
        <w:t>болса да, жарастық ниетінде болып тұра берер.</w:t>
        <w:br/>
        <w:t>Россия күншығыс мәселесіне айрықша көзге көріне</w:t>
        <w:br/>
        <w:t>қатысуы керек һәм бұл туралы Франция, Англия болып,</w:t>
        <w:br/>
        <w:t>түріктермен қылатын жарастығындағы істерде Россияның</w:t>
        <w:br/>
        <w:t>пайдасын да болатындығын көздеу керек.</w:t>
        <w:br/>
        <w:t>РСФСР-дың кезектегі істері Францияның екіжүзді-</w:t>
        <w:br/>
        <w:t>лігінен, Англияның қанішерлікке үйреніп қалғандығынан,</w:t>
        <w:br/>
        <w:t>Әм</w:t>
        <w:br/>
        <w:t>лауды» кәсіп етушілердің, саудагер жалдаттардынң шашқан</w:t>
        <w:br/>
        <w:t>өтірік хабары көрінеді. Ол хабар мынау: 1923 жылы жаңа</w:t>
        <w:br/>
        <w:t>ақша шыққан уақыттан бастап, бұрынғы сскі ақша таңбалары</w:t>
        <w:br/>
        <w:t>жүруден қалады-мыс. Қара бұқара халық бұл хабарды талғамай</w:t>
        <w:br/>
        <w:t>қабыл алған, жалдаттарға онан түскен пайда бей қисап көп.</w:t>
        <w:br/>
        <w:t>Мен ақша комиссариаты есімінеп еңбекшіл халықты</w:t>
        <w:br/>
        <w:t>үрікпей-саспай сабыр етуге шақырамын. Түрік праутта ба-</w:t>
        <w:br/>
        <w:t>сылып шыққан жаңа ақша туралы декретті оқыған кісі білсе</w:t>
      </w:r>
    </w:p>
    <w:p>
      <w:r>
        <w:t>керек. «1923 жыл жаңа ақша таңбаларын шығарудағы мақсат-</w:t>
        <w:br/>
        <w:t>есеп қисапты жеңілдету» деген һәм сол декреттің төртінші</w:t>
        <w:br/>
        <w:t>бабында: 1922 жылдың ақша таңбалары жүруден қалмайды</w:t>
        <w:br/>
        <w:t>жаңа ақшамен катар жүреді делінген. Мұнымен бірге, мына-</w:t>
        <w:br/>
        <w:t>пы айтып өтуді лайық көремін: Түркістан республикасында</w:t>
        <w:br/>
        <w:t>жалпы салық жақсы жиналып жатыр. Октябрь айының ішінде</w:t>
        <w:br/>
        <w:t>1 триллион 190 миллиард сом салық түсті. Сондықтан, ақша</w:t>
        <w:br/>
        <w:t>хақы кеми бермес. Бәлки көтерілер деп, үміт етуге болады.</w:t>
        <w:br/>
        <w:t>Оның үстіне Түркістан республикасының халық комиссарлар</w:t>
        <w:br/>
        <w:t>кеңесінің сонғы мәжілісінде мемлекет складтарынан базарға</w:t>
        <w:br/>
        <w:t>сдәуір бидай шығарылсын деген қаулы қабыл етілді. Мұның</w:t>
        <w:br/>
        <w:t>көздеген нысанасы ырғып-ыршып кеткен бидай бағасын төмен</w:t>
        <w:br/>
        <w:t>түсіру.</w:t>
        <w:br/>
        <w:t>Орта Азияда РСФСР халық ақша комиссариатының</w:t>
        <w:br/>
        <w:t>уәкілі үшін: Азарх.</w:t>
        <w:br/>
        <w:t>Сақ болу керек</w:t>
        <w:br/>
        <w:t>Сырдария облысынын кеңестер сиезі 27 ноябрь күні жабы-</w:t>
        <w:br/>
        <w:t>лып отыр.</w:t>
        <w:br/>
        <w:t>Сиездің қандай мәселе қарап, оларды қай түрде шешкенін</w:t>
        <w:br/>
        <w:t>сөз қылмастан, Ташкент үйезінің көпшілдерінің атынан бүкіл</w:t>
        <w:br/>
        <w:t>Түркістандық сиезге өткен өкілдермен һәм олардың сайлауы</w:t>
        <w:br/>
        <w:t>туралы бір екі ауыз сөз жазбақшымын.</w:t>
        <w:br/>
        <w:t>Өткен сиездердің сайлауларында сайланып жүрген Шым-</w:t>
        <w:br/>
        <w:t>кенттік Қауыл Дауыл баласы биыл Шымкент сиезінде облыс</w:t>
        <w:br/>
        <w:t>сиезіне сайланбай қалған екен. Бұл кейбір «хүкіметшілдердің»</w:t>
        <w:br/>
        <w:t>һәм жеңіл сөзділерді шоқпар қылып жүрушілердің қабыр-</w:t>
        <w:br/>
        <w:t>ғаларына батқан болса керек. Шымкентте сайланбай қалған</w:t>
        <w:br/>
        <w:t>Қауыл Дауыл баласы облыс сиезі уақытында, қай ретпен екені</w:t>
        <w:br/>
        <w:t>маған белгісіз Ташкенге келді.</w:t>
        <w:br/>
        <w:t>6 --------./м</w:t>
        <w:br/>
        <w:t>ұйымдарының кезектегі істерінің жарыққа шығу шарасына</w:t>
        <w:br/>
        <w:t>кіріссін. Олардың ісіне жол басшылық қылсын. Осал жеріне</w:t>
        <w:br/>
        <w:t>партия мүшелеріне адам берілсін деп, аныктап көрсетіп отыр.</w:t>
        <w:br/>
        <w:t>Конференциядан кейін қосшылар уәкілдерінің қылған</w:t>
        <w:br/>
        <w:t>кеңесінде білінді. Түркістан аймағында қосшылардың 366</w:t>
        <w:br/>
        <w:t>болыстық комитеттері бар, барлық мүшелерінің саны: 245259.</w:t>
        <w:br/>
        <w:t>Көп жерлерде болыстық үйездік жердегі комисттерінің</w:t>
        <w:br/>
        <w:t>ұсақтығынан, болыстық жерлердегі байлар, манаптар қосшы-</w:t>
        <w:br/>
        <w:t>лар мүшелерін топ-топқа бөліп, партия жасап шақ-шақ</w:t>
        <w:br/>
        <w:t>ұрыстыруда. 20-21 жылдары қуғында жүрген байлар еліне</w:t>
        <w:br/>
        <w:t>қайтып келіп, жаңа шаруашылық саясатын Қарқаралыға өзге</w:t>
        <w:br/>
        <w:t>мағанада түсіндіріп, оздерін жоғары тұтып, көрер көзге билік</w:t>
        <w:br/>
        <w:t>қылуда.</w:t>
        <w:br/>
        <w:t>Үйездік қосшылар комитеттері мен партия комитеттері</w:t>
        <w:br/>
        <w:t>көп қатынастық қылмайды. Қосшылар комитеттерінде партия</w:t>
        <w:br/>
        <w:t>мүшелерінен аз, көбінде жоқ (Әулиеата үйезінде қосшылар</w:t>
        <w:br/>
        <w:t>комитетінің бастығы Гумаровты огорком К.П.Т ақиқатын біл-</w:t>
        <w:br/>
        <w:t>местен партияда деп жүріп, жақында болып өткен облыстық</w:t>
        <w:br/>
        <w:t>партия комитетінде жалпы жиылысында уәкілдікке сайлайды.</w:t>
        <w:br/>
        <w:t>Ташкенге келген сон, отірігі шығын, Гумаров мәжілістен айда-</w:t>
        <w:br/>
        <w:t>лып шықты). Сондыктан, облыстық, үйездік жерлердегі пар-</w:t>
        <w:br/>
        <w:t>тия комитеттерінің кезекті жұмыстары қосшылар ұйымдарына</w:t>
        <w:br/>
        <w:t>партия мүшелерінен іскер, саясатшыл жергілікті жолдастардан</w:t>
      </w:r>
    </w:p>
    <w:p>
      <w:r>
        <w:t>кіргізіп күш беру. Солар аркылы қосшылар ұйымдарын жара-</w:t>
        <w:br/>
        <w:t>мас адамдардан тазартып, іске асыруы өте керек.</w:t>
        <w:br/>
        <w:t>Қосшыларұйымдарының комитеттерінде сол қосшылардың</w:t>
        <w:br/>
        <w:t>тұрмысынан, әдетінен хабары бар жергілікті адамдардан сай-</w:t>
        <w:br/>
        <w:t>лау өткізіп, ілгергі, соңғы шығарылған нұсқалармен таныс-</w:t>
        <w:br/>
        <w:t>тырып, атқару жұмыстарының ізін белгілеп, кезектегі істерді</w:t>
        <w:br/>
        <w:t>сөйлеп тарқастық қылмай, істе көрсетулерінің шарасына кірі-</w:t>
        <w:br/>
        <w:t>сулері керек.</w:t>
        <w:br/>
        <w:t>Үйездік, болыстық атқару комитеттерге қосшылардан уәкіл</w:t>
        <w:br/>
        <w:t>өтулері шарт. Өйтпеген күнде жалғастық болмайды, болып</w:t>
        <w:br/>
        <w:t>келе жатқан түсінбеушіліктер жойылмайды, негізге мақсат</w:t>
        <w:br/>
        <w:t>жарыққа шыкпайды.</w:t>
        <w:br/>
        <w:t>Кіндіктегі қосшылар комитеті партия конференциясының</w:t>
        <w:br/>
        <w:t>ұсынған нұсқауларын кіндік партия комитеті, кіндік атқару</w:t>
        <w:br/>
        <w:t>комитеті арқылы облыстық үйездік партия һәм атқару коми-</w:t>
        <w:br/>
        <w:t>86 ЕРІ</w:t>
        <w:br/>
        <w:t>«АҚ ЖОЛ» 9245.</w:t>
        <w:br/>
        <w:t>Дүйсенбі, 30 ноябрь, 1922 жыл.</w:t>
        <w:br/>
        <w:t>Түркістан республикасының аймақтық 11-ші кеңестер си-</w:t>
        <w:br/>
        <w:t>езіне келген уәкілдерге ескерту:</w:t>
        <w:br/>
        <w:t>І) 11-ші аймақтық Түркістан кеңестер сиезіне келген</w:t>
        <w:br/>
        <w:t>уәкілдерге жататын жай һәм тамақтанатын жай Энгельс</w:t>
        <w:br/>
        <w:t>көшесінде (ілгергі Московский) 37-ші санды үйде (коопс-</w:t>
        <w:br/>
        <w:t>рация серіктігінің 19-шы санды гостиницасы).</w:t>
        <w:br/>
        <w:t>2) Келген уәкілдердің ауқатқа жазылуы сол жатак жайда 0о-</w:t>
        <w:br/>
        <w:t>лады.</w:t>
        <w:br/>
        <w:t>3) Сиездің мәжілістері дом советте болады (Іогольск</w:t>
        <w:br/>
        <w:t>көшелерінің бұрышындағы үйде).</w:t>
        <w:br/>
        <w:t>4) Әзірше келген уәкілдерді есепке алу үшін жазылу сиез</w:t>
        <w:br/>
        <w:t>ашылғанша ТурЦИК мекемесінде болады (Қойлық һом</w:t>
        <w:br/>
        <w:t>Хиуа көшелерінің бұрышындағы үйде).</w:t>
        <w:br/>
        <w:t>Сиез шақыру компссиясы</w:t>
        <w:br/>
        <w:t>3-І</w:t>
        <w:br/>
        <w:t>Жарлық хат</w:t>
        <w:br/>
        <w:t>Ортақшылдар партиясының барлық облыстық комитет-</w:t>
        <w:br/>
        <w:t>теріне һәм қосшы ұйымының облыстық комитеттеріне мұнан</w:t>
        <w:br/>
        <w:t>бұрын сан айтылса да, әлі бұл кезге дейін қосшы ұйымының</w:t>
        <w:br/>
        <w:t>жұмысынаһәм жайына орындардағы партия комитеттері жөнді</w:t>
        <w:br/>
        <w:t>назар салмай келеді. Бірінен соң бірін сайлап қайта-к:</w:t>
        <w:br/>
        <w:t>мастыра бергендіктен, екінші бір жұмыстан алып, уақытша</w:t>
        <w:br/>
        <w:t>басқа жұмысқа көшіру көп болғандықтан, қосшы ұйымының</w:t>
        <w:br/>
        <w:t>бұл кезге дейін орнықты қызметкерлері жоқ.</w:t>
        <w:br/>
        <w:t>Онан шыққан нәтиже, қосшы ұйымының жұмысы жөнді</w:t>
        <w:br/>
        <w:t>жүрмей келеді. Басынан аяғына дейін ұйымдасу жұмысы әлі</w:t>
        <w:br/>
        <w:t>реттелген жоқ.</w:t>
        <w:br/>
        <w:t>Қосшы ұйымының мекемелерін орнықтырудың мәнін зор</w:t>
      </w:r>
    </w:p>
    <w:p>
      <w:r>
        <w:t>білгендіктен Түркістан ортакшылдар партиясының кіндік</w:t>
        <w:br/>
        <w:t>комитеті мұнан бұлай төменде көрсетілген жолмен жүруді</w:t>
        <w:br/>
        <w:t>ұсыныс етеді:</w:t>
        <w:br/>
        <w:t>1) қосшы комитеттерінің қызметкерлері қосшы ұйымында 6</w:t>
        <w:br/>
        <w:t>айдан кем қызмет етпекке міндетті етілсін.</w:t>
        <w:br/>
        <w:t>пта ал-</w:t>
        <w:br/>
        <w:t>Ақ жол 83</w:t>
        <w:br/>
        <w:t>112</w:t>
        <w:br/>
        <w:t>Қазақты соқыр қылып көзін алдым,</w:t>
        <w:br/>
        <w:t>Аузыңа сөйлейтұғын сөзін алдым.</w:t>
        <w:br/>
        <w:t>Сібірге мұжан томбай күнбез қылып,</w:t>
        <w:br/>
        <w:t>Қатарына түсірдім айуан малдың.</w:t>
        <w:br/>
        <w:t>Ырың-жырың - белгілі бәріңе де менім сырым,</w:t>
        <w:br/>
        <w:t>Қазақпен біте қайнап, бірге жүрем.</w:t>
        <w:br/>
        <w:t>От тастап әр асына ішетұғын,</w:t>
        <w:br/>
        <w:t>Баламды түз-түз қылдым жырым-жырым.</w:t>
        <w:br/>
        <w:t>Өмір берекеге келмсс болды,</w:t>
        <w:br/>
        <w:t>Тура жолға еш уақыт ермес болды.</w:t>
        <w:br/>
        <w:t>Не бауыр, не баласы, не әкесі,</w:t>
        <w:br/>
        <w:t>Бір-бірінің сөзін көнбес болды.</w:t>
        <w:br/>
        <w:t>Отаршыл-разымын жолдастар, бәріңе де,</w:t>
        <w:br/>
        <w:t>Аға, іні үлкен кіші, кәріңе де.</w:t>
        <w:br/>
        <w:t>Қызметтерің істеген тым-ақ үлкен,</w:t>
        <w:br/>
        <w:t>Бір талай жұмыс тұр әлі дс де,</w:t>
        <w:br/>
        <w:t>Қазақты әлсіретті жылмастай қып,</w:t>
        <w:br/>
        <w:t>Аяғын жан жағына бармастай қып.</w:t>
        <w:br/>
        <w:t>Кеудесінде бұнда да шыбығы бар</w:t>
        <w:br/>
        <w:t>Жаншу керек айыр оны тұрмастай қып.</w:t>
        <w:br/>
        <w:t>Қимыл қылсақ осылай аумай-талмай,</w:t>
        <w:br/>
        <w:t>Береке мен білік бір жікті жармай.</w:t>
        <w:br/>
        <w:t>Отыз жылдай қалыпты бітуіне,</w:t>
        <w:br/>
        <w:t>Мен кепіл жер үстіне бірі қалмай.</w:t>
        <w:br/>
        <w:t>Мансапшыл, Надандық пен ырың-жырың,</w:t>
        <w:br/>
        <w:t>Тырмысыңдар үшеуің бізден бұрын.</w:t>
        <w:br/>
        <w:t>Басқамыздан сендердің икеміз бар,</w:t>
        <w:br/>
        <w:t>Қазаққа жақынсың ғой ана ғұрым.</w:t>
        <w:br/>
        <w:t>Бәрі дұрыс! Дұрыс! Сөз тапқан ақыл.</w:t>
        <w:br/>
        <w:t>Бәріміз бұл үйіңде дейміз мақұл.</w:t>
        <w:br/>
        <w:t>Отыз жылда қазақты бітіреміз,</w:t>
        <w:br/>
        <w:t>Бәле, бәле ұзақ емес ода жақын.</w:t>
        <w:br/>
        <w:t>4</w:t>
      </w:r>
    </w:p>
    <w:p>
      <w:r>
        <w:t>Мен де Б мырзаға құтты болсын айтамын. Әркім өзін-өзі</w:t>
        <w:br/>
        <w:t>көрсетпесе, халық көре ме. Сондай жерде қызарып қалған</w:t>
        <w:br/>
        <w:t>ешнәрсе емес-ау деймін.</w:t>
        <w:br/>
        <w:t>Тындаушы.</w:t>
        <w:br/>
        <w:t>Еске аларлық іс</w:t>
        <w:br/>
        <w:t>Ел арасында 21-ші жылдан бергі жерде толып жүрген ноғай</w:t>
        <w:br/>
        <w:t>молдаларды көреміз, олар екі түрлі:</w:t>
        <w:br/>
        <w:t>1) дым білмейтін, өздері хатты шала танитын адамдар. Бұлар</w:t>
        <w:br/>
        <w:t>«аңқау елге арамза молда болады» дегендей, кәсіп қылып</w:t>
        <w:br/>
        <w:t>күн көрмек үшін өзін алдаушы, өзгені ақымақ қылып, күн</w:t>
        <w:br/>
        <w:t>өткізіп жүр.</w:t>
        <w:br/>
        <w:t>2) Жоғарғы медресселерден шыққан жақсы мағлұматы бар</w:t>
        <w:br/>
        <w:t>адамдар.</w:t>
        <w:br/>
        <w:t>Екіншілер канша мағлұматты болса да, қазақ емілесімен</w:t>
        <w:br/>
        <w:t>таныс емес екені.</w:t>
        <w:br/>
        <w:t>Қазақтың түк білмейтін баласына (мағұлым ауыл) (мағұлым</w:t>
        <w:br/>
        <w:t>таным) сияқты кітаптарды оқытнақшы болса да, қазақ елінің</w:t>
        <w:br/>
        <w:t>ақсақалдары, балалардың әкелері бұл кітаптарға риза бол-</w:t>
        <w:br/>
        <w:t>май, «дін ғылымын үйрет» дегендей көңіл көрсетсе керек.</w:t>
        <w:br/>
        <w:t>Сонан кейін молда сорлының дін жолын үйретпеске лажы</w:t>
        <w:br/>
        <w:t>бар ма? Солардың қалауыпша Әбэжәдан бастап, памаздық</w:t>
        <w:br/>
        <w:t>сүрелерден құранның емілесіне бір түсіп, тағы бір жағына хат</w:t>
        <w:br/>
        <w:t>жаздырмақшы болса, ноғай емілесіне түсіп, 6 айдан артық бір</w:t>
        <w:br/>
        <w:t>жыл оқыған балалар қазақтың жазған хатын танымайды.</w:t>
        <w:br/>
        <w:t>Жоғарыдағы ноғай молдаларға кінә жоқ. Тамақ асырау үшін</w:t>
        <w:br/>
        <w:t>не қылмайды? Қазақтың ауылдағы дауға ұста ақсақалдары</w:t>
        <w:br/>
        <w:t>оқудың қай түрінен тез пайда алатынын өз кәсібіндей біле ал-</w:t>
        <w:br/>
        <w:t>майды.</w:t>
        <w:br/>
        <w:t>Сөйтіп жүргенде, қазақтың өндірдей жас балалары қазақ</w:t>
        <w:br/>
        <w:t>екенін, ия ноғай екенін, ия араб екенін білмей жүріп, шөре бо-</w:t>
        <w:br/>
        <w:t>лып қалатын түрі бар. Осыны әрбір қазақ азаматы еске алуы</w:t>
        <w:br/>
        <w:t>керек.</w:t>
        <w:br/>
        <w:t>) Ақмешіт</w:t>
        <w:br/>
        <w:t>(Жыл-келді) Себепұлы.</w:t>
        <w:br/>
        <w:t>Газетті шығарушы: С.Оспанов</w:t>
        <w:br/>
        <w:t>Тираж 1650</w:t>
        <w:br/>
        <w:t>100 ІРІ</w:t>
        <w:br/>
        <w:t>Ашаршылық - болғанда, ақ табанды шұбырынды,</w:t>
        <w:br/>
        <w:t>Қазаққа кесе келіп, кім ұрынды?</w:t>
        <w:br/>
        <w:t>Орта жолдан мық келіп килігіп ем,</w:t>
        <w:br/>
        <w:t>Тұмсығы қазағыңның тұжырылды.</w:t>
      </w:r>
    </w:p>
    <w:p>
      <w:r>
        <w:t>Айтпай-ақ онан бергі істерімді,</w:t>
        <w:br/>
        <w:t>Батырған әр бір жерде тістерімді.</w:t>
        <w:br/>
        <w:t>Өздерің-ақ мінеки көріп тұрсың,</w:t>
        <w:br/>
        <w:t>Мешін, тауық, ит жылғы күштерімді.</w:t>
        <w:br/>
        <w:t>Торғайды, Орал ішкі ордасымен,</w:t>
        <w:br/>
        <w:t>Семейді, Ақмоладай жолдасымен.</w:t>
        <w:br/>
        <w:t>Елін ойран, жерін шаң топырақ қып,</w:t>
        <w:br/>
        <w:t>Қайыршы қылып қойдым дүр басымен.</w:t>
        <w:br/>
        <w:t>Күнде қазақ мыңдап өліп жатыр,</w:t>
        <w:br/>
        <w:t>Тұқымы сағат сайын келіп жатыр.</w:t>
        <w:br/>
        <w:t>Өз баласын өзі ұйытып, сирағын жеп,</w:t>
        <w:br/>
        <w:t>Көр азабын тірідей көріп жатыр.</w:t>
        <w:br/>
        <w:t>Жүұт-жолдастар, білсеңдер қайратымды,</w:t>
        <w:br/>
        <w:t>Көрсеткен неше түрлі айбатымды.</w:t>
        <w:br/>
        <w:t>Ашаршылық мырзаға жолды ашып,</w:t>
        <w:br/>
        <w:t>Қазақтың төрт-түлігі жайратылды.</w:t>
        <w:br/>
        <w:t>Оба-Ашаршылық, Жұтқа аян менің жайым,</w:t>
        <w:br/>
        <w:t>Әр дайым қызметіне болдым дайын.</w:t>
        <w:br/>
        <w:t>Мендағы өз шамамша көмектестім,</w:t>
        <w:br/>
        <w:t>Бұл екеуі қазаққа келген сайын.</w:t>
        <w:br/>
        <w:t>Мойныма алған һәр түрлі міндетімді,</w:t>
        <w:br/>
        <w:t>Тынымды қып жүргіздім құдіретімді.</w:t>
        <w:br/>
        <w:t>Биылғы жыл Шұбар тал уиезінде,</w:t>
        <w:br/>
        <w:t>Қазақтың қақ жартысы күйретілді.</w:t>
        <w:br/>
        <w:t>Надандық- Айт десеңдер, айтайын, өңшең қалқам,</w:t>
        <w:br/>
        <w:t>Шалқыған бәріңнің менім арқам.</w:t>
        <w:br/>
        <w:t>Мен егер қатыспасам бәрінді де,</w:t>
        <w:br/>
        <w:t>Қалекең қылар еді-ау, талқан-талқан.</w:t>
        <w:br/>
        <w:t>Ақ жол ПІ</w:t>
        <w:br/>
        <w:t>Мендағы жақын келіп ана құрым,</w:t>
        <w:br/>
        <w:t>Ақырын көріп алдым түсі, түгін.</w:t>
        <w:br/>
        <w:t>Отаршыл, Ашаршылық, Мансапшыл мен</w:t>
        <w:br/>
        <w:t>Оба мен Жұт, Надандық, Ырың-жырың,</w:t>
        <w:br/>
        <w:t>Бұлардың жұмыстары мынау екен</w:t>
        <w:br/>
        <w:t>Бастары бүгін ғана құрау екен.</w:t>
        <w:br/>
        <w:t>Қазаққа қанша кесір тигізгенін</w:t>
        <w:br/>
        <w:t>Тексеріп бірін-бірі сұрау екен.</w:t>
        <w:br/>
        <w:t>Отаршыл- Айт десеңдер айтайын, шырақтарым,</w:t>
        <w:br/>
        <w:t>Алпыс жыл Сарыарқада тұрақтандым</w:t>
        <w:br/>
        <w:t>Алатау қырың барма, сырың барма?</w:t>
        <w:br/>
        <w:t>Дәм татып бәрінен де суаттадым.</w:t>
        <w:br/>
        <w:t>Қазақты Қырғызбенен араладым,</w:t>
        <w:br/>
        <w:t>Орнынан тырп етпес қып жараладым,</w:t>
        <w:br/>
        <w:t>Нұрлы жер, сулы өзен, жайлы қоныс</w:t>
        <w:br/>
        <w:t>Бәрінен жұрдай қылып тазаладым.</w:t>
        <w:br/>
        <w:t>Қырғызды қудым таудың саласына,</w:t>
        <w:br/>
        <w:t>Қазақты қызыл құмның арасына,</w:t>
        <w:br/>
        <w:t>Көк орай шалғын, шабыс, шалқар гүлін</w:t>
      </w:r>
    </w:p>
    <w:p>
      <w:r>
        <w:t>Әпердім кок көзімнің баласына.</w:t>
        <w:br/>
        <w:t>Айдадым шөпке түскен танадай қып,</w:t>
        <w:br/>
        <w:t>Алдадым асқа алданған баладай қып.</w:t>
        <w:br/>
        <w:t>Қолында азынаулақ мал қоры бар,</w:t>
        <w:br/>
        <w:t>Әттең, дүние соны алсам талапай қып!</w:t>
        <w:br/>
        <w:t>Мансапшыл - Өзім қазак болсамда, дінім мансап,</w:t>
        <w:br/>
        <w:t>Тілегенім, көздегенім, күнім мансап</w:t>
        <w:br/>
        <w:t>Мен шыққалы қазағың ссеңкіреп,</w:t>
        <w:br/>
        <w:t>Аяғын баса алмайды алтек-тәлтек.</w:t>
        <w:br/>
        <w:t>Отаршылдан кем емес менім бағам,</w:t>
        <w:br/>
        <w:t>Мен інісі, ол менім туған ағам.</w:t>
        <w:br/>
        <w:t>Ол мұжбаса қазақты сырт жағынан</w:t>
        <w:br/>
        <w:t>Шешен болып мен іштен жатып алғам.</w:t>
        <w:br/>
        <w:t>Заманың өзгерсе де неше түрге,</w:t>
        <w:br/>
        <w:t>Барамын өз жолыммен бірақ күйде.</w:t>
        <w:br/>
        <w:t>Мансап, мансап, ұлықтық бар тілегім</w:t>
        <w:br/>
        <w:t>Қазағың қырылсада үйме-жүйме.</w:t>
        <w:br/>
        <w:t>П0 ЕРЕ</w:t>
        <w:br/>
        <w:t>Туркия борыштары тақырыбы</w:t>
        <w:br/>
        <w:t>Лондон - 23 (Руста).</w:t>
        <w:br/>
        <w:t>Түркия борыштарын Туркиямен бұрынғы Туркия жерін-</w:t>
        <w:br/>
        <w:t>де құрылған мемлекеттерге ыдыратып салу мәселесі туралы</w:t>
        <w:br/>
        <w:t>Исмид паша айтыпты: Туркия өз тиісті борышын төлеуден</w:t>
        <w:br/>
        <w:t>қашпайды, бірақ Туркия басқалардан тиісті аласысын сұрайды.</w:t>
        <w:br/>
        <w:t>Шығынын өтеуді талап стеді деп.</w:t>
        <w:br/>
        <w:t>Бұғаздар мәселесі хақында</w:t>
        <w:br/>
        <w:t>Лондон-28. (Руста)</w:t>
        <w:br/>
        <w:t>Лозанна конференциясындағы Югославия өкілдері тез</w:t>
        <w:br/>
        <w:t>бұғаздар мәселесін қарауды өтінген. Бұғаздар мәселесін</w:t>
        <w:br/>
        <w:t>қарауды созғылауға себеп, Америкамен одақтастар келісе ал-</w:t>
        <w:br/>
        <w:t>май түру болса керек.</w:t>
        <w:br/>
        <w:t>Венизелус Мойнына алды.</w:t>
        <w:br/>
        <w:t>Берлин-28 (Руста).</w:t>
        <w:br/>
        <w:t>Лозанна хабарына қарағанда, Юнан Американың жауыз-</w:t>
        <w:br/>
        <w:t>дықтарын Венизелус мойнына алған. Исмид пашасы бұған</w:t>
        <w:br/>
        <w:t>разы болды.</w:t>
        <w:br/>
        <w:t>Чичерин Лузаннаға келді.</w:t>
        <w:br/>
        <w:t>Лозанна - 2. Декабрдің 1-ші күні Чичерин Лозаннаға келді.</w:t>
        <w:br/>
        <w:t>Чичерин жолай Берлинге тоқтады.</w:t>
        <w:br/>
        <w:t>Берлин - 30 (Руста). Сыртқы істер министрі Ситвунг үйінде</w:t>
        <w:br/>
        <w:t>бас министр Куну һәм сыртқы істер министрі Рузенберг Чиче-</w:t>
        <w:br/>
        <w:t>ринмен кездесті. Журналистермен сөйлесіп, Чичерин мынаны</w:t>
        <w:br/>
        <w:t>айтқан: Лозанна конференциясында Түркияға шаруашылық</w:t>
        <w:br/>
        <w:t>һәм саяси бостандық әперілуі керек.</w:t>
        <w:br/>
        <w:t>Бұғаздар туралы жарты ресми сөздер басталды</w:t>
      </w:r>
    </w:p>
    <w:p>
      <w:r>
        <w:t>Лозанна-30 (Руста).</w:t>
        <w:br/>
        <w:t>«Ихуаде пари» газеті хабары бойынша, бұғаздар туралы</w:t>
        <w:br/>
        <w:t>жарты ресми сөз басталды. Одақтастардың ойы Дарданел,</w:t>
        <w:br/>
        <w:t>Мармара теңізін һәм Маритса өзенін айнала бірқатар бей тарап</w:t>
        <w:br/>
        <w:t>жер тағайындау болса керек. Бейтарап жерлерге одақтастардың</w:t>
        <w:br/>
        <w:t>әскері кіргізіледі.</w:t>
        <w:br/>
        <w:t>16</w:t>
        <w:br/>
        <w:t>4</w:t>
        <w:br/>
        <w:t>Парламент сайлау тақырыбы</w:t>
        <w:br/>
        <w:t>Лондон-28. «Дели геральд» газеті жазады: парламентке</w:t>
        <w:br/>
        <w:t>мүше болып сайланған әрбір ескішілге 19 000 дауыс берілген,</w:t>
        <w:br/>
        <w:t>жұмыскерлер партиясының әрбір адамына 31 500 дауыс беріл-</w:t>
        <w:br/>
        <w:t>ген. Алған дауысқа қарай орын берілгенде жұмыскерлер пар-</w:t>
        <w:br/>
        <w:t>тия 261 орын алушы еді деп.</w:t>
        <w:br/>
        <w:t>Италияда</w:t>
        <w:br/>
        <w:t>Фашистер үстемдігі.</w:t>
        <w:br/>
        <w:t>Рим - 29. Италия парламенті Муссолини хүкіметіне 1923</w:t>
        <w:br/>
        <w:t>жылдың 31 дскабріне дейін толық ерік берді. Бұл қаулыға 26</w:t>
        <w:br/>
        <w:t>дауыс қарсы болды. Ескерту: Италия парламентінде 80 кісі фа-</w:t>
        <w:br/>
        <w:t>шистер бар. Италия палатасының қаулысы парламентаризмның</w:t>
        <w:br/>
        <w:t>қатері жеткендігіне айғақ.</w:t>
        <w:br/>
        <w:t>Францияда</w:t>
        <w:br/>
        <w:t>Тыным бәйгесі</w:t>
        <w:br/>
        <w:t>Науен - 1. Бірінші Нобель бәйгесі «Тынымсыз Европа» де-</w:t>
        <w:br/>
        <w:t>ген кітабы үшін бұрынғы Италия примері Нитти деген кісіге</w:t>
        <w:br/>
        <w:t>берілді.</w:t>
        <w:br/>
        <w:t>Науен - 1. «Берлинер тягеблат» газеті Теттидтің Асии бір-</w:t>
        <w:br/>
        <w:t>қатар мемлекеттердің құралдануы тақырыпты мағлұмат бе-</w:t>
        <w:br/>
        <w:t>реді.</w:t>
        <w:br/>
        <w:t>Полшаның әскері Италия әскерінен екі есе күшті. Франция</w:t>
        <w:br/>
        <w:t>солдаттары Италия, Германия, Австрия, Венгрия, Болгария,</w:t>
        <w:br/>
        <w:t>Голландия, Швецария, Дания, Норвегия, һәм Испания солдат-</w:t>
        <w:br/>
        <w:t>тарын қосқаннан соң, бәрінен көп, кішкене Антанта һом Бел-</w:t>
        <w:br/>
        <w:t>гия Францияның қарасы.</w:t>
        <w:br/>
        <w:t>Туркияда</w:t>
        <w:br/>
        <w:t>Жаңа халифа</w:t>
        <w:br/>
        <w:t>Бордо-20 (Француз сымсыз телеграмм хабары).</w:t>
        <w:br/>
        <w:t>Ұлы ұлт мәжілісі Абдулмажитті халифа етіп сайлады.</w:t>
        <w:br/>
        <w:t>Абдулмажит 1876 жылы қаза болған Абдул Харбердің бала-</w:t>
        <w:br/>
        <w:t>сы, 53 жаста. Француз газеттері Абдулмажитті мемлекет ісіне</w:t>
        <w:br/>
        <w:t>жүйрік кісі деседі.</w:t>
        <w:br/>
        <w:t>14 -.-------------ы- імен</w:t>
        <w:br/>
        <w:t>ІШКІ ХАБАРЛАР</w:t>
        <w:br/>
        <w:t>Бұл жаңа союз жылдам ашылар ма екен</w:t>
      </w:r>
    </w:p>
    <w:p>
      <w:r>
        <w:t>- Менің ойымша республикалардың союз ашу мәселесі</w:t>
        <w:br/>
        <w:t>алыс болмаса керек.</w:t>
        <w:br/>
        <w:t>Мүмкін союзды жасау уақыты алдымыздағы Россия</w:t>
        <w:br/>
        <w:t>кеңестерінің 10-шы сиезінің шақырылу уақытында тура келіп</w:t>
        <w:br/>
        <w:t>те қалар. Бұл союз бүкіл дүния алдындағы белгісі туралы сөз</w:t>
        <w:br/>
        <w:t>айтудың қажеті ле жоқ болса керек. Жоғарыдағы айтылған</w:t>
        <w:br/>
        <w:t>соғыс жұмыстарында бірлесуіміз дұшпандарымыздың бетін</w:t>
        <w:br/>
        <w:t>қайтарып, кеңес хүкіметін аман алып қалуға себепші болса, са-</w:t>
        <w:br/>
        <w:t>ясат мәселесінде Генуия жиылысындағы бірлесуіміз жиһангер</w:t>
        <w:br/>
        <w:t>Патшалар мемлекеттерінің саясаттарының қысымымен</w:t>
        <w:br/>
        <w:t>күресуге жәрдем берген болса, шаруашылық мәселесінде</w:t>
        <w:br/>
        <w:t>қосылып, бірігуіміз біздің шаруашылық мәсслелерімізді жыл-</w:t>
        <w:br/>
        <w:t>дам шешіп, шаруашылығымызды ілгері бастыруымызға се-</w:t>
        <w:br/>
        <w:t>бепіні болып, капиталға қарсы қорған болмақшы.</w:t>
        <w:br/>
        <w:t>Берілгеннен артық істеді</w:t>
        <w:br/>
        <w:t>Дон суындағы Ростов 23-ші ноябрь (Руста).</w:t>
        <w:br/>
        <w:t>Осы жылы Владикавказ темір жолдарының іс істелетін</w:t>
        <w:br/>
        <w:t>үйлері болған үлкен паровоздардан алпыс екісін, ортарағынап</w:t>
        <w:br/>
        <w:t>алтауын, ойда жоқ жерден алпыстайын істеп шығарды.</w:t>
        <w:br/>
        <w:t>Істеуге берілгенінен жүзге бір паровоздан артық істеді.</w:t>
        <w:br/>
        <w:t>Екатеринбург - 24. Губерниялық әскерлік комиссарияттың</w:t>
        <w:br/>
        <w:t>ақша бөлімін басқаратын Мельниковты пара алғандығы үшін,</w:t>
        <w:br/>
        <w:t>хүкіметтін жарылқауына кіргізбей, 2 жылғы түрмеге салуға</w:t>
        <w:br/>
        <w:t>ұйғарған.</w:t>
        <w:br/>
        <w:t>Посков - 23. Пороховский уезде пара алып, елде жер зор-</w:t>
        <w:br/>
        <w:t>лық қылып жүргені үшін 25 азык-түлік мекемелерінің қыз-</w:t>
        <w:br/>
        <w:t>меткерлері түрмеге жабылды.</w:t>
        <w:br/>
        <w:t>Хиуа</w:t>
        <w:br/>
        <w:t>Хорезмнің жерсіз һәм аз жерлі диқандарының екінші сиезі-</w:t>
        <w:br/>
        <w:t>не. Қосшы ұйымының екі жүз қырық бес мың мүшелері атынан</w:t>
        <w:br/>
        <w:t>сиезд жүзінде Хорезмнің барлық еңбекшілерін құттықтаймын.</w:t>
        <w:br/>
        <w:t>Қазан төңкерісінен жартылықты оянған, Хан мен Бектің</w:t>
        <w:br/>
        <w:t>қыдырсауын денесінен лақтырған еңбекшіл халық жаңа түрде</w:t>
        <w:br/>
        <w:t>өзінің тұрмысын орнатар.</w:t>
        <w:br/>
        <w:t>118 4</w:t>
        <w:br/>
        <w:t>Конференция комиссияларында</w:t>
        <w:br/>
        <w:t>Париж-38 (Руста).</w:t>
        <w:br/>
        <w:t>Бүгін конференцияның екеуі Архипелак аралдарын қару-</w:t>
        <w:br/>
        <w:t>сыздандыру мәселесі тексеруші комиссиясының мәжілісі бол-</w:t>
        <w:br/>
        <w:t>ды. Шаруашылық комиссиясының бүгін екінші мәжілісі бол-</w:t>
        <w:br/>
        <w:t>ды. Жер комиссиясы іске кірген жоқ.</w:t>
        <w:br/>
        <w:t>Россия уәкілдерінің бірінші алымы</w:t>
        <w:br/>
        <w:t>Лозанна-1. Россия уәкілдері конференциясының хатшы-</w:t>
        <w:br/>
        <w:t>лығына ресми ұсыныс етіп, бұғаздар комиссиясының бірінші</w:t>
        <w:br/>
        <w:t>мәжілісі 4-ші декабрьде істеуді өтінген. Ұсыныс қабыл алын-</w:t>
        <w:br/>
        <w:t>ды. Исмид пашамен Риза Нурби би келіп Раковский жолдас-</w:t>
        <w:br/>
        <w:t>пен сөйлесті. Юғославия мен Россияның арасын жарастыру</w:t>
        <w:br/>
        <w:t>тақырыпты Россия уәкілдерінің Ненчишпен кеңесі болды.</w:t>
      </w:r>
    </w:p>
    <w:p>
      <w:r>
        <w:t>Одақтастардың арсыздығы</w:t>
        <w:br/>
        <w:t>Париж - 1. «Матан» газетінің хабаршысына Исмид паша</w:t>
        <w:br/>
        <w:t>одақтастардың Стамбулды ұстап тұрған уақытта істеген росхо-</w:t>
        <w:br/>
        <w:t>дын өтеуді талап етуіне наразы екендігін айтқан. Муссул жер</w:t>
        <w:br/>
        <w:t>майы кімге де болса беріледі. Бірақ, қаланы түріктер билейді</w:t>
        <w:br/>
        <w:t>депті.</w:t>
        <w:br/>
        <w:t>Күнбатыс Фаракияда көтеріліс</w:t>
        <w:br/>
        <w:t>Берлин. Стамбулдан хабар етсді: Күнбатыс Фаракияда Ио-</w:t>
        <w:br/>
        <w:t>анстан әскерінің қарсы көтерілісі ашылды. Фракияда уақытша</w:t>
        <w:br/>
        <w:t>түрік хүкіметі құрылды деп.</w:t>
        <w:br/>
        <w:t>Стамбулдан кетіп жатыр.</w:t>
        <w:br/>
        <w:t>Лондон-27 (Руста).</w:t>
        <w:br/>
        <w:t>Стамбул бюросының хабарына қарағанда соңғы үш айдың</w:t>
        <w:br/>
        <w:t>ішінде Стамбулдан 110 Юнандар, 15000 Армяндар, 12000</w:t>
        <w:br/>
        <w:t>орыстар һәм 1000 еврейлер кетіпті.</w:t>
        <w:br/>
        <w:t>Ескерту: Стамбулдан кетушілердің саны көп. Олардың</w:t>
        <w:br/>
        <w:t>кетуінің себебі, одақтастардың Түркия ісіне кіріскендігі,</w:t>
        <w:br/>
        <w:t>Түріктерді соғысамын деп қоркытқандығы.</w:t>
        <w:br/>
        <w:t>Ақ жол</w:t>
        <w:br/>
        <w:t>117</w:t>
        <w:br/>
        <w:t>кәпір деп жүрген ғұламалар кеңес хүкіметі деген еңбекшілдер</w:t>
        <w:br/>
        <w:t>хүкіметі, халықты түзу жолға бастайтын жалғыз-ақ осы</w:t>
        <w:br/>
        <w:t>өкімет деп газеталарға жаза бастады. Міне, бұл біздің үлкен</w:t>
        <w:br/>
        <w:t>ұтысымыз.</w:t>
        <w:br/>
        <w:t>Егер ғұламалар ислам діні үшін жүрген жалғыз баспашы-</w:t>
        <w:br/>
        <w:t>лар деп халықты азғырып, солардың соңдарына ерген бол-</w:t>
        <w:br/>
        <w:t>са, қазірде біздің неше түрлі істеп жатқап шараларымызды</w:t>
        <w:br/>
        <w:t>көргеннен соң, халықтың баспашыны қорғамақ түгіл, қорғау</w:t>
        <w:br/>
        <w:t>туралы сөзі де жоқ. Мұның растығын, баспашысы құртқан</w:t>
        <w:br/>
        <w:t>қызыл әскерге халықтың өзінің қосылып алып, баспашымен</w:t>
        <w:br/>
        <w:t>соғысқандығы көрсетеді.</w:t>
        <w:br/>
        <w:t>Егер Түркістан еңбекшілері, баспашыдан құтылып, өзінің</w:t>
        <w:br/>
        <w:t>тыныш тұрмысын түзетуге кірісе бастаса, біздің борышымыз</w:t>
        <w:br/>
        <w:t>бұл туралы қызыл әскер мен қызыл милицияға.</w:t>
        <w:br/>
        <w:t>Ал енді, біз мынау еркіншілік сауданы жүргізіп, базар-</w:t>
        <w:br/>
        <w:t>ларды ашып жіберген жаңа шаруашылық сақтығы саясаты</w:t>
        <w:br/>
        <w:t>басталудан бұрын, аты әшіп кеткен сауда капиталы орналуға</w:t>
        <w:br/>
        <w:t>тиіс сді. Олай болмаған соң, сөз жоқ, жаңа шаруашылық</w:t>
        <w:br/>
        <w:t>сақтығы саясатының еңбекшілерге зияны болмай тұрмайды.</w:t>
        <w:br/>
        <w:t>Соның үшін болса да, байларды араластыратын, жаңа шаруа</w:t>
        <w:br/>
        <w:t>сақтығы саясатын бастап-ақ еңбекшілерге, кедейлерге жәрдем</w:t>
        <w:br/>
        <w:t>көрсететін жағына шығара беруге тиіс едік.</w:t>
        <w:br/>
        <w:t>Бірақ, алғашкы кезде олай қылып істей алмадық, ендігі</w:t>
        <w:br/>
        <w:t>біздің кезекті мақсаттарымыздың бірі жаңа шаруашылық</w:t>
        <w:br/>
        <w:t>сақтығы саясатын жарлылардың пайдасына жұмсау. Жаңа</w:t>
        <w:br/>
        <w:t>шаруашылық сақтығы саясаты жарияланғаннан бастап, жаңа</w:t>
        <w:br/>
        <w:t>шаруашылық сақтығы саясаты арқылы жарлылардың езіл-</w:t>
        <w:br/>
        <w:t>гендігінде соз жоқ, уақытында еңбек кооперацияларын ашуға</w:t>
        <w:br/>
        <w:t>жете алмай қалып, бұған біз жазықтымыз.</w:t>
      </w:r>
    </w:p>
    <w:p>
      <w:r>
        <w:t>Егер қазір біз базарға қарасақ, базарда тауар да, ақша да</w:t>
        <w:br/>
        <w:t>біздікі деп айтуымыз керек. Сонда да біз сауда иесі, базар</w:t>
        <w:br/>
        <w:t>қожасы емес екенімізді сеземіз, біздің мұндай базар иесі</w:t>
        <w:br/>
        <w:t>болмауымызға себеп, біз мезгілінде кооперация жасап шығара</w:t>
        <w:br/>
        <w:t>алмадық һәм жаңа аяқталып келе жатқан сауда капиталында</w:t>
        <w:br/>
        <w:t>өзіміздің кооперациямызға қойып жібере алмадық.</w:t>
        <w:br/>
        <w:t>«Еңбекшіл халық диқандар кеңес хүкіметіне жақындады».</w:t>
        <w:br/>
        <w:t>Қазіргі уақытта тек қана кеңес хүкіметін таниды. Кеңес хүкі-</w:t>
        <w:br/>
        <w:t>108</w:t>
        <w:br/>
        <w:t>РЕТІ</w:t>
        <w:br/>
        <w:t>Англияның планы</w:t>
        <w:br/>
        <w:t>(Лондон - 1. «Нью-йорк геральд» газеті жазады: Англия, Ру-</w:t>
        <w:br/>
        <w:t>мыния жеріндегі теңіз ұшағын орнатпақ көрінеді. Сондықтан</w:t>
        <w:br/>
        <w:t>Англия, Румыния порттарында Англияның қара теңіз флоты</w:t>
        <w:br/>
        <w:t>үшін станция жасау тақырыпты Румыниямен келісім істеуге</w:t>
        <w:br/>
        <w:t>жат етіп жатыр.</w:t>
        <w:br/>
        <w:t>Лузаннадағы теңіз жайын жақсы білетін кісілердің айтуын-</w:t>
        <w:br/>
        <w:t>ша, мұнымен Англия су саясатын өзгертіп, жаңа дәуірге есік</w:t>
        <w:br/>
        <w:t>ашуды ниет еткен шығар деуге болады.</w:t>
        <w:br/>
        <w:t>«Таң» газеті хабар етеді: Лузаннаға жақын арада Россияға</w:t>
        <w:br/>
        <w:t>қарсы үгіт жүргізушілердің келуі күтіледі. Англия Россияға</w:t>
        <w:br/>
        <w:t>қарсы үгіттің күшеюін тілейді, өйткені Англия Қавказ жер</w:t>
        <w:br/>
        <w:t>майын алғысы келді.</w:t>
        <w:br/>
        <w:t>«Таң» газеті айтады: Россия жеріне енді көз аларткан жан,</w:t>
        <w:br/>
        <w:t>орыстардың ұлт намысын қоздырады. Олай болған уақытта,</w:t>
        <w:br/>
        <w:t>Россиядағы Француз мүлкіне қош айту керек болды деп.</w:t>
        <w:br/>
        <w:t>Жуық күншығыста</w:t>
        <w:br/>
        <w:t>Лузанна -29 (Руста).</w:t>
        <w:br/>
        <w:t>Сулы жер майы үшін болған күреске Америка шын белсене</w:t>
        <w:br/>
        <w:t>кірген көрінеді. Бірінен соң бірі болып жатқан коп кұпия кеңес</w:t>
        <w:br/>
        <w:t>Франция, Туркия, Англияға бірдей жағынам деп дәрежесін</w:t>
        <w:br/>
        <w:t>кемітіп алды.</w:t>
        <w:br/>
        <w:t>Балқан түбіндегі мемлекеттердің арасында бүлік жоқ. Бол-</w:t>
        <w:br/>
        <w:t>гариямен Юнанстан удай араз.</w:t>
        <w:br/>
        <w:t>«Дейдаба» журналы жазады. Лозанна конференциясын-</w:t>
        <w:br/>
        <w:t>да сыртқа шығарып, ескертіп, бітім һәм мәдениет жайын сөз</w:t>
        <w:br/>
        <w:t>қылады. Ішкі сыры жер май бөлісу деп.</w:t>
        <w:br/>
        <w:t>«Таң» газетінің хабаршысы Роллен айтады. Америка адам-</w:t>
        <w:br/>
        <w:t>дары Россия, Туркия келісімінен сүйеу болды. Балқан одағын</w:t>
        <w:br/>
        <w:t>жасау Англияның әдісі, Туркияны жеңу үшін, Россияны</w:t>
        <w:br/>
        <w:t>қоршап алу үшін істеп отырған.</w:t>
        <w:br/>
        <w:t>Лозанна- 30 (Руста). Америкамен Англия арасында Түрік</w:t>
        <w:br/>
        <w:t>жер майы пайдалану тақырыпты келісім жасалды.</w:t>
        <w:br/>
        <w:t>Ақ жол 115</w:t>
      </w:r>
    </w:p>
    <w:p>
      <w:r>
        <w:t>Егерде біз 1919-1920 жылдарда өзіміздің азық-түлік салы-</w:t>
        <w:br/>
        <w:t>ғымыз саясатымен, мәселен, разверсткамен халықты өзімізден</w:t>
        <w:br/>
        <w:t>итерген болсақ, ол уақытта оны істемей болмайтын бол-</w:t>
        <w:br/>
        <w:t>ды. Соның үшін қара шекпен һәм диқандар арасында біз-</w:t>
        <w:br/>
        <w:t>ге қанағатсыздық өсті де тұрды. Бірақ, ол саясатымызды</w:t>
        <w:br/>
        <w:t>өзгертісімен, қара шекпендер жақындап, кеңес хүкіметі талан-</w:t>
        <w:br/>
        <w:t>тараждың хүкіметі смес екендігіне сенді. Һәм соның үшін қара</w:t>
        <w:br/>
        <w:t>шекпендердің хүкіметке көз қарастары да өзгерді.</w:t>
        <w:br/>
        <w:t>Егер біз бұрын артық астықтарын қызыл әскерді ұстауға,</w:t>
        <w:br/>
        <w:t>оқудағы балаларды асырауға, жұмыскерлерді асырауға алған</w:t>
        <w:br/>
        <w:t>болсақ, қазір өздерінің еркіне беріп отырғанымызды көріп</w:t>
        <w:br/>
        <w:t>отыр. 20-шы жылғы ұстаған біздің азық-түлік саясатымыз</w:t>
        <w:br/>
        <w:t>бен 2-ші жылғы ұсталған азық-түлік саясатымыздың ая-</w:t>
        <w:br/>
        <w:t>мас айтудың керегі жоқ, егер бұрын, біз азық-түлік саяса-</w:t>
        <w:br/>
        <w:t>тымызды бекіткенде қара шекпенге он түрлі салық, салсақ</w:t>
        <w:br/>
        <w:t>майына, жұмыртқасына тағы-тағыларына қазір қара шекпен</w:t>
        <w:br/>
        <w:t>үш-ақ түрлі салық төлейді: Жер жыртушылар, азық пен мал</w:t>
        <w:br/>
        <w:t>өсірушілер, мал мен бакшашылар, жеміс пен мақта себушілер-</w:t>
        <w:br/>
        <w:t>ді уақытында азық-түлік салығынан босатып отырмыз. Міне,</w:t>
        <w:br/>
        <w:t>біздің ауыл шаруашылықтарын орнатуға кіріскен нағызғы не-</w:t>
        <w:br/>
        <w:t>гіздеріміз.</w:t>
        <w:br/>
        <w:t>Түркістандағы ауыл шаруашылығын орнату ісіндегі өте</w:t>
        <w:br/>
        <w:t>негізгі, белгілі себептін бірі 4 жыл өмір сүрген баспашының</w:t>
        <w:br/>
        <w:t>құртылуы. Егер біздер 21-ші жылдың басында баспашыларды</w:t>
        <w:br/>
        <w:t>мыңдап санасақ. Одан кейінірек 77 мыңдай болды деп жүрген</w:t>
        <w:br/>
        <w:t>болсақ, тап осы күні қалған баспашыны саусақпен сайнаймыз</w:t>
        <w:br/>
        <w:t>дсуге болады. Кейбір аудандарда ғана жүздеп жүргендер бар.</w:t>
        <w:br/>
        <w:t>Түркістандағы баспашыны құртуға себеп болған негізгі</w:t>
        <w:br/>
        <w:t>күш - біздің қызыл эскер һәм тіленіп кірген қызыл МИЛИЦИЯ.</w:t>
        <w:br/>
        <w:t>Алғашқы кезде халық баспашыларды демеп, жәрдем беріп</w:t>
        <w:br/>
        <w:t>қосылса,біздіңсаясикеңшіліктерімізденкейін,баспашылардың</w:t>
        <w:br/>
        <w:t>көзінен ондай жәрдемдер бір-бірлеп өшті.</w:t>
        <w:br/>
        <w:t>Халық кеңес өкіметі уақыф жерлерін қайырған соң, ес-</w:t>
        <w:br/>
        <w:t>кілікті дін оқытуларын қайғырған соң, қадаларын орнатқан</w:t>
        <w:br/>
        <w:t>соң, еңбекшілердің шын өкіметі осы екендігін көрді. Осы</w:t>
        <w:br/>
        <w:t>кеңшілдіктермен біз оларды өзімізге жақындаттық, жаңа біз</w:t>
        <w:br/>
        <w:t>саяси кеңшілдіктер бергеннен кейін, бұрығы большевиктерді</w:t>
        <w:br/>
        <w:t>Ақ жол 107</w:t>
        <w:br/>
        <w:t>«АҚ ЖОЛ» /9249.</w:t>
        <w:br/>
        <w:t>Жексенбі, 10 декабрь, 1922 жыл.</w:t>
        <w:br/>
        <w:t>Кеңеспен пішкен тон келте емес</w:t>
        <w:br/>
        <w:t>«Кеңеспен пішкен тон келте болмас» деген жұрт мақалы</w:t>
        <w:br/>
        <w:t>Кеңес хүкіметінің негізі.</w:t>
        <w:br/>
        <w:t>Кеңес хүкіметі орнағалы ел игілігін халық қамын көптің ор-</w:t>
        <w:br/>
        <w:t>тасына салып, сынап, артық кемін мінеп, ісінің бәрін кеңеспен</w:t>
        <w:br/>
        <w:t>бітіруші еді.</w:t>
      </w:r>
    </w:p>
    <w:p>
      <w:r>
        <w:t>Кеңес хүкіметі құрылғалы талай-талай кеңестерді, талай-</w:t>
        <w:br/>
        <w:t>талай сиездерді басынан атқарды.</w:t>
        <w:br/>
        <w:t>Бұл Кеңестерге, бұл сиездерге жер-жерден, ауыл-ауыл-</w:t>
        <w:br/>
        <w:t>дан, түкпір-түкпірден еңбекші халықтың өкілдері келіп, өзара</w:t>
        <w:br/>
        <w:t>құралып, өз ара топтанысып, кеңесіп, мұқтаждарын айтысып,</w:t>
        <w:br/>
        <w:t>тіршілік тәжірибелерін бөлісіп, іс жүзіндегі қателерін түзетісіп</w:t>
        <w:br/>
        <w:t>тарқасушы еді.</w:t>
        <w:br/>
        <w:t>Сондай-ақ, Кеңес хүкіметінің бір жұрнағы болған біздің</w:t>
        <w:br/>
        <w:t>Түркістан аймағы да, басынан аймақтық сиездің 10-шысын да</w:t>
        <w:br/>
        <w:t>өткеріп, 11-шісін күні бүгін бітіріп отыр. Бұл атқарылған он</w:t>
        <w:br/>
        <w:t>бір сиездің басынан аяғына қарай, бір-біріне үлгілі, бір-біріне</w:t>
        <w:br/>
        <w:t>өнегелі болып тарқалатын еді.</w:t>
        <w:br/>
        <w:t>Сондағы күнде де бұлардың ішіндегі ең маңыздысы, ең</w:t>
        <w:br/>
        <w:t>үлгілісі, ең өнегелісі, бұл күнгі бітіп отырған 11-ші аймақтық</w:t>
        <w:br/>
        <w:t>сиезі болып отыр. Ол да болса, етілген баяндамалардан, белгі-</w:t>
        <w:br/>
        <w:t>ленген жобалардан анықталып отыр.</w:t>
        <w:br/>
        <w:t>Түркістанның кіндік атқару комитеті, Түркістанның халық</w:t>
        <w:br/>
        <w:t>комисарлар Кеңесі һәм Түркістанның жалпы шаруа Кенесі</w:t>
        <w:br/>
        <w:t>өздерінің сиезге еткен баяндамаларына қарағапда төңірек</w:t>
        <w:br/>
        <w:t>дұшпандарын бітіргендерін көрсетті.</w:t>
        <w:br/>
        <w:t>Белгілеген іс жобаларына қарағанда Түркістанның күйзел-</w:t>
        <w:br/>
        <w:t>ген шаруасын оңалтуға кіріскендігін көрсетті. Шаруаны оңалту</w:t>
        <w:br/>
        <w:t>жолында не түрлі шаралар болса, ол шараларды тіршілікке</w:t>
        <w:br/>
        <w:t>асыру ретінде халық тұрмысына қанша пайда, қаншалықты</w:t>
        <w:br/>
        <w:t>зияны бар, каншасы қолайлы, қаншасы қолайсыз. Бұлардың</w:t>
        <w:br/>
        <w:t>бәрі де тексерілген, тергелгендігі білінді. Сыналған, мінелген-</w:t>
        <w:br/>
        <w:t>дігі сезілді.</w:t>
        <w:br/>
        <w:t>Саяси дұшмандармен күресу, басмашылармен арпалы-</w:t>
        <w:br/>
        <w:t>су, жер-су мәселесі, орман-тоғай мәселелері, кооперацияны</w:t>
        <w:br/>
        <w:t>Ақ жол---Д ыы Шы ымы -ы а ыы 101</w:t>
        <w:br/>
        <w:t>қазіргі пайдасы соқырға таяк ұстатқандай, айдай анық. Оны</w:t>
        <w:br/>
        <w:t>сөз қылудан мағына жоқ, енді оқу елдің еркіне берілген</w:t>
        <w:br/>
        <w:t>уақытта, сл оқудың түпкі пайдасынан, әзірге қолындағы тиісі-</w:t>
        <w:br/>
        <w:t>нен артық кәріп, берілген еріктен пайда шығарылмаса, енді ел</w:t>
        <w:br/>
        <w:t>кімге өкпелейді. Өзі үшін өз өмірі, өз болашағы үшін һәр кім</w:t>
        <w:br/>
        <w:t>өзі бейнет шегеді. «Адамнан сұрағанның екі көзі шығады»,</w:t>
        <w:br/>
        <w:t>міндетті біреуге артуды қою керек.</w:t>
        <w:br/>
        <w:t>ҚИ.</w:t>
        <w:br/>
        <w:t>ІІ-ші жалпы Түркістан кеңестер сиезіндегі Түркістан</w:t>
        <w:br/>
        <w:t>кіндік атқару комитетінің баяндамасы</w:t>
        <w:br/>
        <w:t>Баяндамашы Қыдыр Әлиев.</w:t>
        <w:br/>
        <w:t>10-шы сайлауда сайланған Түркістан кіндік атқару коми-</w:t>
        <w:br/>
        <w:t>тетінің есеп хисабын бергенде, менің мақсатым бұл жерде</w:t>
        <w:br/>
        <w:t>оның істеген саясат жүзіндегі һәм шаруашылық жүзіндегі</w:t>
        <w:br/>
        <w:t>есеп қисабын бермек, басқа шаруашылық мекемелерінің істе-</w:t>
        <w:br/>
        <w:t>ген істерінен басқа жолдастар қисап береді. Алдымен айтуға</w:t>
        <w:br/>
        <w:t>керек, Түркістанның саясаты оның іске жарамай қалған ауыл</w:t>
        <w:br/>
        <w:t>шаруашылығын орнату, кәсіпшілікті орнату, төмен орындарда</w:t>
        <w:br/>
        <w:t>кеңес құрылысын реттеу болды. Түркістанда кеңес хүкіметі</w:t>
        <w:br/>
        <w:t>бсес жылғы өмірінде істеген жұмыстарында талай кедергіге</w:t>
      </w:r>
    </w:p>
    <w:p>
      <w:r>
        <w:t>тірелді. Бірақ, не керек ақырында дегеніне жетіп, кедергінің</w:t>
        <w:br/>
        <w:t>бәрінен де өтті.</w:t>
        <w:br/>
        <w:t>1921-ші жылға дейін ауыл, қышлақ халықтары кеңес хүкі-</w:t>
        <w:br/>
        <w:t>метінің жүргізген саясатымен, максаттарымен таныс еді. Һәм</w:t>
        <w:br/>
        <w:t>олардың пайдасы үшін істеліп жатқан шаруаларға түсінбейтін</w:t>
        <w:br/>
        <w:t>де еді. Бұрынғы егілетін 8900 000 десятина жерден 20,21,22-</w:t>
        <w:br/>
        <w:t>ші жылдарда үшінің бірі-ақ қалды. Түркістанда жер суғару</w:t>
        <w:br/>
        <w:t>мәселесі де келді.</w:t>
        <w:br/>
        <w:t>Әрине, бүлардың ссбептері көп, әсірссе әлеумет соғысы</w:t>
        <w:br/>
        <w:t>мезгілінде аяқ- қолымызды бауырымызға алдырмаған, егер біз-</w:t>
        <w:br/>
        <w:t>дер 15-20 жылдарда мал шаруашылығынын құрып кеткендігін</w:t>
        <w:br/>
        <w:t>көрсек, оның себебі 17-ші жылғы Жеті су уақиғасы һәм 18-ші</w:t>
        <w:br/>
        <w:t>жылғы ашаршылық. Мұның бәрі де біздің республикамызға</w:t>
        <w:br/>
        <w:t>қиындық түсірді. Біздің республикамыздың шаруашылыққа</w:t>
        <w:br/>
        <w:t>кірісе бастағаны 21-ші жылдың басынан.</w:t>
        <w:br/>
        <w:t>Шаруашылықты орнатуға кірісе бастауға алдымен себеп</w:t>
        <w:br/>
        <w:t>болған, Азық-түлік салығы саясатымыздың өзгерілуі.</w:t>
        <w:br/>
        <w:t>106 ЕРЕ</w:t>
        <w:br/>
        <w:t>на мүмкін деп санаймыз. Тағы да ағарту комиссариаты бұрын</w:t>
        <w:br/>
        <w:t>хүкіметтен тиімді сыбаға ала алмай, жетім балаша өгейсіп</w:t>
        <w:br/>
        <w:t>келіп еді. Дәл бүгін халық ағарту ісі екпінді, қарқынды көп</w:t>
        <w:br/>
        <w:t>істердің бірінен саналып отыр.</w:t>
        <w:br/>
        <w:t>Мемлекеттің тиісті сыбағасына ортақ қылып отыр.</w:t>
        <w:br/>
        <w:t>Бұлардың бәріде істің ілгері басуына сүйінші болып табыла-</w:t>
        <w:br/>
        <w:t>ды. Онан соңғы баяндама заң комиссариатінкі болды.</w:t>
        <w:br/>
        <w:t>Заң комиссариаты өзінің баяндамасында Түркістан тір-</w:t>
        <w:br/>
        <w:t>шілігімен, жұрт мінезімен, ел тұрмысымен анық, айқын</w:t>
        <w:br/>
        <w:t>танысқандығын көрсетті. Шынында халық мінезімен таныс</w:t>
        <w:br/>
        <w:t>болмай, ел ішінде болып жатқан киянаттың түпкі тамырын біл-</w:t>
        <w:br/>
        <w:t>мей, ол қиянатты құртуға, жоюға болмайды. Заң комиссариаты</w:t>
        <w:br/>
        <w:t>ендігі жұмысының көбін ел ішінде, ауыл-ауылдарда істемек-</w:t>
        <w:br/>
        <w:t>ші, күшінің көбін жалпақ жұрттың арасына салмакшы, міне-</w:t>
        <w:br/>
        <w:t>ки, қашаннан-ақ ескерілген іс осы еді. Заң комиссариаты ең</w:t>
        <w:br/>
        <w:t>бірінші ретте іскерлердің тұрмысын дұрыстау керек деп отыр.</w:t>
        <w:br/>
        <w:t>Бұлай болмаған күнде, іскерлердің тамақ кайғысында, құрсақ</w:t>
        <w:br/>
        <w:t>уайымында кетуі анық. Заң комиссариаты сот іскерлері үшін</w:t>
        <w:br/>
        <w:t>екі жылдық курс ашып, сот кызметкерлерін осы курстан елеп</w:t>
        <w:br/>
        <w:t>шықпақшы, сот қызметкерлеріне осы курста мықты тәрбие</w:t>
        <w:br/>
        <w:t>бермекші. Бұл іс - ең үлкен істің бірі. Өйткені, сот оқымысты</w:t>
        <w:br/>
        <w:t>болмай, сот тәрбиелі болмай, сот үлгілі болмай, ел түзелмекші</w:t>
        <w:br/>
        <w:t>емес.</w:t>
        <w:br/>
        <w:t>Елдің түзелуіне, халықтың оңалуына һәм ел ішіндегі</w:t>
        <w:br/>
        <w:t>жауыздық қиянаттық, ұрлық, корлық, озбырлыктардың бәрін</w:t>
        <w:br/>
        <w:t>құртушы сот қайраты болуға тиіс. Мінеки, кеңестегі шешілген</w:t>
        <w:br/>
        <w:t>істердің бізге қолайлылары осы.</w:t>
        <w:br/>
        <w:t>Сана.</w:t>
        <w:br/>
        <w:t>Құлақтандыру</w:t>
        <w:br/>
        <w:t>Осы жылы июль айында Ақтөбе семинариясынан бітірген-</w:t>
        <w:br/>
        <w:t>дігім туралы алған грамотамды жоғалттым.</w:t>
        <w:br/>
        <w:t>Сержан Шоқан.</w:t>
      </w:r>
    </w:p>
    <w:p>
      <w:r>
        <w:t>Міндетті біреуге артуды кою керек</w:t>
        <w:br/>
        <w:t>11-ші Түркістан кеңестер сиезі жабылды</w:t>
        <w:br/>
        <w:t>Сиезде болған еңбекшіл халықтың қамқорлары, еңбекшіл</w:t>
        <w:br/>
        <w:t>таптың мұңын, зарын, жайын айтып, тұрмысын, бақытын арт-</w:t>
        <w:br/>
        <w:t>Ақ жол 103</w:t>
        <w:br/>
        <w:t>метінің жолына «қасықтай қанын, шыбындай жанын құрбан</w:t>
        <w:br/>
        <w:t>етуге дайын» деп мен жаңа айттым ғой. Өткен жылы, азық-</w:t>
        <w:br/>
        <w:t>түлік салығы жаңа шыққан уақытта, біздің қолданған</w:t>
        <w:br/>
        <w:t>саясатымыздың бұрынғы розирсткадан айырмасы жоққа</w:t>
        <w:br/>
        <w:t>жақып еді. Өткен жылы азық-түлік салығын біз түгел жинап</w:t>
        <w:br/>
        <w:t>алған жоқ едік. Биыл ешкімді атпай, шаппай, сегіз миллион</w:t>
        <w:br/>
        <w:t>пұт салық жинап алып отырмыз, осының өзі де халыктың бізге</w:t>
        <w:br/>
        <w:t>жақын екендігін көрсетеді.</w:t>
        <w:br/>
        <w:t>Осы салықтан өткен астықтан 200 мың пұт бидай баспа-</w:t>
        <w:br/>
        <w:t>шылардың ылаңынан шаруашылығы күйзелген Ферғанага</w:t>
        <w:br/>
        <w:t>жіберілді. Ол бидай текке кеткен жоқ, тұкым болып жерге</w:t>
        <w:br/>
        <w:t>шашылды. Жер хакында қолданған саясатымыз туралы ай-</w:t>
        <w:br/>
        <w:t>тып өтуге лайық нәрсе: бұл тақырыпты екі жылдай жүргізген</w:t>
        <w:br/>
        <w:t>саясатымыздың аркасында қара қасқа кедейлерге екі миллион</w:t>
        <w:br/>
        <w:t>десятинадан артық жер берілді. Бірақ, айыбымызды мойынға</w:t>
        <w:br/>
        <w:t>алу керек. Кедейге жер бергенменде, ол жерде орнығып</w:t>
        <w:br/>
        <w:t>тұратын, шаруашылық орнататын күш берген жоқпыз. Кедейге</w:t>
        <w:br/>
        <w:t>біз көлік берген жокпыз, кедейге біз сока-сайман, жер аспап-</w:t>
        <w:br/>
        <w:t>тарын берген жоқпыз. Сондықтан, біздің ендігі мақсатымыз</w:t>
        <w:br/>
        <w:t>кедейлерді сол берілген жерге ие қылып шығару, оның үшін</w:t>
        <w:br/>
        <w:t>кедейлерге тірі һәм әуелі құралдар берілуге тиіс.</w:t>
        <w:br/>
        <w:t>(жалғасы бар)</w:t>
        <w:br/>
        <w:t>Жұт жеті ағайынды</w:t>
        <w:br/>
        <w:t>Атам-бабам айтушы еді, айналайын,</w:t>
        <w:br/>
        <w:t>Жүт дегеннің болат деп жеті ағайын.</w:t>
        <w:br/>
        <w:t>Көрмеген соң бұрын көз сенбеуші едік,</w:t>
        <w:br/>
        <w:t>Әңгіме айтып сіздерді нандырайын.</w:t>
        <w:br/>
        <w:t>Бетпақтың кұлазыған даласында,</w:t>
        <w:br/>
        <w:t>Селеу-жыңғыл, сексеуіл арасында.</w:t>
        <w:br/>
        <w:t>Жұртым-ау, көрдім қызық бір әңгіме,</w:t>
        <w:br/>
        <w:t>Құлақ қойып бұл сөзге нанасын ба?</w:t>
        <w:br/>
        <w:t>Қас қарайып, түн болып, шапақ батқан,</w:t>
        <w:br/>
        <w:t>Айдалада бір от тұр дәу қып жаққан.</w:t>
        <w:br/>
        <w:t>Отты айнала отырған жеті адам,</w:t>
        <w:br/>
        <w:t>Гуілдеп сөз сөйлейді түрлі жақтан.</w:t>
        <w:br/>
        <w:t>Ақ жол 109</w:t>
        <w:br/>
        <w:t>аяқтандыру, жерге орналастыру ісі, аяқты мал шаруасын</w:t>
        <w:br/>
        <w:t>оналту, мемлекеттің пұл мәселесі, халықты ағарту жолы, Кеңес</w:t>
        <w:br/>
        <w:t>құрылысы, «Қосшы» ұйымдары туралы осы уақытқа шейін</w:t>
        <w:br/>
        <w:t>түйінделіп келген мәселелердің бәрі ең лайықты, ең керекті</w:t>
        <w:br/>
        <w:t>жобаларымен ең тиімді жолдарымен шешіліп отыр.</w:t>
      </w:r>
    </w:p>
    <w:p>
      <w:r>
        <w:t>Халық ағарту комисариятыда болса өзінің баяндамасын-</w:t>
        <w:br/>
        <w:t>да һәм тіршіліктің күтіп отырған істеріндегі жол жобаларды</w:t>
        <w:br/>
        <w:t>ортаға салып өтті.</w:t>
        <w:br/>
        <w:t>Халық ағарту ісі тіршіліктің сабырсыз күтіп отырған</w:t>
        <w:br/>
        <w:t>істерінің бірінен болса да, түрлі себептермен кенже қалып, кс-</w:t>
        <w:br/>
        <w:t>рексіз табылып, кедерігі болып, оңалмай келе жаткан еді.</w:t>
        <w:br/>
        <w:t>Бесжылғытөңкерісдәуіріпдехалықағарту комисариятының</w:t>
        <w:br/>
        <w:t>еткен ісі, көрсеткен күші, халық сүйсінерлік еткен ықыласы,</w:t>
        <w:br/>
        <w:t>жұртқа жұғымды, Көпке ұнамды болып отыр. Халықағарту ко-</w:t>
        <w:br/>
        <w:t>мисарияты өзінің бес жылғы әмірінде Түркістан аймағында 7</w:t>
        <w:br/>
        <w:t>мыңнан аса мектеп ашылғандығы білінді, бір патшалык өзінің</w:t>
        <w:br/>
        <w:t>бес жылғы өмірінде мұнша мектеп ашуы тарихта болмағай</w:t>
        <w:br/>
        <w:t>іс. Дүние жүзінде кай патшалықта болсын, бес жыл ішінде</w:t>
        <w:br/>
        <w:t>мұнша мектеп ашты деп кұлақ есіткен емес, коз көрген емес.</w:t>
        <w:br/>
        <w:t>Ескі Россия патшасы Түркістанға құшағының ізін салғалы 70</w:t>
        <w:br/>
        <w:t>жылдай болған екен, сол өмірдің ішінде алты жүз ақ мектеп</w:t>
        <w:br/>
        <w:t>шыққан.</w:t>
        <w:br/>
        <w:t>Патша өмірі тыныштықта өткен еді. Шаруа күйзелісі, тұр-</w:t>
        <w:br/>
        <w:t>мыс толғағының салмағы, шет дұшманның мұқатуы жоқ еді.</w:t>
        <w:br/>
        <w:t>Бір ғасырдың ішінде тыныштық тұрмыстағы бір патша</w:t>
        <w:br/>
        <w:t>бір ауданға ашқан мектебін алты жүзден асыра алмаса, Кеңес</w:t>
        <w:br/>
        <w:t>хүкіметінің 5 жылғы өмірдің ішінде, күйзеліс шаруада, төңерек</w:t>
        <w:br/>
        <w:t>қаптаған дұшманның ортасында 7 мыңнан аса мектептің</w:t>
        <w:br/>
        <w:t>шаңырағын құрып отырғандығы нені көрсетеді?</w:t>
        <w:br/>
        <w:t>Бірінші Кеңес хүкіметі ескі Россия патшасындай, Түркі-</w:t>
        <w:br/>
        <w:t>станда ғасырлық хүкімет болғанда, бұл уақытқа шейін</w:t>
        <w:br/>
        <w:t>Түркістанда 95 процент сауатсыздар болмас еді. Екінші он</w:t>
        <w:br/>
        <w:t>бірінші сиездегі ағарту жолында белгіленген істердің бәрінің</w:t>
        <w:br/>
        <w:t>келесі 12 сиезге шейін іс жүзінде майданға, тіршілікке асуына</w:t>
        <w:br/>
        <w:t>иманымыз кәміл.</w:t>
        <w:br/>
        <w:t>Өйткені, Кеңес хүкіметінің көрсетіп, белгілеп отырған іс</w:t>
        <w:br/>
        <w:t>түйіндері, іс жобалары, халықтың мінезіне, жұрттың жобасы-</w:t>
        <w:br/>
        <w:t>на өте лайық. Соның үшін ауырмай, сыздамай тіршілікке асуы-</w:t>
        <w:br/>
        <w:t>102</w:t>
        <w:br/>
        <w:t>ма</w:t>
        <w:br/>
        <w:t>Дәлелкелтіру қажет болса,мынаны алсақта болады. Жаздың</w:t>
        <w:br/>
        <w:t>алты айда қазақ қызара бөрітіп, қымыз ішіп, қыдыруымен</w:t>
        <w:br/>
        <w:t>өткізеді, сапырулы салқын қымыз табылып тұрған уақытта</w:t>
        <w:br/>
        <w:t>қазақ қыстың қамын жеуді ұмытып кетеді. Қымыз болса</w:t>
        <w:br/>
        <w:t>құдайы береді. Аха-хау, ойын күлкі табылады. «Қымыз қақ</w:t>
        <w:br/>
        <w:t>таптырар, жарлының жалғыз атын ойдан қырға шанптырар» де-</w:t>
        <w:br/>
        <w:t>ген сөз осыдан шыққан болса керек. Тап осы мінезін алғанда,</w:t>
        <w:br/>
        <w:t>қазақ бала тәрізді. Ертеден қыстың қамын жемегендіктен, қыс</w:t>
        <w:br/>
        <w:t>келіп қалған уақытта санын бірақ соғады. Сонан соң жалғыз</w:t>
        <w:br/>
        <w:t>шулағына шанасын жегіп алып, қасындағы көрші қаласына</w:t>
        <w:br/>
        <w:t>барып жер сатып салам алады.</w:t>
        <w:br/>
        <w:t>Қазақ еңбекке, мехиатқа мойып сұнған халық емес</w:t>
        <w:br/>
        <w:t>Жер сол, ел сирек, табиғат жомарт заманда, қазақ таби-</w:t>
        <w:br/>
        <w:t>ғаттың алтын айдарлы еркесі болып, бейнетсіз мал тауып</w:t>
        <w:br/>
        <w:t>үйренген халық. Ол уақытта тіршілік еңбекті артық керек-</w:t>
      </w:r>
    </w:p>
    <w:p>
      <w:r>
        <w:t>те қылмауы. Күн өтті, жыл өтті, заман өтті. Жердің гүлі си-</w:t>
        <w:br/>
        <w:t>реді. Шаңы бұрқырады. Енді еңбексіз күнелту қиын болды.</w:t>
        <w:br/>
        <w:t>Еңбекке жаттықиаған қазак, бірден заманның ыңғайын татып,</w:t>
        <w:br/>
        <w:t>ағымын ұғып, заманға қарай амал етс алмады. Онан шыққан</w:t>
        <w:br/>
        <w:t>нәтиже, қазақтың малы кеміді. Дәулеті шайқалды. Қазақ жері-</w:t>
        <w:br/>
        <w:t>не жалаңаш жаяу келген, бірақ өз жерінде, өз елінде еңбекке</w:t>
        <w:br/>
        <w:t>үйреніп әдеттенген келімсектер а дегенше байып кетті.</w:t>
        <w:br/>
        <w:t>Қазакпен қатар жарысқа түсіп, әуелде қазактан қалық бол-</w:t>
        <w:br/>
        <w:t>са да соңынан қазақтан озды, казақтың алдына түсті. Әрипе,</w:t>
        <w:br/>
        <w:t>мұныңсебебі көп, жалғыз қазақтың еңбекке олақтығы, еріпшек-</w:t>
        <w:br/>
        <w:t>тігі смес. Бірақ, қазақтын еңбекке еріншектігі көп себебтердің</w:t>
        <w:br/>
        <w:t>ең ірілерінен, байлық негізі еңбек. Еңбегі көптің байлығы</w:t>
        <w:br/>
        <w:t>артык, еңбектен өнбек көп. Мехнатсыз рахат жоқ. Мұны һәр</w:t>
        <w:br/>
        <w:t>уақытта естен шығармау керек. Ертеңгі күнді ойлаған кісі, ел,</w:t>
        <w:br/>
        <w:t>жұрт, халық сол ертеңгі күннің қамы үшін бүгін мехнат етуден</w:t>
        <w:br/>
        <w:t>қашпайды. Жақсылық, жамандық жалғыз бір Алладан деп мін-</w:t>
        <w:br/>
        <w:t>детін алдыға артып, өзі қарап жатпайды. Оқудың ауырмалығы</w:t>
        <w:br/>
        <w:t>елге артылып отыр. Оқу мәдениеттің негізгі, болашағын</w:t>
        <w:br/>
        <w:t>ойлаған жұрт һәр уақытта алдымен оқуға жұмылады. Оқуда</w:t>
        <w:br/>
        <w:t>алға айдайтын қуат бар. Оқусыз гүлденген халық жоқ, оқымай</w:t>
        <w:br/>
        <w:t>өршіген халық тағы жоқ. Оқып гүлдену түпкі мақсат. Оқудың</w:t>
        <w:br/>
        <w:t>Ақ жол 105</w:t>
        <w:br/>
        <w:t>Парақорлықпен күрес</w:t>
        <w:br/>
        <w:t>Ростов--22. Дондағы азық-түлікті бөліп тұратын мекеменің</w:t>
        <w:br/>
        <w:t>бастығын пара алғаны үшін ревгрибунал (үлкен сот мекемесі)</w:t>
        <w:br/>
        <w:t>өлім жазасына бұйырған.</w:t>
        <w:br/>
        <w:t>Мәскеу - 24. Кіндік парамен күресуші комиссиясының</w:t>
        <w:br/>
        <w:t>бастығы жолдас Якубов, жол бойында біздің парамен күресіп</w:t>
        <w:br/>
        <w:t>жатқанымызға диқандар өте риза деп хабар берді.</w:t>
        <w:br/>
        <w:t>Ірбіг жәрменкесінің алдында</w:t>
        <w:br/>
        <w:t>Екатеринбург-25. Ірбіт жәрменкесіне дайындалу жұмысы</w:t>
        <w:br/>
        <w:t>өте шұғыл жүргізіліп жатыр. Жәрмеңке орындарын түзетуге</w:t>
        <w:br/>
        <w:t>мемлекет бәйгесі 15 миллиард сом ақша жіберді. Жәрмеңке</w:t>
        <w:br/>
        <w:t>жіберлетін тауарға кеңшілік берілсе екен.</w:t>
        <w:br/>
        <w:t>Жалпы Россиялық 10-шы кеңестер сиезі алдында</w:t>
        <w:br/>
        <w:t>Мәскеу - 29. Губерниялық жер бөлімдерінің уәкілдерімен</w:t>
        <w:br/>
        <w:t>одақ республикалардың халық жер-су комисариатының уәкіл-</w:t>
        <w:br/>
        <w:t>дерінің кеңесшілері ашылмақ, халық жер-су комисариатының</w:t>
        <w:br/>
        <w:t>жалпы Россиялық 10-шы кеңестер сиезінде істейтін баянда-</w:t>
        <w:br/>
        <w:t>масының жобасын қарау үшін.</w:t>
        <w:br/>
        <w:t>Школға жәрдем жетісі</w:t>
        <w:br/>
        <w:t>Мәскеу - 29 (Россия сымсыз телеграф тілшілігі).</w:t>
        <w:br/>
        <w:t>Мәскеуде школға жәрдем жетілігі басталды, түсім жаман</w:t>
        <w:br/>
        <w:t>емес, әр түрлі кәсіпшілік орындарына 40,000 жәрдем жиятын</w:t>
        <w:br/>
        <w:t>қағаз таратылды. Крестер жәрдемге тауар беріп жатыр.</w:t>
        <w:br/>
        <w:t>Ғылыми еңбектері үшін</w:t>
        <w:br/>
        <w:t>Мәскеу - 27. Халық комиссарлары кеңсесі рұқсаг етті, оқы-</w:t>
        <w:br/>
        <w:t>мыстылар тұрмысын ілгерілту жолындағы кіндік комиссияға,</w:t>
        <w:br/>
        <w:t>үлкен профессор Марков Югаевтің үйлеріне, олардың ғылыми</w:t>
        <w:br/>
        <w:t>істеген еңбектері үшін жәрдем көрсетіп тұруға, жергілікті</w:t>
        <w:br/>
        <w:t>қаражаттың 40 % халық ағарту жұмысына.</w:t>
      </w:r>
    </w:p>
    <w:p>
      <w:r>
        <w:t>Чебаксари-29. Учительдері тұрмысы түзеліп, халық ағарту</w:t>
        <w:br/>
        <w:t>жұмысына жергілікті қаражаттың 40 % жұмсалып отыр.</w:t>
        <w:br/>
        <w:t>Көп көмір</w:t>
        <w:br/>
        <w:t>Харьков - 29 (Россия сымсыз телеграф тілшілігі).</w:t>
        <w:br/>
        <w:t>Долған ауданында 600 миллион пұттай жақы көмір</w:t>
        <w:br/>
        <w:t>барлығы анықталды.</w:t>
        <w:br/>
        <w:t>Ақ жол</w:t>
        <w:br/>
        <w:t>119</w:t>
        <w:br/>
        <w:t>тырудың шарасын, жолын көрсетіп кетті. Бұл сиездің мұнан</w:t>
        <w:br/>
        <w:t>бұрынғы сиездерден үлкеп бір айырмасы: бұл сиез оку ісіне</w:t>
        <w:br/>
        <w:t>айрықша назар салды оқу ісін алға бастыруды жаңа сайланған</w:t>
        <w:br/>
        <w:t>хүкіметке міндет етіп тапсырды, оның жолын сілтеді, жөнін</w:t>
        <w:br/>
        <w:t>көрсетті, амалын істеді.</w:t>
        <w:br/>
        <w:t>Оқу комиссариаты бұл уақытқа дейін хүкіметтің өгей</w:t>
        <w:br/>
        <w:t>ұлы сияқты болып келіп еді. Оқу комиссариатының мұңына,</w:t>
        <w:br/>
        <w:t>мұқтажына, зарына жөнді көңіл қойылмаушы еді, ықылас са-</w:t>
        <w:br/>
        <w:t>лынбаушы сді. Оку ісінс мұнда да, кіндікте де жеткілікті етіліп</w:t>
        <w:br/>
        <w:t>қаражат пұл берілмеуші еді. Оқу ісі елеусіз еді.</w:t>
        <w:br/>
        <w:t>11-ші Түркістан сиезі огей ұлдың көңлін жұбатты, оның</w:t>
        <w:br/>
        <w:t>есіктегі басын төрге таман сүйреп әкеліп тастады.Сыбағасын</w:t>
        <w:br/>
        <w:t>молайтты, росход бюджетінің 20 проценті (жүзден жиырмасы)</w:t>
        <w:br/>
        <w:t>оқу ісіне арналсын дейді.</w:t>
        <w:br/>
        <w:t>Оқу ісі үлкен іс, көп күш тілейді, көп қаражат тілейді.</w:t>
        <w:br/>
        <w:t>Хүкіметтің әлгі берген пұлы оқу ісін ұшпаққа шығарады. Оқу</w:t>
        <w:br/>
        <w:t>комиссариатын мұңсыз, мұқтажсыз қылады деуге болмайды.</w:t>
        <w:br/>
        <w:t>Бірақ бұл кезде хүкіметке мұнан артық бермедің деп өкпелеу</w:t>
        <w:br/>
        <w:t>қиынсыз, ойткені хүкімет басқа росходын меңзеп беріп,</w:t>
        <w:br/>
        <w:t>ықшамдағанда оқуға артылғаны сол ғана. Мұнан артық беруге</w:t>
        <w:br/>
        <w:t>хүкіметтің қолында көп күш, көп пұл жоқ. Ал басқа керегі,</w:t>
        <w:br/>
        <w:t>мұқтажы саңсыз көп хүкімет бұл уақытта шалқып жатқан да-</w:t>
        <w:br/>
        <w:t>рия теңіз емее.</w:t>
        <w:br/>
        <w:t>Сондықтан оқудың салмағының бір сыпырасы елге арты-</w:t>
        <w:br/>
        <w:t>лып отыр. Оқу ісінің бір ұшы елге тіреліп отыр. Оқу ісін ел</w:t>
        <w:br/>
        <w:t>гүлдендіріп жібере алған жоқ. Бұл елге берсін. Өзгерістен</w:t>
        <w:br/>
        <w:t>бұрын монархия дәуірінде, оқуға слге ерік бермейді деп күнәні</w:t>
        <w:br/>
        <w:t>патша хүкіметіне артушы сдік. Өзіміз жап-жақсы ап-одемі</w:t>
        <w:br/>
        <w:t>бола қоюшы едік, шынында өзімізде күнадан құр емес едік,</w:t>
        <w:br/>
        <w:t>бізде мақтауга сиятын қылық шамалы еді.</w:t>
        <w:br/>
        <w:t>Қазақтарда бір теріс мінез бар, қазак нені де болса, өз беті-</w:t>
        <w:br/>
        <w:t>мен ұмтылып істей қоймайды. Қазаққа я жетек, я айдау керек.</w:t>
        <w:br/>
        <w:t>Қазақта қарашылдық бар. Екінші, қазақ болашақты болжап,</w:t>
        <w:br/>
        <w:t>болашаққа көз жіберіп, алдағы іске план құрып, жоба жасап</w:t>
        <w:br/>
        <w:t>әдеттенген емес. Қазақ ертеңгі күннің камын жемейді. Қазіргі</w:t>
        <w:br/>
        <w:t>қолда барына мәз болып, «Таңдағы ас тәңірден» деп жата</w:t>
        <w:br/>
        <w:t>береді. «Түстік өмірің болса, кештік мал жина» деген қазақ</w:t>
        <w:br/>
        <w:t>данасының сөзі жөнді ескерілмейді. Бұған дәлел көп.</w:t>
        <w:br/>
        <w:t>104</w:t>
        <w:br/>
        <w:t>Әм</w:t>
      </w:r>
    </w:p>
    <w:p>
      <w:r>
        <w:t>Осылай тоқтам қылып кетті тарқап,</w:t>
        <w:br/>
        <w:t>Көрмеді еш қайсысы мені байқап.</w:t>
        <w:br/>
        <w:t>Мең-зең болдым дағы қала бердім,</w:t>
        <w:br/>
        <w:t>Не қылуға біле алмай, беті шайқап!...</w:t>
        <w:br/>
        <w:t>Қаптағай</w:t>
        <w:br/>
        <w:t>СЫРТҚЫ ХАБАРЛАР</w:t>
        <w:br/>
        <w:t>Германияда үш пример көріседі</w:t>
        <w:br/>
        <w:t>Науен-30 (Неміс сымсыз телеграм хабары).</w:t>
        <w:br/>
        <w:t>Париж газеттерінің Лондондағы хабаршылары хабар бер-</w:t>
        <w:br/>
        <w:t>ді: 9-шы ноябрь күні Лондон қаласында үш пример көріседі.</w:t>
        <w:br/>
        <w:t>Сөйлейтін сөзі Германиядан айып алу тақырыпты болады.</w:t>
        <w:br/>
        <w:t>Германия енді қиқандап, айып беруге көне қоймаса, Германия-</w:t>
        <w:br/>
        <w:t>ны көндірудің лажын қарастыру болса керек деп.</w:t>
        <w:br/>
        <w:t>Франция жобасы туралы</w:t>
        <w:br/>
        <w:t>Париж-28 (Руста).</w:t>
        <w:br/>
        <w:t>«Матан» газеті жазады: Брусель конференциясы я жинал-</w:t>
        <w:br/>
        <w:t>майды, я жиналса да нәтижесі Франция тілегіне килап келеді.</w:t>
        <w:br/>
        <w:t>Кеңесте көрсетілген шаралар орындалады. Ол шаралар мына-</w:t>
        <w:br/>
        <w:t>лар: Германия қызметіндегі кісілер қызметтен шығарып, Рур</w:t>
        <w:br/>
        <w:t>ауданында қолға алу деп.</w:t>
        <w:br/>
        <w:t>Антанта Германияға қарсы қатар түзеді</w:t>
        <w:br/>
        <w:t>Берлин-28 (Руста).</w:t>
        <w:br/>
        <w:t>Франциядан қауып етіп, Германия баспа сөзі дабыл қағып</w:t>
        <w:br/>
        <w:t>жатыр. «Тсейт» газсті жазады: Франция Лузанна конференци-</w:t>
        <w:br/>
        <w:t>ясында түріктерді сүйеуді кояды. Оның есесіне Англия, Евро-</w:t>
        <w:br/>
        <w:t>па, Францияға ерік береді деп. «Фусиче тсейтунның» газеті</w:t>
        <w:br/>
        <w:t>жазады: Одақтастардың Германияға қарсы қатар түзегені рас,</w:t>
        <w:br/>
        <w:t>хақиқат, шүбасыз оқиға болды деп.</w:t>
        <w:br/>
        <w:t>Англияда</w:t>
        <w:br/>
        <w:t>Лондон-29 (Руста).</w:t>
        <w:br/>
        <w:t>Сентябрь аяғында Англияда мемлекет қазынасынан қаражат</w:t>
        <w:br/>
        <w:t>алып тұрған жұмыссыздар саны бір жарым миллионға жет-</w:t>
        <w:br/>
        <w:t>ті. Бунар Лов жұмыссыздар өкілдерін қабыл алмады. Газе-</w:t>
        <w:br/>
        <w:t>талар хүкіметтің жұмыссыздары темір жол салу жұмысына</w:t>
        <w:br/>
        <w:t>қатынастыру жобасына көп мән береді.</w:t>
        <w:br/>
        <w:t>113</w:t>
        <w:br/>
        <w:t>Ақ жол</w:t>
        <w:br/>
        <w:t>Сырдария дуанынан</w:t>
        <w:br/>
        <w:t>Моллабаев, Иноятов, Махмуд Яғафуров, Лукиянов, Ялму-</w:t>
        <w:br/>
        <w:t>хамедов, Бағзыбаев, Ж. Анарбаев, Тоқтыбаев, Әлиев, Лин.</w:t>
        <w:br/>
        <w:t>Ферғана дуанынан</w:t>
        <w:br/>
        <w:t>Дадабаев, Каримов, Буров, Руф Белков, Рулбаев.</w:t>
        <w:br/>
        <w:t>Түркпенстан дуанынан</w:t>
        <w:br/>
        <w:t>Құрбан Сейтов, Маметов, Құл Баширов.</w:t>
      </w:r>
    </w:p>
    <w:p>
      <w:r>
        <w:t>Партияда еместерден</w:t>
        <w:br/>
        <w:t>Бариев, Есполов, Болатқанов, Алдиев, Аширов.</w:t>
        <w:br/>
        <w:t>Құлақтандыру</w:t>
        <w:br/>
        <w:t>Сырдария облыстық төңкеріс сотының декабрь айының</w:t>
        <w:br/>
        <w:t>алдынғы мынадай мәжілістерінде қаралуға дайындалған</w:t>
        <w:br/>
        <w:t>істердің спескесі.</w:t>
        <w:br/>
        <w:t>9-ші декабрь 1922 жыл</w:t>
        <w:br/>
        <w:t>5-ші кеңестер дирменінің бастығы Павел Мастеков бала-</w:t>
        <w:br/>
        <w:t>сының іс жүзінде айыпталған ісі.</w:t>
        <w:br/>
        <w:t>11-ші декабрь 1922 жыл</w:t>
        <w:br/>
        <w:t>Июнь Қубзевтің һәм Иван Вивкеттің жалған пұлдар</w:t>
        <w:br/>
        <w:t>шығарғандығы үшін айыпталған ісі.</w:t>
        <w:br/>
        <w:t>16-декабрь 1922 жыл</w:t>
        <w:br/>
        <w:t>ДенсаулығынсақтаушыбөлімніңбухгалтеріҚудражоровтың</w:t>
        <w:br/>
        <w:t>кассасынан П-миллиард пұлды ұрлап алғандығы үшін</w:t>
        <w:br/>
        <w:t>айыпталған.</w:t>
        <w:br/>
        <w:t>Халық заң комиссариаты құлақтандырады</w:t>
        <w:br/>
        <w:t>1922жыл 15-декабрькүнісағатертеңгі12-декомиссариаттың</w:t>
        <w:br/>
        <w:t>жайында, Карл Маркс көшесінің 11-ші санды, торг болды.</w:t>
        <w:br/>
        <w:t>Түрікпен заң комиссариаттың 2 ат жегетін қайтуын түзетуге</w:t>
        <w:br/>
        <w:t>беріледі. Кімде-кім қатысамын десе, өзі я арызы сенерлік бір</w:t>
        <w:br/>
        <w:t>ауа жоғарыда көрсетілген сағатта айтылған жайға жіберсін.</w:t>
        <w:br/>
        <w:t>Торг арызбен де, я жарыс саудамен де болады. Торг бола-</w:t>
        <w:br/>
        <w:t>тын күні ақпар алушылар заң комиссариаттың күнінен 2-ші</w:t>
        <w:br/>
        <w:t>санды үйде алса болады.</w:t>
        <w:br/>
        <w:t>121</w:t>
        <w:br/>
        <w:t>Ақ жол</w:t>
        <w:br/>
        <w:t>«АҚ ЖОЛ» Хе252.</w:t>
        <w:br/>
        <w:t>Жұма, 17 декабрь, 1922 жыл.</w:t>
        <w:br/>
        <w:t>Оқушыларымызға</w:t>
        <w:br/>
        <w:t>Кейінгі күндерде газетке керекті қағаздардың бағасы һәм</w:t>
        <w:br/>
        <w:t>қызметкерлердің еңбек ақысы көбейгендіктен «Ақ жол»</w:t>
        <w:br/>
        <w:t>газстінің бағасын да 1923 жыл январь айынан бастап еріксіз</w:t>
        <w:br/>
        <w:t>көбейтіп отырмыз.</w:t>
        <w:br/>
        <w:t>1 январьдан бастап «Ак жолдың» бағасы:</w:t>
        <w:br/>
        <w:t>Ташкентте</w:t>
        <w:br/>
        <w:t>3 айға 1500 сом</w:t>
        <w:br/>
        <w:t>1 айға 500 сом.</w:t>
        <w:br/>
        <w:t>Аймаққа һәм басқа мемлекеттерге 3 айға 2 мың сом, 1 айға</w:t>
        <w:br/>
        <w:t>700 сом, 1 саны 50 сом.</w:t>
      </w:r>
    </w:p>
    <w:p>
      <w:r>
        <w:t>Аймаққа һәм басқа мемлекеттерге жіберілетін газеттердің</w:t>
        <w:br/>
        <w:t>бағасының көбеюіне почта қаражаты себеп болып отыр.</w:t>
        <w:br/>
        <w:t>Бұрынғы бағамен газет алып тұруға пұлын төлеген азамат-</w:t>
        <w:br/>
        <w:t>тар кемін басқармаға январь айына дейін төлеуін өтінеміз.</w:t>
        <w:br/>
        <w:t>Жаңадан тазет алдырамын деуші азаматтар көрсетілген сом-</w:t>
        <w:br/>
        <w:t>мадан кем төлемеуі керек.</w:t>
        <w:br/>
        <w:t>«Ақ жол» басқармасы</w:t>
        <w:br/>
        <w:t>Міндеттің үлкені</w:t>
        <w:br/>
        <w:t>Газетке жазайын деп алдыңа қағаз, қолыңа қалам алсаң</w:t>
        <w:br/>
        <w:t>көз алдыңа қазак халқының толып жатқан мұқтаждары</w:t>
        <w:br/>
        <w:t>түйдектеліп елестей кетеді. қиялың бөлінеді, көңілің айниды,</w:t>
        <w:br/>
        <w:t>табиғи халыңнен өзгерілесің. Түйдектелген көп мұқтаждардың</w:t>
        <w:br/>
        <w:t>қайсысын ілгері жазарынды да білмей қаласың. Кейбір уақытта</w:t>
        <w:br/>
        <w:t>жазғың да келмей қалады, өйткеші қазактың көп мұқтажын</w:t>
        <w:br/>
        <w:t>іздеуші, көп мұңын ескеруші, көп зарын тыңдаушылар жоқ</w:t>
        <w:br/>
        <w:t>сияқты, бар болса да өте аз екендігі белгілі бір ақиқат.</w:t>
        <w:br/>
        <w:t>Заман коммунист заманы. Заман бауырымшыл (интернаци-</w:t>
        <w:br/>
        <w:t>оналист) заманы, мұндай заманда ұлтка бөліну, руға бөліну,</w:t>
        <w:br/>
        <w:t>ұрпаққа бөліну қажет болмай, жұртшы болу, тапшыл болу ғана</w:t>
        <w:br/>
        <w:t>қажет еді. Төңкеріс болғалы, коммунист шыққалы бауырым-</w:t>
        <w:br/>
        <w:t>шыл бағыты тарай бастағалы, қазақ аты қалмайды, жасақ та</w:t>
        <w:br/>
        <w:t>қазақ, сөйлесек те қазақ, істесек те қазақ, мұның бұлай болуы</w:t>
        <w:br/>
        <w:t>Ақ жол 139</w:t>
        <w:br/>
        <w:t>Партия школын алғашқы бітірушілер</w:t>
        <w:br/>
        <w:t>Самарқанд - 2. Партия школына алғашқы кірген балалар</w:t>
        <w:br/>
        <w:t>жақында бітіріп шықты. Бес айлық курсын 40 бала бітірді.</w:t>
        <w:br/>
        <w:t>Бұлардың 13-і әйел.</w:t>
        <w:br/>
        <w:t>Милицияны сұрыптау</w:t>
        <w:br/>
        <w:t>Самарқанд--2. Тінту мекемесінің адамдарын қайтадан сорт-</w:t>
        <w:br/>
        <w:t>тағанда 9 адам шығарылды.</w:t>
        <w:br/>
        <w:t>«Баспа сөздер күні»</w:t>
        <w:br/>
        <w:t>Полторацкий- 4. Жасалған «баспа сөздер күні» орыс, түрік-</w:t>
        <w:br/>
        <w:t>пен газеталарына құлақтандырудан 6 мрд.тан артығырақ олжа</w:t>
        <w:br/>
        <w:t>түсірді. Шаруашылық мекемелері баспа сөздер орындарының</w:t>
        <w:br/>
        <w:t>мұқтажына дұрыс көзбен қарады. Бірлесіп, газетке жазылу</w:t>
        <w:br/>
        <w:t>көбейді. Газеталардың саны көбейді.</w:t>
        <w:br/>
        <w:t>«Балалар жетілігі»</w:t>
        <w:br/>
        <w:t>Шолпорацк - 4. Балалар жетілігі басталды. Қадірлі кызмет-</w:t>
        <w:br/>
        <w:t>керлерден учитель жасалды. Интернаттардың халі өте нашар,</w:t>
        <w:br/>
        <w:t>осы жетінің ішінде халықтан жәрдем жиылмақшы. Һәм меке-</w:t>
        <w:br/>
        <w:t>мелер, ұйымдар қамқорлыққа тағайындалмақшы.</w:t>
        <w:br/>
        <w:t>Сауатсыздықты жою школы</w:t>
        <w:br/>
        <w:t>Алма-ата- 1.Талдықорғандағыуездің кәсіпшілерібөлімінің</w:t>
        <w:br/>
        <w:t>жанында ұйым мүшелерініц арасынан сауатсыздықты жою</w:t>
        <w:br/>
        <w:t>школы ашылған.</w:t>
        <w:br/>
        <w:t>Аштарды қайыру</w:t>
      </w:r>
    </w:p>
    <w:p>
      <w:r>
        <w:t>Бүтін Түркістан республикасында алғашқы кезде 200 мың</w:t>
        <w:br/>
        <w:t>Еділ бойының аштары бар еді. Олардың 40 мыңы дұрысталып</w:t>
        <w:br/>
        <w:t>қайтарылды жерлеріне, ал 60 мыңдайының оны кетіп қалды.</w:t>
        <w:br/>
        <w:t>Көбі Түркістан республикасының әр жерінде түпкілікті тұруға</w:t>
        <w:br/>
        <w:t>орналасып қалды. Бұл уақытта аштарға тамақ беретін орын-</w:t>
        <w:br/>
        <w:t>дарда жеріне қайтқысы келген адамды тіркеп жатыр. Осы</w:t>
        <w:br/>
        <w:t>уақытқа дейін бала-шағасымен 93 үйдің ашы тіркелді.</w:t>
        <w:br/>
        <w:t>136 Әзееі</w:t>
        <w:br/>
        <w:t>Халық кемдіктен кооперациялар арқылы жоюға болатын-</w:t>
        <w:br/>
        <w:t>дығына нық сене алады. һәм осымен бірге қолдарындағы</w:t>
        <w:br/>
        <w:t>үй малдарын сандалған саудагерлерге бермей, кооперация</w:t>
        <w:br/>
        <w:t>арқылы саттыратын болады.</w:t>
        <w:br/>
        <w:t>Осындай еткен күнде ғана кооперациямен халықтың ара-</w:t>
        <w:br/>
        <w:t>сында үзілместей байланыстықтар болып тұрса, салықтың</w:t>
        <w:br/>
        <w:t>кемдігі жойылады әрі ел қыстақ шаруашылығы жөнге келеді,</w:t>
        <w:br/>
        <w:t>кооперациялар күшейеді, оседі. Көбі мал шаруашылығымен,</w:t>
        <w:br/>
        <w:t>азы диханшылыкпен тіршілік қылып отырған қазақ-қырғыз</w:t>
        <w:br/>
        <w:t>халқы ілгергі қалыппен далаңдап, өзін шет тұтпай, ашылатын</w:t>
        <w:br/>
        <w:t>Һәм ашылған ауыл, қыстақ жайларындағы кооперацияларға</w:t>
        <w:br/>
        <w:t>қатысып, белсеніп қатысуы керек, кірісуі керек.</w:t>
        <w:br/>
        <w:t>Ел аралап ине-тарақ сатып жүретіндер керегімізді келтіріп</w:t>
        <w:br/>
        <w:t>береді ғай, деместен олардан алатын нәрселердің бәрі де ко-</w:t>
        <w:br/>
        <w:t>операцияларда болатындықтан, өздерің сол кооперацияларға</w:t>
        <w:br/>
        <w:t>мүше болып кіріп, ай сайын мүшелік пұлынан қашпай, оны</w:t>
        <w:br/>
        <w:t>төлеп тұрып, кооперацияның жобасына қарай ауылдық жердің</w:t>
        <w:br/>
        <w:t>кооперациясына мүше болғандықтан, бас қосып, орталарыңнан</w:t>
        <w:br/>
        <w:t>адамдарыңды сайлап беріп, реті келген жерде өздеріңе қарасты</w:t>
        <w:br/>
        <w:t>кооперацияның көпшілік болып, сомасын көбейтіп, сырттан,</w:t>
        <w:br/>
        <w:t>ең болмағанда іштен мал келтірудің әрекетінде болып тұру ке-</w:t>
        <w:br/>
        <w:t>рек. Сөйтіп, керектігіңді коонерациядан алып, сатсаң да сол</w:t>
        <w:br/>
        <w:t>арқылы сатып тұрылса, өзінен өзі белгілі тұрмыстағы кемдер</w:t>
        <w:br/>
        <w:t>көп ұзамай-ақ жоғалар. Халықтың пайдасы табылар.</w:t>
        <w:br/>
        <w:t>Кооперацияның тұтқан жолы да, шын мағынасында ха-</w:t>
        <w:br/>
        <w:t>лыққа, мемлекетке бірер пайда-зияны да осы. Халық болып,</w:t>
        <w:br/>
        <w:t>мемлекет болып кооперация жұмысын қолына алса, жұмыссыз</w:t>
        <w:br/>
        <w:t>бітпей қалатын іс жоқ. Кооперация ұлғаяды.</w:t>
        <w:br/>
        <w:t>Тұрмысын жөндеймін деген халық, қазіргі тіршілік рстін-</w:t>
        <w:br/>
        <w:t>дегі ағымдардан малданамын деген халық кооперацияны</w:t>
        <w:br/>
        <w:t>айрықша керек тауып, жасамағанына жәрдем беріп, қатысса,</w:t>
        <w:br/>
        <w:t>пайдаланбағы керек.</w:t>
        <w:br/>
        <w:t>Қ. Қыпшақ.</w:t>
        <w:br/>
        <w:t>Құнытсыздықты қою керек</w:t>
        <w:br/>
        <w:t>Қазак-кырғыз зиялылары екі тапқа бөлінеді: 1) мұсыланша</w:t>
        <w:br/>
        <w:t>оқығандар, 2) орысша оқығандар болып. Қазақ зиялылары</w:t>
        <w:br/>
        <w:t>мұсылманша оқығандар табы, өз ұлтын басқа мәдени ұлттар-</w:t>
        <w:br/>
        <w:t>дан кем көрмейді. Қазақ-қырғыз зиялыларының орысша оқы-</w:t>
        <w:br/>
        <w:t>ір; Жесеннинниннинн тин кенен нккиненен кесе ткенекің үле)</w:t>
      </w:r>
    </w:p>
    <w:p>
      <w:r>
        <w:t>Бірақ, бұл іс бір халықпен ғана бола қоймас, һәм тағы бір</w:t>
        <w:br/>
        <w:t>мемлекеттің ғана күшімен тағы да болмас. Декабрь айының</w:t>
        <w:br/>
        <w:t>басында болып өткен аймақтық шаруашылар кеңестерінің 2-</w:t>
        <w:br/>
        <w:t>сиезі кооперацияларды әзіргі қалыпта қалдырмай. мұнан бы-</w:t>
        <w:br/>
        <w:t>лай ұлғайту шарасына кіріскен сияқты болып отыр.</w:t>
        <w:br/>
        <w:t>Сиезд бұл туралы жоғарыда айтылған мақсаттарды алдына</w:t>
        <w:br/>
        <w:t>тұтып, шығарған қаулысы мынау: Мемлекет кооперацияларға</w:t>
        <w:br/>
        <w:t>арналып ашылатын сомаханаларға көптеп пұл берсін. Мұнан</w:t>
        <w:br/>
        <w:t>былай барлық кооперацияларга сол сомаханалардан кезекті</w:t>
        <w:br/>
        <w:t>жұмыстарын атқару үшін пұлдай жәрдем беріліп тұрылсын.</w:t>
        <w:br/>
        <w:t>Барлық мемлекет ұйымдары сауда-саттық жұмыстары бол-</w:t>
        <w:br/>
        <w:t>са, сол кооперациялар арқылы ғана жарыққа шығарылсын.</w:t>
        <w:br/>
        <w:t>Түркістаннан әуелі мал алса да, я сырттан Түркістанға малдар</w:t>
        <w:br/>
        <w:t>келтіріп сататын болса да, кооперация арқылы жұмыс қылып</w:t>
        <w:br/>
        <w:t>отырсын. Кооперация жұмыстары бір қалыпта, бір мақсатта</w:t>
        <w:br/>
        <w:t>болып тұруы үшін аймақта кооперациялардың аймақтық</w:t>
        <w:br/>
        <w:t>ұйымы болып, жергілікті жердегі кооперация ұйымдары,</w:t>
        <w:br/>
        <w:t>ұйымшалары сол аймақтағы ұйымға бағынып отырсын.</w:t>
        <w:br/>
        <w:t>Россиядағы центр союздың Түркістандағы уәкілі мен</w:t>
        <w:br/>
        <w:t>Түркістандық аймактық кооперация ұйымының қай ретте,</w:t>
        <w:br/>
        <w:t>қай жолмен байланысты болулары керек, осы мәселе тиісті</w:t>
        <w:br/>
        <w:t>жерінде қаралып, тездікпен шешілсін. Бірақ, центр союздың</w:t>
        <w:br/>
        <w:t>Түркістанға алып келіп сататын малдары Түркістан коопе-</w:t>
        <w:br/>
        <w:t>рациялары арқылы сатқызуды мақұлдату өте керек. Сырт</w:t>
        <w:br/>
        <w:t>мемлекеттіп базарларында Түркістан кооперациясының</w:t>
        <w:br/>
        <w:t>қатыспағына құқык алу керек дейді.</w:t>
        <w:br/>
        <w:t>Аймақтық Түркістан шаруашылдар кеңесі (ТЭС) сисздің</w:t>
        <w:br/>
        <w:t>қаулысын колданып, тездікпен жарыққа шығара алса, ол</w:t>
        <w:br/>
        <w:t>уақытта кооперация жұмыстары ұлғаяды. Кооперациядан</w:t>
        <w:br/>
        <w:t>Түркістан кооперациясын аяққа бастыру үшін пұл талап қылып</w:t>
        <w:br/>
        <w:t>алып, кооперация соумаханаларын кешеуілдетпей ашу керек.</w:t>
        <w:br/>
        <w:t>Кооперация сомаханалары ашылып мемлекет жағынан</w:t>
        <w:br/>
        <w:t>бұл іске көрнекті жардем болып тұрса, ол уақытта коопе-</w:t>
        <w:br/>
        <w:t>рация халықпен байланысуы бола алады. Халық арасында</w:t>
        <w:br/>
        <w:t>ашылатын кооперациялар ішін осы күнгі қалыпта болмай,</w:t>
        <w:br/>
        <w:t>іске кірісіп, халықтың пайдаларына, негізгі мақсаттарына</w:t>
        <w:br/>
        <w:t>бұлжытпай, жұмыстарын атқарып тұрса, халық біреу айтпай-</w:t>
        <w:br/>
        <w:t>ақ, кооперацияға байланысады.</w:t>
        <w:br/>
        <w:t>Ақ жал -------------123</w:t>
        <w:br/>
        <w:t>қылған әрекеттеріміз шығады. Кеңестер ұйымдарда жалғыз</w:t>
        <w:br/>
        <w:t>ғана еңбектерден болулары керек. Біздің арамызға кіріп</w:t>
        <w:br/>
        <w:t>жүруші байлар, манаптар я басқалар болсын айдап шығуы ке-</w:t>
        <w:br/>
        <w:t>рек. Менің айтқан алдымыздағы істерден сиездің қаулылары да</w:t>
        <w:br/>
        <w:t>сонда ғана жарыққа шығады. Егерде біздің арамыз алақұйрық</w:t>
        <w:br/>
        <w:t>заттардан болмай, кедейшіл таза ниеттегі адамдар болса.</w:t>
        <w:br/>
        <w:t>СЫРТҚЫ ХАБАРЛАР</w:t>
        <w:br/>
        <w:t>Францияда</w:t>
        <w:br/>
        <w:t>Россиямен сауда ашу тақырыбы</w:t>
        <w:br/>
        <w:t>Париж-25. (Руста).</w:t>
        <w:br/>
        <w:t>Лион қаласының жәрмеңке комитетінің мәжілісінде Ску-</w:t>
        <w:br/>
        <w:t>белов жолдастың келгендігін білдірді. Скубеловтың жұмысы</w:t>
        <w:br/>
        <w:t>Франциямен сауда ашу тақырыбы деген.</w:t>
        <w:br/>
        <w:t>Әскер қызметі хақында</w:t>
      </w:r>
    </w:p>
    <w:p>
      <w:r>
        <w:t>Париж-і1. (Руста).</w:t>
        <w:br/>
        <w:t>Француз палатасында әскерде қызмет ету уақыты 18 айлық</w:t>
        <w:br/>
        <w:t>болсын деген заң жобасы қаралды. Әскер саны 63 мыңға же-</w:t>
        <w:br/>
        <w:t>теді. Францияның күншығыс грапын (шегін) сақтау үшіп</w:t>
        <w:br/>
        <w:t>әскерді мұнан артық кемітуге болмайды, оны сөз қылудың</w:t>
        <w:br/>
        <w:t>қажеті де жоқ деген сөздер айтылды.</w:t>
        <w:br/>
        <w:t>Англияда</w:t>
        <w:br/>
        <w:t>Байлар табы бірігіп жатыр</w:t>
        <w:br/>
        <w:t>Лондон- 1. Әлеуметшілдік пікірі өршіп бара жатқандықтан.</w:t>
        <w:br/>
        <w:t>Шемберлен ескі партиялар біріксін, күш коссын дегенді айтып</w:t>
        <w:br/>
        <w:t>тұр. Шемберлен сскішілдер партиясымен Либералдар партия-</w:t>
        <w:br/>
        <w:t>сын келістірмек.</w:t>
        <w:br/>
        <w:t>Конференция халі қатерлі</w:t>
        <w:br/>
        <w:t>Неун - 5. Неміс сымсыз телеграмм хабары. Орыстар мен</w:t>
        <w:br/>
        <w:t>түріктерге италяндар қосылып кеткендіктен, конференцияның</w:t>
        <w:br/>
        <w:t>өмірі ұзаққа созылмас деген Лондон-Парижде қауіп бар. Ита-</w:t>
        <w:br/>
        <w:t>лия уәкілі Моссульге хабар беріп нұсқау алмақшы; Бұғаздар</w:t>
        <w:br/>
        <w:t>мәселесі туралы ендігі кеңес Италия жауабы алынған соң</w:t>
        <w:br/>
        <w:t>ашылады. Италия жауабы Англия, Францияға жағымды болар</w:t>
        <w:br/>
        <w:t>ма екен деседі. Қанша тырысса да, Кирзон одақтастарды ауыс-</w:t>
        <w:br/>
        <w:t>тыра алмады.</w:t>
        <w:br/>
        <w:t>АҚЫ: зыхес-гыпы ысиды мы рм ы Шы лын, Дт 141</w:t>
        <w:br/>
        <w:t>ІШКІ ХАБАРЛАР</w:t>
        <w:br/>
        <w:t>Кеңес Республикаларының одақтасуларын жақтау</w:t>
        <w:br/>
        <w:t>Тифлис - 4. Батом қаласының зергерлері, қора-қопсы са-</w:t>
        <w:br/>
        <w:t>лушы. жүк көтеруші һәм жол бойындағы жұмыскерлер жиылы-</w:t>
        <w:br/>
        <w:t>сы үлкен ықыласпен Кеңес республикаларының одақтасулары</w:t>
        <w:br/>
        <w:t>қажет деп қарар шығарды.</w:t>
        <w:br/>
        <w:t>Симферполь - 4, сымсыз телеграф тілшілігі қолғабысшы-</w:t>
        <w:br/>
        <w:t>мен сөйлескенде, Қырым халық комиссарлары кеңес төбе</w:t>
        <w:br/>
        <w:t>ағасы, Кеңес республикалары одақтығын жасауды қолдап</w:t>
        <w:br/>
        <w:t>сөйлеген, шаруашылықты тез орнатуға да һәм кіндік пен</w:t>
        <w:br/>
        <w:t>шеттің қатынасуында жақсы болар еді деп.</w:t>
        <w:br/>
        <w:t>Салықтың жақсы жиналуы</w:t>
        <w:br/>
        <w:t>Орынбор-4 (Россия сымсыз телеграф тілшілігі).</w:t>
        <w:br/>
        <w:t>Қазакстан азық-түлік салығын 8 млн. пұттан асыра жина-</w:t>
        <w:br/>
        <w:t>ды. Жалпы міндеттің 72%-і. Акмола һәм Орал губерниялары</w:t>
        <w:br/>
        <w:t>міндетін толық атқарды.</w:t>
        <w:br/>
        <w:t>Новороссинек - 277. Қара теңіз аймағында салық жинау</w:t>
        <w:br/>
        <w:t>тақырыбы ноябрьде берген міндет 207% орындалды.</w:t>
        <w:br/>
        <w:t>Екатеринбург - 25. Орал акша салығын 103% қылып орын-</w:t>
        <w:br/>
        <w:t>дады.</w:t>
        <w:br/>
        <w:t>Архангельск - 4. (Россия сымсыз тілшілігі). Губерния но-</w:t>
        <w:br/>
        <w:t>ябрь айындағы ақша салығын 20% қылып орындады.</w:t>
        <w:br/>
        <w:t>Туысқандық қоғамы</w:t>
        <w:br/>
        <w:t>Мәскеу - 5. Жалпы Россиялық жұмыскерлер ұйымы, кіндік</w:t>
        <w:br/>
        <w:t>кеңес басқармасы қиыр күншығыстың жұмыскерлер ұйымын</w:t>
      </w:r>
    </w:p>
    <w:p>
      <w:r>
        <w:t>жалпы Россиялық жұмыскерлер ұйымына қосуға қаулы</w:t>
        <w:br/>
        <w:t>қылды.</w:t>
        <w:br/>
        <w:t>Солтүстік Сахалин кеңес хүкіметінің болашақ</w:t>
        <w:br/>
        <w:t>Мәскеу - 5. Жалпы Россиялық кіндік атқару комитеті Нико-</w:t>
        <w:br/>
        <w:t>лаевский уезіне рефкомнан, Россия қиыр күншығысының ең</w:t>
        <w:br/>
        <w:t>соңғы бөлшек жеріне дейін иеміз, һәм Солтүстік Сахалинге де</w:t>
        <w:br/>
        <w:t>деген құттықтау телеграмм алды.</w:t>
        <w:br/>
        <w:t>З2--------------/а!</w:t>
        <w:br/>
        <w:t>Бағаның көтерілуі</w:t>
        <w:br/>
        <w:t>Мәскеу -- 5. Халық қазына сомасы комиссариятынан алған</w:t>
        <w:br/>
        <w:t>есебі бойынша Мәскеуде ноябрьдің ақырғы жетісінде азық-</w:t>
        <w:br/>
        <w:t>түлік орта есеппен 3% һәм тауар 70% қымбаттаған. Қара би-</w:t>
        <w:br/>
        <w:t>дай мен қара бидайдың ұны арзандап барады.</w:t>
        <w:br/>
        <w:t>Ниваның кеме жасайтын зауытында</w:t>
        <w:br/>
        <w:t>Петроград - 5. Ниваныц кеме жасайтын зауытында болат</w:t>
        <w:br/>
        <w:t>құятын, жез құятын шеберлік орны жаңадан іске кіріспек-</w:t>
        <w:br/>
        <w:t>ші. Зауыттың жұмыскерлерінің саны 2000-нан 3000-ға дейін</w:t>
        <w:br/>
        <w:t>көбеймекші.</w:t>
        <w:br/>
        <w:t>Саулықты сақтау</w:t>
        <w:br/>
        <w:t>Біздің саулығынмызды сақтау</w:t>
        <w:br/>
        <w:t>Азаматтар!</w:t>
        <w:br/>
        <w:t>Өткен жылдарда секпіл сүзек ауруының жұқпасы дүниені</w:t>
        <w:br/>
        <w:t>алып кетті. Қазақ-қырғыз арасында ауырғандар тіпті көп</w:t>
        <w:br/>
        <w:t>болды. һәм және де халықтың тұрмысы секпіл сүзектің</w:t>
        <w:br/>
        <w:t>қонақтауына бек лайықты. Сондықтан, бұл пәлекет жұқпалы</w:t>
        <w:br/>
        <w:t>ауруларға қарсы тұруға қолымен қылған көп шаралардан да,</w:t>
        <w:br/>
        <w:t>халықтың өзінің бұған түскендігінің пайдасы көп: Денсаулық</w:t>
        <w:br/>
        <w:t>- денге зиян келмейтін болып, тура кеселдерден сақтануға қара</w:t>
        <w:br/>
        <w:t>халықтың бұған түсініп жұқпалы ауруларынан болатындығын</w:t>
        <w:br/>
        <w:t>сезу. Үлкен пайда ғылымының айтқанын қылып, өзін-өзі</w:t>
        <w:br/>
        <w:t>бәледен қорғау әр адамның міндеті.</w:t>
        <w:br/>
        <w:t>Жауымыздың неден көбейіп, пәле тудыратынын жақсы</w:t>
        <w:br/>
        <w:t>білістің соңында ғана өзімізді, ауыл һәм қышлақтарды аман</w:t>
        <w:br/>
        <w:t>алып қаламыз...</w:t>
        <w:br/>
        <w:t>ГыҚ.</w:t>
        <w:br/>
        <w:t>Секпіл сүзек қандай ауру?</w:t>
        <w:br/>
        <w:t>Көп жылдардан бері адам баласын қайғыға салған:</w:t>
        <w:br/>
        <w:t>жақсыдан, жалғыздан айырған жұқпалы аурулар.</w:t>
        <w:br/>
        <w:t>Солардың ішінде ең қорқынышты, қауіпті, зияндысының</w:t>
        <w:br/>
        <w:t>бірі секпіл сүзек. Бұны бұрын әр жерде түрліше атаушы еді.</w:t>
        <w:br/>
        <w:t>Соғыс сүзегі деушілер сді. Себебі, соғыс ашылса, әскер ара-</w:t>
        <w:br/>
        <w:t>сында секпіл сүзек болушы еді. Бір жерде аштық болса, секпіл</w:t>
        <w:br/>
        <w:t>Ақ жол 133</w:t>
      </w:r>
    </w:p>
    <w:p>
      <w:r>
        <w:t>Қара таудың қайнары</w:t>
        <w:br/>
        <w:t>Түркістан үйезі мен Ақмешіт уезінің желкесінен тұтасынан</w:t>
        <w:br/>
        <w:t>басып жатқан Қаратаудың қай жері болса, сол жерінен</w:t>
        <w:br/>
        <w:t>«қайнардың» суы шығады.</w:t>
        <w:br/>
        <w:t>Халық жалқау болғандықтан. таудың қайнарын егістікке</w:t>
        <w:br/>
        <w:t>пайдалана алмай отыр. Көпке белгілі Түркістанның жоғарыда</w:t>
        <w:br/>
        <w:t>көрсетілген екі уезінің жері көп, суы аз. Сондықтан, халықтың</w:t>
        <w:br/>
        <w:t>көбі мал шаруашылығына үйір болып, егін шаруашылығын</w:t>
        <w:br/>
        <w:t>қолдана алмай келе жатыр. Бірлі-жарым малы жоқ кедей-</w:t>
        <w:br/>
        <w:t>Лер кейінгі бес, алты жылдың ішінде жерге егін шашып,</w:t>
        <w:br/>
        <w:t>диханшылыққа айналды. Бірақ, бұлардың шашатын егіні</w:t>
        <w:br/>
        <w:t>жаздық: Түркістанда жауын кем болғандықтан, бұл егістік-</w:t>
        <w:br/>
        <w:t>терінен пайдалана алмайды. Кейбір жылдары егіндері</w:t>
        <w:br/>
        <w:t>құрғақшылыққа кездесіп, шықпай қалады. Еңбегі құр далаға</w:t>
        <w:br/>
        <w:t>кетеді. Сорлы кедейлердің еңбегі сш болып, акырында еткен</w:t>
        <w:br/>
        <w:t>қызметінен торығады, коңілі суйды. Сөйтіп, егін тіршілігінен</w:t>
        <w:br/>
        <w:t>басын алып қашады. Мінеки, сондықтан, Түркістан уезі мен</w:t>
        <w:br/>
        <w:t>Ақмешіт уезінің егін тіршілігі өршімей, ілгері баспай келе</w:t>
        <w:br/>
        <w:t>жатқаны, жоғарыда айтылган түрлі кедергілерден.</w:t>
        <w:br/>
        <w:t>Бұл арында менің айтайын деген сөзім, жоғарыда айтып</w:t>
        <w:br/>
        <w:t>өткен қайнар суынан қалайша пайдаланудың әдісі туралы еді.</w:t>
        <w:br/>
        <w:t>Қайнар суы жердің бетінен екі, үш аршын төмен жердің</w:t>
        <w:br/>
        <w:t>астында жатады. Қайнары бар жердің беті риза болып, сула-</w:t>
        <w:br/>
        <w:t>нып жатады. Мұндай суланып жатқан жерден құдық қазса,</w:t>
        <w:br/>
        <w:t>су көбейіп, жердің бетіне шығады. Кейінгі бес, алты жылдың</w:t>
        <w:br/>
        <w:t>ішінде егіншілер бұл қайнар суынан былайша пайдаланып</w:t>
        <w:br/>
        <w:t>жүр: ызалы суы шығайын деп жатқан жерден құдық қазады,</w:t>
        <w:br/>
        <w:t>бұл құдықтың терендігі төрт кездей болады. Екінші тағы бір</w:t>
        <w:br/>
        <w:t>жерден құдық қазады, бүл құдықтың тереңдігі үш кез болады.</w:t>
        <w:br/>
        <w:t>Тағы үшінші жерден құдық қазады, бұл құдықтың тереңдігі</w:t>
        <w:br/>
        <w:t>екі аршын болады. Бұл қазылған құдықтардың арасынан арық</w:t>
        <w:br/>
        <w:t>қазып, құдықтарды қосады. Тортінші жерден үлкен хауыз</w:t>
        <w:br/>
        <w:t>қазады, баяғы қазған кұдықтардан арық шығарып хауызға</w:t>
        <w:br/>
        <w:t>қосады. Сонан соң су молайып, арықтан ағып, хауыз суға то-</w:t>
        <w:br/>
        <w:t>лады. Сонан соң жұрт түрлі жаққа арық қазып, хауыздан су</w:t>
        <w:br/>
        <w:t>алады, егінін суғарады.</w:t>
        <w:br/>
        <w:t>Баяғыда құдықтардың атын «Кәріз» дейді. Су құдықтан</w:t>
        <w:br/>
        <w:t>хауыздың атын «Тиме» дейді. Соңғы кездерде, бұл кәріз-</w:t>
        <w:br/>
        <w:t>126 ІР</w:t>
        <w:br/>
        <w:t>Омбыда жәрмеңке</w:t>
        <w:br/>
        <w:t>Омбы-26 (Россия сымсыз телеграф тілшілігі).</w:t>
        <w:br/>
        <w:t>4-декабрьде Омбы қаласында тері-терсек, жүн-жұрқа, һәм</w:t>
        <w:br/>
        <w:t>уақ шеберлік нәрселерінің екі жетілік жәрмеңкесі ашылмақ.</w:t>
        <w:br/>
        <w:t>Якут облысында алтын</w:t>
        <w:br/>
        <w:t>Якутский-29.</w:t>
        <w:br/>
        <w:t>Талмут өзенінде алтын барлығы анықталған. Январь айын-</w:t>
        <w:br/>
        <w:t>да сырған, алтын қазуға Артел шықпақшы.</w:t>
        <w:br/>
        <w:t>ТурЦИК-ке жаңа мүшелер</w:t>
        <w:br/>
        <w:t>11-ші сиезден Түркістанның атқару комитетінің мүшелігіне</w:t>
        <w:br/>
        <w:t>төменде аты аталған жолдастар сайланды: Рудзутак, Қыдыр</w:t>
        <w:br/>
        <w:t>Алиев, Айтақу, Қожанов, Рысқұлов, Паскутский, Епштейн,</w:t>
      </w:r>
    </w:p>
    <w:p>
      <w:r>
        <w:t>Үббімов, Гусенов, Әли Қожанов, Розенбаун, Аралбаев, Ман-</w:t>
        <w:br/>
        <w:t>жара Салавиев, Асфендияров, Хамутханов, Жандосов, Пре-</w:t>
        <w:br/>
        <w:t>бетков, Серғазиев, Ұстабаев, Мауленбеков, Тәжиев, Березин,</w:t>
        <w:br/>
        <w:t>Садығұлов Қадір, Русемов, Құдайқұлов, Болатбеков, Епанче-</w:t>
        <w:br/>
        <w:t>ков, Қасым Қожаев, Мырза Хамит Ходжаев, Мағзум Ахунбаев,</w:t>
        <w:br/>
        <w:t>Файзуллин, Мамайын Труцкий, Шаріберлиев, Брет Русинов,</w:t>
        <w:br/>
        <w:t>Карк Низам. Қожаев, Ұзақбаев, Розыматов, Мұратбаев, Мату-</w:t>
        <w:br/>
        <w:t>сов, Итцан Қожаев, Мастеков, Ялренкин, Сегізбаев, Берижен,</w:t>
        <w:br/>
        <w:t>Сағатов.</w:t>
        <w:br/>
        <w:t>Кәсіпшілер ұйымдарынан</w:t>
        <w:br/>
        <w:t>Зубов, Жантеміров, Безрукев, Фелиев, Калашников.</w:t>
        <w:br/>
        <w:t>Қызыл әскерлерден</w:t>
        <w:br/>
        <w:t>Исаев, Пешерский, Кучин.</w:t>
        <w:br/>
        <w:t>Амудария дуанынан</w:t>
        <w:br/>
        <w:t>Аташев, Жаманғазиев.</w:t>
        <w:br/>
        <w:t>Самарқанд дуанынан</w:t>
        <w:br/>
        <w:t>Иманов, Жұмашенко, Жармұқамедов, Назаров, Сергеев,</w:t>
        <w:br/>
        <w:t>Балхасв.</w:t>
        <w:br/>
        <w:t>Жетісудан</w:t>
        <w:br/>
        <w:t>Сарымолдаев, Қасыров, Тайров, Вулкин, Арабаев.</w:t>
        <w:br/>
        <w:t>120</w:t>
        <w:br/>
        <w:t>ВТ,</w:t>
        <w:br/>
        <w:t>Сиезд</w:t>
        <w:br/>
        <w:t>Түркістанда жер суғару шаруашылығын орнату мақсат-</w:t>
        <w:br/>
        <w:t>пен 10-декабрыге халық жер-су комиссариятының су шаруа-</w:t>
        <w:br/>
        <w:t>шылығын билейтін мекемесі аймақтық һәм аудандық жер-</w:t>
        <w:br/>
        <w:t>суғару жұмыскерлері сиезіп шақырып отыр.</w:t>
        <w:br/>
        <w:t>ЕЛДЕН</w:t>
        <w:br/>
        <w:t>Бет қайтты</w:t>
        <w:br/>
        <w:t>Қазақ халқы қанша қараңғы болғанмен, осы бір,екі</w:t>
        <w:br/>
        <w:t>жылдың ішінде азда болса, сезім кіріп, жасы-кәрісі оқуға</w:t>
        <w:br/>
        <w:t>ұмтылып алды. Семей арты Кереку, Баянға қазақ баласы си-</w:t>
        <w:br/>
        <w:t>май кетіп еді. Биыл халықтың көз-қарасы барушы, оқушы,</w:t>
        <w:br/>
        <w:t>шәкірттердің де қажыры қайтып, жігері мұқалғандай болып,</w:t>
        <w:br/>
        <w:t>оқу дегеннен қызықты еш нәрсе табылмай, жалғызын сатып,</w:t>
        <w:br/>
        <w:t>жаяу жалпы оку іздеп, суыққа тоңып, жалаңаштық, аштық</w:t>
        <w:br/>
        <w:t>көргеніне қарай, барған еңбекгі жанбағандай болып, бұдан</w:t>
        <w:br/>
        <w:t>көрі шаруа қуғанды қалап кетіп барады. Бұл себеп бірінші,</w:t>
        <w:br/>
        <w:t>мектеп басқарушысының салақтығы, қажырсыз, жігерсіздігі.</w:t>
        <w:br/>
        <w:t>Екінші, оку бөлімінің казақ балаларын, әсіресе, мұқтаждық</w:t>
        <w:br/>
        <w:t>көрушінің халіне көз салмағандық һәм мұқтаждық көрушінің</w:t>
        <w:br/>
        <w:t>қалпына көз салмай, оқушымен оқытушынын дұрыс қатынас</w:t>
        <w:br/>
        <w:t>жасамағанынан да ескерусіз калып отыр.</w:t>
        <w:br/>
        <w:t>Аяғы келіп, қазақ оқушыларының санын азайтып, оқудан</w:t>
        <w:br/>
        <w:t>бетін кайтарып отыр. Бұл туралы құр бос сөз болмасын. Мы-</w:t>
        <w:br/>
        <w:t>сал келтірейін: Өткен қыс Кереку уезі. Акбеттау елінен 67 бала</w:t>
        <w:br/>
        <w:t>бар еді. 1923 жылға қарсы барғалы отырған көп болса, 10 бол-</w:t>
        <w:br/>
        <w:t>са да, 15-тен артатын емес.</w:t>
        <w:br/>
        <w:t>Семей уезі Шынғыс болысынан бірінші һәм екі - басқыш-</w:t>
      </w:r>
    </w:p>
    <w:p>
      <w:r>
        <w:t>тағыны қоса есептегенде, сол мөлшердей бала бар еді. Биыл</w:t>
        <w:br/>
        <w:t>қандай болары мәлімсіз, бұлардан баска уездің мектептерінде</w:t>
        <w:br/>
        <w:t>июньде қазақ балалары көп болып оқу көңілді болып, басқа</w:t>
        <w:br/>
        <w:t>түрлі жағын есепке алған күнінде, онда бұндай болмас еді.</w:t>
        <w:br/>
        <w:t>Былтырғы оқуға келуші районда, уезде, губерниялыктағы</w:t>
        <w:br/>
        <w:t>қазақ балаларының санына қарағанда, зор үміт күтуге болып</w:t>
        <w:br/>
        <w:t>еді. Биыл мынадай болып еді. Бірақ, оқу бөлімі ертерек оқу</w:t>
        <w:br/>
        <w:t>жұмысын қолға алып, міндетті қызметінің біріндей деп есеп-</w:t>
        <w:br/>
        <w:t>теп, халық ағарту жұмысын ұлғайтуға керек деген мақсатты</w:t>
        <w:br/>
        <w:t>бетке ұстаса жарар еді.</w:t>
        <w:br/>
        <w:t>Ақ жол 137</w:t>
        <w:br/>
        <w:t>комиссариятының қызметінде. Бұл арада оку ісі туралы бір, екі</w:t>
        <w:br/>
        <w:t>ауыз сөз айтпаса болмайды. Түркістанда оқу жайы қандай?</w:t>
        <w:br/>
        <w:t>Октябрьтөңкерісінің бас жағында һәм онан соң, Түркістанда</w:t>
        <w:br/>
        <w:t>мектеп, медіреселерге тоғытқан заман болды. Түркістанның</w:t>
        <w:br/>
        <w:t>медіресесі ашылмаған түпкірі қалмады. Түркістан шамалы</w:t>
        <w:br/>
        <w:t>күш-қуатымызға, кіресі-шығасымызға қарамай, ауыр жүк ар-</w:t>
        <w:br/>
        <w:t>туымыз ғана болғандығы енді білініп отыр. Істі күшпен жа-</w:t>
        <w:br/>
        <w:t>быстыру керек седі, оны біз жаңа ескеріп отырмыз. Тап осы</w:t>
        <w:br/>
        <w:t>уақытта Түркістанда мектеп, медреселер өте кеміп қалды:</w:t>
        <w:br/>
        <w:t>Оған Кеңес айыпкер емес. Кеңес хүкіметі оку ұяларын жа-</w:t>
        <w:br/>
        <w:t>байын деп ойлаған жоқ сді. Олар өзінен-өзі жабылды.</w:t>
        <w:br/>
        <w:t>Жабылуға себеп: біздің әу баста істеген қатеміз, істі күшпен</w:t>
        <w:br/>
        <w:t>жабыстырмағандығымыз.</w:t>
        <w:br/>
        <w:t>Дүние жүзіндегі топтар біздердегі ағарту істері туралы</w:t>
        <w:br/>
        <w:t>ойлауға міндетті. Қазір ор жерде-ақ мектептердің сандары</w:t>
        <w:br/>
        <w:t>кемуде. Біз айтпаған күнде өздерің де білесіңдер. Әр жер-</w:t>
        <w:br/>
        <w:t>де мектептер кұрып, азайып бара жатыр. Балыққа су кандай</w:t>
        <w:br/>
        <w:t>керек болса, Түркісітан халқына оку істері де сондай керек.</w:t>
        <w:br/>
        <w:t>Еңбекшілер хүкіметі халық ағарту жұмысын артта қалдыру</w:t>
        <w:br/>
        <w:t>емес, алға қадам бастырмақшы. Оқу жасындағы 8-ге дейінгі</w:t>
        <w:br/>
        <w:t>балалардың саны 1%. 10 -8-ге дейін 19%, 15-11-ге дейін 4%.</w:t>
        <w:br/>
        <w:t>Әзіргі уақыттағы байлығымыздың жоқтығы, мектептер-</w:t>
        <w:br/>
        <w:t>ге аспаптардың жоқтығы, басымызда мұнан да басқа көп</w:t>
        <w:br/>
        <w:t>жұмыстардың болуы болғандыктан, сиезге мектептерді жақсы</w:t>
        <w:br/>
        <w:t>жолға қоямыз деп айтсам, азырақ қысылармын деймін. Бұл</w:t>
        <w:br/>
        <w:t>жұмыстар жарыкка шығады. Егерде күш. пұл болса күш,</w:t>
        <w:br/>
        <w:t>пұлдар болады сол уақытта, егерде халықтың. өзі болып, осы</w:t>
        <w:br/>
        <w:t>іске жәрдем берсе. халық оз жұмысым деп кіріссе. Енді мен</w:t>
        <w:br/>
        <w:t>Түркістанның қалған істері турасында ақырғы сөзімле Тур-</w:t>
        <w:br/>
        <w:t>ЦИК-пен Кеңесте федерацияның РСФСР-дың қатынастығы</w:t>
        <w:br/>
        <w:t>туралы бір аз айтып, өтпекші боламын.</w:t>
        <w:br/>
        <w:t>Негізігі мәселелер туралы Түркістан мен Федерация ара-</w:t>
        <w:br/>
        <w:t>сында түсінбестік те болған жоқ. Бірақ, біраз мәселелер бар,</w:t>
        <w:br/>
        <w:t>осы күнге шейін шешілмеген бұл турада сиезден кейін кіндік-</w:t>
        <w:br/>
        <w:t>ке айрықша комиссия жібермекшіміз: Тағы да айтып өтетінім.</w:t>
        <w:br/>
        <w:t>биылғы жылы, әсіресе кіндік Түркістанға қай бір істері тура-</w:t>
        <w:br/>
        <w:t>лы болса да, айрықша жәрдем беріп тұр. Былтырғы жылдар</w:t>
        <w:br/>
        <w:t>ішкі Россияда аштық болып, Түркістанға біздер астық берген</w:t>
        <w:br/>
        <w:t>Ақ жол 129</w:t>
      </w:r>
    </w:p>
    <w:p>
      <w:r>
        <w:t>отырмыз. Түркістанда бұрын 800 кәсіп үйымдары болса, енді</w:t>
        <w:br/>
        <w:t>қазір мемлекет қолында қалғаны 67 ірі кәсіп дүкендері, бірақ,</w:t>
        <w:br/>
        <w:t>мұны айтып өту керек. Бұл 67 кәсіп дүкендерінің өнімі 1920-</w:t>
        <w:br/>
        <w:t>жылға қарағанда ана құрлым артық. Хүкімет қолындағы кәсіп</w:t>
        <w:br/>
        <w:t>ұйымдарының саны кеміді, сапасы артты.</w:t>
        <w:br/>
        <w:t>Бұрын барлық фабрик, зауыттарда 53000 кісі жұмыскерлер</w:t>
        <w:br/>
        <w:t>бар еді, қазір де мемлекет қарауында болғаны 2000 жұмыскер</w:t>
        <w:br/>
        <w:t>қалыпты. Қалған 28000 жұмыскер қайда кетті деп, менен</w:t>
        <w:br/>
        <w:t>сұрауы ықтимал. Күш бұрын опдай сұрауға жауап беріп</w:t>
        <w:br/>
        <w:t>қоюды өзіме лайык деп білемін. Мемлекет қолындағы фабрик-</w:t>
        <w:br/>
        <w:t>тер, зауыттарда қызмет істейтін жүмыскерлердің саны азайты-</w:t>
        <w:br/>
        <w:t>лып жатыр. Ондай орындарға жұмыскерлер сирек алынады:</w:t>
        <w:br/>
        <w:t>Хүкімет қолынан көшірліген кәсіп дүкендерінің жұмыскерлері</w:t>
        <w:br/>
        <w:t>сол бұрынғы орнында қызмет етіп жүр. Ал, жұмыстан шыққан</w:t>
        <w:br/>
        <w:t>жолдастар болса, олар өздеріне лайық орынды базардан тап-</w:t>
        <w:br/>
        <w:t>ты, дұрысын айтқанда, Жаңа шаруашылық саясатын замапын-</w:t>
        <w:br/>
        <w:t>да сауданы кәсіп етушілер көбейді. Сауласыз жан жоқ. Кей-</w:t>
        <w:br/>
        <w:t>де жұмысың болып, отарбаға бара қалсаң, қолынан 6,5 топ</w:t>
        <w:br/>
        <w:t>мата ұстап, сатып жүрген кісілерді көресің. Тау кәсібін алсақ,</w:t>
        <w:br/>
        <w:t>мұнда да біздің ісіміз жөнделе алмай келеді. Сыртқы һәм ішкі</w:t>
        <w:br/>
        <w:t>жаулармен болған соғыстың зардабынан тау кәсібі де тәртіпке</w:t>
        <w:br/>
        <w:t>салынып, аяқталған жоқ. Өткен жылдардың ішінде тау кәсібі</w:t>
        <w:br/>
        <w:t>дүкенінде қызмет етуші жұмыскерлерге біз көп бересілі болып</w:t>
        <w:br/>
        <w:t>қалдық.</w:t>
        <w:br/>
        <w:t>Темір жол жұмыскерлеріне де біз көп бересіліміз, темір</w:t>
        <w:br/>
        <w:t>жолдар өзін-өзі ақтау жолына көшсе де, карызын өтей алмай</w:t>
        <w:br/>
        <w:t>келеді, міне, сондықтан Түркістан хүкіметі жұмыскерлердің</w:t>
        <w:br/>
        <w:t>мұқтажын өтеп, қарызын төлеу үшін азык-түлік салығынан</w:t>
        <w:br/>
        <w:t>өткен салықтан 300000 пұт бидайды бересісін өтеуге шығарып</w:t>
        <w:br/>
        <w:t>отыр. Бұл 200000 пұт бидайдың 50000 пұты темір жол</w:t>
        <w:br/>
        <w:t>жүмыскерлеріне беріледі.</w:t>
        <w:br/>
        <w:t>Әрине, біз жұмыскерлердің тұрмысын арттырып жібересің</w:t>
        <w:br/>
        <w:t>дей алмаймыз. Біз тек қана бүл жұмысты бастап отыр-</w:t>
        <w:br/>
        <w:t>мыз: мұнан былай бұл іске іпындап кірісеміз.Қаражаттың</w:t>
        <w:br/>
        <w:t>тапшылығынан біз шаруашылық ұйымдарын кемітіп отыр-</w:t>
        <w:br/>
        <w:t>мыз. Бұрын хүкіметтің карауында 67000 кісі бар еді. Қазірде</w:t>
        <w:br/>
        <w:t>солардан 19000-ы кісі қалып отыр. Оның да 11000-ы оқу</w:t>
        <w:br/>
        <w:t>Рр 2 етене е к кк нн нн ннен ре!</w:t>
        <w:br/>
        <w:t>Түркістан республикасының халық заң комиссары</w:t>
        <w:br/>
        <w:t>Түркістан жол бойының жұмыскерлерінің керегін жет-</w:t>
        <w:br/>
        <w:t>кізіп беріп тұрушы аймақтық кеңес 8-декабрыге ертең сағат</w:t>
        <w:br/>
        <w:t>10-ға төмендегі көрсетілген малдарға аукцион болатындығын</w:t>
        <w:br/>
        <w:t>құлақтандырады. Малдар Варваринский көшесінде, ілгері</w:t>
        <w:br/>
        <w:t>Фука завутының складында.</w:t>
        <w:br/>
        <w:t>Газетті шығарушы: Садуақас Оспанов.</w:t>
        <w:br/>
        <w:t>Госиздат Ташкент тип /22.</w:t>
        <w:br/>
        <w:t>«АҚ ЖОЛ» Х9250.</w:t>
        <w:br/>
        <w:t>Сәрсенбі, 13 декабрь, 1922жыл.</w:t>
        <w:br/>
        <w:t>Кооперция қайткенде де ұлғаяды</w:t>
      </w:r>
    </w:p>
    <w:p>
      <w:r>
        <w:t>Кооперациялар туралы көптен-ақ сөз болып келе жатыр.</w:t>
        <w:br/>
        <w:t>Коонерацияның істерін көңілдегідей қылып, жолға қоя алсақ,</w:t>
        <w:br/>
        <w:t>халыққа бірінші, екінші мемлекетке көрнекті пайда жеткі-</w:t>
        <w:br/>
        <w:t>зетіндігіне талас болмауға керек. Кооперациялардың негізгі</w:t>
        <w:br/>
        <w:t>мақсаты:</w:t>
        <w:br/>
        <w:t>І) Сауда - саттық жұмыстарын реттестіру, халықтың өзін-</w:t>
        <w:br/>
        <w:t>де жоқты сырттан келтіріп, жеткізіп беріп тұру, майда капи-</w:t>
        <w:br/>
        <w:t>талдардың ұқсап кетпес үшін мемлекеттің олармен қылар</w:t>
        <w:br/>
        <w:t>күресіне жәрдем беру.</w:t>
        <w:br/>
        <w:t>2) Түркістан аймағында болған хылықтың 90% дихандар,</w:t>
        <w:br/>
        <w:t>мал шаруалары. Сондыктап, олардың қолындағы осы малдар-</w:t>
        <w:br/>
        <w:t>ды кооперациялар арқылы сыртқа асырып, сырттан диханға,</w:t>
        <w:br/>
        <w:t>шаруаға керекті болғап нәрселерді, аспаптарды жеткізіп беріп,</w:t>
        <w:br/>
        <w:t>шаруашылық істерін аяққа бастырып, тұрғызуға жәрдем ету.</w:t>
        <w:br/>
        <w:t>3) Түркістанның орнында болған кусталарды жамдап, өзара</w:t>
        <w:br/>
        <w:t>кооперацияға байланысты қылып, кәзіргі халіне қарағанда,</w:t>
        <w:br/>
        <w:t>ертең істен шығатындай болып тұрған кусталарға дүниедей,</w:t>
        <w:br/>
        <w:t>мүліктей кооперация арқылы жәрдем қылу.</w:t>
        <w:br/>
        <w:t>Кооперациянян тұтқан бұл негізгі мақсаты істе көрінс</w:t>
        <w:br/>
        <w:t>қойған кезде ешкімге де зиян бола қоймас. Халық бұған дұрыс</w:t>
        <w:br/>
        <w:t>көзбен қарап, кооперацияға қатысса, ол кезде кооперация</w:t>
        <w:br/>
        <w:t>арқылы өзінде жоқты сырттан келтіріп алып тұруы мүмкін.</w:t>
        <w:br/>
        <w:t>122</w:t>
        <w:br/>
        <w:t>ІІ</w:t>
        <w:br/>
        <w:t>болсақ, биылғы жылы біздер Россиядан 80млн. пұт астық</w:t>
        <w:br/>
        <w:t>сұралып отырмыз:</w:t>
        <w:br/>
        <w:t>Жаңағы жоғарыда айтылған комиссияға осы жұмыстары</w:t>
        <w:br/>
        <w:t>да дайындаймыз. Кішдікте сөйлесіп, осыны бір жақты қыла</w:t>
        <w:br/>
        <w:t>кайтады. Кіндік мақта егіндігі турасында біздерге жәрдем</w:t>
        <w:br/>
        <w:t>қылып жатыр.</w:t>
        <w:br/>
        <w:t>Былтырдан осы күнге дейін Түркістаннан 850000 пұт мақта</w:t>
        <w:br/>
        <w:t>сатып алды. Жоғарыда айтылған 8 млн. пұт астықтан басқа</w:t>
        <w:br/>
        <w:t>мақта егістігін ұлғайту ниетімен, дихандарға корнекті жәрдем</w:t>
        <w:br/>
        <w:t>тигізбек үшін тағы да 3 млн. пұт бидайды бермекші.</w:t>
        <w:br/>
        <w:t>Кіндік тағы да Түркістанның жұмыстарына да жәрдем бс-</w:t>
        <w:br/>
        <w:t>руде. Өткен жылдары бұл турада мемлекет іс қылмастан су іс-</w:t>
        <w:br/>
        <w:t>гері өте төмендеп кеткен. Сулы жердің саны көп кеміген. Биыл</w:t>
        <w:br/>
        <w:t>біздер осы іске арнап, кіндіктен 400 млн. пұл алдық. Тағы да</w:t>
        <w:br/>
        <w:t>кіндіктен сұратып, 1500 млн. пүл аламыз деген ойымыз бар.</w:t>
        <w:br/>
        <w:t>Түркістанның ауыл шаруашылық істеріп ұлғайту үшін, кін-</w:t>
        <w:br/>
        <w:t>дік айрықша жәрдем беріп тұр.Дихандардың пайдалапбағына</w:t>
        <w:br/>
        <w:t>ілгерідегідей майда банкілер ашпақшымыз. Кіндіктен осыған</w:t>
        <w:br/>
        <w:t>арнап, 3 трилион пұл алдық. Тағы да айтатыным, кіндік пен</w:t>
        <w:br/>
        <w:t>Түркістан арасында сенбестік, я түсінбестік жоқ. Негізгі</w:t>
        <w:br/>
        <w:t>мәселелер туралы ардайым-ақ жәрдем беріп тұр. Тағы да ай-</w:t>
        <w:br/>
        <w:t>татыным, кіндік мақта егістігінің ұлғаюына айрықша көзбен</w:t>
        <w:br/>
        <w:t>карап, бар жәрдемін қылып тұр. Көп, көп, көп пұл берді.</w:t>
        <w:br/>
        <w:t>Енді біздің мемлекеттің сиездің, халықтың қылар істері</w:t>
        <w:br/>
        <w:t>сол пұл жәрдемдері шетке кетпей, сол дихандардың пайда-</w:t>
      </w:r>
    </w:p>
    <w:p>
      <w:r>
        <w:t>сына жаратылуы керек. Сондықтан, біздер сиезден қайтқан</w:t>
        <w:br/>
        <w:t>соң, жергілікті жерлерімізге тек егістігінің ұйымдарының</w:t>
        <w:br/>
        <w:t>ішіндегі жарамас, жарамас адамдарды айдап салуымыз керек.</w:t>
        <w:br/>
        <w:t>Олар отырғанда еңбекшіл дихандарға тиер пайда жоқ. Сөйтіп,</w:t>
        <w:br/>
        <w:t>кіндіктің беріп отырған жәрдемін дихандарға тигізуіміз ке-</w:t>
        <w:br/>
        <w:t>рек. Кіндік нақ осы күні көрнекті бір іс қалап отыр. Ол мынау</w:t>
        <w:br/>
        <w:t>Түркістан, Бұхара, Хиуа республикаларының шаруашылық</w:t>
        <w:br/>
        <w:t>істерін қарастыруда. Бұл үшеуінің басы қосылып, іске кірген</w:t>
        <w:br/>
        <w:t>уақытта сөзсіз көп пайда болады. Енді менің айтарым, бәрің де</w:t>
        <w:br/>
        <w:t>сисзден қайтқан соң, жергілікті жердегі ұйымдарды кеңестер</w:t>
        <w:br/>
        <w:t>ұйымдарын тазартуға кірісуді міндетті жұмыстарыңнан</w:t>
        <w:br/>
        <w:t>санаңдар. Сонда ғана менің айтқан кезектегі істеріміз, оған</w:t>
        <w:br/>
        <w:t>30-----------дм</w:t>
        <w:br/>
        <w:t>Өте керекті кореспонденциялар туралы</w:t>
        <w:br/>
        <w:t>Губерниялык, аймақтық, уездік, калалық мекемелердің,</w:t>
        <w:br/>
        <w:t>мемлекет ұйымдарының жасырын һәм өте керекті хаттарын</w:t>
        <w:br/>
        <w:t>пошта арқылы жіберісінде, басқа әшейін хаттарға алынатын</w:t>
        <w:br/>
        <w:t>маркалық пұлдан екі ссе көп алынады. Сондықтан, бұл хат-</w:t>
        <w:br/>
        <w:t>тарды бұлжытпай күтумен тиісті жеріне пошта қызметкерлері</w:t>
        <w:br/>
        <w:t>жеткізіп беріп тұрады.</w:t>
        <w:br/>
        <w:t>Бұл хаттардың ауырлығы бес қадақтан көп болмауы керек.</w:t>
        <w:br/>
        <w:t>Хат жіберуші кеңселер жақсы қалың қағазбен, я матамен орап,</w:t>
        <w:br/>
        <w:t>жіңішке жіппен байлап, печаттап тапсыру керек.</w:t>
        <w:br/>
        <w:t>Бұл хаттарға белгілі адрестерін жазудан басқа тағы да «өте</w:t>
        <w:br/>
        <w:t>керекті» деген сөзді хаттың сыртына жазу керек. Өте керек-</w:t>
        <w:br/>
        <w:t>ті кореспонденциялар кеңсе бастықтары поштахананың жа-</w:t>
        <w:br/>
        <w:t>уапкер қызметінің қолына тапсырады. Ол пошта қызметкері</w:t>
        <w:br/>
        <w:t>тиісті адамға белгілеп өткізеді. Хаттар жолда себепсіз</w:t>
        <w:br/>
        <w:t>тоқтатылмастан, тиісті жеріне жеткізіліп, айтылғап жайға тап-</w:t>
        <w:br/>
        <w:t>сырылып тұрады. Тапсырып тұруы жұмыстарын атқаратын</w:t>
        <w:br/>
        <w:t>поштаханаларда айрықша дайындалған хат тасушылар бар.</w:t>
        <w:br/>
        <w:t>Өте керекті кореспонденциялар пошта қызметкерлерінің</w:t>
        <w:br/>
        <w:t>ғана басқармасында болады. Бұлардың есебі ордайым алынып</w:t>
        <w:br/>
        <w:t>тұрады. Мұндай хаттардың бір жерлері бұзылса, тиісті жеріне</w:t>
        <w:br/>
        <w:t>тапсыра алмаса, айрыкша тексеру болады.</w:t>
        <w:br/>
        <w:t>Егерде мұндай хаттар белгілі поштаханаларға келмей қалса,</w:t>
        <w:br/>
        <w:t>ол уақытта кейінгі поштахана мекемесі әуелгі хат жіберген</w:t>
        <w:br/>
        <w:t>поштахана мекемесінетелеграфарқылы хабар береді. Бастапқы</w:t>
        <w:br/>
        <w:t>хат жіберген поштахана мекемесі хаттың жоғалғандығын ай-</w:t>
        <w:br/>
        <w:t>тып, хат жіберген кеңсеге, я ұйымға тоқтаусыз білдіреді.</w:t>
        <w:br/>
        <w:t>Поштахана қызметкерлерінен бұл өтс керекті кореспон-</w:t>
        <w:br/>
        <w:t>денцияларға жақсы көзбен қарамай, бір жамандығы білінсе,</w:t>
        <w:br/>
        <w:t>ол уақытта ондайлар сотқа беріледі.</w:t>
        <w:br/>
        <w:t>Поштахана мекемелерінде бұл турада көңілдегідей тәртіп</w:t>
        <w:br/>
        <w:t>қылып, өте керекті хаттардың жоғалмасына сеністік қылып</w:t>
        <w:br/>
        <w:t>отырғанда ар мекеме, я ұйымдар өз алдына ұзаққа хат тасушы-</w:t>
        <w:br/>
        <w:t>лар деп қызметкерлер тұтып, көп пұл шығынданып отыру</w:t>
        <w:br/>
        <w:t>артықша һәм керегі де жоқ.</w:t>
        <w:br/>
        <w:t>Шығарушы: Садуақас Оспанов.</w:t>
        <w:br/>
        <w:t>138 Әжесі</w:t>
      </w:r>
    </w:p>
    <w:p>
      <w:r>
        <w:t>дырады, кызуы 40“С болады. Ауру кісінің әлі кетеді, ойнай</w:t>
        <w:br/>
        <w:t>алмайды. Сандырактайды. Басы ауырады. Тамырлары нашар</w:t>
        <w:br/>
        <w:t>соға бастайды. Аздап жотелдіреді. Үш күннен соң, яки бес</w:t>
        <w:br/>
        <w:t>күннен соң, аурудың тәніне уақ (майда) қызыл сепкіл шығады.</w:t>
        <w:br/>
        <w:t>Кеудеде, іште болады да, сонан соң, бүкіл денеге жайылады.</w:t>
        <w:br/>
        <w:t>Ыстығы қайтпайды.</w:t>
        <w:br/>
        <w:t>Аурудың я сандырағы күшейеді, яки есінен айрып, сұлык</w:t>
        <w:br/>
        <w:t>түсіп жатады. Халі өтсе азаяды. Он күннен соң секпіл өзгеріледі,</w:t>
        <w:br/>
        <w:t>бозарады. Сонан соң, бара-бара жоқ болады. Екі жеті өткен</w:t>
        <w:br/>
        <w:t>соң, қызуы қайтып, терлеп, бірте-бірте бері қарап ауруы жазы-</w:t>
        <w:br/>
        <w:t>лады. Я болмаса бұған жетпей ауруын көтере алмай, кісі өледі.</w:t>
        <w:br/>
        <w:t>Балалар, қуатты жас жануар ауруды жеңіл өткізеді. Қарттар,</w:t>
        <w:br/>
        <w:t>бұрыннан бөтен ауруы бар адамдар, аштар һәм басқа азып</w:t>
        <w:br/>
        <w:t>жүрген адамдар, ауруды бек ауыр өткізеді, көбісі өледі. Секпіл</w:t>
        <w:br/>
        <w:t>сүзек бір, екі жеті, яки екі күнге созылады. Бұл аурумен бала-</w:t>
        <w:br/>
        <w:t>Лар да, қарттар да, бәрі де ауырады. Ауырған адамдардың 100-</w:t>
        <w:br/>
        <w:t>ден 20-сы яки, 10-ы әледі. Ашаршылық жерлердегі қараңғы</w:t>
        <w:br/>
        <w:t>үйлерде 100-ден 50-і кісі өледі. Ауру кедей, лас тұратын</w:t>
        <w:br/>
        <w:t>халықтардың арасында көбірек болады.Секпіл сүзектің ін-</w:t>
        <w:br/>
        <w:t>деті көбінесе күз, яки, қыс айларында болады. Секпіл сүзектің</w:t>
        <w:br/>
        <w:t>қауіпті аурулардан екені осыдан көрінеді.</w:t>
        <w:br/>
        <w:t>Түркістанда</w:t>
        <w:br/>
        <w:t>Оқымыстылардың ілгерілету</w:t>
        <w:br/>
        <w:t>Оқымысты қызметкерлердің заңды құқығын һәм тұрмыс-</w:t>
        <w:br/>
        <w:t>тарып түзеу үшін, оқымыстылар тұрмысын ілгерілету, кіндік</w:t>
        <w:br/>
        <w:t>комиссиясы атқару комитеттер жанынан орындарда комиссия</w:t>
        <w:br/>
        <w:t>ашпақшы. Бұл комиссияның мақсаты ғылыми жұмыскерлерге</w:t>
        <w:br/>
        <w:t>һәм олардың үй ішіне мүмкін қадарынша жәрдем көрсету.</w:t>
        <w:br/>
        <w:t>Түркістан шаруашылық сақтығы кенесі бастығы жолдас</w:t>
        <w:br/>
        <w:t>Паскутцкийдің орынбасары жолдас Паскутикийдің жоғында</w:t>
        <w:br/>
        <w:t>Түркістан республикасы шаруашылық сақтығы кеңесі төбе</w:t>
        <w:br/>
        <w:t>ағасының қызметін атқаруға жолдас Троцкий кірісті. Халык</w:t>
        <w:br/>
        <w:t>азық-түлік комиссарлары қызметінен босанбастан.</w:t>
        <w:br/>
        <w:t>700/0</w:t>
        <w:br/>
        <w:t>Самарқанд - 2. Азық-түлік салығының срокты күні өтіп</w:t>
        <w:br/>
        <w:t>кетті. Облыстан жиылған азық-түлік салығы 700/0 болды.</w:t>
        <w:br/>
        <w:t>Ақ жол 135</w:t>
        <w:br/>
        <w:t>сүзек жолдас болып, бірге кіруші еді. Зындандарда, лас сапарға</w:t>
        <w:br/>
        <w:t>кеткен кемелердің ішінде көп болушы еді.</w:t>
        <w:br/>
        <w:t>1730 жылдан 1865 жылға дейін соғыстарда 8 млн. кісі өлді.</w:t>
        <w:br/>
        <w:t>Соның ішінде тек 1,5 млн. ғана қарудан, жарадан өлді. Қалған</w:t>
        <w:br/>
        <w:t>6,5 млн.ны жұқпалы аурулардан әлді. Көбірегі секпіл сүзектен</w:t>
        <w:br/>
        <w:t>өлді. 1812 жылы Россияны жаулап келген Француз әскерінің</w:t>
        <w:br/>
        <w:t>секпіл сүзектен барлығы қырылып бітті деуге мүмкін.</w:t>
        <w:br/>
        <w:t>1877 жылғы орыс-түрік соғысында секпіл сүзекпен ауырған</w:t>
        <w:br/>
        <w:t>солдат саны 100000 болды, өлгені 84000 кісі. Ал, енді осы</w:t>
        <w:br/>
        <w:t>соғыста қарудан, жарадан өлген кісі саны 34000 болды (орыс</w:t>
      </w:r>
    </w:p>
    <w:p>
      <w:r>
        <w:t>әскерінде). Өткен аштық болған жылдарды қарасақ, оның</w:t>
        <w:br/>
        <w:t>бәрінде де секпіл сүзек жолдас болып қалмаған көрінеді.</w:t>
        <w:br/>
        <w:t>1894 жылғы һәм 1819-1892 жылдарда Россияда болған</w:t>
        <w:br/>
        <w:t>аштықтарда мықты секпіл сүзек індеті болды.</w:t>
        <w:br/>
        <w:t>1892 жылы 184952 кісі ауырды, 1895 жылы 147952 кісі</w:t>
        <w:br/>
        <w:t>секіл сүзекпен.</w:t>
        <w:br/>
        <w:t>Россия мемлекетінде халқы жарлы болғандықтан, азғантай</w:t>
        <w:br/>
        <w:t>күн көргіш тапқанын хүкімет налогқа құймай, алғандығынан</w:t>
        <w:br/>
        <w:t>20 жыл халық арасында ашаршылық болатын еді. Сондықтан,</w:t>
        <w:br/>
        <w:t>соңғы 25 жылдар ішінде Россияда секпіл сүзек айтпаушы еді.</w:t>
        <w:br/>
        <w:t>Әр жылда 100 мыңдап кісі аурушы еді.</w:t>
        <w:br/>
        <w:t>1919-1920 жылдарда бір жағынан соғыс, бір жағынан</w:t>
        <w:br/>
        <w:t>қалаларда ашаршылық болған себепті, секпіл сүзекпен ауырған</w:t>
        <w:br/>
        <w:t>кісі 4583909 кісі болды.</w:t>
        <w:br/>
        <w:t>Өткен жылғы болған ашаршылық әлі естен шыққан жоқ.</w:t>
        <w:br/>
        <w:t>Аштықтың жолдасы секпіл сүзек жұртты топалаңша қырғанын</w:t>
        <w:br/>
        <w:t>жұрттың бәрі де көзімен көрген шығар.</w:t>
        <w:br/>
        <w:t>1921-1922 жылдарда тек Түркістанда ауырған кісі секпіл</w:t>
        <w:br/>
        <w:t>сүзекпен 29400. Секпіл сүзектің енді бір көп болатын жері</w:t>
        <w:br/>
        <w:t>қараңғы үйлер. Әсіресе орыс қараңғы үйлерінде көп болушы</w:t>
        <w:br/>
        <w:t>сді. Халық арасында бұл аурулар қыста тығыздықта һәм енді</w:t>
        <w:br/>
        <w:t>нашар күйде тұрушылар арасында көбірек болады.</w:t>
        <w:br/>
        <w:t>Секпіл сүзектін белгілері</w:t>
        <w:br/>
        <w:t>«Сүзек» деген ауру үш түрлі болады. Біреуі ішек сүзек,</w:t>
        <w:br/>
        <w:t>екіншісі қайтарма сүзек, үшіншісі секпіл сүзек.</w:t>
        <w:br/>
        <w:t>Секпіл сүзек басталғанда, сүзек бірден кісіні ұрып жығыды,</w:t>
        <w:br/>
        <w:t>қалтыратып, тондырып, сонан сон, адам тәнін мықтап қыз-</w:t>
        <w:br/>
        <w:t>134 есі</w:t>
        <w:br/>
        <w:t>ден пайдалынып отырған ел көп. Сондықтан, кәріздің</w:t>
        <w:br/>
        <w:t>мұншалықты пайдасының барлығын жер-су комиссарияты</w:t>
        <w:br/>
        <w:t>ескерсе, теріс болмас еді. Жұрттың бұл кәріздепн пайдалануы-</w:t>
        <w:br/>
        <w:t>на хүкіметтер кең жол беріп, кәрізді көбірек қаздырып, осы</w:t>
        <w:br/>
        <w:t>іске лайықты инженерлер жіберсе, тәуір болар еді. Халықтың</w:t>
        <w:br/>
        <w:t>күшімен, хүкіметтің күшімен Қаратаудың етегін кәріз арқылы</w:t>
        <w:br/>
        <w:t>гүлдендіруі шексіз.</w:t>
        <w:br/>
        <w:t>Раушан Әбенқожаев.</w:t>
        <w:br/>
        <w:t>11-ші жалпы Түркістан кеңестер сиезіндегі Түркістан</w:t>
        <w:br/>
        <w:t>кіндік атқару комитетінің баяндамасы</w:t>
        <w:br/>
        <w:t>Баяндаушы Қадыралиев</w:t>
        <w:br/>
        <w:t>(бас 249 санда).</w:t>
        <w:br/>
        <w:t>Жер саясаты такырыпты толық мағлұматтыменен сот</w:t>
        <w:br/>
        <w:t>шығып, сөйлейтін жолдастарға берді. Менің айтып кетейін</w:t>
        <w:br/>
        <w:t>дегенім: Жалпы Россиялық кіндік комитет шығарған еңбек</w:t>
        <w:br/>
        <w:t>пен жер пайдалану заңын Түркістан қабыл етіп алды. Оның</w:t>
        <w:br/>
        <w:t>мағынасы, кеңес хүкіметінен алған жерге кедейлер түпкілікті</w:t>
        <w:br/>
        <w:t>ие болыл қалады деген, «еңбек пен жер пайдалану» заңы</w:t>
        <w:br/>
        <w:t>қабыл алынып, жүзеге шығарылған уақытынан бастап. ел</w:t>
      </w:r>
    </w:p>
    <w:p>
      <w:r>
        <w:t>ішіндегі толып жатқан әсек сөздер құрыса керек. «Ертең сс-</w:t>
        <w:br/>
        <w:t>нен менің жерімді тартып алып, басқа бірсуге береді» деген</w:t>
        <w:br/>
        <w:t>сияқты сөздерге нануға болмайды. Жер алған дихандар жер-</w:t>
        <w:br/>
        <w:t>ге өзінен басқа ие жок екенін енді біледі. Соныц үшін жеріп</w:t>
        <w:br/>
        <w:t>гүлдендіруге тырысады. Сол себепті, біздің ендігі ісіміз жер</w:t>
        <w:br/>
        <w:t>алған дихандарға көлік беру. Соқа-тырма сиякты аспаптарды</w:t>
        <w:br/>
        <w:t>беруге болады. Өйткені, көліксіз, саймансыз, құралсыз кедей-</w:t>
        <w:br/>
        <w:t>ге жер беру, жерді бермеумен бір есеп, босқа кеткен есіл еңбек</w:t>
        <w:br/>
        <w:t>болып шығады.</w:t>
        <w:br/>
        <w:t>Енді бір кәсіп істерін тексерсек, темір жол һәм қала</w:t>
        <w:br/>
        <w:t>жұмыскерлер жайын алсақ, бұл майданда біздің ісіміз</w:t>
        <w:br/>
        <w:t>көңілдегідей жақсы болып жатпақ түгіл, бірталай көңілге жапа</w:t>
        <w:br/>
        <w:t>берерлік. Өйткені, қазынаға алынған фабрика, зауыттарды біз</w:t>
        <w:br/>
        <w:t>жүргізіп жібере алмадық. Өйткені, бес жылдың тәжірибесіне</w:t>
        <w:br/>
        <w:t>қарағанда, біз өз күшімізбен оларды әлі жүргізе алатын</w:t>
        <w:br/>
        <w:t>емеспіз. Біз сондықтан, өткен уакытта істелген қатені түзеп,</w:t>
        <w:br/>
        <w:t>хүкімет қолында тек қана үй кәсіп ұйымдарын қалдырып,</w:t>
        <w:br/>
        <w:t>орта дәрежелі һәм ұсақ ұйымдарды мемлекет қолынан көшіріп</w:t>
        <w:br/>
        <w:t>Ақ жол 127</w:t>
        <w:br/>
        <w:t>ған табын алсақ, олардың сөйлеп жүрген сөзі мен істеп жүрген</w:t>
        <w:br/>
        <w:t>ісі бір болып шыға бермейді. Олардың бір сөздерін шын ойы</w:t>
        <w:br/>
        <w:t>мен шын сыры болмай, әшейін «осы жақсы сөз ғой, жұрттың</w:t>
        <w:br/>
        <w:t>жақсы көретін сөздерін сойлесек, зиян көрмеспіз» дегетдік-</w:t>
        <w:br/>
        <w:t>тен, айтылып жүрген секілді болып шығады. Мәселен, орысша</w:t>
        <w:br/>
        <w:t>оқыған зиялыларымыздың көбі қазақтың тілі, қазақтың жа-</w:t>
        <w:br/>
        <w:t>зуы орыс тілінен, орыс жазуынан кем емес деп өзі айтса да,</w:t>
        <w:br/>
        <w:t>осы күнгі өздері қазақша дұрыс жаза алмайды. Қазақ емлесін</w:t>
        <w:br/>
        <w:t>білмейді, һәм білгісі де келмейді. Ол-ол ма? Әлі онан да жа-</w:t>
        <w:br/>
        <w:t>ман сорақысы бар. Орысша оқыған зиялыларымыздың көбі</w:t>
        <w:br/>
        <w:t>қазақша әліпті таяқ деп білмейді. Яғни, оларға қазақ жазуы</w:t>
        <w:br/>
        <w:t>қытай жазуымен бірдей, қытай жазуын сондай біледі. Бұл зи-</w:t>
        <w:br/>
        <w:t>ялыларымыз қазақ жазуын һәм қазақ емлесін білгісі келсе де,</w:t>
        <w:br/>
        <w:t>біле алмай жүр деп сшкім айта алмайды. Олар казақ жазуын</w:t>
        <w:br/>
        <w:t>білгісі келмей, менсінбей жүр. Олардың түсінуінше кісілік</w:t>
        <w:br/>
        <w:t>дәреже жасына жету үшін орыс жазуын дұрыс білу керек,</w:t>
        <w:br/>
        <w:t>қазақ жазуын білсе де, онан келер пайда жоқ.</w:t>
        <w:br/>
        <w:t>Сондықтан, олар орысша жаза бастаса, бірінен - бірі асып</w:t>
        <w:br/>
        <w:t>түседі: ал енді, кейде атын шығарып, көзге көріну үшін газет-</w:t>
        <w:br/>
        <w:t>кс- журналға нсме жазбақшы болса, бір жұмысты екі жұмыс</w:t>
        <w:br/>
        <w:t>қылып, әуелгі білген жазуымен өзі бір жазып, онан соң, ол</w:t>
        <w:br/>
        <w:t>жазғанын дұрыс білетін екініші біреуге кайтадан көшіртіп</w:t>
        <w:br/>
        <w:t>әуре болады. Зиялымын дегі жүрген кісіге басқаға кұл болып,</w:t>
        <w:br/>
        <w:t>басканы үлгі көріп, өзін-өзі менсінбей, өз тілін, өз жазуын ке-</w:t>
        <w:br/>
        <w:t>рек кылмай жүріп, кісілікке жеттім деп, көкірегін кере беру,</w:t>
        <w:br/>
        <w:t>үлкен ұят екенін білу керек: Ол ілгергі басқындықтың белгісі</w:t>
        <w:br/>
        <w:t>емес, кері кеткендіктің белгісі скенін білу керек. Үйренгісі</w:t>
        <w:br/>
        <w:t>келген кісіге қазақ емлесін үйрену қиын емес. Қазақ емлесін</w:t>
        <w:br/>
        <w:t>үйрену бес, он күндік-ақ жұмыс. Қазақ-қырғыз зиялыларының</w:t>
        <w:br/>
        <w:t>көбі шаһарлы жерлерде тұрады. Шаһарлы жерлердің қайсысы</w:t>
        <w:br/>
        <w:t>болса да, қазақ емлесін білетін кісі табылады. Емле білетін</w:t>
        <w:br/>
        <w:t>кісілердің біреуін алып, емле білмейтіндер күніне бірер</w:t>
        <w:br/>
        <w:t>сағаттан бес, он күн бастарын қосса, қазақ смлесін таза біліп</w:t>
        <w:br/>
        <w:t>алады, иәки Ахмет Байтұрсыновтың тіл құралын тауып алып,</w:t>
        <w:br/>
        <w:t>әркім өз бетімен оқыса да бес, алты күнде емле біліп алуға бо-</w:t>
        <w:br/>
        <w:t>лады. Бірақ, осы секілді оңай тұрған білімді жұрт құнытсыздық</w:t>
        <w:br/>
        <w:t>қылады. Ол құнтсыздықты қою керек.</w:t>
      </w:r>
    </w:p>
    <w:p>
      <w:r>
        <w:t>Б.А.</w:t>
        <w:br/>
        <w:t>Ақ жолы ДН - - - -- --ы---------------- 125</w:t>
        <w:br/>
        <w:t>Торғай аштарына мал берушілерге һәм басында болып</w:t>
        <w:br/>
        <w:t>қолынан атқарушыларға шын ықыластан тәңірі жарылқасын</w:t>
        <w:br/>
        <w:t>айтамыз.</w:t>
        <w:br/>
        <w:t>Торғай азаматтар: Алмұхамед Қасымұғылы, Ахметсапа</w:t>
        <w:br/>
        <w:t>Юсупов, Ғабдұхалим Жармұхамедұлы, Ілияс Байменов, Шай-</w:t>
        <w:br/>
        <w:t>хы Қойжанов, Рустем Абдулнаров.</w:t>
        <w:br/>
        <w:t>Түркістанда</w:t>
        <w:br/>
        <w:t>1-ші сайлаудағы Түркістан кіндік атқару комитетінің бас</w:t>
        <w:br/>
        <w:t>құрамасы мүшелері.</w:t>
        <w:br/>
        <w:t>Түркістан кіндік атқару комитеті мүшелерінің бірінші сай-</w:t>
        <w:br/>
        <w:t>лау-бас қосуында бекітілген.</w:t>
        <w:br/>
        <w:t>І) Түркістан кіндік атқару комитетінің төбе ағасы Қыдыр-</w:t>
        <w:br/>
        <w:t>әлиев.</w:t>
        <w:br/>
        <w:t>2) Түркістан кіндік атқару комитеті төбе ағасының орынба-</w:t>
        <w:br/>
        <w:t>сарлары: жолдас Хожанов һәм жолдас Айтақов.</w:t>
        <w:br/>
        <w:t>3) Бас кұраманың мүшелері: жолдас Рысқұлов, Пасковский,</w:t>
        <w:br/>
        <w:t>Эйштейн, Әлхожаев, Гусанов, Аралбаев.</w:t>
        <w:br/>
        <w:t>4) Халык комиссарлары Кеңесі төбе ағасы Рысқұлов, халық</w:t>
        <w:br/>
        <w:t>комиссарлары Кеңесі төбе ағасының орынбасары һәм</w:t>
        <w:br/>
        <w:t>Түркістан шаруашылық сақтығы кеңесі төбе ағасы жолдас</w:t>
        <w:br/>
        <w:t>Пасковский.</w:t>
        <w:br/>
        <w:t>5) Ішкі істер халық комиссары жолдас Аралбаев.</w:t>
        <w:br/>
        <w:t>6) Халық заң комиссары жолдас Ұстабаев.</w:t>
        <w:br/>
        <w:t>7) Халық жұмыскер қара шекпен көздеуші комиссары жолдас</w:t>
        <w:br/>
        <w:t>Хамутханов.</w:t>
        <w:br/>
        <w:t>8) Халык жер-су комиссары жолдас Қыдыралиев.</w:t>
        <w:br/>
        <w:t>9) Халық ағарту комиссары жолдас Қожанов.</w:t>
        <w:br/>
        <w:t>10) Халық азық-түлік комиссары жолдас Троцк.</w:t>
        <w:br/>
        <w:t>11) Халық еңбек комиссары жолдас Бредт.</w:t>
        <w:br/>
        <w:t>12) Халық саулығы комиссары Гелфгод.</w:t>
        <w:br/>
        <w:t>13) Халық шаруашылығы кіндік кеңесінің төбе ағасы жолдас</w:t>
        <w:br/>
        <w:t>Мамаев.</w:t>
        <w:br/>
        <w:t>Түркістан республикасы кіндік атқару комитетінің</w:t>
        <w:br/>
        <w:t>жауапты хатшысы: Тополев.</w:t>
        <w:br/>
        <w:t>Түркістан кіндік атқару комитеті істерін басқарушы: Рай.</w:t>
        <w:br/>
        <w:t>152 ди</w:t>
      </w:r>
    </w:p>
    <w:p>
      <w:r>
        <w:t>ғандықтан, ұшқынын ғана көріп еді. Азаматтарының арымай-</w:t>
        <w:br/>
        <w:t>талмай соңынан жүргендігінен.</w:t>
        <w:br/>
        <w:t>Өткен қыс, жан-жақтан астық болмай, сойып жей беруге</w:t>
        <w:br/>
        <w:t>жұтка ұшырағандықтан, малы жоқ болып, ел зор ашықты. Ел-</w:t>
        <w:br/>
        <w:t>дегі азаматтар шамасы келгенше аштықпен күресті. Аштарды</w:t>
        <w:br/>
        <w:t>өлтірмес үшін аз да болса, жұттан малы қалғандарға түсіндіріп</w:t>
        <w:br/>
        <w:t>айтып, бір жәрдем етті, бірақ оған болмады, адам өлімі болды.</w:t>
        <w:br/>
        <w:t>Сол қалыппен жүріп, 22 жылдың жазына жетті. Мал төлдеген</w:t>
        <w:br/>
        <w:t>кезде елге адамдар шығып, шамасынша үлестірді. Сөйтсе де</w:t>
        <w:br/>
        <w:t>22-23 жылғы қыс қалай болар екеп, мал тұқымы таусылуға та-</w:t>
        <w:br/>
        <w:t>янды, астыққа сүйенер деуге жеткілікті егін жоқ, енді ел оры-</w:t>
        <w:br/>
        <w:t>нында отырып күн көре алмас, бір жаққа ауар деген қауіп те</w:t>
        <w:br/>
        <w:t>болды. Бас қосқан жерлерде ыстық-жылыда көршілес губерни-</w:t>
        <w:br/>
        <w:t>ялар һәм үйездердің әкімдерімен сөйлесіп, аштар шұбырғанда</w:t>
        <w:br/>
        <w:t>өлмес үшін, хабар алынсын, не жәрдем стер екен, адам жіберіл-</w:t>
        <w:br/>
        <w:t>сін деген қаулылар да болды. Қысқа карай аштар бір жаққа</w:t>
        <w:br/>
        <w:t>көшеді, жаяу-жалпы шұбырады дегенде бишаралардың халі</w:t>
        <w:br/>
        <w:t>нешік болар деп ел қайғысын жейтіндер жылады!... тарықты....</w:t>
        <w:br/>
        <w:t>шырт ұйқыдан оянды.....</w:t>
        <w:br/>
        <w:t>Тарығып, сасып тұрған кезде Семейден аштарға жәрдем</w:t>
        <w:br/>
        <w:t>үшін мал келді деген хабар дүнік ете қалды.....ел арасы қым-</w:t>
        <w:br/>
        <w:t>қиғаш шабыс, жүгіріс болды, бірінен-бірі сүйінші сұрады, жы-</w:t>
        <w:br/>
        <w:t>лады..... аузына түскені:</w:t>
        <w:br/>
        <w:t>«Көз жасымызды көргендерге амандық берсін, тәңірі жа-</w:t>
        <w:br/>
        <w:t>рылқасын!» Семейден Торғайға екі рет мал келді, алдыңғы</w:t>
        <w:br/>
        <w:t>ретте 4249 қара, соңғы ретте 3836 қара. барлығы 8085 қара;</w:t>
        <w:br/>
        <w:t>мұның 2711-і жылқы, 5189 сиыр, 185 түйе.</w:t>
        <w:br/>
        <w:t>Мал кедейлерге, түк қарасы жоқ, шаруашылығы күйзелген,</w:t>
        <w:br/>
        <w:t>адамныңалды аштан өліп, арты шұбырып жүрген, жетім-жесір,</w:t>
        <w:br/>
        <w:t>сорлыларға үлестірілді. Сонымен тарығып, талыққандарды</w:t>
        <w:br/>
        <w:t>недәуір көтеріп тастады. Жаяу шұбырамыз дегендер әзір</w:t>
        <w:br/>
        <w:t>тоқтап тұр.</w:t>
        <w:br/>
        <w:t>Бұрында талай жұттар болған, бірақ мұндай жәрдем сткен-</w:t>
        <w:br/>
        <w:t>ді көз көріп, құлақ естіген жоқ. Бұл жәрдем шын ағайындық,</w:t>
        <w:br/>
        <w:t>адамгершілікпен етілген жәрдем, мұны алушыларда түсініп,</w:t>
        <w:br/>
        <w:t>күн сайын мың-мың алғыс айтып отыр.</w:t>
        <w:br/>
        <w:t>Ақ жол 151</w:t>
        <w:br/>
        <w:t>да өздерінің күшімен пайдаланып отырған болса, ол жер сол</w:t>
        <w:br/>
        <w:t>ауылдың өз қолында қалды деп санау керек.</w:t>
        <w:br/>
        <w:t>Ескерту: ауыл шаруашылығының тоғай, бау-бақша секілді</w:t>
        <w:br/>
        <w:t>жерлерін пайдалану үшін өз алдына басқа бір жол-жобамен</w:t>
        <w:br/>
        <w:t>орындалады.</w:t>
        <w:br/>
        <w:t>5) көшіп, мал шаруашылығыменен жан сақтан жүрген</w:t>
        <w:br/>
        <w:t>халықтарды отырықшылыққа айналдырғанша бір ауыл бол-</w:t>
        <w:br/>
        <w:t>сын, мейлі бір болсын, солар осы уақытта өз еркімен пайда-</w:t>
        <w:br/>
        <w:t>ланып жүрген жерлері өздерінің ыктиярында қалады (шөп ша-</w:t>
        <w:br/>
        <w:t>бындылар, жайлаулар).</w:t>
        <w:br/>
        <w:t>6) көшпелі райондардағы халықты жерге орналастыру</w:t>
        <w:br/>
        <w:t>үшін негізгі законның 34-ші ережесінің тәртібі бойынша жер</w:t>
      </w:r>
    </w:p>
    <w:p>
      <w:r>
        <w:t>еңбегімен пайдаланатындар туралы жоғарыда 31-ші пункт-</w:t>
        <w:br/>
        <w:t>те көрсетілген жолмен оларға жер беру керек. Кесіліп берген</w:t>
        <w:br/>
        <w:t>жердегі істелген жерлер, жаңадан жер алушының қолында</w:t>
        <w:br/>
        <w:t>қалады.</w:t>
        <w:br/>
        <w:t>(қора жайлар, бақшалар, осоңышқалы жерлер, шаруа</w:t>
        <w:br/>
        <w:t>қадар, суарылып һәм суарылмай егін айдалатын жерлер, суа-</w:t>
        <w:br/>
        <w:t>рылып шабылатын шоп шабындылар).</w:t>
        <w:br/>
        <w:t>7) отырықшыл болып, жер ала алмай отырған, сонымен</w:t>
        <w:br/>
        <w:t>қатар, көшіп азды-көпті мал шаруасын қылып, жер тимей</w:t>
        <w:br/>
        <w:t>жүрген райондарда жер еңбегімен пайдалану жолы негіз-</w:t>
        <w:br/>
        <w:t>гі заңның 54-ші ережесі бойынша сотсыз болу керек, және</w:t>
        <w:br/>
        <w:t>мұндай райондарда жер еңбегімен пайдалану жолы, жер</w:t>
        <w:br/>
        <w:t>үйлестурі комиссиясының көрсетуі бойынша халық жер-су ҡо-</w:t>
        <w:br/>
        <w:t>миссариаты нығайтады.</w:t>
        <w:br/>
        <w:t>8) жер бөлігімен қатар, отырықшы болып қалғап һәм</w:t>
        <w:br/>
        <w:t>жаңадан отырықшылдыққа айналып бара жатқан жерлі</w:t>
        <w:br/>
        <w:t>халықтарды (осы қаулының 3-ші ережесіне алайық). 1921</w:t>
        <w:br/>
        <w:t>жылмен 1922 жылғы жер саясаты бойынша бұрынғы орны-</w:t>
        <w:br/>
        <w:t>нан басқа бір орынға көшірілген орыстың қышлақтардан һәм</w:t>
        <w:br/>
        <w:t>бұрынғыдан бері тұрып келе жатқан ескі қышлақтарды алып,</w:t>
        <w:br/>
        <w:t>отырған жерлерінің мүмкін болғанша қанша екендігін біліп,</w:t>
        <w:br/>
        <w:t>жерсіздеріне жер беріп, орналастырып бір жақты қылу керек.</w:t>
        <w:br/>
        <w:t>Бірак соны еске алу керек: жер саясатының законы бойын-</w:t>
        <w:br/>
        <w:t>ша жерлі халыққа алынып берілген жерлерге келген халықты</w:t>
        <w:br/>
        <w:t>қайтадан келіп орналастыру болмайды.</w:t>
        <w:br/>
        <w:t>ІМ -------------:: Уы</w:t>
        <w:br/>
        <w:t>Бұйрық жарлықтар</w:t>
        <w:br/>
        <w:t>1922 жылы 7 октябрьде 123 санды Түркістан кіндік атқару</w:t>
        <w:br/>
        <w:t>комитетінің кеңесінде жер еңбегімен пайдаланушылар тура-</w:t>
        <w:br/>
        <w:t>сында шығарған қаулысы:</w:t>
        <w:br/>
        <w:t>1) негізгі законның 32 ережесі бойынша бүтін Түркістан</w:t>
        <w:br/>
        <w:t>аймағында отырықшыл жерлі халықтың һәм отырықшы кел-</w:t>
        <w:br/>
        <w:t>ген халықтың қолдарындағы пайдаланып отырған жерлері</w:t>
        <w:br/>
        <w:t>өздерінде қалар деп санау керек. Сол жолмен егерде закон</w:t>
        <w:br/>
        <w:t>арқылы алынған болса. мейлі кеңес хүкіметінің уақытындағы</w:t>
        <w:br/>
        <w:t>мекемелерден болсын (аймақтық жер-су комитетінен,</w:t>
        <w:br/>
        <w:t>облыстық, жер-су комитеті үйездердегі жер-су комитетінің</w:t>
        <w:br/>
        <w:t>бөлімдерінен), мейлі бұрынғы ескі хүкімет уақытындағы жер-</w:t>
        <w:br/>
        <w:t>су үйлестіретін мекемелерден алынған болсын (облыстық ко-</w:t>
        <w:br/>
        <w:t>миссиялардан переселенский управлениялардан) және соңғы</w:t>
        <w:br/>
        <w:t>уақытта Түркістан жер-су саясатының уақытында өзгерген</w:t>
        <w:br/>
        <w:t>жерлер, қотарылған қышлақтар сол өзгерген, қотарылған</w:t>
        <w:br/>
        <w:t>күйлерінде қалады.</w:t>
        <w:br/>
        <w:t>Түрікпен облысындағы халықтың осы уақытта пайдаланып</w:t>
        <w:br/>
        <w:t>отырған шаруалық қылатын жері болсып, егін егілетіні бол-</w:t>
        <w:br/>
        <w:t>сын, қанша болса сонша, бәрі де отырықшы жерлі халықтың</w:t>
        <w:br/>
        <w:t>өзінде қалады деп есептеу керек. (қоражайға кесілген жер,</w:t>
        <w:br/>
        <w:t>бақша, жоңышқа суарылатын, суарылмай жауын арқасында</w:t>
        <w:br/>
        <w:t>пайдаланатын, суарылып шөп шығатын шабындылар).</w:t>
        <w:br/>
        <w:t>2) негізгі законның 33 ережесі бойынша осы уақыттан бас-</w:t>
        <w:br/>
        <w:t>тап ауылдарда, кышлактарда, болыстарда жер енбегімен пай-</w:t>
      </w:r>
    </w:p>
    <w:p>
      <w:r>
        <w:t>даланушыларды теңестіремін деп, 1-ші ереже бойынша закон</w:t>
        <w:br/>
        <w:t>арқылы беріліп қойған жерлерді алып беріп жатқан болса,</w:t>
        <w:br/>
        <w:t>олар тоқталады.</w:t>
        <w:br/>
        <w:t>3) негізгі законның 34-ші ережесінің тәртібі бойынша осы</w:t>
        <w:br/>
        <w:t>уақыттан бастап жер еңбегімен пайдаланушы, отырықшыл</w:t>
        <w:br/>
        <w:t>һәм жаңадан отырықшылққа көшіш жатқан жерлі халықтарды</w:t>
        <w:br/>
        <w:t>орналастыру турасында тоқтаусыз іске кірісу керек. әлі осы</w:t>
        <w:br/>
        <w:t>уақытқа шейін жер алмағандарға һәм районның жер кесу ту-</w:t>
        <w:br/>
        <w:t>ралы шығарылып қойған тәртібіне қарай һәм сол жер кесіп</w:t>
        <w:br/>
        <w:t>беретін халықтың шаруашылығының түріне қарай жер кесіп</w:t>
        <w:br/>
        <w:t>беру керек.</w:t>
        <w:br/>
        <w:t>4) көшіп мал шаруашылық қылып жүретін райондарда осы</w:t>
        <w:br/>
        <w:t>бұйрықтың шығуымен қатар, диқаншылық қылатын ауылдар-</w:t>
        <w:br/>
        <w:t>Ақ жол 153</w:t>
        <w:br/>
        <w:t>Конференцияны ашарда көрші елдердің арасы жарасып,</w:t>
        <w:br/>
        <w:t>мұнан бұлай қатынасымыз ағайыншылық негізіне құрылар</w:t>
        <w:br/>
        <w:t>деген үміт басым болды.</w:t>
        <w:br/>
        <w:t>Жаңа президент сайланды</w:t>
        <w:br/>
        <w:t>Бордо - 11. Польша республикасының президенті болып</w:t>
        <w:br/>
        <w:t>бұрынғы сыртқы істер министрі сайланды.</w:t>
        <w:br/>
        <w:t>Италияда</w:t>
        <w:br/>
        <w:t>Муссолини парламенті таратып жіберді</w:t>
        <w:br/>
        <w:t>Рим-4 (Руста).</w:t>
        <w:br/>
        <w:t>Муссолини Италия парламентін таратып жіберді. Қайтадан</w:t>
        <w:br/>
        <w:t>қашан жинап алары белгісіз.</w:t>
        <w:br/>
        <w:t>Лондоннан Будапештке ауамен қатынауға болады</w:t>
        <w:br/>
        <w:t>Науен- 11 (француз сымсыз телеграмм хабары).</w:t>
        <w:br/>
        <w:t>Лондон мен Будапешт арасында ауамен қатынап тұру</w:t>
        <w:br/>
        <w:t>тақырыпты Англия Венгриямен келісім жасады.</w:t>
        <w:br/>
        <w:t>ЖУЫҚ КҮНШЫҒЫС</w:t>
        <w:br/>
        <w:t>Чичериннің пікірі</w:t>
        <w:br/>
        <w:t>Лозанна 5 декабрь. Лозанпа конференциясында айтқан</w:t>
        <w:br/>
        <w:t>сөздерінде Чичерин жолдас: «Кеңес Россиясыпың барлық</w:t>
        <w:br/>
        <w:t>жұмысында бола алмағаны қызғаныш хал. Кеңес Россиясының</w:t>
        <w:br/>
        <w:t>һәм оның одақтастарының басқа мемелекеттермен бірдей бо-</w:t>
        <w:br/>
        <w:t>луы керек» дейді.</w:t>
        <w:br/>
        <w:t>Бұғаздар туралы Чичерин мынаны айтқан: «Қара теңіз</w:t>
        <w:br/>
        <w:t>жүзінде, Фоспор, Дарданел бұғаздары арқылы кемелер һәр</w:t>
        <w:br/>
        <w:t>уақытта еркін жүретін болсын. Түркиядан баска мемелекет-</w:t>
        <w:br/>
        <w:t>тердің соғыс кемелері бұғаздар арқылы ешбір уақытта</w:t>
        <w:br/>
        <w:t>жүрмейтін болсын. Кей мемелекеттердің күшіне сүйеніп, бұл</w:t>
        <w:br/>
        <w:t>мәселені басқаша шешуіне Кеңес Россиясы қарсы».</w:t>
        <w:br/>
        <w:t>ҚАЗАҚСТАНДА</w:t>
        <w:br/>
        <w:t>Семей елін тәңірі жарылқасын!</w:t>
        <w:br/>
        <w:t>20-шы жылдан бері газет бетінде аштарға жәрдем үшін</w:t>
        <w:br/>
        <w:t>астық жиылып берілді, үйлер ашылды дегенді оқушы едік.</w:t>
        <w:br/>
        <w:t>Сол жәрдемдердің, Торғай елі жақын жерінде от арба болма-</w:t>
        <w:br/>
        <w:t>50-----------------дем</w:t>
      </w:r>
    </w:p>
    <w:p>
      <w:r>
        <w:t>күнгі қазақ оқымыстыларын Германия, Франция яки Америка</w:t>
        <w:br/>
        <w:t>жұрттарына апарып тастаса, шошқасын бағуға жарамас еді.</w:t>
        <w:br/>
        <w:t>Өйткені, шошқа багуға да хайуанаттардың ғылымы керек.</w:t>
        <w:br/>
        <w:t>Мінеки, осылардың бәрін ескері келгенде қазақ халқының</w:t>
        <w:br/>
        <w:t>халі нашар, оқығандарының сорлы екендігі білініп тұрады.</w:t>
        <w:br/>
        <w:t>Соның үшін казақ оқығандары өзінің халін бағып, істейтін</w:t>
        <w:br/>
        <w:t>ісін тағы біліп жүруі өте естиярлық іс болып табылар еді.</w:t>
        <w:br/>
        <w:t>Қазақ Ііскерлері қара халықтың тіршілігімен жақсы таныс</w:t>
        <w:br/>
        <w:t>болып отыруы керек. Оның мұқтажын ескеріп, керегін тағы</w:t>
        <w:br/>
        <w:t>біліп отыруы өте керек. Қазақ оқымыстылары қара халықтан</w:t>
        <w:br/>
        <w:t>бөлінген, қара халықпен байланысы жок деп талай сөйленген,</w:t>
        <w:br/>
        <w:t>талайы жазылған. Олардың бәрі де рас.</w:t>
        <w:br/>
        <w:t>Қазақ оқымыстылары мұнан бұлай қара халықпен мықты</w:t>
        <w:br/>
        <w:t>байланыс жасауы керек.</w:t>
        <w:br/>
        <w:t>Қаладағы қазак оқымыстыларымен елдегі қара халықтың</w:t>
        <w:br/>
        <w:t>араларын байланыстыратын нәрсенің бірі де, біздің түсі-</w:t>
        <w:br/>
        <w:t>нуімізш,е газет болуға тиіс. Жер-жерден, ауыл-ауылдан ел ха-</w:t>
        <w:br/>
        <w:t>барын жазып тұратын азаматтар табылса, газеттің беті ашық,</w:t>
        <w:br/>
        <w:t>кіндік іскерлері де окып, елмен танысып тұрар еді.</w:t>
        <w:br/>
        <w:t>Сондықтан қазақ оқығандарының ескеретін істернінің бірі</w:t>
        <w:br/>
        <w:t>де газет жұмыс болуына тиіс. жазудан, сызудан көмектесіп</w:t>
        <w:br/>
        <w:t>өздері де жаздырып алдырып тұрулары керек.</w:t>
        <w:br/>
        <w:t>Әрбір коммунист болған кісі газет оқуға міндетті деп,</w:t>
        <w:br/>
        <w:t>айрықша арналып приказ бұйрықтар шығып жатыр. Біз де</w:t>
        <w:br/>
        <w:t>сол жолды тұтуымыз керек. Қазақ - саяси топ болса, қазақ</w:t>
        <w:br/>
        <w:t>тіршілігі саяси тіршілік, ол тіршілікпен танысып отыру қазақ</w:t>
        <w:br/>
        <w:t>азаматтарының міндеті.</w:t>
        <w:br/>
        <w:t>Ал, қазақ тіршілігінің газет айнасы. Соның үшін әрбір қазак</w:t>
        <w:br/>
        <w:t>іскерлері газет алдырып тұруға міндетті болсын. Міндеттің</w:t>
        <w:br/>
        <w:t>үлкені де осы болсын.</w:t>
        <w:br/>
        <w:t>Тана.</w:t>
        <w:br/>
        <w:t>11-ші жалпы Түркістан кеңестер сиезінде етілген халық</w:t>
        <w:br/>
        <w:t>комиссарлар кеңесінің баяндамасы</w:t>
        <w:br/>
        <w:t>(басы өткен санда)</w:t>
        <w:br/>
        <w:t>Жерге орналастыру жұмысының шешілмеген алдымызда</w:t>
        <w:br/>
        <w:t>көбі тұр. Жерге орналастыру жұмысының бұрынғы нәтижесі</w:t>
        <w:br/>
        <w:t>Ақ жоал-------І4і</w:t>
        <w:br/>
        <w:t>т) Қазақ-қырғыз халқының тарихын һәм салтын тексеру. ж)</w:t>
        <w:br/>
        <w:t>Қазақ-қырғыз мектептерінде оқыту мәселесін реттеу. х) қазақ-</w:t>
        <w:br/>
        <w:t>қырғыздың білім һәм өнер қайраткерлеріне көмек көрсету. 2)</w:t>
        <w:br/>
        <w:t>Жоғарыдағы мақсаттарды жүзеге шығару үшін қауым мына</w:t>
        <w:br/>
        <w:t>нәрселерге ерікті: а) Айтыс (диспут), лекция, баяндама һәм</w:t>
        <w:br/>
        <w:t>басқа сондай пәрселер жасауға. 6) Экспедиция һәм экскурси-</w:t>
        <w:br/>
        <w:t>ялар шығаруға. т) Көрме (выставкалар) жасауға. ж) Уақытша</w:t>
        <w:br/>
        <w:t>һәм түпкілікті баспасөздер бастыруға. х) кітаптар, қол жазба-</w:t>
      </w:r>
    </w:p>
    <w:p>
      <w:r>
        <w:t>лар және сскіліктің Ләм өнердің әсерлерін жинауға. д) Білім</w:t>
        <w:br/>
        <w:t>һәм өнер әсерлеріне жарыс жасап, бәйге тігуге тағы, тағылары</w:t>
        <w:br/>
        <w:t>бар. Толық жобасын ғазетіміздің келесі сандарында басуға</w:t>
        <w:br/>
        <w:t>әрекет қылармыз. «Талап» қауымын жарыққа шығаруға іс</w:t>
        <w:br/>
        <w:t>бастап қызмет етушілер мына азаматтар: 1) Қазақ-қырғыз</w:t>
        <w:br/>
        <w:t>білім комиссиясының бастығы, ардақты доқтырымыз Хселел</w:t>
        <w:br/>
        <w:t>Досмұхамбетов. 2) Атақты ғалым, профессор Шмид Алек-</w:t>
        <w:br/>
        <w:t>сандр. 3) Қазақ-қырғыз салтып тексеруші ардақты ғалымымыз</w:t>
        <w:br/>
        <w:t>Әбубакір Диваев. 4) Білім жолында қызмет етуші талапты</w:t>
        <w:br/>
        <w:t>жастарымыздан Кәрім Жалетов. 5) Атақты ақынымыз Мағжан</w:t>
        <w:br/>
        <w:t>Жұмабаев. 6) Білім иесі Архангелский Николай. Жоғарыда аты</w:t>
        <w:br/>
        <w:t>көрсетілген азаматтардың шақыруы бойынша 13-декабрьде</w:t>
        <w:br/>
        <w:t>Ташкенттегі қазақ-қырғыз зиялылары «Талап» қауымының</w:t>
        <w:br/>
        <w:t>жалпыжиылысындаболып, «Талап» қауымының басқармасына</w:t>
        <w:br/>
        <w:t>мына кісілерді сайлайды: Доктор Халел Досмахамедов төбе</w:t>
        <w:br/>
        <w:t>ағасы. 2) Мырзағазы Есболов орынбасары. 3) Әуезов Мұхтар</w:t>
        <w:br/>
        <w:t>хатшы: Бұл үшгуі стол басылар. Басқарманың мүшелігіне 1)</w:t>
        <w:br/>
        <w:t>Иса Тоқтыбаев 2) Профессор Шмид 3) Мұхамеджан Тыны-</w:t>
        <w:br/>
        <w:t>шпасв, 4) Қасым Тыныстанов сайланды.</w:t>
        <w:br/>
        <w:t>Мінеки, осылар айтып, жаңа туған жас «талапты» алақа-</w:t>
        <w:br/>
        <w:t>нымызда көтеріп, мәпелеп, ермек қылып отырған жайымыз</w:t>
        <w:br/>
        <w:t>бар. Бұл жаңа туған жас «талаптан» үмітіміз зор. Тілегіміз</w:t>
        <w:br/>
        <w:t>мол, мақсатымыз терең.</w:t>
        <w:br/>
        <w:t>«Талаптың» жасауы үшін, міндетін аткаруы үшін, мақсатын</w:t>
        <w:br/>
        <w:t>майданға шығару үшін қазақ-қырғызына қайрат күшін жұмсау</w:t>
        <w:br/>
        <w:t>үшін керекті нәрсенің бәрі де дүние. Әсіресе, жаңа шаруа са-</w:t>
        <w:br/>
        <w:t>ясатында әрбір кеңселер өз әрекеттерін өздері зерттеуде бо-</w:t>
        <w:br/>
        <w:t>лып тұрғанда біздің «талаптың» үлкен сүйеніші қазақ-қырғыз</w:t>
        <w:br/>
        <w:t>ұлты. Соның үшін қазақ-қырғыз «талапқа» еткен жәрдемін</w:t>
        <w:br/>
        <w:t>158 --------Г.---Г--- ДД Г--... ее2і</w:t>
        <w:br/>
        <w:t>сабырсыздықпен күнде күтіп тұрамыз. Білімділер білімімен,</w:t>
        <w:br/>
        <w:t>байлар малымеп, кедейлер барымен, әлділер әлімен дегендей,</w:t>
        <w:br/>
        <w:t>жәрдемін аямайтынына шексіз сенеміз. «Талап» қауымының</w:t>
        <w:br/>
        <w:t>аты да, заты да қазақ-қырғызға жат көрінбес: Көптен аңсап,</w:t>
        <w:br/>
        <w:t>көре алмай, кометіңді бере алмай жүрген талабыңда осы</w:t>
        <w:br/>
        <w:t>«талап». Ұйықтасан, түсіңнен кетпейтін, ояуда есіңнен кет-</w:t>
        <w:br/>
        <w:t>пейтін «талап» осы «талап» еді. Көздеген бағытыңа, ойлаған</w:t>
        <w:br/>
        <w:t>мақсатыңа жетекші болар-ау деген талабың да осы «талап».</w:t>
        <w:br/>
        <w:t>Кіршіксіз жаңа туған жас нәресте, ел-жұртыңның құбыласы</w:t>
        <w:br/>
        <w:t>болғай да.</w:t>
        <w:br/>
        <w:t>Тана.</w:t>
        <w:br/>
        <w:t>Халық соттарын күшейту керек</w:t>
        <w:br/>
        <w:t>Россия еңбекшілдері 1917 жылы октябрь төңкерісін жасап</w:t>
        <w:br/>
        <w:t>хүкіметті нықтап, еңбекшілер қолларын өткізіп алды. Ескі</w:t>
        <w:br/>
        <w:t>хүкіметті жақтайтын ақтар помешиктер, капиталистер хүкімет</w:t>
        <w:br/>
        <w:t>ісінің қарабұқара болып келген еңбекшілдердің қолдарына өтіп</w:t>
        <w:br/>
        <w:t>кеткеніне арланып тұр. Намыстанып, бар күштерін біріктіріп,</w:t>
        <w:br/>
        <w:t>өздеріне қарастылардан әскер түзіп, Еуропа капиталистерінен</w:t>
        <w:br/>
        <w:t>жәрдем алып, үш жыл ұдайына кеңес хүкіметімен соғысып кел-</w:t>
        <w:br/>
        <w:t>ді. Ақырында 4-інші жылы әлсіреп, қара құрым еңбекшілердің</w:t>
        <w:br/>
        <w:t>күштеріне қарсы тұра алмай, быт-шыт болып, таркалып кетті.</w:t>
        <w:br/>
        <w:t>Россия ауданында енді тағы да Кеңес хүкіметімен алысарлык-</w:t>
        <w:br/>
        <w:t>таласарлық өзге ниеттілерден қалған жоқ. Қалғаны болса, бас-</w:t>
        <w:br/>
        <w:t>тарып көтере алмас халге жетіп калды. Сөйтіп, Кенес хүкіметі</w:t>
      </w:r>
    </w:p>
    <w:p>
      <w:r>
        <w:t>соғыс майданында нық әбүйірлі болды. Жас талас кеңес</w:t>
        <w:br/>
        <w:t>хүкіметі нығайтылды. Іші-сырткы дұшпандардың күші жст-</w:t>
        <w:br/>
        <w:t>пейтін болды.</w:t>
        <w:br/>
        <w:t>Бұл 3-3,5 жылдың ішінде кеңес ұйымдары мемлекеттің</w:t>
        <w:br/>
        <w:t>шаруашылық жайына көзін сала алмады. Оған себеп, жаңағы</w:t>
        <w:br/>
        <w:t>жан-жақтан кеңеске аттанған жаулардың келтірген кесірлері.</w:t>
        <w:br/>
        <w:t>Кеңес хүкіметі соғыс майданын бітіре салып, шаруашылық</w:t>
        <w:br/>
        <w:t>майданына бар күшін қаратты. Өткен жылдардың ішінде</w:t>
        <w:br/>
        <w:t>мемлекеттің,халықтың шарушшылық істері жылдан-жылға кері</w:t>
        <w:br/>
        <w:t>кетпесе алға кеткен жоқ. Халық ілгергі басудан айрылған.</w:t>
        <w:br/>
        <w:t>Мемлекет халықтың тұрмыстарын түзету, диханшылық 1с-</w:t>
        <w:br/>
        <w:t>терін, әсіресе мақта егістігін, мал шаруашылығын жақсы жолға</w:t>
        <w:br/>
        <w:t>Ақ жол --------------і159</w:t>
        <w:br/>
        <w:t>де кіріп отырғандар ылғи жергілікті халықтың кедейлері,</w:t>
        <w:br/>
        <w:t>сондықтан,мұндай мықты ұйымға кеңестің арқа сүйеп отыруы</w:t>
        <w:br/>
        <w:t>кезектегі істің бірі. Сол себепті, косшы ұйымының түзеліп,</w:t>
        <w:br/>
        <w:t>тазарып, нығаюына бар шараларды қарастырып, аймақтың</w:t>
        <w:br/>
        <w:t>шаруашылық құрылысына һәм кооперацияға қатынастыру ке-</w:t>
        <w:br/>
        <w:t>рек. Жергілікті ауыл халқына кооперацияны осы ұйым арқылы</w:t>
        <w:br/>
        <w:t>жүргізу керек. Себебі, осымен бұл жұмысқа ұйымды күшейтіп</w:t>
        <w:br/>
        <w:t>алып, осы арқылы халыққа коопеартив жұмысының дұрыс</w:t>
        <w:br/>
        <w:t>мәнісін түсіндіруге болады.</w:t>
        <w:br/>
        <w:t>Сонымен қатар, сиезге жұмысқа өте керекті, түбінде ауыл</w:t>
        <w:br/>
        <w:t>халқының бірлігіпе тұлға болғандай батырактар бөлімін ес-</w:t>
        <w:br/>
        <w:t>керткім келіп еді.</w:t>
        <w:br/>
        <w:t>«Қосшы» ұйымының мақсатын біз осы түрде ғана ойлай-</w:t>
        <w:br/>
        <w:t>мыз. Бұл жұмысқа Түркістан хүкімет орындары кірісулері</w:t>
        <w:br/>
        <w:t>керек. Сиез пайдакүнемдерге, еңбекшілердің дұшмандарына</w:t>
        <w:br/>
        <w:t>айтар деп сепеміз, бұл ұйым кұрымайды. Қайта күшейе бе-</w:t>
        <w:br/>
        <w:t>реді, жарамсыз пенделерден тазарады, жуан жұдырық байлар-</w:t>
        <w:br/>
        <w:t>мен күресуде қызмет орындауға тағайындалып отыр. Біздің</w:t>
        <w:br/>
        <w:t>ауылдағы жұмысымыз үшін негізгі бір күшіміз болмақ.</w:t>
        <w:br/>
        <w:t>СЫРТҚЫ ХАБАРЛАР</w:t>
        <w:br/>
        <w:t>Англияда</w:t>
        <w:br/>
        <w:t>7 декабрь күні Ирландия өз алдына бөлек мемлекет етіліп</w:t>
        <w:br/>
        <w:t>жарияланды. Сонымен бірге Ирландия генерал губернаторы</w:t>
        <w:br/>
        <w:t>сайланды.</w:t>
        <w:br/>
        <w:t>Бұл неткен асығыстық</w:t>
        <w:br/>
        <w:t>Лондон- 11 (Англия сымсыз телеграмм хабары).</w:t>
        <w:br/>
        <w:t>Депутаттар палатасында Бонарло Англия хүкімет, жаңадан</w:t>
        <w:br/>
        <w:t>екі үлкен соғыс кемесін істетеді. Іске шұғыл кірісу керек,</w:t>
        <w:br/>
        <w:t>өйткені іс асығыс, уақыт аз дейді.</w:t>
        <w:br/>
        <w:t>Америкада</w:t>
        <w:br/>
        <w:t>5 республиканың конференциясы</w:t>
        <w:br/>
        <w:t>Бордо- 5 (Руста).</w:t>
        <w:br/>
        <w:t>Орталық Америкадағы 5 республиканың Вашингтон қала-</w:t>
        <w:br/>
        <w:t>сында конференциясы ашылды. Конференцияны шақырушы</w:t>
        <w:br/>
        <w:t>- құрама штаттар.</w:t>
        <w:br/>
        <w:t>Ақ жол</w:t>
        <w:br/>
        <w:t>149</w:t>
      </w:r>
    </w:p>
    <w:p>
      <w:r>
        <w:t>дұрыстап бөлсек, жергілікті школдардың тұрмыс мәселесін</w:t>
        <w:br/>
        <w:t>бүтін болмаса, жартылап шешеміз.</w:t>
        <w:br/>
        <w:t>Біздің берген кемшілігіміз аркасында бүтін уақф мүліктері</w:t>
        <w:br/>
        <w:t>олардың қолында еді, оларға қойыңдар деп қалпынша уақф</w:t>
        <w:br/>
        <w:t>мүліктерін кеңес школдарының пайдасына беруіміз керек.</w:t>
        <w:br/>
        <w:t>Школдың өзіне келсек, школды бірден еңбекшілер арасы-</w:t>
        <w:br/>
        <w:t>на ашамыз деуге болады. Қазіргі қаражатпен, қазіргі күшпен</w:t>
        <w:br/>
        <w:t>тұрғанда, осы жұмысқа жергілікті мәдени ұлтшыл зиялылар-</w:t>
        <w:br/>
        <w:t>ды қатынастырса. дұрыс болар деп ойлаймын. Жергілікті зи-</w:t>
        <w:br/>
        <w:t>ялылар бұрыннан молдалармен қаны қас болып келген. Бұл</w:t>
        <w:br/>
        <w:t>жұмысқа аралас деп жіберсе, молдаларға һәм ескі тәртіп мед-</w:t>
        <w:br/>
        <w:t>ресселерге тепкі беріп, молдаларға кеңшілік беремін дегеп-</w:t>
        <w:br/>
        <w:t>нен, саны азайып қалған жаңа тәртіпті школдарды аз да болса,</w:t>
        <w:br/>
        <w:t>ретке салар еді. Екі қалада бұрын 9 школ бар еді. Қазір 1-2-ақ</w:t>
        <w:br/>
        <w:t>школ калған, епді оларды көбейтуіміз керек.</w:t>
        <w:br/>
        <w:t>Жаңа тәртіпті школдармен біріккен еңбек школына</w:t>
        <w:br/>
        <w:t>жақындаймыз һәм сонымен катар, ол школдарды да сүйемел-</w:t>
        <w:br/>
        <w:t>дейміз.</w:t>
        <w:br/>
        <w:t>Біз кенес школын көңілдегідей қылып, халық комиссариа-</w:t>
        <w:br/>
        <w:t>ты майданын нығайтуымыз керек.</w:t>
        <w:br/>
        <w:t>Енді қазақ арасындағы оқу жұмысына келейін, бұл жер-</w:t>
        <w:br/>
        <w:t>де бұған көп тоқтамаймын, себебі, оқу комиссариаттарының</w:t>
        <w:br/>
        <w:t>баяндаушысы баяндамасында бұл мәселені жанап өтпекші.</w:t>
        <w:br/>
        <w:t>Алайда, кеңестер сиезінде айқын айтуға керек, қазақ арасын-</w:t>
        <w:br/>
        <w:t>да, жарлыларының арасында, қара қоңыр орта байларының</w:t>
        <w:br/>
        <w:t>арасында да ағарту ісі жүргізілмейді, школ аз. Школды қалай</w:t>
        <w:br/>
        <w:t>ашудың мәселесіне келсек, қазақ халқы көшпелі, қай жер</w:t>
        <w:br/>
        <w:t>болса, сол жерде жүретін халық болғандығынан, алдымен</w:t>
        <w:br/>
        <w:t>школдан бұрын, жататын интернат ашу керек, интернатсыз</w:t>
        <w:br/>
        <w:t>школ ашуға болмайды. Қазақ халқына оқудың көзі сонда ғана</w:t>
        <w:br/>
        <w:t>ашылмакшы.</w:t>
        <w:br/>
        <w:t>Бұдан кейін мұғалімдер туралы.</w:t>
        <w:br/>
        <w:t>Мұғалімдер институтын қазіргі тұрған күйінде қалдыруға</w:t>
        <w:br/>
        <w:t>болмайды. Себебі, қазіргі Ташкенттегі 2-3 институтқа</w:t>
        <w:br/>
        <w:t>қанағаттануға болмайды, олардан жергілікті школдарға ғана</w:t>
        <w:br/>
        <w:t>мұғалімдер шығады. Қазір бізде кітаптар жоғып білеміз. Егер</w:t>
        <w:br/>
        <w:t>бұдан былай қарай мұғалімдер болмай калса халіміз өте нашар</w:t>
        <w:br/>
        <w:t>ы. есп ыннын іе ні -е іы лк ИЫН</w:t>
        <w:br/>
        <w:t>әрине тіршілік заңы. Тіршілік керекті тапқандықтап, қазақтың</w:t>
        <w:br/>
        <w:t>аты өшпей отыр.</w:t>
        <w:br/>
        <w:t>Көпке белгілі, қазақ халқының тұрмыс, тіршілік. Әдет-</w:t>
        <w:br/>
        <w:t>ғұрпында өзге ұлттардыкінен өзгелігі бар. Қараңғылық,</w:t>
        <w:br/>
        <w:t>надандығы тағы бар. Малдан кедей болмаса да ақылдан ке-</w:t>
        <w:br/>
        <w:t>дейлігі және бар. Қазақ халқы, қазақ ұлтының арасында істе-</w:t>
        <w:br/>
        <w:t>летін істің де өзгелігі бар. Ол істің шарттарының да түрліше</w:t>
        <w:br/>
        <w:t>өзгеліктері бар. Солай болған соң, қазақ ұлтының өз алдына</w:t>
      </w:r>
    </w:p>
    <w:p>
      <w:r>
        <w:t>ұлтшылығынапн бұрын өз алдына саяси «тапшылығы» бар.</w:t>
        <w:br/>
        <w:t>Қазақ халқының өз алдына саяси «тап», саяси «топ» екендігі</w:t>
        <w:br/>
        <w:t>білінсе, мұның арасында істеуші іскерлер де солай түсінуі ке-</w:t>
        <w:br/>
        <w:t>рек, солай ұғынуы керек. Бес жылғы төңкерісте тіршіліктің</w:t>
        <w:br/>
        <w:t>әрбір түрлеріне төңкеріс болып жатса, қазақ арасында, қазақ</w:t>
        <w:br/>
        <w:t>тіршілігінде аударылған да, төңкерілген де сшнәрссе жоқ, тек</w:t>
        <w:br/>
        <w:t>қана қазақтың малы шайқалды, дүниесі төгілді.</w:t>
        <w:br/>
        <w:t>Бірақ, төңкеріс жемісінен қазақтың пайдалануы, қазақ</w:t>
        <w:br/>
        <w:t>тіршілігіне де төңкеріс болуы керек-ақ. Бұл төңкерісті жаса-</w:t>
        <w:br/>
        <w:t>ушы казақ сырын, қазак мінезін, қазақ әдетін, қазақ тіршілігіп</w:t>
        <w:br/>
        <w:t>білуші жалғыз казақтың өзінен шыққан азаматтар болуға тиіс.</w:t>
        <w:br/>
        <w:t>Қазақ мұнын сезуші, қазақ зарын тыңдаушы, қазақ мұқтажын</w:t>
        <w:br/>
        <w:t>іздеушілер де сол қазақтың өз ішінен шыққан азаматтар болуғы</w:t>
        <w:br/>
        <w:t>тиіс. Ұзын сөздің қысқасы, қазақтың жасамағына, қазақтың</w:t>
        <w:br/>
        <w:t>гүлденбегіне қазақ азаматтары себепші, қазак азаматтары мін-</w:t>
        <w:br/>
        <w:t>детті деп кашаннан айтудамыз, айтып та отырмыз, келешекте</w:t>
        <w:br/>
        <w:t>де айта бермекпіз. Ол бір жағы, Екінші жағы, казақ елінсіз,</w:t>
        <w:br/>
        <w:t>қазақ жұртынсыз қазак азаматтары, қазақ оқығандары жасай</w:t>
        <w:br/>
        <w:t>алмақшы емес. Бұл да болса, коп ақиқаттың бірі. Қазақ аза-</w:t>
        <w:br/>
        <w:t>маттары қазақ оқыгандары қапша оқыдым, қанша білдім де-</w:t>
        <w:br/>
        <w:t>генмен, тек қана төңіректегі мәдени тіршілікке еліктеген бо-</w:t>
        <w:br/>
        <w:t>лып көрінеді. Қазақ елінің мәдени тіршілігі осы кездегі пеміс,</w:t>
        <w:br/>
        <w:t>француздар сыкылды болса, казақтың осы күнгі оқып іске ара-</w:t>
        <w:br/>
        <w:t>ласып жүргендері тамағын асырауына мұқтаж болар еді.</w:t>
        <w:br/>
        <w:t>Бұл күнде біріміз комиссар, біріміз мұғалім, біріміз жазушы,</w:t>
        <w:br/>
        <w:t>несін сұрайсың, тіршілікте түрлі шеберліктерді өз қолымызға</w:t>
        <w:br/>
        <w:t>алып, дұшман көзі болып отырмыз. Соның арқасында тамақ</w:t>
        <w:br/>
        <w:t>асырап отырмыз. Мұның бұлай болып отыруы, әрине, қазақ</w:t>
        <w:br/>
        <w:t>тіршілігінің, қазақ мәдениетінің өресі аласалығынан, егер осы</w:t>
        <w:br/>
        <w:t>ЙД ксі ақылыласы ыы йыш ЕД АЙ</w:t>
        <w:br/>
        <w:t>Сырдария облыстык сомаханасынан</w:t>
        <w:br/>
        <w:t>Күйзелген ауыл, қыстақ шаруашылық жұмыстарын жөнге</w:t>
        <w:br/>
        <w:t>келтіру үшін шығарылған жалпы азаматтар салығын тиісті</w:t>
        <w:br/>
        <w:t>сңбекшілдерден, қызметкерлерден жинау үшін барлық меме-</w:t>
        <w:br/>
        <w:t>Лекет ұйымдарының, шет ұйымдардың, фабрик-зауыттардың</w:t>
        <w:br/>
        <w:t>һәм басқа осы сияқты кеңселердің кеңсе бастықтары өзіне</w:t>
        <w:br/>
        <w:t>қарасты қызметкердің, еңбекшілердің азаматтар салығын</w:t>
        <w:br/>
        <w:t>төлейтіндеріне екі бөлек қылын списка түзеуі керек. Бұл</w:t>
        <w:br/>
        <w:t>списканың бір бөлігін сома инспекторына тездікпен тапсыруы</w:t>
        <w:br/>
        <w:t>керек.</w:t>
        <w:br/>
        <w:t>Түркістандағы баспасөздер шығарып таратушы мекеме</w:t>
        <w:br/>
        <w:t>Жолдас Диваевтың қазақ тілінде жинап, жазған әнгімс</w:t>
        <w:br/>
        <w:t>сөздері баспаханадан басылып шығып, сатуға дайындалды.</w:t>
        <w:br/>
        <w:t>Баспасөзде шығарып таратушы мекеменің Маркс көшесінің</w:t>
        <w:br/>
        <w:t>бұрышындағы кітаптар магазинінде сатылады.</w:t>
        <w:br/>
        <w:t>Газетті шығарушы: С.Оспанов</w:t>
        <w:br/>
        <w:t>Тирахжс 1650</w:t>
        <w:br/>
        <w:t>«АҚ ЖОЛ» /9253.</w:t>
        <w:br/>
        <w:t>Сейсенбі, 19 декабрь, 1923 жыл.</w:t>
        <w:br/>
        <w:t>Біз де ілгері басудамыз</w:t>
        <w:br/>
        <w:t>Көптің көздегені - мәдени тіршіліктің жемісінен пайда-</w:t>
      </w:r>
    </w:p>
    <w:p>
      <w:r>
        <w:t>ланбақ. Солардың қатарында қазақ-қырғыз жұрты да ілгері</w:t>
        <w:br/>
        <w:t>қарап, ұмытыла бастағандығы, соңғы кездерде сезіліп отыр.</w:t>
        <w:br/>
        <w:t>Күні кеше жалпы Россияны қаптаған қара тұман қазақ-</w:t>
        <w:br/>
        <w:t>қырғыз ұлтын да қажытқан еді. Адастырған-алжастырған еді.</w:t>
        <w:br/>
        <w:t>Ол кезде қазак елі елеусіз, ескерусіз еді, бара жері, басар тауы</w:t>
        <w:br/>
        <w:t>белгісіз сді. Ел сстиярларында ерік жоқ еді. Халық қамын</w:t>
        <w:br/>
        <w:t>қайғыру, ел мұқтажын ізеттеуге жол да жоқ, жөн де жоқ еді.</w:t>
        <w:br/>
        <w:t>«Қаңқ еткенде, тырп етпе» деген жауап дайын еді. Баста ерік</w:t>
        <w:br/>
        <w:t>жоқ айдауда, малда ерік жоқ байлауда еді. Ел еріксіз, ер көріксіз</w:t>
        <w:br/>
        <w:t>еді. Мал ұрысы, жұрт қонысы тарылды: Кеңі тарылып, ұзыны</w:t>
        <w:br/>
        <w:t>ІЛЕ ғ-дан Шынылы. ЫЙ</w:t>
        <w:br/>
        <w:t>Ескерту: кейбір райондарда айрықша көшірілген орыстар-</w:t>
        <w:br/>
        <w:t>дың қышлақтары әлі осы уақытқа шейін орналастырылмаған</w:t>
        <w:br/>
        <w:t>болса, енді орналастыруға болады. әр уақыт айрықша жер-су</w:t>
        <w:br/>
        <w:t>комитетінің ғана рұқсаты бойынша.</w:t>
        <w:br/>
        <w:t>9) жер пайдаланумен, жерге орналастыру турасында</w:t>
        <w:br/>
        <w:t>туып жатқан шатақтарды, жалпы айтқанда, жер пайдалануға</w:t>
        <w:br/>
        <w:t>құқықты болу, жерге орналастыру турасында түзелге комис-</w:t>
        <w:br/>
        <w:t>сия өзінің қолданған жолы бойынша шешеді.</w:t>
        <w:br/>
        <w:t>Түркістан кеңестер атқару комитетінің орынбасары:</w:t>
        <w:br/>
        <w:t>Қыдыралиев.</w:t>
        <w:br/>
        <w:t>Хатшысы: Юмакаев.</w:t>
        <w:br/>
        <w:t>Құлақтандыру</w:t>
        <w:br/>
        <w:t>Москвада 1923 жылы жалпы Россиялық ауыл шаруашылык</w:t>
        <w:br/>
        <w:t>костарлар өнімдіктерінің выстовкасы болады. Выстовкада</w:t>
        <w:br/>
        <w:t>мемлекеттердің өнімдіктерінің де бөлімдері басады. Выстов-</w:t>
        <w:br/>
        <w:t>каның жайы: Қырымек көшесінің һәм көңілді шарбақтың</w:t>
        <w:br/>
        <w:t>касындағы кең жайда болады.</w:t>
        <w:br/>
        <w:t>Құлақтандыру</w:t>
        <w:br/>
        <w:t>Түркістан пошта телеграф мекемесі</w:t>
        <w:br/>
        <w:t>Барлық комиссариаттарға, кеңеслерге,синдикаттарға, серік-</w:t>
        <w:br/>
        <w:t>тіктерге, коопегарция ұйымдарына һәм басқаларға ескертеді:</w:t>
        <w:br/>
        <w:t>Ташкендегі радиостанция федерациясының аймағында</w:t>
        <w:br/>
        <w:t>сымсыз телеграфханалары бар жайларға берілетін телеграм-</w:t>
        <w:br/>
        <w:t>мдарды һәм Түркістан аймағында сымсыз телеграфхана бар</w:t>
        <w:br/>
        <w:t>13 қалаға: Хиуа, Төрткөл, Жаңабхара, Самарқанд, Полтарацк,</w:t>
        <w:br/>
        <w:t>Кошыла, Қоқанд, Наманган, Скобилев, Әулиеата, Пішпек, Ал-</w:t>
        <w:br/>
        <w:t>маата һәм Жаркентке сымсыз телеграф арқылы жарияланатын</w:t>
        <w:br/>
        <w:t>жарлықтарды қабыл ала бастады.</w:t>
        <w:br/>
        <w:t>Сымсыз телеграмм берушілерге ыңғайлы болу үшін Пу-</w:t>
        <w:br/>
        <w:t>шинский көшесіндегі 17 санды «А» үйдегі телеграфханада</w:t>
        <w:br/>
        <w:t>қабыл алынады.</w:t>
        <w:br/>
        <w:t>Бұл туралы толық нұсқау һәм сымсыз телеграфханалардың</w:t>
        <w:br/>
        <w:t>спискасы кіндік телеграфханасында.</w:t>
        <w:br/>
        <w:t>Түркістан почта телеграф мекемесінің бастығы: Дуропеев</w:t>
        <w:br/>
        <w:t>1-1</w:t>
      </w:r>
    </w:p>
    <w:p>
      <w:r>
        <w:t>Ақ жл-------------------- 155</w:t>
        <w:br/>
        <w:t>білетіндерді орындарға жіберіп, мекемелерді дұрыстату керек.</w:t>
        <w:br/>
        <w:t>Бұл жұмыс алдымен істелетін жұмыстың бірі. Бұдан кейін</w:t>
        <w:br/>
        <w:t>қара бұқараның жаңа қызметкерлеріп дайындауға көшуіміз</w:t>
        <w:br/>
        <w:t>керек. Егер біз өзіміздің кеңес қызметкеріне қарасақ, олардың</w:t>
        <w:br/>
        <w:t>қатарлары үлкен емес, қызметкерлеріміз аз, өздері шаршаған,</w:t>
        <w:br/>
        <w:t>аздықтары өздеріне сезініп тұрғандарын білеміз. Жоғарғы</w:t>
        <w:br/>
        <w:t>себептермен кеңес қызметкерлерінің аралары халықтан</w:t>
        <w:br/>
        <w:t>алысқанқырап кеткен, бүл қалып саудагерлердің ағымы</w:t>
        <w:br/>
        <w:t>күшейінкіреп тұрған жаңа шаруашылық сақтығы саясаты</w:t>
        <w:br/>
        <w:t>дәуірінде өте сезілген.</w:t>
        <w:br/>
        <w:t>Бұл еңбек қара бұқарамен байланысудың дұрыс шарасының</w:t>
        <w:br/>
        <w:t>бірі болып табылар. Біздің сүйенетініміз бейнетқор қара</w:t>
        <w:br/>
        <w:t>бұқара болуы керек және осы оймен еңбекшілер арасы-</w:t>
        <w:br/>
        <w:t>нан жаңа адамдарды алып, кеңес мекемелеріне қызметке</w:t>
        <w:br/>
        <w:t>қоюымыз керек, сонда ғана біздің ілгергі жұмысымыздың</w:t>
        <w:br/>
        <w:t>мәселелерінде бірлік байлам болмақ. Бұл істі жарыққа шығара</w:t>
        <w:br/>
        <w:t>аламыз деген жаңа адамдар бар ма, табыла ма деудің керегі</w:t>
        <w:br/>
        <w:t>жок. Тәжірибе жүзінде көрсетілген нәрсе, сол себепті, тағы да</w:t>
        <w:br/>
        <w:t>айтамын, келешектегі Кеңес құрылысының керекті бабының</w:t>
        <w:br/>
        <w:t>бірі - еңбекшілер арасынан кеңес қызметкерлерінің қатарын</w:t>
        <w:br/>
        <w:t>күшейту, қазір жұмыскерлердің жетпегендіктерінен атқару</w:t>
        <w:br/>
        <w:t>комитеттерінің, басқа мекемелердің тәселмегендіктері сезіліп</w:t>
        <w:br/>
        <w:t>отыр. Бұдан кейін заң шығарып отыратын орындарды күшейту</w:t>
        <w:br/>
        <w:t>керек. Әсіресе Түркістан кіндік атқару комитетімен халык ко-</w:t>
        <w:br/>
        <w:t>миссарлары кеңесін, Түркістан кіндік атқару комитеті жаны-</w:t>
        <w:br/>
        <w:t>нан арнайы нұсқаушылар бөлімін ашу керек. Мұндай орын заң</w:t>
        <w:br/>
        <w:t>комиссариаты жанында болса да, заң шығарып тұрған мекеме</w:t>
        <w:br/>
        <w:t>болған соң, Түркістан кіндік атқару комитеті жанында да бо-</w:t>
        <w:br/>
        <w:t>луы керек ден санаймын.</w:t>
        <w:br/>
        <w:t>Енді «қосшы» ұйымдары туралы сиез.</w:t>
        <w:br/>
        <w:t>Бұл «қосшы» ұйымын ескермей өте алмайды. «Қосшы»</w:t>
        <w:br/>
        <w:t>ұйымы өзінің ішіне барлық еңбекші халықты төңкеріс дәуіріне</w:t>
        <w:br/>
        <w:t>лайық жинап, мықты бір ұйым есебінде болып отыр. Ендігі</w:t>
        <w:br/>
        <w:t>уакытта ол ұйым нығайуы керек. Күшейіп, кеңестің басқа</w:t>
        <w:br/>
        <w:t>ұйымдарының қатарында келесі істерді атқаруы керек. Союз</w:t>
        <w:br/>
        <w:t>«қосшының» дұрыс жасалған ұйымы бізбен бірге қосылып,</w:t>
        <w:br/>
        <w:t>мықты істер атқаруы керек. Өйткені союз «қосшыны» ішін-</w:t>
        <w:br/>
        <w:t>үс ЕНННИтИКИКАНЕНЕНЕЕКАИЕЕКНКЕНИНИКЕНН НЕН ТЕРЕН |</w:t>
        <w:br/>
        <w:t>мынандай. Жерге орналастыру жұмысының тиімді жағы да көп</w:t>
        <w:br/>
        <w:t>болды, тиімсіз жағы да көп болды. Шешілмей қалған мәселе</w:t>
        <w:br/>
        <w:t>келімсек орыс халқының арасында жер құрылысының түзу</w:t>
        <w:br/>
        <w:t>жүрілген жүрілмегендігі. Екінші, поселкалар арасында орыс</w:t>
        <w:br/>
        <w:t>халқының араларында, көшпелі һәм шала көшпелі халықтар</w:t>
        <w:br/>
        <w:t>арасында қалған дау-жанжалдарды жоғалту мәселесі. Келім-</w:t>
        <w:br/>
        <w:t>сек орыс қара шекпендері мен жергілікті халықтар арасындағы</w:t>
        <w:br/>
        <w:t>жер құрылысы мәселесі қазіргі қиын мәселе. Декрет туралы сөз</w:t>
        <w:br/>
        <w:t>қозғағанымызда да, бұл декреттің жер кұрылысы жүргізіліп</w:t>
        <w:br/>
        <w:t>жатқан аудандардың халқына таралмағандығын алдымен</w:t>
        <w:br/>
        <w:t>айтуымыз керек һәм ендігі біздің мақсатымыз осы законды</w:t>
        <w:br/>
        <w:t>халық арасына тарату керек. Бұл декретті түсіндіру мен жер</w:t>
        <w:br/>
        <w:t>пайдалану ісінде едәуір женілдік табамыз. Осы күннен бастап</w:t>
      </w:r>
    </w:p>
    <w:p>
      <w:r>
        <w:t>ешбір көшу кону болмайды, қара шекпен тыныш өзінің еңбегін</w:t>
        <w:br/>
        <w:t>қылады, жеріп жыртады. осы күннен бастап, қара шекпен</w:t>
        <w:br/>
        <w:t>жайбарақат шаруасын істеп, мемлекет талап еткен еңбегінің</w:t>
        <w:br/>
        <w:t>өнімінен мемлекетке беріп отыруға мүмкіндігі болады. Қазіргі</w:t>
        <w:br/>
        <w:t>біздің мақсатымыз жер құрылысы уақиғасында шыққан</w:t>
        <w:br/>
        <w:t>нәтижені бекітіп, алынған жерлерді берілген халықтарға</w:t>
        <w:br/>
        <w:t>нығайтып жазып, келімсек жұдырықтарға алынған жер, мүлік,</w:t>
        <w:br/>
        <w:t>сайман закон бойымен алынған, ешуақытта қайтарылуы жак</w:t>
        <w:br/>
        <w:t>деп көрсету.</w:t>
        <w:br/>
        <w:t>Кімде-кім бүл тәртіпке қарсы алынған нәрселерді қай-</w:t>
        <w:br/>
        <w:t>тартамын деп қам қылса, мықты жазаға ұшырайды. Атқару</w:t>
        <w:br/>
        <w:t>комитеттіц һәм орындардағы мекемелердің мақсаты осы жол-</w:t>
        <w:br/>
        <w:t>ды мықтап ұстап тұруы керек. Түркістанның көшпелі жарлы</w:t>
        <w:br/>
        <w:t>халықтарынын арасында, жер құрылысы осындай болуы ке-</w:t>
        <w:br/>
        <w:t>рек, әсіресе казақ халкының арасында қазақ халқының көбі</w:t>
        <w:br/>
        <w:t>кедей һәм осы айтылған кедейлер осы күнге дейін дұрыс орын</w:t>
        <w:br/>
        <w:t>алған жок. Жоғарғы айтып өткен жер жаңалығы заңымен бұл</w:t>
        <w:br/>
        <w:t>халықтың кедейлері шет пұшпақтап қана орнатылып, көбі</w:t>
        <w:br/>
        <w:t>осы уақытка дсйін орналастырылмай, жерсіз отырғандығын</w:t>
        <w:br/>
        <w:t>көрсетеді. Жері болмаған соң, жерге еңбегін сіңіре алмайды.</w:t>
        <w:br/>
        <w:t>Мал өсіру шаруашылығына да кірісе алмайды. Сонан соң.</w:t>
        <w:br/>
        <w:t>ашаршылыққа үшырамақшы.</w:t>
        <w:br/>
        <w:t>Кеңес үкіметінің бірінші мақсаты - жер құрылысы уақи-</w:t>
        <w:br/>
        <w:t>ғасында жарлы халықтарды орналастыру, қазақта дұрыс жерге</w:t>
        <w:br/>
        <w:t>М2 --.--------Ғ---Г------а-- зай</w:t>
        <w:br/>
        <w:t>жаман күйде қалу мүмкін. Кіріс туралы сойлеу керек. Бүл жер-</w:t>
        <w:br/>
        <w:t>де жүмыс өте жаман, есеп-қисап жоқ, бақылаушы жоқ, тиісті</w:t>
        <w:br/>
        <w:t>дәлел мен шараларға кірісу керек. Республиканың өтетін</w:t>
        <w:br/>
        <w:t>қымбат нәрселерін айырбастау керек. Апиын, дермене һәм</w:t>
        <w:br/>
        <w:t>басқа сол секілді ірі кәсіпшілік орындарының билігі кіндікте</w:t>
        <w:br/>
        <w:t>отыр. Бұдан Түркістан республикасына бөліп қалдырмай бол-</w:t>
        <w:br/>
        <w:t>майды. Пайдалану үшін ақша жағының мұндай қиындығын</w:t>
        <w:br/>
        <w:t>көрген соң, сиез барлық үкімет орындарына айтуы керек.</w:t>
        <w:br/>
        <w:t>Салықтың барлық түрін тез арада кідіртпей, толык қылып</w:t>
        <w:br/>
        <w:t>жиып бітіріңдер деп, әйтпесе біз ауыр күйге түсуге таянып</w:t>
        <w:br/>
        <w:t>отырмыз. Кіріс салығын жеңілдету үшін су салығын кіргі-</w:t>
        <w:br/>
        <w:t>зу керек. әр түрлі ойындар шығарылуы керек, бірақ, мұндай</w:t>
        <w:br/>
        <w:t>барлық кірістің шаралары тақырыпты шаруашылық сақтығы</w:t>
        <w:br/>
        <w:t>кеңесінің баяндамасында айқындап айтылмақшы.</w:t>
        <w:br/>
        <w:t>Енді кішкепе халық ағарту мәселесіп көрмекпін. Халық</w:t>
        <w:br/>
        <w:t>ағарту жұмысы туралы халық ағарту комиссариатының ба-</w:t>
        <w:br/>
        <w:t>яндамасы болса да, халық комиссарлары кеңесі өзінің баян-</w:t>
        <w:br/>
        <w:t>дамасында бүл мәселелерді жанамай өте алмайды. Халық</w:t>
        <w:br/>
        <w:t>ағарту комиссариаты туралы кімде-кім болса да айтар халық</w:t>
        <w:br/>
        <w:t>ағарту жұмысының ең қиын жұмыс екендігін. Егер біз</w:t>
        <w:br/>
        <w:t>школдарымыздың санына һәм жайына карасақ, 5-6 баста-</w:t>
        <w:br/>
        <w:t>уыш мектебіміз жергілікті қаражатқа көшкен соң, мемлекет</w:t>
        <w:br/>
        <w:t>қаражаты болмай һәм тұрмыс киындаған соң, 311-ге дейін</w:t>
        <w:br/>
        <w:t>кемігенін көреміз. Жергілікті іиколдардың, институттардың</w:t>
        <w:br/>
        <w:t>жайлары бұдан да жаман. Оқу жұмысын ілгерлетудің шара-</w:t>
        <w:br/>
        <w:t>сын табу керек. Халық ағарту жұмысының керектігін айтқанда</w:t>
        <w:br/>
        <w:t>әркім біледі. Міне, осы себепті школдардың тұрмысын ілгер-</w:t>
        <w:br/>
        <w:t>Лету керек. Бұл іс ойға былай келеді. Халық ағарту жұмысына</w:t>
        <w:br/>
        <w:t>берілетін мемлекет қаражаты көбейтілуі керек, әйтпесе осы</w:t>
        <w:br/>
        <w:t>күнге дейінгі жіберіліп тұрған қаражат ешнәрсеге жетпейді,</w:t>
        <w:br/>
        <w:t>басқа жағынан жырымдап, оқу жұмысына жұмсауымыз ке-</w:t>
      </w:r>
    </w:p>
    <w:p>
      <w:r>
        <w:t>рек.</w:t>
        <w:br/>
        <w:t>Школдарға қор жасау, белгілі сауда орындарын міндеттен-</w:t>
        <w:br/>
        <w:t>діріп школ ұстатып қою керек.</w:t>
        <w:br/>
        <w:t>Жергілікті школдарға келгенде, мәселенің мықтысы уақф</w:t>
        <w:br/>
        <w:t>мәселесі болады, себебі уақфтан олжа көп түседі.</w:t>
        <w:br/>
        <w:t>Уақф мүліктер патша заманында да көп жеңілдік беретін.</w:t>
        <w:br/>
        <w:t>Егер бұл мүліктен келетін кірісті дұрыстап пайдалана алсақ,</w:t>
        <w:br/>
        <w:t>Ақ жол 145</w:t>
        <w:br/>
        <w:t>орналастыру, жер пайдалану болған жоқ, неше түрлі жаңалық,</w:t>
        <w:br/>
        <w:t>неше түрлі жерді кім пайдалануы туралы шыққан декреттер-</w:t>
        <w:br/>
        <w:t>ге қарамастан, қазақ жерінің шеті қайсы, малын қайда бағуды</w:t>
        <w:br/>
        <w:t>білмейді. Жерлерді түпкілікті айырып, жарлы халықтарға жол</w:t>
        <w:br/>
        <w:t>бойынша тиетін жерді нығайтып беруіміз керек. Патша үкіметі</w:t>
        <w:br/>
        <w:t>қазаққа жерді ұзақ уақытқа жалға берген түрде береді, керек</w:t>
        <w:br/>
        <w:t>болғанда тартып алу кұқығын өзінде қалдырады. Қазақтан бұл</w:t>
        <w:br/>
        <w:t>жер әлі тартып алынған жоқ, әлі бар, бұл жердің пайдалану,</w:t>
        <w:br/>
        <w:t>түрлі жалпы пайдалану игілігін көретіндер байлар.</w:t>
        <w:br/>
        <w:t>Бұл секілді кедей мен байдың қалыбын жоғалтып, өзі-</w:t>
        <w:br/>
        <w:t>міз жаңа тәртібімізді орнатуымыз керек. Жер құрылысы тақы-</w:t>
        <w:br/>
        <w:t>рыпты шығарған шараларымызды алдымен айтуымыз кс-</w:t>
        <w:br/>
        <w:t>рек. Көшпелі халықтың пайдалануында тұрған жер солардың</w:t>
        <w:br/>
        <w:t>қолдында қалады деп.</w:t>
        <w:br/>
        <w:t>Түрікпен облысында жерге орналастыру жұмысын бұдан аз</w:t>
        <w:br/>
        <w:t>жүргізуге болмайды. Онда жерге орналастыру жұмысы жер-су</w:t>
        <w:br/>
        <w:t>һәм жер суару мәселесінің шешілуінде тұр.</w:t>
        <w:br/>
        <w:t>Онда жер-су мәселесі осы уақытқа дейін шешілген жоқ.</w:t>
        <w:br/>
        <w:t>Байлар үстемдіі әлі қалған жоқ һәм кедейлерінің өздеріне</w:t>
        <w:br/>
        <w:t>құқықтарын алу қолдарынан келмей жүр. Жерге орналасты-</w:t>
        <w:br/>
        <w:t>ру жұмысы ретімен бұл мәселені шешу керек. Жерге орна-</w:t>
        <w:br/>
        <w:t>ластыру жұмысы бір ғана көшпелі һәм шала көшпелі қазак</w:t>
        <w:br/>
        <w:t>халқының арасында ғана жүргізілгенімен қалмай, бұл жерде</w:t>
        <w:br/>
        <w:t>де болуы керек. Көп себептермен біз бірқатар облыстарда жер</w:t>
        <w:br/>
        <w:t>жұмысы түгіл, басқа керекті жұмыстарды да жүргізгешіміз</w:t>
        <w:br/>
        <w:t>жоқ. Басмашының һәм басқалардың Самарханд һәм Ферғана</w:t>
        <w:br/>
        <w:t>облыстарында құрылыс жұмыстарына кірісуге мүмкіндігі</w:t>
        <w:br/>
        <w:t>болмағандықтан, ол жерлердің диқандары әлі байлардың</w:t>
        <w:br/>
        <w:t>құлдығында жүр, әсіресе жаңа шаруашылық сақтығы саяса-</w:t>
        <w:br/>
        <w:t>ты дәуірінде байлардың жерлері де молайды. Капиталдары да</w:t>
        <w:br/>
        <w:t>ұлғайды.</w:t>
        <w:br/>
        <w:t>Дүниенің бәрін қолына алып, жатып ішер дүниекорлық</w:t>
        <w:br/>
        <w:t>пейілдерімен жарлы дикан халықтың екі иығына мініп алды.</w:t>
        <w:br/>
        <w:t>Міне, осы қалыптарды тез түзеу керек. Бұл туралы кеңес</w:t>
        <w:br/>
        <w:t>үкіметінің алып жүрген еңбек нұсқауымен орнату керек. Жар-</w:t>
        <w:br/>
        <w:t>лы халық кедейлері құлдыққа түсіп қалмас үшін, келісімсіз-</w:t>
        <w:br/>
        <w:t>діктер бар жерлерде белгілі жерге орналастыру жұмысын</w:t>
        <w:br/>
        <w:t>Ақ жол 143</w:t>
      </w:r>
    </w:p>
    <w:p>
      <w:r>
        <w:t>болмақ, бұл мәселені халық ағарту комиссары баяндамасында</w:t>
        <w:br/>
        <w:t>жанап өткенде сиез шын назарын салуы керек.</w:t>
        <w:br/>
        <w:t>Енді сот жұмысы туралы.</w:t>
        <w:br/>
        <w:t>Уақыт өтіп бара жатса да, қысқа ғана сөзбен сот мекемелері</w:t>
        <w:br/>
        <w:t>жұмыстарыныц қандай күйде тұрғандығын айтып өту керек</w:t>
        <w:br/>
        <w:t>деп таптым. Бұл туралы да. оқу комиссариаты туралы айткан</w:t>
        <w:br/>
        <w:t>сөзді айтуға келеді. Мұндағы бір ірі мәселе қазы һәм би сотта-</w:t>
        <w:br/>
        <w:t>ры тақырыпты мәселе. Қазы би соттары уақытша ғана беріл-</w:t>
        <w:br/>
        <w:t>ген саяси кемшіліктердің бірі. Олар дәйім орнығып қалады</w:t>
        <w:br/>
        <w:t>деп шығарған пәрсе емес. Бірақ, олай дегенмен де, байлардың</w:t>
        <w:br/>
        <w:t>сүйеуімен осы соттардың кадірі зорайып барады. (төбе ағасы</w:t>
        <w:br/>
        <w:t>шешенді тоқтатып, 65 минут сөйледіңіз дейді). Сол себепті,</w:t>
        <w:br/>
        <w:t>қысқасынан айтканда, қазы соттары халықтың көпшілігі тілс-</w:t>
        <w:br/>
        <w:t>ген жерлерде ғана болуы керек, тілемеген жерлерде болмауы</w:t>
        <w:br/>
        <w:t>керек. Сол үшін бүтін Түркістан республикасында біріккен</w:t>
        <w:br/>
        <w:t>халық сотын орнатуға тырысу керек. Ол жерде қазы соттары</w:t>
        <w:br/>
        <w:t>бола ма, болмай ма онысына қарамастан, бұл арада айтып кету</w:t>
        <w:br/>
        <w:t>керек, қазақ халқы арасында бұл соттар жалпы отанымен жоқ</w:t>
        <w:br/>
        <w:t>һәм бұл соттарды халық сүйейді деп те ойлау керек емес, сол</w:t>
        <w:br/>
        <w:t>үшін алдымен біріккен халық сотын орнатуымыз керек.</w:t>
        <w:br/>
        <w:t>Енді кеңес құрылысы туралы, уақыттың аз қалғандығы се-</w:t>
        <w:br/>
        <w:t>бепті, кеңес мекемелерінің жұмысын түзетудің кейбір шарала-</w:t>
        <w:br/>
        <w:t>рын ғана айтып өтпекпін. Күшім жетпейтіні болғандығы үшін,</w:t>
        <w:br/>
        <w:t>мекемелеріміздің жартысына жақынын кеміту керек. Одан</w:t>
        <w:br/>
        <w:t>кейін мекемелердің іске жарамайтын адамдармен толып кет-</w:t>
        <w:br/>
        <w:t>кендігін, менің баяндамамда, жолдас Қыдыралневтің баянда-</w:t>
        <w:br/>
        <w:t>масында да айтып кетіп едік, міне, қайтсек те, солардан тазарту</w:t>
        <w:br/>
        <w:t>керек. Кеңес мекемелерінің жұмысын жөндеп тәртіптеу үшін</w:t>
        <w:br/>
        <w:t>һом араларындағы қатынастарын түзету үшін әр мекеменің</w:t>
        <w:br/>
        <w:t>бастықтарына жеке жауаптылық жолын кіргізу керек.</w:t>
        <w:br/>
        <w:t>Жауаптылықты ескермейтіндікті, бір ғана ақша үшін</w:t>
        <w:br/>
        <w:t>қызмет етіп отырғандардан көріп отырғанымыз жоқ. өзіміздің</w:t>
        <w:br/>
        <w:t>кеңес қызметкерлерінің арасынан да көріп отырмыз. Бұл</w:t>
        <w:br/>
        <w:t>қалып ІІ сиезден кейін кіндікте, орын-орындарда өзгерілуі</w:t>
        <w:br/>
        <w:t>керек. Оның үшін кіндіктен орындарды жақын қатынастырып</w:t>
        <w:br/>
        <w:t>қою керек. Үйездің һәм қышлақтық атқару комитеттерін жаңа</w:t>
        <w:br/>
        <w:t>қызметкерлермен жаңалау керек. Кеңес құрылысын жақсы</w:t>
        <w:br/>
        <w:t>Ақ жол 147</w:t>
        <w:br/>
        <w:t>жүргізу керек. Бұл жұмыс келімсек орыс халқын жанап өтуі</w:t>
        <w:br/>
        <w:t>керек. Олардың жерге орналастыру жұмысын тап-таза қоямыз</w:t>
        <w:br/>
        <w:t>десек те, орыс пен қазак халқы арасындағы жан-жалдар һәм</w:t>
        <w:br/>
        <w:t>қазақ халқының өз арасындағы жан жалдары шешілмеген</w:t>
        <w:br/>
        <w:t>келенсіздіктердің бірі.</w:t>
        <w:br/>
        <w:t>Бұл жұмыста ерегісі бар жерлерде түзелетін мәселенің бірі</w:t>
        <w:br/>
        <w:t>болып қалады.</w:t>
        <w:br/>
        <w:t>Енді пұл мәселесіне шығамын.</w:t>
        <w:br/>
        <w:t>Бүкіл айтылған жер шаруалықтарының бәрінде де бірінші</w:t>
        <w:br/>
        <w:t>орыпды алатын маселе пұл мәселесі. Біздің пұл ретіндегі жайы-</w:t>
        <w:br/>
        <w:t>мыз нашар. пұл мәселесін шешпей тұрып, басқа мәслелелерді</w:t>
        <w:br/>
        <w:t>шешуге болмайды. Түркістанның бекітілген кіріс-шығыс сом-</w:t>
      </w:r>
    </w:p>
    <w:p>
      <w:r>
        <w:t>масы жалпы Россияның кіріс-шығыс сомасының 5% (жүзден</w:t>
        <w:br/>
        <w:t>бесі) екендігіне қарамастан, халық қазына сомасы комисса-</w:t>
        <w:br/>
        <w:t>риаты алтын ақшамен бағалан, қаражат жіберу тақырыпты</w:t>
        <w:br/>
        <w:t>мойнындағы борышын түсірмей, июль мен октябрь арасын-</w:t>
        <w:br/>
        <w:t>да кірісті азайтып, борышты көбейтіп жіберді. Егер бұған</w:t>
        <w:br/>
        <w:t>барлык комиссариаттардың косылған сомасын һәм жер суару</w:t>
        <w:br/>
        <w:t>жұмысына шығарылған 50,000 сомды қоссақ, қарыз бойынша</w:t>
        <w:br/>
        <w:t>жіберілетін кіріс акшаның саны одан да көбейеді.</w:t>
        <w:br/>
        <w:t>Бұдан былай карай кіндіктен ақша келеді деп күтуге болмай-</w:t>
        <w:br/>
        <w:t>ды. Сонан сон, бүтін түрлі-түрлі расходтың бәрі де Түркістан</w:t>
        <w:br/>
        <w:t>республикасы жергілікті күшімен табуы керек. Жергілікті</w:t>
        <w:br/>
        <w:t>салықтардың 22-23 ші жылғы ссепке түскен мемлекет һәм</w:t>
        <w:br/>
        <w:t>жергілікті салықтардың сссбі 7 миллиард (7,000,000,000) сом</w:t>
        <w:br/>
        <w:t>алтын шамасында болады. Ауыл халықтарына салықтың түгел</w:t>
        <w:br/>
        <w:t>түсіп, қала халықтарына кем түскендігі шығады.</w:t>
        <w:br/>
        <w:t>Ендігі біздің мақсатымыз - қала халықтарына дұрыстап</w:t>
        <w:br/>
        <w:t>салык салу, ал ел халқына енді қандай салықты болса да са-</w:t>
        <w:br/>
        <w:t>ламыз деп, айта алмаймыз. Кіріс һәм шығыстың жалпы сома-</w:t>
        <w:br/>
        <w:t>сы есептелді. Шамалаған кіріс, шамалаған шығыстың үштен</w:t>
        <w:br/>
        <w:t>бірін жаба алмайды. Сол үшін тез арада шығыс статьялары-</w:t>
        <w:br/>
        <w:t>мызды кеміту керек, кірісіміз шығысымызды жаба алмай,</w:t>
        <w:br/>
        <w:t>бұрынғыдан да жаман борыштың астында қаламыз.</w:t>
        <w:br/>
        <w:t>Бұл күйден құтылудың шарасының бірі Түркістан респуб-</w:t>
        <w:br/>
        <w:t>ликасының мекемелерін жартысына жеткізу керек, әйтепесе</w:t>
        <w:br/>
        <w:t>кірешегіміз шығашағымыздың үштен бірін жаба алмай, өте</w:t>
        <w:br/>
        <w:t>(ИА; зекет -к-се ла ене сераыысан аЙЙ</w:t>
        <w:br/>
        <w:t>қысқарып, елдің есеңгіреген ссалаң болған жағында дәл сол</w:t>
        <w:br/>
        <w:t>замат еді. Ол дәуір өтті. Кеңшілік дәуір де жетті. Бұл да болса,</w:t>
        <w:br/>
        <w:t>үстіміздегі төңкеріс дәуірі.</w:t>
        <w:br/>
        <w:t>Енді елге ерік берілген, жұртқа жол көрсетілген. Жұртты</w:t>
        <w:br/>
        <w:t>жоқтау, елді ескеру ендігі жерде екпінді істерден саналады.</w:t>
        <w:br/>
        <w:t>Қор болған казақ-қырғыз ұлты да ескерусіз, есіркеусіз қалып</w:t>
        <w:br/>
        <w:t>отырған жоқ.</w:t>
        <w:br/>
        <w:t>Қазақ-қырғыз елінің ер азаматтарына өз елінің қамын</w:t>
        <w:br/>
        <w:t>қайғыруды, мұңын шағуды, мұқтажын ізеттеуді тапсырған еді.</w:t>
        <w:br/>
        <w:t>Өз билігін, өз тізгінін өздеріне берген еді.</w:t>
        <w:br/>
        <w:t>Енді ел азамаг ерлері, елін қалай бастамақшы, бағытын</w:t>
        <w:br/>
        <w:t>қалай түземекші, мақсат нысанасын қалай белгілемекші? Мі-</w:t>
        <w:br/>
        <w:t>неки, әңгіме осында. Төңкерістің бес жылдық тәжірибесіне</w:t>
        <w:br/>
        <w:t>қарағанда, казақ-қырғыз елінің естияр ер азаматтары елін бас-</w:t>
        <w:br/>
        <w:t>таудан ерінген жоқ, айныған жоқ, адасқан жоқ, бағыттары таза,</w:t>
        <w:br/>
        <w:t>жөндері түзу, жолдары төте, мақсат нысанасы белгілі, адал</w:t>
        <w:br/>
        <w:t>жүрек, айқын тілек, арымайды талмайды, елін бастап, көздеген</w:t>
        <w:br/>
        <w:t>мақсатына жетпей қоймайды. бұған иманымыз кәміл.</w:t>
        <w:br/>
        <w:t>Бес жылғы төңкеріс жемісінен халқымыз кем пайдаланған</w:t>
        <w:br/>
        <w:t>шығар. Оған себеп, жалпының надандығы, халқының шабан-</w:t>
        <w:br/>
        <w:t>дығы шығар. Ол ешнәрсе емес! Көш жүре түзелмекші,</w:t>
        <w:br/>
        <w:t>шабандық оңалмақшы, надандық жоғалмақшы, әйтеуір бізде</w:t>
        <w:br/>
        <w:t>ілгері басуымыз хақиқат.</w:t>
        <w:br/>
        <w:t>Оған дәлел қазақ-қырғыз азаматтарының құбыласындай</w:t>
        <w:br/>
        <w:t>құрметтеп отырған «талап» қауымы.</w:t>
      </w:r>
    </w:p>
    <w:p>
      <w:r>
        <w:t>Сондықтан, бүл орынға ардақты оқушыларды «талап»</w:t>
        <w:br/>
        <w:t>қауымымен таныстырып өтуді айрықша лайық көремін. Үсті-</w:t>
        <w:br/>
        <w:t>міздегі жылдың 4 декрабрінде халық агарту комиссариятының</w:t>
        <w:br/>
        <w:t>жанындағы мсмлекет білім кеңесінің бір тармағы болып, дүние</w:t>
        <w:br/>
        <w:t>жүзінің «талап» қауымы пайда болды.</w:t>
        <w:br/>
        <w:t>«Талап»-қауымы қазақ-қырғыз ұлтының еншісіне тиіп</w:t>
        <w:br/>
        <w:t>отырған қауым. «Талап» қауымы бар күшін, бар ісін қазақ-</w:t>
        <w:br/>
        <w:t>қырғыз ұлтының игіліне жұмсамақшы. «Талап» қауымының</w:t>
        <w:br/>
        <w:t>түпкі мақсаты: 1) Қазақ-қырғыз халқының мәдениетін</w:t>
        <w:br/>
        <w:t>өркендету. Оның үшін: а) қазақ-қырғыздың әдебі, тілін,</w:t>
        <w:br/>
        <w:t>сөзінің түбірін (терминология), емлесін һәм басқа сондай</w:t>
        <w:br/>
        <w:t>мәселелерді тексеру. 6) Ұлт өнерін (исскуствасын) тексеру.</w:t>
        <w:br/>
        <w:t>Ақ жө --------------157</w:t>
        <w:br/>
        <w:t>1921 жылдың ақшаларыны айырбастау</w:t>
        <w:br/>
        <w:t>ерогын созу</w:t>
        <w:br/>
        <w:t>Мәскеу-8. Халық қазына сомасы комиссариятына срогты</w:t>
        <w:br/>
        <w:t>өсімсіз 1,5 һәм 10 миллиондықтарды һәм 1921 жылдың 500000</w:t>
        <w:br/>
        <w:t>һәм 1 млн. сомдықтарын алдымыздағы жылдың 31 январына</w:t>
        <w:br/>
        <w:t>дейін айырбастауға құқық беруге халық комиссарлары кеңесі</w:t>
        <w:br/>
        <w:t>қаулы қылды.</w:t>
        <w:br/>
        <w:t>Совинков тобының жұмысы</w:t>
        <w:br/>
        <w:t>Петербор-8. Кеңес хүкіметіне қарсы болып һәм бандит бо-</w:t>
        <w:br/>
        <w:t>лып тигендіктері үшін қараланған Совинков тобының жұмысы</w:t>
        <w:br/>
        <w:t>әскери трибуналда тыңдала бастады.</w:t>
        <w:br/>
        <w:t>Төңкеріс бастықтарының сымсыз телефонмен</w:t>
        <w:br/>
        <w:t>шығып сөйлеулеріне</w:t>
        <w:br/>
        <w:t>Харьков-8. Жолдас Ленинге Троцкийге, Калининге һәм Зи-</w:t>
        <w:br/>
        <w:t>новьевке жақын арада ашылайын деп тұрған Украина кеңестер</w:t>
        <w:br/>
        <w:t>сиезінде сымсыз телефонмен шығып сөйлеңіздер деп жалпы</w:t>
        <w:br/>
        <w:t>Украина кіндік атқару комитеті өтініш қылды.</w:t>
        <w:br/>
        <w:t>Украина-Германия қолғабысшылығы</w:t>
        <w:br/>
        <w:t>қауымы</w:t>
        <w:br/>
        <w:t>Харьков-8.</w:t>
        <w:br/>
        <w:t>Украина-Германия колғабысшылығы қауымы ашылды.</w:t>
        <w:br/>
        <w:t>Қауымның мақсаты: Германияның кәсіпшілік һәм білім, өнер</w:t>
        <w:br/>
        <w:t>аудандарымен қатынас жасау.</w:t>
        <w:br/>
        <w:t>Одесса қаласындағы тоқтайтын</w:t>
        <w:br/>
        <w:t>орындарды қайта істеу</w:t>
        <w:br/>
        <w:t>Харыков-8. Одесса кеме тоқтайтын орнын жаңалауға</w:t>
        <w:br/>
        <w:t>дайындалу тақырыбы Одесса қаласында күшейіп жатыр. Кеме</w:t>
        <w:br/>
        <w:t>тоқтайтын жерге кіргізілген темір жол тараулары үлкейтілмек,</w:t>
        <w:br/>
        <w:t>кемеден жүк түсіруге керекті жаңа барлық нәрселер қойылмақ.</w:t>
        <w:br/>
        <w:t>Нәрсе салатын орындар кеңейтілмек. Сол жердегі үйлер</w:t>
        <w:br/>
        <w:t>түзетілмек. Бұл жұмыс екі жылда бітеді деп есептеліп отыр.</w:t>
        <w:br/>
        <w:t>Ақ жл-------------------------167</w:t>
        <w:br/>
        <w:t>жүргізілмесін. Тек қана сауда кемелер жүретін болсын дей-</w:t>
        <w:br/>
        <w:t>ді. Кеңес Россиясын Түріктер қолдайды. Англияны Фран-</w:t>
      </w:r>
    </w:p>
    <w:p>
      <w:r>
        <w:t>ция сүйейтін көрінеді. Италияның сыры әлі ішінде. Америка</w:t>
        <w:br/>
        <w:t>саудаға жол ашық болса екен дейді. Конференцияның бірінші</w:t>
        <w:br/>
        <w:t>мақсаты: Түркия мен Юнанстанды біріктіру, табыстыру болса</w:t>
        <w:br/>
        <w:t>да бұл екеуі тасада қалып барады. Белсеніп, майданға түсіп</w:t>
        <w:br/>
        <w:t>тұрғандар: Англия мен Кеңес Россиясы конферепцияның</w:t>
        <w:br/>
        <w:t>жұмысы ұзаққа созылса ықтимал.</w:t>
        <w:br/>
        <w:t>ІШКІ ХАБАРЛАР</w:t>
        <w:br/>
        <w:t>Ауыл шаруашылығы зиянкерлерімен күресу</w:t>
        <w:br/>
        <w:t>тақырыбы сиезі</w:t>
        <w:br/>
        <w:t>Мәскеу-8. Бүгін ауыл шаруашылығы зиянкерлерімен күресу</w:t>
        <w:br/>
        <w:t>жоніндегі қызметкерлердің жалпы Россиялық сиезі ашылды.</w:t>
        <w:br/>
        <w:t>Зиянкерлермен күресу жөніндегі қызметкерлердіңеңбектерінің</w:t>
        <w:br/>
        <w:t>барлығын айтып, халық жер-су комиссариятының уәкілі</w:t>
        <w:br/>
        <w:t>шығып, сиезді құттықтады. Бірқатар білім қауымдарының</w:t>
        <w:br/>
        <w:t>уәкілдері сиезді кұттыктасты. Сиез жерге шығатын нәрселерді</w:t>
        <w:br/>
        <w:t>сактау тақырыбы халық жер-су комиссариятының баянда-</w:t>
        <w:br/>
        <w:t>масын тындады. Баяншы үстіміздегі жылы республиканың</w:t>
        <w:br/>
        <w:t>қалпынша зиянкерлердің қамауында болғандығын айтты.</w:t>
        <w:br/>
        <w:t>Сары тышқан болған жердің кеңдігі 10 млн. десятина, шегір-</w:t>
        <w:br/>
        <w:t>тке болған жердің кеңдігі 2800000 десятина, кезектегі мақсат</w:t>
        <w:br/>
        <w:t>зиянкерлердің таралатын түп қордасын құрту.</w:t>
        <w:br/>
        <w:t>Құрғақшылықпен күресу тақырыпты кеңесу</w:t>
        <w:br/>
        <w:t>Мәскеу-8.</w:t>
        <w:br/>
        <w:t>Халық жер-су комиссарияты шақырған құрғақшылықпен</w:t>
        <w:br/>
        <w:t>күресу тақырыпты кеңесудің жұмыстары басталды.</w:t>
        <w:br/>
        <w:t>Олжаға-мүлікке салық салу ісіне</w:t>
        <w:br/>
        <w:t>Мәскеу-8.</w:t>
        <w:br/>
        <w:t>Олжа-мүлік салығын төлеушілерге олжалары тақырыпты</w:t>
        <w:br/>
        <w:t>һәм мүліктерінің һақы туралы білдіру, срогын 15-январьға</w:t>
        <w:br/>
        <w:t>дейін созуға жалпы Россиялық кіндік атқару комитеті қаулы</w:t>
        <w:br/>
        <w:t>қылды.</w:t>
        <w:br/>
        <w:t>166</w:t>
        <w:br/>
        <w:t>Әні</w:t>
        <w:br/>
        <w:t>Бұлар қаннен қаперсіз елде жаткан қатындарды жинайды,</w:t>
        <w:br/>
        <w:t>жадырап жатқан жас балаларды жинайды. Даланы жаңғыртып,</w:t>
        <w:br/>
        <w:t>қаланың көшесінде айқайға кіріседі.</w:t>
        <w:br/>
        <w:t>Ылғи надан қатындар мен шикі балалар неге түсінсін?</w:t>
        <w:br/>
        <w:t>Қайта «бет алдына буынып, құтырған ба?» деп күлісіп</w:t>
        <w:br/>
        <w:t>тарқасады. Бұл болыстардың бітіретіні «ат бер, лау бер, пәлен</w:t>
        <w:br/>
        <w:t>бер, түген бер...» мен слді ығыр қылады. Мұнан соң халық ара-</w:t>
        <w:br/>
        <w:t>сында бұлардың қадыры кете бастаған.</w:t>
        <w:br/>
        <w:t>Мінеки, бұл үлкен кемшілік, бұл кемшілікті түзету керек.</w:t>
        <w:br/>
        <w:t>Оның үшін бірінші, елге шығатын әскерлер халықтың әдетімен</w:t>
        <w:br/>
        <w:t>таныс болу керек, халық көзіне маймылға ұқсамай, халықтың</w:t>
        <w:br/>
        <w:t>табиғатына лайықты іс қылуы керек. Екінші, жастарды басқа</w:t>
        <w:br/>
        <w:t>нәрсеге алаң қылмай оқыту керек. Бірте-бірте саяси тәрбие</w:t>
        <w:br/>
        <w:t>беру керек.</w:t>
        <w:br/>
        <w:t>Мінеки, осы кемшіліктердің бәрі де сиезде каралып шешілу-</w:t>
        <w:br/>
        <w:t>ге тиіс.</w:t>
      </w:r>
    </w:p>
    <w:p>
      <w:r>
        <w:t>Тана.</w:t>
        <w:br/>
        <w:t>Мемлекет қарыз талап етеді</w:t>
        <w:br/>
        <w:t>Халыққа жайлы жағымды хүкімет халықтың қамын ойлай-</w:t>
        <w:br/>
        <w:t>ды, жұрт ісін оз ісім деп түсінеді. Хүкіметтің халыққа жай-</w:t>
        <w:br/>
        <w:t>лы -- жайсызын, жағымды -- жағымсызын, хүкіметтің халыққа</w:t>
        <w:br/>
        <w:t>артқан жүгіне қарап шешу керек емес. Халык үшін, жұрт</w:t>
        <w:br/>
        <w:t>үшін, ел үшін істеліп жатқан ісіне қарал шепу керек. Қазір</w:t>
        <w:br/>
        <w:t>де хүкіметтің халықка артып отырған жүгі көп, ыктитмал</w:t>
        <w:br/>
        <w:t>ауыр да шығар, бірақ, оған қарап, хүкімет елге, ел ішіндегі</w:t>
        <w:br/>
        <w:t>еңбекшілерге жағымсыз деуге болмайды. Елден өнген пұлды,</w:t>
        <w:br/>
        <w:t>қаражатты хүкіметтиіссіз, жүрт үшін пайдасыз орынға жұмсап</w:t>
        <w:br/>
        <w:t>жатқан болса, сонда хүкіметке түрлі әсек тануға болады.</w:t>
        <w:br/>
        <w:t>Хүкімет басындағы елдің, жұрттың еңбекшілдердің сайлап</w:t>
        <w:br/>
        <w:t>қойған сенімді кісілері болғандықтан, олар ел қамын еске-</w:t>
        <w:br/>
        <w:t>русіз қалдырады деуге болмайды. Ел адамы, халық қамқоры</w:t>
        <w:br/>
        <w:t>қара бұқара халыққа ауыр жүк артпаса, керек еді, мұның реті</w:t>
        <w:br/>
        <w:t>қалай?</w:t>
        <w:br/>
        <w:t>Хүкіметтің жылдық пайдасынан (дохолынан) жылдык</w:t>
        <w:br/>
        <w:t>расходы артық. Бір жыл ішіңде хүкімет қолына мемлекет</w:t>
        <w:br/>
        <w:t>қазынасына кіретін ақшадан хүкімет қолынан шығатын ақша</w:t>
        <w:br/>
        <w:t>Ақ жол 177</w:t>
        <w:br/>
        <w:t>саяси сезімді күшейту болуға тиіс, олай болмаған күнде тап</w:t>
        <w:br/>
        <w:t>памысы, тап ары елеусіз қалмақшы.</w:t>
        <w:br/>
        <w:t>Әсіресе, саяси ағарту, саяси тәрбие ісі жерлі халықтың</w:t>
        <w:br/>
        <w:t>ұяларында мықты жүргізілуге тиіс. өйткені саяси ағарту, саяси</w:t>
        <w:br/>
        <w:t>тәрбие жерлі халықтың ұяларында шын мағанасымен орнама-</w:t>
        <w:br/>
        <w:t>са, ұйым ісі әшейін еріккендегі іс сияқты болып шықпақ, бұл</w:t>
        <w:br/>
        <w:t>бір.</w:t>
        <w:br/>
        <w:t>Екінші ұйымдасу - ұяласуды керек тапқан партия ісінің</w:t>
        <w:br/>
        <w:t>бірті-бірте қадірі кетіп, ұйымдасқан ұялары бұзылып, жерлі</w:t>
        <w:br/>
        <w:t>халықтың арасында тап тартысы құрылмақшы. Олай болған</w:t>
        <w:br/>
        <w:t>соң, жуандар үстемдігінің жүзеге шығуы бір ақиқат іс.</w:t>
        <w:br/>
        <w:t>Үшінші, жерлі халықтың арасындағы ұйымдасқан партия</w:t>
        <w:br/>
        <w:t>ұяларынан күтетін үмітіміз зор. Жерлі халықтың арасында тап</w:t>
        <w:br/>
        <w:t>тартысы, тап намысының күшеюі хақ,күшейіп те отыр. Бұған</w:t>
        <w:br/>
        <w:t>«қосшы» союзының тарихы айғақ.</w:t>
        <w:br/>
        <w:t>Екі жылғы «қосшымзұйымының өмірінде партия ұйымда-</w:t>
        <w:br/>
        <w:t>рының қосшыға орасан көмегі бола алмаса да, қосшының тап</w:t>
        <w:br/>
        <w:t>намысы, тан тартысы ұлғайып, өз құқығын талап студен тар-</w:t>
        <w:br/>
        <w:t>тынбай отыр.</w:t>
        <w:br/>
        <w:t>Мінеки, бұған қарағанда күткен үміттің босқа кетпеуі тағы</w:t>
        <w:br/>
        <w:t>да ақпқат нәрсе.</w:t>
        <w:br/>
        <w:t>Сиезде қаралатын 8 түрлі мәселенін ар қайсысы туралы</w:t>
        <w:br/>
        <w:t>толғана берсек. сөздің ұзаққа созылуы мүмкін. Соның үшін</w:t>
        <w:br/>
        <w:t>тәжірибедегі көрінген қателерге тиісті мына бір мәселе туралы</w:t>
        <w:br/>
        <w:t>бір-екі ауыз сөз айтуымыз керек.</w:t>
      </w:r>
    </w:p>
    <w:p>
      <w:r>
        <w:t>Ол да болса, жастар арасындағы іс туралы елі.</w:t>
        <w:br/>
        <w:t>Түркістан аймағында, қала берсе, Жетісуда ел ішіндегі қара</w:t>
        <w:br/>
        <w:t>халықтардың өзінде «бесенеден белгілі бес болыстың бірі ғой»</w:t>
        <w:br/>
        <w:t>деген мысқыл сөз жайылған.</w:t>
        <w:br/>
        <w:t>Бұл бес болыстың бірі-паргия бастығы. екіншісі- атқару</w:t>
        <w:br/>
        <w:t>комитет бастығы, үшіншісі- «қосшы» ұйымының бастығы.</w:t>
        <w:br/>
        <w:t>кәртіншісі әйел бөлімінің бастығы һәм бесіншісі- ортақшыл</w:t>
        <w:br/>
        <w:t>жастар ұйымының бастығы.</w:t>
        <w:br/>
        <w:t>Увяеки, бұларлың бәрі бір ауданда болғандықтан. «бес</w:t>
        <w:br/>
        <w:t>болыс» отанған. Бұлардың ішінде халық көзіне орасан түсіғ</w:t>
        <w:br/>
        <w:t>жүргені -- кейінгі скі болыс (бірі қатын болыс, екіншісі жастар</w:t>
        <w:br/>
        <w:t>болысы).</w:t>
        <w:br/>
        <w:t>176</w:t>
        <w:br/>
        <w:t>«Я</w:t>
        <w:br/>
        <w:t>«АҚ ЖОЛ» /9256.</w:t>
        <w:br/>
        <w:t>Сәрсенбі, 27 декабрь, 1922 жыл.</w:t>
        <w:br/>
        <w:t>Жарлық</w:t>
        <w:br/>
        <w:t>К.П.Т.ның барлық облыстық комитеттеріне</w:t>
        <w:br/>
        <w:t>Түркістан коммунистер партиясының аймақтық 7-ші си-</w:t>
        <w:br/>
        <w:t>езі туралы 26 февральға 1923 жыл Түркістан коммунистер</w:t>
        <w:br/>
        <w:t>партиясының аймақтық 7-ші сиезі шақырылып отыр.</w:t>
        <w:br/>
        <w:t>К.П.Т.ның аймақтық сиезінің күн тәртібі:</w:t>
        <w:br/>
        <w:t>1) К.П.Т.ның кіндік комитетінің өткен уақыттағы істеген іс-</w:t>
        <w:br/>
        <w:t>тері туралы баяндамасы.</w:t>
        <w:br/>
        <w:t>2) К.П.Т.іның тексеру комиссиясының істеген істері туралы</w:t>
        <w:br/>
        <w:t>баяпдамасы.</w:t>
        <w:br/>
        <w:t>3) партия құрамалары.</w:t>
        <w:br/>
        <w:t>4) партия арасыпда мағлұмат асыру, тәрбие беру.</w:t>
        <w:br/>
        <w:t>5) партияда еместер арасында жұмыстар істеу (диқан,</w:t>
        <w:br/>
        <w:t>қосшылар, еңбекшілдер, шаруашылық ұйымдары, саяси</w:t>
        <w:br/>
        <w:t>ағарту істері. діп мәселесі туралы қарсы саясат жүргізу).</w:t>
        <w:br/>
        <w:t>6) Россиялық партия сиезіне уәкілдер сайлау.</w:t>
        <w:br/>
        <w:t>7) К.П.Тның кіндік комитетіне һәм тексеру комиссияға</w:t>
        <w:br/>
        <w:t>мүшелер сайлау.</w:t>
        <w:br/>
        <w:t>Аймақтық сиездің алдында облыстық һәм үйездік конфе-</w:t>
        <w:br/>
        <w:t>ренциялар болып өтуі керек. Сырдария облысының конфе-</w:t>
        <w:br/>
        <w:t>ренциясы 15 февральда Самарханд, Ферғана облыстарының</w:t>
        <w:br/>
        <w:t>конференциялары 10 февральда, Түрікпен облысыныкі 5</w:t>
        <w:br/>
        <w:t>февральда, Жетісу облысыныкі 20 январьда болып өтуге</w:t>
        <w:br/>
        <w:t>дайындалды. Амудария облысының конференциясы обком</w:t>
        <w:br/>
        <w:t>партиясының қалауынша болады. Үйездік конференциялардың</w:t>
        <w:br/>
        <w:t>болатын күндерін белгілеу облыстық партия комитеттерінің</w:t>
        <w:br/>
        <w:t>қарамағына тапсырылады. Аймақтық сиезге 50 партия</w:t>
      </w:r>
    </w:p>
    <w:p>
      <w:r>
        <w:t>мүшесінен 1 уәкіл сайланады. Самарханд, Ферғана, Түрікпен</w:t>
        <w:br/>
        <w:t>облыстық конференцияларына 20-дан бір уәкіл келеді. Сырда-</w:t>
        <w:br/>
        <w:t>рия һәм Жетісуға 30-дан бір уәкіл. Амударияға 10-нан | уэкіл,</w:t>
        <w:br/>
        <w:t>үйездік конференцияларға 10-нан 1 уәкіл. Облыстық, үйездік</w:t>
        <w:br/>
        <w:t>конференцияларда қаралатын мәселелер аймақтық сиезде</w:t>
        <w:br/>
        <w:t>қаралатын мәселелерден болуын ұсынамыз.</w:t>
        <w:br/>
        <w:t>174</w:t>
        <w:br/>
        <w:t>ІРЕК</w:t>
        <w:br/>
        <w:t>Ескерту -- Фивви деген Мысырдың ескі, ферғауындар</w:t>
        <w:br/>
        <w:t>замандағы астанасы. Нил дариясының әуелде сағасында еді.</w:t>
        <w:br/>
        <w:t>Келе-келе теңіз кейін тартылып Финви теніздің жиегіне қашық</w:t>
        <w:br/>
        <w:t>қалды. Адам баласының тарихында Фиввидан кәрі қала жоқ.</w:t>
        <w:br/>
        <w:t>Германияда</w:t>
        <w:br/>
        <w:t>Еуропаның есін алып тұрған екі мәселе бар: бірі-Күншығыс</w:t>
        <w:br/>
        <w:t>мәселесі, екіншісі Германиядан айып алып, өткен соғыстың</w:t>
        <w:br/>
        <w:t>шығынын өндіру мәселесі. Күншығыс мәселесін Лузанна кон-</w:t>
        <w:br/>
        <w:t>ференциясы қарап жатыр: Германиядан айып алу мәселесін</w:t>
        <w:br/>
        <w:t>Лондонда болып өткен бас министрлер кеңесі қарап, шешуін</w:t>
        <w:br/>
        <w:t>тапты. Жаңа жыл басында Париж қаласында кайтадан бас</w:t>
        <w:br/>
        <w:t>қосып сөйлеспекші болды.</w:t>
        <w:br/>
        <w:t>Германия түскен айып шамасыз көп. Аз уақыттың ішін-</w:t>
        <w:br/>
        <w:t>де төлей қоюға Германияның күші жетер смес. Сонымен,</w:t>
        <w:br/>
        <w:t>бас министрлер бұл мәселенің шешудің амалын таба алмай,</w:t>
        <w:br/>
        <w:t>дал болып отыр. Францияға салса, Франция Германияның</w:t>
        <w:br/>
        <w:t>жағдайына қарайтын емес, Германияның тәуір жерін шетінен</w:t>
        <w:br/>
        <w:t>жырып өзіне ала бермекші. Англия, Германияның тіпті құрып</w:t>
        <w:br/>
        <w:t>кетуін тілемейді. Германияда тыпыр ететін жай жоқ. Англия</w:t>
        <w:br/>
        <w:t>Франция сөз қорытып, бір женнен қол, бір жағадан бас шығара</w:t>
        <w:br/>
        <w:t>алмағандықтан Германия жан сақтап келеді, калайда әзір</w:t>
        <w:br/>
        <w:t>одақтасар Германияға қарсы күш жұмсайтын көрінбейді. Әзір</w:t>
        <w:br/>
        <w:t>айып алудың амалын таппақшы болып, Лондоннан тарқасты.</w:t>
        <w:br/>
        <w:t>Италияда</w:t>
        <w:br/>
        <w:t>Рим-12. Пияндалогуд деген Италияның бір кішкене қаласы</w:t>
        <w:br/>
        <w:t>жер сілкініп жер астына түсіп кетіпті. Бірнеше үйлер аман</w:t>
        <w:br/>
        <w:t>қалыпты. Жердің беті күніне 3-4 метр төмен түсіп барады деп</w:t>
        <w:br/>
        <w:t>хабар етеді.</w:t>
        <w:br/>
        <w:t>Жуық күншығыс</w:t>
        <w:br/>
        <w:t>Күнбатыс Фракияда қара бұқара халық</w:t>
        <w:br/>
        <w:t>құралданып жатыр</w:t>
        <w:br/>
        <w:t>Лифельд--2 декабрь. Күнбатыс Фракияда қара бұқара халық</w:t>
        <w:br/>
        <w:t>әскер жасап соғыс ашты деп Софиядан хабар етеді. Болгария</w:t>
        <w:br/>
        <w:t>хүкіметі Юнанстанмен шекаралық жердегі әскери адамдарын</w:t>
        <w:br/>
        <w:t>жинап жатыр. Юнанстан да әскерін жинауға кірісті.</w:t>
        <w:br/>
        <w:t>Ақ жол 163</w:t>
        <w:br/>
        <w:t>лері түседі. Комиссияның тобе ағасы жолдас Красновский һәм</w:t>
        <w:br/>
        <w:t>мүшелері: жолдас Брет, Мамев, Хамутханов.</w:t>
      </w:r>
    </w:p>
    <w:p>
      <w:r>
        <w:t>Көшпелі һәм шала көшпелі халықтардың жерге</w:t>
        <w:br/>
        <w:t>орналастырылуы</w:t>
        <w:br/>
        <w:t>Түркістан көшпелі һәм шала көшпелі халықтардың орна-</w:t>
        <w:br/>
        <w:t>ластырылуы тақырыбы айрықша бір мекеме жасаудың шарты-</w:t>
        <w:br/>
        <w:t>на кірісті.</w:t>
        <w:br/>
        <w:t>Халық комиссарлар кеңесі</w:t>
        <w:br/>
        <w:t>Бұл мекеменің бастығына жолдас Аспендияров тағайын-</w:t>
        <w:br/>
        <w:t>далды.</w:t>
        <w:br/>
        <w:t>Ескі тәртіпті мектептерді жауып жатыр</w:t>
        <w:br/>
        <w:t>Ескі Самарқандтың екі көше халқы ескі тәртіпті мектеп-</w:t>
        <w:br/>
        <w:t>терін жауып, орнына халық күшімен жаңа мектептер ашуға</w:t>
        <w:br/>
        <w:t>қаулы қылды.</w:t>
        <w:br/>
        <w:t>Дәрігерлік қызметкерлеріне сын емтихан</w:t>
        <w:br/>
        <w:t>Бүтін Түркістан республикасында дәрігер жәрдемшілеріне</w:t>
        <w:br/>
        <w:t>һәм дәрігер қыздарға тез шығарылғасын емтиханы істелді. 51</w:t>
        <w:br/>
        <w:t>дәрігер жәрдемшілері һәм 40 дәрігер қыздар (сестра милосер-</w:t>
        <w:br/>
        <w:t>дия) емтихан өткізе алмай қалды.</w:t>
        <w:br/>
        <w:t>Су салығын пайдалану</w:t>
        <w:br/>
        <w:t>Су салығынан түскен нәрсенің бәрі де жер суғару жұмысына</w:t>
        <w:br/>
        <w:t>ұсталады. Алдымен жер суғару жұмысындағы жұмыскерлердің</w:t>
        <w:br/>
        <w:t>һәм қызметкерлердің қарыздары толенеді.</w:t>
        <w:br/>
        <w:t>Халық қарауындағы школдар</w:t>
        <w:br/>
        <w:t>Ташкент үйезі Піскент ауданының дихандары оздерінің</w:t>
        <w:br/>
        <w:t>күшімен салық қылып жиып, бірқатар қышлақтарда бірінші</w:t>
        <w:br/>
        <w:t>һәм екінші басқыш школдар ашуға қаулы қылды.</w:t>
        <w:br/>
        <w:t>Партия тіршілігі</w:t>
        <w:br/>
        <w:t>Міндетті жұмысты атқару керек</w:t>
        <w:br/>
        <w:t>«Ақ жолдың» өткен сандарының бірінде Сырдария о6-</w:t>
        <w:br/>
        <w:t>лыстық партия комитетінің жарлығы басылған еді. Бұл жар-</w:t>
        <w:br/>
        <w:t>Ақ жол 171</w:t>
        <w:br/>
        <w:t>кіндік атқару комитеттің төбе ағасы: Қидалиев, жер-су комис-</w:t>
        <w:br/>
        <w:t>сары Рыконов, ТурЦИК-тің хатшысы Тополиев.</w:t>
        <w:br/>
        <w:t>Сырдария облысының сомаханасы үйлердің егелерін һәм</w:t>
        <w:br/>
        <w:t>үйлер басқарушысын шаруашылық істерін жөндеу мақсатымен</w:t>
        <w:br/>
        <w:t>шыққан жалпы азаматтар салығын жинау ретінде осыменен</w:t>
        <w:br/>
        <w:t>кұлақтандырып төменде көрсетілген нұсқауларын ұсынады</w:t>
        <w:br/>
        <w:t>Барлық үйдін егелері из үйдің басқарушылары сол үйде</w:t>
        <w:br/>
        <w:t>отырған еркек, әйелдердің жас болсын, кәрі болсын спискес-</w:t>
        <w:br/>
        <w:t>ін екі бөлек қылып түзел, 20 декабрьден қалдырмай, тиісті</w:t>
        <w:br/>
        <w:t>сомаханаларға тапсыруға міндетті.</w:t>
        <w:br/>
        <w:t>Сомахананың инспекторы екі болек списканы алып, тск-</w:t>
        <w:br/>
        <w:t>серіп, салықтан босайтындарға босалады деп белгі салып,</w:t>
        <w:br/>
        <w:t>салық төлейтіндерге мұнша төлейді деп салықтың сомасын</w:t>
        <w:br/>
        <w:t>қойып, списканын бір бөлігін алып қайтарады. Үй сгелері иә</w:t>
        <w:br/>
        <w:t>басқарушылар спискені қайтып алып келіп, солүй дегі</w:t>
        <w:br/>
        <w:t>барлық адамдарға құлақтандырады. Салық төлеуден кімдер</w:t>
        <w:br/>
        <w:t>болсатылады, кімдер босатылмайды, қанша төлеуге керек барі</w:t>
        <w:br/>
        <w:t>де жарияланады. Спискені өзінде сақтап қалады. Сома инс-</w:t>
        <w:br/>
        <w:t>пекторы, из оның тапсырған бір адамы сұрап келген уақытта</w:t>
        <w:br/>
        <w:t>спискені береді.</w:t>
      </w:r>
    </w:p>
    <w:p>
      <w:r>
        <w:t>Салық тәлеушілер қанша төлейтіндігін есіткеннен кейіп,</w:t>
        <w:br/>
        <w:t>белгілі сомаханаларға алып барып төлейді, иг барып жинап үй</w:t>
        <w:br/>
        <w:t>егесіне, из үй басқарушысына сомаханаға тапсыруға берсді.</w:t>
        <w:br/>
        <w:t>Ташкенттегілер облыстық сомаханаға тапсырады. Салықты</w:t>
        <w:br/>
        <w:t>мезгілінде төлетуге салық төлсушілер жауапкер. Салықты</w:t>
        <w:br/>
        <w:t>төлегендігінің төлеген жерден алған квитанциялары болуы</w:t>
        <w:br/>
        <w:t>керек.</w:t>
        <w:br/>
        <w:t>Салықты төлеудің ақырғы срогы 1922 жыл</w:t>
        <w:br/>
        <w:t>Егерде салық көп түсін, иә бір шатақ жері болса, ол уақытта</w:t>
        <w:br/>
        <w:t>салықтың қанша түскендігін құлақтандырған күннен бастап,</w:t>
        <w:br/>
        <w:t>екі күн ішінде райондық сома инспекторына арыз берулері ке-</w:t>
        <w:br/>
        <w:t>рек.</w:t>
        <w:br/>
        <w:t>Шығарушы: Садуақас Оспанов.</w:t>
        <w:br/>
        <w:t>Тираж 1650.</w:t>
        <w:br/>
        <w:t>Ақ жлл---------------------- 17/3</w:t>
        <w:br/>
        <w:t>Біздің сыртқа шығаруымыз</w:t>
        <w:br/>
        <w:t>Перимбор-8. Мемлекет саудасы Ғамбургқаласына «Төңкеріс</w:t>
        <w:br/>
        <w:t>кемесін» 12000 пұт темекі жүгімен жібермекші. Тағы 20000</w:t>
        <w:br/>
        <w:t>пұттай темекі жіберілуге дайындалып жатыр.</w:t>
        <w:br/>
        <w:t>Одесса-6. Одесса қаласына толып жатқан азық-түлікпен,</w:t>
        <w:br/>
        <w:t>Сервияның аштарға жәрдем беру комитеті уәкілі профессор</w:t>
        <w:br/>
        <w:t>Жоржиневич келді.</w:t>
        <w:br/>
        <w:t>Жеті батыр</w:t>
        <w:br/>
        <w:t>Бұрынғы әдебиетімізді жинап бастыру деген сөз бізден</w:t>
        <w:br/>
        <w:t>бірталайдан бері айтылып келе жатқан сді. 10-15 жылдан бері</w:t>
        <w:br/>
        <w:t>құрылған түрлі ұйымдарымыз мақсатырының негізгі біреуі</w:t>
        <w:br/>
        <w:t>қылып, осы мәселені қылушы сді. Шіркін, бұрынғы әдебистіміз</w:t>
        <w:br/>
        <w:t>бай-ау деп сілекейін шұбырытып, аузын көпіртіп әңгіме</w:t>
        <w:br/>
        <w:t>соғушы еді. Бұл мәселе газеттерімізде аз жазылған сді. Соңғы</w:t>
        <w:br/>
        <w:t>жылдарда хүкіметтен, елді ағарту комиссарияттарынан да та-</w:t>
        <w:br/>
        <w:t>лай жарлықтар шығып сді. Бірақ, алдымен сүйегімізге сіңген</w:t>
        <w:br/>
        <w:t>жалқаулықтан (сөз жоқ басқа себептер де бар) бұл мәселенің</w:t>
        <w:br/>
        <w:t>бұл күнге шейін тұйық жатқан жайы бар сді. Еліміздің тари-</w:t>
        <w:br/>
        <w:t>хы үшін, тіліміздің баюы үшін, әдебиетіміздің өркендеуі үшін,</w:t>
        <w:br/>
        <w:t>жалпы айтқанда еліміздің ел болу үшін негізгі себептердің бірі</w:t>
        <w:br/>
        <w:t>болған бұл мәселені шешуге Түркістанның қазақ-қырғыз ко-</w:t>
        <w:br/>
        <w:t>миссиясы кірісе бастаған көрінеді.</w:t>
        <w:br/>
        <w:t>Түркістанның қазақ-қырғыз білім комиссиясы Түркістан-</w:t>
        <w:br/>
        <w:t>ның баспа сөз мекемесі арқылы белгілі этнограф Әбубәкір Ди-</w:t>
        <w:br/>
        <w:t>ваев материалдарынан сұрыптап, сайлап «Жеті батыр» жырла-</w:t>
        <w:br/>
        <w:t>рын бастырып шыгарған. 1) Қобыланды батыр, 2) Нәрік ұлы</w:t>
        <w:br/>
        <w:t>Шора, 3) Бекет батыр. 4) Қамбар батыр, 5) Шора батыр, 6) Ал-</w:t>
        <w:br/>
        <w:t>памыс батыр, 7) Мырза Еліге батыр.</w:t>
        <w:br/>
        <w:t>Түркістан қазақ-қырғыз комисссиясының әдебиетімізге</w:t>
        <w:br/>
        <w:t>берген бұл сыйы - зор сыйы. Біздің жаңа әдебиетіміздің тым</w:t>
        <w:br/>
        <w:t>жас, тым бос, тым таяз еді. Жаңа әдебиетіміз кестелі сұлу, сөзі</w:t>
        <w:br/>
        <w:t>кем,түтықпалау еді. Сайраған даңғыл жолы жоқ, басыныңауған</w:t>
        <w:br/>
        <w:t>жағына кететін әңгілеу. Қыздың көзі қызылда дегендей елікте-</w:t>
        <w:br/>
        <w:t>гіш еді. Бұлардың бәрі - жаңа әдебиетіміздің болаттай берік,</w:t>
        <w:br/>
        <w:t>бұрынғы әдебиеті яғни классик әдебиеті болмағандықтан, бол-</w:t>
        <w:br/>
        <w:t>сада жарыққа шықпағандықтан еді. Бұл күймен барғанда, жаңа</w:t>
      </w:r>
    </w:p>
    <w:p>
      <w:r>
        <w:t>Шы өреді. Ші. шеоран БЕН сым А..-т- т ЙЫН</w:t>
        <w:br/>
        <w:t>майды, берекесі кетеді. ақша көбейген сайын нәрсе қымбаттай</w:t>
        <w:br/>
        <w:t>береді. Базар нарқы арта береді. Хүкімет эмиссияға сүйеніп</w:t>
        <w:br/>
        <w:t>ақша жасап шығара берсе, акшада тұрақ - тиянак калмайды.</w:t>
        <w:br/>
        <w:t>Акшаның құны төмен қарай сырғанай берсе, күні бұрын бол-</w:t>
        <w:br/>
        <w:t>жап, мерзімді уақытында ешнәрсе істеуге болмайды. Хүкімет</w:t>
        <w:br/>
        <w:t>дұрыс бюджет жасап іс жүргізе алмайды. Сондықтан, эмис-</w:t>
        <w:br/>
        <w:t>сияны артық әуес етуге болмайды, эмиссия өлместің амалы,</w:t>
        <w:br/>
        <w:t>далбаса болып шығады. Азық-түлік салығы, жалпы азаматтар</w:t>
        <w:br/>
        <w:t>салығы, сауда кәсіп салығы, үй салығы, еңбек көлік салығы</w:t>
        <w:br/>
        <w:t>деп бірінен соң бірін балалатып, салықты көбейтудегі мақсат</w:t>
        <w:br/>
        <w:t>эмиссияны кеміту еді. Ел ішіне сіңіп кеткен ақшаны жинап</w:t>
        <w:br/>
        <w:t>алып, қайтадан жұмсау еді. Бір ақшаны хүкіметтен елге, елден</w:t>
        <w:br/>
        <w:t>хүкіметке, ерсілі-қарсылы жүргізу еді, онан бірақ артық береке</w:t>
        <w:br/>
        <w:t>шықпады. Салықтан өнген ақша эмиссияны сәл кемітуге ғана</w:t>
        <w:br/>
        <w:t>жарады. Акша хақы тұрақтай алмады.</w:t>
        <w:br/>
        <w:t>Әдетте шығасына кіресіге теңеудің амалы қарыз алу бола-</w:t>
        <w:br/>
        <w:t>ды. Хүкімет қарыз алады, иә шетелден, иә өз елінен, сондықтан</w:t>
        <w:br/>
        <w:t>қарыз екіге бөлінеді: 1) сыртқы қарыз, 2) ішкі қарыз. Шетел-</w:t>
        <w:br/>
        <w:t>де кеңес хүкіметінің тілектесі жоқ, сырттан карыз беретін,</w:t>
        <w:br/>
        <w:t>жаны ашитын жақыны жоқ, Кеңес хүкіметінің үміт етіп, сеніп</w:t>
        <w:br/>
        <w:t>отырғаны үй іші, Россиия еңбекшілдері.</w:t>
        <w:br/>
        <w:t>Қарыз алушыға да, берушіғс де пайдалы болуы керек.</w:t>
        <w:br/>
        <w:t>Өйтпесе, біреуді біреу аяп қарыз бермейді. Пайдасыз бол-</w:t>
        <w:br/>
        <w:t>са, ешкім қарыз да алмайды. Қарыз берушінің қамын ойлап,</w:t>
        <w:br/>
        <w:t>хүкімет қарыз берушіге пайдалы қылып, қарыз беруге көңілді</w:t>
        <w:br/>
        <w:t>етіп қызықтырып отыр. Қарыз беруші кісі зиян шекпейді - ол</w:t>
        <w:br/>
        <w:t>анық. Қарыз алтын ақша есебімен алынып, алтын есебімен</w:t>
        <w:br/>
        <w:t>қайтарылады.</w:t>
        <w:br/>
        <w:t>Қарызға берілген ақша өсімге берілген акшамен бірдей.</w:t>
        <w:br/>
        <w:t>Қарыз иесі жұртқа 6 процент (алтынмен) өсім беруге хүкімет</w:t>
        <w:br/>
        <w:t>міндетті. Оның үстіне қарыз беруші көпке берілетін бәйге бар.</w:t>
        <w:br/>
        <w:t>Жалпы бәйге мөлшері 10100000 (алтын ақшамен). Хүкіметтің</w:t>
        <w:br/>
        <w:t>жалпы жұрттан алатын қарызы 100 миллион сом алтын</w:t>
        <w:br/>
        <w:t>ақшамен. Хүкіметке қарыз беру әркімнің қолынан келеді,</w:t>
        <w:br/>
        <w:t>қарыз облигациясының” көбі 5 сомдық (алтын ақшамен). Со-</w:t>
        <w:br/>
        <w:t>(%) қарыз берген кісінің қолына вегсель секілді қағаз беріледі. Соны обли-</w:t>
        <w:br/>
        <w:t>гация деп атайды.</w:t>
        <w:br/>
        <w:t>Ақ жол 179</w:t>
        <w:br/>
        <w:t>СЫРТҚЫ ХАБАРЛАР</w:t>
        <w:br/>
        <w:t>Фрацияда</w:t>
        <w:br/>
        <w:t>Бордо-3. Франция Сирияны босататын көрінбейді,реті</w:t>
        <w:br/>
        <w:t>келсе бауырына басып қалатын түрі бар. Суданда көтеріліс</w:t>
        <w:br/>
        <w:t>шықты деген хабар бар.Жергілікті халық бірнеше полиция</w:t>
        <w:br/>
        <w:t>қызметіндегіні өлтіріпті-мыс. Ескерту: Судан Африкада бел-</w:t>
        <w:br/>
        <w:t>гілі сахара шөлінің оң-түстік жағында.Халқы араптар мен қара</w:t>
        <w:br/>
        <w:t>араптар.Суданда піл сүйегі, түйе құс қапаты,алтын сияқты</w:t>
        <w:br/>
        <w:t>Еуропада қымбат саналатын асыл заттар көп болады. Франция</w:t>
        <w:br/>
        <w:t>Марокко-Тунисты Сахара шөлі арқылы жол салып, Суданмен</w:t>
      </w:r>
    </w:p>
    <w:p>
      <w:r>
        <w:t>қоспақ: күммен жүретін автомобильдер салып, қатынасып</w:t>
        <w:br/>
        <w:t>тұрудың шарасы істеліп жатыр.</w:t>
        <w:br/>
        <w:t>Жапонияда</w:t>
        <w:br/>
        <w:t>Науен-14. Нагасаки деген қаладан 6 мильдей жерде бола-</w:t>
        <w:br/>
        <w:t>тын бір таудың ішіне лава шығып, төңірекке жайылып, жұртты</w:t>
        <w:br/>
        <w:t>қорқытып, әбігерлендіріп түр деп хабар етеді.</w:t>
        <w:br/>
        <w:t>Ескерту -- Жапонияда 103-тен аса вулканды таулар бар. Тең</w:t>
        <w:br/>
        <w:t>жартысынан артығы сөнген. Лава деп кейбір таулардың ішінен</w:t>
        <w:br/>
        <w:t>(төбесіндегі қазанның аузы секілді қуысынан) оқтын-оқтын</w:t>
        <w:br/>
        <w:t>шығып тұратын балқыған қорғасын тәрізді затты айтады. Іші-</w:t>
        <w:br/>
        <w:t>нен сондай зат шығатын тауды - вулканды тау дейді.</w:t>
        <w:br/>
        <w:t>Жапония жері әруақыт сілкініп, қозғалып тұрады. Жа-</w:t>
        <w:br/>
        <w:t>пония аралдарының жиегі жылдан-жылға жиегі судың бсті-</w:t>
        <w:br/>
        <w:t>мен көтеріліп, жоғарылап барады, екінші Жапонияда ыстық</w:t>
        <w:br/>
        <w:t>бұлақтар көп болады. Мұның бәрі вулканның әсері болса кс-</w:t>
        <w:br/>
        <w:t>рек.</w:t>
        <w:br/>
        <w:t>Мысырда</w:t>
        <w:br/>
        <w:t>Лондон-1. Бұрынғы Фивви деген қаланың орнынан</w:t>
        <w:br/>
        <w:t>бұзылмай сакталған Ферғауынның моласы табылды. Молаға</w:t>
        <w:br/>
        <w:t>3 мың жылдан артық болыпты деседі. Моланың асты толып</w:t>
        <w:br/>
        <w:t>жатқан бөлме үй. Сондай бір бөлменің ішінен Ферғауынның</w:t>
        <w:br/>
        <w:t>табы, һәм түрлі тағамдар табылды. Екінші бөлмеден алтын</w:t>
        <w:br/>
        <w:t>кереуіт, жәшік һәм басқа қымбат ұйымдар шығыпты. 20-шы</w:t>
        <w:br/>
        <w:t>ғасырда жер астынан мұнан бұрын мұндай ескі заманның ми-</w:t>
        <w:br/>
        <w:t>расы табылған емес.</w:t>
        <w:br/>
        <w:t>ШйСЗысыблықыенды нын сата ын Шам</w:t>
        <w:br/>
        <w:t>лыққа қарағанда 5-декабрыгс дейін барлық үйездік, қалалық,</w:t>
        <w:br/>
        <w:t>райондық партия комиттеттері газетаға материалдар беріп</w:t>
        <w:br/>
        <w:t>отыру үшін бір-бір адамды тағайындауға міндетті еді. Бас-</w:t>
        <w:br/>
        <w:t>қармадан алынған ақпарға қарағанда, Ташкент үйезінің пар-</w:t>
        <w:br/>
        <w:t>тия комитетінің басқа партия комитеттері белгілі адамдарын</w:t>
        <w:br/>
        <w:t>тағайындамаған. Партия тіршілігінен материалдар басқармаға</w:t>
        <w:br/>
        <w:t>келмеген. Партия заңына қарағанда әрбір партия мүшелері га-</w:t>
        <w:br/>
        <w:t>зетті алуға міндетті. Партия мүшелерінің мағлұматы ашуға,</w:t>
        <w:br/>
        <w:t>саясат ағарту істерінен әрдайым хабардар болып тұруға, пар-</w:t>
        <w:br/>
        <w:t>тия тіршілігінің кәзіргі дәуірдің ағымынан нұска алып отыруға</w:t>
        <w:br/>
        <w:t>белгілі кұрал- газета болуға керек.</w:t>
        <w:br/>
        <w:t>Бірақ, нақ осы күнге дейін бұл мақсаттар жарыққа шықпай</w:t>
        <w:br/>
        <w:t>келе жатыр. Партия ұйымдарының ашқан клубтарында</w:t>
        <w:br/>
        <w:t>жөнді іс жоқ, газеталар жоқ. Сондықтан, КПТ-ның облыстык</w:t>
        <w:br/>
        <w:t>комитеттерінің 7-ші партия конференциясының қаулысына</w:t>
        <w:br/>
        <w:t>муафық кезектегі жұмыстары партия арасында болып келе</w:t>
        <w:br/>
        <w:t>жатқан қараңғылықты жоймақ. Партия мүшелерін саясаттың</w:t>
        <w:br/>
        <w:t>ағымынан һәм басқадан теп-тегіс мағлұматты қылмак</w:t>
        <w:br/>
        <w:t>болғандықтан, газета бсқармалары мен партия комитеттері</w:t>
        <w:br/>
        <w:t>өте байланысты болуы керек. Газетаға партия тіршіліктерінен</w:t>
        <w:br/>
        <w:t>материалдар беріп отыруы үшін үйездік, қалалық, райондық</w:t>
        <w:br/>
        <w:t>партия комитеттері тездікпен адамдарын белгілесін. Әрбір</w:t>
        <w:br/>
        <w:t>партия мүшелері газета алып отырсын. Партия клубтарында</w:t>
        <w:br/>
        <w:t>қандай ғана газета, кандай тілде шықпасын, бәрінде де болуға</w:t>
        <w:br/>
        <w:t>керек. Осы жұмыстарды атқарған күнде ғана партия комитет-</w:t>
        <w:br/>
        <w:t>тері, партия мүшелері міндетті жұмыстарын аткарды есеп.</w:t>
      </w:r>
    </w:p>
    <w:p>
      <w:r>
        <w:t>Қ.Қ.</w:t>
        <w:br/>
        <w:t>Бұйрық-жарлықтар</w:t>
        <w:br/>
        <w:t>Түркістан республикасының кіндік атқару комитетінің 1922</w:t>
        <w:br/>
        <w:t>жылы 7-декабрьде шығарған 152 санды жарлығы</w:t>
        <w:br/>
        <w:t>Ташкент</w:t>
        <w:br/>
        <w:t>Ташкент үйезіндегі Яланғаш алабындағы Абулина жері бау-</w:t>
        <w:br/>
        <w:t>бақшасымен, әрі кора-қопсы, саймандарымен Түркістандық</w:t>
        <w:br/>
        <w:t>мақта селекционы станция қарауына беріледі. Түркістандык</w:t>
        <w:br/>
        <w:t>12 -------------------дтМ</w:t>
        <w:br/>
        <w:t>құқық беріліп отыр.Соттың ісіне басқа мекемслер, міндетті</w:t>
        <w:br/>
        <w:t>қызметкерлер мұнан былай орынсыз катыса алмайды. Соттың</w:t>
        <w:br/>
        <w:t>билігін жоғарғы соттар мекемесі қарап бұзбаса, иа өзгертпесе,</w:t>
        <w:br/>
        <w:t>онан басқа мекемелер бұза алмайды, бұл анық. Сондықтан,</w:t>
        <w:br/>
        <w:t>жергілікті жердегі атқару комитеттер, басқалар әуелгі дәуірдегі</w:t>
        <w:br/>
        <w:t>қалыппен соттардың ісіне жәрдем ғана беріп, басқа жұмысына</w:t>
        <w:br/>
        <w:t>қатыспастан.соттармен орынсыз арпалысып, таласпастан тек</w:t>
        <w:br/>
        <w:t>жүруге міндетті. Осымен бірге, осы күнге дейін халық соты</w:t>
        <w:br/>
        <w:t>болып, міндетті қызметтерін жақсы атқарып келе жатқан жол-</w:t>
        <w:br/>
        <w:t>дастарды аударыспақ қылмастан һәм оларды бекер қылуға</w:t>
        <w:br/>
        <w:t>басқа орынсыз дәлелдер іздеп, бірден қызметтен алу болма-</w:t>
        <w:br/>
        <w:t>сын.</w:t>
        <w:br/>
        <w:t>Кейбір жерлерде бір сайлау сен сот бол,келешек сайлауда</w:t>
        <w:br/>
        <w:t>сен сот бол деп жыл сайын,ай сайын тілімдеп, соттықты бөліп</w:t>
        <w:br/>
        <w:t>алып отырады.Бүйтетін азаматтар, үкімет егелері жаңылыс</w:t>
        <w:br/>
        <w:t>істейді.Соттың күшеюі, соттың іскер болуы, ай сайын қайта</w:t>
        <w:br/>
        <w:t>сайлаумен болмайды.Арам ойлы соттың негізгі мақсатын</w:t>
        <w:br/>
        <w:t>өзгеше түсіпетіндерді соттықтан айдап, адал пист бен адал</w:t>
        <w:br/>
        <w:t>қызметін атқарушы соттар қызметінде жүрген азаматтар-</w:t>
        <w:br/>
        <w:t>ды қайта-кайта сайлауға түсірмей орындарында калдырып,</w:t>
        <w:br/>
        <w:t>кезекті жүмыста тиісті жәрдемді беріп отыру керек.Халық</w:t>
        <w:br/>
        <w:t>соттарының жұмысында жүрген жергіліктің халықтың азамат-</w:t>
        <w:br/>
        <w:t>тарынап кем. 11-сиездің қаулысына қарағанымызда, аймақтық</w:t>
        <w:br/>
        <w:t>заң комиссарияты көп кешеуілдетпей, қысқа срокты кылып,</w:t>
        <w:br/>
        <w:t>курс ашуға міндетті,егер мемлекет қаражатын көтерсе.Бұл</w:t>
        <w:br/>
        <w:t>курста оқуттылардың көбі жергілікті халықтан болуы керек.</w:t>
        <w:br/>
        <w:t>Аймақтық, облыстық, үйездік атқару комитеттері, шару-</w:t>
        <w:br/>
        <w:t>ашылдар ұйымдары шаруашылық майданында кездесетін</w:t>
        <w:br/>
        <w:t>дүшпандарды жеңу үшін орынсыз соттың істеріне катыспасын.</w:t>
        <w:br/>
        <w:t>Соттықты шек салысып, уәделесіп кезекие-кезек болып алу</w:t>
        <w:br/>
        <w:t>тоқталсын, жойылсын. Кезекті орында тиісті жерінде халық</w:t>
        <w:br/>
        <w:t>соттарына жәрдем берілсін. Халық соттығын атқарушы аза-</w:t>
        <w:br/>
        <w:t>маттар адал ниет бен адал қызмет қылсын.</w:t>
        <w:br/>
        <w:t>Жаңа заң -қылмыс заңына қарай айыпты іс кылғандарға</w:t>
        <w:br/>
        <w:t>тиісті жазалар берілсін. Сонда ғана кеңестің ішкі дұшпандары</w:t>
        <w:br/>
        <w:t>жойылады. Халық соттар даңқты болады һәм күшейеді.</w:t>
        <w:br/>
        <w:t>Қ.Қыпшақ.</w:t>
        <w:br/>
        <w:t>Ақ жал ------------І6і</w:t>
        <w:br/>
        <w:t>әдебиетіміз естен кететін ұшқалақтықтан шығып, еліміздің</w:t>
      </w:r>
    </w:p>
    <w:p>
      <w:r>
        <w:t>жанын, идеялын, қайғы - қасіретін толык суреттейтін терең</w:t>
        <w:br/>
        <w:t>әдебиет болады деп күтуге де мүмкін емес еді. Дұрыс, ешбір</w:t>
        <w:br/>
        <w:t>эдебиет шетке еліктеуден құтылмақ емес, бірак, еліктеу үстем</w:t>
        <w:br/>
        <w:t>ғана болып, әрбір елдің әдебиеті сол елдің жанына үйлесетін</w:t>
        <w:br/>
        <w:t>негізге қойылуға тиісті.</w:t>
        <w:br/>
        <w:t>Біздің қазақ әдебиетінде берік негіз бұрынғы әдебиетіміз</w:t>
        <w:br/>
        <w:t>арқылы ғана салынбақ. Бұрынғы әдебиетімізде еліміздің жүз</w:t>
        <w:br/>
        <w:t>жылдар, мың жылдар бойы жүрген жолы, көксеген идеялы,</w:t>
        <w:br/>
        <w:t>сол идеял жолында көрсеткен ерлігі, шеккен зоры, төккен</w:t>
        <w:br/>
        <w:t>жасы-қысқасы еліміздің откен омірі таста басылғандай, өлең</w:t>
        <w:br/>
        <w:t>болып олшеніп, жыр болып құйылып қалған. Қазақ елінің</w:t>
        <w:br/>
        <w:t>өткен заманда кім болғанын білу үшіп оның осы күнгі түріне</w:t>
        <w:br/>
        <w:t>қарау керек емес. Аузыпдағы жырына карау керек.</w:t>
        <w:br/>
        <w:t>Оның жанынан, жүрегінен шыққан сол жырларына карап</w:t>
        <w:br/>
        <w:t>ғана біз еліміздің не көксегенін һәм не көксейтініп білс аламыз.</w:t>
        <w:br/>
        <w:t>Сол уақытта ғана селді дұрыс бастауға болады. Сол уақытта</w:t>
        <w:br/>
        <w:t>ғана міндеті ел бастау болған әдебиетімізге берік негіз салуға</w:t>
        <w:br/>
        <w:t>болады. Сондықтан елін сүйетін әрбір Алаш баласының ерін-</w:t>
        <w:br/>
        <w:t>бей, қажымай бұрынғы әдебиетімізді жинауға міндетті екен-</w:t>
        <w:br/>
        <w:t>дігі, ұлт үкіметтеріміздің баспа сөз мекемелері елдің жайына</w:t>
        <w:br/>
        <w:t>үйлеспейтін «айқайларды» бастыра беруден тиылып, шын</w:t>
        <w:br/>
        <w:t>әдебиет орнектерін, әсіресе бұрынғы әдебиетімізді жинап,</w:t>
        <w:br/>
        <w:t>бастыруға борышты екендігі - күндей ашық нәрсе болуға</w:t>
        <w:br/>
        <w:t>тиісті. Түркістан хүкіметінің елді аңғарту комиссариятының</w:t>
        <w:br/>
        <w:t>алдындағы қазақ-қырғыз білім комиссиясы бұл жолда бірта-</w:t>
        <w:br/>
        <w:t>лай көрнекті істер істеп тастаған көршеді. Жоғарыда айтылган</w:t>
        <w:br/>
        <w:t>«Жеті батыр» жырларын бастарған һәм өткен жылы Жетісу,</w:t>
        <w:br/>
        <w:t>Сырдария облыстарынан жипалғап бұрыпғы әдебиетімізді</w:t>
        <w:br/>
        <w:t>сұрыптап, баспаға дайындап жатқан түрі бар.</w:t>
        <w:br/>
        <w:t>«Жеті батыр» жырлары, заманның тарлығын сскс алғанда,</w:t>
        <w:br/>
        <w:t>өте сұлу басылған. Қағаздары қалың, әріптері ашық, әрбір</w:t>
        <w:br/>
        <w:t>кітаптың сыртына батырлардың суреті салынған. Бәрі де</w:t>
        <w:br/>
        <w:t>қабағынан қар жауған, қабағынан қан жауған ерлер, үстерінде</w:t>
        <w:br/>
        <w:t>темір сауыттары, қолдарында қанішер қайқы қара болаттары,</w:t>
        <w:br/>
        <w:t>астарында төрт аяғы сом болат тұлпарлары. Әр қайсысы әр</w:t>
        <w:br/>
        <w:t>күйде салынған. Біреуі жапан түзде, орғытып барады. Біре-</w:t>
        <w:br/>
        <w:t>уі алыстағы аналығы мен қоштасып жатыр һәм басқалар.</w:t>
        <w:br/>
        <w:t>Ақ жол 169</w:t>
        <w:br/>
        <w:t>Исмид пашаға жаңа нұсқау берілді</w:t>
        <w:br/>
        <w:t>Лондон - 6. Анкара хүкіметі Исмид паша жіберген нұсқау-</w:t>
        <w:br/>
        <w:t>ындаодақтастардың Түркия дәрежесін кемітетін еш ұсынысын</w:t>
        <w:br/>
        <w:t>қабыл етпе депті.</w:t>
        <w:br/>
        <w:t>Бұғаздар туралы одақтастардың жобасы</w:t>
        <w:br/>
        <w:t>Лондон- 6 (Руста).</w:t>
        <w:br/>
        <w:t>Газет сөздеріне карағанда, одақтастар бұғаздар мәселесін</w:t>
        <w:br/>
        <w:t>шешіп қойған. Олардың ойы мынау болса керек: Сауда кеме-</w:t>
        <w:br/>
        <w:t>лері де, соғыс кемелері де бұғаздар арқылы әр уақытта еркін</w:t>
        <w:br/>
        <w:t>жүріп тұратын болсын. Бірак Түріктерге зиянсыз болсын.</w:t>
        <w:br/>
        <w:t>Франция баспа сөзінің қайғысы</w:t>
        <w:br/>
        <w:t>Лузанна-5.</w:t>
        <w:br/>
        <w:t>Англияға керек мәселелер қаралып болған соң Кирзон</w:t>
      </w:r>
    </w:p>
    <w:p>
      <w:r>
        <w:t>Лондонға қайтып кетеді екен деген сөз бар. Олай болған</w:t>
        <w:br/>
        <w:t>уақытта, Франция серіксіз қалады деп Франция газеттері</w:t>
        <w:br/>
        <w:t>уайым айтады.</w:t>
        <w:br/>
        <w:t>Италия Россияны қолдайды</w:t>
        <w:br/>
        <w:t>Лузанна-7 (Руста).</w:t>
        <w:br/>
        <w:t>Кирзонның бұғаздар туралы жасаған жобасын Россия</w:t>
        <w:br/>
        <w:t>уәкілдері жаратпады. Россия уәкілдерінің табаны берік. Бол-</w:t>
        <w:br/>
        <w:t>гария мен Румынияға кеңес Россиясы тарапынан еш қауіп</w:t>
        <w:br/>
        <w:t>жоқ болмасқа тиіс деп Россия уәкілдері сескеніп жүргендерді</w:t>
        <w:br/>
        <w:t>жұбатты. Қара теңізге бір жібергенде қанша соғыс кемесін</w:t>
        <w:br/>
        <w:t>жіберуге келеді, сол тарапты Англия мен Франция арасында</w:t>
        <w:br/>
        <w:t>күңкіл бар. Франция соғыс кемелерінің санын кеміту керек де-</w:t>
        <w:br/>
        <w:t>генді айтады. Англияның онымен жыры жоқ.</w:t>
        <w:br/>
        <w:t>Жуық күншығыс мәселесі</w:t>
        <w:br/>
        <w:t>Лузанна конференциясының беті ашылып келеді.</w:t>
        <w:br/>
        <w:t>Англияның сыры толық сыртқа шықты. Англия бұғаздар,</w:t>
        <w:br/>
        <w:t>жұрттар ұйымының қарауына берілсін, бұғаздар арқылы соғыс</w:t>
        <w:br/>
        <w:t>кемелері еркін жүріп тұратын болсын депті. Кеңес Россия-</w:t>
        <w:br/>
        <w:t>сы оған қарсы. Кеңес Россиясының айтатыны: Бұғаздардың</w:t>
        <w:br/>
        <w:t>билігі Түріктерде болсын. Бұғаздар арқылы соғыс кемелері</w:t>
        <w:br/>
        <w:t>Ақ жол 165</w:t>
        <w:br/>
        <w:t>Македония әскері майданға шықты</w:t>
        <w:br/>
        <w:t>София-6. Болгария сымсыз телеграмм хабары. Македония</w:t>
        <w:br/>
        <w:t>әскері бүгін таңертең Сервия - Болгария границиясынан (ше-</w:t>
        <w:br/>
        <w:t>гінен) өтіп, солардың жеріне кірді. Бірак, кешке қарай Болга-</w:t>
        <w:br/>
        <w:t>рия жерінен шегініп, шығып кетті. Софияны (Болгарияның</w:t>
        <w:br/>
        <w:t>астанасы) қорғау үшін жастар жиналды. Жастар жиналынып</w:t>
        <w:br/>
        <w:t>жатқан уақытта, хүкіметке тілектес һәм хүкіметке қарсы пар-</w:t>
        <w:br/>
        <w:t>тиялар арасында шекіс болып қалды.</w:t>
        <w:br/>
        <w:t>(Лозанна конференциясының бұғаздар мәселесі</w:t>
        <w:br/>
        <w:t>қаралған 1-ші мәжілісінің жайы</w:t>
        <w:br/>
        <w:t>Лузанна -5. Руста. Кеше конференцияның бұғаздар мәселесі</w:t>
        <w:br/>
        <w:t>тақырыбы 1-ші мәжілісі болды. Мәжіліс ашылудан бұрын Кир-</w:t>
        <w:br/>
        <w:t>зон Чичеринге хат жазып мәжілісте болуын өтінді. Мәжілісті</w:t>
        <w:br/>
        <w:t>ашып жатып, Кирзон айтыпты: «Одақтастар бұғаздар</w:t>
        <w:br/>
        <w:t>мәселесін тексерді, бірақ өз пікірін соңынан айтады» деп.</w:t>
        <w:br/>
        <w:t>Исмид паша Россия уәкілдерінің мәжілісте болғанына риза</w:t>
        <w:br/>
        <w:t>екендігін білдіріп, бұғаздар мәселесін шешкенде, Түркияның</w:t>
        <w:br/>
        <w:t>дәрежесіне кемшілік келтіретін түрде қылып шешілмеу</w:t>
        <w:br/>
        <w:t>жағын Түркия қарастырды дегенді айтты. Кирзон Түркия</w:t>
        <w:br/>
        <w:t>уәкілдерінен одақтастарға жауап қайтаруды өтінді. Түркия</w:t>
        <w:br/>
        <w:t>уәкілдері оған көнбеді. Чичериннің сөзі ықыласпен тыңдалды</w:t>
        <w:br/>
        <w:t>һәм көп әсер берді. Исмид паша Россия уәкілдерінің сөздері</w:t>
        <w:br/>
        <w:t>Түріктерге жылы тиді дейді. Кирзон «Россия уәкілдерінің</w:t>
        <w:br/>
        <w:t>сөздерін қабыл аласыңдарма» деп Исмид пашадан сұрады.</w:t>
        <w:br/>
        <w:t>Исмид паша «пікірімді ең соңынан айтамын» деді Кирзон сол</w:t>
        <w:br/>
        <w:t>арада шамданып, тас-италқан болды. Түріктер конференция-</w:t>
        <w:br/>
        <w:t>пы мазақ кылганға ұқсайды. Мен одақтастармен кеңесемін деп</w:t>
        <w:br/>
        <w:t>Түріктерге өктпелегенін білдірді. Чичерин «одақтастардың</w:t>
        <w:br/>
        <w:t>пікірін соңынан айтамын деуі-одақтастардың бұғаздарға көп</w:t>
        <w:br/>
        <w:t>баға бермейтіндігін көрсетеме» деп Кирзоннан сұрады.</w:t>
      </w:r>
    </w:p>
    <w:p>
      <w:r>
        <w:t>Стамбулда одақтастар мен Түріктердің арасы</w:t>
        <w:br/>
        <w:t>шиеленіп барады</w:t>
        <w:br/>
        <w:t>Лондон-6 (Руста).</w:t>
        <w:br/>
        <w:t>Стамбулда Түріктер мен одақтастардың Стамбулдан</w:t>
        <w:br/>
        <w:t>шығуға берген қағаздардан Түркия мекемелері хабар етпейді.</w:t>
        <w:br/>
        <w:t>Англия әскері пулеметін, мылтығын ала шығып, су жиегіндегі</w:t>
        <w:br/>
        <w:t>жерлерді ұстап басып қалды.</w:t>
        <w:br/>
        <w:t>ҢА: кесе Шаған даналы Шыл-саыШаышы ы ГыҘ МЫЙ</w:t>
        <w:br/>
        <w:t>саны асып кетіп отыр. Бірақ расходта етпей, хүкіметтің лажы</w:t>
        <w:br/>
        <w:t>жоқ, расходсыз хүкімет күн көрс алмайды.</w:t>
        <w:br/>
        <w:t>Жан-жағы самсаған жау болған соң, хүкіметтің әскер</w:t>
        <w:br/>
        <w:t>ұстамай амалы жоқ. бұзықты жөнге салу үшін, тентек-</w:t>
        <w:br/>
        <w:t>ті тиу үшін милиция ұстамай, амалы жоқ. Хүкімет қолында</w:t>
        <w:br/>
        <w:t>шаруашылық ұйымдары бар. оларды ақшасыз жүргізуге бол-</w:t>
        <w:br/>
        <w:t>майды. Оқу ісі, денсаулық сақтау ісі, сауда ісі хүкімет мін-</w:t>
        <w:br/>
        <w:t>деті. Хүкіметтің тағы толып жатқан міндеттері бар. Ақшасыз</w:t>
        <w:br/>
        <w:t>хүкімет бір міндетін атқара алмайды.</w:t>
        <w:br/>
        <w:t>Расходына керек акшаны хүкімет қайдан ондіреді?</w:t>
        <w:br/>
        <w:t>Ақша өндіретін хүкіметтің екі түрлі жол бар: 1) алым-салық</w:t>
        <w:br/>
        <w:t>түрінде жұрттан пұл жинау, 2) жаңадан ақша жасап шығару.</w:t>
        <w:br/>
        <w:t>Өне бойы шыгысы кірісінен артып тұрса, хүкімет бір</w:t>
        <w:br/>
        <w:t>ісін де жөндеп алып жүре алмайды, хүкіметтің ілгері басқан</w:t>
        <w:br/>
        <w:t>аяғы кейін кете береді. Бара-бара банкрот болуы да ықтимал.</w:t>
        <w:br/>
        <w:t>Сондыктан, хүкімсттің ақша жүзінде қолданатын саясаты рас-</w:t>
        <w:br/>
        <w:t>ходы доходқа теңеуді мақсат етуі керек. Бұл мақсатқа жетудің</w:t>
        <w:br/>
        <w:t>амалы не? Қайткенде кіресі шығасыға теңеледі? 1) расходты</w:t>
        <w:br/>
        <w:t>мінеу, 2) доходты арттыру.</w:t>
        <w:br/>
        <w:t>Расходты Кеңес хүкіметі мінеп отыр. Бірсыпыра ауыртпа-</w:t>
        <w:br/>
        <w:t>лықтарды елге артып отыр, бірсыпыра мекемелерді жауып</w:t>
        <w:br/>
        <w:t>отыр, қалайда хүкімет бұл кезде тұлғасына қарай тон пішуді</w:t>
        <w:br/>
        <w:t>артык көреді.</w:t>
        <w:br/>
        <w:t>Доход арттырудың екі түрлі жолы бар деп жоғарыда айтыл-</w:t>
        <w:br/>
        <w:t>ды. Салық түрінде елден көп ақша өндіруге келмейді, өйткені,</w:t>
        <w:br/>
        <w:t>жұрттың шаруашылығы күйзелген. Ел кедей ауыр жүкті ел</w:t>
        <w:br/>
        <w:t>көтере алмайды. Хүкіметтің негізгі мақсатының бірі халық</w:t>
        <w:br/>
        <w:t>шаруашылығын демеу беріп көтеру. Олай болған соң шаруаға</w:t>
        <w:br/>
        <w:t>жүкті ептеп арту керек.</w:t>
        <w:br/>
        <w:t>Екінші жол -- қатерлі жол. Бұл жолға тым артық салынып</w:t>
        <w:br/>
        <w:t>кетуге болмайды. Бұл жолға сүйеніп, іс істеген хүкімет түбінде</w:t>
        <w:br/>
        <w:t>пайда орнына өзіне зиян келтіреді.</w:t>
        <w:br/>
        <w:t>Өйткені, қағаз ақшаны саны тым көбейіп кетсе, сапасы бол-</w:t>
        <w:br/>
        <w:t>майды. Ақша - ақшалықтан шығып, жай бір жапырақ қағаз</w:t>
        <w:br/>
        <w:t>есебінде болады.</w:t>
        <w:br/>
        <w:t>Базар толған ақша болса, жұрттың қалтасы толған түйдек-</w:t>
        <w:br/>
        <w:t>түйдек, буда-буда, кесек-кесек ақша болса, ақшаның қадірі бол-</w:t>
        <w:br/>
        <w:t>178 --ҒТ-.-.-.-----Б-ББ-:-Б&gt;Б--) 4</w:t>
      </w:r>
    </w:p>
    <w:p>
      <w:r>
        <w:t>К.П.Тның кіндік комитетінің жауапкер хатшысы:</w:t>
        <w:br/>
        <w:t>Энивтейн.</w:t>
        <w:br/>
        <w:t>Үйымдастыру бөлімінің орынбасары: Рабкин.</w:t>
        <w:br/>
        <w:t>|? декабрь 1922 жыл 195 сан.</w:t>
        <w:br/>
        <w:t>Жетінші партия сиезі туралы</w:t>
        <w:br/>
        <w:t>1923 жылдың 20 февралында аймақтық Түркістан ортақ-</w:t>
        <w:br/>
        <w:t>шылдар партиясының 7-ші сиезі шақырылып отырғандығы</w:t>
        <w:br/>
        <w:t>жоғарыдағы жарлык хаттап белгілі болып отыр.</w:t>
        <w:br/>
        <w:t>Сиезде қаралатын мәселелердің 8 түрі сол жарлықтан тағы</w:t>
        <w:br/>
        <w:t>белгілі. Бүтін Россияда қала берді біздің Түркістанда ортақшыл</w:t>
        <w:br/>
        <w:t>партия орнағаннан бері, кеңес хүкіметі құрылғаннан бері бас-</w:t>
        <w:br/>
        <w:t>тан әткен дәуірлерін байқап аңғару үшін, тіршіліктің түйінді</w:t>
        <w:br/>
        <w:t>мәселелерін шешу үшін жыл сайын кезекті жиылыстар болып</w:t>
        <w:br/>
        <w:t>тұратын.</w:t>
        <w:br/>
        <w:t>Алдымыздағы шақырылып отырған 7-ші сиезде өзінің ке-</w:t>
        <w:br/>
        <w:t>зегінде келіп отырған сисздің бірі.</w:t>
        <w:br/>
        <w:t>Сырттан қарағанда бұл сиез көп сиездердің бірі сиякты.</w:t>
        <w:br/>
        <w:t>Ішкі мағанасына қарағанда, партия жұмысының басынан</w:t>
        <w:br/>
        <w:t>кешіргеп 5 жылдық тәжірибесі, кала берсе сонғы мына жаңа</w:t>
        <w:br/>
        <w:t>шаруашылық саясаты дәуірінде бұл сиездің бұрынғы өткен</w:t>
        <w:br/>
        <w:t>сиезден көп айырмасы болуға тиіс. соның үшін қаралатын</w:t>
        <w:br/>
        <w:t>мәслелердің де түрліше түйіндері болуға тиіс, әсіресе алыс</w:t>
        <w:br/>
        <w:t>түкпірінде ұялар құрылыс түзіліс жағында зор кемшіліктерді</w:t>
        <w:br/>
        <w:t>сезіп отыр.</w:t>
        <w:br/>
        <w:t>Шаруаның жана саясатында түкпірде түсінік кем болған-</w:t>
        <w:br/>
        <w:t>дықтан, бірлі- жарым партия мүшелері жалпы бағыттан ажы-</w:t>
        <w:br/>
        <w:t>рап, жалқы бағытқа жуықтаған сияқты. Саяси таптан саналған</w:t>
        <w:br/>
        <w:t>«қосшы» ұйымдары мен партия ұйымдары жуыса алмай,</w:t>
        <w:br/>
        <w:t>жуықтаса алмай келген сияқты.</w:t>
        <w:br/>
        <w:t>Мінеки, мұнан басқа да көп сияқтылардың бәріне себеп</w:t>
        <w:br/>
        <w:t>болған нәрсенің ең үлкені - партия ұяларында, яки жалқы</w:t>
        <w:br/>
        <w:t>мүшелердің араларында саяси тәрбие, саяси сезімнің кемшіл-</w:t>
        <w:br/>
        <w:t>дігінен көрінеді.</w:t>
        <w:br/>
        <w:t>Сопың үшін сиездің алдына салынып отырған 8 түрлі</w:t>
        <w:br/>
        <w:t>мәселенің бәрінде аудара қарап ақтара тексерудің қатарында</w:t>
        <w:br/>
        <w:t>өте ескеретін мәселенің бірі партия арасындағы саяси тәрбие,</w:t>
        <w:br/>
        <w:t>Ақ жайны---әе “е інеенененеы каннын анны ріл м ы а 17)</w:t>
        <w:br/>
        <w:t>«Жеті батыр» жырларының бағалары пошта шығынсыз. 1)</w:t>
        <w:br/>
        <w:t>Қобыланды батыр 158 бет 200 сом. 2) Нәрік ұлы Шора 23 бет</w:t>
        <w:br/>
        <w:t>45 сом. 3) Бекет батыр 27 бет. 4) Қамбар батыр 39 бет 70 сом.</w:t>
        <w:br/>
        <w:t>5) Шора батыр 59 бет 70 сом. 6) Алпамыс батыр 56 бет 70сом.</w:t>
        <w:br/>
        <w:t>7) Мырза Едіге батыр 24 бет 45 сом.</w:t>
        <w:br/>
        <w:t>Алдыру үшін адрес:</w:t>
        <w:br/>
        <w:t>2. Ташкент, Түркистанкое издательство.</w:t>
      </w:r>
    </w:p>
    <w:p>
      <w:r>
        <w:t>Усол. ул. Карла Маркса, Ирджарская.</w:t>
        <w:br/>
        <w:t>Х.А. Бұл жырлардың әрқайсысы туралы өз пікірімді екінші</w:t>
        <w:br/>
        <w:t>бірде жазуға өзімді борышты қылып кетем.</w:t>
        <w:br/>
        <w:t>Жажеке</w:t>
        <w:br/>
        <w:t>Түркістанда</w:t>
        <w:br/>
        <w:t>Збордың қалдырылуы</w:t>
        <w:br/>
        <w:t>Көршілес республикалардан мал келуін оңайлату үшін, кел-</w:t>
        <w:br/>
        <w:t>ген малдан алынатын айрыкша збор уақытша қалдырылады.</w:t>
        <w:br/>
        <w:t>Қытайдағы орыс кашқындарына</w:t>
        <w:br/>
        <w:t>Кеңсс Россиясына қайтқысы келген Қытайдағы орыс қаш-</w:t>
        <w:br/>
        <w:t>қындарына халық сыртқы істер комиссарияты қайтуларына</w:t>
        <w:br/>
        <w:t>арнап, жол қаражат шығарды.</w:t>
        <w:br/>
        <w:t>Басмашымен күресу</w:t>
        <w:br/>
        <w:t>Басмашыларға Октябрь кешірімін таратпау туралы халық</w:t>
        <w:br/>
        <w:t>заң комиссарияты қаулынын жобасын жасады.</w:t>
        <w:br/>
        <w:t>Мақта егушілерді көшіру тақырыбы</w:t>
        <w:br/>
        <w:t>Жалпы Россиялық кіндік атқару комитеті Түркістан, Әзер-</w:t>
        <w:br/>
        <w:t>байжаннан макта егушілерді көшіру орынсыз таниды. Бұл</w:t>
        <w:br/>
        <w:t>секілді көшірістер тақырыпты кейбір реттерде жер жұмыс-</w:t>
        <w:br/>
        <w:t>тарының кіндік комитеті өтінішті орындайды.</w:t>
        <w:br/>
        <w:t>Кеңес мекемелерін қарауға</w:t>
        <w:br/>
        <w:t>І1-ші жалпы Түркістан кеңестер сиезінің қаулысы бойын-</w:t>
        <w:br/>
        <w:t>ша комиссарияттарды қарап өтуі әдейі комиссия сайлан-</w:t>
        <w:br/>
        <w:t>ды. Комиссия жұмысының негізіне сиез жоспарлары һәм</w:t>
        <w:br/>
        <w:t>мекемелердің орын санын қарап отырытын кіндік комиссия</w:t>
        <w:br/>
        <w:t>мен Түркістан кіндік атқару комитеті басқармасышың сілтеу-</w:t>
        <w:br/>
        <w:t>170</w:t>
        <w:br/>
        <w:t>4</w:t>
        <w:br/>
        <w:t>қоюы мақсатымен, қолында бар сомасын осы жұмыстарға ар-</w:t>
        <w:br/>
        <w:t>нан, қаражат қылмақта. Бұл жұмыстарға бір ғана мемлекеттің</w:t>
        <w:br/>
        <w:t>самасы жетпейтін болғандықтан, халықтан да жәрдем алу</w:t>
        <w:br/>
        <w:t>ләзім табылды. Хүкімет жаңағы мақсатты алға тұтып, жалпы</w:t>
        <w:br/>
        <w:t>азаматтар салығын шығарып, жинап та отыр. Октябрь айында</w:t>
        <w:br/>
        <w:t>болып өткен аймақтық 7-ші партия конферснциясы кешегі де-</w:t>
        <w:br/>
        <w:t>кабрь айының басында болып өткен 11-ші аймақтық Түркістан</w:t>
        <w:br/>
        <w:t>кеңестерісиезі кезектегі істер ауыл, қыстақ шаруашылықтарын</w:t>
        <w:br/>
        <w:t>жөндеу. Егістіктердіұлғайту, Түркістанның белгілібайлығымал</w:t>
        <w:br/>
        <w:t>шаруашылығын ілгергі халыққа жеткізу болсын деп жаңадан</w:t>
        <w:br/>
        <w:t>сайланған Түркістан хүкіметін белгілеп беріп кетіп отыр. Осы</w:t>
        <w:br/>
        <w:t>жұмыстардан 12-ші аймақтық Кеңестер сиезіне дейін көрнекті</w:t>
        <w:br/>
        <w:t>пәтиже шығу үшін шаруашылдар ұйымдары, мекемслері</w:t>
        <w:br/>
        <w:t>айрықша іскер болуға тиісті сиездің айтуына қарағанда, шару-</w:t>
        <w:br/>
        <w:t>ашылдар ұйымдарында, мекемелерінде еңбешілдермен шын</w:t>
        <w:br/>
        <w:t>ниеттестері де бар, ниеті басқа, ебін тауып Кеңестер әрекетіне</w:t>
        <w:br/>
        <w:t>кесірлік қылсам я ең болмағанда сол ұйымдарда жүріп еп-</w:t>
        <w:br/>
        <w:t>теп өз пайдамды тпығарсам деп жүретіндерің де бар. Бүлай</w:t>
        <w:br/>
        <w:t>болғанда, Кеңес хүкіметі бұл жұмыстарға кірісуден алдын</w:t>
        <w:br/>
        <w:t>сол ұйымдарды, мекемелерді жарамас адамдардан тазартуға</w:t>
        <w:br/>
        <w:t>міндетті. Белгілі өнімді іс қылмайтын, мемлекеттің аз гана</w:t>
        <w:br/>
        <w:t>байлығынан пайдаланып, әшейін қызмет ақы алып отырған</w:t>
      </w:r>
    </w:p>
    <w:p>
      <w:r>
        <w:t>артыкша мекемелері жоғалтылуға тиісті. Бұл ұйымдарды, ме-</w:t>
        <w:br/>
        <w:t>кемелерді тазартса да, тексерсе де өзінен-өзі белгілі жаңағы</w:t>
        <w:br/>
        <w:t>жарамас мақсатын жүрген көк соққандар сөзсіз тозаққа түседі.</w:t>
        <w:br/>
        <w:t>Кеңсе хүкіметі соғыс майданында дұшпандарын қызыл</w:t>
        <w:br/>
        <w:t>әскерлердің күшімен жеңген болса, шаруашылық майданында</w:t>
        <w:br/>
        <w:t>кездесетін жаңағыдай дұшпандарын жеңуге әскер емес, басқа</w:t>
        <w:br/>
        <w:t>бір күш керек болады. Ол күш халық соттары болуға керек.</w:t>
        <w:br/>
        <w:t>Халық соттарына мұнан ілгері кеңес хүкіметі дұрыс назарын</w:t>
        <w:br/>
        <w:t>сала алмай, белгілі күш, құқық бере алмай келе жаткан бол-</w:t>
        <w:br/>
        <w:t>са, оған түрлі себептер болды. Жаңа шаруашылық саясаты</w:t>
        <w:br/>
        <w:t>тұсымен, мемлекет шаруашылық істерін жөндеуге кірісуі-</w:t>
        <w:br/>
        <w:t>мен мемлекет өзара ішкі дұшпандармен күрссу үшін соттарға</w:t>
        <w:br/>
        <w:t>айрықша назар салып отыр. Осы күні соттарға белгілі жол</w:t>
        <w:br/>
        <w:t>түзелген. Жаңадан «қылмыс заңы» шығып, оны қолдана іске</w:t>
        <w:br/>
        <w:t>кірісіп отыр. Соттарға анықталып, өзіне лайықтанып, кең</w:t>
        <w:br/>
        <w:t>10.---------------------/</w:t>
        <w:br/>
        <w:t>нымен, қарыз беруші кісі өзіне де пайда келтіреді, хүкіметке</w:t>
        <w:br/>
        <w:t>де пайда келтіреді. Қарыздан өнген ақшаны хүкімет халықтың</w:t>
        <w:br/>
        <w:t>керегіне жұмсайды. Хүкіметке қарасқан кісі, халыққа қарасқан</w:t>
        <w:br/>
        <w:t>кісі болып табылады.</w:t>
        <w:br/>
        <w:t>Қ.Қ</w:t>
        <w:br/>
        <w:t>СЫРТҚЫ ХАБАРЛАР</w:t>
        <w:br/>
        <w:t>Германияда</w:t>
        <w:br/>
        <w:t>Ганновер - 18. Германия хүкіметі соңғы күндердің ішінде</w:t>
        <w:br/>
        <w:t>өз елінің байлары мен одақтастарға айып төлеу тақырыпты</w:t>
        <w:br/>
        <w:t>кеңесіп жатқан көрінеді. Хүкімет байлардан қарыз сұрайтын</w:t>
        <w:br/>
        <w:t>болса керек. Реті келсе, шет елдерге шығып кеткен капитал-</w:t>
        <w:br/>
        <w:t>ды кейін қайтартпақ. Байлар есімінен шығып сөйлеген Зорге</w:t>
        <w:br/>
        <w:t>деген кісі кәсіпшіл байлар хүкіметті жалғызсыратпас дегенді</w:t>
        <w:br/>
        <w:t>айтыпты.</w:t>
        <w:br/>
        <w:t>Америка Германияға қарыз бермекші деген хабар бар. Осы</w:t>
        <w:br/>
        <w:t>хабар шыққалы, Германия маркасының хақы көтеріле бстады.</w:t>
        <w:br/>
        <w:t>Соңғы уақытта Германия одақтастрға 60,000000 алтын марка</w:t>
        <w:br/>
        <w:t>бергенге ұқсайды.</w:t>
        <w:br/>
        <w:t>Жақын арада Вашингтонда Еуропа мәселесі тексеріледі.</w:t>
        <w:br/>
        <w:t>Бұл тақырыпты кеңесте президент Гардинг һәм Американың</w:t>
        <w:br/>
        <w:t>Англиядағы елшісі болады. Сол кеңесте Германияға 1 жарым</w:t>
        <w:br/>
        <w:t>миллиард доллар қарыз беру мәселесі қаралады.</w:t>
        <w:br/>
        <w:t>Американың аузынан жылы сөз шыға бастағалы, Германи-</w:t>
        <w:br/>
        <w:t>яда ақша қымбаттап, нәрсе арзандаған сияқты көрінеді.</w:t>
        <w:br/>
        <w:t>Франция бұрынғыдан бәсеңдеу. Германиядан жер жырып</w:t>
        <w:br/>
        <w:t>алуды ерте, уақыты жеткен жоқ деп білетін сияқты.</w:t>
        <w:br/>
        <w:t>Польшада</w:t>
        <w:br/>
        <w:t>Варшава- 20 (Руста).</w:t>
        <w:br/>
        <w:t>Польша палатасында 11 декабрьде болған оқиғалар тек-</w:t>
        <w:br/>
        <w:t>серіліп жатыр.</w:t>
        <w:br/>
        <w:t>Әлеуметшілдер партиясының көсемі шығып сөйлеп, жұрт</w:t>
        <w:br/>
        <w:t>ісі елеусіз болып барады, жұрт құқықтары аяқ астынан тап-</w:t>
        <w:br/>
        <w:t>талды. Хүкімет тәртіп сақтай алмады. Әскер арасында түрлі</w:t>
      </w:r>
    </w:p>
    <w:p>
      <w:r>
        <w:t>өсек көп. Полына фашистерін, иә жұртшылдар жоқ қылады,</w:t>
        <w:br/>
        <w:t>иә Польшада азаматтар соғысы басталады дейді.</w:t>
        <w:br/>
        <w:t>180</w:t>
        <w:br/>
        <w:t>Әк</w:t>
        <w:br/>
        <w:t>«Қосшыны» күшейту үшін ескеретін тағы іс бар. Ел іші-</w:t>
        <w:br/>
        <w:t>нен, ауылдардан «Қосшыға» көмек беретін, басшылық етуге</w:t>
        <w:br/>
        <w:t>мұрындық болуға жарайтын жәрдемшілер табу керек. Ел ішін-</w:t>
        <w:br/>
        <w:t>де көсемдігі бар, жақсылар жоқ деуге болмайды. Бірақ оларды</w:t>
        <w:br/>
        <w:t>айыра білу керек.</w:t>
        <w:br/>
        <w:t>Көп есе кіріскенде. көңілшектікті тастап, жігерлі болу</w:t>
        <w:br/>
        <w:t>керек». «Қосшы» ұйымдары кілең бір өңкей кедейлерден</w:t>
        <w:br/>
        <w:t>құралса, «Қосшы» мұратына жетеді. Кедейдің кайратын арт-</w:t>
        <w:br/>
        <w:t>тырады, шаруашылығын түзейді.</w:t>
        <w:br/>
        <w:t>Ұмытпау керек: «Қосшыға» кісі еңбегімен пайдаланбай-</w:t>
        <w:br/>
        <w:t>тын, біреудің табан ақы, маңдай терін жемейтін, жерсіз я жер-</w:t>
        <w:br/>
        <w:t>ге кедей дихандар һәм еңбегін сатып күн көріп жүрген мерді-</w:t>
        <w:br/>
        <w:t>герлер ғана мүше бола алады. «Қосшыға» зат жәрдем берудің</w:t>
        <w:br/>
        <w:t>амалын 11-ші аймақтық Түркістан сиезі ескерді.</w:t>
        <w:br/>
        <w:t>Добрый.</w:t>
        <w:br/>
        <w:t>ЕЛДЕН</w:t>
        <w:br/>
        <w:t>Совет үкіметі орнағалы бес жыл болды. Енді алтыншы</w:t>
        <w:br/>
        <w:t>жылға өтіп бара жатыр. Совет хүкіметін орнатқан октябрь</w:t>
        <w:br/>
        <w:t>өзгерісі бұнан бері Россияда болғандардың қай-қайсысына да</w:t>
        <w:br/>
        <w:t>өзгеріс оқиғалары белгілі. Мемлекет кұрылыстарының ежелгі</w:t>
        <w:br/>
        <w:t>имараттарының тас-талқаны шықты. Бүлінбеген, бұзылмаған</w:t>
        <w:br/>
        <w:t>нәрсе қалмады. Кім көрінген ойына алғанын істеді дерлік</w:t>
        <w:br/>
        <w:t>болды. Өлім де, тіршілікте орын-орынның өз қолында бол-</w:t>
        <w:br/>
        <w:t>ды. Ол сықылды оқиғаларды көрген адамға хүкіметтің кәзіргі</w:t>
        <w:br/>
        <w:t>күйі сықылды көрінеді: Ол уақыттағыдан ана құрлым өзге:</w:t>
        <w:br/>
        <w:t>тіршілік тиісті калыппен түсіп, тіркестер түзеліп, нендей іс,</w:t>
        <w:br/>
        <w:t>қандай жұмыс болса да, мөлшерлі белгімен болатұғын болған</w:t>
        <w:br/>
        <w:t>сықылданады. Заң-закон, жобалар шығып, бар нәрсе соған</w:t>
        <w:br/>
        <w:t>ұйқастырылып істелінетұғындығы көрінеді. Бұл айтылғандар</w:t>
        <w:br/>
        <w:t>ішкі Россияның қалпы өзгеріс көріп, енді өрпек орнатқанда,</w:t>
        <w:br/>
        <w:t>Россиядағы орыстар-кент халқы.</w:t>
        <w:br/>
        <w:t>Россияда орын тепкен аз санды елдің біреуісі болған</w:t>
        <w:br/>
        <w:t>қазаққа келсек, әлгі айтылғандардың орнынан біріде болмаған</w:t>
        <w:br/>
        <w:t>сықылды: Ел ішін бір қараңғы жерде, әзір кәдімгі қалпы-ішкен</w:t>
        <w:br/>
        <w:t>есірік мас көрінгенге, келгенін істеуден әзір қалған жол содан.</w:t>
        <w:br/>
        <w:t>Жолдан, жауаптан қорыққан қазақ көрінбейді. Көбісі баяғы</w:t>
        <w:br/>
        <w:t>190 жегі</w:t>
        <w:br/>
        <w:t>Чахотка (жіңішке дерт), әсіресе, еңбекшілдерге әуес, кобіне</w:t>
        <w:br/>
        <w:t>жұмыскерлерді құрбан қылады. Қазіргі уақытта чахотка әбден</w:t>
        <w:br/>
        <w:t>тамырланып, қанатын жайып күшейіп алды. Байлар мемле-</w:t>
        <w:br/>
        <w:t>кетінде де, халықтың денсаулығын сақтау үшін керек істердің</w:t>
        <w:br/>
        <w:t>бірі - чахоткамен күресу деп саналады. Еңбекшілдер мемлсе-</w:t>
      </w:r>
    </w:p>
    <w:p>
      <w:r>
        <w:t>кетінде чахоткамен күресу ісі ең зор екпінді жұмыстардың бірі</w:t>
        <w:br/>
        <w:t>болуы тиіс.</w:t>
        <w:br/>
        <w:t>Алдағы үш күндік жіңішке дертпен күресудің басы, бірінші</w:t>
        <w:br/>
        <w:t>адымы. Солүшкүнніңішіндееңбекшіл халыққажұмыскерлерді</w:t>
        <w:br/>
        <w:t>жалмап жатқан пәле чахотка екенін түсіндіру керек. Осы кез-</w:t>
        <w:br/>
        <w:t>гі чахоткамен күресуді мақсат стіп жүрген мекемелерге көмек</w:t>
        <w:br/>
        <w:t>беріп, һәм жаңадан сол секілді орындар ашу үшін халықтан</w:t>
        <w:br/>
        <w:t>жәрдем жинау керек.</w:t>
        <w:br/>
        <w:t>Еңбекшілдердің көсемі саналатын партия ұйымдары һәм</w:t>
        <w:br/>
        <w:t>саналы жұмыскерлерге бас көз болып жүрген кәсіпшілдер</w:t>
        <w:br/>
        <w:t>ұйымдары үш күндікті өткізуге бірі қалмастан қатынасуы</w:t>
        <w:br/>
        <w:t>тиіс. Ел ішінде инабаты бар, партия һәм кеңес мекемелері</w:t>
        <w:br/>
        <w:t>чахотканың зиянын түсіндіріп, оны жоюдың амалын көрсетіп,</w:t>
        <w:br/>
        <w:t>жалпы жұртты тегіс бұл пәлемен күресу жолыпа слудың қамын</w:t>
        <w:br/>
        <w:t>жеуі керек.</w:t>
        <w:br/>
        <w:t>Ортақшылдар партиясының кіндік комитетінің</w:t>
        <w:br/>
        <w:t>жауапты хатшысы: Энштейн.</w:t>
        <w:br/>
        <w:t>Елден</w:t>
        <w:br/>
        <w:t>Ғаламат</w:t>
        <w:br/>
        <w:t>1914 жылдан бері әр жерде әр түрлі ғаламаттар шыға баста-</w:t>
        <w:br/>
        <w:t>ды. Газет, журналдарда басылып, оның себептерін білгіштер-</w:t>
        <w:br/>
        <w:t>ден сұрай бастады. Бірақ, білім иелері, яки ғұламалар ешнәрсе</w:t>
        <w:br/>
        <w:t>айтпады.</w:t>
        <w:br/>
        <w:t>1914 жылы «Орынбордың старый славоткасында бір әйел 4</w:t>
        <w:br/>
        <w:t>ер бала тапқан» деп журнал жазып еді.</w:t>
        <w:br/>
        <w:t>Онан осы биыл сүмбіле айының ішінде «Орынборгуберния-</w:t>
        <w:br/>
        <w:t>сында бір жылан секілді нәрсе аспаннан түсті» деп, «Еңбекшіл</w:t>
        <w:br/>
        <w:t>қазақта» жазылған еді. Бұл туралы газет басқармасы білгі-</w:t>
        <w:br/>
        <w:t>штерден ғаламат мәнісін сұраса да, ешкім ешнәрсе айтпады.</w:t>
        <w:br/>
        <w:t>Осы жақында Ақмешіт қаласында бір қатын босанған.</w:t>
        <w:br/>
        <w:t>Туған баласы суретінде болған. Дүниеге шыққан соң, 20 ми-</w:t>
        <w:br/>
        <w:t>нуттан кейін, тума да өлген, қатын да өлген.</w:t>
        <w:br/>
        <w:t>184</w:t>
        <w:br/>
        <w:t>ІРІ</w:t>
        <w:br/>
        <w:t>Польша хүкіметі сақтық ете бастады. Кейбір ұлтшыл гене-</w:t>
        <w:br/>
        <w:t>ралдар орнынан түсіріліп жатыр. Ұлтшылдығы ішіне симай,</w:t>
        <w:br/>
        <w:t>көшеге шығып, жұрттың дерибесін қоздырушыларды ұстап</w:t>
        <w:br/>
        <w:t>жауып жатыр.</w:t>
        <w:br/>
        <w:t>Жұмыскерлер де қарап жатқан жоқ. Заман олде қандай</w:t>
        <w:br/>
        <w:t>болып кетеді деген қауіп жойылмағандықтан, олар да жина-</w:t>
        <w:br/>
        <w:t>лысып, мұңдасып - сырласып, ұлтшылдарға қарсылық етуге</w:t>
        <w:br/>
        <w:t>амал іздеп жатыр.</w:t>
        <w:br/>
        <w:t>Кәсіпшілдер ұйымдары жұмыскерлерге басшылық етіп</w:t>
        <w:br/>
        <w:t>жүр.</w:t>
        <w:br/>
        <w:t>Кеңес ішінде</w:t>
        <w:br/>
        <w:t>Жер һәм орман қызметкерлері сиезінде</w:t>
      </w:r>
    </w:p>
    <w:p>
      <w:r>
        <w:t>Мәскеу - 21. Жалпы Россиялық жер һәм орман қызметкер-</w:t>
        <w:br/>
        <w:t>лері сиезінде тұқымдық сақтау тақырыпты һәм көпшілік</w:t>
        <w:br/>
        <w:t>дүкендеріне түсіру туралы хүкіметтің декреті тағайындал-</w:t>
        <w:br/>
        <w:t>ғандығын білдірді. Еш нәрсеге қатынассыз, мемлекеттің таза</w:t>
        <w:br/>
        <w:t>тұқымдық қоры ашылмақ.</w:t>
        <w:br/>
        <w:t>Бұл декретті халық комиссарлары кеңесі бекітті, қазір жал-</w:t>
        <w:br/>
        <w:t>пы Россиялық кіндік атқару комитеті бас құрамасында қарауда</w:t>
        <w:br/>
        <w:t>жатыр.</w:t>
        <w:br/>
        <w:t>9 пұт алтын</w:t>
        <w:br/>
        <w:t>Биыл Қошқар алтын қазатын орнынан 9 пұт алтын алын-</w:t>
        <w:br/>
        <w:t>ды, 1920 жылы 20 қадақ алтын алынып еді. Бұл кәсіпшіліктің</w:t>
        <w:br/>
        <w:t>едәуір көркейгендігін көрсетеді.</w:t>
        <w:br/>
        <w:t>Түркістанда</w:t>
        <w:br/>
        <w:t>Халық комиссариаттарының қызметшілерінің саны</w:t>
        <w:br/>
        <w:t>Еңбек комиссариаты жанындағы кіндік қызметшілер санын</w:t>
        <w:br/>
        <w:t>қарайтын комиссия Түркістан республикасы халық комисса-</w:t>
        <w:br/>
        <w:t>риаттары қызметшілерінің жаңа санын орнатты.</w:t>
        <w:br/>
        <w:t>Түркістан кіндік атқару комитеті үшін 211 қызметші орна-</w:t>
        <w:br/>
        <w:t>тылды. Халық комиссарлар кеңесі үшін 100, халық ішкі істер</w:t>
        <w:br/>
        <w:t>комиссариаты үшін 2135, халық ағарту комиссариаты үшін</w:t>
        <w:br/>
        <w:t>3325, халық заң комиссариаты үшін 558, халық денсаулығын</w:t>
        <w:br/>
        <w:t>сақтайтын комиссариат үшін 627, халық жер-су комиссарияты</w:t>
        <w:br/>
        <w:t>үшін 1178, халық жарлы жақпайына жәрдем беру комиссариа-</w:t>
        <w:br/>
        <w:t>Ақ жол 181</w:t>
        <w:br/>
        <w:t>Түркістан баспахана тарихын алғанда қазақ-қырғыздан бас-</w:t>
        <w:br/>
        <w:t>паханада түзуші болып істеп отырған бірінші осы жігіттер.</w:t>
        <w:br/>
        <w:t>Қазақ-қырғыз хақына білім иелері қандай керек болса, ол</w:t>
        <w:br/>
        <w:t>білім иелерінің білімін көпке бастырып тарату үшін хәріп</w:t>
        <w:br/>
        <w:t>түзушілердің керектігі онан да артық. Соның үшін жоғарыдағы</w:t>
        <w:br/>
        <w:t>аты көрсетілген түзушілерден қазақ-қырғыздың күткені көп,</w:t>
        <w:br/>
        <w:t>үміті зор. Қазақ-қырғыз халқының әдеби өршуіне үлкен сс-</w:t>
        <w:br/>
        <w:t>бепші болатындардың бірі де осы хәріп түзушілердің қайраты.</w:t>
        <w:br/>
        <w:t>Мәдени тіршіліктің орта жерінің толуына себепші де осы хәріп</w:t>
        <w:br/>
        <w:t>түзушілік.</w:t>
        <w:br/>
        <w:t>Соның үшін Ташкенттегі қазақ азматтарынап, һәм білім</w:t>
        <w:br/>
        <w:t>комиссиясы сияқты қазақ-қырғыз ұлтының қамын қайғырып,</w:t>
        <w:br/>
        <w:t>мұқтажын зерттеушілерден үлкен отінішіміз: жоғарыдағы</w:t>
        <w:br/>
        <w:t>хәріп түзуші қазақ-қырғыз балаларын сскерс жүріңіздер.</w:t>
        <w:br/>
        <w:t>Қайта бұлардың санын көбейту, санасын көркейтуге әрекет</w:t>
        <w:br/>
        <w:t>етіңіздер.</w:t>
        <w:br/>
        <w:t>Ал хәріп түзуші інілеріме айтатыным:</w:t>
        <w:br/>
        <w:t>Сендер қазақ-қырғыздың шын сүйікті баласысыңдар.</w:t>
        <w:br/>
        <w:t>Сендерді істерің қазақ-қырғыздың жүрегінде мәңгілік таң-</w:t>
        <w:br/>
        <w:t>баланып қалған, сендердің істерінді қазақ-қырғыз ұмытпайды.</w:t>
        <w:br/>
        <w:t>Сендерді,істеріңді қазақ-қырғыз халқы көптен аңсайды. Соның</w:t>
        <w:br/>
        <w:t>үшін қажымай, талмай іс қылуларың керек. Жалқаулықты</w:t>
        <w:br/>
        <w:t>тастап, істеген ісіңді шын бағып, шын мақсат деп түсінулерін</w:t>
      </w:r>
    </w:p>
    <w:p>
      <w:r>
        <w:t>керек.</w:t>
        <w:br/>
        <w:t>Шынында, қазақ-қырғыз сендердің таңбаларыңның зарда-</w:t>
        <w:br/>
        <w:t>бы батпай оянбайды.</w:t>
        <w:br/>
        <w:t>Істерің жемісті болсын, өнерлерің келісті болсын. Тұтынған</w:t>
        <w:br/>
        <w:t>бағыт, ойлаған мақсаттарыңа жетіп, мәңгілікке жасаңдар!</w:t>
        <w:br/>
        <w:t>Сендер жасасаңдар, қазақ әдебиеті жасамақ.</w:t>
        <w:br/>
        <w:t>Тана.</w:t>
        <w:br/>
        <w:t>Саулықты сақтау</w:t>
        <w:br/>
        <w:t>Барлық облыстық партия комитеттеріне һәм болыстық</w:t>
        <w:br/>
        <w:t>кәсіпшілер ұйымдарына</w:t>
        <w:br/>
        <w:t>Ардақты жолдастар!</w:t>
        <w:br/>
        <w:t>Январь айының ішінде бүкіл Түркістан аймағында чахотка-</w:t>
        <w:br/>
        <w:t>мен күресу үшін 3 күндік ашылады.</w:t>
        <w:br/>
        <w:t>Ақ жол 183</w:t>
        <w:br/>
        <w:t>Халық ағарту бөлімінен керекті кітаптарды алып, «енді</w:t>
        <w:br/>
        <w:t>жақын арада оқуды бастаймын ғой» деп асығып барсам, ауыл</w:t>
        <w:br/>
        <w:t>аткару комитетінің бастығы тойға кеткен екен. Ол өзі ойынын</w:t>
        <w:br/>
        <w:t>ойпап, тойын тойлап, аспай-саспай қайтып келген соң, оқу</w:t>
        <w:br/>
        <w:t>жайынан сөз қылдым.</w:t>
        <w:br/>
        <w:t>Ауылнай:</w:t>
        <w:br/>
        <w:t>- Ой, молдаеке-ай, оның несіне асыға бересіз? Былтырғыдан</w:t>
        <w:br/>
        <w:t>қалған жұмыс бар ма?...болмаса анау тұрған албардың белде-</w:t>
        <w:br/>
        <w:t>уіне қара тақтаңызды сүйеп койып, балаларды тікесінен тік</w:t>
        <w:br/>
        <w:t>тұрғызып оқыта берсеңіз де болмай ма? - дейді.</w:t>
        <w:br/>
        <w:t>Мен:</w:t>
        <w:br/>
        <w:t>- Албардың белдеуіне қара тақтаны асып қойып оқытуға</w:t>
        <w:br/>
        <w:t>бола ма? Әр ауылда шашылып жатқан парталарды жинап,</w:t>
        <w:br/>
        <w:t>мына екі үйіңіздің бірін босатып беріңіз. Балаларды әзірше</w:t>
        <w:br/>
        <w:t>сонда оқыта берейін, - дедім.</w:t>
        <w:br/>
        <w:t>-ӘӘй шырақ-ай! Парта-сарта деп, оқтау-тақтай, нан жайғыш</w:t>
        <w:br/>
        <w:t>деп не кыласың? Астына күріштің сабанын қалын қылып са-</w:t>
        <w:br/>
        <w:t>лып береміш - дейді.</w:t>
        <w:br/>
        <w:t>Сонан соң, мен онан күдерімді үзіп, болыс атқару комитеті-</w:t>
        <w:br/>
        <w:t>не барып, бұл істі не қыламыз? десем, «сізді ауылнай ақсақалға</w:t>
        <w:br/>
        <w:t>гапсырғанмын. Сөзіңізді соған айтасыз, мен қарызымнан</w:t>
        <w:br/>
        <w:t>құтылғанмын» деп жауап қайтарды.</w:t>
        <w:br/>
        <w:t>Сөйтіп, Жалал төбе болысында халық ағарту ісіне шын</w:t>
        <w:br/>
        <w:t>ықыласымен қарап, жәрдем беретін бір азамат таба алмай, әлі</w:t>
        <w:br/>
        <w:t>жүрмін.</w:t>
        <w:br/>
        <w:t>Енді жоғарғы халык ағарту бөлімдері Жалалабад елінің</w:t>
        <w:br/>
        <w:t>өтіріктен төңкерісшіл болып жүрген атқа мінерлеріне тиісті</w:t>
        <w:br/>
        <w:t>жазасын беріп, мұнан бұлай халық ағарту ісін жөнге салар</w:t>
        <w:br/>
        <w:t>деп, келешектен үмітім зор.</w:t>
        <w:br/>
        <w:t>Мұғалім Қамза Сарбасұлы.</w:t>
      </w:r>
    </w:p>
    <w:p>
      <w:r>
        <w:t>Басқармадан:</w:t>
        <w:br/>
        <w:t>Халық ағарту жүмысының қадірін білмейтін қара жүрек</w:t>
        <w:br/>
        <w:t>атқа мінерлерге өкпе қылуға да арзымайды.</w:t>
        <w:br/>
        <w:t>Халық ағарту қайраткерлері қажымай, қалмай істей беруін</w:t>
        <w:br/>
        <w:t>өтінеміз. Міндетін атқара алмайтын алаңғасар атқа мінерлерді</w:t>
        <w:br/>
        <w:t>тиісті жеріне білдіруге басқарма әрекет етеді.</w:t>
        <w:br/>
        <w:t>186</w:t>
        <w:br/>
        <w:t>Әм</w:t>
        <w:br/>
        <w:t>ты үшін 60, халық жұмыскер - қара шекпен күзетшісі комисса-</w:t>
        <w:br/>
        <w:t>риаты үшін 363 қызметшіге орын тағайындалды.</w:t>
        <w:br/>
        <w:t>Қызметшілерді азайтуға себеп болушы, алдымен кіндік</w:t>
        <w:br/>
        <w:t>комиссариаттардың қызметшілерін мөлшерлеу болды. Заң,</w:t>
        <w:br/>
        <w:t>халық ағарту комиссариаты қызметшілерінің саны азаюына</w:t>
        <w:br/>
        <w:t>себеп болған бірінші һәм екінші бастауыш мектептердің халық</w:t>
        <w:br/>
        <w:t>қаражатына шығарылуы.</w:t>
        <w:br/>
        <w:t>Қырық студентке стипендия</w:t>
        <w:br/>
        <w:t>Жақында Орынборға барып келген Қазақстанның толық</w:t>
        <w:br/>
        <w:t>құқықты елшісінің орынбасары жолдас Киселевтің айтуына</w:t>
        <w:br/>
        <w:t>қарағанда, Түркістан университетінде оқып жүрген студент-</w:t>
        <w:br/>
        <w:t>тер үшін Қазақстан 40 студентке стипендия жіберуге қаулы</w:t>
        <w:br/>
        <w:t>қылған көрінеді. Бұл стипендия жақын арада келеді деген де</w:t>
        <w:br/>
        <w:t>хабар бар, бірақ, қай айдан бастап жіберетіндігі белгісіз. Сти-</w:t>
        <w:br/>
        <w:t>пендия студент басына айына 35 миллионнан.</w:t>
        <w:br/>
        <w:t>Қазақстан уәкілі</w:t>
        <w:br/>
        <w:t>Қазақстан уәкілі жақын арада Қазақстан жер-су комисса-</w:t>
        <w:br/>
        <w:t>риатының уәкілі жолдас Тел Жаманмұрынов, келіп, Қазақстан</w:t>
        <w:br/>
        <w:t>аштарына жиналған малды алып жатыр. Қазір Әулиеатадағы</w:t>
        <w:br/>
        <w:t>малды қолына алуға кетті.</w:t>
        <w:br/>
        <w:t>Мұғалімдер институттарының һәм техникумдардың</w:t>
        <w:br/>
        <w:t>жайларына</w:t>
        <w:br/>
        <w:t>Жергілікті халыкарасынан мұғалімдер дайындау жұмысына</w:t>
        <w:br/>
        <w:t>халық комиссрлар кеңесі зор мағына беріп һәм жергілікті</w:t>
        <w:br/>
        <w:t>халыққа қызмет стіп жүрген мұғалімдердің аздығымен сана-</w:t>
        <w:br/>
        <w:t>сып, қазіргі барлық мұғалімдер институттарын һәм техникум-</w:t>
        <w:br/>
        <w:t>дарын мемлекет қарауына шығаруға қаулы қылды.</w:t>
        <w:br/>
        <w:t>Қазақ-қырғыз хәріп түзушілері</w:t>
        <w:br/>
        <w:t>Ташкенттің ескі қаласында бірінші нөмірлі баспахана-</w:t>
        <w:br/>
        <w:t>да қазақ-қырғыз балаларынан хәріп түзушілер бар: І) Исаев</w:t>
        <w:br/>
        <w:t>Әбіл (Түркістан қаласынан) 2) Пошанов Мырзахан (Түркістан</w:t>
        <w:br/>
        <w:t>қаласынан) 3) Қыпшақпаев Оспан (Арыс станциясынан) 4)</w:t>
        <w:br/>
        <w:t>Примов (Ақмешіттен) 5) Данаков Қайым (Қырғыз).</w:t>
        <w:br/>
        <w:t>ПСРЛЕСВЕЛИЕККИЕН ИЕ КИЕКИНЕКИИИНЕ ЕН РЕТ</w:t>
        <w:br/>
        <w:t>Францияда</w:t>
        <w:br/>
        <w:t>Берлин-17. (Руста).</w:t>
        <w:br/>
        <w:t>Фрапция парламентінде сөйлеген сөзінде Пуангара Гер-</w:t>
      </w:r>
    </w:p>
    <w:p>
      <w:r>
        <w:t>маниядан есеп алу тақырыбы одактастармен қосылып іс істе-</w:t>
        <w:br/>
        <w:t>уді лайық көрдік. Болмай бара жатса да, шикі батыр болудан</w:t>
        <w:br/>
        <w:t>Франция қашпайды деген көрінеді. Тардие деген кісі Пуан-</w:t>
        <w:br/>
        <w:t>гаро жұмсақ, табансыз болды лепті. Парламент мүшелерінің</w:t>
        <w:br/>
        <w:t>көбі Тардиенің сөзін тауір көріп қалды. Жақын арада Пуанга-</w:t>
        <w:br/>
        <w:t>ро орнынан түсіп, оның орнына Тардие бас министр болар деп</w:t>
        <w:br/>
        <w:t>жоритындар бар. Пуанкареның сөзінен Германияның хүкіметі</w:t>
        <w:br/>
        <w:t>шошынып қалды деседі.</w:t>
        <w:br/>
        <w:t>Италияда</w:t>
        <w:br/>
        <w:t>Фашистер полицияны милицияға айналдырып, ұлт қорғау</w:t>
        <w:br/>
        <w:t>ісін өздеріне алмақ болды. Фашистерге қарсы таптарды</w:t>
        <w:br/>
        <w:t>құлағынан басып, тоқыртып ұстауға Мусолиниге ерік беріл-</w:t>
        <w:br/>
        <w:t>ді. Сонғы уақытта фашистерге өсек көп таңылып, фашистер</w:t>
        <w:br/>
        <w:t>уәдесіз аталып, жұртқа жск көрінішті бола бастаған сияқты.</w:t>
        <w:br/>
        <w:t>Хүкіметке қарсыларды аямай ұстауға, Мусолинидің ерік сұрап</w:t>
        <w:br/>
        <w:t>алуына себеп сол болса керек.</w:t>
        <w:br/>
        <w:t>Польшада</w:t>
        <w:br/>
        <w:t>Полышада жаңа кабипет құрылып болды. Жақын арада</w:t>
        <w:br/>
        <w:t>президент сайлауы болатын болғандықтан, партия біткен қара</w:t>
        <w:br/>
        <w:t>жинауға кіріп жатыр. Президенттікке бірсыпыра кісілердің аты</w:t>
        <w:br/>
        <w:t>аталады. Көбімен қатар шауып, ортақшылдары партиясы да</w:t>
        <w:br/>
        <w:t>жүр. Соңғы келген хабарларға қараған да Полыпа парламенті</w:t>
        <w:br/>
        <w:t>президенттікке Витцехувский деген кісіні сайлаған. Сол пар-</w:t>
        <w:br/>
        <w:t>тиялар одақтасып, көпшіліктен сайлаған көрінеді. Ұлтшылдар</w:t>
        <w:br/>
        <w:t>Витңехувскийге қарсы болған.</w:t>
        <w:br/>
        <w:t>Америкада</w:t>
        <w:br/>
        <w:t>Америка Құрама Штаттары Жапониямен келісіп, басқа</w:t>
        <w:br/>
        <w:t>мемлекеттер ымыраласып, қару-жарағын кемітуге көнсе,</w:t>
        <w:br/>
        <w:t>әскерін азайтуға уағдаласқан түрі бар.</w:t>
        <w:br/>
        <w:t>Ақ жол 193</w:t>
        <w:br/>
        <w:t>Тағы осы қалада бір қатын бала тапқан, туған баласының</w:t>
        <w:br/>
        <w:t>адам суреті бар. Көзі ашылмаған, алды-арты бітеу. Күніне жет-</w:t>
        <w:br/>
        <w:t>пей туды десек, 9-10 ай мәулеттің ішінде туып отыр.</w:t>
        <w:br/>
        <w:t>Осындай ғаламаттар адам көзіне көріне бастауы баяғы</w:t>
        <w:br/>
        <w:t>құйрықты жұлдыз, онан соң, күні кеше Еділ, Жайықтың суы</w:t>
        <w:br/>
        <w:t>тасыпты. Қанша мал қанша жан қараб болған деседі.</w:t>
        <w:br/>
        <w:t>Ол заман мен бұл заман декабрь айында су тасығанды</w:t>
        <w:br/>
        <w:t>естіген жоқ едік. Осы ғаламаттарды білетіндер газет арқылы</w:t>
        <w:br/>
        <w:t>жұртқа түсінік берсе екен.</w:t>
        <w:br/>
        <w:t>Кім біледі. Мұны да болжайтындар бар шығар. Жүзден</w:t>
        <w:br/>
        <w:t>жүйрік, мыңнан тұлпар шығады деген.</w:t>
        <w:br/>
        <w:t>Әркім өз пікірлерін айтса тәуір болар еді.</w:t>
        <w:br/>
        <w:t>Ғ.Қаржауов.</w:t>
        <w:br/>
        <w:t>Мұғалім боламын деп сарсаң болдым</w:t>
        <w:br/>
        <w:t>Осы жылы 10 ноябрьде мен Ташкент үйезінің халық ағарту</w:t>
        <w:br/>
        <w:t>бөлімі атынан Жалал төбе болысының Жалал деген ауылына</w:t>
      </w:r>
    </w:p>
    <w:p>
      <w:r>
        <w:t>мұғалім болып шықпақшы болдым. Халық ағарту бөлімінің</w:t>
        <w:br/>
        <w:t>бастығы: «ол ауылға мұғалім болып бара қойсаң, мектепке</w:t>
        <w:br/>
        <w:t>керекті заттардың бәрі даяр. Барасың да, оқыта бересің» деп</w:t>
        <w:br/>
        <w:t>маған айтып еді.</w:t>
        <w:br/>
        <w:t>Сонымен, кешікпей-ақ Жалал ауылына бардым. Барсам,</w:t>
        <w:br/>
        <w:t>мектепке керекті заттар былай тұрсын, балалардың оқитын</w:t>
        <w:br/>
        <w:t>үйінің де тиянағы жоқ екен. Болыс халық ағарту бөлімінен бұл</w:t>
        <w:br/>
        <w:t>істің себебін сұрасам: «сізге керекті болған заттардың бәрін</w:t>
        <w:br/>
        <w:t>де, ауыл атқару комитеті даярлап береді» деп мені ауыл атқару</w:t>
        <w:br/>
        <w:t>комитетіне тапсырды.</w:t>
        <w:br/>
        <w:t>Сонымен мен ауыл атқару комитетіне келіп, ауылнайды та-</w:t>
        <w:br/>
        <w:t>уып алып, амандасып болған соң, өзімнің не туралы келгенімді</w:t>
        <w:br/>
        <w:t>айтып:</w:t>
        <w:br/>
        <w:t>- Қалай, балаларыңызды оқытатын үйлеріңіз бар ма? - деп</w:t>
        <w:br/>
        <w:t>сұрадым. Ол айтты:</w:t>
        <w:br/>
        <w:t>- Менің қолымда екі балам бар, егер соларды берсем, неше</w:t>
        <w:br/>
        <w:t>айда молда қылып бересің.... балаларымды 3 айдың ішінде</w:t>
        <w:br/>
        <w:t>протокол жазатын қылып бер, - дейді.</w:t>
        <w:br/>
        <w:t>- Олай болса, мақұл, мен қалаға барып, халық ағарту</w:t>
        <w:br/>
        <w:t>бөлімінен балаларды оқытатын кітап алып келейін, сіз бұл жер-</w:t>
        <w:br/>
        <w:t>дегі парталарды бір жерге жинап, бір бос үй тауып қойыңыз,</w:t>
        <w:br/>
        <w:t>--деп өзім қалаға жүріп кеттім.</w:t>
        <w:br/>
        <w:t>Ақ жл------------------------ 185</w:t>
        <w:br/>
        <w:t>Бұрынғыдан да асты</w:t>
        <w:br/>
        <w:t>Біздің Ақмешіт үйезінің Қысбөгет болысының қадірлі</w:t>
        <w:br/>
        <w:t>атқа мінер ақсақалы (Никеңнің дәмін татқан) жуан қарын</w:t>
        <w:br/>
        <w:t>Келдібай ақсақал. Омар ағайлар екеуі бір болыс ел менің</w:t>
        <w:br/>
        <w:t>айтқанымда болсын, менің қарамағымда тұрсын деп, ел би-</w:t>
        <w:br/>
        <w:t>леуге таласып, қара халықты бір-біріне шағыстырып, араз-</w:t>
        <w:br/>
        <w:t>дастырып жүруші еді. Бұл сабаздардың мақсаттары майданға</w:t>
        <w:br/>
        <w:t>шықпағаннан кейін, бір болыс халықты бірін-бірі көрмейтін</w:t>
        <w:br/>
        <w:t>дәрежеге жеткізіп, жігін ажыратпақшы болып отыр. Әрине</w:t>
        <w:br/>
        <w:t>мұндай жіктелу халыққа түскен орынсыз салмақтың бірі ғой.</w:t>
        <w:br/>
        <w:t>Жоғарыда айтылған қарны жуан ақсақалдар болмаса, бір бо-</w:t>
        <w:br/>
        <w:t>лыс ел күнелтіп тұра беретін еді. Омар ағайт Ташкентке осы</w:t>
        <w:br/>
        <w:t>жұмыс туралы барып, 9 қарадай шығын қылып, қайтып отыр.</w:t>
        <w:br/>
        <w:t>Осы шығын қылған 9 қараны аш-жалаңаш, интернатта оқып</w:t>
        <w:br/>
        <w:t>жатқан балаларға берсе, жүз баланы бір ай асырауға болар сді.</w:t>
        <w:br/>
        <w:t>Бұл сияқты жұмыс бір Қысбөгет болысы емес, басқа болыс-</w:t>
        <w:br/>
        <w:t>тарда да болып жатыр.</w:t>
        <w:br/>
        <w:t>Бұрынғы заманда болыс партиясында мұндай жұмыстар</w:t>
        <w:br/>
        <w:t>аз болушы еді. Бұл күнде бұрынғыдан да асып отырған жайы</w:t>
        <w:br/>
        <w:t>бар.</w:t>
        <w:br/>
        <w:t>ҒА</w:t>
        <w:br/>
        <w:t>Басқарма: ел игілігін білсе, сайлауға таласар ма еді, на-</w:t>
        <w:br/>
        <w:t>мысы кетіп бара жатқан соң, қайтсін, Омар ағайлардың малы</w:t>
        <w:br/>
        <w:t>түгіл басы кетсс дс, шабылуы ұнамды-ақ.</w:t>
        <w:br/>
        <w:t>Бұйрық-жарлықтар</w:t>
        <w:br/>
        <w:t>Түркістан халық ағарту комиссариатының 17 декабрьде</w:t>
      </w:r>
    </w:p>
    <w:p>
      <w:r>
        <w:t>1922 жыл шығарған 161 санды жарлығынан көшірме</w:t>
        <w:br/>
        <w:t>І-ші</w:t>
        <w:br/>
        <w:t>Түркістан аймағындағы барлық мектептерге құлақтанды-</w:t>
        <w:br/>
        <w:t>рылады: 1923 жылы қысқы каникул 5 январьдан 20 январьға</w:t>
        <w:br/>
        <w:t>дейін болады.</w:t>
        <w:br/>
        <w:t>2-ші</w:t>
        <w:br/>
        <w:t>Кейінгі күндерде мұғалімдер табынан һәм жеке оқытушы-</w:t>
        <w:br/>
        <w:t>лар атынан ер жеткен балаларды һәм үлкен кісілерді мынадай</w:t>
        <w:br/>
        <w:t>түрлі мектептерге дайындаймын, мына оқуды оқытамын деп</w:t>
        <w:br/>
        <w:t>өздерінің қызметін айтып, газет жүзінде, һәм басқа жайларда</w:t>
        <w:br/>
        <w:t>түрлі құлақтандырулар көбейіп кетті.</w:t>
        <w:br/>
        <w:t>Ақ-жөл--------- а-а -р----- 187</w:t>
        <w:br/>
        <w:t>Бұрынғы кездегі мемлекет қарыздарының басы 100 сомнан</w:t>
        <w:br/>
        <w:t>кем болмаушы еді. Оған кем қарыздардың күштері жетпсеуші</w:t>
        <w:br/>
        <w:t>еді. Бұл мемлекет қарызының бұрынғылардан екінші бір өзге</w:t>
        <w:br/>
        <w:t>жерлері мынау: Бар сомасының жартысы уақ обликация есе-</w:t>
        <w:br/>
        <w:t>Леріне шығарылған: әлгі сықылды 5 сом обликациялардың да</w:t>
        <w:br/>
        <w:t>қолма қол шығу есебептері істелген. Мүмкін жұрттың көбінің</w:t>
        <w:br/>
        <w:t>5 сомдық қарыздарға жазылуға да күштері келмес. Егер</w:t>
        <w:br/>
        <w:t>олай болған уақытта, бірнеше адам бірігіп жазылулары тиіс.</w:t>
        <w:br/>
        <w:t>Бірігіп жазылу реті екі түрлі болады: Бірі түрі кеңсе, кеңсенің</w:t>
        <w:br/>
        <w:t>қызметкерлері болып жазылып, айлық алушыларынан шегеріп,</w:t>
        <w:br/>
        <w:t>мемлекет қарызы үшін калдырып тұру. Екінші түрі кооператив</w:t>
        <w:br/>
        <w:t>ұйымдары мен кәсіпшілер ұйымдары болып жазылу хүкімет</w:t>
        <w:br/>
        <w:t>кенселері, кооператив һәм кәсіпшілдер ұйымдары мемлекет</w:t>
        <w:br/>
        <w:t>қарызына әлгі айтылғандар сықылды рет-ретпен бірігіп жазы-</w:t>
        <w:br/>
        <w:t>лулары керек.</w:t>
        <w:br/>
        <w:t>Головин.</w:t>
        <w:br/>
        <w:t>СЫРТҚЫ ХАБАРЛАР</w:t>
        <w:br/>
        <w:t>Германияда</w:t>
        <w:br/>
        <w:t>Париж-21. (Руста).</w:t>
        <w:br/>
        <w:t>Германиядан есеп алу үшін одақтастар жаңа жоба жасаған</w:t>
        <w:br/>
        <w:t>түрібар. Январьдің екінші күні одақтастар Германияға мынадай</w:t>
        <w:br/>
        <w:t>ұсыңысты әтінбекші: Есеп төлеуге Германияға скі жыл мұрсат</w:t>
        <w:br/>
        <w:t>беріледі, Германияның акша істерін одақтастар бақылайды:</w:t>
        <w:br/>
        <w:t>Ақшасын тиянақты сту үшін Германия өз елінен қарыз алуға</w:t>
        <w:br/>
        <w:t>міндетті болады. Одақтастардың қолындағы Германияның</w:t>
        <w:br/>
        <w:t>мемлекеттің жерін-мүлкін, орманын-ағашын, жер астындағы</w:t>
        <w:br/>
        <w:t>байлықтарын одақтастар қазынаға алады. Мұның есесіне,</w:t>
        <w:br/>
        <w:t>Франция Рур аймағаын өзіне қаратып алудан тоқталады.</w:t>
        <w:br/>
        <w:t>Германия өз бетімен айып береді деп Пуангаро сенбейді.</w:t>
        <w:br/>
        <w:t>Германия әдіске епке салып жалтара бермек. Созғылап жүріп</w:t>
        <w:br/>
        <w:t>капысын тауып, айып беруден құтылып кетпек. Германия</w:t>
        <w:br/>
        <w:t>одақтастар беріп отырған кеңшіліктен пайда шығармайды,</w:t>
        <w:br/>
        <w:t>ақшасын оңдамайды. Сондықтан, Германияның ақша іс-</w:t>
        <w:br/>
        <w:t>терін одақтастардың бақылауы керек. Франция Германияны</w:t>
        <w:br/>
        <w:t>қорқытуды ниет етпейді, бірақ, Францияның да қорықпауы</w:t>
        <w:br/>
        <w:t>керек деп, француздар ойлайтын болса керек.</w:t>
        <w:br/>
        <w:t>192</w:t>
        <w:br/>
        <w:t>РЕТІ</w:t>
      </w:r>
    </w:p>
    <w:p>
      <w:r>
        <w:t>ІШКІ ХАБАР</w:t>
        <w:br/>
        <w:t>Жалпы россиялық 10-шы кеңестер сисзінің ашылуы</w:t>
        <w:br/>
        <w:t>Мәскеуде 23 декабрьде жалпы россиялық 10-шы кеңестер</w:t>
        <w:br/>
        <w:t>сиезі ашылды. Сиезге жиылған делегаттардың саны 2 мыңнан</w:t>
        <w:br/>
        <w:t>асады. Сиезді жалпы россиялық кіндік аткару комитетінің</w:t>
        <w:br/>
        <w:t>төбеағасы жолдас Калинин ашты. Сиезге бір ауыздан</w:t>
        <w:br/>
        <w:t>төбеағалыққа жолдас Калинин сайланды. Сиезде Қиыр</w:t>
        <w:br/>
        <w:t>күншығыстың да уәкілдері бар. Сиездің үстел басыларына</w:t>
        <w:br/>
        <w:t>отыз жеті адам сайланды. Қиыр күншығыс атынан сиезді Ян-</w:t>
        <w:br/>
        <w:t>сун құттықтады.</w:t>
        <w:br/>
        <w:t>Біздің кеңес ақшасымен есептегенде былайғы елдің</w:t>
        <w:br/>
        <w:t>ақшаларының хақы</w:t>
        <w:br/>
        <w:t>Мәскеу 20 декабрь (Россия сымсыз телеграф тілшілігі).</w:t>
        <w:br/>
        <w:t>Бүгін біздің кеңес ақшасымен есептегенде былайғы</w:t>
        <w:br/>
        <w:t>елдің ақшаларының хақы мынадай, Ісом алтын - 1600 сом,</w:t>
        <w:br/>
        <w:t>Ағылшынның бір кадақ стерлингісі - 13,500 сом, доллары -</w:t>
        <w:br/>
        <w:t>3150 сом. Францияның фраңкі 1590 сом,Шнведцарский франк</w:t>
        <w:br/>
        <w:t>5200 сом. Шведтің кронасы 790 сом, Туркияның лирасы 1500</w:t>
        <w:br/>
        <w:t>сом, Германияның маркісі 30 тиын,алтын акшасы 14,500 сом.</w:t>
        <w:br/>
        <w:t>Парақорлықпен күрес туралы</w:t>
        <w:br/>
        <w:t>Мәскеу 20 декабрь (Россия сымсыз теллеграф).</w:t>
        <w:br/>
        <w:t>Тілшілігі 10-октябрьден 15-декабрьге дейін,49-Губернада</w:t>
        <w:br/>
        <w:t>һәм 11облыста халық соттары кеңесінде паракорлыққа айып-</w:t>
        <w:br/>
        <w:t>тау тақырыпты 958 іс қаралды һәм төңкеріс соттарында 331 1с</w:t>
        <w:br/>
        <w:t>қаралды.Бұлардың ішінен 588 адам жазаға тартылды,ал жаза</w:t>
        <w:br/>
        <w:t>тартқандардың ішінен 23-і өлім жазасына бұйырылып, атыл-</w:t>
        <w:br/>
        <w:t>ды.</w:t>
        <w:br/>
        <w:t>Түркістанда</w:t>
        <w:br/>
        <w:t>Аудандау комиссиясында</w:t>
        <w:br/>
        <w:t>Қазақстан республикасының толық құқықты елшісі аудан-</w:t>
        <w:br/>
        <w:t>дау тақырыбы кіндік билеу комиссиясына шешуші дауыспен</w:t>
        <w:br/>
        <w:t>кіргізілді,Қазақстан аумағына қатысы бар мәселелер де.</w:t>
        <w:br/>
        <w:t>Ақ жол 195</w:t>
        <w:br/>
        <w:t>жұмыстар болып, партияны күшейтуге, партия арасындағы</w:t>
        <w:br/>
        <w:t>кемдікті жоюға өте кіріспеген болса, енді кірісіп отыр. Нақ осы</w:t>
        <w:br/>
        <w:t>күні өте керекті жұмыстар екпінді жұмыс та, істейтін ісі де</w:t>
        <w:br/>
        <w:t>осы болып отыр. Сондыктан, әрбір партия комитеттері бұл іске</w:t>
        <w:br/>
        <w:t>айырықша назарларын салуы ләзім. Аймақтық шет үйездерде,</w:t>
        <w:br/>
        <w:t>болыстық жерлерде бір мақсатпеп шыққан зандарға түрлі</w:t>
        <w:br/>
        <w:t>мағыналар берілуі мүмкін. Партия тіршіліктерін жәндеу ту-</w:t>
        <w:br/>
        <w:t>ралы шығарылған екпінді заңдар іс жүзінде жарыққа шықпай</w:t>
        <w:br/>
        <w:t>қалулары да мүмкін.</w:t>
        <w:br/>
        <w:t>Жоғарыдағы айтылғанды ұғып, әр-бір партия ұйымдары-</w:t>
        <w:br/>
        <w:t>ның басында отырған жауапкер кызметкерлер тездікпен пар-</w:t>
        <w:br/>
        <w:t>тия басқармаларына тілшілерін тайындап, оларды жеті сайын</w:t>
        <w:br/>
        <w:t>материалдар беріп тұруға міндеттендіріп, үгіттендіріп тұрса.</w:t>
        <w:br/>
        <w:t>сөзсіз жақсы-жаман сынға түседі,кем толынып, артық алында-</w:t>
        <w:br/>
        <w:t>ды.Сөйтіп, партия жұмыстары жөнделіп, бірте-бірте аяққа ба-</w:t>
      </w:r>
    </w:p>
    <w:p>
      <w:r>
        <w:t>суы мүмкін.</w:t>
        <w:br/>
        <w:t>Партия ұйымында бар қараңғылык:хат танымастық,оқу</w:t>
        <w:br/>
        <w:t>білместікті һәм партия заңдарынан,саясаттың ұғымынал</w:t>
        <w:br/>
        <w:t>хабарсыздықты жою үшін, бірінші, қыска хат тану курстарын</w:t>
        <w:br/>
        <w:t>ашу керек. 2-ші, партия мүшелері бірлесіп, ғазеталар алды-</w:t>
        <w:br/>
        <w:t>рып тұруға міндеттендіру керек. Сонда ғана кезектегі жұмы-</w:t>
        <w:br/>
        <w:t>сымызды жарыққа шығара аламыз, партия арасындағы кемдік-</w:t>
        <w:br/>
        <w:t>терді жоя аламыз,партияпы күшейтеміз.</w:t>
        <w:br/>
        <w:t>Ташкент үйезі партия комитетінің осы реттс қылып отырған</w:t>
        <w:br/>
        <w:t>өзгелерге өрнек болып, баскалардың осы сияқтанып, міндетті</w:t>
        <w:br/>
        <w:t>жұмысын атқаруын күтеміз.</w:t>
        <w:br/>
        <w:t>Денсаулықты сақтау Безгектің тарқауы</w:t>
        <w:br/>
        <w:t>Безгек ауруымен адам баласы танысқанына екімың жарым</w:t>
        <w:br/>
        <w:t>жыл болды. Осы уакытта бүтін жапанға таралып болды, әр ау-</w:t>
        <w:br/>
        <w:t>руды жеке- жеке алып қарағанда, адам баласын ен көп жерлен-</w:t>
        <w:br/>
        <w:t>дірстін безгек.</w:t>
        <w:br/>
        <w:t>Россия мемлекетінде жылма-жыл безгектен 3 миллнон кісі</w:t>
        <w:br/>
        <w:t>жерленеді. Шасотка (теңге қотыр) шешектен һәм сүзек кезек-</w:t>
        <w:br/>
        <w:t>терден ауырған кісілерден, ауырғандар көп. Россия республи-</w:t>
        <w:br/>
        <w:t>касында безгектің көп болатын жерлері Кавказ,Гүркістан,Бел</w:t>
        <w:br/>
        <w:t>оруссия.</w:t>
        <w:br/>
        <w:t>Ақ жай---::............................................. ЛЛ 2 100</w:t>
        <w:br/>
        <w:t>Жуық Күншығыс</w:t>
        <w:br/>
        <w:t>Лузанна-18. (Руста).</w:t>
        <w:br/>
        <w:t>Лузанна конференциясы жер, мәселесіп шешіп жеткен жоқ.</w:t>
        <w:br/>
        <w:t>Осы мәселе шешілгенше Түріктер жер маилы жерді жалдауға</w:t>
        <w:br/>
        <w:t>беру тақырыбы сөйлесуден жалтарып, қашып жүрген керінеді.</w:t>
        <w:br/>
        <w:t>Олардікі күн-бұрын біреуге уәде беріп, артынан өкініп жүреміз</w:t>
        <w:br/>
        <w:t>бе сақтық болса керек.Осы кезде жер майға аптығып,аңғарын</w:t>
        <w:br/>
        <w:t>ашып жүрген байлар үкіметі Түріктерден уәде алып, көңіл</w:t>
        <w:br/>
        <w:t>демдесе,сол Түріктерді құрамай қаптырып кетуі мүмкін.</w:t>
        <w:br/>
        <w:t>Жер майы мәселесі конференцияға келген жұрттың өте ын-</w:t>
        <w:br/>
        <w:t>талы қарайтын сөздерінің бірі болса керек.</w:t>
        <w:br/>
        <w:t>Конференцияның соңғы мәжілісінде бұғаздар мәселесі</w:t>
        <w:br/>
        <w:t>тағы талқыға түскен көрінеді.</w:t>
        <w:br/>
        <w:t>Олақтастардың атынан бұғаздар мәселесі хақында Кир-</w:t>
        <w:br/>
        <w:t>зон жаңадан ұсыныс айтқан Россия өкілі Чичерин жолдас</w:t>
        <w:br/>
        <w:t>Кирзонның ұсынысын сынға салып,одақтастардың көздегені</w:t>
        <w:br/>
        <w:t>Россия көрінеді.Одан шығатын нәтиже қан тобелсске жол ашу.</w:t>
        <w:br/>
        <w:t>Түркия ұлттар ұйымынан үміт ететін болса керек, ол жаңылыс</w:t>
        <w:br/>
        <w:t>уәдемен, өйткені, ұлггар ұйымы шала-жансар, тірі-өліксе, онан</w:t>
        <w:br/>
        <w:t>не үміт, не қайыр болсын депті. Осыны айтып, Чечерин өз та-</w:t>
        <w:br/>
        <w:t>рапынан ұсыныс кіргізіп, бұл ұсынысты комиссия қарауына</w:t>
        <w:br/>
        <w:t>беруді талап еткен.</w:t>
        <w:br/>
        <w:t>Исмид паша жаңадан кірген ұсыныстарды тексеруге уақыт</w:t>
        <w:br/>
        <w:t>сұраған. Керзон Россия уәкілдерінің ұсынысын комиссияның</w:t>
        <w:br/>
        <w:t>қарауына беруге қарсы болды. Сонда да Россия меи Түркияның</w:t>
        <w:br/>
        <w:t>ұсыныстарын тексеру үшін комиссия мәжілісін жасамақшы</w:t>
        <w:br/>
        <w:t>болды.</w:t>
      </w:r>
    </w:p>
    <w:p>
      <w:r>
        <w:t>Комиссияның кеңес мәжілісінде Кирзон Россия окілдерінің</w:t>
        <w:br/>
        <w:t>ұсынысын одақтастар қабыл ете алмайды, түріктердің тіле-</w:t>
        <w:br/>
        <w:t>гі орындалмайды депті. Одақтастар бұғаздар мәселесін сөз</w:t>
        <w:br/>
        <w:t>қылуды қоятын уақыт жетті деп түсінеді. Түріктер бұғаздар</w:t>
        <w:br/>
        <w:t>хақында сөз бітті деу ерте, тағы кеңесіп көрсек, дұрыс бо-</w:t>
        <w:br/>
        <w:t>Лар еді деген скен, Кирзон көнбеген көрінеді. Сонымен, бұл</w:t>
        <w:br/>
        <w:t>хақымна болғаны бір мәжіліс болады депті.</w:t>
        <w:br/>
        <w:t>Англияның бірсыпыра демонстрацияшылары еліне қайтуға</w:t>
        <w:br/>
        <w:t>дайындалып жатыр: оған қарағанда, Англия адамдары бұғаздар</w:t>
        <w:br/>
        <w:t>мәселесін шешілді деп түсінетін болса керек.</w:t>
        <w:br/>
        <w:t>194 ЕРІ</w:t>
        <w:br/>
        <w:t>Партия тіршілігі</w:t>
        <w:br/>
        <w:t>Басқаларға үлгілі іс</w:t>
        <w:br/>
        <w:t>Газетіміздің жүзінде коптен-ақ жазылып келсе жатыр: пар-</w:t>
        <w:br/>
        <w:t>тия ұйымдарын, партия мүшелеріне тәрбие беру, мағлұматын</w:t>
        <w:br/>
        <w:t>асыру жұмыстарын жақсы жолға кою деп, оның үшін бел-</w:t>
        <w:br/>
        <w:t>гілі құрал баспа сөздер, газеталар болу керек.Бұл туралы</w:t>
        <w:br/>
        <w:t>К.П.Т.ның кіндік комитеті арнап жарлық да шығарды. Әр пар-</w:t>
        <w:br/>
        <w:t>тия мүшелері газета алуға міндетті. Партия комитеттері газета</w:t>
        <w:br/>
        <w:t>басқармаларымен өте байланысты болуы керек деп көптен-ақ</w:t>
        <w:br/>
        <w:t>айтылып келе жатыр.</w:t>
        <w:br/>
        <w:t>Әрбір партия комитеттері 6-шы декабрьге дейін өз аралары-</w:t>
        <w:br/>
        <w:t>нан басқармаларға партия тіршіліктерінен материалдар беріп</w:t>
        <w:br/>
        <w:t>тұруы үшін, тілшілер дайындауға міндетті сді. Ойында бол-</w:t>
        <w:br/>
        <w:t>са, осы күнге дейін орындаған жоқ. «Ақ жол» басқармасынан</w:t>
        <w:br/>
        <w:t>алған хабарға карағанда, осы күнге дейін жалғыз Ташкент</w:t>
        <w:br/>
        <w:t>уиезінен уиездік партия комитеті міндетті жұмысын атқаруға</w:t>
        <w:br/>
        <w:t>кіріскендігін білдіріп отыр. Бірінші, басқармаға материал</w:t>
        <w:br/>
        <w:t>беріп отыратын тілші дайындаған, 3-ші міндетті қызметінде</w:t>
        <w:br/>
        <w:t>жүрген партия мүшелерін міндеттендіріп, газста алуға жазып</w:t>
        <w:br/>
        <w:t>жүзге жақындатып қойса керек. Бірақ, бүл турадағы біздің</w:t>
        <w:br/>
        <w:t>тұтқан негізгі мақсатымызға қарағанда Ташкент унезінің пар-</w:t>
        <w:br/>
        <w:t>тия комитеті топ-толык қылып, осыменеп міңдетті жұмысын</w:t>
        <w:br/>
        <w:t>аткарды демейміз тағыда болса кейін толтыра жатар. Осымен</w:t>
        <w:br/>
        <w:t>қатар, үйездерді алсақ, осы жұмыстар туралы не қылып, не</w:t>
        <w:br/>
        <w:t>қойып жатқандығынан хабардар болу.</w:t>
        <w:br/>
        <w:t>Ақмешіт, Қазалы, Шымкент, Түркістан, Әулие-ата, Мырза-</w:t>
        <w:br/>
        <w:t>шөл үйездерінің партия комитеттерінің һәм осымен қатар,</w:t>
        <w:br/>
        <w:t>басқа облыстардыңла партия комитеттері кезектегі жұмысым</w:t>
        <w:br/>
        <w:t>деп танитындары: Партия мүшелерінің мағлұматтарын асы-</w:t>
        <w:br/>
        <w:t>ру, хат тану, оқу білместікті жою, партия заңын, саясаттың</w:t>
        <w:br/>
        <w:t>ағымын мүшелеріне ұғындыру, партия мүшелеріне көрнекті</w:t>
        <w:br/>
        <w:t>тәрбие беру, көп кешікпей іске кірісулері керек. Іске кіріс-</w:t>
        <w:br/>
        <w:t>кендігі қолданар құралы, өзінен-өзі белгілі, баспа сөздер бо-</w:t>
        <w:br/>
        <w:t>луы керек. Алдымыздағы февраль айының 20-да болатын</w:t>
        <w:br/>
        <w:t>аймактық 7-ші партия сиезінің қарайтын мәселесінің бірі -</w:t>
        <w:br/>
        <w:t>партияның ішкі жұмыстары партия мүгпелеріне тәрбие беру.</w:t>
        <w:br/>
        <w:t>Ілгергі дәуірде партияның алдында мұнарланып білдей түрлі</w:t>
        <w:br/>
        <w:t>198</w:t>
        <w:br/>
        <w:t>Әмен</w:t>
      </w:r>
    </w:p>
    <w:p>
      <w:r>
        <w:t>Халық ағарту комиссариаты құлақтандырады: кімде-кім</w:t>
        <w:br/>
        <w:t>болса да мейлі еркінше мектеп ашу болсын, қысқа курстер аш-</w:t>
        <w:br/>
        <w:t>сын, жоғарғы мектептерге дайындайтын болсын, һәм осы түрде</w:t>
        <w:br/>
        <w:t>һәм түрлі қызмет етушілер болсын, бәрінің де халық ағарту ко-</w:t>
        <w:br/>
        <w:t>миссариатынан рұқсат алмай, халық ағарту комиссариатының</w:t>
        <w:br/>
        <w:t>тиісті бөліміне тіркелмей, іске кірісуге құқығы жоқ.</w:t>
        <w:br/>
        <w:t>Осы кезде болып тұрған барлық ұйымда ұйымдасумен</w:t>
        <w:br/>
        <w:t>ашылған мектептер, курстар һәм жеке үйінде оқытушылар,</w:t>
        <w:br/>
        <w:t>үлкен мектептерге дайындаушылар осы жарлық жарияланған</w:t>
        <w:br/>
        <w:t>күннен бастап, жеті күн сроктың ішінде комиссариаттың</w:t>
        <w:br/>
        <w:t>тәрбие беруші бөлімше келіп тіркелсін (Ташкенттегілер</w:t>
        <w:br/>
        <w:t>комиссариатқа). Жергілікті жердегілер комиссариаттың жер-</w:t>
        <w:br/>
        <w:t>гілікті бөлімдеріне тіркеледі. Комиссариаттың жергілікті</w:t>
        <w:br/>
        <w:t>бөлімдері тіркелгендердің барлық спискасын комиссариатқа</w:t>
        <w:br/>
        <w:t>тапсырады.</w:t>
        <w:br/>
        <w:t>Бұл жарлықты қолданбаушылар, орындамаушылар жауап-</w:t>
        <w:br/>
        <w:t>кер болып жаза тартады.</w:t>
        <w:br/>
        <w:t>Халық ағарту комиссары: С.Қожанов.</w:t>
        <w:br/>
        <w:t>Іс басқарушысы: Лоншаков.</w:t>
        <w:br/>
        <w:t>Түркістанда сөз шығару, баспасөз тарату</w:t>
        <w:br/>
        <w:t>істерінің бас мекемесінен</w:t>
        <w:br/>
        <w:t>Бұйрық</w:t>
        <w:br/>
        <w:t>1922 жыл 11 декабрьдегі совнаркомның шығарған 232 не-</w:t>
        <w:br/>
        <w:t>мірлі заңына лайықтап, Түркістандағы барлық баспасөз тарату</w:t>
        <w:br/>
        <w:t>бөлімдеріне, газет, журнал ұйымдарына, барлық мекемелерді,</w:t>
        <w:br/>
        <w:t>ұйымдардың сөз тарату бөлімшелеріне, барлық баспахана (ти-</w:t>
        <w:br/>
        <w:t>пография, литография) қарита басу үйлеріне, кітап сатушы</w:t>
        <w:br/>
        <w:t>магазин, дүкендерге, бірі де қалмай келіп, жазылуға бұйрық</w:t>
        <w:br/>
        <w:t>берілді.</w:t>
        <w:br/>
        <w:t>Ташкентте болгандар осы бұйрық шыққаннан бастап, 3 күн</w:t>
        <w:br/>
        <w:t>ішінде Тоқаев көшесіндегі наркомпросқа келіп жазылуға, о6-</w:t>
        <w:br/>
        <w:t>лыс, қалаларда болғандар осы бұйрық барған соң, бір жетінің</w:t>
        <w:br/>
        <w:t>ішінде облыс политбюроға жазылуға тиісті. Келіп жазылмай</w:t>
        <w:br/>
        <w:t>қалған мекемелер жабылады.</w:t>
        <w:br/>
        <w:t>Төбе ағасы: А.Богод.</w:t>
        <w:br/>
        <w:t>Түрікпронттың төңкеріс соғыс кеңесінен: М.Кошинов.</w:t>
        <w:br/>
        <w:t>Шығарушы: Садуақас Оспанов</w:t>
        <w:br/>
        <w:t>188</w:t>
        <w:br/>
        <w:t>ЕРІТІ</w:t>
        <w:br/>
        <w:t>Мемлекет қарауына көшірілді</w:t>
        <w:br/>
        <w:t>Түркістан кіндік атқару комитетінің каулысы бойынша</w:t>
        <w:br/>
        <w:t>Жетісу инетитуты мемлекет қарауына көшірілді.</w:t>
        <w:br/>
        <w:t>Жоғарғы төңкеріс сотының көбі</w:t>
        <w:br/>
        <w:t>Жоғарғы тоңкеріс сотының төбе ағасы болып жолдас Ша-</w:t>
        <w:br/>
        <w:t>рафуддинов тағайындалды. Шешімге риза болмағандардың</w:t>
        <w:br/>
        <w:t>жұмысын қарайтын құраманың мүшелері: Липсис, Ахметов,</w:t>
        <w:br/>
        <w:t>Канерон һәм Упенйк төбе ағалары Гаилис.</w:t>
      </w:r>
    </w:p>
    <w:p>
      <w:r>
        <w:t>Заң құрамасына мына кісілер кіреді: Нимзаров, Юмакаев,</w:t>
        <w:br/>
        <w:t>Қасым Қожаев һом Соровцева.</w:t>
        <w:br/>
        <w:t>«Шолпан» журналы</w:t>
        <w:br/>
        <w:t>Түркістан коммунистер партиясы кіндік комитетінің тіл,</w:t>
        <w:br/>
        <w:t>саясат. шаруашылық Білім-әдебиет айында бір жеті қырғыз-</w:t>
        <w:br/>
        <w:t>қазақ жорналы «Шолпанның» 1,2,3, сандары шықты. Жорнал</w:t>
        <w:br/>
        <w:t>кітапша болып басылғаш,бірінші саны 70 бет,октябрь айында</w:t>
        <w:br/>
        <w:t>шықты,шығарушы Тоқтыбаев.</w:t>
        <w:br/>
        <w:t>Бірінші санында мына мақалалар басылған:</w:t>
        <w:br/>
        <w:t>1.Түркістан коммунистер партиясы һәм 7-ші аймақтық пар-</w:t>
        <w:br/>
        <w:t>тия конферснциясының Түркістан коммунистер партиясының</w:t>
        <w:br/>
        <w:t>барлық мүшелеріне жазған ашық хаты.</w:t>
        <w:br/>
        <w:t>2. Абыр-сабыр заманда сақтану керек.</w:t>
        <w:br/>
        <w:t>3. Түркістанда мал шаруашылығының осы күнгі жайы һәм</w:t>
        <w:br/>
        <w:t>оны ілгері бастыру турасында.</w:t>
        <w:br/>
        <w:t>4. Жақында шыққан жаңа заң.</w:t>
        <w:br/>
        <w:t>5. Тұрмыс</w:t>
        <w:br/>
        <w:t>6. Жетінші аймақтық партия конференциясы</w:t>
        <w:br/>
        <w:t>7. Архон жазуы туралы бірнеше сөз.</w:t>
        <w:br/>
        <w:t>8. Қазақ тіліндегі синхронизм заңы.</w:t>
        <w:br/>
        <w:t>9. Түркістан-қырғыз қазақтарының ескі тұрмыс туралы</w:t>
        <w:br/>
        <w:t>жазба сөздер.</w:t>
        <w:br/>
        <w:t>10. Қазақ-қырғыз білім комиссиясы жайынан қысқаша ба-</w:t>
        <w:br/>
        <w:t>яндамя.</w:t>
        <w:br/>
        <w:t>11. Әділ биі.</w:t>
        <w:br/>
        <w:t>12. Тау-асар есепші.</w:t>
        <w:br/>
        <w:t>13. Шолпанға</w:t>
        <w:br/>
        <w:t>14. Азия</w:t>
        <w:br/>
        <w:t>6 ---шим4</w:t>
        <w:br/>
        <w:t>бұзықтыктарын қоймаған. Қазақтан шыққан ханды шелектер</w:t>
        <w:br/>
        <w:t>Николай заманында, әкім алдында тілмант, болыстық қылушы</w:t>
        <w:br/>
        <w:t>еді. Қазіргінің қулығы совет кезінде де қалсын ба? қой терісін</w:t>
        <w:br/>
        <w:t>жамылған сабаздардың көбісі енді коммунист атағын арқалап-</w:t>
        <w:br/>
        <w:t>ақ арам ойларын орындап жүрген сықылды.</w:t>
        <w:br/>
        <w:t>Ол коммунизмнің дұрыс өзімен жүріс, ол олай болмаған</w:t>
        <w:br/>
        <w:t>қара жеп, пара жеп, баю жагына шыққан коммунист көрінеді.</w:t>
        <w:br/>
        <w:t>Жалғыз Мұхтаров емес, көп жерінде-ақ мұндай оқиға бол-</w:t>
        <w:br/>
        <w:t>са керек. Парашыл да, қарашыл да елден әзір айрылған жоқ.</w:t>
        <w:br/>
        <w:t>Бұзықтықтың қай атасының ұлы да, қазақтан қалған жоқ.</w:t>
        <w:br/>
        <w:t>Барлығы да елде. Партия комитеттері, сот кеңселері бұдан</w:t>
        <w:br/>
        <w:t>бейхабар болмаған.</w:t>
      </w:r>
    </w:p>
    <w:p>
      <w:r>
        <w:t>7.</w:t>
        <w:br/>
        <w:t>Мемлекет қарызына регип жазылу реті</w:t>
        <w:br/>
        <w:t>Әркімнің-ақ акшасы болса да, болмаса да, қолындағы аз</w:t>
        <w:br/>
        <w:t>ақшаларынан алынса да мемлекет қарызына ақша табылуы</w:t>
        <w:br/>
        <w:t>тиіс.</w:t>
        <w:br/>
        <w:t>Совст Россиясының қаулысында жай сомалылардың</w:t>
        <w:br/>
        <w:t>жоқ кезінде де мемлекст қарызы шығып, өте дегенмен жаңа</w:t>
        <w:br/>
        <w:t>шаруашылық саясаты шыққалы, жай кісілер сомалану</w:t>
        <w:br/>
        <w:t>мүмкіндігі анағұрлым жиілейді. Бірақ, қағаз ақшаның басы</w:t>
        <w:br/>
        <w:t>тұрақсыз болғандықтан, кімде, кімнің де болса да, сомасы-</w:t>
        <w:br/>
        <w:t>на жиып басқан заттары алтын-күміс, таза бұйым һәм азық</w:t>
        <w:br/>
        <w:t>сықылдылар жинар. Осы шыққан мемлекет қарызы сома</w:t>
        <w:br/>
        <w:t>басу жұмысын жеңілдетіп отыр. Міне сома сақтаймын деген-</w:t>
        <w:br/>
        <w:t>дер қағаз ақшалай сактауға пайдасы кемиді деп коркып, әлгі</w:t>
        <w:br/>
        <w:t>сықылды заттар жинайтұғын болса, үйтіп азаптанудың орны-</w:t>
        <w:br/>
        <w:t>на, артық ақшасын мемлекет қарызына берсе, алтын ақшаға</w:t>
        <w:br/>
        <w:t>айырбастағанмен бірдей болады. Өйткені, мемлекет қарызына</w:t>
        <w:br/>
        <w:t>ақша бергендердің қолына алтын ақша орнына жүретұғын об-</w:t>
        <w:br/>
        <w:t>ликация беріледі. Мемлекст қарызына ақша берушілер әр 100</w:t>
        <w:br/>
        <w:t>сомына 6 проценттен тағы да пайда алады.</w:t>
        <w:br/>
        <w:t>Мемлекет қарызынан ақша берушілер жалғыз ғана сомалы</w:t>
        <w:br/>
        <w:t>байлар болмай, халықтың ецбекшіл табынан да болулары ке-</w:t>
        <w:br/>
        <w:t>рек. Өйткені, олардың күші жетіп, сатып ала алмайтұғын 5-25</w:t>
        <w:br/>
        <w:t>сомдық обликациялар бар.</w:t>
        <w:br/>
        <w:t>Ақ жол 191</w:t>
        <w:br/>
        <w:t>«АҚ ЖОЛ» Х% 257.</w:t>
        <w:br/>
        <w:t>Жұма, 29 декабрь,1922 жыл.</w:t>
        <w:br/>
        <w:t>«Қосшы» ұйымдарын сұрыптау тақырыбы</w:t>
        <w:br/>
        <w:t>а) «Қосшы» ұйымдарының мақсаты. Ауыл һәм қыстақ</w:t>
        <w:br/>
        <w:t>халқының өзгерістен өндірген пайдаларын бекітіп беру. 6)</w:t>
        <w:br/>
        <w:t>Қазіргі түрінде «Қосшы» ұйымдары бұл мақсаттарын орындай</w:t>
        <w:br/>
        <w:t>алмайды. в) «Қосшыны» сұрыптау керек. Қосшыны арамзалар-</w:t>
        <w:br/>
        <w:t>дан тазарту керек. г) Бір өңкей кісілерден құралған ұйымдар</w:t>
        <w:br/>
        <w:t>ғана халық мұңын, жұрт мұнын сыртқа шығара алады.</w:t>
        <w:br/>
        <w:t>Жергілікті еңбекшілдер теңдікке жетудің, кұлдықтан құты-</w:t>
        <w:br/>
        <w:t>лудың, ортақшылдық саясатын жоюдың шарасы кеңес хүкі-</w:t>
        <w:br/>
        <w:t>метінің еңбекшілдер үстемдігін орнату деп түсініп, отар-</w:t>
        <w:br/>
        <w:t>шылдарға қарсы күрес ашты. Осы күрес уақытында ауыл</w:t>
        <w:br/>
        <w:t>халқының күшін құрап, басшылық еткен «Қосшы» ұйымдары</w:t>
        <w:br/>
        <w:t>болды. Өзгеріс толқыны өз бетімен шайқалып ұйқы-тұйқы бо-</w:t>
        <w:br/>
        <w:t>лып жатқан заманда «Қосшы» ұйымдарына кім көрінген кіре</w:t>
        <w:br/>
        <w:t>берген, тонын айналдырып киіп еңбекшіл бұқараның атын са-</w:t>
        <w:br/>
        <w:t>тып, саудагер жалдаттар да, тілмаштар да, жергілікті зиялылар</w:t>
        <w:br/>
        <w:t>да кірген. Еңбекшіл халық «Қосшыға» бостандық көксеп кіріп</w:t>
        <w:br/>
        <w:t>отырса, солар жылы орын, жайлы қоныс отыруды максат етіп</w:t>
        <w:br/>
        <w:t>кіріп, жергілікті ұлттың ру-руға, ата баласына бөлінетін әдеті</w:t>
        <w:br/>
        <w:t>қалмағандықтан, «пысықтар» дегеніне жетіп, «Қосшыны» би-</w:t>
        <w:br/>
        <w:t>леп үстемдік ете бастады.</w:t>
        <w:br/>
        <w:t>«Қосшыда» түрлі таптың адамдары бас қосқандықтан,</w:t>
      </w:r>
    </w:p>
    <w:p>
      <w:r>
        <w:t>«Қосшынын» тура жолдарынан тая жайлап, түрлі жаққа беті</w:t>
        <w:br/>
        <w:t>ауып кетуі ықтимал. «Қосшының» қамын өсіру аз, маңызын</w:t>
        <w:br/>
        <w:t>өсіру керек. Жаңа шаруашылық саясаты дәуірінде аласұрып,</w:t>
        <w:br/>
        <w:t>өршіп келе жатқан бұрынның сауда капиталының еңбекшіл</w:t>
        <w:br/>
        <w:t>кедейдің қалған-құтқанын жым қылып кетуі оңай. Тап осы</w:t>
        <w:br/>
        <w:t>кезде «Қосшының» негізгі мақсаттарының бірі - еңбекшіл</w:t>
        <w:br/>
        <w:t>халықты әлгі пәледеп аман алып қалу. Кедейді өзгерістен өнген</w:t>
        <w:br/>
        <w:t>олжаға кенелдіру боларға тиіс. Бірақ майданға шығудан бұрын</w:t>
        <w:br/>
        <w:t>дос кім, дұшпан кім, соны айырып біліп алып, дұшпаннан</w:t>
        <w:br/>
        <w:t>құтылудың әрекетін істеу керек. Майданға шыққанда серігің</w:t>
        <w:br/>
        <w:t>сенімді болсын, сонда қапыда кетпейсің.</w:t>
        <w:br/>
        <w:t>Оның үшін «Қосшыны» сұрыптау керек. «Қосшыны» арам-</w:t>
        <w:br/>
        <w:t>залардан ашу керек. Қара басының қамы үшін «Қосшыға»</w:t>
        <w:br/>
        <w:t>кіріп жүргендерді сыпырып шығарып тастау керек.</w:t>
        <w:br/>
        <w:t>Ақ жол 189</w:t>
        <w:br/>
        <w:t>15. Түркістанда халық ағарту ісі.</w:t>
        <w:br/>
        <w:t>16. Жаңа заң.</w:t>
        <w:br/>
        <w:t>2-3 сандары бірге шықты, 140 бет, бұл сандарында жазылған</w:t>
        <w:br/>
        <w:t>мақалалар мыналар:</w:t>
        <w:br/>
        <w:t>1. Азаттық жолы осы.</w:t>
        <w:br/>
        <w:t>2. Қазақтан қалам қайраткерлеріне ашық хат</w:t>
        <w:br/>
        <w:t>3. Жетінші аймақтық партия конференциясы</w:t>
        <w:br/>
        <w:t>4. Түркістанда мал шаруашылығының осы күні жайы һәм</w:t>
        <w:br/>
        <w:t>оның ілгері басуы турасында.</w:t>
        <w:br/>
        <w:t>5. Он бірінші кеңестер тобы һәм ауыл шаруашылығы.</w:t>
        <w:br/>
        <w:t>6. Түркістанда су мәселесі.</w:t>
        <w:br/>
        <w:t>7. Жетісу халқының тұрмысы туралы</w:t>
        <w:br/>
        <w:t>8. Қыр суреттері - І.Кешке дөң басында,2.Түңгі ауыл.</w:t>
        <w:br/>
        <w:t>9. Қорқыт</w:t>
        <w:br/>
        <w:t>10. Қызыл сұңқарлар</w:t>
        <w:br/>
        <w:t>І11.Оқыған азамат</w:t>
        <w:br/>
        <w:t>12. Ләйлі - Мәжнүн</w:t>
        <w:br/>
        <w:t>13. Байғұс неғып жүр.</w:t>
        <w:br/>
        <w:t>14. Қазақ тіліндегі синхронизм заңы</w:t>
        <w:br/>
        <w:t>15. Қазақ әдебиетінің қазіргі дәуірі</w:t>
        <w:br/>
        <w:t>16. Жер сілкіну</w:t>
        <w:br/>
        <w:t>17. Саясат дүниесінде</w:t>
      </w:r>
    </w:p>
    <w:p>
      <w:r>
        <w:t>«Шолпан» журналына сөз жазушылар мына азаматтар:</w:t>
        <w:br/>
        <w:t>Нәзір Төреқұлов, Сұлтанбек Қожанов, Санжар Асфандияров,</w:t>
        <w:br/>
        <w:t>Тұрар Рысқұлов, Ораз Жандосов, Н.Бөриев, доктор Халел</w:t>
        <w:br/>
        <w:t>Досмағамбетов, доктор Айса Қашқымбаев, қыз доктор Ақ-</w:t>
        <w:br/>
        <w:t>қағаз Досжанова, этнограф Абубәкір Диваев, М.Исулов, К.</w:t>
        <w:br/>
        <w:t>Шәленов, Мағжан Жұмабаев, Мұхтар Әуезов тағы басқалары.</w:t>
        <w:br/>
        <w:t>Журналдың жазушылары толық, қағазы көп, қалыңдығы тап</w:t>
        <w:br/>
        <w:t>жуан еді. Сөздері маңызды, кестелі, қазақтың жалпақ қара</w:t>
        <w:br/>
        <w:t>тілінде жазылған. Бұрынғы қазак тілінде шыққан журналдың</w:t>
        <w:br/>
        <w:t>ең соңғысы көрінеді. Үш саны ғана шығып, буыны бекіп,</w:t>
        <w:br/>
        <w:t>бұғанасы қатпаған жас журналымыз «Шолпанның» өмірлі</w:t>
        <w:br/>
        <w:t>жемісті болуын тілейміз. «Шолпанның» адресі мынау: город</w:t>
        <w:br/>
        <w:t>Ташкент, Центральный комитет КПТ в редакции журнала</w:t>
        <w:br/>
        <w:t>«Шолпан».</w:t>
        <w:br/>
        <w:t>Қошқар.</w:t>
        <w:br/>
        <w:t>Ақ жол 197</w:t>
        <w:br/>
        <w:t>Түркістанда безгектің катты болатын аймағы: Мырзашөл,</w:t>
        <w:br/>
        <w:t>Бухара,Қошқа,Мамро, Ферғана, Камен, Жылған станциясы.</w:t>
        <w:br/>
        <w:t>Туркістанда безгекпен ауырған һәм ауырғанға салынған</w:t>
        <w:br/>
        <w:t>аурулардың саны мынау:</w:t>
        <w:br/>
        <w:t>11646 |14417 |4179 | Ауруханада жатып емдел-</w:t>
        <w:br/>
        <w:t>ген кісілер</w:t>
        <w:br/>
        <w:t>244,598 | 14264 | 29992 Амбулоториядан өткендер</w:t>
        <w:br/>
        <w:t>Жалпы Түркістанда 1918-пн жылдан 1921-ші жылға дейін</w:t>
        <w:br/>
        <w:t>ауырған кісілердін саны 454,186. Бұлар докторларға келіп</w:t>
        <w:br/>
        <w:t>білгендерінің саны.Докторларды көрмеген аурулар мұнан да</w:t>
        <w:br/>
        <w:t>көп болса керек.</w:t>
        <w:br/>
        <w:t>Әлгі көрсетілген жылдарда оба мен һәм сүзек кезектерімен</w:t>
        <w:br/>
        <w:t>ауырған адам саны 17,265.</w:t>
        <w:br/>
        <w:t>Осы келтірген цифрлар безгектің адам баласының үлкен</w:t>
        <w:br/>
        <w:t>дұшпаны екендігі көрінеді, дұшпанмен күрссу керек. Оны</w:t>
        <w:br/>
        <w:t>жеңу үшін білім керек. Яғни безгектің қалай тарайтынын,</w:t>
        <w:br/>
        <w:t>қалай жоғалуының, неден қорқатындығын білуге тиіс бола-</w:t>
        <w:br/>
        <w:t>ды.</w:t>
        <w:br/>
        <w:t>Адам тәні плазмодиямен күресу</w:t>
        <w:br/>
        <w:t>Плазмодиялар тек қызыл түйірлерді буыр емес тағы бір</w:t>
        <w:br/>
        <w:t>адамға келтіретін зияны мынау:</w:t>
        <w:br/>
        <w:t>Олардың тамағынан қалғаны һәм нәпсісі адам үшін у бола-</w:t>
        <w:br/>
        <w:t>ды.Қызыл түйірлерді жүзіп плазмодиялар қанның плазма іші-</w:t>
        <w:br/>
        <w:t>не кіргенде -адам қалтырап тоңып, еті қыза бастайды; не үшін</w:t>
        <w:br/>
        <w:t>десеңіз қан ішінде айтылған у бар. Қан ішіндегі ақ түйірлер</w:t>
        <w:br/>
        <w:t>адам тәнінің бір бөлімі, ақ түйірлер құрттармен күреседі деп</w:t>
        <w:br/>
        <w:t>жоғарыда айтып едік. Адам тәні плазмодиямен күреседі деген-</w:t>
        <w:br/>
        <w:t>де осы ак түйірлердің күресуін айтамыз</w:t>
        <w:br/>
        <w:t>Плазмадия қан ішіне кірісімен ақ түйір улармен жауласып,</w:t>
        <w:br/>
        <w:t>жоқ қылуға тырысады. Егерде ақ түйір жеңсе, безгек бір-екі</w:t>
        <w:br/>
        <w:t>ұстаған соң, жазылып кетеді, егерде плазмодиялар өте көп</w:t>
      </w:r>
    </w:p>
    <w:p>
      <w:r>
        <w:t>200</w:t>
        <w:br/>
        <w:t>еі</w:t>
        <w:br/>
        <w:t>Оразалыдан алған сары ат ағасы Есқанпыц қолында тұр.</w:t>
        <w:br/>
        <w:t>Тағы Әліасқар Төке баласын ауылнай қыламын деп, бір түлкі</w:t>
        <w:br/>
        <w:t>ішік алып отыр. Мінекей Бағлан мырзаның олжалары, Бағлан</w:t>
        <w:br/>
        <w:t>мырза өзі ортақшыл партияның мүшесі бола тұрып, бір тума</w:t>
        <w:br/>
        <w:t>інісіне Сабалақ болысы 5-ші ауыл қазағы Тілеубергенпіц</w:t>
        <w:br/>
        <w:t>қызын айттырып құда болып отыр. Қыздың құны 25-қара. 20-</w:t>
        <w:br/>
        <w:t>қарасын берді. Қалған бес қарасын жұрттан алып бермекші.</w:t>
        <w:br/>
        <w:t>Бұл істердің бәрі бұрынғы іс емес, осы жылғы март айынан</w:t>
        <w:br/>
        <w:t>бергі істелінген іс.</w:t>
        <w:br/>
        <w:t>Жасасын парақор төрелер</w:t>
        <w:br/>
        <w:t>Жасасын шын наследник</w:t>
        <w:br/>
        <w:t>Жасасын қой терісін жамылған қасқырлар</w:t>
        <w:br/>
        <w:t>Көрген білген.</w:t>
        <w:br/>
        <w:t>Басқарма:</w:t>
        <w:br/>
        <w:t>Бұл істі тексеру үшін кеңестің тиісті кеңсесіне жіберіп</w:t>
        <w:br/>
        <w:t>отырмыз.</w:t>
        <w:br/>
        <w:t>Сүйінші алған</w:t>
        <w:br/>
        <w:t>Акмешітуиезінде Қысбөгет болысының биыл скірет сайла-</w:t>
        <w:br/>
        <w:t>уы болды. 1-ші сайлауында сайлаушы- аткару комитеттің члені</w:t>
        <w:br/>
        <w:t>Атабек Төлебаев еді. Бұл «жолдас» сайлау кезінде үш ауыл-</w:t>
        <w:br/>
        <w:t>найды санамай, калған сегіз ғана ауылнаймен сайлау қылып,</w:t>
        <w:br/>
        <w:t>Тәлеген Нарбайұлын болыс қылады. Жаңа болған Төлеген бо-</w:t>
        <w:br/>
        <w:t>лыстан сайлаушы «жолдас» халық көзінше сүйіншіге бір кұнан</w:t>
        <w:br/>
        <w:t>атан алады. 2-ші ретте астыртын қатынас қылып, бір атан алған</w:t>
        <w:br/>
        <w:t>және тағы 24 құнан қойды 25 миллионнан саттырып пұлын</w:t>
        <w:br/>
        <w:t>алып, сайлау кезінде шығынына жұмсаған. Бұл Тәлебаев деген</w:t>
        <w:br/>
        <w:t>жігіт қазақтың азғана жастарының ішінен шыққан Акмешітке</w:t>
        <w:br/>
        <w:t>ағалығы жүрген жігіт. Жаман жері қалтаның қамын ойлағаны.</w:t>
        <w:br/>
        <w:t>Жыл - келді.</w:t>
        <w:br/>
        <w:t>Басқарма:</w:t>
        <w:br/>
        <w:t>Бұл істі тексеру үшін Кеңестің тиісті кеңсесіне жіберіп</w:t>
        <w:br/>
        <w:t>отырмыз.</w:t>
        <w:br/>
        <w:t>Бұйрық - жарлықтар</w:t>
        <w:br/>
        <w:t>Түркістан республикасында «Қосшы» лар ұйымдарын тек-</w:t>
        <w:br/>
        <w:t>серіп тазарту турасында нұсқауы.</w:t>
        <w:br/>
        <w:t>ЕТУ ДЕСИНИКИНБЕНИННННИНИНЕНННИИНИКЕЕЕЕСИ ИИН ТІСІ</w:t>
        <w:br/>
        <w:t>Басқармадан: мақала үндеу ретінде қырғыз халқына арнал-</w:t>
        <w:br/>
        <w:t>ғандықтан және дс жазушының өтініші бойынша өзгертілмес-</w:t>
        <w:br/>
        <w:t>тен кырғыз тілінде басылып отыр.</w:t>
        <w:br/>
        <w:t>СЫРТҚЫ ХАБАРЛАР</w:t>
        <w:br/>
        <w:t>Англияның Америкаға қарызы</w:t>
      </w:r>
    </w:p>
    <w:p>
      <w:r>
        <w:t>Хүкімет қазынашысы 28 декабрьге Лондоннан Вашингтон</w:t>
        <w:br/>
        <w:t>қаласына Англияның Америкадан алған қарыздарын қарауға</w:t>
        <w:br/>
        <w:t>кеткен. Англияның барлық алған қарызы 856 миллион фунд</w:t>
        <w:br/>
        <w:t>стерлингке жетеді екен. Бұл қарыз Америка хүкіметінің қарары</w:t>
        <w:br/>
        <w:t>бойынша 25 жыл ішінде төленіп бітуге тиісті.</w:t>
        <w:br/>
        <w:t>Францияның жаңа теңіз програмы</w:t>
        <w:br/>
        <w:t>Франция хүкіметінің теңіз министрі депутаттар палатасына</w:t>
        <w:br/>
        <w:t>жаца теңіз програмын кіргізбей, бұл програм бойынша теңіз</w:t>
        <w:br/>
        <w:t>батереялары үшін жаңа ауа флоттары түзуге тиіс болады.</w:t>
        <w:br/>
        <w:t>Германияда фашистер</w:t>
        <w:br/>
        <w:t>Бордо 29 декабрь (Руста).</w:t>
        <w:br/>
        <w:t>Гамбург қаласында полиция, қазіргі республика хүкіметін</w:t>
        <w:br/>
        <w:t>орнынан түсіруге даярланған студенттер, бұрынғы офицерлер</w:t>
        <w:br/>
        <w:t>ұйымын қолға алыпты. Кейінгі уақытта Германияның түрлі</w:t>
        <w:br/>
        <w:t>қалаларында жасырын құрал таңбалары табылып тұрады.</w:t>
        <w:br/>
        <w:t>Қытай хүкіметі уәкілінің «құтты болсын» айтқан теле-</w:t>
        <w:br/>
        <w:t>грамы. Қытай хүкіметінің Алматыда отыратын саяси һәм</w:t>
        <w:br/>
        <w:t>сауда уәкілінен,сыртқы істер халық комиссарлығының</w:t>
        <w:br/>
        <w:t>Түркістандағы уәкіліне осындай тслеграмм келіпті. «Қытай</w:t>
        <w:br/>
        <w:t>хүкіметі атынан жаңа 1923 жылменен құттықтаймын. Осы</w:t>
        <w:br/>
        <w:t>жылда скі хүкіметтің жақындығы тағы күшейіп, керекті</w:t>
        <w:br/>
        <w:t>мәселелердің екі хүкімет үшін тең пайдалы болып шешілуіне</w:t>
        <w:br/>
        <w:t>себеп болашағын үміт етемін».</w:t>
        <w:br/>
        <w:t>ЖУЫҚ КҮНШЫҒЫСТА</w:t>
        <w:br/>
        <w:t>Мосул мәселесі</w:t>
        <w:br/>
        <w:t>Лузаннадағы түрік уәкілдері Мосул қаласын Түркияға</w:t>
        <w:br/>
        <w:t>қалдыру хақында дәлелдер көрсетіп, Кирзонға қағаз берген</w:t>
        <w:br/>
        <w:t>214</w:t>
        <w:br/>
        <w:t>ЕРЕ</w:t>
        <w:br/>
        <w:t>жіберіледі. Басқармадан: ортақшылдық университетіне «Шарх</w:t>
        <w:br/>
        <w:t>һәм Ғарып тілдері» деген мақалаңыз мақала толғапыстай бол-</w:t>
        <w:br/>
        <w:t>май, құлақтандыру болған, тегін басуды лайык тападық.</w:t>
        <w:br/>
        <w:t>Оязқом ҚПТ-ның атқару бюросының мүшссі Шәкір</w:t>
        <w:br/>
        <w:t>жолдасқа «сақ болу керек» деген макала тиісті жерінде тергел-</w:t>
        <w:br/>
        <w:t>мекші, Тергелуден қандай нәтиже шығуынын күтіп тұрмыз. Я</w:t>
        <w:br/>
        <w:t>сіз сақ боларсыз. я біз сақ болармыз.</w:t>
        <w:br/>
        <w:t>Соның үшін қарсы жазып отырған «Мудафық» дсген</w:t>
        <w:br/>
        <w:t>мақалаңыз --уақсыз байбалам сияқты сабыр ете тұрсаныз тәуір</w:t>
        <w:br/>
        <w:t>болар еді. Бізде сабырлық қылып, мақалаңызды баспадық.</w:t>
        <w:br/>
        <w:t>20. Қалған бір анкета һәм материалдар облыстық «Қосшы-</w:t>
        <w:br/>
        <w:t>лар» комитетінде сақталып тұрады.</w:t>
        <w:br/>
        <w:t>3-наразылықты білдіру жолы</w:t>
        <w:br/>
        <w:t>21. аудандық тазарту комиссиясының қаулысы үйездік</w:t>
        <w:br/>
        <w:t>қосшы комитетіне келген күннен бастап, он күн Ммәулеттің</w:t>
        <w:br/>
        <w:t>ішінде, оның қаулысына сол облыстық комиссия арқылы</w:t>
        <w:br/>
        <w:t>аймақты комиссияға наразылық білдіруге болады.</w:t>
        <w:br/>
        <w:t>22. облыстық тазарту комиссиясының қаулысы үйездік</w:t>
      </w:r>
    </w:p>
    <w:p>
      <w:r>
        <w:t>«қосшы» комиитетінде келген күннен бастап, 7 күн мәулеттің</w:t>
        <w:br/>
        <w:t>ішінде, облыстық қомиссияға наразылық білдіруге болады.</w:t>
        <w:br/>
        <w:t>23.Наразылык білдіріп, арыз беруде соғап сеністік қылатын</w:t>
        <w:br/>
        <w:t>дәлел қағаздарын білдірулері керск. Ол дәлел қағаздарда</w:t>
        <w:br/>
        <w:t>комиссияның тазарту жұмысы дұрыс болмағандығын таны-</w:t>
        <w:br/>
        <w:t>тарлық болсын.</w:t>
        <w:br/>
        <w:t>Ескерту: дәлел қағаздарын арыздарына қосып бермеген</w:t>
        <w:br/>
        <w:t>арыздар кабыл алынбайды.</w:t>
        <w:br/>
        <w:t>24. белгіленген уакыт өткеннен кейін наразылық білдіруші</w:t>
        <w:br/>
        <w:t>адамдардың арыздары алынбайды.</w:t>
        <w:br/>
        <w:t>25. облыстық тазарту комиссия наразылық білдіруші адам-</w:t>
        <w:br/>
        <w:t>дардың арыздарын өз мәжілісінде қарайды. Егерде арыз</w:t>
        <w:br/>
        <w:t>берушінің өтінішін қабыл етпесе, ол уақытта өз ойындағысын</w:t>
        <w:br/>
        <w:t>сол арызға қосып жазып, облыстық тазарту комиссиясына тап-</w:t>
        <w:br/>
        <w:t>сырады.</w:t>
        <w:br/>
        <w:t>Туркістан қосшылар ұйымдары кіндік</w:t>
        <w:br/>
        <w:t>комитеті жауапкер хатшысы: Сегізбаев.</w:t>
        <w:br/>
        <w:t>қосшылар ұйымдарының кіндік тазарту</w:t>
        <w:br/>
        <w:t>комиссиясының төбе ағасы: Аспандияров.</w:t>
        <w:br/>
        <w:t>206 ӨРТІ</w:t>
        <w:br/>
        <w:t>(Николай дәуірінде). г) ілгергі ақсақалдар мың-басылар. д)</w:t>
        <w:br/>
        <w:t>белгілі айларда болса да, қызметкер салып қызмет қылушылар.</w:t>
        <w:br/>
        <w:t>и) біле тұрып айлық, мүшелік пұлдарын төлемеушілер, егер де</w:t>
        <w:br/>
        <w:t>күші келе тұрып, көңіл қоймай, төлемей жүрсе.</w:t>
        <w:br/>
        <w:t>14. Комиссия өз мәжілісінде ұйымдарын шығаруға қаулы</w:t>
        <w:br/>
        <w:t>қылса олар туралы қысқаша дәлелдерін көрсетіп қаулыға жа-</w:t>
        <w:br/>
        <w:t>зады. Ұйымнан шығармайтын болса қысқа созбеп «Нығай-</w:t>
        <w:br/>
        <w:t>тылсын» деп жазады.</w:t>
        <w:br/>
        <w:t>15. Комиссия өз мәжілісінде тазарту ісін қарап бітірген-</w:t>
        <w:br/>
        <w:t>нен кейін, шығарған қаулысына карай шыққанды «шықты»</w:t>
        <w:br/>
        <w:t>деп, қалғанды «қалды» деп списке түзеп, көрнекті жерге асып</w:t>
        <w:br/>
        <w:t>қойып, баршаға жарялайды. Бірақ, спискедес қосымша жазу</w:t>
        <w:br/>
        <w:t>болу керек. Бұл қаулыларды облыстық тазарту комиссиясы</w:t>
        <w:br/>
        <w:t>қарап нығайтса керек деп.</w:t>
        <w:br/>
        <w:t>16. Барлық мүшелік билеттерді, ақбарларды, арыздар-</w:t>
        <w:br/>
        <w:t>ды, қаулыларды һәм түскен материялдарды аудандық комис-</w:t>
        <w:br/>
        <w:t>сия өзімен бірге алып келіп облыстық тазарту комиссиясына</w:t>
        <w:br/>
        <w:t>тапсырады. Өйткені, облыстық комиссия сол тапсырылған</w:t>
        <w:br/>
        <w:t>материялдарға қарай нығайту, я нығайтпау мәселесін шешеді.</w:t>
        <w:br/>
        <w:t>Ескерту: Жергілікті «Қосшылар» ұйымдарының мүшелері</w:t>
        <w:br/>
        <w:t>толтырған анкеталарының бір бөлегі сол ұйымның комитетінің</w:t>
        <w:br/>
        <w:t>қолында қалады.</w:t>
        <w:br/>
        <w:t>17. Облыстык тазарту комиссия ауданнап түскен матери-</w:t>
        <w:br/>
        <w:t>алдарды қарагап кезінде, сол ауданда комиссияның уәкілінің</w:t>
        <w:br/>
        <w:t>мәжілісі дс болуы өте керек.</w:t>
        <w:br/>
        <w:t>18. Облыстық тазарту комиссиясы ауданнан келген ма-</w:t>
        <w:br/>
        <w:t>териалды қараған мәжілісінде сол туралы нс сөз болса да</w:t>
      </w:r>
    </w:p>
    <w:p>
      <w:r>
        <w:t>қаулысында жазады. Бірақ, әр аудан туралы жеке-жеке жазу</w:t>
        <w:br/>
        <w:t>керек.</w:t>
        <w:br/>
        <w:t>19. Облыстық тазарту комиссия өз мәжілісінде кімді «Қос-</w:t>
        <w:br/>
        <w:t>шылар» ұйымынан шығарған, я шығармаған қаулысына қарай</w:t>
        <w:br/>
        <w:t>айрықша сииске түзейді.Ұйымда қалған мүшелердің спискеге</w:t>
        <w:br/>
        <w:t>мүшелік билеттерін қосып, үйездік «Қосшы» ұйымдарының</w:t>
        <w:br/>
        <w:t>комитеттеріне жібереді. Бірақ ұйымда қалған мүшелердің би-</w:t>
        <w:br/>
        <w:t>леттеріне тиісті белгі салып, облыстық комитеттің мөрін ба-</w:t>
        <w:br/>
        <w:t>сып, кол қойып, дүрыстап жібереді.</w:t>
        <w:br/>
        <w:t>Ескерту: үйезге жіберілген испескедей испеске һәм қолы</w:t>
        <w:br/>
        <w:t>бір-бір бөлек анкета қосылып аймақтық тазарту комиссиясына</w:t>
        <w:br/>
        <w:t>Ақ жол 205</w:t>
        <w:br/>
        <w:t>Түркістандағы басиа сөздер шығарып таратушы мекеме</w:t>
        <w:br/>
        <w:t>Баспаханада басылып шығып сатуға дайындалды</w:t>
        <w:br/>
        <w:t>1923 жылға қазақша календарь баспасөзде шығарып тазар-</w:t>
        <w:br/>
        <w:t>тушы мекемешің Карл Маркс көшесінің һәм Ержар көшесінің</w:t>
        <w:br/>
        <w:t>бұрышындағы кітаптар магазинде сатылады.</w:t>
        <w:br/>
        <w:t>Мәскеуде саясат, шаруашылық, әдебиет жайына қазірге</w:t>
        <w:br/>
        <w:t>жетісіне екі рет шығатын «Ашшы» газетіне һәм айына бір</w:t>
        <w:br/>
        <w:t>шығатын «Қызыл шарқк»журналына жазылу дәптер ашылды.</w:t>
        <w:br/>
        <w:t>Газет һом журналға татар-башқұрттардың барлық күшті жа-</w:t>
        <w:br/>
        <w:t>зушылары, бүкіл жастары көмектесіп тұрады.</w:t>
        <w:br/>
        <w:t>Газет-жорналда саясат істері, шаруа турасындағы барлық</w:t>
        <w:br/>
        <w:t>жаңалықтар кеңес үкіметі һәм капиталшылдар дүниесіндегі</w:t>
        <w:br/>
        <w:t>өзгерістер өз мезгілінде толық жазылып тұрады. Татар-</w:t>
        <w:br/>
        <w:t>башкұрт жұртының һәм күншығыс елдерінің жалпы тіршілігі</w:t>
        <w:br/>
        <w:t>мәселесіне «Ашшы» һәм «Қызыл шарқ» бәріне артык көңіл</w:t>
        <w:br/>
        <w:t>бөледі.</w:t>
        <w:br/>
        <w:t>Газетті шығарушы С.Оспанов</w:t>
        <w:br/>
        <w:t>Тирахж: 1650</w:t>
        <w:br/>
        <w:t>«АҚ ЖОЛ» .Хо259.</w:t>
        <w:br/>
        <w:t>Бейсенбі, 4 январь, 1923 жыл.</w:t>
        <w:br/>
        <w:t>Қарқынды істен қапыда қалмайық</w:t>
        <w:br/>
        <w:t>Қазақ-қырғыз сияқты қараңғылық қармағындағы халықтың</w:t>
        <w:br/>
        <w:t>қарқынды істерінің бірі халық ағарту ісі болуға тиіс.</w:t>
        <w:br/>
        <w:t>Төңкеріске дейін халық ағарту ісі ел арасында елеусіз, еске-</w:t>
        <w:br/>
        <w:t>русіз болып келген еді. Елеулі, ескерулі болғанмен, ел еріксіз,</w:t>
        <w:br/>
        <w:t>дегеніне жете алмай, ойлағанын ете алмайтын заман еді.</w:t>
        <w:br/>
        <w:t>Төңкеріс болды. Елге ерік тиді. Талпынғанның талабы-</w:t>
        <w:br/>
        <w:t>на, ұмтылғанның үмітіне қарсылық болмады. Ойланғаның</w:t>
        <w:br/>
        <w:t>орындаларлық, кең жол, түзу бағыт кездесті.</w:t>
        <w:br/>
        <w:t>Қазақ-қырғыз халқы да көптің қатарында көптен өгейсіп</w:t>
        <w:br/>
        <w:t>жүрген халық ағарту ісіне кірісе бастады. Қараңғылық</w:t>
        <w:br/>
        <w:t>қармағындағы халықтың қадырсіз, елеусіз, ескерусіз екенін</w:t>
        <w:br/>
        <w:t>қазақ-қырғыз халқы білген еді, сезген еді.</w:t>
        <w:br/>
        <w:t>Ақ жол 207</w:t>
      </w:r>
    </w:p>
    <w:p>
      <w:r>
        <w:t>лыста қазіргі тексерудің ,тазартудың керегіне, тазартудан күтс-</w:t>
        <w:br/>
        <w:t>тін нәрселер қайсы, мақсат қайсы: осы туралы анықталып, ба-</w:t>
        <w:br/>
        <w:t>яндамалар болады.</w:t>
        <w:br/>
        <w:t>Ескерту: 1- жергілікті жердегі қосшылар ұйымдарының</w:t>
        <w:br/>
        <w:t>комитеттері тазарту комиссиялары келгенше өзіне қарасты</w:t>
        <w:br/>
        <w:t>ұйымда болған барлық мүшелерінің спискілерін дайындап</w:t>
        <w:br/>
        <w:t>қоюға тиісті. Спискені комиссия кеткеннен кейін комиссияға</w:t>
        <w:br/>
        <w:t>тапсырады.</w:t>
        <w:br/>
        <w:t>2-қосшылар ұйымдарының жалпы жиылыстарында қос-</w:t>
        <w:br/>
        <w:t>шылар ұйымында мүше емес кісілердің де болуы күтіліеді.</w:t>
        <w:br/>
        <w:t>9. Жиылыс тарқағаннан кейін әрбір мүшеге комиссия тү-</w:t>
        <w:br/>
        <w:t>зілген әдетінше 3 бөлек анкета тапсырады. Анкетаны ертеңіне</w:t>
        <w:br/>
        <w:t>комиссияның дайындалған сағатынан қалдырмай, тиісті</w:t>
        <w:br/>
        <w:t>сауалдарға жауабын беріп толтырып, комиссияға қайтарып</w:t>
        <w:br/>
        <w:t>тапсыруға керек.</w:t>
        <w:br/>
        <w:t>10. Жазып толтырылған анкеталарын әр бір «қосшы»</w:t>
        <w:br/>
        <w:t>ұйымының мүшесі ройондық комиссияға тапсырады.</w:t>
        <w:br/>
        <w:t>Ескерту: «Қосшы» ұйымының әр бір мүшесі комиссияға</w:t>
        <w:br/>
        <w:t>анкетаны қосып, мүшелік билеттерінде тапсыруға міндетті.</w:t>
        <w:br/>
        <w:t>Бірақ, сол билетін тапсырған күніне дейін ілгергі өткен ай-</w:t>
        <w:br/>
        <w:t>ларда мүшелік пұлдарын төлегенде сол күнге дейін түгелдеп</w:t>
        <w:br/>
        <w:t>төлеуге міндетті.</w:t>
        <w:br/>
        <w:t>ПІ. Райондық тазарту комиссия анкстаны қарауға қайтып</w:t>
        <w:br/>
        <w:t>алғаннан кейін 2 жалпы жиылыс шақырады. Бұл 2-ші жиылыс,</w:t>
        <w:br/>
        <w:t>жиылысында «Қосшылар» ұйымына мүше емес кісілердің де</w:t>
        <w:br/>
        <w:t>болуы күтіледі. Жиылыста анкеталар жеке-жеке һәм соны</w:t>
        <w:br/>
        <w:t>толтырған «Қосшы» ұйымының мүшесі де тексеріледі. Бұл</w:t>
        <w:br/>
        <w:t>туралы мәжілістегілердің берген ақпарларында ол туралы</w:t>
        <w:br/>
        <w:t>түзіледі. Сондағы мақсат тазартыста қателік болмас үшін.</w:t>
        <w:br/>
        <w:t>Ескерту: Жиылыста болған сөздердің бәрі де қаулыға жа-</w:t>
        <w:br/>
        <w:t>зылады.</w:t>
        <w:br/>
        <w:t>12.2-Жалпы жиылыс болып өткеннен кейін аудандық тазар-</w:t>
        <w:br/>
        <w:t>ту комиссия өз мәжілісінде жеке-жеке әр мүше туралы түскен</w:t>
        <w:br/>
        <w:t>материалды, анкетасын қарайды, сөйтіп, мұнан былай ұйымда</w:t>
        <w:br/>
        <w:t>қалдыру, қалдырмау мәселесін шешеді.</w:t>
        <w:br/>
        <w:t>13. Қосшылар ұйымында калмауға тиісті: а) зор айыпты</w:t>
        <w:br/>
        <w:t>жамандық қылған істері болса. 6) ескі патша дәуірінде поли-</w:t>
        <w:br/>
        <w:t>цияда қызмет қылғандар. в) Ілгергі дәуірде болыс болғандар</w:t>
        <w:br/>
        <w:t>204</w:t>
        <w:br/>
        <w:t>4</w:t>
        <w:br/>
        <w:t>деп, өкпелеу жоқ. Оқудың мақсаты адамды адам деген есімге</w:t>
        <w:br/>
        <w:t>шын ис қылу, оқу кісінің санасын ашады, көңілін көтереді, оқу</w:t>
        <w:br/>
        <w:t>кісіні өсіреді. Ойшыл кісі ақылы, көңілі ашылған сайын, бірте-</w:t>
        <w:br/>
        <w:t>бірте өсіп, ұлтшыл болады, онан гөрі көтерілсе, кең пейілді,</w:t>
        <w:br/>
        <w:t>әлсумстшіл болады. Әлсуметшіл болған кісі ұлт таңдамайды,</w:t>
      </w:r>
    </w:p>
    <w:p>
      <w:r>
        <w:t>жақсылықты бүкіл адам баласына тілейді. Шын әлеуметшілдер</w:t>
        <w:br/>
        <w:t>аз, шыққанда біреу, Ленин жолдас шын әлеуметшіл, бірақ Ле-</w:t>
        <w:br/>
        <w:t>ниндей кісі сирек. Қазақ ішінде кең пейілділік кем, қазақтың</w:t>
        <w:br/>
        <w:t>барып тұрғаны ұлтшыл. Надан кісі өзімшіл болады, өзін ғана</w:t>
        <w:br/>
        <w:t>сүйеді, өзінен басқаны сүймейді. Адамның пейілі кеңіген сай-</w:t>
        <w:br/>
        <w:t>ын өзімшілдік кемиді. Адамның өзіне деген махаббаты бірте-</w:t>
        <w:br/>
        <w:t>бірте үйге, ауылға, руға, ұлтқа, онан асты жалпы адамзатка</w:t>
        <w:br/>
        <w:t>көшеді.</w:t>
        <w:br/>
        <w:t>Оқып жүрген жастарды халыққа қызмет стпейді деп,</w:t>
        <w:br/>
        <w:t>күңкілдеуші «ақсақалдар» оқушы жастарға жәрдем берсін,</w:t>
        <w:br/>
        <w:t>жастардың тәрбиешісі болсын. «Ақсақал» айтты деп, жас</w:t>
        <w:br/>
        <w:t>жастықтан шықпайды, ұлтын сүйіп, кетпейді. Жастар оқып,</w:t>
        <w:br/>
        <w:t>санасы ашылса, көңілі өссе ғана ұлтын сүйеді. Сондықтан,</w:t>
        <w:br/>
        <w:t>оқушы жастарға «оқыдың» деп өкпелеу ретсіз. Жастар оқысын,</w:t>
        <w:br/>
        <w:t>өссін.</w:t>
        <w:br/>
        <w:t>ҚИ</w:t>
        <w:br/>
        <w:t>Құрғақ сынның мезгілі емес</w:t>
        <w:br/>
        <w:t>Сүйекке сіңіп, тамырға тарап, ет пен ет, қан мен қан бо-</w:t>
        <w:br/>
        <w:t>лып біте қайнап, бірге өсіп кеткен ауру қалса да соңымыздан</w:t>
        <w:br/>
        <w:t>бір елі калмайтын әдеттердің бірі «құрғақ сын». Қазақ-қырғыз</w:t>
        <w:br/>
        <w:t>бай заманда, төрт түлікке сай заманда, ғылым мәдениет таңы</w:t>
        <w:br/>
        <w:t>атпай, қазақ қырғыз халқы надандықтың құба жонында алды-</w:t>
        <w:br/>
        <w:t>артында не барын білмей, ешнәрседен хабарсыз, қатерсіз, етке</w:t>
        <w:br/>
        <w:t>тойып, қымызға қанып, қызарып алып, мал мен мал болып</w:t>
        <w:br/>
        <w:t>жүрген заманында бос сөз құрғақ сынның дегендей өлген күйе</w:t>
        <w:br/>
        <w:t>еді. Бірак, ол заман қандай заман еді, ол заманда Сарыарка</w:t>
        <w:br/>
        <w:t>қандай еді, Сарыарқаны еркін көшіп - ен жайлаған ел қандай</w:t>
        <w:br/>
        <w:t>еді, елден туған ері қандай еді?</w:t>
        <w:br/>
        <w:t>Ол уақытта ешкімнің - ешкіммен жұмысы жоқ, әркім өз</w:t>
        <w:br/>
        <w:t>жөнімен, біреу-біреуге соқтықпайтын, қақтықпайтын, көз</w:t>
        <w:br/>
        <w:t>салмайтын, қулық-сұмдықты білмейтін, біреуді-біреуді жемей-</w:t>
        <w:br/>
        <w:t>88. желыес лас зе ала ы др ы ІШІ ыл Дана 11.75 5,4</w:t>
        <w:br/>
        <w:t>1-ші жалпы бөлім</w:t>
        <w:br/>
        <w:t>1-Түркістан республикасында болған «қосшылар» ұйым-</w:t>
        <w:br/>
        <w:t>дарын тазарту жұмысы 1923-ші жыл І-ші январьдан басталып,</w:t>
        <w:br/>
        <w:t>1923 жыл 1-марттан кешікпей бітуге тиіс.</w:t>
        <w:br/>
        <w:t>Ескерту: Тазартуымыз кезінде жаңадан мүшелердің алы-</w:t>
        <w:br/>
        <w:t>нуы тоқтатылады.Жаңа мүшелерді алу туралы айрықша</w:t>
        <w:br/>
        <w:t>жарлық болады.</w:t>
        <w:br/>
        <w:t>2-Түркістан республикасында болған «Қосшы» ұйымдарын</w:t>
        <w:br/>
        <w:t>тазарту ісін басқару үшін «Қосшылар» ұйымдарының кіндік</w:t>
        <w:br/>
        <w:t>комитеті тарапынан 3 кісілік аймақтық комиссия түзіледі.</w:t>
        <w:br/>
        <w:t>3-Облыстық «қосшы»лар ұйымдарын тазарту ісін кіндік</w:t>
        <w:br/>
        <w:t>тазарту комиссия тарапынан сайланған 3 кісілік облыстық ко-</w:t>
        <w:br/>
        <w:t>миссия атқарады.</w:t>
        <w:br/>
        <w:t>Ескерту: Облыстық комиссия төбе ағалығына,кіндіктегі</w:t>
        <w:br/>
        <w:t>аймақтық тазарту комиссиясы тағайындайды.</w:t>
        <w:br/>
        <w:t>4-Тексеріп тазарту істерді атқару үшін облыстық комиссия</w:t>
      </w:r>
    </w:p>
    <w:p>
      <w:r>
        <w:t>әрбір үйезді ауданда, болыста сол ауданда болған «қосшылар»</w:t>
        <w:br/>
        <w:t>ұйымдарын тексеріп, тазарту жұмыстарын бір айдың ішінде</w:t>
        <w:br/>
        <w:t>бітіруін қолға алып болуы керек.</w:t>
        <w:br/>
        <w:t>5-Аудандық жердегі «Қосшылар» ұйымдарын тексеріп, та-</w:t>
        <w:br/>
        <w:t>зарту үшін облыстық тазарту комиссиясы 2 адамдық аудандан-</w:t>
        <w:br/>
        <w:t>нап комиссиялар түзейді.</w:t>
        <w:br/>
        <w:t>Ескерту: Аудандықтазарту комиссияға төбе ағасы облыстық</w:t>
        <w:br/>
        <w:t>тазарту комиссиядан дайындалады.</w:t>
        <w:br/>
        <w:t>6-Аудандық комиссияға өткен кісілердің ата-жөнін ай-</w:t>
        <w:br/>
        <w:t>тып һәм облыстык жерді неше ауданға бөлгенін қосып, осы</w:t>
        <w:br/>
        <w:t>жұмыстар істеліп болысымен, облыстық комиссия аймақтағы</w:t>
        <w:br/>
        <w:t>кіндік ағарту комиссияға тапсырады.</w:t>
        <w:br/>
        <w:t>Ескерту: Аудандық жерде түзілген аудандық тазарту комис-</w:t>
        <w:br/>
        <w:t>сиялары кіндік тазарту комисссясының нығынтуын күтпей-ақ</w:t>
        <w:br/>
        <w:t>іске кірісе береді.</w:t>
        <w:br/>
        <w:t>Жергілікті жерді тексеріп тазарту туралы.</w:t>
        <w:br/>
        <w:t>7- «Қосшылар» комитеттерінің мүшелері һәм ұйымдардағы</w:t>
        <w:br/>
        <w:t>К.П.Л)-ның мүшелері көппен қатар тексеріліп тазартылады.</w:t>
        <w:br/>
        <w:t>8-аудандық тазарту комиссиялар ауылдық, қыстақтык, бо-</w:t>
        <w:br/>
        <w:t>лыстық жерлерге келіп, сол жердегі «қосшылар» ұйымдарының</w:t>
        <w:br/>
        <w:t>барлық мүшелерін шақырып, жалпы жиылыс қылады. Жиы-</w:t>
        <w:br/>
        <w:t>Ақ жол 203</w:t>
        <w:br/>
        <w:t>болып,ақ түйірлер жеңе алмаса, докторлар дәрімен жәрдемге</w:t>
        <w:br/>
        <w:t>келу керек,кей бір уақытта скеуі бірін-бірі жеңе алмай плазмо-</w:t>
        <w:br/>
        <w:t>дия өспейді,өшпейді, бір қалыпта тұрады.Адам қанында без-</w:t>
        <w:br/>
        <w:t>гек құрты барлығын сезбей, сау кісімін деп жүре береді.Егерде</w:t>
        <w:br/>
        <w:t>осы кісі тоңса, яки шаршаса безгек ұстай кетеді,надан кісілер</w:t>
        <w:br/>
        <w:t>ойлайды, безгек тоңғаннан, суықтан жабысты деп, бұл қате.</w:t>
        <w:br/>
        <w:t>Безгек болса плазмодиядан.</w:t>
        <w:br/>
        <w:t>ЕЛДЕН</w:t>
        <w:br/>
        <w:t>Парақор төрелер</w:t>
        <w:br/>
        <w:t>Ақмешіт үйезі Қостам болысы 1-ші ауылының қазағы</w:t>
        <w:br/>
        <w:t>Бағлан Мұхтар баласы, кәдімгі шонжар қатар бекзаттардан</w:t>
        <w:br/>
        <w:t>еді.</w:t>
        <w:br/>
        <w:t>Оның үлкен әкесі, Сәдір деген кісі Хорунжый шен алған.</w:t>
        <w:br/>
        <w:t>Мұхтар бірнеше жыл народныи судия болып, әбден халықтың</w:t>
        <w:br/>
        <w:t>қаңын сорған. Қалайда қасқырдың баласы қасқырлығын</w:t>
        <w:br/>
        <w:t>қылады. Атасының жолын жоғалтпай, төңкеріске шейін кел-</w:t>
        <w:br/>
        <w:t>ген еді.</w:t>
        <w:br/>
        <w:t>Төңкерістен кейін Бағлан мырза ортақшыл партияға қыс-</w:t>
        <w:br/>
        <w:t>тырылып мүше болды. Кеңес қызметінің түрлі кеңселерінен</w:t>
        <w:br/>
        <w:t>орын алды, төре болды. «Балта сабынан озбайды» деген-</w:t>
        <w:br/>
        <w:t>дей, баяғы ата кәсіп ажырамады, бұзықтық қылды. Параны</w:t>
        <w:br/>
        <w:t>да сылқылдатып жей бастады. Әсіресе, начальник милиция</w:t>
        <w:br/>
        <w:t>болып тұрғанда, пара алудың дәуірін жүргізді. Ол туралы</w:t>
        <w:br/>
        <w:t>саусақтап санай берудің керегі жоқ. Мырзаның соңғы кездегі</w:t>
        <w:br/>
        <w:t>мінезін суреттейік</w:t>
      </w:r>
    </w:p>
    <w:p>
      <w:r>
        <w:t>Жақын арада Бағлан мырза, Қостам болысының 2-ші</w:t>
        <w:br/>
        <w:t>ауылындағы Малай бай дегеннен бір қара, атан түйе алып,</w:t>
        <w:br/>
        <w:t>түгімен жұтып отыр. 4-ші ауыл қазағы Серікбай Балжан ба-</w:t>
        <w:br/>
        <w:t>Ласынан, оларға деп бір қара, шұбар бссті айғыр алып..........</w:t>
        <w:br/>
        <w:t>қылып отыр. Кешегі өткен сиезде Оразалы Мырзаит баласын</w:t>
        <w:br/>
        <w:t>Бағлан да кешегі марқұм Николай уақытында болса, ссірлік</w:t>
        <w:br/>
        <w:t>қылыл осы болыс қыламын деп еркек ірі бір қызыл дөпеп өгіз,</w:t>
        <w:br/>
        <w:t>бір сары ат алып отыр.</w:t>
        <w:br/>
        <w:t>Тағыда Асан Қара баласын болысқа секратар (хатшы)</w:t>
        <w:br/>
        <w:t>қыламын деп одан қара көк айғыр алып отыр, бұл қара көк</w:t>
        <w:br/>
        <w:t>айғырды, үй ағаш істетіп Жапбаспай Іспембет баласына беріп</w:t>
        <w:br/>
        <w:t>отыр.</w:t>
        <w:br/>
        <w:t>Ақ жол 201</w:t>
        <w:br/>
        <w:t>сөздің қысқасы, осындай халде жүргенде халықты ағарту ісі</w:t>
        <w:br/>
        <w:t>бақыты қонбаған, сәті түспеген істің бірі болды.</w:t>
        <w:br/>
        <w:t>Кешегі өткен аймақтық | 1-ші кеңестер сиезі бүл халды ес-</w:t>
        <w:br/>
        <w:t>керді, есіркеді.</w:t>
        <w:br/>
        <w:t>Халық ағарту ісі мұнан былайғы орында қарқынды істен</w:t>
        <w:br/>
        <w:t>саналсын дейді.</w:t>
        <w:br/>
        <w:t>Халық ағарту ісінің бағын көгерту, бағасын көркейту</w:t>
        <w:br/>
        <w:t>сәтін түсіруге лайықты әрекеттер болсын, рстті шаралар</w:t>
        <w:br/>
        <w:t>қарастырылсын дейді. Мінеки, ендігі жерде халық ағарту ісі</w:t>
        <w:br/>
        <w:t>- қарқынды іс. Бұл қарқынды істен қапыда қалу жарамайды.</w:t>
        <w:br/>
        <w:t>Саны көп, сапасы жоқ мектептерді естен шығарып, мәнді</w:t>
        <w:br/>
        <w:t>маңызды санаулы ғана мектептер ашу керек. Ол мектептердің</w:t>
        <w:br/>
        <w:t>шаруа тіршіліктерін реттеп, оқу оқыту істерін жөндеу ке-</w:t>
        <w:br/>
        <w:t>рек. Халык көзіне, жұрт табиғатына лайықты сүйкімді қылу-</w:t>
        <w:br/>
        <w:t>дың әрекетіне кірісу керек. Оның үшін бояма мұғалім-сымақ-</w:t>
        <w:br/>
        <w:t>тардан халық мектептерін құткару керек. Саналы, саңлақты</w:t>
        <w:br/>
        <w:t>мұғалімдерді мектеп ісіне жегу керек. Қалта қамын, құрсақ</w:t>
        <w:br/>
        <w:t>қайғысын ойлап, кеңес кеңселерінің түкпірінде жүрген учи-</w:t>
        <w:br/>
        <w:t>тель, мұғалімдерді мектеп албарына айдау керек. Мектеп</w:t>
        <w:br/>
        <w:t>қанағаттанарлық елден жылу жинау керек. Оның үшін үгіт-</w:t>
        <w:br/>
        <w:t>насихаттың дабылып қағу керек. Мектеп құралдарын, сайман-</w:t>
        <w:br/>
        <w:t>дарын табу керек.</w:t>
        <w:br/>
        <w:t>Жетісу сиякты аудандарда ауыл шаруасына лайықты мек-</w:t>
        <w:br/>
        <w:t>тептер ашу керек. Ол мектептердің жанында мал шаруашы-</w:t>
        <w:br/>
        <w:t>лығы, жер шаруашылығы, бау шаруалығы һәм басқа соған</w:t>
        <w:br/>
        <w:t>ұқсаған шаруашшылықтардыліпу керек. Ауылшаруашылықтарға</w:t>
        <w:br/>
        <w:t>балаларды осы бастан үйрете бастау керек.</w:t>
        <w:br/>
        <w:t>Қалалы мектептердің жанынан онер бөлімдерін ашу керек.</w:t>
        <w:br/>
        <w:t>Етікшілік, ағаш ұсталығы, тігіншілік, тоқымашылық һәм басқа</w:t>
        <w:br/>
        <w:t>соған ұқсаған кәсіп бөлімдерін ашу керек.</w:t>
        <w:br/>
        <w:t>Бұл шаруашылық пен кәсіпшілік арқасында мектеп өз</w:t>
        <w:br/>
        <w:t>мұқтажын өзі табады, бұл бір.</w:t>
        <w:br/>
        <w:t>Екінші, қазақтың жалқау табиғатын еңбек тәрбиесімен</w:t>
        <w:br/>
        <w:t>сындыра беру керек.</w:t>
        <w:br/>
        <w:t>Бұл мақсаттарды майданға шығару үшін лайықты іскерлер-</w:t>
      </w:r>
    </w:p>
    <w:p>
      <w:r>
        <w:t>ді, қолайлы шеберлерді табу керек.</w:t>
        <w:br/>
        <w:t>Солай етіп қарқынды істен қапы қалмайық.</w:t>
        <w:br/>
        <w:t>Тана.</w:t>
        <w:br/>
        <w:t>Ақ жол 209</w:t>
        <w:br/>
        <w:t>Қазақ-қырғыз халқы қараңғылықтың қармағынан құтылу-</w:t>
        <w:br/>
        <w:t>дың қамын қарастырды, шарасын іздеді.</w:t>
        <w:br/>
        <w:t>Сондағы тапқаны да халық ағарту ісі еді. Шыныпда, тәр-</w:t>
        <w:br/>
        <w:t>биеніп не түрлі жақсылығы халық ағарту ісі арқылы таныл-</w:t>
        <w:br/>
        <w:t>мақ.</w:t>
        <w:br/>
        <w:t>Сондыктан, санаулы қазақ-қырғыздың халық ағарту қай-</w:t>
        <w:br/>
        <w:t>раткерлері төңкерістің бастапқы күнінен-ақ оқу оқыту ісіне</w:t>
        <w:br/>
        <w:t>ұмтылған. Хүкімет күшіне сүйеніп исшелеп курстар, қаншама</w:t>
        <w:br/>
        <w:t>мектептер ашты. Бұл курстарда, бұл мектептерде неше</w:t>
        <w:br/>
        <w:t>мыңдаған балалар оқи бастады.</w:t>
        <w:br/>
        <w:t>Бұл ашылған курс мектептердің өмірі үзамады, оқуы үде-</w:t>
        <w:br/>
        <w:t>меді. Өйткені, кеңес дүшпаны кедергі болды.</w:t>
        <w:br/>
        <w:t>Кеңес кемері қанды майдан соғыс болды. Ат жалын тартып</w:t>
        <w:br/>
        <w:t>мінерлік азаматтар соғыс майданымен әлек болды. Ішкі шаруа</w:t>
        <w:br/>
        <w:t>күннен-күнге күйзеле бастады. Бүтін сынды, кең тарылды, бі-</w:t>
        <w:br/>
        <w:t>теу жарылды, мол азайды, бар жоғалды. Ел басына қиындық</w:t>
        <w:br/>
        <w:t>орнады.</w:t>
        <w:br/>
        <w:t>Дәл осы сияқты парасат майданында кеңестің көздегені</w:t>
        <w:br/>
        <w:t>жауды жеңу, жауыздан құтылу болды. Солай етіп жүргенде,</w:t>
        <w:br/>
        <w:t>баяғы орыс мектептер елеусіз, ескерусіз калды. Мінеки, курс.</w:t>
        <w:br/>
        <w:t>мектептердің өзінен-өзі жабылып, оқудың үдемегеніне үлкен</w:t>
        <w:br/>
        <w:t>себептердің бірі осы болды.</w:t>
        <w:br/>
        <w:t>Онан соңғы себептер: қазақ-қырғызда халық ағарту қай-</w:t>
        <w:br/>
        <w:t>раткерлерінің таптпылығы, халық ағарту құралдарының жоқ-</w:t>
        <w:br/>
        <w:t>тығы, керекті саймандардың кемдігі. Орын жайдың ретсіздігі</w:t>
        <w:br/>
        <w:t>һом мұнан басқа да түрлі нәрселердің кемістігі болды.</w:t>
        <w:br/>
        <w:t>Бұл сияқты көп себептердің ішіндегі өтс-мөте мықты сс-</w:t>
        <w:br/>
        <w:t>бебі, қазақ-қырғыз кайриткерлерінің діннен ауа надандығы.</w:t>
        <w:br/>
        <w:t>Халық ағарту ісінің білмегені, қадырсыз тұтқаны оқу оқыту</w:t>
        <w:br/>
        <w:t>ісіне төмен көзбен қарағандығы.</w:t>
        <w:br/>
        <w:t>Қазақ-қырғыз қайраткерлерінің көбісі атаққұмар, амал</w:t>
        <w:br/>
        <w:t>құмарлыққа салынды. комиссарлық дәрежесіне жетпеген -</w:t>
        <w:br/>
        <w:t>қара есекке теріс мінгенмен бірдей болды, күндізгі күлкісін,</w:t>
        <w:br/>
        <w:t>түнгі ұйқысын «мансап» (карьсраға) құрбан етті. Көбісі сай-</w:t>
        <w:br/>
        <w:t>лаумен әлек болды. Ен арасын дауластырды, шарға түсті. Жа-</w:t>
        <w:br/>
        <w:t>уластырды. Жын соқты, пері қақты. Халық ағарту ісі мүлде</w:t>
        <w:br/>
        <w:t>елеусіз қалды, оқу оқыту ісі бақсының ойынымен бірдей бол-</w:t>
        <w:br/>
        <w:t>ды. Мұғалімдер жарамазаншымен құрдас болып көрінді. Ұзын</w:t>
        <w:br/>
        <w:t>28 -------------Б---о</w:t>
        <w:br/>
        <w:t>азаматтардан біздің азаматтардың қайсы жері кем? Жалқаулық</w:t>
      </w:r>
    </w:p>
    <w:p>
      <w:r>
        <w:t>қой. Мұндай жалқаулықты қолданып жүрместен, жоқ қылып,</w:t>
        <w:br/>
        <w:t>біздағы жұрт қатарлы жарысқа түсіп қалалық. Жарыстан</w:t>
        <w:br/>
        <w:t>қайткенде шығамыз, кайткенде бэйге аламыз? Сол турасынан</w:t>
        <w:br/>
        <w:t>азырақ білгенімді айтып өтейін:</w:t>
        <w:br/>
        <w:t>Жұрттың барлығы мәдениет, мәдениет (ағарту) деп газет,</w:t>
        <w:br/>
        <w:t>журнал арқылы артындағы жеткіншектерін үнге шақырып</w:t>
        <w:br/>
        <w:t>келе жатыр. Бұлар дәл бұрынғы уақытта біздей болған. Соның</w:t>
        <w:br/>
        <w:t>ішінен қайратты жас жігіттер шыгып, солардың арқасында осы</w:t>
        <w:br/>
        <w:t>уақыттағы адам таңқаларлық өнер, білімге жетін отыр. Өзін-</w:t>
        <w:br/>
        <w:t>өзі сақтап, одан артылып, осы уақыттағы адам таңқаларлық</w:t>
        <w:br/>
        <w:t>мәдениетке толып отырған халықтың бізден артықшылық</w:t>
        <w:br/>
        <w:t>жері жоқ. Оларда бар екі құлақ бізде де бар. Оларда бар екі</w:t>
        <w:br/>
        <w:t>көз бізде де бар. Тіл жағы болса, құдайға тпүкір, ешбір жері</w:t>
        <w:br/>
        <w:t>кем емес. Осында болған соң, біз қайсымызға ашынып отыра-</w:t>
        <w:br/>
        <w:t>мыз, «жетім өз кіндігін өзі кеседі» дегендей, біз өзімізге-өзіміз</w:t>
        <w:br/>
        <w:t>қам қылмасақ, саған деп алып келіп беріп отырғанын пайда-</w:t>
        <w:br/>
        <w:t>ланса, басқалар пайдаланып отырады. Біз болсақ, қараңғыдан</w:t>
        <w:br/>
        <w:t>басқаны көрмей, білмей отырамыз. Мысалы үшін мынаны</w:t>
        <w:br/>
        <w:t>алуға болады: Ферғанаға жақын қырғыз халқын олардың ішін-</w:t>
        <w:br/>
        <w:t>де оқу тұрмақ оқудың немене екенін білмей жүргендері толып</w:t>
        <w:br/>
        <w:t>жатыр және хүкімет деген қандай нәрсе, мұрын қандай, ауыз</w:t>
        <w:br/>
        <w:t>қандай екенін ешбірсу сезіп те қоймайды. Егер дес сезе тұрган</w:t>
        <w:br/>
        <w:t>болса, біле тұрған болса, осы 4-5 жылдан бері бірі басмашы</w:t>
        <w:br/>
        <w:t>болып ,қайбірі хүкімет адамы болып дегендей, бүліншілікке</w:t>
        <w:br/>
        <w:t>ұшырайды. Білім деген нәрседен хабары болса, мұншалық</w:t>
        <w:br/>
        <w:t>болмас еді деп ойлаймын. Артынша октябрь төңкерісінен бері</w:t>
        <w:br/>
        <w:t>көрген қорлықтарын айтын отыруға лайық емес....</w:t>
        <w:br/>
        <w:t>Бұл неліктен? Бұл жоғарғы жақтағы білім жоқ деп айтып</w:t>
        <w:br/>
        <w:t>өткендіктен. Егерде білмеу болса, бұрынғы уақытта милли-</w:t>
        <w:br/>
        <w:t>он халықтан осы уақытта 700-800 мың халық калып отыр-</w:t>
        <w:br/>
        <w:t>мас еді. Себепсіз дүниеден жок болып кетпес еді. Осындай</w:t>
        <w:br/>
        <w:t>себенсіз бастан өткен жағдайларға көз салмастан, уақытылы</w:t>
        <w:br/>
        <w:t>тұрмыстың жолына түсіп, беріліп кете береміз бе, жоқ бір ай-</w:t>
        <w:br/>
        <w:t>ласына кірісеміз бе?</w:t>
        <w:br/>
        <w:t>Егерде біз халықты халық болсын деп, түпкілікті ойлаған</w:t>
        <w:br/>
        <w:t>болсақ, бұлғары сумканы қолтықтап жүргенімізге мас бол-</w:t>
        <w:br/>
        <w:t>мастан, мен азамат деген жас жүректерді оқуға шақырып, сол</w:t>
        <w:br/>
        <w:t>22-------::::-Б:Б:Б:О-Б&gt;--Ь&gt;-&gt;- М</w:t>
        <w:br/>
        <w:t>рым көшпелі қазақ халқының ішінен жаңа мектептер ашып,</w:t>
        <w:br/>
        <w:t>оқытушы боларлық адамдар болмағандықтан, 5-6 айлық біре-</w:t>
        <w:br/>
        <w:t>ше рет курстер ашылып, 130 оқытушы дайындалып, үйезде</w:t>
        <w:br/>
        <w:t>65 жерден жаңа мектептер ашылды. Қазақ халқының ішінде</w:t>
        <w:br/>
        <w:t>бұл уақытқа дейін мектеп үшін арналып салынған үй болмаған</w:t>
        <w:br/>
        <w:t>соң, бұл мектептердң бәрін де ел ішіндегі ең тәуір деген там-</w:t>
        <w:br/>
        <w:t>дарды алып, ашуға тура келді.</w:t>
        <w:br/>
        <w:t>Мектептер үшін бұрыннан дайындалған аспаптар болмаған</w:t>
        <w:br/>
        <w:t>соң, парта орнына скамейкалар істеліп, барынша оқу кітап-</w:t>
        <w:br/>
        <w:t>тары беріліп, 20-шы, 21-ші жылдарда осы ақуалда жүргізіліп</w:t>
        <w:br/>
        <w:t>келді.</w:t>
        <w:br/>
        <w:t>Осы айтылған 65 ауыл мектептеріменен бара-бара үйезде</w:t>
        <w:br/>
        <w:t>10-даған интерпаттар болып, бұлардың да арпалған үйлері</w:t>
        <w:br/>
        <w:t>болмастан, үлкенірек қыстақтардағы жарарлық үйлерге орна-</w:t>
        <w:br/>
        <w:t>ластырылып, жаз уақытында қазақтын киіз үйлерінде орна-</w:t>
        <w:br/>
        <w:t>ластырылып балалар оқытылды.</w:t>
      </w:r>
    </w:p>
    <w:p>
      <w:r>
        <w:t>Шымкент үйезіндегі көшпелі қазақ халқының ішінде осы</w:t>
        <w:br/>
        <w:t>екі жылғы дәуірде жоғарыдағы айтылған мектептердің казақ</w:t>
        <w:br/>
        <w:t>халқына қандай пайдасы һәм қандай тәсірі болды?</w:t>
        <w:br/>
        <w:t>Жоғарыда да айтылды: ауыл мектептері болсын, интернат-</w:t>
        <w:br/>
        <w:t>тары болсын, бұлардың ешқайсыларына мектептерге арнап</w:t>
        <w:br/>
        <w:t>салынған үй жоқ болды. Оның аспап һәм жарамды тәрбие бе-</w:t>
        <w:br/>
        <w:t>рерлік оқытушысы болмады деп. Солай болса да, ол ашылған</w:t>
        <w:br/>
        <w:t>қысқа уақытты оқытушылар дайындайтын, һәм ауылнай, бо-</w:t>
        <w:br/>
        <w:t>лысной исполкомдарға жазушылар дайындайтұғын курстар-</w:t>
        <w:br/>
        <w:t>дан оқып шыққан 4-5 жүздей қазақ жігіттері аз уақыт оқыса да,</w:t>
        <w:br/>
        <w:t>е дәуір дүнис тапып, қазақ тілінде оқу, жазуды жақсы үйреніп,</w:t>
        <w:br/>
        <w:t>көңілдеріне білім сәулесі еніп, аз да болса, түрмыспенен та-</w:t>
        <w:br/>
        <w:t>нысып, ел ішінс қайтып, біреуі оқытушы, біреуі исполком-</w:t>
        <w:br/>
        <w:t>дарда партия һәм қосшылар ұйымында бастық, хатшы боып</w:t>
        <w:br/>
        <w:t>қызметке кірісіп кетті. Аз уақыт курстарда оқып, елге қайтқан</w:t>
        <w:br/>
        <w:t>соң, ата-бабаларынан бері қарай дәуір өткізіп келе жатқан жер</w:t>
        <w:br/>
        <w:t>төле, жаман тамдарын түзетіп шаһар үйлеріндей жақсы үйлер</w:t>
        <w:br/>
        <w:t>салып, диқаншылык, шаруашылық жұмыстарын дұрыстап рет-</w:t>
        <w:br/>
        <w:t>теп, тіршілік істеріне ынтасын қойып, басқа жұрт қатарында</w:t>
        <w:br/>
        <w:t>дүниеде жасауға ақым бар деген кісідей, бәрінің көңілдері</w:t>
        <w:br/>
        <w:t>көтеріңкі тіршілікке бел байлап, ілгері ұмтылғанан көреміз.</w:t>
        <w:br/>
        <w:t>Ақ жол 219</w:t>
        <w:br/>
        <w:t>екен. Кирзон Мосулды түріктерге разы болмай, қағаздарын</w:t>
        <w:br/>
        <w:t>кері қайтарыпты.</w:t>
        <w:br/>
        <w:t>Лузаннчда істер жақсы көрінбейді. Одақтастар Түркияға</w:t>
        <w:br/>
        <w:t>ультиматум беруге даярланып жатқандай көрінеді.</w:t>
        <w:br/>
        <w:t>Бітім қағазының шарттарын түзеу туралы</w:t>
        <w:br/>
        <w:t>Бітім қағазының шарттарын түзеу үшін одақтас хүкімет</w:t>
        <w:br/>
        <w:t>уәкілдеріне экспорт юристердіц қатынасыменен бір комиссия</w:t>
        <w:br/>
        <w:t>жасалыпты. Бұл шарттарды түрік уәкілдері өзгертпей, толық</w:t>
        <w:br/>
        <w:t>күйінше қабыл қылады, яки кері қайтарып береді.</w:t>
        <w:br/>
        <w:t>Үзілу қорқынышы</w:t>
        <w:br/>
        <w:t>Науен 28 декабрь (Германия радиосы).</w:t>
        <w:br/>
        <w:t>Лузаннадан келген хабарға қарағанда,конференцияның үзі-</w:t>
        <w:br/>
        <w:t>луінен қорқыныш бар.</w:t>
        <w:br/>
        <w:t>Жастар оқысын</w:t>
        <w:br/>
        <w:t>Жастар жалқау, жастар қарашыл, жастар пәлен, жастар</w:t>
        <w:br/>
        <w:t>түген, жастардың қызмет сткісі келмейді деп жастарды</w:t>
        <w:br/>
        <w:t>сөгушілер бар. Жалпы жастарды мақтағым келмейді. Жастар-</w:t>
        <w:br/>
        <w:t>ды сөзбен ақтаудың қажеті жоқ. Жастар өзінің кім екенін іс</w:t>
        <w:br/>
        <w:t>жүзінде көрсетіп жүр, көзі бар, кұлағы бар кісі мұны білсе ке-</w:t>
        <w:br/>
        <w:t>рек.</w:t>
        <w:br/>
        <w:t>Жастар деген сөзді жұрттың көбі тар магынада айтады.</w:t>
        <w:br/>
        <w:t>Жастар жалқау деп айтушылар жастар деп оқу жолындағы</w:t>
        <w:br/>
        <w:t>шәкірттерді, көбіне студенттерді айтады. Олай болған уақытта</w:t>
        <w:br/>
        <w:t>жалқау, жасық, қарашыл жастар - оқып жүрген болып</w:t>
        <w:br/>
        <w:t>шығады...</w:t>
        <w:br/>
        <w:t>Ел ішіндегі қой бағып, сиыр бағып жүрген жастарға еш-</w:t>
        <w:br/>
        <w:t>кім өкпелемейді. Оларға өкпелеу қисынсыҙ. “Әліпті «таяқ»</w:t>
        <w:br/>
        <w:t>деп білмейтін қойшыға, көпке, елге, жұртыңа, ұлтыңа қызмет</w:t>
      </w:r>
    </w:p>
    <w:p>
      <w:r>
        <w:t>етпедің деп кім өкпелер. Біздің көзімізді ашпадың, бізге тәрбие</w:t>
        <w:br/>
        <w:t>бермедің деп, оқыған ағаларына қйта олардың өкпелейтін жөні</w:t>
        <w:br/>
        <w:t>бар. Оқымаған кісіге өкпелеу жөнсіз болса, оқып жүрген жасқа</w:t>
        <w:br/>
        <w:t>өкпелеудің не жөні бар? Окымаған кісіде ұлт намысы, жұрт</w:t>
        <w:br/>
        <w:t>памысы, ел намысы деген болмайды. Оларда үй намысы, асса</w:t>
        <w:br/>
        <w:t>ауыл намысы ғана болады. Олардың көретін ауданы (кругозор)</w:t>
        <w:br/>
        <w:t>кішкентай болады, сондықтан, оларға көпке қызмет етпедің</w:t>
        <w:br/>
        <w:t>Ақ жол“ ------- ыы... 215</w:t>
        <w:br/>
        <w:t>- Біздің заманымыз асулы қазан, пісулі қымыздың зама-</w:t>
        <w:br/>
        <w:t>ны емес, «ексең егін, ішерсің тегіннің» заманы. Мұпартқан</w:t>
        <w:br/>
        <w:t>надандықтың заманы емес, өнер, білім, мәдениет заманы. Бос</w:t>
        <w:br/>
        <w:t>сөз (сухая критика) заманы смес, деловая критика үлгісінің за-</w:t>
        <w:br/>
        <w:t>маны.</w:t>
        <w:br/>
        <w:t>- Біздің азаматтардың бірқатары тар шалбар, сыптай стік,</w:t>
        <w:br/>
        <w:t>ақ жағаны, мойнындағы Еуропаның қарғысын заман кигізді</w:t>
        <w:br/>
        <w:t>деп, екі қолды қалтаға салып, 5-6 кісі бас қосса, мынау қалай</w:t>
        <w:br/>
        <w:t>шешен, қалай сыншы деп айтсын деп, құр атаққа бола, мынау</w:t>
        <w:br/>
        <w:t>былай болды, анау алай болды, мынау бұзды, анау алай қылды</w:t>
        <w:br/>
        <w:t>деген секілді бос сөз, құрғақ сынға өзінен ұзап шықпайтын</w:t>
        <w:br/>
        <w:t>әуес болды.</w:t>
        <w:br/>
        <w:t>- Бұл қате, азаматқа қарап, заман туған жоқ, заманға қарай</w:t>
        <w:br/>
        <w:t>азаматтар туып отыр. Заманға қарай туған азаматқа бос сөз,</w:t>
        <w:br/>
        <w:t>құрғақ сыншылық лайық емес. Шын заманның баласы болсаң,</w:t>
        <w:br/>
        <w:t>көңіліңнің саңылауы болса, қателескен адам, білмеген адам,</w:t>
        <w:br/>
        <w:t>бір істі өзі басында отырып біле тұрып, осылай болсын демей-</w:t>
        <w:br/>
        <w:t>ді. Білмегеннен істейді. Сондықтан, сыртынан қарап, құрғак</w:t>
        <w:br/>
        <w:t>сынға салмай, қолына алып, кірісіп, 1с жүзінде былай болуы</w:t>
        <w:br/>
        <w:t>керек деп, істі үлгілі сынға салуы керек қой дейміз.</w:t>
        <w:br/>
        <w:t>- «Әйтпесе құрғақ қасық ауыз жыртады» деп надандыққа</w:t>
        <w:br/>
        <w:t>жендіріп, бос сөзді сөйлегеннен ешнәрсе өнбейді.</w:t>
        <w:br/>
        <w:t>Бәрекелді, мына жігіт қалай сыншы, орыстың Белинс-</w:t>
        <w:br/>
        <w:t>кийі садаға кетсін дейік, өнеріңді іс жүзінде көрсет. Сөйлеуге</w:t>
        <w:br/>
        <w:t>жеңіл, мағанасы жоқ, сыпайы сөздің дәуірі өтті, заманымыз іс</w:t>
        <w:br/>
        <w:t>заманы.</w:t>
        <w:br/>
        <w:t>Азаматтардың есінде болуы керек, қазіргі дәуір құрғақ</w:t>
        <w:br/>
        <w:t>сынның дәуірі емес.</w:t>
        <w:br/>
        <w:t>Қошқар.</w:t>
        <w:br/>
        <w:t>ЕЛДЕН</w:t>
        <w:br/>
        <w:t>Бес жылғы өзгеріс дәуірінде қазақ-қырғыз арасында</w:t>
        <w:br/>
        <w:t>оқу-оқыту істер жұмысы</w:t>
        <w:br/>
        <w:t>Октябрь төңкерісінен кейін, кеңес хүкіметі орнағалы оқу</w:t>
        <w:br/>
        <w:t>оқыту ісіне кең жол ашылса да, қазақ-қырғыз халқы төңкерістің</w:t>
        <w:br/>
        <w:t>үшінші жылына дейін артықша пайдалана алмады.</w:t>
        <w:br/>
        <w:t>20-шы жылға дейін Шымкент үйезіндегі көшпелі һәм жа-</w:t>
        <w:br/>
        <w:t>18 -----)дма</w:t>
        <w:br/>
        <w:t>қысқы үйі аласа, терезесі кішкенс, караңғы, тар, ауасы аз бола-</w:t>
        <w:br/>
        <w:t>ды. Қазақ үйі көбіне бір-ақ бөлмелі болады. Үй ішінің адамы</w:t>
      </w:r>
    </w:p>
    <w:p>
      <w:r>
        <w:t>қанша болса да, үймелеп бәрі бір үйге (бөлмеге) тығылады. Жа-</w:t>
        <w:br/>
        <w:t>ман жәутік бұзау, козы, лақ та сол бөлмеде болады. Адамның</w:t>
        <w:br/>
        <w:t>бұзаудан артық жері - бұзаудып орны босаға, адам орны тор</w:t>
        <w:br/>
        <w:t>болады. Аюуанның ұяты аз болғандықтан, оның нәжісі де</w:t>
        <w:br/>
        <w:t>сол үйде болады. Сондықтан, ондай көп адам, аюуан аралас</w:t>
        <w:br/>
        <w:t>тұрған үйдің ауасы артық, касиетті болмаса керек. Қазақтың</w:t>
        <w:br/>
        <w:t>ас пісіретін орны да, адам тұратын үйде болады. Ас пісірген</w:t>
        <w:br/>
        <w:t>уақытта қазақ үйінің іші түтінге, буға толып кстеді. Оның</w:t>
        <w:br/>
        <w:t>үстіне қазақ қыс болса, далаға, таза ауаға шығып жүруге ерін-</w:t>
        <w:br/>
        <w:t>шек еледі. Қазақ күпіге оранып жылы үйде, орында жылжы-</w:t>
        <w:br/>
        <w:t>май отыруды тәуір көреді. Таза қазақ терезе ашып, үйдің ауа-</w:t>
        <w:br/>
        <w:t>сын жапғыртуды да білмейді. Үй ішіндегі бұзылған ауа сыртқа</w:t>
        <w:br/>
        <w:t>шықпайды, сырттан үйге таза ауа кірмейді. Сондықтан, қазақ</w:t>
        <w:br/>
        <w:t>үйшің ауасы өтс пашар болады.</w:t>
        <w:br/>
        <w:t>Жіңішке дерт, мерез, мысқыл сиякты аурулардың қазак</w:t>
        <w:br/>
        <w:t>ішінс көп кіруінің ссбсбі, қазақтың кысқы үйінің нашарлығы</w:t>
        <w:br/>
        <w:t>болса керек.</w:t>
        <w:br/>
        <w:t>Туберкулез жұкпалы нәрсе. Науқас кісіден сау адамға тез</w:t>
        <w:br/>
        <w:t>көшеді.</w:t>
        <w:br/>
        <w:t>Қазақ түкірішбей-қақырынбай отыра алмайды. Қақырынып</w:t>
        <w:br/>
        <w:t>отырудың қазақ ішінде айыбы жоқ, қайта қазақшылыққа</w:t>
        <w:br/>
        <w:t>лайық. Қазақ ішінде қолды шала - мала шайып жіберіп, жиы-</w:t>
        <w:br/>
        <w:t>лып бір ыдыстан ас жейтін әдеті бар. Осылар һәм сол секілді</w:t>
        <w:br/>
        <w:t>әдеттер аурудың жайылуына, өршуіне жайлы шарттар. Алдағы</w:t>
        <w:br/>
        <w:t>үш күндіктің ішінде туберкулезден сақтануды, емделудің түрлі</w:t>
        <w:br/>
        <w:t>тәсілі көрсетіледі. Сондықтан, жайы әлгідей болған қазақ</w:t>
        <w:br/>
        <w:t>қапыда қалмауы, үш күндікке ықыласты болу керек. Қазақтың</w:t>
        <w:br/>
        <w:t>білдірмей, тамырын кеміріп, берекесін кетіріп жүрген көп</w:t>
        <w:br/>
        <w:t>құрттардың бірі - тубуркулез құрты. Туберкулезбен танысу</w:t>
        <w:br/>
        <w:t>еріккеннің ісі болмайды.</w:t>
        <w:br/>
        <w:t>Қ-Ы</w:t>
        <w:br/>
        <w:t>Қарап отырсақ, 5 жылдан бергі октябрь төңкерісіменен</w:t>
        <w:br/>
        <w:t>бізден басқа халықтың бэрі пайдаланып, қолдан келген ісін</w:t>
        <w:br/>
        <w:t>аянбастан халқына қызмет қылып келе жатыр. Сол айтылған</w:t>
        <w:br/>
        <w:t>Ақ жол 211</w:t>
        <w:br/>
        <w:t>Қазақ ішінде туберкулез бар ма?</w:t>
        <w:br/>
        <w:t>Бұл сұрауға беретін жауап белгілі. Қазақтың көбі көкірек</w:t>
        <w:br/>
        <w:t>ауруынан (жіңішке дерттен), мысқылдан өледі. Қазақ ішінде-</w:t>
        <w:br/>
        <w:t>гі аурудың статистикасы жоқ, сондықтан, қазақтың қаншасы</w:t>
        <w:br/>
        <w:t>көкірек ауруынан, мысқылдан өледі, қаншасы басқа аурудан</w:t>
        <w:br/>
        <w:t>өледі, кесіп айту мүмкін емес. Бірақ, шамамен айтуға болады.</w:t>
        <w:br/>
        <w:t>Мен білетін қазақтың бір ауылынан соңғы төрт жылдың</w:t>
        <w:br/>
        <w:t>ішінде әлгі аурулардан 6 кісі қайтты. Басқа аурулардан</w:t>
        <w:br/>
        <w:t>ірілі-уагы аралас 21-22 кісі қайтты. Мұның ішінде сүзектен</w:t>
        <w:br/>
        <w:t>қайтқандар һәм аштан өлгендер бар. Аштан әлгендерді,</w:t>
        <w:br/>
        <w:t>сүзектен өлгендерді алып тастасақ,өлген кісілердің дені, жар-</w:t>
        <w:br/>
        <w:t>тыдан артығы туберкелезден өлген болып шығады.</w:t>
        <w:br/>
        <w:t>Туберкулез қазақ ішінде көп. Жіңішке дерт, көкірек ау-</w:t>
        <w:br/>
        <w:t>руы, мысқыл деп аталатын аурулардың бәрінің түбі - тамыры</w:t>
        <w:br/>
        <w:t>бір. Бәрі бір құрттан болады. Туберкулез құрты өкпеге түссе,</w:t>
      </w:r>
    </w:p>
    <w:p>
      <w:r>
        <w:t>көкірек ауруы (жіңішке дерт) пайда болады. Мойып безіне</w:t>
        <w:br/>
        <w:t>түссе, мысқыл пайда болады, сүйекке түссе, мерез пайда бо-</w:t>
        <w:br/>
        <w:t>лады. Қазақтың діңкесіне тиіп жүрген аурулардың бірі осы</w:t>
        <w:br/>
        <w:t>туберкулез болады. Сондықтан, туберкулезбен күресу үшін</w:t>
        <w:br/>
        <w:t>ашылатын 23 күндіктің ішінде туберкулездің затымен танысу,</w:t>
        <w:br/>
        <w:t>онан сақтанудың амалын үйрету қазақ үшін өтс керек.</w:t>
        <w:br/>
        <w:t>Газет беті тар болгандықтан, бұл ретте туберкулез тура-</w:t>
        <w:br/>
        <w:t>лы ұзақ сөз, толық мақала жазуға келмейді. «Ақ жолдың» 3</w:t>
        <w:br/>
        <w:t>күндікке арналып шығатын санында бұл тақырыпты көп</w:t>
        <w:br/>
        <w:t>маглұмат берілсе керек. Менің қазіргі мақсатым қазақ ішінде,</w:t>
        <w:br/>
        <w:t>қазақтың тұрмысында, әдет-заңында туберкулезге қандай</w:t>
        <w:br/>
        <w:t>жағымды жайлы шарттар бар - сол хакында қысқаша өз</w:t>
        <w:br/>
        <w:t>пікірімді айту.</w:t>
        <w:br/>
        <w:t>Саулықты сақтаудың бірінші һәм үлкен шарты - тазалық.</w:t>
        <w:br/>
        <w:t>Нас кісіге түрлі пәле әуес келеді.</w:t>
        <w:br/>
        <w:t>Аламның үсті-басы, жататын-тұратын орны, үйі, төсек</w:t>
        <w:br/>
        <w:t>орны, үй ішінің таза болуы керек. Қазақтың жазғы үйінің ау-</w:t>
        <w:br/>
        <w:t>асы нашар болады деп айту қиын. Киіз үйдің түндігі ашулы,</w:t>
        <w:br/>
        <w:t>есігі түрулі тұрған уақытта үйдің ауасы нашар болмасқа тиіс.</w:t>
        <w:br/>
        <w:t>Жаз қазак нашар ауамен дем алмайды, ол анық.</w:t>
        <w:br/>
        <w:t>Бірақ, қазақтың қысқы үйі жазғы үйіндей жақсы болмай-</w:t>
        <w:br/>
        <w:t>ды. Қазактың қысқы үйі өте нашар болады. Көбіне қазақтың</w:t>
        <w:br/>
        <w:t>210 Әз</w:t>
        <w:br/>
        <w:t>тін, алдамайтын-арбамайтын, өнері өнерсізді қолданбайтын,</w:t>
        <w:br/>
        <w:t>күшті ұлт нашар ұлтты отарламайтын, акпейілді, етек жеңі кең</w:t>
        <w:br/>
        <w:t>бұрынғының адамындай заман аңқау падан еді.</w:t>
        <w:br/>
        <w:t>Қазір заман ондай емес, сұмданды, қуланды, өнерленді, та-</w:t>
        <w:br/>
        <w:t>рылды.</w:t>
        <w:br/>
        <w:t>Ұмтылсаң, өзің ел қатарына жеттің, отырсан өлдің,</w:t>
        <w:br/>
        <w:t>надандықпен бірге кеттіңнің заманы болды. Ең жақының -</w:t>
        <w:br/>
        <w:t>шешең жыламасаң смшек бермейтін заман туды.</w:t>
        <w:br/>
        <w:t>«Сабасына қарай піспегі, мұртына қарай іскегі» дегендей</w:t>
        <w:br/>
        <w:t>ол заманда Сарыарқа қандай еді. Топырағы торқа, шөбі шекер,</w:t>
        <w:br/>
        <w:t>суы бал, түгін тартсаң, май таматын еді, коші-қонға кең еді,</w:t>
        <w:br/>
        <w:t>мал бағуға жайлы еді.</w:t>
        <w:br/>
        <w:t>Сарыарқа бұрынғысынан жаңылды, етек жеңі тарылды,</w:t>
        <w:br/>
        <w:t>бұрынғы салтынан, данқынан айырылды. Топырағы тозды,</w:t>
        <w:br/>
        <w:t>шөбі кетті, әбден тақыр болды. Құрғақшылық болды, суы</w:t>
        <w:br/>
        <w:t>тартылды, сортаң басты, паналықтан кетті, елі босты, малы</w:t>
        <w:br/>
        <w:t>жұтады, ашаршылық кірді. Малы бағулы, қазаны асулы, гуіл-</w:t>
        <w:br/>
        <w:t>деген құрғақ сөзді ұнатпай, «еңбек қылсаң ерінбей, тояды</w:t>
        <w:br/>
        <w:t>қарның тіленбей» қоңылтаяқ бос сөз, надандыққа тойдым дей-</w:t>
        <w:br/>
        <w:t>тінді шығарды.</w:t>
        <w:br/>
        <w:t>Сарыарқа жібектей үлбіреп, кілемдей түрленіп, тамылжып</w:t>
        <w:br/>
        <w:t>тұрған уақытта сркін көшіп, ен жайлаған елі қандай еді?</w:t>
        <w:br/>
        <w:t>- Елі Алаш еді, қаны алаша еді, көргенінің бәрі тама-</w:t>
        <w:br/>
        <w:t>ша еді. Мәдениеттен түк ес жоқ, мейлінше надан, қымызын</w:t>
        <w:br/>
        <w:t>ішіп қызарып алған соң, бос сөз, кұрғақ сынға түгесілмейтін</w:t>
      </w:r>
    </w:p>
    <w:p>
      <w:r>
        <w:t>әуесқой еді. Ел іргесі - ұйытқылы елі, төрт түлігі мол еді, ра-</w:t>
        <w:br/>
        <w:t>хымды еді.</w:t>
        <w:br/>
        <w:t>- Қазір бұрынғысынан ел де айырылды, малы бітті, сәулеті</w:t>
        <w:br/>
        <w:t>кетті, іргіс ыдырады, ұйытқысы бұзылды. Жалғыз-ақ мыктап</w:t>
        <w:br/>
        <w:t>ұстап, айырылмай отырғаны бірге өсіп, біте кайнаған надандық</w:t>
        <w:br/>
        <w:t>ауру калса да, қалмайтын әдеттер.</w:t>
        <w:br/>
        <w:t>- Елдің ұйытқылы кезінде,заманның кең кезінде ерлер</w:t>
        <w:br/>
        <w:t>де заманына қарай, еліне лайық еді. Бірақ, әр нәрсе өзінің</w:t>
        <w:br/>
        <w:t>уақытында, заманында. Ерге қарай заман тумайды, заманға</w:t>
        <w:br/>
        <w:t>қарай ер туады. Абылай ханның хандығы, қаздауысты Қазыбек</w:t>
        <w:br/>
        <w:t>бидің билігі, Қошқарұлы Жәнібектің ерлігі, Жанқожа бидің</w:t>
        <w:br/>
        <w:t>шешендігі өздерінің заманына қарай.</w:t>
        <w:br/>
        <w:t>Ақ жол 217</w:t>
        <w:br/>
        <w:t>оқу арқасында қараңғыда жатқан халқымызды жарық дүниеге</w:t>
        <w:br/>
        <w:t>шығару жағына кірісіп, осы төңкеріс жемісіне сыбағамызды</w:t>
        <w:br/>
        <w:t>жұрт қатары тең таласып алып калмасақ, ертеңгі күні тарих ал-</w:t>
        <w:br/>
        <w:t>дында қай бетімізбенен жауап беріп отырамыз. Шынында, жау-</w:t>
        <w:br/>
        <w:t>ап бере алмаймыз. Соның үшін тарих алдында маскара болмай</w:t>
        <w:br/>
        <w:t>тұрған жағына кірісерлік. Қайткенде кірісеміз, қайткенде ел</w:t>
        <w:br/>
        <w:t>боламыз, сол жағынан аз да болса, білгенімді айтып өтейін:</w:t>
        <w:br/>
        <w:t>Ең бұрын ынтымақ керек, бірлік керек. Сол ынытымақ, бір-</w:t>
        <w:br/>
        <w:t>лік арқасында оқу деген нәрсені алдымен тура жолға салып</w:t>
        <w:br/>
        <w:t>жіберу керек. Жоғарғы көрсетіліп өткен жол аркасында түрлі</w:t>
        <w:br/>
        <w:t>жаратылыс қиындықтарын жеңіп өнер білімге шек жоқ деп</w:t>
        <w:br/>
        <w:t>білемін. Осы уақытта қырғыз халқының үш ұйықтаса, түсіне</w:t>
        <w:br/>
        <w:t>кірмей тұрған білім жолы ашылып отырады.</w:t>
        <w:br/>
        <w:t>Ілгеріден ссн-мені жок келе жаткан қазақ ағайындарымыз-</w:t>
        <w:br/>
        <w:t>бенен мұнан ары сен-мен деспей, бір ауыздан соз шығарып,</w:t>
        <w:br/>
        <w:t>бір жеңнен қол шығарып дегендей болып, ынтымақ, бірлік</w:t>
        <w:br/>
        <w:t>арқасында қырғыз халқының тілін және халық аузындағы</w:t>
        <w:br/>
        <w:t>әдебиеттерін қайткенде жоқ қылмай жинап, кейінгі жаңа өсіп</w:t>
        <w:br/>
        <w:t>келе жатқан жас буындарға үлгі қылып қалдырамыз деген ойға</w:t>
        <w:br/>
        <w:t>келіп отырмыз.</w:t>
        <w:br/>
        <w:t>Осы уақытта байқап көрсең, алақанның отындай болған</w:t>
        <w:br/>
        <w:t>қырғыз халқы екі жолмен кетіп бара жаткан түрі бар көрінеді:</w:t>
        <w:br/>
        <w:t>1) Жетісу облысына қараған қырғыз халкы өз бетімен,</w:t>
        <w:br/>
        <w:t>әйтеуір, ауру әдетін жоқ қылмастан, келе жатқан түрі бар.</w:t>
        <w:br/>
        <w:t>2) Ферғана жағы қырғыздын қандай алда екенін жоғарғы</w:t>
        <w:br/>
        <w:t>жақты айтып өттім. Осыған қосымша, ғұрып-әдет дегеннен</w:t>
        <w:br/>
        <w:t>жоқ деп айтуға болады.</w:t>
        <w:br/>
        <w:t>Егерде біз қырғыз халқының қамып қайғыра тұрған болсақ,</w:t>
        <w:br/>
        <w:t>жоғарғы жақтағы айтылған сөздерді шын көңілмен қабылдап,</w:t>
        <w:br/>
        <w:t>ақ көңіл, адал ниетпен қолға алсақ, қырғыз халқы екі жол емес,</w:t>
        <w:br/>
        <w:t>одан көп жолға түсіп кетсе дағы барлығын біріктіріп, халық</w:t>
        <w:br/>
        <w:t>қылып алуға болады.</w:t>
        <w:br/>
        <w:t>Келешекте тарих алдында масқара болмаймыз десек,</w:t>
        <w:br/>
        <w:t>жоғарғы жақтағы сөздерге шын көңілмен кірісіп, ақ көңіл,</w:t>
        <w:br/>
        <w:t>адал ниетпен, мен деген азамат жас жүректер қараңғыда</w:t>
        <w:br/>
        <w:t>жатқан халықты жарық дүниеге шығару жағынан кірісіп, осы</w:t>
        <w:br/>
        <w:t>көрсетілген жолға қызмет қылуымыз керек.</w:t>
      </w:r>
    </w:p>
    <w:p>
      <w:r>
        <w:t>Имамбек Шаминұлы.</w:t>
        <w:br/>
        <w:t>Ақ жол эн</w:t>
        <w:br/>
        <w:t>Қостанай - 521932.</w:t>
        <w:br/>
        <w:t>Орал - 1432364.</w:t>
        <w:br/>
        <w:t>Бөкейде - 226422.</w:t>
        <w:br/>
        <w:t>Ақмола- 810197.</w:t>
        <w:br/>
        <w:t>Семейде - 8315878.</w:t>
        <w:br/>
        <w:t>1921 жылы</w:t>
        <w:br/>
        <w:t>Орынборда - 595700.</w:t>
        <w:br/>
        <w:t>Ақтөбе - 240700.</w:t>
        <w:br/>
        <w:t>Қостанай - 275400.</w:t>
        <w:br/>
        <w:t>Орал - 199500.</w:t>
        <w:br/>
        <w:t>Бөкей - 38700.</w:t>
        <w:br/>
        <w:t>Ақмола - 599400.</w:t>
        <w:br/>
        <w:t>Семей - 413900.</w:t>
        <w:br/>
        <w:t>1922 жыл</w:t>
        <w:br/>
        <w:t>Орынбор - 361200.</w:t>
        <w:br/>
        <w:t>Ақтөбе - 232430.</w:t>
        <w:br/>
        <w:t>Қостанай - 233260.</w:t>
        <w:br/>
        <w:t>Орал- 165530.</w:t>
        <w:br/>
        <w:t>Бөкей - 20870.</w:t>
        <w:br/>
        <w:t>Ақмола- 316470.</w:t>
        <w:br/>
        <w:t>Семей - 338000.</w:t>
        <w:br/>
        <w:t>Жерді көлігі мол, сайманы оңды, ел көп жыртады. Бұл</w:t>
        <w:br/>
        <w:t>күйлер жоқ болса, жыртылмайды, я аз жыртады. 1921 жылмеп</w:t>
        <w:br/>
        <w:t>салыстырғанда, 1922 жыл Орынбор губерниясының жыртқан</w:t>
        <w:br/>
        <w:t>жері 368% азайған, Ақмола губерниясында 50% азайған,</w:t>
        <w:br/>
        <w:t>Қостанайда 59,4% азайған, Орал, Бөкей сияқты аштықтың</w:t>
        <w:br/>
        <w:t>туын тіккен губерналар туралы айтудың керегі жоқ. 1920 жыл</w:t>
        <w:br/>
        <w:t>шаруаның бүлінген жылдары еді. Мына проценттер бүлінген</w:t>
        <w:br/>
        <w:t>шаруаның 1922 жылы канша бүлінгенін көрсетеді.</w:t>
        <w:br/>
        <w:t>1920 жылы бар еді</w:t>
        <w:br/>
        <w:t>Жылқы</w:t>
        <w:br/>
        <w:t>302900 |205200</w:t>
        <w:br/>
        <w:t>0</w:t>
        <w:br/>
        <w:t>51970 |156000 | Орал</w:t>
        <w:br/>
        <w:t>12700</w:t>
        <w:br/>
        <w:t>27000</w:t>
        <w:br/>
        <w:t>ШЕ. ы ысынып ышы ырсарыыз ДЫ</w:t>
        <w:br/>
        <w:t>476600</w:t>
        <w:br/>
        <w:t>261000</w:t>
      </w:r>
    </w:p>
    <w:p>
      <w:r>
        <w:t>28400</w:t>
        <w:br/>
        <w:t>ТурЦИкКтің 1922 жылы 30 декабрьде шығарған</w:t>
        <w:br/>
        <w:t>174 нөмірлі қаулысы</w:t>
        <w:br/>
        <w:t>ТурЦИК-тің осы жылы 15 ноябрьде шығарған 139 қаулысы-</w:t>
        <w:br/>
        <w:t>ның 2 ережесін толтыру һәм ашу үшін Түркістан республика-</w:t>
        <w:br/>
        <w:t>сының кіндік аткару комитеті карар қылды:</w:t>
        <w:br/>
        <w:t>2 ережеде болған бітіруге (ликвидировать) деген сөзді бы-</w:t>
        <w:br/>
        <w:t>лай түсіну керек болады:</w:t>
        <w:br/>
        <w:t>Совнаркомиың тортінші һәм 72-ші нөмірлі қарарына лайық</w:t>
        <w:br/>
        <w:t>Түркістан республикасының жерінде жүріп жатқан ашаршы-</w:t>
        <w:br/>
        <w:t>лық салығы туралы жасалған барлық штрафтар, төлеулер, ме-</w:t>
        <w:br/>
        <w:t>кемелер, ұйымдар һәм халық қолында болған қарыздар болса,</w:t>
        <w:br/>
        <w:t>оларды ТурЦИК жанындағы һәм оныц жергілікті мекемелер</w:t>
        <w:br/>
        <w:t>жанындағы ашаршылықтың құйрығымен күресу комитетіне</w:t>
        <w:br/>
        <w:t>осы жылдың ноябрь айы ішінде келтіріп тапсыруға тиісті.</w:t>
        <w:br/>
        <w:t>ТурЦИК-тың төбе ағасының орынбасары: С.Қожанов.</w:t>
        <w:br/>
        <w:t>Хатшысы: Тополев.</w:t>
        <w:br/>
        <w:t>Құлақтандыру</w:t>
        <w:br/>
        <w:t>Жаңа Ташкент кеңестері атқару комитетінің</w:t>
        <w:br/>
        <w:t>міндетті қаулысы</w:t>
        <w:br/>
        <w:t>15 декабрь 1922 жыл 43-ші сан</w:t>
        <w:br/>
        <w:t>І) Жаңа Ташкепт комуотделы таразыларды тексеріп, түзеу</w:t>
        <w:br/>
        <w:t>мақсатымен соған лайықтап, палатка орнатады. Таразылар-</w:t>
        <w:br/>
        <w:t>ды тексеру демалыс күннен басқа күндердің бәрінде де бо-</w:t>
        <w:br/>
        <w:t>лады.</w:t>
        <w:br/>
        <w:t>2) Ташкентте болған барлық мекемелер, ұйымдар һәм сауда-</w:t>
        <w:br/>
        <w:t>герлер қолдарында болған барлық таразыларын, таразы</w:t>
        <w:br/>
        <w:t>тастарын һәм түрлі өлшеуіштерін осы қаулы жарияланған</w:t>
        <w:br/>
        <w:t>күннен бастап, екі ай сроктың ішінде құрылған палаткаға</w:t>
        <w:br/>
        <w:t>келтіріп, тексертуге міндетті. Таразыларды һәм таразы</w:t>
        <w:br/>
        <w:t>тастарын тексеріп болғаннан кейін, иелеріне белгі салып</w:t>
        <w:br/>
        <w:t>қайтады.</w:t>
        <w:br/>
        <w:t>3) Кімде-кім бұл қаулыны қолданбай, қолдарындағы тара-</w:t>
        <w:br/>
        <w:t>зылары һәм таразы тастарын тексертпеген болса, һәм тек-</w:t>
        <w:br/>
        <w:t>серілген болса да, тиісті белгі қойылмаған болса, ондай</w:t>
        <w:br/>
        <w:t>кісілер жауапкер болады - тиісті жазасын тартады.</w:t>
        <w:br/>
        <w:t>Ақ жол 223</w:t>
        <w:br/>
        <w:t>варьда ашылып, 7 күннен кейін Лузаннадан Кирзонда сонда</w:t>
        <w:br/>
        <w:t>келмекші.</w:t>
        <w:br/>
        <w:t>Италия бюджетінде дефицит</w:t>
        <w:br/>
        <w:t>Рим-31 (Руста).</w:t>
        <w:br/>
        <w:t>Италия ақша министрінің хатшысы, Италия үкіметінің</w:t>
      </w:r>
    </w:p>
    <w:p>
      <w:r>
        <w:t>ақша мәселесі тым жаман екендігін сөйледі.1923 жыл үшін</w:t>
        <w:br/>
        <w:t>жасалған бюджетте 5000000000 лира дефицит шығады екен.</w:t>
        <w:br/>
        <w:t>Ескерту: Бюджет үкіметтің бір жылдық кіріс-шығысы</w:t>
        <w:br/>
        <w:t>«дефицит»шығынның кіріске қарағандаартықболып, үкіметтің</w:t>
        <w:br/>
        <w:t>тұтынуға жетпей қалуы «лира» Италия ақшасы,алтын ақша</w:t>
        <w:br/>
        <w:t>есебімен 37-38 теңгеге тура келетін.</w:t>
        <w:br/>
        <w:t>Германияның ішкі қарызы</w:t>
        <w:br/>
        <w:t>Берлин 31 (Руста).</w:t>
        <w:br/>
        <w:t>Ганновер һәм Данциг қалаларында егін қарызына жазылу</w:t>
        <w:br/>
        <w:t>басталыпты. Бадин үкіметі көмір карызын шығармақшы бо-</w:t>
        <w:br/>
        <w:t>лып тұр.</w:t>
        <w:br/>
        <w:t>Жуық күншығыс</w:t>
        <w:br/>
        <w:t>Маусл мәселесі</w:t>
        <w:br/>
        <w:t>Лузанна конференциясында Түрік уәкілдері Лорд Керзонға</w:t>
        <w:br/>
        <w:t>Маусл уалаятының келешегі туралы жауап қағазын беріпті.</w:t>
        <w:br/>
        <w:t>Түріктер Маусл уалаятының Түркия үкіметіне қалуын талап</w:t>
        <w:br/>
        <w:t>қылады.Бірақ, Кирзон бұл хакта өзінің мықты «болмайды»</w:t>
        <w:br/>
        <w:t>деген сөзін айтып,сол сөзіне қайтпай отыр.Лондон газетала-</w:t>
        <w:br/>
        <w:t>ры Түріктердің кішік Азия әскер дайындап жаткандығын,бұл</w:t>
        <w:br/>
        <w:t>әскердің Маусл жанына жиналғандығын жазады екен. «Ма-</w:t>
        <w:br/>
        <w:t>тен» газетасының жазуына қарғанда, Исмид паша Лозанна</w:t>
        <w:br/>
        <w:t>конференциясында келісе алмайтын мәселе маусл мәселесі</w:t>
        <w:br/>
        <w:t>екендігін, сол себепті үміт аз болғандығын,осы уақытта басқа</w:t>
        <w:br/>
        <w:t>мәселелердің бұзылып кеткендігін сөйледі.</w:t>
        <w:br/>
        <w:t>Шет ұлттар мәселесі</w:t>
        <w:br/>
        <w:t>Англия үкіметі Түрік уәкілдері разы болмаған соң, Түркияға</w:t>
        <w:br/>
        <w:t>ұлттар ұйымынан уәкіл қойып ,шет ұлттардың құқығын қайта</w:t>
        <w:br/>
        <w:t>алды. Түріктер Балқан үкіметтеріндегі мұсылмандардың құқы-</w:t>
        <w:br/>
        <w:t>ғын күзетуге уәкіл қою мәселесінен қайтыпты.</w:t>
        <w:br/>
        <w:t>Ақ жл----------------е&lt;-22</w:t>
        <w:br/>
        <w:t>Англия құрал сылдырлатады</w:t>
        <w:br/>
        <w:t>Лифельд-31 (Англия родиосы).</w:t>
        <w:br/>
        <w:t>Стамбулдан Мальтаға келген, Англияның Жер ортасы</w:t>
        <w:br/>
        <w:t>теңізіндегі соғыс кемелерінен бір талайы жаңадан дереу</w:t>
        <w:br/>
        <w:t>күншығысқа шақырылыпты. Қалғандарына бұйрық болуы-</w:t>
        <w:br/>
        <w:t>мен шыкпақшы болып, даяр тұрады скен. (Англия бұл ісімен</w:t>
        <w:br/>
        <w:t>Түріктерді қорқытып, оларды өз дегеніне көндірмекші бола-</w:t>
        <w:br/>
        <w:t>ды).</w:t>
        <w:br/>
        <w:t>ШІКІ ХАБАРЛАР</w:t>
        <w:br/>
        <w:t>Россияда жұмыссыз қалушылар</w:t>
        <w:br/>
        <w:t>Мәскеу 26 декабрь. Россия кеңес үкіметінің барлық гу-</w:t>
        <w:br/>
        <w:t>берналарында қызмет таппай қалған кісілердің саны 1-ші</w:t>
        <w:br/>
        <w:t>декабрьде 347,126 -ға жетіпті. Еркектер 143,423 кісі әйелдер</w:t>
        <w:br/>
        <w:t>171,164 кісі,балалар 32,575.</w:t>
        <w:br/>
        <w:t>Жұмыссыз қалған кеңес қайраткерлері 110,197, Қара жұ-</w:t>
        <w:br/>
        <w:t>мысшылар 62,648 кісі,темір жолшылар 20,209 кісі, шет фаб-</w:t>
        <w:br/>
        <w:t>риктарында істеушілер 109,000 кісі, балта ұсталары 4,092 кісі.</w:t>
        <w:br/>
        <w:t>Мәскеудің өзінде жұмыссыз қалғандар 1-ші декабрьге 55362</w:t>
        <w:br/>
        <w:t>кісі, Петрогралта 71,373 кісі болды.</w:t>
      </w:r>
    </w:p>
    <w:p>
      <w:r>
        <w:t>Ташкенттегідей емес</w:t>
        <w:br/>
        <w:t>Мәскеу 31 декабрь. Мәскеудің кейінгі жетісінде базар</w:t>
        <w:br/>
        <w:t>бағалары ілгергі жетісіне қарағанда 4 процент-ғана көтеріліпті.</w:t>
        <w:br/>
        <w:t>Итбалық бағасы 6 процент, май 5 процент,егін ілгергі баға-</w:t>
        <w:br/>
        <w:t>сымен тегіс, жасылша, жұмыртқа тұз бағасы түсіпті. Киім-</w:t>
        <w:br/>
        <w:t>салым нәрсесі 6 процент көтеріліпті. Отын 18 процент арзан.</w:t>
        <w:br/>
        <w:t>Жемек-ішпек нәрсесі, қант бағасы түсе бастады. Орташа базар</w:t>
        <w:br/>
        <w:t>бағасының артуы 4 процент болыпты.</w:t>
        <w:br/>
        <w:t>Петроград 31 декабрь. «Жаңа леснир» деген зауыт ауыл</w:t>
        <w:br/>
        <w:t>шаруашылығы үшін һәм уақ өнершілер үшін керекті машина-</w:t>
        <w:br/>
        <w:t>ларды (двигатель) көп қылып даярлай бастады.Бұл машиналар</w:t>
        <w:br/>
        <w:t>май айында сатуға қойылмақшы.</w:t>
        <w:br/>
        <w:t>230</w:t>
        <w:br/>
        <w:t>зе</w:t>
        <w:br/>
        <w:t>9) уақф бөлімдері үш кісілік исполком тарапынан түзеледі.</w:t>
        <w:br/>
        <w:t>Уақф бөлімінің төбе ағасы халық ағарту бөлімінен</w:t>
        <w:br/>
        <w:t>көрсетіледі, мүшелердің біреуі исполкомпан, біреуі мода-</w:t>
        <w:br/>
        <w:t>рис, моллалардың жалпы жиылысында сайланған медресе</w:t>
        <w:br/>
        <w:t>уәкілінен болады һәм исполком тарапынан дұрысталады.</w:t>
        <w:br/>
        <w:t>10) Уақф бөлімдеріне тапсырылады: а) уақф турасын-</w:t>
        <w:br/>
        <w:t>да болған арыздарды осы заңның бесінші апрелінде</w:t>
        <w:br/>
        <w:t>көрсетілгеніндей, жаңа уақф жасау істері хақындағы</w:t>
        <w:br/>
        <w:t>арыздарды қарайды. ә) уакфтың нәрселерін, заттарын жа-</w:t>
        <w:br/>
        <w:t>зады. 6) кіріс-шығыс статьяларын жасап, оларды жүзеге</w:t>
        <w:br/>
        <w:t>шығарады. в) мотеуеллилердің істерін күзетеді. г) оның</w:t>
        <w:br/>
        <w:t>ақшасын пайдалы орынға қолдануларын күзетіп, тексеріп</w:t>
        <w:br/>
        <w:t>тұрады. ғ) бас уақф мекемесіне өзінің істері хақында баян-</w:t>
        <w:br/>
        <w:t>дама жасайды. д) мотеуеллилерді белгілеу, оны бекіту һәм</w:t>
        <w:br/>
        <w:t>керек болса, орнынан шығару. е) уақф ақшасында тұрған</w:t>
        <w:br/>
        <w:t>жергілікті халықтың мектептері уақф қарамағында ғана</w:t>
        <w:br/>
        <w:t>болуын күзетеді.</w:t>
        <w:br/>
        <w:t>3. Орындарда уақф істерін жүргізу</w:t>
        <w:br/>
        <w:t>11) Уақф байлығын қолдану, тұтыну істері мотеулілер</w:t>
        <w:br/>
        <w:t>қарамағында болады.</w:t>
        <w:br/>
        <w:t>12) Жәрдем беруші халық ағартушы орындарға (медресе, мек-</w:t>
        <w:br/>
        <w:t>теп, жетімхана һәм басқаларға) мотеулілер уакф бөлімдері</w:t>
        <w:br/>
        <w:t>тарапынан белгіленеді. Басқа орындарға жергілікті махал-</w:t>
        <w:br/>
        <w:t>ле халқының жалпы жиылысы тарапынан сайлап, уакф</w:t>
        <w:br/>
        <w:t>бөлімі тарапынан дұрыс делінеді.</w:t>
        <w:br/>
        <w:t>13) Бас уақф мекемесі осы заң жарияланғаннан кейін, екі</w:t>
        <w:br/>
        <w:t>жұмалық срокта, бұл қаулыларды жүргізу хақында жол-</w:t>
        <w:br/>
        <w:t>басшылық шығаруға тиісті.</w:t>
        <w:br/>
        <w:t>14) ТурЦИК-тің 1922 жыл 20 июльде шығарған 75 нөмірлі бұл</w:t>
        <w:br/>
        <w:t>туралы болған қаулысы бітіріледі.</w:t>
        <w:br/>
        <w:t>Түркістан республикасы кіндік атқару</w:t>
        <w:br/>
        <w:t>комитетінің төбе ағасының орынбасары: С. Қожанов.</w:t>
        <w:br/>
        <w:t>Хатшысы: Тойолев.</w:t>
        <w:br/>
        <w:t>222 десі</w:t>
      </w:r>
    </w:p>
    <w:p>
      <w:r>
        <w:t>4) Кімде-кімнің пайдаланып отырған таразысы һәм тара-</w:t>
        <w:br/>
        <w:t>зы тастары дұрыс болмаса, ия тексерісте қойылған белгі</w:t>
        <w:br/>
        <w:t>жалған болса, ол уақытта ондай кісілер айыпталып, қылмыс</w:t>
        <w:br/>
        <w:t>заңының 187-ші статьясына лайық жаза тартады.</w:t>
        <w:br/>
        <w:t>Таразыларды тексеруші палатка жексенбі базарындағы ба-</w:t>
        <w:br/>
        <w:t>зар үстінен қарап тұрушының жайында.</w:t>
        <w:br/>
        <w:t>Атқару комитеттің уақытша бастығы һәм</w:t>
        <w:br/>
        <w:t>отдел-упарвление бастығы: Дектер.</w:t>
        <w:br/>
        <w:t>Комуотдел бастығы: Бопков.</w:t>
        <w:br/>
        <w:t>Хатшысы: Нокин.</w:t>
        <w:br/>
        <w:t>Газетті шығарушы: Садуақас Оспанов.</w:t>
        <w:br/>
        <w:t>Тираж 1650.</w:t>
        <w:br/>
        <w:t>Туркестанское государственное Издательство</w:t>
        <w:br/>
        <w:t>Типография /92</w:t>
        <w:br/>
        <w:t>«АҚ ЖОЛ» /9260.</w:t>
        <w:br/>
        <w:t>Сенбі, 6 қаңтар, 1923 жыл.</w:t>
        <w:br/>
        <w:t>Елді жемқорлардан құтқару керек</w:t>
        <w:br/>
        <w:t>Қазақ-қырғыз халқының мықты жауы, ата дұшпаны жуан</w:t>
        <w:br/>
        <w:t>жұдырық отаршы, озбыршы еді.</w:t>
        <w:br/>
        <w:t>Қазақ-қырғыз халқының ежелгі арысынан, атамекен</w:t>
        <w:br/>
        <w:t>қонысынан, жерінен, суынан ажыратқанда осы отаршы, обыр-</w:t>
        <w:br/>
        <w:t>шы еді.</w:t>
        <w:br/>
        <w:t>Қазақ-қырғыз елінің еншісіне тйген тау-тастар, шөл басқан</w:t>
        <w:br/>
        <w:t>тақыр, мисыз сортаң татыр еді. Соның үшін ойдан қырға, қыр-</w:t>
        <w:br/>
        <w:t>дан ойға бір малының жайы үшін тыным таппай көшуде еді.</w:t>
        <w:br/>
        <w:t>Қазақ-қырғыздың осындай тұрақсыз мекенсіз, әуре сарсаңда</w:t>
        <w:br/>
        <w:t>қалуына себепші болған да, осы отаршы, обыршы еді. Ұзын</w:t>
        <w:br/>
        <w:t>сөздің қысқасы, қазақ-қырғыздың бақытсыз болуына үлкен</w:t>
        <w:br/>
        <w:t>себепші осы айтып отырған отаршы, озбыршы болды.</w:t>
        <w:br/>
        <w:t>Елді кеңес биледі, кұрдастықтың, теңдіктің негізі жасалды.</w:t>
        <w:br/>
        <w:t>Жауыз пікірдегілерді кұрта бастады. Қазақ -- қырғыз да өзінің</w:t>
        <w:br/>
        <w:t>ата дұшпаны отаршы озбыршылардан өшін, кегін алудың</w:t>
        <w:br/>
        <w:t>224 емі</w:t>
        <w:br/>
        <w:t>Ауыл һәм интернат мектептерінде оқыған жас балалар да</w:t>
        <w:br/>
        <w:t>қазақ тілі, қазақ жазуын үйреніп, көп жерлердегі үлкенірек</w:t>
        <w:br/>
        <w:t>мектептерге, түрлі техникум, институттарға, курстарға барып</w:t>
        <w:br/>
        <w:t>кіріп, білімдерін тағы да арттырып жатыр.</w:t>
        <w:br/>
        <w:t>Ілгері баланды мектепке оқыт дегенде: «оқытсам, солдатқа</w:t>
        <w:br/>
        <w:t>алып кетеді, орысша оқытсам, ақыретте зиян болады» деп</w:t>
        <w:br/>
        <w:t>оқу оқытудан азар болатын қазақ кедейлері бес жылғы өзгеріс</w:t>
        <w:br/>
        <w:t>дәуірінде жаңа мектеп һәм курстарда оқып шығып, әжептеуір</w:t>
      </w:r>
    </w:p>
    <w:p>
      <w:r>
        <w:t>мінез-құлқын түзетіп, тіршілікке түсініп, жүріс-тұрысын</w:t>
        <w:br/>
        <w:t>түзетіп, сол оқыған білімі арқасында жас болса да, елге бас бо-</w:t>
        <w:br/>
        <w:t>лып, адам қатарына қосылған жігіттерді көріп, оқудың керек</w:t>
        <w:br/>
        <w:t>екендігін енді білді, енді түсінді. Қазіргі уақытта бұрынғыдай</w:t>
        <w:br/>
        <w:t>ауыл-ауылдарда жаңа мектептер болмаған соң, жас балаларын</w:t>
        <w:br/>
        <w:t>шаһар мектептеріне әкеліп кіргізіп, оқытын, көбі орын таба</w:t>
        <w:br/>
        <w:t>алмай, әуреленіп, кейін алып қайтып жатыр.</w:t>
        <w:br/>
        <w:t>Шымкент үйезіндегі оқу оқыту жұмысының әзіргі уақытта</w:t>
        <w:br/>
        <w:t>қандай ахуалда екендігі турасында келер нөмірде жазармыз.</w:t>
        <w:br/>
        <w:t>Жарменов</w:t>
        <w:br/>
        <w:t>Шымкент қаласы.</w:t>
        <w:br/>
        <w:t>БҰЙРЫҚ ЖАРЛЫҚТАР</w:t>
        <w:br/>
        <w:t>Түркістан кеңес республикасы кіндік атқару комитетінің</w:t>
        <w:br/>
        <w:t>1922 жыл 28 декабрьде шығарған 178 нөмірлі заңы (декрет)</w:t>
        <w:br/>
        <w:t>1- Уакфтар туралы.</w:t>
        <w:br/>
        <w:t>1) Төңкеріске шейін мешіт, қажыхана, қарихана, мазар сиякты</w:t>
        <w:br/>
        <w:t>нәрселер қарамағында, һәм садақадан тұрушы орындар,</w:t>
        <w:br/>
        <w:t>халық ағарту істері (медрессе, мектеп, жетімхана тағы</w:t>
        <w:br/>
        <w:t>басқалар) үшін қолданылған жерлер һәм басқа нәрселер осы</w:t>
        <w:br/>
        <w:t>орындардың өздеріне пайдалануға қайтарылып беріледі.</w:t>
        <w:br/>
        <w:t>2) Қаладан шетте болып, қыстақтар орналасқан, яки бөлек</w:t>
        <w:br/>
        <w:t>адамдар орналасқан уақф жерлері, һәм ауыл шаруашылық</w:t>
        <w:br/>
        <w:t>үшін керекті болған жерлер, еңбек пен жер пайдалану</w:t>
        <w:br/>
        <w:t>хақындағы заңға лайық, осы күні пайдаланып отырған</w:t>
        <w:br/>
        <w:t>кісілер қолында қалады. Ескерту: екінші ережеде көрсетіл-</w:t>
        <w:br/>
        <w:t>ген жерлерде хүкімет салығы һом жергілікті салық алы-</w:t>
        <w:br/>
        <w:t>нып, бұл салық қыстақ адамдарын ағарту, оқыту жолына</w:t>
        <w:br/>
        <w:t>тұтынуға тиісті болады.</w:t>
        <w:br/>
        <w:t>220 әй</w:t>
        <w:br/>
        <w:t>лері арасында бәсекс болмасын, болса жойылсын. Мемлекет</w:t>
        <w:br/>
        <w:t>кәсіп ұйымдарын пайдалы етуге ынта қайылсын, әр мемле-</w:t>
        <w:br/>
        <w:t>кет кәсібін ықшамдау бітті деп саналсын, мемлекет саудасы</w:t>
        <w:br/>
        <w:t>күшейтілсін, кооперация мен мемлекет саудасы бір жөнге, бір</w:t>
        <w:br/>
        <w:t>бағылқа саналсын. Сауда ісінде араға кісі жүргізу мәселесі рет-</w:t>
        <w:br/>
        <w:t>телсін. Жұмыскерлер тұрмысын арттыру кезекті мәселелерден</w:t>
        <w:br/>
        <w:t>саналсын.</w:t>
        <w:br/>
        <w:t>6) Диханшылық кәсібін көтерудің шарасы мыналар деп са-</w:t>
        <w:br/>
        <w:t>налсын:</w:t>
        <w:br/>
        <w:t>1. Тұқымдық қор жасау. Тұқымдық астықты асылдандыру,</w:t>
        <w:br/>
        <w:t>әсіл мақта, астык һәм жоңышқа тұқымдарын жаю сскерсін.</w:t>
        <w:br/>
        <w:t>2. Ауылшаруашылығына керек тірі һәм өлі аспаптар са-</w:t>
        <w:br/>
        <w:t>тып алынсын һәм ескіні жаңарту жұмысы ұйымдастырылсын,</w:t>
        <w:br/>
        <w:t>қазір ел ішінде көбіне бел орак, қол орақ, кетпен секілді жай</w:t>
        <w:br/>
        <w:t>құралдар керек.</w:t>
        <w:br/>
        <w:t>3. Ауылшаруашылығына залалды мақүлықтарды мемлекет</w:t>
        <w:br/>
        <w:t>күшімен жою жұмысы реттелсін, бұл жұмысқа шаруаның өзін</w:t>
        <w:br/>
        <w:t>қатынастыру керек.</w:t>
      </w:r>
    </w:p>
    <w:p>
      <w:r>
        <w:t>4. Жер біліміне муафик жәрдем көрссту ісі ұйымдастырыл-</w:t>
        <w:br/>
        <w:t>сын һәм ел ішінде жерді асылдандыру тақырыбына үгіт жүр-</w:t>
        <w:br/>
        <w:t>гізілсін, мақта ісін ұлғайту мәселесіне айырыкша назар салын-</w:t>
        <w:br/>
        <w:t>сын.</w:t>
        <w:br/>
        <w:t>5. Мақта шаруасына көңіл қою өте қажет, мақта егуші</w:t>
        <w:br/>
        <w:t>дихандарға бұрынғы жеңілдіктері берілсін. Мақташылар азық</w:t>
        <w:br/>
        <w:t>- түлік салығынан азат етілсін. Ауыл шаруашылық аспапта-</w:t>
        <w:br/>
        <w:t>рын һәм көлікті бұрынғы күйіне жеткізуге қам етілсін.</w:t>
        <w:br/>
        <w:t>Ауылшаруашылығын көтерудің бірінші шарты жер суғару</w:t>
        <w:br/>
        <w:t>ісін жөндеу, жер суғару ісін өзіміздің ауқатымызға, әлімізге</w:t>
        <w:br/>
        <w:t>қарай жүргізу керек. Оның үшін әуелі расход бюджетін жа-</w:t>
        <w:br/>
        <w:t>сау керек, қаражатты мемлекет салығынан өндіру жөн. Әр істі</w:t>
        <w:br/>
        <w:t>пайдасының мөлшерлеріне қарай қолға алу керек. Сырдария,</w:t>
        <w:br/>
        <w:t>Амудария уиездерінің жағасын бекітпеуге назар салынсын.</w:t>
        <w:br/>
        <w:t>Ағаш һәм коммунальный шаруашылықты көтеру ретінде</w:t>
        <w:br/>
        <w:t>жоғары өкімет мекемелері көздеген шаралар істелінсін. Ком-</w:t>
        <w:br/>
        <w:t>мунальный шаруашылықтың мүлкін сақтау үшін тиісті лаж-</w:t>
        <w:br/>
        <w:t>ды істеу керек, иесіне қайтарылған үйлерді қайта қарау керек,</w:t>
        <w:br/>
        <w:t>қате кеткен болса дұрыстау керек.</w:t>
        <w:br/>
        <w:t>26 --------------------- дм</w:t>
        <w:br/>
        <w:t>Қаражаттың кемдігінен мемлекеттің шаруашылық ұйым-</w:t>
        <w:br/>
        <w:t>дары һәм кооперативтартар ірі істі шикізат жинауды - жан-</w:t>
        <w:br/>
        <w:t>даттар арқылы жүргізіп, өздері ұсақ, саудаға айналған бол-</w:t>
        <w:br/>
        <w:t>са, ол бір жағынан мемлекет шаруашылық ұйымдары мен</w:t>
        <w:br/>
        <w:t>коолерацияның мұңы бір талабы екенін түсінбегендіктен, екін-</w:t>
        <w:br/>
        <w:t>ші кооперативтардың жалпақ жұрттан қашық болғандығынан.</w:t>
        <w:br/>
        <w:t>Түркістанда кооператив негізі ауыл шаруасы, дихандар болуы</w:t>
        <w:br/>
        <w:t>жөн: Әрине, жұмыскерлер кооперативтері де ашылу керек. Да-</w:t>
        <w:br/>
        <w:t>лалы жерде кооператив мақсаты ауыл шаруашылығын көтеру</w:t>
        <w:br/>
        <w:t>болуы тиіс. Түркістан ауылдарында кооперативтің бөлек бір</w:t>
        <w:br/>
        <w:t>түрлері өмір сүре алмайды, ел ішінле аралас кооператив болуға</w:t>
        <w:br/>
        <w:t>тиіс, осы кезгі кооператив түрлерін біріктіруді қажет деп біл-</w:t>
        <w:br/>
        <w:t>генмен, кооперативтің әлі қабырғасы қатып, омыртқасы өсіп</w:t>
        <w:br/>
        <w:t>жетпегендіктен, біріктіруді бірте - бірте, біріге өздерінің ын-</w:t>
        <w:br/>
        <w:t>тасы болса ғана жүргізу керек.</w:t>
        <w:br/>
        <w:t>Кооператинтерді басқарып, бақылаушы бір мемлекет меке-</w:t>
        <w:br/>
        <w:t>месі болуға тиіс. Кооперативтердің әр түрінің ісін жанастыру,</w:t>
        <w:br/>
        <w:t>үйлестіру үшін тиісті шаралар істелінсін. Жергілікті халықты</w:t>
        <w:br/>
        <w:t>кооперацияға көп кіргізу керек. Мемлекеттің сауда кәсіп</w:t>
        <w:br/>
        <w:t>ұйымдарын әр уақытта есеп - қисап беріп тұруға міндетті етуді</w:t>
        <w:br/>
        <w:t>сиез өте керек деп біледі. Мемлекет ұйымдарының бағыты,</w:t>
        <w:br/>
        <w:t>әуресі бір болсын. Оларды басқарушы екі сот болсын.</w:t>
        <w:br/>
        <w:t>3) Диханшылық һәм мал шаруасы туралы</w:t>
        <w:br/>
        <w:t>ТУРЦИКтің 7-ші октябрьде істеген қосымшасымен еңбек</w:t>
        <w:br/>
        <w:t>пен жер пайдалану заңын қылып қолдану, сонда әрбір көшпелі</w:t>
        <w:br/>
        <w:t>шаруа һәм отырықшы дихан колындағы жеріне өзін түпкілікті</w:t>
        <w:br/>
        <w:t>іне деп біледі һәм жерін асылдандыруға кіріседі. Жолсыз,</w:t>
        <w:br/>
        <w:t>жөнсіз ешкімпеп жер алынбайды, оны жұрт жақсы білсін. 11-</w:t>
        <w:br/>
        <w:t>ші кеңестер сиезінің айырықша айтатын сөзі: Өткен уакытта</w:t>
        <w:br/>
        <w:t>істелген жер заңы жаңалығы өзгертілмейді һәм сол ретте біре-</w:t>
        <w:br/>
        <w:t>улерден алынып, екіншілерге берілгенін жер аспаптарды иесі-</w:t>
        <w:br/>
        <w:t>не қайтарылмайды, бұл заңды қолданбай, оған наразы болып,</w:t>
        <w:br/>
        <w:t>жолдан қисая жабылғандар катты жазаға бұйырылады. Жар-</w:t>
      </w:r>
    </w:p>
    <w:p>
      <w:r>
        <w:t>ты көшпелі аудандарды ауыл халқының еңбегі сіңген жер, сол</w:t>
        <w:br/>
        <w:t>қарауда болса, түпкілікті сол ауылда қалады. Ауыл халқының</w:t>
        <w:br/>
        <w:t>пайдасына жер, ауыл - ауылға заң бойынша берілген болма-</w:t>
        <w:br/>
        <w:t>са, еңбегі сіңген жер ғана сол ауылдың түпкілікті пайдасына</w:t>
        <w:br/>
        <w:t>қалады.</w:t>
        <w:br/>
        <w:t>Ақ жол 237</w:t>
        <w:br/>
        <w:t>сын һам осымен қатар, ұрықтар қамбасы да ашылсын,</w:t>
        <w:br/>
        <w:t>астық салығынан артық түскендерімен мемлекеттің ілгергі</w:t>
        <w:br/>
        <w:t>шығындары толтырылсын. Су істерін тездікпен жөндеу үшін</w:t>
        <w:br/>
        <w:t>айырықша салық болынсын. Ақша коммисариатының жақын</w:t>
        <w:br/>
        <w:t>уақытта ұйымдары нығайтылып, іскер болсын.</w:t>
        <w:br/>
        <w:t>(жалғасы бар)</w:t>
        <w:br/>
        <w:t>Партия тіршілігі</w:t>
        <w:br/>
        <w:t>Ферғана облысы партия ячейкаларының жауапкер хатшы-</w:t>
        <w:br/>
        <w:t>лары конференциясына КПТ кіндік комитеті Ферғана облысы</w:t>
        <w:br/>
        <w:t>барлық партия ячейкаларынын жауапкер хатшыларының кон-</w:t>
        <w:br/>
        <w:t>ференциясын кұттықтап төмендегі теллеграмды сокты: КПТ</w:t>
        <w:br/>
        <w:t>ның кіндік комитеті Ферғана облысында партия ұйымдарын</w:t>
        <w:br/>
        <w:t>аяққа бастырушы азаматтардың жиылыстарын құттықтайды,</w:t>
        <w:br/>
        <w:t>кейінгі күнде сіздер партия жұмыстарының ұлғаюы тура-</w:t>
        <w:br/>
        <w:t>лы көңілдегідей айтып көп іс істедіңдер. Ендігі кезекте-</w:t>
        <w:br/>
        <w:t>гі жұмыстарыңыз осы барыстарыңнан кайтпастан, алдағы</w:t>
        <w:br/>
        <w:t>жұмысты ұлғайту. партия мүшелеріне тәрбие беру, әлі де бол-</w:t>
        <w:br/>
        <w:t>са да, партия ұйымдарында болып келе жатқан кемшіліктерді</w:t>
        <w:br/>
        <w:t>жоюдың әрекетінде болу. Бұл жұмыстарды атқару бірінші пар-</w:t>
        <w:br/>
        <w:t>тия ячейкаларының жауапкер хатшыларының міндеті. Жауап-</w:t>
        <w:br/>
        <w:t>кер хатшылар әрбір партия мүшелерімен істес болу керек һәм</w:t>
        <w:br/>
        <w:t>партияда емсс еңбекшіл дихандармен өтс байланысты болу</w:t>
        <w:br/>
        <w:t>керек. Барлык партия ұйымдары мен организаторларымен</w:t>
        <w:br/>
        <w:t>байланысты болып тұрып, партия газеттерін, партия зандарын</w:t>
        <w:br/>
        <w:t>жиылыстар, кеңесшілер жасап, оқып беріп ұғындырудың</w:t>
        <w:br/>
        <w:t>әрекетінде болуды һәм осы ретте көрнекті іс істеуді ең бірінші</w:t>
        <w:br/>
        <w:t>керекті міндетті жұмыстарынан тануы керек.</w:t>
        <w:br/>
        <w:t>Сіздердің конференцияңыз бұл ретте жақсы ойланып, ке-</w:t>
        <w:br/>
        <w:t>зектегі істі нақ түсініп, мұнап былай ячейкалардың жауапкер</w:t>
        <w:br/>
        <w:t>хатшылары партия жұмыстарына мүлде берілім, іске кірісу жо-</w:t>
        <w:br/>
        <w:t>лын ашып, партия ұйымдары мен партияда емес көпшілікпен</w:t>
        <w:br/>
        <w:t>ойдағыдай қатынастық жасап, бірлік орнатып, партия заңдарын</w:t>
        <w:br/>
        <w:t>жарыққа шығару мәселелерін нақ шешетініне ККПТға сенеді.</w:t>
        <w:br/>
        <w:t>ККИТ-ның жауапкер хатшысы Энштейн.</w:t>
        <w:br/>
        <w:t>Ақ жол 239</w:t>
        <w:br/>
        <w:t>ауру көбіне өлтіреді. Аштыққа ауру айырмасы:бұл ауру қайта-</w:t>
        <w:br/>
        <w:t>лаңса, оңалмайды, өлтіреді.</w:t>
        <w:br/>
        <w:t>Қазақ республикасында 183103 үйсіз-күйсіз, ата-анасыз</w:t>
        <w:br/>
        <w:t>тып-типыл жетім бала бар. Бұлар аштықтың ізі. Бұларды</w:t>
        <w:br/>
        <w:t>өлтірмей, бағып, адам қылып жіберу - казақ елінің елдігін</w:t>
        <w:br/>
        <w:t>жоғалтпау. Малының бар төліп қырып алған бай, акылды бай</w:t>
        <w:br/>
        <w:t>болмайды. Мал жыл айтылмай құриды. 183103 баланы құртып</w:t>
      </w:r>
    </w:p>
    <w:p>
      <w:r>
        <w:t>алсақ. қазақ елі де құриды. Бұл ашаршылықтан аз да болса,</w:t>
        <w:br/>
        <w:t>құрымай қалып отырғанымыз, жұмысшы бейнеткорлардың</w:t>
        <w:br/>
        <w:t>кеңесті үкіметінің арқасы. Бұл апатқа дәуірінде ұшырасақ,</w:t>
        <w:br/>
        <w:t>ес жыйар едік. Үкімет жәрдемін әлінше жасап жатыр. Біздің</w:t>
        <w:br/>
        <w:t>үкіметіміз елге сүйенген үкімет. Біздің үкімет ел, сондықтан</w:t>
        <w:br/>
        <w:t>аштықтың ізін жою жұмысына ел жалпағынан кірісу керек.</w:t>
        <w:br/>
        <w:t>Ізін жоғалтпай, аузын жоғалта алмаймыз. Аузын жоғалтпасақ,</w:t>
        <w:br/>
        <w:t>сл бола алмаймыз. Мұны шын сөз деп құлағыңа тақ, оқушы.</w:t>
        <w:br/>
        <w:t>Б.Т.</w:t>
        <w:br/>
        <w:t>Түркістандық кеңестер сиезінің ТУРЦИК</w:t>
        <w:br/>
        <w:t>турксовнарком һәм тыс баяндамалары тақырыбы</w:t>
        <w:br/>
        <w:t>шығарған қаулылары</w:t>
        <w:br/>
        <w:t>Түркістандық кіндік атқару комитсттің һам халақ комис-</w:t>
        <w:br/>
        <w:t>сарлар кеңесінің өткен жылы істеген істері туралы баянда-</w:t>
        <w:br/>
        <w:t>маларын тыңдап, 11-шы Түркістандық кеңестер сиезі қаулы</w:t>
        <w:br/>
        <w:t>қылды.</w:t>
        <w:br/>
        <w:t>ТУРЦИК һәм турксов нарком істері туралы ТУРЦИКтің</w:t>
        <w:br/>
        <w:t>һом турксовнаркомның ұлт мәселесі, шаруашылык һәм жер</w:t>
        <w:br/>
        <w:t>мәселесі хақында қолданған негізгі бағыты 11-шы Түркістан</w:t>
        <w:br/>
        <w:t>кеңестер сиезі дүрыс деп табады.Сонда да, бірак, сиез ұйым-</w:t>
        <w:br/>
        <w:t>дасу істерінде болған бірсыпыра кемшіліктерді көрсетуді</w:t>
        <w:br/>
        <w:t>қажет деп біледі: Сиездің тағы бір тапкан міні - кіндік меке-</w:t>
        <w:br/>
        <w:t>мелері қалың бұқара қашық болды һәм кеңес мекемелері жер-</w:t>
        <w:br/>
        <w:t>гілікті еңбекшіл халықтың тұрмысына ғұрып - әдетіне, заңына</w:t>
        <w:br/>
        <w:t>лайық етіп жасалмады, түрлі шаруашылық тақырыпты сілтеу</w:t>
        <w:br/>
        <w:t>беріліп, жөн - жоба көрестіліп сді, бірақ, іс жүзінде бұл жөн</w:t>
        <w:br/>
        <w:t>- жоба орындалмаған көрінеді.</w:t>
        <w:br/>
        <w:t>Жаңа шаруашылық саясаты арқасында һәм басмашылар</w:t>
        <w:br/>
        <w:t>бәлесінің басылғандығы арқасында, қала һәм дала еңбекшіл-</w:t>
        <w:br/>
        <w:t>234: ы--ышшышы ыл а ыы Ша -ешап ІЙ</w:t>
        <w:br/>
        <w:t>57500 |38100 |406200 |400200 |176400</w:t>
        <w:br/>
        <w:t>57600 |14700 |95000 |190900 |49100</w:t>
        <w:br/>
        <w:t>176000</w:t>
        <w:br/>
        <w:t>1922 жылы бар еді</w:t>
        <w:br/>
        <w:t>800 |1200</w:t>
        <w:br/>
        <w:t>- (16100 |9500 |53500 |213100 |23200 |Орл |</w:t>
        <w:br/>
        <w:t>|3100 |10100 |4700</w:t>
        <w:br/>
        <w:t>(1000 |34800 |10600 |85800 |128800 |69600</w:t>
        <w:br/>
        <w:t>БИЕ Ннгі 5100 |30400 |114500 |14700 |Бөкейде</w:t>
        <w:br/>
        <w:t>17600 |30500 |51500 |562100 |598200 |349000 | Ақмолада</w:t>
        <w:br/>
        <w:t>(18300 |21100 |33900 |657000 |687000 |390000</w:t>
        <w:br/>
        <w:t>1920 жылмен салыстырғанда, жұмыс халқының саны кемей-</w:t>
        <w:br/>
        <w:t>ген, Орынбор губернасында 65,3 %, Оралда 83%, Қостанайда</w:t>
        <w:br/>
        <w:t>64%, Ақтөбеде 60,3%, Бәкейде 70 %, Ақмолада 1 %, Семейде</w:t>
        <w:br/>
        <w:t>39%. Сиырдың саны кеміген: Орынбор губерниясында 60%</w:t>
        <w:br/>
        <w:t>Оралда 50, Қостанайда 50,6%, Ақтөбеде 67,7 %, Бөкейде 42.</w:t>
        <w:br/>
        <w:t>Ақмолада 49, Семейде 24,2%,</w:t>
        <w:br/>
        <w:t>Адамның иә басқа шаруа құралдарының, аспап-сайман-</w:t>
        <w:br/>
        <w:t>дарының кемуін есептеп сөйлей бастасақ, тіл таңдайға жабы-</w:t>
        <w:br/>
        <w:t>сады. Мұның барлығы өткен қыстағы аштықтың қалдырған</w:t>
      </w:r>
    </w:p>
    <w:p>
      <w:r>
        <w:t>ізі. Аштықтың ізі деген сөзді бүкіл республикаға арнап айтып</w:t>
        <w:br/>
        <w:t>отырмыз: әйтпесе аштықтың аузы тұрған жерлерде кор емеспіз:</w:t>
        <w:br/>
        <w:t>Бөкей һәм Орал губерпияларында осы күні аштық бар. Бөкей</w:t>
        <w:br/>
        <w:t>губерниясында аштардың саны: ІІ мың 500 өлген кісілер, 28</w:t>
        <w:br/>
        <w:t>мың 198 балалар. Оралда 90 мың өлген кісілер, 56,100 бала-</w:t>
        <w:br/>
        <w:t>лар. Осы қыста 5,66,467 адамды асырап шығуға тура келіп тұр.</w:t>
        <w:br/>
        <w:t>Бұл күнгі есебіміз аштар санының барған сайын өсе беретінін</w:t>
        <w:br/>
        <w:t>тағы білеміз.</w:t>
        <w:br/>
        <w:t>Ұзақ ауырған адам жайлап жазылады. Мұны қазақ нақылы</w:t>
        <w:br/>
        <w:t>«ауру батпандап кіріп мысқылдап шығады» дейді, аурудан</w:t>
        <w:br/>
        <w:t>жазылып келе жатқан адам қамсыз болып, күтінбей, суыққа</w:t>
        <w:br/>
        <w:t>ұшыраса, иэ жағымсыз ас ішіп қойса қайталайды. Қайталаған</w:t>
        <w:br/>
        <w:t>700</w:t>
        <w:br/>
        <w:t>Ақ жол 233</w:t>
        <w:br/>
        <w:t>ауыз тілмаштардан, жалмауыз жемқорлардан құтылатын уақыт</w:t>
        <w:br/>
        <w:t>жетті. Қазақ-қырғыз халқы ата дұшпаны отаршы, обырлар-</w:t>
        <w:br/>
        <w:t>дан өшін алуға, кегін алуға жарағанда, отаршы, озбырларды</w:t>
        <w:br/>
        <w:t>құртуға жарағанда, сол отаршы, озбырлардың сарқыты сияқты</w:t>
        <w:br/>
        <w:t>канды ауыз тілмаштарды, жалмауыз жемқорларды жер бетінен</w:t>
        <w:br/>
        <w:t>қыршып тастауға шамасының келетініне иманымыз кәміл. Ен-</w:t>
        <w:br/>
        <w:t>дігі жерде қазақ-қырғыз елінің ішінде екпінді - іс елді жемқор</w:t>
        <w:br/>
        <w:t>- тілмаштардан тазарту қанды ауыз - паракор һәм соларға</w:t>
        <w:br/>
        <w:t>еліктеп жүрген заттардан тазарту болуға тиіс.</w:t>
        <w:br/>
        <w:t>Пара-алу ісі қазақ-қырғыз арасына саяси істің бірі сиякты.</w:t>
        <w:br/>
        <w:t>Параны алушы ақ-сүйек,тілмаш төрелер еді. Онан басқалар</w:t>
        <w:br/>
        <w:t>пара алуға жарамайтын еді. Параны ала білген кісі-елге қадірлі</w:t>
        <w:br/>
        <w:t>сыйлы еді, «Басы сыйлы, басы кадірлі кісі параны ала біледі»</w:t>
        <w:br/>
        <w:t>деп жүртаңыз қылушыеді. Сөйтіп, пара алу білген нәрсе, үлкен</w:t>
        <w:br/>
        <w:t>әбүйір үлкен бақыт еді. Сондықтан, парақорлык елге жұқпалы</w:t>
        <w:br/>
        <w:t>ауру болды, жұртты жұтты. қадірсіз, қасиетсіз қылды. Елден</w:t>
        <w:br/>
        <w:t>ар намысты кетірді. Мінеки, ендігі жерде бұл пәлекеттен, бұл</w:t>
        <w:br/>
        <w:t>парақорлық бағытын елге таратушы қанды тілмаштардан елді</w:t>
        <w:br/>
        <w:t>тазарту керек. Олай болмаған күйде елдің қор болуы, жұрттың</w:t>
        <w:br/>
        <w:t>жоқ болып, құрып кетуі хақ.</w:t>
        <w:br/>
        <w:t>Елден жазушы бір жолдас «тоқпақ»қа тілмаштарды</w:t>
        <w:br/>
        <w:t>жамандайсың, мектеп ісіне кедергі болған тілмаштар дейсін»</w:t>
        <w:br/>
        <w:t>деп өкпелейді. Бұл орында тілмаш сырын біліп жүрген</w:t>
        <w:br/>
        <w:t>тоқпақты әулие десек те, қателеспейміз, өйткені, елдің бүтін</w:t>
        <w:br/>
        <w:t>тіршілігін бітірген тілмаштар, жемкор канды ауыздар.Мұнан</w:t>
        <w:br/>
        <w:t>былай елді тілмаштарға билетіп қоя берсек, он-он бес жылға</w:t>
        <w:br/>
        <w:t>жетпей, елдің құрыла кетуі хақ.</w:t>
        <w:br/>
        <w:t>Соның үшін қанды ауыз тілмаштардан, жалмауыз жем-</w:t>
        <w:br/>
        <w:t>қорлардан һәм оларға еліктеуші ел ішіндегі надандардан ел</w:t>
        <w:br/>
        <w:t>ішін тазарту керек,деп тағы айтамыз, айта береміз.</w:t>
        <w:br/>
        <w:t>Ел жемқорлардан тазарғанша, айтуымызды қоймаймыз.</w:t>
        <w:br/>
        <w:t>Кешегі болып өткен Түркістанның аймақтық 11-ші кеңестік</w:t>
        <w:br/>
        <w:t>сьезі де, бұл істі қарқынды, екпінді істердің бірінен саналсын</w:t>
        <w:br/>
        <w:t>деп қаулы қылды.Бұл қаулыны майданға шығару бүтін ақ-</w:t>
        <w:br/>
        <w:t>жүрек атқа мінерлердің міндеті, әсіресе ортақшыл партияға</w:t>
        <w:br/>
        <w:t>мүше болған жолдастардың міндеті. Бұл міндетті өтеу керек.</w:t>
        <w:br/>
        <w:t>Адамшылықты атқару керек.</w:t>
        <w:br/>
        <w:t>Тана.</w:t>
      </w:r>
    </w:p>
    <w:p>
      <w:r>
        <w:t>226</w:t>
        <w:br/>
        <w:t>Әмен!</w:t>
        <w:br/>
        <w:t>Көрмеге даярлану</w:t>
        <w:br/>
        <w:t>Кострама 31декбрь. Губерна шаруашылық кеңесі Мәскеуде</w:t>
        <w:br/>
        <w:t>1923 жылда ашылатын бүкіл Россиялық ауыл шаруашылығы</w:t>
        <w:br/>
        <w:t>кормесіне даярлану үшін жергілікті көрме комитеті түзеліпті.</w:t>
        <w:br/>
        <w:t>Тұқым үшін</w:t>
        <w:br/>
        <w:t>Харьков 28 декабрь.</w:t>
        <w:br/>
        <w:t>Осы жылы егісті күшейту үшін кедей дихандарға беруге</w:t>
        <w:br/>
        <w:t>деп, Украина саупаркомы 3000 пүт егін арнап ажыратты.</w:t>
        <w:br/>
        <w:t>Тышқандар басқыны</w:t>
        <w:br/>
        <w:t>Ростов-на-Дону 13 декабрь.</w:t>
        <w:br/>
        <w:t>Күншығыс аудандарында тышқандар басқындығы үлкен</w:t>
        <w:br/>
        <w:t>пәлекет болып тұр. Ставрапол губернасында 112000 десятина</w:t>
        <w:br/>
        <w:t>жердің тышқандар себепті бұзылып жатқандығы білініпті. Бір</w:t>
        <w:br/>
        <w:t>десятина жердегі тышкан іні 8000 ға жетеді екен.</w:t>
        <w:br/>
        <w:t>Үлгі болуға жарайды</w:t>
        <w:br/>
        <w:t>Екатеринбург 31 декабрь.</w:t>
        <w:br/>
        <w:t>Ирбид уиезі Байкал болысының қара шекпендері 11- мек-</w:t>
        <w:br/>
        <w:t>тепті қарау үшін 3,111 пұт егін жинайды.</w:t>
        <w:br/>
        <w:t>Симбирский - 31. Сенгели уиезінің екі ауылында 15 кісілік</w:t>
        <w:br/>
        <w:t>екі ауыл шаруашылығы курсы ашылды.</w:t>
        <w:br/>
        <w:t>Қазақстанда</w:t>
        <w:br/>
        <w:t>Ізі жойылмай, өзі жойылмайды</w:t>
        <w:br/>
        <w:t>Өткен қыстағы туған баласын сойғызып жегізген, елді қара</w:t>
        <w:br/>
        <w:t>шыбындай қырған аштықтың аузы десек, бүгіндегі үйі жоқ,</w:t>
        <w:br/>
        <w:t>күйі жоқ қатын-бала, ата-ана жоқ, мең- зең, кателогын үйден</w:t>
        <w:br/>
        <w:t>- үйге сенделіп кіріп шығып, ас ішіп жүрген адамдар, сынған</w:t>
        <w:br/>
        <w:t>құралдар, бұзылған үйлер... аштықтың қалдырған ізі болады.</w:t>
        <w:br/>
        <w:t>Аштықтан ел шаруасы бүлінулі, 13Іі жылдам жойылатын емес.</w:t>
        <w:br/>
        <w:t>Төмендегі сандар бұл іздерді айқындайды:</w:t>
        <w:br/>
        <w:t>1920 жыл шашылған астық</w:t>
        <w:br/>
        <w:t>Орынбор губернасында 5715691-ге жеткен.</w:t>
        <w:br/>
        <w:t>Ақтөбе - 364751.</w:t>
        <w:br/>
        <w:t>Ақ жл--------------------231</w:t>
        <w:br/>
        <w:t>Көшпелі һәм жартылай көшпелі халықты отырықшы қа-</w:t>
        <w:br/>
        <w:t>лыпқа айналдыру үшін және де кыстақтық һәм жайылым жер-</w:t>
        <w:br/>
        <w:t>ді шаруаға тән қылып байлап беру үшін көшпелі һәм жар-</w:t>
        <w:br/>
        <w:t>тылай көшпелі аудандарда жерге орналастыру жұмысы жүр-</w:t>
        <w:br/>
        <w:t>гізілсін. Отырықшы аудандарда жерге орналастыру жұмысы</w:t>
        <w:br/>
        <w:t>жүргізілсін.</w:t>
        <w:br/>
        <w:t>Түрікпен облысында жерге орналастыру жұмысының</w:t>
        <w:br/>
        <w:t>мақсаты через полуцицаны жою болсын, жерге орпаластыру</w:t>
        <w:br/>
        <w:t>жұмысының қазірден жобасын жасап, ол жұмысты жүргізетін</w:t>
        <w:br/>
        <w:t>қаражат қарастырып, наркомзем қасында жерге орпаластыру</w:t>
      </w:r>
    </w:p>
    <w:p>
      <w:r>
        <w:t>жұмысын басқаратын бір коммиссия ашу керек, мал шаруа-</w:t>
        <w:br/>
        <w:t>сын көтерудің шарттары: а) қыс жабылатын жер һәм қыстық</w:t>
        <w:br/>
        <w:t>тамақ жеткілікті болу керек. 6) жайылым жерді мал шаруасы-</w:t>
        <w:br/>
        <w:t>на қаратып беру. т) мал тұқымын асылдандыру жұмысы ретте-</w:t>
        <w:br/>
        <w:t>луі керек. с) жылқы зауыттарын ашу керек. Жылқы тұқымын</w:t>
        <w:br/>
        <w:t>асылдандырып, жылқыны үйір - үйір қылып бағуга жәрдем</w:t>
        <w:br/>
        <w:t>беру кажет. ж) көрші елдермен мал саудасын күшейту керек. х)</w:t>
        <w:br/>
        <w:t>мал шаруасынан өнген заттарды дұрыс өткізудің амалын істеу</w:t>
        <w:br/>
        <w:t>керек. д) ірі мал шаруасын сақтаудың қамына кіру: Малдың</w:t>
        <w:br/>
        <w:t>берекесін кетірушілерді жазаға беру.</w:t>
        <w:br/>
        <w:t>4. Сома мәселелері туралы</w:t>
        <w:br/>
        <w:t>Мемлекеттің һәм жергілікті бюджеттердің шығыны бол-</w:t>
        <w:br/>
        <w:t>маудың шарасына кіріссін. әзіргі күндегі мемлекеттің со-</w:t>
        <w:br/>
        <w:t>масына кіретін пұлдардың саны мемлекеттің белгілеген</w:t>
        <w:br/>
        <w:t>қаражатына жетпейтін болғандықтан, қаражаттын кемуі үшін</w:t>
        <w:br/>
        <w:t>Түркістан республикасының мекеме, ұйымдарыныц саны</w:t>
        <w:br/>
        <w:t>қазіргі күндегі қалыбынан жарымға кемісін. Бүл ісін тездік-</w:t>
        <w:br/>
        <w:t>пен жарыққа шығарсын. Мемлекетке сырттан кіретін соманың</w:t>
        <w:br/>
        <w:t>күшеюінің шарасына кірісілсін һәм осымен қатар, мемлекет</w:t>
        <w:br/>
        <w:t>ұйымдарылан түсетін сомалардың есебі алынып тұрылсын,</w:t>
        <w:br/>
        <w:t>Түркістанда болған байлықтар: апиынды һәм сантонинды</w:t>
        <w:br/>
        <w:t>сырт жүрттарына мемлекеттерге сатылсын.</w:t>
        <w:br/>
        <w:t>Федерация қарамағында болған шаруашылықтар серіктес-</w:t>
        <w:br/>
        <w:t>тіктерінен Түркістан республикасында жақын уақытта әрекет</w:t>
        <w:br/>
        <w:t>қылып қатыссын. Бұл салықтарының һәм астық салықтарының</w:t>
        <w:br/>
        <w:t>түгел 100% ке толып жиналмағына айырықша әрекет қылын-</w:t>
        <w:br/>
        <w:t>238 ӘРІ</w:t>
        <w:br/>
        <w:t>3) Уақф жерлерінде бөлек адамдар һәм мекемслер тарапынан</w:t>
        <w:br/>
        <w:t>жасалғап тамдардан алынатын төлеулер (аренда ақшасы),</w:t>
        <w:br/>
        <w:t>уақфнама бойынша, уақф заттарына кірмегендіктен, уакф</w:t>
        <w:br/>
        <w:t>бөлімдері һәм халық ағарту бөлімдері арасында тегіс бөліп</w:t>
        <w:br/>
        <w:t>беріледі.</w:t>
        <w:br/>
        <w:t>4) Уакф жерлерін һәм басқа нәрселерді мекемелерден сұрап</w:t>
        <w:br/>
        <w:t>алу үшін, 1924 жылдың бірінші январынан қалмай, уақфтың</w:t>
        <w:br/>
        <w:t>дұрыстығын көрсететін уақфнаманы, ол болмағанда жер-</w:t>
        <w:br/>
        <w:t>гілікті мекемелерден уакфтың дұрыстығы хақында беріл-</w:t>
        <w:br/>
        <w:t>ген қағазды корсетіп, арыз беру керек.</w:t>
        <w:br/>
        <w:t>5) Жаңа уақф жасауға, халык ағарту, халықтың шаруасына</w:t>
        <w:br/>
        <w:t>жардем үшін болғанда ғана рұқсат беріледі. Жерден пайда-</w:t>
        <w:br/>
        <w:t>лану хүқығын белгілейтін уақфтарды мұнан былай жасауға</w:t>
        <w:br/>
        <w:t>рұқсат берілмейді.</w:t>
        <w:br/>
        <w:t>2. Уақфтарды атқару</w:t>
        <w:br/>
        <w:t>6) Уақф істерін уақф ақшасына тұратын бас уақф мскемесі</w:t>
        <w:br/>
        <w:t>һәм уакф бөлімдері атқарады. Бұл мекеме һәм бөлімдердің</w:t>
        <w:br/>
        <w:t>қайраткерлері онып шығындарын бөлек қаулымен бел-</w:t>
        <w:br/>
        <w:t>гілейді. Ескерту: бас уақф мекемесі һам оның бөлімдерінің</w:t>
        <w:br/>
        <w:t>мүшелері түпкі жергілікті халықтан ғана болуы мүмкін.</w:t>
        <w:br/>
        <w:t>7) Бас уақф мекемесі халық ағарту комиссаряты жапыпда бір</w:t>
        <w:br/>
        <w:t>төбе ағасы, екі мүше болып отырады. Төбе ағасы болған</w:t>
        <w:br/>
        <w:t>кісі совнарком тарапынан дайындалып, халық ағарту</w:t>
        <w:br/>
        <w:t>комисарятының мүшесі болып кіреді. Екі мүшенің біреуі</w:t>
      </w:r>
    </w:p>
    <w:p>
      <w:r>
        <w:t>сот істері комиссариты тарапынан, біреуі ішкі істер халық</w:t>
        <w:br/>
        <w:t>комиссариаты тарапынан көрсетіледі.</w:t>
        <w:br/>
        <w:t>8) Бас уақф мекемесінің қарамағына осы істер тапсырылады:</w:t>
        <w:br/>
        <w:t>а) уақф бөлімдерінің шамасын, орынын белгілеп, олардың</w:t>
        <w:br/>
        <w:t>қайраткерлерін бекітеді. 6) уақыт бөлімдерінің істерін</w:t>
        <w:br/>
        <w:t>күзетіп, оларға жолбасшылық қылады. в) медреселердің</w:t>
        <w:br/>
        <w:t>жаңа жолмен һәм ескі жолмен оқытатындарын оқыту,</w:t>
        <w:br/>
        <w:t>тәрбие беру істеріне жолбасшылық қылады. г) уақф</w:t>
        <w:br/>
        <w:t>бөлімдерінің пайдалану хақындағы қараларып бекітеді һәм</w:t>
        <w:br/>
        <w:t>осы бөлімдерінің қарарына разы болмағандардың арызда-</w:t>
        <w:br/>
        <w:t>рын қарайды. д) уақф бөлімдерінің көрсеткен сметаларына</w:t>
        <w:br/>
        <w:t>қарап дұрыстайды.</w:t>
        <w:br/>
        <w:t>Ақ жол 221</w:t>
        <w:br/>
        <w:t>болыстық жерлерге барып тұрса халықтың мағұлматы зораяды,</w:t>
        <w:br/>
        <w:t>талаптанады, қаранғылық, надандық көп ұзамай-ақ жойылады.</w:t>
        <w:br/>
        <w:t>Әсіресе, кәзіргі күндегі өте керекті болуы, халықтын өз тілінде</w:t>
        <w:br/>
        <w:t>жазылған мемлекет заңдары, жобалары, нұсқаулары халыққа</w:t>
        <w:br/>
        <w:t>да һәм халық ортасындағы үкімет егелеріне дс түсінікті бола-</w:t>
        <w:br/>
        <w:t>ды, істерінде жанылыстық болмайды, кезекті жұмыстарынан</w:t>
        <w:br/>
        <w:t>корнекті нәтижелер шығады. Халық комиссарлар кеңесінің</w:t>
        <w:br/>
        <w:t>бұл рете шығаратын жарлығын атқаруға жалғыз ғана мемлекет</w:t>
        <w:br/>
        <w:t>ұйымдары міндетті. Сондықтан, ел ішіндегі үйездік, болыстық</w:t>
        <w:br/>
        <w:t>жерлердегі халық азаматтары, қазақ-қырғыз жиһангерлері «Ақ</w:t>
        <w:br/>
        <w:t>жол» газстасында ел ішінде көп-көп таралу жұмыстарына өз</w:t>
        <w:br/>
        <w:t>жұмысым деп кірісу керек. Газета бармайтын ел ішінде шару-</w:t>
        <w:br/>
        <w:t>алар, дихандар, «қосшылар» партия ұйымдары болмасқа тиіс.</w:t>
        <w:br/>
        <w:t>Жергілікті жерлердегі міндетті қызметкерлер «Ақ жолдың»</w:t>
        <w:br/>
        <w:t>тиражын 10 мыңға жеткізудің әрекетінде болсын. Кеңесшіл</w:t>
        <w:br/>
        <w:t>азаматтар, халық азаматтары ұйымдасып, топтанысып, бас</w:t>
        <w:br/>
        <w:t>қосып, ынтымақтасып халық арасында газетаның таралуының</w:t>
        <w:br/>
        <w:t>жұмысына керекті жұмысымыздың бірі деп тез кірісін. «Ақ</w:t>
        <w:br/>
        <w:t>жолдың» саның 10 мынға жеткізу керек.</w:t>
        <w:br/>
        <w:t>Қ.Қ</w:t>
        <w:br/>
        <w:t>«Талап» төнірегінде</w:t>
        <w:br/>
        <w:t>29-шы декабрь жұма күні сағат 5те Қазақ-қырғыз институ-</w:t>
        <w:br/>
        <w:t>тына «талап» тарапынан дәріс жиылысы болады.</w:t>
        <w:br/>
        <w:t>Бұл жиылыста Мұхтар Әуезов қазақ әдебиетінің тари-</w:t>
        <w:br/>
        <w:t>хы туралы дәріс окиды. Дәріске жұрт қанағаттанарлық тәуір</w:t>
        <w:br/>
        <w:t>оқылды. Мұндай жиналыстар әр жұмада болып тұрады деп,</w:t>
        <w:br/>
        <w:t>бұрында газстаға жазған едік. Келесі жұмада Сұлтанбек</w:t>
        <w:br/>
        <w:t>Қожановтың халықтың ағарту ісі туралы баяндамасы болады.</w:t>
        <w:br/>
        <w:t>Қазақ арасындағы даулы мәселенің бірі де - осы халық ағарту</w:t>
        <w:br/>
        <w:t>мәселесі, соның үшін Ташкендегі қазақ-қырғыз азаматтары</w:t>
        <w:br/>
        <w:t>кешікпей һәм қалмай келулері керек.</w:t>
        <w:br/>
        <w:t>СЫРТҚЫ ХАБАРЛАР</w:t>
        <w:br/>
        <w:t>Жаңа конференция</w:t>
        <w:br/>
        <w:t>Лифельд 30 декабрь (Англия родиосы) репаратция мәселесі</w:t>
        <w:br/>
        <w:t>туралы одақтас үкіметтердің конференциясына даярлану үшін</w:t>
        <w:br/>
        <w:t>Бунар лау Париж қаласына кетіпті.Бұл конференция 2-ші ян-</w:t>
        <w:br/>
        <w:t>228 е.</w:t>
      </w:r>
    </w:p>
    <w:p>
      <w:r>
        <w:t>дері тыныштық тапқан болса да әлі де бейнетқор халықтың</w:t>
        <w:br/>
        <w:t>тұрмысын арттыру керек. Кеңес мекемелерінің бұқара</w:t>
        <w:br/>
        <w:t>халықтан қашықтығы былай тұрсып, оның бергі жағындағы</w:t>
        <w:br/>
        <w:t>тым қоғамданып, далыйып, пайдалы іске ебі болмай һәм ке-</w:t>
        <w:br/>
        <w:t>рексіз кісілерге толып кетті. Кейбір кеңес һәм шаруашылық</w:t>
        <w:br/>
        <w:t>істері ілгері басудың орнына кейін кетіп отыр (тау кәсібі һәм</w:t>
        <w:br/>
        <w:t>оқу). Олай болған уақытта, керекті мақсат жаңадан жөн - жоба</w:t>
        <w:br/>
        <w:t>жасау емес. Күшімізге лайықтап, ең керекті, ең маңызды іс-</w:t>
        <w:br/>
        <w:t>терді алға шығарып, соларды іске асыруға не бар үкімет һәм</w:t>
        <w:br/>
        <w:t>әлеумет күшін жұмсау.</w:t>
        <w:br/>
        <w:t>11-ші кеңестер сиезінің шаруашылық ісінің салмағы мақта</w:t>
        <w:br/>
        <w:t>һәм мал өсіруде ауыл шаруашылығын көтеруде деп, кеңес</w:t>
        <w:br/>
        <w:t>ісінің салмағы окуда деп біледі. 11-ші Түркістандық кеңестер</w:t>
        <w:br/>
        <w:t>сиезі жаңа сайланатын ТУРЦИК һәм турксовнарком адамда-</w:t>
        <w:br/>
        <w:t>рына төменде көрсетілген істерді жарыққа шығаруды тапсы-</w:t>
        <w:br/>
        <w:t>рады:</w:t>
        <w:br/>
        <w:t>1. Түркістанның жалпы сиезі хәлі, һәм басмашылармен</w:t>
        <w:br/>
        <w:t>күрес тақырыбы. Түркістанның жергілікті халқы кеңес үкі-</w:t>
        <w:br/>
        <w:t>метіне тілектес болып, басмашылармен арпалысу жолына</w:t>
        <w:br/>
        <w:t>түсті.</w:t>
        <w:br/>
        <w:t>Басмашылықтың бұзықтыққа айналуы, бірқатар басмашы-</w:t>
        <w:br/>
        <w:t>лар бастығының біздің жаққа шығуы бұған айғақ, сөйтсе де,</w:t>
        <w:br/>
        <w:t>басмашылардың қалдығы халық шаруасының ілгергі басуы-</w:t>
        <w:br/>
        <w:t>на богет болып тұр.Сол себепті біздің бірінші мақсатымыз</w:t>
        <w:br/>
        <w:t>басмашылардың қалдығын жою болуға тиіс, жай халық һәм</w:t>
        <w:br/>
        <w:t>үкімет мекемслері басмашылармен алысып жүрген қызыл</w:t>
        <w:br/>
        <w:t>әскерге һәм әзі тілеп соғысқа кірген қызыл милицияға бар кол</w:t>
        <w:br/>
        <w:t>жәрдемін көрсетсін.</w:t>
        <w:br/>
        <w:t>Басмашыларды жоюдың бас амалы - басмашылар ылаңы-</w:t>
        <w:br/>
        <w:t>нан бәлеге ұшыраған жерлерді күйзелген шаруашылығын</w:t>
        <w:br/>
        <w:t>көтеру.</w:t>
        <w:br/>
        <w:t>2. Шаруашылық құрылысы тақырыбы:</w:t>
        <w:br/>
        <w:t>а) жалпы базар үшін әрекет ететін мемлекет кәсібін көтеру</w:t>
        <w:br/>
        <w:t>қажет. Зияны болса да, оған қарамай, көмір шығару ісін</w:t>
        <w:br/>
        <w:t>тоқтатпау керек. Шикізат жұмысына айырықша назар салын-</w:t>
        <w:br/>
        <w:t>сын: Шикізатты жинап, пайдаға асыру ісін тәртіпке салып,</w:t>
        <w:br/>
        <w:t>жүргізу қажет. Шикізат жинау жұмысында мемлекет мекеме-</w:t>
        <w:br/>
        <w:t>Ақ жол 235</w:t>
        <w:br/>
        <w:t>10 мыңға жеткізуіміз керек</w:t>
        <w:br/>
        <w:t>Жаңа жылдың 1-ші январьнан бастап «Ақ-жолдың» саны</w:t>
        <w:br/>
        <w:t>кобейгелі тұр</w:t>
        <w:br/>
        <w:t>Халық комиссарлар кеңесінің сұрауы бойынша «Ақ жол»</w:t>
        <w:br/>
        <w:t>басқармасы Түркістан аймағында болған барлық халық</w:t>
        <w:br/>
        <w:t>комисарияттарының һәм аймақтық ұйымдардың, жергілікті</w:t>
        <w:br/>
        <w:t>жердегі барлық ұйымдарының ссебін алып тапсырады.</w:t>
        <w:br/>
        <w:t>Халық комиссарлар кенесі газеттердің ен түкпірдегі қазақ-</w:t>
      </w:r>
    </w:p>
    <w:p>
      <w:r>
        <w:t>қырғыз ауылдарына барып тұруы,халықтың газеттен окып,</w:t>
        <w:br/>
        <w:t>мемлекеттің халық пайдасына қылып тұрған әрекеттерінен</w:t>
        <w:br/>
        <w:t>біліп тұруына мүмкіндік ету,кеңестер заңып жергілікті жерде-</w:t>
        <w:br/>
        <w:t>гі қазақ-қырғыз ауылдарындағы кеңестер ұйымдары жаңылыс</w:t>
        <w:br/>
        <w:t>түсінбей, дұрыс түсініп, ұғынып, іске кірісіп, атқаруға кірісті-</w:t>
        <w:br/>
        <w:t>ру максаты мен өзінің қарамағындағы болган барлық меке-</w:t>
        <w:br/>
        <w:t>мелерге, шаруашылдар ұйымдарына һәм басқаларға олардын</w:t>
        <w:br/>
        <w:t>жергілікті жердегі ұйымдарына газета алып тұруға міндет-</w:t>
        <w:br/>
        <w:t>тендіріп, жарлық берейін деп отыр. Жалғыз ғана осылар га-</w:t>
        <w:br/>
        <w:t>зета алады-ау деп кеңселерді алсақ, барының саны 6397 бо-</w:t>
        <w:br/>
        <w:t>лады екен. Әлі де болса, мұның ішінде Түрікпен облысының</w:t>
        <w:br/>
        <w:t>һәм Ферғана облысының біраз жері кірмей отыр. 1922 жылы</w:t>
        <w:br/>
        <w:t>газстамыздың тиражы 10650 дана сді. Әр үйездің аткару коми-</w:t>
        <w:br/>
        <w:t>теттеріне көп барса, 20-30-дап барып тұрушы еді. Бүл сандар</w:t>
        <w:br/>
        <w:t>уиездік жерде болған барлық қазақ-қырғыз болыстық, ауылдық</w:t>
        <w:br/>
        <w:t>атқару комитеттерінде һәм партия ұйымдарына жетпейтын еді.</w:t>
        <w:br/>
        <w:t>«Қосшылар» ұйымдары һәм басқа мекемелері болып, газета</w:t>
        <w:br/>
        <w:t>жаздырып алып тұруға көп аса кіріспей келген еді.</w:t>
        <w:br/>
        <w:t>Газета шығарудағы мақсат қара халықтын араларында</w:t>
        <w:br/>
        <w:t>болған кемшіліктері, жарамас істері туралы жазып, осылардың</w:t>
        <w:br/>
        <w:t>жарамас екендігін нақ танытып һәм кәйткенде оларды</w:t>
        <w:br/>
        <w:t>жойатындығымызда түрлі жолдар-жобалар сілтеп отыр.</w:t>
        <w:br/>
        <w:t>Кеңес үкіметі пақ осы дәуірде барлық күшін, барлық ісін,</w:t>
        <w:br/>
        <w:t>байлығын шаруашылық майданына қаратып, түрлі әрекеттер</w:t>
        <w:br/>
        <w:t>қылып, іске кірісіп отырғанында, һәм осы қатар халықтың</w:t>
        <w:br/>
        <w:t>шаруашылығын түзеу мақсаты түрлі зандар, салықтар,</w:t>
        <w:br/>
        <w:t>жарлықтар шығарып отырғанында газеталар өте керек. Соғыс</w:t>
        <w:br/>
        <w:t>майданында, керекті құрал мылтық, қылыш болатын болса,</w:t>
        <w:br/>
        <w:t>шаруашылық майданында күнделік ісімізде керекті кұрал «га-</w:t>
        <w:br/>
        <w:t>зеталар». Сондықтан, газеталар қаншама көп болып, ауылдық,</w:t>
        <w:br/>
        <w:t>Ақ жол 227</w:t>
        <w:br/>
        <w:t>қамына кірісті. Ол да болса, кешегі жүргізілген жер өзгеріс</w:t>
        <w:br/>
        <w:t>заңы еді.</w:t>
        <w:br/>
        <w:t>Бұл казақ-кырғыздың тарихи дұшпанына қарсы істе-</w:t>
        <w:br/>
        <w:t>ген тарихи ісі. Қазақ өзінің халық екендігін, жұрт екендігін</w:t>
        <w:br/>
        <w:t>танытқандығы, мұндай халықты ендігі жерде ешкім езе ал-</w:t>
        <w:br/>
        <w:t>майтынына, ешкімнің қор, құл ете алмайтынына сенеміз.</w:t>
        <w:br/>
        <w:t>Қазақ-қырғыз ендігі жерде ата дұшпаны отаршы, обыршылар-</w:t>
        <w:br/>
        <w:t>дан құтылды. Десе де ел отаршы, обыршылардан да мықтырақ</w:t>
        <w:br/>
        <w:t>дұшпаннан құтылған жоқ. Ол да болса, парақор, жемқар тіл-</w:t>
        <w:br/>
        <w:t>маштар.</w:t>
        <w:br/>
        <w:t>Бұл тілмаштардың тарихы туралы айтпай болмайды. Қазақ</w:t>
        <w:br/>
        <w:t>- қырғыздың баяғы ата дұшпаны отаршы, озбыршыларға кез-</w:t>
        <w:br/>
        <w:t>дескені де осы жемкор тілмаштардың арқасында еді. Қазақ-</w:t>
        <w:br/>
        <w:t>қырғыздың жеріне отаршы, озбырлардың орнай бастаған</w:t>
        <w:br/>
        <w:t>күнінен-ақ, жемқор, парақор, тілмаштар туа бастаған. Жемқор</w:t>
        <w:br/>
        <w:t>тілмаштар дүние жүзіне пайда бола бастаған. Жемқорлық,</w:t>
        <w:br/>
        <w:t>парақорлық бағыты да дәл сол отаршылармен келе бастаған,</w:t>
        <w:br/>
        <w:t>сонан былай-ақ жыл сайын ел ішінде жауыздық көбейе бас-</w:t>
        <w:br/>
        <w:t>тады. Соның үшін қазақ- қырғыз халқына отаршы озбыр-</w:t>
        <w:br/>
        <w:t>лар қаншалықты дұшпан болса, тілмаштардың дұшпандығы</w:t>
        <w:br/>
        <w:t>онан да артық. Және де айтпай кетуге болмайды: Бұл жемқор</w:t>
        <w:br/>
        <w:t>тілмаштардың кулығы үшін казақ-қырғыз халқы құрбандық</w:t>
        <w:br/>
        <w:t>болып отыр.</w:t>
      </w:r>
    </w:p>
    <w:p>
      <w:r>
        <w:t>Шен үшін, шекпен үшін қазақ-қырғыздың қор, құл еткен</w:t>
        <w:br/>
        <w:t>де осы жемқор тілмаштар еді. Бұл тілмаштардың кесірінен ел</w:t>
        <w:br/>
        <w:t>ішін сл арасын арамдық, жауыздық, парақорлық һәм басқа да</w:t>
        <w:br/>
        <w:t>түрлі бәлелер каптады.</w:t>
        <w:br/>
        <w:t>Шарға түсу, дауға түсу, штат сайлау сияқты ел ішінде түрлі</w:t>
        <w:br/>
        <w:t>ауру дұшпандығын арттырушы да осы тілмаштардың кесірі,</w:t>
        <w:br/>
        <w:t>парақорлық, жемқорлықтың кесірі еді. Ұзын сөздің қысқасы,</w:t>
        <w:br/>
        <w:t>қазақ-қырғыздың қәдірсіз, бақытсыз, қор, құл болуына һәм</w:t>
        <w:br/>
        <w:t>надан болуына үлкен себепші қанды ауыз тілмаш, жалма-</w:t>
        <w:br/>
        <w:t>уыз жемқорлар. Елден алған хабарға қарағанда, сл ішіндегі</w:t>
        <w:br/>
        <w:t>бұзықтықтарға қарағанда, сол қанды ауыз тілмаштардан., жал-</w:t>
        <w:br/>
        <w:t>мауыз жемқорлардан ел тазармаған сияқты көрінеді.Соның</w:t>
        <w:br/>
        <w:t>үшін ел арасында амал құмарлық, атақ құмарлық күшейген</w:t>
        <w:br/>
        <w:t>көрінеді.Соның үшін ел арасында ауру дұшпандығы ата</w:t>
        <w:br/>
        <w:t>дұшпандығы күшейіп жатқандай көрінеді. Ендігі жерде қанды</w:t>
        <w:br/>
        <w:t>Ақ жө ------------:-:-------- 225</w:t>
        <w:br/>
        <w:t>Ауыл шаруашылығы құралдарын алуға</w:t>
        <w:br/>
        <w:t>Бурсиогловский-3. Чачина дегеп ауылдың қара шекпен-</w:t>
        <w:br/>
        <w:t>дері жасалып бітпей қалған шіркеуді жеміріп, қыштарын са-</w:t>
        <w:br/>
        <w:t>тып, Ақшасына ауыл шаруашылығы құралдарын алуға қарар</w:t>
        <w:br/>
        <w:t>қылды.</w:t>
        <w:br/>
        <w:t>Германияға ағаш шығару</w:t>
        <w:br/>
        <w:t>Петроград-2.</w:t>
        <w:br/>
        <w:t>Германиядан үлкен ағаш саудагерлері Россияға ағаш сатып</w:t>
        <w:br/>
        <w:t>алу хақында сөйлесуге келіпті.</w:t>
        <w:br/>
        <w:t>Қысты күні су жолыменен</w:t>
        <w:br/>
        <w:t>Петроград-2.</w:t>
        <w:br/>
        <w:t>Мұз сындарғыш жәрдеміменен біздің «Болшцевик» «Гиг-</w:t>
        <w:br/>
        <w:t>ланд» атты парохолтарымыз Германиядан әр түрлі товар ар-</w:t>
        <w:br/>
        <w:t>тып, Петроградқа қайтып кіріпті.</w:t>
        <w:br/>
        <w:t>Ашаршылық бітпеген</w:t>
        <w:br/>
        <w:t>(Қала аты танылмады) ауданында ашаршылық күшейіп</w:t>
        <w:br/>
        <w:t>бара жатыр.Осы күні 200,000 мың адам ашығып отыр. Сібір</w:t>
        <w:br/>
        <w:t>губернасында 100,000 адам ашығып отыр.Үкімет һам Амери-</w:t>
        <w:br/>
        <w:t>қа жәрдемі жетіспей тұр.</w:t>
        <w:br/>
        <w:t>Қостанайда аш кісілердің саны 62,000-ға жетеді. Халык</w:t>
        <w:br/>
        <w:t>шеттен жәрдемге мұқтаж болып отыр. Орал губерниясында</w:t>
        <w:br/>
        <w:t>ашаршылық мерзімінде мал саны азайып, 88000 бас мал кеміп</w:t>
        <w:br/>
        <w:t>қалды. Кіндіктен мал алу үшін 6 миллион сом акша жіберіліп-</w:t>
        <w:br/>
        <w:t>ті.</w:t>
        <w:br/>
        <w:t>(Руста)</w:t>
        <w:br/>
        <w:t>ТурЦЕАК касындағы балалар тұрмысын</w:t>
        <w:br/>
        <w:t>жеңілдету комиссиясы</w:t>
        <w:br/>
        <w:t>1922 жыл 16 декабрь</w:t>
        <w:br/>
        <w:t>Үндеу</w:t>
        <w:br/>
        <w:t>Жалпы Россия кіндік атқару комитетімен халық комис-</w:t>
        <w:br/>
        <w:t>сарлар кеңесінің 30-шы март пен 21 сентябрьдағы қаулысы</w:t>
        <w:br/>
        <w:t>бойынша һәм осы жыл 17-ші августьтағы 3156 номерлі</w:t>
        <w:br/>
        <w:t>аштар комитетінің ашық бұйрығы бойынша кімде-кімнің</w:t>
      </w:r>
    </w:p>
    <w:p>
      <w:r>
        <w:t>Ақ жалы ------.,.0ӛ..,.,.2..... 41 ша.2 251</w:t>
        <w:br/>
        <w:t>205-а. Екінші мәрте қашу үшіп былай жаза қолданылады</w:t>
        <w:br/>
        <w:t>үш жылға шейін қамау һәм 200 сом тұрарлық үкімстке алуме-</w:t>
        <w:br/>
        <w:t>нен.</w:t>
        <w:br/>
        <w:t>205-6. Үшінші қайта қашу үшін былай жаза қылынады:</w:t>
        <w:br/>
        <w:t>сегіз жылға шейін мықты қамап, һәм барлық малын үкіметке</w:t>
        <w:br/>
        <w:t>алуменен кейінгі хәлде сот 42ші статья бойынша, айыпты</w:t>
        <w:br/>
        <w:t>адамның құқығын кеміту хақындағы мәселені тексеруме-</w:t>
        <w:br/>
        <w:t>нен, приговор шығарылғаннан оның эскер қызмстін толтыру</w:t>
        <w:br/>
        <w:t>тәртібін көрсетуге тиісті.</w:t>
        <w:br/>
        <w:t>205-ж. Қызыл әскердің соғыс уақытта, яки соғыс хәлінде</w:t>
        <w:br/>
        <w:t>өз қызмет қылған орнынан рұқсатсыз қашу, яки тыныш</w:t>
        <w:br/>
        <w:t>уақытта бұл істерді командир эскер мекемесіндегі, қайраткер,</w:t>
        <w:br/>
        <w:t>комиссарлардың қылуы үшін ең жоғарғы жазаменен жаза</w:t>
        <w:br/>
        <w:t>қылынады. Егерде айыбын жеңілдететін себеп табылса,</w:t>
        <w:br/>
        <w:t>сегіз жыл қамау. Барлық малын үкіметке алуменен жаза</w:t>
        <w:br/>
        <w:t>қолданылады. Бірақ қызыл әскерге бұл жазаны беру соғыс</w:t>
        <w:br/>
        <w:t>біткенге шейін кешіктіріліп, өз қызметін қылуға әскер сапына</w:t>
        <w:br/>
        <w:t>жіберіледі. Тыныш уақытта қашуменен айыпталған командир,</w:t>
        <w:br/>
        <w:t>коммиссардың дәрезесіде төмен түсіріледі. Соғыс уақытында</w:t>
        <w:br/>
        <w:t>болса, дәрежесі төменделіп өзі қызыл әскер дәрежесімен</w:t>
        <w:br/>
        <w:t>армия, флот Ішіне қызметін қылуға жіберіледі. Түркістан</w:t>
        <w:br/>
        <w:t>республикасының атқару комитеті қылмыс заңының осы ста-</w:t>
        <w:br/>
        <w:t>тияларын Түркістан республикасында қолдануға һәм жүзеге</w:t>
        <w:br/>
        <w:t>шығаруға бұйырады.</w:t>
        <w:br/>
        <w:t>Төбе ағасының орынбасары: С. Қожанов.</w:t>
        <w:br/>
        <w:t>Турциктің хатшысы Тополив.</w:t>
        <w:br/>
        <w:t>Құқық халық коммиссарының орынбасары Василлев.</w:t>
        <w:br/>
        <w:t>Түркістан республикасының атқару комитеті һәм</w:t>
        <w:br/>
        <w:t>совнаркомның 26-шы декабрь 1922 жылда шығарған</w:t>
        <w:br/>
        <w:t>171 номерлі бұйрығы.</w:t>
        <w:br/>
        <w:t>Ташкент</w:t>
        <w:br/>
        <w:t>1922 жыл 1-ші декабрьде 110-266-ші номерлі «Торг прав-</w:t>
        <w:br/>
        <w:t>да» газетасында жариялануға лайық, Ауыл дихандарының</w:t>
        <w:br/>
        <w:t>шаруашылығына жәрдем үшін жиналатын жалпы граждандар</w:t>
        <w:br/>
        <w:t>салығын тезірек жинау мақсатыменен.Турцик һәм совнарком</w:t>
        <w:br/>
        <w:t>барлық облыс исполкомдарына облыс шаруа кеңестеріне һәм</w:t>
        <w:br/>
        <w:t>Ақ жол ар</w:t>
        <w:br/>
        <w:t>ақ жазығымыз аз ғана үй наймандығымыз... Лау келсе, бізді</w:t>
        <w:br/>
        <w:t>табады. Оныменен бізден басқаларда ат жоқ емес. Мінілген</w:t>
        <w:br/>
        <w:t>атымызға қағаз берілмепті, берілсе де ешнәрсеге жарамайды,</w:t>
        <w:br/>
        <w:t>міне береді. Кешегі найман менен таманың арасын бітіруге</w:t>
        <w:br/>
        <w:t>шыққан комиссияға көлік ат жинау үшін шыққан начальник</w:t>
        <w:br/>
        <w:t>милицияның милиционері, уголовный исполком милиционері</w:t>
        <w:br/>
        <w:t>ауылымызға шауып келіп: «ой найманы, қыр найманы, бәрің</w:t>
        <w:br/>
        <w:t>бір найман. Сендерді күйдіреміз» деп аш, арығына қарамай,</w:t>
        <w:br/>
        <w:t>маңдайымыздағы бар атымызды жинап алды, ішінде алты</w:t>
      </w:r>
    </w:p>
    <w:p>
      <w:r>
        <w:t>күн ұдайынан мінгендігіне қағаз алған ат та бар. Лау көпке</w:t>
        <w:br/>
        <w:t>түскен нәрсе ғой, «ала қойды бөлек қырықпа». Атаң жақсы,</w:t>
        <w:br/>
        <w:t>енең жақсы, өзің одан да жақсысың деп, жалынып, жалпайып</w:t>
        <w:br/>
        <w:t>қарасақ та, сөйлесіп, қарап, ымыраласып, ақырында азаматтар</w:t>
        <w:br/>
        <w:t>көңіліндегі дертін сөйлейді. Дерттің де дауасы алты пұт тары.</w:t>
        <w:br/>
        <w:t>Бір пұт қап, бір ешкі, жарты былғары екен. Бердік те тындық,</w:t>
        <w:br/>
        <w:t>атымызды өзімізге қалдырдық. Осындай жұмыс әрқашан бо-</w:t>
        <w:br/>
        <w:t>лып тұрады. Таяқ жемек, сөгіс есітпек біздің сыбағамыз. Осы</w:t>
        <w:br/>
        <w:t>жұмысты көріп отырып, газет аркылы «теңдік қайда?» деп</w:t>
        <w:br/>
        <w:t>айқайлаймыз. Даусымызды есіткен ақ жүрек жастар жәрдем</w:t>
        <w:br/>
        <w:t>қолын созар деп үміт стеміз.</w:t>
        <w:br/>
        <w:t>Құлашбай Мұхамбетов.</w:t>
        <w:br/>
        <w:t>Басқармадан: бұл макаланы кенес кеңселерінің тиісті жер-</w:t>
        <w:br/>
        <w:t>леріне тексеру үшін жіберіп отырмыз.</w:t>
        <w:br/>
        <w:t>Басқармадан</w:t>
        <w:br/>
        <w:t>«Қазақ тілі» һәм «Бостандық туы» тазеталарының бас-</w:t>
        <w:br/>
        <w:t>кармаларына қысқаша жауап: «Ак жол» тазетасы 1920 жыл</w:t>
        <w:br/>
        <w:t>7 декабрьден бері қарай үзілместен шығып келе жатыр.</w:t>
        <w:br/>
        <w:t>Қазақстанда болған қазақ газеталарының басқармаларына екі</w:t>
        <w:br/>
        <w:t>экземплярдан жіберіліп тұр. «Ақ жол» қайда жүр деген «Қазақ</w:t>
        <w:br/>
        <w:t>тілі» газетасының жоқтауына газетіміздің келесі санында</w:t>
        <w:br/>
        <w:t>толық жауап бермекшіміз.</w:t>
        <w:br/>
        <w:t>Газетті шығарушы: С.Оспанов</w:t>
        <w:br/>
        <w:t>Тираж 1650</w:t>
        <w:br/>
        <w:t>Ақжол ------------241</w:t>
        <w:br/>
        <w:t>Пуанкаренің айтуынша, осындай жолдарменен сенім алғанда</w:t>
        <w:br/>
        <w:t>екі арада соғыс болуы қаупі бітпекші. Одақтастар бұл план-</w:t>
        <w:br/>
        <w:t>ды ауызбірлік қылып өткізбегенде, Франция Германияның</w:t>
        <w:br/>
        <w:t>Рур ауданын әскер кіргізіп, өзіне каратуға тура келеді. Бірін-</w:t>
        <w:br/>
        <w:t>ші, әскер кірітіп Ассен, Бахум ауданын Рур аймағын өзіне</w:t>
        <w:br/>
        <w:t>қаратпак. Екінші, өзіне каратқан жерлердегі барлық сауда</w:t>
        <w:br/>
        <w:t>салықтарын өз қолына алмақ. Версальда жасалған бітім шарт-</w:t>
        <w:br/>
        <w:t>тарын Германияның орындамауыменен Франция үкіметі Рур</w:t>
        <w:br/>
        <w:t>облысынан әскерін алуды кейін қалдыра бармақшы.</w:t>
        <w:br/>
        <w:t>Париж конференциясы</w:t>
        <w:br/>
        <w:t>Бордо-3. Париж қаласында айып беру хақында одақ-</w:t>
        <w:br/>
        <w:t>тастардың конференциясы ашылды. Англия үкіметі Германи-</w:t>
        <w:br/>
        <w:t>яда бөлгендік болуы себепті, Францияға қарызын төлеу ауыр</w:t>
        <w:br/>
        <w:t>келмегендігін сөйлеп, Германияға кеңшілік қылуына демдейді.</w:t>
        <w:br/>
        <w:t>Пуанкаре болса, Англияның айтқанын тыңдамай, бұл іс Вер-</w:t>
        <w:br/>
        <w:t>саль бітім шарттарына қарсы келеді деп разы болмайды.</w:t>
        <w:br/>
        <w:t>Күншығыс елдерінде</w:t>
        <w:br/>
        <w:t>Үндістанда</w:t>
        <w:br/>
        <w:t>Кабул 1 январь. Россия Үндістанда кәсіпші ұйымдарының</w:t>
        <w:br/>
        <w:t>4-ші конференциясында ісшілір үшін партия түзеу мәселесі</w:t>
        <w:br/>
        <w:t>қаралмақшы. Бұл конгресстің хатшысы Англия ортақшылдар</w:t>
        <w:br/>
        <w:t>партиясының мүшесінен құттықтау телеграммы алыпты.</w:t>
        <w:br/>
        <w:t>Коминтерннің 4-ші конгрессі уәкілінен де телеграмм келіпті.</w:t>
        <w:br/>
        <w:t>Англияның қысуы</w:t>
        <w:br/>
        <w:t>Кабул. (Руста)</w:t>
      </w:r>
    </w:p>
    <w:p>
      <w:r>
        <w:t>Үндістанда Англияға қарсы байкот жасаушы, қатты сөз ай-</w:t>
        <w:br/>
        <w:t>тушы 1 үнді қатынын үкімет тарапынан екі жыл қамауға үкіл</w:t>
        <w:br/>
        <w:t>қылды. Үндістанда әйелдердің саясат ісіменен айыпталуы</w:t>
        <w:br/>
        <w:t>бұған шейін болғаны жоқ еді.</w:t>
        <w:br/>
        <w:t>Жуық күншығыс</w:t>
        <w:br/>
        <w:t>Уак ұлттар мәселесі</w:t>
        <w:br/>
        <w:t>Одақтар үкімет уәкілдері, бұлғар, армен, айсор халықтары-</w:t>
        <w:br/>
        <w:t>ның уәкілдерін шақырып, кеңес жасап отыр. Бұл кеңестегі</w:t>
        <w:br/>
        <w:t>мақсат осы халықтар атынан Түркияның жерін бөлгілемек,</w:t>
        <w:br/>
        <w:t>Ақ жол 247</w:t>
        <w:br/>
        <w:t>күшін азайтпак іс қылып, Англия өз пайдасын шығармақ. Түрік</w:t>
        <w:br/>
        <w:t>уәкілдері жалғыз-ақ осы ұлттардың уәкілдерін шақырып кеңес</w:t>
        <w:br/>
        <w:t>қылуға разы болмай процент қағазын беріпті. Бұл комиссияға</w:t>
        <w:br/>
        <w:t>Түркиядағы Сирия, Палестин, Ирак, Үнді халықтарынан да</w:t>
        <w:br/>
        <w:t>уәкілдер қатынасуға тиістігін талап қылыпты. Одақтастар бұл</w:t>
        <w:br/>
        <w:t>кеңестің жалғыз-ақ осы үлттардың тілегін білу үшін ғана жа-</w:t>
        <w:br/>
        <w:t>сап отырғандығын айтып, Түркияның тілегіне қарсы жауап</w:t>
        <w:br/>
        <w:t>қайтарды. Бұл кеңесте болгарлар фракиядан қашып кеткен 530</w:t>
        <w:br/>
        <w:t>мың болгар халқын жаңадан Фракияға қайтарып, орналасты-</w:t>
        <w:br/>
        <w:t>руды талап қылады. Армендер өздеріне бөлек ұлт ұйымдарын</w:t>
        <w:br/>
        <w:t>түзеуге рұқсат берілуін, іс басында Стамбулдағы Метрополит</w:t>
        <w:br/>
        <w:t>отыруын сұрайды. Эсерлер Мосул ауданына автономия беруін</w:t>
        <w:br/>
        <w:t>талап қылып масулдағы қарамай кендерін одақтастарға беруге</w:t>
        <w:br/>
        <w:t>уәдс қылады. Иоанндар Стамбулда грек патриархы отфыруын</w:t>
        <w:br/>
        <w:t>талап қылады.</w:t>
        <w:br/>
        <w:t>Ескерту: Эсерлер Масул ауданында басқа ұлттармен аралас</w:t>
        <w:br/>
        <w:t>отырушы, мәдениетсіз, азғантай халық. Англияның Эсерлерді</w:t>
        <w:br/>
        <w:t>шақырудағы мақсаты Мосулды өзіне қаратпақ.</w:t>
        <w:br/>
        <w:t>Капиталистер мәселесі</w:t>
        <w:br/>
        <w:t>Лозаннада Россия кеңес үкіметінің уәкілдері Чичерин,</w:t>
        <w:br/>
        <w:t>Раковский жолдастар Эсмид пашамен кеңес қылды. Амери-</w:t>
        <w:br/>
        <w:t>ка уәкілі Чайлд Эсмид пашаға: Түркияның саудаларына шет</w:t>
        <w:br/>
        <w:t>үкімет судьялары араластыруға разы болғанда капиталицияны</w:t>
        <w:br/>
        <w:t>бітіруге Америка үкіметі көнбекші деп айтыпты.</w:t>
        <w:br/>
        <w:t>Мосул мәселесі</w:t>
        <w:br/>
        <w:t>Кирзон Мосулды Түркияға қаратуға разы еместігін</w:t>
        <w:br/>
        <w:t>білгізеді,бірақ Ирак аймағының туниақ шекарасын дайындау</w:t>
        <w:br/>
        <w:t>хақында мәселені тексеруге разы екендігін сөйледі.Мосул</w:t>
        <w:br/>
        <w:t>мәселесі хақында Франция үкіметі қатынаспай бұл мәселе</w:t>
        <w:br/>
        <w:t>жалғыз Англия мен Түркия екеуінің арасында ғана қаралып</w:t>
        <w:br/>
        <w:t>жатыр.</w:t>
        <w:br/>
        <w:t>Чичериннің баяндамасы</w:t>
        <w:br/>
        <w:t>Жолдас Чичерин «Юманити» газетасының хабаршысы-</w:t>
        <w:br/>
        <w:t>мен сөйлескен де айтады. Одақтас үкіметі газеталарының</w:t>
        <w:br/>
        <w:t>Лозанна коференциясында қылйлар мәселесі шешілді деп</w:t>
        <w:br/>
        <w:t>248 е</w:t>
        <w:br/>
        <w:t>істеген боламыз. Облыстық партия комитеттері қолдағы бар</w:t>
        <w:br/>
        <w:t>барлық күштер қолынан іс келетін қызметкерлерді осы іске</w:t>
      </w:r>
    </w:p>
    <w:p>
      <w:r>
        <w:t>жегуі керек.қарыз пұлының облигациясын халыққа тездікпен</w:t>
        <w:br/>
        <w:t>таркату керек. Өнген пұлды тиісті жеріне тапсыру керек.</w:t>
        <w:br/>
        <w:t>Біздердің пайымдаған срогымызде,опы сізге кейін мағұлым</w:t>
        <w:br/>
        <w:t>қыламыз. Жазылу тәртібі мынау болар: бір айдың ішін-</w:t>
        <w:br/>
        <w:t>де төлейтін болып облигация алушылар жазылады. Оларға</w:t>
        <w:br/>
        <w:t>5 процент скидка болады. Жарым пұлын нақ береді, жарым</w:t>
        <w:br/>
        <w:t>пұлын сол айдың ішінде төлейтін болады. Жастар ұйымдары</w:t>
        <w:br/>
        <w:t>өздерінің кіндік комитетінен алған нұсқауларына қарап,</w:t>
        <w:br/>
        <w:t>бұл іске өте кірісулері керек. осыған керекті қағаздарды,</w:t>
        <w:br/>
        <w:t>баспасөздерді біздер уақытылы жібереміз һәм үгіт-насихат</w:t>
        <w:br/>
        <w:t>сөздер жүргізу үшін елге шығушыларға қаражат пұл да жі-</w:t>
        <w:br/>
        <w:t>береміз. Облыстық, үйездік жерлердегі сомма бөлімдерінің</w:t>
        <w:br/>
        <w:t>жанында түзілген комиссиялармен жұмыстарың байланысты</w:t>
        <w:br/>
        <w:t>болсын. Түсінбеген жерлеріңді, керекті ақпарларыңды сол ко-</w:t>
        <w:br/>
        <w:t>миссиядан сұрап алуларың мүмкін. Мемлекет қарыз пұлын</w:t>
        <w:br/>
        <w:t>халыққа пайда екендігі нық. Мұны дұрыс түсіну керек. Бұл</w:t>
        <w:br/>
        <w:t>турады саясат жүргізу жұмыстарында казіргі күндегі біздердің</w:t>
        <w:br/>
        <w:t>атқарып тұрған жұмыстарымызға жалғастырыңдар: мәселен,</w:t>
        <w:br/>
        <w:t>салық жипауын тездету, нық жергілікті бюджет орнату, сомма-</w:t>
        <w:br/>
        <w:t>хана мекемелерін іскер қылу һәм басқа кезектегі компанияның</w:t>
        <w:br/>
        <w:t>мақсаты мемлекет соммасы ұлғайтуды, көбейтуді көздеу кс-</w:t>
        <w:br/>
        <w:t>рек. Жұмыстың қашан басталуы һәм оған нұсқалар туралы</w:t>
        <w:br/>
        <w:t>уақытында хабар қыламыз.</w:t>
        <w:br/>
        <w:t>КПТ-ның кіндік комитетінің</w:t>
        <w:br/>
        <w:t>жауапкер хатшысы: Эйнштейн.</w:t>
        <w:br/>
        <w:t>Үгіт-насихат әжүргізу бөлім бастығы: Сихеров.</w:t>
        <w:br/>
        <w:t>26 декабрь 1922 жыл 197-ші сан.</w:t>
        <w:br/>
        <w:t>Жалпы Россиялық 10-шы советтер сиезінде</w:t>
        <w:br/>
        <w:t>істелген үлкен іс</w:t>
        <w:br/>
        <w:t>Россияға совст үкітеті орнағалы 5 жылдан бері жалпы</w:t>
        <w:br/>
        <w:t>Россиялық советтер сиезі 10 рет болды, бұрынғы кездегі, 1-</w:t>
        <w:br/>
        <w:t>2 жыл бұрынғы сисздердін негізгі қарайтұғын мәселелері</w:t>
        <w:br/>
        <w:t>соғыс, әскер істері болса, кейінгі сиездерді 9-шы һәм кешегі</w:t>
        <w:br/>
        <w:t>болып өткен 10-шы сиездердің басты мақсатқа қойғандары</w:t>
        <w:br/>
        <w:t>244</w:t>
        <w:br/>
        <w:t>есі</w:t>
        <w:br/>
        <w:t>облыс кәсіпші ұйымдарына осы салықты жинау ісіне жәрдем</w:t>
        <w:br/>
        <w:t>үшін өз арасынан тездікбенен кейбір жолдастар тағайындауға</w:t>
        <w:br/>
        <w:t>бұйырады.Бұл жолдастар жалпы жұртқа бұл хақындатүсіндіру</w:t>
        <w:br/>
        <w:t>үшін,салық төлеушілердің спескесін түзеу һәм финотделдың</w:t>
        <w:br/>
        <w:t>жол көрсетуіменен бұл салықты жинау үшін дайындалады.</w:t>
        <w:br/>
        <w:t>Бұл бұйрықты телеграфбенен іс жүзіне шығару.</w:t>
        <w:br/>
        <w:t>Турцик тобе ағасы:С.Қожанов .</w:t>
        <w:br/>
        <w:t>Совнаркомның төбе ағасы :Рысқұлов.</w:t>
        <w:br/>
        <w:t>Турииктің хатшысы: Тополеев.</w:t>
        <w:br/>
        <w:t>Шығарушы :Садуақас Оспанов.</w:t>
        <w:br/>
        <w:t>«АҚ ЖОЛ» .Хо262.</w:t>
        <w:br/>
        <w:t>Сейбі, 13 январь, 1923 жыл.</w:t>
      </w:r>
    </w:p>
    <w:p>
      <w:r>
        <w:t>Жер мәселесі</w:t>
        <w:br/>
        <w:t>Қай жұрттың болса да, тұрмысында, тіршілігінде жер</w:t>
        <w:br/>
        <w:t>мәселесі өте үлкен, мықты һәм негізгі мәселе. Себебі: адам</w:t>
        <w:br/>
        <w:t>баласының көбінің тіршілігі диханшылық һәм мал шаруасы,</w:t>
        <w:br/>
        <w:t>кәсіп, сауда саттық, фабрик зауыттардың көбеюі, олардың</w:t>
        <w:br/>
        <w:t>ісінің өтуі диқаншылық һәм мал шаруасымен байланыскан.</w:t>
        <w:br/>
        <w:t>Сондықтан, әрбір мал-жаны бар адамдарға жер-су керек.</w:t>
        <w:br/>
        <w:t>Мәдениеті ілгері, оқымысты, көзі ашық жұрттардың өнер</w:t>
        <w:br/>
        <w:t>білімі артық болады. Сондықтан, тіршіліктің тіреуі жер</w:t>
        <w:br/>
        <w:t>болғандықтан, надан жұрттардан бұрын жер мәселесін өздеріне</w:t>
        <w:br/>
        <w:t>лайықтап шешкен. Жер-су тіршіліктің ноқтасы, байлықтың</w:t>
        <w:br/>
        <w:t>негізі болғандықтан, байы жарлысына, көбі азына, күшті на-</w:t>
        <w:br/>
        <w:t>шарына қиянат қылып, бергеннің қолынан, бермегеннің жолы-</w:t>
        <w:br/>
        <w:t>нан алатын әдетке түскен. Озбырлық, отаршылық күні туған.</w:t>
        <w:br/>
        <w:t>Бұл калып ескі Россияда да болған. Жердің шұрайлысын</w:t>
        <w:br/>
        <w:t>ақсүйектер, шынжыр балак жуан ауылдың балаларында, жуан</w:t>
        <w:br/>
        <w:t>жұдырықтарында болған. Табан ақы маңдай теріменен күн</w:t>
        <w:br/>
        <w:t>көретін шын еңбекшілдерге жерді аз беріп, бір парасы таза</w:t>
        <w:br/>
        <w:t>жерсіз болған. Бұлардың омір бойы күні байлардың есігінде</w:t>
        <w:br/>
        <w:t>өткен.</w:t>
        <w:br/>
        <w:t>Тіршіліктіңтепкісі, өмірдіңағымы,заманның өзгерісі, бірте-</w:t>
        <w:br/>
        <w:t>бірте халықтың күні ашылып, ақты-қараны айыруы, әділдіктің</w:t>
        <w:br/>
        <w:t>258 ЕІРЕТІ</w:t>
        <w:br/>
        <w:t>Түрік уәкілдерінің сөзі</w:t>
        <w:br/>
        <w:t>Позапнала Түрік уәкілдері «рейтер» хабаршысына осы</w:t>
        <w:br/>
        <w:t>сөзді айтады. Шег ұлттарға артық бостандық беру хақында</w:t>
        <w:br/>
        <w:t>бігім қағазына қаулы кірігуге біз іштей разы болмаймыз депті.</w:t>
        <w:br/>
        <w:t>Түрік уәкілдері Англиядан теңіз әскерлерінің әрекеті не үшін</w:t>
        <w:br/>
        <w:t>жасалады екен деп, себебін сұрапты.</w:t>
        <w:br/>
        <w:t>ІШІКІ ХАБАРЛАР</w:t>
        <w:br/>
        <w:t>Жалпы Росенялық 10-шы кенестер сьезі жабылыпты</w:t>
        <w:br/>
        <w:t>Мәскеу (Руста.</w:t>
        <w:br/>
        <w:t>Жалпы Россиялық 10-шы Кенестер сиезі январ басында</w:t>
        <w:br/>
        <w:t>жабылды. Бұл снезде Укранно. Грузия. Азербаижан һәм</w:t>
        <w:br/>
        <w:t>ілсіі менен Ән деуметтк Кенес</w:t>
        <w:br/>
        <w:t>үкіметтерінің 1 ӨпУ уға қараг берілді. Бұл бірлікке Бұ-</w:t>
        <w:br/>
        <w:t>хара, Хауа республикалары да қосылмақшы болып тұр. Сиез</w:t>
        <w:br/>
        <w:t>баткеннен кейін. олсуметинд Хенес үкіметтерінің Өтке</w:t>
        <w:br/>
        <w:t>і бөлек кеңестері болыпты.</w:t>
        <w:br/>
        <w:t>2 ің ықтиярыменен Өшшпікке</w:t>
        <w:br/>
        <w:t>5 Орь күнін ор жылы мей-</w:t>
        <w:br/>
        <w:t>сам жасал өткізуге жә сапты, Кеңес респудсиякеялыарынын</w:t>
        <w:br/>
        <w:t>тару хомаететі сэйланылаы, Бұл Эс жүзеге</w:t>
        <w:br/>
        <w:t>оқы сазсағ, том» жол, Шомшла-тел-</w:t>
        <w:br/>
        <w:t>кәсі істеіиятн, алпқаржы лауы!</w:t>
        <w:br/>
        <w:t>үеістнерті, Шглет істер, жозрулкета</w:t>
        <w:br/>
        <w:t>Әз ҚОСЫНДЫ» қарта кІШНЫ)..</w:t>
        <w:br/>
        <w:t>басха гы сеау сы інкалардың</w:t>
        <w:br/>
        <w:t>(лақа</w:t>
      </w:r>
    </w:p>
    <w:p>
      <w:r>
        <w:t>Россияны аймақтатнғға бөлетілеу:</w:t>
        <w:br/>
        <w:t>Москез-2.</w:t>
        <w:br/>
        <w:t>туоериияьоолыс штаруа конеәсіперіміні ЖаақсырикНН ІКИңлі</w:t>
        <w:br/>
        <w:t>кенес Россшялаы аймайстараа ӨӘШІГІЛкеІІ іп Іоаруу</w:t>
        <w:br/>
        <w:t>соәскішлгі дЮяклалы, Ішедлізгі Шейгртамі (б оулышт</w:t>
        <w:br/>
        <w:t>Атқару ісінде оң шішікенке ұшы ӨШ - Ша.</w:t>
        <w:br/>
        <w:t>аулан. (ігу барит), Ошедін ЖізіШіні әШілмеше</w:t>
        <w:br/>
        <w:t>ыл ікті макал: пеехерлу үүшшіш, эжкетгіліктті</w:t>
        <w:br/>
        <w:t>қайраинжеевлерудің қалпыақсылукенкезі (біру ткөліШкехеларя 2а со АонЫттПЫ,,</w:t>
        <w:br/>
        <w:t>фай</w:t>
        <w:br/>
        <w:t>незде, ойда болушылардың жолы, мақсаты қайта болмастай,</w:t>
        <w:br/>
        <w:t>жойылса керек. Сіз қатары барлык жауапкер қызметкерлерді,</w:t>
        <w:br/>
        <w:t>партия жұмысын атқарушыларды құттықтаймыз. Мұнан бы-</w:t>
        <w:br/>
        <w:t>лай біздер партия жұмыстарып, партияның ішкі жұмыстарын,</w:t>
        <w:br/>
        <w:t>ілім тәрбие беру істерін қазіргі қалынан ұлғайтпақтамыз.</w:t>
        <w:br/>
        <w:t>Қолдағы бар күш, іс бәрінде осы істерге қоймақтамыз. Келе-</w:t>
        <w:br/>
        <w:t>шек конференцияда бірер баяндама ақпарларымызда қазіргі</w:t>
        <w:br/>
        <w:t>күнде болып тұрған кемдіктердің көбісі болмас, ісіміздің алға</w:t>
        <w:br/>
        <w:t>басқандығы білінер.</w:t>
        <w:br/>
        <w:t>Конференция президиумы</w:t>
        <w:br/>
        <w:t>Бұйрық жарлықтар</w:t>
        <w:br/>
        <w:t>Түркістан республикасы кіндік атқару комитетінің 1922</w:t>
        <w:br/>
        <w:t>жыл 24 декабрьде шығарған Хо169 қаулысы</w:t>
        <w:br/>
        <w:t>Кіндік атқару комитетінің сессиясы РСФСР дің «қылмыс</w:t>
        <w:br/>
        <w:t>заңына» осы өзгерісті арттыруға қаулы қылды. 18 статьяны</w:t>
        <w:br/>
        <w:t>былай қылуға:</w:t>
        <w:br/>
        <w:t>18 статья - 14 жасына жетпеген балалар һәм сот тарапынан,</w:t>
        <w:br/>
        <w:t>саулық сақтау тәрбие беру ретімен түзетуге тиісті табылған</w:t>
        <w:br/>
        <w:t>барлық жас балалар жаза кылынбайды.</w:t>
        <w:br/>
        <w:t>18-а - 14 жасынан 16 жасына шейін балаларға, сот қарары-</w:t>
        <w:br/>
        <w:t>менен, заңынан жаза статьясы бойынша берілетін үлкен</w:t>
        <w:br/>
        <w:t>жазаның 3/1 шамасында кемітілуі тиісті.</w:t>
        <w:br/>
        <w:t>18-6 -- 16 жасынан 18 жасына шейін балаларға, сот қарары-</w:t>
        <w:br/>
        <w:t>мен, заңының жаза статьясы бойынша, берілетін жазаның 3/1</w:t>
        <w:br/>
        <w:t>кемітілуге тиісті.</w:t>
        <w:br/>
        <w:t>25 статьяның «к» тармағын былай өзгертуге:</w:t>
        <w:br/>
        <w:t>К- бұзықтық үлкендер тарапынан қылынса да 16 жасынан</w:t>
        <w:br/>
        <w:t>18 ге шейін балалар тарапынан, 14 жасынан 16 шейін бала-</w:t>
        <w:br/>
        <w:t>лар тарапынан, ияки 14 жасына жетпеген балалар тарапынан</w:t>
        <w:br/>
        <w:t>істелген болса.</w:t>
        <w:br/>
        <w:t>23 статьяға осы қосымшаларды арттыруға: ескерту</w:t>
        <w:br/>
        <w:t>әскерлер ішінде жаза үшін қамап қоймай-ақ, әскердің штраф</w:t>
        <w:br/>
        <w:t>бөлімдеріне дайындау мен жазасын өткізуге болады.</w:t>
        <w:br/>
        <w:t>38 статьяға осы қасымшаны арттыруға:</w:t>
      </w:r>
    </w:p>
    <w:p>
      <w:r>
        <w:t>Ескерту: Ең үлкен жаза(өлім жазасы) 18 жасына жетбеген</w:t>
        <w:br/>
        <w:t>балаларға һәм жүкті қатындарға жүргізілмейді.</w:t>
        <w:br/>
        <w:t>Ақ жол 253</w:t>
        <w:br/>
        <w:t>қолдарындағы почта гербі, жәрдем тағы да басқа түрлі мар-</w:t>
        <w:br/>
        <w:t>калары болса жиып аштар комитеттеріне тапсырулары керек.</w:t>
        <w:br/>
        <w:t>Енді бірақ осы уақытқа шейін марка жиып берген кеңселер</w:t>
        <w:br/>
        <w:t>аз, балалар тұрмысын жеңілдету комиссиясы жоғарыдағы</w:t>
        <w:br/>
        <w:t>жарлықтарды сске салып, білдіреді, марка жиып тапсырудың</w:t>
        <w:br/>
        <w:t>өте пайдалы жерлері бар.Оған кімде болса, күш, көмек</w:t>
        <w:br/>
        <w:t>көрсетулері керек, көз маркалар коллекцияа (тізбе шектік) жа-</w:t>
        <w:br/>
        <w:t>сау үшін керекті, олардың жасалулары әншейіндегі басынан</w:t>
        <w:br/>
        <w:t>артық болады һәм алтын ақша сықылданып есептеледі. Де-</w:t>
        <w:br/>
        <w:t>кабрь айында әрбіреуі орташа 1923жылғы ақшамен 50 тиын</w:t>
        <w:br/>
        <w:t>гұратұғын еді: Өтесирек маркалар 1500, 1200сомдай тұратұғын</w:t>
        <w:br/>
        <w:t>еді. Көне маркаларды жиюушы жалғыз ашаршылықтың</w:t>
        <w:br/>
        <w:t>аяғымен көрсететүғын кіндік комитет жай адамдарға көз мар-</w:t>
        <w:br/>
        <w:t>камен сауда қылуға болмайды. Жиылған көз маркалар Рос-</w:t>
        <w:br/>
        <w:t>сия жиюшыларының керегін бітірген соң шет мемлекеттерге</w:t>
        <w:br/>
        <w:t>барады,һәм сонда жетім, жесір балаларға берілетін астық дәрі</w:t>
        <w:br/>
        <w:t>- дәрмектерге айырбасталады. Көз маркалардың осы сықылды</w:t>
        <w:br/>
        <w:t>пайдасы болғандықтан, аш балаларға жәрдем қылғысы келген</w:t>
        <w:br/>
        <w:t>азаматтардың колдарындағы маркаларын жерге тастағанша,</w:t>
        <w:br/>
        <w:t>тиісті сргына тапсырулары өтілінеді. Марканы жию реті мы-</w:t>
        <w:br/>
        <w:t>нау. Марка жыртылмаған кірленбеген болсын. Марканы кон-</w:t>
        <w:br/>
        <w:t>верттен жабысқан жерімен жыртып алу тиіс жиылған маркелер</w:t>
        <w:br/>
        <w:t>ашаршылықтың алғысымен көрсететұғын кіндік коммитетке</w:t>
        <w:br/>
        <w:t>берілсін.</w:t>
        <w:br/>
        <w:t>Балалар тұрмысын түзетуші ТУРЦИК коммисиясы.</w:t>
        <w:br/>
        <w:t>Партия тіршілігі</w:t>
        <w:br/>
        <w:t>КПТ-нын кіндік коммитетіне.</w:t>
        <w:br/>
        <w:t>Ардақты жолдастар!</w:t>
        <w:br/>
        <w:t>Біздер, Ферғана облысының конференциясына келген пар-</w:t>
        <w:br/>
        <w:t>тия япцейкаларының жауапкер хатшылары, жоғарғы орындағы</w:t>
        <w:br/>
        <w:t>партия істерінде жүрген ардақты жолдастарымыздың көр-</w:t>
        <w:br/>
        <w:t>сеткен жобасын, жолын қолдана іске кірісіп, мұнан былай</w:t>
        <w:br/>
        <w:t>партия яшейкаларын алдында тұрған кезекті жұмыстарының</w:t>
        <w:br/>
        <w:t>іс жүзінде жарыққа шығатындығына нық сенеміз. Сөйтіп,</w:t>
        <w:br/>
        <w:t>партия идеясы, партия мақсаты ұзамастан ойдағыдай болып,</w:t>
        <w:br/>
        <w:t>жарыққа шықса керек. Партия ісіне қарсылық қылып, өзге мі-</w:t>
        <w:br/>
        <w:t>252 зек!</w:t>
        <w:br/>
        <w:t>140 - сату үшін арақ, сыра һәм басқа ішімдік нәрселері</w:t>
        <w:br/>
        <w:t>үкіметтің рұқсатынан басқа даярлау, яки сату, яки оларды за-</w:t>
        <w:br/>
        <w:t>коннан рұқсатсыз жинап сақтау үшін айыпты адам, бір жылға</w:t>
        <w:br/>
        <w:t>дейін қамаумен һәм малының біразын үкіметке алумен жаза</w:t>
        <w:br/>
        <w:t>қылынады.</w:t>
        <w:br/>
        <w:t>140-ә. Спирттік ішімдіктерді законнан рұқсатсыз даярлау</w:t>
        <w:br/>
        <w:t>үшін, яки сактаушы адам үш жылға дейін қамау һәм барлық</w:t>
      </w:r>
    </w:p>
    <w:p>
      <w:r>
        <w:t>малын үкіметке алумен жаза қылынады.</w:t>
        <w:br/>
        <w:t>140-6. Спиртті ішімдіктерді сату ойынан басқа, даяр-</w:t>
        <w:br/>
        <w:t>Лау, өзінде сақтау үшін 500 сом алтын ақша есебімен штраф</w:t>
        <w:br/>
        <w:t>төлейді, яки алты айға дейін қамау жазасы беріледі.</w:t>
        <w:br/>
        <w:t>143-ші статьяның қосымшасын тастауға 184-ші статьяның</w:t>
        <w:br/>
        <w:t>жаза бөлімінде (а при решение)ҙдеген сөзді,осы сөздермен</w:t>
        <w:br/>
        <w:t>ауыстыруға бұзықтық қылушы адам жалпы жұртқа қәуіпті,деп</w:t>
        <w:br/>
        <w:t>сот тарапынан айтылған болса.</w:t>
        <w:br/>
        <w:t>188-ші статьяның жаза бөлімін былай өзгертуге.</w:t>
        <w:br/>
        <w:t>Бір жылға шейін ерігін жоғалтқан қамауменен.</w:t>
        <w:br/>
        <w:t>204-205 статьяларды былай өзгертіп арттыруға:</w:t>
        <w:br/>
        <w:t>204.Әскерде болған адамның өз орнынан, яки қызметінен</w:t>
        <w:br/>
        <w:t>өз ықтиярымен кетіп, алты күннен артық келмей жүруі,кейін</w:t>
        <w:br/>
        <w:t>өз ықтиярымен келіп көрінсе де қашу деп саналады.Алты</w:t>
        <w:br/>
        <w:t>күннен азырақ қызметінен өз ықтиярымен кетуі,кейін келіп</w:t>
        <w:br/>
        <w:t>тапсырылған болса қашу деп танылмайды,келмей жүру деп</w:t>
        <w:br/>
        <w:t>саналып, әскер низамына алуменен жаза қылынады. Бірақ</w:t>
        <w:br/>
        <w:t>соғыс уақытында әскер бөлімінен аз ғана уақытқа болса да,</w:t>
        <w:br/>
        <w:t>өз ықтиярымен кетіп жүру - қашу есептеліп соған қарай жаза</w:t>
        <w:br/>
        <w:t>беріледі.</w:t>
        <w:br/>
        <w:t>Үзірсіз жұмысқа жіберілген жерінен,яки отпускаға кеткен</w:t>
        <w:br/>
        <w:t>орнынан, ауырып кеткен жерінен қызметтен көшкенде, яки</w:t>
        <w:br/>
        <w:t>басқа хәлдерде айтылған срогінде келмей қалу, өз ықтияры</w:t>
        <w:br/>
        <w:t>мен кету яки қашу саналады.</w:t>
        <w:br/>
        <w:t>205-Бірінші мәрте қашу үшін былай жаза қылынады;</w:t>
        <w:br/>
        <w:t>а) Айыбын жеңілдетуге себебтер табылғанда, яки саяси</w:t>
        <w:br/>
        <w:t>жағы аз болғанда -әскердің штраф бөліміне 6 айға жіберу һәм</w:t>
        <w:br/>
        <w:t>алтынменен 200 сомға тұрарлық малын үкіметке алуменен.</w:t>
        <w:br/>
        <w:t>6) Айыбын жеңілдетуге себептер табылмағанда, бір жылға</w:t>
        <w:br/>
        <w:t>шейіп қамауменен һәм алтын есебімен 200 сомдық малын алу-</w:t>
        <w:br/>
        <w:t>менен жаза қылынады.</w:t>
        <w:br/>
        <w:t>256 ЕР</w:t>
        <w:br/>
        <w:t>айтқан сөздері дұрыс емес.Туркия үкіметі ұлттар комиссия-</w:t>
        <w:br/>
        <w:t>сына бағынуды тілемейді. Мұнда мәселе Стамбул шахарында</w:t>
        <w:br/>
        <w:t>Түріктерге ме не болмаса Одақтас үкіметтерге қалама мәселесі</w:t>
        <w:br/>
        <w:t>тұрады. Кеңес үкіметі Англияның жуық-күншығыста билік</w:t>
        <w:br/>
        <w:t>қылуына разы болмайды депті.</w:t>
        <w:br/>
        <w:t>Түркияның Ұлт мәжілісінде</w:t>
        <w:br/>
        <w:t>Жақында Хасен бей Түркияның ұлт мәжілісінде Лозанна</w:t>
        <w:br/>
        <w:t>коференциясы туралы маглұмат бермекші. Түркия ұлт мәжілісі</w:t>
        <w:br/>
        <w:t>Мосул қарамай кендерін өз қолында қалдыруды мақұл тапса</w:t>
        <w:br/>
        <w:t>керек. Түркияның шет істер уәзірі Дауфбей ұлт мәжілісінде</w:t>
        <w:br/>
        <w:t>айтыпты: Түркия бітім қылуды артық тілемесе де Лозаннада</w:t>
        <w:br/>
        <w:t>келісуге мүмкін болмады. Біздің әскерлерге ұлттың талабын</w:t>
        <w:br/>
        <w:t>күшпен алып беруге тура келсе керек. Лондон қаласынан ха-</w:t>
        <w:br/>
        <w:t>бар беруге қарағанда Түркияның ұлт мәжілісі осы қарарды</w:t>
      </w:r>
    </w:p>
    <w:p>
      <w:r>
        <w:t>шығарыпты: Ұлт мәжілісі - Түркияның бостандык азаттықты</w:t>
        <w:br/>
        <w:t>жүзеге шығаруға қарсы болған барлық саясатымсенен қатты</w:t>
        <w:br/>
        <w:t>күрес қылажақ.</w:t>
        <w:br/>
        <w:t>Англия адамдары Стамбулдан қашады</w:t>
        <w:br/>
        <w:t>Науен 2 Январь. Лондон хабарына қарағанда, Стамбулдағы</w:t>
        <w:br/>
        <w:t>Англия адамдарына 24 сағат Ішінде шаһардан шығаруға</w:t>
        <w:br/>
        <w:t>бұйрық беріліпті. Мұның себебі, Түркияның Лозаннада мықты</w:t>
        <w:br/>
        <w:t>сөйлесуі дейді. 600 адам теңіз параходына отырыпты. Тағы</w:t>
        <w:br/>
        <w:t>600 адам даярланып тұр.</w:t>
        <w:br/>
        <w:t>Түріктердің соғысқа даярлануы</w:t>
        <w:br/>
        <w:t>Лефельд-30. Лондон газеталары Түріктер кіші Азияда шын-</w:t>
        <w:br/>
        <w:t>дап әскер даярлап отырғандықтарын жазады. Үйге қайтаруға</w:t>
        <w:br/>
        <w:t>болған әскерлерді тарқатпай қойыпты,әскерді Мосул жағына</w:t>
        <w:br/>
        <w:t>жіберіп отыр-депті.</w:t>
        <w:br/>
        <w:t>Мосул аймағында көтеріліс</w:t>
        <w:br/>
        <w:t>Науен-2. (Герман родиосы)</w:t>
        <w:br/>
        <w:t>Анкарадан хабар беруге қарағанда,Мосул аймағындағы</w:t>
        <w:br/>
        <w:t>қарамай кендері ауданында халық Англияға қарсы көтеріліпті.</w:t>
        <w:br/>
        <w:t>Бұл халық Мосулдың Түріктерге берілуін талап қылады.</w:t>
        <w:br/>
        <w:t>Ақ жол 249</w:t>
        <w:br/>
        <w:t>Партия тіршілігі</w:t>
        <w:br/>
        <w:t>30-декабрьде Қоқанд қаласында Ферғана облысының</w:t>
        <w:br/>
        <w:t>барлық партия ячейка жауапкер хатшыларының конферен-</w:t>
        <w:br/>
        <w:t>циясы ашылды. Түркістан аймағында бұл бірінші конфе-</w:t>
        <w:br/>
        <w:t>ренция. Үлгілі конференция мұнан білінеді. Түркістан ко-</w:t>
        <w:br/>
        <w:t>мунистер партиясы күннен-күнге нығаюда. Күннен-күнге</w:t>
        <w:br/>
        <w:t>өршіп, ілгері аяқ басуда. Ілгерлі -соң болып келе жатқан</w:t>
        <w:br/>
        <w:t>партия ұйымдарындағы кемдіктер жойылуда Конференци-</w:t>
        <w:br/>
        <w:t>яда қаралатын мәселенің көбісі партияның ішкі тұрмыстары,</w:t>
        <w:br/>
        <w:t>ішкі істері туралы. Копференциядағы қаралатын өте керек-</w:t>
        <w:br/>
        <w:t>ті мәселелер: партия күрамалығын реттеу, партия мүшелерін</w:t>
        <w:br/>
        <w:t>ссепкс алуды жөндеу, партияның кезекті жұмыстарын белгілеп</w:t>
        <w:br/>
        <w:t>өту, партия мүшелеріне ілім тәрбие беру, һәм осы сияқты басқа</w:t>
        <w:br/>
        <w:t>мәселелер. Сөйтіп, Ферғана облысында болып отырған бұл</w:t>
        <w:br/>
        <w:t>конференция мұнан былай Ферғана облысында болған барлык</w:t>
        <w:br/>
        <w:t>партия ұйымдарына белгілі жол ашып, бір қалыпта, бір түрде</w:t>
        <w:br/>
        <w:t>қылып, кезектегі жұмыстарын белгілеп бермекші.</w:t>
        <w:br/>
        <w:t>Өзімен-өзі белгілі ертеңгі жұмысымызды бүгін бас қосып,</w:t>
        <w:br/>
        <w:t>ақылдасып бітіруіміз керек ғой деп шешіп, бөліп іске кіріс-</w:t>
        <w:br/>
        <w:t>сек, сөзсіз іске көшеміз, жұмыстарымыздан ойдағыдай</w:t>
        <w:br/>
        <w:t>нәтижелер шығарамыз. К.П.Т.ның кіндік комитеті Қоқандағы</w:t>
        <w:br/>
        <w:t>конференцияға айырыкша комиссия жіберіп отыр. Комиссияда</w:t>
        <w:br/>
        <w:t>барлык партия істерінен мағлұматтары зор жолдастар бар.</w:t>
        <w:br/>
        <w:t>Қ.</w:t>
        <w:br/>
        <w:t>ЕЛДЕН</w:t>
        <w:br/>
        <w:t>Теңдік қайда?</w:t>
        <w:br/>
        <w:t>Теңдік, туысқандық заманы туды, біреуге біреудің зорлығы</w:t>
        <w:br/>
        <w:t>жоқ деп білгіштер айтады. Бірақ бұл сөз Ақмешіт уиезіне</w:t>
        <w:br/>
        <w:t>қараған Сұлу-төбе қол астындағы отыз шақты үй найманнан</w:t>
        <w:br/>
        <w:t>баска жерде болса керек.Қалың қыпшақтың ішінде, көптен келе</w:t>
        <w:br/>
        <w:t>жатканаттөбеліндейазғанаүй найманедік. Ескізаманда көрген</w:t>
      </w:r>
    </w:p>
    <w:p>
      <w:r>
        <w:t>кемшілік, қоршылығымыз болса, ұмытылған шығар. Ол заман</w:t>
        <w:br/>
        <w:t>өтті кетті, бәрі де естен шықты. Кеңес өкіметі кұрылып, теңдік</w:t>
        <w:br/>
        <w:t>таңы атты деген бір заманда корген кемшілігіміз ұмытылатын</w:t>
        <w:br/>
        <w:t>емес. Ұрлығымыз, өтірігіміз жоқ, жәнеде кедейліктен мініміз</w:t>
        <w:br/>
        <w:t>де жоқ халықпыз, «түлкі түгінен жазады» дегендей, жалғыз-</w:t>
        <w:br/>
        <w:t>20-------:---Б-Б--:----:---)ы</w:t>
        <w:br/>
        <w:t>Жарлық хат</w:t>
        <w:br/>
        <w:t>КПТ-ның барлық облыстық комитеттеріне мемлекеттің</w:t>
        <w:br/>
        <w:t>бәйгеге пұл тігіп қарыз пұл алулары туралы</w:t>
        <w:br/>
        <w:t>Қазіргі күні мемлекет сомма мәселесіне өте назарын са-</w:t>
        <w:br/>
        <w:t>лып отыр. Мұнан ілгері соғыс майданында шаруашылық</w:t>
        <w:br/>
        <w:t>жұмыстарындағы жарамас істер туралы, есепсіз іскерлік</w:t>
        <w:br/>
        <w:t>қылған мемлекет ұйымдарымен қандай соғыс болса, қазір</w:t>
        <w:br/>
        <w:t>бұл туралы, сомма байлығы туралы мемлекет онан кейін іске</w:t>
        <w:br/>
        <w:t>қылып, кірісіп отырған жоқ. Соғыс майданынан кейін, мемле-</w:t>
        <w:br/>
        <w:t>кет бар күшін шаруашылық майданына қаратып отыр.</w:t>
        <w:br/>
        <w:t>Қолынан іс келетін, мемлекеттің ғана байлығына бір сыбағы</w:t>
        <w:br/>
        <w:t>болып отырған кейбір жайша ұйымдарды жоюда, корқытуда</w:t>
        <w:br/>
        <w:t>һәм басқа түрде болған жарамастықтармен күресуде, өйтпеген</w:t>
        <w:br/>
        <w:t>күнде халық шаруашылығы мемлекеттің байлығы ұлғаймайды</w:t>
        <w:br/>
        <w:t>-ілгері аяқ баспайды. Осы жылы партия ұйымдары шаруашы-</w:t>
        <w:br/>
        <w:t>лар ұйымдары әр түрде, әр мақсатта болған мемлекеттің бір-</w:t>
        <w:br/>
        <w:t>неше екпінді жұмыстарына белгілеген еді. Енді болса, олардан</w:t>
        <w:br/>
        <w:t>да зор, олардан да қымбат, өте керек жұмысқа қатысайын деп</w:t>
        <w:br/>
        <w:t>отыр. Жақын күнде мемлекеттің бәйгеге пұл тігіп, қарыз пұл</w:t>
        <w:br/>
        <w:t>жинауы жұмысына халықтың һәм басқаның қатынасулары жа-</w:t>
        <w:br/>
        <w:t>рияланады. Бұл қарыз пұл жинаудағы мақсат шыққан пұлды,</w:t>
        <w:br/>
        <w:t>кецес сомын қуаттандыру, мемлекеттің қаражатына жетпей</w:t>
        <w:br/>
        <w:t>жатқан пұлдын орнынтолтыру, мемлекеттің бюджетін күшейту.</w:t>
        <w:br/>
        <w:t>Осындай сткен уақытта ғана қағаз пұлдың шығуы азаяды.</w:t>
        <w:br/>
        <w:t>Мемлекет кезекте:і жұмыстарына қаражат етуге лайықтанып</w:t>
        <w:br/>
        <w:t>пұл түсіріп алады. Егер де сомма мәселесі осы қалыпта кете</w:t>
        <w:br/>
        <w:t>берсе, Кеңес пұлының бағасы күннен-күнге арзандайды,</w:t>
        <w:br/>
        <w:t>шаруашылық майданында кезекті істерге арналып түзілген</w:t>
        <w:br/>
        <w:t>жобалар, пландар іске асырылмай, әшейін қағаз жүзінде</w:t>
        <w:br/>
        <w:t>қалады. Көрнекті іс болынбайды. Бұл мәселе туралы сіздер</w:t>
        <w:br/>
        <w:t>барлық партия ұйымдарында, шаруашылдар ұйымдарында,</w:t>
        <w:br/>
        <w:t>ауылдық, болыстық жерлердегі халықтар арасында, соны-</w:t>
        <w:br/>
        <w:t>мен қатар жергілікті халықтар арасында үгіт-насихат сөздер</w:t>
        <w:br/>
        <w:t>жүргізіп, мемлекеттің бәйгеге тіккен пұлына халықтын</w:t>
        <w:br/>
        <w:t>қатынасуына айрықша әрекетте болуларыңыз керек, сгер де</w:t>
        <w:br/>
        <w:t>осы істен ойдағыдай нәтиже шықса өзінен өзі белгілі көп іс</w:t>
        <w:br/>
        <w:t>қылған боламыз. Мемлекеттің пайдасына көрнекті жұмыс</w:t>
        <w:br/>
        <w:t>Ақ жол 243</w:t>
        <w:br/>
        <w:t>«АҚ ЖОЛ» Х0261.</w:t>
        <w:br/>
        <w:t>Бейсенбі, 11 январь, 1923 жыл.</w:t>
        <w:br/>
        <w:t>Барлық шаруашылдар ұйымына</w:t>
        <w:br/>
        <w:t>30 декабрь 1922 жыл 86-ші сан</w:t>
        <w:br/>
        <w:t>Жарлық</w:t>
        <w:br/>
        <w:t>Жергілікті еңбекшіл дихандар арасында саясат, торбие</w:t>
      </w:r>
    </w:p>
    <w:p>
      <w:r>
        <w:t>жұмыстарын жақсы жолға қою үшін ең керекті құрал жергілік-</w:t>
        <w:br/>
        <w:t>ті тілдерді шығып тұрған газеталар болуға керек. Сондықтан,</w:t>
        <w:br/>
        <w:t>шаруашыларұйымдары жергіліктіхалықтыңтілдерінде шығып</w:t>
        <w:br/>
        <w:t>тұрған газеталарға өте назарларын салулары керек. Газсталар-</w:t>
        <w:br/>
        <w:t>ды барлық облыстардағы, үйездердегі һәм басқа жайлардағы</w:t>
        <w:br/>
        <w:t>ұйымдар жаздырып алулары керек. Сөйткенде ғана, шару-</w:t>
        <w:br/>
        <w:t>ашылдар ұйымдары міндетті жұмыстарын атқарғандығын</w:t>
        <w:br/>
        <w:t>білдіреді һәм халык халыкпен достықтарын орната алады.</w:t>
        <w:br/>
        <w:t>Бірақ, бұл уақытқа дейін шаруашылдар ұйымдары жергілік-</w:t>
        <w:br/>
        <w:t>ті тілде шығып тұрған газеталарды халық арасына тарату,</w:t>
        <w:br/>
        <w:t>еңбекшіл дихандармен газет арқылы өте байланысты 6бо-</w:t>
        <w:br/>
        <w:t>луы, болу жұмыстарын әлі де болса атқармай келе жатыр.</w:t>
        <w:br/>
        <w:t>Өйткені, жергілікті тілдердегі газеттерді алдырып отырған</w:t>
        <w:br/>
        <w:t>шаруашылық ұйымдары жоқ. Шаруашылар ұйымдары бұл</w:t>
        <w:br/>
        <w:t>газеталарды күшейту, ұлғайту, халыкқа көп бөліп таратылып</w:t>
        <w:br/>
        <w:t>тұру жұмыстарын міндетті жұмыстарының бірі екендігін нық</w:t>
        <w:br/>
        <w:t>тануы керек. Россия шаруашылар ұйымдарының Түркістан бю-</w:t>
        <w:br/>
        <w:t>росы жарлық сетеді: жергілікті жердегі шаруашылар ұйымдары</w:t>
        <w:br/>
        <w:t>мұнан бұлай «Ак жол» газетасын, «Түркістан» газетасын жаз-</w:t>
        <w:br/>
        <w:t>дырып алып отырсын. Бұл туралы ұйымдарында халық ара-</w:t>
        <w:br/>
        <w:t>сында көрнекті саясат жүргізсін. Бұл туралы істеген істерінің</w:t>
        <w:br/>
        <w:t>ақпарын һәм көрнекті нәтижелерін жарлық алған күннен бас-</w:t>
        <w:br/>
        <w:t>тап екі жетінің ішінде Түркістан бюросына кешіктірмей тап-</w:t>
        <w:br/>
        <w:t>сырсын.</w:t>
        <w:br/>
        <w:t>В.С.П.С-ның Түркістан бюросының бастығы: Манжара.</w:t>
        <w:br/>
        <w:t>Ілім білім тарату бөлімінің бастығы: Туркунидзе.</w:t>
        <w:br/>
        <w:t>242 4</w:t>
        <w:br/>
        <w:t>дәуір. Жер жүзінің капиталыпың совет үкіметтеріне ала көзбен</w:t>
        <w:br/>
        <w:t>қарауы әзір калған жоқ. Сондықтан, совет республикаларымен</w:t>
        <w:br/>
        <w:t>бірігіп, тамырын тұтастырғандығы өздерінің орнығуына үлкен</w:t>
        <w:br/>
        <w:t>себеп- күш те, іс те, бірліктен шығады.</w:t>
        <w:br/>
        <w:t>Т.</w:t>
        <w:br/>
        <w:t>СЫРТҚЫ ХАБАРЛАР</w:t>
        <w:br/>
        <w:t>Германия кәсіп ұйымдарында</w:t>
        <w:br/>
        <w:t>Берлин 2 январь /Руста).</w:t>
        <w:br/>
        <w:t>Бүкіл Германия кәсіпшіл ұйымдарының атқару комитеті</w:t>
        <w:br/>
        <w:t>Германия үкіметінен салықтарды азайтуды талап қылыпты.</w:t>
        <w:br/>
        <w:t>Барлық салықтардың 72 проценті осы қызметкер адамдардан</w:t>
        <w:br/>
        <w:t>жиналып отыр екен. Онан басқа ұйымдары үкіметтің алып-</w:t>
        <w:br/>
        <w:t>сатарлармен күрсеуін, ісшілерге тұруға көнуі керек, жолына</w:t>
        <w:br/>
        <w:t>берілуін талап қылады.</w:t>
        <w:br/>
        <w:t>Берлинде ортақшылдар үстемдігі</w:t>
        <w:br/>
        <w:t>Берлин 2 январь (Руста).</w:t>
        <w:br/>
        <w:t>Берлиндегі кәсіпші ұйымдарының жалпы кеңесі өзінің</w:t>
        <w:br/>
        <w:t>атқару комитетіне ортақшылдар партиясы тарапынан көрсе-</w:t>
        <w:br/>
        <w:t>тілген кісілерді сайлапты. Бұған шейін басқа партия адамдары</w:t>
        <w:br/>
        <w:t>сайланушы еді.</w:t>
        <w:br/>
        <w:t>Германиядан айып алу мәселесі</w:t>
        <w:br/>
        <w:t>Лифельд 1 январь. «Дейли телеграф» газетінің жазуына</w:t>
        <w:br/>
        <w:t>қарағанда Париж қаласында осы күндерде Германиядан</w:t>
        <w:br/>
        <w:t>одактас үкіметтердің айып алу мәселесі хақында кеңес жасал-</w:t>
        <w:br/>
        <w:t>мақшы. Бұл кеңесте одақтастар Германияға әртүрлі жеңілдікті</w:t>
      </w:r>
    </w:p>
    <w:p>
      <w:r>
        <w:t>көрсетпекші дейді.</w:t>
        <w:br/>
        <w:t>Францияның талау программасы</w:t>
        <w:br/>
        <w:t>Бордо-3. Пуапкаре Париж конференциясынан бұрын Гер-</w:t>
        <w:br/>
        <w:t>маниядан айып алуға сенім жасау туралы өзінің планын жари-</w:t>
        <w:br/>
        <w:t>ялапты. Бүл план бойынша, одақтас үкіметтер Германияның</w:t>
        <w:br/>
        <w:t>айып беруіне сенім үшін түрлі нәрсе талап қылмақ. Германия</w:t>
        <w:br/>
        <w:t>тас көмір, ағаш заттары, әртүрлі салықтар алу - осылардан</w:t>
        <w:br/>
        <w:t>жиналған кіріс алтынменен бір миллиард марк болмақшы.</w:t>
        <w:br/>
        <w:t>246 4421</w:t>
        <w:br/>
        <w:t>жоқтығы, дүниенің рахаты байларда, жер кожаларында екен-</w:t>
        <w:br/>
        <w:t>дігіне көзі жетіп хүкіметке «бізде адамбыз, бізге де жер керек»</w:t>
        <w:br/>
        <w:t>дсген пейілді көрген соң, патша хүкімет амалсыз бұларды</w:t>
        <w:br/>
        <w:t>орындауға кірісті. Оларға іштегі байлардың жерін алып бер-</w:t>
        <w:br/>
        <w:t>мей, ит арқасы киянға қаңғыртпаудың орнына, шет аймақтарға</w:t>
        <w:br/>
        <w:t>шұбыртты, сол шет аймактың ішінде Түркістан, Қазақстан</w:t>
        <w:br/>
        <w:t>жерлеріне іштен келімсектер ауып келді. Бұл казақ-қырғыз</w:t>
        <w:br/>
        <w:t>(бұратаналар) жер қақында заң шығарды: жер қазынаныкі,</w:t>
        <w:br/>
        <w:t>қазына керск күні сендерден алуға ыктиярлы, сендер уақытша</w:t>
        <w:br/>
        <w:t>пайдаланып отырушыларсың деп. Сонымен, қазақ-қырғыздың</w:t>
        <w:br/>
        <w:t>жерін тартып алып, іштен келген келімсектерді орната баста-</w:t>
        <w:br/>
        <w:t>ды.</w:t>
        <w:br/>
        <w:t>Міне, осы саясаттың арқасында казақ-қырғыз бетегелі</w:t>
        <w:br/>
        <w:t>биік белдерден, айдын шалқар көлдерден, шөбі шұрайлы,</w:t>
        <w:br/>
        <w:t>суы тұшшы, жазы самал, қысы пана болатын, ата-бабасынан</w:t>
        <w:br/>
        <w:t>бері қарай, кір жуып, кіндігін кескен нулы қоныстарынан</w:t>
        <w:br/>
        <w:t>айырылып, шұбырып, балапан басына - тұрымтай тұсына,</w:t>
        <w:br/>
        <w:t>тау-тас, иен далаға тентіреп кетті. Маңызды жер кеткен сон,</w:t>
        <w:br/>
        <w:t>сл шалқыған малдан айырылып, тамақ асырау жолына түсті.</w:t>
        <w:br/>
        <w:t>Өзінің қонысына орнаған келімсектердің жуан жұдырығына</w:t>
        <w:br/>
        <w:t>малайлыққа кіріп, кұлак кесті құлы болды.</w:t>
        <w:br/>
        <w:t>Осы қалып үстіміздегі өзгеріске жетті. Кеңестер хүкіметі су</w:t>
        <w:br/>
        <w:t>түбіне кеткен көп хүкіметтің істеген әділетсіздік, жауыздық,</w:t>
        <w:br/>
        <w:t>отаршылдық киянатын жоғалтпақшы болды. Жергілікті</w:t>
        <w:br/>
        <w:t>халықтың еңбекшілдері менен келімсектердің еңбекшілдерін</w:t>
        <w:br/>
        <w:t>теңгермекші болды. Жер-су пайдалану ретіп тексеріп бірдей</w:t>
        <w:br/>
        <w:t>қылмақшы болды. Сонымен, өткен жылы Түркістанда отар-</w:t>
        <w:br/>
        <w:t>шыл саясаты орын алған. Қазақ-қырғыз облыстарында жер</w:t>
        <w:br/>
        <w:t>реформасын бастады.</w:t>
        <w:br/>
        <w:t>Мұның нәтижесі қазақ-қырғыз еңбекшілдеріне белгілі:</w:t>
        <w:br/>
        <w:t>орыстың қалалары көшірілді, олардың көбінің орнына қазақ-</w:t>
        <w:br/>
        <w:t>қырғыз батырақтары орналастырылды. Біраз жер алынды,</w:t>
        <w:br/>
        <w:t>жайлауға, суатқа бет ашылды... келімсек отаршылдар мұқалған</w:t>
        <w:br/>
        <w:t>сияқты болды. Қазақ-қырғыз батырақтары «біздің де күніміз</w:t>
        <w:br/>
        <w:t>туды» дегендей кылды.</w:t>
        <w:br/>
        <w:t>Бұл іс дәуірлеп жүріп жатқан уақытында жаңа шаруа са-</w:t>
        <w:br/>
        <w:t>ясаты деген келіп шықты. «Мен ұрлық қыларда ай жарық</w:t>
        <w:br/>
        <w:t>Ақ жол 5. ы 259</w:t>
      </w:r>
    </w:p>
    <w:p>
      <w:r>
        <w:t>48-ші статьяға осы «д» ережесін арттыруға.</w:t>
        <w:br/>
        <w:t>д) міндетіне алушының тіршілігін соттың тексеруі,кім</w:t>
        <w:br/>
        <w:t>екендігін әбден білу менен жас балаларды ата-анасына,</w:t>
        <w:br/>
        <w:t>туыскандарына,яки басқа адамдар қарамағына беру.</w:t>
        <w:br/>
        <w:t>51-ші статьяны былай қылып жазуға:</w:t>
        <w:br/>
        <w:t>51. Қамау, еріксіз қызметке дайындау туралы қарарларды</w:t>
        <w:br/>
        <w:t>қолдану, ішкі істер халық камиссарияты қармағында бол-</w:t>
        <w:br/>
        <w:t>ған, абақтылардың бас мекемесіне тапсырады, һәм оның</w:t>
        <w:br/>
        <w:t>губерналық мекемелері тарапынан һәм оның жанындағы 1)</w:t>
        <w:br/>
        <w:t>Губерналық тарқату комиссиясы, 2) Күзетуші комиссиясы, 3)</w:t>
        <w:br/>
        <w:t>Еріксіз қызмет бюросы тарапынан жүзеге шығарады.</w:t>
        <w:br/>
        <w:t>Қамауда ұстау, приказды жүзеге шығару істерінің заңға</w:t>
        <w:br/>
        <w:t>лайық болуы тексеру кіндікте һәм аудандарда прокурор</w:t>
        <w:br/>
        <w:t>қарамағына тапсырады,</w:t>
        <w:br/>
        <w:t>64-ші статьяны былай жазуға ;</w:t>
        <w:br/>
        <w:t>64. Төңкеріске қарсы кеңес үкіметіндегі жұмыскер -ди-</w:t>
        <w:br/>
        <w:t>хандар ұйымдарындағы төңкерісшіл қайраткерлерді өлтіру</w:t>
        <w:br/>
        <w:t>істерін ұйымдастыру һәм сол жауыздықтарды қылуға араласу</w:t>
        <w:br/>
        <w:t>үшін өлтіру ісіне араласқан адам төңкеріске қарсы ұйымға кір-</w:t>
        <w:br/>
        <w:t>меген болса да, 1-ші бөлімнің 58-ші статьясында көрсетілген</w:t>
        <w:br/>
        <w:t>жазаменен жаза кылынады.8 1-ші статья орнына һәм оны тол-</w:t>
        <w:br/>
        <w:t>тыру үшін осы статияларды кіргізеді.</w:t>
        <w:br/>
        <w:t>81-ші.ст. Әскер қызметіне баруға тиісті болғандардың</w:t>
        <w:br/>
        <w:t>есебін алу хакындағы карарларды бұзу үшін 3 айға шейін</w:t>
        <w:br/>
        <w:t>қамауменен,яки 200 сом алтын есебінен штраф толетумен</w:t>
        <w:br/>
        <w:t>жаза беріледі.</w:t>
        <w:br/>
        <w:t>81-а, Әскер қызметін үйренуге келмегені үшін 3 айға шейін</w:t>
        <w:br/>
        <w:t>қамауға һәм әлбетте,300 алтын есебімен штраф алуға үкім</w:t>
        <w:br/>
        <w:t>қылынады.</w:t>
        <w:br/>
        <w:t>81-6. Тәжрибе үшін, яки тексеру үшін жасалған моби-</w:t>
        <w:br/>
        <w:t>лизапцияға келмегені үшін 3 айдан 6 айға шейін қамауға һәм</w:t>
        <w:br/>
        <w:t>әлбетте, жалпы соммаға мүлкіне 500 сом алтын есебіне</w:t>
        <w:br/>
        <w:t>тұратын малын алуға (Конфискация) үкім қылынады.</w:t>
        <w:br/>
        <w:t>81-ж. Жалпы әскер қызметіне шақырылып келмей қалғаны</w:t>
        <w:br/>
        <w:t>үшін: айыбын жеңілдеуге себебі болса, яки саяси білімі</w:t>
        <w:br/>
        <w:t>болмағанда мал мүлкінен алтын ссебіменен 300 сомдық малын,</w:t>
        <w:br/>
        <w:t>өзін әскер қызметін үйренуге жіберуменен жаза қылынады.</w:t>
        <w:br/>
        <w:t>254</w:t>
        <w:br/>
        <w:t>ом</w:t>
        <w:br/>
        <w:t>Егер айыбын жеңілдетуге себебі болмаса, кемі алты ай қамау,</w:t>
        <w:br/>
        <w:t>әлбетте, біраз малын конфискация қылу жазасын тартқаннан</w:t>
        <w:br/>
        <w:t>кейін, әскер қызметін үйренуге жіберуменен жаза қылынады.</w:t>
        <w:br/>
        <w:t>81-д. Әскер қызметінен қашу ойыменен, өзінің денесін</w:t>
        <w:br/>
        <w:t>бұзу, документін жалған көрсету параменен 1с қылу, өзінің</w:t>
        <w:br/>
        <w:t>атын, яки фамилиясын өзгерту, дінге сену, тағы басқа айлалар-</w:t>
        <w:br/>
        <w:t>ды кіргізу үшіп бір жылға шейін қамау һәм әлбетте малынын</w:t>
        <w:br/>
        <w:t>біразын алуменен жаза қылынады.</w:t>
      </w:r>
    </w:p>
    <w:p>
      <w:r>
        <w:t>81-с. Әскер қызметінде есептеліп, қандай жолмен болса да</w:t>
        <w:br/>
        <w:t>мобилизацияға келмей қалушы малының біразын конфиска-</w:t>
        <w:br/>
        <w:t>цияға алуменен һәм өзін екі жылға шейін камауменен жаза</w:t>
        <w:br/>
        <w:t>қылынады, бірақ соғыс біткенге шейін бұл жаза кешіктіріліп</w:t>
        <w:br/>
        <w:t>айыпты адам әскер қызметінде жүргізіледі. Осы айыпты</w:t>
        <w:br/>
        <w:t>қылған кісі командир, кайраткер,комиссар дәрежесінде болса,</w:t>
        <w:br/>
        <w:t>әлбетте, малының біразын консфискация қылу, өзін командір-</w:t>
        <w:br/>
        <w:t>Лік, қайраткерлік комиссарлық дәрежесінен түсіруменен һәм</w:t>
        <w:br/>
        <w:t>3 жылға шейін камау менен жаза қылынады. Бірақ, оны қамау</w:t>
        <w:br/>
        <w:t>соғыс біткенге шейін кешіктіріліп, қызыл әскер болып қызмет</w:t>
        <w:br/>
        <w:t>қылуға соғыс сапына жіберіледі. 95 статьяны былай өзгерту:</w:t>
        <w:br/>
        <w:t>95. қамауда болған орнынан жерді қазып, яки үйдің бір</w:t>
        <w:br/>
        <w:t>жерін бұзып кашып кеткені үшін, яки қызмет орнынан бір жер-</w:t>
        <w:br/>
        <w:t>ге апарған жақта қашып кеткені үшін азында -І жылға шейін</w:t>
        <w:br/>
        <w:t>қамауға салуменен жаза беріледі. 97 статьяда «яки шет елге</w:t>
        <w:br/>
        <w:t>АЛЫП Шығу» деген сөзді. яки шет елден алып келу деп өзгерту.</w:t>
        <w:br/>
        <w:t>Осы 139-а статьясын кіргізу;</w:t>
        <w:br/>
        <w:t>139-а. Сату үшін даярлау, сауда сту, сатып алу, сақтап тұру.</w:t>
        <w:br/>
        <w:t>сондай-ақ акциз салығы төленген нәрселер, азык-түлігімен</w:t>
        <w:br/>
        <w:t>пайдалану, 140,140-а һәм 140-б ережелерінде айтылғаннан</w:t>
        <w:br/>
        <w:t>басқа реттерде, акциз қағидаларын бұзу, бұл іс бірінші рет</w:t>
        <w:br/>
        <w:t>қана істеліп үкіметтің байлығына да онша көп зиян қылмаған</w:t>
        <w:br/>
        <w:t>болса, 100 сом алтын ақшамен штраф салып, яки үш айға дейін</w:t>
        <w:br/>
        <w:t>қамауға қойып һәм даярлау құралдары, нәрселерін үкіметке</w:t>
        <w:br/>
        <w:t>алумен жаза қылынады. Егер де үкіметке келтірген залалы</w:t>
        <w:br/>
        <w:t>үлкен болса, һәм қайта-қайта үкіметтің акциз қағидаларын</w:t>
        <w:br/>
        <w:t>бұзып іс қылған болса, мың сом алтын ақшамен штраф салы-</w:t>
        <w:br/>
        <w:t>нады. Яки бір жылға дейін қамаумен һәм нәрсе даярлайтын</w:t>
        <w:br/>
        <w:t>нәрсе, шикізат, құралдарын үкіметке алумен жаза қылынады.</w:t>
        <w:br/>
        <w:t>140 статьяны былай өзгертуге.</w:t>
        <w:br/>
        <w:t>Ақ жол 255</w:t>
        <w:br/>
        <w:t>шаруашылықты жөндеу һәм оқу мәселелері. Шаруашылықты</w:t>
        <w:br/>
        <w:t>жөндеу жұмысыпа Россия үкіметі былтырдан бері кіріс-</w:t>
        <w:br/>
        <w:t>кен,сол үшін жаңа шаруашылық саясатын шығарған; Жай</w:t>
        <w:br/>
        <w:t>талапқа оз беттерінше,өз беттерімен 1с істеушілерге, са-</w:t>
        <w:br/>
        <w:t>уда жүргізушілерге ерік берілгеп һом соның арқасында</w:t>
        <w:br/>
        <w:t>республиканын шаруашылығы бұрынғыдан сдәуір рсткс келіп</w:t>
        <w:br/>
        <w:t>қалды. Тағы да 10-шы сиезде көп назарланған мәселенің бірі</w:t>
        <w:br/>
        <w:t>ауыр кәсіпорындарын ұлғайту болды. Шығарылған қаулылар</w:t>
        <w:br/>
        <w:t>мұнан бұлай Россия республикасында оку ісі си екпінді жұмыс</w:t>
        <w:br/>
        <w:t>деп саналсын, шаруашылық жұмыстары тегіс жөнделсін де-</w:t>
        <w:br/>
        <w:t>гендер болды. 10-шы сиездің істегендерін орине бұл қысқаша</w:t>
        <w:br/>
        <w:t>қортындылары, ендігі ретте де толықтырылып жазылар, тек</w:t>
        <w:br/>
        <w:t>әзірге айтып өтетейін дегеніміз, 10-шы сиез Россиядан басқа</w:t>
        <w:br/>
        <w:t>да барлық совет республикаларының басын біріктіреді.</w:t>
        <w:br/>
        <w:t>Өзгерістен кейін бұрынғы Россия империясы Россия, Украина,</w:t>
        <w:br/>
        <w:t>Белоруссия, Грузия, Латвия, Польша, Финляндия деген бөлшек</w:t>
        <w:br/>
        <w:t>мемлекеттерге бөлінген, олардың ішінде соңғы үшеуінен</w:t>
        <w:br/>
        <w:t>басқасында совет үкіметі болатын. Әзірбайжан, Грузия, Ар-</w:t>
        <w:br/>
        <w:t>мения. Кавказдағы бірқатар республикалар шаруашылық һәм</w:t>
        <w:br/>
        <w:t>соғыс жұмыстарын өз өзара косқан, олар Кавказ сыртындағы</w:t>
        <w:br/>
        <w:t>советтер құрама республикасы деп аталатұғын. 10-шы сиезде</w:t>
        <w:br/>
        <w:t>барлық совет республикалары бірлік кұру мәселесі қаралып</w:t>
        <w:br/>
        <w:t>бірауыздан кабыл алынды. Барлык советтер республкиасының</w:t>
        <w:br/>
        <w:t>бірлігінсоциализм негізіне құрылғансоветреспубликаларының</w:t>
      </w:r>
    </w:p>
    <w:p>
      <w:r>
        <w:t>бірлігі деп атайды. Бұған кіретұғындар: Россия, Украина, Бе-</w:t>
        <w:br/>
        <w:t>лоруссия, Кавказ сыртындағы совет рсспубликаларының</w:t>
        <w:br/>
        <w:t>құрамасы. Бұл айтылған рсспубликалар соғыс. казына,</w:t>
        <w:br/>
        <w:t>шаруашылық, жол қатынас, теңіз азық-түлік мәселелерін бір</w:t>
        <w:br/>
        <w:t>жерге біріктіріп басқаратын қылып кіндікке бергей сыртпен</w:t>
        <w:br/>
        <w:t>қатынас жұмыстарының жұмыстары да кіндіктін қолында бо-</w:t>
        <w:br/>
        <w:t>лады. Бұқара һәм Хорезм республикалары социализм негізіне</w:t>
        <w:br/>
        <w:t>құрылмай, әзір халық республикалары болып аталғандықтан,</w:t>
        <w:br/>
        <w:t>бұл бірлікке кірген жоқ. Қазакстан, Башкұртстан, Түркістан</w:t>
        <w:br/>
        <w:t>сықылды Россияның ішіндегі автономиялы республикалар</w:t>
        <w:br/>
        <w:t>бұрынғы қалыптарынша Россияның ішінде қалады. Совет</w:t>
        <w:br/>
        <w:t>республикалары бірігіп, үлкен Россияның етегін қайтадан</w:t>
        <w:br/>
        <w:t>көлемденгені, Россияның үлкен өзгерісіндегі есте қаларлық</w:t>
        <w:br/>
        <w:t>Ақ жол 245</w:t>
        <w:br/>
        <w:t>5-</w:t>
        <w:br/>
        <w:t>Қауымның қаражаты</w:t>
        <w:br/>
        <w:t>13. кауымға қаражат мына жолдармен жиылады:</w:t>
        <w:br/>
        <w:t>а) мүшелер жарнамасынан.</w:t>
        <w:br/>
        <w:t>ә) түскен жәрдемдердеп.</w:t>
        <w:br/>
        <w:t>6) хүкімет мекемелері һәм әлсумет ұйымдарының көмек-</w:t>
        <w:br/>
        <w:t>терінен.</w:t>
        <w:br/>
        <w:t>в) баспасөз сатудан, толеулі дәрістерден һім түрмен жиналған</w:t>
        <w:br/>
        <w:t>түсімдерден.</w:t>
        <w:br/>
        <w:t>Қауымның құрылысы</w:t>
        <w:br/>
        <w:t>14. іс басқарушылар:</w:t>
        <w:br/>
        <w:t>1. қауым мүшелерінің жалпы жиылысы.</w:t>
        <w:br/>
        <w:t>2. басқарма.</w:t>
        <w:br/>
        <w:t>3. басқарманың бастықтары.</w:t>
        <w:br/>
        <w:t>4. тексеру комиссиясы.</w:t>
        <w:br/>
        <w:t>15. Жалпы мүшслер жиылысының қарамағында болатын</w:t>
        <w:br/>
        <w:t>істер:</w:t>
        <w:br/>
        <w:t>а) қауымның жолын өзгерту.</w:t>
        <w:br/>
        <w:t>ә) ардақты һәм шып мүшелерді бекіту.</w:t>
        <w:br/>
        <w:t>6) мүшелік жарнаның мөлшерін һәм төлейтін мезгілін белгі-</w:t>
        <w:br/>
        <w:t>леу.</w:t>
        <w:br/>
        <w:t>в) білім, әдеби һәм басқа еңбек үшін берілетін бәйге белгілеу,</w:t>
        <w:br/>
        <w:t>бәйгелерді тағайындау.</w:t>
        <w:br/>
        <w:t>г) басқармамен тексеру комиссиясының есептерін бекіту.</w:t>
        <w:br/>
        <w:t>д) басқармамен тексеру комиссиясын сайлау.</w:t>
        <w:br/>
        <w:t>16. Жалпы жиылыстар жылдық, мезгілді һәм төтенше бола-</w:t>
      </w:r>
    </w:p>
    <w:p>
      <w:r>
        <w:t>ды. Жылдық жиылысты басқарма сентябрь айында шақырады.</w:t>
        <w:br/>
        <w:t>Мезгілді жиылыстарды, әдеби баяндамалар һәм мәселелер</w:t>
        <w:br/>
        <w:t>молайғапда немесе басқарма өз алдындағы мәселелердің жал-</w:t>
        <w:br/>
        <w:t>пы жиналысында тексеріп өтуін тиіс деп тапса, шақырылады.</w:t>
        <w:br/>
        <w:t>Төтенше жалпы жиылыс не тексеру комиссиясының тілеуі-</w:t>
        <w:br/>
        <w:t>мен, яки шын мүшелердің оннап кем болмаған бір табынын</w:t>
        <w:br/>
        <w:t>өтінуімен жиылады.</w:t>
        <w:br/>
        <w:t>Ескерту: мезгілді жиылыстарда басқарманың тобе ағасы,</w:t>
        <w:br/>
        <w:t>яки оның орынбасары тобе агалық етеді, жылык һәм төтенше</w:t>
        <w:br/>
        <w:t>Ақ жол 267</w:t>
        <w:br/>
        <w:t>6) қазақ-қырғыз халқының тарихын һәм салтын тексеріп</w:t>
        <w:br/>
        <w:t>қарастыру.</w:t>
        <w:br/>
        <w:t>в) қазақ-қырғыз мектептерінде оқыту мәселесін реттеп жөнге</w:t>
        <w:br/>
        <w:t>салу.</w:t>
        <w:br/>
        <w:t>г) қазақ-қырғыз халқының білім қызметкерлерінің һәм өнер</w:t>
        <w:br/>
        <w:t>қайраткерлеріне жәрдем көрсету.</w:t>
        <w:br/>
        <w:t>2. Жоғарыда корсетілген мәселелерді жүзеге шығару үшін:</w:t>
        <w:br/>
        <w:t>а) талқы (диспут), дәріс баяндамалар жасауға.</w:t>
        <w:br/>
        <w:t>ә) білімге керекті мағлұматтар жиу үшін, оқушылардың</w:t>
        <w:br/>
        <w:t>білімін арттыру үшін керуендер курстар түзуге.</w:t>
        <w:br/>
        <w:t>6) көрме (выставкалер) ашуға.</w:t>
        <w:br/>
        <w:t>в) уақытша һам белгілі мезгілімен шығыптұратын баспасөздер</w:t>
        <w:br/>
        <w:t>бастыруға.</w:t>
        <w:br/>
        <w:t>г) кітаптар, қолжазбалар, өнердің үлгілілеріп, сскінің</w:t>
        <w:br/>
        <w:t>тамтықтарын жинауға.</w:t>
        <w:br/>
        <w:t>д) қазақ-қырғыз халқын ағарту жолында керекті мамандар,</w:t>
        <w:br/>
        <w:t>шеберлер даярлау үшін курстар ашуға.</w:t>
        <w:br/>
        <w:t>е) қазақтан жауапты аударушылар (тәржімашілер), хәріп</w:t>
        <w:br/>
        <w:t>түзушілер уақытша һәм белгілі мезгілімен шығып тұратын</w:t>
        <w:br/>
        <w:t>баспасөздерде жазушылар басқа керекті қызметкерлер</w:t>
        <w:br/>
        <w:t>ұйымдарын ашуға.</w:t>
        <w:br/>
        <w:t>ж) қауымның көздеген максаттарын жүзеге шығару үшін</w:t>
        <w:br/>
        <w:t>хүкімет мекемелерінен, әлеумет ұйымдарынан көмек</w:t>
        <w:br/>
        <w:t>қарастыруға қауым ерікті.</w:t>
        <w:br/>
        <w:t>3. Қауымзаң алдындатолық құқықпен пайдаланады. Қауым-</w:t>
        <w:br/>
        <w:t>ның аты жазылған меншікті мөрі болады.</w:t>
        <w:br/>
        <w:t>4, Қауымның басқармасы тұратын, һәм жалпы жиылыс-</w:t>
        <w:br/>
        <w:t>тарының болатын жері Түркістан республиканың басқа орын-</w:t>
        <w:br/>
        <w:t>дарындабөлімдерінашуғаерікті. Ол бөлімдер орда қауымының</w:t>
        <w:br/>
        <w:t>құқығындай құқықпен пайдаланады һәм олар орда қауымы ал-</w:t>
        <w:br/>
        <w:t>дында жауапты.</w:t>
        <w:br/>
        <w:t>Ескерту: тиісті орыннан рұқсат болса, қауым Қазақстан</w:t>
        <w:br/>
        <w:t>жерінде де өзінің бөлімдерін ашуға ерікті.</w:t>
      </w:r>
    </w:p>
    <w:p>
      <w:r>
        <w:t>2</w:t>
        <w:br/>
        <w:t>5. Қауымды түзеушілер:</w:t>
        <w:br/>
        <w:t>1-доктор Халел Досмұхамедов.</w:t>
        <w:br/>
        <w:t>Ақ жол 265</w:t>
        <w:br/>
        <w:t>2)</w:t>
        <w:br/>
        <w:t>4)</w:t>
        <w:br/>
        <w:t>6)</w:t>
        <w:br/>
        <w:t>8)</w:t>
        <w:br/>
        <w:t>9)</w:t>
        <w:br/>
        <w:t>Жерге орналастырушы мекеменің бастығын халык ко-</w:t>
        <w:br/>
        <w:t>миссарлар кеңсесі тағайындайды. Осымен қатар, жер-</w:t>
        <w:br/>
        <w:t>ге орналастырушы мекеменің бастығы халық жер-су</w:t>
        <w:br/>
        <w:t>комиссариатының орынбасары болып тұрады.</w:t>
        <w:br/>
        <w:t>Жергі орналастыруы мекеменін бастығы жерге орналас-</w:t>
        <w:br/>
        <w:t>тыру һәм мемлекеттің қарамағында қалған жер мәселелері</w:t>
        <w:br/>
        <w:t>туралы тура халық комиссарлар кеңесіне келіп баяндама</w:t>
        <w:br/>
        <w:t>етуге құқықты.</w:t>
        <w:br/>
        <w:t>Жерге орналастырушы мекеменің сметасы халық жер-</w:t>
        <w:br/>
        <w:t>су комиссариатының сметасына қосылып істеледі. Бірақ,</w:t>
        <w:br/>
        <w:t>жерге орналастыру жұмысына арналып дайындалған</w:t>
        <w:br/>
        <w:t>пұлдар жалғыз ғана осы жұмысқа қаражат болады. Басқа</w:t>
        <w:br/>
        <w:t>мақсатты, басқа жұмысқа бұл пұлдан қаражат болмайды.</w:t>
        <w:br/>
        <w:t>Мекеме бастығының жанында тағы да бір орынбасары,</w:t>
        <w:br/>
        <w:t>хатшысы һәм бухгалтері болады. Хатшы барлық кеңсе</w:t>
        <w:br/>
        <w:t>жұмысын, шаруашылық жағын атқарып отырады. Бухгал-</w:t>
        <w:br/>
        <w:t>тер пұл жағын һәм басқа мүліктердің есебін басқарып оты-</w:t>
        <w:br/>
        <w:t>рады.</w:t>
        <w:br/>
        <w:t>Жерге орналастырушы Мекеменің өзіне лайықтанған</w:t>
        <w:br/>
        <w:t>дөңгелек мөрі болады.</w:t>
        <w:br/>
        <w:t>Жерге орналастырушы мекеме өзінің атқаратын жұмыс-</w:t>
        <w:br/>
        <w:t>тарының ыңғайларына қарай 3 бөлімге бөлінеді: 1) оты-</w:t>
        <w:br/>
        <w:t>рыкқты халықтарды жерге орналастыру. 2) жартылай көш-</w:t>
        <w:br/>
        <w:t>пенді һәм көшпейтін халықтарды жерге орналастыру. 3)</w:t>
        <w:br/>
        <w:t>мемлекеттің қарамағында болған жерді басқару.</w:t>
        <w:br/>
        <w:t>Әр бөлімнін басында бір-бір басқарушы болады.</w:t>
        <w:br/>
        <w:t>Бастықтар өзіне келген пұлды керегіне лайықтап реттеуге</w:t>
        <w:br/>
        <w:t>ерікті.</w:t>
        <w:br/>
        <w:t>10) Бөлім бастықтарын жерге орналастырушы мекеме бастығы</w:t>
        <w:br/>
        <w:t>дайындайды.</w:t>
        <w:br/>
        <w:t>11) Жерге орналастырушы мекеменің отырықты халықтар</w:t>
        <w:br/>
        <w:t>арасында істейтін міндетті жүмысы мынау: 1) негізге жер</w:t>
        <w:br/>
        <w:t>заңына қарай жерге иелендіру. 2) тілімдеп әркімге сыба-</w:t>
        <w:br/>
        <w:t>ғалы жерін бөліп беру. Бір ауылдың жері екінші ауылдың</w:t>
        <w:br/>
        <w:t>жерінің ішінде болуды жою. 3) отырықты халықты көшіріп</w:t>
        <w:br/>
        <w:t>һәм тарқатып жіберіп, сыбағалы жеріне қондыру. 4) жерді</w:t>
      </w:r>
    </w:p>
    <w:p>
      <w:r>
        <w:t>пайдаланушылардың есебін алу (мемлекет есебі). 5) жер-</w:t>
        <w:br/>
        <w:t>Әәегі</w:t>
        <w:br/>
        <w:t>Айқан аяқ-киім фабрикасындағы КПТ ячейкасының халі</w:t>
        <w:br/>
        <w:t>Жаңа шаруашылық сақтығы саясаты қолданудан алдын</w:t>
        <w:br/>
        <w:t>(1921 жыл, поябрь) фабрикадағы ячейкада көрнекті іс болып</w:t>
        <w:br/>
        <w:t>келді. Ячейка мүшелерінің саны 40-қа жететін еді. Кейін түрлі</w:t>
        <w:br/>
        <w:t>себептермен біраз ячейка мүшелері басқа жердегі қызметке</w:t>
        <w:br/>
        <w:t>кошті, біразы суықтық қылып партиядан шығып кетті. Сөйтіп,</w:t>
        <w:br/>
        <w:t>40-тың орнына 3-ақ адам қалдық.</w:t>
        <w:br/>
        <w:t>Қалған үшеуміз қарап жатпадық, іске кірістік. Қайтадан</w:t>
        <w:br/>
        <w:t>ячейка аштық. Қазіргі күні ячейка мүшелерінің саны 11. Бәрі</w:t>
        <w:br/>
        <w:t>де еңбекшілдер. Бірақ, біздің мүшелеріміз саяси істерден</w:t>
        <w:br/>
        <w:t>мағлұматы кем. Өткен жыл июль айларында кезекті мәселелер</w:t>
        <w:br/>
        <w:t>туралы лекциялар болып, ағарту, мағлұмат арттыру істерін</w:t>
        <w:br/>
        <w:t>істеп жүруші едік. Қазір ол да жоқ. Ячейка айына екі мәрте</w:t>
        <w:br/>
        <w:t>жиылыс қылып тұрады.</w:t>
        <w:br/>
        <w:t>Жиылыстапартия жұмыстарыһоәм шаруашылықжұмыстары</w:t>
        <w:br/>
        <w:t>гуралы баяндамалар тындалады.</w:t>
        <w:br/>
        <w:t>Ячейка мүшелері партия жұмысына шын көңілдерімен</w:t>
        <w:br/>
        <w:t>кірісіп, міндетті жұмыстарын уақытылы атқарып тұрмайды.</w:t>
        <w:br/>
        <w:t>Оған себеп, жұмыскерлер уақытылы қызмет ақыларын ала ал-</w:t>
        <w:br/>
        <w:t>майды, тұрмыстары нашар, жоғарыдан біздің ячейкаға жұмыс</w:t>
        <w:br/>
        <w:t>қылуға дайындалған міндетті партия қызметкері бір көрініп,</w:t>
        <w:br/>
        <w:t>қайтып келместен кетеді. Келгендері жөнді жұмыс қылмайды.</w:t>
        <w:br/>
        <w:t>Елін тауып басқа жаққа кетеді де, оның орнынан шеттен еш-</w:t>
        <w:br/>
        <w:t>кім келмейді. Сөйтіп, біз де ондай міндетті қызметкерлерден</w:t>
        <w:br/>
        <w:t>күдер үздік. Сеніп іске кіріссек өз күшімізге, осындай түрлі</w:t>
        <w:br/>
        <w:t>ссбептермен біздің ячейкапың халі өте нашар.</w:t>
        <w:br/>
        <w:t>Гридиев - («Т.П»)</w:t>
        <w:br/>
        <w:t>Қазақ-қырғыз мәденнетін коркейтушілер қауымы</w:t>
        <w:br/>
        <w:t>«талаптың» жолы</w:t>
        <w:br/>
        <w:t>1</w:t>
        <w:br/>
        <w:t>Қауымның мақсаты һәм істейтін істері:</w:t>
        <w:br/>
        <w:t>1. қазақ-қырғыз халқының мәдени өркендеуіне жардем кел-</w:t>
        <w:br/>
        <w:t>тіру жағында қауымның көздеген мақсаттары мыналар:</w:t>
        <w:br/>
        <w:t>а) қазақ-қырғыз халқының тілін, ғылым атауларын (термино-</w:t>
        <w:br/>
        <w:t>логия) һәм басқа мәселелерді тексеру.</w:t>
        <w:br/>
        <w:t>ә) ұлт өнерін (искусствосып) тәптештеу.</w:t>
        <w:br/>
        <w:t>264</w:t>
        <w:br/>
        <w:t>Әуес</w:t>
        <w:br/>
        <w:t>19) Әскер кеңесінс төбе ағалықка жерге орналастырушы меке-</w:t>
        <w:br/>
        <w:t>ме бастығы өзінің еркінші біреуді тағындайды.</w:t>
        <w:br/>
        <w:t>20) Әскерлер кенесі жерге орналастырушы мекеме бастығы</w:t>
      </w:r>
    </w:p>
    <w:p>
      <w:r>
        <w:t>түзеп берген жобасын қолданып іске кіріседі. Облыстық</w:t>
        <w:br/>
        <w:t>һәм үйездік жерге орналастырушы мекеменің ұйымдары.</w:t>
        <w:br/>
        <w:t>21) Облыстық жерде барлық облыстағы жерге орналастыру</w:t>
        <w:br/>
        <w:t>жұмыстарын атқару үшін олыстық жер-су бөлімдерінің</w:t>
        <w:br/>
        <w:t>қастарында жерге орналастырушы бөлімшелер ашы-</w:t>
        <w:br/>
        <w:t>лады. Бұлардың қарамағында облыстық жерде болған</w:t>
        <w:br/>
        <w:t>мемлекеттің қарамағында қалған жерлерде болады.</w:t>
        <w:br/>
        <w:t>22) Бұл бөлімшелердің басында уәкіл болып отыратындар-</w:t>
        <w:br/>
        <w:t>ды аймақтағы жерге орналастырушы мекеме бастығы</w:t>
        <w:br/>
        <w:t>облыстық атқару комитеттермен келісіп тағайындайды.</w:t>
        <w:br/>
        <w:t>23) Облыстық уәкілдің жанында біреше өнерпаз осы жұмыс</w:t>
        <w:br/>
        <w:t>ретінде адамдардан болады. Оларды облыстық уәкілдің</w:t>
        <w:br/>
        <w:t>көрсетуімен, аймақтағы жерге орналастырушы мекеме</w:t>
        <w:br/>
        <w:t>бастығы нығайтады.</w:t>
        <w:br/>
        <w:t>24) Облыстағы бөлімшелер аймақтағы жерге орналастырушы</w:t>
        <w:br/>
        <w:t>мекеме бастығының түзеп берген нұсқаны қолданып іске</w:t>
        <w:br/>
        <w:t>кіріседі. Өз жұмысында жалғыз ғана аймақтағы мекемеге</w:t>
        <w:br/>
        <w:t>бағынып отырады. Осымен қатар, облыстық атқару ко-</w:t>
        <w:br/>
        <w:t>митеттерге де істеген жұмысатары туралы есеп баяндама</w:t>
        <w:br/>
        <w:t>беріп отырады.</w:t>
        <w:br/>
        <w:t>25) Үйездік жерлерде үйездік жер-су бөлімдерінің жанын-</w:t>
        <w:br/>
        <w:t>да жерге орналастырушы һәм мемлекеттің қарамағында</w:t>
        <w:br/>
        <w:t>болған жерді қарап отырушы бөлімшелер ашылады.</w:t>
        <w:br/>
        <w:t>26) Үйездегі бөлімшелер басында өнерпаз жер өлшеуші һәм</w:t>
        <w:br/>
        <w:t>жерге орналастырушы бір адам болады. Оның қасында</w:t>
        <w:br/>
        <w:t>тағы бірнеше қызметкерлері болады.</w:t>
        <w:br/>
        <w:t>27) Үйездік жерге жер өлшеуіштер жерге орналастырушылар</w:t>
        <w:br/>
        <w:t>облыстық уэкілдік үйездік атқару комитеттерімен келісіп</w:t>
        <w:br/>
        <w:t>дайындаумен болады. Бірақ, бәрі де аймақтағы жерге ор-</w:t>
        <w:br/>
        <w:t>наластырушы мекеме нығайтқан соң, іске кірісуі керек.</w:t>
        <w:br/>
        <w:t>28) Үйездік жерге қанша қызметкерлердің керек болып,</w:t>
        <w:br/>
        <w:t>олардың нығайтылуы үйездік жердегі жер өлшеу, орналас-</w:t>
        <w:br/>
        <w:t>тыру қызметін атқаратын адамдардың көрсетуі бойынша</w:t>
        <w:br/>
        <w:t>облыстық уәкіл түрлі жұмыска дайындайды. Бірак, мұны</w:t>
        <w:br/>
        <w:t>да аймақтағы жерге орналастырушы мекеме бастығы</w:t>
        <w:br/>
        <w:t>нығайтады.</w:t>
        <w:br/>
        <w:t>Ақ жол -- із -- 277</w:t>
        <w:br/>
        <w:t>2- профессор Александр Жмидт.</w:t>
        <w:br/>
        <w:t>3- Әбубәкір Диваев.</w:t>
        <w:br/>
        <w:t>4- Кәрім Жаленов.</w:t>
        <w:br/>
        <w:t>5- Мағжан Жұмабаев.</w:t>
        <w:br/>
        <w:t>6- Николай Архангельск.</w:t>
        <w:br/>
        <w:t>6. Қауымның мүшелері екіге бөлінеді: шын, көмекші. 5-ші</w:t>
        <w:br/>
        <w:t>бапта көрсетілгендер қауымның шын мүшелері болып сана-</w:t>
        <w:br/>
        <w:t>лады.</w:t>
      </w:r>
    </w:p>
    <w:p>
      <w:r>
        <w:t>7. Қауымның шын мүшелігінде қазақ-қырғыз халқына білім</w:t>
        <w:br/>
        <w:t>жағынан, яки мәдени ағарту жолында қызмет көрсеткен адам-</w:t>
        <w:br/>
        <w:t>дарекі шын мүшенің лайықтауыменен алынады. Шын мүшелік</w:t>
        <w:br/>
        <w:t>аты басқарманың ұсынуы бойынша жалпы жиылыстыңбекітуі-</w:t>
        <w:br/>
        <w:t>менен беріледі.</w:t>
        <w:br/>
        <w:t>8. Көмекші мүшелікке алынатындар қауымның мақсатына</w:t>
        <w:br/>
        <w:t>ынта көрсеткен адамдар. Мүшелікке алу тәртібі, екі шын</w:t>
        <w:br/>
        <w:t>мүшенің лайықтауы һәм басқарманың бекітуіменен болмақшы.</w:t>
        <w:br/>
        <w:t>Комекші мүшенің шын мүше болуына екі шарт керек. 1) 7-ші</w:t>
        <w:br/>
        <w:t>бапта көрсетілген тәртіп бойынша. 2) комекші мүше болғанына</w:t>
        <w:br/>
        <w:t>6 ай уақыт өтуі.</w:t>
        <w:br/>
        <w:t>9. Таза қырғыз мәдениеті жолында айрықша қызмет сіңірген</w:t>
        <w:br/>
        <w:t>адамдарға ардақты мүше деген атақ беруге, қауымның жалпы</w:t>
        <w:br/>
        <w:t>жиылысы ықтиярлы.</w:t>
        <w:br/>
        <w:t>10. Жалпы жиылыстарда көмекші мүшелер кеңесі дауыспен</w:t>
        <w:br/>
        <w:t>пайдаланады.</w:t>
        <w:br/>
        <w:t>ІІ. Қауымның шын мүшесі болсын, көмекші мүшлері бол-</w:t>
        <w:br/>
        <w:t>сын қауымның мақсаттарына пайдасыз болса, яки кауымның</w:t>
        <w:br/>
        <w:t>атына дақ келетіндей іс істеген болса, олар қауымның</w:t>
        <w:br/>
        <w:t>мүшелігінен шығарылады. Шын һәм көмскші мүшелерді</w:t>
        <w:br/>
        <w:t>уақытша шығаруға басқарма да ерікті. Бірақ, оның түпкілікті</w:t>
        <w:br/>
        <w:t>шығу мәселесі жақын арада болатын қауым мүшелерінің жал-</w:t>
        <w:br/>
        <w:t>пы жиылысында каралуға тиіс.</w:t>
        <w:br/>
        <w:t>Ескерту: шығарылған мүшелердің басқармаға наразылығын</w:t>
        <w:br/>
        <w:t>көрсетіп, жалпы жиылысқа арыз қылуына еркі бар.</w:t>
        <w:br/>
        <w:t>12. Ардақты мүшелерден басқа мүшелердің барлығы да,</w:t>
        <w:br/>
        <w:t>белгілі мезгілде, қауымға жарна төлеп тұрады. Жарнаның</w:t>
        <w:br/>
        <w:t>мөлшері һәм алынатын мезгілі қауымның жалпы жиылысын-</w:t>
        <w:br/>
        <w:t>да белгіленеді.</w:t>
        <w:br/>
        <w:t>266</w:t>
        <w:br/>
        <w:t>Әм!</w:t>
        <w:br/>
        <w:t>Жер мәселесі түпкілікті болып шешілгенше жерді көп</w:t>
        <w:br/>
        <w:t>жырт, диқаншылығыңды арттыр, жер әңгімесі түпкілікті бо-</w:t>
        <w:br/>
        <w:t>лып шешілген кезде соқанның ізі тиген жер мөлшерден артық</w:t>
        <w:br/>
        <w:t>болса да, өзіңдікі болып қалады дейді.</w:t>
        <w:br/>
        <w:t>Қазақ-қырғыз елінің жер мәселесі түпкілікті әлі шешіліп</w:t>
        <w:br/>
        <w:t>болған жоқ, істің басы ғана басталып отыр.</w:t>
        <w:br/>
        <w:t>Өткен 21-ші жылдағы жер реформасы, үстіміздегі істеліп</w:t>
        <w:br/>
        <w:t>жатқан іс һәм келешекте істелетін жер жұмысының негізгі</w:t>
        <w:br/>
        <w:t>мақсаты: қазақ-қырғыз еңбекшілдерінің шаруасын, тіршілігін</w:t>
        <w:br/>
        <w:t>келімсектерменен теңгеру, катар қылу. Бұл мақсатқа жету</w:t>
        <w:br/>
        <w:t>үшін қазақ-қырғыз жұрты осы күнгі пайдаланып отырған</w:t>
        <w:br/>
        <w:t>жер-суының жақсысын түпкілікті ен салып, таңба бастырып</w:t>
        <w:br/>
        <w:t>алуы кажет. Диканшылық қылатыны дикан ретімен, мал ша-</w:t>
        <w:br/>
        <w:t>руасымен тіршілік қылатыны мал шаруасының ретіменен осы</w:t>
        <w:br/>
        <w:t>күні жерін белгілетіп алуы керек. Бұл жұмыс осы жақын ара-</w:t>
        <w:br/>
        <w:t>да екпінді ретте шешілмесе, қазақ-қырғыз еңбекшілдерінің</w:t>
        <w:br/>
        <w:t>болашағы қараңғы. Темірді қызуында соғып қалу керек!</w:t>
        <w:br/>
        <w:t>Мұнан бұрын да жер жайынан тоқсан тоғыз рет журнал,</w:t>
      </w:r>
    </w:p>
    <w:p>
      <w:r>
        <w:t>газет беттерінде жазылған. Жұрттың бас қосқан топтарын-</w:t>
        <w:br/>
        <w:t>да талай сөз болып, қарар қаулылар шығарылған. Бірақ сөзді</w:t>
        <w:br/>
        <w:t>қойып, іске кірісетін заман жетті! Әркім ауырған жерін өзі</w:t>
        <w:br/>
        <w:t>біледі, жыламаған балаға емшек бермейді!</w:t>
        <w:br/>
        <w:t>Жоғарыда айттық, қазына кедей, хүкіметтің жер мәселесін</w:t>
        <w:br/>
        <w:t>шешуге күші жетпей жатыр деп. Енді қазақ-қырғыз халқы жер</w:t>
        <w:br/>
        <w:t>жұмысын жақын арада бітіртіп аламын дейтін болса, казына өз</w:t>
        <w:br/>
        <w:t>күшіменен істеп берер деп отыруға орны жок. Ел өзі бас болып,</w:t>
        <w:br/>
        <w:t>өзі іздеп, бір күнгі тиісті санамай, болашақты ескеріп, күшін,</w:t>
        <w:br/>
        <w:t>қайратын, жігерін, малын салып, жер мәселесін түпкілікті</w:t>
        <w:br/>
        <w:t>қылып шештіріп алу керек! Жер жұмысын тез шештіруді өз</w:t>
        <w:br/>
        <w:t>мойныңа алсаң жұмысың бітеді, болмаса баяғы күйің!</w:t>
        <w:br/>
        <w:t>Қазақ-қырғызеңбекшілдері,басқажұрттыңеңбекшілдерінің</w:t>
        <w:br/>
        <w:t>қатарында ел боламын, жұрт боламын десең, кейінгі нәсіл-</w:t>
        <w:br/>
        <w:t>нәсәптің қарғысына қалмаймыз десең, жер жұмысын тез</w:t>
        <w:br/>
        <w:t>қолыңа аласың!</w:t>
        <w:br/>
        <w:t>Біз үшін бірсу істеп жатыр скен ғой деген көңіл жұбату,</w:t>
        <w:br/>
        <w:t>шабандық, жалқаулық, алауыздық, жағымсыз мінезді қоятын</w:t>
        <w:br/>
        <w:t>кез жетті ғой! Жерсіз күнің караң!</w:t>
        <w:br/>
        <w:t>Бақылаушы.</w:t>
        <w:br/>
        <w:t>Ақ жол 261</w:t>
        <w:br/>
        <w:t>мүшелері арасынан тексеру комиссиясын сайлайды. Басқар-</w:t>
        <w:br/>
        <w:t>маның жылдық ссеп-қисабы қаралып, жалпы жиылыспен</w:t>
        <w:br/>
        <w:t>бекітілгеннен кейін, тексеру комиссиясы жаңғырылады.</w:t>
        <w:br/>
        <w:t>26. қауым хүкіметтің бұйрығымен яки жалпы жиылыстың</w:t>
        <w:br/>
        <w:t>қаулысымен ғана жабылады.</w:t>
        <w:br/>
        <w:t>27. қауым жабыла қалса, оның барлық мүлкі, негізгі мақсаты</w:t>
        <w:br/>
        <w:t>қазақ-қырғыз халқын мәдени ағарту болған бір мекемеге яки</w:t>
        <w:br/>
        <w:t>ұйымға тапсырылады. Талаптың осы жолы 1922 жыл 4 дека-</w:t>
        <w:br/>
        <w:t>брьде Түркістан мемлекет білім кеңесі бекітіп тағайындады</w:t>
        <w:br/>
        <w:t>һәм 822 нөмірімен дәптерге тіркеді.</w:t>
        <w:br/>
        <w:t>1922 жылы 1 декабрьде Талап қауымының бірінші жалпы</w:t>
        <w:br/>
        <w:t>жиылысы болып басқармаға мына адамдар сайланды.</w:t>
        <w:br/>
        <w:t>Басқарманың тобе ағасы: Халел Дасмұхамедұлы.</w:t>
        <w:br/>
        <w:t>Басқарманың мүшелері:</w:t>
        <w:br/>
        <w:t>Профессор Александр Едуардұлы Шмидт, Иса Тоқтыбай-</w:t>
        <w:br/>
        <w:t>ұлы, Мырзағазы Есполұлы, Мұхамеджан Тынышпайұлы,</w:t>
        <w:br/>
        <w:t>Мұхтар Әуезұлы,Қасым Тыныстанұлы.</w:t>
        <w:br/>
        <w:t>Басқарманың тұратын орны Ташкетт,</w:t>
        <w:br/>
        <w:t>Карл Маркс көшесі 41 үй (қазақ-қырғыз институты),</w:t>
        <w:br/>
        <w:t>32 нөмірлі бөлме.</w:t>
        <w:br/>
        <w:t>ГІ Түркістандық кеңестер сиезінің ТурЦИК Турксовнарком</w:t>
        <w:br/>
        <w:t>һәм тиіс баяндамалары тақырыпты шығарған қаулылары</w:t>
        <w:br/>
        <w:t>5- халық ағарту істері туралы</w:t>
      </w:r>
    </w:p>
    <w:p>
      <w:r>
        <w:t>Түркістанда мектептер халдерініц өте қиындықта қалған-</w:t>
        <w:br/>
        <w:t>дығы нық қалсын.</w:t>
        <w:br/>
        <w:t>Мемлекеттің қарамағындағы мектептерге мемлекет тара-</w:t>
        <w:br/>
        <w:t>пынан толық пұлдар беріліп тұрсын. Мүмкін болған жерінде</w:t>
        <w:br/>
        <w:t>шаруашылық ұйымдары өздері жәрдем беріп тұрсын. Жергілік-</w:t>
        <w:br/>
        <w:t>ті жердегі мектептердің қаражаттарының біразын халык беруге</w:t>
        <w:br/>
        <w:t>міндетті болсын. Қазіргі жиналып тұрған салықтардан белгілі</w:t>
        <w:br/>
        <w:t>проценті арналып, халық ағарту істеріне беріліп тұруы тиісті</w:t>
        <w:br/>
        <w:t>жерінен шешілсін. Кеңестер мектебінің һәм жаңа жолдағы</w:t>
        <w:br/>
        <w:t>мектептердің уақыттар туралы мәселе шешілсін. Уақыттан ке-</w:t>
        <w:br/>
        <w:t>летін пайдалар мүмкін болған жерінде, жоғарыда көрсетілген</w:t>
        <w:br/>
        <w:t>ойын бірінші ретте жана мектептер пайдасына өтсін.</w:t>
        <w:br/>
        <w:t>Бастауыш мектептерден басталып, жаңа жолмен оқылатын</w:t>
        <w:br/>
        <w:t>мектептердің сандары көбейтіліп, бұндағы оқытушылар жапа-</w:t>
        <w:br/>
        <w:t>Ақ жол 269</w:t>
        <w:br/>
        <w:t>29) Үйездегі жерге орналастыру жұмысын атқарушы бөлім-</w:t>
        <w:br/>
        <w:t>шелер облыстық уәкілге бағынып отырады. Өз жұмысын</w:t>
        <w:br/>
        <w:t>аймақтағы жерге орналастырушы мекеме бастығы түзіп</w:t>
        <w:br/>
        <w:t>берген нұсқауын қолданып, іске кірісіп атқарып отырады.</w:t>
        <w:br/>
        <w:t>30) Қай бір ауданда жерге орналастыру жұмысы жүріп, топ-</w:t>
        <w:br/>
        <w:t>топ қызметкерлер жұмыс басында болып істеліп жатса,</w:t>
        <w:br/>
        <w:t>ол уақытта бұл жұмысқа үйездегі бөлімше қатыспайды.</w:t>
        <w:br/>
        <w:t>Ол аудандағы жұмыс бастығы тұп-тура аймақтағы осы</w:t>
        <w:br/>
        <w:t>жұмыстың бөлімшесіне бағынады.</w:t>
        <w:br/>
        <w:t>Түркістан халық комиссарлар кеңесінің</w:t>
        <w:br/>
        <w:t>төбе ағасы: Рысқұлов.</w:t>
        <w:br/>
        <w:t>Жұмыс басқарушы: Майвеск.</w:t>
        <w:br/>
        <w:t>Хатшысы: Фанкин.</w:t>
        <w:br/>
        <w:t>Газетті шығарушы: Садуақас Оспанов.</w:t>
        <w:br/>
        <w:t>Тираж: 1650</w:t>
        <w:br/>
        <w:t>«АҚ ЖОЛ» Х%263.</w:t>
        <w:br/>
        <w:t>Сәрсенбі, 17 январь, 1923 жыл.</w:t>
        <w:br/>
        <w:t>Ташкент</w:t>
        <w:br/>
        <w:t>Түркістан кіндік аткару комитетіне һәм КПТ- ның</w:t>
        <w:br/>
        <w:t>кіндік комитетіне</w:t>
        <w:br/>
        <w:t>Бүгін Самарқан облысының партияда емес еңбекшіл ди-</w:t>
        <w:br/>
        <w:t>хандар конференциясы ашылды. Дихандар атынан еңбекшіл</w:t>
        <w:br/>
        <w:t>дихандар үкіметі Түркістан кіндік атқару комитетін һәм ком-</w:t>
        <w:br/>
        <w:t>мунистер партиясының көш басшысы болған КПТ-ның кін-</w:t>
        <w:br/>
        <w:t>дік комитетін құттықтаймыз. Конференция облыстық жайда</w:t>
        <w:br/>
        <w:t>басмашылар жойылмай, әлде болса бар болып тұрған кезде,</w:t>
        <w:br/>
        <w:t>ашылып тұрғандығынан біздер мұнан былай осы көктемнен</w:t>
        <w:br/>
        <w:t>қалдырмай, басмашылардың жойылуына, құруына бар</w:t>
        <w:br/>
        <w:t>күшімізді саламыз. Сөйтіп, осы көктем облыстық жайда егістік</w:t>
        <w:br/>
        <w:t>ауданын ұлғайтамыз, ауыл- қыстақ шаруашылық істерін жөнге</w:t>
        <w:br/>
        <w:t>келтірудің әрекетінде боламыз. Конференцияға келгендердің</w:t>
        <w:br/>
        <w:t>артықша көңілдерін қойып отырған мәселелері, 11-ші кеңестер</w:t>
        <w:br/>
        <w:t>сиезінің белгілен өткен істері: су жұмысын реттеу, халық</w:t>
      </w:r>
    </w:p>
    <w:p>
      <w:r>
        <w:t>278 РІ</w:t>
        <w:br/>
        <w:t>жиылыстарда жиылыстың төбе ағасы жалпы жиылыстың сай-</w:t>
        <w:br/>
        <w:t>лауымен қойылады.</w:t>
        <w:br/>
        <w:t>17. Қауымның жолын өзгерту һәм қауымды жабу туралы</w:t>
        <w:br/>
        <w:t>мәселелерді қарауға жалпы жиылыстарда қауым мүшелерінің</w:t>
        <w:br/>
        <w:t>үштен екі есесінің болуы шарт. Басқа мекемелерді тексеру</w:t>
        <w:br/>
        <w:t>қауымның Ташкенде тұратын мүшелерінің жартысы жиналса</w:t>
        <w:br/>
        <w:t>да, бола бермекші. Жалпы жиылыстарда маселелер көпшілік</w:t>
        <w:br/>
        <w:t>дауыспен шешіледі. Дауыс тең болса, жиылыстың төбе</w:t>
        <w:br/>
        <w:t>ағасының косылған жағының айтқаны қабыл алынады.</w:t>
        <w:br/>
        <w:t>18. қауымныңісін жүргізу үшін, жалпы жиылыс қауымының</w:t>
        <w:br/>
        <w:t>шын мүшелерінен басқарма мүшелігіне адамдар сайлайды.</w:t>
        <w:br/>
        <w:t>Олардың ішінен біреуі басқарма бастығы. Қалған алтауы</w:t>
        <w:br/>
        <w:t>басқарма мүшесі болады.</w:t>
        <w:br/>
        <w:t>19, басқарма жалпы жиылыстың сайлап шығарған қауымы-</w:t>
        <w:br/>
        <w:t>ның атқару орны болғандықтан, ешбір сенім белгісін алмай-</w:t>
        <w:br/>
        <w:t>ак, һәм орындарда қауым атынан кезектегі істерді жүргізіп</w:t>
        <w:br/>
        <w:t>қауымның ісін атқара береді.</w:t>
        <w:br/>
        <w:t>20. басқарма өз мүшелері арасынан төбе ағасына орын-</w:t>
        <w:br/>
        <w:t>басар. хатшы һәм басқа қызметкерлер сайлап, оларға тиісті</w:t>
        <w:br/>
        <w:t>жұмыстарын бөлін береді.</w:t>
        <w:br/>
        <w:t>21. басқарманың төбе ағасы, орынбасары һәм хатшысы</w:t>
        <w:br/>
        <w:t>басқарманың бастыктары болып саналады. Бастықтар басқар-</w:t>
        <w:br/>
        <w:t>маның кезектегі істерін жүргізіп, жеңіл мәселелерді шешіп</w:t>
        <w:br/>
        <w:t>тұрады.</w:t>
        <w:br/>
        <w:t>22. басқарма мүшелері 3 жылға сайланады. Бірақ, жыл сай-</w:t>
        <w:br/>
        <w:t>ын ескі мүшелерден екеуі шығып, олардың орнына жаңадан</w:t>
        <w:br/>
        <w:t>екі адам сайланып отырады.</w:t>
        <w:br/>
        <w:t>Ескерту: 1) бірінші басқарманың тұңғыш сайлануынан</w:t>
        <w:br/>
        <w:t>1-2 жыл өткен соң, басқарманың мүшелері мүшелігінен шыға-</w:t>
        <w:br/>
        <w:t>рылады.</w:t>
        <w:br/>
        <w:t>Ескерту: 2) әр шыққан басқарма мүшесінің қайтадан сай-</w:t>
        <w:br/>
        <w:t>лануы мүмкін.</w:t>
        <w:br/>
        <w:t>23. айрыкша қиын мәселелерді қарап шешу үшін, басқарма</w:t>
        <w:br/>
        <w:t>кауым мүшелерінен уақытша комиссиялар түзеуге ерікті.</w:t>
        <w:br/>
        <w:t>24. айында бір реттен, сирек болмау шартымен басқарма өзі</w:t>
        <w:br/>
        <w:t>керекті мезгілде басқарманың мәжілісі болып отырады.</w:t>
        <w:br/>
        <w:t>25. жыл сайын басқарама мен жалпы жиылысын ақша,</w:t>
        <w:br/>
        <w:t>яки бұйым ссебін тексеру үшін, жалпы жиылыста қауымнын</w:t>
        <w:br/>
        <w:t>28 ---------ББЫС--Б-БСББ-Б----Уй</w:t>
        <w:br/>
        <w:t>басқару ретінде ұйымдар ашып, сол жұмыстарды басқарту</w:t>
        <w:br/>
        <w:t>һәм Еуропа поселкаларының жерден пайдалануын реттсу</w:t>
        <w:br/>
        <w:t>һәм шаруашылығымен тіршілік сткен халықтардың жерге</w:t>
      </w:r>
    </w:p>
    <w:p>
      <w:r>
        <w:t>орнау жұмыстарын рсттеу. 5) көшпелі һәм жарым көшпелі</w:t>
        <w:br/>
        <w:t>аудандарында жерге орналасу жұмыстарын планға, картаға</w:t>
        <w:br/>
        <w:t>алуын басқару.</w:t>
        <w:br/>
        <w:t>14) Жерді планға һәм картаға алатын бөлімшенің жанында осы</w:t>
        <w:br/>
        <w:t>жұмысқа лайықтанып, бір топ жұмыскерлер дайындала-</w:t>
        <w:br/>
        <w:t>ды. Ол жұмыскерлердің жұмысын басқару, реттеу бөлімше</w:t>
        <w:br/>
        <w:t>бастығының орынбасарының міндеті.</w:t>
        <w:br/>
        <w:t>15) Көшпелі һәм жарым көшпелі аудандардағы жерге орналас-</w:t>
        <w:br/>
        <w:t>тыру һәм жерді планға алу жұмыстарын жергілікті жерде-</w:t>
        <w:br/>
        <w:t>гі осы жұмыстарды атқарушы қызметкерлер тобы істейді.</w:t>
        <w:br/>
        <w:t>Бұлар өз жұмысында жалгыз ғана орналастыру бөліміне</w:t>
        <w:br/>
        <w:t>бағынып отырады.</w:t>
        <w:br/>
        <w:t>16) Жергілікті жердегі жұмыстарды атқарушы аткару топ-</w:t>
        <w:br/>
        <w:t>17</w:t>
        <w:br/>
        <w:t>тарының басы болады һәм жұмыс істетуші бір бастық</w:t>
        <w:br/>
        <w:t>болады. Бірақ, кейінгі бастық өзі жұмыстың басында іс-</w:t>
        <w:br/>
        <w:t>шілермен істесіп жүреді.</w:t>
        <w:br/>
        <w:t>Мемлекеттің карамағында болған жерлерді билеуші</w:t>
        <w:br/>
        <w:t>бөлімнің жұмысы бос жерді есепке алып отыру һәм олар-</w:t>
        <w:br/>
        <w:t>ды істеп пайда шығару. Бұл бөлімнің міндетті жұмысы: а)</w:t>
        <w:br/>
        <w:t>мемлекеттің қарамағында болған жердің есебін алып оты-</w:t>
        <w:br/>
        <w:t>ру үшін һәм ол жерде болған мемлекеттің мал мүліктерінің</w:t>
        <w:br/>
        <w:t>есебін алып отыру үшін нұскаулар түзеу. Мемлекет-</w:t>
        <w:br/>
        <w:t>ке қараған жердің планын алу. ә) бос жерлерден пайда</w:t>
        <w:br/>
        <w:t>келтірудің әрекетінде болу. Б) мемлекетке жермен келетін</w:t>
        <w:br/>
        <w:t>пайдалардың уақытылы түгел түсіп тұруының шарасына</w:t>
        <w:br/>
        <w:t>кірісу. ІЗ) арендаға өткен жерлердің арендаторлар тарапы-</w:t>
        <w:br/>
        <w:t>нан жақсы қаралып тұруына бас көз болып тұру.</w:t>
        <w:br/>
        <w:t>18) Жерге орналастырушы мекеме жанында әскерлер кеңесі</w:t>
        <w:br/>
        <w:t>76</w:t>
        <w:br/>
        <w:t>құрылады. Кеңеске кіреді: барлық бөлімдердің бастық-</w:t>
        <w:br/>
        <w:t>тары, жердің планын алушы өнерпаздардан һәм су шаруа-</w:t>
        <w:br/>
        <w:t>шылығы ұйымынан, ауыл, қыстақ шаруашылық ұйымы-</w:t>
        <w:br/>
        <w:t>нап, мал шаруашылық кеңсесінен, отын-тоғай кеңсесінен,</w:t>
        <w:br/>
        <w:t>жер-су қызметкерлерінің ұйымынан, еңбекшіл диқан инс-</w:t>
        <w:br/>
        <w:t>пекциясынан бір-бір уәкіл.</w:t>
        <w:br/>
        <w:t>ІТ</w:t>
        <w:br/>
        <w:t>ге иелендіру туралы жерді бөліп беру, отырықтыларды</w:t>
        <w:br/>
        <w:t>көшіру, егістік һәм диқандарды еске алу туралы нұсқаулар</w:t>
        <w:br/>
        <w:t>түзеу, жерге иелепушіге план һәм керекті қағаздарын доку-</w:t>
        <w:br/>
        <w:t>менттерін беру, жерді тілімдеу, ішкі ауылдарға сыбағалы</w:t>
        <w:br/>
        <w:t>жерін тарату. Бірден екіге асып барып, жерден пайдала-</w:t>
        <w:br/>
        <w:t>нуды жою жұмыстарына өзі бастық болып отыру. Ескер-</w:t>
        <w:br/>
        <w:t>ту: жерді телімдеу, бөлу жұмыстарындағы қаражаттар</w:t>
        <w:br/>
        <w:t>халықтың өздерінен шығатын болғандықтан, халық</w:t>
        <w:br/>
        <w:t>өзінше жер өлшеуіштер жалдап алуына да ерікті. Бірақ, ол</w:t>
        <w:br/>
        <w:t>уақытта жерге орналастырушы мекеменің отырықтыларды</w:t>
        <w:br/>
        <w:t>жерге орналастыру ретіндегі бар жұмысы жанағы жалда-</w:t>
      </w:r>
    </w:p>
    <w:p>
      <w:r>
        <w:t>ма жер өлшеуіштердің үстінен тексеріп, қарап тұрады һәм</w:t>
        <w:br/>
        <w:t>мемлекет жағынан жер өлшеуіш шыққан болса да, карап,</w:t>
        <w:br/>
        <w:t>тексеріп тұрады. Олардың жұмыстарын куәлондырады. 6)</w:t>
        <w:br/>
        <w:t>отырықты халықтардың арасында болатын жұмыстарға</w:t>
        <w:br/>
        <w:t>план түзейді һәм қаражатына лайықтап смста түзейді.</w:t>
        <w:br/>
        <w:t>12) Жерге орналастырушы мекеменің жарым көшпелі һәм</w:t>
        <w:br/>
        <w:t>көшпейтін халықтардың арасында істейтін істері: 1) жа-</w:t>
        <w:br/>
        <w:t>рым көшпейтіп һәм көшпелі халыктардың отырықты бо-</w:t>
        <w:br/>
        <w:t>ламын дегендеріне телімдер, жер бөліп беру. 2) көшпелі</w:t>
        <w:br/>
        <w:t>һәм жартылай көшпелі халықтардың аудандық жерлерінде</w:t>
        <w:br/>
        <w:t>болып, 1921-1922 жылдары жер реформасында козғалған</w:t>
        <w:br/>
        <w:t>Еуропа поселкаларын һом отырықшы басқаларды жер-</w:t>
        <w:br/>
        <w:t>ге орналастыру жұмысын реттеу. 3) қылған тіршілігі мал</w:t>
        <w:br/>
        <w:t>шаруашылығы болған көшпенді халықтарды жерге иелен-</w:t>
        <w:br/>
        <w:t>діру. 4) мемлекеттің қарамағына өткен жерлерді телімдепй</w:t>
        <w:br/>
        <w:t>бөлу.</w:t>
        <w:br/>
        <w:t>13) Жерге орналастырушы бөлімнің көшпелі һәм жарым көш-</w:t>
        <w:br/>
        <w:t>пелі аудандарында істейтіп кезекті жұмыстары мынау</w:t>
        <w:br/>
        <w:t>болуға тиіс: 1) көшпенді болып, тіршілігі мал шаруашылы-</w:t>
        <w:br/>
        <w:t>ғы болған халықтарды жерге иелендіру ретінде айрықша</w:t>
        <w:br/>
        <w:t>заң шығару. 2) көшпенділіктен отырықшы боламын деген</w:t>
        <w:br/>
        <w:t>халықтардың жерге иеленуі туралы нұсқаулар түзеу. 3)</w:t>
        <w:br/>
        <w:t>көшпелі һәм жартылай көшпелі халықтардың жерге орна-</w:t>
        <w:br/>
        <w:t>уы ретінде болатын қаражатқа сметалар түзеу һәм план-</w:t>
        <w:br/>
        <w:t>дар түзеу. 4) жергілікті жердегі көшпенділіктен отырықшы</w:t>
        <w:br/>
        <w:t>боламын деген халықтардың жерге орналасу жұмыстарын</w:t>
        <w:br/>
        <w:t>ЖЫН... ГГ... ГГ ы ГЛ м.12245</w:t>
        <w:br/>
        <w:t>6 - жергілікті атқару комитетіне бұйыру керек, жергілікті</w:t>
        <w:br/>
        <w:t>жұмыскерлерді заң жұмысына сайлағанда, көрсетілгенде жай</w:t>
        <w:br/>
        <w:t>бір тапсырылған нәрсені орындағандай көрмеу керек.</w:t>
        <w:br/>
        <w:t>Бұл орындарға заң жұмысын жете білетіндері болмаса,</w:t>
        <w:br/>
        <w:t>сайлауға болмайды.</w:t>
        <w:br/>
        <w:t>7 - қылмысты істерменен күрескендей, басмашыдан соңғы</w:t>
        <w:br/>
        <w:t>орынды мыналар алу керек: парақоршылыкпен күрес, қызмет</w:t>
        <w:br/>
        <w:t>ретіндегі жолсыздықтар, салақтық һом салық заңдарын</w:t>
        <w:br/>
        <w:t>орындамаушылық.</w:t>
        <w:br/>
        <w:t>8 - халық заң комиссариаты мәселесі тақырыпты жергілікті</w:t>
        <w:br/>
        <w:t>газеталар жүзінде кең компания ашылуы керек. Кітап бастыру</w:t>
        <w:br/>
        <w:t>жұмысын күшейту керек. Үгіт ретінде ірі оқиғалармен пайда-</w:t>
        <w:br/>
        <w:t>лану керек.</w:t>
        <w:br/>
        <w:t>9 - Түркістан атқару комитетінің һам халық комиссары</w:t>
        <w:br/>
        <w:t>кеңесінің декреттерін, қаулыларын, жобаларын дұрыстап</w:t>
        <w:br/>
        <w:t>жондеп тұру үшін халық заң комиссариаты жанына заң комис-</w:t>
        <w:br/>
        <w:t>сиясын ашу керек.</w:t>
        <w:br/>
        <w:t>Жобалар бұрынғы шығарылған заңдар мен жаңа заңдарды</w:t>
        <w:br/>
        <w:t>ұйкастырып отыруы міндеті комиссияға артылады. Барлық де-</w:t>
        <w:br/>
        <w:t>крет, қаулылардың жобалары осы комиссияға түсуі керек. Бұл</w:t>
        <w:br/>
        <w:t>комиссияда қаралмаған жоба халық комиссарлары кеңесіне</w:t>
        <w:br/>
        <w:t>һәм Түркістан кіндік атқару комитетіне берілмейді.</w:t>
        <w:br/>
        <w:t>10 - аг бекіттердің һәм нотариаттардың құрылысына на-</w:t>
        <w:br/>
        <w:t>зар салынуы керек, әрі кіндіктерде жұмысшы, диқан халыққа</w:t>
      </w:r>
    </w:p>
    <w:p>
      <w:r>
        <w:t>тегін заң жәрдемін көрсету үшін (консультация) қорғау меке-</w:t>
        <w:br/>
        <w:t>месін ашу керек.</w:t>
        <w:br/>
        <w:t>11 - кеңес халқының өрмегін кеңейту керек. Қазы, би, сот-</w:t>
        <w:br/>
        <w:t>тары халықтың көбі талап етсе ғана ашылмақ.</w:t>
        <w:br/>
        <w:t>Бұйрық-жарлықтар</w:t>
        <w:br/>
        <w:t>Түркістан халық комиссарлар кеңесінің 23 декабрьде</w:t>
        <w:br/>
        <w:t>1922 жыл шығарғап 243 санды қаулысы</w:t>
        <w:br/>
        <w:t>Ташкент</w:t>
        <w:br/>
        <w:t>Түркістан жер-су комиссариатының жанындағы жерге ор-</w:t>
        <w:br/>
        <w:t>наластырушы мекеменің істер ісінің жобасы.</w:t>
        <w:br/>
        <w:t>1) Түркістан аймағында жалпы халықты жерге орналас-</w:t>
        <w:br/>
        <w:t>тыру һәм мемлекеттің қарамағында қалған жерді өлшсу</w:t>
        <w:br/>
        <w:t>Түркістан жер-су комиссариатының жанындағы жерге ор-</w:t>
        <w:br/>
        <w:t>наластырушы мекеменің қарамағына өтеді.</w:t>
        <w:br/>
        <w:t>Ақ жөл 273</w:t>
        <w:br/>
        <w:t>СЫРТҚЫ ХАБАРЛАР</w:t>
        <w:br/>
        <w:t>Америкада</w:t>
        <w:br/>
        <w:t>Маскеу-9 (Руста).</w:t>
        <w:br/>
        <w:t>Америка ісшілер партиясының сиезі Коминтеринге осы</w:t>
        <w:br/>
        <w:t>құттықтау телеграмын жіберіпті: сиезде Фраксияға бөліну</w:t>
        <w:br/>
        <w:t>жоқ. Сиез Америкада күшті төңкеріс каракетіне жол салынып</w:t>
        <w:br/>
        <w:t>отыр.партияның Америка ісшілері арасында абройы күшейіп,</w:t>
        <w:br/>
        <w:t>артып бара жатыр. Жасасын коммунизм һәм интерноционал!</w:t>
        <w:br/>
        <w:t>Коминтерин Америка ісшілеріне, сиезіне жол көрсетіп, теле-</w:t>
        <w:br/>
        <w:t>грам жіберіпті.</w:t>
        <w:br/>
        <w:t>Италияда</w:t>
        <w:br/>
        <w:t>Рим-9 январь (Руста).</w:t>
        <w:br/>
        <w:t>Италия коммунистер партиясының кіндік комитеті 4-інші</w:t>
        <w:br/>
        <w:t>Коминтерн сиезінен қайтқан Бардеканың сөзін тыңдапты.</w:t>
        <w:br/>
        <w:t>Англияда</w:t>
        <w:br/>
        <w:t>Лондон-9 (Руста).</w:t>
        <w:br/>
        <w:t>Англияда жұмыс таппай қалған адамдардың саны арта</w:t>
        <w:br/>
        <w:t>береді. Бұлар бір ресторанды талауға тіленіпті. Хүкімет бір-</w:t>
        <w:br/>
        <w:t>талай адамдарды қамауға алыпты. Лондонға келген іссіз</w:t>
        <w:br/>
        <w:t>аштардың түрар орны болмағандыктан, әбден жаман халде</w:t>
        <w:br/>
        <w:t>қалыпты.</w:t>
        <w:br/>
        <w:t>Басқарма: басқармадан болмаған ссбеппен жуық күншығыс</w:t>
        <w:br/>
        <w:t>хабарлары газетінің бүл санына кірмей қалды.</w:t>
        <w:br/>
        <w:t>ІШКІ ХАБАРЛАР</w:t>
        <w:br/>
        <w:t>Ашаршылықтың қалдығымен күрес</w:t>
        <w:br/>
        <w:t>Мәскеу - 5 январь. Ашаршылықтың қалдығымен күресу</w:t>
        <w:br/>
        <w:t>кіндік комитеті Жер істері халық комиссариатына 200 милли-</w:t>
        <w:br/>
        <w:t>ард сом акшаға ашаршылык болған жерлерде халықтың егін</w:t>
        <w:br/>
        <w:t>құралдарын түзету үшін өнерханалар ашылмақшы.</w:t>
        <w:br/>
        <w:t>Пара бергені үшін</w:t>
        <w:br/>
        <w:t>Маскеу -- 5. Теміржол трибуналында жүк жүргізу ұйымы-</w:t>
        <w:br/>
        <w:t>ның пара беру ісі тексеріліп, 3 кісі атылуға, 3 кісі 10 жыл</w:t>
        <w:br/>
        <w:t>қамауға, 4 кісі 3 жыл қамауға алынуға кесілді.</w:t>
      </w:r>
    </w:p>
    <w:p>
      <w:r>
        <w:t>262</w:t>
        <w:br/>
        <w:t>РЕП</w:t>
        <w:br/>
        <w:t>болады» дегеннің кері келіңкіреді. Өткен ішкі һәм сыртқы</w:t>
        <w:br/>
        <w:t>соғыстардың ланынан Россияның шаруасы бүлінді, халықтың</w:t>
        <w:br/>
        <w:t>тіршілігі күйзелді, ашаршылық, жалаңаштық басталды.</w:t>
        <w:br/>
        <w:t>Соның үшін жаңа шаруа саясаты дегеніміз: мемлекеттің ша-</w:t>
        <w:br/>
        <w:t>руасын түзету үшін, халықты жүдеушіліктен шығару үшін</w:t>
        <w:br/>
        <w:t>еңбекшілердің шаруасын сүйемелдеп аяғынан бастыру, са-</w:t>
        <w:br/>
        <w:t>уда-саттық, мемлекеттің қазынасын күшету керек деген</w:t>
        <w:br/>
        <w:t>майданға ұран шықты. Бұрынғы «жаның құдайдікі, жабдығың</w:t>
        <w:br/>
        <w:t>меніңкі» деген әнгіме кейінірек кетін, есепке кірдік. Бұл</w:t>
        <w:br/>
        <w:t>есеп қазынаның күшімен қазақ-қырғыз еңбекшілдеріне жер</w:t>
        <w:br/>
        <w:t>мәселесін түпкілікті қылып шешемін деген жұмысқа да тиді.</w:t>
        <w:br/>
        <w:t>істейтін іс көп, қазына кедей, берген ақшасы жұмысты екпінді</w:t>
        <w:br/>
        <w:t>реттеп алып кетуге жетпейтін болды.</w:t>
        <w:br/>
        <w:t>Сонымен Жетісу облысы, Әулиеата, Шымкент үйезіндегі</w:t>
        <w:br/>
        <w:t>жер жұмысы дәуірлеп жүре алмай, ілгері басқан аяқ кейін</w:t>
        <w:br/>
        <w:t>кетіп отыр.</w:t>
        <w:br/>
        <w:t>Үстіміздегі 22-ші жылы Кеңестер хүкіметінің еңбекшілдер</w:t>
        <w:br/>
        <w:t>еңбек мөлшерімен жер пайдалану турасында жаңа негізгі заң</w:t>
        <w:br/>
        <w:t>шығарып отыр. Бұл заңның түп максаты -- диханшылық ша-</w:t>
        <w:br/>
        <w:t>руасын ілгері бастыру. Өзім дегенде өзегім үзілгеншсе-кісінікі</w:t>
        <w:br/>
        <w:t>дегенде кежігем кейін тартады деген, надан жұрттың сүйегіне</w:t>
        <w:br/>
        <w:t>сіңген мінезін еске алып, хүкімет бұл заңды шығарып отыр.</w:t>
        <w:br/>
        <w:t>Ол заңның қысқаша қорытындасы мынау: жер қожасы мем-</w:t>
        <w:br/>
        <w:t>лекет, бірақ, мемлекет ол жерден пайда шығару үшін табан</w:t>
        <w:br/>
        <w:t>ақы, маңдай терімен күн көретін еңбекшілдерге күн кеспей</w:t>
        <w:br/>
        <w:t>беріп отыр. Еңбекшіл диқанды ешкім ешуақытта отырған ор-</w:t>
        <w:br/>
        <w:t>нынан көшіріп, айдап жібермейді, еңбекшіл жерінің шекара-</w:t>
        <w:br/>
        <w:t>сы түпкілікті қылып, жер мәселесін шешу жұмысы болғанда,</w:t>
        <w:br/>
        <w:t>өзгерілуі мүмкін.</w:t>
        <w:br/>
        <w:t>Жаңа заң өткен 21-ші жылғы қазақ-қырғыз аудандырын-</w:t>
        <w:br/>
        <w:t>да істелген жер реформасын бекітіп отыр. Қазақ-қырғыз</w:t>
        <w:br/>
        <w:t>еңбекшілдеріне алынып берілген жер түпкілікті олардың</w:t>
        <w:br/>
        <w:t>пайдасында қалады. Орнынан көшірілген орыстың калалары</w:t>
        <w:br/>
        <w:t>қайтадан ескі орнына қайтпайды, жерге бұрынғыдай баса</w:t>
        <w:br/>
        <w:t>- көктеп тартып алмайды һәм алып бермейді. Әуелі өздерің</w:t>
        <w:br/>
        <w:t>орналасыңдар, мұнан кейін артылып қалған жер болса, жерсіз-</w:t>
        <w:br/>
        <w:t>дерге берілуі мүмкіп деп отыр.</w:t>
        <w:br/>
        <w:t>50 ---------:-Б:-:---------44</w:t>
        <w:br/>
        <w:t>В) жақында болатын аударыспакта кіндіктегі жұмысты</w:t>
        <w:br/>
        <w:t>аткарып келген жұмыстар үйездерге жіберілсін. Үйездердегі</w:t>
        <w:br/>
        <w:t>мемлекет ұйымдары жұмыскерлермен күшейтілсін. Мұнан</w:t>
        <w:br/>
        <w:t>бұлай барлық шаруашылық басқа жұмыстардың салмағы</w:t>
        <w:br/>
        <w:t>жарыққа шықнағы төменгі үйезге, ауылға көшірілсін.</w:t>
        <w:br/>
        <w:t>Г) диқандар, еңбекшілдер арасынап атқару комитеттерге</w:t>
        <w:br/>
        <w:t>өтсіп. Олар жұмысқа жегілсін, үйренсін һәм солар аркылы ко-</w:t>
        <w:br/>
        <w:t>митеттер копшілікпен байланысты болсын.</w:t>
      </w:r>
    </w:p>
    <w:p>
      <w:r>
        <w:t>Д) жергілікті жерлердегі мемлекет ұйымдарына жол</w:t>
        <w:br/>
        <w:t>көрсетіп, һәм жоғарғы мақсаттарды жарыққа шығару үшін, әр</w:t>
        <w:br/>
        <w:t>облысқа экспедиция жіберілсін.</w:t>
        <w:br/>
        <w:t>Е) ТурЦИК жапыпда томендегі атқару комитеттерін жолға</w:t>
        <w:br/>
        <w:t>салып отыру үшін айрықша инструктор бөлімі ашылсын.</w:t>
        <w:br/>
        <w:t>%- қосшылар ұйымдары хақында.</w:t>
        <w:br/>
        <w:t>Шаруашылдар ұйымынан. жақындығы бар ұйым болғаны-</w:t>
        <w:br/>
        <w:t>меп, қосшылар ұйымдары озге түрде ұйымдаскан бірыңғай</w:t>
        <w:br/>
        <w:t>батырақтар, кедейлер болғандыктан, асы қалпында қосшылар</w:t>
        <w:br/>
        <w:t>ұйымы сақталу керек, әсіресе мынау жаңа шаруашылық</w:t>
        <w:br/>
        <w:t>сақтығы саясатының кезінде.</w:t>
        <w:br/>
        <w:t>Байлар мен жуап жұлырықтармен күресу үшін бұл ұйым-</w:t>
        <w:br/>
        <w:t>дарды нығайтып, жарамсыздықтарды айдау керек. Қосшылар</w:t>
        <w:br/>
        <w:t>ұйымында кісінін күшінен пайдаланағындар болмасқа керек.</w:t>
        <w:br/>
        <w:t>Қосшылар ұйымдары сондықтан. кеңес кеңселерінің істе-</w:t>
        <w:br/>
        <w:t>ріне катыспай-ак һэм осыларды өзіне мепшіктемей-ақ, сырт-</w:t>
        <w:br/>
        <w:t>та тұрып, осы ұйымдарға өздерінен уәкілдер жіберіп, алды-</w:t>
        <w:br/>
        <w:t>мыздағы шаруашылдар кұрамалығы ісінде қатысып, шаруа-</w:t>
        <w:br/>
        <w:t>шылықты жөндеудің әрекетінде болуға міндетті. Кедейлердің</w:t>
        <w:br/>
        <w:t>бастарын қосып, оларға кооперация ашу жұмыстары қосшы-</w:t>
        <w:br/>
        <w:t>лар ұйымдары арқылы ғана болуға керек. Қосшылар ұйымда-</w:t>
        <w:br/>
        <w:t>рының күшейуі-тазармағына, Кеңестер һәм шаруашылдар</w:t>
        <w:br/>
        <w:t>құрамалығына қаншама қатыстығының болмағынч һәм олар</w:t>
        <w:br/>
        <w:t>арқылы епбекшілдерге кооперациялар ашу һәм басқаларға</w:t>
        <w:br/>
        <w:t>айрықша жоба түзіліп, соны колдана іске кірісу керек.</w:t>
        <w:br/>
        <w:t>Жобаны түзеу жұмыстары кіндіктегі мемлекет ұйымдары-</w:t>
        <w:br/>
        <w:t>ның міндетті ісі болу керек.</w:t>
        <w:br/>
        <w:t>8 - шаруашылық кұрамалығы, халық ағарту істері, соттар</w:t>
        <w:br/>
        <w:t>туралы, толық каулылар, солардың мұнан кейін баяндамалары</w:t>
        <w:br/>
        <w:t>болған соң шығарылады.</w:t>
        <w:br/>
        <w:t>Ақ жол ТІ</w:t>
        <w:br/>
        <w:t>жаңа жолдаіс істейтін оқымыстылардан, оқушылардан бөлініп,</w:t>
        <w:br/>
        <w:t>ескі пікірлі діншілдермен өзінше күрес болсын. Көшпелі</w:t>
        <w:br/>
        <w:t>һәм жарты көшпелі халықтардың арасында жатақты мектеп-</w:t>
        <w:br/>
        <w:t>тер ашылсын. Бұл мектептерге керекті нәрселер мезгілінде</w:t>
        <w:br/>
        <w:t>түгенделіп берілсін. Халық арасында қирағатханалар, клубтар</w:t>
        <w:br/>
        <w:t>ашылып ағарту істері жарыққа шықсын. Денсаулық сақтаушы</w:t>
        <w:br/>
        <w:t>бөлімдерге келсек те, істеріміз нашар. Енді мұнап бұлай,</w:t>
        <w:br/>
        <w:t>тагы да кеміту деген болмасын. Ауыл, қыстақ халықтарының</w:t>
        <w:br/>
        <w:t>пайдалануы үшін ел арасында денсаушылық бөлімшелері</w:t>
        <w:br/>
        <w:t>кобейтілсін.</w:t>
        <w:br/>
        <w:t>Соттар мәселесі туралы, халық ағарту істері туралы: істе-</w:t>
        <w:br/>
        <w:t>летін істері соттар турасында сол қалыпта істелінсін. Мем-</w:t>
        <w:br/>
        <w:t>лекет оларға керекті қаражаттарын жеткілікті қылып берсін.</w:t>
        <w:br/>
        <w:t>Заң комиссариатының бөлімдерін һәм соттар арасын тазарту-</w:t>
        <w:br/>
        <w:t>дан қалыспай, тазарту негізгі жұмыс. Мұсылман соттарының</w:t>
        <w:br/>
        <w:t>мұнан бұлай қай калыпта іс кылатындығы туралы мәселе тез-</w:t>
        <w:br/>
        <w:t>дікпен ойланып шешілсін.</w:t>
        <w:br/>
        <w:t>Халык арасында болатын қазылар. билер көпшілікті өтіні-</w:t>
      </w:r>
    </w:p>
    <w:p>
      <w:r>
        <w:t>штерімен ғана ашылсын. Халық қазысының һәм билерінің</w:t>
        <w:br/>
        <w:t>азды, көбіне карамай, кеңестер соттары түзелген қалыпта ор</w:t>
        <w:br/>
        <w:t>жерде-ақ ашылсын.</w:t>
        <w:br/>
        <w:t>6- кеңестер кұрамалығы туралы.</w:t>
        <w:br/>
        <w:t>ІІ кеңестер сиезі кезектегі жұмыстар мынадан танылсын</w:t>
        <w:br/>
        <w:t>дейді:</w:t>
        <w:br/>
        <w:t>А) аймақтық һәм жергілікті мемлекет ұйымдарына арналып</w:t>
        <w:br/>
        <w:t>түзелсін. онан кейін көп кешікпей, мемлекет ұйымдарында</w:t>
        <w:br/>
        <w:t>тартыс һәм кему болсын. Мемлекет ұйымдарында паракорлар,</w:t>
        <w:br/>
        <w:t>қолынан іс келмейтіндер, аз ғана пұлды күтіп, керегіне қаражат</w:t>
        <w:br/>
        <w:t>қылмай, бетінше жұмсайтындар, сауда қылатындар іс басында</w:t>
        <w:br/>
        <w:t>қалмасын. Ескерілер таза ниеттен адал жұмыс қылып, халық</w:t>
        <w:br/>
        <w:t>шаруашылығын аяққа бастырмаққа арекет қылатындар іс ба-</w:t>
        <w:br/>
        <w:t>сына қойылсын.</w:t>
        <w:br/>
        <w:t>Ә) кіндік комитеттің заң шығару жұмыстары күшейтілсін.</w:t>
        <w:br/>
        <w:t>Халық комиссариаттары һәм шаруашылар кеңесі кезекті</w:t>
        <w:br/>
        <w:t>жұмыстарға бастық болып отыратын болсын.</w:t>
        <w:br/>
        <w:t>Б) кеңсе бастықтары һәм сонымен қатар, міндетті жұмыс-</w:t>
        <w:br/>
        <w:t>тағы адамдардың міндетті жұмыстарын уақытында атқаратын</w:t>
        <w:br/>
        <w:t>болсын. Атқармағандары жауапка тартылсын.</w:t>
        <w:br/>
        <w:t>270 ІлЕГІ</w:t>
        <w:br/>
        <w:t>ПІ - жалпы Түркістап Кеңестер сиезі. Халық заң комисса-</w:t>
        <w:br/>
        <w:t>риатының баяндамасын тыңдағаннан кейін мақұлдайды:</w:t>
        <w:br/>
        <w:t>1- халық заң комиссариатының жұмысы.</w:t>
        <w:br/>
        <w:t>10-сиезден бастап өте жайсыз шарттарда: күш, қаражаттың</w:t>
        <w:br/>
        <w:t>кемістігі, Кеңес заңына жетік қызметкерлердің жоқтығы, Кеңес</w:t>
        <w:br/>
        <w:t>әділшілігінің қадырын орындағы үкіметтердің түсінбегендігі,</w:t>
        <w:br/>
        <w:t>һәм тағы сол секілді келімсіз толып жатқан шарттар, бір</w:t>
        <w:br/>
        <w:t>жағынан Түркістанның жергілікті халыктары көзінде соттың</w:t>
        <w:br/>
        <w:t>қадырын кетірді.</w:t>
        <w:br/>
        <w:t>2 - хүкіметтіп кіндік мекемелері шығаратын барлық заң-</w:t>
        <w:br/>
        <w:t>дарды, декреттерді һәм жобаларды үлестіріп, реттеп отыратын</w:t>
        <w:br/>
        <w:t>мекеменің жоқтығы.</w:t>
        <w:br/>
        <w:t>Заңдарды түрлі теріс ұқтыруға мүмкіндік берді, оның кес-</w:t>
        <w:br/>
        <w:t>ірін бұл заңдарды орында жүзеге шығарғанда тиеді.</w:t>
        <w:br/>
        <w:t>11 - жалпы Түркістан кеңестер сиезі жаңа сайланған Түр-</w:t>
        <w:br/>
        <w:t>кістан кіндік атқару комитетіне мұндай нәрселерді тапсыра-</w:t>
        <w:br/>
        <w:t>ды:</w:t>
        <w:br/>
        <w:t>1- кіндікте белгіленген жаңа түрдегі құрылыстар бойынша</w:t>
        <w:br/>
        <w:t>(халық заң комиссариаты тақырыпты жаңа тәртіп) халық заң</w:t>
        <w:br/>
        <w:t>комиссариат мекемесін тезден қайта құруы.</w:t>
        <w:br/>
        <w:t>2- Жергілікті тұрмыс шарттарымен ұйқастырылып, жалпы</w:t>
        <w:br/>
        <w:t>Россиялық кіндік атқару комитеті 4 жиылысындағы алынған</w:t>
        <w:br/>
        <w:t>сырт құрылысы тақырыпты жаңа тәртіпті Түркістанға кіргізу.</w:t>
        <w:br/>
        <w:t>3 - барлық сот қызметкерлерінің тұрмыстарын ілгерілету</w:t>
      </w:r>
    </w:p>
    <w:p>
      <w:r>
        <w:t>шараларын қарау, сот жұмысы үшін сыртқы шарттар жасау.</w:t>
        <w:br/>
        <w:t>4- неше түрлі жаңа заңдардың шығуы себепті, заң қызмет-</w:t>
        <w:br/>
        <w:t>тегілерінің білім тәрбиесін жоғарлату үшін заң жолының</w:t>
        <w:br/>
        <w:t>надандығын жоюға тез кірісу, тез арада халық заң комиссариа-</w:t>
        <w:br/>
        <w:t>ты жанынан екі жылдық заң білімі курсын ашуды, мемлекеттің</w:t>
        <w:br/>
        <w:t>оқымысты кеңесінде жергілікті университеттің жалпы білім</w:t>
        <w:br/>
        <w:t>бөлімі жанынап құқық бөлімін ашуды сұрау.</w:t>
        <w:br/>
        <w:t>5 - халық заң комиссариатын жауапты жұмыскерлермен</w:t>
        <w:br/>
        <w:t>күшейту керек. Алдымен прокуратураны ңығайту керек. Қазір-</w:t>
        <w:br/>
        <w:t>гі сот мекемелерінің бәрін тазарту керек. Тазалағанда ысыл-</w:t>
        <w:br/>
        <w:t>ғандығына, істі жақсы білетіндігіне һәм кенес үкіметіне қалай</w:t>
        <w:br/>
        <w:t>қарайтындығына назар салыну керек. Заң жұмыскерлері</w:t>
        <w:br/>
        <w:t>тұрмысына өте коз салынуы керек.</w:t>
        <w:br/>
        <w:t>272 де!</w:t>
        <w:br/>
        <w:t>Партия тіршілігі</w:t>
        <w:br/>
        <w:t>Ташкент қаласы партия ұйымының 3 райкомында</w:t>
        <w:br/>
        <w:t>Октябрь мейрамына дайындык ету жұмысын һәм сайлау</w:t>
        <w:br/>
        <w:t>компаниясы өткеп күннен бері қарай, 3-ші райкомға қарайтын</w:t>
        <w:br/>
        <w:t>барлық партия ячейкаларының жұмыстары осалдаған сияқты.</w:t>
        <w:br/>
        <w:t>Оған себеп, ячейкаларда жұмыс қылуға дайындалған міндет-</w:t>
        <w:br/>
        <w:t>ті қызметкерлер көп жерлерде ячейка мәжілістеріне келмеген,</w:t>
        <w:br/>
        <w:t>һәм көңілін қойып, бастық болып көрнекті іс істеуге кіріспе-</w:t>
        <w:br/>
        <w:t>ген.</w:t>
        <w:br/>
        <w:t>Сөйтіп, жаңағылардың босап кетуімен ячейкалардын</w:t>
        <w:br/>
        <w:t>жұмыстары кері кетті, өнімді іс болмады. Қазіргі күні райком</w:t>
        <w:br/>
        <w:t>КПТ өз күшімен ячейкалардың жұмыстарын жөнге келтірудің</w:t>
        <w:br/>
        <w:t>әрекетін істеп жатыр.</w:t>
        <w:br/>
        <w:t>Барлық ячейкаларға жетерлік айлық жұмыстарына план-</w:t>
        <w:br/>
        <w:t>дар, нұсқаулар түзіліп берілген.</w:t>
        <w:br/>
        <w:t>Әрбір ячейкага дайындалған міндетті қызметкерлерге бсл-</w:t>
        <w:br/>
        <w:t>гілі срокта істейтіп жұмысың мынау деп, райком тарапынан</w:t>
        <w:br/>
        <w:t>түрлі жұмыстар беріліп отыр. Әр сроктағы болатын партия</w:t>
        <w:br/>
        <w:t>жұмысын атқарушы міндетті қызметкерлер істеген істері ту-</w:t>
        <w:br/>
        <w:t>ралы баяндамалар қылады.</w:t>
        <w:br/>
        <w:t>Сөйтіп, райком осындай мстодпен ячсйкаларды іскер</w:t>
        <w:br/>
        <w:t>қылмақ, һәм партия жұмысын ілгері бастырудың әрекетінде.</w:t>
        <w:br/>
        <w:t>Партиядағы һәм партияда емес еңбекшілдер араларыңда</w:t>
        <w:br/>
        <w:t>ғылым үйренсем деп, әрекет етушілер өте көп. 300-ден көп</w:t>
        <w:br/>
        <w:t>еңбекшілер партия мектебінде боламыз, ғылым білім аламыз</w:t>
        <w:br/>
        <w:t>деп жазылып отыр.</w:t>
        <w:br/>
        <w:t>Бірақ, мектепке бұлардың бэрі де симайды, өйткені, мек-</w:t>
        <w:br/>
        <w:t>теп 100 адамға ғана арналып ашылған. Райком қалған 200</w:t>
        <w:br/>
        <w:t>адамға ячейкалар жанында Маркс идеясымен таныстырушы</w:t>
        <w:br/>
        <w:t>ұйымшылар ашып бермекші. Бірақ, бұл әзір қағаз жүзінде. Бұл</w:t>
        <w:br/>
        <w:t>туралы осы жұмысты атқаратын жақсы оқуы бар, партияда</w:t>
        <w:br/>
        <w:t>болған жолдастардың аз болғандығынан, әзірше бұл мақсат</w:t>
        <w:br/>
        <w:t>жарыққа шыға алмай түр.</w:t>
        <w:br/>
        <w:t>Райком қирағатхана ашуға өте әрекет қылып отыр. Кітап</w:t>
      </w:r>
    </w:p>
    <w:p>
      <w:r>
        <w:t>сұраушы оқушылар өте көп.</w:t>
        <w:br/>
        <w:t>Райкомда бұған жетерлік пұлы бар. Ұзын сөздің қысқасы,</w:t>
        <w:br/>
        <w:t>кейінгі күндері райком жұмыстары недәуір қозғалды, алға</w:t>
        <w:br/>
        <w:t>баса бастады.</w:t>
        <w:br/>
        <w:t>(«ТП»)</w:t>
        <w:br/>
        <w:t>Ақ жалар, 1 Г.263</w:t>
        <w:br/>
        <w:t>ағарту жұмысын жөнге келтіру. Сөйтіп, облыстық жайдағы</w:t>
        <w:br/>
        <w:t>халықтар копшілік қылып бас қосып, күш қосып, жоғарғы іс-</w:t>
        <w:br/>
        <w:t>терді қайткенде дс бітетіндігін жарыққа шығарамыз.</w:t>
        <w:br/>
        <w:t>Жасасын еңбекшілдер үкіметі, кеңес үкіметі!</w:t>
        <w:br/>
        <w:t>Жасасын көш басшымыз коммунистер партиясы!</w:t>
        <w:br/>
        <w:t>Жасасын еңбекшілдердің шаруашылық һәм қараңғылық</w:t>
        <w:br/>
        <w:t>майданында женулері.</w:t>
        <w:br/>
        <w:t>Конференция президиумы</w:t>
        <w:br/>
        <w:t>Жерге орнығу - екпінді іс</w:t>
        <w:br/>
        <w:t>Газетіміздың өткен санында халық комиссарлар кеңесінің</w:t>
        <w:br/>
        <w:t>1922 жыл 23 декабрьдегі шығарған Хе243 санды қаулысын</w:t>
        <w:br/>
        <w:t>басып өттік. Бұл каулыла Наркомзем жанындағы жерге орна-</w:t>
        <w:br/>
        <w:t>ластыру басқармасының міндеті және онын кұрылысы тура-</w:t>
        <w:br/>
        <w:t>лы жарияланған жарлықтың ережелерін көрсетіп отыр. Жер-</w:t>
        <w:br/>
        <w:t>ге орналастыру істің ендігі жерде өтеме-өте екпінді болып</w:t>
        <w:br/>
        <w:t>отырғаны да осы қаулыдан анық көрінеді : жерге орналастыру</w:t>
        <w:br/>
        <w:t>ісі ендігі жерде ең қарқынды, ең екпінді болмауға да мүмкін</w:t>
        <w:br/>
        <w:t>емес. Өйткені Түркістанның көптен түзіліп келе жатқан ша-</w:t>
        <w:br/>
        <w:t>руасын котеру, коркейту үшін керек болған жұмыстын ең</w:t>
        <w:br/>
        <w:t>қолайлысы қарау шаруа иелеріне ұнасымды. Орын табуы.</w:t>
        <w:br/>
        <w:t>жағдайлы жай табу, қолайлы қоныс табу, негізгі мекен болып</w:t>
        <w:br/>
        <w:t>орнықтыру сді. Демек жерге орналастыру деген сөз Түркістан</w:t>
        <w:br/>
        <w:t>шаруасының келешегінде көгеріп өсуіне, көркейіп үнамды бо-</w:t>
        <w:br/>
        <w:t>луына мықты негіз салу, оның үшін егістік жерге егіншілерді</w:t>
        <w:br/>
        <w:t>орналастыру, өрістік жерге мал бағушыларды орналастыру</w:t>
        <w:br/>
        <w:t>керек болып отыр. Бұл керектерге керек болып тұрган және</w:t>
        <w:br/>
        <w:t>оларды іске асыруға міндетті болып отырған жоғарыдағы</w:t>
        <w:br/>
        <w:t>көрсетілген. Наркомзем жанындағы жерге орналастыру</w:t>
        <w:br/>
        <w:t>басқармасы. Бұл басқарма ұзаса, жалпы Түркістан халқының,</w:t>
        <w:br/>
        <w:t>қала берсе қазак-қырғыз халқының тіршілік шартына лайықты</w:t>
        <w:br/>
        <w:t>құрылған басқарма. Бұл әлдеқашан керек еді. Дегенмен де әр</w:t>
        <w:br/>
        <w:t>нәрсенің мәуліті бар. Бес жылға төңкеріс Түркістанда өзінің</w:t>
        <w:br/>
        <w:t>тарихи міндетін атқарын келе жатыр. Әр істі сәнімен аяқтап</w:t>
        <w:br/>
        <w:t>келе жатыр. Күні кешегі жүргізілген жер өзгерісі сәтімен бас-</w:t>
        <w:br/>
        <w:t>талып, сәнімен аякталып еді. Бүгінгі күн сол жер өзгерісінің</w:t>
        <w:br/>
        <w:t>Ақ жол 279</w:t>
        <w:br/>
        <w:t>ті жердегі халық ортасынан шыққан міндетті жұмыстағы</w:t>
        <w:br/>
        <w:t>қызметкерлердің кеңес өкіметінің түрлі жарлықтарын, қаулы-</w:t>
        <w:br/>
        <w:t>ларын біліп, ұғынып отырулары мақсатымен қаулы қылды:</w:t>
      </w:r>
    </w:p>
    <w:p>
      <w:r>
        <w:t>1. Аймақтағы һәм жергілікті жердегі мемлекет ұйымдары,</w:t>
        <w:br/>
        <w:t>кеңестер мекемелері Түркістан кіндік атқару комитетінің һәм</w:t>
        <w:br/>
        <w:t>КПТ-ның кіндік комитетінің жергілікті тілдерде шығарып</w:t>
        <w:br/>
        <w:t>тұрған «Ақ жол» һәм «Түркістан» газеталарын жаздырып</w:t>
        <w:br/>
        <w:t>алып тұруға міндеттендірілсін.</w:t>
        <w:br/>
        <w:t>2.Осы қаулының бірінші бабына сай аймақтағы һәм жер-</w:t>
        <w:br/>
        <w:t>гілікті жердегі мемлекет ұйымдарының һәм кеңестер мекеме-</w:t>
        <w:br/>
        <w:t>лерінің осымен қатар міндетті қызметтегі қызметкерлердің</w:t>
        <w:br/>
        <w:t>жаздырып алып тұратын газеттерінің сандары халық ко-</w:t>
        <w:br/>
        <w:t>миссариаттары үш күн сроктің ішінде жоғарғы газеталар</w:t>
        <w:br/>
        <w:t>басқармаларымен келісімдерімен белгіленсін.</w:t>
        <w:br/>
        <w:t>3. Осы қарар жарияланған күннен бастап, екі жетінің ішін-</w:t>
        <w:br/>
        <w:t>де халық комиссариаттары өздерінің қанша газета жаздырған-</w:t>
        <w:br/>
        <w:t>дары һәм өзіне қарасты жергілікті жердегі ұйымдарының жаз-</w:t>
        <w:br/>
        <w:t>дырғандары туралы халық комиссарлар кеңесіне хабар берсін.</w:t>
        <w:br/>
        <w:t>Беретін хабарында міндетті қызметтегілерден қаншасының</w:t>
        <w:br/>
        <w:t>канша сан газета жаздырғандарын да анық көрсетілсін.</w:t>
        <w:br/>
        <w:t>Халық комиссарлар кеңесінің бастығы: Рысқұлов.</w:t>
        <w:br/>
        <w:t>Ісін басқарушы үшін: Майевский.</w:t>
        <w:br/>
        <w:t>Хатшысы: Верчин.</w:t>
        <w:br/>
        <w:t>Шығарушы: Садуақас Оспанаов.</w:t>
        <w:br/>
        <w:t>Тираж: 1630.</w:t>
        <w:br/>
        <w:t>292 ----------------- 4</w:t>
        <w:br/>
        <w:t>Германияның Ассен қаласында төңкерісшіл ұйымдардың</w:t>
        <w:br/>
        <w:t>конференциясы жасалып, Версаль бітім шарттарына қарсы</w:t>
        <w:br/>
        <w:t>күресуші үкімет жасалып отыр. Германия уәкілі одактастарға</w:t>
        <w:br/>
        <w:t>қарсы кеңес Россиясы, Түркия, Германия болып, бір союз жа-</w:t>
        <w:br/>
        <w:t>сау керек болғандығын сөйлейді. Франция әскерлері осы күні</w:t>
        <w:br/>
        <w:t>Германияның Диссульдорф қаласына келіп тұрды. Германия</w:t>
        <w:br/>
        <w:t>халқы барлық күшімен дүние талаушы Франция әскерлеріне</w:t>
        <w:br/>
        <w:t>қарсы күресуге қарар қылды.</w:t>
        <w:br/>
        <w:t>Болгарияда</w:t>
        <w:br/>
        <w:t>Науен - 11 январь. Болгарияның София қаласында құрал</w:t>
        <w:br/>
        <w:t>складында оқтар шығарылған. Оп үй бұзылып, коп адам өліп,</w:t>
        <w:br/>
        <w:t>жараланып қалыпты. Бұзылған үйлер астынан әзірге 20 адам</w:t>
        <w:br/>
        <w:t>денесі табылды.</w:t>
        <w:br/>
        <w:t>Моуслда</w:t>
        <w:br/>
        <w:t>Лондон. Париж қалаларынан хабар беруіне қарағанда</w:t>
        <w:br/>
        <w:t>осы күнде Моуслда түрік-күрд халықтары Англияға қарсы</w:t>
        <w:br/>
        <w:t>көтеріліп соғыс қылып жатады скен. Афина хабарынша, түрік</w:t>
        <w:br/>
        <w:t>әскер де Моуслға таман бара жатыр екен.</w:t>
        <w:br/>
        <w:t>Анкара - 8 (Руста). Жергілікті газеталары Лузаннадағы</w:t>
        <w:br/>
        <w:t>шатақтарды жазады «Жаңа күн» газетасы болашақ соғыстың</w:t>
        <w:br/>
        <w:t>өткен Европа соғысынан да қорқыныш үлкен болашағын ай-</w:t>
        <w:br/>
        <w:t>тады.</w:t>
        <w:br/>
        <w:t>Жуық Күншығыс</w:t>
        <w:br/>
        <w:t>Лузанна 5 январь (Руста).</w:t>
        <w:br/>
        <w:t>Лузанна конференциясының шаруа мәселесін тексеруші</w:t>
        <w:br/>
        <w:t>комиссиясына түріктер тарапынан шет мемлекеттерге концеп-</w:t>
      </w:r>
    </w:p>
    <w:p>
      <w:r>
        <w:t>сия (жалдауға) беру шет ұлттардың ұйымдары туралы проект</w:t>
        <w:br/>
        <w:t>беріліпті. Одақтас үкімет адамдары қабыл қылмапты. Уақ</w:t>
        <w:br/>
        <w:t>ұлттар мәселесін қараушы комиссияда Америка үкіметінің</w:t>
        <w:br/>
        <w:t>армен халқы үшін киликиада үлт ошағы жасап, оны Еуропа</w:t>
        <w:br/>
        <w:t>ұлттар кенес қарамағына тапсыруға деген программа хабар</w:t>
        <w:br/>
        <w:t>жарияланды. Түріктер Америка адамдарынын бұл конферен-</w:t>
        <w:br/>
        <w:t>цияда тыңдап тұрушы сипатымен ғана отырғандықтан, сыл-</w:t>
        <w:br/>
        <w:t>тау қылып, бұл програмды тексеруден бас тартыпты. Маусым</w:t>
        <w:br/>
        <w:t>Ақ жол Ше 285</w:t>
        <w:br/>
        <w:t>Ендігі екпінді қылып отырған «оскерге орналастыру» ісі бол-</w:t>
        <w:br/>
        <w:t>са, сол жер өзгерісінің қаспағынан қалайша пайдалану керек</w:t>
        <w:br/>
        <w:t>соны аңғартады.</w:t>
        <w:br/>
        <w:t>Ұзын сөздің қысқасы, кеңес алдындағы керекті іс қазақ-</w:t>
        <w:br/>
        <w:t>қырғыздың күйзелген шаруасын гүлдендірмек, көгертпек,</w:t>
        <w:br/>
        <w:t>өрістетпек, өршітпек. Оның үшін қазақ-қырғыз жерге орна-</w:t>
        <w:br/>
        <w:t>ласпай, шаруа түзелмейді, шаруа түзелмей, халық түзелмейді,</w:t>
        <w:br/>
        <w:t>құриды. Мінекей, сол үшін жерге орнығу екпінді іс!</w:t>
        <w:br/>
        <w:t>Тана</w:t>
        <w:br/>
        <w:t>Білімсіздік</w:t>
        <w:br/>
        <w:t>Жақын арада Ош үйезінен екі-үш жігіт келді. Қарап тұрсак,</w:t>
        <w:br/>
        <w:t>үлкен кісілері келген, басында селкілдеген түлкі тюбитей.</w:t>
        <w:br/>
        <w:t>Кейінгі іші-тысы көк-жасыл тоны, сөйлеген сөзі, салмақты</w:t>
        <w:br/>
        <w:t>ешбірінен айып табуға болмайды. Қ-Қ институтының үйінде</w:t>
        <w:br/>
        <w:t>бөлмеде жаткан бізге келді. Қанша білгенменен қырғыз емес</w:t>
        <w:br/>
        <w:t>пе, қаны тартып келсе керек. Амандасып, мән-жайын сұрауға</w:t>
        <w:br/>
        <w:t>көштік: қандай, аман-есен жатырсыздар ма, ол жақтағы басма-</w:t>
        <w:br/>
        <w:t>шы түгел ұсталды.</w:t>
        <w:br/>
        <w:t>- Құдайға шүкір, аман-есенбіз басмашы жоқ болды. Азын-</w:t>
        <w:br/>
        <w:t>аулақ калғаны болмаса, жоқ деп айтуға болады, - дейді.</w:t>
        <w:br/>
        <w:t>- сендер мұнда нсменеге келдіңіздер!</w:t>
        <w:br/>
        <w:t>- Біз оқуға келдік.</w:t>
        <w:br/>
        <w:t>- Бұл уақытта әрқайсы оқулардың барлығы бала алуды</w:t>
        <w:br/>
        <w:t>тоқтатқан кезі еді, сіздерді алса жақсы болыпты ғой.</w:t>
        <w:br/>
        <w:t>- Мұнан бұрып пеменеге келмедіңіздер?</w:t>
        <w:br/>
        <w:t>- Үкімет босатпай койды</w:t>
        <w:br/>
        <w:t>- Қандай қызметте болдыңыздар?</w:t>
        <w:br/>
        <w:t>- Ел арасында милиция болып және сол маңайда қызметте</w:t>
        <w:br/>
        <w:t>болдық. Қызметтен әрең босадық. Келгеніміз сол болды. Бір</w:t>
        <w:br/>
        <w:t>жылдық болмаса да, торт-бес айлық оқуға кіресіздер ме, жоқ</w:t>
        <w:br/>
        <w:t>әзір қайтып оқисыздар ма?</w:t>
        <w:br/>
        <w:t>- Төрт-бес айлық оқу кұрысын, құдай бұйырса, бес-алты</w:t>
        <w:br/>
        <w:t>жылдық оқудан оқысақ дейміз.</w:t>
        <w:br/>
        <w:t>- Жақсы. Бұл тілек табылмаған тілек. Ташкенде әртүрлі</w:t>
        <w:br/>
        <w:t>оқулар бар. Сол оқулардың өздеріне лайық бас болып түрған</w:t>
        <w:br/>
        <w:t>кісілері болады. Соған барып, Қытайда болса да, бір оқуға</w:t>
      </w:r>
    </w:p>
    <w:p>
      <w:r>
        <w:t>Ақ жол 281</w:t>
        <w:br/>
        <w:t>Россия-Румыния</w:t>
        <w:br/>
        <w:t>Вепа-5 (Руста).</w:t>
        <w:br/>
        <w:t>Барлық Румын газеталары Лузаннада Россия уәкілдері</w:t>
        <w:br/>
        <w:t>мен Румыния уәкілдері скі арада кслісу туралы сөйлесіп</w:t>
        <w:br/>
        <w:t>отырғандығын жазады.</w:t>
        <w:br/>
        <w:t>ШІКІ ХАБАРЛАР</w:t>
        <w:br/>
        <w:t>Жолдас Лениннің сөзі. Мәскеу 5 январь</w:t>
        <w:br/>
        <w:t>Бүгінгі «Правда» газетасыпда жолдас Лениннің халық</w:t>
        <w:br/>
        <w:t>ағарту хақындағы мақаласы басылыпты. Жолдас Ленин көп</w:t>
        <w:br/>
        <w:t>дәлелдерімен кеңес үкіметінде оқу-оқыту істерін тым ақырын</w:t>
        <w:br/>
        <w:t>бара жатқанын көрсетеді. Жалпы халықтың сауатын ашу ісі</w:t>
        <w:br/>
        <w:t>де нашар барады. Біз халық ағарту хақында көп сөйлейміз,</w:t>
        <w:br/>
        <w:t>көп жазамыз, бірақ ең керекті болған істі ұмытамыз- халық</w:t>
        <w:br/>
        <w:t>мұғалімдерінің тіршілігін жақсартуға тырысамыз. Халық</w:t>
        <w:br/>
        <w:t>мұғалімдері бұрын тым болмағанша һәм капиталшылдар</w:t>
        <w:br/>
        <w:t>дүниесінде тым болмайтын дәрежеде тіршіліктері жақсы</w:t>
        <w:br/>
        <w:t>қылуға тиісті. Халық мұғалімдерінің басын косып біріктіру-</w:t>
        <w:br/>
        <w:t>ге, оларды кеңес үкіметінің таянышы қылуға, олар арқылы</w:t>
        <w:br/>
        <w:t>дихандарды байлармен бірігуден алып, еңбекшілдермен бірі-</w:t>
        <w:br/>
        <w:t>туге көндіру жолында ерісу тиісті. әсіресе қала халкы мен</w:t>
        <w:br/>
        <w:t>ауыл халқы мәдени бірлесуге тырысу керек. Қала ісшілері</w:t>
        <w:br/>
        <w:t>мен ауыл ісшілері арасында коммунистік пікірін таратуға</w:t>
        <w:br/>
        <w:t>қызмет кылатын болсын. Ауыл халқын ағарту жолында әр</w:t>
        <w:br/>
        <w:t>уақыт жәрдем қылып тұру үшін қалалардағы зауыт- фабрик</w:t>
        <w:br/>
        <w:t>ісшілерін ұйымдастыру керек дейді.</w:t>
        <w:br/>
        <w:t>Ферганадан телеграмма</w:t>
        <w:br/>
        <w:t>Ташкент КПТ-ның кіндік комшпетінің</w:t>
        <w:br/>
        <w:t>жауапкер хатшысы Энштейнге.</w:t>
        <w:br/>
        <w:t>Бүгін Ферғана облыстық партия кеңестер мектебінің</w:t>
        <w:br/>
        <w:t>ашылуына оқушылар Ферғана облысының барлық партия</w:t>
        <w:br/>
        <w:t>ячейкаларының жауапкер хатшыларымен һәм партия ор-</w:t>
        <w:br/>
        <w:t>ганизаторларымен бас қосып -шын көңілдерден біздердің</w:t>
        <w:br/>
        <w:t>көш басшымыз болған, Түркістанда партия ұйымының</w:t>
        <w:br/>
        <w:t>ұлғаюына, жасауына әрекетте болған КПТ-ның кіндік коми-</w:t>
        <w:br/>
        <w:t>тетін қүттықтаймыз. Бұл күннен кейін қараңғылық, надандық</w:t>
        <w:br/>
        <w:t>Ақ жол 5 , 287</w:t>
        <w:br/>
        <w:t>7) қала школдарының төлеулі болуын уақытынша барады</w:t>
        <w:br/>
        <w:t>деп есептеп, кедей еңбекшіл дихандардың балаларын тегін</w:t>
        <w:br/>
        <w:t>оқытуға жол ашық болсын.</w:t>
        <w:br/>
        <w:t>8) Түркістандық халық ағарту жұмысына лайықталған</w:t>
        <w:br/>
        <w:t>заттың көбейуі үшін сиез мыналарды өте керек деп таба-</w:t>
        <w:br/>
        <w:t>ды: әркім өз мектептерін өздері ұстау үшін көңілді салыққа</w:t>
        <w:br/>
        <w:t>халықты ұғындыру керек. сондай-ақ мектептерді белгілі</w:t>
        <w:br/>
        <w:t>қауымның асырап тұруы үшін шарттасу жұмысын кеңейту</w:t>
        <w:br/>
        <w:t>керек. Бұл көрсстілген ауыл-қыстақтарда қандай болса,</w:t>
        <w:br/>
        <w:t>ұйымдасқан еңбекшілдердің арасында сондай болуға тиіс.</w:t>
        <w:br/>
        <w:t>9) жергілікті халықтын тілінде мектеп қызметкерлерін</w:t>
        <w:br/>
        <w:t>де молайту үшін тиісті назар салып арттыру керек, алдымен</w:t>
      </w:r>
    </w:p>
    <w:p>
      <w:r>
        <w:t>қазіргі институттарды сүйемелдеу керек.</w:t>
        <w:br/>
        <w:t>10) жергілікті халыктың тіліндегі баспасөздер мәдени тір-</w:t>
        <w:br/>
        <w:t>шіліктен мықты орын алатындығын сезіп, сиез тәмендегілерді</w:t>
        <w:br/>
        <w:t>керек деп табады, кеңес һәм ортақшылдардың ретті баспа-</w:t>
        <w:br/>
        <w:t>сөздердің күшейту үшін һәм даңқын жаю үшін көздің қиығын</w:t>
        <w:br/>
        <w:t>сала жүру еді.(жалғасы бар)</w:t>
        <w:br/>
        <w:t>СЫРТҚЫ ХАБАРЛАР</w:t>
        <w:br/>
        <w:t>Германияда. Айып алу мәселесі</w:t>
        <w:br/>
        <w:t>Германиядан айып алу мәселесі хақында Парижде болған</w:t>
        <w:br/>
        <w:t>олақтастардып кеңесінде, Германияны айып беруге күші</w:t>
        <w:br/>
        <w:t>жетпейтін леп кара шығарылды. Англия уәкілі бүл қарарға</w:t>
        <w:br/>
        <w:t>қарсы болды. Германиядан берілген хабарларға қарағанда,</w:t>
        <w:br/>
        <w:t>Франция әскерлері Германия шекарасында болған ауылдарға</w:t>
        <w:br/>
        <w:t>жақындап келіп тұр.Франция Германияның «Рур» облы-</w:t>
        <w:br/>
        <w:t>сын өз қолына алу үшін әскерлерін жинап жатыр. Бельгияда</w:t>
        <w:br/>
        <w:t>әскерлерді жинап Франциямен бірігіп әрекетке кіріспекші.</w:t>
        <w:br/>
        <w:t>Франция үкіметі Германиямен шекарадағы теміржолды әскер</w:t>
        <w:br/>
        <w:t>көшіруі үшін соғыс мекемелері қолына алып отыр. Жақында</w:t>
        <w:br/>
        <w:t>Франция әскерінің Рур облысына кіруі күтіледі. Германия</w:t>
        <w:br/>
        <w:t>мен екі ортада соғыс басталуы мүмкін. Осы себебтермен Гер-</w:t>
        <w:br/>
        <w:t>мания, Франция,Бельгия. Чехославакия үкіметтерінін ақша</w:t>
        <w:br/>
        <w:t>бағалары түсіп отыр. Кейінгі хабарларға қарағанда, Герма-</w:t>
        <w:br/>
        <w:t>ния үкіметі Францияның жауыздығына протест айтып, өзінің</w:t>
        <w:br/>
        <w:t>Версаль шарттарын толтыруға күш жетпейтігін білдіреді.</w:t>
        <w:br/>
        <w:t>284 ӘР ЖІ</w:t>
        <w:br/>
        <w:t>Мұғалімдер даярлайтын курстар ашылды, Ташкентте ин-</w:t>
        <w:br/>
        <w:t>ститут, Алма-ата мен Шымкентте мұғалімдік техникумдер</w:t>
        <w:br/>
        <w:t>ашылды. Оқу құралдары көбейіп жатыр, оқу кітаптары басы-</w:t>
        <w:br/>
        <w:t>лып жатыр.</w:t>
        <w:br/>
        <w:t>Саны толып жатқан мектептер ашылып, оқу қазақша,</w:t>
        <w:br/>
        <w:t>қырғызша жүргізілді.</w:t>
        <w:br/>
        <w:t>Мектептердің көбейгені сонша, бір замандарда сайлау-</w:t>
        <w:br/>
        <w:t>да үкіметке өте алмай, қара бейнетті аз көріп, қарап жүруге</w:t>
        <w:br/>
        <w:t>қорыққан тілмаштардың барлығына мұғалімдік жетіп артты.</w:t>
        <w:br/>
        <w:t>Бірақ мұның барлығы бұрын болған һәм көбісі кейін жаңа</w:t>
        <w:br/>
        <w:t>шаруа саясатының, қазына қаражаты жетімсіздігінің, халық</w:t>
        <w:br/>
        <w:t>арасы жұртшылығы нашарлығының һәм әсіресе, мектеп де-</w:t>
        <w:br/>
        <w:t>ген аты болмаса, мектептердің шын мектеп болмағандығының</w:t>
        <w:br/>
        <w:t>арқасында жойылып кетті. Осы күнде қырғыз - қазак ара-</w:t>
        <w:br/>
        <w:t>сында мектеп тіпті жоқ емес, бар бірак, жолы, белгілі жоба-</w:t>
        <w:br/>
        <w:t>сы, дайын жөнделіп жасалған сайманы түгел, мұғалімдері</w:t>
        <w:br/>
        <w:t>жарамды, жалғыз да мектеп жок. Мектептерден сақталғанда,</w:t>
        <w:br/>
        <w:t>барар жер, басар тауы жоқ, 16-19 жылдардағы ашаршылық</w:t>
        <w:br/>
        <w:t>әлекшіліктердің жемісі жетім балалар интернаттары сакталып</w:t>
        <w:br/>
        <w:t>отыр. Басқа мектептердің барлығы да аты барда өзі жоқ, көбісі</w:t>
        <w:br/>
        <w:t>бүгін бар болса ертең жоқ тұрғылықсыз мектептер. Бұрынғы</w:t>
        <w:br/>
        <w:t>басқа ұлттар мектептерінде оқып әзірленген һәм өзгеріс</w:t>
        <w:br/>
        <w:t>дәуірінде курстарда әзірленген мұғалімдердің, іске жарарының</w:t>
        <w:br/>
        <w:t>барлығы мектепті тастап, басқа тіршілікке айланып кетіп отыр.</w:t>
        <w:br/>
        <w:t>Сөйтіп, жұрт қатары жұмысын жөндеп, мектебін жәрдемге</w:t>
        <w:br/>
        <w:t>алып, үкімет жол басшылығымен, халық ағарту жұмысына</w:t>
        <w:br/>
        <w:t>күш салмақ болған кезінде, қырғыз-казак жұртының орнықты</w:t>
      </w:r>
    </w:p>
    <w:p>
      <w:r>
        <w:t>мектебі жоқ есебінде, жәрдемдерінің сүйемелдерлік ауруы да</w:t>
        <w:br/>
        <w:t>мекгептері жоқ есебінде болып отыр.</w:t>
        <w:br/>
        <w:t>Мұнан жоқ екен деп, е арзымайды екен деп, жұбата қою</w:t>
        <w:br/>
        <w:t>шықпайды. Мектебі жоқ жұрт қатардағы жұрт болып жа-</w:t>
        <w:br/>
        <w:t>сай алмайды, мектебі жойылған жұрттың, жұртшылығы да</w:t>
        <w:br/>
        <w:t>жойылмақ.</w:t>
        <w:br/>
        <w:t>Сондықтан қайткенде де, каза-қырғыз жұртының ұлт мек-</w:t>
        <w:br/>
        <w:t>тептері жасалуы керек. Оқу жалпы жұртқа қол жетерлік болып,</w:t>
        <w:br/>
        <w:t>халық ағарту жұмысы өршу үшін, надандық, жабайылықты</w:t>
        <w:br/>
        <w:t>жою үшін, ұлт мектебі жасалу керек, саны көбеюі керек,</w:t>
        <w:br/>
        <w:t>Ақ жол 297</w:t>
        <w:br/>
        <w:t>«АҚ ЖОЛ» 9264.</w:t>
        <w:br/>
        <w:t>Жұма, 19 январь, 1923 жыл.</w:t>
        <w:br/>
        <w:t>Газет жайынан бір екі ауыз сөз</w:t>
        <w:br/>
        <w:t>Жыл сайын оқушыларының алдында есеп беріп өту әрбір</w:t>
        <w:br/>
        <w:t>баспа сөздің міндеті болуға тиісті еді.</w:t>
        <w:br/>
        <w:t>«Ақ жол» газетасы бұл міндетті артылып атқара қойған</w:t>
        <w:br/>
        <w:t>жоқ,сондағы күндегі газетіміздің біраз сандарында хәл жайы-</w:t>
        <w:br/>
        <w:t>мызды жазып едік, мұнан аңлайтын нәрсе жалаң газет хәлінің</w:t>
        <w:br/>
        <w:t>нашарлығы.</w:t>
        <w:br/>
        <w:t>Шынында да «Ақ жол» газетасының халі өте нашар, кем-</w:t>
        <w:br/>
        <w:t>шілігі өте коп. Бұл қызғанышты хәлге газета бастықтарының</w:t>
        <w:br/>
        <w:t>жаны қандай ашыса, оқушылардында жанының сондай ашуы-</w:t>
        <w:br/>
        <w:t>насенеміз. Өйткені, окушылар оқып отырған газетасына құмар,</w:t>
        <w:br/>
        <w:t>дүнйе жүзіндегі айлық, күнделік хабарларды жеткізіп беруі-</w:t>
        <w:br/>
        <w:t>не ынтық, соның үшін оқушылар оқып отырған газетасының</w:t>
        <w:br/>
        <w:t>енді жолы еркін бағытта болуына тілектес болуға тиіс, біздің</w:t>
        <w:br/>
        <w:t>оқушыларымыз солар-ау деп сенеміз.</w:t>
        <w:br/>
        <w:t>Қазақ-қырғызды канша надан, қанша жаман «солай скен-</w:t>
        <w:br/>
        <w:t>ау» деп тиянақсыз түрліше ыңғайға кете беруге болмайды,</w:t>
        <w:br/>
        <w:t>қазақ-қырғыз жалпағынан надан да смес, жаман да смес.</w:t>
        <w:br/>
        <w:t>Қазақ-қырғыздың көзі ашылған, көкірегі оянған, мұның үлкен</w:t>
        <w:br/>
        <w:t>дәлелі, баспа сөзді керек қылып отыр.Баспа сөзге ынтық бо-</w:t>
        <w:br/>
        <w:t>лып отыр.Баспа сөзбен қазақ-қырғыз жалпағынан сырласып</w:t>
        <w:br/>
        <w:t>отыр,мұңды айтып,мұндасып отыр.Келешекте де солай болып</w:t>
        <w:br/>
        <w:t>отыруы ақиқат нәрсе.</w:t>
        <w:br/>
        <w:t>Бұл нәрсеге «Ақ жолдың» 3 жылғы тәжірибесі айғак.</w:t>
        <w:br/>
        <w:t>Соның үшін «Ақ жол» газетасын аздап болса да қазақ-</w:t>
        <w:br/>
        <w:t>қырғыздың сырлас-мұңдас газетасы деп түсінуі керек. Қазақ</w:t>
        <w:br/>
        <w:t>қырғыздың сырын,қазак қырғыздың мінез пікірің білемін де-</w:t>
        <w:br/>
        <w:t>ушілер «Ақ жол» сияқты газета арқылы білуі мүмкін. Соның</w:t>
        <w:br/>
        <w:t>үшін бір халықтың сырлас мұңдас болып отыратын «Ақ жол»</w:t>
        <w:br/>
        <w:t>сияқты газетасын аман сақтап, әлпештеп отыру халықтың</w:t>
        <w:br/>
        <w:t>да үкіметтің де міндеті. «Ақ жол» газетасы соңғы кезде де</w:t>
        <w:br/>
        <w:t>халықтың тын сырлас, шын мұндасы бола алмай отыр. Оның</w:t>
        <w:br/>
        <w:t>ссбебі жаңа шаруа саясатының содырынан, бұрынғы елге</w:t>
        <w:br/>
        <w:t>тегін тарап тұратаын «Ақ жол» тарауын тоқтатты. Жырақ</w:t>
        <w:br/>
        <w:t>Ақ жол 293</w:t>
      </w:r>
    </w:p>
    <w:p>
      <w:r>
        <w:t>майданында жеңіп шығатындығымызға сенеміз. Облыстық</w:t>
        <w:br/>
        <w:t>партия кеңестер мектебінде тәртіпті, әдепті оқушыларынан</w:t>
        <w:br/>
        <w:t>болуымызға уәдс береміз.</w:t>
        <w:br/>
        <w:t>67 сан. Мәжілістің бастықтары Валидов, Бирзе, Сидоров.</w:t>
        <w:br/>
        <w:t>Жалпы азаматтар салығы</w:t>
        <w:br/>
        <w:t>Диханшылыққа жәрдем</w:t>
        <w:br/>
        <w:t>Үгітшілер үшін нұсқау</w:t>
        <w:br/>
        <w:t>Жалпы Россияда, әсірссе Түркістанда ауыл шаруашылығы</w:t>
        <w:br/>
        <w:t>ең Ірі кәсіпкердің бірі. Сондықтан, ауыл шаруашылығын</w:t>
        <w:br/>
        <w:t>көтеру, оны гүлдендіру үкіметтің басты мақсаттарынан бола-</w:t>
        <w:br/>
        <w:t>ды. Октябрь өзгерісінің бас жағында-ақ үкімет артық жерді</w:t>
        <w:br/>
        <w:t>еңбекшіл халыққа берді. Бірақ бір ғана мұнымен тұнып тұрып</w:t>
        <w:br/>
        <w:t>қалу болмайды. Кедейге құр жер беру аз, жерден кедей пай-</w:t>
        <w:br/>
        <w:t>да шығаратын болсын: ауыл шаруашылығының өнімі артатын</w:t>
        <w:br/>
        <w:t>болсын. Ауыл шаруашылығының өнімін арттыру дихандар</w:t>
        <w:br/>
        <w:t>үшін де, жұмыскерлер үшін ле керек.</w:t>
        <w:br/>
        <w:t>Егістік жердіп ауданы молайса, егіннің тұқымы асылдан-</w:t>
        <w:br/>
        <w:t>са, астықтың шығысы артса, диханшылық халык тамағынан</w:t>
        <w:br/>
        <w:t>артылған дәмді базарға шығарып, басқа керегіне айырбас-</w:t>
        <w:br/>
        <w:t>тайды. Астықтың шығысы десятинасынан бір пұт артса да,</w:t>
        <w:br/>
        <w:t>еңбекшілдерге едәуір жеңілдік келеді. Бұл мақсатка жету үшін</w:t>
        <w:br/>
        <w:t>егіншіге көмек есебінде асыл тұқым көлік, соқа-сайман секілді</w:t>
        <w:br/>
        <w:t>аспап құралдар беру керек. Жерлі байларға жем болып, оның</w:t>
        <w:br/>
        <w:t>бер жағында ішкі һәм сыртқы соғыс уақытында шаруашылығы</w:t>
        <w:br/>
        <w:t>күйзеліп, дәулеті шайқалып, күші кеміген дихандар өз беті-</w:t>
        <w:br/>
        <w:t>мен шаруашылығын көтере алмайды. Диханшыл халыққа</w:t>
        <w:br/>
        <w:t>мемлекет жәрдемі керек. Жалпы Россиялық кіндік атқару</w:t>
        <w:br/>
        <w:t>комитеттің һәм халық комиссарлар кеңесінің 1922 жылы 2 но-</w:t>
        <w:br/>
        <w:t>ябрьде шығарған қаулысы бойынша, жалпы азаматтар салығы</w:t>
        <w:br/>
        <w:t>дихандарға жәрдем беру үшін тағайындалып отыр. Бұл салық</w:t>
        <w:br/>
        <w:t>жұртқа тегіс жарияланды. Өткен жылғы аштық пен һәм түрлі</w:t>
        <w:br/>
        <w:t>апаттармен күресу үшін де үкімет жұртка салық салып еді.</w:t>
        <w:br/>
        <w:t>Үкіметтің ол ісі орынсыз болып шыққан жоқ, салық беруден</w:t>
        <w:br/>
        <w:t>халық жиреніп қашқан жоқ. 1922 жыл 14 поябрьге дейін 1922</w:t>
        <w:br/>
        <w:t>жылғы ақшамен 1.926.724.000 сом салық түсті. Алтын акша</w:t>
        <w:br/>
        <w:t>есебімен бұл 7 млн 549 мың сом болды.</w:t>
        <w:br/>
        <w:t>Жаңа тағайындалған жалпы азаматтар салығын халық те-</w:t>
        <w:br/>
        <w:t>гіс түсініп үкіметтің үмітін ақтаса керек. оған күмән келтіруге</w:t>
        <w:br/>
        <w:t>98 ----------- д</w:t>
        <w:br/>
        <w:t>көтеріліп, мемлекетті «Россия кеңес үкіметіндей», мемле-</w:t>
        <w:br/>
        <w:t>кетті оз қолына алмақшы болып даярланады. Германия ком-</w:t>
        <w:br/>
        <w:t>мунистер партиясының атқару комитеті еңбекшілдер кеңес</w:t>
        <w:br/>
        <w:t>үкіметін түзеуді талап қылады. Бүкіл Германия ісшілерін жал-</w:t>
        <w:br/>
        <w:t>пы іс тастауға шақырады. Эссен қаласындағы конференцияда</w:t>
        <w:br/>
        <w:t>«Версаль» бітіміне қарсы күресу үшін әрекет комитеті жаса-</w:t>
        <w:br/>
        <w:t>лыпты. Бұл комитетке Германия ісшілерімен қатар Франпия,</w:t>
        <w:br/>
        <w:t>Анғлия, Бельгия, Чехословакия жұмысшылары қатынасады</w:t>
        <w:br/>
        <w:t>екен. Германияда жұмысшылар әрекетінің күшейіп баруы-</w:t>
        <w:br/>
        <w:t>нан Франция үкіметі әбден корқып отыр. Эссен қаласындағы</w:t>
        <w:br/>
        <w:t>конференцияға қатынасқан Франция ісшелерінің бір талайын</w:t>
        <w:br/>
        <w:t>қамауға алыпты. Германияның казіргі байлар капиталшылдар</w:t>
        <w:br/>
        <w:t>үкіметі үшін үйтсе де, бүйтсе дс, жаман болып отыр: «Рур»</w:t>
      </w:r>
    </w:p>
    <w:p>
      <w:r>
        <w:t>облысы кетсе, Германияның үкімет болып тұруының мәнісі</w:t>
        <w:br/>
        <w:t>қалмайды. Францияға карсы соғыс ашса, бұрынғы күш, кайрат</w:t>
        <w:br/>
        <w:t>қалмаған - жеңіліп қалса, айыбы бұрынғыда жаман болатыны</w:t>
        <w:br/>
        <w:t>анық. Еңбекшілдер кенесіне үкіметті берсе, сыртқы пәледен</w:t>
        <w:br/>
        <w:t>құтылуға болар еді. Бірақ, өйткенде капиталшылдардың</w:t>
        <w:br/>
        <w:t>өздеріне жаман -- кейін оларға еңбекшілдер күшінен пайдала-</w:t>
        <w:br/>
        <w:t>нып, рахат жасауға жол калмайды. Сондықтан, Германия капи-</w:t>
        <w:br/>
        <w:t>талшыл үкіметі жұртты Француз әскерлеріне талатып болса да,</w:t>
        <w:br/>
        <w:t>еңбекшілдер әрекетіне қарсы тұрмақшы, керегі болса, ісшілер-</w:t>
        <w:br/>
        <w:t>ді басуға Француз әскерлеріне ықтияр қылмақшы болып отыр.</w:t>
        <w:br/>
        <w:t>Германия еңбекшілдер партиясы үкіметті өз қолына алып,</w:t>
        <w:br/>
        <w:t>барлық айыптың салмағын байлар, капиталшылдар мойнына</w:t>
        <w:br/>
        <w:t>артпақшы. Әрине, біз үшін осынысы жақсы. Бұл оқиғалардың</w:t>
        <w:br/>
        <w:t>ақыры нс болып шығар, жақында көрсек керек.</w:t>
        <w:br/>
        <w:t>ЖУЫҚ КҮНШЫҒЫС</w:t>
        <w:br/>
        <w:t>Түркия ұлт мәжілісінде</w:t>
        <w:br/>
        <w:t>Түркияның ұлт мәжілісінде қомиссарлар кеңесінің төбе</w:t>
        <w:br/>
        <w:t>ағасы Лузанна копференциясы хақында доклад жасатты.</w:t>
        <w:br/>
        <w:t>Түркия үкіметі уақ ұлттар мәселесінде жалғыз-ақ армян кеңес</w:t>
        <w:br/>
        <w:t>республикасын ғана таниды. Қылилар мәселесінде Түркия</w:t>
        <w:br/>
        <w:t>үкіметі барлық ұлттардың сауда кемелері қылилардан өтіп</w:t>
        <w:br/>
        <w:t>жүруге ықтияр береді. Бірақ, Стамбул қаласының қорқынышта</w:t>
        <w:br/>
        <w:t>қалмауына сенім жасалуын тіледі. Түркия үкіметі жаңадан</w:t>
        <w:br/>
        <w:t>Ақ жол 299</w:t>
        <w:br/>
        <w:t>қамқоры болғандықтан һәм сауатсыздарға да сол көзбен</w:t>
        <w:br/>
        <w:t>қарағандықтан, халық қарауына берілген школдар көп</w:t>
        <w:br/>
        <w:t>болғаны себепті, бәріне бірдей азық-түлік жеткізіп бере</w:t>
        <w:br/>
        <w:t>алмай, осы күні еңбекшіл һәм кедей дихандар балалары</w:t>
        <w:br/>
        <w:t>окудан бос қалып оғыр. Жоғарғы айтылғандарды еске алып,</w:t>
        <w:br/>
        <w:t>сисз мынадай қаулы қылады:</w:t>
        <w:br/>
        <w:t>І) істің маңызды һәм орнықты болуы үшін тіршілікке ке-</w:t>
        <w:br/>
        <w:t>рек нәрселерді ойға алып, мектеп сандарын азайту керек, һәм</w:t>
        <w:br/>
        <w:t>үкіметтің қуатына лайықтап, тіршілікке ең керекті ғана меке-</w:t>
        <w:br/>
        <w:t>мелерді қалдыру керек. Сөйтіп, халық ағарту комиссариатына</w:t>
        <w:br/>
        <w:t>ағарту орындарының санын тағайындау керек, мемлекеттің</w:t>
        <w:br/>
        <w:t>1922-23 жылдардағы қаражатына шағындап, мектептердің</w:t>
        <w:br/>
        <w:t>азаюы, көбеюі мемлекеттің шамасына қарай болмақшы</w:t>
        <w:br/>
        <w:t>2) өзі шамасы кәсіпшілдер мектептерін қалай да болса,</w:t>
        <w:br/>
        <w:t>аман сақтап қалу керек, қызметкерлерінің ақыларын мемле-</w:t>
        <w:br/>
        <w:t>кетке қарату керек, таза шаруаларын тиісті шаруа мекемелері-</w:t>
        <w:br/>
        <w:t>не міндетті қылу керек.</w:t>
        <w:br/>
        <w:t>3) халық ағарту ісіне жұмсалатын мемлекет расхаодының</w:t>
        <w:br/>
        <w:t>бекітілген 14 процент аз деп табамыз. Сол үшін Түркістан</w:t>
        <w:br/>
        <w:t>расходының жалпы санынан 20 процентіне шейін халық ағарту</w:t>
        <w:br/>
        <w:t>жұмысына жұмсау керек.</w:t>
        <w:br/>
        <w:t>4) халық ағарту комиссариагының өзіне тағайындалған</w:t>
        <w:br/>
        <w:t>мектептерін дұрыс қарап тұруы үшін һәм іс жүзінде көздеген</w:t>
        <w:br/>
        <w:t>мақсатына жету үшін сиез төмендегі нәрселерді лайық таба-</w:t>
        <w:br/>
        <w:t>ды: жергілікті қаражатқа лайықталған ақшадан белгілі соманы</w:t>
        <w:br/>
        <w:t>халық ағарту комиссариатына арнауды, школдарға арналған</w:t>
        <w:br/>
        <w:t>мемлекет қаражатына қосымша секілді.</w:t>
      </w:r>
    </w:p>
    <w:p>
      <w:r>
        <w:t>5) ішкі қарыздарға белгіленген ақшаны жергілікті қара-</w:t>
        <w:br/>
        <w:t>жаттың кемтігін толықтыру үшін халыққа ағарту комиссариа-</w:t>
        <w:br/>
        <w:t>тына шамасын бөліп беру керек.</w:t>
        <w:br/>
        <w:t>6) кеңес мектептерінің аз да болса ілгері басып бара жатқан</w:t>
        <w:br/>
        <w:t>дәуірі деп тану керек, ескі мектептердің көбеюіне бөгет болу</w:t>
        <w:br/>
        <w:t>үшін жаңа жобалы мектептерді қалай да болса, аман сақтап</w:t>
        <w:br/>
        <w:t>қалу керек, шаруа жағынан болсын, азық жағынан болсын,</w:t>
        <w:br/>
        <w:t>сүйемелдеп оқу жолына шығару керек, солармен қатар, орта</w:t>
        <w:br/>
        <w:t>дәрежелі ілім оқыту ісіпе лайықты білім жобасын үйрете беру</w:t>
        <w:br/>
        <w:t>керек.</w:t>
        <w:br/>
        <w:t>Ақ жол ыз</w:t>
        <w:br/>
        <w:t>5</w:t>
        <w:br/>
        <w:t>р,2)</w:t>
        <w:br/>
        <w:t>е</w:t>
        <w:br/>
        <w:t>артынан іле-шала мына «жерге орпаластыру басқармасы» не-</w:t>
        <w:br/>
        <w:t>гізденіп сәті түсіп, бұл да болса сәтімен аяқталғайда!</w:t>
        <w:br/>
        <w:t>Патша хүкіметі ең эуелі Түркістанды отар қыла бастағанда-</w:t>
        <w:br/>
        <w:t>ақ, казақ-қырғыздан ерік кете бастады. Қазақ-қырғыз жері-</w:t>
        <w:br/>
        <w:t>нен, суынан ажырай бастаған еді. Қазақ-қырғыздың атаме-</w:t>
        <w:br/>
        <w:t>кен қонысына, уызды өрісіне, жадыраған жайлауына отаршы</w:t>
        <w:br/>
        <w:t>обыршылар ие бола бастаған еді. Қазақ-қырғызға тау, тас,</w:t>
        <w:br/>
        <w:t>ақ шаңылақ, сортаң, татыр жерлер ғана тиіп, шаруасы бір-</w:t>
        <w:br/>
        <w:t>те-бірте күйзеле бастаған еді. Опан басқа отаршылардың</w:t>
        <w:br/>
        <w:t>қазақ-қырғызға деген үстемдігі мықты еді. Қазақ-қырғыздың</w:t>
        <w:br/>
        <w:t>басынан сырқ, малынан құрық кетпеген кез де, сол кез еді.</w:t>
        <w:br/>
        <w:t>Қазақ-қырғыздың кор болып, зар болып жүрген кезі де, дәл</w:t>
        <w:br/>
        <w:t>сол кез еді. Қырғыз халқы осындай тарығып, зарығып жүрген</w:t>
        <w:br/>
        <w:t>дәуренде арызын естерлік, көз жас көрерлік еш бір жан жоқ</w:t>
        <w:br/>
        <w:t>еді.</w:t>
        <w:br/>
        <w:t>Ол дәуірде қазақ-қырғыз халқы слеусіз ескерусіз еді.</w:t>
        <w:br/>
        <w:t>Мұндай дәуірден «құтыламын» деген қазақ-қырғыздың өңі</w:t>
        <w:br/>
        <w:t>түгіл, түсінде де жоқ сияқты сді.</w:t>
        <w:br/>
        <w:t>Түркістан төңкеріс дәуірге кездесті. Кеңес құрылды. Жал-</w:t>
        <w:br/>
        <w:t>пы ұлттардың қатарында қазақ-қырғыз халқына еріктейді.</w:t>
        <w:br/>
        <w:t>Түркістанда жер өзгерісі заңы жүре бастады. Қазақ-қырғыз</w:t>
        <w:br/>
        <w:t>өзінің сыбағалы еншісіне ие бола бастады. Ұзын сөздің қысқасы</w:t>
        <w:br/>
        <w:t>қазақ-қырғыз халқы баяғы ата дұшпаны отаршы-озбырлардан</w:t>
        <w:br/>
        <w:t>өшін алды. Ол да болса, жер өзгерісінің аркасында.</w:t>
        <w:br/>
        <w:t>Жер өзгерісін жүргізе білген, оныц маңызын казақ-қырғызға</w:t>
        <w:br/>
        <w:t>білдірген кеңес үкіметі жерге орналастыру ісінде манызын</w:t>
        <w:br/>
        <w:t>қазақ-қырғызға тиімді қылып бере білетініне күмәнсыз се-</w:t>
        <w:br/>
        <w:t>неміз.</w:t>
        <w:br/>
        <w:t>Бірақ, соз қазақ-қырғыздың осындай екпінді істі ескеруін-</w:t>
        <w:br/>
        <w:t>Де.</w:t>
        <w:br/>
        <w:t>Кешегі бастан атқарған жер өзгерісі саясаттың қарқынды</w:t>
        <w:br/>
        <w:t>кезінде істелген екпінді істін бірі еді. Ондағы мақсат: кеңес</w:t>
        <w:br/>
        <w:t>үкіметі қазақ-қырғыз сиякты жақсылықты өгейсіп, өксігін баса</w:t>
        <w:br/>
        <w:t>алмай жүрген ұлттың шын қамқоры екендігін білдірмек еді.</w:t>
        <w:br/>
        <w:t>Жуан жұдырық отаршы озбыршы сияқты қасықтап қан</w:t>
      </w:r>
    </w:p>
    <w:p>
      <w:r>
        <w:t>ішуші жалмауыздарға кеңес үкіметінің заманында жол жок</w:t>
        <w:br/>
        <w:t>екендігін білдірмек еді. Білдірді де.</w:t>
        <w:br/>
        <w:t>280 УТ?</w:t>
        <w:br/>
        <w:t>күш қаражат жұмсалмақ.Күні бұрын мектептерге керекті оқу</w:t>
        <w:br/>
        <w:t>кұралдары жіберіліп, ел ішінде үндеу сөзі үндеушілер жі-</w:t>
        <w:br/>
        <w:t>беріліп, үкімет қазынасынан бастап,кедейлер союзының іші-</w:t>
        <w:br/>
        <w:t>нен һәм жұрт арасынан оқу жұмысына жалпы дүние жәрдемі</w:t>
        <w:br/>
        <w:t>жиналмақ.Оку қазынасы молаймақ,оқу істері күшеймек, ел</w:t>
        <w:br/>
        <w:t>ішінде мектептерге ең азына алты десятинадан егістік, жұрттың</w:t>
        <w:br/>
        <w:t>көлігі, жұрттың тұқымы, жұршылық еңбек пен мұғалімдердің</w:t>
        <w:br/>
        <w:t>пайдалануына берілмек.Жергілікті жұрттың мектептерінің</w:t>
        <w:br/>
        <w:t>барлығы салықтардан һәм басқа міндеттерден босанып, белгі</w:t>
        <w:br/>
        <w:t>басып. үкімет кабыл алса, әскер қызметінен босанбақ.</w:t>
        <w:br/>
        <w:t>Тағы оқу жұмысын көтермелеу үшін, оқушылардың күнін</w:t>
        <w:br/>
        <w:t>жеңілдету үшін, мектептерді сақтау үшін, оңдау үшін көп ша-</w:t>
        <w:br/>
        <w:t>ралар үкімет жағынан белгіленіп, жарыққа шыға бастайын деп</w:t>
        <w:br/>
        <w:t>тұр.</w:t>
        <w:br/>
        <w:t>Түркістан Кеңестерінің бас үкіметі есептен тысқары, оқу</w:t>
        <w:br/>
        <w:t>жолына жәрдем рстінде, бірден 50000 пұт бидай беріп отыр,</w:t>
        <w:br/>
        <w:t>тағы дүние жәрдемін көп қылмақ. Үкімет бүйтіп отырғанда,</w:t>
        <w:br/>
        <w:t>халық өз пайдасы үшін, өз мектебі үшін көпшілік қылып, жал-</w:t>
        <w:br/>
        <w:t>пы қимылдап жіберсе ақ түйенің қарны жарылғандай болып,</w:t>
        <w:br/>
        <w:t>мектептер қаражатка қарқ болып қалатыны анық.</w:t>
        <w:br/>
        <w:t>Ел ішінде оқу істерін көтермелеу, мектептерге жәрдем беру,</w:t>
        <w:br/>
        <w:t>оку жетісін жөндеп өткізу қалай жүргізілуі керек деген мәсс-</w:t>
        <w:br/>
        <w:t>лені кейінге қоя тұрып, бір оқу жұмысының қырғыз- қазақ</w:t>
        <w:br/>
        <w:t>арасында осы күнгі құрған қалпына зер салып өтнектеміз.</w:t>
        <w:br/>
        <w:t>Өйткені, әлгі айтылған жәрдемдестердің барлығы барлық мек-</w:t>
        <w:br/>
        <w:t>тептерге жәрдем болмақ.</w:t>
        <w:br/>
        <w:t>Өзгерістен ілгері қырғыз - казақ жұртының ұлт мектебі</w:t>
        <w:br/>
        <w:t>болмаған, оқу құралдары болмаған, мектептерінің бст аузы</w:t>
        <w:br/>
        <w:t>белгіленбеген һәм оны белгілеп, оқу істерін бір жөнімен алып</w:t>
        <w:br/>
        <w:t>барарлық мұғалімдерде болмаған. Оқымақшы болған қырғыз</w:t>
        <w:br/>
        <w:t>- қазақ балалары, я Бұқар мектептеріне, я қазақ мектептері-</w:t>
        <w:br/>
        <w:t>не, я орыс мектептеріне, кіріп оқыған. Сондықтан, оқып</w:t>
        <w:br/>
        <w:t>шыққандары. я сартша, я татарша, я орысша мойынсұнған</w:t>
        <w:br/>
        <w:t>қалып алған бір жандар болып, ұлт мектебі жасарлық керекті</w:t>
        <w:br/>
        <w:t>шарттардың еш бірі болмаған.</w:t>
        <w:br/>
        <w:t>Өзгеріс дәуірінде қатардан калмай, сырттан қарағанда көзге</w:t>
        <w:br/>
        <w:t>көрінерлік көп жұмыстар істелді.</w:t>
        <w:br/>
        <w:t>296 ВТ</w:t>
        <w:br/>
        <w:t>жазылуға тиіс.Ү кіметтің бұйрық-жарлықтары газетаның төрт</w:t>
        <w:br/>
        <w:t>бетінің бірінен орын алмай, өз алдына бір қағазға басылып,</w:t>
        <w:br/>
        <w:t>газетаның арасына қыстырма болып жүруі керек.</w:t>
        <w:br/>
        <w:t>Ауыл,болыс,уиез,облыс үкімет кеңселері түрлі бөлімше-</w:t>
        <w:br/>
        <w:t>лерімен газетаны жаздырып тұруға міндетті болуға керек.</w:t>
        <w:br/>
        <w:t>Үкімет басындағы қайраткерлер әр-бір өздерінің отырған</w:t>
      </w:r>
    </w:p>
    <w:p>
      <w:r>
        <w:t>кеңсесі қазақ-қырғыз туралы не істеп отыр, не істемекші,</w:t>
        <w:br/>
        <w:t>бұлардың бәрін «Ақ жол» газетасына жазып тұруы керек. Мі-</w:t>
        <w:br/>
        <w:t>неки, газета сонда ғана халықтың шын сырласы,шын мұңдасы</w:t>
        <w:br/>
        <w:t>болмақшы.</w:t>
        <w:br/>
        <w:t>Тана.</w:t>
        <w:br/>
        <w:t>Қырғыз-Қазақ мектептері жасалуы керек</w:t>
        <w:br/>
        <w:t>Соңғы уақытта Кеңес үкіметі де, коммунист партиясы да</w:t>
        <w:br/>
        <w:t>жұртшылық ұйымдарда халық ағарту істерін сөз қылып, оқу</w:t>
        <w:br/>
        <w:t>жұмысын күшейту шарасына жалпы кірісіп келе жатыр.</w:t>
        <w:br/>
        <w:t>Бұрынғы жалаң айқай, жалпы оқу өзішің орнына оқу</w:t>
        <w:br/>
        <w:t>жұмысының тұрған қалыбы тексеріліп, оқу жағынан жалпы</w:t>
        <w:br/>
        <w:t>жұртқа бүгінгі керекті мұқтаждары анықталып, соған карап</w:t>
        <w:br/>
        <w:t>істі жүргізуге қам кылынып жатыр.</w:t>
        <w:br/>
        <w:t>Кедейленіп кеткен мемлекет қазынасының есебіне барлық</w:t>
        <w:br/>
        <w:t>оқу ұйымдарын, түрлі мектептерді сактау мүмкін болма-</w:t>
        <w:br/>
        <w:t>ғандықтан, ел іші мектептері жұрттың өз есебінс,қала мек-</w:t>
        <w:br/>
        <w:t>тептерінің көбісі жергілікті қазына есебіне өткізіліп, мек-</w:t>
        <w:br/>
        <w:t>тептерді сақтап қалып, халық ағарту жұмысын өршітпесе,</w:t>
        <w:br/>
        <w:t>өшірмейтін шаралардың бәрі істеліп жатыр.</w:t>
        <w:br/>
        <w:t>Айрықша артта қалған, халқы жалпы надан, көр бала қалы-</w:t>
        <w:br/>
        <w:t>бында тұрған Түркістан республикасы оқу жұмысын көбірек</w:t>
        <w:br/>
        <w:t>ескеруі керек екені анык.</w:t>
        <w:br/>
        <w:t>Түркістан Кесңсстерінің бас үкімсті барлық мемлекет</w:t>
        <w:br/>
        <w:t>қазынасының 541 (20 процент) һәм жергілікті қазнасының 31</w:t>
        <w:br/>
        <w:t>(30 процент) оқу қаражатына арнап, каулы қылып отыр.</w:t>
        <w:br/>
        <w:t>Алдымыздағы февраль ішінде «оқу жетісі» деген жүргізі-</w:t>
        <w:br/>
        <w:t>ліп, сол жетінің ішінде үкіметтің де, партияның,жұрттың</w:t>
        <w:br/>
        <w:t>да барлық күшін оқу жолына жұмсалып, күн санап сүйіліп,</w:t>
        <w:br/>
        <w:t>азып бара жатқан мектептер аяқтандырылмақ; оқу жұмысы</w:t>
        <w:br/>
        <w:t>орнықты бір қалыпқа жеткізіліп, ілгері басып, үдеуге барлык</w:t>
        <w:br/>
        <w:t>Ақ жол 295</w:t>
        <w:br/>
        <w:t>орнықты болып, уайымсыз жасап, мектеп жұртшылықтың ті-</w:t>
        <w:br/>
        <w:t>регі, үкіметтің арқа сүйері шын еңбек негізіне құрылган кеңес</w:t>
        <w:br/>
        <w:t>мектебі болуға керек.</w:t>
        <w:br/>
        <w:t>Алдымыздағы оқу жетісінде басқа жұрт бәрін көтерме-</w:t>
        <w:br/>
        <w:t>лесе, қырғыз-қазақ жоғын жоқтап, қолға кіргізіп алу керек.</w:t>
        <w:br/>
        <w:t>Қырғыз-қазақ арасындағы оқу істеріне үкімет те осы назармен</w:t>
        <w:br/>
        <w:t>қарап. осы күнге дейін оқу жолында өзгерістен, жөндеп пайда-</w:t>
        <w:br/>
        <w:t>лапа алмаған жүртқа айрықша жәрдемдес болу керек.</w:t>
        <w:br/>
        <w:t>Өзінің орасан кемшілігін жоюға жұрт болып, қатардан</w:t>
        <w:br/>
        <w:t>қалмай жасауға адам болып, ақысына ие болуға өзгеріске</w:t>
        <w:br/>
        <w:t>кірісіп, үкіметті қолына алып, Кеңестерден тапкан кемшілік-</w:t>
        <w:br/>
        <w:t>терден пайдалануына негізгі тірек, шын құрал оқу жұмысы,</w:t>
        <w:br/>
        <w:t>мектеп екенін жұрт түсінуі тиіс.</w:t>
        <w:br/>
        <w:t>Т.Қ</w:t>
        <w:br/>
        <w:t>СЫРТҚЫ ХАБАРЛАР</w:t>
        <w:br/>
        <w:t>Германияда</w:t>
      </w:r>
    </w:p>
    <w:p>
      <w:r>
        <w:t>Осы күні Германияда болып жатқан оқиғалар бүкіл саясат</w:t>
        <w:br/>
        <w:t>дүниесін өзіне қаратып отыр. Одактас үкіметтердің «Версаль-</w:t>
        <w:br/>
        <w:t>да» жасалған бітім шарттары бойынш Германия үкіметі оларға</w:t>
        <w:br/>
        <w:t>тым көп айып беруге тиісті болып еді. Бұл айыптың бәрін</w:t>
        <w:br/>
        <w:t>әр жылы қалдырмай, бере барғанда, Германияның барлық</w:t>
        <w:br/>
        <w:t>байлығы одактастарға кетіп, өзінің ішкі шаруасын жүргізуге,</w:t>
        <w:br/>
        <w:t>тіпті күші қалмайтын елі. Германия үкіметі бұл айыпты</w:t>
        <w:br/>
        <w:t>уақытында жеткізіп бере алмай қалды. Сондыктан, Франция,</w:t>
        <w:br/>
        <w:t>Больгия үкіметтері Германияның сң бай аймағы болған Рур</w:t>
        <w:br/>
        <w:t>облысына әскерлерін кетіріп, бұл жерді өздеріне қаратпақшы</w:t>
        <w:br/>
        <w:t>болып отыр. Кешегі айтылған телеграммдар Францияның Рур</w:t>
        <w:br/>
        <w:t>облысында өзінің үкімін жүргізуге бастауы туралы әртүрлі</w:t>
        <w:br/>
        <w:t>оқиғалар шығып отырғандығын білгізеді. Рур облысының Гер-</w:t>
        <w:br/>
        <w:t>мания қолындағы тас көмір кендерінің 80 проценті жоғалады.</w:t>
        <w:br/>
        <w:t>Француздар Рур облысында соғыс уақытындағы қатты низам</w:t>
        <w:br/>
        <w:t>үкімін азғантай бой бермеген Германия халқын атып өлтірс,</w:t>
        <w:br/>
        <w:t>қамауға алатын болыпты. Германия үкімсті Франция һәм</w:t>
        <w:br/>
        <w:t>Бельгиядағы елшілерді шақырып алыпты. Үкімет барлық</w:t>
        <w:br/>
        <w:t>жүртты француздардың зорлығына қарсы тұруға шақырады.</w:t>
        <w:br/>
        <w:t>Екінші жақтан, бүл шатақтық ішінде Германия еңбекшілдері</w:t>
        <w:br/>
        <w:t>»</w:t>
        <w:br/>
        <w:t>298 Әз</w:t>
        <w:br/>
        <w:t>болмайды, өйткені бұл салық ауыр емес, әркімнің аухатына</w:t>
        <w:br/>
        <w:t>қарай түсіп отыр, бірқатар ауқаты кем еңбекшілдер салықтан</w:t>
        <w:br/>
        <w:t>азат етіліп отыр.</w:t>
        <w:br/>
        <w:t>Еңбек етуге күші келетін 18-20 арасындағы азаматтар</w:t>
        <w:br/>
        <w:t>салық төлеуге міндетті. Салықтан мына кісілер азат етіледі:</w:t>
        <w:br/>
        <w:t>а) айлық жалауыншасы 12 реттік жалауынша мөлшерінен</w:t>
        <w:br/>
        <w:t>артық болмаса, мскеме қызметкерлері һәм жұмыскерлер. б)</w:t>
        <w:br/>
        <w:t>қазына қаражатындағы сот қызметкерлері. в) құралды қорғау</w:t>
        <w:br/>
        <w:t>жұмысын атқаратын милиция қызметкерлері. г) табысы жоқ</w:t>
        <w:br/>
        <w:t>мемлекеттерінде һом курстарында оқып жүрген шәкірттер</w:t>
        <w:br/>
        <w:t>д)жұмысқа жарамайтын, кісі қолына тамақ асырап жүрген жа-</w:t>
        <w:br/>
        <w:t>рым-жартылар. и) 14 жасқа жетпеген бір иә онан артық бала-</w:t>
        <w:br/>
        <w:t>сы яки басқа қолына қараған өз бетімен шаруашылық басқара</w:t>
        <w:br/>
        <w:t>алмайтын кісілер және әйелдер. ж) үй ішінің адамы 5 тен кем</w:t>
        <w:br/>
        <w:t>болмаса. Үй шаруашылығына қарайтын бәйбішелер. 3) еңбек</w:t>
        <w:br/>
        <w:t>бөлімдеріне белгіленген жұмыссыз кісілер. ұ) атсыз дихан-</w:t>
        <w:br/>
        <w:t>дар. к) жоғарыда айтылған үйлердің өз бетімен табысы жоқ үй</w:t>
        <w:br/>
        <w:t>мүшелері.</w:t>
        <w:br/>
        <w:t>Салық мөлшері: а) Айлықтан тысқары табысы бар қызмет-</w:t>
        <w:br/>
        <w:t>керлер, қалам қайраткерлеріне, художниктерге һәм артистерге</w:t>
        <w:br/>
        <w:t>500 сом 6) 12 реттен артық табысы бар қызметкерлерге һәм</w:t>
        <w:br/>
        <w:t>жұмыскерлерге 150 сом.</w:t>
        <w:br/>
        <w:t>в) ұсақ кәсіпкерлерге, жалдама кәсіпкерлерге 500 сом.</w:t>
        <w:br/>
        <w:t>г) үй иесі дихандарға 200 сом. д) ерікті кәсіппен күн көруші</w:t>
        <w:br/>
        <w:t>азаматтарға 500 сом. и) сауда һам кәсіп ұйымдарының иелері-</w:t>
        <w:br/>
        <w:t>не 5000 сом. ж) баска азаматтарға 200 сом.</w:t>
        <w:br/>
        <w:t>Бұл салык қалалы жерде 1922 жыл 31 декабрьде, ауылды</w:t>
        <w:br/>
        <w:t>жерде 1923 жылы 15 февральда төленуі тиіс, бұл ақтық срок.</w:t>
        <w:br/>
        <w:t>Осы көрсетілген уақытта төленбеген салық бір ай кешіктірілсе</w:t>
        <w:br/>
        <w:t>екі есе, скі ай кешіктірілсе үш ссс көбейтіліп алынады.</w:t>
      </w:r>
    </w:p>
    <w:p>
      <w:r>
        <w:t>Салықты ақша комиссариатының әрбір кассасы ала береді.</w:t>
        <w:br/>
        <w:t>Әркім өзі келіп беруге де болады, болмаса бір жерде қызмет</w:t>
        <w:br/>
        <w:t>стетін ия бір жерде тұратын бірнешесі қосылып біратала берсе</w:t>
        <w:br/>
        <w:t>де қабыл алынады.</w:t>
        <w:br/>
        <w:t>Әрбір салық төлеген кісі салық төлегендігін дәлелдейтін</w:t>
        <w:br/>
        <w:t>қағаз квитанциясын қалтасына салып алып жүрсін тексеру</w:t>
        <w:br/>
        <w:t>бола қалса, ондай қағаздың тез табуы жөн.</w:t>
        <w:br/>
        <w:t>Кіндік комитеттің үгіттеу болімі.</w:t>
        <w:br/>
        <w:t>Ақ жол 289</w:t>
        <w:br/>
        <w:t>кірсек дедік. Жоғарғы сөйлескен сөздерді көңілге жат қылып</w:t>
        <w:br/>
        <w:t>алып және түсірген жайына кеттік. Арада бір-скі күн өткен</w:t>
        <w:br/>
        <w:t>соң, біреуден сұрасак: «пәлендей партшколға кірмек болды,</w:t>
        <w:br/>
        <w:t>бүгін-ертең экзамен алады дейді» Қолынан жетелеп, жас ба-</w:t>
        <w:br/>
        <w:t>лаша мына бұл мектепке кірген десек, тағы жақсы болған екен</w:t>
        <w:br/>
        <w:t>деп сыртынан тілектес болып тұрдық. Оқуға кірсе керек деп,</w:t>
        <w:br/>
        <w:t>арада тағы бір-екі күн өткеннен кейін сұрасақ «қашып кетті»</w:t>
        <w:br/>
        <w:t>деген сөзді үққан сон, қалт етіп білімсіздік ойға түсті. Білім</w:t>
        <w:br/>
        <w:t>деген нәрседен көп болмаса да. азырақ хабардар болса, ол сол</w:t>
        <w:br/>
        <w:t>өңді алға түсіп отырмаса, өзінің қыргыз халқының ойлана</w:t>
        <w:br/>
        <w:t>тұрған білімінің орнына қараңғылық «шымылдық» тартылып</w:t>
        <w:br/>
        <w:t>қалған. Сол кешегі тартылған қараңғылықтан шығайын деген</w:t>
        <w:br/>
        <w:t>ешбірі жок, егерде шығуға талап қыла тұрған болсақ, жоғары</w:t>
        <w:br/>
        <w:t>айналып өткен қараңғы түнге түсіп отырмас едік. Қараңғы</w:t>
        <w:br/>
        <w:t>түннен шығып, жарық дүниеге жасау үшін оқу керек. Егер</w:t>
        <w:br/>
        <w:t>біз оқымастан, ойдағы тәтті қиялға алданып кете бере тұрған</w:t>
        <w:br/>
        <w:t>болсақ. бұл қараңғылық: қаранғы емес, келешекте мұнан да</w:t>
        <w:br/>
        <w:t>жаман каранғы көрге түсіп, жок болып кетуімізге күмән жок</w:t>
        <w:br/>
        <w:t>деп білемін. Соның үшін оқу деген нәрсенің артына түсіп сол</w:t>
        <w:br/>
        <w:t>оку арқасында білімсіздікті жоқ қылу керек.</w:t>
        <w:br/>
        <w:t>Иманбек Шаменұлы</w:t>
        <w:br/>
        <w:t>1-ші кеңестер сиезінің халық ағарту комиссариаты баян-</w:t>
        <w:br/>
        <w:t>дамасы тақырыпты шығарған қаулысы</w:t>
        <w:br/>
        <w:t>Халық ағарту комиссарияты баяндамасын тыңдап, 2-ші</w:t>
        <w:br/>
        <w:t>кеңестер сиезі Түркістан распубликасының қостайды:</w:t>
        <w:br/>
        <w:t>1. төңкерістің алғашқы кезде жергілікті халыктар арасында</w:t>
        <w:br/>
        <w:t>оку жұрттарының орасан күшейіп кеткендігі, жергілікті</w:t>
        <w:br/>
        <w:t>халқынын білімге ықыласты мезгіліне душар келмегендігі-</w:t>
        <w:br/>
        <w:t>нен, мэдени күштің һәм қаражаттың кемдігінен амалсыз</w:t>
        <w:br/>
        <w:t>токтап қалуға тура келді.</w:t>
        <w:br/>
        <w:t>халык ағарту жұмысы жергілікті халықтар арасында өте</w:t>
        <w:br/>
        <w:t>нашар қойылған, ол да болса. мәдени күштің жетімсіздігі-</w:t>
        <w:br/>
        <w:t>нен һәм мемлекет беріп тұратын каражаттың жоқтығынан,</w:t>
        <w:br/>
        <w:t>сонын үшін жаңа түрде де. кеңес мектептері өзін-өзі ақтай</w:t>
        <w:br/>
        <w:t>алмады һәм халықты да қанағаттандыра алмады.</w:t>
        <w:br/>
        <w:t>3. халық ағарту қомиссариатының мекемелері балалардың</w:t>
        <w:br/>
        <w:t>-</w:t>
        <w:br/>
        <w:t>2</w:t>
        <w:br/>
        <w:t>ь2</w:t>
        <w:br/>
        <w:t>82 дәй</w:t>
      </w:r>
    </w:p>
    <w:p>
      <w:r>
        <w:t>мәселесінде түріктер, бұл ауданды түріктерге қалдырғанда,</w:t>
        <w:br/>
        <w:t>қара май кендерін жалға беру хақында жаңадан кеңес қылуға</w:t>
        <w:br/>
        <w:t>разы болғандығын айтады. Естілуге қарағанда, қара май кен-</w:t>
        <w:br/>
        <w:t>дерінен пайдалану үшін Түркия мен Англия екеуі бірігіп, бір</w:t>
        <w:br/>
        <w:t>ұйым жасамақшы.</w:t>
        <w:br/>
        <w:t>Лузанна конференциясында Моусл мәселесі шешілмей</w:t>
        <w:br/>
        <w:t>қалатын көрінеді. Англия қара май кендерінен пайдалануға жол</w:t>
        <w:br/>
        <w:t>берсе. Моуслды түріктерге қалдыруға көнетін түрі бар сияқты.</w:t>
        <w:br/>
        <w:t>Түріктерді коркытып, өз дегеніне көндіру мақсатымен, Англия</w:t>
        <w:br/>
        <w:t>соғыс кемелерінің Стамбул жанына келуі. Лузанна конферен-</w:t>
        <w:br/>
        <w:t>циясында Англия уәкілдерінің істі шапшаң болуын тілеген-</w:t>
        <w:br/>
        <w:t>діктерін көрсетеді. Осы күні Париж қаласында Германиядан</w:t>
        <w:br/>
        <w:t>айып алу мәселесі қаралып жатқандықтан, Лузанна конферен-</w:t>
        <w:br/>
        <w:t>циясында істер тоқталып тұрады.</w:t>
        <w:br/>
        <w:t>Россия уәкілдерінің мемарандумы</w:t>
        <w:br/>
        <w:t>Лузанна-5 (Руста).</w:t>
        <w:br/>
        <w:t>Бүгін орыс уәкілдері одақтас үкіметтерге мемерандум тап-</w:t>
        <w:br/>
        <w:t>сырыпты. Мемарандумда орыс уәкілдерін конферепцияның</w:t>
        <w:br/>
        <w:t>барлык мәселелеріне тең катынастырмауға қарсы протест</w:t>
        <w:br/>
        <w:t>көрсетіледі. Бұл момарандумда жуық күншығыста одақтас</w:t>
        <w:br/>
        <w:t>үкіметтер мұсылмандарға төмен көзбен қарауын қойғанда</w:t>
        <w:br/>
        <w:t>ғана тыныштық орындасатын екендігі көрсетіледі. Түркия</w:t>
        <w:br/>
        <w:t>өз жұртында не болып, шаруа, акша, сауда істерін өзі тіле-</w:t>
        <w:br/>
        <w:t>генше аткаруға тиісті. Түріктерді құрал күшіңмен қорқытып</w:t>
        <w:br/>
        <w:t>көндіргенмен ол істің бәрібір маңызы болмайды. Түркияның</w:t>
        <w:br/>
        <w:t>шекарасы ұлт келісуі бойынша сызылуға тиісті. Күнбатыс фра-</w:t>
        <w:br/>
        <w:t>қияда кімге қосылуды жалпы жұрттың өз ықтиярына тапсыру</w:t>
        <w:br/>
        <w:t>керек. Шет ұлттар мәселесі уақ ұлттардан бөлек. Бұл бөлек</w:t>
        <w:br/>
        <w:t>бір конференциясында қаралуы тиісті, Балканда тыныштық</w:t>
        <w:br/>
        <w:t>орнату үшін, бүкіл Балкан халқының өзіне айырым союз жа-</w:t>
        <w:br/>
        <w:t>салуы болады. Россия уәкілдері бұл мемарандумды тапсыру-</w:t>
        <w:br/>
        <w:t>мен, езілген зорлы-зомбылық көрген ұлттар қасында өзінің</w:t>
        <w:br/>
        <w:t>қарызын өтейді дейді. Россия уәкілдерінің бұл мемарандумы</w:t>
        <w:br/>
        <w:t>барлық түрік -мұсылман халқының көңіліне жақсы тиді.</w:t>
        <w:br/>
        <w:t>286</w:t>
        <w:br/>
        <w:t>ма</w:t>
        <w:br/>
        <w:t>Тілге шорқақтық халыққа жат</w:t>
        <w:br/>
        <w:t>болғандықтың белгісі емес</w:t>
        <w:br/>
        <w:t>Ташкент азаматтарының арасында соңғы кезде көп айты-</w:t>
        <w:br/>
        <w:t>лып жүрген сөздердің бірі: Қазақ оқығандары мен қалың қара</w:t>
        <w:br/>
        <w:t>бұқара халықтан адасып, оқшау кетіп барады деген.</w:t>
        <w:br/>
        <w:t>Мұны айтушы жолдастардың бұл сөзді дәлелдеу үшін</w:t>
        <w:br/>
        <w:t>айтып жүрген дәлелі - казақ оқығандарының қазақ тіліне</w:t>
        <w:br/>
        <w:t>шорқақтығы.Баска дәлелі жоқ.Бар дәлелі осы ғана.Сондықтан,</w:t>
        <w:br/>
        <w:t>бұл дәлелді тексеріп өту артық болмас деп түсінемін.</w:t>
        <w:br/>
        <w:t>Орысша оқыған казақ азаматтарының қазақ тіліне шорқақ</w:t>
        <w:br/>
        <w:t>екендігі рас. Шынын айтканда, қазақ жігіттерінің ішінде мұнан</w:t>
        <w:br/>
        <w:t>жамансорақыларбар.Орыстілін,сарттілінжақсы біліп,қазақша</w:t>
        <w:br/>
        <w:t>екі ауыз сөздің басын косып айта алмайтын сабаздар Ташкенде</w:t>
      </w:r>
    </w:p>
    <w:p>
      <w:r>
        <w:t>аз емес. Бірақ, бір шүкірлік ететін жеріміз,олардың бір жақсы</w:t>
        <w:br/>
        <w:t>касиеті, сарт болып кеткен сабаздардың аз да болса, қазак Йісі</w:t>
        <w:br/>
        <w:t>сақталған казақ азаматтарына әсері жоқ.</w:t>
        <w:br/>
        <w:t>Ташкенде жаңа ашылған «Талап» атты жас ұйымның 3-4</w:t>
        <w:br/>
        <w:t>жиылысы болып өтті. Бұл жиылыстардың бірінде де әлгі са-</w:t>
        <w:br/>
        <w:t>баздар болған жок. «Ақ-жолдың» өткен сандарының бірінде</w:t>
        <w:br/>
        <w:t>Тана жолдас бір сыпырасын басындағы азаматтарды «Талап-</w:t>
        <w:br/>
        <w:t>ты» менсінбейді.өнер білімге әуестігі жок деп сөгіп өтті. «Та-</w:t>
        <w:br/>
        <w:t>лапты» менсінбейді бүл кате айтылған соз. Өйткені «Талапты»</w:t>
        <w:br/>
        <w:t>менсінбеуші жолдастардың «Талаптан» артық болуы керек.</w:t>
        <w:br/>
        <w:t>«Өнер білімге әуестігі жоқ» сабаздардың биіктігін,ондай</w:t>
        <w:br/>
        <w:t>көсемдігін біз көре алмадық. Олар талапты менсінбей-</w:t>
        <w:br/>
        <w:t>ді емес, менсінеді, сөйтседе «талаптын» жиылысына келіп</w:t>
        <w:br/>
        <w:t>жүруге қаймығады,себеп олар қазақша білмейді. Қазак</w:t>
        <w:br/>
        <w:t>азаматтарының ішіне келіп,оздері қазақ азаматтарының бірі</w:t>
        <w:br/>
        <w:t>бола тұрып, қазакша түсінбей отыру - аз ұят емес. Қазақша</w:t>
        <w:br/>
        <w:t>түк білмейтіндерді қойып, қазақша сөйлегенде тоқталып-</w:t>
        <w:br/>
        <w:t>тоқталып, аңыранып, тамсанып сөйлейтін қазак азаматтарын</w:t>
        <w:br/>
        <w:t>алсак, бұлардың айыбы көп көрінбейді. Олардың қазақ тілі-</w:t>
        <w:br/>
        <w:t>не шорқақтығы қазақтың өзінің қазақ тіліне шорқақтығынан.</w:t>
        <w:br/>
        <w:t>Қазақ ішінде тап осы кезде өткен замандағыдай алыстан</w:t>
        <w:br/>
        <w:t>орағытып. тақпақтап сөйлетін ұзын тілді билер жоқ. Қазақтың</w:t>
        <w:br/>
        <w:t>басынан ерік кеткелі, қазақты тұрмыс басқаға телмірткені,-</w:t>
        <w:br/>
        <w:t>қазақ шешендері кемуге айналды. Өйткені қазақ Ішінде,</w:t>
        <w:br/>
        <w:t>қазақтың тіошілігінде,қазақтың саяси жолында,тілге жүйрік</w:t>
        <w:br/>
        <w:t>90 --------------дем</w:t>
        <w:br/>
        <w:t>шешен билер тұратын шарт қалған жоқ. Сол уақыттан бастап,</w:t>
        <w:br/>
        <w:t>қазақ шешендері я сәлделі молдалар, я тілмаштар бола баста-</w:t>
        <w:br/>
        <w:t>ды. Қазақ шариғат сұрап, молдаға баратын болды, я дауласып,</w:t>
        <w:br/>
        <w:t>жүгініп, созімді айтып бер деп тілмашка жалынатын болды.</w:t>
        <w:br/>
        <w:t>Қазақ тілін кім көркейтсін? Молда мен тілмаш көркейтсін</w:t>
        <w:br/>
        <w:t>ба? Сондықтан, қазақ тілі баюдың орнына азуға айналды.</w:t>
        <w:br/>
        <w:t>Баспасоз болмаган соң, қазақ ақындарының сөзі ауылынан</w:t>
        <w:br/>
        <w:t>ұзап, алысқа артық жайылмайтын болды.Осы кезде Ақтөбе,</w:t>
        <w:br/>
        <w:t>Қостанай, Ақмола қазақтары сияқты орыспен аралас костас</w:t>
        <w:br/>
        <w:t>тұратын қазақтарды алса, орысқа түсінікті болуы үшін, қазақ</w:t>
        <w:br/>
        <w:t>тілін бұрап, бұзып сөйлеуге тырысады. Қазақ тіліне көп жаз</w:t>
        <w:br/>
        <w:t>сөздер кіріп кеткен. Қазақтың ауылына бір жалғыз орыс келсе,</w:t>
        <w:br/>
        <w:t>орыс қазақша сөйлесем екен демейді, қазақ орысша сөйлесем</w:t>
        <w:br/>
        <w:t>скен дейді. Орыс-қазақ аралас тұрған жерде, қазақша білетін</w:t>
        <w:br/>
        <w:t>орыстардан, орысша білетін казақтар көп: мұнан көрінеді</w:t>
        <w:br/>
        <w:t>қазақтың орыс тіліне назары ауып кеткендігі. Ташкент</w:t>
        <w:br/>
        <w:t>төңірегінде тұратын қазақтардың сөзіне карағанда, сартпен</w:t>
        <w:br/>
        <w:t>аралас тұрган казақтардын жайында осы секілді болса керек,</w:t>
        <w:br/>
        <w:t>кілең казақ болып бірінғай тұрған жерлерде казак тілі тазарақ</w:t>
        <w:br/>
        <w:t>сакталса ғажап смес: бірак, ондай жерлердін қазағының тілі де</w:t>
        <w:br/>
        <w:t>баюдан тоқтап, жат сөздерді бірте-бірге сіңіре бастаған болса</w:t>
        <w:br/>
        <w:t>керек.</w:t>
        <w:br/>
        <w:t>Оқымаған шикі қазақ тілін дұрыс күте алмаған болса,</w:t>
        <w:br/>
        <w:t>оқыған қазақ тілін қалай таза оқымақшы. Оқығандарда баска</w:t>
        <w:br/>
        <w:t>ұлттардың әсері болмай тұрмайды. Тілге шоркақтық жалғыз</w:t>
        <w:br/>
        <w:t>оқығандарда емес, қазак тіліне шорқақтық қазақтың өзінде</w:t>
        <w:br/>
        <w:t>бар. Окығандардың тілге шорқақтығын елдің тілді қадірсіз</w:t>
        <w:br/>
        <w:t>ұстағандығынан. Сондықтан, қазақ тіліне шоркақтығына</w:t>
        <w:br/>
        <w:t>қарап, оқығандарды халықтан қол үзіп, халыққа жат болып</w:t>
        <w:br/>
        <w:t>кетті деу бекер.</w:t>
      </w:r>
    </w:p>
    <w:p>
      <w:r>
        <w:t>Қ-И.</w:t>
        <w:br/>
        <w:t>Бұйрық-жарлықтар</w:t>
        <w:br/>
        <w:t>Түркістан халық коммиссарлар кеңесінің 2-ші январда</w:t>
        <w:br/>
        <w:t>1923 ші жыл 5-ші санды қаулысы</w:t>
        <w:br/>
        <w:t>Түркістан халық комиссарлар кеңесі жергілікті халықтар-</w:t>
        <w:br/>
        <w:t>дың Кеңестер өкіметінің түрлі әрекеттерінен мағлүмат алып,</w:t>
        <w:br/>
        <w:t>саясаттың, тіршіліктін жайын біліп, осымен қатар жергілік-</w:t>
        <w:br/>
        <w:t>Ақ жол 291</w:t>
        <w:br/>
        <w:t>түкпірдегі қазақ-қырғыз ғазетасына қанша ынтык болса да,</w:t>
        <w:br/>
        <w:t>Ташкенге келіп, жазылып кету өте қиын, сөйтіп «Ақ жол» я</w:t>
        <w:br/>
        <w:t>елге тарамай, елмеп байланысын жасай алмай, я өз тізгіні өз</w:t>
        <w:br/>
        <w:t>қолына тиіп, өз қаражатын өзі басқарарлық дәрсжеге жетпей,</w:t>
        <w:br/>
        <w:t>әрі- сәрі хәлде тұр. Газста санын он мыңға жеткіземіз деген</w:t>
        <w:br/>
        <w:t>газета бастықтарының да, өкіметтің де талабы бар. Шынында</w:t>
        <w:br/>
        <w:t>да. Түркістан халқының тең жарымындай қазақ- қырғыздың</w:t>
        <w:br/>
        <w:t>газетасы он мың емес 20 мың, 30 мың онан да асық болу ке-</w:t>
        <w:br/>
        <w:t>рек. Ол талапқа да жететін күн болар. Газета өз тізгінін өзі</w:t>
        <w:br/>
        <w:t>алып, өз қаражатын өзі игеріп кететін күн болар. Бұл үстіндегі</w:t>
        <w:br/>
        <w:t>міндет болса. газста бастықтарының міндеті газетаның түр</w:t>
        <w:br/>
        <w:t>сипатын, бағыт - бағдарын түзету болуға тиіс. Қазіргі халде</w:t>
        <w:br/>
        <w:t>бұл жағынан газета өте нашар. Оның себебі, газета басында</w:t>
        <w:br/>
        <w:t>газета ісіне ысылған адамдар жоқ. Ондай адам Түркістанда</w:t>
        <w:br/>
        <w:t>тегі жоқ, «молда жоқта молдалық, ер батқанда жорғалықтын»</w:t>
        <w:br/>
        <w:t>сыңайына түсіп, құры көкке қарап отырғаннан горі, қармана</w:t>
        <w:br/>
        <w:t>отырайын деген пікірмен газета басында калқиып отырған</w:t>
        <w:br/>
        <w:t>жайымыз бар. Газета кайраткерлерінің үлкен кемшілігі, қазақ-</w:t>
        <w:br/>
        <w:t>қырғыздың жалпы қайраткерлері сияқты біреуге сенгендік мі-</w:t>
        <w:br/>
        <w:t>нез бар. Бұл жалпыға әдет болған. бұл мінезден құтылуға ты-</w:t>
        <w:br/>
        <w:t>рысу керек. Ол да болса біздін, орыс газеталарына сенгеніміз</w:t>
        <w:br/>
        <w:t>соған арқа сүйегендігіміз. Осы күнде « Ақ жол» газетасындағы</w:t>
        <w:br/>
        <w:t>хабарлардың бәрі орыс газетасынан көшіріледі. Егер орыс</w:t>
        <w:br/>
        <w:t>газетасы жабылып калса. кәзіргі түрде «Ак жол» хабарсыз.</w:t>
        <w:br/>
        <w:t>жалаң, сылдырлак, судыр мақаламен толады. Өйткені казақ-</w:t>
        <w:br/>
        <w:t>қырғызда ысылған тілшілер жоқ. Бұлардың міпдеті елдегі</w:t>
        <w:br/>
        <w:t>хабарлар Тәшкент төңірегінде, үкімет төңірегінде, не бар, не-</w:t>
        <w:br/>
        <w:t>идей жаңалық, қай түрлі уакиға қай жерде, қандай жиылыстар</w:t>
        <w:br/>
        <w:t>болды, ол жиылыстардың мінез түрі кандай, қазақ-қырғыздың</w:t>
        <w:br/>
        <w:t>тіршілігіне қанша жері үйлеседі, осылардың бәрінен тілшілер</w:t>
        <w:br/>
        <w:t>газета арқылы оқушыларына отчет беріп отыру керек. Мұндай</w:t>
        <w:br/>
        <w:t>адам бізде жоқ. Бұларды табу керек,жоқ болса жасау керек.</w:t>
        <w:br/>
        <w:t>Онан сон, оқушылардың ғазеттен жалығатын реттері бар. Ол</w:t>
        <w:br/>
        <w:t>даболса, сенімсіз, ыңғайсыз мақалалардың газета бетінен орын</w:t>
        <w:br/>
        <w:t>алуы. Мақаланың орасан мылжыңлап, ұзайып кетуі, тағы да</w:t>
        <w:br/>
        <w:t>соның қатарындағы біздегі ұзақ-ұзақ бұйрық-жарлықтар, га-</w:t>
        <w:br/>
        <w:t>зетаны бұлардың бәрінен кұткару үшін мақалалар қысқа түрде</w:t>
        <w:br/>
        <w:t>294 Әже</w:t>
        <w:br/>
        <w:t>Ұры көбейді</w:t>
        <w:br/>
        <w:t>Түркістан үйезінде Ақмола, Орынбор губерниясынан</w:t>
        <w:br/>
        <w:t>көшіп келіп отырған қазақтар коп. Төңкерістен бері Түркістан</w:t>
        <w:br/>
        <w:t>уйезінде мал ұрлығы басылса да, 1920 жылдан (Аркалық</w:t>
      </w:r>
    </w:p>
    <w:p>
      <w:r>
        <w:t>ағайындарымыз көшіп келгеннен бері) мал ұрлана бастады.</w:t>
        <w:br/>
        <w:t>Осы кезде де ұрланып жатыр. Әсіресе, өткен сентябрь, октябрь,</w:t>
        <w:br/>
        <w:t>ноябрь айларында мал ұрлығы көбейген еді, із кесушілердің</w:t>
        <w:br/>
        <w:t>айтуына қарағанда,ұрлықтың іні тау жағындағы отырған</w:t>
        <w:br/>
        <w:t>Арқалық ағайындардың ауылына барып тоқтайды - мыс. Бір-</w:t>
        <w:br/>
        <w:t>нешеулері малының ізімен Арқалықтардың ауылына барып,</w:t>
        <w:br/>
        <w:t>малын ала алмай, таяқ жеп қайтып отыр. Аркалық ағайындар</w:t>
        <w:br/>
        <w:t>Түркістанға қалашылап келіп, қайтарында жарамды колға мал</w:t>
        <w:br/>
        <w:t>салып, дәндеп жүр скен. Сонымен, ұрлық күшейіп бара жатыр.</w:t>
        <w:br/>
        <w:t>Хүкімет кеңселері мұны құртудың шарасына кірісу керек.</w:t>
        <w:br/>
        <w:t>Ә.Сандыбаев.</w:t>
        <w:br/>
        <w:t>Басқарма: жалана сыңар езулеп, жалаң Арқалықтарға жаба</w:t>
        <w:br/>
        <w:t>беру керек емес. Ұрлық бар, мына қазақтың барлық жерінде</w:t>
        <w:br/>
        <w:t>бар. Мұның құритын дәуірі жеткен еді. Исполкомдар не бітіріп</w:t>
        <w:br/>
        <w:t>отыр.</w:t>
        <w:br/>
        <w:t>Газетті шығарушы: Сәдуақас Оспанов</w:t>
        <w:br/>
        <w:t>Тираж: 1650.</w:t>
        <w:br/>
        <w:t>Ақ жол 31</w:t>
        <w:br/>
        <w:t>15.</w:t>
        <w:br/>
        <w:t>10.</w:t>
        <w:br/>
        <w:t>П.</w:t>
        <w:br/>
        <w:t>Партия ұйымдастырушылары өзіне қарасты ауданда кезек-</w:t>
        <w:br/>
        <w:t>ті компанияларға өзі бас болып жүріп атқарады.Егерде бұл</w:t>
        <w:br/>
        <w:t>жұмысқа айрықша бір адамдар тайындалса, ол уақытта со-</w:t>
        <w:br/>
        <w:t>нымен бірге жұмыс істейді.</w:t>
        <w:br/>
        <w:t>Партия ұйымдастырушылардың жақын кезде</w:t>
        <w:br/>
        <w:t>істейтін істері</w:t>
        <w:br/>
        <w:t>5-ші февральға дейін ячейкаларға қарасты барлық партия</w:t>
        <w:br/>
        <w:t>мүшелерінің һәм кандидаттарының есептерін алып бітуге</w:t>
        <w:br/>
        <w:t>тиіс. Сөйтіп, мұнан былай да, үзбестен есебін алып оты-</w:t>
        <w:br/>
        <w:t>руы керек.</w:t>
        <w:br/>
        <w:t>Сол сроктің ішінде қай жерде, қандай ячейкалардың бола-</w:t>
        <w:br/>
        <w:t>тынын бітіру керек.</w:t>
        <w:br/>
        <w:t>Сол сроктің ішінде ячейка бюросындағы қызметкерлерді</w:t>
        <w:br/>
        <w:t>бірсыпыра қарап өтуге тиіс. Бюроға партия мүшесі мен та-</w:t>
        <w:br/>
        <w:t>ныс іскерлер кірсін, әсіресе қаншалары бюроға кірушілер,</w:t>
        <w:br/>
        <w:t>партияда болғандығына бір жылдан кем болмасын.</w:t>
        <w:br/>
        <w:t>Ячейка бюросының һәм ячейка мүшелерінің мәжіліс</w:t>
        <w:br/>
        <w:t>қылатын күн де белгіленсін.</w:t>
        <w:br/>
        <w:t>Партия мүшелік пұлдарын төлемегендерді, сол сроктың</w:t>
        <w:br/>
        <w:t>ішінде төлеуге міндеттендірсін.</w:t>
        <w:br/>
        <w:t>Өзінің ауданында кырағатхана ашсын,газеталар, кітаптар</w:t>
        <w:br/>
        <w:t>келтірудің әрекетінде болсын,бұл іске көпшілікті қатыс-</w:t>
        <w:br/>
        <w:t>тырсын.</w:t>
        <w:br/>
        <w:t>Өзіне қарасты ауданда хат танымастықты жоюдың әреке-</w:t>
        <w:br/>
        <w:t>тінде болсын, әсіресе партия мүшелері, еңбекшіл дихандар</w:t>
        <w:br/>
        <w:t>арасында.</w:t>
        <w:br/>
        <w:t>5-ші февральға бірінші баяндамаларын партия комитет-</w:t>
        <w:br/>
        <w:t>теріне.</w:t>
        <w:br/>
        <w:t>тапсырсын,баяндамада партия мүшелерінің хәлдері тура-</w:t>
        <w:br/>
        <w:t>лы, істелген істері һәм істелуге тайындалған істер туралы</w:t>
      </w:r>
    </w:p>
    <w:p>
      <w:r>
        <w:t>анық көрсетілсін.</w:t>
        <w:br/>
        <w:t>Парақорлармен күресу туралы компания жүргізсін.</w:t>
        <w:br/>
        <w:t>Ячейкалар арсында партия істері туралы компания</w:t>
        <w:br/>
        <w:t>жүргізсін,әсіресе Сырдария облысының барлық партия</w:t>
        <w:br/>
        <w:t>ұйымдарының, жауапкер хатшыларының істеген істері ту-</w:t>
        <w:br/>
        <w:t>ралы.</w:t>
        <w:br/>
        <w:t>Сыроблгорком КП Т.</w:t>
        <w:br/>
        <w:t>Ақ жол 309</w:t>
        <w:br/>
        <w:t>айып алуға жол қалмайды. Бүкіл Еуропаға һәм бүкіл жер</w:t>
        <w:br/>
        <w:t>жүзіне жаңадан қорқыныш жасайды деп жазады.</w:t>
        <w:br/>
        <w:t>Жуық күншығыс</w:t>
        <w:br/>
        <w:t>Лозаннада уақ ұлттар мәселесі хақында саяси айып кешіру</w:t>
        <w:br/>
        <w:t>хақында һәм христяндарды әскерге алу хақында келісу болып-</w:t>
        <w:br/>
        <w:t>ты.</w:t>
        <w:br/>
        <w:t>Бұрынғы сұлтандардың һәм кейбір адамдардың айыбы</w:t>
        <w:br/>
        <w:t>кешірілмейтін болыпты. Христяндар соғыс салығын беріп,</w:t>
        <w:br/>
        <w:t>әскер қызметіне бармай қалуға ықтиярлы.</w:t>
        <w:br/>
        <w:t>Одақтастар тобы Түркияның талабын орындап болса да,</w:t>
        <w:br/>
        <w:t>Лозанна конференциясын шапшаң бітіруге тілейді екен.</w:t>
        <w:br/>
        <w:t>Хасанбектің келуі</w:t>
        <w:br/>
        <w:t>Анкарадан хабар беруге қарағанда, түрік уәкілі Хасанбек</w:t>
        <w:br/>
        <w:t>жаңадан Лозаннаға келген. Сметпашаға Түркия ұлт мәжілісінін</w:t>
        <w:br/>
        <w:t>бұйрықтарын, жол жобаларын алып келіпті.</w:t>
        <w:br/>
        <w:t>ШІКІ ХАБАРЛАР</w:t>
        <w:br/>
        <w:t>Туберкулез үшін бүкіл Россиялық үш күндік</w:t>
        <w:br/>
        <w:t>Мәскеу - 11. Саулықты сактау халық комиссарының 11-13</w:t>
        <w:br/>
        <w:t>майда туберкулезге (жіңішке дертке) қарсы күресу үшін бүкіл</w:t>
        <w:br/>
        <w:t>Россиялық үш күндік жасауға қаулы қылыпты.</w:t>
        <w:br/>
        <w:t>Ашаршылық көргендерге мал</w:t>
        <w:br/>
        <w:t>Мәскеу үкімет банкі ашаршылық көріп малсыз қалғандарға</w:t>
        <w:br/>
        <w:t>2 мың көлік алып тарату үшін кіндік союзға 30 миллион сом</w:t>
        <w:br/>
        <w:t>ақша беріпті.</w:t>
        <w:br/>
        <w:t>Білім академиясының ісі</w:t>
        <w:br/>
        <w:t>Петроград - 11 январь. Білім академиясы Еуропа Россия-</w:t>
        <w:br/>
        <w:t>сының этнография картасын басып шығаруға даярланады. Бұл</w:t>
        <w:br/>
        <w:t>картада бір дойымда 20 шақырым жер көрсетілмекші.</w:t>
        <w:br/>
        <w:t>Білім академиясы жағрафияшылармен қатынасып, Орал</w:t>
        <w:br/>
        <w:t>бойындағы күнбатыс Сібірдегі өсімдіктерді тексеру үшін</w:t>
        <w:br/>
        <w:t>ғылым комиссиясын түзеп отыр.</w:t>
        <w:br/>
        <w:t>318</w:t>
        <w:br/>
        <w:t>Озған</w:t>
        <w:br/>
        <w:t>қалу керек. Жиі-жиі жиылыстар шақырып бастарын құрап,</w:t>
        <w:br/>
        <w:t>обком һәм үйезком алдарында баяндамалар істетіп, болма-</w:t>
      </w:r>
    </w:p>
    <w:p>
      <w:r>
        <w:t>са хат арқылы болса да түзеп, ячейкалардың хатшыларын</w:t>
        <w:br/>
        <w:t>жаттықтыру, партия жұмыстарымен толық таныстыру керек.</w:t>
        <w:br/>
        <w:t>8.Паргия құрылыстарын түзеумен бірге, партия члендерінің</w:t>
        <w:br/>
        <w:t>маңызына да көз салынсын. Қалалық жерлерде иартия курс-</w:t>
        <w:br/>
        <w:t>тар. саяси талас, соз жарыстармен партиядағылардың сезімі</w:t>
        <w:br/>
        <w:t>жогарлаттырылса, қышлак, ауылдарда кітап, газет оқытыл-</w:t>
        <w:br/>
        <w:t>сын,</w:t>
        <w:br/>
        <w:t>9. Жетінші партия жиылысы «ұлтшылдануының» бай</w:t>
        <w:br/>
        <w:t>адамдарға партия тола бастаған деді. Сондықтан, партиядан</w:t>
        <w:br/>
        <w:t>ондайларды қуып шығып, тазартып тұру керек.</w:t>
        <w:br/>
        <w:t>10. Партияда жоқтардың арасында соңғы кездерде жұмыс</w:t>
        <w:br/>
        <w:t>істелмей кетті. Сондықтан, ауыл, қышлақтарда партияға теріс</w:t>
        <w:br/>
        <w:t>көзбен қарауы мүмкін. Әрбір партия ұйымдары партияда</w:t>
        <w:br/>
        <w:t>жоктардың да басын құрап (жиылыс жасап болсын, қызыл</w:t>
        <w:br/>
        <w:t>шайханалар ашып болсын), партияның бағытын һәм совет</w:t>
        <w:br/>
        <w:t>үкіметінің іс реттерін түсіндіріп тұрулары керек.</w:t>
        <w:br/>
        <w:t>11. Партияда жоқтармен жақындасып, олардың сезімін</w:t>
        <w:br/>
        <w:t>оятқан соң, партияның міндеті бірте-бірте арасындағы жү-</w:t>
        <w:br/>
        <w:t>мыскер һәм диқандардан таза, түсінікті нағыз табан ет маңдай</w:t>
        <w:br/>
        <w:t>терімен күн коретұғындардан ішке ала беру. Соңғы шыққан</w:t>
        <w:br/>
        <w:t>жаңа шаруашылық саясаты да жұртты табандандыра бастады.</w:t>
        <w:br/>
        <w:t>Осымен де пайдалану керек. Әсіресе жергілікті халықтарға</w:t>
        <w:br/>
        <w:t>партия көзін салсын.</w:t>
        <w:br/>
        <w:t>12. Партияның жетінші конференциясы жастар ұйымының</w:t>
        <w:br/>
        <w:t>мағанасы зор скендігін ескеріп өтіп сді.</w:t>
        <w:br/>
        <w:t>Ташкент партия ұйымдары жастар арқасында ғана ілгері</w:t>
        <w:br/>
        <w:t>басып, тәуір болмақшы. Партия ұйымдары жастар ұйымдары-</w:t>
        <w:br/>
        <w:t>мен әр уақытта қатынасып, араласып тұруы керек. Партия</w:t>
        <w:br/>
        <w:t>ұйымдары жастарға қаражат беріп, көмектесіп тұрғанына мәз</w:t>
        <w:br/>
        <w:t>болмауы керек. Әсіресе жергілікті жастарға назар салу керек.</w:t>
        <w:br/>
        <w:t>Жергілікті жастарды діншілдіктен һәм басқа секілді сскінің</w:t>
        <w:br/>
        <w:t>салдарынан қүтқару үшін, ол жастардың тәрбиесін колға алу</w:t>
        <w:br/>
        <w:t>қажет. Тәрбие мектеп арқылы берілмекші, сондықтан, мек-</w:t>
        <w:br/>
        <w:t>тептерді ескерусіз қалдыру болмасын. Бұл іс туралы бізге</w:t>
        <w:br/>
        <w:t>жергілікті ұлтттыл жаңашыл зиялылар да жәрдем берсе ке-</w:t>
        <w:br/>
        <w:t>302 дее</w:t>
        <w:br/>
        <w:t>рек. Сонымен түрлі мектептерде, институттарда оқып жүрген</w:t>
        <w:br/>
        <w:t>шәкірттерді ортақшылдардың ауанына қарай тәрбиелеп өсіру</w:t>
        <w:br/>
        <w:t>тиіс.</w:t>
        <w:br/>
        <w:t>Партия мүшелері жастар ұйымдарының мүшелері көп мек-</w:t>
        <w:br/>
        <w:t>тептер арқылы басқа мектептерді де, ортақшылдардың әсеріне</w:t>
        <w:br/>
        <w:t>алуды жүргізу каркынды әсердің бірі болсын. Әрбір комячей-</w:t>
        <w:br/>
        <w:t>қа бір мектепке қамқоршы болуға тырыссын. Халық ағарту</w:t>
        <w:br/>
        <w:t>ісі партияның алдымен қолға алатын, назар салатын ісі. 13.</w:t>
        <w:br/>
        <w:t>Ортақшылдар партиясы партиясыздар арасында инабатты, еті</w:t>
        <w:br/>
        <w:t>барлы болу керек. Партия ұйымдары кеңес ісіне қатыспай, тек</w:t>
        <w:br/>
        <w:t>басшылық етіп ғана бағытын сілтеп отыратын болсын. 11-ші</w:t>
        <w:br/>
        <w:t>Партия сиезінің көрсеткен жолы да осы. Партия ұйымдарының</w:t>
        <w:br/>
        <w:t>көңіл қойып, соған кірісетін екі 1сі бар. Бұлар ақша комиссиясы</w:t>
        <w:br/>
        <w:t>һәм атқару комитеттерін сұрыптау, жуан жұдырык байларды</w:t>
        <w:br/>
        <w:t>газарту, парашыл адамдардан құтқару. Бұл екі істі қарқынды</w:t>
        <w:br/>
        <w:t>істер есебінде партия ұйымдары басқарсын.</w:t>
      </w:r>
    </w:p>
    <w:p>
      <w:r>
        <w:t>Жаңа шаруашылық саясаты арқасында байлар бас көтс-</w:t>
        <w:br/>
        <w:t>ріп, тіріліп келеді, әсіресе, ауылды жерлерде байлар еңбек-</w:t>
        <w:br/>
        <w:t>шілдерден үстем болып қауіпке де қол соза бастады. Осы бо-</w:t>
        <w:br/>
        <w:t>лып жатқан оқиғаларды еске алсақ, жоғарыда айтылған үш істі</w:t>
        <w:br/>
        <w:t>қолға алудың ксрек екендігі анык болып көрінеді. Жастарға</w:t>
        <w:br/>
        <w:t>эсер жүргізу, мектептерді жөңге салу, атқару комитеттерді</w:t>
        <w:br/>
        <w:t>сұрыптау. Осы істердің қайсысында болса жарыққа шығару</w:t>
        <w:br/>
        <w:t>үшін, байлармен арбасу керек болады. Байларды ноқталау,</w:t>
        <w:br/>
        <w:t>тұқырту керек болады.</w:t>
        <w:br/>
        <w:t>М. Эништейн.</w:t>
        <w:br/>
        <w:t>Партия тіршілігі</w:t>
        <w:br/>
        <w:t>Қыстақтардағы партия ячейкаларының істейтін істері</w:t>
        <w:br/>
        <w:t>Қыстақтардағы партия ячейкаларының негізгі атқарарлық</w:t>
        <w:br/>
        <w:t>мәселелері һәм кезекті істері мынау болуға тиіс: 1. Партия</w:t>
        <w:br/>
        <w:t>ячейкасының жауапкер хатшысы һәм сол қатары хат білетін</w:t>
        <w:br/>
        <w:t>партия мүшелері партия жиылысында өз тілдерінде шығып</w:t>
        <w:br/>
        <w:t>тұрған газеттерді оқу керек. Қыстақтағы партия ячейкалары</w:t>
        <w:br/>
        <w:t>топтанысып, газеталар жаздырып алып тұрудың әрекетінде</w:t>
        <w:br/>
        <w:t>болу керек. Осымен қатар партияда еместердің кітап -газета-</w:t>
        <w:br/>
        <w:t>лар алып тұрудың әрекетінде болсын. 2. Әрбір ячейка жақын</w:t>
        <w:br/>
        <w:t>Ақ жол 303</w:t>
        <w:br/>
        <w:t>З.Кімдертарапынан, қандай мәселелержиылыста қаралады.</w:t>
        <w:br/>
        <w:t>Жиылыс қандай шешеді?</w:t>
        <w:br/>
        <w:t>И. Ячейкалар бюросы жиылыстың қарарының көшірмесін</w:t>
        <w:br/>
        <w:t>партия коммитеттеріне мезгілінде тапсырып тұра ма?</w:t>
        <w:br/>
        <w:t>К. Партия мәжілісінде партия еместерден бола ма,</w:t>
        <w:br/>
        <w:t>болатындардың көпшілігі кім: еңбекшілдер ме, дихандар ма,</w:t>
        <w:br/>
        <w:t>оқымыстылар ма.</w:t>
        <w:br/>
        <w:t>Л. Ячейка бюросынан жәрдем сұранып, партияда еместер-</w:t>
        <w:br/>
        <w:t>ден келушілер болды ма, қандай істер туралы, бай ма, жақ ке-</w:t>
        <w:br/>
        <w:t>дей ме?</w:t>
        <w:br/>
        <w:t>М. Кеңестер бұйрық-жарлықтарын, декреттерін, айырықша</w:t>
        <w:br/>
        <w:t>халықтан алынып жаткан салыктар туралы жұмыстарды</w:t>
        <w:br/>
        <w:t>жарыққа шығару рстінде болатын мәжілістерге ячейкалар</w:t>
        <w:br/>
        <w:t>қатысады ма?</w:t>
        <w:br/>
        <w:t>Н. Ячейкіге қарасты аудандардағы снбекшілдердің,</w:t>
        <w:br/>
        <w:t>дихандардың, қызыл әскерлердің хәлі кандай, үкіметке карсы</w:t>
        <w:br/>
        <w:t>партия болса, олардың істері қандай бұзықтармен. тентектер-</w:t>
        <w:br/>
        <w:t>мен күрестің барысы қалай?</w:t>
        <w:br/>
        <w:t>У. Ячейканың керекті жұмысына уиездің (райондык)</w:t>
        <w:br/>
        <w:t>комитеттерінің беріп отырған жәрдемі боларлық па, жоқ бол-</w:t>
        <w:br/>
        <w:t>са, не керек?</w:t>
        <w:br/>
        <w:t>4. Партия ұйымдарын, я партия коммитеттен һәм ячейка бю-</w:t>
        <w:br/>
        <w:t>роларын партия алдында тұрған кезекті жұмыстарымен,</w:t>
        <w:br/>
        <w:t>я түрлі істеліп жатқан жұмыстарымен таныстырады. Әр</w:t>
        <w:br/>
        <w:t>мәселе туралы кеңесіп, түсінбеген жерлерін түсіндіріп,</w:t>
        <w:br/>
        <w:t>айтып берсді. Бірақ, ұйымдарды таныстыруға реттелген</w:t>
      </w:r>
    </w:p>
    <w:p>
      <w:r>
        <w:t>мәселені партия комитеттері ячейка бюролары арқылы іс-</w:t>
        <w:br/>
        <w:t>тейді.</w:t>
        <w:br/>
        <w:t>5. Егер жеке бір партия мүшесі,партия ұйымы заңға қарсы</w:t>
        <w:br/>
        <w:t>қаулы шығарса, я жарлық етсе, ол уақытта ячейка бюро-</w:t>
        <w:br/>
        <w:t>сында бұл мәселені қарап, оларды ұйымнан шығарудың</w:t>
        <w:br/>
        <w:t>әрекетінде болады.Егерде ячейка бюросы мақұл таппаса,</w:t>
        <w:br/>
        <w:t>ол уақытта мәселені онан жоғары партия комитеттерінде</w:t>
        <w:br/>
        <w:t>қарауға көшіреді.</w:t>
        <w:br/>
        <w:t>6. Партия ұйымдастыру қызметіндегі жолдас партияның</w:t>
        <w:br/>
        <w:t>күнделік жұмысынан мағлұмат алып отыруға міндетті.</w:t>
        <w:br/>
        <w:t>Жоғарғы партия комитеттерінің тапсырған жұмыстарын.</w:t>
        <w:br/>
        <w:t>Ақ жол 307</w:t>
        <w:br/>
        <w:t>зармайды. Өйткені, ұрлық, барымта, пара, бәрі бір туыскан</w:t>
        <w:br/>
        <w:t>еңбексіз олжалар. Болыс, би, тілмаш сияқтылардың көбінің</w:t>
        <w:br/>
        <w:t>істейтін кәсібі осы болатын.</w:t>
        <w:br/>
        <w:t>Бұл іске де мұны істеушіге де ендігі жердегі орын жоқ</w:t>
        <w:br/>
        <w:t>болуға тиіс.</w:t>
        <w:br/>
        <w:t>Ел ішінде кеңестің құрылысына қарағанда бұл бұзықтардан</w:t>
        <w:br/>
        <w:t>ел әлдеқашан тазаруға тиіс еді, өйткені оларды қуаттаушы бо-</w:t>
        <w:br/>
        <w:t>лыс, би, тілмаштар құрған. Бірақ бұл уақытка дейін елдің бұл</w:t>
        <w:br/>
        <w:t>бұзықтардан тазармағанына қарағанда ел ішіндегі амалдардың</w:t>
        <w:br/>
        <w:t>тазаланбағандығынан деп түсінуге болады.</w:t>
        <w:br/>
        <w:t>Жүрт басшылары таза болса, билер әділ болса ел ішінде</w:t>
        <w:br/>
        <w:t>бұзықтыктың құруы анық. Соның үшін ел ішіндегі болыс,</w:t>
        <w:br/>
        <w:t>би милиция сияқты кеңес әскерлерін тазалау керек. Лайықты</w:t>
        <w:br/>
        <w:t>жақсы адамдарды сл ішіне жіберіп, елге үлгілі өнегелі істерді</w:t>
        <w:br/>
        <w:t>көрсету керек.</w:t>
        <w:br/>
        <w:t>Мінеки, ел бұзық болыс, арам тамақ билерден тазарса,</w:t>
        <w:br/>
        <w:t>ұрылардың жоюылуы анық. Соның үшін бұл ескіден қалған</w:t>
        <w:br/>
        <w:t>жұрнақты құрту керек.</w:t>
        <w:br/>
        <w:t>Тана.</w:t>
        <w:br/>
        <w:t>Секшіл сүзек тағы келді</w:t>
        <w:br/>
        <w:t>Өткен жылғы оба, сүзек секілді апаттарды бастан кешіріп</w:t>
        <w:br/>
        <w:t>ауруханалардың бір сыпнырасын жауып, бір сыпырасын</w:t>
        <w:br/>
        <w:t>жергілікті қаражатқа көшіріп, денсаулық мекемелері жаңа</w:t>
        <w:br/>
        <w:t>тұрмысқа жаңа ыңғайланып, енді ықшамданып келе жатқан</w:t>
        <w:br/>
        <w:t>уақытта секпіл сүзек тағы сап ете қалды. Сүзектіц қазіргі</w:t>
        <w:br/>
        <w:t>кезде әсіресе мол жері Ташкент қаласы. Олай болуының реті</w:t>
        <w:br/>
        <w:t>бар: Түркістанда ең үлкен қала Ташкент. Ташкентке халық көп</w:t>
        <w:br/>
        <w:t>келеді. Жұмыс іздеген, тамақ іздеген жұрт Ташкентке жиы-</w:t>
        <w:br/>
        <w:t>лады. Аштардың аңсап жүрген жері - Ташкент. Ташкенттің</w:t>
        <w:br/>
        <w:t>вокзалы, базары сүзек кұрттарының ұясы. Мұны білмейтін</w:t>
        <w:br/>
        <w:t>жан жоқ. Бұл жасырын сыр емес. Осының біле тұрып апаттың</w:t>
        <w:br/>
        <w:t>алдын алу үшін коммунальный бөлімдер қандай әрекет істеп</w:t>
        <w:br/>
        <w:t>жатыр екен. Денсаулық комиссариатының нұсқауларын орын-</w:t>
        <w:br/>
        <w:t>дау үшін коммунальный бөлімдер қашан үйсізге пана беріп.</w:t>
        <w:br/>
        <w:t>ауқатсыз кедейге арзан мопша ашып, лык толған асхапаларды</w:t>
        <w:br/>
        <w:t>(питательн.пункт) орталап, ауру - апаттан сақтану амалын іс-</w:t>
      </w:r>
    </w:p>
    <w:p>
      <w:r>
        <w:t>313</w:t>
        <w:br/>
        <w:t>Ақ жол</w:t>
        <w:br/>
        <w:t>Кіндік кеңес хүкіметі Фергана аштарына жәрдем үшін 50</w:t>
        <w:br/>
        <w:t>мың пұт бидай жіберуге қарар қылыпты.</w:t>
        <w:br/>
        <w:t>Уфада 2 жарым жыл бойында тоқтап тұрған қағаз фабригі</w:t>
        <w:br/>
        <w:t>түзетіліп, әр айға | мың пұт кағаз даярлайтын болып іске</w:t>
        <w:br/>
        <w:t>кірісті.</w:t>
        <w:br/>
        <w:t>Январдің бірінші жетісінде нәрсе хақы 12 процент екінші</w:t>
        <w:br/>
        <w:t>жетісінде нәрсе хақы 12 процент, үшінші жетісінде 6 процент</w:t>
        <w:br/>
        <w:t>ғана көтеріліпті.</w:t>
        <w:br/>
        <w:t>Былтыр январьдің екінші жетісінде 32 процент көтерілген</w:t>
        <w:br/>
        <w:t>екен.</w:t>
        <w:br/>
        <w:t>Саратов қаласында ісшілер кооперациясы нан пісіртіп са-</w:t>
        <w:br/>
        <w:t>удагерлерге қарағанда 20 процент арзан қылып ісшілерге са-</w:t>
        <w:br/>
        <w:t>тады екен.</w:t>
        <w:br/>
        <w:t>Царицн үйезінде егін құралдарын даярлайтын зауыт іске</w:t>
        <w:br/>
        <w:t>кіріскен.</w:t>
        <w:br/>
        <w:t>Харьков губерниясы. Николаев үйезінде 60 мың кісі, Орал</w:t>
        <w:br/>
        <w:t>облысында 90 мың үлкендер, 8 мың бала, Саратов губерния-</w:t>
        <w:br/>
        <w:t>сында 40 мың кісі ашығып отырады екен. Жәрдем керек.</w:t>
        <w:br/>
        <w:t>Аймақтық қазақ-қырғыз институтындағы</w:t>
        <w:br/>
        <w:t>оқушылардың тұрмысы</w:t>
        <w:br/>
        <w:t>Институтта 200 ден аса оқушылар бар. Бұлардың 20-сы қыз</w:t>
        <w:br/>
        <w:t>калғандары еркек балалар. Бұлардың осы күнгі тұрмысы:</w:t>
        <w:br/>
        <w:t>Бірінші, жататын жерін алсақ, жататын жеріндегі бөлмелері</w:t>
        <w:br/>
        <w:t>колайлы болғанмен, төсек орындары жеткіліксіз, түнде жатқан</w:t>
        <w:br/>
        <w:t>уақытта астылары тақылдап, жанбастары ауырып шығады.</w:t>
        <w:br/>
        <w:t>Астында көрпе, басында жастық деген нәрсе жоқ. Әр балаға</w:t>
        <w:br/>
        <w:t>бір-бірден көрпе берген. Онысын үстіне жамылса, астына</w:t>
        <w:br/>
        <w:t>төсенері жоқ. Астына төсенсе, үстілеріне жамылары жоқ.</w:t>
        <w:br/>
        <w:t>Жатақ жағында осындай кемшіліктер көп.</w:t>
        <w:br/>
        <w:t>Екінші, киім жағынан келсек, бұл жағы да өте нашар. Осы</w:t>
        <w:br/>
        <w:t>күні әр балаға екі пар ішкі киім, екі пар сыртқы киім берген.</w:t>
        <w:br/>
        <w:t>Әзірше басқа бергеп киім жок. Қыстық киім берер-бермесіле</w:t>
        <w:br/>
        <w:t>көз жетіп болмайды. Мінеки қыс болса, ортасы болып калды.</w:t>
        <w:br/>
        <w:t>Бұлуақытқа шейін ешнәрседеп дерек жоқ. Біздің оқушылардын</w:t>
        <w:br/>
        <w:t>қыстық аяқ киім һәм сыртқы пальто дегендер жоқ деп айтса</w:t>
        <w:br/>
        <w:t>болады. Әсіресе біздің оқушыларға қыстық киімнің еп кере-</w:t>
        <w:br/>
        <w:t>Ақ жол 319</w:t>
        <w:br/>
        <w:t>жоғарғы айтқан кезекті істеріне кірісе алады, жарыққа шығара</w:t>
        <w:br/>
        <w:t>алады.</w:t>
        <w:br/>
        <w:t>3. КПТ-ның кейбір бөлек ұйымдары ілгері төңкеріс ісі-</w:t>
      </w:r>
    </w:p>
    <w:p>
      <w:r>
        <w:t>нен түк хабар-қатынасы болмады, бірақ, әйтеуір артта қалған</w:t>
        <w:br/>
        <w:t>халықтанбыз, қараңғыда қалған жұрттанбыз, партия арқылы</w:t>
        <w:br/>
        <w:t>құқықтануымыз мүмкін деп, партияға орта байлардан, коло-</w:t>
        <w:br/>
        <w:t>низаторлардан, ұлтшылдардапн кіріп кетуі мүмкін һәм көп те</w:t>
        <w:br/>
        <w:t>кеткен. Сондықтан, Түркістан партиясының өсімі РКП -дан</w:t>
        <w:br/>
        <w:t>көп кейін қалған. Кейін де қалғандығы партия мүшелерінің</w:t>
        <w:br/>
        <w:t>мағлұматы кем, жас саясатшылдық аз. Сырдария облысын-</w:t>
        <w:br/>
        <w:t>да, басқа облыстан күшті болуға тиіс еді. Сырдарияға Таш-</w:t>
        <w:br/>
        <w:t>кент кіреді. Ташкснттс еңбекшілдер көп. 26 процент қаладағы</w:t>
        <w:br/>
        <w:t>халықтардың 19,9 процент еңбекшілдер бар. Олардың 2,4 про-</w:t>
        <w:br/>
        <w:t>центі партияда, 33 проценті хат білмейді, 36,5 проценті дін-</w:t>
        <w:br/>
        <w:t>шіл.</w:t>
        <w:br/>
        <w:t>4, Тағы да болса, партияда әр ұлттан бар: Еуропалық 38,5</w:t>
        <w:br/>
        <w:t>процент, казак 30,4 процент, өзбек 16,3 процент һәм басқалар</w:t>
        <w:br/>
        <w:t>14,8 ироцент.</w:t>
        <w:br/>
        <w:t>Бұлар алдындағы кезекті жұмыстар қашан олардың өзінде</w:t>
        <w:br/>
        <w:t>бірлік болса, тәртіп болса, ынтымак болса сонда ғана жүзеге</w:t>
        <w:br/>
        <w:t>шығарады.</w:t>
        <w:br/>
        <w:t>5. Жетінші партия конференциясы КПТ-ның істерінің</w:t>
        <w:br/>
        <w:t>осалдығын ойға алып, енді мүнан бұлай, тездікпен партия</w:t>
        <w:br/>
        <w:t>ұйымдарын бастан аяқ көріп өту керек, іске жегу керек. Жа-</w:t>
        <w:br/>
        <w:t>уапкер хатшыларды табу керек, партия ұйымдарының істерін</w:t>
        <w:br/>
        <w:t>басқаратын организаторлар табу керек деп айтып кеткен.</w:t>
        <w:br/>
        <w:t>Сырдарияда бұлар әлі де жүзеге шыққан жоқ.</w:t>
        <w:br/>
        <w:t>Партия жұмыстың ішінде өте назарлайтұғын мәселелер</w:t>
        <w:br/>
        <w:t>партия құрылысы. Комячейка, үйезкомдарды тегіс тексеріп,</w:t>
        <w:br/>
        <w:t>олардың бастықтарын, нұсқаушыларын жаптықтырып тұрған</w:t>
        <w:br/>
        <w:t>істермен қол қылып кою керек.</w:t>
        <w:br/>
        <w:t>6. Әсіресе жеті карайтұғын комячейкалардың жақсы бо-</w:t>
        <w:br/>
        <w:t>луы Ташкендегі сықылдандарып, төмендеу комячейкаларды</w:t>
        <w:br/>
        <w:t>мықтыларына қосып, біріктіріп, іс қылдыру қажет.</w:t>
        <w:br/>
        <w:t>7. Партия жұмысының дұрыс жүруі үшін партия жұмыс-</w:t>
        <w:br/>
        <w:t>керлері жақсы болсын, ол үшіп партиядағылардың әсіресе</w:t>
        <w:br/>
        <w:t>орнықты халықтың жақсы жұмыскерлерін партия ісіне алып</w:t>
        <w:br/>
        <w:t>Ақ жол Шы 301</w:t>
        <w:br/>
        <w:t>тер екен; үйсіз күйсіз сорлыларға пана болуын базарлы жер-</w:t>
        <w:br/>
        <w:t>лер қашан қояр екен. Бұл сорлыларға былай деп беруге бола-</w:t>
        <w:br/>
        <w:t>ды: ортақ (коммунальный) шаруаны басқарушылар орнында</w:t>
        <w:br/>
        <w:t>тұрған уакытта көздеген нысананып мыңнан бірі орындалмай-</w:t>
        <w:br/>
        <w:t>ды. Бұл кұнтсыздықты қою керек.</w:t>
        <w:br/>
        <w:t>Бұл ретте алдымен істелетін жұмыс ортақ шаруашылық</w:t>
        <w:br/>
        <w:t>мекемелерін жаңғыртып, оларға қайраты қажымаған, қарқыны</w:t>
        <w:br/>
        <w:t>басылмаған кісілер кіргізу керек. Сөйтсек ғана бір қатар</w:t>
        <w:br/>
        <w:t>жұмыс орындалады деп үміт етуге болады. Сүзек келді, жау</w:t>
        <w:br/>
        <w:t>жетті. Өткеп жылғы сұрапыл күндерді қайта келтірмеудің,</w:t>
        <w:br/>
        <w:t>сүзекті жайылмай, тұрып басудың шарасын тауып, амалын</w:t>
        <w:br/>
        <w:t>істеуіміз керек. Еңбекшілердің бар күшін, бар өнерін осыған</w:t>
        <w:br/>
        <w:t>жұмсау керек. Мұны біз істейміз, үйтпесек сүзек халық</w:t>
        <w:br/>
        <w:t>шаруашылығын тағы ақсатады. Кецес республикасының һәм</w:t>
        <w:br/>
        <w:t>барша жұмыскерлердің ынта қоятын жұмысы осы.</w:t>
      </w:r>
    </w:p>
    <w:p>
      <w:r>
        <w:t>Ортақшыл жұмыскерлер карап жатуды қойыңдар, еріншек</w:t>
        <w:br/>
        <w:t>екі рет дәрсттенеді болмасын.</w:t>
        <w:br/>
        <w:t>Гельфгот.</w:t>
        <w:br/>
        <w:t>Үй мәселесі һәм туберкулезбен күресу үшін</w:t>
        <w:br/>
        <w:t>Үш күндік</w:t>
        <w:br/>
        <w:t>Алдағы туберкулез үш күндігінің ішінде үй мәселесін тек-</w:t>
        <w:br/>
        <w:t>серуші мекемелер өз бетімен іс жүргізіп еңбекшіл тапқа жаны</w:t>
        <w:br/>
        <w:t>ашитындығын іс жүзінде көрсетуі керек. Оның жолы көкірек</w:t>
        <w:br/>
        <w:t>ауруына шалдыққан жұмыскерлердің үйін (пәтерін) дұрыстау.</w:t>
        <w:br/>
        <w:t>Туберкулез көбіне үйден болады. Жұмыскерлердің үйі на-</w:t>
        <w:br/>
        <w:t>шар, қараңғы, ауасы ылғалды болады, бір бөлмеден бірнеше</w:t>
        <w:br/>
        <w:t>үй іші болып, тығылып тұратын жұмыскерлер аз емес. Тубер-</w:t>
        <w:br/>
        <w:t>кулез бекерге еңбекшілер ауру аталып жүрген жоқ. Сондықтан,</w:t>
        <w:br/>
        <w:t>кезекті жұмыстың бірі туберкулездің райын қайтару үшін үш</w:t>
        <w:br/>
        <w:t>күндік жасау болып тұрған уақытта тәуір, жарық пәтерлерді</w:t>
        <w:br/>
        <w:t>дертке шалдыққан еңбекшілерге әперіп, үй мәселесін шешуді</w:t>
        <w:br/>
        <w:t>қолға алу өте кажет.</w:t>
        <w:br/>
        <w:t>Үй мәселесін қолға алудың мағынасы зор. Англияда үй</w:t>
        <w:br/>
        <w:t>мәселесін реттегеннен кейін өлім 40 пропент кеміді. Осының</w:t>
        <w:br/>
        <w:t>өзінен-ақ қараңғы, ылғалды пәтерлердің көкірек ауруының</w:t>
        <w:br/>
        <w:t>ошағы екендігі көрінеді.</w:t>
        <w:br/>
        <w:t>314 ВР-Е</w:t>
        <w:br/>
        <w:t>қайта-қайта соғыс шығуға себеп болатын жарым бітім ғана</w:t>
        <w:br/>
        <w:t>жасалуға, тіпті, разы болмайды. Маусул халқының тілегі</w:t>
        <w:br/>
        <w:t>бойынша: бұл уәләятты Түркия қолда қалдыру үшін, барлық</w:t>
        <w:br/>
        <w:t>шараларды көрерміз депті. Россия мен Түркия арасындағы</w:t>
        <w:br/>
        <w:t>жақындық хақында Рауфбек: біздің Россия кеңес үкіметімен</w:t>
        <w:br/>
        <w:t>екі арадағы жақындығымыз әбден жақсы, скеуміздің тіле-</w:t>
        <w:br/>
        <w:t>геніміз бір болғандықтан, бұл достық өзгермей барса керек</w:t>
        <w:br/>
        <w:t>депті. Англия үкіметі Дарданил Иоанндағы Шинақ аймағын</w:t>
        <w:br/>
        <w:t>соғыс үшін бекемдеп отыр. Түркия үкіметі Англияның бұл ісі</w:t>
        <w:br/>
        <w:t>Мудания келісуіне қарсы екендігін білгізеді.</w:t>
        <w:br/>
        <w:t>КІТІ-ныңц Сырдария облысында істейтін керекті</w:t>
        <w:br/>
        <w:t>жұмыстары</w:t>
        <w:br/>
        <w:t>Кейінгі күндері кеңес ауданында барлық халықтың көңілі,</w:t>
        <w:br/>
        <w:t>ісі төңкерістің ағымына лайықтанып бара жатқандығы, пар-</w:t>
        <w:br/>
        <w:t>тия ісінде бұл туралы ойланып, мақсатты жолдар түзеп, іске</w:t>
        <w:br/>
        <w:t>кірісуді ескертеді. Жаңа шаруашылық туған кезінде болған аз</w:t>
        <w:br/>
        <w:t>ғана осалдық, күшсіздік һәм Еуропа соғысы қалды. Төңкеріс</w:t>
        <w:br/>
        <w:t>дәуірінде болған. ауыл ара соғыста дәуіріндегі осалдықтар,</w:t>
        <w:br/>
        <w:t>күшсіздер нак осы кезде артта қалды, ол күндерді кештік,</w:t>
        <w:br/>
        <w:t>қиындықты басымыздан кешірдік. Қәзіргі күнде барлық жерде</w:t>
        <w:br/>
        <w:t>партия ішкі істерін,тұрмыстарын күшейтуге кірісті. Жоғарғы</w:t>
        <w:br/>
        <w:t>партия ұйымның істелгеп жобаларын, нұсқауларын қолданып,</w:t>
        <w:br/>
        <w:t>іске кірісуге кірісті. Осы қатар партияда емес көпшілікпен өте</w:t>
        <w:br/>
        <w:t>байланыстар құрды.</w:t>
        <w:br/>
        <w:t>2. көпшіліктің төңкеріске тараптас, жактас екендігі Түркі-</w:t>
        <w:br/>
        <w:t>станда да білінді.</w:t>
        <w:br/>
        <w:t>Бұларға дәлел, басмашылардың жойылуы, халық өз арасы-</w:t>
      </w:r>
    </w:p>
    <w:p>
      <w:r>
        <w:t>нан шыққан бұзыктарды кұртудың әрекетіне өздерінің кірісуі.</w:t>
        <w:br/>
        <w:t>Ұйымда нашар болса да, салықтардың азды-көпті жиналуы,</w:t>
        <w:br/>
        <w:t>октябрь төңкерісінің 5 жылдық мейрамын барлық халық бо-</w:t>
        <w:br/>
        <w:t>лып карсы алуы.</w:t>
        <w:br/>
        <w:t>Осындай жақсылық ниетті істі біле тұрып, біздер Түркістан</w:t>
        <w:br/>
        <w:t>партиясының күшеюінің әрекетінде болуға міндеттіміз.</w:t>
        <w:br/>
        <w:t>Бірінші партияны нық ұйымдастыру, партияның ішкі</w:t>
        <w:br/>
        <w:t>жұмыстарын, саясат істерін алға қою, көпшілік алдында пар-</w:t>
        <w:br/>
        <w:t>тия көшбасшысы болу. Қазіргі дәуір тыныштык дәуірі. Партия</w:t>
        <w:br/>
        <w:t>00---------ды«е</w:t>
        <w:br/>
        <w:t>СЫРТҚЫ ХАБАРЛАР</w:t>
        <w:br/>
        <w:t>Германияда</w:t>
        <w:br/>
        <w:t>Француз әскерлері Германияның жер көмірі кендері болған</w:t>
        <w:br/>
        <w:t>аймақтардың бәрін өз қолына алды.</w:t>
        <w:br/>
        <w:t>Онан басқа француз, Бельгия әскерлері Батум қаласын</w:t>
        <w:br/>
        <w:t>алып, инженер комиссиялары барлық жер көмірін одақтас</w:t>
        <w:br/>
        <w:t>хүкіметтер үшін қолдануға қарар қылыпты.</w:t>
        <w:br/>
        <w:t>Француз әскерлерінің бастығы Дегот Франция хүкіметінің</w:t>
        <w:br/>
        <w:t>бұйрығына бағынбайтын Германия халқына қарсы құрал</w:t>
        <w:br/>
        <w:t>қолданатынын жариялапты. Іс тастаған, яки істі жөндеп</w:t>
        <w:br/>
        <w:t>орындамаған Герман ісшілеріне, қайраткерлеріне қарсы катты</w:t>
        <w:br/>
        <w:t>хүкім қолдануға болатындығын білгізеді.</w:t>
        <w:br/>
        <w:t>Эссен каласында соғыс хүкімі жарияланыпты.</w:t>
        <w:br/>
        <w:t>13 январьда Германияның Берлин қаласында «қайғы күні»</w:t>
        <w:br/>
        <w:t>жасалып, барлық ұлтшыл герман халқы байлары, француз-</w:t>
        <w:br/>
        <w:t>дардың облысын алуына қарсы көтеріліс жасап, көшелерге</w:t>
        <w:br/>
        <w:t>шықты. Бұған ісіпілер қатынаспады.</w:t>
        <w:br/>
        <w:t>Коммунистер партиясы қаланың күншығыс жағында бай-</w:t>
        <w:br/>
        <w:t>лардың жүруіне қарсы ісшілер жүріс жасапты. Ұлтшылдар</w:t>
        <w:br/>
        <w:t>мен коммунист жастар арасында соғыс болып бір талай адам</w:t>
        <w:br/>
        <w:t>қиналған.</w:t>
        <w:br/>
        <w:t>Францияда</w:t>
        <w:br/>
        <w:t>Француз коммунистерінің тілі «Юманите» газетасы «Рур»</w:t>
        <w:br/>
        <w:t>облысына кіргені үшін һәм коммунистерді қамағаны үшін</w:t>
        <w:br/>
        <w:t>Франция хүкіметін сөгіп жазады.</w:t>
        <w:br/>
        <w:t>Франция коммунист жастары француз солдаттарып герман</w:t>
        <w:br/>
        <w:t>ісшілерімен бірге әрекет қылуға шақырып, хүкіметтің жолын</w:t>
        <w:br/>
        <w:t>қатты жамандар жарлық шығарыпты.</w:t>
        <w:br/>
        <w:t>14 январьда хүкіметке қарсылық көрсету үшін француз</w:t>
        <w:br/>
        <w:t>коммунистері үлкен жиналыс жасапты.</w:t>
        <w:br/>
        <w:t>Англияда</w:t>
        <w:br/>
        <w:t>Англияның тау ісшілері ұйымы француздардың «Рур» об-</w:t>
        <w:br/>
        <w:t>лысына кіруіне қарсылық қылып қарар шығарыпты.</w:t>
        <w:br/>
        <w:t>Лондонның «Таймс» газетасы: француздардың ол облысқа</w:t>
        <w:br/>
        <w:t>кірулері үлкен қате, корқынышты іс, өйткені, Германиядан</w:t>
      </w:r>
    </w:p>
    <w:p>
      <w:r>
        <w:t>Ақ жол 217</w:t>
        <w:br/>
        <w:t>Үш күндіктің бас мақсаттарының бірі - көкірек ауруы бар</w:t>
        <w:br/>
        <w:t>жұмыскерлердің тұратын үйін дұрыстау. Бұл максат орындал-</w:t>
        <w:br/>
        <w:t>маса, денсаулық мекемелері ешнәрсе істеп шығара алмайды,</w:t>
        <w:br/>
        <w:t>еңбек зая болады. Жұмыскерлердің мұнан ары мұңы шамалы.</w:t>
        <w:br/>
        <w:t>Үй мәселссінің ауыр мәселе екендігін ұғу керек. Бұл мәселені</w:t>
        <w:br/>
        <w:t>дұрыс шешуге көңіл қойып, іске шындап кірісу - үй мәселесін</w:t>
        <w:br/>
        <w:t>тексеруші мекемелердің міндеті. Жұмыскерлер үшін қағаз</w:t>
        <w:br/>
        <w:t>бстінде қан салу аз, жұмыскерлер қаласы қағаз бетінде қап</w:t>
        <w:br/>
        <w:t>салу болмасын, онан пайда жоқ. Саудаға салынып, керекті</w:t>
        <w:br/>
        <w:t>жұмысты ұмытуы жарамайды.</w:t>
        <w:br/>
        <w:t>Осы ксзде ортақ шаруашылық мекемелерін басқарып</w:t>
        <w:br/>
        <w:t>жүрген жолдастар әлгі көрсетілген істерді жарыққа шығара</w:t>
        <w:br/>
        <w:t>алмайтын болса, қолынан ісі келетін кісілерге орнын берсін.</w:t>
        <w:br/>
        <w:t>Оларға басқа айтатын ақылым жоқ. Жұмыскерлер үшін омір</w:t>
        <w:br/>
        <w:t>һәм өлім мәселесі саналатын үй мәселесін реттеуге басқаларға</w:t>
        <w:br/>
        <w:t>жол берсе, онда олардың енбекшіл тапқа көп қызмет еткені.</w:t>
        <w:br/>
        <w:t>Ортақ шаруашылықты басқарушы жұмыскерлер, қапыда</w:t>
        <w:br/>
        <w:t>қалмаңдар, қолдан келгенді істеңдер.</w:t>
        <w:br/>
        <w:t>Гельфгот</w:t>
        <w:br/>
        <w:t>«Талап» төңірегінде</w:t>
        <w:br/>
        <w:t>Күні кеше 19 январьда жұма күні орта Азия музейінде</w:t>
        <w:br/>
        <w:t>Әбубакір ағай Диваевтың археология жайынан дәрісі болды.</w:t>
        <w:br/>
        <w:t>Әбубәкір ағай ғұмырының көбін археология жолыпа сарп</w:t>
        <w:br/>
        <w:t>еткен, бұл туралы талай дәрістерді басынан атқарған. Бұл жол-</w:t>
        <w:br/>
        <w:t>да Әбубәкір ағай өтс ысылған. Сондықтан, Әбубәкір ағай дәріс</w:t>
        <w:br/>
        <w:t>оқығанда тыңдаушылар жалықпайтын еді.</w:t>
        <w:br/>
        <w:t>Бұл жолы да Әбубәкір ағайдың оқыған дәрісі өте қызықты</w:t>
        <w:br/>
        <w:t>болды. Тындаушылар да өте көңілді болып тарқады.</w:t>
        <w:br/>
        <w:t>Әбубәкір ағайдың оқыған дәрісінің ішінде: ең әуелі Сирия,</w:t>
        <w:br/>
        <w:t>Креков - Бахтрия, Саксоңиялардан бастап. олардың әдет сал-</w:t>
        <w:br/>
        <w:t>ты, өлікке қылатын құрметі, өлік салатын ыдысы һәм жанға</w:t>
        <w:br/>
        <w:t>Лайықтанған әдістері туралы, олардың сыртындағы тармақ</w:t>
        <w:br/>
        <w:t>жазуы туралы толық маглұмат беріп өтті. Онан бері Нест-</w:t>
        <w:br/>
        <w:t>риян дәуіріне келіп, олар туралы да толық мағлұмат айтты.</w:t>
        <w:br/>
        <w:t>Онан соң, біздің көшпенді халықтардың ескі заманда қандай</w:t>
        <w:br/>
        <w:t>әдеттері болған һәм олардың өліктерін кай ретпен көміп кел-</w:t>
        <w:br/>
        <w:t>ген һәм оларға дәлел боларлық түрлі әдістерді көрсетіп өтті.</w:t>
        <w:br/>
        <w:t>Ақ жол -815</w:t>
        <w:br/>
        <w:t>Бұлтуралы «Ақ жол» газетінде жазармыз. Бұрынғы оқылған</w:t>
        <w:br/>
        <w:t>дәрістер туралы һәм келешектегі оқылатын дәрістер туралы</w:t>
        <w:br/>
        <w:t>«Ақ жол» газетіне бастырып отыруға әрекет етерміз.</w:t>
        <w:br/>
        <w:t>Ескерме: Келесі жұмаға 26 январда сағат 5-те қазақ-қырғыз</w:t>
        <w:br/>
        <w:t>институтында Мұхамеджан Тынышбаевтың «түрік-манғол»</w:t>
        <w:br/>
        <w:t>тарихы туралы (ілгергі дәрісінің жалғасы) болады. Бұл дәрістің</w:t>
      </w:r>
    </w:p>
    <w:p>
      <w:r>
        <w:t>қармайтын жері:</w:t>
        <w:br/>
        <w:t>1) Қарахандар һәм селжұқтар.</w:t>
        <w:br/>
        <w:t>2) Қара Қытай һәм Хорезм.</w:t>
        <w:br/>
        <w:t>3) Манғол жұрты, Шыңғыс хан оның ұлық мемлекеті.</w:t>
        <w:br/>
        <w:t>Дәріс тәртібі;</w:t>
        <w:br/>
        <w:t>1) Мауренахр мен Ферғанада алғаш тұрақты халық Иран</w:t>
        <w:br/>
        <w:t>тұқымы еді. Қарахандар келіп Иранды басып түріктерді</w:t>
        <w:br/>
        <w:t>отырғызды. Сонан кейін бұл жерлер «Түркістан» атала</w:t>
        <w:br/>
        <w:t>бастады.</w:t>
        <w:br/>
        <w:t>2) Селжұқтың көтерілуі. Немерелерінің қурасанға көшу се-</w:t>
        <w:br/>
        <w:t>бебі. Олардың дәуірлері. Сұлтан Милк, сұлтан Санжар.</w:t>
        <w:br/>
        <w:t>3) Қара Қытайдың Түркістанды алуы.</w:t>
        <w:br/>
        <w:t>4) Хорезмнің көтерілуі. Мұхаммед Хорезм шах һәм оның</w:t>
        <w:br/>
        <w:t>мемлекеті.</w:t>
        <w:br/>
        <w:t>5) Манғол жұрты, рулары.</w:t>
        <w:br/>
        <w:t>Шыңғыстың бала кезі, манғол жұртын бағындыруы. Құ-</w:t>
        <w:br/>
        <w:t>рылтай. Қытай мен танғыт. Шыңғыстың күнбатысқа қарай ат-</w:t>
        <w:br/>
        <w:t>тануы. Түркістан, Иран, Ауған һәм Сарыарқаны Еділ Жайыққа</w:t>
        <w:br/>
        <w:t>шейін қаратуы. Грузия, Армения, Әзірбайжан, Қырым,</w:t>
        <w:br/>
        <w:t>Қыпшақтарды шабуы. Қалқаның бойында оңтүстік орыстың</w:t>
        <w:br/>
        <w:t>күшін құртуы.</w:t>
        <w:br/>
        <w:t>Шыңғыстың ордасына қайтуы. Ондағы ұлы тойы. Шың-</w:t>
        <w:br/>
        <w:t>гыстың сыры, мінезі, ел жүрт, дін, әдебиет жолына көз</w:t>
        <w:br/>
        <w:t>қарасы. Шыңғыстың жақып ақылдас адамдары һәм үкімет</w:t>
        <w:br/>
        <w:t>жасау жолы. Шыңғыстың қара басын өзге жаһангерлермен</w:t>
        <w:br/>
        <w:t>салыстырғанда, араларында қанша айырманың барлығы ту-</w:t>
        <w:br/>
        <w:t>ралы оқылмақшы. Мұхамеджан ағайдың бұл оқылатын дәрісі</w:t>
        <w:br/>
        <w:t>өте қызықты болғандықтан «Талап» мүшелері һәм жай қазақ-</w:t>
        <w:br/>
        <w:t>қырғыз азаматтарының қалмай келуі керек.</w:t>
        <w:br/>
        <w:t>Бірлі-жарым адамдарды ерте келсеңізде өте жақсы.</w:t>
        <w:br/>
        <w:t>«Талап» мүшесі.</w:t>
        <w:br/>
        <w:t>ЗІҢ 5--сес-- на ы на. қай</w:t>
        <w:br/>
        <w:t>9.</w:t>
        <w:br/>
        <w:t>10.</w:t>
        <w:br/>
        <w:t>БЕ</w:t>
        <w:br/>
        <w:t>14.</w:t>
        <w:br/>
        <w:t>төменгі комитеттердің ячейка бюроларының орынға келті-</w:t>
        <w:br/>
        <w:t>рулерінің әрекетінде болады.</w:t>
        <w:br/>
        <w:t>Партия ұйымдастыру жұмысындағы жолдас өзіне қарасты</w:t>
        <w:br/>
        <w:t>аудандағы еңбекшіл дйхандармен өте байланысты болуы</w:t>
        <w:br/>
        <w:t>керек. Көпшілік неге мұқтаж,кеңес ұйымдарының істерін-</w:t>
      </w:r>
    </w:p>
    <w:p>
      <w:r>
        <w:t>де қандай кемдіктер бар,кеңес үкіметінің түрлі жарлықтары</w:t>
        <w:br/>
        <w:t>тұрмысқа лайық па,жарыққа шығу мүмкін бе, жоқ па, бәрін</w:t>
        <w:br/>
        <w:t>де білуі керек.</w:t>
        <w:br/>
        <w:t>Партия ұйымдастыру жұмысындағы жолдас өзіне қарасты</w:t>
        <w:br/>
        <w:t>ауданда болған жастар ұйымдарымен қатынасты болады,</w:t>
        <w:br/>
        <w:t>жоқ болса, ұйымдастыру әрекетінде болады. Өзінің баян-</w:t>
        <w:br/>
        <w:t>дамасында жастар ұйымдарының істері туралы көрсетіп</w:t>
        <w:br/>
        <w:t>беруге тиісті. Сөйтіп, келешекте жастар ұйымдарының</w:t>
        <w:br/>
        <w:t>істер ісіне жастар ұйымдарының комитетері мен жоба,</w:t>
        <w:br/>
        <w:t>нұсқауларды түзейді.</w:t>
        <w:br/>
        <w:t>Әйелдер арасында осы сияқты жұмыстар істейді.</w:t>
        <w:br/>
        <w:t>Партия ұйымдастырушылардың хұқықы:бірінші жоғарғы</w:t>
        <w:br/>
        <w:t>партия комитетінің уәкілі һәм егер де мандатында мына-</w:t>
        <w:br/>
        <w:t>дай мәселе туралы жарлық-бұйрық беруге ерікті деп айты-</w:t>
        <w:br/>
        <w:t>лып берілсе, ол жұмысты істеуге де құқықты.</w:t>
        <w:br/>
        <w:t>Партия ұйымдастырушылары құқықты: Үйездік, райондық</w:t>
        <w:br/>
        <w:t>комитеттердің, ячейка бюроларының барлық қаулыларын,</w:t>
        <w:br/>
        <w:t>жарлыктарып, нұсқауларын, болса конферснциялардың</w:t>
        <w:br/>
        <w:t>қаулыларын көріп, тексеріп өтуге, барлық партия һәм ком-</w:t>
        <w:br/>
        <w:t>мунистер фракциясының мәжілісінде болуға.</w:t>
        <w:br/>
        <w:t>. Партия ұйымдастырушылары партия комитетінің уәкілі</w:t>
        <w:br/>
        <w:t>болғандықтан, төменнен түрлі материалдарды жоғарғы</w:t>
        <w:br/>
        <w:t>комитеттерге тапсырады, һәм жоғарыдан керекті жоба,</w:t>
        <w:br/>
        <w:t>нұсқауларды төменге келдіреді, бастық болып, жарыққа</w:t>
        <w:br/>
        <w:t>шығаруға себепкер болады.</w:t>
        <w:br/>
        <w:t>. Партия ұйымдастырушылары істеген істері туралы айын-</w:t>
        <w:br/>
        <w:t>да екі мәрте оларды осы жұмысқа дайындаған комитетері-</w:t>
        <w:br/>
        <w:t>не жазып толық баяндамалар тапсырады.</w:t>
        <w:br/>
        <w:t>Партия ұйымдастырушылар өзіне белгіленген ауданға</w:t>
        <w:br/>
        <w:t>шығысында партия комитетінің ұйымдастырушы бөлі-</w:t>
        <w:br/>
        <w:t>мінен, жауапкер хатшысынан һәм тиісті бөлімдер бастық-</w:t>
        <w:br/>
        <w:t>тарынан түрлі жұмыстар алып кетеді.</w:t>
        <w:br/>
        <w:t>308 еі</w:t>
        <w:br/>
        <w:t>жердегі мұғалімді шақырып, сол мектептен уақытылы жай</w:t>
        <w:br/>
        <w:t>алып, алты ай сроктың ішінде өз арасындағы хат білмеген,</w:t>
        <w:br/>
        <w:t>оқу білмеген мүшелерінің көрнекті кемдіктерін жою керек.</w:t>
        <w:br/>
        <w:t>3. Қыстақ партия мүшелері қыстақта болған мектептердің</w:t>
        <w:br/>
        <w:t>кем-кетігінің болмасының әрекетінде болу керек. Өйткені,</w:t>
        <w:br/>
        <w:t>мүғалімдер тұрмысында қанша кемдіктер көрмесе, соншама</w:t>
        <w:br/>
        <w:t>адал қызмст қылады, іскерлік қылады. 4. Партия ячсйка</w:t>
        <w:br/>
        <w:t>мәжілістері жетісінде белгіленген күнде болып тұруға керек.</w:t>
        <w:br/>
        <w:t>ячсйка мәжілістері жалпы саяси мәселелері туралы ашық</w:t>
        <w:br/>
        <w:t>болуға керск. Ашық мәжілістеріне еңбекшіл дихандардың,</w:t>
        <w:br/>
        <w:t>«Қосшы» ұйымдардың мүшелерінің әрекетінде болсын. Әр</w:t>
        <w:br/>
        <w:t>мәжіліске кездесіп, әрбір партия мүшелері төбе ағасы бол-</w:t>
        <w:br/>
        <w:t>сын. 5. Ячейка хатшысы болған қаулыны жазып отырады һәм</w:t>
        <w:br/>
        <w:t>мәжілісте болған мүшелердің жалпы спискісін түзеп отырады.</w:t>
        <w:br/>
        <w:t>Хатшы артықша бірінші формаға лайықтап, мәжілісте болған</w:t>
        <w:br/>
        <w:t>мүшелердің санын жазып отырады. Әр айда бір мәрте ячейка</w:t>
      </w:r>
    </w:p>
    <w:p>
      <w:r>
        <w:t>хатшысы барлық мүшелерінің айлық пұлдарын берген-берме-</w:t>
        <w:br/>
        <w:t>гендігін тексеріп, бермегендеріне жинайды. 6. Ячейка «косішшы</w:t>
        <w:br/>
        <w:t>ұйымдарына» жәрлемдік жұмысын істеп отырады. Ячейка</w:t>
        <w:br/>
        <w:t>мүшелері «қосшылар ұйымдарында» мүше болуға міндетті.</w:t>
        <w:br/>
        <w:t>7. Ячейка жастар ұйымына жардем береді. Олармен ісінде</w:t>
        <w:br/>
        <w:t>өте байланыста болады.Мәселен: кызыл шайхана газета оку</w:t>
        <w:br/>
        <w:t>һом басқа.Жастар ұйымы мүшелері арсында хат танымай-</w:t>
        <w:br/>
        <w:t>тындары болмасқа тіс. 8. Ячсйка кооперация ұйымдарынын</w:t>
        <w:br/>
        <w:t>ашылуына һәм «кашар» ұйымының ашылуына ойдағыдай</w:t>
        <w:br/>
        <w:t>әрекет қылуы керек. Жерге орналастыру, егістік, тұқым тарату.</w:t>
        <w:br/>
        <w:t>салықтардың тура түсуіне назарларын салып отырады. Түрлі</w:t>
        <w:br/>
        <w:t>кооперациялардың ашылуына һәм түрлі жәрдемдер болмағына</w:t>
        <w:br/>
        <w:t>белсеніп кірісіп отырады. 9. Қыстақтың кемдігін біліп тиісті</w:t>
        <w:br/>
        <w:t>кеңестер орындары арқылы бұлардын жойылмағынын</w:t>
        <w:br/>
        <w:t>әрекетінде болады. 10. Қыстак аткару комитетінін. «қосшы»</w:t>
        <w:br/>
        <w:t>ұйымының, коонерация ұйымының. милиция мекеме басты-</w:t>
        <w:br/>
        <w:t>ғының баяндамаларын тыңдап кезекті шараларына кірісіп</w:t>
        <w:br/>
        <w:t>отырады. Әсірссе жоғарғы кеңес ұйымдарынын жарлық-</w:t>
        <w:br/>
        <w:t>тарының жарыққа шығуының әрекетінде болады. Бі</w:t>
        <w:br/>
        <w:t>жоғарғы ұйымдардың баяндамаларын тыңдағанымен. ячей-</w:t>
        <w:br/>
        <w:t>ка олардың ішкі жұмыстарына қатыспайды. Егерде ячейка</w:t>
        <w:br/>
        <w:t>рак.</w:t>
        <w:br/>
        <w:t>304 ВУ-ІЕДІ</w:t>
        <w:br/>
        <w:t>«АҚ ЖОЛ» 265.</w:t>
        <w:br/>
        <w:t>Сәрсенбі, 24 январь, 1923 жыл.</w:t>
        <w:br/>
        <w:t>Ескіден қалған жұрнақ</w:t>
        <w:br/>
        <w:t>Ел хабарларына карағанда, ел ішінде ұрылардың көбей-</w:t>
        <w:br/>
        <w:t>гендігі білінеді.</w:t>
        <w:br/>
        <w:t>Ұрлық, барымта ескіден келе жатқан әдет, қазақ-қырғыздың</w:t>
        <w:br/>
        <w:t>сүйегіне бітки ауру. Оныц жұрттың бәрі біледі.</w:t>
        <w:br/>
        <w:t>Бір замандарда елге ұлық болып хүкімет түсіргендердің</w:t>
        <w:br/>
        <w:t>әсіресе биі, болысы сияқты лауазым иелерінің тіршілігі ұрлық</w:t>
        <w:br/>
        <w:t>пен барымта болатын еді. Білегі жуан, есер, есалаң 5-6 жігіт-</w:t>
        <w:br/>
        <w:t>терді ұрлық, барымтаға жұмсап отырса, қарулы болыс, қарулы</w:t>
        <w:br/>
        <w:t>би атанатын еді.</w:t>
        <w:br/>
        <w:t>Онан соң сл ішінде қарақшылық қылып, ұры жұмсап</w:t>
        <w:br/>
        <w:t>жүретін сотанақ бұзықтар болатын еді. Бұлардың тіршілігі</w:t>
        <w:br/>
        <w:t>ұрлық һәм түрлі бұзықтық. Бұлар жұртқа әйгілі болатын. Ет-</w:t>
        <w:br/>
        <w:t>кен ұрлықтарын һәм барымтада істеген сотанақтарын жұртка</w:t>
        <w:br/>
        <w:t>әшкерелеп айтып отыратын. Мұны сстіген жұрт «шіркін</w:t>
        <w:br/>
        <w:t>пәленше батыр ғой» деп таңырқасып, көтермелеп, қошаметтеп</w:t>
        <w:br/>
        <w:t>отыратын. Сондықтан, ел ішінде әйгілі бұзықтар төредей</w:t>
        <w:br/>
        <w:t>қадірлі болған сон, ұрлық қылу, барымтаға жүру кадірлі істің</w:t>
        <w:br/>
        <w:t>бірі еді. Бұл жолға түсуге ел ішіндегі есерлердің көбі ынтық</w:t>
        <w:br/>
        <w:t>еді. Сондықтан, елде де ұрылар, барымташылдар көн бола-</w:t>
        <w:br/>
        <w:t>тын.</w:t>
        <w:br/>
        <w:t>Шынында да ұры мсн барымташыл карақшылардың тір-</w:t>
        <w:br/>
        <w:t>шілігі жақсы еді. Тегін ас, дайын олжа, тіршілікте ешбір уайым-</w:t>
        <w:br/>
        <w:t>қайғысы жок, кім корінгеннін малы оның қвалтасында сияқты</w:t>
        <w:br/>
        <w:t>«әй дейтін әже жоқ, кой дейтін қожа жоқ» еркінде жүрген елдің</w:t>
        <w:br/>
        <w:t>еркесі сияқты еді. Бұл сияқты бұзықтарды масайратып жүрген</w:t>
      </w:r>
    </w:p>
    <w:p>
      <w:r>
        <w:t>жоғарыдағы елге ұлық болған би, болыс сияқты аруактар еді.</w:t>
        <w:br/>
        <w:t>Қазіргі замап - төңкеріс замапы. Мұндай заманда ел ішін-</w:t>
        <w:br/>
        <w:t>дегі бұзық, барымташы, ұры, қарақшыларға жол жок болуға</w:t>
        <w:br/>
        <w:t>тиіс. Бұрынғыдай бұларға би, болыстар қорған бола алмаса кс-</w:t>
        <w:br/>
        <w:t>рек еді. Өйткені, бұлар кан сорғыш (паразит). Қан сорғыштар</w:t>
        <w:br/>
        <w:t>кеңес хүкіметішіц үлкеп дұшманы еді. Сөйтсе де, сл мұпдай</w:t>
        <w:br/>
        <w:t>бұзықтықтардан тазармаған көрінеді. Ел ұрымснен барым-</w:t>
        <w:br/>
        <w:t>гашылардан тазармаған сон, парашыл жемқорлардан да та-</w:t>
        <w:br/>
        <w:t>212------аы-..ғҒҒҒҒ-арыыы ыы. зі 21</w:t>
        <w:br/>
        <w:t>ЕЛДЕН</w:t>
        <w:br/>
        <w:t>Тәңір жарылқасын</w:t>
        <w:br/>
        <w:t>Түркістан үйезінің халық ағарту бөліміне жолдас Есім</w:t>
        <w:br/>
        <w:t>Аскаров бастық болғаннан бері, Түркістан уйезінде мектептер</w:t>
        <w:br/>
        <w:t>хәлі дұрыстала бастады.</w:t>
        <w:br/>
        <w:t>Сол Есім жолдастың әрекеті бойынша, Түркістан уезінің</w:t>
        <w:br/>
        <w:t>әрбір болыстарына | мың пұт бидайдан мектеп салығы</w:t>
        <w:br/>
        <w:t>(школьный налог) салынып , ол жиналып отыр. Бұл салықтан</w:t>
        <w:br/>
        <w:t>жиналған пайдалардың дені мектеп түзеу ісіне жұмсалып,</w:t>
        <w:br/>
        <w:t>қалғандары мектептегі оқытушылардың қаражатына беріліп</w:t>
        <w:br/>
        <w:t>отыр. Бұрын бұралып, аштықтан азап шегіп жүрген оқушы,</w:t>
        <w:br/>
        <w:t>оқытушылар тіршілігіне керекті қаражаттарына қарық болып</w:t>
        <w:br/>
        <w:t>қалған соң, өте көңілденіп оқу, оқыту ісіне жұмыла ұмтылды.</w:t>
        <w:br/>
        <w:t>Мысалы үшін Сауран қыстағындағы 19 қазақ мектебін</w:t>
        <w:br/>
        <w:t>алайык, бұл мектеп 1919 жылы ашылған. Тұрағы Саурандық</w:t>
        <w:br/>
        <w:t>өзбек Мұхамеджан Назаров дегеннің қорасындағы үш бөлмелі</w:t>
        <w:br/>
        <w:t>мейманхана еді. Бұл үйге мектеп орнағалы жаңғыртылмай,</w:t>
        <w:br/>
        <w:t>ремонт болмай, үстінін шиі шығып, астының тактайы түсіп,</w:t>
        <w:br/>
        <w:t>ак шаңлақ топырақ басып жатқан еді. Халық ағарту бөлімі</w:t>
        <w:br/>
        <w:t>пұл жоқтықтықтан бұған да, осы сияқты мектептерге назар</w:t>
        <w:br/>
        <w:t>көздерін салмайтын сді. Сөйтіп, тұрған үйдің онан сайын</w:t>
        <w:br/>
        <w:t>тұрқасы шыға бастаған сді. Баяғы Есім жолдас ағарту ісін</w:t>
        <w:br/>
        <w:t>қолға алғалы, тұрқаланған мектебіміз жаңарып, жаңғырылып</w:t>
        <w:br/>
        <w:t>калды. Оқушы, оқытушыларымыз да тойынып қалды. Енді</w:t>
        <w:br/>
        <w:t>оқу, оқыту ісіне тегіс ықласты болды. Есім бұл жақсылығын</w:t>
        <w:br/>
        <w:t>естен шығармаспыз. Окушылар да өте риза. Соның балалар</w:t>
        <w:br/>
        <w:t>атынан Есім жолдасқа тәңір жарылқасын айтамыз.</w:t>
        <w:br/>
        <w:t>Саурандағы қазақ мектебінің мұғалімі:</w:t>
        <w:br/>
        <w:t>Әбубакір Сандыбаев.</w:t>
        <w:br/>
        <w:t>Басқарма: Мынау үлгі іс екен. Халық ағарту қайраткерлері</w:t>
        <w:br/>
        <w:t>Есім жолдасқа еліктеуі керек. Ал, оқушы, оқытушылар ендігі</w:t>
        <w:br/>
        <w:t>жаңарып, жаңғырған мектептеріңді торқалап, тоздырмасқа</w:t>
        <w:br/>
        <w:t>тырысыңдар!</w:t>
        <w:br/>
        <w:t>310 ІРУ!</w:t>
        <w:br/>
        <w:t>мүшесі ячейканың тапсырған жұмысын орынға келтірмесе, ол</w:t>
        <w:br/>
        <w:t>уақытта ячейка райком, ия огорком арқылы міндеттендіруге</w:t>
        <w:br/>
        <w:t>құқықты. 11. Ячейка қыстақтағы көпшілік халықтың бастығы</w:t>
        <w:br/>
        <w:t>болу керек. Халықтың түсінбеген істері туралы һәм басқа істер</w:t>
        <w:br/>
        <w:t>туралы сұраған ақпарын беріп, олардың кезектегі істеріне әр</w:t>
        <w:br/>
        <w:t>уақыт жәрдемдес болып тұрады. Сондықтан, халыққа жақын</w:t>
      </w:r>
    </w:p>
    <w:p>
      <w:r>
        <w:t>мәселе «Енбекпен жерден пайдалану» болғандықтан, осыны</w:t>
        <w:br/>
        <w:t>ячейка жақсы ұғынуы керек. Бүл реттегі барлық жұмысын</w:t>
        <w:br/>
        <w:t>қызыл шайханалар арқылы жүзеге асырсын. Сондықтан,</w:t>
        <w:br/>
        <w:t>әр күні кезектесіп қызыл шайханада КПТ, КСМТ мүшелері</w:t>
        <w:br/>
        <w:t>қызмет етуге міндетті. Сөйтіп партия ұйымдары көпшілікпен</w:t>
        <w:br/>
        <w:t>өтс байланысты болуы керек. Партия мүшелері кенестер</w:t>
        <w:br/>
        <w:t>жарлығын, салықтарды, басқаны сөзсіз бірініші ретте үғынып</w:t>
        <w:br/>
        <w:t>орындауы керек. Тағы да болса, өз балаларын жаңа мектеп-</w:t>
        <w:br/>
        <w:t>кеңес мектептеріне оқытуы керек. Партия мүшелері өздеріне</w:t>
        <w:br/>
        <w:t>қызметкерлер салуға еркі жоқ. Арендаға жер алу, ия жер беру</w:t>
        <w:br/>
        <w:t>жұмыстарын обком партиясының рұқсатымен ғана істеуге</w:t>
        <w:br/>
        <w:t>құқықты. 12. Партия ячейкасы ор дайым,өз мүшелерін окып</w:t>
        <w:br/>
        <w:t>жүр ме, партия қызметін істей ме жастар, косшылар, коопера-</w:t>
        <w:br/>
        <w:t>ция ұйымдарында мүше ме, жоқ па, осылар туралы тексеріп</w:t>
        <w:br/>
        <w:t>тұрады. Сырдария облыстық партия комитеті.</w:t>
        <w:br/>
        <w:t>Партия ұйымдастырушылардынң істеген жұмыстарын</w:t>
        <w:br/>
        <w:t>есепке алу һәм олардың міндетті жұмыстары туралы</w:t>
        <w:br/>
        <w:t>(Жақында болатып Сырдария облысының барлық ячейка-</w:t>
        <w:br/>
        <w:t>жар. жауапкерлер, хатшыларының облыстық конференция-</w:t>
        <w:br/>
        <w:t>сына жоба).</w:t>
        <w:br/>
        <w:t>Сырдария облысындағы КПТ ұйымдарының қазыргі хәлі</w:t>
        <w:br/>
        <w:t>комитеттерінің іскерсіздігіне партия ішкі жұмыстарының</w:t>
        <w:br/>
        <w:t>осалдығының, партия ұйымдарында тәртіпті істің жоқтығын,</w:t>
        <w:br/>
        <w:t>саясат ағарту жұмыстардың болынбай, көрнекті нәтижелер</w:t>
        <w:br/>
        <w:t>шықпайжатқандығынбіллірсді. Сондыктан,партияұйымдасуы</w:t>
        <w:br/>
        <w:t>ретіндегі жұмыстары қайта бастауға, кезектегі істерді белгілеп</w:t>
        <w:br/>
        <w:t>алып, іске кірісуге міндеттендіреді. Бұл болып өткен аймақтық</w:t>
        <w:br/>
        <w:t>7 ші партия конференциясы бұл түрлі жоғарғы кемшіліктерді</w:t>
        <w:br/>
        <w:t>жою үшін, кезектегі жұмыс партия құралмалығын атқарушы</w:t>
        <w:br/>
        <w:t>қызметкерлерді лайындау керек, дайындап болып, партияның</w:t>
        <w:br/>
        <w:t>кезектегі жұмыстарына жегуі керек деп сілтеп өтті.</w:t>
        <w:br/>
        <w:t>(95%</w:t>
        <w:br/>
        <w:t>(же</w:t>
        <w:br/>
        <w:t>бл</w:t>
        <w:br/>
        <w:t>Ақ жол</w:t>
        <w:br/>
        <w:t>1. Партияны ұйымдастырушылар коммунистер партиясының</w:t>
        <w:br/>
        <w:t>идеясының һәм кезектегі мақсатты жұмыстарын жарыққа</w:t>
        <w:br/>
        <w:t>шығарушылардан танылуға керек, ячейкалардың істерін</w:t>
        <w:br/>
        <w:t>алға қою ретінде шын көңілмен істеушілерден танылуға</w:t>
        <w:br/>
        <w:t>керек.</w:t>
        <w:br/>
        <w:t>2. Партия ұйымдастырушылары ячейканың бір деген адамы</w:t>
        <w:br/>
        <w:t>болып тұрып, бірінші, ячейкелерді партия коммитеттері-</w:t>
        <w:br/>
        <w:t>мен ойдағыдай байланысты қылады, екінші, ячейканың</w:t>
        <w:br/>
        <w:t>жұмысына жәрдем береді, нұсқаулар береді, тексереді һәм</w:t>
        <w:br/>
        <w:t>жоғарғы партия коммитеттерінің дайындаған жұмыстарын</w:t>
        <w:br/>
        <w:t>ячейкаларда жарыққа шығуына жәрдем береді.</w:t>
        <w:br/>
        <w:t>3. Партия ұйымдастырушылар партия ұйымдарын тексерісте,</w:t>
        <w:br/>
        <w:t>сол партия ұйымының істеп жатқан барлық жұмыстарын</w:t>
        <w:br/>
        <w:t>кеңес ісіне, шаруашылар ісіне, кооперация ісіпс қандай</w:t>
        <w:br/>
        <w:t>рстте, кәйтіп қатысқандығын, ұйымның жұмысы осал бол-</w:t>
        <w:br/>
        <w:t>са, оған қандай себеп болғандығын, ұйымда болған түрлі</w:t>
        <w:br/>
        <w:t>жарамды істердің неліктен болатындығын білуге тиіс.</w:t>
      </w:r>
    </w:p>
    <w:p>
      <w:r>
        <w:t>А. КПТ мүшелері һәм оған кандидаттар арасында хат</w:t>
        <w:br/>
        <w:t>танымастықты жою,саясатұйымшыларынашу жұмыстарының</w:t>
        <w:br/>
        <w:t>барысы.</w:t>
        <w:br/>
        <w:t>Б. Партия мектептерінің һәм курстарының Мһәлі қандай:</w:t>
        <w:br/>
        <w:t>Клубтарда, қырағатханаларда қандай жұмыстар істеліп жатыр.</w:t>
        <w:br/>
        <w:t>Бар ма? қызыл шайханаға партия мүшелері капдай қатынастық</w:t>
        <w:br/>
        <w:t>қылады. Бұларға газеталар, баспа сөздер барып тұра ма, барып</w:t>
        <w:br/>
        <w:t>тұрса, жеткілікті ма? Жоқ, аз ба?</w:t>
        <w:br/>
        <w:t>В. Ячейканың хәлі: күй-жәйін, тәртіп бар ма, іскер ме,</w:t>
        <w:br/>
        <w:t>көбеюде ме, жоқ азаюда ма. Мүшелер арасында араздық,</w:t>
        <w:br/>
        <w:t>топтастық, Ішкілік ішу, жамандық қылу, ұйымнан шығу, һәм</w:t>
        <w:br/>
        <w:t>басқалар бар ма?</w:t>
        <w:br/>
        <w:t>Г. Ұйымдағылар қай мәсслеге көңілдерін қоюда, қай тап</w:t>
        <w:br/>
        <w:t>қандай мэселе кіргізеді, ячейка бюросы оған қалай қарап,</w:t>
        <w:br/>
        <w:t>қандай іс қылады?</w:t>
        <w:br/>
        <w:t>Д. Партияда емес көпшілікпен кеңес шаруашылары, коопе-</w:t>
        <w:br/>
        <w:t>рация һәм басқа ұйымдармен қандай жолмен байланыс құрып</w:t>
        <w:br/>
        <w:t>отыр?</w:t>
        <w:br/>
        <w:t>Ж. Жастар арасында әйелдер, қосшылар арасында жұмыс</w:t>
        <w:br/>
        <w:t>қыла ма, партия мәжілісіне арналған күн белгіленген бе,</w:t>
        <w:br/>
        <w:t>барлық партия мүшелері жиылысқа келе ме?</w:t>
        <w:br/>
        <w:t>306</w:t>
        <w:br/>
        <w:t>Әәееді</w:t>
        <w:br/>
        <w:t>Ақ жол</w:t>
        <w:br/>
        <w:t>Жай әншейін ойын ғой!</w:t>
        <w:br/>
        <w:t>Жол үстінде</w:t>
        <w:br/>
        <w:t>-тұра тұр кейін,</w:t>
        <w:br/>
        <w:t>- мен келем, үш дейін.</w:t>
        <w:br/>
        <w:t>- үндеме, болван</w:t>
        <w:br/>
        <w:t>Видишь-я Иван!</w:t>
        <w:br/>
        <w:t>-тұрма әлі бұлда-</w:t>
        <w:br/>
        <w:t>Мен келем Ғайнолла,</w:t>
        <w:br/>
        <w:t>Бай-бай-бай!</w:t>
        <w:br/>
        <w:t>Құдай-ай!...</w:t>
        <w:br/>
        <w:t>Дейді Сәрсенбай.</w:t>
        <w:br/>
        <w:t>Бір «дикреттің» секреті</w:t>
        <w:br/>
        <w:t>Араққа тойып кекіреді</w:t>
        <w:br/>
        <w:t>Кекіргені - декрет.</w:t>
        <w:br/>
        <w:t>Кекірме десең, жекіреді</w:t>
        <w:br/>
        <w:t>Кім екенін айтпаймын,</w:t>
        <w:br/>
        <w:t>Аты үлкен секіреді.</w:t>
        <w:br/>
        <w:t>Жұмбақ</w:t>
        <w:br/>
        <w:t>Аузын арандай ашады</w:t>
        <w:br/>
        <w:t>Аузынан көбік шашады</w:t>
        <w:br/>
        <w:t>Көрген адам сасады</w:t>
        <w:br/>
        <w:t>Осындай бір жігіт бар</w:t>
      </w:r>
    </w:p>
    <w:p>
      <w:r>
        <w:t>Осыны кім жасады?</w:t>
        <w:br/>
        <w:t>Ертегінің басы да аяғы да</w:t>
        <w:br/>
        <w:t>Ағылшын да жоқ, неміс те жоқ.</w:t>
        <w:br/>
        <w:t>Француз да жоқ, орыс та жоқ.</w:t>
        <w:br/>
        <w:t>Жапон да жоқ, қытай да жоқ.</w:t>
        <w:br/>
        <w:t>Қазақ та жоқ, ноғай да жоқ.</w:t>
        <w:br/>
        <w:t>Анау да жоқ, сен де жоқ.</w:t>
        <w:br/>
        <w:t>Мынау да жоқ, мен де жоқ.</w:t>
        <w:br/>
        <w:t>Жер де жоқ, көк те жоқ.</w:t>
        <w:br/>
        <w:t>Түк те жоқ, жоқ та жоқ.</w:t>
        <w:br/>
        <w:t>325</w:t>
        <w:br/>
        <w:t>Германия хүкіметінің протест қылуына қарсы Франция</w:t>
        <w:br/>
        <w:t>хүкіметі былай деп жауап береді: көмір қаздырушылардың</w:t>
        <w:br/>
        <w:t>тыңдамағандығы себепті, олардың қолындағы көмірді тартып</w:t>
        <w:br/>
        <w:t>алып отырмыз. Хүкімет қолына алынған малдарды төлеуге</w:t>
        <w:br/>
        <w:t>есептеледі.</w:t>
        <w:br/>
        <w:t>Германияның көмір қаздырушы байлары Франция әскер</w:t>
        <w:br/>
        <w:t>бастықтарының бұйрығын қылмайды. Германия ісшілері</w:t>
        <w:br/>
        <w:t>32 кәсіп ұйымдары атынан «Рур» облысына кіргені үшін</w:t>
        <w:br/>
        <w:t>француздарға протест қылады.</w:t>
        <w:br/>
        <w:t>Жұрттың ықтиярынан басқа көлік, азық-түлік алғаны үшін</w:t>
        <w:br/>
        <w:t>француздарға қарсы Герман дихандары ішінде дұшпандық</w:t>
        <w:br/>
        <w:t>күшейіп барады.</w:t>
        <w:br/>
        <w:t>Германия коммунистер партиясы «Рур» облысында жүз</w:t>
        <w:br/>
        <w:t>мыңдап қағаз таратып, байлардың ұлт бірлігіне, империялис-</w:t>
        <w:br/>
        <w:t>теріне қарсы күреске шақырады.</w:t>
        <w:br/>
        <w:t>Француз Остин қаласында Германияның көмір байла-</w:t>
        <w:br/>
        <w:t>рын кеңеске шақырып қамауға алыпты. Оларды әскермен</w:t>
        <w:br/>
        <w:t>қарауылдап, Досфадорф ------- қаласына ұзатыпты.</w:t>
        <w:br/>
        <w:t>Көмір каздырушы байлардың ең үлкені Ассен «Рур»</w:t>
        <w:br/>
        <w:t>облысындағы темір жолды берсе, Германия хүкіметіне алтын</w:t>
        <w:br/>
        <w:t>акшамен 20 миллиард марка қарыз берешегін білгізіпті.</w:t>
        <w:br/>
        <w:t>Францияда</w:t>
        <w:br/>
        <w:t>Франциялық коммунистер партиясы франция хүкіметінің</w:t>
        <w:br/>
        <w:t>дүние билеушілігіне қарсы күресу үшін іс комитетін түзіпті.</w:t>
        <w:br/>
        <w:t>- Францияда депутаттар палатасы коммунист партиясының</w:t>
        <w:br/>
        <w:t>уәкілі Кашинды, Германияның Ассен қаласындағы партия</w:t>
        <w:br/>
        <w:t>конференциясына қатынасқаны үшін жұртқа қиянат қылумен</w:t>
        <w:br/>
        <w:t>айыптап депутаттықтан шығаруға қарар қылды.</w:t>
        <w:br/>
        <w:t>32--------------- д</w:t>
        <w:br/>
        <w:t>«АҚ ЖОЛ» .Хз267.</w:t>
        <w:br/>
        <w:t>1-ші беті жоқ.</w:t>
        <w:br/>
        <w:t>СЫРТҚЫ ХАБАРЛАР</w:t>
      </w:r>
    </w:p>
    <w:p>
      <w:r>
        <w:t>Германияда</w:t>
        <w:br/>
        <w:t>Франция әскерлері Германия жеріне тоқтамай кіріп бара</w:t>
        <w:br/>
        <w:t>жатыр. Енді Монстр каласын алуға бұйрық болыпты. Фран-</w:t>
        <w:br/>
        <w:t>шуз генералы Симон 7-ші көмір-кендерін билеуші бай-</w:t>
        <w:br/>
        <w:t>лар Францияның бұйрығына бағынбаса, олардың барлық</w:t>
        <w:br/>
        <w:t>байлығын хүкімет қолына алуға бұйрық болғандығын білгізіп-</w:t>
        <w:br/>
        <w:t>ті. Германияның ақша бағасы түсіп, хүкімет істері бұзылып</w:t>
        <w:br/>
        <w:t>отыр.</w:t>
        <w:br/>
        <w:t>француз әскерлері Дартмонд қаласын алғаннан кейін 18</w:t>
        <w:br/>
        <w:t>январьда Каган қаласын да алыпты.</w:t>
        <w:br/>
        <w:t>Француз әскерлерінің бастығы Дегот Герман халқының</w:t>
        <w:br/>
        <w:t>қолындағы мылтық, құралдарды жинап алуға бұйрық</w:t>
        <w:br/>
        <w:t>шығарыпты.</w:t>
        <w:br/>
        <w:t>Германия халқы кәсіпұйымдары Франция, Бельгияның</w:t>
        <w:br/>
        <w:t>кетірген товарларын сатып алмасқа болып байкот жасапты.</w:t>
        <w:br/>
        <w:t>Франция хүкіметі «Рур» облысындағы барлық Герман тас</w:t>
        <w:br/>
        <w:t>көмірін хүкімет қолына алуға бұйрық беріпті. Одақтастар осы</w:t>
        <w:br/>
        <w:t>күнге шейін барлығы 3 мың тонна көмірді қолына алыпты.</w:t>
        <w:br/>
        <w:t>Франция хүкіметі өз ықтиярымен көмір бермегені үшін Гер-</w:t>
        <w:br/>
        <w:t>мания байларын сотқа беріпті.</w:t>
        <w:br/>
        <w:t>Германия мен Франция , Бельгия арасында шатақтық сағат</w:t>
        <w:br/>
        <w:t>сайын күшейіп бара жатыр.</w:t>
        <w:br/>
        <w:t>Германия хүкіметінің одақтастарымен бітім жасауға тіле-</w:t>
        <w:br/>
        <w:t>ген түрі бар көрінеді.</w:t>
        <w:br/>
        <w:t>Лондон газеттерінің жазуына қарағанда, француз әскерлері</w:t>
        <w:br/>
        <w:t>«Рур» облысына кіріп ілгері баруын тоқтатыпты. Француз-</w:t>
        <w:br/>
        <w:t>дар «Рур» облысында барлық темір жол станцияларын көмір</w:t>
        <w:br/>
        <w:t>қазушылардың контораларын өз қолыпа алыпты.</w:t>
        <w:br/>
        <w:t>Ақ жол 331</w:t>
        <w:br/>
        <w:t>Ташкеннің көшесінде</w:t>
        <w:br/>
        <w:t>Қап қара бет, сұр бейне</w:t>
        <w:br/>
        <w:t>Доп домалақ бірдеңе</w:t>
        <w:br/>
        <w:t>Бұл қандай айуан</w:t>
        <w:br/>
        <w:t>- Параншы шашуан.</w:t>
        <w:br/>
        <w:t>Газетті шығарушы: С.Оспанов</w:t>
        <w:br/>
        <w:t>Тираж 1650</w:t>
        <w:br/>
        <w:t>«АҚ ЖОЛ» .е 266.</w:t>
        <w:br/>
        <w:t>Сенбі, 26 Январь 1923 ж</w:t>
        <w:br/>
        <w:t>Су ісін басқарушыларға ескерме</w:t>
        <w:br/>
        <w:t>Көгеріп жерден шығатын өсімдіктерге ең керекті нәрсенің</w:t>
        <w:br/>
        <w:t>бірі де - су. Бұл тәжірибе жұрттың бәріне де белгілі болған.</w:t>
        <w:br/>
        <w:t>Әсіресе, біздің Түркістан жерінде сулы жердің бәрі пайда-</w:t>
        <w:br/>
        <w:t>ланып, іске асып, егістік болып отыр. Сусыз жерлердің бәрі</w:t>
        <w:br/>
        <w:t>пайдаға аспай шөл, баябан, сортаң, татыр сияқты қадырсыз</w:t>
        <w:br/>
        <w:t>болып отыр.</w:t>
      </w:r>
    </w:p>
    <w:p>
      <w:r>
        <w:t>Мысалы үшін Ташкеннің оңтүстік жағында 100 шақырым-</w:t>
        <w:br/>
        <w:t>дай жерде жатқан Мырзашөлді алайық. Бұл Мырзашөл бұрын</w:t>
        <w:br/>
        <w:t>сусыз уақытта қандай еді? Ит байласа тұрмайтын, құс қонбас</w:t>
        <w:br/>
        <w:t>мисыз тақыр еді. Князь арығын (арнасын) жүргізгеннен бері,</w:t>
        <w:br/>
        <w:t>Мырозашөлге ел қонып, диханшылық ісіне жабыла ұмтылып,</w:t>
        <w:br/>
        <w:t>жерді көгертіп. гүлдендіріп отыр.</w:t>
        <w:br/>
        <w:t>Мінекей, бұл көрсеткен мысалдан шығатын нәрсе нені</w:t>
        <w:br/>
        <w:t>көрсетеді? Әрине, жер еш уақытта сусыз гүлденбейтінін</w:t>
        <w:br/>
        <w:t>көрсетеді.</w:t>
        <w:br/>
        <w:t>Сонымен, су мәселесі біздің Түркістанда бұрында да,</w:t>
        <w:br/>
        <w:t>мына соңғы он шақты жылдардың ішінде өтс-мөте за-</w:t>
        <w:br/>
        <w:t>рлы істің бірі болып келді. Ол туралы талай сөйленіп, та-</w:t>
        <w:br/>
        <w:t>лай-талай баспасөздердің жүзінде басылып, түрлі істерге</w:t>
        <w:br/>
        <w:t>түрлішс жобалар жасалып, кайткенде Түркістанның жерін</w:t>
        <w:br/>
        <w:t>сумен қаптатамыздың әрекетінде келе жатыр. Су ісіне шс-</w:t>
        <w:br/>
        <w:t>бер Европалык жолдастардың көбінің кеселі осы күнде су</w:t>
        <w:br/>
        <w:t>мәселесі деп айтуға болады. Әсіресе, соңғы кездерде аймақтық</w:t>
        <w:br/>
        <w:t>326 Әм</w:t>
        <w:br/>
        <w:t>Соғысқа қарсы</w:t>
        <w:br/>
        <w:t>Кіндік кооперация союзы бүкіл дүниенің кооперация</w:t>
        <w:br/>
        <w:t>ұйымдарына ашық хат жіберіп, басы көрініп жатқан жаңа</w:t>
        <w:br/>
        <w:t>соғысқа қарсы күресу үшін барлық кооперация мүшелерін</w:t>
        <w:br/>
        <w:t>бірігіп әрекет қылуға шақырады.</w:t>
        <w:br/>
        <w:t>Халық ағарту ісі</w:t>
        <w:br/>
        <w:t>Шиелі үйезінің Шемелек ауылы адамдары өз сомасынан</w:t>
        <w:br/>
        <w:t>ауыл шаруашылығы курстарын ашыпты. Үйез, жер ісі меке-</w:t>
        <w:br/>
        <w:t>месі бұл курста оқыту үшін жаксы агрономдар жіберіпті.</w:t>
        <w:br/>
        <w:t>Бдрин үйезінде мектепке жәрдем жұмасында 3 мың пүт</w:t>
        <w:br/>
        <w:t>егін, көп ақша жиналыпты.</w:t>
        <w:br/>
        <w:t>Астрахан губерниясы Краснояр үйезінде Марфин болы-</w:t>
        <w:br/>
        <w:t>сының адамдары барлық мектептерді түзетіл, отын жеткізіп</w:t>
        <w:br/>
        <w:t>қойыпты.</w:t>
        <w:br/>
        <w:t>Елге жәрдем істері</w:t>
        <w:br/>
        <w:t>Башқұрдстан хүкіметінің жер істері халық комиссариаты</w:t>
        <w:br/>
        <w:t>Краснояр қаласынан 200 көлік сатып алып, ашаршылықтан</w:t>
        <w:br/>
        <w:t>зиян көрген башкүрд халқына таратпақшы.</w:t>
        <w:br/>
        <w:t>Кіндік жер істері халық комиссарының қолындағы ұрық</w:t>
        <w:br/>
        <w:t>қазынасы 33 миллион пұтқа жетіпті. Жазғы егіс үшін халыққа</w:t>
        <w:br/>
        <w:t>20 миллион 750 мың пүт ұрық жәрдемін беруге дайындалып-</w:t>
        <w:br/>
        <w:t>ты.</w:t>
        <w:br/>
        <w:t>Қызыл әскердің 5 жылдық мейрамы</w:t>
        <w:br/>
        <w:t>Кіндік атқару комитеті 23 февральда қызыл әскердің</w:t>
        <w:br/>
        <w:t>түзілуіне 5 жыл толу мейрам болашағын білгізеді.</w:t>
        <w:br/>
        <w:t>Қызыл әскердің 5 жылдық мейрамын күні барлық еңбекшіл-</w:t>
        <w:br/>
        <w:t>дердің, дихандардың қызыл әскермен бірігуін көрсететін күн</w:t>
      </w:r>
    </w:p>
    <w:p>
      <w:r>
        <w:t>болуға тиісті дейді.</w:t>
        <w:br/>
        <w:t>Қызыл әскердің 5 жылдық мейрамын толық жасау үшін</w:t>
        <w:br/>
        <w:t>барлық кеңес мекемелеріне жәрдем көрсетуге бұйырада.</w:t>
        <w:br/>
        <w:t>23 февральда қызыл әскерлердің 5 жылдығы хақында</w:t>
        <w:br/>
        <w:t>кеңестердің, исполкомдардың үлкен мәжілісі болуға тиісті.</w:t>
        <w:br/>
        <w:t>Дін ыы-йс ы ыт терң ытын ына ы</w:t>
        <w:br/>
        <w:t>ктісі аяқ киім. Осы күні күн болса суық. Аяқ киім жоқ болса,</w:t>
        <w:br/>
        <w:t>тоңып сабаққа кіріп қалмауы мүмкін. Біздің осы киім жағына</w:t>
        <w:br/>
        <w:t>конирос назарын салмаса, қалыбымыз нашар.</w:t>
        <w:br/>
        <w:t>Үшінші ішетін тамағын алсақ, азанда беретұғыны бір жа-</w:t>
        <w:br/>
        <w:t>рым қадақ қара нан. Оның да жарымынан көбі шикі. Шай ор-</w:t>
        <w:br/>
        <w:t>нына қайнатқан ақсу, мұны ішпейін десе шөлдейді, ішейін десе</w:t>
        <w:br/>
        <w:t>ернін күйдіреді. Сөйтіп, лаждың жоқтығынан ішеді. Сол қара</w:t>
        <w:br/>
        <w:t>нан мен қара суды ішіп-жеп болған соң, сабақтан шыкқанша</w:t>
        <w:br/>
        <w:t>(бесінге шейін) аш жүреді.</w:t>
        <w:br/>
        <w:t>Сабақтан шыққан соң, балалар тегіс тамақ ішетін жерге</w:t>
        <w:br/>
        <w:t>барады. Бұлардың әрқайсысын 5-5 ке бөліп қойған. Онда</w:t>
        <w:br/>
        <w:t>барған соң өздерінің тобымен бес балаға 3-4 ожау сорпа бе-</w:t>
        <w:br/>
        <w:t>релі. Ішінде күріш, болар болмас картошка, 3-4 түйір еті бар.</w:t>
        <w:br/>
        <w:t>Тым болмаса балаларды кей күніне бір тойғызып тұрмайды,</w:t>
        <w:br/>
        <w:t>кей күні азсынып жүрген түскі тамақ болмай да қалады. Кеш-</w:t>
        <w:br/>
        <w:t>ке дәнеңе жоқ. Күнде беретін тамағы осы. Балалар мұны ішіп</w:t>
        <w:br/>
        <w:t>болған соң, мұғалімдердің берген сабақтарын 2-3 сағат даяр-</w:t>
        <w:br/>
        <w:t>лайды. Онан соң қалай етсек. кешкі тамақ табамыз деп 5-6</w:t>
        <w:br/>
        <w:t>ала бірігіп лаж кылады. Сөйтіп, тамағы тоқтар жарық болса,</w:t>
        <w:br/>
        <w:t>сабақтарын окиды. Қарпы аш сорлылар қай жерден тамақ та-</w:t>
        <w:br/>
        <w:t>бамын деп олай-бұлай сандалып жүргенде жататын уақыты</w:t>
        <w:br/>
        <w:t>да болады. Сонан соң бәрі дс жатады. Ертен азанда сағат</w:t>
        <w:br/>
        <w:t>6-да қоңырау беріп балаларды тұрғызады. Балалар жуы-</w:t>
        <w:br/>
        <w:t>нып болып, баяғы қара нан мен қайнаткан қара суды ішіп.</w:t>
        <w:br/>
        <w:t>Жеп болған соң, сабаққа кіреді. Балалардың тамақ жайынан</w:t>
        <w:br/>
        <w:t>көретін күні осы.</w:t>
        <w:br/>
        <w:t>Бүл ештене емес, өткен қыста институт оқушыларының</w:t>
        <w:br/>
        <w:t>тұрмысы бұдан да өте жаман. өте қиын болған еді. Ішкен</w:t>
        <w:br/>
        <w:t>тамағы тіпті жеткіліксіз, 3-4 күнде қара наны зорға болып,</w:t>
        <w:br/>
        <w:t>ішерге кара суык суға зар болған еді. Ауқаты сөткесіне бергені</w:t>
        <w:br/>
        <w:t>3 картоп болып та жүрді. Ол картошкасы да оқушыларға тегіс</w:t>
        <w:br/>
        <w:t>жетпей, оған да зар болып, кұр сүлбесі жүрген күндер болды.</w:t>
        <w:br/>
        <w:t>Ұзын сөздің қысқасы, әйтеуір өлмей қалды. Енді биыл өткен</w:t>
        <w:br/>
        <w:t>қыстағыдай болмас деген үмітіміз бар.</w:t>
        <w:br/>
        <w:t>Төртінші, оку жағын алсак, институт оқуы үшке бөлінеді:</w:t>
        <w:br/>
        <w:t>І) Үш негізгі класс (основной).</w:t>
        <w:br/>
        <w:t>2) Үш даярлану (подготовительный) класс.</w:t>
        <w:br/>
        <w:t>320 Әм</w:t>
        <w:br/>
        <w:t>күйзелгені күйзелген. Оларға жарық күн жоқ. Мұны үкімет</w:t>
        <w:br/>
        <w:t>иелері де, трибуналдар да естерінен шығармаулары керек.</w:t>
      </w:r>
    </w:p>
    <w:p>
      <w:r>
        <w:t>Нұрмұханбет Ықыласов.</w:t>
        <w:br/>
        <w:t>Басқарма - бұл мақаланы тексеру үшін үкімет кеңселеріне</w:t>
        <w:br/>
        <w:t>жіберіп отырмыз.</w:t>
        <w:br/>
        <w:t>Бұйрық жарлықтар</w:t>
        <w:br/>
        <w:t>Барлық облыстық исполкомдарға һәм облыстық шаруа</w:t>
        <w:br/>
        <w:t>кеңселеріне бұйрық хат</w:t>
        <w:br/>
        <w:t>Жұрттың шаруашылық істерінің не халде екендігін білу,</w:t>
        <w:br/>
        <w:t>оны түзеу мақсатымен жақында ТурЦИКтің ортақ жиналасын-</w:t>
        <w:br/>
        <w:t>да облыстық исполком һәм шаруа кеңселерінің докладтары</w:t>
        <w:br/>
        <w:t>жасалмақшы болды. Сондықтан барлық облыс исполкомдары</w:t>
        <w:br/>
        <w:t>һәм шаруа кеңеселері тездікпен баяндама даярлауға міндетті.</w:t>
        <w:br/>
        <w:t>Бұл баяндамалар толық болуға, жаңадан сауалдар беруге орын</w:t>
        <w:br/>
        <w:t>қалдырмасқа тиісті. Баяндаманың тәртібі осы болуға мүмкін:</w:t>
        <w:br/>
        <w:t>1) облыстың жалпы халы 2) шаруашылык ұйымдары һәм ме-</w:t>
        <w:br/>
        <w:t>кемелері 3) сома мәселесі һәм салык істері 4) халық ағарту ісі</w:t>
        <w:br/>
        <w:t>5) халық саулығы 6) сот һәм олардың істері 7) халықтың тір-</w:t>
        <w:br/>
        <w:t>шілік жайлары 8) коммуна шаруашылықтары 9) жол істері.</w:t>
        <w:br/>
        <w:t>Докладтардың тәртібі осылайша болады: 1) Сырдария о6-</w:t>
        <w:br/>
        <w:t>лысы 2) Ферғана облысы 3) Самарқан облысы 4) Түрікпен о6-</w:t>
        <w:br/>
        <w:t>лысы 5) Жетісу облысы 6) Амудария облысы. Доклад жасала-</w:t>
        <w:br/>
        <w:t>тын күн хақында бөлек құлақтандыру болар. Бұл хатты алғаны</w:t>
        <w:br/>
        <w:t>хақында білгізерсіз.</w:t>
        <w:br/>
        <w:t>Түркістан республикасының</w:t>
        <w:br/>
        <w:t>Совнарком төбе ағасы: Рысқұлов.</w:t>
        <w:br/>
        <w:t>Хатшысы: Панкин.</w:t>
        <w:br/>
        <w:t>Совнаркомның 1923 жыл 6 январда шығарған</w:t>
        <w:br/>
        <w:t>4-ші нөмірлі қаулысы</w:t>
        <w:br/>
        <w:t>Түркістан республкасының совнаркомы Ф.Л.Жилизов жол-</w:t>
        <w:br/>
        <w:t>дастың төңкерісші қызметін ықтиярға алып оған совнарком со-</w:t>
        <w:br/>
        <w:t>масынан жауапты қайраткерлерге берілетін 17-ші дәрежеменен</w:t>
        <w:br/>
        <w:t>өмірлік пенсия беруге қаулы қылады.</w:t>
        <w:br/>
        <w:t>Совнарком төбе ағасы: Рысқұлов.</w:t>
        <w:br/>
        <w:t>Хатшысы: Панкин.</w:t>
        <w:br/>
        <w:t>АС -сан ----------- е -те-СЫИМй</w:t>
        <w:br/>
        <w:t>Ілгергі Николай хүкметі өз ұлтынан басқаны дүниеде жаса-</w:t>
        <w:br/>
        <w:t>тпау мақсатымен, Түркістан аймағындағы майда ұлттарды да</w:t>
        <w:br/>
        <w:t>әртүрлі қулық- сұмдық арқасында езіп, ұлттығын, тілін, әдетін</w:t>
        <w:br/>
        <w:t>жойып, өздеріне даяр женіс, байлаулы құл етіп алмақшы еді.</w:t>
        <w:br/>
        <w:t>Бұл өлкедегі майда ұлттарға қай түрлі зиянды нәрсе келсе</w:t>
        <w:br/>
        <w:t>де, жәрдем бермесе, қарсы тұрмайтын еді. Ел ішіндегі түрлі</w:t>
        <w:br/>
        <w:t>жолсыздықтарға жол беріп, зорлық-зомбылық, тентектікке</w:t>
        <w:br/>
        <w:t>қайта күш беретін сді.</w:t>
        <w:br/>
        <w:t>Сонда да бұл ишан-ғұламаларға тыйу салмады, кайта үлкен</w:t>
        <w:br/>
        <w:t>кең жол берді.</w:t>
        <w:br/>
        <w:t>Енді Кеңес хүкіметінің уағында мұндай алдамшыларға жол</w:t>
        <w:br/>
        <w:t>берілмеу керек еді.</w:t>
        <w:br/>
        <w:t>Жұттан, зорлықтан бір жұтап шаруашылығы күйзелген</w:t>
        <w:br/>
        <w:t>қазақ халқына (амалсыздықтан) хүкімет салығы да салы-</w:t>
        <w:br/>
        <w:t>нып, оның үстіне казақтың өзінің жалмауыз атқа мінерлері оз</w:t>
        <w:br/>
        <w:t>құлқындарының қанына бірін он қылып, ұлғайтып, діңкесіне</w:t>
        <w:br/>
        <w:t>тиіп, дендеп тұрған кезінде, жығылған үстіне жұдырық деген-</w:t>
      </w:r>
    </w:p>
    <w:p>
      <w:r>
        <w:t>дей, бұл шүлдірлеген ишандардың тауанын тартқызу керск</w:t>
        <w:br/>
        <w:t>емес.</w:t>
        <w:br/>
        <w:t>Бұлардың бәлесінен. жұқпалы ауруларынан елді қорғауға</w:t>
        <w:br/>
        <w:t>керек.</w:t>
        <w:br/>
        <w:t>Мұны хүкімет басындағы ортақшылдар, әсіресе жерлі</w:t>
        <w:br/>
        <w:t>халықтың өз азаматтары айырықша ескеру керек. Мұнан бы-</w:t>
        <w:br/>
        <w:t>лай ондайлардың ел ішін араламауын, бір түрлі шара жасау</w:t>
        <w:br/>
        <w:t>керек.</w:t>
        <w:br/>
        <w:t>Бұлардың тауаны халықты жұтатып жіберуге әлі келмесе</w:t>
        <w:br/>
        <w:t>де, сүрінгенге итеру болатыны анық және аз да болса түсетін</w:t>
        <w:br/>
        <w:t>түсім, өнетін өнімдер өз орнына жұмсалуы керек.</w:t>
        <w:br/>
        <w:t>Бұлардың тауанынан артық халықтың рухына жұқтыратын</w:t>
        <w:br/>
        <w:t>жұқпалы дерттері болмақ.</w:t>
        <w:br/>
        <w:t>Сол үшін бұларға тыю салу жұмысын екпінді жұмыстардың</w:t>
        <w:br/>
        <w:t>бірі деп санау керек.</w:t>
        <w:br/>
        <w:t>Т.Отарбаев</w:t>
        <w:br/>
        <w:t>Сүтпен берген сүйекпен бірге кетеді</w:t>
        <w:br/>
        <w:t>Түркістан үйезінде Созақ деген қыстақ болады. Сол</w:t>
        <w:br/>
        <w:t>қыстақта төңкерістен бері начальник милиции тұрып келеді.</w:t>
        <w:br/>
        <w:t>Ақ жол 337</w:t>
        <w:br/>
        <w:t>жол жүріп, іздеп келіп, Еуропа тілінде ендіріп, тиісті жеріне</w:t>
        <w:br/>
        <w:t>арыз жаздырады. Ауылдық, болыстық жердегі қазақ-қырғыз</w:t>
        <w:br/>
        <w:t>халқына осы күнге дейін ойдағыдай болып, өз тілдерінде</w:t>
        <w:br/>
        <w:t>шығып тұрған газеттер жетіп -барып тұрмайды. Бұған не се-</w:t>
        <w:br/>
        <w:t>беп?</w:t>
        <w:br/>
        <w:t>Бұған себеп- көпшіліктің әлі де болса, мемлекеттің түрлі</w:t>
        <w:br/>
        <w:t>заңдарынан хабар жоқ. Жергілікті жердегі хүкімет ұйымдары</w:t>
        <w:br/>
        <w:t>аймақтағы хүкімет ұйымдарының түрлі әрекеттерінен,</w:t>
        <w:br/>
        <w:t>барлықтарынан, саясаттың, тіршіліктің ағымынан тырнақтай</w:t>
        <w:br/>
        <w:t>хабары жоқ. Естісе де ұғынбаған, үғынбағандықтан олардан</w:t>
        <w:br/>
        <w:t>халыққа тиер пайда жоқ.</w:t>
        <w:br/>
        <w:t>Қайткенде жөнге келтіреміз?</w:t>
        <w:br/>
        <w:t>Түркістан халық ішкі істер комиссариаты НКВД өткен жыл</w:t>
        <w:br/>
        <w:t>28 декабрьде барлык облыстык аткару комитеттерге 8526 сан-</w:t>
        <w:br/>
        <w:t>ды жарлық қылды. Жарлақтардың мақсаты; облыстық атқару</w:t>
        <w:br/>
        <w:t>комитеттері өзіне қарасты барлық мекемелерге, үйездегі,</w:t>
        <w:br/>
        <w:t>болыстық, ауылдық жердегі атқару комитеттеріне газет жаз-</w:t>
        <w:br/>
        <w:t>дырып алуға міндетті. Газетке қаражат пұл жергілікті сома-</w:t>
        <w:br/>
        <w:t>дан алынсын дсген. Россиялық шаруашылар ұйымдарының</w:t>
        <w:br/>
        <w:t>Түркістан бюросы 30 декабрьдегі 76 санды жарлығымен,</w:t>
        <w:br/>
        <w:t>Түркістан аймағындағы барлық шаруашылар ұйымдарын га-</w:t>
        <w:br/>
        <w:t>зеттер алдыруға міндеттендіріп отыр. Мұның үстіне халық</w:t>
        <w:br/>
        <w:t>комиссарлар кеңесі 6 январьда, осы жылы 5 санды қаулысын</w:t>
        <w:br/>
        <w:t>шығарып отыр. Халык комиссарлар кеңесінің қаулысында</w:t>
        <w:br/>
        <w:t>барлық мемлекет ұйымдары аймакта һәм жергілікті жердегі</w:t>
        <w:br/>
        <w:t>һәм жергілікті міндетті істегі міндетті қызметкерлер «Ақ жол»,</w:t>
        <w:br/>
        <w:t>һәм «Түркістан» газетін жаздырып алуға міндетті деп отыр.</w:t>
        <w:br/>
        <w:t>Жоғарғы жарлықтардың бәрі де сұрыпты, бәрі де керекті һәм</w:t>
      </w:r>
    </w:p>
    <w:p>
      <w:r>
        <w:t>мақсатты. Ендігі жұмыс осы жарлықтарды іске асыру керек.</w:t>
        <w:br/>
        <w:t>Қазақ-қырғыз азаматтары жер дауына, сайлауға һәм басқаға</w:t>
        <w:br/>
        <w:t>көп араласпай, керекті жұмысым осы деп өзін ғана танымай</w:t>
        <w:br/>
        <w:t>көпшіліктің қамын ойлап, міндетті жұмысын атқаруға кіріс-</w:t>
        <w:br/>
        <w:t>сін.</w:t>
        <w:br/>
        <w:t>Қ. Қыпшақ</w:t>
        <w:br/>
        <w:t>Р5 (Газеттің жалғасы мұрағаттардан табылмады)</w:t>
        <w:br/>
        <w:t>330 ӨРЕДІ</w:t>
        <w:br/>
        <w:t>жер-су комиссариатының екпінді ісінің бірі де су мәселесі бо-</w:t>
        <w:br/>
        <w:t>лып отырған көрінеді. Бұл мәселе екпінді болмасқа да мүмкін</w:t>
        <w:br/>
        <w:t>емес.</w:t>
        <w:br/>
        <w:t>Өйткені, адамға сусын кандай керек болса, егістік көгеріш-</w:t>
        <w:br/>
        <w:t>кс судың керектігі өте артық, бұл бір ақиқат. Баспасөздерде</w:t>
        <w:br/>
        <w:t>тағы басқа жер-су істері туралы сәз қозғалса, жобалар жасалса,</w:t>
        <w:br/>
        <w:t>өне бойы айтатынымыз: «арықтарды тазалау керек. Лайықты</w:t>
        <w:br/>
        <w:t>жерден арык қазу керек. Тоған шабу керек, пәлен керек, түген</w:t>
        <w:br/>
        <w:t>керек» дегенді айтушылар да коп. Істі бастамай, құр талап</w:t>
        <w:br/>
        <w:t>етушілерде көп.</w:t>
        <w:br/>
        <w:t>Көшпелі халықтардың бұрыннан үрдіс қылып, пайдала-</w:t>
        <w:br/>
        <w:t>нып келе жатқан «кәрізі» туралы ешкім еш нәрсе сөйлемейді.</w:t>
        <w:br/>
        <w:t>Ешбір баспасөздерде жазылмайды.</w:t>
        <w:br/>
        <w:t>Біздің түсінуімізше, Түркістан шартына, әсіресе, көшпелі</w:t>
        <w:br/>
        <w:t>халықтардың тіршілігіне өте лайықты, тиімді болатын нарсе-</w:t>
        <w:br/>
        <w:t>нің бірі де осы «кәріз» болуға тиіс.</w:t>
        <w:br/>
        <w:t>Өйткені, Сырдарияның бойында отырушы жерлі халық-</w:t>
        <w:br/>
        <w:t>тардың шамалы ғана жерге айналысатын тіршілігі болатын.</w:t>
        <w:br/>
        <w:t>Еңбек етіп, сгін салып, келешекте пайда күтіп үлкен үміт, зор</w:t>
        <w:br/>
        <w:t>бақыт күтіп отырғанда, Сырдарияның құтырған тасқын суы</w:t>
        <w:br/>
        <w:t>еккен егістіктерді қаптап, алып кетіп, көздері ағарып қалатын</w:t>
        <w:br/>
        <w:t>еңбекшілер көп болатын. Онан соң, бұл тасқын судан аузы</w:t>
        <w:br/>
        <w:t>піскендер биік тақырға (су бармайтын жерге) егін салып, ол</w:t>
        <w:br/>
        <w:t>егінге бір-екі шақырым жерден «шығыр» арқылы су шығарып</w:t>
        <w:br/>
        <w:t>әлектенеді. Жаздың орта шемінде Сырдарияның суытартылып,</w:t>
        <w:br/>
        <w:t>азая бастайды. Баяғы шығырдың арығы күшті судан жоғары</w:t>
        <w:br/>
        <w:t>шығып, арыққа ( өткелге) су жүрмей , егін шөлдеп, құрғап</w:t>
        <w:br/>
        <w:t>қалатын әрекеттер өте коп болатын. Мұндай қиындықтар Сыр</w:t>
        <w:br/>
        <w:t>бойында осы уақытқа шейін бар, бола да бермекші.</w:t>
        <w:br/>
        <w:t>Мінекей, осы сияқты қиындықтар көп егіншілердің құрып</w:t>
        <w:br/>
        <w:t>кетуіне себеп болды. Бұл қиындықтардан ауҙы піскендер екін-</w:t>
        <w:br/>
        <w:t>ші егін тіршілігіне қатыспай, мал бағып, тау-тастардың ара-</w:t>
        <w:br/>
        <w:t>сына кетті. Сөйтіп, Түркістанда көшпелі халықтың көбеюіне,</w:t>
        <w:br/>
        <w:t>егіншілердің азайуына үлкен себеп, жоғарыдағы Сырдарияның</w:t>
        <w:br/>
        <w:t>құтырған суының тасқыны мен тартылуы болған еді. Соңғы</w:t>
        <w:br/>
        <w:t>жылдардатау-тасты мекенеткен көшпеліхалықтар жоғарыдағы</w:t>
        <w:br/>
        <w:t>айтып өткен «кәріз» деген нәрсені тапты. Ол «кәріздің» суы-</w:t>
        <w:br/>
        <w:t>Ақ жол 327</w:t>
      </w:r>
    </w:p>
    <w:p>
      <w:r>
        <w:t>ЕЛДЕН</w:t>
        <w:br/>
        <w:t>Ишан</w:t>
        <w:br/>
        <w:t>Үстіміздегі 23 ші жылдың қысқы демалыс (каникол)уакыты,</w:t>
        <w:br/>
        <w:t>оқудан қолым босаған соң, Шымкенттің оңтүстік жағында,</w:t>
        <w:br/>
        <w:t>Сырмен аралықтардағы шөлдерде отыратын ағайындарыма,</w:t>
        <w:br/>
        <w:t>бір түрлі шаруам болып, шығып сдім.</w:t>
        <w:br/>
        <w:t>Күн кешірек, оның үстіне кар жауып, күн суық болғансоң,</w:t>
        <w:br/>
        <w:t>орта жолда Ақтас болысының қазағы Пердебек дегеннің үйіне</w:t>
        <w:br/>
        <w:t>келіп қондық.</w:t>
        <w:br/>
        <w:t>Үй иесі үйінде жоқ екен. Бала-шағалары тосырқаңқырап</w:t>
        <w:br/>
        <w:t>қалды. Сөйтседе, бұрыннан сүйегіне сіңіп қалған мейман</w:t>
        <w:br/>
        <w:t>достық кәдесін тастасын ба2 Шайын қойып, қазанын аса бас-</w:t>
        <w:br/>
        <w:t>тады. Бірер сағат өтті ме- екен? Ойбай, далаға шық: «төре келіп</w:t>
        <w:br/>
        <w:t>қалды дейді» деп, қатындары саусылдап, әлекке түсіп, абыл-</w:t>
        <w:br/>
        <w:t>қабыл мейманхана тамына киіз салып, үстіне маңайындағы</w:t>
        <w:br/>
        <w:t>бар, тәуір көрпешесін жайып, шала бүлінді де қалды.</w:t>
        <w:br/>
        <w:t>Төрелері кім екен деп, таңырқап отырсам, баяғы жарықтық</w:t>
        <w:br/>
        <w:t>ишандардың тұқымы, әліпті таяқ деп білмейтін, шүлдірлеген</w:t>
        <w:br/>
        <w:t>біреу екен. Есендесіп отырыстық. Ас келді, жедік. Шай да бол-</w:t>
        <w:br/>
        <w:t>ды, іштік. Қазақ байқүс бәрін берді. Басқалардан анақұрлым</w:t>
        <w:br/>
        <w:t>ишанды артық күтті. Шын ықыласын көрсетті.</w:t>
        <w:br/>
        <w:t>Бірақ ишан рза болмады. Қазақтың тұрмысының жарақ-</w:t>
        <w:br/>
        <w:t>сыздығын, үй иесінің әр түрлі кемшіліктерін айтып, өткізгені</w:t>
        <w:br/>
        <w:t>бардай-ақ, сөгіп отырды.</w:t>
        <w:br/>
        <w:t>Қай ишансыз? деп сұрап едім: «Шыназдағы Төре ишандар-</w:t>
        <w:br/>
        <w:t>дан болаамыз» деп жауап берді.</w:t>
        <w:br/>
        <w:t>Ертесіне мен өз жөніме жүріп кеттім. Ишандар сонда</w:t>
        <w:br/>
        <w:t>қалды. Өздері екеу, шылауында оралып жүрген екі қазақ, бір</w:t>
        <w:br/>
        <w:t>өзбек, Бессақал баласы бар.</w:t>
        <w:br/>
        <w:t>Мақсаттары: үй иесінің келуін күтбек, ақысы бардай-</w:t>
        <w:br/>
        <w:t>ақ, киіп, ұрысып отырып, бір малын назірге алмақ. Міне,</w:t>
        <w:br/>
        <w:t>Ишандарың қылықтары...</w:t>
        <w:br/>
        <w:t>Біздің Түркістан аймағындағы бүтін Түрік тұқымын</w:t>
        <w:br/>
        <w:t>тұрмысқа жарамсыз стіп, қараңғыда қалдырған зиянды</w:t>
        <w:br/>
        <w:t>елементтердің бірі. Тіпті, ең үлкені де осы ишандар еді.</w:t>
        <w:br/>
        <w:t>Түрік қауымы мұсылман болудан бұрынғы қалпынан</w:t>
        <w:br/>
        <w:t>мұсылмн болған соң, мәдениет жүзінде жоғарлай алмады.</w:t>
        <w:br/>
        <w:t>Ақ жол 335</w:t>
        <w:br/>
        <w:t>шарды жылатып алды» деп айтуға іркілмеймін. Жақында осы</w:t>
        <w:br/>
        <w:t>күні болып жатқан барымтаның сиезіне барып, мына милици-</w:t>
        <w:br/>
        <w:t>яларын 1.Андас Спатай баласы 2.Алдабергеп Бегасыл баласы,</w:t>
        <w:br/>
        <w:t>3.Бобсжан Ырымбай баласы 4.Ермекбай Балдан баласы һәм</w:t>
        <w:br/>
        <w:t>тагы баскалары Мырзапиет Рамадан баласынан срочной деп</w:t>
        <w:br/>
        <w:t>екі биесін алады. Андас мырзаның бұрын маңдайында түгі</w:t>
        <w:br/>
        <w:t>жоқ қарақасқаның өзі еді. Сырттан естуімше, бірср жүздей кой</w:t>
        <w:br/>
        <w:t>бітіп қалса керек һәм әкесінің айран сатып жүргетін жазда бір-</w:t>
        <w:br/>
        <w:t>пеше рсткөрген сдім. Шамасы бала-шағаларынап артылатын</w:t>
        <w:br/>
        <w:t>шығар.</w:t>
      </w:r>
    </w:p>
    <w:p>
      <w:r>
        <w:t>Қайтсын, байқұс баласының тапқан малын жеп жаға бер-</w:t>
        <w:br/>
        <w:t>генше, әрекетқылған оныкы де дұрыс. Милиция Ермекбай Бал-</w:t>
        <w:br/>
        <w:t>дан баласы барымтаға баратын комиссияға ат жинатып, слгс</w:t>
        <w:br/>
        <w:t>шығып, Шу болысының адамы Садыр Ержап баласын дереу ат</w:t>
        <w:br/>
        <w:t>тауып бермедің деп көкала тоғайдай қылып сабап, басып жа-</w:t>
        <w:br/>
        <w:t>рып, құдайың мен деп жаман жәбірлеген, қайсы бірін айта бе-</w:t>
        <w:br/>
        <w:t>рейін, жаза берсем бір кіған болуға шек жоқ. Ашықтан ашық</w:t>
        <w:br/>
        <w:t>айтқанда, төңкерістен бұрын осы аталған милициялардың</w:t>
        <w:br/>
        <w:t>борі баукеспе ұры. Бұлар сүттен ак адам еді, бұл қате де-</w:t>
        <w:br/>
        <w:t>ген адам болса айтсын. Созақ ауданының райондық партия</w:t>
        <w:br/>
        <w:t>ұйымының жауапты қызметкерлерді милициялардың мұндай</w:t>
        <w:br/>
        <w:t>жолсыздықтарын жою үшін 22 жылы 14 декабрьде қаулы</w:t>
        <w:br/>
        <w:t>кылып, Огорком милиция һәм Огорком КПТ-ға жіберген сді.</w:t>
        <w:br/>
        <w:t>Мұндай ұрылар тиісті жерінде сұралып һәм ауыздыкталыпсып</w:t>
        <w:br/>
        <w:t>деп Огарком облыстық милицияға жіберген еді. Одан әлі ха-</w:t>
        <w:br/>
        <w:t>бар жоқ, не болып жатқанына тек көп істің арасына түсіп,</w:t>
        <w:br/>
        <w:t>ұмытылып жүрмесе жарар еді.</w:t>
        <w:br/>
        <w:t>Сондықтан,менің жоғарыдағы іс басыпдаотырғанағалардан</w:t>
        <w:br/>
        <w:t>өтінетін тілегім, осындай ұрыларды жойып, халықтың жанын</w:t>
        <w:br/>
        <w:t>саябыр таптырса екен. Бұларды құртпаса, түзетемін деу қате.</w:t>
        <w:br/>
        <w:t>Сүтпен берген мінез сүйекпен бірге кетеді. Жойылмаса бол-</w:t>
        <w:br/>
        <w:t>майды.</w:t>
        <w:br/>
        <w:t>Аңдушы</w:t>
        <w:br/>
        <w:t>Басқармадан</w:t>
        <w:br/>
        <w:t>О.Қашқынбаевқа налог жинаушылар туралы жазған</w:t>
        <w:br/>
        <w:t>мақалаңыз тұрағыңыз көрсетілмегендіктен басылмайды.</w:t>
        <w:br/>
        <w:t>Ақ жол 339</w:t>
        <w:br/>
        <w:t>нан пайдаланып, егін салып, егіндері өте шығымды, бітік бо-</w:t>
        <w:br/>
        <w:t>лып, жұрттың көбі ол «кәрізге» үрдіс қылып қалды.</w:t>
        <w:br/>
        <w:t>Оқушыларды «кәріз» жайымен қысқаша да болса таныс-</w:t>
        <w:br/>
        <w:t>тыру көп ретсіз болмас. Жұртқа белгілі, Қаратаудың баурайы</w:t>
        <w:br/>
        <w:t>толған «қайнар» (бұлақ). Сол қайнардың көзін ашқан сайын</w:t>
        <w:br/>
        <w:t>суы көбейе береді. Сонан тәжірибе алып, қайнардың сырын</w:t>
        <w:br/>
        <w:t>білгендер үлкен-үлкен кұдық қазатын болған. Ол құдық суға</w:t>
        <w:br/>
        <w:t>толып, асып, түрлі жақка ағатын болған. Кейін ол аққан суды</w:t>
        <w:br/>
        <w:t>басқа жаққа жібермес үшін, тағы бір жерден үлкен құдық</w:t>
        <w:br/>
        <w:t>қазып, баяғы бірінші құдықпен арна арқылы қосқан. Олар-</w:t>
        <w:br/>
        <w:t>ды тағы басқа бір сондай құдыққа қосып, солар сияқты 4-5</w:t>
        <w:br/>
        <w:t>құдықтардың басын құрастырып, үлкен бір апанға құятын</w:t>
        <w:br/>
        <w:t>қылған. (апанның үлкендігі 16 сажын). Баяғы үлкен апанға</w:t>
        <w:br/>
        <w:t>су көп толған соң, әртүрлі жақтағы егістіктерге алып кете</w:t>
        <w:br/>
        <w:t>бергенмен, апанның суы еш уақытта түгесілмейді. Өйткені,</w:t>
        <w:br/>
        <w:t>баяғы құдықтардан һәмән су келіп тұрады. Жалғыз ғана шарт</w:t>
        <w:br/>
        <w:t>- құдықтар таза болып тұруы керек және бір құдық біреуінен</w:t>
        <w:br/>
        <w:t>бірте-бірте жоғары болуы керек.</w:t>
        <w:br/>
        <w:t>Міне, осы тәргінте қылып, Қаратаудың етегінен «кәріздер»</w:t>
        <w:br/>
        <w:t>көбейсе, Қаратаудың бөктерінен етегіне дейін онан асып, елу-</w:t>
        <w:br/>
        <w:t>алпыс шақырым жерге шейін егістік болуы мүмкін. Сол үшін</w:t>
        <w:br/>
        <w:t>мұны ескеру керек.</w:t>
        <w:br/>
        <w:t>Тана</w:t>
        <w:br/>
        <w:t>Жарлықты іске асырайық</w:t>
      </w:r>
    </w:p>
    <w:p>
      <w:r>
        <w:t>Баспасөздерді - газеттерді күшейту керек. Газеттер жалғыз</w:t>
        <w:br/>
        <w:t>ғана кенттегі, кыстақтағы халыктар үшін ғана болмай, елде-</w:t>
        <w:br/>
        <w:t>гі жапан даладағы қырғыз-казақтар да пайдаланатын бол-</w:t>
        <w:br/>
        <w:t>сын. Қырғыз-қазақ еңбекшіл дихандары, шаруалары Кеңес</w:t>
        <w:br/>
        <w:t>хүкіметінің түрлі әрекеттерінен хабар алып біліп отырсын.</w:t>
        <w:br/>
        <w:t>Саясаттың, тіршіліктің ағымынан сезіп отырсын. Сондықтан,</w:t>
        <w:br/>
        <w:t>газеттердің молайуы, санның көбеюі керек деп көптен-ақ ай-</w:t>
        <w:br/>
        <w:t>тып келеміз.</w:t>
        <w:br/>
        <w:t>Бүл туралы «Ақ жолдың» біраз санында айырым-айырым</w:t>
        <w:br/>
        <w:t>сөздер жазылды.</w:t>
        <w:br/>
        <w:t>Қазак-қырғыз азаматтарының халқына газет арқылы үгіттеу</w:t>
        <w:br/>
        <w:t>пайдасын міндетті жұмысым деп санамайды, ол туралы да ай-</w:t>
        <w:br/>
        <w:t>тылды.</w:t>
        <w:br/>
        <w:t>28 ---------дем</w:t>
        <w:br/>
        <w:t>үшеуі үш жаққа шауып, сорлы шаруалардың үйірге салған</w:t>
        <w:br/>
        <w:t>айғырларынан айтылған мезгілде үш айғыр алып келеді.</w:t>
        <w:br/>
        <w:t>Трибуналдар ат келген соң Байзақ болысының бірінші</w:t>
        <w:br/>
        <w:t>ауылдық атқару комитеттерін шақырып алып, «бізге үй тігіп,</w:t>
        <w:br/>
        <w:t>мал сойып дайындар қоясыз біздер қарзір сіздің ауылға бара-</w:t>
        <w:br/>
        <w:t>мыз.Егер дайындамасаңыз атыласыз» дейді. Ауыл бастығы</w:t>
        <w:br/>
        <w:t>бұл сөзді естіген соң, қалпақтап ауылына барып, үйін тігіп, ма-</w:t>
        <w:br/>
        <w:t>лын сойып, қолын қусырып тұрды. Трибуналдар даярланған</w:t>
        <w:br/>
        <w:t>үйге түсіп, сол ауылдың шаруасы Гсмағанбет Имам баласын</w:t>
        <w:br/>
        <w:t>алдырып, сенің мал мүлкін қазынаға түседі, өзің айдаласың,</w:t>
        <w:br/>
        <w:t>налогқа малыңды кем жаздырғаның үшін дейді. Ол байғүс</w:t>
        <w:br/>
        <w:t>қорықанынан ойбай, шырағым-ай, барлығымыз мұсылманның</w:t>
        <w:br/>
        <w:t>баласымыз ғой өзіңді әуре қылмай ақ қай, қанша мал сұрасаң</w:t>
        <w:br/>
        <w:t>берейін дейді. Сол жерде қасындағы мүшелері екі жағын</w:t>
        <w:br/>
        <w:t>бітістіріп 20 қой алып береді. Сөйтіп, трибуналдар Байзақтың</w:t>
        <w:br/>
        <w:t>ГІ ауылнай селін тегіс аралап қорқытып малын ала берген һәм</w:t>
        <w:br/>
        <w:t>әр ауылға барғанда үй тіктіргенімен тұрмай, қыз келіншек</w:t>
        <w:br/>
        <w:t>даярлайсың деп бұйырып 9-шы ауылдың бұқарасы Көкбол</w:t>
        <w:br/>
        <w:t>дегеннің келінін ықтиярсыз бір күн касына алып жатқан</w:t>
        <w:br/>
        <w:t>және жарамды семіз атттарын бермеген. Шаруаларды жалан</w:t>
        <w:br/>
        <w:t>аяқ бір күн суык қарға қамап қойған. Атамын деп мылтығын</w:t>
        <w:br/>
        <w:t>көрсеткен. Енді жолдас Нұртонов һәм мүшелерінің қылған іс-</w:t>
        <w:br/>
        <w:t>терін коя тұрып, алган малдарының санына келейік.</w:t>
        <w:br/>
        <w:t>Бірінші ауылдан 20 қой, Есмағанбет Имам баласынан 7-ші</w:t>
        <w:br/>
        <w:t>ауылдан 40 қой, Өлмесек Қорықпай баласынан, 9-шы ауылдан</w:t>
        <w:br/>
        <w:t>40 қой, Ерболат Бокібай баласынан. 5-ші ауылдан 600 миллни-</w:t>
        <w:br/>
        <w:t>он сом, Кәрібоз Алдоңғар баласынан 400 миллион сом.</w:t>
        <w:br/>
        <w:t>Төртінші ауылдан 400 мнллнон, 6-шы ауылдан 400 миллн-</w:t>
        <w:br/>
        <w:t>он сом, 11-ші ауылдан 200 миллион алған. 8-ші ауылнайдап</w:t>
        <w:br/>
        <w:t>800 миллион сом алған.</w:t>
        <w:br/>
        <w:t>Міне, осы жоғарыда саны корсетілген мал һәм ақшаларды</w:t>
        <w:br/>
        <w:t>тегіс жинап алған соң қасындағы ардақты болып жүрген</w:t>
        <w:br/>
        <w:t>мүшелеріне шамалы бөліп беріп қалғанын алдына салып ай-</w:t>
        <w:br/>
        <w:t>дап алып кеткен. Енді осы істерді үкіметке мәлімдеп әрекет</w:t>
        <w:br/>
        <w:t>қылу сорлы шаруалардың қолынан келмейді. Әрекет қыларлық</w:t>
        <w:br/>
        <w:t>пысық, ел азаматтары трибуналға мүше болған. Енді осын-</w:t>
        <w:br/>
        <w:t>дай ел арасында болған тәртіпсіздіктерді үкімет иесі болып</w:t>
        <w:br/>
        <w:t>отырған азаматтарымыз тексеріп, тиісті жазасын бермесе, ел</w:t>
        <w:br/>
        <w:t>арасында отірік триубналдар көбейіп, сорлы шаруалардың</w:t>
      </w:r>
    </w:p>
    <w:p>
      <w:r>
        <w:t>Ақ жол ке 323</w:t>
        <w:br/>
        <w:t>ЖУЫҚ КҮНШЫҒЫС</w:t>
        <w:br/>
        <w:t>Лозаннада</w:t>
        <w:br/>
        <w:t>Англия хүкіметі француздардың «Рур» облысына кіру се-</w:t>
        <w:br/>
        <w:t>бепті, Лозанна конференциясын шапшан бітіруге, сөйтіп Гер-</w:t>
        <w:br/>
        <w:t>мания мәселесіне араласуға, қолын босатуға тілейді. Франция</w:t>
        <w:br/>
        <w:t>хүкіметі болса, Лозанна конференциясын ұзаққа созуды пай-</w:t>
        <w:br/>
        <w:t>далы көріп отырса керек.</w:t>
        <w:br/>
        <w:t>Лозаннада Түркиядан қарыз төлету, Стамбулға кірген</w:t>
        <w:br/>
        <w:t>одақтастар әскерінің шығындарын төлету мәселесінде коп</w:t>
        <w:br/>
        <w:t>шатақтық болып отыр. Хасанбек, ---, Түркияға қалдыру</w:t>
        <w:br/>
        <w:t>мәселесінде түріктердің тіпті кешірім жасауға разы еместігін</w:t>
        <w:br/>
        <w:t>білдіреді.</w:t>
        <w:br/>
        <w:t>Америка уәкілдері Лозанна конференциясынан Түркияның</w:t>
        <w:br/>
        <w:t>шаруашылық суда істеріне барлық хүкіметтердің араласуға</w:t>
        <w:br/>
        <w:t>ықтияры болуы хақында қарар шығаруды талап қылады скен.</w:t>
        <w:br/>
        <w:t>Түркияда</w:t>
        <w:br/>
        <w:t>Анкарадан хабар қылуға қарағанда, Англияның ауа плоты</w:t>
        <w:br/>
        <w:t>Мосул аймағында жандыратын от тастап, Риуандоз қаласын</w:t>
        <w:br/>
        <w:t>өртейді. Мимора ауданында Англия аэропландары ауадан</w:t>
        <w:br/>
        <w:t>атып, барлық ауылдарды бұзып тастайды. Түріктер екі аэро-</w:t>
        <w:br/>
        <w:t>планды ауадан жығып түсіріпті.</w:t>
        <w:br/>
        <w:t>Англиядан хабар етуге қарағанда, Стамбул қаласында</w:t>
        <w:br/>
        <w:t>түріктер мен Англия әскерлер арасында жарылыс болып, екі</w:t>
        <w:br/>
        <w:t>Англия солдаты қатты жараланып қалыпты.</w:t>
        <w:br/>
        <w:t>ШІКІ ХАБАРЛАР</w:t>
        <w:br/>
        <w:t>Күншығыс үшін баспасөз тарату кіндік мекемесі</w:t>
        <w:br/>
        <w:t>Халық ағарту коммисариаты, ұлт-халық комиссариаты-</w:t>
        <w:br/>
        <w:t>мен бірігіп Күншығыс халық арасында саясат, әлеуметшілдік,</w:t>
        <w:br/>
        <w:t>мәдениеттаратуға жәрдем үшін, Күншығыс баспасөз таратудың</w:t>
        <w:br/>
        <w:t>кіндік мекемесін түзету хақында СовНарКомға доклад жасай-</w:t>
        <w:br/>
        <w:t>ды.</w:t>
        <w:br/>
        <w:t>Ақ жәй ы-і ыы ы 115 2242</w:t>
        <w:br/>
        <w:t>3) Тәжірибелі мектеп. Тәжірибелі мектептің балдары даярла-</w:t>
        <w:br/>
        <w:t>ну классқа, даярлану класстың балалары негізгі класстарға</w:t>
        <w:br/>
        <w:t>өтеді. Жоғарғы класстарда тегіс орысша һәм жетісіне үш</w:t>
        <w:br/>
        <w:t>мәрте немісше тіл болады. Төменгі класстарда аралас</w:t>
        <w:br/>
        <w:t>оқытылады. Оқу жағы жақсы, күннен-күнге алға бара жа-</w:t>
        <w:br/>
        <w:t>тыр. Оқытушылар да ықыласпен оқытады.</w:t>
        <w:br/>
        <w:t>Сағат 8 ден 2-ге шейін жұмадан басқа күндерде сабақ</w:t>
        <w:br/>
        <w:t>үзілмей болып тұрады. Институттың басқа жағынан қарағанда</w:t>
        <w:br/>
        <w:t>оқу өте артық. Егерде оқуы да нашар болса, балалар бір күн</w:t>
        <w:br/>
        <w:t>тұрмас еді. Оқу жақсы болған үшін ғана оқушылар қандай</w:t>
        <w:br/>
        <w:t>қиыншылық көрсе де оқып жатыр. Әрине, бұл институттың</w:t>
        <w:br/>
        <w:t>басқа нәрсесі жеткіліксіз болғанмен, оқуының жақсы болуы</w:t>
        <w:br/>
        <w:t>өте қажет. Ал мүнда бір жаман жері бар ол мынау: институтта</w:t>
        <w:br/>
        <w:t>былтыр болған оқушылар биыл жоқ. Биыл болған оқушылар</w:t>
      </w:r>
    </w:p>
    <w:p>
      <w:r>
        <w:t>ендігі күзге келмей қалады. Бұл нені көрсетеді. Бұл келген</w:t>
        <w:br/>
        <w:t>оқушылар қыста қиыншылық көрген соң, есінен шықпастай</w:t>
        <w:br/>
        <w:t>болып қалғандығын көрсетеді. Осы уақытта өткен қыстағы</w:t>
        <w:br/>
        <w:t>оқуышылардың төрттен бірі де жоқ. Осының бәрі де жетім-</w:t>
        <w:br/>
        <w:t>сіздік.</w:t>
        <w:br/>
        <w:t>Келмей қалған оқушылар оқымаймын деген емес, лажы</w:t>
        <w:br/>
        <w:t>жоқтықтан келмей қалғандар.</w:t>
        <w:br/>
        <w:t>Осындай бірнеше себептермен, бірі болса, бірі жоқ, инсти-</w:t>
        <w:br/>
        <w:t>тут оқушыларының тұрмысы жақсы емес.</w:t>
        <w:br/>
        <w:t>Аймақтық қазақ-қырғыз институтындағы оқушылардың</w:t>
        <w:br/>
        <w:t>қазіргі тұрмысы осы.</w:t>
        <w:br/>
        <w:t>Қ-Қ. Институтының шәкірті: Тәңірберген.</w:t>
        <w:br/>
        <w:t>ЕЛДЕН</w:t>
        <w:br/>
        <w:t>«Талап» ұйымының басқарушыларынан тілек</w:t>
        <w:br/>
        <w:t>«Ақ жолдың» 258-ші һәм 240-шы сандарында: «Талап»</w:t>
        <w:br/>
        <w:t>ұйымы басқармасының ұйғаруы бойынша қазақ-қырғыз ин-</w:t>
        <w:br/>
        <w:t>ститутында қазақ-қырғыз азаматтарының бас қосып жиыл-</w:t>
        <w:br/>
        <w:t>ғандығы, жиылыста «манғол-түрік» тарихы туралы Мұхам-</w:t>
        <w:br/>
        <w:t>меджан ағайдың, қазақ-қырғыз әдебиеті тарихы туралы Мұхтар</w:t>
        <w:br/>
        <w:t>Әуезовтың лекциялар оқығандықтары, бұл жиылыстың жеті</w:t>
        <w:br/>
        <w:t>сайын бола беретіндігі, болған жиылыстарда қазақ-қырғыз</w:t>
        <w:br/>
        <w:t>азаматтарының білгіштерінін әртүрлі керекті мағлұматтар ту-</w:t>
        <w:br/>
        <w:t>ралы хабар беріп тұратындығы жазылды.</w:t>
        <w:br/>
        <w:t>Ақ жол жы 4221</w:t>
        <w:br/>
        <w:t>Біздің қазақ-қырғыз оқығандарына әзіргі оқын жатқанда-</w:t>
        <w:br/>
        <w:t>рына жалпы еңбекшілдеріпе «мапғол-түрік» онан қалса, қазақ-</w:t>
        <w:br/>
        <w:t>кырғызхалықтарының һәм қазақ-қырғызәдсбиеттерінің тарих-</w:t>
        <w:br/>
        <w:t>тары (бұлар туралы қазақша жазылған) әсерлердің жоқтығы-</w:t>
        <w:br/>
        <w:t>нан көмескі, белгісіз һәм ынталы оте керекті мәселелер.</w:t>
        <w:br/>
        <w:t>Мұнан соңғы айтылып, сөйленетіндер де толып жатқан ке-</w:t>
        <w:br/>
        <w:t>ректі мәселелерден болатындығына да соз жоқ.</w:t>
        <w:br/>
        <w:t>Сондықтан «Талап» ұйымы басқарушыларынан айтылып</w:t>
        <w:br/>
        <w:t>өткен һәм келсшек жиылыстарда айтылатын мәселелер ту-</w:t>
        <w:br/>
        <w:t>ралы айтушылардың мағлұматтарын қысқаша түрде болса да</w:t>
        <w:br/>
        <w:t>«Ақ жол» газеті бетінде яки «Шолпан» журпалында жазып</w:t>
        <w:br/>
        <w:t>білдіріп тұруларын (Шымкентте техникум мектебінде оқып</w:t>
        <w:br/>
        <w:t>жатқан жүз шамалы қазақ-қырғыз жастары атынан) өтініп</w:t>
        <w:br/>
        <w:t>тілек етемін.</w:t>
        <w:br/>
        <w:t>Техникум мұғалімдерінен Тәңірберген Отарбаев.</w:t>
        <w:br/>
        <w:t>«Ақмешіт»</w:t>
        <w:br/>
        <w:t>Трибунал</w:t>
        <w:br/>
        <w:t>Ортақшылдар партиясының бірінші қатардағы ардақты</w:t>
        <w:br/>
        <w:t>мүшесі жолдас Әли Пүртомав касына Өтегенов деген мили-</w:t>
        <w:br/>
        <w:t>циоперді ертіп, 1922 жылы 26 декабрьде Ақмешіттен шығып,</w:t>
        <w:br/>
        <w:t>пойызбенсн Жалаңаш леген станциядан түсіп, Байзақ болы-</w:t>
        <w:br/>
        <w:t>сына барады. Барысымен-ақ өздеріне басшы қылып жалпы</w:t>
        <w:br/>
        <w:t>болыстық жерге белгілі жүрт жалмауызы Ғабдулразақ Нүрке</w:t>
      </w:r>
    </w:p>
    <w:p>
      <w:r>
        <w:t>баласы, Кеижс Баймысық баласы, Тойшығұл Төлебай баласы</w:t>
        <w:br/>
        <w:t>һәм Осман Асқақ баласын алады. Бұларды бірге ертіп Байзақ</w:t>
        <w:br/>
        <w:t>болысына барып, казір жеті аг тауып бересіз, жұмысымыз</w:t>
        <w:br/>
        <w:t>оте тығыз, сіз кол астыңызда палогтап қалған мал бар екен.</w:t>
        <w:br/>
        <w:t>Сол қалған малдар турасында Ақмешіттен трибунал болып</w:t>
        <w:br/>
        <w:t>сайланып шықтым. Мына адамдар менің мүшелерім, бәріміз</w:t>
        <w:br/>
        <w:t>қабықты аралаймыз. Бізге ат керек, беретін атыңыз жарамсыз</w:t>
        <w:br/>
        <w:t>болмасын. Жұмысымыз өте тығыз болған себепті, жақсы, жа-</w:t>
        <w:br/>
        <w:t>рамды үйірдегі айғырдан алып келесіз, екі сағаттан қалдырмай.</w:t>
        <w:br/>
        <w:t>Егер екі сағаттан бір минут кешіксеңіз, өзіңіз орныңыздан</w:t>
        <w:br/>
        <w:t>токталып қамаласыз дейді.</w:t>
        <w:br/>
        <w:t>Болыс байғұс қамаласып деген сөзді естіген соң, бұл бір</w:t>
        <w:br/>
        <w:t>мықты бәле екен деп хатшысы һәм жігітін шақырып алып,</w:t>
        <w:br/>
        <w:t>392-----------,м</w:t>
        <w:br/>
        <w:t>Бірақ, осы күнге дейін елден, үйезден, облыстан көрнекті</w:t>
        <w:br/>
        <w:t>жәрдемін ұсынып, қызметін көрсеткен жергілікті халықтың</w:t>
        <w:br/>
        <w:t>азаматтарының бірін де көргеніміз жоқ.</w:t>
        <w:br/>
        <w:t>«Баяғы жартас, бір жартас, қаңқетер,түкті байқамас (Абай)»</w:t>
        <w:br/>
        <w:t>дегендей-ақ әлі де болса, біздің халқымыз надандығын, халық</w:t>
        <w:br/>
        <w:t>азаматтары озін гана танып, өзімен өзгеге күйінбейтұғынын</w:t>
        <w:br/>
        <w:t>білдіреді.</w:t>
        <w:br/>
        <w:t>Халқымыз қаранғылықта, надандықта. Жақсылықтан</w:t>
        <w:br/>
        <w:t>сезіміміз жоқ, адамгершілік дәрежесіне ілінуге эрекеті кем.</w:t>
        <w:br/>
        <w:t>Оқу жұмыстары ел ішінде қазак-қырғыз арасында әлі де</w:t>
        <w:br/>
        <w:t>болса, жөнделіп қойылмаған деп зарлаймыз. Байбалам сала-</w:t>
        <w:br/>
        <w:t>мыз да тарқаймыз. Бірак, сол топта, сол ниетте көбіміз жүре</w:t>
        <w:br/>
        <w:t>тұрып, міндетті жұмысымызды әрқайсымыз өзімізге белгілеп</w:t>
        <w:br/>
        <w:t>ала тұрып, сол болмай-ақ естен шығарып қоямыз. Жалқаулық</w:t>
        <w:br/>
        <w:t>қыламыз, боспыз.</w:t>
        <w:br/>
        <w:t>Қазіргі дәуірде сл ішінен шыққан, саны кем болғанымен,</w:t>
        <w:br/>
        <w:t>халық азаматтары халқына өзі дс басшы болып, кезекті іске</w:t>
        <w:br/>
        <w:t>қатыспаса, іскерлігін сөзінде болмай, ісінде көрсетпесе,</w:t>
        <w:br/>
        <w:t>жоғарыда айтылған кемдіктер, надандықтар тездікпен жойыл-</w:t>
        <w:br/>
        <w:t>майды.</w:t>
        <w:br/>
        <w:t>Халық жұмысын атқару, көпшілікке басшы болу, жесір да-</w:t>
        <w:br/>
        <w:t>уын бітіру емес, ат жаратын бәйге алу емес, онан киынырақ</w:t>
        <w:br/>
        <w:t>болар.</w:t>
        <w:br/>
        <w:t>Төңкеріске дейін елдің еркі би , болыс, тілмаштарда болып,</w:t>
        <w:br/>
        <w:t>олардың тұтқан мақсаты арқылы надандық уысынан шыға ал-</w:t>
        <w:br/>
        <w:t>май келген болсақ, енді оянуға, би, болыс, тілмаштар тұтқан</w:t>
        <w:br/>
        <w:t>мақсатынан кешуге тура келеді. һәм жөні де, керегі де осы.</w:t>
        <w:br/>
        <w:t>Түркістан атқару комитеті жергілікті жерде, аймақта кенсе</w:t>
        <w:br/>
        <w:t>істері жергілікті тілдерде жүрсін деп күнде айтып келген бол-</w:t>
        <w:br/>
        <w:t>са да, нақ осы уақытта соны жарыққа шығаруға айырықша</w:t>
        <w:br/>
        <w:t>әрекет қылып кірісіп отыр. Түркістан аймағында көп жерлер-</w:t>
        <w:br/>
        <w:t>де пошта-телеграф мекемелерінде жергілікті тілде жазылған</w:t>
        <w:br/>
        <w:t>хаттар, телеграммдар бір жылдан көп болды, қабыл алынып</w:t>
        <w:br/>
        <w:t>тұр. Бірақ, осы күнге дейін елдегі, ауылдағы қазақ-қырғыз</w:t>
        <w:br/>
        <w:t>еңбекшілдері, шаруалары көк таңба қағаздарын Еуропа тілін-</w:t>
        <w:br/>
        <w:t>де алмаса ұнатпайды. Қойы жогалса, қойының құнын бер, деп</w:t>
        <w:br/>
        <w:t>істен шыққан ескі тілмаштарды, иә осы сияқты қасқырлары</w:t>
      </w:r>
    </w:p>
    <w:p>
      <w:r>
        <w:t>29</w:t>
        <w:br/>
        <w:t>чə</w:t>
        <w:br/>
        <w:t>Ақ жол</w:t>
        <w:br/>
        <w:t>Қайта төмендеді. Жалпақ, кең, таза, бай әдебиетін бұралқы</w:t>
        <w:br/>
        <w:t>сөздер қатыстырып, тұнық суды лайлағандай-ак былғады.</w:t>
        <w:br/>
        <w:t>Сенім күштерін нашарлатты, болмасқа нанғыш, сенгіш</w:t>
        <w:br/>
        <w:t>етті. Адамды әулие көрсетіп, табыншак қылды. Ақыл-ойын,</w:t>
        <w:br/>
        <w:t>сезім күштерін де осалдатты. «түстік ғұмірің болса, кештік</w:t>
        <w:br/>
        <w:t>мал жи» деген аталарының аталы сөздерін ұмыттырды. Келг-</w:t>
        <w:br/>
        <w:t>шегін қайғырмайтын тағдыршыл қылды.</w:t>
        <w:br/>
        <w:t>Бұл жарақсыздықтардың барлығы да Ишандардың,</w:t>
        <w:br/>
        <w:t>ғұламалардың кесірінен болды.</w:t>
        <w:br/>
        <w:t>Мәдениет жүзінде, дүниеде жасаған адам балаларының</w:t>
        <w:br/>
        <w:t>ішінде де ең төменгі дәрежедегі жабайы арап халқын аз ғана</w:t>
        <w:br/>
        <w:t>уақыттың ішінде бүтін дүниеге танытқан, ардақты, үлгі еткен</w:t>
        <w:br/>
        <w:t>ислам ханундары бізге келгенде жарақсыз болмаса керек сді.</w:t>
        <w:br/>
        <w:t>Бұл ислам закондарын түкке аспайтын жарақсыз еткенде, сол</w:t>
        <w:br/>
        <w:t>ишандар, сол ғұламалар балды.</w:t>
        <w:br/>
        <w:t>Ислам закондарының тіршілікке керектілерін жасырды,</w:t>
        <w:br/>
        <w:t>бүкті, өздерінің басқан, хәлін, қамдарын, жан рахаттарын, ис-</w:t>
        <w:br/>
        <w:t>лам закондарын сатты, айырбастады, жүзі қаралық қылды.</w:t>
        <w:br/>
        <w:t>Еңбекшіл кедей, жарлылар пайдасына, халық ағарту</w:t>
        <w:br/>
        <w:t>тұрмысын ауруханаларга һәм басқа да әртүрлі мемлекет ша-</w:t>
        <w:br/>
        <w:t>руасына жұмсалады; үшір, хираж, зекет сияқты бай һәм бар</w:t>
        <w:br/>
        <w:t>кісілерден алынатын әртүрлі алымдарды жинап алып өз</w:t>
        <w:br/>
        <w:t>қажеттеріне, өз керектілеріне жұмсай бастайды.</w:t>
        <w:br/>
        <w:t>Бұл әркімдерді жинауы үшін болмас оөтіріктерді ай-</w:t>
        <w:br/>
        <w:t>тып, бөжіп, бір қолына жәннәттің, бір қолына тозақтың</w:t>
        <w:br/>
        <w:t>ашқыштарын тұтып тұрған сиякты, тілегенін жүмаққа, тіле-</w:t>
        <w:br/>
        <w:t>генін тозаққа түсіретін болып, сенімі әлсізденіп қалған түрік</w:t>
        <w:br/>
        <w:t>тұқымын, әсіресе, қазақ халқын қорқытты. Үрейін ұшырды.</w:t>
        <w:br/>
        <w:t>Сәйтіп, бұл ескі ғұлама-ишандар өздерінің соқырлығымен</w:t>
        <w:br/>
        <w:t>тұрмай, жұртты соқыр, көркөкірск қылды.</w:t>
        <w:br/>
        <w:t>Жұртҡа келген масыл, жұртка келген салмақты ауру болды.</w:t>
        <w:br/>
        <w:t>Қыскасын айтқанда, ишандар бір бәле болды, халық алданғыш</w:t>
        <w:br/>
        <w:t>бала болды.</w:t>
        <w:br/>
        <w:t>Халық ишанға соншалық табынған. Бірлі-жарымды окыған</w:t>
        <w:br/>
        <w:t>жстары яки оқымаса да біртүрлі себептермен көңілдері оянған</w:t>
        <w:br/>
        <w:t>саналылары болмаса, ишан біліп айтса да, білмей айтса да,</w:t>
        <w:br/>
        <w:t>айтқанын жөн, дұрыс, ак деп біледі. Ишанға тіл тигізсең, кәпір</w:t>
        <w:br/>
        <w:t>деп сөгіп отырады. Қолынан келсе, ұрып та алады.</w:t>
        <w:br/>
        <w:t>ЕКІ ЕРННЕННСЕЕННЕКИКЕНИЕЕТ КЕСЕНЕ ТҮ 1</w:t>
        <w:br/>
        <w:t>Созаққа начальник милиции тұрған соң, әрине, оған бірнс-</w:t>
        <w:br/>
        <w:t>ше милициялар керек болған. Милициялыққа түк тіршілігі</w:t>
      </w:r>
    </w:p>
    <w:p>
      <w:r>
        <w:t>жоқ, жалаң аяқ көшеде құмар ойнап, боза ішіп жүрген өңкей</w:t>
        <w:br/>
        <w:t>соғылғандар кіріп кеткен. Маталып жүрген қулар қолына най-</w:t>
        <w:br/>
        <w:t>залы мылтық тиген соң, бұрынғыдан жаман дәуірлеп һәм оның</w:t>
        <w:br/>
        <w:t>басшылары бастапқы кездерін сыртынан аты шулы, қырыпсал,</w:t>
        <w:br/>
        <w:t>тілмаштар болған. Ұры ұрыға қосылған соң, істің жайы белгілі</w:t>
        <w:br/>
        <w:t>ғой, елді жаулап, орынсыз салык салып, мал алып, ашықктан-</w:t>
        <w:br/>
        <w:t>ашық сотшымыз деп, түстік жерге шықса бір кой, екі қойдан</w:t>
        <w:br/>
        <w:t>салып алатын болған. Шынын айтқанда, әрбір милиция өз</w:t>
        <w:br/>
        <w:t>басына әкім болып, ел ішінде дау-жанжалға кез болып қалса,</w:t>
        <w:br/>
        <w:t>сонша тексеріп, жең ұшынан жалғасып, аузын майлап жүргеп</w:t>
        <w:br/>
        <w:t>милиция көп болган.</w:t>
        <w:br/>
        <w:t>Кейін бірер жылдың ішінде абыр-сабыр басылып, аз да бол-</w:t>
        <w:br/>
        <w:t>са, жемқор қулардан хүкімет бірінгенін қуып іштен шығара</w:t>
        <w:br/>
        <w:t>бастады.</w:t>
        <w:br/>
        <w:t>Біздің Созақ ауданынан ұрыға бас болып жүрген сүр жы-</w:t>
        <w:br/>
        <w:t>ландар қуылып, орнына басқа адамдар барды.</w:t>
        <w:br/>
        <w:t>Милицияларды бұрынғы қулығынан тазартамын деп көп</w:t>
        <w:br/>
        <w:t>әрекет қылды. Содан кейін, аз да болса, саябыр болып жүруші</w:t>
        <w:br/>
        <w:t>еді. Не керек, «сүтпен берген сүйекпен бірге кетеді» деп</w:t>
        <w:br/>
        <w:t>биылғы жылы ұрылар ұрлығын тағы қылып отыр.</w:t>
        <w:br/>
        <w:t>Биыл Алтыпкөз Құсыман деген ұры үсталған еді. Сонан</w:t>
        <w:br/>
        <w:t>мына милициялар мал алып, босатып жібереді; 1) Андай Сы-</w:t>
        <w:br/>
        <w:t>патай баласы бір кок жорға бие 2) (танылмады Ғ.Қ) 3) Мей-</w:t>
        <w:br/>
        <w:t>рман Аманбай баласы 20 пұт бидай алады 4) түйені түгімен</w:t>
        <w:br/>
        <w:t>жұтатын Қаратауға Никеңнің заманында болыс болған Жа-</w:t>
        <w:br/>
        <w:t>наден Иса баласы милициямен өзінің арасына жеңгетай бо-</w:t>
        <w:br/>
        <w:t>лып жүріп, ұрыдан 20 пүт бидай алады. 5) милиция Сапар-</w:t>
        <w:br/>
        <w:t>бай Өтел баласы Ауған мүжықтан бір өгіз қорқытып алады,</w:t>
        <w:br/>
        <w:t>және Төребек Қазыбай баласы һәм Тәжібай Хангелді баласы</w:t>
        <w:br/>
        <w:t>кырғыз еліне шығып, байлардан кесектеп, киіз һәм басқа май-</w:t>
        <w:br/>
        <w:t>далап алған нәрселері толып жатыр.</w:t>
        <w:br/>
        <w:t>Тәжібай Хангелді баласы деген милиция құмар ойнап, боза</w:t>
        <w:br/>
        <w:t>ішіп жүретін, жалаң аяқ маңдайда түгі жок кедей еді. Биыл</w:t>
        <w:br/>
        <w:t>қатын алып, 16 жасар қызды 20 қара беріп алып отыр. Малды</w:t>
        <w:br/>
        <w:t>қайдан тапты? Дегенде беретін жауап: «әркімді қорқытып, на-</w:t>
        <w:br/>
        <w:t>336 Әй</w:t>
        <w:br/>
        <w:t>Тибеевке - мақалаңыз басылмайды.</w:t>
        <w:br/>
        <w:t>Мардан жолдасқа - өлеңіңіз басылмайды, кара сөз</w:t>
        <w:br/>
        <w:t>жазыңыз.</w:t>
        <w:br/>
        <w:t>Мардан жолдасқа - мектептің жақсы екенін жұрттың бәрі</w:t>
        <w:br/>
        <w:t>де біледі. Бірақ қазақтың казіргі хәліне қай түрдегі мектеп</w:t>
        <w:br/>
        <w:t>лайықты? Сол туралы жазыңыз. Мына жіберген пэлсапаңыз</w:t>
        <w:br/>
        <w:t>басылмайды.</w:t>
        <w:br/>
        <w:t>Үйсін жолдасқа - елден бұрын мектепке үй іздегенше ис</w:t>
        <w:br/>
        <w:t>боларлық мұғалім іздеу керек. Мұғалім болмаса, оқушылар да</w:t>
        <w:br/>
        <w:t>болмайды-ғой. Қаңыраған үйге шайтан қамаймыз ба?</w:t>
        <w:br/>
        <w:t>Газетті шығарушы: Садуақас Оспанов</w:t>
        <w:br/>
        <w:t>Тиражы: 1650</w:t>
      </w:r>
    </w:p>
    <w:p>
      <w:r>
        <w:t>«АҚ ЖОЛ» 9268.</w:t>
        <w:br/>
        <w:t>Сәрсенбі, 30 январь, 1923 жыл.</w:t>
        <w:br/>
        <w:t>Оқушыларымызға</w:t>
        <w:br/>
        <w:t>Кейінгі күндерде газетке керекті қағаздардың бағасы</w:t>
        <w:br/>
        <w:t>һәм қызметкерлердің еңбек хақы көбейгендіктен, «Ақ жол»</w:t>
        <w:br/>
        <w:t>газетінің бағасын да 1923 жыл 1 февральдан бастап кобейтіп</w:t>
        <w:br/>
        <w:t>отырмыз. 1 феварльдан бастап бағасы Ташкентке 1 айға 10</w:t>
        <w:br/>
        <w:t>сом, 3 айға 30 сом, аймаққа һәм басқа мемлекеттерге І айға 12</w:t>
        <w:br/>
        <w:t>сом һәм 3 айға 36 сом. Ілгергі бағамен «Ақ жол» басқармасына</w:t>
        <w:br/>
        <w:t>төленгендердің кешікпестен кейін төлеулерін өтінеміз.</w:t>
        <w:br/>
        <w:t>Милициялар туралы</w:t>
        <w:br/>
        <w:t>Кеңес хүкіметінің төңірегі қаптаған дұшман болғандықтан,</w:t>
        <w:br/>
        <w:t>әрбір озған минуттары, ілгері баскан қадамы калпына куаныш</w:t>
        <w:br/>
        <w:t>болып отыр. Оның үшін бастарынан түрліше жайларды</w:t>
        <w:br/>
        <w:t>атқарып отыр.</w:t>
        <w:br/>
        <w:t>Кеңес хүкіметі орнағалы, мінеки, 5 жыл өтіп, 6-шы жылға</w:t>
        <w:br/>
        <w:t>аяқ басты. Осы дәуірдің ішінде кеңес халқының неше-неше</w:t>
        <w:br/>
        <w:t>340 ------- ы еі</w:t>
        <w:br/>
        <w:t>Румыния хүкіметі 3 жылдық әскерін жинап отыр. Осы</w:t>
        <w:br/>
        <w:t>күнге шейін Румыния хүкіметі барлығы || жаяулы, 7 оқшы, 7</w:t>
        <w:br/>
        <w:t>атты әскерін жинапты.</w:t>
        <w:br/>
        <w:t>Анкарадан алған хабарға қарағанда, Иоанан хүкіметі Ма-</w:t>
        <w:br/>
        <w:t>рица өзенінің әскерін кетіре береді екен. Иоан хүкіметі әскерін</w:t>
        <w:br/>
        <w:t>жаңадан түзіп, шындап соғысқа даярланып отыр.</w:t>
        <w:br/>
        <w:t>Ионандардың соғысқа даярлануы, Англияның қосуы</w:t>
        <w:br/>
        <w:t>бойынша істеліп жатыр екен.</w:t>
        <w:br/>
        <w:t>Швецияда</w:t>
        <w:br/>
        <w:t>Швеция байларының іс хақын кемітуге даярлануы ссбеп-</w:t>
        <w:br/>
        <w:t>ті, Швеция коммунистер партиясы барлық ісшілердің бірігіп,</w:t>
        <w:br/>
        <w:t>кәсіп орындарын өз қолына алуға даярланып тұруын міндет</w:t>
        <w:br/>
        <w:t>қағаз таратыпты.</w:t>
        <w:br/>
        <w:t>Италияда</w:t>
        <w:br/>
        <w:t>Италияда фашистер мен коммунистер арасында соғыс бо-</w:t>
        <w:br/>
        <w:t>лып, 9 адам өліп қалыпты.</w:t>
        <w:br/>
        <w:t>Ісшілер жәрдемі</w:t>
        <w:br/>
        <w:t>Күнбатыс Еуропа ісшілері өздерінің жәрдем қылып Пет-</w:t>
        <w:br/>
        <w:t>роград ісшілеріне параходпен әртүрлі киім жіберіпті.</w:t>
        <w:br/>
        <w:t>Польшада</w:t>
        <w:br/>
        <w:t>Польшахүкіметінің Лондондағыелшісі, Польшахүкіметінің</w:t>
        <w:br/>
        <w:t>тыныштық тілегендігі, ешкіммен соғыс қылуға тілемегендігін</w:t>
        <w:br/>
        <w:t>айтады екен. Сөзбен іс екеуі басқа ғой!</w:t>
        <w:br/>
        <w:t>ШІКІ ХАБАРЛАР</w:t>
        <w:br/>
        <w:t>Москвада</w:t>
        <w:br/>
        <w:t>Москадағы күншығыс ортақшылдар университетінің</w:t>
        <w:br/>
        <w:t>шәкірттері күншығыс түрлі халқынан жиналған. Солардын</w:t>
        <w:br/>
        <w:t>әрқайсысынан қаншы оқушы бар екендігін көрсетіп өтейін.</w:t>
        <w:br/>
        <w:t>Еділ бойындағы халықтардан 8 түрлі ұлт болып, солардан 228</w:t>
        <w:br/>
        <w:t>оқушы бар. Орта Азиядағы халықтардан 9түрлі ұлт болып олар-</w:t>
        <w:br/>
        <w:t>дан 208 оқушы бар. Бұл Орта Азиядан келген 208 оқушының</w:t>
      </w:r>
    </w:p>
    <w:p>
      <w:r>
        <w:t>69-ы қазақ-қырғыз: 7 әйел, 62 еркек. Солтүстік Кавказиядағы</w:t>
        <w:br/>
        <w:t>Ақ жәл ы --.......-...Д-Д-------.. 345</w:t>
        <w:br/>
        <w:t>халықтардан 13 түрлі ұлт бар, 136 оқушы, Закавказиядағы 8</w:t>
        <w:br/>
        <w:t>түрлі халықтан келген 134 оқушы бар. Солтүстік автономиялы</w:t>
        <w:br/>
        <w:t>халықтардан келген 4 түрлі ұлттан 19 оқушы бар.</w:t>
        <w:br/>
        <w:t>Көршілес патшалықтардағы халықтан 7 түрлі ұлт, олардан</w:t>
        <w:br/>
        <w:t>68 адам оқиды.</w:t>
        <w:br/>
        <w:t>Жоғарыдағы айтылған ұлттардан басқа тағы 7 түрлі ұлттан</w:t>
        <w:br/>
        <w:t>51 адам оқиды.</w:t>
        <w:br/>
        <w:t>Сол оқушылардың жастары: 18 жасқа шейін болған оқу-</w:t>
        <w:br/>
        <w:t>шылар ГІ адам, 17 жастан 20 жасқа шейін болғандары 379, 21</w:t>
        <w:br/>
        <w:t>жастан 25 жасқа дейінгісі 357, 26 жастап 30 жасқа дейінгісі</w:t>
        <w:br/>
        <w:t>122, 30 дап ары қарағандары 27.</w:t>
        <w:br/>
        <w:t>Оқушылардың мағлұматы:</w:t>
        <w:br/>
        <w:t>Мағлұматы болғандары 318 адам, төмен мағлұматы бол-</w:t>
        <w:br/>
        <w:t>ғандары 485, әр түрлілері 119, ана тілінде оқымаған шәкірттер</w:t>
        <w:br/>
        <w:t>457, өз ана тілінде оқығандар (танылмады). Саяси орыс мек-</w:t>
        <w:br/>
        <w:t>тептерінде оқығандар 411 адам. Төмен 358, әр түрлі 80.</w:t>
        <w:br/>
        <w:t>Окушылардың партиядағысы:</w:t>
        <w:br/>
        <w:t>Партияда жоқтары 127 адам, 1917 жылға шейін партияда</w:t>
        <w:br/>
        <w:t>болғандар 2 адам, 1918 жылда партияға кіргендер 25, 1918</w:t>
        <w:br/>
        <w:t>жылда 49, 1919 жылы 94, 1920 жылы 133, 1921 жылы 80, 1922</w:t>
        <w:br/>
        <w:t>жылы 39. Барлық РКСМ мүшелері 408 адам. Бұлардан партия</w:t>
        <w:br/>
        <w:t>мүшелері 116, кандидаттар 39.</w:t>
        <w:br/>
        <w:t>Оқушылардың таптық халдері:</w:t>
        <w:br/>
        <w:t>Диқан 482 адам, жұмыскер 226, оқушы 24, Кенес қызмет-</w:t>
        <w:br/>
        <w:t>керлері 32, оқымысты (интелегент) 130.</w:t>
        <w:br/>
        <w:t>Оқушылардың жалпы саны: ерекетер 756 адам, әйел 129.</w:t>
        <w:br/>
        <w:t>Барлығы 795.</w:t>
        <w:br/>
        <w:t>Былтырғы һәм биылғы оқушылар:</w:t>
        <w:br/>
        <w:t>Былтырғы 336 адам, биылғы 559.</w:t>
        <w:br/>
        <w:t>Күншығыстың еңбекшіл тәңкерісшілерден алдарыңызға</w:t>
        <w:br/>
        <w:t>салып, осы төңкерісшілдердің күші келешекте күншығысты</w:t>
        <w:br/>
        <w:t>Еуропа жиһангерлерінің тырнағы астынан құтқарады деген</w:t>
        <w:br/>
        <w:t>ұйымның барлығын білдіреді.</w:t>
        <w:br/>
        <w:t>Москва КОТУ.</w:t>
        <w:br/>
        <w:t>“Абдул Шыршықбай.</w:t>
        <w:br/>
        <w:t>346 ВІ</w:t>
        <w:br/>
        <w:t>тойлары, неше-неше қуанышты жиылыстары болып тарқас-</w:t>
      </w:r>
    </w:p>
    <w:p>
      <w:r>
        <w:t>қан. Сол жиылыстар сияқты күні кеше (29 январьда) халық</w:t>
        <w:br/>
        <w:t>милициясының 5 жасқа толғанын қуаныш етіп, той жасап</w:t>
        <w:br/>
        <w:t>отыр.</w:t>
        <w:br/>
        <w:t>Әдетте, мұндай той туралы баспасөз оқушыларына толық</w:t>
        <w:br/>
        <w:t>мағлұматберіп отыру міндетті болатын еді. Қыскасынайтқанда,</w:t>
        <w:br/>
        <w:t>газеттің бір санын сол қуаныш күнге арнау еді. Біздің газетіміз</w:t>
        <w:br/>
        <w:t>күнделік болмағандықтан, сол қуаныш күнге лайық шықпай</w:t>
        <w:br/>
        <w:t>қалып, 1-2 күн өткен соң, шығып отыр. Сондай күнде де, бұл</w:t>
        <w:br/>
        <w:t>қуаныш һәм оның келекшектегі маңызы туралы 1-2 сөз айтып</w:t>
        <w:br/>
        <w:t>өту, оқушылардың да бұлармсн танысып отыруы лайықты ақ.</w:t>
        <w:br/>
        <w:t>Кеңестің ішітысы жау болып, түрлі жерден түрлі согыс май-</w:t>
        <w:br/>
        <w:t>даны шығып жатқанда сыртқы жауға қарсы қайрат көрсеткен</w:t>
        <w:br/>
        <w:t>қызыл әскер болса, ішкі жаумен айқасқан халық милициялары</w:t>
        <w:br/>
        <w:t>болатын.</w:t>
        <w:br/>
        <w:t>Әсіресе, Ташкент үйезі Ферғана ауданы сияқты басмашы-</w:t>
        <w:br/>
        <w:t>лар ұялаған жерлерді қорғаушы, корушы осы айтып өткен</w:t>
        <w:br/>
        <w:t>халық милициялығы болатын.</w:t>
        <w:br/>
        <w:t>Онан басқа, кеңес хүкіметіне халық милицияларының ет-</w:t>
        <w:br/>
        <w:t>кен қызметтері көрсектен кайраттары өте көп болатын.</w:t>
        <w:br/>
        <w:t>Халық милицияларының кеңес хүкіметіне қайрат көрсетіп,</w:t>
        <w:br/>
        <w:t>еңбек сініріп келе жатқанына, мінеки, 29 январь күні толық 5</w:t>
        <w:br/>
        <w:t>жыл толып, 6-шы жылға аяқ басып отыр. 5 жылдық тойдың</w:t>
        <w:br/>
        <w:t>болып отырғаны да осыдан еді.</w:t>
        <w:br/>
        <w:t>Өйткені, кеңес шаруасы күйзеліп, кеңес қайраткерлерінің</w:t>
        <w:br/>
        <w:t>жарты азаматтарының халы нашарланып жаткан кезде, өтс-</w:t>
        <w:br/>
        <w:t>мөте халы нашар болған милиция еді.</w:t>
        <w:br/>
        <w:t>Алуға акша жок, ішерге тамақ жоқ, киерге киім жоқ, мі-</w:t>
        <w:br/>
        <w:t>нерге көлік жоқ кезінде, аш-жалаңаш, жаяу, жалпы өздерінің</w:t>
        <w:br/>
        <w:t>міндеттерін адал атқарып жүрді.</w:t>
        <w:br/>
        <w:t>Дұшманның түтіні шыққан жерде, баяғы қалпында</w:t>
        <w:br/>
        <w:t>шақылдаған қыс, шылқылдаған шілде болса да, аянбай, тар-</w:t>
        <w:br/>
        <w:t>тынбай кете беретін осы халық милициялары еді.</w:t>
        <w:br/>
        <w:t>Ұзын сөздің қысқасы, ауыр заманда салмақты міндетті</w:t>
        <w:br/>
        <w:t>атқарған осы халық милициялары болатын. Милициялардың</w:t>
        <w:br/>
        <w:t>бұл куанышты күшінде ең бірінші міндет милициялардың</w:t>
        <w:br/>
        <w:t>ауыр халдерін жеңілдету, қиынын оңай етіп, жоғын бар етуі</w:t>
        <w:br/>
        <w:t>болуға тиіс еді.</w:t>
        <w:br/>
        <w:t>Ақ жол 341</w:t>
        <w:br/>
        <w:t>ды. Англия хүкіметі Германиядан айып алу мәселесіне шаруа-</w:t>
        <w:br/>
        <w:t>шылық істері әбден бұзылғаннан кейін ғана қатынаспақшы</w:t>
        <w:br/>
        <w:t>болып тұр.</w:t>
        <w:br/>
        <w:t>Германия хүкіметі өз ықтиярымен Францияда күресе бе-</w:t>
        <w:br/>
        <w:t>руге тілемегендіктен, Франция хүкіметі «Рур» облысын Гер-</w:t>
        <w:br/>
        <w:t>маниядан ажыратып, Германия шенеуніктерін одан айдап</w:t>
        <w:br/>
        <w:t>шығармақшы. Француз әскерлері бұл облыста тілегенше</w:t>
        <w:br/>
        <w:t>іс жүргізуге ынғайлы болуы үшін, барлық жол бойларын өз</w:t>
        <w:br/>
        <w:t>қолына алмақшы.</w:t>
      </w:r>
    </w:p>
    <w:p>
      <w:r>
        <w:t>Франция хүкіметі Германиядан айып алу ісінде жаңа про-</w:t>
        <w:br/>
        <w:t>грамм көрсетіп отыр. Франция хүкіметі Германияның айып</w:t>
        <w:br/>
        <w:t>төленуін скі жылға бөліп алмақшы.</w:t>
        <w:br/>
        <w:t>Германия ішкі мемлекет қарызын алуға тиісті. Германияның</w:t>
        <w:br/>
        <w:t>жинаған салықтарының төрттен бірін Францияға беруге</w:t>
        <w:br/>
        <w:t>тиісті.</w:t>
        <w:br/>
        <w:t>Англия газеттері Францияның даулы облысында тұруы жа-</w:t>
        <w:br/>
        <w:t>рым жылға созылады деп жазады. Германияны айып беруге</w:t>
        <w:br/>
        <w:t>кондірмей, Француз әскері кейін қайтпайды дейді.</w:t>
        <w:br/>
        <w:t>Францияның әскери соты Германияның көмір қазушы бай-</w:t>
        <w:br/>
        <w:t>ларына айып төлетуге хүкім қылды. Бұл айып 5 мың франктен</w:t>
        <w:br/>
        <w:t>224 мың франкке жетеді.</w:t>
        <w:br/>
        <w:t>Франция газеттері Рур облысына кіруден пайда көрмеген-</w:t>
        <w:br/>
        <w:t>діктен, әр түрлі шатақтар шығып, қиыншылық болғандығын,</w:t>
        <w:br/>
        <w:t>зарланып жазады екен. Француз әскерлерінің Германия хал-</w:t>
        <w:br/>
        <w:t>қына зорлық қылғандығын, көшеде жүрген тыныш халыққа</w:t>
        <w:br/>
        <w:t>мылтық атқандығын айтып, Германия хүкіметі Парижға про-</w:t>
        <w:br/>
        <w:t>тест жіберіпті.</w:t>
        <w:br/>
        <w:t>Франция хүкіметі Рур облысын Германиядан айырып,</w:t>
        <w:br/>
        <w:t>әскерге көшіріп жүргізе берсе Германия темір жол ісшілері істі</w:t>
        <w:br/>
        <w:t>тоқтатуға қарар қылғандығын Францияға білгізіпті.</w:t>
        <w:br/>
        <w:t>Қамауға алған адамдарды жібермеген себепті, Рур облы-</w:t>
        <w:br/>
        <w:t>сында көмір қазушы 116,000 ісші іс тастапты. Рур облысында</w:t>
        <w:br/>
        <w:t>дау, шатақ күшейіп тұр.</w:t>
        <w:br/>
        <w:t>Соғысқа даярлану</w:t>
        <w:br/>
        <w:t>Париж газеттерінің хабарларына қарағанда, Югославия</w:t>
        <w:br/>
        <w:t>хүкіметі 2 жылдық әскерін жинауға бұйрық шығарыпты.</w:t>
        <w:br/>
        <w:t>344 РГ)</w:t>
        <w:br/>
        <w:t>Соның үшін доктор Халел Досмұханбетовтің еткен еңбегіне</w:t>
        <w:br/>
        <w:t>қазақ-қырғыз ұлты жалынышты, ұмытпайды.</w:t>
        <w:br/>
        <w:t>Доқтордың тағы да мектеп кітаптарын жазуына сенеміз.</w:t>
        <w:br/>
        <w:t>Басқа да жазушылар шығып үлгілі іске ұмтылғай да.</w:t>
        <w:br/>
        <w:t>Сыр баласы.</w:t>
        <w:br/>
        <w:t>«Талап» төңірегінде</w:t>
        <w:br/>
        <w:t>Өткен 26 январь жүма күні қазақ-қырғыз институтында «Та-</w:t>
        <w:br/>
        <w:t>лап» ұйымының атағынан белгілі рет бойынша дәріс оқылды,</w:t>
        <w:br/>
        <w:t>оқушы Мұхамеджан Тынышпаев. Бұл дәрістің мазмұнын</w:t>
        <w:br/>
        <w:t>газетамыздың ілгергі сандарының бірінде баяндап, срежелеп</w:t>
        <w:br/>
        <w:t>көрсеткен сдік.</w:t>
        <w:br/>
        <w:t>Мұхамеджан Тынышпаев сондағы көрсеткен ережелерді</w:t>
        <w:br/>
        <w:t>түгеліне оқып өтті.</w:t>
        <w:br/>
        <w:t>Дәріс тыңдаушыларға түсінікті болғандықтан, жиналған</w:t>
        <w:br/>
        <w:t>жүрт өте көңілді болып тарқасты.</w:t>
        <w:br/>
        <w:t>Бірак, бұл дәріске Ташкенттегі қазақ-қырғыздың азаматта-</w:t>
        <w:br/>
        <w:t>ры түгел келген жоқ.</w:t>
      </w:r>
    </w:p>
    <w:p>
      <w:r>
        <w:t>Бұл азаматтардың шынында да жұмысы көб-ақ шығар,</w:t>
        <w:br/>
        <w:t>сондағы күнде де, бір-екі сағат дәріс тындауға мүмкін екендігі</w:t>
        <w:br/>
        <w:t>анық. Өйткені, ішім-жемі бар жерге түгелімен келе қалады.</w:t>
        <w:br/>
        <w:t>Баяғы тығыз істердің бәрі де тоқтай тұрады. Мұнымыз өте</w:t>
        <w:br/>
        <w:t>«Талаптың» үлгілі жиылысына түгел келмегендігіміз, баяғы</w:t>
        <w:br/>
        <w:t>жабайылық, надандығымызға тарта бергендігіміз ғой.</w:t>
        <w:br/>
        <w:t>Ескерме: Бұл жұмада (2 февральда) қазақ-қырғыз инсти-</w:t>
        <w:br/>
        <w:t>тутында сағат 5-те, кешқұрым «Талап» атағынан тағы дәріс</w:t>
        <w:br/>
        <w:t>оқылады. Оқушы Сұлтанбек Қожанов, оқитыны «Халықағарту</w:t>
        <w:br/>
        <w:t>жетілігі» жайынан, белгіленген сағаттан қалмай келулеріңізді</w:t>
        <w:br/>
        <w:t>өтінеміз.</w:t>
        <w:br/>
        <w:t>«Талап» мүшесі.</w:t>
        <w:br/>
        <w:t>Қазақша сауық кеші</w:t>
        <w:br/>
        <w:t>25 январь бейсенбі күні қазақ-қырғыз институтында қазақ-</w:t>
        <w:br/>
        <w:t>қырғыз студенттері атағанынан «Талап» пайдасына қазақша</w:t>
        <w:br/>
        <w:t>сауық кеші жасалды.</w:t>
        <w:br/>
        <w:t>358</w:t>
        <w:br/>
        <w:t>Әзесі</w:t>
        <w:br/>
        <w:t>Бұл міндетті кеңестің түрлі кеңселері атқарып отыр. Әр</w:t>
        <w:br/>
        <w:t>қайсылары қолдан келген жәремдерін беріп, көмектерін</w:t>
        <w:br/>
        <w:t>көрсетіп отыр. Шынында. осылай болуға тиіс сді. Бұл тойдың</w:t>
        <w:br/>
        <w:t>екінші міндеті милициялардың арасын тазарту болып отыр.</w:t>
        <w:br/>
        <w:t>Өйткені, халық милицияларының арасында түрлі бұзық, түрлі</w:t>
        <w:br/>
        <w:t>сотанақтар бітіріп алып, милициялардың қадырын кетіре</w:t>
        <w:br/>
        <w:t>бастаған.</w:t>
        <w:br/>
        <w:t>Ел ішіндегі алып кетті, шауып кеттілердің көбі, сол мили-</w:t>
        <w:br/>
        <w:t>циялар арасындағы сотанақтардың істеп жүрген істері еді.</w:t>
        <w:br/>
        <w:t>Ел ішіндегілердің қайсыларынан сұрасаңдар да, «милиция</w:t>
        <w:br/>
        <w:t>құртатын болды» дейді.</w:t>
        <w:br/>
        <w:t>Бұл рас соз.</w:t>
        <w:br/>
        <w:t>Өйткені, төңкеріс дұшпаны қаптап, жалпы халық түгелімен</w:t>
        <w:br/>
        <w:t>солармен әлек болып жүргенде, іштегі сотанақ милициялар</w:t>
        <w:br/>
        <w:t>елдің тынышын кетіре беретін еді.</w:t>
        <w:br/>
        <w:t>Ендігі жерде, милицияның арасы түрлі сотанақтардан та-</w:t>
        <w:br/>
        <w:t>зарып, милиция араларынан бұзықтарға орын болмақшы</w:t>
        <w:br/>
        <w:t>смес. Онан соңғы өте керекті істің бірі, милицияларды ағарту,</w:t>
        <w:br/>
        <w:t>милицияларға саңлақ енгізу. Бұл іс те ендігі маңызды істің</w:t>
        <w:br/>
        <w:t>біріне саналмақшы.</w:t>
        <w:br/>
        <w:t>Шынында милицияағармай, милицияға сана, саңылау енбей</w:t>
        <w:br/>
        <w:t>кеңестің адал қызметкерлері бола алмайды. Ұрлық қылу, пара</w:t>
        <w:br/>
        <w:t>алу, түрлі баска да бұзықтықтарды істеу санасыз, саңлақсыз,</w:t>
        <w:br/>
        <w:t>қараңғылықтан келеді.</w:t>
        <w:br/>
        <w:t>Милиция ағарса, милицияға сана кірсе, халықтың шын</w:t>
        <w:br/>
        <w:t>досы болуы шексіз. Халықтың шын қамқоры болары анық.</w:t>
        <w:br/>
        <w:t>Тана</w:t>
      </w:r>
    </w:p>
    <w:p>
      <w:r>
        <w:t>Білім төңірегінде</w:t>
        <w:br/>
        <w:t>Қазақша мектеп кітаптарынан:</w:t>
        <w:br/>
        <w:t>1) Табиғаттану (природоведение) 1 бөлім</w:t>
        <w:br/>
        <w:t>2) Жануарлар (зоология) 1 бөлім</w:t>
        <w:br/>
        <w:t>3) Жануарлар (зоология) 2 бөлім</w:t>
        <w:br/>
        <w:t>Жаңа ғана баспаханадан басылып шығып, сатылуға рұқсат</w:t>
        <w:br/>
        <w:t>етіліп отыр.</w:t>
        <w:br/>
        <w:t>Бұл кітаптарды шығарушы доқтыр Халел Досмұхамедов.</w:t>
        <w:br/>
        <w:t>Бастырушы Түркістан республикасының халық ағарту комис-</w:t>
        <w:br/>
        <w:t>сариаты жанындағы қазақ-қырғыз білім комиссиясы. Басып</w:t>
        <w:br/>
        <w:t>342 өзегі</w:t>
        <w:br/>
        <w:t>таратушы Түркістан хүкіметінің баспасөздер басқармасы.</w:t>
        <w:br/>
        <w:t>Бұл кітаптардың қайсысының болса да, сырт пішіні жақсы,</w:t>
        <w:br/>
        <w:t>тұлғасы әсем, көлемі үлкен.</w:t>
        <w:br/>
        <w:t>Әр біреуі 25 мың кітаптан, әр кітап 125 беттен 200 бетке</w:t>
        <w:br/>
        <w:t>дейін басылып отыр.</w:t>
        <w:br/>
        <w:t>Кітаптардың ішкі сипатына келсек, жаратылыстың түрлі</w:t>
        <w:br/>
        <w:t>жанды, жансыз заттарының бәрін де түгелінен суреттері</w:t>
        <w:br/>
        <w:t>кітапқа басылып отыр. Бұл суреттердің анықтығы сонтпа, хат</w:t>
        <w:br/>
        <w:t>танымайтын кісі кітапты ашып жібергенде нетуралы жазылған</w:t>
        <w:br/>
        <w:t>кітап скендігін түсіне кетеді.</w:t>
        <w:br/>
        <w:t>Мұнарланған ауа, тұнжыраған бұлт, өркеш-өркеш тау-</w:t>
        <w:br/>
        <w:t>лар, қырқа-қырқа белдер, тау-тастар, қатпар-қатпар жер-</w:t>
        <w:br/>
        <w:t>лер, үлбіреген саздар, молдіреген сулар, құрт құмырсқа,</w:t>
        <w:br/>
        <w:t>қыбырлаған жанды жануар, мақұлұқтар түрлі пішінде, түрлі</w:t>
        <w:br/>
        <w:t>коркем суреттермен анықталып отыр.</w:t>
        <w:br/>
        <w:t>Бір көрген адамның (хат білмесе де) «әттен кітапты бір</w:t>
        <w:br/>
        <w:t>оқып шығарлық шама болар ма еді» дегендей ойы кетеді.</w:t>
        <w:br/>
        <w:t>Баспасы да оте анық, әрбір таңбаларының буындары өз-</w:t>
        <w:br/>
        <w:t>өзінен сөйлеп тұрғандай.</w:t>
        <w:br/>
        <w:t>Шалағай, хатқа шорқак түртінектер де кітаптың бетін</w:t>
        <w:br/>
        <w:t>ашып жібергенде, бірдеңе оқып кетері анық. Ұзын сөздің</w:t>
        <w:br/>
        <w:t>қысқасы, ол кітаптар ойда жоқ жерде жазылуы да, басылуы да</w:t>
        <w:br/>
        <w:t>көңілдегідей жақсы шыққан, «Қазан» баспасынан артық бол-</w:t>
        <w:br/>
        <w:t>маса, кем емес.</w:t>
        <w:br/>
        <w:t>Бұл кітаптың ішкі мазмұны мынандай: І) табиғаттану, жер</w:t>
        <w:br/>
        <w:t>жүзінің өзгеруі туралы толық мағлұмат беріш өтеді. 2) бірінші</w:t>
        <w:br/>
        <w:t>бөлім-жандыларда сүйектілер хақында. 3) екінші бөлім жану-</w:t>
        <w:br/>
        <w:t>арларда - жап-жайшалар, бір куыстылар, былқылдақ тәнділер</w:t>
        <w:br/>
        <w:t>турасында толық баяндап өтеді.</w:t>
        <w:br/>
        <w:t>Кітаптың бағасы да анша қымбат емес. Алды 8 миллион</w:t>
        <w:br/>
        <w:t>арты 7 миллион сомнан сатылып жатыр. Алдырушылар үшін</w:t>
        <w:br/>
        <w:t>адрес: Ташкент ул.проспект К.Маркса и Иржарский книжный</w:t>
        <w:br/>
        <w:t>палата.</w:t>
        <w:br/>
        <w:t>СЫРТҚЫ ХАБАРЛАР</w:t>
        <w:br/>
        <w:t>Германиядан айып алу мәселесі</w:t>
      </w:r>
    </w:p>
    <w:p>
      <w:r>
        <w:t>Италия саясатшылары Германия мен Франция арасындағы</w:t>
        <w:br/>
        <w:t>шатаққа Англия хүкіметін қатынастыруға тырысса да болма-</w:t>
        <w:br/>
        <w:t>Ақ жва-- .-------------------342</w:t>
        <w:br/>
        <w:t>Екінші бір сөз, исполкомда председатель отыратын бөл-</w:t>
        <w:br/>
        <w:t>менің ішінде үлкен түкті кілем асылып тұрушы еді. Ол кілемді</w:t>
        <w:br/>
        <w:t>ұрылар «жерде отырмаймыз» деп алып кетті.</w:t>
        <w:br/>
        <w:t>Бір күні исполком қағаз мөрлерінен айырылып қалмаса деп</w:t>
        <w:br/>
        <w:t>қорқамын. Бұлардың бәрінен аңғарылатын нәрсе, ұрылардың</w:t>
        <w:br/>
        <w:t>арқа сүйейтіндері іс басында жүрген тілмаш пен аксүйектер.</w:t>
        <w:br/>
        <w:t>Оған шара табу өте керек іс.</w:t>
        <w:br/>
        <w:t>Ескерген.</w:t>
        <w:br/>
        <w:t>Газетті шығарушы: С.Оспанов</w:t>
        <w:br/>
        <w:t>Тирахж: 1650</w:t>
        <w:br/>
        <w:t>«АҚ ЖОЛ» .%269.</w:t>
        <w:br/>
        <w:t>1923 жыл 2 февраль.</w:t>
        <w:br/>
        <w:t>Жазушылар ұйымына жаңадан кісілер сайланды</w:t>
        <w:br/>
        <w:t>Ортақшылдар партиясының кіндік комитеті «Ақ жол»</w:t>
        <w:br/>
        <w:t>газетасының жазушылық ұйымына жаңадан кісілер белгіледі.</w:t>
        <w:br/>
        <w:t>Ендігі жерде «Ақ жол» газетасы бір ғана кісінің басқаруына</w:t>
        <w:br/>
        <w:t>болмай, жоғарыдағы көрсетілген жазушылық ұйымының</w:t>
        <w:br/>
        <w:t>қызметіне тапсырылды. Жазушылық ұйымына белгіленген-</w:t>
        <w:br/>
        <w:t>дер: 1) Мұхтар Әуезов, 2) Темірбек Жүргенов, 3) Садуақас Ос-</w:t>
        <w:br/>
        <w:t>панов.</w:t>
        <w:br/>
        <w:t>Басқарма</w:t>
        <w:br/>
        <w:t>КПТ-ның барлық облыстық һәм Уйез</w:t>
        <w:br/>
        <w:t>қалалық комитеттеріне</w:t>
        <w:br/>
        <w:t>Жергілікті тілдерде һәм Еуропа тілінде шығып тұрған га-</w:t>
        <w:br/>
        <w:t>зеталарды алдырып тұру туралы. Газеталар жұмысы нақ осы</w:t>
        <w:br/>
        <w:t>күні жақсы қойылған емес. Газеталар жақсы тарқалып, кент-</w:t>
        <w:br/>
        <w:t>тен шетте отырған кісілерге барып тұрмайды. Сондықтан,</w:t>
        <w:br/>
        <w:t>газеталарымыздың тираждары өте аз. Әсіресе, көп таралмай</w:t>
        <w:br/>
        <w:t>келмек те. Халі нашар болып келе жатқандар жергілікті тіл-</w:t>
        <w:br/>
        <w:t>дерде шығып тұрған газеталар.</w:t>
        <w:br/>
        <w:t>Мәселен: «Ақ жол», «Түркістан» газеталары партиядағы</w:t>
        <w:br/>
        <w:t>жергілікті азаматтар араларында көп таралмай жатыр. Партия</w:t>
        <w:br/>
        <w:t>Ақ жол 353</w:t>
        <w:br/>
        <w:t>лып барған адамның сұрағанын берстіні жазатайым орынсыз</w:t>
        <w:br/>
        <w:t>екенін біле қалса, арыз беріп, ізденіп жүруден өзін бір пәлеге</w:t>
        <w:br/>
        <w:t>ұшырап қалармын деп қорқатыны. Бейшара мүсәпірлердің</w:t>
        <w:br/>
        <w:t>де барып, әукімдерлен жәрдем сұраудан тартынатыны,</w:t>
        <w:br/>
        <w:t>құрысыншы соның беретін 5-6 миллионын құдай берсін деп,</w:t>
        <w:br/>
        <w:t>жақын-жуықтарына барып күн көретіні һәр кімге мағұлым.</w:t>
        <w:br/>
        <w:t>19-20 жылдары совезден мүсәпір майыптарға ақша шығып</w:t>
        <w:br/>
        <w:t>жатқан уақытта, болыс-болыстан біздің қол астымызда</w:t>
      </w:r>
    </w:p>
    <w:p>
      <w:r>
        <w:t>пәлендей мүсәпір, жетім-жесір бар дсп, ақша алып, біреуге</w:t>
        <w:br/>
        <w:t>бір тиын бермей, ведомстваларға өздері-ак қол қойып, жеп</w:t>
        <w:br/>
        <w:t>кетіп жүрген жалмауыздар ешкімге ссеп-кисабы белгісіз,</w:t>
        <w:br/>
        <w:t>өздері жинап, өздеріне расход қылуға ықтияр берген соң,</w:t>
        <w:br/>
        <w:t>олардан мүсәпір, жетім-жесір майыптарға бөліп береді де-</w:t>
        <w:br/>
        <w:t>уге, аз-маз қазақтың жайын білетін адам нанбаса керек. Ко-</w:t>
        <w:br/>
        <w:t>митеттерді ашу ел ішіндегі атқа мінерлерді байытып елді</w:t>
        <w:br/>
        <w:t>зәбірге қалдырып, сұратып, дау-жанжалды көбейтуге себеп-</w:t>
        <w:br/>
        <w:t>ші болғанмен бірдей. Сол себепті, хүкімет басында жүрген</w:t>
        <w:br/>
        <w:t>азаматтардан сұрайтыным, бұл комитеттерде қазақ арасын-</w:t>
        <w:br/>
        <w:t>да ашылмайтын қылуға себепші болу. Қазақтың өзі де үлкен</w:t>
        <w:br/>
        <w:t>бір бәлеге ұшырамаса, арасындағы бірлі-жарым кәріп-кәсірін</w:t>
        <w:br/>
        <w:t>аштан өлтірмес. Елдегі шаруанын да мазасы кетпесін. Атқа мі-</w:t>
        <w:br/>
        <w:t>нерлер де өзінің басқа пайдасына барсын.</w:t>
        <w:br/>
        <w:t>Қ-ШЫ.</w:t>
        <w:br/>
        <w:t>Азық жиушылардың қиянаты</w:t>
        <w:br/>
        <w:t>Шымкент үйезінде 9600 үй қазағы бар Машат деген болыс-</w:t>
        <w:br/>
        <w:t>та Манкенттік (қыстак аты) Гали деген өзбек ауыл инспекто-</w:t>
        <w:br/>
        <w:t>ры болып шығып еді. Ауылнай һәм болысной исполкомдарды</w:t>
        <w:br/>
        <w:t>зорлап, елге білдірмей, сыртынан егін санақтарын асырып,</w:t>
        <w:br/>
        <w:t>көбейтіп жаздырған. Соның үшін елге 22-ші жылдың азық</w:t>
        <w:br/>
        <w:t>салығынан 73 мың пүт бидай түскен. Мұны ел біліп, арызға</w:t>
        <w:br/>
        <w:t>барамыз десе, азык жеуші олай жазылғанмен, оның бәрін</w:t>
        <w:br/>
        <w:t>өтемейсіңдер, үштен бірін ғана төлесеңдер, құтыласыңдар</w:t>
        <w:br/>
        <w:t>деп, елді алдап тоқтатқан. Осы күндері сол түскен азықтың</w:t>
        <w:br/>
        <w:t>24 процентін ғана әрең дегенде төлеп отыр. Қалғанын төлеуге</w:t>
        <w:br/>
        <w:t>шамасы жоқ. Жетім бала, жесір қатын, жасы келген кемпір-</w:t>
        <w:br/>
        <w:t>шал бәрін беріп, енді өзіміз не ішеміз? Не жейміз? Деп шу-</w:t>
        <w:br/>
        <w:t>Ақ жол 351</w:t>
        <w:br/>
        <w:t>ЕЛДЕН</w:t>
        <w:br/>
        <w:t>Жылыбұлақ болысында партияшылық ісінің күшеюі</w:t>
        <w:br/>
        <w:t>Өткен 1917 жылда апатынан ел қырылып, бұрынғы санынан</w:t>
        <w:br/>
        <w:t>азайып қалғандығынан, (басқа үйездерді қайдам) біздің Шым-</w:t>
        <w:br/>
        <w:t>кент үйезінде бұрынғы 2,3 болысты бір болыс етіп, бір елді</w:t>
        <w:br/>
        <w:t>бір елге қосқан еді. Бұлардың бір-біріне қосылғаны хүкіметке</w:t>
        <w:br/>
        <w:t>қолайлы һәм пайдалы болса да, елдің алты қарыс азулы алпа-</w:t>
        <w:br/>
        <w:t>уыттарына тым жағдайсыз, жайсыз болып, көңілдеріне үлкен</w:t>
        <w:br/>
        <w:t>ренжу, көңілсіздік түсіп, кіржиіп, қабақтарын шытып, бала-</w:t>
        <w:br/>
        <w:t>лары теріс қалып еді. Мұнын себебі, қазаққа белгілі: әрбір</w:t>
        <w:br/>
        <w:t>жерлердің өздеріне меншікті бір елі болады. Ол ел, оның қарны</w:t>
        <w:br/>
        <w:t>ашса тамағы, шөлдесе сусыны. Алдындағы айдаған малы һәм</w:t>
        <w:br/>
        <w:t>үкімінен, айтқанынан жаза бастартпайтын құлы қатарындағы</w:t>
        <w:br/>
        <w:t>бұқарасы еді. Қосылған соң, бәріне бірдей ол дәурен жоқ. «Екі</w:t>
        <w:br/>
        <w:t>қошқардың басы бір қазанға симайды» дегендей, бір болыс</w:t>
        <w:br/>
        <w:t>ішінде бір-бірімен келісе алмай өкпелері қысылады, тарты-</w:t>
        <w:br/>
        <w:t>сады, таласады, арпалысады, қысқасы бірін-бірі жеңіспей,</w:t>
        <w:br/>
        <w:t>тыныш жатуды «арам» деп біледі. Мінеки қысқаша айтқанда,</w:t>
        <w:br/>
        <w:t>мұның себептері осы. Осындай болып жатқап коңілсіз істер</w:t>
        <w:br/>
        <w:t>біздің қазақ арасында аз емсс, әр жерде-ақ бар. Солардың бірін</w:t>
        <w:br/>
        <w:t>хүкімет иесі ағаларымыздың құлағына салып, ондай істерді</w:t>
        <w:br/>
        <w:t>жоғалту һәм екінші болмауына әрекет етер деген зор үмітпенен</w:t>
        <w:br/>
        <w:t>жазып отырмын.</w:t>
        <w:br/>
        <w:t>Шымкент үйезінде қоңсылас отырған Қаракөл һәм</w:t>
        <w:br/>
        <w:t>Жылыбұлақ аталған екі болыс елді жоғарыда айтылған се-</w:t>
      </w:r>
    </w:p>
    <w:p>
      <w:r>
        <w:t>бептерінен, Қаракөл деп бір болыс сткен еді. Қосылған соң,</w:t>
        <w:br/>
        <w:t>екі жағының дәулері бастары симай, арпалысуды шығарды.</w:t>
        <w:br/>
        <w:t>Жылыбұлақ жағынан Шәріпбек Батырбаев деген азамат</w:t>
        <w:br/>
        <w:t>шығып, бұрынғыдай тағы елді жеуіне қолайлы ету үшін, сол</w:t>
        <w:br/>
        <w:t>елді қайтадан ажыратып, екі болыс етуге әрекет қылып, ке-</w:t>
        <w:br/>
        <w:t>шегі 22-ші жылы үйезный исполком бастығы Төлебаев деген</w:t>
        <w:br/>
        <w:t>болып тұрғанда, соған ісін мақұлдатып, қол қойдырып алып,</w:t>
        <w:br/>
        <w:t>онан жоғарғы мекемелердің есіктерін тоздырып, өліп талып</w:t>
        <w:br/>
        <w:t>қанша (төменде айтылған) шығын етіп жүріп, күздің басқы</w:t>
        <w:br/>
        <w:t>айларында зиярат қабыл болып өз алдына баяғы Жылыбұлақ</w:t>
        <w:br/>
        <w:t>болысы болып шықты. Бірақ Есіл күш, Есіл бейнет далаға</w:t>
        <w:br/>
        <w:t>кетіп, Шәріпбек мырза өзі болыс бола алмай, үкімет басқа</w:t>
        <w:br/>
        <w:t>Ақ жол 347</w:t>
        <w:br/>
        <w:t>комиттетердің бастықтары, һәм ақсақалдарды жегу керек. Осы</w:t>
        <w:br/>
        <w:t>сияқты істерді Еуропа тілдерінде шығып тұрған ғазеталар</w:t>
        <w:br/>
        <w:t>үшін де істеу керек.</w:t>
        <w:br/>
        <w:t>«Түрік правда»-ға жәрдем беру ләзім. Партия мүшелері</w:t>
        <w:br/>
        <w:t>партияда еместердің де газета алдырудың әрекетінде болсын.</w:t>
        <w:br/>
        <w:t>Осы жұмыстарды тездікпен орындау керек.</w:t>
        <w:br/>
        <w:t>ЦК партияның жауапкер хатшысы: Энштейн.</w:t>
        <w:br/>
        <w:t>Үгіт, насихат бөлім бастығы: Сихер.</w:t>
        <w:br/>
        <w:t>Халық ағарту жетілігіне таярлану керек</w:t>
        <w:br/>
        <w:t>Көбірек сөйлеп келе жатқан «Халық ағарту жетілігі» иек</w:t>
        <w:br/>
        <w:t>астында тұр. Үстіміздегі февраль числосының 15-ші күнінен</w:t>
        <w:br/>
        <w:t>басталмақшы.</w:t>
        <w:br/>
        <w:t>Бұл жетілік Кеңес хүкіметінің көп игілік ісінің бірі - соның</w:t>
        <w:br/>
        <w:t>үшін қазақ-қырғыз халқы да басқалардың қатарында игілік</w:t>
        <w:br/>
        <w:t>іске қатысуы керек. Олай десек, қазақ-қырғыз халқының шар-</w:t>
        <w:br/>
        <w:t>ты басқалардан өзгеше. Қалалы жерлерден кашық тұрады.</w:t>
        <w:br/>
        <w:t>Бұларды баяғы іске қатыстыруды тілесек, ерте бастан байба-</w:t>
        <w:br/>
        <w:t>лам салып, түрлі әрекеттер етуіміз керек.</w:t>
        <w:br/>
        <w:t>Шынында да. қаладан шыққан жаңғырық тау куыстарына</w:t>
        <w:br/>
        <w:t>жетуі өте қиын. Әрбір кеңестің жасаған түрлі жетілігі тура-</w:t>
        <w:br/>
        <w:t>лы тау қуыстарындағы қазақ-қырғыз халқы білмеуі де мүмкін.</w:t>
        <w:br/>
        <w:t>«Ағару жетілігі» жалған ағарту тіршілігінен болғандықтан.</w:t>
        <w:br/>
        <w:t>халық ағарту ісі басқалардан көрі, қазақ-қырғыз халқына</w:t>
        <w:br/>
        <w:t>өтеме-өте керек болғандықтан жәнеде бес жылға төңкеріс</w:t>
        <w:br/>
        <w:t>дәуірінде халық ағарту ісі қазақ-қырғыз ортасында лайықты</w:t>
        <w:br/>
        <w:t>белгілі орын ала алмағандықтан, бұл «жетіліктің» дыбысын</w:t>
        <w:br/>
        <w:t>халық арасына ссіттірудің әрекетінде әркімнің болуы міндет.</w:t>
        <w:br/>
        <w:t>Халық ағарту жетілігіне басшты болған комиссиялар бұл</w:t>
        <w:br/>
        <w:t>істі айрықша ескерулері керек. Қазақ-қырғыз арасында осы</w:t>
        <w:br/>
        <w:t>уақыттарға шейін мектеп жайы белгіленген емес. Соныц үшін</w:t>
        <w:br/>
        <w:t>қазақ-қырғыз арасында оқу ісі әлі көшпелі орында деп айта-</w:t>
        <w:br/>
        <w:t>мыз.</w:t>
        <w:br/>
        <w:t>Қазактың өзі көшсе де, мектептері көшпейтін етіп негіз</w:t>
        <w:br/>
        <w:t>салу керек. Керексіз жердегі мектептердің бәрін жауып, керек-</w:t>
        <w:br/>
        <w:t>ті, халқы көбірақ жерлерге мектеп үйлерін салу керек. Мектеп-</w:t>
        <w:br/>
        <w:t>ке қолайлаған жердің жер-суы егістікке, мал өсіруге қолайлы</w:t>
      </w:r>
    </w:p>
    <w:p>
      <w:r>
        <w:t>Ақ жол 355</w:t>
        <w:br/>
        <w:t>ласып отыр. Оның үстіне «қалғанын төлес!» деп қылыштарын</w:t>
        <w:br/>
        <w:t>сартылдатып, күнде дікілдеп, келіп тұрған жасауылдар. Міне-</w:t>
        <w:br/>
        <w:t>ки, азық жиушы прод.инспектордың қиянаты. Біреудің зияны,</w:t>
        <w:br/>
        <w:t>біреуге пайда болмақ. Сондай-ақ мына Машат қазақтарының</w:t>
        <w:br/>
        <w:t>көріп отырған зияндары кімге пайда болып жатқандығын</w:t>
        <w:br/>
        <w:t>айтайық.</w:t>
        <w:br/>
        <w:t>Жоғарыда айтылған Ғали акаң артық салынған астықтарды</w:t>
        <w:br/>
        <w:t>жиып алып, өзіне қалдырып, біреулерден ат тонын бірін</w:t>
        <w:br/>
        <w:t>жарылқап, бірін қарғап, жегідей жесіп, бай болып, мынандай</w:t>
        <w:br/>
        <w:t>болып отыр:</w:t>
        <w:br/>
        <w:t>1) Ата бабасына бітпеген үлкен жақсы үй тұрғызып алды.</w:t>
        <w:br/>
        <w:t>2) Осы күні жұрттың көбі ішуге ас таба алмай отырғанда,</w:t>
        <w:br/>
        <w:t>бұл кешегі өткен 5 январьда той қылып, жұрт шақырып, 56</w:t>
        <w:br/>
        <w:t>миллиардтай ақша сарп етіп, 30 шақырым жердегі Шым-</w:t>
        <w:br/>
        <w:t>кенттен бірнеше миллиардқа оркестр музыка алдырып, 4</w:t>
        <w:br/>
        <w:t>күндей тамаша сауық етіп, тараткан тобынан зиян көрмеді.</w:t>
        <w:br/>
        <w:t>«Жеген ауыз жесір» дегендей, тойына ел малын тағы беріп,</w:t>
        <w:br/>
        <w:t>пайда қылып, бір жүздей ірі қара мал, бірталай уақ мал,</w:t>
        <w:br/>
        <w:t>қанша түрлі бұйымдар түсіріп алған.</w:t>
        <w:br/>
        <w:t>С.Садықбеков.</w:t>
        <w:br/>
        <w:t>Бәленің түп қазығын құрту керек</w:t>
        <w:br/>
        <w:t>Акмешіт үйезінде ұрылар көбейіп, дәуірлері басталды. Үйез</w:t>
        <w:br/>
        <w:t>асты болған жермалын матап, көзінен таса болса, жоққа сана-</w:t>
        <w:br/>
        <w:t>ушы еді. Енді қорасын бұзып алып кететін кеселге ұшырады.</w:t>
        <w:br/>
        <w:t>Ұрылардың ұясы ең күш алып тұрған жері қаланың іші болып</w:t>
        <w:br/>
        <w:t>тұр. Қала ішінде ұрлык қылушылардың зор сүйеніші болуға</w:t>
        <w:br/>
        <w:t>тиіс. Өйткені, Мәтен Еркебасвтың қорасында тұратын айым</w:t>
        <w:br/>
        <w:t>берген Таныбаевтың үйінен 40 пұт бидай, 10 пұт күріш, 2 пұт</w:t>
        <w:br/>
        <w:t>кой майы, 1 қарын сары май, 1 үйдің киізі, бау-шуымен бір</w:t>
        <w:br/>
        <w:t>түннің ішінде тиеп алып кетіпті. Онан сон, Ақмешіттегі дүкен</w:t>
        <w:br/>
        <w:t>ашып, Мәскеуден мал алып келіп сауда қылып тұратын кісінің</w:t>
        <w:br/>
        <w:t>дүкені тола мал гді, сол малды бір күнде сыпырып, тиеп алып</w:t>
        <w:br/>
        <w:t>кетті. Ел адамдары жоқ малын қаладан іздеп, тауып алып</w:t>
        <w:br/>
        <w:t>кетеді. Ел шаруалары қаладан ұрысын тауып отырса да, ол</w:t>
        <w:br/>
        <w:t>ұры жұрттың бәріне белгілі болса да, үкімет бастықтарының</w:t>
        <w:br/>
        <w:t>құлағына алтын сырға, бұл мұнымен тұра тұрсын.</w:t>
        <w:br/>
        <w:t>32 ---------------жм</w:t>
        <w:br/>
        <w:t>түстеп өтпесек те, бар екен дегенді ашықтан-ашық айтуда-</w:t>
        <w:br/>
        <w:t>мыз.</w:t>
        <w:br/>
        <w:t>Мінеки, 5 жылдық кеңес үкіметі дәуірінде бұл сияқты</w:t>
        <w:br/>
        <w:t>істердің жоғалмай, қайта күшейіп, өніп өрген дәуірі. Мұның</w:t>
        <w:br/>
        <w:t>себебі, бірінші қазақтың қараңғы надандығынан болса, екін-</w:t>
        <w:br/>
        <w:t>ші соған жаңағы айтылғандардай, Белқожаев секілді бұрынғы</w:t>
        <w:br/>
        <w:t>төрелер сарқытынан дәм таткандардың қосымша болып жел</w:t>
        <w:br/>
        <w:t>беруі, үшінші осы күнде де хүкімет иесі ағаларымыздың да</w:t>
        <w:br/>
        <w:t>шын ықыласымен тура карамағандығы дейміз.</w:t>
      </w:r>
    </w:p>
    <w:p>
      <w:r>
        <w:t>Енді мұндай істерден аулактану, ақжүрек, таза пікірлі жі-</w:t>
        <w:br/>
        <w:t>герлі азаматтардың ойындарындағы бірінші зор міндеті са-</w:t>
        <w:br/>
        <w:t>налады. Соның үшін олардың тайсалмай, таймай, жалыкпай</w:t>
        <w:br/>
        <w:t>оған қарсы арпалысуы тиіс.</w:t>
        <w:br/>
        <w:t>С.Садықбеков.</w:t>
        <w:br/>
        <w:t>Мүсәпірлерге жәрдем беретін комитеттер туралы</w:t>
        <w:br/>
        <w:t>Екі жылдай болып қалды. Комитет «взаймно помошь»</w:t>
        <w:br/>
        <w:t>дегеннің ашылмақшы болғанына, содан бері созылып, кейбір</w:t>
        <w:br/>
        <w:t>жерлерде әлі ашылмай жүр еді. Қазалы үйезінде ашу керек де-</w:t>
        <w:br/>
        <w:t>ген тығыз бұйрық бойынша елге адамдар жіберіліп, болыс-бо-</w:t>
        <w:br/>
        <w:t>лыста һәм ауылдарда комитеттер ашылып жатыр.</w:t>
        <w:br/>
        <w:t>Елден алған көмескі хабарларға қарағанда сайланған коми-</w:t>
        <w:br/>
        <w:t>теттер өзіне керекті амалдарды елден салық есебінде жинап</w:t>
        <w:br/>
        <w:t>алып жатыр дейді. Комитетке сайланғандар малы барларға:</w:t>
        <w:br/>
        <w:t>сенің түгінді қоймаймыз, бәрін де аламыз дсген сөз таратып</w:t>
        <w:br/>
        <w:t>жүргенге ұқсайды. Мал жиналып жатыр, пәлендей мал жина-</w:t>
        <w:br/>
        <w:t>ды деген хабарды естісек те, осы уақытқа шейін пәлен жерде</w:t>
        <w:br/>
        <w:t>комитет, пәлендей бейшараға жәрдем беріпті дегенді әлі есті-</w:t>
        <w:br/>
        <w:t>геніміз жоқ.</w:t>
        <w:br/>
        <w:t>Енді бұл комитеттердің казақ арасында пайдалы, пайдасыз</w:t>
        <w:br/>
        <w:t>жағын қарайық. Белгілі қазақ арасында әлі атқа мінерлердің</w:t>
        <w:br/>
        <w:t>күштілігі жарлылардың олардың айтқанынан шығып кет-</w:t>
        <w:br/>
        <w:t>пейтіндігі, атқа мінерлердің өз бойларын көрсетпей, айт-</w:t>
        <w:br/>
        <w:t>қанды қылғыш бейшараны сайлап қойып, оны мұрнынан</w:t>
        <w:br/>
        <w:t>мұрындықтамай, жетелеп жүреді. Елдің де пәленше пәлендей</w:t>
        <w:br/>
        <w:t>орынға тұрыпты деген соң, қол қусырып, айтқанын қыла бере-</w:t>
        <w:br/>
        <w:t>тіні, болып жатқан салықтың қайсысы екенін білмей, кім бо-</w:t>
        <w:br/>
        <w:t>50-----------дма</w:t>
        <w:br/>
        <w:t>Кешегі қойылған «Алтын сақина» атты Қ.Кемеңгеровтың</w:t>
        <w:br/>
        <w:t>4 перделі драмасы пьесасының қыскаша мазмұны мынадай:</w:t>
        <w:br/>
        <w:t>Оқиға қазақ тұрмысынан алынған. Сағынтай атты бір жігіт</w:t>
        <w:br/>
        <w:t>үйленеді. Келіншегінің аты Қалима. Сағыптайдың нағашы</w:t>
        <w:br/>
        <w:t>апасы Тәуірше жаңа түскен келіншектің алтын сақинасын</w:t>
        <w:br/>
        <w:t>құттықтайды. Ол алтын сақинаны Тәуірше Сағынтайдың ше-</w:t>
        <w:br/>
        <w:t>шесі Жайна арқылы сұратады. Бұл сакина Қалиманың үлкен</w:t>
        <w:br/>
        <w:t>шешесінің көзі болғандықтап сақинаны Тәуіршеге беруге</w:t>
        <w:br/>
        <w:t>қимайды. Сонан Тауірше сұрап келген қолқасы қолына тимс-</w:t>
        <w:br/>
        <w:t>ген соң, жаңа түскен келіншекті қайын анасымен өшіктіріп</w:t>
        <w:br/>
        <w:t>кетеді. Келіншектіц қайын анасы келініне өшігіп, баласына</w:t>
        <w:br/>
        <w:t>жамандай бастайды.</w:t>
        <w:br/>
        <w:t>Сағынтай келіншегін канша жақсы көрсе де, анасының</w:t>
        <w:br/>
        <w:t>тіліне азып, Қалиманы ұрып-соға беретін болды. Ақырында</w:t>
        <w:br/>
        <w:t>Сағынтай анасының тіліне азып, Қалиманы «ұрлық-қарлық</w:t>
        <w:br/>
        <w:t>қыласың» деп, накактан ұрып өлтіреді. Осыменен драманын</w:t>
        <w:br/>
        <w:t>барлық күйініші бітеді.</w:t>
        <w:br/>
        <w:t>Ойынға қатысқандардың ең көзге көрінерлігі мыналар:</w:t>
        <w:br/>
        <w:t>Сағынтайдың рөлін алып ойнаған - Бұралқиев, Қалиманың</w:t>
        <w:br/>
        <w:t>рөлін ойнаған - Мағрипа Қойайдарова, Жайнаның рөлін алып</w:t>
        <w:br/>
        <w:t>ойнаған - Аққағаз Досжанова, Тәуіршенің рәліпде- Айзонова,</w:t>
        <w:br/>
        <w:t>Бану ауыл әйелі һәм әруақ Қалиманың шешесі. Бұл екеуінің де</w:t>
        <w:br/>
        <w:t>рөлін алып ойнаған - Мадина Қасымова т.б. бар.</w:t>
      </w:r>
    </w:p>
    <w:p>
      <w:r>
        <w:t>Ойланушылар ор қайсысы өздерінің міндеттерін тәуір</w:t>
        <w:br/>
        <w:t>атқарды. Жалғыз ғана Сағынтай болып ойнаған Бұралқиев</w:t>
        <w:br/>
        <w:t>бұрын шалдың рөлін жақсы ойнап жүрсе де, бұл жол жігіт</w:t>
        <w:br/>
        <w:t>Сагынтайдың ролін жақсы шығара алмады. Бұралкиев мұнан</w:t>
        <w:br/>
        <w:t>былай шалдың рөлінен басқаны ойнаушы болмасын. Тәуірше</w:t>
        <w:br/>
        <w:t>болып ойнаған Айзонова қазақ әйелдерінің мінезі жоқрақ</w:t>
        <w:br/>
        <w:t>көрінеді. Ал, Сағынтайдың шешесі болып ойнаған Аққағаз</w:t>
        <w:br/>
        <w:t>Досжанова нағыз қазақтың қайратты кемпірі болды. Осылай</w:t>
        <w:br/>
        <w:t>болуға да керек еді. Ендігі ойнаушылар осы Аққағаздай сахы-</w:t>
        <w:br/>
        <w:t>нада өз-өздерін еркін ұстаулары керек.</w:t>
        <w:br/>
        <w:t>Пьеса біткен соң, әдебиет бөлімі болды.</w:t>
        <w:br/>
        <w:t>Әдебист бөлімі дс тәуір шықты. Ойын араларында де-</w:t>
        <w:br/>
        <w:t>малыс кезінде бір кітап, бір табақ нан Американша саудаға</w:t>
        <w:br/>
        <w:t>түсті. Жиналған көп, елден келгендігінен бе қайдам... болма-</w:t>
        <w:br/>
        <w:t>Ақ жол 359</w:t>
        <w:br/>
        <w:t>қалада айтысып жүретін кезінде, Шымкенттік бай саудагер-</w:t>
        <w:br/>
        <w:t>лерден, елден берсміз деп акша көтеріп алады деген.</w:t>
        <w:br/>
        <w:t>Бұл елде осындай болып жатқан үстіне, кешегі декабрь</w:t>
        <w:br/>
        <w:t>айынан аяғында қайта сайлау сту үшін, үйез мекемесінен ко-</w:t>
        <w:br/>
        <w:t>миссия барды. Бұлар барса, Тәжиев отпускымен еліне кеткен;</w:t>
        <w:br/>
        <w:t>мұндағы ісін откізіп беріп кеткен орынбасары Әбділ Мәжитті</w:t>
        <w:br/>
        <w:t>ел аралап жүргенінде, құм ішінен Шәріпбектің 30-40 жігіті то-</w:t>
        <w:br/>
        <w:t>сып жатып, ұстап алып, ұрып, сабап мөрін тартып алып, Әбділ</w:t>
        <w:br/>
        <w:t>Мәжит Шымкентке жүрейін деп жатыр екен. Оны тоқтатып,</w:t>
        <w:br/>
        <w:t>комиссиялар, бір Шымкенттік қалыс адамды сайлау өткенше</w:t>
        <w:br/>
        <w:t>3-4 күндік ревком етіп, сиезді ашып, болыстық малдарын екі</w:t>
        <w:br/>
        <w:t>елде тендей бөліп беріп, жарастырған болып қайтқан. Сол ко-</w:t>
        <w:br/>
        <w:t>миссиялармен бірге баяғы саудагер ақшасын бер деп барса,</w:t>
        <w:br/>
        <w:t>сол елдің кедейлері әуелде сен біздің жерлерге акша бермеген-</w:t>
        <w:br/>
        <w:t>де, ел мұндай болып бөлінбейтін еді. Сенің ақтаңның кесірі</w:t>
        <w:br/>
        <w:t>болды деп, ақысын бермейтін болған сон, комиссия елге айтып</w:t>
        <w:br/>
        <w:t>түсіндіріп, толық болса да, бір нәрсе бергізгісі келген. Сөйтіп,</w:t>
        <w:br/>
        <w:t>саудагер екі арада арандап қалған.</w:t>
        <w:br/>
        <w:t>Жоғарыдаайтылғанекіболысты бірбірін қосудыңбірсебебі:</w:t>
        <w:br/>
        <w:t>ілгергі уақытта отаршыл - озбыршыл көккөз төрелердің ал-</w:t>
        <w:br/>
        <w:t>дында солардың есігін ашып, кебісін қойып тұратын, өзіміздің</w:t>
        <w:br/>
        <w:t>арамыздан шыкқан, иығына ширатпалы ызынды қызыл жіп</w:t>
        <w:br/>
        <w:t>таққан малай төрелеріміз өз қалтасын толтыру максатымен,</w:t>
        <w:br/>
        <w:t>бір болыс боларлық елді 2-3 болыс еттіріп, амалдың санын</w:t>
        <w:br/>
        <w:t>һәм оған таласушы адамдардың санын көбейтіп, бір жағын</w:t>
        <w:br/>
        <w:t>қолдап, бір жағын алдап, дүниесін алып, қазақ арасында</w:t>
        <w:br/>
        <w:t>партияшылық істерін көбейте берген. Сонын үшін енді сол</w:t>
        <w:br/>
        <w:t>сияқты істерді жою еді. Ақырғы уақыттарда айтылған себеп-</w:t>
        <w:br/>
        <w:t>терменен қосқан болыстар қайтадан ажырасып, араларынан</w:t>
        <w:br/>
        <w:t>амалға таласушы адамдар, парияшылдық істер көбейіп келеді.</w:t>
        <w:br/>
        <w:t>Мысал үшін алайық, Шымкент үйезі Сарыкөл, Жылыбұлақ</w:t>
        <w:br/>
        <w:t>болыстары баяғы таз қалпына түсіп отыр. Бұларды көріп, біз</w:t>
        <w:br/>
        <w:t>де қаламыз ба, деген неме кұсап, басқа болыстардан да күнкіл</w:t>
        <w:br/>
        <w:t>сөздер шығып, іске кірісіп қалғандары да бар.</w:t>
        <w:br/>
        <w:t>Енді осындай істердің көбеюіне қарап, бұларға жел беріп,</w:t>
        <w:br/>
        <w:t>ілгергі қалта қамындағы төрелердің тондарын теріс жамы-</w:t>
        <w:br/>
        <w:t>лып, кеңес үкіметі арасында отырғандарын, атын айтып, түсін</w:t>
      </w:r>
    </w:p>
    <w:p>
      <w:r>
        <w:t>Ақ жол 349</w:t>
        <w:br/>
        <w:t>болуына керек. Мінекей, осы міндеттерді осы жетілік үстінде</w:t>
        <w:br/>
        <w:t>нықтап белгілеп отыруы керек.</w:t>
        <w:br/>
        <w:t>Қазақ-қырғыз халқын оқудың жолын білмегенмен, ағарту</w:t>
        <w:br/>
        <w:t>ісінің жалпы қадірін білмейді, надан, пәлен-түген демегіміз</w:t>
        <w:br/>
        <w:t>орасан қате іс.Олай деп жүрушілер болса, көп адасушылардың</w:t>
        <w:br/>
        <w:t>бірі. Қазақ-қырғыздың табиғи халі мен әдет-салтымен та-</w:t>
        <w:br/>
        <w:t>ныс болмағандығымыз, қазақ халқының төңкерістің ортаң</w:t>
        <w:br/>
        <w:t>қолындай бес жылының ішінде біле алмағандығымыз, сынай</w:t>
        <w:br/>
        <w:t>алмағандығымыз, елеусіз-ескерусіз тастағандығымыз бұлай</w:t>
        <w:br/>
        <w:t>болуға керек емес еді. Ендігі жер сол ете алмаған міндетті іс-</w:t>
        <w:br/>
        <w:t>теріміз етуіміз керек.</w:t>
        <w:br/>
        <w:t>Бұл жетіліктің маңызды екенін қазақ-қырғыздың жалпа-</w:t>
        <w:br/>
        <w:t>ғына сездіруі керек. Қазақ-қырғыз халқы халық ағарту ісінің</w:t>
        <w:br/>
        <w:t>жемісін қашан күтіп отыр. Жәрдем қолды созуға талаптануы-</w:t>
        <w:br/>
        <w:t>мыз керек.</w:t>
        <w:br/>
        <w:t>Жалпы, елдің де аузыма салады ғой деп қарап жатуы жа-</w:t>
        <w:br/>
        <w:t>рамайды. Сыбаға істен құры қалмауы керек. Халық ағарту</w:t>
        <w:br/>
        <w:t>жетілігінде қазақ-қырғыз ортасына бекітуі керек, белгілеуі</w:t>
        <w:br/>
        <w:t>керек. Бұл жетілікте әркім сынға түспекші, сыналмақшы, көп</w:t>
        <w:br/>
        <w:t>қатарында кенжелеп, кейіншектеп қалуымыз жарамайды, ол</w:t>
        <w:br/>
        <w:t>- ұят!</w:t>
        <w:br/>
        <w:t>Осы көп керекті іске тұту әркімнің міндеті.</w:t>
        <w:br/>
        <w:t>Тана.</w:t>
        <w:br/>
        <w:t>Кітап жазушылар туралы</w:t>
        <w:br/>
        <w:t>Газетаның өткен 268 санында доктор Халел Досмұха-</w:t>
        <w:br/>
        <w:t>метовтың жазған кітаптары туралы баяндалып отыр.</w:t>
        <w:br/>
        <w:t>Бұл кітаптардың жазылуы, бастыруды, басылуы туралы</w:t>
        <w:br/>
        <w:t>шамалы тарихымен таныс болғандықтан, қазақ-қырғыздың</w:t>
        <w:br/>
        <w:t>кітап жазушылары туралы бір, екі ауыз сөз айтып өтпекшіміз.</w:t>
        <w:br/>
        <w:t>Төңкеріс дәуірі туғаннан бері, қазақ-қырғыз ұлты басқа</w:t>
        <w:br/>
        <w:t>ұлттардың қатарында тіршілігіне түрлі мәселені керек қылды.</w:t>
        <w:br/>
        <w:t>Бүл керектердің ішінде ең мықты керегінің бірі - қазақ-</w:t>
        <w:br/>
        <w:t>қырғыздың ана тіліндегі мектеп кітаптары скені аңланды.</w:t>
        <w:br/>
        <w:t>Ескі заманда үстемдігі жүріп тұрған орыс патшасының тілі</w:t>
        <w:br/>
        <w:t>қадірлі еді. Жұрттың көбінің ол кездегі ниеті, орысша бсс, алты</w:t>
        <w:br/>
        <w:t>сөз білу еді. Орысша сөйлей білу өте үлкен дәреже болған.</w:t>
        <w:br/>
        <w:t>Ол кезде қазақ-қырғыздың ана тілінде кітап жазу былай</w:t>
        <w:br/>
        <w:t>56 -----жшим</w:t>
        <w:br/>
        <w:t>са қалталарында ақшалары болмады ма?.. Әйтеуір белсеніп</w:t>
        <w:br/>
        <w:t>саудаға кірісе алмады. Қала көріп, ысылғандар біріне-бірі асып</w:t>
        <w:br/>
        <w:t>саудалысып жатысты. Сонда да, мал бағасы кемірақ болғап</w:t>
        <w:br/>
        <w:t>сияқты көрінді.</w:t>
      </w:r>
    </w:p>
    <w:p>
      <w:r>
        <w:t>Кешке лайықтанып, буфет жасалған екең. Жұрттың көбі</w:t>
        <w:br/>
        <w:t>тойып келгендіктен, буфетке барушылар өте кем болды. Де-</w:t>
        <w:br/>
        <w:t>генмен де, бірлі - жарым шайханаға үйренгендер қатынап жат-</w:t>
        <w:br/>
        <w:t>қан сияқты көрінді.</w:t>
        <w:br/>
        <w:t>Ойыннан түскен таза пайда І млр. 100 млн. акша «Талап»</w:t>
        <w:br/>
        <w:t>ұйымының қазынасына түсті. Ойынан кейін түрлі қазақша</w:t>
        <w:br/>
        <w:t>ойындар, танцалар болды. Бұл кеш осыменен таркады.</w:t>
        <w:br/>
        <w:t>Сипаң.</w:t>
        <w:br/>
        <w:t>Комектеріңізге Алла разы болсын</w:t>
        <w:br/>
        <w:t>25-ші январьдағы сауық кешіне арналған буфет Ташкенде-</w:t>
        <w:br/>
        <w:t>гі оқыған қазақ-қырғыз жігіттерінің әйелдері атқарды. Жылда</w:t>
        <w:br/>
        <w:t>бұл буфеттің жасалуына себепші болған Әнел Асфендиярова,</w:t>
        <w:br/>
        <w:t>буфетті басқарған М.Жаленова, көмек берушілер: Маделиева</w:t>
        <w:br/>
        <w:t>Р. Асфендиярова Н., Рұсқұлова З., Ақмирова Г., Асфендияро-</w:t>
        <w:br/>
        <w:t>ва Ә. Айзонова Айша, Асфендирова 3., Досмұханбетова Б.,</w:t>
        <w:br/>
        <w:t>Шалімбекова С, Г. Ибрайомова Г., Ақайова 3., Жұмабайова</w:t>
        <w:br/>
        <w:t>Р., Тоқтыбасва 3., Армарова Г., Байгорина Ә., Досжанова М.,</w:t>
        <w:br/>
        <w:t>Қасымова, бұл аты аталған әйелдердің тегін берген заттарының</w:t>
        <w:br/>
        <w:t>себебімен буфет жасалып, ол буфеттен «Талап» пайдасына 301</w:t>
        <w:br/>
        <w:t>миллион ақша түсті. Оның қазақ-қырғыздың студенттер тобы</w:t>
        <w:br/>
        <w:t>бұл жаксылықтарыңызды ұмытпайды, һәм жүректен рахмет</w:t>
        <w:br/>
        <w:t>айтады.</w:t>
        <w:br/>
        <w:t>Студент тобы</w:t>
        <w:br/>
        <w:t>ЖУЫҚ КҮНШЫҒЫС</w:t>
        <w:br/>
        <w:t>Лозаннада</w:t>
        <w:br/>
        <w:t>23-ші январьда Лозанна конференциясында Лорд Кирзон</w:t>
        <w:br/>
        <w:t>Маусол мәселесін «Ұлт ұйымы» қарамағына бермекші болған</w:t>
        <w:br/>
        <w:t>екен, Түркия уәкілі Исмид паша, Маусолдың еш бір шартсыз</w:t>
        <w:br/>
        <w:t>Түркияда қалуын талап етіп, Кирзонның сөзін қайтарыпты.</w:t>
        <w:br/>
        <w:t>Кирзон «Ұлт ұйымына» қағаз жіберіп жаңадан соғыс</w:t>
        <w:br/>
        <w:t>басталуға қарсы шаралар көру керектігін білгізбекші. Жолдас</w:t>
        <w:br/>
        <w:t>%0------------дй</w:t>
        <w:br/>
        <w:t>бір Ташкенттің (қара жұмысшысы) Тәжиев дегенді рев-</w:t>
        <w:br/>
        <w:t>ком бастығы, жәрдемшілікке сол болыстың шалдар руынан</w:t>
        <w:br/>
        <w:t>Қызылби дегеннің баласын сайлап жіберген. Шәріпбек мырза</w:t>
        <w:br/>
        <w:t>ішінен қан өтіп, бармағын шайнап, алдағы келер сайлаудың</w:t>
        <w:br/>
        <w:t>уақытын күтіп, үйінде жата алмай, Шымкентке келіп 3 ай-</w:t>
        <w:br/>
        <w:t>дай жүріп, сайлаулар уақыты болған соң, сайлаушы комиссия</w:t>
        <w:br/>
        <w:t>(яки Жылыбұлақ қазақтарынша айтқанда мандатқа) Көпбай</w:t>
        <w:br/>
        <w:t>Белкожаев дегенді алып сайлауға еліне барған. Барған соң,</w:t>
        <w:br/>
        <w:t>сайлаушының жәрдемімен һәм елде бірер жылдан бері бей-</w:t>
        <w:br/>
        <w:t>нетті көп қылып еді осы жігіт, деп болыстықты Шәріпбек</w:t>
        <w:br/>
        <w:t>мырзаға өңгерткен. Сайлау істері бітіп, Шымкентке келген</w:t>
        <w:br/>
        <w:t>соң, Белқожаев бұлардың алдына түсіп, мандатын әперіп бе-</w:t>
        <w:br/>
        <w:t>кемдеу үшін, Шымкенттегі тиісті мекемелердің табалдырығын</w:t>
        <w:br/>
        <w:t>тоздыруға жақындапты.</w:t>
        <w:br/>
        <w:t>Бірақ, Шәріпбек Белқожаевқа орынды табылса да, үйез</w:t>
        <w:br/>
        <w:t>бастықтары оның сырын білетіндігігінен, оны болыстыққа</w:t>
        <w:br/>
        <w:t>лайық көрмей, қарарларын бекітеді.</w:t>
        <w:br/>
        <w:t>Облыстык һәм крайлық сиездер өткен соң, қайта сайлау</w:t>
        <w:br/>
        <w:t>етерміз деп ревком составын сскі күйінше қалдырды. Мұнан</w:t>
      </w:r>
    </w:p>
    <w:p>
      <w:r>
        <w:t>соң, жуық арада сайлау бола қоймай, бұл екі аралықта 2-3 ай</w:t>
        <w:br/>
        <w:t>өтіп кетті. Енді осы 2-3 ай ішіндегі Жылыбұлақтағы болған іс</w:t>
        <w:br/>
        <w:t>Шәріпбек мырзаға үйездегілер қабыл етпесе де, еліне келіп,</w:t>
        <w:br/>
        <w:t>жұрт мені сайлаған, болыс мен деп ревком тобына істі сары-</w:t>
        <w:br/>
        <w:t>жез печатты бер деген. Олар ссні жұрт сайлағанменен, біз</w:t>
        <w:br/>
        <w:t>үкіметтен рұқсатсыз істі өткізе алмаймыз деп бермеген. Сонан</w:t>
        <w:br/>
        <w:t>соң, бұлардың арасында жанжал, талас-тартыс пайда болып,</w:t>
        <w:br/>
        <w:t>ел екі айырылды. Бір жағы ІШәріпбекті, екінші жағы ескісін</w:t>
        <w:br/>
        <w:t>(Әбділ Мэжитті) болыс етеміз деп, партияласып, қастасып,</w:t>
        <w:br/>
        <w:t>барымталаспақ, мал қуыспақ болып, бір-бірімен қатынаспай,</w:t>
        <w:br/>
        <w:t>жүз көріспей, атарға оғы болмай, Қытай мен Шүршіттей</w:t>
        <w:br/>
        <w:t>болған. Сөйтіп, бір елде екі болыс болып, жұртты екі жаққа</w:t>
        <w:br/>
        <w:t>тартқылап, арасына бүліншілік салып, қанша ел шаруасын</w:t>
        <w:br/>
        <w:t>күйзелтіп һәм сол уақыттардағы үкіметтердің түрлі алық,</w:t>
        <w:br/>
        <w:t>салық істерінде мүлде калдырып, ұшырып жіберген.</w:t>
        <w:br/>
        <w:t>Бұлардың енді осы істері жөпінде бір жыл ішінде сарп ет-</w:t>
        <w:br/>
        <w:t>кен шығындары: Әбділ Мәжит жағынан 152 қой, 8 ат, 4 түйе;</w:t>
        <w:br/>
        <w:t>Шәріпбек жағынан: 332 қой кеткен. Бұл малдарға әуелде,</w:t>
        <w:br/>
        <w:t>348 Әуе!</w:t>
        <w:br/>
        <w:t>тұрсын. Қазақ-кырғызды халық болады дсген үміт көбінде</w:t>
        <w:br/>
        <w:t>жоқ сді. Сол себепті, қазак-қырғыздың ана тілі керек емес, ана</w:t>
        <w:br/>
        <w:t>тілінде кітаптың да керегі жоқ дерлік еді.</w:t>
        <w:br/>
        <w:t>Ескіде Ахметтің «Тіл құралы»-нан басқа мектепке лайық</w:t>
        <w:br/>
        <w:t>кітаптар жоқ сді. Мына соңғы төңкеріс дәуірі ескідегі керексіз</w:t>
        <w:br/>
        <w:t>заттарды керек қылды.</w:t>
        <w:br/>
        <w:t>Қазақ-қырғызды ана тілінде оқытарлық мектеп, ол мектеп-</w:t>
        <w:br/>
        <w:t>ке ана тілінде жазылған кітаптар керек болды. Бұл кітаптарды</w:t>
        <w:br/>
        <w:t>жоқтан жасау өте қиын. Сондағы күнде де бірлі - жарымды</w:t>
        <w:br/>
        <w:t>кітап жазуға кіріскен азаматтар болды. Оның бірі де жоғарыда</w:t>
        <w:br/>
        <w:t>аты аталған Халел Досмұханбетов еді.</w:t>
        <w:br/>
        <w:t>Халел Досмұханбетов бұл кітаптарын 1920 жылдан бас-</w:t>
        <w:br/>
        <w:t>тап, ең соңы 1922 жылдың аяқ шенінде бітіп, баспадан шығып</w:t>
        <w:br/>
        <w:t>отыр.</w:t>
        <w:br/>
        <w:t>Мектеп кітаптарын жазу бұрын қазақ-кырғызға әдіс</w:t>
        <w:br/>
        <w:t>болмағандықтан, қазақ-қырғыздың тілі, мәдени ілімі, тілдердің</w:t>
        <w:br/>
        <w:t>тиісті жерінен орын алмағандықтан, жалпақ тілде сыпайы-</w:t>
        <w:br/>
        <w:t>ланып жөнге салу деген нәрсе өте қиын. Сондағы күнде дс,</w:t>
        <w:br/>
        <w:t>Халел Досмұханбетов екі жылдың ішінде үш кітап шығарып</w:t>
        <w:br/>
        <w:t>отыр. Кітаптарының басқа сөздеріне қарағанда, әлі дс жазатын</w:t>
        <w:br/>
        <w:t>ойында бар көрінеді.</w:t>
        <w:br/>
        <w:t>Әзіргі шығып отырған кітаптары өздеріңізге белгілі</w:t>
        <w:br/>
        <w:t>«Табиғат тану», «Екі бөлек», «Жануарлар». Бұл кітаптар орта</w:t>
        <w:br/>
        <w:t>дәрежелі мектепке, бэлки ұлы дәрежелі мектепке лайықты.</w:t>
        <w:br/>
        <w:t>Қазақ-қырғыздың оқымыстыларының саны шамалы болса</w:t>
        <w:br/>
        <w:t>да, әр қайсысы жыл сайын бір, екі мектеп кітаптарына жазып</w:t>
        <w:br/>
        <w:t>отырса, бес-он жылдың ішінде казақ-кырғыз халқының мек-</w:t>
        <w:br/>
        <w:t>тептерін қанағаттандыру ақиқат іс. Қазақта мектеп кітапта-</w:t>
        <w:br/>
        <w:t>рын жазу қиын болса да, «әрекеттен берекет болады» деген-</w:t>
        <w:br/>
        <w:t>дей, әрекет ете берген дұрыс.</w:t>
        <w:br/>
        <w:t>Доқтор Халел Досмұханбетов кітаптарын бастағаннан</w:t>
      </w:r>
    </w:p>
    <w:p>
      <w:r>
        <w:t>бері қазақ-қырғыздың тілдерін түгел тексеріп, эр сөзді ілі-</w:t>
        <w:br/>
        <w:t>ми атаулардың (терминдердің) әр орындарға белгілеп, қазақ-</w:t>
        <w:br/>
        <w:t>қырғыздың сөздерін, жалпақ сөздерін, іліми атауларын</w:t>
        <w:br/>
        <w:t>жұмсап отыр. Әркім осы доқтор Халел Досмұханбетов сияқты</w:t>
        <w:br/>
        <w:t>ерінбей қазақ-қырғыздың сөздерін тексеріп тілегенінше іліми</w:t>
        <w:br/>
        <w:t>атауларға белгілеп, кітап жазып оытса, қазақ-қырғыздың тілі</w:t>
        <w:br/>
        <w:t>де басқалардың қатарында ілім тілі болып санала бермекші.</w:t>
        <w:br/>
        <w:t>Ақ жол 357</w:t>
        <w:br/>
        <w:t>комитеттері һәм партияда болған жергілікті азаматтар газета</w:t>
        <w:br/>
        <w:t>алдырып тұруы көп аса міндетті жұмыстарынан танымайды.</w:t>
        <w:br/>
        <w:t>Бұлай болғандығы, оларға айтарымыз әлі де болса, бос сан-</w:t>
        <w:br/>
        <w:t>дар, кезекті мәселеге суық карайсыңдар дейміз. Қыстаққа һәм</w:t>
        <w:br/>
        <w:t>ауылдарға газеталар. әсіресе «Түркістан» бармайды.</w:t>
        <w:br/>
        <w:t>Осындай көрнекті кемдікгердің болып тұрғандығынан га-</w:t>
        <w:br/>
        <w:t>зеталар деген мақсатына жете алмай, мемлекет тарапынан</w:t>
        <w:br/>
        <w:t>қаншама жәрдем беріліп тұрса да, оларды керегіне жеткізе ал-</w:t>
        <w:br/>
        <w:t>май, қалт-кұлт етіп күн көруде. Өйткені, елден оқушылар кем,</w:t>
        <w:br/>
        <w:t>жәрдем жоқ.</w:t>
        <w:br/>
        <w:t>Елден оқушылар болмағандықтан, һәм елдің хабарын</w:t>
        <w:br/>
        <w:t>төтеннен жазып тұратындардың тағы да болмағандығынан,</w:t>
        <w:br/>
        <w:t>газетаның маңызы да азайды, ойдағыдай болып шығып</w:t>
        <w:br/>
        <w:t>тұрмайды.</w:t>
        <w:br/>
        <w:t>Қандай болса да ондай болсын. мейлі, менің жұмысым жоқ</w:t>
        <w:br/>
        <w:t>деп осы уақытқа дейін келген партия мүшелерінің, партия</w:t>
        <w:br/>
        <w:t>комитеттерінің көрнекті жалқаулығын жою керек.</w:t>
        <w:br/>
        <w:t>Партия кезекті жұмыстарында кезекті үгіт, насихат-</w:t>
        <w:br/>
        <w:t>гар жүргізу үшін, халықпен өте байланысты болуы үшін</w:t>
        <w:br/>
        <w:t>партияға, партия қызметкерлерінін ең керекті құралы газета-</w:t>
        <w:br/>
        <w:t>лар. Әсіресе, Түркістан халықтарының өз тілдерінде шығып</w:t>
        <w:br/>
        <w:t>тұрған. Сондықтан, Түркістан коммунистер партиясының ко-</w:t>
        <w:br/>
        <w:t>митеті жарлық етті:</w:t>
        <w:br/>
        <w:t>Барлық партия комитеттері һәм қыстақтық, ауылдық партия</w:t>
        <w:br/>
        <w:t>ячейкелері, һәм жергілікті азаматтардан партияда болғандары</w:t>
        <w:br/>
        <w:t>газеталар жаздырып алып отырсын. Әр қайсысы жеке-жеке</w:t>
        <w:br/>
        <w:t>жаздырып, я топтасып жаздырып алуға ерікті. Бірақ алулары</w:t>
        <w:br/>
        <w:t>керек.</w:t>
        <w:br/>
        <w:t>Партия комитеттері партия заңын қолданып, әр қыстақтық</w:t>
        <w:br/>
        <w:t>ячейкелерге «сіздер топтасып мұнша сан газета алдыруға</w:t>
        <w:br/>
        <w:t>міндеттісің» деп тақсымдап, бөліп беруі керек. Һәм ауылдық</w:t>
        <w:br/>
        <w:t>ячейкелерге де бөліп беруі керек. Бәрінен өткен пұлдарын</w:t>
        <w:br/>
        <w:t>облыстық бөлім аймақтық бөлімге жібереді.</w:t>
        <w:br/>
        <w:t>Партия комитеттері кезекті жарлықтарында һәм басқа ретте</w:t>
        <w:br/>
        <w:t>қай ячейке нақ осы туралы жұмыс қылғанын білдіріп отыруы</w:t>
        <w:br/>
        <w:t>керек. Жөнді іс істеменге нұсқау беріп, жол көрсетіп отыр-</w:t>
        <w:br/>
        <w:t>сын. Осы іске жергілікті жердегі болыстық, ауылдық атқару</w:t>
        <w:br/>
        <w:t>34 ---------------- м</w:t>
      </w:r>
    </w:p>
    <w:p>
      <w:r>
        <w:t>364</w:t>
        <w:br/>
        <w:t>ӨЛЕҢ</w:t>
        <w:br/>
        <w:t>Ауыл</w:t>
        <w:br/>
        <w:t>Көңілді ауыл-көрінді ауыл жұмақтай,</w:t>
        <w:br/>
        <w:t>Ішсең тоймас қымызы каусар бұлақтай.</w:t>
        <w:br/>
        <w:t>Орыс-ноғай қаласынан бездіріп,</w:t>
        <w:br/>
        <w:t>Лебі мен тартып алар шыдатпай...</w:t>
        <w:br/>
        <w:t>Кешке жақын келіп көрсек ішіне,</w:t>
        <w:br/>
        <w:t>Көрмейтіннің бәрі сонда түсіңе.</w:t>
        <w:br/>
        <w:t>Кербез сұлу бұлаң қаққан майысып,</w:t>
        <w:br/>
        <w:t>Алтын алқа -ілгек тағып төсіне.</w:t>
        <w:br/>
        <w:t>Ауыл өзен кемерінде мөлдір су,</w:t>
        <w:br/>
        <w:t>Қалың құрақ,басында ұлпа,шыққан ну.</w:t>
        <w:br/>
        <w:t>Суда құсы,қырда қалы қыбырлап,</w:t>
        <w:br/>
        <w:t>Қойы маңырап,сйыры мөңіреп ізі шу.</w:t>
        <w:br/>
        <w:t>Ау, хау, хау, хау....кешке қатын ұраны,</w:t>
        <w:br/>
        <w:t>Дәрет алып шал қолында құманы.</w:t>
        <w:br/>
        <w:t>Жер ошақтың басындағы көп бала,</w:t>
        <w:br/>
        <w:t>Төбелесіп, төрелесіп жылады.</w:t>
        <w:br/>
        <w:t>Кейбір бала шыбық таяқ жеп жатыр,</w:t>
        <w:br/>
        <w:t>Ел сыртында лек-лек болған боз бала.</w:t>
        <w:br/>
        <w:t>Домаланып асық, бақай, доп жатыр,</w:t>
        <w:br/>
        <w:t>Иығында бұлғаңдаған шелегі.</w:t>
        <w:br/>
        <w:t>Артық болар (азап болар) демеді,</w:t>
        <w:br/>
        <w:t>Сыңқылдасып, сыбырласып, күлісіп.</w:t>
        <w:br/>
        <w:t>Суға қарай төрт-бес қыздар келеді,</w:t>
        <w:br/>
        <w:t>Мұңды әндері музыканың үніндей.</w:t>
        <w:br/>
        <w:t>Ажар, сымбат қор қызының түріндей,</w:t>
        <w:br/>
        <w:t>Қыңыр жақтап ғашық болған жігіттің.</w:t>
        <w:br/>
        <w:t>Қорқып жүр-ау, қармағына ілінбей.</w:t>
        <w:br/>
        <w:t>ІР</w:t>
        <w:br/>
        <w:t>еңбекшілдерден болса, бірақ, үйінің бағасы ілгергі бағамен</w:t>
        <w:br/>
        <w:t>5000-нан көп тұрса, ол уақытта олардың төлеуіне белгіленген</w:t>
        <w:br/>
        <w:t>салықтың 20 проценті алынсын. 5. Ескі Ташкент каласындағы</w:t>
        <w:br/>
        <w:t>үйлерден алынуға белгіленген салықтар 25 процент кемітіліп</w:t>
        <w:br/>
        <w:t>алыпсын. 6. Салықтар туралы ақбар беру комотделдерге</w:t>
        <w:br/>
        <w:t>жүктелсін. Жиналған салықтар Ташкенттегі облыстық</w:t>
        <w:br/>
        <w:t>сомаханаға тапсырылсын. Усздерде уездегі сомаханаларға</w:t>
        <w:br/>
        <w:t>тапсырсын.</w:t>
        <w:br/>
        <w:t>Облгорисполком бастығы:</w:t>
        <w:br/>
        <w:t>Серғазиев.</w:t>
      </w:r>
    </w:p>
    <w:p>
      <w:r>
        <w:t>Хатшы: Малышев,</w:t>
        <w:br/>
        <w:t>Іс басқарушы: Хруцев.</w:t>
        <w:br/>
        <w:t>Сырдария облыстық һәм қалалық атқару комитетінің мін-</w:t>
        <w:br/>
        <w:t>детті қаулысы.</w:t>
        <w:br/>
        <w:t>23 январь 1923 жыл 1-сан.</w:t>
        <w:br/>
        <w:t>1923 жылдың бюджетіне лайықтанып жергілікті салықтан</w:t>
        <w:br/>
        <w:t>Сырдария облысының қалаларында мемлекеттің қарамағында</w:t>
        <w:br/>
        <w:t>қалған һәм мемлекеттің қарамағында болмаған, бірақ кол-</w:t>
        <w:br/>
        <w:t>лективтер, кеңестер кеңселері егеленіп, пайдаланып отырған</w:t>
        <w:br/>
        <w:t>үй-жайларға түскен салықтарды 15-декабрьден бері қарай 10</w:t>
        <w:br/>
        <w:t>процент пения қосып, тиісті орындардағы сомаханаларға 15-</w:t>
        <w:br/>
        <w:t>февральдан қалмай тапсыруға міндетті. Көрсетілген сроктар</w:t>
        <w:br/>
        <w:t>мойнына түскен салықты төлемеушілердің мал-мүліктері хат-</w:t>
        <w:br/>
        <w:t>талынып, торгпен сатылады.</w:t>
        <w:br/>
        <w:t>Облгорисполком бастығы: Серғазиев.</w:t>
        <w:br/>
        <w:t>Хатшы: Малышев.</w:t>
        <w:br/>
        <w:t>Іс басқарушы: Хрушев.</w:t>
        <w:br/>
        <w:t>Шығарушы: Сәдуақас Оспанов.</w:t>
        <w:br/>
        <w:t>Туркестансков Гос. Издательства</w:t>
        <w:br/>
        <w:t>Типогр.Мд2. Туркглавлит Л8117.</w:t>
        <w:br/>
        <w:t>368</w:t>
        <w:br/>
        <w:t>РЕТІ</w:t>
        <w:br/>
        <w:t>жжж</w:t>
        <w:br/>
        <w:t>Көңілді ауыл, көрінді ауыл жұмақтай,</w:t>
        <w:br/>
        <w:t>Ішсең тоймас қымызы кәусар бұлақтай.</w:t>
        <w:br/>
        <w:t>Сұлулары періштедей назданған,</w:t>
        <w:br/>
        <w:t>Магнитімен тартар елге шыдатпай.</w:t>
        <w:br/>
        <w:t>Бірі бар ма, айтшы осының қалада?</w:t>
        <w:br/>
        <w:t>Кешке жақын шықсаң кезіп далаға,</w:t>
        <w:br/>
        <w:t>Секеңдеген, кекеңдеген ешкілер</w:t>
        <w:br/>
        <w:t>Құрттай қайнап жүргендері арада.</w:t>
        <w:br/>
        <w:t>Жақын тартып сөйлессең де, сүйісіп,</w:t>
        <w:br/>
        <w:t>Жақындасып бетке беті тиісіп,</w:t>
        <w:br/>
        <w:t>Көңіл олқы, түкпірінда сыр бар,</w:t>
        <w:br/>
        <w:t>Ешбір ләззат ала алмайсың, буасып.</w:t>
        <w:br/>
        <w:t>Шаң, топырақ көшесі жүргізбейді,</w:t>
        <w:br/>
        <w:t>Ерке көңіл елден үміт үзбейді.</w:t>
        <w:br/>
        <w:t>Назданатын нұрлы жүзді, от көзді.</w:t>
        <w:br/>
        <w:t>Ел сұлуын, қор сұлуын іздейді.</w:t>
        <w:br/>
        <w:t>Көңілді ауыл, көрінді ауыл жұмақтай,</w:t>
        <w:br/>
        <w:t>Ішсең тоймас қымызы кәусар бұлақтай.</w:t>
        <w:br/>
        <w:t>Малы, жаны, қаз бен қууы сұлуы,</w:t>
      </w:r>
    </w:p>
    <w:p>
      <w:r>
        <w:t>Тартады міне магнитімен шыдатпай.</w:t>
        <w:br/>
        <w:t>Бимахмұт.</w:t>
        <w:br/>
        <w:t>Складшының қиянаты</w:t>
        <w:br/>
        <w:t>Шымкент уезі Вановский деген поселкеде азық төгетін</w:t>
        <w:br/>
        <w:t>амбарханаға Нистургин деген бір орыс басқарушы болады.</w:t>
        <w:br/>
        <w:t>Ол Нистургин сенің ауыл сол жерге келгенде өзінің иті де жоқ</w:t>
        <w:br/>
        <w:t>еді. Шамалы күннің ішінде Нистургин кедей 3 ат, 2 сиыр, 1</w:t>
        <w:br/>
        <w:t>неміс арба ертұрман, абзелдерімен бай кісі болып шыға келді.</w:t>
        <w:br/>
        <w:t>Бұл істеріне сол поселкенің орыстары таңырқасып, жергілікті</w:t>
        <w:br/>
        <w:t>хүкіметке білдірген. Исполкомдар келіп, Нистургиннің ұрлап,</w:t>
        <w:br/>
        <w:t>тығып қойған жерін тінтіп 25 пұт бидай, 1 қап кептірген жеміс</w:t>
        <w:br/>
        <w:t>тауып алған. Онан соң бұлар жоғарғы хүкіметке білдірген.</w:t>
        <w:br/>
        <w:t>Ақ жол 365</w:t>
        <w:br/>
        <w:t>«АҚ ЖОЛ» ,Х270.</w:t>
        <w:br/>
        <w:t>Жексенбі, 4 февраль 1923 жыл.</w:t>
        <w:br/>
        <w:t>Жарлық</w:t>
        <w:br/>
        <w:t>Сырдария облысындағы барлық үйез, қалалық, райондық</w:t>
        <w:br/>
        <w:t>партия комитеттеріне һәм әскерлер араларындағы партия</w:t>
        <w:br/>
        <w:t>ячейкелеріне.</w:t>
        <w:br/>
        <w:t>1923 жылы 5 мартқа Сырдария облыстық партия конферен-</w:t>
        <w:br/>
        <w:t>циясы шақырылады.</w:t>
        <w:br/>
        <w:t>Күн тәртібі: 1) Облыстық һәм қалалық партия комитетінің</w:t>
        <w:br/>
        <w:t>істеген ісі туралы баяндамасы. 2) Контрольный. 3) Партия</w:t>
        <w:br/>
        <w:t>құрамалығы. 4) Партия ішінде партия мүшелеріне тәрбие беру.</w:t>
        <w:br/>
        <w:t>5) Партия емсстер араларында жұмыс істеу туралы. (Ихан,</w:t>
        <w:br/>
        <w:t>Кустар, Еңбекшілдер, Қосшылар, Кәсіпшілдер ұйымдары,</w:t>
        <w:br/>
        <w:t>саясат ағарту істері, діншілдерге қарсы істер. 6) Жастар ара-</w:t>
        <w:br/>
        <w:t>ларында жұмыс істеу. (жастарға мектептер ашу) 7) Аймақтық</w:t>
        <w:br/>
        <w:t>партия сиезіне уәкілдер сайлау. 8) Облыстық партия комитеті-</w:t>
        <w:br/>
        <w:t>не мүшелер сайлау. 9) Контрольный комиссия сайлау. 10) Ре-</w:t>
        <w:br/>
        <w:t>визияны (тексеру) комиссия сайлауы.</w:t>
        <w:br/>
        <w:t>Облыстық партия конференциясына һәм үйезі партия</w:t>
        <w:br/>
        <w:t>мүшелеріне 30-дан 1 уәкіл, Түркістан үйезі облыстық конфе-</w:t>
        <w:br/>
        <w:t>рениясында 3 уәкіл жібереді. Облыстық партия конференци-</w:t>
        <w:br/>
        <w:t>ясына дейін үйездің һәм райондық партия конференциялары</w:t>
        <w:br/>
        <w:t>болып өтеді. Үйездің һәм райондық партия конференциялар</w:t>
        <w:br/>
        <w:t>25 февральда болып өтуге тиіс.</w:t>
        <w:br/>
        <w:t>Үйездің партия конференцияларына: Ташкент үйезі 20-</w:t>
        <w:br/>
        <w:t>дан І уәкіл, Түркістан үйезі 5-тен І уәкіл, басқалары 30-дан 1</w:t>
        <w:br/>
        <w:t>уәкіл сайлайды. Райондық, үйездік конференцияда қаралатын</w:t>
        <w:br/>
        <w:t>мәселелердің қаралуы өтініледі.</w:t>
        <w:br/>
        <w:t>Райондық һәм үйездік партия комитеттерін сайлағанда,</w:t>
        <w:br/>
        <w:t>жастарға һәм әйелдер бөліміне бір-бір орын берілуі кс-</w:t>
        <w:br/>
        <w:t>рек. Әскерлер араларындағы партия ұйымдары облыстық</w:t>
        <w:br/>
        <w:t>конференцияға 50-ден 1 уәкіл һәм үйездік конференцияларға</w:t>
        <w:br/>
        <w:t>10-нан 1 уәкіл жібереді.</w:t>
        <w:br/>
        <w:t>Сыроблгорком партия комитеті.</w:t>
      </w:r>
    </w:p>
    <w:p>
      <w:r>
        <w:t>Ақ жол 369</w:t>
        <w:br/>
        <w:t>спектакль қойып, халықты соған жинап, сол жерде үгіт-наси-</w:t>
        <w:br/>
        <w:t>хат айтып жәрдем алайық, соның үшін, Шарлақ уезіндегі елдің</w:t>
        <w:br/>
        <w:t>хат білетін қыздарына мобилизация жасасаңыз екен» деп об-</w:t>
        <w:br/>
        <w:t>ком һәм исполкомға берген ұсынысы қабыл етіліп, 15 шақты</w:t>
        <w:br/>
        <w:t>қызға мобилизация жасалды. Бұлардын бәрі де, Шарлақта</w:t>
        <w:br/>
        <w:t>15 шақты күн қазақша әдебиет үйреніп, жоғарғы мақсатпен</w:t>
        <w:br/>
        <w:t>елге шықты. Шарлактан косылған азаматтармен айналасы 25</w:t>
        <w:br/>
        <w:t>шақты кісі болады. Бұл керуен Шарлақ уезіпе қарайтын қазақ</w:t>
        <w:br/>
        <w:t>болыстары үшін 7-8 жерге әдебиет кешін қойып, үгіт-насихат</w:t>
        <w:br/>
        <w:t>таратады. Қыздатын, қызылдатып елге шыққан азаматтарға</w:t>
        <w:br/>
        <w:t>алғашқы кезде халықтың көз қарасы өте жақсы болмаса да,</w:t>
        <w:br/>
        <w:t>үгіт-насихат арқылы артынан түсініп, өздерінің қателігін сез-</w:t>
        <w:br/>
        <w:t>гендей болды.</w:t>
        <w:br/>
        <w:t>Митингтің артынан халыққа соз беріліп, осы күнгітұрмысқа</w:t>
        <w:br/>
        <w:t>көз қарастарының қалай скендігі сұралды. Жалпы жұрттың көз</w:t>
        <w:br/>
        <w:t>қарасын қорытып келгенде, оқу, білімге сусап отырғандығын</w:t>
        <w:br/>
        <w:t>көрсетеді.</w:t>
        <w:br/>
        <w:t>Сонымен, шарлак уезіндегі казақтарды 10-11 ауданға бөліп,</w:t>
        <w:br/>
        <w:t>әрбір ауданның әйелдерінен Қызыл керуендегі әйел-балалар,</w:t>
        <w:br/>
        <w:t>ерлерінен Шарлақта қызмет қылушы қазақ азаматтары өздері</w:t>
        <w:br/>
        <w:t>жүріп, жәрдем жинады. Сонда барлық жиналған жәрдем мы-</w:t>
        <w:br/>
        <w:t>надай болып шықты. 400-дей жанды кара, 200-дейі өгіз бен</w:t>
        <w:br/>
        <w:t>ат, қалғандары ұсақ қара, 500 сомның күмісі, 2000-ға жақын</w:t>
        <w:br/>
        <w:t>күміс, сақина-жүзік (ішінде алтын да бар) және жарты милли-</w:t>
        <w:br/>
        <w:t>ард ақша. Осы жәрдем жиналған уақытта алдыменен жұртқа</w:t>
        <w:br/>
        <w:t>басшылық қылушы төмендегі адамдар болды. 1) Тасқара Бо-</w:t>
        <w:br/>
        <w:t>жан баласы 3 өгіз, 4 аг, айналасы жеті ірі қара.</w:t>
        <w:br/>
        <w:t>2) Қасым Жанталин 10 ат, 3) Сәлім Жанталин басы түйе</w:t>
        <w:br/>
        <w:t>қылып, 6 ірі кара берді. Бұл аламдардың аштар жайын естіп,</w:t>
        <w:br/>
        <w:t>егіліп, басшылық қылғаны үшін Қызыл керуен атынан Алла</w:t>
        <w:br/>
        <w:t>разы болсын айтып кетейік.</w:t>
        <w:br/>
        <w:t>Алғашқы кезде мобилизацияның не екенін түсінбей, қыздар</w:t>
        <w:br/>
        <w:t>һәм әкелері әрпілі-тәрпілі болған уақытта оларды үгіттеп,</w:t>
        <w:br/>
        <w:t>түсіндіріп, алдыменен Шарлак келіп, жастарға басшылық</w:t>
        <w:br/>
        <w:t>қылған Сайфы замандас һәм Көкеш қарындас Мұса балала-</w:t>
        <w:br/>
        <w:t>рына Шарлақтағы азаматтар атынан алғыс айтайын. Соныме-</w:t>
        <w:br/>
        <w:t>нен Қызыл керуен 22 күн ел аралап таралды. Бұл қазақ ішінде</w:t>
        <w:br/>
        <w:t>тарих жүзінде бірінші мәртебе болып отырған уақиға. Халық</w:t>
        <w:br/>
        <w:t>32---«------------ д</w:t>
        <w:br/>
        <w:t>трия, Түркия - бұлардың барлығының да бұрынғы хүкіметтері</w:t>
        <w:br/>
        <w:t>құлады.</w:t>
        <w:br/>
        <w:t>1917 жылы октябрь өзгерісі болып, Совет хүкіметі құрылған</w:t>
        <w:br/>
        <w:t>соң, Россия Германиямен айырым өз алдына бітім жасап,</w:t>
        <w:br/>
        <w:t>соғысушы мемлекеттердің санынан шыққандығы оқушыларға</w:t>
        <w:br/>
        <w:t>да белгілі шыгар.</w:t>
        <w:br/>
        <w:t>Оның артынан ұзамай, Германияда да төңкеріс болып,</w:t>
        <w:br/>
        <w:t>олардың өзгерістен кейін іс алған хүкіметі, Совет хүкіметі</w:t>
      </w:r>
    </w:p>
    <w:p>
      <w:r>
        <w:t>секілді жаһангерлік соғысына қарсы болмағанымен, ішкі</w:t>
        <w:br/>
        <w:t>жұмыскер һәм қара халықтың қозғалысынан қорқып, Герма-</w:t>
        <w:br/>
        <w:t>ниянып Вилгсембардағы жауынгер бетімен соғыс ісін алып</w:t>
        <w:br/>
        <w:t>бара алмай, Англия, Францияға қарсы көтерген қаруын қойып,</w:t>
        <w:br/>
        <w:t>соңғы ексуінің нс дегеніне мойынсұнып, олардың соғыс</w:t>
        <w:br/>
        <w:t>шығындарын төлемекші болған.</w:t>
        <w:br/>
        <w:t>Германия сол соғыс қарызының аяғын төлей алмай, әзірге</w:t>
        <w:br/>
        <w:t>шейін созып келіп сді, соны сылтау қылып, Франция тағы да</w:t>
        <w:br/>
        <w:t>көтеріліп отыр. Осы күні Германияның бар жерінің Журайн-</w:t>
        <w:br/>
        <w:t>Рур деген ауданында Францияның әскері келіп алып отыр. Рур</w:t>
        <w:br/>
        <w:t>Германияның бар кәсібі көп ауданы еді. Ондағы кәсіптің көбісі</w:t>
        <w:br/>
        <w:t>тас көмір қазу орындары. Француз Рурды алғандағы ойы да,</w:t>
        <w:br/>
        <w:t>Германияны тас көмірден жұтатпақ көрінеді. Германияның Рур</w:t>
        <w:br/>
        <w:t>облысындағы елі болсын һәм кай халқыныңда, француздың бұл</w:t>
        <w:br/>
        <w:t>ісіне паразылығы зор сді. Ұзамай Германия мен Францияның</w:t>
        <w:br/>
        <w:t>өзінде соғыс болуы шәксіз.</w:t>
        <w:br/>
        <w:t>Жан-жағына қарамай, Францияның бірден келіп, Рурды</w:t>
        <w:br/>
        <w:t>алып отырғандығына, бұрынғы одақтас Англия да һәм Амери-</w:t>
        <w:br/>
        <w:t>ка да разы емес секілді. Олар Рур кеткенмен, Германияны тас</w:t>
        <w:br/>
        <w:t>көмірден кем қаржы қылмайтындығын көрсетіп отыр. Бұған</w:t>
        <w:br/>
        <w:t>қарағанда, одақтастардың өз арасы да, оңды емес деуге бо-</w:t>
        <w:br/>
        <w:t>лады. Күн Батыс Еуропадағы жалғыз шатақ бұл емес, соғыс</w:t>
        <w:br/>
        <w:t>ғаламаты қай жерде көрініп тұр:</w:t>
        <w:br/>
        <w:t>Румыния, Венгрия һәм Югославия араларында да үлкен ере-</w:t>
        <w:br/>
        <w:t>гіс басталды. Барлығы да шек-шегіне күш, құралдарын жиы-</w:t>
        <w:br/>
        <w:t>сып, соғысты алдымен кім бастайды деп отыр. Франция мен</w:t>
        <w:br/>
        <w:t>Литваның екі арасында да үлкен реніштер кіріп отыр. Грек-</w:t>
        <w:br/>
        <w:t>пен Түріктердің соғысы әлі басылған жоқ. Бұрынғы қалыпша,</w:t>
        <w:br/>
        <w:t>372 дее</w:t>
        <w:br/>
        <w:t>Дихандар комитетінің ішкі жұмыстарына олардын көпші-</w:t>
        <w:br/>
        <w:t>лік қамбасына басқа хүкімет адамдары, ұйымдары кірісе ал-</w:t>
        <w:br/>
        <w:t>майды, кірісуге, қатысуға құқықтары жоқ.</w:t>
        <w:br/>
        <w:t>Әрбір дихан өзін қандай таныса, өзгені де сондай тануы ке-</w:t>
        <w:br/>
        <w:t>рек. Бұл бір, екінші, дихандар комитеттері әскер болып! істер</w:t>
        <w:br/>
        <w:t>ісін ойлағаны! дихандар пайдасы болуы үшін, өзараларынан</w:t>
        <w:br/>
        <w:t>жақсы іс білетіні адал ниетімен Іс қылатын адамдарын сайла-</w:t>
        <w:br/>
        <w:t>уы керек.</w:t>
        <w:br/>
        <w:t>) Бүгінгі сайлағап комитеттің колынан іс келмейтіні білінсе,</w:t>
        <w:br/>
        <w:t>оларды бекер қылып, қайта сайлау керек. Дауысқа қойылып,</w:t>
        <w:br/>
        <w:t>комитетке өткен дихандардың істемеймін деп, шалқақтауға</w:t>
        <w:br/>
        <w:t>еркі жоқ.</w:t>
        <w:br/>
        <w:t>Жергілікті жердегі дихандар комитеттері кезекті істерінде</w:t>
        <w:br/>
        <w:t>сол жердегі комсоюз бөлімдерімен өте байланысты болуы ке-</w:t>
        <w:br/>
        <w:t>рек. Мемлекет қолынан келгенше жәрдемін беріп тұрады.</w:t>
        <w:br/>
        <w:t>1919-1921 жыл 4-сентябрьдегі 198 санынды декрет бойын-</w:t>
        <w:br/>
        <w:t>ша жергілікті жердегі кеңесшіл дихандар әз пайдалары үшін</w:t>
        <w:br/>
        <w:t>өзара дихандар комитеттерін тездікпен сайлап алулар керек.</w:t>
        <w:br/>
        <w:t>Аймақтық кем қарждарға жәрдем комиссарияты бұл тура-</w:t>
        <w:br/>
        <w:t>лы керекті жәрдемін етеді һәм етіп те келе жатыр. Бүгінен бас-</w:t>
        <w:br/>
        <w:t>тап, қай түрде жәрдем керек болса, кезекті істерінде көрнекті</w:t>
      </w:r>
    </w:p>
    <w:p>
      <w:r>
        <w:t>түсінбестіктер болса, аймақтық дихандар секциясынан</w:t>
        <w:br/>
        <w:t>сұраңыздар. Аймақтық секция қолынан келгеніпше, күпінің</w:t>
        <w:br/>
        <w:t>жеткенінше кезекті ісін атқаруда.</w:t>
        <w:br/>
        <w:t>Дихандар комитеттері аймақта жергілікті тілдерде шығып</w:t>
        <w:br/>
        <w:t>тұрған «Ақ жол», «Түркістан» газсталарын жаздырып алың-</w:t>
        <w:br/>
        <w:t>дар. Өйткені, дихандардың тұрмыстары туралы, ооларға</w:t>
        <w:br/>
        <w:t>арналған заңдар, нұсқаулар сол газеталарда жазылып, жари-</w:t>
        <w:br/>
        <w:t>яланып тұрады.</w:t>
        <w:br/>
        <w:t>Кем қаржыға жәрдем халық комиссары (қол қойылған).</w:t>
        <w:br/>
        <w:t>Аймақтық дихандар секциясының</w:t>
        <w:br/>
        <w:t>бастығы Көпжасаров.</w:t>
        <w:br/>
        <w:t>Ақ жол 375</w:t>
        <w:br/>
        <w:t>Ақаңның юбилейі туралы</w:t>
        <w:br/>
        <w:t>«Ақ жолдың» осы санында Ахмет Байтұрсыновтың 50</w:t>
        <w:br/>
        <w:t>жасқа толған тойына арналып, мақала басылып отыр. Қырғыз-</w:t>
        <w:br/>
        <w:t>казақ баласында 50 түгіл 60-қа да, онан да көп жастарға жет-</w:t>
        <w:br/>
        <w:t>кен жасы үлкендер жатқанмен, ішінен еленіп, Ақаңның еске</w:t>
        <w:br/>
        <w:t>алынып отырғандығында үлкен айырмашылық бар.</w:t>
        <w:br/>
        <w:t>Қазақ халық болғаннан бері өз бетінше ой-күйімен дәуір</w:t>
        <w:br/>
        <w:t>сүрген. Көбі болмай, қоңсы халықтармен кол астында кезекпен</w:t>
        <w:br/>
        <w:t>қарай-қарай келіп, бастаған хандарының өз ара келісе алмаған</w:t>
        <w:br/>
        <w:t>кесірінен, орысқа бағынып, 300 жылдай үзілместен келген</w:t>
        <w:br/>
        <w:t>Романовтар үкіметінін зұлым саясатының кесірінен жері мен</w:t>
        <w:br/>
        <w:t>салтынан, тілінеп айырылуға айналып бара жатқанын алды-</w:t>
        <w:br/>
        <w:t>мен сезіп, оянған Ақаң еді.</w:t>
        <w:br/>
        <w:t>Орысқа жақындасып, Еуропа тәрбиесін алған қазақ</w:t>
        <w:br/>
        <w:t>оқығандары өз халқына қарамай жатқандығын жеңіл көріп,</w:t>
        <w:br/>
        <w:t>шын қорқытып, кеңсеге кіріп, хүкіметке жағынып, адам ата-</w:t>
        <w:br/>
        <w:t>нып жүргенде, оқудан шығысымен қырдағы қалың қазақтың</w:t>
        <w:br/>
        <w:t>ішіне барып, бар білгенін қазак балаларына үйретуге ынта</w:t>
        <w:br/>
        <w:t>қылып, қазақтың қара тілін сақтап, қайта түзей беруге қам</w:t>
        <w:br/>
        <w:t>қылған Ақаң еді.</w:t>
        <w:br/>
        <w:t>Ақаң ұлт матбұғатының көзін ашпағанда, ескі елдігімізден</w:t>
        <w:br/>
        <w:t>ерініп, қонсы кент «ағайындардың» біріне табынып, табиғи</w:t>
        <w:br/>
        <w:t>таңбадан атанып кететін едік.</w:t>
        <w:br/>
        <w:t>Қазақтың дыбысына, сөзіне арнап, әліппе шығарып, тіл</w:t>
        <w:br/>
        <w:t>һәм оқу күралдарын шығарып, қазақтың жалпақ тілін қаламға</w:t>
        <w:br/>
        <w:t>үйреткен Ақаң еді. Ұлт ісі дегенді ескерген адам болмай, қазақ</w:t>
        <w:br/>
        <w:t>қиыншылыққа кез болғанда, бостандыққа жол көрсеткен Ақаң</w:t>
        <w:br/>
        <w:t>еді.</w:t>
        <w:br/>
        <w:t>Ақаң шығарып тұрған «Қазақ» газетінің қазақтың тілегіне</w:t>
        <w:br/>
        <w:t>дұрыстап, тілін, жазуын жөндеп кеткенін күндеп, тіл бүлінді</w:t>
        <w:br/>
        <w:t>деп, түрткісіне төзіш, сол үшін, рулы елдің орнына тайфун</w:t>
        <w:br/>
        <w:t>ұясы болса да өз мойнына арқалаған, ұлттың игілігі үшін ол</w:t>
        <w:br/>
        <w:t>кездегі аюдай анталағандардың азуынан айбынбаған.</w:t>
        <w:br/>
        <w:t>«Мен мейман бір бөлмеде жатыр десек, өтпеймін тама-</w:t>
        <w:br/>
        <w:t>ғыңнан әуре болма» деп, қазақты қомсынғандардың қолтығын</w:t>
        <w:br/>
        <w:t>керген Ақаң еді. Ақаңның әр жасының қазақтың көңіліне</w:t>
      </w:r>
    </w:p>
    <w:p>
      <w:r>
        <w:t>70-----------:-:-:---:----4%М</w:t>
        <w:br/>
        <w:t>ген өмірін білуге де ынтық болғандықтан, білгенімізше бала</w:t>
        <w:br/>
        <w:t>күннен бергі өмірін қысқаша қылып айтып өтпекшіміз.</w:t>
        <w:br/>
        <w:t>Ақаң 1873 жылы Торғай үйезінде Тосып болысында туған.</w:t>
        <w:br/>
        <w:t>Сүйегі Арғын, оның ішінде Үмбетей болады. Бергідегі ата-</w:t>
        <w:br/>
        <w:t>лары Шошақ, Түбек. Ақаң Шошақтың немересі, өз әкесінің</w:t>
        <w:br/>
        <w:t>аты Байтұрсын. Ақаңның туып өскен ауылы, қыр қазағының</w:t>
        <w:br/>
        <w:t>ұғымынша, ол кездегі Үмбетейдегі іргелі аталы ауылдың бірі</w:t>
        <w:br/>
        <w:t>болған. Оның үстіне белгілі батырдың тұқымы болғандықтан,</w:t>
        <w:br/>
        <w:t>Ақаңның жақындарының ішінен батырлықты. мықтылықты</w:t>
        <w:br/>
        <w:t>салт қылған ірі мінезді адамдар көбірек шыққан.</w:t>
        <w:br/>
        <w:t>Ақаңның әкесі Байтұрсын баласын өзге ағайындары түскен</w:t>
        <w:br/>
        <w:t>жолға түсірмей өнер, білім үйретбекші болып, жас күнін де</w:t>
        <w:br/>
        <w:t>Торғайдағы скі сыныптық орыс-қазақ школына берген. Сол</w:t>
        <w:br/>
        <w:t>школда оқып жүріп, 13-ке келгенде, әкесі Байтұрсын хүкімет</w:t>
        <w:br/>
        <w:t>алдында «жазықты» кісі болып, Сібірге айдалып кеткен.</w:t>
        <w:br/>
        <w:t>Мұның себебі, Тосын болысының сайлауына шыққан Тор-</w:t>
        <w:br/>
        <w:t>ғайдың Торғай үйезі начальнигі «Кәрі ояз» (Яковлев) Үмбе-</w:t>
        <w:br/>
        <w:t>тейге бұрыннан көптігін көрсетіп, зорлық қылып жүрген</w:t>
        <w:br/>
        <w:t>Дәуітбай тобына болысып, соның сөзін қостап, бұларға қиянат</w:t>
        <w:br/>
        <w:t>қылғандықтан, Байтұрсын Кәрі оязды сабап, басын жарған.</w:t>
        <w:br/>
        <w:t>Байтұрсынның айдалған себебі осы. Бұл оқиға Ақаңның соңғы</w:t>
        <w:br/>
        <w:t>кездегі «Анама хат» деген өлецінде бала күніндегі жүрегіне</w:t>
        <w:br/>
        <w:t>кандай әсер бергендігін көрсетеді.</w:t>
        <w:br/>
        <w:t>Оқ тиіп он үшімде, ой түсіріп,</w:t>
        <w:br/>
        <w:t>Бітпеген жүрегімде бар бір жарам</w:t>
        <w:br/>
        <w:t>- дегені сол күндегі әкесі көрген бейнеттен қалған белгісі.</w:t>
        <w:br/>
        <w:t>Торғайда алғашқы түскен школын жастай бітірген соң,</w:t>
        <w:br/>
        <w:t>тағы ілгері окуды талап қылып, Ахмет Орынбордағы учитель-</w:t>
        <w:br/>
        <w:t>дік школына түскеп. Әуелгі школында да һәм соңғы Орын-</w:t>
        <w:br/>
        <w:t>бор школында да, сабақтас балаларының ішінде алды болып,</w:t>
        <w:br/>
        <w:t>сабақты жақсы оқыған. Учительдік школды 4 жыл оқып, 19-ға</w:t>
        <w:br/>
        <w:t>келгенде, 1892 жылы оны бітірген. Ақаңның тәртіпті мектеп-</w:t>
        <w:br/>
        <w:t>тен алған барлық оқуы осы. Оқу бітірген соң, әуелде мақсат</w:t>
        <w:br/>
        <w:t>қылған жолмен ел ортасына барып, қазақ балаларын оқытпақ</w:t>
        <w:br/>
        <w:t>ниетімен, Ақтөбе үйезі Батпақты болысындағы Ахметкерей</w:t>
        <w:br/>
        <w:t>Қопсыбақовтардың ауылынай школға барып, оқытушы болған.</w:t>
        <w:br/>
        <w:t>Мұнда біраз уақыт болған соң, Қостанай үйезінде Әулие көл</w:t>
        <w:br/>
        <w:t>398 ---------------/дй</w:t>
        <w:br/>
        <w:t>Осы күні Нистургин өзі қамауда, айтылған малдарды сол</w:t>
        <w:br/>
        <w:t>складтың пайдасына калдырады. Продналогтың күнде келіп</w:t>
        <w:br/>
        <w:t>түсіп жатқандығынан уақыт болмай, складтағы бар азықтар</w:t>
        <w:br/>
        <w:t>әзір тексерілмей тұр. Бірақ Нистургин азықтардан сау болмасқа</w:t>
        <w:br/>
        <w:t>тиіс. Әрине, бұларды кейін бар азық тексерілгенде білеміз. Мі-</w:t>
        <w:br/>
        <w:t>некей, қомағайлардың жазасы осылай болуға лайық.</w:t>
        <w:br/>
        <w:t>С. Садықбеков.</w:t>
      </w:r>
    </w:p>
    <w:p>
      <w:r>
        <w:t>Бұйрық-жарлықтар</w:t>
        <w:br/>
        <w:t>Сырдария облыстық һәм қалалық атқару комитетінің мін-</w:t>
        <w:br/>
        <w:t>детті қаулысы.</w:t>
        <w:br/>
        <w:t>21 январь 1923 жыл 3 сан.</w:t>
        <w:br/>
        <w:t>1922 жыл 14 ноябрьде 25 санды «Түрік правда» газетасын-</w:t>
        <w:br/>
        <w:t>да жарияланған СЫрдария облысының ауданында 1922-1923</w:t>
        <w:br/>
        <w:t>жылдар бюджетіне арналып дайындалған салықтар тартібін</w:t>
        <w:br/>
        <w:t>белгіленген 5-ші ноябрьдегі 75 санды өз қаулысын өзгертіп,</w:t>
        <w:br/>
        <w:t>Сырдария облыстық һәм қалалық атқару комитеті аймақтың</w:t>
        <w:br/>
        <w:t>берген жобасына муафық қаулы қылды.</w:t>
        <w:br/>
        <w:t>1923 жыл 1 январьдан бастап, сол қаулыда көрсетілген жер-</w:t>
        <w:br/>
        <w:t>гілікті салықтардың сомасы көбейтіліп, 1923 жылдың пұлы</w:t>
        <w:br/>
        <w:t>есебімен төменгі тәртіпте жиналсын.</w:t>
        <w:br/>
        <w:t>Қалалы жерлерде</w:t>
        <w:br/>
        <w:t>1. Ірі қалалардың әр басына жарым жылға 5 сомнан, майда</w:t>
        <w:br/>
        <w:t>қалалардан 1 сомнан.</w:t>
        <w:br/>
        <w:t>2. Арба жегілетін аттардан һәм арбалардан жарым жылға ат</w:t>
        <w:br/>
        <w:t>басына 100 сомнан, арбасына да 100 сомнан.</w:t>
        <w:br/>
        <w:t>3. Автомобильдерден белгіленген күшіне қарай әр күшінен</w:t>
        <w:br/>
        <w:t>20 сом. Жүк таситын автомобильдерден әр күшінен 5 сом -жа-</w:t>
        <w:br/>
        <w:t>рым жылға.</w:t>
        <w:br/>
        <w:t>4. Базарға келтіріліп сатылатын аяқты малдардың әр ірілері-</w:t>
        <w:br/>
        <w:t>нен 5 сом, майдаларынан 1 сомнан.</w:t>
        <w:br/>
        <w:t>5. Базардағы таразыға тартылатын нәрселерден эр пұтынан</w:t>
        <w:br/>
        <w:t>5 тиын.</w:t>
        <w:br/>
        <w:t>6. Аймағы І квадраты Верчуктің блакада һәм офиштерден</w:t>
        <w:br/>
        <w:t>20 тиын һәм кеңестер рекламасы аймағы 1 верчук болса 50</w:t>
        <w:br/>
        <w:t>тиын, бұлардың сандары мыңға толып, толмауы қажет смес.</w:t>
        <w:br/>
        <w:t>%6----------дд</w:t>
        <w:br/>
        <w:t>арасына тараткан үгіт-насихат һәм қараңғыда өскен казақ</w:t>
        <w:br/>
        <w:t>қыздарының спектакль койып, әдебиет кешін жасап, үлгі</w:t>
        <w:br/>
        <w:t>көрсетулерін санат келгенде өрнекті жұмыс деп есепке алып,</w:t>
        <w:br/>
        <w:t>бір адам болса да, надандықты жойып, алға аттағандық деп та-</w:t>
        <w:br/>
        <w:t>былады. Сол Қызыл керуенде болған харіптестер бұдан былай</w:t>
        <w:br/>
        <w:t>өздері тілеп, ойын жасап, халыққа үлгі берер деген үміт тағы</w:t>
        <w:br/>
        <w:t>жоқ емес. Жастардың игілікке деп ойлаған мақсаты бұдан бы-</w:t>
        <w:br/>
        <w:t>Лай да өркендеп, өніп-өсіп барлыққа шығуына тілектеспіз.</w:t>
        <w:br/>
        <w:t>) Ә.Айсарша.</w:t>
        <w:br/>
        <w:t>23 сертябрь Орынбор.</w:t>
        <w:br/>
        <w:t>ЕЛДЕН</w:t>
        <w:br/>
        <w:t>Ташкент уезі</w:t>
        <w:br/>
        <w:t>«Қазаншының еркі бар, қайдан құлақ шығарса»</w:t>
        <w:br/>
        <w:t>Жаңа шаруашылық сақтық саясаты туып, жергілікті</w:t>
      </w:r>
    </w:p>
    <w:p>
      <w:r>
        <w:t>орындардағы кеңсе ұйымдары оның негізін қолданып, іске</w:t>
        <w:br/>
        <w:t>кірісіп отырғанына коп болды. Соның бірі біздің Ташкент</w:t>
        <w:br/>
        <w:t>уезінің Комотделі Ташкент уезінде болған базарларды арендаға</w:t>
        <w:br/>
        <w:t>былтырдан бастап беріп келді. Жақында көп базардың бірі</w:t>
        <w:br/>
        <w:t>«Көктерек» базарын арендаға өткізетін болды. Газеталарға</w:t>
        <w:br/>
        <w:t>құлақтандыру жазылды. Ашык сауда нақ 23 декабрьде болды.</w:t>
        <w:br/>
        <w:t>Саудаға қатысушылар жарыса-жарыса, базардың бағасын 183</w:t>
        <w:br/>
        <w:t>млрд. сомаға шығарды. Базардың ескі ареплаторы Бабахан</w:t>
        <w:br/>
        <w:t>төре ілгергі аренда бағасынан казір асып кеткендіктен, тағы</w:t>
        <w:br/>
        <w:t>да базар маған қалса, деген мақсатынан күдер үзеді. Көктерек</w:t>
        <w:br/>
        <w:t>базары Нарыбек байбатшаға қалады. Сол күні Нарбек 17 млрд.</w:t>
        <w:br/>
        <w:t>сом залог пұл төлейді, һәм калган пұлын 31 декабрь күні</w:t>
        <w:br/>
        <w:t>төлейді. Комотделдің бұл реттегі келісім қағазына муафық іс</w:t>
        <w:br/>
        <w:t>дұрыс болып өтті. Бабрхан төре дәпігіп калған жігіт қой, қарап</w:t>
        <w:br/>
        <w:t>жатсын ба!</w:t>
        <w:br/>
        <w:t>Ертеңіне арызды уездік Рабкри бастығына береді. Рабкри</w:t>
        <w:br/>
        <w:t>бастығы өткен ашық саудада өзі қатысқан болса да, әйтеуір не</w:t>
        <w:br/>
        <w:t>білгенін білмеймін, Бабаханды жақтаған сияқты көрінді. Ұзын</w:t>
        <w:br/>
        <w:t>сөздің қысқасы, базар тағы да Бабаханға қалды.</w:t>
        <w:br/>
        <w:t>Ташкент уезінің Комотделі келешек ашық саудаларында</w:t>
        <w:br/>
        <w:t>осы тәртіпте қылса, мүмкін сырттан ешкім қатыспас. Қатысса</w:t>
        <w:br/>
        <w:t>да, көздеріңді ашып қара дер.</w:t>
        <w:br/>
        <w:t>Білген.</w:t>
        <w:br/>
        <w:t>Ақ жол 363</w:t>
        <w:br/>
        <w:t>Чичериннің Лузаннадағы уәкілі, Түркияның қарамай кендерін</w:t>
        <w:br/>
        <w:t>жалғыз бір хүкімет ғана өз қолына алуға болмайды деп айтып-</w:t>
        <w:br/>
        <w:t>ты.</w:t>
        <w:br/>
        <w:t>ШІКІ ХАБАРЛАР</w:t>
        <w:br/>
        <w:t>Халық ағарту комиссариятының шет елдерге білім жинау</w:t>
        <w:br/>
        <w:t>үшін адам жіберу шығынына арнап, Совнарком алтын есебі-</w:t>
        <w:br/>
        <w:t>нен 10 мың сом ақша беріпті.</w:t>
        <w:br/>
        <w:t>Россия коммунистер партиясының</w:t>
        <w:br/>
        <w:t>25 жылдық мейрамы</w:t>
        <w:br/>
        <w:t>Россия коммунистер партиясының Кіндік комитеті бұл</w:t>
        <w:br/>
        <w:t>партияның 25 жыл қызметіне арнап әртүрлі кітаптар шығарып</w:t>
        <w:br/>
        <w:t>жатыр. 14-мартта партияның 25 жылдык төңкерісшіл қызме-</w:t>
        <w:br/>
        <w:t>ті хақында мағлұмат беру үшін партия кеңселерінің (ячейка-</w:t>
        <w:br/>
        <w:t>ларының) жалпы жиылысы жасалмақшы.</w:t>
        <w:br/>
        <w:t>Жаңа ақшалар</w:t>
        <w:br/>
        <w:t>Ақша комиссарияты 1923 жылғы ақша бағасымен 250</w:t>
        <w:br/>
        <w:t>сомдық һәм 1000 сомдық ақшалар шығаруға қарар қылыпты.</w:t>
        <w:br/>
        <w:t>ҚАЗАҚСТАН</w:t>
        <w:br/>
        <w:t>Аштар керуені</w:t>
        <w:br/>
        <w:t>Ақмола губерниясы Шарлақ уезіндегі аштарға жәрдем беру</w:t>
        <w:br/>
        <w:t>комиссиясының талабы бойынша, осы жылдың 3-авгусынан</w:t>
        <w:br/>
        <w:t>бастап, 25-не дейін, Шарлақ уезіндегі қазақ болыстарына</w:t>
        <w:br/>
        <w:t>Қызыл керуен шығып, Қостанай һәм Торғай губерниясының</w:t>
        <w:br/>
        <w:t>ашыққандары үшін жәрдем жинады.</w:t>
        <w:br/>
        <w:t>Әрине, Қызыл керуеннің бірінші мақсаты аштарға жәрдем</w:t>
      </w:r>
    </w:p>
    <w:p>
      <w:r>
        <w:t>жинау болғанмен де, жүртқа үгіт-насихат етіп һәм жаңа да</w:t>
        <w:br/>
        <w:t>ғана сиберкомнан бөлініп, Қазақ республикасына қосылып</w:t>
        <w:br/>
        <w:t>отырған Шарлақ уезінің торесіменен таныстыруды да үстіне</w:t>
        <w:br/>
        <w:t>алып, міндетін орындады. Қызыл керуеннің елге шыққанда,</w:t>
        <w:br/>
        <w:t>атқарам деген жұмысы көп, һәм мақсаты өте зор еді. Бірақ,</w:t>
        <w:br/>
        <w:t>болмашы бір себептермен, ол тілеуінің барлығын орындай</w:t>
        <w:br/>
        <w:t>алмады. (бұл туралы оңашада жазылар). Жоғарыда айтылған</w:t>
        <w:br/>
        <w:t>аштар комиссиясының «ел арасына Қызыл керуен шыққанда,</w:t>
        <w:br/>
        <w:t>Ақ жол 361</w:t>
        <w:br/>
        <w:t>Түркістан кем қарждарға жәрдем комиссариятынан!</w:t>
        <w:br/>
        <w:t>Ардақты, дихандар!</w:t>
        <w:br/>
        <w:t>Түркістан кіндік атқару комитетінің 1922 жылы 5-декабрьде</w:t>
        <w:br/>
        <w:t>109 санды шығарған қаулысы бойынша, барлық дихандарға</w:t>
        <w:br/>
        <w:t>көпшілік жәрдемін тигізуші комитеттердің істеріне жоба түзіп,</w:t>
        <w:br/>
        <w:t>нұқаулар беріп отыру мақсатымен, аймақтың кем қарждарға</w:t>
        <w:br/>
        <w:t>жәрдем комиссариятының жанында дихандарға көпшілік</w:t>
        <w:br/>
        <w:t>жәрдемін тигізетін аймақтық секция ашылады.</w:t>
        <w:br/>
        <w:t>Жақында Мәскеуде болып кеткен дихандарға жәрдем тигі-</w:t>
        <w:br/>
        <w:t>зуші комитеттердің уәкілдерінің сиезінде бұл туралы көп</w:t>
        <w:br/>
        <w:t>істер істелді. Ішкі Россияның аудандарында болған крести-</w:t>
        <w:br/>
        <w:t>ян комитеттері өздеріне қарай көп іс қылған. Өзара жарлы-</w:t>
        <w:br/>
        <w:t>жақыбайларына көп жәрдемін тигізген. Біздің Түркістанда бол-</w:t>
        <w:br/>
        <w:t>са, осы уақытқа дейін, көп жерлерде комитеттер де ашылмаған.</w:t>
        <w:br/>
        <w:t>Ашылғандары іске кіріспеген. Сондықтан, аймақтық дихандар</w:t>
        <w:br/>
        <w:t>секциясы жергілікті жердегі дихандар ұйымдарының, дихан-</w:t>
        <w:br/>
        <w:t>дар әскерлерінің көп кешікпестен өзара комитеттерін сайлап,</w:t>
        <w:br/>
        <w:t>кезектігі істеріне кірісулерін күтелі, тағы крестияндар коми-</w:t>
        <w:br/>
        <w:t>теттерінен кейін калмай, күшімізді, ісімізді сол қалыпта етуге,</w:t>
        <w:br/>
        <w:t>біздің Түркістан дихандарының алдарында коп жұмыстар тұр.</w:t>
        <w:br/>
        <w:t>Дихандарға көпшілік жәрдемін тигізуші комитеттер аймақта,</w:t>
        <w:br/>
        <w:t>облыста, үйезде, болыстык, ауылдық һәм қыстақтық жерлерде</w:t>
        <w:br/>
        <w:t>болуға тиіс. Бірак, ауылда бір жерде ашылған, бір жерде осы</w:t>
        <w:br/>
        <w:t>күнге дейін ашылмаған.</w:t>
        <w:br/>
        <w:t>Дихандар комитеттері жұмыстарын жақсы қойып, өзара</w:t>
        <w:br/>
        <w:t>тұрмысында, тіршілігінде кемдік көріп, пұлға, күшке мұқтаж</w:t>
        <w:br/>
        <w:t>болған әрбір диханға көрнекті жәрдемін беру керек.</w:t>
        <w:br/>
        <w:t>Ұзын сөздің қысқасы, азған-тозған дихан өз комитеттеріне</w:t>
        <w:br/>
        <w:t>бара калса, ойындағыдай жәрдем алатындығын анық білетін</w:t>
        <w:br/>
        <w:t>болсын.</w:t>
        <w:br/>
        <w:t>Дихандар комитеттері міндетті жұмыстарын атқарулары</w:t>
        <w:br/>
        <w:t>үшін, оларға зор құқық беріліп отыр.</w:t>
        <w:br/>
        <w:t>Өзара күші бар дихандарға салық салады, өнімдік кендірді,</w:t>
        <w:br/>
        <w:t>пайдалы жайларды ережеге (арендаға) алады, кем қаржы, күші</w:t>
        <w:br/>
        <w:t>жоқ дихандарды есепке ала отырып, тиісті жерінде оларға пай-</w:t>
        <w:br/>
        <w:t>далы бір жұмыстардың болуына әрекет қылады.</w:t>
        <w:br/>
        <w:t>374</w:t>
        <w:br/>
        <w:t>«зем</w:t>
      </w:r>
    </w:p>
    <w:p>
      <w:r>
        <w:t>7. Дәптерге тіркелушілерден І сом.</w:t>
        <w:br/>
        <w:t>8. Аукцион тәртібімен мал сатушылардан сол саудаға</w:t>
        <w:br/>
        <w:t>лайықтанған жайда һәм басқа жерлерде болса да һәм саудадан</w:t>
        <w:br/>
        <w:t>өнген пұлдың 5 проценті.</w:t>
        <w:br/>
        <w:t>9. Ұй қызметкерлерін тұтқан кісілерден 1 ғана қызметкер</w:t>
        <w:br/>
        <w:t>ұстаса 20 сом, біреуден көп болса, эр қызметкер басына 100</w:t>
        <w:br/>
        <w:t>сомнан.</w:t>
        <w:br/>
        <w:t>Қаласыз жерлерде: 10. Көпшіліктің ортасындағы таразы-</w:t>
        <w:br/>
        <w:t>дан пайдаланушылардан таразыға тартқызған нәрсесінің ор</w:t>
        <w:br/>
        <w:t>пұтына 5 тиын.</w:t>
        <w:br/>
        <w:t>Облгорисполком бастығы: Серғазиев.</w:t>
        <w:br/>
        <w:t>Хатшы: Малышев.</w:t>
        <w:br/>
        <w:t>Іс басқарушы: Хрушев.</w:t>
        <w:br/>
        <w:t>Сырдария облыстық һәм қалалық атқару комитетінің мін-</w:t>
        <w:br/>
        <w:t>детті қаулысы. 23 январь 1923 жыл 2-ші саны.</w:t>
        <w:br/>
        <w:t>Сырдария облысының облыстық һәм қалалық атқару коми-</w:t>
        <w:br/>
        <w:t>тетіқаулыстті: 1922жылда Сырдария облысыныңауданындағы,</w:t>
        <w:br/>
        <w:t>қалалардағы һәм ескі һәм жаңа Ташкент қалаларындағы үй-</w:t>
        <w:br/>
        <w:t>жайлардан алынатын салық өзінің бағасының 1 процентіне</w:t>
        <w:br/>
        <w:t>қанша пұл келсе, сол салық болып жазылсын.</w:t>
        <w:br/>
        <w:t>Бірақ, үй-жайларға баға қойылғаннан кейін көп уақыттар</w:t>
        <w:br/>
        <w:t>өтті, тозғандары түзелмеді, сондықтан, үй-жайлардан алы-</w:t>
        <w:br/>
        <w:t>натын салықтар томенгі тәртіпте болсын: І.Мсемлекеттің</w:t>
        <w:br/>
        <w:t>қарамағында болып, бірақ коллективтерге, ережеге беріл-</w:t>
        <w:br/>
        <w:t>ген һәм кеңселер отырған үйлерден алынуға белгіленген</w:t>
        <w:br/>
        <w:t>салықтың 15 проценті алынсын.2. Мемлекеттің қарамағында</w:t>
        <w:br/>
        <w:t>болып, бірақ ережеге берілмеген үйлерден алынуға белгілен-</w:t>
        <w:br/>
        <w:t>ген салықтың 25 проценті алынсын. 3. Үй егелері кәсіпшілдер</w:t>
        <w:br/>
        <w:t>ұйымдарында мүше болса, олардың үйлерінің бағасы ілгергі</w:t>
        <w:br/>
        <w:t>бағамен 5000 сомнан көп болмаса, төлеуге белгіленген салық</w:t>
        <w:br/>
        <w:t>40 процент кемітілсін. Бірақ ондай адамдардын бір-ақ үйге еге</w:t>
        <w:br/>
        <w:t>болуға ерікті. Тағы да кәсіпшілдер ұйымдарының мүшелерінің</w:t>
        <w:br/>
        <w:t>үйі болып саналады. Егер де төңкерістен ілгері алынған болса,</w:t>
        <w:br/>
        <w:t>тағы да үйі бар мүшелері өзінің ұйымдарынан кедей екендігін</w:t>
        <w:br/>
        <w:t>танытатын куәһнаме қағаздар алып, тапсыруға міндетті. 4.</w:t>
        <w:br/>
        <w:t>Үй егелері кәсіпшілердер ұйымдарының мүшелері болса, һәм</w:t>
        <w:br/>
        <w:t>Ақ жол 367</w:t>
        <w:br/>
        <w:t>қуаныш кіргізетіндігі Ақаңның 50 жасқа келгендігіне той</w:t>
        <w:br/>
        <w:t>істеткізбейтұғындар осылар.</w:t>
        <w:br/>
        <w:t>Аразды ұлттар Ақаңдай адамдарының туған күндерін, көп</w:t>
        <w:br/>
        <w:t>жасаған қуаныштарын, бұл сықылды газетке жазған бірлі-жа-</w:t>
        <w:br/>
        <w:t>рымды мақаламен білдірмей, жер-жерде жасалған үлкен сый-</w:t>
        <w:br/>
        <w:t>лармен өткереді.</w:t>
        <w:br/>
        <w:t>Ақаңның 50 жасқа толғанып түрлі қазақтың көп жері біл-</w:t>
        <w:br/>
        <w:t>мегендіктен көңілдегідей болмай өтіп отыр. Олай болуға</w:t>
        <w:br/>
        <w:t>себепкер болған, Ақаңның тұрған жері Орынбордағы</w:t>
        <w:br/>
        <w:t>қазақ азаматтарының жер-жерді күні ілгері құлақтандыра</w:t>
        <w:br/>
        <w:t>алмағандығы. Тойдың болатұғын күнін бұрын сөйлесіп</w:t>
      </w:r>
    </w:p>
    <w:p>
      <w:r>
        <w:t>қойғанда, Ақаннын атын білген скі республикадағы қазақ</w:t>
        <w:br/>
        <w:t>өмірде есте қаларлық қылып, бірге тойлайтұғын еді. Ақаңның</w:t>
        <w:br/>
        <w:t>халыққа қылған қызметтерін көрсетіп, тәржімә хәлін ай-</w:t>
        <w:br/>
        <w:t>тып, турған күніне арнап кітап шығару кажет сді. Осы</w:t>
        <w:br/>
        <w:t>айтылғандар Ташкенттегі «Талап» басқармасының ойында</w:t>
        <w:br/>
        <w:t>бар еді. Сондықтан, бұл тойды тегіс дайындалып алған соң,</w:t>
        <w:br/>
        <w:t>жайырақ істелсе деп, ұйғарылып еді. Орынбор азаматтарының</w:t>
        <w:br/>
        <w:t>кеш қабыл алып қалғандығынан, көңілге алғандар істелмей</w:t>
        <w:br/>
        <w:t>отыр. Тойды тек телеграммамен құттықтауға мұршамыз кел-</w:t>
        <w:br/>
        <w:t>ді. Құттықтап, телеграмм бергендер: «Ақ жол», «Шолпан»</w:t>
        <w:br/>
        <w:t>басқармалары. Түркістан халық ағарту комиссарлығы, қазақ-</w:t>
        <w:br/>
        <w:t>қырғыз білім комиссиясы, «Талап» ұйымы һәм қазақ студент-</w:t>
        <w:br/>
        <w:t>тері.</w:t>
        <w:br/>
        <w:t>Қазақ-қырғыз студенттері жске телеграмм берді.</w:t>
        <w:br/>
        <w:t>Басқарма.</w:t>
        <w:br/>
        <w:t>Соғыстың белгісі</w:t>
        <w:br/>
        <w:t>Жер үстіндегі іргелі мемлекеттердің барлығы бірдей</w:t>
        <w:br/>
        <w:t>қатысқан 1914 жылдан 1918 жылдардың ұзақ бойына созылған</w:t>
        <w:br/>
        <w:t>үлкен соғысты жаһангерлер соғысы деуші еді. Жалпы жер</w:t>
        <w:br/>
        <w:t>жүзінің шаруасын түзелткен сол жаһангерлер соғысының</w:t>
        <w:br/>
        <w:t>әлегі. Хүкіметке қарсы халық наразылығын күшейтіп, соғысқа</w:t>
        <w:br/>
        <w:t>араласқан мемлекеттердің бірқатарын төңкеріске ұшыратқан</w:t>
        <w:br/>
        <w:t>сол соғыстан туған шаруа күйзелістері. Одақтастар жағынан</w:t>
        <w:br/>
        <w:t>төңкеріске ұшыраған Россия, қарсы жағынан Германия, Авс-</w:t>
        <w:br/>
        <w:t>Ақ жол 371</w:t>
        <w:br/>
        <w:t>шылдардан орыс қылмақ саясатынан құтылу үшін, ол күннің</w:t>
        <w:br/>
        <w:t>құралы барлық мұсылман қосылуына болғандықтан, қазақ</w:t>
        <w:br/>
        <w:t>жұртын муфтгиге қарату сұраған. Петициядағы тілек қылған ірі</w:t>
        <w:br/>
        <w:t>мәселелер осы. Ол күндегі ой ойлаған қазақ баласының дерт-</w:t>
        <w:br/>
        <w:t>ті мәселесі осылар болғандықтан, Ақаңның бастаған іске қыр</w:t>
        <w:br/>
        <w:t>қазағының тілеулес кісілері көп шыққан, көпшіліктің оянуына</w:t>
        <w:br/>
        <w:t>себепші болғап.</w:t>
        <w:br/>
        <w:t>Сол жылдардан кейін бас қосқан жиында, жазысқан хат-</w:t>
        <w:br/>
        <w:t>та, оңашада болған әңгімеде ел қамы, ел мұңы деген сөздер</w:t>
        <w:br/>
        <w:t>Ақаңның аузынан кетпейтін сөз болған. Елшілдік ұрапып</w:t>
        <w:br/>
        <w:t>салып, агитацияның ауданын кеңейтіп, ел ішіне арманды</w:t>
        <w:br/>
        <w:t>сөздерін жая бастаған. Сол жылдардың ішінде белгілі «Қырық</w:t>
        <w:br/>
        <w:t>мысал» жазылған. Қалың қазақ жұртыпың алғашқы естіген</w:t>
        <w:br/>
        <w:t>төңкеріс рухындағы сөз «Қырык мысал» болатын. Бұдан кейін</w:t>
        <w:br/>
        <w:t>Ақанның атағы жайылып, елдің шын қамқоры екендігі екінің</w:t>
        <w:br/>
        <w:t>біріне мәлім бола бастаған. Бірақ, сол кезде төңкерістің күні</w:t>
        <w:br/>
        <w:t>бітіп, патшаның жауыз хүкіметі қайта күшейіп, елшілдерге</w:t>
        <w:br/>
        <w:t>қуғын жасап, қысымшылық жасайтын қанды күндер қайта</w:t>
        <w:br/>
        <w:t>туған. Қазақ ежелден елді ұмытып, адамшылық қарызын</w:t>
        <w:br/>
        <w:t>шенді-шекпенге саткап, құзғын сияқты өзімшіл, надап бо-</w:t>
        <w:br/>
        <w:t>лыстары бірең-сараңдап бас көтерген. Қараңғы үйде бейнәт</w:t>
        <w:br/>
        <w:t>қылған сабаздарға жем айыратын жер табылған. Олар «Қырық</w:t>
        <w:br/>
        <w:t>мысалдың» әлеңдерін перевод қылып, 1905 жылдары петиция</w:t>
        <w:br/>
        <w:t>берген адамның бәрінін атып жиып, үстерінен белгілі дапос-</w:t>
        <w:br/>
        <w:t>тарын жүргізе бастаған. Бұлардың бейнеті көпке созылмай-ақ,</w:t>
        <w:br/>
        <w:t>аз күнде еңбегі жанған. Қазақтың өзгеріс уақытында түзелуді</w:t>
        <w:br/>
        <w:t>ойлап, тура бетпен жүрген азаматтарының бәрі де хүкіметтің</w:t>
        <w:br/>
        <w:t>қырын кабағына ілініп, абақтыға түсе бастаған.</w:t>
      </w:r>
    </w:p>
    <w:p>
      <w:r>
        <w:t>Сол доностың арқасында 1907 жылы Қарқаралы қаласында</w:t>
        <w:br/>
        <w:t>Ақаңды алты жолдасымен абақтыға салған. Қарқаралы</w:t>
        <w:br/>
        <w:t>тұтқынында аз уақыт отырған соң, жазалыларды Семейге</w:t>
        <w:br/>
        <w:t>айдаған. 12 жыл өмірін өткізіп, еңбегі жанбай, айдалып бара</w:t>
        <w:br/>
        <w:t>жатқанда, Ақаңның қайғылы көңілінен шыққан ауыр сөзінің</w:t>
        <w:br/>
        <w:t>бірі:</w:t>
        <w:br/>
        <w:t>Хош - сау бол, Қарқаралы жуылмаған,</w:t>
        <w:br/>
        <w:t>Айдай бер, қалса адамың қуылмаған -</w:t>
        <w:br/>
        <w:t>деген өлеңінен анық көрінеді.</w:t>
        <w:br/>
        <w:t>380</w:t>
        <w:br/>
        <w:t>НУ)</w:t>
        <w:br/>
        <w:t>Ақаңның 50 жылдық тойы (юбилейі)</w:t>
        <w:br/>
        <w:t>Қазақ жұртының өткен күндеріне көз салғанда, оқыған</w:t>
        <w:br/>
        <w:t>азаматтарының артынан ерген күндері аз да болса, мағына-</w:t>
        <w:br/>
        <w:t>лырақ, тәуір күндерінің бірі деп саналады.</w:t>
        <w:br/>
        <w:t>Сол оқыған азаматтың тұңғышы, алғашқы шыққан</w:t>
        <w:br/>
        <w:t>көсемі болған Ақаңа арналған тұңғыш той. Ой ойлаған</w:t>
        <w:br/>
        <w:t>қазақ баласының жүрегіне жылы тиетін қуанышты істің бірі.</w:t>
        <w:br/>
        <w:t>Әркімнің қалқыған жырмен оятып, өткен күндерін есіне</w:t>
        <w:br/>
        <w:t>түсіретін көп істің ішіндегі істің ірісі.</w:t>
        <w:br/>
        <w:t>Ақаңның майданға алғаш жыры шығып, әдебиет, саясат</w:t>
        <w:br/>
        <w:t>жолында жол бастаған күндері бәріміздің де есімізде, кеше-</w:t>
        <w:br/>
        <w:t>гі күні оқушы болып, соның тәрбиесінде жүрген күндерімізді</w:t>
        <w:br/>
        <w:t>көз алдымызға елестетеді. Ақаңның қазақ оқушысының ойы</w:t>
        <w:br/>
        <w:t>мен пікірін тәрбиелеген заманынан бір ай ұзағанымыз жоқ.</w:t>
        <w:br/>
        <w:t>Кешегі күндерге шейін, бәріміз де жетегінде келгенбіз.</w:t>
        <w:br/>
        <w:t>Қаламнан туған өсиеті, үлгісі әлі есімізден кеткен жоқ.</w:t>
        <w:br/>
        <w:t>Патша заманындағы хүкімет ауыр зорлыққа қарсы салған</w:t>
        <w:br/>
        <w:t>ұраны, ойымымызға сіңірген пікірі, әлі күнге үйреніп қалған</w:t>
        <w:br/>
        <w:t>бесігіміздей, көзімізге жылы ұшырайды. Құлағымызға жайлы</w:t>
        <w:br/>
        <w:t>тиеді.</w:t>
        <w:br/>
        <w:t>«Қазақ» газетінің сүтін еміп оскен бір буын осы күнде пікір</w:t>
        <w:br/>
        <w:t>білім жолында бұғанасы бекіп, іс майданына шығып отырса,</w:t>
        <w:br/>
        <w:t>кейінгі жас буын Ақаң салған өрнекті біліп,Ақац ашқап мек-</w:t>
        <w:br/>
        <w:t>тепті оқып шыққалы, табалдырығынан жаңа аттап, ішіне жаңа</w:t>
        <w:br/>
        <w:t>кіріп жатыр. Ақаңның бұл істеген қызметі қазақтың ұзын-</w:t>
        <w:br/>
        <w:t>ырға тарихымен жалғасып кететін қызмет. Істеген ісімен өзіне</w:t>
        <w:br/>
        <w:t>орнатқан ескерткіші, мәңгілік ескерткіш.</w:t>
        <w:br/>
        <w:t>Қазақ жастарының ардақты тәрбиешісі - Ақаң сөйлегенде,</w:t>
        <w:br/>
        <w:t>менің есіме «Қазақ» газетінің әуендері түседі. Біз ол күнде</w:t>
        <w:br/>
        <w:t>мектеп ішінде жүрген бала едік. Бірақ, патша саясаты темір</w:t>
        <w:br/>
        <w:t>бұғаудай, мойынға батып, қазақ жұртын әлсіретіп, «кедей-</w:t>
        <w:br/>
        <w:t>ді шалапқа мас қылып, байды қымызға мас қылып», елдігін</w:t>
        <w:br/>
        <w:t>жоғалтып бара жатқанын, тұманды оймен сезуші едік. Көмескі</w:t>
        <w:br/>
        <w:t>жауы қазақтың бесіктегі баласының көзіне де елестегендей</w:t>
        <w:br/>
        <w:t>сді.</w:t>
        <w:br/>
        <w:t>Сол уақыттарда «Қазақ» газетінің бетінен анда-санда оқып</w:t>
        <w:br/>
        <w:t>отырған әсерлі анық сөздер, қауіптің пішінін айқын қылып</w:t>
      </w:r>
    </w:p>
    <w:p>
      <w:r>
        <w:t>376</w:t>
        <w:br/>
        <w:t>РЕТІ</w:t>
        <w:br/>
        <w:t>бір жағына Гректі Ағылшын қолдаса, Түркияда Франциядан</w:t>
        <w:br/>
        <w:t>жәрдемсіз емес. Бұл айтылғандардан көрінетіні, Күнбатыс</w:t>
        <w:br/>
        <w:t>жаһангерлері соғыс ниетіне кіргендігі. Тағы бір қайғылы қара</w:t>
        <w:br/>
        <w:t>бұлттың халық үстіне қайта түскендігі...</w:t>
        <w:br/>
        <w:t>1918-1919 жылдары Россия өзара соғысып жатқанда,</w:t>
        <w:br/>
        <w:t>Күнбатыс мемлекеттері Россияның ақтарына жәрдемге жібер-</w:t>
        <w:br/>
        <w:t>ген әскерлерін Россия бүліншілігін басып, тыныш тұрмыска</w:t>
        <w:br/>
        <w:t>кіргізу үшін деп, алдаушы еді. Енді сүйекке таласқан иттей,</w:t>
        <w:br/>
        <w:t>өзді-өзі ырылдасып отыр.</w:t>
        <w:br/>
        <w:t>Осыдан тағы үлкен соғыс басталмақшы. Бұған не дәлел</w:t>
        <w:br/>
        <w:t>көрсетер екен?!</w:t>
        <w:br/>
        <w:t>Капитализм негізіне кұрылған жаһангерлер хүкіметі соғыс-</w:t>
        <w:br/>
        <w:t>сыз, өмір бойы тыныш еш уақытта да отыра алмайды, ойткені,</w:t>
        <w:br/>
        <w:t>олардың тіршілгі соған тұтасқан. Бірінің көзіне түскенін, бірі</w:t>
        <w:br/>
        <w:t>жұлып жеп, күнелтеді.</w:t>
        <w:br/>
        <w:t>Күнбатыста тағы да үлкен соғыс болады. Оған жер үстіндегі</w:t>
        <w:br/>
        <w:t>жауынгерлердің қаншасы қатысып, қай тапқа бөлінетіндігі</w:t>
        <w:br/>
        <w:t>әзір анықталғанымен, әлгі аты аталған мемлекеттер аман</w:t>
        <w:br/>
        <w:t>қалмайды. Жер жүзі тағы бөлінеді...</w:t>
        <w:br/>
        <w:t>Жазықсыз қара халықтың қаны төгіледі. Соғысты тілеп</w:t>
        <w:br/>
        <w:t>«жеңу», «жеңілуді» көздейтұғын көңілі - қарны тыныш сома-</w:t>
        <w:br/>
        <w:t>лылар.</w:t>
        <w:br/>
        <w:t>Маңдайы терлеп, табанып тілініп, тапқан тамағымен үй</w:t>
        <w:br/>
        <w:t>ішін асырай алмай, өлместің күнін көріп отырған кем қаржы</w:t>
        <w:br/>
        <w:t>кәсіпкерлерге ел арасының үлкен бәле.</w:t>
        <w:br/>
        <w:t>Қай жер де, жеткілікті жанынан халықтың кем қажеттері,</w:t>
        <w:br/>
        <w:t>соғыс болса, алдымен өлстін де солар, сондықтан, олар</w:t>
        <w:br/>
        <w:t>соғысты тілемейді. Тыныштықты сүйеді. Дегенмен, жалғыз</w:t>
        <w:br/>
        <w:t>Россияда болмаса, бар жерде де, кедей таптың колында билік</w:t>
        <w:br/>
        <w:t>жоқ. Хүкімет соғысты қолдайтын жалмауыздардың қолында.</w:t>
        <w:br/>
        <w:t>Сол үшін. жер жүзінің еңбекшілері ұрандасып, бұл соғысты</w:t>
        <w:br/>
        <w:t>қойғыза алады деуге ауыз бармайды, соғыстың болары анық.</w:t>
        <w:br/>
        <w:t>Ақ жол ----------------------373</w:t>
        <w:br/>
        <w:t>көрсетіп, мекептегі жас балалардың сезімін түзу жолға бет-</w:t>
        <w:br/>
        <w:t>теткендей болушы еді. Жас буынның жаңа туып келе жатқан</w:t>
        <w:br/>
        <w:t>әлсіз ойын «жол мұндалап» жетегіне алып бара жатқандығы</w:t>
        <w:br/>
        <w:t>байқалушы еді. Мектептегі сабағын оқымайтын бала «Қазақ»</w:t>
        <w:br/>
        <w:t>газетін көрген жерде қадалып тұрып қалатын.</w:t>
        <w:br/>
        <w:t>Бөтен қалада қыр ісіне түсіп, елін ойлап жүрген балаға</w:t>
        <w:br/>
        <w:t>«Қазак» газеті ауылынан келген сәлемдемедей болатын. Ел ба-</w:t>
        <w:br/>
        <w:t>сына келген бәленің атын білмей, түсін танымаса да, елі мінген</w:t>
        <w:br/>
        <w:t>еспесі жоқ қайықты теңіздің ішінде жылжытып бара жатқан</w:t>
        <w:br/>
        <w:t>жел мен құйынның бар екенін, оқып жүрген бала да сезетұғын.</w:t>
        <w:br/>
        <w:t>Қазақтың еңкейген кәрі, еңбектеген жасына түгелімен ой</w:t>
      </w:r>
    </w:p>
    <w:p>
      <w:r>
        <w:t>түсіріп, өлім ұйқысынан оятып, жансыз денесіне кан жүгіртіп,</w:t>
        <w:br/>
        <w:t>күзгі таңның салқын желіндей, жер ширықтырған, етек жеңін</w:t>
        <w:br/>
        <w:t>жиғызған «Қазақ» газеті болған. Ол газеттін жаны кім сді?</w:t>
        <w:br/>
        <w:t>ішіндегі қажымайтын қайрат, кемімейтін екпін кімнің екпіні</w:t>
        <w:br/>
        <w:t>еді? Ол екпін: ұйықтаған қазақты айқайлатып оятуға заман</w:t>
        <w:br/>
        <w:t>ерік бермеген соң, маса болып, қалай ызыңдап оятамын деп,</w:t>
        <w:br/>
        <w:t>ұзақ бейнетті мойнына міндет қылып алған Ақаңның екпіні</w:t>
        <w:br/>
        <w:t>болатын.</w:t>
        <w:br/>
        <w:t>«Қазақ» газстініц сол замашпан бері карай талай омір өткен</w:t>
        <w:br/>
        <w:t>сияқты. Бұл уақыттың жылдай, саусақпен санағандай, аз жыл</w:t>
        <w:br/>
        <w:t>болса да, болып өткен оқиғаларына қарағанда, көп заманға жа-</w:t>
        <w:br/>
        <w:t>уап ұратын толқынды заманның бірі.</w:t>
        <w:br/>
        <w:t>Өзге дүниеде болып жатқан ұлы өзгерісті қоя тұрып,</w:t>
        <w:br/>
        <w:t>қазақтың өзін алғанда, әлі дс неше тарихшыға ермек бола-</w:t>
        <w:br/>
        <w:t>тын тарихи оқиғалар өтіп жатыр. Бұрынғы уақытта қазақ</w:t>
        <w:br/>
        <w:t>баласының есіне келмеген, мағынасы үлкен уақиғаның бірі,</w:t>
        <w:br/>
        <w:t>қазіргі жасалып отырған Ақаңның 50 жылдығы.</w:t>
        <w:br/>
        <w:t>Саясат талқысына түсіп, ойы ашылған, мәдениет жолында</w:t>
        <w:br/>
        <w:t>аз да болса, ілгері басып, беті ашылған қазақ жұрты, бұрынғы</w:t>
        <w:br/>
        <w:t>ауыр күнде басшысы болған азаматының атын құрметпенен</w:t>
        <w:br/>
        <w:t>атағысы келеді. Еркін ойды ойлатпай, ауыздан шыққан сөзді</w:t>
        <w:br/>
        <w:t>баққан патша заманында, қазақ жұрты қайрат қылған еріне ар-</w:t>
        <w:br/>
        <w:t>наулы сөзін айта алмаса, бүгінгі күнде азаматы 50 жасқа келіп</w:t>
        <w:br/>
        <w:t>сақал, шашы ағарған күнде, кезекті сөзін айта алады.</w:t>
        <w:br/>
        <w:t>Ақаңның атын қазақ баласының естімегені аз шығар. Бірақ,</w:t>
        <w:br/>
        <w:t>Ақаңды туғызған елі жалаң атын естіп қоймай, басынан кешір-</w:t>
        <w:br/>
        <w:t>Ақ жол 377</w:t>
        <w:br/>
        <w:t>деген жерде болыстық школында екінші рет оқытушы болған.</w:t>
        <w:br/>
        <w:t>Әулие көлден үшінші рет ауысып барған школы Қостанай</w:t>
        <w:br/>
        <w:t>қаласының үйездік екі сыпыптық орыс-қазақ школы. Бұл</w:t>
        <w:br/>
        <w:t>айтылған үш школда неше жылдап тұрғаны бізге белгісіз.</w:t>
        <w:br/>
        <w:t>Жиыны үшеуінде 4 жыл тұрып, 1896 жылы Омбыда Ақмола,</w:t>
        <w:br/>
        <w:t>Семей школдарын басқарып тұрған Алекторовпен хабарла-</w:t>
        <w:br/>
        <w:t>сып, Омбыға барған.</w:t>
        <w:br/>
        <w:t>Ақаңның Қостанайдан кстуіндегі себептерінің көбі біз-</w:t>
        <w:br/>
        <w:t>ге белгісіз. Кетуінің бір себебі, қазақтың басқа жерлердегі</w:t>
        <w:br/>
        <w:t>хал-жайын көруі болса керск. Омбыға барып, Алекторовпен</w:t>
        <w:br/>
        <w:t>көрісуі Ақаңның кейінгі күндері адамшылығы мен ісіне екі</w:t>
        <w:br/>
        <w:t>түрлі әсер берген. Біреуі Алекторовтың қазақ турасындағы</w:t>
        <w:br/>
        <w:t>отаршылдық саясатының басын біліп, көздеп жүрген мақсатын</w:t>
        <w:br/>
        <w:t>сезген болар. Атақты Ильминскийдің жолымен қазақтың көзін</w:t>
        <w:br/>
        <w:t>ашу үшін, осы оқу керек деген саясатты ұсынып жүргендігін</w:t>
        <w:br/>
        <w:t>сөздерімен білдірген. Алекторовтың ниетімен жақын келіп</w:t>
        <w:br/>
        <w:t>танысқан соң, Ахмет қазақ халқының халінің ауырлығын</w:t>
        <w:br/>
        <w:t>ұғып, ел турасындағы түкпірлі ойы сол кезде ояна бастанған.</w:t>
        <w:br/>
        <w:t>Алекторовпен танысудың екінші әсері - Ақаңныц жолы</w:t>
        <w:br/>
        <w:t>ашылып, пікірі ашылып, бұрынғы білім, өнер жүзіндегі шала</w:t>
        <w:br/>
        <w:t>бүлініп, көмесілеу түсініп жүрген нәрселерін таза білуіне себеп</w:t>
        <w:br/>
        <w:t>болған. Омбыдан соң, аз уақыт тұрған жері- Қарқаралы. Онда</w:t>
        <w:br/>
        <w:t>1896 жылдан бастап 1907 жылға дейін тұрған. Қарқаралыда</w:t>
        <w:br/>
        <w:t>әуелде сыныптық орыс-қазақ школында болып, артынан го-</w:t>
        <w:br/>
        <w:t>родской училишесінің оқытушысы болған.</w:t>
      </w:r>
    </w:p>
    <w:p>
      <w:r>
        <w:t>Қарақаралыда тұрғандағы соңғы 4 жыл Акаңның саясат іс</w:t>
        <w:br/>
        <w:t>ісіне белсеніп кірісіп, жазуымен де, ісімен де бой көрсеткен</w:t>
        <w:br/>
        <w:t>кезі. Сол мезгілде 1905 жылдың өзгерісі болған. Қазақтың</w:t>
        <w:br/>
        <w:t>Мәскеуден келген бірен-саран студенті, басқа қалаларда</w:t>
        <w:br/>
        <w:t>оқып жүрген жастары һәм ескіліктен келе жатқан пікірі түзу</w:t>
        <w:br/>
        <w:t>үлкендерінің арасына өзгеріс рухы жайылып, қазақтың елдігін</w:t>
        <w:br/>
        <w:t>сөйлей бастаған кездері сол мезгіл болатын.</w:t>
        <w:br/>
        <w:t>1905 жылы Қарқаралыда Ақаңмен басқа біраз оқығандар</w:t>
        <w:br/>
        <w:t>бас косып, тілдік хүкіметке казақ халқының атынан петиция(</w:t>
        <w:br/>
        <w:t>арыз-тілек) жіберілген. Ол петицияда аталған үлкен сөздер: 1)</w:t>
        <w:br/>
        <w:t>Жер мәселесі. Қазақтың жерін алуды тоқтатып, переселендерді</w:t>
        <w:br/>
        <w:t>жібермеуді сұраған. 2) Қазақ жұртына земство сұраған. 3) Отар-</w:t>
        <w:br/>
        <w:t>Ақ жол 379</w:t>
        <w:br/>
        <w:t>қыстақта мақта зауыттарынын, коолерация конторларынын,</w:t>
        <w:br/>
        <w:t>азық-түлік конторларының, «Қосшы» жер-су ұйымдарының</w:t>
        <w:br/>
        <w:t>жанында ашылады. Шайханаға қаражат пұлдар көрсетілген</w:t>
        <w:br/>
        <w:t>мекемелерден, жергілікті сомадан алынады һәм көпшілік өз</w:t>
        <w:br/>
        <w:t>еркімен жинап берген пұлдарымен күнелтіледі. 20) Қызыл</w:t>
        <w:br/>
        <w:t>шайханадағы нәрселер басқалардан арзан болуы керек. 21)</w:t>
        <w:br/>
        <w:t>Қызыл шайханалар жұмыскерлерінің сиездері шақырылуы</w:t>
        <w:br/>
        <w:t>күтіледі.</w:t>
        <w:br/>
        <w:t>ЦККИТ.</w:t>
        <w:br/>
        <w:t>Шығарушы: Сәдуақас Оспанов.</w:t>
        <w:br/>
        <w:t>Тираж: 2000.</w:t>
        <w:br/>
        <w:t>«АҚ ЖОЛ» Х%271.</w:t>
        <w:br/>
        <w:t>Бейсенбі, 8 февраль, 1923 жыл.</w:t>
        <w:br/>
        <w:t>Рур облысының алынуы туралы</w:t>
        <w:br/>
        <w:t>Жердің жүзін қызыл ала қан қылған ана жылғы үлкен</w:t>
        <w:br/>
        <w:t>соғыстың да әдепкі ұшқыны күнбатыстан, Еуропа жұмыс-</w:t>
        <w:br/>
        <w:t>керлерінің болмашыны себеп қылған арам ойларынан туып</w:t>
        <w:br/>
        <w:t>еді.</w:t>
        <w:br/>
        <w:t>Тағы да сол күнбатыстан соғыс шығайын деп жатыр, деген</w:t>
        <w:br/>
        <w:t>ренішті хабарлар күн сайын күшейіп бара жатыр.</w:t>
        <w:br/>
        <w:t>«Сұмдықты қара тана бастайды» дегендей, мәдениетті</w:t>
        <w:br/>
        <w:t>Еуропалық атанған адамдар кінәсіз қара халықтың қаның су-</w:t>
        <w:br/>
        <w:t>дай сіміруден қайтпайтұғып болды.</w:t>
        <w:br/>
        <w:t>Капитализм негізіне құралған Еуропаның жауыз хүкімет-</w:t>
        <w:br/>
        <w:t>теріне отарға жаңа жер керек, құлдыққа ел керек, сол үшін-ақ</w:t>
        <w:br/>
        <w:t>олар сол жерден соғыс шығарады да отырады.</w:t>
        <w:br/>
        <w:t>Ана жылғы соғыстың басы да сәл нәрсе еді. Австрия</w:t>
        <w:br/>
        <w:t>патшасының баласын Еуропаның қарақшысы өлтірді деп, бүкіл</w:t>
        <w:br/>
        <w:t>жер жүзі болып жауласты. Бір адамның өлімі үшін қаншама</w:t>
        <w:br/>
        <w:t>халық қырғынға ұшырады. Шаруа күйзелді. Осы күнгі бо-</w:t>
        <w:br/>
        <w:t>лайын деп жатқан бүліншіліктің де түпкі тамыры барып сол</w:t>
        <w:br/>
        <w:t>соғыстың сабағына соққандай. Германия жеңілген соң, сол</w:t>
        <w:br/>
        <w:t>соғысқа жауласқан мемлекеттерінің барлық соғысқа жұмсаған</w:t>
      </w:r>
    </w:p>
    <w:p>
      <w:r>
        <w:t>Ақ жол 387</w:t>
        <w:br/>
        <w:t>дан жұрттың надандығынан пайдаланылған басқа талабы</w:t>
        <w:br/>
        <w:t>болмағандықтан, өңшен өзімшіл надандар болғандықтан,</w:t>
        <w:br/>
        <w:t>жұрт қамы «абыройшыларға» ойыншық болып, жұрт өзі шетте</w:t>
        <w:br/>
        <w:t>қалып келгендіктен болып отыр. Өткен жылғы жер реформасы</w:t>
        <w:br/>
        <w:t>екпінімен туған кедейлер жұртшылығын, бір жағынан, жаңа</w:t>
        <w:br/>
        <w:t>шаруа саясаты тыныштандырып, екінші жағынан, ел бастығы</w:t>
        <w:br/>
        <w:t>ерлердің ересен «жұттшылдығы» тоздырып, көмескелендіріп</w:t>
        <w:br/>
        <w:t>бара жатыр.</w:t>
        <w:br/>
        <w:t>Қырғыз-қазақ кедейлерінің кемшіліктері көп. Күн кешуі</w:t>
        <w:br/>
        <w:t>ауыр, ертеңгі күні күмәнді, бүгінгісі уайымды. Мұлы ұмытпау</w:t>
        <w:br/>
        <w:t>керек. Сондықтан, әрбір мәселеден корықпай, ұлтшылдық бо-</w:t>
        <w:br/>
        <w:t>лады деп жиренбей. қырғыз-қазақ еңбекшілері тұрмысына жа-</w:t>
        <w:br/>
        <w:t>настыруды көбірек қарастыру керек.</w:t>
        <w:br/>
        <w:t>Құр жолда бар деп айтып, іс бар деп қоя салмай, іске асыру</w:t>
        <w:br/>
        <w:t>жағын көп ойлау керек.</w:t>
        <w:br/>
        <w:t>Іс керек, істей білу керек. Қырғыз-қазақ еңбекшілерін баска</w:t>
        <w:br/>
        <w:t>ұлттар еңбекшілері бірлігіне қатардағының бірі қылып, алып</w:t>
        <w:br/>
        <w:t>барып қосу керек, артта қалдырмау керек.</w:t>
        <w:br/>
        <w:t>Іс керек, істей білу керек.</w:t>
        <w:br/>
        <w:t>Тарпаң.</w:t>
        <w:br/>
        <w:t>Оку жұмыстары жұртшылықтан туып, жұргшылыққа</w:t>
        <w:br/>
        <w:t>құрал болуы тиіс</w:t>
        <w:br/>
        <w:t>Алдымыздағы осы феварльдің 15-де оқу жетісі басталмақ.</w:t>
        <w:br/>
        <w:t>Сол жетінің ішінде Түркістан мемлекетінде халық ағарту</w:t>
        <w:br/>
        <w:t>жұмысы қолға алынып һәм оның мұнан бұлай алаңсыз-</w:t>
        <w:br/>
        <w:t>уайымсыз ілгері басып кетуіне жол салсақ, бұл жеті хүкімет</w:t>
        <w:br/>
        <w:t>кеңселерінің, әлеумет ұйымдарының және жалпы жұрттың</w:t>
        <w:br/>
        <w:t>да назарын оқу жұмысына салып, халық ағарту майданына</w:t>
        <w:br/>
        <w:t>күш аударуға бас болмақ. Бүл жетілік жаңадан халық ағарту</w:t>
        <w:br/>
        <w:t>жөнін іздеп, мектептерді қандай қылып жасаймыз деп, кеңесу</w:t>
        <w:br/>
        <w:t>үшіп істеліп отырған жок. Халык ағарту жұмысының қаражат</w:t>
        <w:br/>
        <w:t>жағынан кемшілігін жою үшін, бұрын салыпған жолдардың</w:t>
        <w:br/>
        <w:t>ашылған мектептердің салық алдында ықтиярын күшейту</w:t>
        <w:br/>
        <w:t>үшін істеліп отыр. Бұл айтылғандар халық ағарту жұмысы</w:t>
        <w:br/>
        <w:t>бұрыннан бастаулы оқу үйлері, мектептері бар жұрттарға</w:t>
        <w:br/>
        <w:t>дұрыс келеді. Қырғыз-қазақ арасынан басқа һәм ауылда істел-</w:t>
        <w:br/>
        <w:t>Ақ жол 391</w:t>
        <w:br/>
        <w:t>Сонет хүкіметі, сірә, соғыстың жағы емес. Әсілі, еңбекшіл</w:t>
        <w:br/>
        <w:t>таптар соғысты сүймейді. Рурды алуына Францияның өз</w:t>
        <w:br/>
        <w:t>жұмыскерлері де қарсылық қылып жатыр, соғысқа қарсымыз</w:t>
        <w:br/>
        <w:t>деп. Россия еңбекшілдері де ереуіл жасап жатыр. 3 февраль</w:t>
        <w:br/>
        <w:t>күнгі Ташкент халқының да ту көтеріп, көшеге шыққаны осы</w:t>
        <w:br/>
        <w:t>реттен еді.</w:t>
        <w:br/>
        <w:t>Іс керек, істей білу керек</w:t>
      </w:r>
    </w:p>
    <w:p>
      <w:r>
        <w:t>Қырғыз-қазақ кедей еңбекшілерінің басқа ұлттардың еңбек-</w:t>
        <w:br/>
        <w:t>шілерімен жолы, талабы, арманы бір болғанмен, басынан ешіп</w:t>
        <w:br/>
        <w:t>тұрған тіршілігі, тұрмыс шарты басқарақ.</w:t>
        <w:br/>
        <w:t>Қырғыз-қазақ кедейлерінің де жер жүзінің кедей енбекші-</w:t>
        <w:br/>
        <w:t>лерімен ұрандасып, кеңес Россиясындзяғы барлық еңбекшіл-</w:t>
        <w:br/>
        <w:t>дермен еншілес болып, кеңес үкіметіне иелік қылып оты-</w:t>
        <w:br/>
        <w:t>руы үшін, олардың тұрмыстары тудырған оңаша мұңдарын</w:t>
        <w:br/>
        <w:t>орындау керек. Сондықтан, һәрбір қаралған хүкімет істерінің</w:t>
        <w:br/>
        <w:t>қырғыз-қазақ кедей еңбекшілерінің тұрмысын жуыстырыу</w:t>
        <w:br/>
        <w:t>жағын көбірек тексеру тиіс. Сондықтан, жер-су мәселесін</w:t>
        <w:br/>
        <w:t>сөз қылғанда, кезекті халық ағарту істерін қарастырсақ та,</w:t>
        <w:br/>
        <w:t>шаруа еңбек майдандарының міндеттерін көрсетпек болсак</w:t>
        <w:br/>
        <w:t>та қырғыз-қазақ жұртшылық тұрмысы дегенді көбірек</w:t>
        <w:br/>
        <w:t>айтатындығымызды көп жолдастырымыз ұлтшылдық деп</w:t>
        <w:br/>
        <w:t>оқытса да, өте солақайсынып жүрген азаматтар өсекке айнал-</w:t>
        <w:br/>
        <w:t>дырса да, өз жолымызды мақұлдаймыз. Расында қырғыз-қазақ</w:t>
        <w:br/>
        <w:t>еңбекшілерінің өзге жұрттан айрықша жетімсіздіктері, жалпы</w:t>
        <w:br/>
        <w:t>еңбекшілердің ұлы ұранынан бастаса да, тіршілігі байланысқан</w:t>
        <w:br/>
        <w:t>оңашаазаматтары бар екепіанық, Қырғыз-қазақ кедейшілерінің</w:t>
        <w:br/>
        <w:t>шаруасына жағымды жер-суы жоқ, қырғыз-қазақ кедейлері</w:t>
        <w:br/>
        <w:t>бірігіп тіршілік қылып, топ жасау, ұйымдастыруға бас түзесе де,</w:t>
        <w:br/>
        <w:t>отырықшы смес, түзелген шаруасы жоқ жұртпен бірдей, басқа</w:t>
        <w:br/>
        <w:t>жұрттардың да ұйымдасқан кедейлермен қатар бостандықтан</w:t>
        <w:br/>
        <w:t>пайдаланып, кедейлер үстемдігіне кірісіп, ойындағы арман-</w:t>
        <w:br/>
        <w:t>дарын жарыққа шығарып, ұлт мектептерін ашып, балалар</w:t>
        <w:br/>
        <w:t>оқытып һәм өздері жалпы хат танып, көз ашудың әрекетін</w:t>
        <w:br/>
        <w:t>қылуына кесір болып отырған кемшіліктердің саны жоқ. Ескі</w:t>
        <w:br/>
        <w:t>шаруа саясатының дәуірінде де, жаңа шаруа саясатының</w:t>
        <w:br/>
        <w:t>дәуірінде де қырғыз-қазақ кедейлерінің көпшілігі күш қосып,</w:t>
        <w:br/>
        <w:t>Ақ жол 389</w:t>
        <w:br/>
        <w:t>қазақша жазған, бұл соңғы кітабы осы күнде Орынборда ба-</w:t>
        <w:br/>
        <w:t>сылып жатыр. Жаңадан алған хабарға қарағанда, былтырдан</w:t>
        <w:br/>
        <w:t>жазып жүрген «Мәдениет тарихы» деген кітабын осы күнде</w:t>
        <w:br/>
        <w:t>бітіріпті. Жақында ол да басылып шықса керек. Ақаң соңғы</w:t>
        <w:br/>
        <w:t>жылдардағы уақытының борін қазақтың мектебіне сарп</w:t>
        <w:br/>
        <w:t>қылып, істеген ісі де, жазған жазуы да жалғыз соған арналған.</w:t>
        <w:br/>
        <w:t>Сондықтан, бұрынғы уақыттағы жас буынның әлсіз ойып тер-</w:t>
        <w:br/>
        <w:t>беткен. жүрекке жылы, тәтті өлеңдерін соңғы жылдарда есіте</w:t>
        <w:br/>
        <w:t>алмай жүрміз.</w:t>
        <w:br/>
        <w:t>Бірақ, Ақаңның бұрынғы айтқан сөзін әлі қазақ баласы</w:t>
        <w:br/>
        <w:t>ұмытқан жоқ,оөлеңіндегі белгілі сарын әлі ұмытылған жоқ.</w:t>
        <w:br/>
        <w:t>Әлі күнге қазақ даласының күшті сарыны болып, Арқаның</w:t>
        <w:br/>
        <w:t>қоңыр желімен бірге есіп шалқып жатыр. Бұдап оп-оп бес жыл</w:t>
        <w:br/>
        <w:t>бұрын:</w:t>
        <w:br/>
        <w:t>Алаштың үмбетінің бәрі мәлім,</w:t>
        <w:br/>
        <w:t>Кім қалды таразыда тартылмаған, -</w:t>
        <w:br/>
        <w:t>деп Ақаң айтса, біз де осы күнде соны айтамыз. Айналып келіп</w:t>
        <w:br/>
        <w:t>таразыға тартылған, сыннан өткен деп, Ақаңның ғана ардақты</w:t>
        <w:br/>
        <w:t>атын айтамыз. Одан басқа жалпақ елдің сынына толып, мей-</w:t>
        <w:br/>
        <w:t>ірін қандарған кісілер санаулы.</w:t>
        <w:br/>
        <w:t>Ақац ашқан қазақ мектебі, Ақаң түрлеген ана тілі, Ақаң</w:t>
        <w:br/>
        <w:t>салған слшілдік ұран - «Қырық мысал», «Маса», «Қазақ»</w:t>
      </w:r>
    </w:p>
    <w:p>
      <w:r>
        <w:t>ғазетінің 1916 жылдағы қан жылаған қазақ баласына істеген</w:t>
        <w:br/>
        <w:t>еңбегі, өнер-білім саясат жолындағы қажымаған қайраты, біз</w:t>
        <w:br/>
        <w:t>ұмытсақ та, тарих ұмытпайтын істер болатын.</w:t>
        <w:br/>
        <w:t>Оны жұрттың бәрі де біледі. Бұның шындығына ешкім де</w:t>
        <w:br/>
        <w:t>дауласпайды.</w:t>
        <w:br/>
        <w:t>Сопдықтан, 50 жылдық тойын істеп отырған қуанышты</w:t>
        <w:br/>
        <w:t>күнде Ақаңа біздің айтатын сөзіміз: Ақаң-еңбегі жанған</w:t>
        <w:br/>
        <w:t>жанның бірі. Істеген ісінің жемісі-артынан келе жатқан жастар.</w:t>
        <w:br/>
        <w:t>Оның арты Ақаң мектебіне тізіліп кіріп жатқан жас буын.</w:t>
        <w:br/>
        <w:t>Жаңа өсіп келе жатқан қазақ әдебиеті Ақаңды өзінің басшысы</w:t>
        <w:br/>
        <w:t>деп санайды.</w:t>
        <w:br/>
        <w:t>Қаламынан тамған бал ем болудан айнымайды. Әлде болса,</w:t>
        <w:br/>
        <w:t>өмірінің ұзақ болып, еңбегінің өнімді болуын тілеуден қазақ</w:t>
        <w:br/>
        <w:t>баласы қайтпайды. )</w:t>
        <w:br/>
        <w:t>Мұхтар Әуезов.</w:t>
        <w:br/>
        <w:t>32---------4Уңм</w:t>
        <w:br/>
        <w:t>Үлкен-үлкен кесек жерлері, шет елдердің байларына һәм</w:t>
        <w:br/>
        <w:t>кооперативтеріне жалдауға беріліп жатқандығына карағанда,</w:t>
        <w:br/>
        <w:t>ішкі Россияда бос жер аз болмасқа тиіс.</w:t>
        <w:br/>
        <w:t>Партия тіршілігі Қызыл шайханалар туралы</w:t>
        <w:br/>
        <w:t>(Облыстық һәм үйез, қалалық партия комитетерінің</w:t>
        <w:br/>
        <w:t>қолдануы үшін).</w:t>
        <w:br/>
        <w:t>-П-ші партия сиезі партия ұйымдарының кезекті жұмыстары</w:t>
        <w:br/>
        <w:t>ауылдық-қыстақтық жерлерде саясат, аңғарту жұмыстарын</w:t>
        <w:br/>
        <w:t>ұлғайту болсын деп өтті. Сол үшін ауылдық-қыстақтық жер-</w:t>
        <w:br/>
        <w:t>лерде қырағатханалар ашылсын. (Қызыл шайханалар ашыл-</w:t>
        <w:br/>
        <w:t>сын). Сол жайларға көпшіліктің бастарын күрап, саясат ағарту</w:t>
        <w:br/>
        <w:t>істері туралы үгіт-насихат сөздері айтылсын. Һәм сөздер ғана</w:t>
        <w:br/>
        <w:t>айтылып тарқалмай, мақсатты жұмыстар істелініп тұрылсын</w:t>
        <w:br/>
        <w:t>депті.</w:t>
        <w:br/>
        <w:t>РКП-ніңһәм КПТ-нің Кіндік комитеттері бұлар туарлы біраз</w:t>
        <w:br/>
        <w:t>жарлықтар шығар. Нұсқаулар түзеді, қыстақтарда көпшіліктің</w:t>
        <w:br/>
        <w:t>басын қосатын жерлері шайханалар, шайханаға жиналған</w:t>
        <w:br/>
        <w:t>адамдар топ-топ болып, өз істерінен һэм басқа мәселелер ту-</w:t>
        <w:br/>
        <w:t>ралы сөз қылысып отырады. Сондыктан, саясаттың ағымымен</w:t>
        <w:br/>
        <w:t>көпшілікті таныстыруға, көпшілікті саясатшыл, Кеңесшіл</w:t>
        <w:br/>
        <w:t>қылуға шайханаларды қолға алу керек. Сөйтіп, Кеңестер шай-</w:t>
        <w:br/>
        <w:t>ханасынан табылуға ерікті болуға керек. Бұлардың сандары</w:t>
        <w:br/>
        <w:t>әзірше аз болса да, кейін көбейтуге болады. Шайханалар көп,</w:t>
        <w:br/>
        <w:t>әр түрде, бірінде жиналып кұмар ойнайды. Бірінде бұзықтар</w:t>
        <w:br/>
        <w:t>жиналады, бірінде адал ниетті еңбекшілдер, бірінде саудагер-</w:t>
        <w:br/>
        <w:t>лер жиналады. Сондықтан, көпшіліктің өте көп жиналатын</w:t>
        <w:br/>
        <w:t>жайлардан бірер шайхананы белгілеп алып, онда істейтін іс-</w:t>
        <w:br/>
        <w:t>теріміз төмендегілерден болуға тиіс. 1) Көпшілктің өте көп</w:t>
        <w:br/>
        <w:t>жиналатын шайхананы қолға алу. 2) Сол шайханада саясат,</w:t>
        <w:br/>
        <w:t>ағарту жұмыстарын атқаруға партия ячекесінен, Кеңестерден,</w:t>
        <w:br/>
        <w:t>жастар ұйымынан, «Қосшылан», оқытушыдан адамдар сай-</w:t>
        <w:br/>
        <w:t>Лау.</w:t>
        <w:br/>
        <w:t>Қызыл шайханада істейтін топтардың өз араларынан сай-</w:t>
        <w:br/>
        <w:t>лап қойған кеңесі болады, кеңеске мына адамдар өте алмай-</w:t>
        <w:br/>
        <w:t>ды: Кеңестер конституциясына муафық сайлауға араласа ал-</w:t>
      </w:r>
    </w:p>
    <w:p>
      <w:r>
        <w:t>майтындар, жылда мына қызметкерлер: салушылар, діншіл-</w:t>
        <w:br/>
        <w:t>Ақ жол 385</w:t>
        <w:br/>
        <w:t>СЫРТҚЫ ХАБАРЛАР</w:t>
        <w:br/>
        <w:t>Соңғы кезде саясат дүниесінің назары ауып тұрған оқиғалар</w:t>
        <w:br/>
        <w:t>- Германия мен Франция арасында болып жатқан оқиғалар,</w:t>
        <w:br/>
        <w:t>күні кешсе түрленіп, аты әлемге жайылған Германияның қазіргі</w:t>
        <w:br/>
        <w:t>халі өте нашар. Соғыстан бұрын Германиядан қайратты,</w:t>
        <w:br/>
        <w:t>ызғарлы ел жоқ еді. Енді бүл кезде Германиядан сорлы Гер-</w:t>
        <w:br/>
        <w:t>маниядан жасқаншақ ел және жоқ. Себеп - жығылғанға</w:t>
        <w:br/>
        <w:t>жұдырық дегендей, соғыстан соң жеңген елдер Германияның</w:t>
        <w:br/>
        <w:t>қару-жарағын, самсаған сауытты кемелерін тонап, бір алып,</w:t>
        <w:br/>
        <w:t>екінші нығайтып тұрып Германияға ат-том айып салған. Со-</w:t>
        <w:br/>
        <w:t>нымен күшті Германия әлсіреп қалған. Әлі кімнің қадірі</w:t>
        <w:br/>
        <w:t>кем, әлсіз Германияға Франция айыбыңды тез оте, өтемесең</w:t>
        <w:br/>
        <w:t>көрсететінім бар күнде қоқаңдап қоятын. Германия кедейлігін</w:t>
        <w:br/>
        <w:t>айтып, мұрсат сұрап. қалтасынан ақша суырып беруге көнбей</w:t>
        <w:br/>
        <w:t>жүр. Сонымен, Германияның ниеті күнде құбылып тұрған за-</w:t>
        <w:br/>
        <w:t>манда қайсысын тауыр, айып төлеуден құтылып кететін реті</w:t>
        <w:br/>
        <w:t>келер деген болса керек. Франция хүкіметінің бастығы аты</w:t>
        <w:br/>
        <w:t>шулы Пуанкаре Германияның кедейлігіне жөнді сенбейтінін,</w:t>
        <w:br/>
        <w:t>сондықтан, Германияға қулығынды, сұмдығыңды, әдісіңді</w:t>
        <w:br/>
        <w:t>қой, адал сөзіңді айт, Уәдеңді орында: істесең өзің өкінерсің</w:t>
        <w:br/>
        <w:t>дегенді айтатын. Соңғы хабарларға қарағанда, Франция сөзден</w:t>
        <w:br/>
        <w:t>шығып, іске кіріскен көрінеді.</w:t>
        <w:br/>
        <w:t>Германияның маңызды қымбат жерлерінің Франциямен</w:t>
        <w:br/>
        <w:t>шектес Рур алабы болатын. Рур алабы Еуропада темірге,</w:t>
        <w:br/>
        <w:t>әсіресе тас көмірге ең бай жерлерге саналады. Рур алабының</w:t>
        <w:br/>
        <w:t>темірсіз, көмірісіз Германияның күні қараң. Темірісіз, көмірісіз</w:t>
        <w:br/>
        <w:t>Германияның кәсібі кері кетеді. Рур алабы Германияның жан-</w:t>
        <w:br/>
        <w:t>ды жері.</w:t>
        <w:br/>
        <w:t>Германия уәдеден айнып кетті, тентек болды, оны жөнге</w:t>
        <w:br/>
        <w:t>салу керек дегенді сылтау қылып, аш қасқырдай аласұрып</w:t>
        <w:br/>
        <w:t>жүрген Франция Германияның әлгі жерін, Рур алабын, әскерін</w:t>
        <w:br/>
        <w:t>жіберіп, барымтаға алып, өзіне каратып отыр.</w:t>
        <w:br/>
        <w:t>Рур алабынан айрылғанынан Германия ұлтшылдарының</w:t>
        <w:br/>
        <w:t>жаны удай ашитын көрінеді. Францияның зорлығына</w:t>
        <w:br/>
        <w:t>Германияның елі тегіс қарсы. Бірақ, барымташыл Франциядан</w:t>
        <w:br/>
        <w:t>кек алатын Германияда дәрмен жоқ. Сондықтан, әлі жетпеген</w:t>
        <w:br/>
        <w:t>Аллашылдегендей, Германия хүкіметі Англия, Америкасияқты</w:t>
        <w:br/>
        <w:t>Ақ жол 383</w:t>
        <w:br/>
        <w:t>месе, бұл айтылғандардың іске асатын, жұмсалатын өзі бол-</w:t>
        <w:br/>
        <w:t>май калатын, мектеп салу жөніндегі міндеттер көлденең тұр.</w:t>
        <w:br/>
        <w:t>Екінші түрде айтканда, қырғыз-қазақтың алдында тұр-</w:t>
        <w:br/>
        <w:t>ғандар бар. Мектептерге жәрдем ғана жиу емес, көбейтіп, ке-</w:t>
        <w:br/>
        <w:t>регіне мектеп ашып, мектептердің жол-жобасын дайындап,</w:t>
        <w:br/>
        <w:t>қырғыз-қазақ жұртында осындай бар деп айтарлық әрі орнаған</w:t>
        <w:br/>
        <w:t>бір мектеп жоқ деп, қоймай естіп келеміз.Ояздық жерлерде</w:t>
        <w:br/>
        <w:t>қалқайып, қырғыз-қазақ мектебі аталып түрған оқу орындары</w:t>
      </w:r>
    </w:p>
    <w:p>
      <w:r>
        <w:t>көп болса да, дұрыс бір мектебі жоқ. Мектеп керек дегеннен</w:t>
        <w:br/>
        <w:t>тана алмаймыз.</w:t>
        <w:br/>
        <w:t>Мектеп деген жалпы жұрттың керек қылуымен, көпшіліктің</w:t>
        <w:br/>
        <w:t>жалпы халіне керектітүрде, жұртшылықтың жалпы талабының</w:t>
        <w:br/>
        <w:t>екпіні болуы керек. Мектепте оқу жұмысы, тіршілік шарқы</w:t>
        <w:br/>
        <w:t>шаруа талабының қамына лайық болуы керек. Мектептің не-</w:t>
        <w:br/>
        <w:t>гізі - бастауыш мектеп ана тілінде оқытылуы керек һәм тәрбие</w:t>
        <w:br/>
        <w:t>жолының түрлі әдістері ана тілінде түсінікті түрде іске асыры-</w:t>
        <w:br/>
        <w:t>луы керек.</w:t>
        <w:br/>
        <w:t>Һәм бұл айтылғандар іске асу үшін жарамды, міндетін</w:t>
        <w:br/>
        <w:t>білетін мұғалімдер керек, жеткілікті оқу құралдары, тәрбие</w:t>
        <w:br/>
        <w:t>аспаптары керек. Осы айтылғандар бар болғанда ғана, мектеп</w:t>
        <w:br/>
        <w:t>бар деуге болады. Қырғыз-қазақ арасында бұл айтылғандар</w:t>
        <w:br/>
        <w:t>түгел жоқ.</w:t>
        <w:br/>
        <w:t>Сондықтан, мектеп деп жүргеніміз басқаларға еліктеп,</w:t>
        <w:br/>
        <w:t>бізде де бар деп көңіл жұбатуға ашылған құр орындар. Әлі</w:t>
        <w:br/>
        <w:t>жұрттың шаруа талабы анықталып, тұрмыс түрі орныққан</w:t>
        <w:br/>
        <w:t>жоқ. Жұртшылык жок, жұртшылықтың қажеті айқындалған</w:t>
        <w:br/>
        <w:t>жоқ, мектеп жок һәм ауыл мектебі болуға жұрт жатыққан</w:t>
        <w:br/>
        <w:t>жоқ. Сондықтан, оқу жұмысында жүргендер де, жұрт атынан</w:t>
        <w:br/>
        <w:t>сөйлеуші жұрт адамымыз дегендер де, оқу туралы әркім ойы-</w:t>
        <w:br/>
        <w:t>на келгенін айтып жүр.</w:t>
        <w:br/>
        <w:t>Біреулер ұлт мектебі керек дейді, біреулер орыс тілін-</w:t>
        <w:br/>
        <w:t>де оқытатын мектеп керек дейді. Біреулер ешнәрсе деп үн</w:t>
        <w:br/>
        <w:t>шығармастан, сарт тілінде мектеп ашып, «шондақ» деп іс біл-</w:t>
        <w:br/>
        <w:t>діріп жатыр. Барлығына көніп, барлығының тәртібіне төтеп</w:t>
        <w:br/>
        <w:t>беріп, жетегіне желе басып еріп, өз талабы жок болса да, оны-</w:t>
        <w:br/>
        <w:t>сың әлі анық сезіп жеткен жұрт жоқ.</w:t>
        <w:br/>
        <w:t>Көбінесе оқу туралы ойлаушылардың, сөйлеушілердің</w:t>
        <w:br/>
        <w:t>осы күнде айнала айтып жоқтайтыны, ескі қалып болып бара</w:t>
        <w:br/>
        <w:t>32 ----------дм</w:t>
        <w:br/>
        <w:t>айбынды мемлекеттерге наразылығын білдіріп, мұңын шағып</w:t>
        <w:br/>
        <w:t>жүр. Олар бірак, әлі күнге сыр білдірмей тұр. Екінші, Германия</w:t>
        <w:br/>
        <w:t>хүкіметі Рур алабының еліне барымташылдарға бағынбандар</w:t>
        <w:br/>
        <w:t>деп астыртын сөз салып, ептеп демеу беретін көрінеді. Теле-</w:t>
        <w:br/>
        <w:t>грамм хабарларына қарағанда, қалайда немістердің намысы</w:t>
        <w:br/>
        <w:t>қозған секілді. Жұмыскерлер жұмысын доғарып, жиналысып,</w:t>
        <w:br/>
        <w:t>Француздардың Рур алабынан кетуін талап етіп жатыр. Фран-</w:t>
        <w:br/>
        <w:t>цуздар не бар пәле Германия хүкіметінен деп түсініп, Берлин-</w:t>
        <w:br/>
        <w:t>ге карап бет алып жүруден де қашатын көрінбейді.</w:t>
        <w:br/>
        <w:t>ІШКІ ХАБАРЛАР</w:t>
        <w:br/>
        <w:t>Мәскеу. Соңғы уақытта шет елдерден Россияға келіп,</w:t>
        <w:br/>
        <w:t>жалдауға жер алушылар көбейді. Жақын арада Халық комис-</w:t>
        <w:br/>
        <w:t>сарлар кеңес «Сахалин» аралын Америка байларына 36 жылға</w:t>
        <w:br/>
        <w:t>жалдауға беруге қаулы қылды.</w:t>
        <w:br/>
        <w:t>Ол қаулы бойынша, Америка байларына Сахалин аралынан</w:t>
        <w:br/>
        <w:t>1000 шаршы шақырымды жер беріледі.</w:t>
        <w:br/>
        <w:t>Жалдауға берілген жерден жалдап алушылар жер-май,</w:t>
        <w:br/>
        <w:t>түрлі газдар һәм смала секілді заттар шығаруға ықтиярлы һәм</w:t>
        <w:br/>
        <w:t>Сахалиннің Күншығыс жақ жиегінен екі порт салуға ерікті.</w:t>
      </w:r>
    </w:p>
    <w:p>
      <w:r>
        <w:t>Бұл порттардың иесі Кеңес Россиясының хүкіметі болады.</w:t>
        <w:br/>
        <w:t>Егер Америка хүкіметінің Кеңес Россиясына қарсы әрекеті</w:t>
        <w:br/>
        <w:t>сезілсе, яки 1925 жылдың аяғына Америка хүкіметі Кеңес</w:t>
        <w:br/>
        <w:t>Россиясының кхүкіметін хүкімет деп танымаса, Кеңес хүкіметі</w:t>
        <w:br/>
        <w:t>байлармен жасаған шарттарын бұзуға ерікті. Шарт бұзылған</w:t>
        <w:br/>
        <w:t>күнде Америка байларының зияны өтелмейді.</w:t>
        <w:br/>
        <w:t>Және Америка жұмыскерлерінің артеліне Донский облысы-</w:t>
        <w:br/>
        <w:t>нан 1000 десятина жер берілген. 24 жылға шарттары мынау:</w:t>
        <w:br/>
        <w:t>Коммуна биыл егінді жердің 50 процент, келесі жылы</w:t>
        <w:br/>
        <w:t>қалған 50 процент жыртып, шығаруға міндетті. Һәм үшінші</w:t>
        <w:br/>
        <w:t>жылдан бастап жылына шыққан астықтың 70 процентін беріп</w:t>
        <w:br/>
        <w:t>тұруға міндетті.</w:t>
        <w:br/>
        <w:t>Тағы да Россияның Оңтүстік Күншығыс жағынан Италия</w:t>
        <w:br/>
        <w:t>кооперативтеріне 100 мың десятина жер берілетін болыпты.</w:t>
        <w:br/>
        <w:t>Мұның 25 мың десятинасын кооперативтер крупқа берілген</w:t>
        <w:br/>
        <w:t>жерлермен қатар жерден алатын болады.</w:t>
        <w:br/>
        <w:t>384</w:t>
        <w:br/>
        <w:t>Әзесі</w:t>
        <w:br/>
        <w:t>Семейде 8 ай абақтыда отырған соң, бір жарым жылға ай-</w:t>
        <w:br/>
        <w:t>далу ретінде Орынборға келген. Орынборда сол тұрған жыл-</w:t>
        <w:br/>
        <w:t>дарында әуелгі ниет қылған бетінен тайынбай, бұрынғыдан</w:t>
        <w:br/>
        <w:t>ашығырақ, күштірек түрімен «Масаны» жазған. Қазақ</w:t>
        <w:br/>
        <w:t>оқушысына естілген екінші елшілдік ұраны «Маса» болатын.</w:t>
        <w:br/>
        <w:t>Бұл кітабы шыққан кезде Уфадағы «Ғалияда» оқып жүрген</w:t>
        <w:br/>
        <w:t>қазақ шәкірттері тырбанып, талап қылып, қазақша газет</w:t>
        <w:br/>
        <w:t>шығармақшы болған. Керекті қаржыны елден жиып, өз орта-</w:t>
        <w:br/>
        <w:t>ларынан бастырушы қылып Мұстафа Оразасвты, газеттеріне</w:t>
        <w:br/>
        <w:t>шығарушы болуға Ақанды белгілеген.</w:t>
        <w:br/>
        <w:t>Қазақтың ол кездегі ерте оянған тобының бірі «Ғалия»</w:t>
        <w:br/>
        <w:t>шәкірттері еді. Солардың талабымен, кейінгі уақытта атақты</w:t>
        <w:br/>
        <w:t>болған «Қазақ» газетіне алғашқы негіз салынған. Ақаң</w:t>
        <w:br/>
        <w:t>шығарушы болып, «Ғалия» шәкірттері көмекші жазушылары</w:t>
        <w:br/>
        <w:t>болып, Орынбордағы орыс школында оқып жүрген барлық</w:t>
        <w:br/>
        <w:t>қазақ баласы басқарманың кара жұмысшылары болып,</w:t>
        <w:br/>
        <w:t>көптеп-көмектеп алғашқы сандарын шығара бастады. Арты-</w:t>
        <w:br/>
        <w:t>нан «Қазақ» нығайып, өзін-өзі алып жүріп кетті.</w:t>
        <w:br/>
        <w:t>Он жетіншінің төңкерісіне дейін Акаңнын уакыты «Қазақ»</w:t>
        <w:br/>
        <w:t>газетімен бірге өтті. Бұнда да қазақтын сатылған тілмаштары</w:t>
        <w:br/>
        <w:t>жасаған доностары аз болған жоқ. Әлденеше рет «Қазақты»</w:t>
        <w:br/>
        <w:t>жаппақ болған, штраф төлеткен, Ақанды абақтыға салмақ</w:t>
        <w:br/>
        <w:t>болған күндер бізге белгілі. Бірак, Ақаңның денсаулығын</w:t>
        <w:br/>
        <w:t>ойлап, хәлін ұққан жолдастары абақтыға жатқызған жоқ.</w:t>
        <w:br/>
        <w:t>Үкіметтің тілеген штрафын беріп босатып алды.</w:t>
        <w:br/>
        <w:t>1917 жылдың төңкерісінен бері Ақаңның істеп жүрген</w:t>
        <w:br/>
        <w:t>қызметі,жазып жүрген кітаптары,жұрттың көбіне белгілі</w:t>
        <w:br/>
        <w:t>болғандықтан, одан бергі жайларын көп жазбақшы емеспін.</w:t>
        <w:br/>
        <w:t>Осы күнде Ақаң Орынборда.</w:t>
        <w:br/>
        <w:t>Басынан кешкен толқынды күндер сақал шашына ерте</w:t>
      </w:r>
    </w:p>
    <w:p>
      <w:r>
        <w:t>күннен-ақ ақ кіргізіп, бетіне әжім түсірсе де, әзірше дені сау,</w:t>
        <w:br/>
        <w:t>жас күнінен көңілі сүйген қызметі болғандықтан, Орынборда-</w:t>
        <w:br/>
        <w:t>ғы қазақ институтының һәм басқа қазак баласы оқыған</w:t>
        <w:br/>
        <w:t>мектептердің оқытушысы болып жүр. Мектептен босаған</w:t>
        <w:br/>
        <w:t>уақытта қазақ мектептеріне керекті кітаптар жазады.</w:t>
        <w:br/>
        <w:t>Бұрынғы оқушыларға белгілі «Тіл құралы», «Оқу құрал-</w:t>
        <w:br/>
        <w:t>дарынан» басқа, соңғы жылдарда «Әліппе астарын» һәм</w:t>
        <w:br/>
        <w:t>Ақ жол 381</w:t>
        <w:br/>
        <w:t>Жарқынай өзінің 12 жасар қызы Ақшаны тамағы тоқ болсын</w:t>
        <w:br/>
        <w:t>деген оймен, Ақсу станциясында тұратын Мұсабала дегенге</w:t>
        <w:br/>
        <w:t>береді. Мейірімсіз ашаршылықтың салдарынан, сол Мұсабала</w:t>
        <w:br/>
        <w:t>шалдың қолында лажысыздан қалған Ақшабала осы 21-ші</w:t>
        <w:br/>
        <w:t>жылда 16-17 жасқа келді. Мұсабаланың қынк етсе, тамақ үшін</w:t>
        <w:br/>
        <w:t>өзің қаңғырып келгенсің, көнсең осы, көнбесең өзің біл деп,</w:t>
        <w:br/>
        <w:t>күні-түні құлағын ығыр қылған мінезі ойға түсіреді. Ақырында</w:t>
        <w:br/>
        <w:t>әлгі азарға шыдай алмай, Ақша Ақсу болысында тұратын 9-</w:t>
        <w:br/>
        <w:t>ші бөлім сотқа арыз береді. Соттың басшысы Ыбырайым де-</w:t>
        <w:br/>
        <w:t>ген қазақ жігіті сол күні тексеріп, Ақшаның анық жүдеп-жа-</w:t>
        <w:br/>
        <w:t>дап жүргеніне көзі жеткен соң, басын ашықтап береді. Сонан</w:t>
        <w:br/>
        <w:t>кейін, Ақша сүйгеніне тиіп жайына кетеді. Енді Мұсабала күң</w:t>
        <w:br/>
        <w:t>орнында жүрген Ақшаның үйтіп, оп-оңай айырылып кеткеніне</w:t>
        <w:br/>
        <w:t>көніп қарап жатсын ба? Далбасалап, әр мекеменің есігін тоз-</w:t>
        <w:br/>
        <w:t>дырады. Аяғы табар тесік болмаған соң, Ыбырайым судьяның</w:t>
        <w:br/>
        <w:t>өзіне келіп жабысады.</w:t>
        <w:br/>
        <w:t>- Қарағым, маған өкпеледің бе, жеңгеңнің басын ашып</w:t>
        <w:br/>
        <w:t>жібердім. Мен қатынсыз отырғаным жоқ. Бірақ, пәленшенің</w:t>
        <w:br/>
        <w:t>қатыны кетті деген атактан ұяламын, меніц бар жиғаным</w:t>
        <w:br/>
        <w:t>сенікі. Не қылсаң да, осыған бір іс қылып бер, - дейді.</w:t>
        <w:br/>
        <w:t>Ыбырайым қалтасын толтырып алады да, Мұсабаланың</w:t>
        <w:br/>
        <w:t>арызы бойынша деп, Ақшаны тиген күйеуімен шақыртып ала-</w:t>
        <w:br/>
        <w:t>ды.</w:t>
        <w:br/>
        <w:t>Сот бітірген Ақшаның Мұсабаладан айырылуын ретс-</w:t>
        <w:br/>
        <w:t>із көріп, Ақшаға өзінің берген қағазын қайтып алып, 3 жыл</w:t>
        <w:br/>
        <w:t>абақты кеседі. Ақша, бсйшара, осы күні Талдықорғанда</w:t>
        <w:br/>
        <w:t>абақтыда жатыр. Мұсабала бәлемді мақтадым деп көрінгенге</w:t>
        <w:br/>
        <w:t>мақтанып жүр. Әйелде тиген «бостандық» осы секілді болып</w:t>
        <w:br/>
        <w:t>кете бере ме.</w:t>
        <w:br/>
        <w:t>А.Жанақанов</w:t>
        <w:br/>
        <w:t>Күнбатыс Еуропада жаңа жаңып келе жатқан</w:t>
        <w:br/>
        <w:t>жаһангерлер соғысына қарсы Ташкент халқының ереуілі</w:t>
        <w:br/>
        <w:t>3 февраль күні Ташкент халқы Францияның Рур облы-</w:t>
        <w:br/>
        <w:t>сын еріксіз алып отырғанына қарсылығын білдіру үшін, түс</w:t>
        <w:br/>
        <w:t>мезгілінде Ташкенттің әрбір орындарынан қызыл ту көтеріп</w:t>
        <w:br/>
        <w:t>шыққан адамдар жиналып топ көрсетті.</w:t>
        <w:br/>
        <w:t>Ақ жол 399</w:t>
        <w:br/>
        <w:t>жатыр. Орысша -- мұсылманша мектептерді қайта ашу, орыс</w:t>
      </w:r>
    </w:p>
    <w:p>
      <w:r>
        <w:t>гілінде оқытуға қайта түсу керек. Бұрынғымыздан айырылып</w:t>
        <w:br/>
        <w:t>қалдық дсген сөзді екінің бірінен естиміз. Қырғыз-қазақта</w:t>
        <w:br/>
        <w:t>орысша оқығандар көбірек, орыс тілінде оқытатын орыс мек-</w:t>
        <w:br/>
        <w:t>тептері бір заманда жұрттың оқуы керек қылған талабының</w:t>
        <w:br/>
        <w:t>барып тұрғаны болған. Бір ай орысша оқығандар қанша көп</w:t>
        <w:br/>
        <w:t>болса да, жұрт емес һәм орыс тілін керек кылған заман сазы,</w:t>
        <w:br/>
        <w:t>ел билеу қажеті болған жалпы жұрттың талабы емес һәм осы</w:t>
        <w:br/>
        <w:t>күнге дейін анықталмаған. Ол күнде ұстағанның қолында,</w:t>
        <w:br/>
        <w:t>тістегенніңаузында жүрген қырғыз-қазақжұрты тілмаштардың</w:t>
        <w:br/>
        <w:t>жетегінде сөз бұйда болып, әуреленген, патша хүкіметіне тіл-</w:t>
        <w:br/>
        <w:t>маш керек болған. Ел билеу үшін тілмаштарға орысша білу</w:t>
        <w:br/>
        <w:t>керек. Шен алу үшін, мал табу үшін, басқа түк талап болмаған.</w:t>
        <w:br/>
        <w:t>Сондықтан, оку жолында ескіні жоқтау иә аңғырт надандық,</w:t>
        <w:br/>
        <w:t>иә жұртты ұмытып, ескі қалыппен адаскандық, иә әдейі кара</w:t>
        <w:br/>
        <w:t>басымшылыкқты сақтағандық, қырғыз-қазақ арасына мектеп</w:t>
        <w:br/>
        <w:t>мәдениеті, кітап мәдениеті әлі орнаған жок. Орнаған жерлерде</w:t>
        <w:br/>
        <w:t>(әсіресе Сырдария облысында) иә сартша, иә орысша, қырғыз-</w:t>
        <w:br/>
        <w:t>қазақтың ұлттык бет аузы жоқ. Сондықтан қара сөзін қазақ иә</w:t>
        <w:br/>
        <w:t>қырғызша айтып отырып, көп мырзалар қолына қалам ұстаса</w:t>
        <w:br/>
        <w:t>болғаны, «шондақа» жыны ұстайды.</w:t>
        <w:br/>
        <w:t>Ең әуелі жұртшылық жағынан, жалпы жұрттың көнілі</w:t>
        <w:br/>
        <w:t>ағарып, көзі ашылу жағына келсек, қырғыз-қазақ халқы бір-</w:t>
        <w:br/>
        <w:t>ден сарт, иә бірден орыс болып кете алмайды һәм болуының</w:t>
        <w:br/>
        <w:t>да ешкімге керегі жок. Қырғыз-қазақтың өзіне ұлтшылығын,</w:t>
        <w:br/>
        <w:t>жұртшылығын сақтау әр жағынан керек.</w:t>
        <w:br/>
        <w:t>Сондықтан, жалпы оку, жақсы тәрбие, жұрт мектебі</w:t>
        <w:br/>
        <w:t>жұртшылық талабы ұлт мектебі болу керек һәм ұлт тілінде,</w:t>
        <w:br/>
        <w:t>қырғыз-қазақтың ана тілінде болуы керек.</w:t>
        <w:br/>
        <w:t>Екінші,тіл мәселесініңтүп мәнісінтексерсек,жаттіл жолдан</w:t>
        <w:br/>
        <w:t>қалдырмақ. Тәрбие толық болу үшін бір тілде жөндеп ойлап,</w:t>
        <w:br/>
        <w:t>жөнден сөйлей білужекілікті. Тілді көп білу оқымыстылықтың,</w:t>
        <w:br/>
        <w:t>тәрбиеліліктің, ақылдылықтың белгісі смес. Тілді мәдениет</w:t>
        <w:br/>
        <w:t>құралы қыла алып, тіл арқылы тәрбие тауып, ойы тереңдеп,</w:t>
        <w:br/>
        <w:t>көңілі ағарып, көзі ашылған есепке алынады.</w:t>
        <w:br/>
        <w:t>Ондай тәрбие тілі қырғыз-қазақтың жалпысына өз ана тілі.</w:t>
        <w:br/>
        <w:t>Ондай орын қырғыз-қазақ халқының ұлт мектептері.</w:t>
        <w:br/>
        <w:t>Ақ жол 393</w:t>
        <w:br/>
        <w:t>Германияның ішкі жапжалы француздарға уақытша тыныс</w:t>
        <w:br/>
        <w:t>алдырып, жұмысын орынатып жатқан көрінеді. Газет хабар-</w:t>
        <w:br/>
        <w:t>ларына қарағанда, Франция хүкіметінің Рурда алған ісін өз</w:t>
        <w:br/>
        <w:t>еңбекшіл таптары ұнатпайтын секілді.</w:t>
        <w:br/>
        <w:t>Англия жұмыскерлері өз хүкіметінен француздарға</w:t>
        <w:br/>
        <w:t>қарсылық қыл деп леп көрсетіп, көтерілген Рур алаңының іс-</w:t>
        <w:br/>
        <w:t>шілеріне тілектес екенін білдіріп отыр.</w:t>
        <w:br/>
        <w:t>Франция жұмыскерлері (ортақшылдары - ұзын саны 80</w:t>
        <w:br/>
        <w:t>мың) Германия жұмыскерлеріне тілектестігін жариялап Фран-</w:t>
        <w:br/>
        <w:t>ция хүкіметінің ісіне қарсы үгіт жүргізіп, хүкіметті аз да болса,</w:t>
        <w:br/>
        <w:t>алаңдатып жатқан көрінеді. Сонымен, Францияның да отбасы</w:t>
        <w:br/>
        <w:t>бүтін деуге болмайды.</w:t>
        <w:br/>
        <w:t>Еуропада соғыс тілеп, делебесі қозып тұрған мемлекет</w:t>
        <w:br/>
        <w:t>жалғыз Франция емес.</w:t>
      </w:r>
    </w:p>
    <w:p>
      <w:r>
        <w:t>Румыния әскерін Венгрия жақ шекарасына жинап, төгіп</w:t>
        <w:br/>
        <w:t>жатыр. Чехословакия, Румынияға Венгрия зорлық қылмайды.</w:t>
        <w:br/>
        <w:t>Болса, жәрдем беремін деп, уәде беріп отыр және де Чехосло-</w:t>
        <w:br/>
        <w:t>вакия Югославияға қару жарақ істеп беруге шарт жасап отыр.</w:t>
        <w:br/>
        <w:t>Югославия болса, ол мобилизация жариялап отыр. Бұлардың</w:t>
        <w:br/>
        <w:t>бәрінің қауып ететіні Вснгрия көрінеді. Венгрия бұлардан</w:t>
        <w:br/>
        <w:t>қорыққанан Антантаға: Румыния әскерін жинап жатыр, Румы-</w:t>
        <w:br/>
        <w:t>ниямен екі арадағы істі бітіре көр деп, сөз салып, арыз айтып</w:t>
        <w:br/>
        <w:t>отыр.</w:t>
        <w:br/>
        <w:t>ЕҢБЕК - ӨЛІМ, ЖАН ҚАНАТЫН ҚИЯТЫН......</w:t>
        <w:br/>
        <w:t>Еңбек - өлім, жап қанатын қиятын,</w:t>
        <w:br/>
        <w:t>Еңбек - өлім, жанды ашудан тиятын</w:t>
        <w:br/>
        <w:t>Еңбек деген - еңбектеген мылқау дию,</w:t>
        <w:br/>
        <w:t>Жаншып жанның сұлу сынын жоятын.</w:t>
        <w:br/>
        <w:t>Ерді, еңбек, от жүректі жерлейді,</w:t>
        <w:br/>
        <w:t>Жанға аспанға ерлеуге ерік бермейді.</w:t>
        <w:br/>
        <w:t>Еңбек езіп, соқыр қоңызға айналып,</w:t>
        <w:br/>
        <w:t>Сорлы адамзат кекте күнді көрмейді.</w:t>
        <w:br/>
        <w:t>Енбек - қарғыс, адамға ашу алладан,</w:t>
        <w:br/>
        <w:t>Адамзатқа - «еңбек қыл» деп қарғаған.</w:t>
        <w:br/>
        <w:t>Мәңгі байрам жұмағынан айрылып,</w:t>
        <w:br/>
        <w:t>Адам баста «дүние» деп зарлаған.</w:t>
        <w:br/>
        <w:t>Ақ жол 397</w:t>
        <w:br/>
        <w:t>дер. 3) Қызыл шайхана Кеңес шайхананың сгесімен сөйлесіп,</w:t>
        <w:br/>
        <w:t>келісіп, шайхананың барлық қаражатын бірге көтереді. Ескір-</w:t>
        <w:br/>
        <w:t>генін түзейді, газста, журнал, плакаттар алдырады. 4) Шайха-</w:t>
        <w:br/>
        <w:t>на ашу, шайхананың тозған жерін түзсу жұмыстары біткеннен</w:t>
        <w:br/>
        <w:t>кейін, әуелгі тапта сайланған уақытша кеңесі қайтадан жал-</w:t>
        <w:br/>
        <w:t>пы жиылыс шақырады. Жиылыста кезекті мәселелерді қарап</w:t>
        <w:br/>
        <w:t>шайханаға «Қызыл шайхана» деген ат қойып, түпкілікті жұмыс</w:t>
        <w:br/>
        <w:t>істейтін кеңес сайлайды. 5) Қызыл шайхана кеңесіне өтетін</w:t>
        <w:br/>
        <w:t>адамдардың кондидаттарын партия ячейкесі, кеңес, «Қосшы»</w:t>
        <w:br/>
        <w:t>һәм жастар ұйымдары жалпы мәжілістен алдын, айрықша</w:t>
        <w:br/>
        <w:t>мәжіліс қылып қарап, өтіп дайындайды. 6) Шайхана кеңесіне</w:t>
        <w:br/>
        <w:t>оқытушының өтуі керек. Егер де реті келсе. 7) Шайхана кенесі</w:t>
        <w:br/>
        <w:t>шайханада күнделік қызмет қылатын адамдарды ячейкеге</w:t>
        <w:br/>
        <w:t>һәм жастар ұйымына ерте бастан даярлап отырады. Қызметке</w:t>
        <w:br/>
        <w:t>жақсы хат танып, оку білетінде дайындалады. 8) Шайхана</w:t>
        <w:br/>
        <w:t>кеңесі газета-журанл, кітаптар жаздырып алып отырады. 9)</w:t>
        <w:br/>
        <w:t>Түрлі компанияларда, орында кеңес митингілер шақырады.</w:t>
        <w:br/>
        <w:t>Митингте халық арасында түсініксіз болған мәселер қаралып,</w:t>
        <w:br/>
        <w:t>сөздер сөйленеді. 10) Шайханада барлык ұйымдардың кезекті</w:t>
        <w:br/>
        <w:t>жиылыстары болып тұрады. Мектептер, кооперациялар туралы</w:t>
        <w:br/>
        <w:t>да мәселелер каралып тұрады. 11) Шайханада күнделік қызмет</w:t>
        <w:br/>
        <w:t>қылатын жолдас шайханаға келушілердің түсінбеген, есіт-</w:t>
        <w:br/>
        <w:t>пеген, Кеңестер арекеті туралы мағлұмат беріп отырады. 12)</w:t>
        <w:br/>
        <w:t>Шайханада өне бойы қызмет кылуға бір адам дайындап қояды.</w:t>
        <w:br/>
        <w:t>13) Шайханада қызметке дайындалған жолдас жиылғандарға</w:t>
        <w:br/>
        <w:t>газета, кітап, журналдар оқып беріп отырады. Байлардын,</w:t>
        <w:br/>
        <w:t>хүкімет орындарына киянат кылған істері туралы арыздар-</w:t>
        <w:br/>
        <w:t>ды қабыл етіп, тиісті орнына жіберіп отырады. 14) Шайхана</w:t>
        <w:br/>
        <w:t>«Кеңес» қызмет ісімен жүріп, шайхапаны тоқтаған міндетті</w:t>
        <w:br/>
        <w:t>қызметкерлерден пайдаланалы. Жиналған жұртқа кезектегі</w:t>
        <w:br/>
        <w:t>істер туралы оларға сөздер сөйлетеді. 15) Ауыл-қыстақтық</w:t>
        <w:br/>
        <w:t>жерде болатын саясат ағарту істерінің кіндігі Қызыл шайха-</w:t>
        <w:br/>
        <w:t>нада болуы керек. 16) Коммунизм туралы анда-санда ғана сөз</w:t>
      </w:r>
    </w:p>
    <w:p>
      <w:r>
        <w:t>болуға мүмкін. 17) Шайхана кеңесінің керекті жұмыстарының</w:t>
        <w:br/>
        <w:t>партия ячейкелері, партия комитеттері белгілеп беріп отыруы</w:t>
        <w:br/>
        <w:t>керек. 18) Қызыл шайханада өне бойы іс істейтін қызметкерге</w:t>
        <w:br/>
        <w:t>оқытушы қатарында қызмет ақы беріледі. 19) Шайханалар</w:t>
        <w:br/>
        <w:t>386 4</w:t>
        <w:br/>
        <w:t>Өткен заман - малғұн еңбек билеген,</w:t>
        <w:br/>
        <w:t>Адамзаттың ой-қиялын илеген,</w:t>
        <w:br/>
        <w:t>Сол еңбектен қарын тойып қампиған,</w:t>
        <w:br/>
        <w:t>«Тәңірің - мен...» - деп жерге, көрге сүйреген</w:t>
        <w:br/>
        <w:t>Мәңгі байрам, көктегі жұмақ ұмытылған,</w:t>
        <w:br/>
        <w:t>«Забур», «Таурат», «Інжіл», «Құран» жыртылған</w:t>
        <w:br/>
        <w:t>Қазақстанның ашық кітапханасы</w:t>
        <w:br/>
        <w:t>Идеал үлкен, Айса, Мұса -- келемеж,</w:t>
        <w:br/>
        <w:t>Жалғыз ғана қарын қалған қампиған.</w:t>
        <w:br/>
        <w:t>Құлдық сіңген адамзаттың бойына,</w:t>
        <w:br/>
        <w:t>Мәңгі байрам келмейді оның ойына.</w:t>
        <w:br/>
        <w:t>«Жаса, еңбек!» - деп жазып алған туына,</w:t>
        <w:br/>
        <w:t>Даярлаған азаттықтың тойына</w:t>
        <w:br/>
        <w:t>Еңбек осы ой-қиялды байлайтын,</w:t>
        <w:br/>
        <w:t>Еңбек осы, қартка кол сап айдайтын.</w:t>
        <w:br/>
        <w:t>Сүйреп жүріп лағнаттың қамытын,</w:t>
        <w:br/>
        <w:t>Заман қайда мәңіл байрамды ойлайтын?!</w:t>
        <w:br/>
        <w:t>Адамзаттың тәні түгіл, жаны құл.</w:t>
        <w:br/>
        <w:t>Адамзаттың ой-иманы, ары құл.</w:t>
        <w:br/>
        <w:t>Азған адам қолын ұрмақ құлдыққа,</w:t>
        <w:br/>
        <w:t>Адамзаттың бәрі -енбекшіл, бәрі құл.</w:t>
        <w:br/>
        <w:t>Келер ме күн еңбек малғұн өлетін,</w:t>
        <w:br/>
        <w:t>Ит қарынды корылдатып көметін.</w:t>
        <w:br/>
        <w:t>Қиялдың ақ қанатына қонып ап,</w:t>
        <w:br/>
        <w:t>Мәңгі байрам дүниесіне кіретін?</w:t>
        <w:br/>
        <w:t>Келсе сол күн, мен күн болып күлер ем.</w:t>
        <w:br/>
        <w:t>Келсе сол күн, жүйрік желдей жүрер ем...</w:t>
      </w:r>
    </w:p>
    <w:p>
      <w:r>
        <w:t>Келсе сол күн, о дариға, жұртыма</w:t>
        <w:br/>
        <w:t>Судай сұлу жырлар жырлап берер ем.</w:t>
        <w:br/>
        <w:t>Мағжан</w:t>
        <w:br/>
        <w:t>Түркістанда</w:t>
        <w:br/>
        <w:t>Қапал үйезінде әйел теңдігі</w:t>
        <w:br/>
        <w:t>1911 жыл төңкеріс уақытында Қапал үйезінің Сарқан райо-</w:t>
        <w:br/>
        <w:t>нына қараған жағында ашаршылық болып, кейбір аты арықтар</w:t>
        <w:br/>
        <w:t>балаларын сатып, күнелткендігі көпке белгілі. Сол жылдың аяқ</w:t>
        <w:br/>
        <w:t>шенінде Қапал үйезі Сарқан болысына қараған жесір қатын</w:t>
        <w:br/>
        <w:t>398. Га. ГГ Д.А</w:t>
        <w:br/>
        <w:t>Жат тілге құмарлық, жат жұрттың бастауыш мектебін</w:t>
        <w:br/>
        <w:t>өзіндікі деп санай беру, бірінші, жұрттың копшілігін оқудан,</w:t>
        <w:br/>
        <w:t>көңілі ағарудан қалдырмақ, екінші көп жұртшылықтың жойы-</w:t>
        <w:br/>
        <w:t>луына һәм еш уақытта болмауына себеп болмақ, үшінші, тәрбие</w:t>
        <w:br/>
        <w:t>жолына оқуды жеңіл қылу ережелеріне қарсы. Сондықтан, ке-</w:t>
        <w:br/>
        <w:t>зектегі жұмыстың үлкені -- ұлт тілінде жұрт меткептерін жа-</w:t>
        <w:br/>
        <w:t>сау жұртшылыққа жол салу, жұртшылық талабына жарасты</w:t>
        <w:br/>
        <w:t>қылып оку жұмысын жүргізу.</w:t>
        <w:br/>
        <w:t>Тоқтыбаев.</w:t>
        <w:br/>
        <w:t>Темір жол техникумы жайынан</w:t>
        <w:br/>
        <w:t>Киротделдың қамқоршылығымен 1921 жыл июль айының</w:t>
        <w:br/>
        <w:t>ішінде Ташкентте жергілікті халыққа арналып, темір жол тех-</w:t>
        <w:br/>
        <w:t>никумы ашылып еді. Ашыла сала, жүз шамалы оқушы жина-</w:t>
        <w:br/>
        <w:t>лып қалды.</w:t>
        <w:br/>
        <w:t>Басқарушылардың жардымсыздығынан болды ма, жок</w:t>
        <w:br/>
        <w:t>үкімет қам қылмады ма? Әйтеуір, мектептің кем-кетіктері</w:t>
        <w:br/>
        <w:t>деген көп-ақ болды. Басқа нәрселер түгел болмағанмен, тым</w:t>
        <w:br/>
        <w:t>болмаса, жатып-тұрарлық төсек-орын, ішіп-жерлік азық-түлік</w:t>
        <w:br/>
        <w:t>жайы болуы керек еді. Бар нәрселер жеткілікті болмағанмен,</w:t>
        <w:br/>
        <w:t>келмей жатып балаларды 20 күнге таратып жіберді.</w:t>
        <w:br/>
        <w:t>Әулиеатаға кеткен балалар қайтып келген шейін де түзелген</w:t>
        <w:br/>
        <w:t>немесі жок екен, кем-кетікті жеткізуге кірісіп, іс артында</w:t>
        <w:br/>
        <w:t>жүрген ешкім көрінбеді. Мектептің шаруашылық жағы бұл</w:t>
        <w:br/>
        <w:t>түрде тұрғанда, оқу жағында қалай болатындығы белгілі. Жеу-</w:t>
        <w:br/>
        <w:t>ге тамақ, киуге киім, оқу тағы болмаған соң, балалар дағдарып,</w:t>
        <w:br/>
        <w:t>бұлай қарап жату болмас леп, киротделге барып, арыз қылды.</w:t>
        <w:br/>
        <w:t>Киротдел поезд кресының ақысын беріп, 2 айға балаларды</w:t>
        <w:br/>
        <w:t>тағы таратып жіберді.</w:t>
        <w:br/>
        <w:t>Октябрь орталарында ауылына кеткен балалар қайтадан</w:t>
        <w:br/>
        <w:t>жиналды. Шамалы тұрған соң тағы азық-түлік бітті. Оқу тағы</w:t>
        <w:br/>
        <w:t>тоқталуға айналды. Сонан соң, декабрь айының ішінде болған</w:t>
        <w:br/>
        <w:t>аймақтық сиезге келген делегаттарға һәм басқа іс басында</w:t>
        <w:br/>
        <w:t>отырған ағаларға барып, мұңымызды айттық. Сұлтанбек ағай</w:t>
        <w:br/>
        <w:t>өз арамыздан делегаттар сайлатып елге жәрдем жинау үшін жі-</w:t>
        <w:br/>
        <w:t>берді. Бұлар май айында үйезден 400 пұттан 10 пұт май жинап</w:t>
        <w:br/>
        <w:t>келіп, каникулға шейін оқудың жақсы баруына себеп болды.</w:t>
        <w:br/>
        <w:t>394</w:t>
        <w:br/>
        <w:t>Әз!</w:t>
      </w:r>
    </w:p>
    <w:p>
      <w:r>
        <w:t>шаруа майданына кіріскен жоқ. Бұрын, жаңа шаруа саясаты</w:t>
        <w:br/>
        <w:t>шықпай тұрған кезде, басқа жерлерде жым болып қалған сауда</w:t>
        <w:br/>
        <w:t>капитал қырғыз-қазақ кедейлерінің басынан таяқ айырған жоқ</w:t>
        <w:br/>
        <w:t>еді. Енді жаңа саясат дәуірі туған соң, біріккен жұртшылығы</w:t>
        <w:br/>
        <w:t>жоқ, қырғыз-қазақ кедейлерінің түгін қоймай, шиедей қылып</w:t>
        <w:br/>
        <w:t>талап бара жатыр.</w:t>
        <w:br/>
        <w:t>Бұрын алдап алса, сатын алса, шет пұшпақтап, бұқпалап</w:t>
        <w:br/>
        <w:t>жүріп алып жүрген болса, енді саудагерлер сауда капиталы</w:t>
        <w:br/>
        <w:t>тал түсте тартып алғандай қылып, алып жатыр. Ел ортасына</w:t>
        <w:br/>
        <w:t>бадырайып келіп, басынып алғандай қылып, алып жатыр. Тіп-</w:t>
        <w:br/>
        <w:t>ті, бара-бара өзінен кетіп, үкімет шаруа мекемелері мен басқа</w:t>
        <w:br/>
        <w:t>үкімет ұйымдарына байқамай жанасып алып, кеңес үкіметін</w:t>
        <w:br/>
        <w:t>жаман атты да қылып, қияңқылық, жалмауыздық жүргізіп жа-</w:t>
        <w:br/>
        <w:t>тыр. Осы қиындықтардың барлығы, басқалардан көрі шаруа-</w:t>
        <w:br/>
        <w:t>сы нашар, тіршілігі тұрақсыз, тұрмысы көшпелі, жұртшылығы</w:t>
        <w:br/>
        <w:t>жоқ, қырғыз-қазақ кедей еңбекшілерінің басында десек бола-</w:t>
        <w:br/>
        <w:t>ды. Енді біз сөзді қойып, іске ауатын дәуір туды. Құрғақ қиял,</w:t>
        <w:br/>
        <w:t>жалаң айқайды қойып. кезектегі белгіленген істерді жарыққа</w:t>
        <w:br/>
        <w:t>шығарып, тіршілікке жарататұғын кез келді.</w:t>
        <w:br/>
        <w:t>Қырғыз-қазақ халқының жалпы тіршілігіне көз салсақ,</w:t>
        <w:br/>
        <w:t>әсіресе кедейлерінің еңбекшілерінің корген күнін тексерсек,</w:t>
        <w:br/>
        <w:t>өзгеріс болғаннан бергі 5 жылдың ішінде, онша айта қоярлық</w:t>
        <w:br/>
        <w:t>болып өзгерген жері аз. Рас 1921 жылдан бері жер реформасы,</w:t>
        <w:br/>
        <w:t>жер-су пайдалану жолындағы теңдік деген ұранмен жарлық</w:t>
        <w:br/>
        <w:t>һәм жалшылар бас қосып, ұйым жасап, жұрт бола бастады.</w:t>
        <w:br/>
        <w:t>Бірақ, бар арманы түгелмен әлі орыпдалғап жоқ. Жер-су пай-</w:t>
        <w:br/>
        <w:t>далану жұмысы әлі тегіс реттелген жоқ. Тұрмыс шарты жар-</w:t>
        <w:br/>
        <w:t>тымсыз, тіршілігі көпшілікке тиістіні айналып келгенде, әлі та-</w:t>
        <w:br/>
        <w:t>мырланып орнаған бірлік, жұртшылық жоқ, талабы белгілен-</w:t>
        <w:br/>
        <w:t>ген шаруасы жоқ. Сондықтан, қырғыз-қазақ еңбекшілерінің</w:t>
        <w:br/>
        <w:t>қолында өзгеріс, иә бостандық жиылыстарының біреуі де жоқ.</w:t>
        <w:br/>
        <w:t>Келісімнің қамы, жұртшылықтың түп қазығы, сң ар жағы оку</w:t>
        <w:br/>
        <w:t>да жоқ. Оқу боларлық мектеп те жоқ, барлығы да жоқ - жоқ.</w:t>
        <w:br/>
        <w:t>Соның барлығы да айтылмағаннан,ашылмағаннан, қалтарыста</w:t>
        <w:br/>
        <w:t>ұмыт қалып болмаса ешкім керек қылмағандықтан болып</w:t>
        <w:br/>
        <w:t>отырған жоқ. Орнықты түк қылмай, құр сөзбен әуреленіп, іс</w:t>
        <w:br/>
        <w:t>қылмағандықтан болып отыр. Жұртқа басшы мырзалар на-</w:t>
        <w:br/>
        <w:t>90-----------ме</w:t>
        <w:br/>
        <w:t>Жұмыскер ісшілер де, оқушылар да һәм қара халықтар да</w:t>
        <w:br/>
        <w:t>Ташкенттегі бар адамдар жиылды. Сөйлеген шешендердің</w:t>
        <w:br/>
        <w:t>сөзінен Франция жақын күндері істеген жауыздығына</w:t>
        <w:br/>
        <w:t>Түркістан еңбекшілдерінің де қарсылығы көрінді.</w:t>
        <w:br/>
        <w:t>Ташкент үйезінде</w:t>
        <w:br/>
        <w:t>Үйез атқару комитетінің соңғы жиылысында парашыл-</w:t>
        <w:br/>
        <w:t>дықты жою үшін, бес кісілік «параны жою» комиссиясына</w:t>
        <w:br/>
        <w:t>сайлады. Комиссияның міндеті парашылдардан еңбекшіл елді</w:t>
        <w:br/>
        <w:t>құтқару.</w:t>
        <w:br/>
        <w:t>Үйезде халық ағарту істері</w:t>
        <w:br/>
        <w:t>Халық ағарту істері нашар болғандықтан, үйез атқару ко-</w:t>
        <w:br/>
        <w:t>митеті «ағарту істерін көтеру» жетісі жариялап, оны өткізуге</w:t>
        <w:br/>
        <w:t>бес кісілік комиссия сайлады. Бұл комиссия мектеп үшін ел-</w:t>
      </w:r>
    </w:p>
    <w:p>
      <w:r>
        <w:t>ден азық-түліктерді болыстағы дайындалған комиссияларға</w:t>
        <w:br/>
        <w:t>жиғызып, кеткен мұғалімдерді мектепке қойып, оқу істерін</w:t>
        <w:br/>
        <w:t>тырыспақ.</w:t>
        <w:br/>
        <w:t>Кеңсе ісі жергілікті халық тілінде болады</w:t>
        <w:br/>
        <w:t>Болыс, қыстақтарда кеңсе ісін жергілікті халық тілінде</w:t>
        <w:br/>
        <w:t>жүргізу үшін үйез атқару комитеті мұсылмандардан хатшы</w:t>
        <w:br/>
        <w:t>тағайындады. Мұнан бұлай үйез атқару комитетіне келетін</w:t>
        <w:br/>
        <w:t>арыздар һәм баска түрлі қағаздар кіл жергілікті халықтың</w:t>
        <w:br/>
        <w:t>тілінде жазылуы тиіс.</w:t>
        <w:br/>
        <w:t>Бұйрық жарлықтар</w:t>
        <w:br/>
        <w:t>Түркістан республикасының кіндік атқару</w:t>
        <w:br/>
        <w:t>комитетінің қаулысы</w:t>
        <w:br/>
        <w:t>23 январда 1923 жылы 14 сан</w:t>
        <w:br/>
        <w:t>Хүкіметке сенімсіз адамдарды жер аудару тақырыпты</w:t>
        <w:br/>
        <w:t>Көптің жұмысынан, иә бөтен пайдалы еңбек қылудан</w:t>
        <w:br/>
        <w:t>қашып, өзінің әртүрлі мінездерімен халықтың тыныштығына,</w:t>
        <w:br/>
        <w:t>тәртібіне кесір келтіріп жүрген тозақы, өзгеріс ісіне</w:t>
        <w:br/>
        <w:t>қарсылардан Түркістан республикасының қаласын һәм дала-</w:t>
        <w:br/>
        <w:t>сын тазарту үшін Түркістан республикасының кіндік атқару</w:t>
        <w:br/>
        <w:t>комитеті қаулы қылды:</w:t>
        <w:br/>
        <w:t>400:-2-- сыны ы ышы. ы --- Зыр МАЯ</w:t>
        <w:br/>
        <w:t>1921 жылдың ішінде түгел оқығанымыз осы 3 ай болды.</w:t>
        <w:br/>
        <w:t>Балалар кетерде мектепте 50-60 пұттай азық қалып еді. Күзде</w:t>
        <w:br/>
        <w:t>қайтып келсек, басқарушымыз «ананы алдым, мынаны ал-</w:t>
        <w:br/>
        <w:t>дым» деп, барлығын да жок қылып отыр. Қайта кем-кетік-</w:t>
        <w:br/>
        <w:t>терді толтырып тұратұғын басқарушының сиқы осы. Мектеп</w:t>
        <w:br/>
        <w:t>үшін әрекет қылып, жүгіріп жүрген бөте жан тағы жоқ және</w:t>
        <w:br/>
        <w:t>басқарушымыз азық жоқ екенін көре, біле тұра бұрынғысының</w:t>
        <w:br/>
        <w:t>үстіне жаңалап оқушы ала береді.</w:t>
        <w:br/>
        <w:t>Барлық балалардың санып 240 қылды. Киім, тамақ тауып</w:t>
        <w:br/>
        <w:t>бере алмаған соң, ол саннан қысқартып тағы 150 ғана шәкірт</w:t>
        <w:br/>
        <w:t>қалдырды. Бұл қалған шәкірттер түске шейін оқып, түстен</w:t>
        <w:br/>
        <w:t>кейін сағат 6-ға шейін темір жол ісханасында темір соғады.</w:t>
        <w:br/>
        <w:t>Күннің суығында мектеп пен темір жол станциясының скі</w:t>
        <w:br/>
        <w:t>арасынан 2-3 шақырым жол жүріп, тоңып келгенде, жарамды</w:t>
        <w:br/>
        <w:t>тамақ жоқ, төсек орын деген де түзелмеді, балалар ауыра бас-</w:t>
        <w:br/>
        <w:t>тады. Қиын тұрмысымызды айтып, қай кеңсеге де барып, арыз</w:t>
        <w:br/>
        <w:t>қылдық, бірақ, ешқайсы да жонді жәрдем бере алмады.</w:t>
        <w:br/>
        <w:t>Осы күнгі өзіміз қарап тұрған Орта Азия темір жолының</w:t>
        <w:br/>
        <w:t>басқармасына барып та, мұң-мұқтажымызды айтамыз. Олар-</w:t>
        <w:br/>
        <w:t>дан да құр сөзден басқа нәрсе шыкпайды. Ұзын сөздің қысқасы,</w:t>
        <w:br/>
        <w:t>мектебіміз нашар халде түр. Оны жөндеуге жүрген кісі тағы</w:t>
        <w:br/>
        <w:t>көрінбейді. Енді бұл күйде тұрғанда, оңды оқу да шықпайды.</w:t>
        <w:br/>
        <w:t>Сондықтан, кал-жайымызды жазып, іс басында отырған</w:t>
        <w:br/>
        <w:t>ағаларымыздың алдына ұсынамыз. Біздің мектебіміздің жайы-</w:t>
        <w:br/>
        <w:t>на өздерің көз сала жүріндер.</w:t>
        <w:br/>
        <w:t>Нарқубаев.</w:t>
        <w:br/>
        <w:t>Сыртқы хабарлар</w:t>
        <w:br/>
        <w:t>Француздар Германияның Рур деген жерін алды деген</w:t>
        <w:br/>
        <w:t>хабар «Ақ жолдың» өткен санында жазылып сді. Бұл іс Рур</w:t>
        <w:br/>
        <w:t>алабының халқының ризалығымен істеліп отырған жоқ, еріксіз</w:t>
        <w:br/>
        <w:t>болып отыр. Сондықтан, Рур алабының халқы француздарға</w:t>
      </w:r>
    </w:p>
    <w:p>
      <w:r>
        <w:t>өзінше қарсылық көрсетіп жатыр. Рурдағы темір жол</w:t>
        <w:br/>
        <w:t>қызметкерлері жұмыстарын доғарып, жолды бұзып, бір сы-</w:t>
        <w:br/>
        <w:t>пыра көпірлерді қиратып жатыр. Кеңсе қағаздарын жасырып,</w:t>
        <w:br/>
        <w:t>тыққыштап, француздарға керек мағлұматтарды бермей отыр.</w:t>
        <w:br/>
        <w:t>Шахта, фабрика, зауыт жұмыскерлері де жұмыстарын тастап,</w:t>
        <w:br/>
        <w:t>Ақ жол 395</w:t>
        <w:br/>
        <w:t>шығынын төлемекші болып, осы күнге шейін үзіп-үзіп өтеп</w:t>
        <w:br/>
        <w:t>жүруші еді. Германияға сол соғыс қарызын тез төлей қоймадың</w:t>
        <w:br/>
        <w:t>деген сылтаумен Франция Рур облысын алып отыр. Германия</w:t>
        <w:br/>
        <w:t>кіл кәсіппен күн көрген мемлекет, кәсібін гүлдендіріп отырған</w:t>
        <w:br/>
        <w:t>таскөмірлі Рур облысын жау алған соң, кәсібі жүдеп фабрик-</w:t>
        <w:br/>
        <w:t>зауыттар тоқтайды. Германияның күйзелгені жан жағындағы</w:t>
        <w:br/>
        <w:t>мемлекеттердің барлығына да зиян.</w:t>
        <w:br/>
        <w:t>Рур облысы Германиядан кетсе, Францияға қалады. Герма-</w:t>
        <w:br/>
        <w:t>нияның әлсіреген есесіне, Францияның шаруашылығы гүл-</w:t>
        <w:br/>
        <w:t>денеді деуге тағы да ауыз бармайды. Өйткені, Рур облысы</w:t>
        <w:br/>
        <w:t>әлі күнге шейін, иә Францияға басыбайлы бағынып қалмай,</w:t>
        <w:br/>
        <w:t>болмаса, Германияның қолына қайтып келмей һәм ондағы</w:t>
        <w:br/>
        <w:t>жұмысшылар Францияның озбырлығына қарсы істерін тастап,</w:t>
        <w:br/>
        <w:t>жұмысын тоқтатып, қайта Францияның Рурда әскер ұстап</w:t>
        <w:br/>
        <w:t>тұру шығынын зорайтып тұр. Сондықтан, Францияның бұл</w:t>
        <w:br/>
        <w:t>жұмысын өз шаруасына көмек болды деп айтуға болмайды.</w:t>
        <w:br/>
        <w:t>Ол онымен тұрсын. Енді Францияның Рурды алуына себеп,</w:t>
        <w:br/>
        <w:t>Германияның соғыс карызын кабыл ала қоймағандығы деген-</w:t>
        <w:br/>
        <w:t>ге келсек, бұл жұмысқа ежелгі секі достар Франция, Англия,</w:t>
        <w:br/>
        <w:t>Америка үшеуі бір баталас болуы керек еді, олар осы күні олай</w:t>
        <w:br/>
        <w:t>секілді көрінбейді. Қайта соңғы екеуін Францияның бұл ісіне</w:t>
        <w:br/>
        <w:t>қарсы деуге де болғандай, өйткені Рурдан айрылғанмен, сені</w:t>
        <w:br/>
        <w:t>біз көмірден кем де қылмаймыз деп, Германияға берген Англия</w:t>
        <w:br/>
        <w:t>мен Американың сөзі де бар дейді. Бұл екеуінің бүйтуі мүмкін</w:t>
        <w:br/>
        <w:t>емсс дегенмен, әйтеуір бір, бұлардың Францияның Рурды</w:t>
        <w:br/>
        <w:t>алуыпа араласпағандығы анық. Бұған қарағанда, Францияның</w:t>
        <w:br/>
        <w:t>Рурға қол қоюына себеп, Германияның озса, одақтастарға, қала</w:t>
        <w:br/>
        <w:t>берді өзінің соғыс қарызын төлемегендігінен деу тағы да артық</w:t>
        <w:br/>
        <w:t>іс. Барлығынан да, Рурды алуға себеп болған Германияның осы</w:t>
        <w:br/>
        <w:t>күш әлсірегенін көріп, Францияның бас министрі өткен Еуро-</w:t>
        <w:br/>
        <w:t>па соғысының да себепкер болған Пуанкаре жалмауыздың жа-</w:t>
        <w:br/>
        <w:t>усырап кеткендігі болар. Франция хүкіметі ылғи соғыс іздейді.</w:t>
        <w:br/>
        <w:t>Оның октябрь төңкерісінен кейін, Россиядан қашқан өзгеріс</w:t>
        <w:br/>
        <w:t>дұшмандарының ағы, қарасын конақтатып, совет хүкіметіне</w:t>
        <w:br/>
        <w:t>ойлаған жауыздығы да қалған жоқ. Бұл күні Германияға</w:t>
        <w:br/>
        <w:t>салған сойқанын, ертең біздің басымызға да ойнатуы ғажап</w:t>
        <w:br/>
        <w:t>емес. Сондықтан Францияның аяқ алысына совет хүкіметі де</w:t>
        <w:br/>
        <w:t>қырын қарайды.</w:t>
        <w:br/>
        <w:t>З5 ------дед</w:t>
        <w:br/>
        <w:t>көшеге шығып, ереуіл жасап, француздардың Рурдан кетуін</w:t>
        <w:br/>
        <w:t>талап қылып жатыр. Әрине, француздар Рур алабының халқы</w:t>
        <w:br/>
        <w:t>құшағын жайып қошаметпен қарсы алады скен деп келген</w:t>
        <w:br/>
        <w:t>жоқ. Олар да өзінше тіршілік кылып жатыр. Қарсылық қылған</w:t>
        <w:br/>
        <w:t>кеңсе қызметкерлерін Рур алабынан қуып жатыр. Темір жол</w:t>
        <w:br/>
        <w:t>қызметкерлерін өз ерлерінен әкеп, от арбалар жүргізіп жатқан</w:t>
      </w:r>
    </w:p>
    <w:p>
      <w:r>
        <w:t>көрінеді. Темір жол жұмыскерлерін жеткізуге француздарға</w:t>
        <w:br/>
        <w:t>Польша да көмек беріп жатқан секілді. Қалай да тап осы кез-</w:t>
        <w:br/>
        <w:t>де Рур алабының кәсібін көріп, күйзеліп тұрғанға ұқсайды.</w:t>
        <w:br/>
        <w:t>Шатақ көбейіп, кәсіп ісі кідіріп калғандықтан, тұрмыс шарт-</w:t>
        <w:br/>
        <w:t>тары ауырлап, тірптілікке керек нәрселер аз күннің ішінде бір</w:t>
        <w:br/>
        <w:t>жарым есе, екі есе қымбаттап кеткен көрінеді.</w:t>
        <w:br/>
        <w:t>Германия хүкіметі дал болып тұр. Англия, Америка хүкі-</w:t>
        <w:br/>
        <w:t>меттері Рур мәселесіне қатыспаймыз деп, бойыларын сыртқа</w:t>
        <w:br/>
        <w:t>салып тұрған секілді. Еуропаның өзінде де Германияға тілек-</w:t>
        <w:br/>
        <w:t>тес, жаны ашитын жақыны болмай тұр.</w:t>
        <w:br/>
        <w:t>Қайта реті келсе, Франциямен қосылып, Германияны</w:t>
        <w:br/>
        <w:t>тонауға көмектес болушылар шығатын көрінеді. Бельгия да</w:t>
        <w:br/>
        <w:t>французға бірігіп, Рур алабына әскер жіберіп отыр. Польша</w:t>
        <w:br/>
        <w:t>темір жол жұмыскерлерін жеткізіп жатыр. Сондықтан, Герма-</w:t>
        <w:br/>
        <w:t>ния хүкіметінің французға қарсы істеп жатқан бар амалы Рур</w:t>
        <w:br/>
        <w:t>алабының француздардан қысымшылық көрген халқына демеу</w:t>
        <w:br/>
        <w:t>беру, жәрдем көрсету ғана болып тұр. Германия хүкіметінің</w:t>
        <w:br/>
        <w:t>бар сүйеніші өз елі, өз жұрты немістер. Бірақ, өз елі де тұтас</w:t>
        <w:br/>
        <w:t>көрінбейді.</w:t>
        <w:br/>
        <w:t>Коммунистер партиясының соңынан ерген жұмыскерлер,</w:t>
        <w:br/>
        <w:t>бір жағынган, француздарға қарсы болса, екінші жағынан,</w:t>
        <w:br/>
        <w:t>Германия капиталдарына да қарсы. Ортақшыл жұмыскерлер</w:t>
        <w:br/>
        <w:t>кеңес Россиясымен қосылып, сыртқы жауы да, ішкі жауы да</w:t>
        <w:br/>
        <w:t>(хүкімет басындағы өз слінің байларын) куаламақ облса керек.</w:t>
        <w:br/>
        <w:t>Жұмыскерлердің түсінуінше сыртқы жауды (француздарды)</w:t>
        <w:br/>
        <w:t>жеңудің амалы үй ішінде төңкеріс жасау көрінеді.</w:t>
        <w:br/>
        <w:t>Германия ұлтшылдары жұрттың ұлт намысын қоздырып</w:t>
        <w:br/>
        <w:t>сыртқы жауды қолына алмақ көрінеді. Сондықтан, үй ішіндегі</w:t>
        <w:br/>
        <w:t>дау шығарып жатқан жұмыскерлердің үнін өшіріп, хүкіметті</w:t>
        <w:br/>
        <w:t>ұлтшылдарға беру, ұлтшылдарды күшейтуді талап қылады.</w:t>
        <w:br/>
        <w:t>396 -------- дем</w:t>
        <w:br/>
        <w:t>жыл жарым жылдык салықты кімнің Тө, нте маянынал үбсе</w:t>
        <w:br/>
        <w:t>тездікпен комхотдоллын тиісті бөліміне Төлет</w:t>
        <w:br/>
        <w:t>ұтылулары ке»</w:t>
        <w:br/>
        <w:t>рек. Кімде-кім тездікпен срогында мойынына түскен сшлықты.</w:t>
        <w:br/>
        <w:t>төлемесе, ол уақытта әр 15 күн кешігіп төлегендігі белгілі бол-</w:t>
        <w:br/>
        <w:t>са. мненис косылып, күшпен жиналады. Кімде-кім ақпарды</w:t>
        <w:br/>
        <w:t>тура бермей. жасырса. жауапкер болалы.</w:t>
        <w:br/>
        <w:t>Салықтар комиссиясы ескі Ташкент комуотдел 3</w:t>
      </w:r>
    </w:p>
    <w:p>
      <w:r>
        <w:t>Газетті шығарушы: Жазушылар ұйымы.</w:t>
        <w:br/>
        <w:t>Тирамс 2000</w:t>
        <w:br/>
        <w:t>ОҢТҮСТІК ҚАЗАҚСТАН ОБЛЫСТЫҚ ӘКІМДІГІ</w:t>
        <w:br/>
        <w:t>МӘДЕНИЕТ БАСҚАРМАСЫ</w:t>
        <w:br/>
        <w:t>ОҢТҮСТІК ҚАЗАҚСТАН ОБЛЫСТЫҚ</w:t>
        <w:br/>
        <w:t>САЯСИ ҚУҒЫН-СҮРГІН ҚҰРБАНДАРЫ МҰРАЖАЙЫ</w:t>
        <w:br/>
        <w:t>«елі</w:t>
        <w:br/>
        <w:t>ахос о</w:t>
        <w:br/>
        <w:t>Ақ жөл</w:t>
        <w:br/>
        <w:t>9</w:t>
        <w:br/>
        <w:t>КЕТАП</w:t>
        <w:br/>
        <w:t>Редакторы Дидар Тікебай</w:t>
        <w:br/>
        <w:t>Техникалық редакторы Ниязбай Оразымбет</w:t>
        <w:br/>
        <w:t>Компьютерде беттеген Жамила Айдос</w:t>
        <w:br/>
        <w:t>ИБ Ме47</w:t>
        <w:br/>
        <w:t>Басуға 26.05.2014 қол қойылды.</w:t>
        <w:br/>
        <w:t>Пішімі 84х1087/,,. Қаріп түрі “Тітев Меу Котап”.</w:t>
        <w:br/>
        <w:t>Басылымы офсеттік. Шартты баспа табағы 25,5.</w:t>
        <w:br/>
        <w:t>Таралымы 1000 дана.</w:t>
        <w:br/>
        <w:t>Тапсырыс Хе9127.</w:t>
        <w:br/>
        <w:t>“Орхон” Баспа үйі. 050009. Алматы қ.</w:t>
        <w:br/>
        <w:t>Абай даңғылы, 143-үй, 403-бөлме</w:t>
        <w:br/>
        <w:t>Тапсырыс берушінің файлдарынан Қазақстан Республикасы</w:t>
        <w:br/>
        <w:t>«Полиграфкомбинат» ЖШС-нде басылды.</w:t>
        <w:br/>
        <w:t>050002, Алматы қаласы, М. Мақатаев көшесі, 41.</w:t>
        <w:br/>
        <w:t>«АҚ ЖӨЛУІГЛЗЕГІНІҢ ӘӘІЮ ГОМИАГЫННА КЕМІГІН</w:t>
        <w:br/>
        <w:t>БҮРКЕНШІК ІЕСІХІДЕГ.</w:t>
        <w:br/>
        <w:t>Тоқпақ Т.К</w:t>
        <w:br/>
        <w:t>Қошқар АңдЫыУШшЫ</w:t>
        <w:br/>
        <w:t>«А.Қ» с</w:t>
        <w:br/>
        <w:t>Бидайық Кекерген</w:t>
        <w:br/>
        <w:t>ҚҚ Сыр баласы</w:t>
        <w:br/>
        <w:t>Мадяр Синан</w:t>
        <w:br/>
        <w:t>Білген Білген</w:t>
        <w:br/>
        <w:t>Қ.Қыпшақ Тарпаң</w:t>
        <w:br/>
        <w:t>Жыл-келді М.А</w:t>
        <w:br/>
        <w:t>(ТП) АН</w:t>
        <w:br/>
        <w:t>«Діншіл» АЛ</w:t>
        <w:br/>
        <w:t>Тілші Бауырмал</w:t>
        <w:br/>
        <w:t>Билік қх</w:t>
        <w:br/>
        <w:t>Х-Шы «ІШ»</w:t>
      </w:r>
    </w:p>
    <w:p>
      <w:r>
        <w:t>Тыңдаушы ПК</w:t>
        <w:br/>
        <w:t>Сана Тек тұрмас</w:t>
        <w:br/>
        <w:t>ҚИ | Жасбала</w:t>
        <w:br/>
        <w:t>Қаптағай Қоныр</w:t>
        <w:br/>
        <w:t>Тана | Жолаушы</w:t>
        <w:br/>
        <w:t>Жәжіке Қонырат</w:t>
        <w:br/>
        <w:t>Ғ.А АА</w:t>
        <w:br/>
        <w:t>Добырый | Қырағы</w:t>
        <w:br/>
        <w:t>Көрген білген | Балықшы</w:t>
        <w:br/>
        <w:t>қы Марлан</w:t>
        <w:br/>
        <w:t>Б.Т | Оқушы</w:t>
        <w:br/>
        <w:t>Қ Ы КБ</w:t>
        <w:br/>
        <w:t>Бақылаушы</w:t>
        <w:br/>
        <w:t>«Ақ жол» газетінің 9-10 төмжарына кӛрминій салған</w:t>
        <w:br/>
        <w:t>(аабылмаған) санжарлың тізі:</w:t>
        <w:br/>
        <w:t>237-242,244,246-248,251,254-255,2%6,274 2Ж2-088, Я)-</w:t>
        <w:br/>
        <w:t>294, 297,298.</w:t>
        <w:br/>
        <w:t>Ақхжөлл.-. --.-----------айғБ</w:t>
        <w:br/>
        <w:t>Хо 234</w:t>
        <w:br/>
        <w:t>Хо235.</w:t>
        <w:br/>
        <w:t>Хо226.</w:t>
        <w:br/>
        <w:t>Хо243.</w:t>
        <w:br/>
        <w:t>9245.</w:t>
        <w:br/>
        <w:t>Хо249.</w:t>
        <w:br/>
        <w:t>Хо250.</w:t>
        <w:br/>
        <w:t>Хо252.</w:t>
        <w:br/>
        <w:t>Х9253.</w:t>
        <w:br/>
        <w:t>Хо256.</w:t>
        <w:br/>
        <w:t>Хо257.</w:t>
        <w:br/>
        <w:t>Хо259.</w:t>
        <w:br/>
        <w:t>Хо260.</w:t>
        <w:br/>
        <w:t>Ж9261.</w:t>
        <w:br/>
        <w:t>Хо262.</w:t>
        <w:br/>
        <w:t>Хо263.</w:t>
        <w:br/>
        <w:t>Хо264.</w:t>
        <w:br/>
        <w:t>Хо265.</w:t>
        <w:br/>
        <w:t>Хо266.</w:t>
        <w:br/>
        <w:t>9267.</w:t>
        <w:br/>
        <w:t>Хо268.</w:t>
        <w:br/>
        <w:t>Хо269.</w:t>
        <w:br/>
        <w:t>9270.</w:t>
        <w:br/>
        <w:t>Х9271.</w:t>
        <w:br/>
        <w:t>МАЗМҰНЫ</w:t>
        <w:br/>
        <w:t>. Сенбі, 28 октябрь, 1922 жыл... ы 3</w:t>
        <w:br/>
        <w:t>Сейсенбі, 31 октябрь, 1922 жыл... ыы 22</w:t>
        <w:br/>
        <w:t>Бейсенбі; 2 ноябрь, 1922-жыЛ. «езеееееоенкекееак қадаған 41</w:t>
        <w:br/>
        <w:t>Сейсенбі, 25 ноябрь, 1922 жыл. .</w:t>
        <w:br/>
        <w:t>Дүйсенбі, 30 ноябрь, 1922 жыл.</w:t>
      </w:r>
    </w:p>
    <w:p>
      <w:r>
        <w:t>Жексенбі, 10 декабрь, 1922 жыл..</w:t>
        <w:br/>
        <w:t>Сәрсенбі, 13 декабрь, 1922жыл.</w:t>
        <w:br/>
        <w:t>Жұма, 17 декабр, 1922жыл сороиввооценседеніне 139</w:t>
        <w:br/>
        <w:t>Сейсенбі, 19 декабрь, 1923 жыл..</w:t>
        <w:br/>
        <w:t>Сәрсенбі, 27 декабрь, 1922 жыл.</w:t>
        <w:br/>
        <w:t>Жұма, 29 декабрь,1922 жыл. .... ;</w:t>
        <w:br/>
        <w:t>Бейсенбі, 4 январь, 1923 жыл... 207</w:t>
        <w:br/>
        <w:t>Сенбі, 6 қаңтар, 1923 жыл... 224</w:t>
        <w:br/>
        <w:t>Бейсенбі, 11 январь, 1923 жыл. (242</w:t>
        <w:br/>
        <w:t>Сенбі, 13 январь, 1923 жыл. ..... 2258</w:t>
        <w:br/>
        <w:t>Сәрсенбі, 17 январь. 1923 жыл .. .278</w:t>
        <w:br/>
        <w:t>Жұма, 19 январь,1923 жыл... ы 293</w:t>
        <w:br/>
        <w:t>Сәрсенбі, 24 январь, 1923 жыл. ............2 ү..егееегеегетегəы 312</w:t>
        <w:br/>
        <w:t>Сенбі, 26 январь 1923 жыл. ..... 326</w:t>
        <w:br/>
        <w:t>1-ші беті жоқ. ........0004201. 331</w:t>
        <w:br/>
        <w:t>Сәрсенбі, 30 январь, 1923 жыл.. 340</w:t>
        <w:br/>
        <w:t>Жұма, 2 февраль. 1923 жыл ......2..04420. 353</w:t>
        <w:br/>
        <w:t>Жексенбі, 4 февраль 1923 жыл. .....0000Д000 ыы 369</w:t>
        <w:br/>
        <w:t>Бейсенбі, 8 февраль, 1923 жыл. ......00022мШ. 387</w:t>
        <w:br/>
        <w:t>«Ақ жол» газетінің 9-10 томдарында кезігетін</w:t>
        <w:br/>
        <w:t>СҮРКЕНЕШЕ: ӘБІМДЕРІ аузедигриярдадан ен йтын дана Да 405</w:t>
        <w:br/>
        <w:t>406</w:t>
        <w:br/>
        <w:t>ЕТІ</w:t>
        <w:br/>
        <w:t>санында жарияланған) һәм совнаркомның 22 ноябрьде 1922</w:t>
        <w:br/>
        <w:t>жылдағы түрлі халықтардың сандарының кобеюі туралы</w:t>
        <w:br/>
        <w:t>шығарған қаулысына муафиқ уциктың 21 ноябрьдегі 68 сан-</w:t>
        <w:br/>
        <w:t>ды «Известия» газетінде жарияланған, онан кейін 6 январьда</w:t>
        <w:br/>
        <w:t>1922 жыл 62 санды алынған телеграммаға муафиқ (ескі Таш-</w:t>
        <w:br/>
        <w:t>кент салықтар комиссиясы 14 январьда алды). Ескі Ташкент</w:t>
        <w:br/>
        <w:t>қаласының ауданында отырған барлық халыққа қолданып,</w:t>
        <w:br/>
        <w:t>міндетті жұмыстарын атқарулары үшін құлақтандырады.</w:t>
        <w:br/>
        <w:t>71) Үй жайға 1922 жылда түскен салықтарды төлемеген</w:t>
        <w:br/>
        <w:t>адамдар тездікпен әр кешіктірілген 15 күніне 10 процент мини</w:t>
        <w:br/>
        <w:t>қосып төлейді.</w:t>
        <w:br/>
        <w:t>2) Жеке майда салықта кормегендер колда, ыдыста көтеріп</w:t>
        <w:br/>
        <w:t>сатушы саудагерлердің күніне І сом 50 тиын, арбада, түйеден</w:t>
        <w:br/>
        <w:t>алып келіп сатушылардан 2 сом 40 тиын І январьдан бастап</w:t>
        <w:br/>
        <w:t>салық алынады.</w:t>
        <w:br/>
        <w:t>3) Малдар салығы аттардан, сиырдан, өгізден, түйеден,</w:t>
        <w:br/>
        <w:t>есектен, қой, ешкіден, иттен жарым жылға әр ірі қарадан 5</w:t>
        <w:br/>
        <w:t>сом, майда малдардан 1 сом.</w:t>
        <w:br/>
        <w:t>4) Мемлекеттің, жеке адамдарыпікі болсын, арба аттан жа-</w:t>
        <w:br/>
        <w:t>рым жылға 100 сом алынады.</w:t>
        <w:br/>
        <w:t>5) Базарға сату үшін алып келген әр ірі қарадан әр басына 5</w:t>
        <w:br/>
        <w:t>сом, майда қарадан І сом.</w:t>
        <w:br/>
        <w:t>6) Мол бау-бакша егелері 1922 жылы түскен салықтарды</w:t>
        <w:br/>
        <w:t>белгілі өсіміменен тездікпен тапсырып құтылуға міндетті.</w:t>
      </w:r>
    </w:p>
    <w:p>
      <w:r>
        <w:t>7) Пілакат қағаздардың әр біреуі үлкеніне 20 тиып.</w:t>
        <w:br/>
        <w:t>8) Әрбір повескаға 1 сом.</w:t>
        <w:br/>
        <w:t>9) Сатылған нәрселердің өнген пұлының 5 проценті салық</w:t>
        <w:br/>
        <w:t>болып алынады.</w:t>
        <w:br/>
        <w:t>10) Үйіне, үй тіршілігіне қызметкер салушылардан бір ғана</w:t>
        <w:br/>
        <w:t>қызметкері болса, жылына 20 сом. Біреуден көп болса, эрбірінсе</w:t>
        <w:br/>
        <w:t>жарым жылға 100 сом. 1922-23 жылы жоғарыда көрсетілген</w:t>
        <w:br/>
        <w:t>салык түсетін нәрсе кеңестер кесңелері, жеке адамдар өздеріне</w:t>
        <w:br/>
        <w:t>тиісті мал-мүліктеріне қарай салық түсетін болса, тездікпен</w:t>
        <w:br/>
        <w:t>комуотделдың салықтар бөліміне ақпарларын тапсыруға мін-</w:t>
        <w:br/>
        <w:t>детті.</w:t>
        <w:br/>
        <w:t>Салықтар туралы ақпарды әркім қызмет сағатында кому-</w:t>
        <w:br/>
        <w:t>отделдыңсалықтар бөлімінеалуы мүмкін. Қазіргіжылдың 1922</w:t>
        <w:br/>
        <w:t>Ақ жол 403</w:t>
        <w:br/>
        <w:t>9) Жер аударылған орнынан, иә болмаса бара жатып қашқан</w:t>
        <w:br/>
        <w:t>адам жаңа қылмыс заңының 90 статьясы бойынша сотпен жа-</w:t>
        <w:br/>
        <w:t>заланады.</w:t>
        <w:br/>
        <w:t>10) 2 статьяда көрсетілген комиссияның қарарымен,</w:t>
        <w:br/>
        <w:t>кешікпей міндетін атқаруға кірісіп, һәм жетісіне шығарған</w:t>
        <w:br/>
        <w:t>қаулыларының көшірмесін хабар есебінде халық комиссарла-</w:t>
        <w:br/>
        <w:t>ры кеңесінің мекемесіне жіберіп тұратын болсын.</w:t>
        <w:br/>
        <w:t>11) Керек болғанда, мойнындағы қызметін дұрыстап аткару</w:t>
        <w:br/>
        <w:t>үшін комиссия Түркістанның басқа жерлерінен өздерінің</w:t>
        <w:br/>
        <w:t>бөлімдерін ашуға ерікті. Бөлімдерінің дс іс атқару реті комис-</w:t>
        <w:br/>
        <w:t>сиямен бірдей. Бірақ. бөлімдер шығарған қаулыларын халық</w:t>
        <w:br/>
        <w:t>ішкі істер комиссариатыныц жанындағы комиссияға бекіту-</w:t>
        <w:br/>
        <w:t>ге тапсырады. Бөлімдерге кіретіндер: жергілікті атқару ко-</w:t>
        <w:br/>
        <w:t>митет уәкілі төбе ағасы есебінде, жергілікті мемлекет саяси</w:t>
        <w:br/>
        <w:t>басқармасының уәкілі мемлекет прокуратурасының уәкілі.</w:t>
        <w:br/>
        <w:t>12) 11 статьядағы көрсетілген комиссия бөлімінің адамда-</w:t>
        <w:br/>
        <w:t>ры сол адамдардың мекемелері қарайтын Түркістан респуб-</w:t>
        <w:br/>
        <w:t>ликасының кіндік мекемелерімен сайланады.</w:t>
        <w:br/>
        <w:t>13) Осы қаулы бойынша жер аударатын адамдардың шығы-</w:t>
        <w:br/>
        <w:t>ны мемлекет саяси мекемесі мен ішкі істер комиссариатының</w:t>
        <w:br/>
        <w:t>мойнына бірдей болып түседі.</w:t>
        <w:br/>
        <w:t>Түркістан республикасы кіндік атқару</w:t>
        <w:br/>
        <w:t>комитетінің төбе ағасы: Қыдыралиев.</w:t>
        <w:br/>
        <w:t>Хатшысы: Тополев.</w:t>
        <w:br/>
        <w:t>Ташкент үйезінде комуотделы құлақтандырады</w:t>
        <w:br/>
        <w:t>11 февральда күндіз сағат 11 ден комуотдел мекемесінде</w:t>
        <w:br/>
        <w:t>(Пушкинский көшесі 53 үйде) ашық торк саудасы болады. Торк</w:t>
        <w:br/>
        <w:t>пен Шыназ ағаш базары арендаға беріледі, срогы 1 августқа</w:t>
        <w:br/>
        <w:t>дейін. Бұл туралы түзелген қағаздармен комуотдел мекемесін-</w:t>
      </w:r>
    </w:p>
    <w:p>
      <w:r>
        <w:t>де әр күн қызмет сағатында танысып болады.</w:t>
        <w:br/>
        <w:t>Уйездік комуотдел</w:t>
        <w:br/>
        <w:t>2-3</w:t>
        <w:br/>
        <w:t>Ескі Ташкент комуотделы Сырдария облыстық атқару</w:t>
        <w:br/>
        <w:t>комитетінің 6 ноябрьде 1922 жылдағы 57-58% санды міндет-</w:t>
        <w:br/>
        <w:t>ті қаулысына («Түрік правда» газетінің 11 ноябрьдегі 95-251</w:t>
        <w:br/>
        <w:t>2 Пулттннненннк ннен ннен нк нннненнененкнне РІ</w:t>
        <w:br/>
        <w:t>1) Жалпы Россиялық кіндік атқару комитетінің 1923 жылғы</w:t>
        <w:br/>
        <w:t>14 августағы қаулысы бойынша жоғарыда айтылған адамдар-</w:t>
        <w:br/>
        <w:t>ды жер аударуға.</w:t>
        <w:br/>
        <w:t>2) Ташкент қаласындағы жер аудару тақырыпты мәселеле-</w:t>
        <w:br/>
        <w:t>рін қарауды ішкі істер комиссариатының қасында құрылған</w:t>
        <w:br/>
        <w:t>айрықша комиссияға тапсыруға. Комиссияның бастығы ішкі</w:t>
        <w:br/>
        <w:t>істер халық комиссарларынан мүшелері мемлекеттің саяси</w:t>
        <w:br/>
        <w:t>баскармасынан, заң комиссариатынан һәм ішкі істер комис-</w:t>
        <w:br/>
        <w:t>сариатынан бір бір адамнан болсын. Бұлардың шығарған</w:t>
        <w:br/>
        <w:t>қаулыларын Түркістан кіндік атқару комитетінің басқармасы</w:t>
        <w:br/>
        <w:t>бекітіп тұрсын.</w:t>
        <w:br/>
        <w:t>3) Кімде-кімді жер аударуға бұйырылғанда себепкері, не-</w:t>
        <w:br/>
        <w:t>ліктен екендігі толык көрсетілсін.</w:t>
        <w:br/>
        <w:t>4) Төңкеріс дұшпандарын шетке, иэ жалпы Россияға кін-</w:t>
        <w:br/>
        <w:t>дік аткару комитетінің басқармасы белгілеген, Россиядағы һәм</w:t>
        <w:br/>
        <w:t>Түркістан кіндік атқару комитетінің басқармасы тағайындаған.</w:t>
        <w:br/>
        <w:t>Түркістандағы орындарды 3 жылдан артыққа жер аударуға</w:t>
        <w:br/>
        <w:t>болмайды.</w:t>
        <w:br/>
        <w:t>5) Комиссияның толық дәлелді қаулысымен жер аударыл-</w:t>
        <w:br/>
        <w:t>ғандар төңкеріс дұшмандары, иә болмаса соларға жакын адам-</w:t>
        <w:br/>
        <w:t>дардан болса, барған жерінде жетінші статья бойынша жабы-</w:t>
        <w:br/>
        <w:t>лып, қара жұмыска салынады. Бірақ, жазаларының срогы жер</w:t>
        <w:br/>
        <w:t>аударудың срогынан көп болмайды. Ал, енді басқа жазалылар</w:t>
        <w:br/>
        <w:t>қара жұмысқа салынса да, бір жылдай абақтыға жабылмайды.</w:t>
        <w:br/>
        <w:t>6) Жер аудару тақырыпты шығарылған қаулыларда жер</w:t>
        <w:br/>
        <w:t>аударатын орны болмаса, ауданы һәм срогы көрсетілуі керек.</w:t>
        <w:br/>
        <w:t>7) Кеңес дұшманы, саяси партиялардың бастықтары</w:t>
        <w:br/>
        <w:t>(қылмыс занының 490, 11 һәм 90 статьялары бойынша), ал</w:t>
        <w:br/>
        <w:t>және де кінәлі болып, екінші рет тіркелген адамдардың айып-</w:t>
        <w:br/>
        <w:t>тары қылмыс заңының 171, 180, 194, 493, 190, 189, 181, 182,</w:t>
        <w:br/>
        <w:t>180, 186, 191 һәм 200 статьялармен қаралған болса, жер ауда-</w:t>
        <w:br/>
        <w:t>ру тақырыпты шығарылган қаулы бойынша жер аударылып</w:t>
        <w:br/>
        <w:t>жүрген уақытында сайлау, сайлану құқығынан айырылады.</w:t>
        <w:br/>
        <w:t>8) Жер аударылғанда барған жеріндегі мемлекет, саяси</w:t>
        <w:br/>
        <w:t>басқарма кеңселерінің қарауына кіреді һәм тұратұғын орны</w:t>
        <w:br/>
        <w:t>белгіленіп алады.</w:t>
        <w:br/>
        <w:t>401</w:t>
        <w:br/>
        <w:t>Ақ жол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
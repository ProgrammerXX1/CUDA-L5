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МӘКЕН ӨСЕРБАЕВА</w:t>
        <w:br/>
        <w:t>ДАРИҒА-ДӘУРЕН</w:t>
        <w:br/>
        <w:t>Т.</w:t>
        <w:br/>
        <w:t>ББК.84Қаз27-4</w:t>
        <w:br/>
        <w:t>ө-69</w:t>
        <w:br/>
        <w:t>Өсербаева Мәкен.</w:t>
        <w:br/>
        <w:t>Ө-69 Дариға-Дәурен. -- Алматы: «Арыс», 2007. - 296 бет.</w:t>
        <w:br/>
        <w:t>1БВ 9965-17-461-Х</w:t>
        <w:br/>
        <w:t>Қаламгер бұл кітабына әр жылдары жазған мақалаларын,</w:t>
        <w:br/>
        <w:t>толғауларын, әңгіме-өлеңдерін, естеліктерін топтастырған. Онда</w:t>
        <w:br/>
        <w:t>замандастары, қатарластары және өмір туралы сыр шертіледі,</w:t>
        <w:br/>
        <w:t>ой қозғалады. Кейіпкерлері нақтылы адамдар болғандықтан,</w:t>
        <w:br/>
        <w:t>оқиғалары нанымды, әрі тағылымды. Көркем туындылар мен</w:t>
        <w:br/>
        <w:t>өлендерінің арқауы да өмір шындығынан алынған.</w:t>
        <w:br/>
        <w:t>Ұзақ жылғы шығармашылық енбектің жемісі есепті жинақ</w:t>
        <w:br/>
        <w:t>қалың көпшілік қауымға арналған.</w:t>
        <w:br/>
        <w:t>ББК 84 Каз7-4</w:t>
        <w:br/>
        <w:t>ө 47902250201 “”</w:t>
        <w:br/>
        <w:t>00(05)-07</w:t>
        <w:br/>
        <w:t>15ВҺ 9965-17-461-Х ЮО Өсербаева М., 2007</w:t>
        <w:br/>
        <w:t>Ө «Арыс» баспасы, 2007</w:t>
        <w:br/>
        <w:t>ДАРИҒА-ДӘУРЕН</w:t>
        <w:br/>
        <w:t>Алтын күз келіп, ақ қанатты аққу қаздар жылы жақтағы</w:t>
        <w:br/>
        <w:t>мекеніне ұшып барады, Құлағыма Дариға-Дәуреннің сазындай, құстар-</w:t>
        <w:br/>
        <w:t>дың қоштасу әні естіледі,</w:t>
        <w:br/>
        <w:t>Аққу қаз әуелейді қалықтаған,</w:t>
        <w:br/>
        <w:t>Кайтейін, қанатым жоқ, қалып барам.</w:t>
        <w:br/>
        <w:t>Жүрегім құс боп ұшып кетті-ау бірге,</w:t>
        <w:br/>
        <w:t>Жылатып жалғыз қалай алып қалам, -</w:t>
        <w:br/>
        <w:t>деп жырланғандай, менің де өткен ғұмырдариям, Дариға-Дәуренім құс</w:t>
        <w:br/>
        <w:t>қанатына ілесіп барады.</w:t>
        <w:br/>
        <w:t>Замандастарыма өзім жетпесем де, тасқа басылса сөзім жетер-ау</w:t>
        <w:br/>
        <w:t>деп, әр жылдардағы баспасөзге жарияланған туындыларымды жи-</w:t>
        <w:br/>
        <w:t>нақтап, Сіздерге ұсынып отырмын.</w:t>
        <w:br/>
        <w:t>Қызығы да, қиындығы да, сүйініші де, күйініші де мол өмірден</w:t>
      </w:r>
    </w:p>
    <w:p>
      <w:r>
        <w:t>ескерткіш бұл. Соншалықты биікке самғап ұша алмасам да, екі дәуір-</w:t>
        <w:br/>
        <w:t>дің куәсі болған менің тілек-талабым мен арман-мақсатым --</w:t>
        <w:br/>
        <w:t>ұлтжанды азаматтардың адамгершілігімен, сенімімен ұштасып,</w:t>
        <w:br/>
        <w:t>жүзеге асқан екен. Қаламымның қуатының сарқылмауына арқау бол-</w:t>
        <w:br/>
        <w:t>ған да қазақтың аймаңдайлы адамдарының шарапаты.</w:t>
        <w:br/>
        <w:t>Жалбандану сияқты қатерлі апат қауіп төндіріп турғанда, адам</w:t>
        <w:br/>
        <w:t>пиғылы мен ниеті өзгеріп, мінез-құлық қаталданып бара жатқанда</w:t>
        <w:br/>
        <w:t>адамға кісілік, адамгер шілік, жанашырлық, туысқандық, сүйіспен-</w:t>
        <w:br/>
        <w:t>шілік қандай қажет десеңші. Менің туындыларымның арқауы осын-</w:t>
        <w:br/>
        <w:t>дай адами болмысқа тән абзал қасиетті жандардың іс-әрекеті.</w:t>
        <w:br/>
        <w:t>Тәуелсіздік шын мәнінде маған бақыт сыйлады. Қасиетті Атаме-</w:t>
        <w:br/>
        <w:t>кен Қараталда ғұмыр кешіп, әулие бабалар рухынан нәр алып, солар-</w:t>
        <w:br/>
        <w:t>дың ұрпақтарының жасампаз ісіне куә болған менің тұңғыш кітабым -</w:t>
        <w:br/>
        <w:t>“Дариға-Дәуренді” оқып, бірер минут ғажайып сезімге бөленіп,</w:t>
        <w:br/>
        <w:t>жүрегіңізге нұр төгіліп, рухыңыз тазарса, мен өзімді бақытты са-</w:t>
        <w:br/>
        <w:t>наймын. і ) ”</w:t>
        <w:br/>
        <w:t>Автор</w:t>
        <w:br/>
        <w:t>Міне, шындық!</w:t>
        <w:br/>
        <w:t>Неткен үрейлі кезең десеңізші! Осындай сұмдықтың боларын</w:t>
        <w:br/>
        <w:t>қазақтың зиялы қауымы алдын ала болжаған ба? Болжаған. Қар-</w:t>
        <w:br/>
        <w:t>сылықтабілдірген. Ғоталитарлық жүйеде қоғамдық пікір ескеріле</w:t>
        <w:br/>
        <w:t>бермейтіні түсінікті.</w:t>
        <w:br/>
        <w:t>Сөзіміз дәлелді болу үшін Ф.И.Голошцекиннің өз сөзінен мы-</w:t>
        <w:br/>
        <w:t>сал келтірейік. 1929 жылдың 3 желтоқсанында жасаған баяндама-</w:t>
        <w:br/>
        <w:t>сында ол: “Кеңес Одағының басқа аудандарына қарағанда бізде</w:t>
        <w:br/>
        <w:t>колхоз құрылысы баяу жүргізіледі деген қарсы пікір естідім. Мен</w:t>
        <w:br/>
        <w:t>мұны теріс пікір деп санаймын”, - дейді ол. Ал 1930 жылы қаңтар</w:t>
        <w:br/>
        <w:t>айында “Ұжымдастырудың қарқыны жағынан біз Одақтың ең</w:t>
        <w:br/>
        <w:t>озық аудандарынан қалмадық”, -- дейді. Қазақтардың мал-мүлкін</w:t>
        <w:br/>
        <w:t>тәркілеп, ортақ қазанға салып, суы жоқ, нуы жоқ жерлерге киіз</w:t>
        <w:br/>
        <w:t>үйлертігу “отырықшыландыру” болғаны ғой сонда. Мұндай ауыл-</w:t>
        <w:br/>
        <w:t>дардың иесіз қалғанын Ғабит Мүсірепов “Этнографиялық әнгіме”</w:t>
        <w:br/>
        <w:t>деген туындысында жазды да.</w:t>
        <w:br/>
        <w:t>Бір ғана шындыққа көзіміз жетті. Жеделхат иесі де, Тұрар</w:t>
        <w:br/>
        <w:t>Рысқұлов та ұлтжанды, халыққа жанашыр, патриот азаматтар.</w:t>
        <w:br/>
        <w:t>Екеуіде бастарын, катерге тіккен.</w:t>
        <w:br/>
        <w:t>Тек екі құжаттың арасында байланыс болғанын айғақтайтын</w:t>
        <w:br/>
        <w:t>дәлелді жергілікті мұрағаттан таба алмадық. Сарғайған кағаздағы</w:t>
        <w:br/>
        <w:t>жеделхат зұлмат жылдарда қазақтың қарапайым патриоттары-</w:t>
        <w:br/>
        <w:t>ның болғанын айғақтап, жүрегімізді жылытты, көзімізге жас ала</w:t>
        <w:br/>
        <w:t>отырып, толқығанымызды несіне жасырайық.</w:t>
        <w:br/>
        <w:t>Ол азаматтықтың, батылдықтың, жанкештіліктің, патриот-</w:t>
        <w:br/>
        <w:t>тықтың ғана куәсі, айғағы емес. Асқақ рухтың да символы! Ол</w:t>
        <w:br/>
        <w:t>бізге сонысымен де қымбат.</w:t>
        <w:br/>
        <w:t>ҚАРАТАЛДЫ БАСҚАРҒАНДАР</w:t>
        <w:br/>
        <w:t>- Өшіп кетпейді, -- дейді соғыс және еңбек ардагері, “тірі та-</w:t>
        <w:br/>
        <w:t>рих” атанып жүрген ақсақал Сейдахмет Қосжанов.</w:t>
        <w:br/>
        <w:t>- Мұндай тұжырымға қалай келдіңіз?</w:t>
      </w:r>
    </w:p>
    <w:p>
      <w:r>
        <w:t>- Мен 1928 жылдан бастап Қараталда бірінші басшы болып</w:t>
        <w:br/>
        <w:t>тағайындалғандардың өмір жолын ойша таразылап, осындай ұйға-</w:t>
        <w:br/>
        <w:t>рымға келдім,-- деді Абызата.</w:t>
        <w:br/>
        <w:t>Еңді Сейдахмет Қосжановтың айтуы бойынша, өлкемізді әрки-</w:t>
        <w:br/>
        <w:t>лы жылдарда басқарған бірінші басшылардың тізімін берейік:</w:t>
        <w:br/>
        <w:t>Баймуқан Шегіров (1928-33 жылдары басшылық жасаған), Са-</w:t>
        <w:br/>
        <w:t>ІЗ</w:t>
        <w:br/>
        <w:t>датүйісіп, салтанатты мәжіліс өткен. Оған Каратал ауданының</w:t>
        <w:br/>
        <w:t>басшылары мен станса басшылары, озат жұмысшылар қатысқан.</w:t>
        <w:br/>
        <w:t>Сол салтанатқа Тұрар Рысқұловтың өзі қатысып, сөз сөйлегені</w:t>
        <w:br/>
        <w:t>тарихтан белгілі. Және оны көнекөз теміржолшы қариялар ай-</w:t>
        <w:br/>
        <w:t>тып отыратын.</w:t>
        <w:br/>
        <w:t>Қараталдың көптеген азаматтары сол салтанатта Мәскеудегі</w:t>
        <w:br/>
        <w:t>ірі қазақ кайраткерімен танысып, сөзін тыңдап, алғысын да ар-</w:t>
        <w:br/>
        <w:t>қалап қайтқан.</w:t>
        <w:br/>
        <w:t>Сөз реті келген соң Тұрар Рысқұловтың СазтИнЕе хатындағы</w:t>
        <w:br/>
        <w:t>“Құрылыс аланынла...”?, “күріш совхозында...” деген сөздердің</w:t>
        <w:br/>
        <w:t>мән-мәнісіне тоқтала кеткен жөн болар.</w:t>
        <w:br/>
        <w:t>1999 жылы Қаратал ауданының құрылғанына 70 жыл толуына</w:t>
        <w:br/>
        <w:t>орай журналист Қараша Қараманов “Қаратал -- күндіз күміс,</w:t>
        <w:br/>
        <w:t>түнде - алтын” дсген деректі кітап шығарды. Сонда жарияланған</w:t>
        <w:br/>
        <w:t>мәлімет бойынша, Караталда алғашқы күріші совхозы 1930 жылы</w:t>
        <w:br/>
        <w:t>құрылыпты. Дәл сол жылы инженерлік суландыру жүйесінің</w:t>
        <w:br/>
        <w:t>құрылысы басталған. Бұл Күшіккәлпе аталатын суландыру ка-</w:t>
        <w:br/>
        <w:t>налдың ұзындығы 122,9 шақырым қашыртқы су жүйссінің үзын-</w:t>
        <w:br/>
        <w:t>дығы 236 шақырым Қаратал өзенінің суын жүйелі бөлуге арнал-</w:t>
        <w:br/>
        <w:t>ған бас бөгет салынып, онымен 800 текше метр су ағады. Құрылыс</w:t>
        <w:br/>
        <w:t>алаңы мен теміржол маңынан “300 адамның өлігі табылған” деп</w:t>
        <w:br/>
        <w:t>жазылған. Бұл қыс бойы қар астында жатып қалған өліктер.</w:t>
        <w:br/>
        <w:t>Жердің тоңы жібіген соң көзге шалынған.</w:t>
        <w:br/>
        <w:t>Сонда қалай болғаны? Теміржол мен суландыру құрылыс</w:t>
        <w:br/>
        <w:t>алаңдарында өлгендерді дәстүрлі жерлеу болмаған ба? Болса,</w:t>
        <w:br/>
        <w:t>мәйіттер тарыдай шашылып жата ма? 1932 жылы ашаршылық-</w:t>
        <w:br/>
        <w:t>тың құрсауындағы ел-жүртта өлгендерді жерлейтін күш-қуат, ма-</w:t>
        <w:br/>
        <w:t>териалдық жағдай, көлік болмаған шығар деп біз аштықты көзімен</w:t>
        <w:br/>
        <w:t>көрген көнекөз қариялармен сөйлескен болатынбыз.</w:t>
        <w:br/>
        <w:t>Сол зобалаңды басынан өткерген Тұрар Байсеркенова мен</w:t>
        <w:br/>
        <w:t>Евдокия Тимофеева былай леген еді:</w:t>
        <w:br/>
        <w:t>- Әрдәуірдің өзіне тән мамандығы болады екен. Аштықта зи-</w:t>
        <w:br/>
        <w:t>ратшы деген кәсіп пайда болды. Олар арбаларға түйе неат жегіп,</w:t>
        <w:br/>
        <w:t>күндетаңертең көше-көшені аралап, өлгендерді тиеп, теміржол</w:t>
        <w:br/>
        <w:t>маңындағы шұнқырларға көметін. Кейіннен ол шұнқырлар тау-</w:t>
        <w:br/>
        <w:t>сылғанда көр қазуға мұршасы да, адамы да жоқ зиратшылар</w:t>
        <w:br/>
        <w:t>мәйіттерді далаға апарып тастай берген. Әсіресе қақаған қыс ай-</w:t>
        <w:br/>
        <w:t>ларында марқұмдарды жерлейтіндей жағдай қайдан болсын. Құры-</w:t>
        <w:br/>
        <w:t>лыс алаңдарындағы өлгендерді де жияғыншсолареді</w:t>
        <w:br/>
        <w:t>Қаз табан жүйрік едім тас батпаған,</w:t>
        <w:br/>
        <w:t>Қадалды темір тікен табаныма.</w:t>
      </w:r>
    </w:p>
    <w:p>
      <w:r>
        <w:t>Абақты аты жаман сарай екен,</w:t>
        <w:br/>
        <w:t>Алдыңда сыпырушы малай екен.</w:t>
        <w:br/>
        <w:t>Құс төсек, мамық жастық жатқан Пышан</w:t>
        <w:br/>
        <w:t>ҠКұдайдың күдіреті қалай екен, --</w:t>
        <w:br/>
        <w:t>деп өзін де аямай табалайды-ай.</w:t>
        <w:br/>
        <w:t>Үстінен арыз түсіп, жазықсыз жала жабылып, түрмеге қамал-</w:t>
        <w:br/>
        <w:t>ғаннан кейін де сауатты Пышан жоғары жаққа өзінің кінәсіз</w:t>
        <w:br/>
        <w:t>екенін айтын, арыздар жолдаған. Досы Жақып та адвокат жал-</w:t>
        <w:br/>
        <w:t>дап, Алматыға жіберген. Екінші әйелі Балқия да әділдік іздеп,</w:t>
        <w:br/>
        <w:t>Ташкентке сапарға аттаныпты. Арыз заң орындарында қаралып,</w:t>
        <w:br/>
        <w:t>тексеріліп, кінәсіздігі анықталып, қаулы қабылданғанша үш ай</w:t>
        <w:br/>
        <w:t>мерзім өткен ғой. Губернияның шешімі Пышан атылғаннан кейін</w:t>
        <w:br/>
        <w:t>екісағаттан соң жеткізілген. Шабарман әкелген құнды құжатта:</w:t>
        <w:br/>
        <w:t>“Атылмасын”, -- деген бұйрық бар екен.</w:t>
        <w:br/>
        <w:t>Елішінде сол шешімді шолақ белсенділер әдейі кешіктірген</w:t>
        <w:br/>
        <w:t>деген пікір де бар. Менің ойым басқаша. Жоғарыдан сілтеме бол-</w:t>
        <w:br/>
        <w:t>маса, атақты қазақ азаматтарын халықтың көз алдында атып</w:t>
        <w:br/>
        <w:t>тастау сияқты қатал үкімді жергілікті басшылар жүзеге асыра</w:t>
        <w:br/>
        <w:t>алар ма еді. Кісі қанын мойынға жүктеу де оңай емес шығар.</w:t>
        <w:br/>
        <w:t>Дәулеттілерді “тап жауы” деп қуғын-сүргінге ұшыратып, бас</w:t>
        <w:br/>
        <w:t>Мимегендерінің көзін жойып, жергілікті ұлтты қорқытып, жаңа</w:t>
        <w:br/>
        <w:t>қоғамды мойындату -- Кенес өкіметінің ұзаққа созылған саясаты</w:t>
        <w:br/>
        <w:t>ғой...</w:t>
        <w:br/>
        <w:t>Сол кездегі қайсыбір адамдардың есімі қалып жатырел есінде.</w:t>
        <w:br/>
        <w:t>Ал 1921 жылдан бері 80 жыл өтсе де Пышан бабасын ұмытпайды</w:t>
        <w:br/>
        <w:t>ел-жұрты. Оны мәңгілік рухқа айналдырған -- ақыңдығы, әндері,</w:t>
        <w:br/>
        <w:t>таланты. Өлеңімен өмірін жырлады. Өленімен мұң-шерін айтты.</w:t>
        <w:br/>
        <w:t>Өлеңімен арманын асқақтатты. Өлеңімен, әндерімен өкінішін</w:t>
        <w:br/>
        <w:t>қалдырды аманатқа. Сол өкініш ұрпақтарының ішін өртейді әлі.</w:t>
        <w:br/>
        <w:t>Сол өкініш жерлестерінің де өзегін удай ашытады. Сол өкініш</w:t>
        <w:br/>
        <w:t>80 жылдан кейін менің де қолыма қалам алдырып отыр...</w:t>
        <w:br/>
        <w:t>Жетісу өлкесінде өзінің алғашқы қадамын ел ардақтысы --</w:t>
        <w:br/>
        <w:t>ақынды атудан бастаған Кеңес дәуірінің ғұмыры да 70 жылға ғана</w:t>
        <w:br/>
        <w:t>созылды. Ал үш рет атылғанда өлмеген Пышан ақынның “Қайша”,</w:t>
        <w:br/>
        <w:t>“ҚызБалқия”, “Дүние-ай”, “Угай-ай”, “Ала қарға”, “Әлі-ақ өтер</w:t>
        <w:br/>
        <w:t>заман-ай”, “Қоғалы-ай” әндері ауыл кештерінде әлі шырқалады.</w:t>
        <w:br/>
        <w:t>(“Егемен Қазақстан” 31 шілде, 2002 жыл)</w:t>
        <w:br/>
        <w:t>13</w:t>
        <w:br/>
        <w:t>толтырылған және қармен бүркемеленген. Поселкеден 5-10 ша-</w:t>
        <w:br/>
        <w:t>қырым қашықтықта жол бойында көп өлік шашылып жатыр. Бай-</w:t>
        <w:br/>
        <w:t>қағанымыз: өлгендердің есебін ешкім ле жүргізбейді, өйткені</w:t>
        <w:br/>
        <w:t>өлгендер санына байланысты қойылған сұраққа посел-келік ке-</w:t>
        <w:br/>
        <w:t>нестөрағасының орынбасары Сихымбаев былай деп жауап берлі:</w:t>
        <w:br/>
        <w:t>“Қарериді емес пе, міне, сонда өлгендер қаншама екенін көретін</w:t>
        <w:br/>
        <w:t>боламыз”,</w:t>
        <w:br/>
        <w:t>Сонғыекі күнде поселке бойынша 20-ға жуық өліктер жиналды”.</w:t>
        <w:br/>
        <w:t>Бұлдеректерді жазып отырған сол жылдары Түрксіб ОГПУ-ы</w:t>
        <w:br/>
        <w:t>жол қатынасы бөлімінің бастығы болған Евтрашкин деген кісі.</w:t>
        <w:br/>
        <w:t>Ал тағы да осы жерден, яғни Алматы облысы, Қаратал ауда-</w:t>
        <w:br/>
        <w:t>нының Үштөбе поселкесінен Мәскеуге, Кремльге, Сталинге 1932жыл-</w:t>
        <w:br/>
        <w:t>дыңақпан айында жолданған жеделхатта былай делінеді:</w:t>
      </w:r>
    </w:p>
    <w:p>
      <w:r>
        <w:t>“Ауданның барлық аймактарын аштық жайлады. Балқаш</w:t>
        <w:br/>
        <w:t>көлінің жағасындағы үш ауылдың тоз-тозы шықты, тарап кетті.</w:t>
        <w:br/>
        <w:t>Қалған алты әкімшілік аумағындағы ауылдардың 4417 шаруашы-</w:t>
        <w:br/>
        <w:t>лығы бар еді, соның 2260-ы ғана қалды. Олардың да тұрғындары-</w:t>
        <w:br/>
        <w:t>ның 63 проценті аштыққа душар болды, қалған тұрғындар да</w:t>
        <w:br/>
        <w:t>көмекке зәру, аштық 1931 жылдың желтоқсан айында елді жап-</w:t>
        <w:br/>
        <w:t>пай қамтыды. Нақтылай түсетін мәлімет бойынша 600 адам өлген,</w:t>
        <w:br/>
        <w:t>ашыққандар арам өлген жылқының еті мен ішек-қарнын жей бас-</w:t>
        <w:br/>
        <w:t>тады”. :</w:t>
        <w:br/>
        <w:t>Мұнытегін кісі жолдамаған. Өйткені ол кезде орыстілін жетік</w:t>
        <w:br/>
        <w:t>білетін адам аз болған. Ал жеделхат орыс тілінде жазылған. Оның</w:t>
        <w:br/>
        <w:t>үстіне түп-тура Сталин жолдасқа ашық текспен ашаршылық жай-</w:t>
        <w:br/>
        <w:t>лы жеделхат жолдауға үлкен жүрекпен қатар, аса батылдық та</w:t>
        <w:br/>
        <w:t>керекекені түсінікті. Сондықтан ол ауданның жауапты қызметін</w:t>
        <w:br/>
        <w:t>атқарып жүрген азаматтардың бірі ғой деп ойлаймыз. Олай дей-</w:t>
        <w:br/>
        <w:t>тініміз - нақтылы мәліметтер тек қана жергілікті әкімет құжат-</w:t>
        <w:br/>
        <w:t>тарындатіркелетін. Ол жай адамға беріле бермейді. Сонан соң ол</w:t>
        <w:br/>
        <w:t>Кеңесөкіметін жақтаушы “қызыл сұңқарлардың” бірі болса ке-</w:t>
        <w:br/>
        <w:t>рек. Бұл кісі “күн көсем” ештеңені білмейді. Бәрін бұра тартып</w:t>
        <w:br/>
        <w:t>жүрген Қазақстанның басшылары. Егер Сталин жолдас шындық-</w:t>
        <w:br/>
        <w:t>ты білсе, ВКП /б/ Орталық Комитеті тез арада шара қабылдап,</w:t>
        <w:br/>
        <w:t>зұлматты тоқтатады” деп сенген.</w:t>
        <w:br/>
        <w:t>Әкінішке қарай, бұл азаматтың үміті ақталмаған. 1931 жылы</w:t>
        <w:br/>
        <w:t>басталған аштық 3 миллион қазактың өмірін қиған...</w:t>
        <w:br/>
        <w:t>Академик Манаш Қозыбаевтың мәліметі бойынша, 1932 жылы</w:t>
        <w:br/>
        <w:t>ауыл тұрғындарының 40 пайызы аштықтан, басқа кесапаттардан</w:t>
        <w:br/>
        <w:t>15</w:t>
        <w:br/>
        <w:t>- Па, шіркін, жұмақ қой мынау, жұмақ! Балығын айт, тайдай</w:t>
        <w:br/>
        <w:t>тулаған. Жағасы жайдақ өзен жетім мен жесірдің несібесі ғой, -</w:t>
        <w:br/>
        <w:t>деп көкбурыл атымен Қараталды ары-бері кешіп өтіпті. Сол тұс</w:t>
        <w:br/>
        <w:t>әлі“Ескелді өткелі” атанады.</w:t>
        <w:br/>
        <w:t>“Ескергенді ескеремін. Өзін ескерген мені де ескерсін. Соған</w:t>
        <w:br/>
        <w:t>есберемін”, -- деп пәни жалғаннан аттанарда айткан әсиеті де үш</w:t>
        <w:br/>
        <w:t>ғасыр аралап, бізге жетіпті.</w:t>
        <w:br/>
        <w:t>- Тойға дайындыққа атсалысқан мырзаларды атап өтсеңіз? -</w:t>
        <w:br/>
        <w:t>деп сұрадық біз аудан әкімі Садықұлов мырзадан. |</w:t>
        <w:br/>
        <w:t>- Облыс әкімі С. Т.Тұрсынов мырза ерекше ілтипат танытты.</w:t>
        <w:br/>
        <w:t>Ұйымдастыру алқасының төрағасы. Сонан соң шыбын жанын</w:t>
        <w:br/>
        <w:t>шырылдатып жүрген Көбес Ақылбаев, Ескелді әулиенің тікелей</w:t>
        <w:br/>
        <w:t>шөбересі академик Еділ Ерғожинда келіп, қайырым жасап, Ұлы</w:t>
        <w:br/>
        <w:t>атасына тағзым етті. Бәріненде қараталдық ел-жұртты айтсаңыз-</w:t>
        <w:br/>
        <w:t>шы. Талдықорғанға барар жолдан жолаушыларды “Ескелді әулие</w:t>
        <w:br/>
        <w:t>кесенесі” деген жазу мен сілтемесі қарсы алады. Енді кез келген</w:t>
        <w:br/>
        <w:t>жолаушы ешбір қиындықсыз-ақкесенеге барып, әулиеге тағзым</w:t>
        <w:br/>
        <w:t>ете алады. Қазірдің өзінде лек-легімен келіп, тауап етіп жатқан-</w:t>
        <w:br/>
        <w:t>дарда шек жоқ.</w:t>
        <w:br/>
        <w:t>Ескелді би, батыр, әулиенің туғанына 300 жыл толу тойына</w:t>
        <w:br/>
        <w:t>үш ауданнан -- Қараталдан, Көксудан, Талдықорғаннан, облыс</w:t>
        <w:br/>
        <w:t>орталығынан 50 мыңға жуықадам келді.</w:t>
        <w:br/>
        <w:t>Суретін өз жерлесіміз Арыстан Әлімжанов салды. Ол-- аудан</w:t>
      </w:r>
    </w:p>
    <w:p>
      <w:r>
        <w:t>орталығындағы көркемсурет мектебінің директоры... Астанадағы</w:t>
        <w:br/>
        <w:t>Ғылымакадемиясының атсалысуымен батырдың суреті бар кеу-</w:t>
        <w:br/>
        <w:t>де белгісі, Қапшағай фарфор зауытының жасауымен Ескелді</w:t>
        <w:br/>
        <w:t>суреті бар 100 ваза жасалды.</w:t>
        <w:br/>
        <w:t>Бұл той -- өнер сайысы болды. Онда жазушы Тәкен Әліпба-</w:t>
        <w:br/>
        <w:t>евтың театрланған көрінісі қойылып, ақындар айтысы, Алматы</w:t>
        <w:br/>
        <w:t>әртістерінің, көркемәнерпаздар мүшелерінің концерті, үлкен</w:t>
        <w:br/>
        <w:t>спорт сайысы, шешендер жарысы өтті. Лотерея ойыны ойналып,</w:t>
        <w:br/>
        <w:t>кілемдер, мотоциклдер, жеңіл машиналарда ұтысқатүсті.</w:t>
        <w:br/>
        <w:t>Әраудан, әр совхоз, әр мекеме қазақтың киіз үйін тігіп, оны</w:t>
        <w:br/>
        <w:t>ұлттық тұрмыстық мүліктермен әрлеп, сәндеді. Сол сияқты ат</w:t>
        <w:br/>
        <w:t>жарысы да өтті.</w:t>
        <w:br/>
        <w:t>26 қыркүйек, 1992 жыл</w:t>
        <w:br/>
        <w:t>Өзінді-өзің Қайшажан жасытпағын,</w:t>
        <w:br/>
        <w:t>Жасын тұрған көңілімді пәс қылмағын,</w:t>
        <w:br/>
        <w:t>Қайша, саған айтатын бір арманым</w:t>
        <w:br/>
        <w:t>Сұңқар орнын қарғаға бастырмағың, -</w:t>
        <w:br/>
        <w:t>дей келіп:</w:t>
        <w:br/>
        <w:t>Ахау, Қайша, жайсаңым,</w:t>
        <w:br/>
        <w:t>Ертең сағат тоғызда,</w:t>
        <w:br/>
        <w:t>Дүниеден кайтамын, --</w:t>
        <w:br/>
        <w:t>депсырттан ат дүбірін естиді до, жаналғыштардың келгенін біліп,</w:t>
        <w:br/>
        <w:t>жұбайымен де, жан досы Жақыппен де қимай қоштасады.</w:t>
        <w:br/>
        <w:t>Пышан ақынды түрмеде бірге отырған жігіттер қашуды ұйым-</w:t>
        <w:br/>
        <w:t>дастырып, құтқармақ та болған екен. Марқұм Мұғалімбай Жыл-</w:t>
        <w:br/>
        <w:t>қайдаров өз естелігінде Алматы облысы, “ТІрогресс” кеңшары-</w:t>
        <w:br/>
        <w:t>ның тұрғыны, ақын Әсімхан Қосбасаровтың естелігін келтіреді.</w:t>
        <w:br/>
        <w:t>Ол мұны түрмеде Пышанмен бірге отырған Жыланкөз деген</w:t>
        <w:br/>
        <w:t>жігіттен естіпті.</w:t>
        <w:br/>
        <w:t>Пышан түрмеден қашудан үзілді-кесілді бас тартқан көрінеді.</w:t>
        <w:br/>
        <w:t>Жаман атқа қалғысы келмей, ақталып шықпақ болған шығар.</w:t>
        <w:br/>
        <w:t>“Алла тағала оны бұйыртпаса, ажал құшармын. Өлімнің ерте,</w:t>
        <w:br/>
        <w:t>кешіне”,--деп қасарысып отырып алыпты.</w:t>
        <w:br/>
        <w:t>Өткен өмірді көңіл таразысына салсаң, 1921 жылғы Шайқор-</w:t>
        <w:br/>
        <w:t>ғанлағы өлім жазасын жұрттың көзінше жүзеге асыру Қазақстан-</w:t>
        <w:br/>
        <w:t>дағы үлкен зобалаңның бастауы сияқты. Сол сәтте оны ешкім</w:t>
        <w:br/>
        <w:t>білмеді, әрине. Арада біраз жыл өткен соң қазақ байларының</w:t>
        <w:br/>
        <w:t>мал-мүлкітәркіленді. Момын казақтар жаппай аштыққа ұшыра-</w:t>
        <w:br/>
        <w:t>ды. Шетелге қоныс аударған байлар аман қалып, елде қалғанда-</w:t>
        <w:br/>
        <w:t>рымен “тап жауы” ретінде киян-кескі күрес жүргізілді. Құлақ-</w:t>
        <w:br/>
        <w:t>кесті құлдың тұқымы болу, келей ұрпағы болу мақтанышқа ай-</w:t>
        <w:br/>
        <w:t>налған заман басталды.</w:t>
        <w:br/>
        <w:t>Епіміз тәуелсіздік алған соң ұрпақтары мен жерлестері туған</w:t>
        <w:br/>
        <w:t>жері Байшегірде, Көпбірлік ауылында Жәлменде би мен Пышан</w:t>
        <w:br/>
        <w:t>ақынға ас беріп, рухына тағзым етті. Жерлесі Көбес Ақылбаев</w:t>
        <w:br/>
        <w:t>сынды ұлағатты азамат Пышан каза болған Шайқорғанда</w:t>
        <w:br/>
        <w:t>ескерткіш орнатты.</w:t>
      </w:r>
    </w:p>
    <w:p>
      <w:r>
        <w:t>Талдықорған педагогикалық университетінің оқытушысы,</w:t>
        <w:br/>
        <w:t>өнер зерттеушісі, жерлесі Мият Көпелбаев “Баласы Жәлменденің</w:t>
        <w:br/>
        <w:t>Пышан едім” атты кітап шығарды. Ол ақын жайында көп дерек-</w:t>
        <w:br/>
        <w:t>тер жинап, өлеңдерін құрастырып, естеліктер жаздырып, ақын</w:t>
        <w:br/>
        <w:t>бабасы алдындағы перзенттік парызын өтеді десек те, бір өкініш</w:t>
        <w:br/>
        <w:t>өзекті өртейді. Қазақ өкпеге қиса да азаматтарын өлімгет мау-</w:t>
        <w:br/>
        <w:t>шысді ғой. Ағайындар арасындағы көре алмаушылықты, бақас-</w:t>
        <w:br/>
        <w:t>п</w:t>
        <w:br/>
        <w:t>тұрып алыпты. Тек төртінші, бесінші рет атылғанда ғана кескен</w:t>
        <w:br/>
        <w:t>теректей құлап түсіпті. Сонда оны ажалға бермей тайталасқан не</w:t>
        <w:br/>
        <w:t>күдірет? Не жұмбақ? Мұның жауабы әлі күнге шейін табылмай</w:t>
        <w:br/>
        <w:t>келеді.</w:t>
        <w:br/>
        <w:t>Осы өлім жазасы туралы шындықты жеткізген жерлесіміз</w:t>
        <w:br/>
        <w:t>Қанабек Байсейітов екен. Ол бозбала шағында сол қатаң жазалау</w:t>
        <w:br/>
        <w:t>процесіне қатысытт, бәрін көзімен көріпті. Жазушы Бек Тоғыс-</w:t>
        <w:br/>
        <w:t>баев та, журналист Мұғалімбай Жылқайдаров та Жәлмендеұлы</w:t>
        <w:br/>
        <w:t>Пышан ақын жайлы естеліктерінде ақиқатты Қанабек</w:t>
        <w:br/>
        <w:t>Байсейітовтен естігендерін жазады. Тағы бір түйіні шешілмеген</w:t>
        <w:br/>
        <w:t>жұмбақ -- Пышан ақынның өлтірілгеннен кейін екі сағаттан соң</w:t>
        <w:br/>
        <w:t>ақталып шыққаны. Шабарманның жоғары жақтың “бостандыққа</w:t>
        <w:br/>
        <w:t>жіберілсін” деген қаулысын кешіктіріп жеткізгені... Бұл не?</w:t>
        <w:br/>
        <w:t>Кеңес өкіметінің өзін-өзі ақтап, бар бәлені жергілікті шаш ал</w:t>
        <w:br/>
        <w:t>Десе, бас алатындарға аударғаныма? Әлде... гәп баскаішкі есепте ме?</w:t>
        <w:br/>
        <w:t>Қалай десеңіз де жұрт қорқыныш арқалап қайтты қанды</w:t>
        <w:br/>
        <w:t>оқиғадан. Олар жаңа өкіметтің қан уыстап туғанына, ешкімге</w:t>
        <w:br/>
        <w:t>аяушылықтанытпайтын қорқау пиғылына куә болды. Олардың</w:t>
        <w:br/>
        <w:t>жазығы бай болғаны еді. Пышан болса, әрі ақын, сазгер, саятшы,</w:t>
        <w:br/>
        <w:t>әрі болыс. )</w:t>
        <w:br/>
        <w:t>Әкесі Жәлменде би де даңқты адам болған. Болыс кезінде</w:t>
        <w:br/>
        <w:t>Құнанбаймен дәмдес болғаны да тарихтан белгілі. 1901 жылы ба-</w:t>
        <w:br/>
        <w:t>уыры Бименде екеуі Меккеге қажылық сапарға аттанып, сол жолда</w:t>
        <w:br/>
        <w:t>55 жасында ауырып қайтыс болады. Жәлменде би Пышанды 18</w:t>
        <w:br/>
        <w:t>жасынан билікке баулыған. Пышан өз заманында да бірнеше мәрте</w:t>
        <w:br/>
        <w:t>болыстыққа сайланған. Кенес тұсында да болыс болған. Сондық-</w:t>
        <w:br/>
        <w:t>тан оның бағын қызғанушылар да, көре алмаушыларда көп бол-</w:t>
        <w:br/>
        <w:t>ған десек те оның кінәсі өлімге лайықты емес еді.</w:t>
        <w:br/>
        <w:t>Барлық ақындар сиякты Пышан ақын да өз болашағын, өзінің</w:t>
        <w:br/>
        <w:t>атылатынын да, ажал таянғанында болжай білген. Дүниеден өтер</w:t>
        <w:br/>
        <w:t>сагатын да өлеңінде дәл атаған. Өз өмірін өлеңіне өзек еткен.</w:t>
        <w:br/>
        <w:t>Жәлменденін баласы Пышан едім,</w:t>
        <w:br/>
        <w:t>Заманында мен-дагы кісі-ақ едім.</w:t>
        <w:br/>
        <w:t>Абақ, Тарақ бас қосып жиылғанда,</w:t>
        <w:br/>
        <w:t>Түйіндерін қиятын пышақ едім.</w:t>
        <w:br/>
        <w:t>Бас қосқанда жиылып Абақ, Тарак,</w:t>
        <w:br/>
        <w:t>Не десең дс аузыма тұрды қарап.</w:t>
        <w:br/>
        <w:t>Ердің құпы екі ауыз сәзбен бітіп,</w:t>
        <w:br/>
        <w:t>Дауы бітіп алдымпан кетті тарап.</w:t>
        <w:br/>
        <w:t>Сұлу құшып шалқыдым, міндім жорға,</w:t>
      </w:r>
    </w:p>
    <w:p>
      <w:r>
        <w:t>Сұнқар, лашын, ақ тұйғын алып қолға.</w:t>
        <w:br/>
        <w:t>Алды-артымды қоршалап қырық жігіт,</w:t>
        <w:br/>
        <w:t>Құмай тазы салақтап жүрді сонда.</w:t>
        <w:br/>
        <w:t>Көрдіңіз бе, өз заманында қандай адам болған ол.</w:t>
        <w:br/>
        <w:t>Пышан ақынды өлерінен үшкүн бұрын жан жолдасы Жақып</w:t>
        <w:br/>
        <w:t>екі ұлын кепілдікке беріп, үш күнге сұрап алып, жұбайы Қайша-</w:t>
        <w:br/>
        <w:t>мен, ұл-қызымен жүздестіріп қонақ етеді.</w:t>
        <w:br/>
        <w:t>Ағайын-туғандары мен жолдас-жоралары сырт айналғанда</w:t>
        <w:br/>
        <w:t>Жақып оныарашалап алмақ болып, адвокат жалдап, мал-мүлкін</w:t>
        <w:br/>
        <w:t>аямай шашады.</w:t>
        <w:br/>
        <w:t>Сонда ақын досына айтқан екен!</w:t>
        <w:br/>
        <w:t>Ақыреттік, сен Жақып, досым едің,</w:t>
        <w:br/>
        <w:t>Ақ ниетпен көңілді косып едің.</w:t>
        <w:br/>
        <w:t>Қалатұғын емеспін мен атылмай,</w:t>
        <w:br/>
        <w:t>Ұсталғанда-ақ о баста шошып едім.</w:t>
        <w:br/>
        <w:t>Мал-басынды тіктің де кепілге алдын,</w:t>
        <w:br/>
        <w:t>Достығгына, о, Жақып жетіп алдың.</w:t>
        <w:br/>
        <w:t>Жора-жолдас, ағайын баршасынан,</w:t>
        <w:br/>
        <w:t>Адамдығынң, о, Жақып өтеп алдың.</w:t>
        <w:br/>
        <w:t>Пышан үшін жанын жалдап, жанталасып, балаларын кепіл-</w:t>
        <w:br/>
        <w:t>дікке қиятын Жақып кім еді? Ұлты татар, есімі Якуп әке-шеше-</w:t>
        <w:br/>
        <w:t>сінен жастайынан-ақ айырылған тұлдыр жетім. Жәлменде бидің</w:t>
        <w:br/>
        <w:t>шаруасына 9 жасынан бастап жалданыпты. Адалдығымен бидің</w:t>
        <w:br/>
        <w:t>бейілін алып, төл баласына айналған. Ақыры би үйінің бар шару-</w:t>
        <w:br/>
        <w:t>асын өзі атқарып, іскерлік танытқан соң аға сұлтан Жәлменде</w:t>
        <w:br/>
        <w:t>оны өз қолымен үйлендіріп, баласымен төс қағыстырып, ақырет-</w:t>
        <w:br/>
        <w:t>тік дос жасайды. Кейін оны жаңа кәсіп -- саудаға баулиды. Сөйтіп</w:t>
        <w:br/>
        <w:t>Жақып Қапал уезіндегі ен ірі саудагерге айналады. Жақып досы-</w:t>
        <w:br/>
        <w:t>ның үйінде Пышан ақын үш күн жатады. Ең соңғы түні өте кор-</w:t>
        <w:br/>
        <w:t>қынышты түс көріпті. ПІошып оянған соң көрген түсін жұбайы</w:t>
        <w:br/>
        <w:t>Қайшаға былай баяндайды:</w:t>
        <w:br/>
        <w:t>Басың кетер Қайшажан төсегіннен,</w:t>
        <w:br/>
        <w:t>Бүгін көңілім пәс болды кешегіден.</w:t>
        <w:br/>
        <w:t>Шықпайтұғын тереңге түстім Қайша,</w:t>
        <w:br/>
        <w:t>Кәре алмаған дұшпанның өсегімен.</w:t>
        <w:br/>
        <w:t>Көтер Қайша басынды,</w:t>
        <w:br/>
        <w:t>Күннің көзі ашылды. :</w:t>
        <w:br/>
        <w:t>Дариядай көңілім</w:t>
        <w:br/>
        <w:t>Су сепкендей басылды...-</w:t>
        <w:br/>
        <w:t>дегенде, Қайша жылап қоя бермей ме. Сонда Пышан ақын:</w:t>
        <w:br/>
        <w:t>10</w:t>
        <w:br/>
        <w:t>Ескелді заманы тарихка көсірелімені енген 1723 жылғы “ақта-</w:t>
        <w:br/>
        <w:t>бан шұбырынды, алқакөл сұлама” кезі еді. Дәл осы алақұйын,</w:t>
        <w:br/>
        <w:t>алапат кезде Ескелді өзінің туған нағашысы Төле бидің жолымен</w:t>
        <w:br/>
        <w:t>жұртына корған болуға атсалысады. Ескелдінің әкесі Жылкелді,</w:t>
        <w:br/>
        <w:t>оның әкесі Жанғабыл екеуі де иманжүзді, қара қылды қақ жар-</w:t>
        <w:br/>
        <w:t>ған турашыл жандар екен. Жанғабылдың туған құдасы -- Төле би.</w:t>
        <w:br/>
        <w:t>Төле қызының есімі-- Ұлан-бике екенін жазушы Ораз Исмайлов</w:t>
        <w:br/>
        <w:t>«Ел есіндегі Ескелді” деген мақаласында айқын жазады (“Жер-</w:t>
        <w:br/>
        <w:t>ұйық”, 1992 жыл).</w:t>
      </w:r>
    </w:p>
    <w:p>
      <w:r>
        <w:t>Ескелдіатамыз 1692 жылы туған. Аңыз әңгіме, деректерге көз</w:t>
        <w:br/>
        <w:t>жіберсек, ол Төле бимен де, Абылайханмен де жиі қарым-каты-</w:t>
        <w:br/>
        <w:t>наста болғаны айқындалады. “Абылай қазаққа хаң болған. Суан</w:t>
        <w:br/>
        <w:t>Кереке би атанған. Абылайдың қартайған кезіндегі уәзірі Жа-</w:t>
        <w:br/>
        <w:t>лайыр (сиыршы) Ескелді”, - дейді Сәрсенбі Дәуітов “Парасат”</w:t>
        <w:br/>
        <w:t>журналына жазған тарихи мақаласында...</w:t>
        <w:br/>
        <w:t>Ескелді атамыздың Балпық батырмен бірге Жоңғар басқын-</w:t>
        <w:br/>
        <w:t>шыларынақарсы күрескенінің бір айғағы - дулығасы. Оны ұрпағы</w:t>
        <w:br/>
        <w:t>Қыдырқожа сақтап, облыстық өлкетану мұражайына тапсырып-</w:t>
        <w:br/>
        <w:t>ты. Ұрпақтарының мақсатқа жету жолында осы қасиетті дулыға-</w:t>
        <w:br/>
        <w:t>ны бастарына киіп, сапарға аттанатыны да тегін болмаса керек.</w:t>
        <w:br/>
        <w:t>Ал әулиезиратының басына барып, жан шипасын тапқандар кан-</w:t>
        <w:br/>
        <w:t>шама. Ендеше, Ескелді батыр жатқан жер киелі. Оның керемет</w:t>
        <w:br/>
        <w:t>қасиеті бар екенін уақыт дәлелдеген жоқ па! Бабаларымыздың</w:t>
        <w:br/>
        <w:t>аруақтары арқылы киелі касиет сезіну, киелі болу қандай</w:t>
        <w:br/>
        <w:t>қуаныш. Жер бетінде ғұмыр сүргендердің із-түзсіз кетпейтінінің</w:t>
        <w:br/>
        <w:t>айғағы осыда...</w:t>
        <w:br/>
        <w:t>Ендеше, жауға да, дауға да жараған, соғыс кезінде халқына</w:t>
        <w:br/>
        <w:t>қолбасшы болған Ескелдісынды бабамызды қастерлеп, оның та-</w:t>
        <w:br/>
        <w:t>ғылымынан үлгі алу -- кейінгі ұрпақ парызы.</w:t>
        <w:br/>
        <w:t>- Кесенетұрғызу -- халық талабы,--дейді Қаратал ауданының</w:t>
        <w:br/>
        <w:t>әкімі Тілеужан Садықұлұлы Садықұлов. Ескелді де оқты назар</w:t>
        <w:br/>
        <w:t>болғаны, біреуге көрініп, біреуге көрінбейтін қызыл тарғыл</w:t>
        <w:br/>
        <w:t>Жолбарыс киесі болғаны тегін емес. Оны ақ киізге оралып, хан</w:t>
        <w:br/>
        <w:t>сайланған Абылай да құрмет тұтқан. Ақыл-кеңесін тыңдап отыр-</w:t>
        <w:br/>
        <w:t>ған. Тарихи деректерге жүгінсек, Сырға үдере көшіп, жаудан азат</w:t>
        <w:br/>
        <w:t>етіліп, босаған жұртқа да елін бастап әкелген Ескелді, Балпық</w:t>
        <w:br/>
        <w:t>батырлар. Олар қастарына Коғыл көріпкелді, Қабылиса жырау-</w:t>
        <w:br/>
        <w:t>ды ертіп, жер шолған көрінеді. Қараталға жеткенде Есекең:</w:t>
        <w:br/>
        <w:t>6</w:t>
        <w:br/>
        <w:t>- Жұрттың жан жарасын емдеп, өмірге құштарлығын артты-</w:t>
        <w:br/>
        <w:t>ратын Ескелді атаға кесенс салу сәтітуғанына, оны батылдыкпен</w:t>
        <w:br/>
        <w:t>қолға алған аудан әкімі Садықұлов Тілеужан мырзаға дән риза-</w:t>
        <w:br/>
        <w:t>мыз. Әулиелер аруағы куаттап, қолдасын...</w:t>
        <w:br/>
        <w:t>Иә, кесене салу мына күйіп тұрған заманда оңайға түскен жоқ</w:t>
        <w:br/>
        <w:t>еді... Жобалық құны ғана 2 миллион сомға түсті. Бірақ Ескелді</w:t>
        <w:br/>
        <w:t>әулие Қараталдың ғана емес, жалпы ұлттың мақтанышы ғой.</w:t>
        <w:br/>
        <w:t>Сондықтан Талдықорған, Көксу аудандары да өз облыс тарапы-</w:t>
        <w:br/>
        <w:t>нан атсалысты.</w:t>
        <w:br/>
        <w:t>Жан толқытқан бір жай- кесене жобасы еді. Ол қандай бол-</w:t>
        <w:br/>
        <w:t>мақ? Замана өзгерер, ал кесене мәңгілік болуға тиіс емес пе? Міне,</w:t>
        <w:br/>
        <w:t>солкесене жобасын да өз ауданымыздың түлегі, архитектор Ар-</w:t>
        <w:br/>
        <w:t>кадий Нам жасапты. Сырткы көркінің өзі көз тоярлықтай. Бұрын-</w:t>
        <w:br/>
        <w:t>ғыескерткіштер қайда кетті деген ой көпшілікті мазалауы ықти-</w:t>
        <w:br/>
        <w:t>мал. Ол дабұрыннан қалған мирас, ілтипат емес пе?</w:t>
        <w:br/>
        <w:t>- Ескі зираттарды қирату қазақ ғұрпында жоқ қой, -- дейді</w:t>
        <w:br/>
        <w:t>аудан әкімінің орынбасары Әміре Әрінов. Сондықтан біз мал</w:t>
        <w:br/>
        <w:t>құдайы жасатып, молдаға құран оқытып, қоршау темірді бөлшек-</w:t>
        <w:br/>
        <w:t>теп, өз топырағына көміп тастадық, Ал 1986 жылғы сиыршы ұрпақ-</w:t>
        <w:br/>
        <w:t>тары қойған мрамор тасы бас жағына жатқызылды.</w:t>
        <w:br/>
        <w:t>Кесене салу ісіне еңбек төккендердің бірі Илья Михайлович</w:t>
        <w:br/>
        <w:t>Кудрявцев басқарған “Восход” құрылыс кооперативі. Сонымен</w:t>
      </w:r>
    </w:p>
    <w:p>
      <w:r>
        <w:t>қатар, кесенені әрлеуге Петр Петрович Ангельчев басқарған жи-</w:t>
        <w:br/>
        <w:t>нақтау қоймасының ұжымылда көп күш жұмсапты.</w:t>
        <w:br/>
        <w:t>Ескелді би әулие батырдың туғанына 300 жыл толу тойы --</w:t>
        <w:br/>
        <w:t>Талдықорған, Қаратал, Көксу аудандарында ғана емес, күллі рес-</w:t>
        <w:br/>
        <w:t>публиканың ұлттық тойы болмақшы. Өйткені Ескелді Жыл-</w:t>
        <w:br/>
        <w:t>келдіұлы ХУШ ғасырдағы Жоңғар басқыншыларына қарсы қазақ</w:t>
        <w:br/>
        <w:t>халқының ұлт-азаттық күресі кезінде ел басқарып, ерліктер көр-</w:t>
        <w:br/>
        <w:t>сеткен қолбасшы, батыр, би. Бұл тарихи тұлға жайлы қаншама</w:t>
        <w:br/>
        <w:t>аңыз, әңгіме, деректер бар дейсіз. Міне, солардың бәрі жинақта-</w:t>
        <w:br/>
        <w:t>лып, “Ескелді би” деген тақырыппен (жырлар, аңыздар, деректер</w:t>
        <w:br/>
        <w:t>және шешендік сөздер деген анықтамамен) жергілікті баспахана-</w:t>
        <w:br/>
        <w:t>дан арнайы кітапша болып шықты. Замандастар Ұлы атамыз жайлы</w:t>
        <w:br/>
        <w:t>осы кітапшадан көптеген деректер, мағлұматтар оқи алады. Ұлы</w:t>
        <w:br/>
        <w:t>той алдындағы осы мақаламызда тағы да Ескелді әулие туралы</w:t>
        <w:br/>
        <w:t>мағлұматтар берсек артық болмас, аяулы менің жерлестерім...</w:t>
        <w:br/>
        <w:t>Ескелді әулие батырдың кім екенін еңкейген кәрі мен еңбектеген</w:t>
        <w:br/>
        <w:t>жасбілугетиіс қой...</w:t>
        <w:br/>
        <w:t>көз жұмған. 1928 жылы республикада б миллион 509 мыңірі кара</w:t>
        <w:br/>
        <w:t>болса, 1932 жылы ол 965 мыңға дейін азайған. Осы жылдарда кой</w:t>
        <w:br/>
        <w:t>да 18,5 миллионнан 386 мыңға күрт ксміген. Бұл сандар халық</w:t>
        <w:br/>
        <w:t>басынатүскен қанқұйлы зобаланды айғақтап тұрған жоқ па?</w:t>
        <w:br/>
        <w:t>Ел басына осындай қара бүлт үйірілгенде қараталдық азамат-</w:t>
        <w:br/>
        <w:t>тың Сталинге жеделхат жолдауы ұлтжандылықтан туған әрекет.</w:t>
        <w:br/>
        <w:t>Жар құлағы жастыққа тимеген ол басқа да ірі саяси қайрат-</w:t>
        <w:br/>
        <w:t>керлерге хат жазуы ықтимал-ау деген ой туып, республикалық</w:t>
        <w:br/>
        <w:t>іргелі басылымдарды, ондағы ашаршылық жайлы материалдарды</w:t>
        <w:br/>
        <w:t>оқып, Тұрар Рысқұловтың Сталинге жазған наразылық хатын</w:t>
        <w:br/>
        <w:t>жолықтырдық. Хат 1933 жылы наурыз айында жазылыпты. Енді</w:t>
        <w:br/>
        <w:t>содан үзінді келтірейік:</w:t>
        <w:br/>
        <w:t>“Өткен қыста (1932 жылы) Қаратал ауданында үш қазақ</w:t>
        <w:br/>
        <w:t>ауылын отырықшыландырамыздеп күшпен қоныс аудартқан кез-</w:t>
        <w:br/>
        <w:t>де олардың тең жартысы қазаға ұшырады. Осы ауданда желтоқ-</w:t>
        <w:br/>
        <w:t>санда және 1933 жылдың қаңтар айында алғашқы 10 күнде 500</w:t>
        <w:br/>
        <w:t>адам өлген. Дәл осы аралықта Үштөбе стансасындағы Қаратал</w:t>
        <w:br/>
        <w:t>құрылысалаңы мен күріші совхозында 300-ден астам адамның өлігі</w:t>
        <w:br/>
        <w:t>табылған”.</w:t>
        <w:br/>
        <w:t>Мәскеуде, Халық, Комиссарлары Кеңесінде аса жауапты қыз-</w:t>
        <w:br/>
        <w:t>мет аткарып жүрген Тұрар Рысқұловтың Сталинге жолдаған на-</w:t>
        <w:br/>
        <w:t>разылық хатындағы мәлімет оның қолына қандай жолмен түсті</w:t>
        <w:br/>
        <w:t>екен? Өйткені онда республиканың әр аймағынан алынған ашар-</w:t>
        <w:br/>
        <w:t>шылық жайлы деректер жыртылып айырылады ғой.</w:t>
        <w:br/>
        <w:t>Айғақтарға жүгінсек, белгісіз қараталдық азамат жеделхатты</w:t>
        <w:br/>
        <w:t>Мәскеуге 1932 жылдың ақпан айында жіберген. Тұрар Рысқұлов</w:t>
        <w:br/>
        <w:t>Сталинге наразылық хатын 1933 жылдың ақпан айында жазған.</w:t>
        <w:br/>
        <w:t>Онда Қараталда бір ай бұрын ғана аштықтан өлгендер саны ай-</w:t>
        <w:br/>
        <w:t>қын жазылған. Ендеше қантардың басында Тұрар Рысқұлов Қара-</w:t>
        <w:br/>
        <w:t>талдан нақты мәлімет алған. Ол мәліметті өзіне таныс сенімді</w:t>
        <w:br/>
        <w:t>адам ұсынған.</w:t>
        <w:br/>
        <w:t>Енді Сталинге 1932 жылы жолданған жеделхатка қайта ора-</w:t>
        <w:br/>
        <w:t>лайық. Оның иесі бір жыл бойы Орталық Комитеттен іс-әрекет</w:t>
        <w:br/>
        <w:t>күтті. Үміті үзіліп, аштық әбден асқынып, бір күнде 59адамнан</w:t>
        <w:br/>
        <w:t>өле бастағанда бізге белгісіз адамның Тұрар Рысқұловқахат жол-</w:t>
      </w:r>
    </w:p>
    <w:p>
      <w:r>
        <w:t>дауы әбден мүмкін ғой.</w:t>
        <w:br/>
        <w:t>Қаратал ауданы басшыларының, теміржолшыларының Тұрар</w:t>
        <w:br/>
        <w:t>Рысқұловпен таныстығын мына деректер айғақтайды. 1925 жыл-</w:t>
        <w:br/>
        <w:t>дан бастап Түркістан-Сібір теміржолы салынып, ол 1930 жылы</w:t>
        <w:br/>
        <w:t>аяқталған,екі жақтан басталған құрылыс Айнабұлақ стансасын-</w:t>
        <w:br/>
        <w:t>16</w:t>
        <w:br/>
        <w:t>ӘУЛИЕНІҢ ІЗІ</w:t>
        <w:br/>
        <w:t>1988 жылдың қантар айында мен Оян ауылындағы Аккірпік</w:t>
        <w:br/>
        <w:t>(Хасен молда) атаны ертіп, Балпық әулиенің рухына тағзым ету</w:t>
        <w:br/>
        <w:t>үшін жолғашықтым. Теміржолдың ернеуімен келе жатып, кс-</w:t>
        <w:br/>
        <w:t>сенеге көтерілерде молдекең сескеніп тұра қалды. Алдымызда</w:t>
        <w:br/>
        <w:t>бейітке баратын жазық жатыр еді. Онда дәу адам ізі жатыр</w:t>
        <w:br/>
        <w:t>жалпайып. Молаға кірген, бірақ шықпаған. Бәріміз де қатты</w:t>
        <w:br/>
        <w:t>үрейлендік. Бірақ кері қайтуға болмайды. Сөйтсе де ізді баспай</w:t>
        <w:br/>
        <w:t>бейітке бет алдық. Ішіне кіріп, Хасен молда құран оқыды. Қай-</w:t>
        <w:br/>
        <w:t>тарда тағы да ізді жағалап, сыртымызбен ойдағы жолға түстік.</w:t>
        <w:br/>
        <w:t>- Мәкен, сен кудаланып жүрсің ғой. Енді қорықпа, бабаң</w:t>
        <w:br/>
        <w:t>аян беріп тұр. Заман жаксарып, бар арман-тілектерің орында-</w:t>
        <w:br/>
        <w:t>лар. Мұндайды көрген де, естіген де емеспін, -- деді Аккірпік</w:t>
        <w:br/>
        <w:t>молда.</w:t>
        <w:br/>
        <w:t>Мезгіл танертенгісін болатын. Бізтеміржолға шығып, айна-</w:t>
        <w:br/>
        <w:t>лаға көзсалдык. Мал баққан бірсу молаға енді ме леген ойымыз</w:t>
        <w:br/>
        <w:t>бекер екен. Тірі жан көзімізге ілінбеді.</w:t>
        <w:br/>
        <w:t>Солдан бері қаншама жылдар өтсе де сол жұмбақ оқиға есімнен</w:t>
        <w:br/>
        <w:t>шықпайды. Ал Қараталдағы казақ зиялыларын қудалаған басшы</w:t>
        <w:br/>
        <w:t>таңынан түсіп, елден кетіп, қайтып өз биігіне көтеріле алмады.</w:t>
        <w:br/>
        <w:t>Еліміз Тәуелсіздік алған соң, мен өз тауыма қайта шықтым.</w:t>
        <w:br/>
        <w:t>Міне, әулиенің шапағаты.</w:t>
        <w:br/>
        <w:t>БІР ЖЕДЕЛХАТТЫҢ ҚҰПИЯСЫ</w:t>
        <w:br/>
        <w:t>Осыдан он шақты жыл бұрын жергілікті мұрағаттан шағын</w:t>
        <w:br/>
        <w:t>ғана құжаттың көшірмесін тауып алдық. Оның мәтінітөмендегіше:</w:t>
        <w:br/>
        <w:t>“Қаратал аудандық атқару комитсті және Іле поселкелік</w:t>
        <w:br/>
        <w:t>кеңесі ашығып өлген босқындардың өліктерін жинап алуға</w:t>
        <w:br/>
        <w:t>немкетті қарады. 23/11-33 жылы Үштөбенің оперативтік пунктінің</w:t>
        <w:br/>
        <w:t>бастығы жолдас Соловьев және... жол. Кашкиров Үштөбе посел-</w:t>
        <w:br/>
        <w:t>кесіндегі сүт фермаларына баратын жолға жақын маңайда ша-</w:t>
        <w:br/>
        <w:t>шылып жатқан бірнеше өліктерге кездескен. Оның үстіне бір өлік-</w:t>
        <w:br/>
        <w:t>тің көзін құстар шоқып тастапты. Сұрастыра келгенде, бұл</w:t>
        <w:br/>
        <w:t>өліктердің жатқанына 10 күндей болғаны анықталды. Бірнеше өлік</w:t>
        <w:br/>
        <w:t>теміржол бойындағы жағалық орлардан табылды. Оларға мола</w:t>
        <w:br/>
        <w:t>қазбау үшін осылай істегені көрініп тұр. Ал жалпы тұрғындар</w:t>
        <w:br/>
        <w:t>әңгімесіне қарағанда, поселкедегі барлық шұңқырлар өліктермен</w:t>
        <w:br/>
        <w:t>14</w:t>
        <w:br/>
        <w:t>быр Айтқожин (1933--34 жж.), Тоқжанов (1934--35 жж.), Шеген</w:t>
        <w:br/>
        <w:t>Құламанов (1935--37 жж.), Шәукебаев (1937--41 жж.), Сейтім Кас-</w:t>
      </w:r>
    </w:p>
    <w:p>
      <w:r>
        <w:t>ксев (1941-51 жж.), М. В. Наумов (1951-53 жж.), Молдақасым</w:t>
        <w:br/>
        <w:t>Талқыбаев (1953--59 жж., марқұм), Сабыр Бекішев (1959--60 жж.),</w:t>
        <w:br/>
        <w:t>Жолан Сыздықов (1960--62 жж.), Нұрмұқан Капесов (1962-66 жж.),</w:t>
        <w:br/>
        <w:t>Айтақын Алпысбаев (1965--73 жж.), Алексей Гребеншиков (1973-</w:t>
        <w:br/>
        <w:t>85 жж.,марқұм), Юрий Кузнецов (1985--91 жж.), Анатолий Степа-</w:t>
        <w:br/>
        <w:t>нишев (1991-92 жж., марқұм), Төлеужан Садықұлов (1992-4 жж.),</w:t>
        <w:br/>
        <w:t>Керімтай Әбдірахманов (1994-99 жж.), Роман Ким (1999-2002 жж.),</w:t>
        <w:br/>
        <w:t>Серікжан Бескемпіров (2002-04 жж.), Қайрат Әскербекұлы До-</w:t>
        <w:br/>
        <w:t>саев (26 қараша 2004 ж.-05 ж.), Қыдыргелді Медеуов (казан 2005 ж.).</w:t>
        <w:br/>
        <w:t>Сейдахмет Қосжановтың зерделеуінше, мынандай заңдылық-</w:t>
        <w:br/>
        <w:t>тар байқалған: аудан 1928 жылы 17 кантар айында жекс отау бо-</w:t>
        <w:br/>
        <w:t>лып бөлініп шығады. Бұл елді аштық жайлаған, байлардың мал-</w:t>
        <w:br/>
        <w:t>мүлкі тәркіленген ең ауыр жылдар еді. Бұл қиындық 1937 жылғы</w:t>
        <w:br/>
        <w:t>репрессияға ұласады. 1935 жылы аудандық партия комитетінің</w:t>
        <w:br/>
        <w:t>бірінші хатшысы С. Айтқожин, 1937 жылы Шеген Құламанов</w:t>
        <w:br/>
        <w:t>“халық жауы” деген жаламен ұсталыпты. Кейіннен Құламанов</w:t>
        <w:br/>
        <w:t>ақталып, Еңбекшіказақ ауданының аткару комитеті төрағасы,</w:t>
        <w:br/>
        <w:t>Алматы облыстық аппаратының жауапты қызметші міндеттерін</w:t>
        <w:br/>
        <w:t>атқарады. С.Айтқожин де кейіннен ақталады. Сөйтіп Қаратал</w:t>
        <w:br/>
        <w:t>ауданынан “халық жауы” деп жала жабылған бірінші басшылар</w:t>
        <w:br/>
        <w:t>екеу екен.</w:t>
        <w:br/>
        <w:t>Ауданды ұзақ жыл басқарған бірінші хатшылар да екеу, олар:</w:t>
        <w:br/>
        <w:t>Сейтім Қаскеев-- 10 жыл, Алексей Гребеншиков-- 12 жылтағын-</w:t>
        <w:br/>
        <w:t>датапжылмай отырған. Қазақ ССР-ның Жоғарғы Кеңесіне лепу-</w:t>
        <w:br/>
        <w:t>тат болып сайланған бірінші басшыларда скеу, олар: Сейтім Қас-</w:t>
        <w:br/>
        <w:t>кеев, Алексей Гребеншиков. Енді бір таңғаларлық жағдай, ауданды</w:t>
        <w:br/>
        <w:t>азғана уақыт басқарған азаматтарда екеу, олар: Сабыр Бекішев,</w:t>
        <w:br/>
        <w:t>Анатолий Степанишцев. 1959-60 жылдары республикада жаз</w:t>
        <w:br/>
        <w:t>құрғақ, қыс қатты болып, мал жұтқа ұшырайды. Сөйтіптабиғаттың</w:t>
        <w:br/>
        <w:t>кесірінен Сабыр Бекішев қызметінен түсіріледі. Бірақ кейін об-</w:t>
        <w:br/>
        <w:t>лыс көлемінде үлкен жауапты қызметтер атқарады. Ал өз ауда-</w:t>
        <w:br/>
        <w:t>нынқимаған жерлесіміз Степанишев еркінен тыс жоғарылатылған.</w:t>
        <w:br/>
        <w:t>Бір қызықты ақпарат: өмірдің ең қиын кезеңінде ауданды қай-</w:t>
        <w:br/>
        <w:t>сарлықпен баскарып, ел-жұртқа сүйкімді атанып, бедел жиып,</w:t>
        <w:br/>
        <w:t>жұрттың есінде калған басшыларда екеу екен. Оның бірі Сейтім</w:t>
        <w:br/>
        <w:t>Каскеев 1941 жылы соғыс басталғаннан бастап, 1951 жылға дейін</w:t>
        <w:br/>
        <w:t>халық шаруашылығын калпына келтіру кезеңінде қызмет жасап,</w:t>
        <w:br/>
        <w:t>19</w:t>
        <w:br/>
        <w:t>тықты, күншілдікті большевиктер өз саясаттарына ҡалай шебер</w:t>
        <w:br/>
        <w:t>пайдалана білген десеңізші... Шынында да “халық жауы” депатыл-</w:t>
        <w:br/>
        <w:t>ған Пышан ақынды ақ өліммен арулап көме алмай, “арысым” деп</w:t>
        <w:br/>
        <w:t>сл-жұрты, туған-туысы, бала-шағасы жоқтай да алмаған шығар.</w:t>
        <w:br/>
        <w:t>Өз ажалынан қаза тапса, сәні мен салтанаты жарасқан күмбез</w:t>
        <w:br/>
        <w:t>орнатар еді ғой туыстары. Оған байлығы мен дәулеті жетереді...</w:t>
        <w:br/>
        <w:t>Енді жер бетінде белгісі дс жоқ. Жантапсырған жері -- Шайкор-</w:t>
        <w:br/>
        <w:t>ған белгілі. Ал құран оқытып, рухына тағзым етер моласын</w:t>
        <w:br/>
        <w:t>кейінгі ұрпақтары білмейді... Оныңда жөні бар. Ұзақжылдар бойы</w:t>
        <w:br/>
        <w:t>Кенес өкіметі Пышан ақынның атын атауға да тыйым салып келді.</w:t>
        <w:br/>
        <w:t>Ол ол ма, белгілі жазушы Балғабек Қыдырбекұлы өз естелігінде</w:t>
        <w:br/>
        <w:t>былай деп жазды:</w:t>
        <w:br/>
        <w:t>“Пышанның бір әні - “Ақ шәйнек, сары самаурын”. Бұл ән</w:t>
        <w:br/>
        <w:t>ірілі-ұсақты әншілер аузынан естіліп қалып жүретін. Бірақ Ке-</w:t>
        <w:br/>
        <w:t>ңес өкіметі кезінде Пышан ақынның атын атауға тыйым салын-</w:t>
        <w:br/>
        <w:t>ған. Аты сыбырлап айтылатын. Дүниеде ондай адам болмағандай.</w:t>
        <w:br/>
        <w:t>Авторы ұмыт қалғандай. “Пыышанның әнін айтыңызшы”, -деп</w:t>
      </w:r>
    </w:p>
    <w:p>
      <w:r>
        <w:t>өтініш жасағаны үшін Шолақ Қарғалы ауылының азаматы, кол-</w:t>
        <w:br/>
        <w:t>хоздың төрағасы Әміре Шырымбдаев 1937 жылы атылып кеткен”.</w:t>
        <w:br/>
        <w:t>Осындай тым қорқынышты жағдайда кім Тіышан ақынға ат</w:t>
        <w:br/>
        <w:t>шаптырып, ас беріп, моласына барып ашықтан-ашық; құран оқыта</w:t>
        <w:br/>
        <w:t>алар еді.</w:t>
        <w:br/>
        <w:t>Мұндай мүмкіндік тек Қазақстан тәуелсіздік алғанда ғанату-</w:t>
        <w:br/>
        <w:t>ған жоқ па?</w:t>
        <w:br/>
        <w:t>Мен ойлаймын, Пытшанның әкесі аға сұлтан Жәлменде би</w:t>
        <w:br/>
        <w:t>жарықтық иен байлығының баласына бәле болып жабысатынын</w:t>
        <w:br/>
        <w:t>білмей өтті-ау.</w:t>
        <w:br/>
        <w:t>Пышан бабамыз түрмеде жатқанда дос-жарларына, жолдас-</w:t>
        <w:br/>
        <w:t>жораларына өлеңмен хат жазып, бір молда арқылы жіберіп жат-</w:t>
        <w:br/>
        <w:t>қан ғой. Сүндетбай қажыға жазған бір хатында:</w:t>
        <w:br/>
        <w:t>Қажекс, шаян боп тұр жиған малым,</w:t>
        <w:br/>
        <w:t>Үш жүзге менің атым болған мәлім.</w:t>
        <w:br/>
        <w:t>Қақсатты қараңғы үйде талай жанды,</w:t>
        <w:br/>
        <w:t>2. Кімбілген қүдіреттін нс қыларын,-</w:t>
        <w:br/>
        <w:t>дейді.</w:t>
        <w:br/>
        <w:t>2 Енді “Аққу едім көлдегі” атты әнінің жолдарына зейін қоя-</w:t>
        <w:br/>
        <w:t>йықшы:</w:t>
        <w:br/>
        <w:t>Ағайын тілектеспін аманыңа,</w:t>
        <w:br/>
        <w:t>Мен-дағы дүрілдедім заманымда.</w:t>
        <w:br/>
        <w:t>12</w:t>
        <w:br/>
        <w:t>ҰШ РЕТ АТҚАНДА ӨЛМЕГЕН АҚЫН</w:t>
        <w:br/>
        <w:t>Тағдырдың түрін қарашы,</w:t>
        <w:br/>
        <w:t>Дұшпанның өтті жаласы.</w:t>
        <w:br/>
        <w:t>Мендей-ақ тұрар қазақтың,</w:t>
        <w:br/>
        <w:t>Болдым-ау деген баласы.</w:t>
        <w:br/>
        <w:t>Пышан ақын.</w:t>
        <w:br/>
        <w:t>Үш рет атылғанда өлмеген ақынтуралы сыр Жетісу өлкесінде</w:t>
        <w:br/>
        <w:t>ұрпақтан ұрпаққа таралып, аңыз болып келеді. Шынындада адам</w:t>
        <w:br/>
        <w:t>бір оқтық қана емес пе? Ал бір емес, үш мәрте кеудесіну қорға-</w:t>
        <w:br/>
        <w:t>сын тесіп өткенде кара жерде табан тіреп тұрып алған жанда қан-</w:t>
        <w:br/>
        <w:t>дай құдірет бар? “Тіпті сол мүмкін бе?” -- деген сұраққа куәлер:</w:t>
        <w:br/>
        <w:t>“Шырылдаған шындық!” деп жауап беріпті. Иә, адам сенгісіз</w:t>
        <w:br/>
        <w:t>ақикаттың да болатыны рас-ау. Дүние толған тылсым күш қой...</w:t>
        <w:br/>
        <w:t>Бұл оқиға 1921 жылы Талдыкорған аймағында болған. Больше-</w:t>
        <w:br/>
        <w:t>виктер қазақ жерінде Кеңес өкіметін орната бастаған кезен. Ұлты-</w:t>
        <w:br/>
        <w:t>мыздың “байлар табы” және “кедейлер табы” деп жіктеле баста-</w:t>
        <w:br/>
        <w:t>ған шағы... Қызыл комиссарлардың айдарынан жел есіп, қылы-</w:t>
        <w:br/>
        <w:t>шынан қантамып тұрған заманда Шайқорған деген жерге Талды-</w:t>
        <w:br/>
        <w:t>қорғанның әрбір ауылынан өкілдер жиналып, көгалға алқақотан</w:t>
        <w:br/>
        <w:t>отырғызылады. Мезгіл шілде айы. Ортаға екі адам айдап әкелінді.</w:t>
        <w:br/>
        <w:t>Бірі -- Қожахмет бай, қол-аяғы бос. Екіншісі -- Жәлмендеұлы</w:t>
        <w:br/>
        <w:t>Пышан ақын, қолы артына байланған. Атақты бай Қожахмет</w:t>
        <w:br/>
        <w:t>діндар, момын жан екен. Ел-жұртына бағыштап ақтық рет тіл</w:t>
        <w:br/>
        <w:t>қатыпты: “Уа, халайық, соңғы сапарға аттанып барамын. Пендеміз</w:t>
        <w:br/>
        <w:t>ғой, Біреуге ісім батып, біреуге тісім батқан шығар. Қиянат-</w:t>
        <w:br/>
        <w:t>қателіктерім үшін бәріңізден ғафу өтінемін. Қарызым болса</w:t>
        <w:br/>
        <w:t>өтейін. Мә, мынаны алып, қажеттеріне жаратыңдар. Қалғанын</w:t>
        <w:br/>
        <w:t>молдаға беріп, құран оқытындар маған”, --деп бір дорба алтын-</w:t>
      </w:r>
    </w:p>
    <w:p>
      <w:r>
        <w:t>күміс теңге лақтырыпты. Сонда бір кедей дорбаны кағып алып:</w:t>
        <w:br/>
        <w:t>“Мә, саған дұға” деп екі саусағының арасынан бас бармағын шы-</w:t>
        <w:br/>
        <w:t>ғарыпты. Жиналған жүрт “қараниет” деп лағнет айткан екен әлгіге.</w:t>
        <w:br/>
        <w:t>Қожахметбай бір рет атылғанда қалпактай ұшып, жан тәсілім.</w:t>
        <w:br/>
        <w:t>етіпті. Ал қолы артына байланған бойы биік, зор денелі Пышан</w:t>
        <w:br/>
        <w:t>ақын іші оттай жанып тұрса да, осалдық танытпай қасқайып тұрып</w:t>
        <w:br/>
        <w:t>қарсы алыпты өлімді... Ең таңғаларлығы, бұл да емес. Басқада...</w:t>
        <w:br/>
        <w:t>Бір рет атылғанда құламапты. Екінші рет атылғанда да құламап-</w:t>
        <w:br/>
        <w:t>ты. Үшінші рет атылғанда да жел шайқаған қайықтай теңселіп</w:t>
        <w:br/>
        <w:t>8</w:t>
        <w:br/>
        <w:t>Гтарау</w:t>
        <w:br/>
        <w:t>ЗАМАНА ЖЫРЫ -- ЖҮРЕК СЫРЫ</w:t>
        <w:br/>
        <w:t>(тарихи толғаулар, мақалалар, естеліктер)</w:t>
        <w:br/>
        <w:t>ЕСКЕЛДІ ӘУЛИЕНІҢ КЕСЕНЕСІ</w:t>
        <w:br/>
        <w:t>Ескергенді ескеремін.</w:t>
        <w:br/>
        <w:t>зін ескерген мені де ескерсін.</w:t>
        <w:br/>
        <w:t>Соған ес беремін!</w:t>
        <w:br/>
        <w:t>Ескелді</w:t>
        <w:br/>
        <w:t>Иә, қараталдық жерлестерім менін, бұл күнге жеткенде, жет-</w:t>
        <w:br/>
        <w:t>пеген Де бар... Еліміз бодандықта болған кезде жерімізде үш</w:t>
        <w:br/>
        <w:t>әулиенің -- Ескелді, Балпық, Жолбарыс аталарымыздың қасиетті</w:t>
        <w:br/>
        <w:t>жер қойнауында жатқанын біреу біліп, біреу білмейтін еді... Оған</w:t>
        <w:br/>
        <w:t>кейінгі ұрпақтарды кінәлауға да болмас. Мектепте олар орыс</w:t>
        <w:br/>
        <w:t>жерін жаудан азат еткен Суворов пен Кутузовты оқыды. Оқып</w:t>
        <w:br/>
        <w:t>қана қоймай, рухына табынды да... Ал өз жерімізді, елімізді сырт-</w:t>
        <w:br/>
        <w:t>қы дұшпаннан қорғап, қасық қаны қалғанша күрескен Ұлы баба-</w:t>
        <w:br/>
        <w:t>ларымыздың есімін де естімей ер жетті. Ұлттық батырлардың</w:t>
        <w:br/>
        <w:t>есімін атағаны үшін ғана “ұлтшыл” атанып, темір тордан бір-ақ</w:t>
        <w:br/>
        <w:t>шығатын болғандықтан да қарияларда тілдерін тістеп күн кешті.</w:t>
        <w:br/>
        <w:t>Сөйтсе де, Ескелді, Балпық, Жолбарыс аталардың рухы өшті</w:t>
        <w:br/>
        <w:t>ме? Жоқ! Өз жері, өз елі үшін жанын да, канын да қиған срен</w:t>
        <w:br/>
        <w:t>адамдар ұмытыла ма? Олардың аруақтары мәңгі жасап, кейінгі</w:t>
        <w:br/>
        <w:t>ұрпақтарды жебеп-желеп жүре бермекші. Жасыратын не бар,</w:t>
        <w:br/>
        <w:t>Кенес өкіметінің 70 жыл бойғы дінге қарсы күресінің салдары-</w:t>
        <w:br/>
        <w:t>нан құдайсыздар ер жетті. Олар үшін қасиетті ештене де жоқ.</w:t>
        <w:br/>
        <w:t>Жаратушыны да мойындамас сол кейінгі толқынның өзі Ескелді,</w:t>
        <w:br/>
        <w:t>Балпық, Жолбарыс аталардың әулиелік рухынан жасқанған.</w:t>
        <w:br/>
        <w:t>Себебі, Ескелді билің ғана емес, жоғарыда аты аталған батырлар-</w:t>
        <w:br/>
        <w:t>дың бейіттері тозбас үшін нетпе мәрте жаңартылған. Уақытсы-</w:t>
        <w:br/>
        <w:t>нына төтеп беріп тұр лесек те, осы заман талабына сай кесене</w:t>
        <w:br/>
        <w:t>керек-ті...</w:t>
        <w:br/>
        <w:t>- Ескелді ата басына барып, құран оқыту қияметтің қиыны</w:t>
        <w:br/>
        <w:t>еді,-- деп еске алады ақсақал Ораз Исаев. -- Жолы жаман, ойлы-</w:t>
        <w:br/>
        <w:t>қырлы. Көктем мен қыс айларында қатынас тіпті қиындайды.</w:t>
        <w:br/>
        <w:t>Жарықтыққа тауап етушілер көп-ақ. Ойдан да, қырдан да, көрші</w:t>
        <w:br/>
        <w:t>ауданнан да келетін ағылып...</w:t>
        <w:br/>
        <w:t>4</w:t>
      </w:r>
    </w:p>
    <w:p>
      <w:r>
        <w:t>аудан еңбекшілерін жігерлендіріп, экономиканы өркендетуге</w:t>
        <w:br/>
        <w:t>ықпал жасаған. Дәл осы жылдарда күріштен, қызылшадан, би-</w:t>
        <w:br/>
        <w:t>дайдан мол өнім алынып, мал шаруашылығы өркендеп, Қаратал-</w:t>
        <w:br/>
        <w:t>дың атағы республикаға кеңінен танымал болады. Сөйтіп</w:t>
        <w:br/>
        <w:t>Қаскеевтің тұсында 20-дан астам карапайым еңбеккер Социа-</w:t>
        <w:br/>
        <w:t>листік Еңбек Ері деген кұрметті атақ алған. Ал Керімтай Таңатар-</w:t>
        <w:br/>
        <w:t>ұлы Әбдірахманов республикамыз тәуелсіздік алған ең ауыр</w:t>
        <w:br/>
        <w:t>жылдарда, зейнетақы, жалақы берілмеген, электр жарығы бір</w:t>
        <w:br/>
        <w:t>өшіп, бір жанған, өндірістер тоқтаған кезде ауданды қиындықтан</w:t>
        <w:br/>
        <w:t>алып шыққан. Осы жерде тағы бір анықтама айталық: Қараталға</w:t>
        <w:br/>
        <w:t>кіндік қаны тамған, содан өз еліне бірініші басшы болғандар -</w:t>
        <w:br/>
        <w:t>Анатолий Степанишев, Роман Ким, Серікжан Бескемпіров. Неге</w:t>
        <w:br/>
        <w:t>екенін кім білсін, олар өз тағында аз жылдар ғана атырған.</w:t>
        <w:br/>
        <w:t>- Енді барлық басшыларға ортақ бір таңғаларлық айғақ айта-</w:t>
        <w:br/>
        <w:t>йын. Бізге тағайындалған біріншілердің көбі де жоғары жақтан</w:t>
        <w:br/>
        <w:t>ұсынылған сырт өлкенің азаматтары. Ең ғажабы, Қараталды бас-</w:t>
        <w:br/>
        <w:t>қарған әкімдерді аруақ қолдап, жеріміздің рухы қуаттап отыр-</w:t>
        <w:br/>
        <w:t>ған. Әрине, олардың дені білікті, білімді, кісілікті, патриот, ин-</w:t>
        <w:br/>
        <w:t>тернационалист болса керек. Әйткені бізден кеткеннен кейін де</w:t>
        <w:br/>
        <w:t>бастарынан бақ таймады, дәулетті болды. Мен осындай заңды-</w:t>
        <w:br/>
        <w:t>лықбайқадым. Мұнда 18 әулиенің сүйегі жерленген жеріміздің</w:t>
        <w:br/>
        <w:t>қуаты, достығы жарасқан кәп ұлтты өлкенің халқының сенімі</w:t>
        <w:br/>
        <w:t>менақ батасы -- жарылқаушы күш деп ойлаймын. Тарихта занды-</w:t>
        <w:br/>
        <w:t>лық қайталанады десек те Қараталдың тағдырына жұп сан (екі)</w:t>
        <w:br/>
        <w:t>неге үйір екенін білмедім, -- дейлі Сейдахмет ата.</w:t>
        <w:br/>
        <w:t>- Ал30-да орда бұзған басшылар да болған. Олар - комсомол</w:t>
        <w:br/>
        <w:t>қызметінен келген 31 жасар Молдақасым Талқыбаев және</w:t>
        <w:br/>
        <w:t>Нұрмұқан Қапесов. Бұл дәстүр де жерімізде берік сақталуда.</w:t>
        <w:br/>
        <w:t>Қараталдың даңқты абыройы ұзақ жылдар бойы қалыптасқан.</w:t>
        <w:br/>
        <w:t>2008 жылдың қаңтар айында ауданның құрылғанына 80 жыл то-</w:t>
        <w:br/>
        <w:t>лады екен. Осы мерзімде ауданды 20 азамат басқарапты. Қыдыр-</w:t>
        <w:br/>
        <w:t>гелді Медеуов 21-ші әкім. Ұлттық құрамы мынадай: қазақ ұлты-</w:t>
        <w:br/>
        <w:t>ның өкілі -- 16, орыс өкілі--4, кәріс- І.</w:t>
        <w:br/>
        <w:t>Еңдеше Қараталдың тарихи шежіресін жазған да, даңқын</w:t>
        <w:br/>
        <w:t>көтерген де өзіміздің қазақтар екен. Шіркін-ай, сол азаматтар-</w:t>
        <w:br/>
        <w:t>дың өмір-деректері жазылып, портреттері ілінген тақта аудан</w:t>
        <w:br/>
        <w:t>әкімшілігінің кіші мәжіліс залыңдаілулі тұрса... Олардың лауа-</w:t>
        <w:br/>
        <w:t>зымының өсіп кетуінде ел мен жердің ықпалы, тағылымды та-</w:t>
        <w:br/>
        <w:t>быспен қатар тылсым күштердің қуаты, таудай талап пен бар-</w:t>
        <w:br/>
        <w:t>20</w:t>
        <w:br/>
        <w:t>Әй, заман-ай, заман-ай, деп күйінесің кейде. Бұрын Үкімет</w:t>
        <w:br/>
        <w:t>мүшелері “Шаңырақ”, “Томирис” сияқты киіз үй және еткомби-</w:t>
        <w:br/>
        <w:t>натына келетін еді. Ал нарықтың лауазым иелері Үштөбенің қира-</w:t>
        <w:br/>
        <w:t>ған үйлерін көрсетпейтін жолдармен зырғып, “Лостар-Қаратал”</w:t>
        <w:br/>
        <w:t>деген алып диірменге тартуда.</w:t>
        <w:br/>
        <w:t>Әрине, қазақтың ақ босағасы - киіз үй қазаққа ғана қажет,</w:t>
        <w:br/>
        <w:t>Ендеше, ұлттық кәсіпорынның мүлкінің талан-таражға түсуіне</w:t>
        <w:br/>
        <w:t>еш таңғалуға болмайды екен.</w:t>
        <w:br/>
        <w:t>Осы мақаланы жазарда мен “Шаңырақ” комбинатына бардым.</w:t>
        <w:br/>
        <w:t>Алматының бір қалталы “жана қазағы” 12 қанатты киіз үй жа-</w:t>
        <w:br/>
        <w:t>сауға тапсырыс беріпті. Құны - 250 мың теңге. Жұмысшылар</w:t>
        <w:br/>
        <w:t>қалған-құтқан уықтар мен керегелерді жинап, құрастырып жатыр.</w:t>
      </w:r>
    </w:p>
    <w:p>
      <w:r>
        <w:t>Иә, мал саны едәуір өсіп, қазағымыз жанталасып байып жа-</w:t>
        <w:br/>
        <w:t>тыр. Киіз үйге көп сұраныс түссе не болады? Тал кесіп, сүріп,</w:t>
        <w:br/>
        <w:t>колдан уық жасап, керегесін тоқитын ата-бабамыздың дәстүріне</w:t>
        <w:br/>
        <w:t>орала ма? Бұрын ағаштар ішкі Ресейден тасымалданатын еді. Шет-</w:t>
        <w:br/>
        <w:t>елсаналатын көршіміз оғантыйым салған. Сонлай-ақ, қайың мен</w:t>
        <w:br/>
        <w:t>жастал қайдан табылмақ? Міне, гәп қайда?</w:t>
        <w:br/>
        <w:t>Мен ойлаймын. Егер облыс басшылары Үштөбеге жолы түсіп,</w:t>
        <w:br/>
        <w:t>осы өндіріске бара қалса, оның орнын сипап қалады-ау деп. Аты</w:t>
        <w:br/>
        <w:t>бар да, заты жоқ. Қытайға металл болып аттанып жатқан</w:t>
        <w:br/>
        <w:t>кәсіпорынның төрт орыс жұмысшысы-ақ “Шаңырағымызға” уық;</w:t>
        <w:br/>
        <w:t>болып қадала қоймас.</w:t>
        <w:br/>
        <w:t>Сәйтіп, “Шаңырақтың” күні батты. Таңы қашан атар екен?</w:t>
        <w:br/>
        <w:t>“Жетісу”, 18 маусым, 2002 жыл.</w:t>
        <w:br/>
        <w:t>ІГтарау</w:t>
        <w:br/>
        <w:t>ЖАҚСЫНЫҢ ШАРАПАТЫ</w:t>
        <w:br/>
        <w:t>Жақсының жақсылығын айт,</w:t>
        <w:br/>
        <w:t>нұры тасысын.</w:t>
        <w:br/>
        <w:t>Халық мақалы</w:t>
        <w:br/>
        <w:t>ЕЛБАСЫНЫҢ КІСІЛІГІ</w:t>
        <w:br/>
        <w:t>Меніңтуған бауырым марқұм Жақсылық Дәнтайұлы Бекте-</w:t>
        <w:br/>
        <w:t>міров 1945 жылы9 мамырда Жеңіс күні туған еді. Сондықтан оның</w:t>
        <w:br/>
        <w:t>туған күнібүкілхалықтық мерекемен ұштасатын. Ол Новосибирск</w:t>
        <w:br/>
        <w:t>қаласындағы құрылыс Академиясын бітіріп, ұзақ жыл кеңес</w:t>
        <w:br/>
        <w:t>дәуірінде Қазақ ССР-нің Министрлер Кеңесінде жетекші маман</w:t>
        <w:br/>
        <w:t>болып қызмет атқарды. Оны қызметке Бәйкен Әшімов қабылда-</w:t>
        <w:br/>
        <w:t>ған еді. Кейін осы мекемеге төраға болып Нұрсұлтан Әбішұлы</w:t>
        <w:br/>
        <w:t>Назарбаев тағайындалып, бауырым өз қызметін де, беделін дс</w:t>
        <w:br/>
        <w:t>сактап қалды. Ең ғажабы, Жақсылық Нұрекеңе соншалықты</w:t>
        <w:br/>
        <w:t>ғашық еді. Қызмет бабынңдағы ізеттілігін, адамгершілігін, ұлтжан-</w:t>
        <w:br/>
        <w:t>дылығын, біліктілігін, көрегенділігін үйле аңыз стіп айтып оты-</w:t>
        <w:br/>
        <w:t>ратын. Бұл сүйіспеншілігі скеуарасыйластыққа арқау болды ғой</w:t>
        <w:br/>
        <w:t>деймін.</w:t>
        <w:br/>
        <w:t>Бірде Жақсылық Төлебаев-Шевченок көшесінің қиылысын-</w:t>
        <w:br/>
        <w:t>дазиялы қауымға, партия жетекшілеріне салынып жатқан элита-</w:t>
        <w:br/>
        <w:t>лық үйден өзіне пәтер сұрамақ болып Нұрсұлтан Әбішұлының</w:t>
        <w:br/>
        <w:t>алдына барып тілек айтады. Өзі екі бөлмелі панельді ескі үйде</w:t>
        <w:br/>
        <w:t>тұратын. Отбасының қанша мүше екенін білгеннен кейін бола-</w:t>
        <w:br/>
        <w:t>шақ Елбасы Нұрсұлтан Әбішұлы:</w:t>
        <w:br/>
        <w:t>- Анаң ба ма?- деп сұрайды.</w:t>
        <w:br/>
        <w:t>- Бар, - дейді Жақсылық Дантайұлы.</w:t>
        <w:br/>
        <w:t>- Үйіңе тіркеуге неге отырғызбайсың? -- деп үңдемей шыға-</w:t>
        <w:br/>
        <w:t>рып салады.</w:t>
        <w:br/>
        <w:t>- Ментүк ұқпадым, -- деп таңғалды інім.</w:t>
        <w:br/>
        <w:t>Бұл жұмбақтың сыры ғажайып үй пайдалануға берілгенде</w:t>
        <w:br/>
        <w:t>белгілі болды. Жақсылық Дәнтайұлына 6-шы қабаттан үш</w:t>
        <w:br/>
        <w:t>бөлмелі, кең де сәулетті пәтер берілді. Анаңды тірке дегенде</w:t>
      </w:r>
    </w:p>
    <w:p>
      <w:r>
        <w:t>Нүрекең отбасының мүшелерінің санын көбейтіп, өз шешімін</w:t>
        <w:br/>
        <w:t>заңға сәйкестендіруді ойлаған екен.</w:t>
        <w:br/>
        <w:t>Астана Ақмолаға ауысқанда Жақсылық Бектеміровте жұмыс-</w:t>
        <w:br/>
        <w:t>қа шақырылған еді. Ол ұсынысты қабылдамай, Олжас Сүлейме-</w:t>
        <w:br/>
        <w:t>26</w:t>
        <w:br/>
        <w:t>нына мал жүрді емес пе? Түгесілмейтін не бар мәңгілік. Оңды-</w:t>
        <w:br/>
        <w:t>солды күнкөріс қамына жүмсалған мал саны күрт азайды. Азай-</w:t>
        <w:br/>
        <w:t>дыда, өріс те, жайлау да, киіз үй де иесіз қалды. Қойы таусылған</w:t>
        <w:br/>
        <w:t>елле қойшы бола ма? Қойшысы болмаса, киіз үй кімге дәрі? Кімге?</w:t>
        <w:br/>
        <w:t>Тіпті бір кездегі ең мәртебелі мамандық, -- шопанның да есімі</w:t>
        <w:br/>
        <w:t>архаизмге айналғанына 10 жыл өтті.</w:t>
        <w:br/>
        <w:t>Ұлы Абай айтқан ғой: “Аламды заман билемек, заманы оны</w:t>
        <w:br/>
        <w:t>илемек” деп. Сөйтіп, үш маусымдық еңбек процесі бар “Шаңы-</w:t>
        <w:br/>
        <w:t>рақ” комбинатының басшылары бірте-бірте өндіріс цехтарын</w:t>
        <w:br/>
        <w:t>жауып, жұмысшылары ұзақ мерзімге ақысыз демалысқа жібере</w:t>
        <w:br/>
        <w:t>бастаған. Сол демалысқа шыққандардың бірде-бірі өндіріске</w:t>
        <w:br/>
        <w:t>қайта оралған жоқ. Көбі сол демалған қалпында бақилық</w:t>
        <w:br/>
        <w:t>дүниесіне аттанып та кетті. Комбинаттың ат шаптырымдай 16 гек-</w:t>
        <w:br/>
        <w:t>тар жерінде тек күзетшілер ғана қалғанда директоры Төкен</w:t>
        <w:br/>
        <w:t>Құсмолданов қайтыс болды. Оның жанын жаралап, жүрегіне ауыр</w:t>
        <w:br/>
        <w:t>салмақ салған да өндірістің өте ауыр жағдайы болса керек. Қиын-</w:t>
        <w:br/>
        <w:t>дықты әркім әрқилы бағалайды ғой. Өндірісін -- өзінің өмірі са-</w:t>
        <w:br/>
        <w:t>найтын қаншама азаматтар үзіліп кетті өмір салмағын көтере ал-</w:t>
        <w:br/>
        <w:t>май. Қаншасы заманына налып жүр.</w:t>
        <w:br/>
        <w:t>“Сорлының соры сопақ астаудай” дегендей, ең ірі бай кәсіп-</w:t>
        <w:br/>
        <w:t>орынның тізгінін уыздай жас жігіт Қайрат Құсмолданов ұстады.</w:t>
        <w:br/>
        <w:t>Асау нарықта ол ешбір қимыл-әрекет жасамады да. Ақыры өткен</w:t>
        <w:br/>
        <w:t>жылы өз еркімен кеткен соң билік Виталий Павлович Збрудько</w:t>
        <w:br/>
        <w:t>дегеннің құзырына ауысыпты. Басшысы ауысқанмен, өндіріс жағ-</w:t>
        <w:br/>
        <w:t>дайы жақсарған жоқ, әрине.</w:t>
        <w:br/>
        <w:t>Еліміз тәуелсіздік алған 10 жылдың ішінде бар жұмысшысы-</w:t>
        <w:br/>
        <w:t>нан, байлығынан, қыруар техникасынан, косалқы шаруашылы-</w:t>
        <w:br/>
        <w:t>ғынан, ондағы мал-жаннан айырылған өндіріс құлдырай берді,</w:t>
        <w:br/>
        <w:t>құлдырай берді. Акционерлері иен байлықтың кімнің қанжыға-</w:t>
        <w:br/>
        <w:t>сына байланғанын білмейді. Олардың алдында есеп бергенде ешкім</w:t>
        <w:br/>
        <w:t>жоқ.</w:t>
        <w:br/>
        <w:t>Қазір комбинаттың цехтары бөлек-бөлек болып, аукционға</w:t>
        <w:br/>
        <w:t>шығарылып сатылып жатыр. Ұсақ екі-үш кәсіпорын жұмыс</w:t>
        <w:br/>
        <w:t>істейді.</w:t>
        <w:br/>
        <w:t>Бұрынғы 16 гектар жерден небәрі 4 гектары ғана қалды. Киіз</w:t>
        <w:br/>
        <w:t>тігетін бір ғана цехты алып қалдык, - дейді комбинаттың қазіргі</w:t>
        <w:br/>
        <w:t>президенті В. Збрулько.</w:t>
        <w:br/>
        <w:t>Бізге 6-8-12 қанатты киіз үй жасаудың жаңа технологиясын</w:t>
        <w:br/>
        <w:t>игеру оңай болған жоқ. Бір ғана пресс станогі Украинаның Днеп-</w:t>
        <w:br/>
        <w:t>ропетровск қаласында 15 жыл бойы жасалды. Оған Ленинграл,</w:t>
        <w:br/>
        <w:t>23</w:t>
      </w:r>
    </w:p>
    <w:p>
      <w:r>
        <w:t>новпен бірге Италияға елшілік қызметке ауысты. Мерзім шарты</w:t>
        <w:br/>
        <w:t>біткен соң фирма ашып, өзінше тіршілік етті. Үлкен қызметін</w:t>
        <w:br/>
        <w:t>сағынып, аңсаумен болды. Соның орнын байлык та толтыра ал-</w:t>
        <w:br/>
        <w:t>мады-ау деймін. Үлкен саяси ортаның азаматы еді.</w:t>
        <w:br/>
        <w:t>Бірде 2003 жылы ораза айында Жақсылық бауырым жаман түс</w:t>
        <w:br/>
        <w:t>көріп, шошынып, орталық мешітке барып құдайлық таратады.</w:t>
        <w:br/>
        <w:t>Тура сол күні, сол сәтте Елбасы орталық мешітке келіп, бас мүф-</w:t>
        <w:br/>
        <w:t>тимен бірге қақ жарылып, жол ашқан жұрттың ортасымен жүріп</w:t>
        <w:br/>
        <w:t>өтеді. Жол шетінде тұрған Жақсылықты көріп, Нұрекең жалт</w:t>
        <w:br/>
        <w:t>қарап, жылы жүзбен сәлемдесу ишаратын білдіріп өткен екен.</w:t>
        <w:br/>
        <w:t>Бауырымның көзіне жас оралады. Астанаға жұмысқа бармай,</w:t>
        <w:br/>
        <w:t>бақытынан бас тартқанын түйсініп, қатты өкінеді. Енді бәрі де</w:t>
        <w:br/>
        <w:t>кешеді.</w:t>
        <w:br/>
        <w:t>- Менітанылды, ұмытпапты! - деп қатты қуанды ол.</w:t>
        <w:br/>
        <w:t>Біраз уақыт өткен соң, сәуірдің 6-сында саяжайына барған</w:t>
        <w:br/>
        <w:t>Жақсылық Дәнтайұлы үйіне оралмады. Қайтар жолда 58 жасын-</w:t>
        <w:br/>
        <w:t>дамәңгілік дүниеге аттанып кетті.</w:t>
        <w:br/>
        <w:t>Азғұмырында қазақтың Ай маңдайлы азаматымен қызметтес</w:t>
        <w:br/>
        <w:t>болып, оның сый-құрметіне бөленіп, тіпті қол жетпес армандай</w:t>
        <w:br/>
        <w:t>элиталық үйден пәтер алғанына риза болып аттанды.</w:t>
        <w:br/>
        <w:t>Сол пәтерге барған сайын осы оқиға оралады ойыма.</w:t>
        <w:br/>
        <w:t>СЕНІМ</w:t>
        <w:br/>
        <w:t>1973 жылы қыркүйек айында Қаратал аудандық партия коми-</w:t>
        <w:br/>
        <w:t>тетінің идеологиялық хатшысы Нұржамал Берікболова аудандық</w:t>
        <w:br/>
        <w:t>газетте бөлім меңгерушісі, әрі бастауыш партия ұйымының сск-</w:t>
        <w:br/>
        <w:t>ретарі болып жүрген мені өзіне шақырып алды дя:</w:t>
        <w:br/>
        <w:t>- Мен аудандық партия комитетінің бірінші хатшысы Айта-</w:t>
        <w:br/>
        <w:t>қын Алпысбасвтың келісімін алдым. Енді газетке бас редактор</w:t>
        <w:br/>
        <w:t>сен боласын, - деді.</w:t>
        <w:br/>
        <w:t>- Облыстық партия комитетінің бюро мүшелеріне әңгімеле-</w:t>
        <w:br/>
        <w:t>суге апарамыз. Қандай қысым жасалса да, жауапты қызметтен</w:t>
        <w:br/>
        <w:t>бас тартпай қасарысып отырып ал, - деп кеңес берді Айекең. Бас</w:t>
        <w:br/>
        <w:t>редактор облыстық партия комитетінің бюросында бекітіледі</w:t>
        <w:br/>
        <w:t>екен.</w:t>
        <w:br/>
        <w:t>- Мына қызыңыз пионер ғой, - деді сол кездегі облыстық пар-</w:t>
        <w:br/>
        <w:t>тия комитетінің идеологиялық хатшысы Бегімов мырза.</w:t>
        <w:br/>
        <w:t>-30-да қазақ қызын пионер десеңіз, 35 жаста кемпір дейсіздер</w:t>
        <w:br/>
        <w:t>ғой,-деп тіл қатғы Нұржамал апай.</w:t>
        <w:br/>
        <w:t>2</w:t>
        <w:br/>
        <w:t>Кейіннен білдім, Ануфриевтен нұскау түскен екен. Мен жан-</w:t>
        <w:br/>
        <w:t>ашырлық танытқан сол облыс басшысына мың сан алғыс айтып</w:t>
        <w:br/>
        <w:t>хат жаҙдым. Өзі суынішкен құдыққатүкірмеді азамат. Бұл атақ-</w:t>
        <w:br/>
        <w:t>ты Желтоқсан оқиғасынан кейінгі елімізді Колбин басқарып</w:t>
        <w:br/>
        <w:t>отырған 1988 жылдың көктем айында болған оқиға еді.</w:t>
        <w:br/>
        <w:t>ҰМБЕТОВТІҢ ҮЛГІСІ</w:t>
      </w:r>
    </w:p>
    <w:p>
      <w:r>
        <w:t>Елбасымыз Нұрсұлтан Назарбаевтың “Жаңа әлемдегі жаңа</w:t>
        <w:br/>
        <w:t>Қазақстан” атты Қазақстан халқына арнаған кезекті Жолдауын</w:t>
        <w:br/>
        <w:t>баспасөзден оқып, келешекке сеніміміз артып, руханитұрғыдан</w:t>
        <w:br/>
        <w:t>серпіліп, көтеріңкі көңілде жүрген кез еді. Бұл қуаныш Халық-</w:t>
        <w:br/>
        <w:t>аралық әйелдер мерекесі - 8 наурызбен ұласты. Қалыптасқан</w:t>
        <w:br/>
        <w:t>дәстүрге орай облыс орталығы Талдықорғанда салтанатты мәжіліс</w:t>
        <w:br/>
        <w:t>өтті. Оған аудандардан арнайы шақырылған әйелдер қатысқан</w:t>
        <w:br/>
        <w:t>болатынбыз. Мен алдыңғы бірінші қатарға отырдым. Қасымда</w:t>
        <w:br/>
        <w:t>қартандау апа отырған.</w:t>
        <w:br/>
        <w:t>Алматы облысының әкімі Серік Әбікенұлы Үмбетов мере-</w:t>
        <w:br/>
        <w:t>келік баяндама жасай бастағанда апайым қозғалақтап, “Ой, айна-</w:t>
        <w:br/>
        <w:t>лайын!” деп бір қойды. Баяндама біткенде “Қазақтың Үмбетісің</w:t>
        <w:br/>
        <w:t>ғой!” деді тағы. Еріксіз жалт қарадым. Үмбетов мырза сөзін аяқтап,</w:t>
        <w:br/>
        <w:t>көңілді қалыпта тұсымыздан өте бергенде апайға қарап, басын</w:t>
        <w:br/>
        <w:t>изеп, сәлемдесіп өтті.</w:t>
        <w:br/>
        <w:t>- Мықтысыз ғой, - дедім қалжындап.</w:t>
        <w:br/>
        <w:t>- Мен емес, Үмбетов деңіз, - деп ол бір қатырма кағазды көр-</w:t>
        <w:br/>
        <w:t>сетсін. Серік Әбікенұлының әдемі суреті екен.</w:t>
        <w:br/>
        <w:t>- Бойтұмар ретінде сақтап жүрмін, -- деді. Шал күледі бұған...</w:t>
        <w:br/>
        <w:t>- Қоғалы жақта тұратын едік, -- деп бастады апай әңгімесін</w:t>
        <w:br/>
        <w:t>сыбырлап. Ұлы Отан соғысының Жеңіс күні ҡарсаңында бірнеше</w:t>
        <w:br/>
        <w:t>медальдар мен ордендердің иегері, соғыс ардагері шалым Ботай</w:t>
        <w:br/>
        <w:t>Сәлімов облыс әкіміне қабылдауға өтіп, тілек айтыпты. Кемпі-</w:t>
        <w:br/>
        <w:t>рімді аппақ үйле бөлеп отырамын деп келді шаттанып. Сенбедік.</w:t>
        <w:br/>
        <w:t>Сөйтсек шын солай болды. “Қаратал” шағын ауданнан хан сара-</w:t>
        <w:br/>
        <w:t>йындай бір бөлмелі пәтер алдық. “Құдай-ау, мұның не?” десем:</w:t>
        <w:br/>
        <w:t>- Өмір бойы қазанға от жағып, күл шығардың. Құбылаға бет</w:t>
        <w:br/>
        <w:t>бұрғанда біз де рахат өмірдің дәмін татайық. Өлсек балалар</w:t>
        <w:br/>
        <w:t>сүйегімізді елге апарып қояр, - дейді. Қуықтай үйде іш пысар</w:t>
        <w:br/>
        <w:t>десек, олай емес, оқудағы немерелерім келіп думандатып жата-</w:t>
        <w:br/>
        <w:t>мыз. “Үмбетімді” төс қалтама салып жүргенім сондықтан...</w:t>
        <w:br/>
        <w:t>35</w:t>
        <w:br/>
        <w:t>Осы елде талай-талай жатыр дарын,</w:t>
        <w:br/>
        <w:t>Көтеріп алар бір күн уақыт бәрін.</w:t>
        <w:br/>
        <w:t>Бір ақын алған болса бір баспана,</w:t>
        <w:br/>
        <w:t>Куанар мыңнан асқан ақындарың.</w:t>
        <w:br/>
        <w:t>Көтерді көрігімді уақыт бүгін,</w:t>
        <w:br/>
        <w:t>Құйғандай көңіліме жақұт нұрын.</w:t>
        <w:br/>
        <w:t>Өнерді бағалайтын ағалар бар,</w:t>
        <w:br/>
        <w:t>Осы елде туғаныма бақыттымын.</w:t>
        <w:br/>
        <w:t>Шіркін-ай, еліміздің барлық өңіріндегі әкімдер өнерді Үмбе-</w:t>
        <w:br/>
        <w:t>төвше құрметтесе ғой. Онда ешкім де “мәдениетті қайыршылар”</w:t>
        <w:br/>
        <w:t>деп атанбас еді ғой. Өткен жылы даңқты жерлес ақынымыз Сәкен</w:t>
        <w:br/>
        <w:t>Иманасов облыс орталығында шығармашылығына 50 жыл толу</w:t>
        <w:br/>
        <w:t>мерейін атап өтті. Салтанатты кеш әнмен тербеліп, өлеңмен өрілді.</w:t>
        <w:br/>
        <w:t>Ол облыс басшысының сый-құрметімен аяқталды. Сәкен Имана-</w:t>
        <w:br/>
        <w:t>совқа “Алматы облысының Құрметті азаматы” деген атақ берілді.</w:t>
        <w:br/>
        <w:t>Сонан соң Серік Әбікенұлы: “Сәке, Жетісу -- өз жеріңіз, өз елі-</w:t>
        <w:br/>
        <w:t>ңіз, Талдықорған -- өз қалаңыз. Елім- жерім деп келгенде үкімет-</w:t>
        <w:br/>
        <w:t>тің қонақ үйінде жатпай, “өз үйім -- өлең төсегім” депаунап-қунап</w:t>
      </w:r>
    </w:p>
    <w:p>
      <w:r>
        <w:t>қайтыңыз”, -- деп ақынға Қаратал ықшам ауданындағы жана үй-</w:t>
        <w:br/>
        <w:t>лерлің бірінен үш бөлмелі пәтердің кілтін тапсырды. Сол сияқты</w:t>
        <w:br/>
        <w:t>алып тұлға Мұқағалидың 75 жылдық тойында Нарынқолауылын-</w:t>
        <w:br/>
        <w:t>дағыақын Еркін Ібітановқа үлкен сый-сияпат жасалған екен. Енді</w:t>
        <w:br/>
        <w:t>осы ақынның Серік Әбікенұлына арналған алғыс жырына құлақ,</w:t>
        <w:br/>
        <w:t>асайықшы.</w:t>
        <w:br/>
        <w:t>Мың алғыс саған бүгін, Серік інім,</w:t>
        <w:br/>
        <w:t>ХҰшырдың көкке қарай мені бүгін,</w:t>
        <w:br/>
        <w:t>Өйткені Еркін атты тақыр ағаң,</w:t>
        <w:br/>
        <w:t>Шалқайып ішінде отыр көлігіннің.</w:t>
        <w:br/>
        <w:t>Шынында мен пенде едім, пақыр едім,</w:t>
        <w:br/>
        <w:t>Өмірімді өлеңге сатып едім...</w:t>
        <w:br/>
        <w:t>Алайда жыр додасын сырттан бағып,</w:t>
        <w:br/>
        <w:t>Тауымның шатқалында жатыр едім.</w:t>
        <w:br/>
        <w:t>Өтті мснің қия жол-белес күнім,</w:t>
        <w:br/>
        <w:t>Белестерден жеткізбес елес қудым.</w:t>
        <w:br/>
        <w:t>Серігім, соны сезіп қаладағы,</w:t>
        <w:br/>
        <w:t>Апай төс ақындармен тенестірдің.</w:t>
        <w:br/>
        <w:t>Ол рас, халқым мені желпін дейді,</w:t>
        <w:br/>
        <w:t>Мұқағали інісі Еркін - дейді.</w:t>
        <w:br/>
        <w:t>Сондықтан да бұл ағаң кей кездерде,</w:t>
        <w:br/>
        <w:t>Өлеңінің лебінен өрт үрлейді...</w:t>
        <w:br/>
        <w:t>37</w:t>
        <w:br/>
        <w:t>зым, мектеп директоры Нұрбану апай тұр еді. Екеуміз жылап</w:t>
        <w:br/>
        <w:t>көрістік. Ұмытпағанына қарағанда ең сүйікті шәкірті болғаным</w:t>
        <w:br/>
        <w:t>ғой.</w:t>
        <w:br/>
        <w:t>1995 жылдың аяғында Керімтай Таңатарұлы мені шақырып</w:t>
        <w:br/>
        <w:t>алды да:</w:t>
        <w:br/>
        <w:t>-Сіздің “ұлтіныл” деген атағыңыз бар екен ғой” деді. Содан</w:t>
        <w:br/>
        <w:t>“Сізді ақта” деп С. Қосжанов, С. Мұқашев, Т. Иманғалиев деген</w:t>
        <w:br/>
        <w:t>ақсақалдар өтініші жасап жатыр. Оның үстіне газеттің таралымы</w:t>
        <w:br/>
        <w:t>небары 230 дана ғана құрады. Сондықтан Сізді қайтадан бас ре-</w:t>
        <w:br/>
        <w:t>дактор етіп тағайындауды ұйғардық, -- деді. Оның бұл пікірін</w:t>
        <w:br/>
        <w:t>өзінің бірінші орынбасары Мақсат Нұрқасымұлы Рақымбаев та</w:t>
        <w:br/>
        <w:t>қуаттады.</w:t>
        <w:br/>
        <w:t>Шегінерге жол жоқ. “Ұлтшыл” деген жаман атақпен өмір сүру</w:t>
        <w:br/>
        <w:t>дежан азабы болатын. Келелі жиында өзіме үлкен сенім білдіріп,</w:t>
        <w:br/>
        <w:t>ұлтжанды ардагер екенімді аудан активіне түсіндірген ініме риза</w:t>
        <w:br/>
        <w:t>болып, міндетімді атқаруға құлшына кірістім.</w:t>
        <w:br/>
        <w:t>Тәуелсіздіктің алғашқы 5 жылының қаншалықты ауыр бол-</w:t>
        <w:br/>
        <w:t>ғанын замандастардың бәрі біледі, Жалақы, зейнетақы берілмей-</w:t>
        <w:br/>
        <w:t>Тін, бюджеттің қаржысы тапшы, электр жарығы бірде бар, бірде</w:t>
        <w:br/>
        <w:t>жоқ кезде газет шығаруға қаржы мүлдем аз бөлінетін.</w:t>
        <w:br/>
        <w:t>Бірақ Керімтай інім тым қайсар еді. Қандай қиындық көрсе де,</w:t>
        <w:br/>
        <w:t>сағысынбады. Қараталдықтарды аштан өлтірмей, көштен де қал-</w:t>
        <w:br/>
        <w:t>дырмады. Барлық аудандарда электр жарығы болмағанда біздің</w:t>
        <w:br/>
        <w:t>аудан самаладай жарқырап тұрды. Бу қазандарына көмір алуға</w:t>
        <w:br/>
        <w:t>қаржы бөлінбейтін. Ал Қараталда барлық бу қазандары жұмыс</w:t>
      </w:r>
    </w:p>
    <w:p>
      <w:r>
        <w:t>істеп тұрды. Зейнеткерлерге азық-түлік тс беріліп тұрды. Қалай</w:t>
        <w:br/>
        <w:t>дейсіз ғой.</w:t>
        <w:br/>
        <w:t>Керімтай Әбдірахманов жаста болса, ойы сергек, өте білімді,</w:t>
        <w:br/>
        <w:t>білікті, парасатты, тамаша ұйымдастырушы басшы болып шық-</w:t>
        <w:br/>
        <w:t>ты. Күндіз күлкі, түнде ұйқы көрмеді. Жатпай-тұрмай ауданның</w:t>
        <w:br/>
        <w:t>жағдайын ойлады. Сөйтіп дағдарыстан шығар жол датапты. Ол</w:t>
        <w:br/>
        <w:t>ауданның сол кездегі бетке ұстар кәсіпкері Амангелді Хабаровқа</w:t>
        <w:br/>
        <w:t>өтініш жасап, электр жүйесін өзіне алуды өтінді. Көмірдің жағ-</w:t>
        <w:br/>
        <w:t>дайы да кәсіпкерлер көмегімен шешілді.</w:t>
        <w:br/>
        <w:t>Әрине, ел тәуелсіздігінің алғашқы жылдары жалпы Қазақ-</w:t>
        <w:br/>
        <w:t>стан халқына оңай тиген жоқ. Жаңа заманның бағытын түйсіну</w:t>
        <w:br/>
        <w:t>Де қиын еді. Сөйтсе де, қараталдықтар бірлік-берекесін сақтап</w:t>
        <w:br/>
        <w:t>қалды. Керімтай Гаңатарұлының басшылық командасы қиындық-</w:t>
        <w:br/>
        <w:t>та болаттай шыңдалып, жаңа заман міндетін де ойдағыдай атқар-</w:t>
        <w:br/>
        <w:t>ЕН</w:t>
        <w:br/>
        <w:t>ды. Алтәуелсіздік қазақ қауымына орасан ауыр жауапкершілік</w:t>
        <w:br/>
        <w:t>жүктеген еді. Ол-- қазақ тарихын қайта жазу. Ел қорғаған батыр-</w:t>
        <w:br/>
        <w:t>ларымызды, әулие бабаларымызға лайықты баға беріп, өз түғы-</w:t>
        <w:br/>
        <w:t>рына отырғызу.</w:t>
        <w:br/>
        <w:t>Ауданда нарық қыспағындағы тапшылыққа қарамастан жаңа</w:t>
        <w:br/>
        <w:t>үрдіс, жана дәстүр басталып, тарихымыздың жаңа беті ашылды.</w:t>
        <w:br/>
        <w:t>Ескелді бабамыздан кейін Балпық әулиеге кесене тұрғызу қызу</w:t>
        <w:br/>
        <w:t>колға алынды. Атамызға ас беріліп, оның туғанына 300 жыл то-</w:t>
        <w:br/>
        <w:t>луы республика көлемінде атап өтілді. Содан кейін Жолбарыс</w:t>
        <w:br/>
        <w:t>бабамыздың, Айту бабамыздың 300 жылдық мерейтойлары да</w:t>
        <w:br/>
        <w:t>халықтың қолдауымен тойланды. Салтанатты, сәулетті кесене-</w:t>
        <w:br/>
        <w:t>лер салынды. Бұған да аудан жұртшылығы қаржы жиып, кеңінен</w:t>
        <w:br/>
        <w:t>атсалысты. Аты аталған бабаларымыз жөнінде Ораз Смайылов</w:t>
        <w:br/>
        <w:t>кітап шығарды. Жергілікті ақын Төлеген Шәріпбайұлы Айту баба</w:t>
        <w:br/>
        <w:t>жөнінде естелік кітап құрастырды.</w:t>
        <w:br/>
        <w:t>Керімтай Әблірахманов заман жүктеген міндеттерді абзал ат-</w:t>
        <w:br/>
        <w:t>қаруға жастық күш-жігерін жұмсады. Ауданның көнекөз қарт-</w:t>
        <w:br/>
        <w:t>тарымен ақылдасып, Жәлменде мен Пышан бабамыздың рухына</w:t>
        <w:br/>
        <w:t>бағышталып, құдайлық ас таратылды. Ал Пышан бабамыздын</w:t>
        <w:br/>
        <w:t>есімі Кеңес өкіметінің тұсында аталмайтын да.</w:t>
        <w:br/>
        <w:t>Баласы Жәлменденің Пышан едім,</w:t>
        <w:br/>
        <w:t>Тұсында Николайдың кісі-ақ едім.</w:t>
        <w:br/>
        <w:t>Кісі ақысы кетпейді екен,</w:t>
        <w:br/>
        <w:t>Мен дағы талайларды қышап едім, -</w:t>
        <w:br/>
        <w:t>деп өзін де аямай мінеген Пышан ақын Шайқорғанда алқалы жиын</w:t>
        <w:br/>
        <w:t>алдында Қожахмет баймен бірге атылған ғой. Ең ғажабы, ол үш</w:t>
        <w:br/>
        <w:t>рет оқатылғанда құламай теңселіп тұрып алған. Ажалды ла қай-</w:t>
        <w:br/>
        <w:t>мықпай қарсы алған. Жерлесіміз Жәлменде болысты да, оның</w:t>
        <w:br/>
        <w:t>баласы Пышан ақынды да ұрпақтары алдында бірінші болып ақта-</w:t>
        <w:br/>
        <w:t>ған Керімтай Таңатарұлы Әбдірахманов қараталдықтардың мол</w:t>
        <w:br/>
        <w:t>алғысына бөленіп, айшықты тұлға ретінде танылды. Сол кезде</w:t>
        <w:br/>
        <w:t>Керімтай інім 40 жасқа да толмаған скен.</w:t>
        <w:br/>
        <w:t>Ауданның атқару комитетінің төрағасының орынбасары Ра-</w:t>
        <w:br/>
        <w:t>хымжан Мұраділов зейнет жасына толып, кұрметті демалысқа</w:t>
      </w:r>
    </w:p>
    <w:p>
      <w:r>
        <w:t>шыкты. Ақиқатқа жүгінсек, ол кезде қазіргі замандағыдай аста-</w:t>
        <w:br/>
        <w:t>төк той жасалынбайтын. Қымбат сыйлықтарға екінің бірінің</w:t>
        <w:br/>
        <w:t>қолы жете бермейтін. Сөйтсе де, жас әкім ел-жүрт атынан Ра-</w:t>
        <w:br/>
        <w:t>хымжан Мүраділұлына “теміртүлпар” сыйлаған еді.</w:t>
        <w:br/>
        <w:t>Білікті кадрларды еңбегіне карай қатты бағалайтын</w:t>
        <w:br/>
        <w:t>Керімтай інім ешкімнің қас-қабағына карамай, еңбегіне қарай</w:t>
        <w:br/>
        <w:t>32</w:t>
        <w:br/>
        <w:t>Бұл өленді мен 1995 жылдың 29 желтоқсанында жазған едім.</w:t>
        <w:br/>
        <w:t>Қазір дс Енбекшіқазақ ауданында әкім болып жүрген ініме бақ</w:t>
        <w:br/>
        <w:t>пен дәулет тілеп, алғысымды мөллір әлем арқылы жолдап жүре-</w:t>
        <w:br/>
        <w:t>мін. Қиыңдықта сүйеу болған қазақтың қайсар ұлы аман болғай!</w:t>
        <w:br/>
        <w:t>ЖАНАШЫРЛЫҚ</w:t>
        <w:br/>
        <w:t>“Ұлтшыл” атанып, жұмыстан қуылғаныма 6 ай өткен. Кол-</w:t>
        <w:br/>
        <w:t>биннін ысқырығы жер жарады, аудандағы жағдай да мәз емес.</w:t>
        <w:br/>
        <w:t>Бірінші хатшымыз Ю. И. Кузнецов казақтың зиялы өкілдерін</w:t>
        <w:br/>
        <w:t>көгендеп қойып, лауазымды қызметтерінен түсіріп жатқан еді.</w:t>
        <w:br/>
        <w:t>“Каламы қолына тисе, Өсербаева күшейіп кетеді” деп мені жай</w:t>
        <w:br/>
        <w:t>қызметке де алдырмады.</w:t>
        <w:br/>
        <w:t>- Сіз облыстық партия комитетінің бірінші хатшысы Ануф-</w:t>
        <w:br/>
        <w:t>риевтің атына өтініш жазыңызшы. Менің достарым есігін күзе-</w:t>
        <w:br/>
        <w:t>теді. Солар үйінің пошта жәшігіне салып жіберсін, - деді жолда-</w:t>
        <w:br/>
        <w:t>сымның жиені Қайрош Сыдықов. Шынында да, мені облыстық</w:t>
        <w:br/>
        <w:t>партия комитетінің есігінен де, тесігінен де сығалатпай койған</w:t>
        <w:br/>
        <w:t>еді. Қырықтың қырқасына шықпай жұмыссыз жатып көріңізші.</w:t>
        <w:br/>
        <w:t>Кінән болса бір сәрі ғой. Мен дереу өтініш жаздым да, Қайрош</w:t>
        <w:br/>
        <w:t>інімнің қолына тапсырдым.</w:t>
        <w:br/>
        <w:t>Жала жауып жараладың жанымды,</w:t>
        <w:br/>
        <w:t>Жанталасып ақтап жүрмін арымды.</w:t>
        <w:br/>
        <w:t>Шындықты айтып шырылдадым ел үшін,</w:t>
        <w:br/>
        <w:t>Ішкен жокпын қара ниет қаныңды,-</w:t>
        <w:br/>
        <w:t>деп қамығып жүргенде мені аудандық партия комитетінің үшінші</w:t>
        <w:br/>
        <w:t>хатшысы Людмила Ким қайта шақырды. Әрқилы басшылық қыз-</w:t>
        <w:br/>
        <w:t>меттер ұсынып, әлекке түсті. Баспаханаға директор бол деп те</w:t>
        <w:br/>
        <w:t>қиылды. Көнбедім. Өз мамандығым бойынша жай қызмет жа-</w:t>
        <w:br/>
        <w:t>саймын деп қасарысып отырып алдым. Сонан соң идеолог хат-</w:t>
        <w:br/>
        <w:t>шы тағы бір құйтырқы әрекетке барды. Мен редакция ұжымы-</w:t>
        <w:br/>
        <w:t>ның талқысына түсетін болдым. Олар қабылдамаса, бізден</w:t>
        <w:br/>
        <w:t>қайыр жоқ деді. Өз ұжымы жұмысқа қабылдатпады деп Ануфри-</w:t>
        <w:br/>
        <w:t>ев мырзаға журналистерді кінәлап, ақпарат бергісі келіп отырға-</w:t>
        <w:br/>
        <w:t>нынтүйсіндім.</w:t>
        <w:br/>
        <w:t>- Біз ұзақ жыл басшы болған ардагер-қаламгерді көшеге лак-</w:t>
        <w:br/>
        <w:t>тырып тастай алмаймыз. Ортамызда жай қызмет аткара берсін,-</w:t>
        <w:br/>
        <w:t>деген шешім қабылдады “Коммунизм жолы” -- “Путьк комму-</w:t>
        <w:br/>
        <w:t>низму” газеттерінің журналистер қауымы.</w:t>
        <w:br/>
        <w:t>34</w:t>
      </w:r>
    </w:p>
    <w:p>
      <w:r>
        <w:t>пікір жиып, көлденең көк аттының сөзіне ермей, тек ақ жол-</w:t>
        <w:br/>
        <w:t>мен жүретін.</w:t>
        <w:br/>
        <w:t>Қаншама баспасөзге қатер төнсе де, газеттің уақтылы шығып</w:t>
        <w:br/>
        <w:t>тұруына қамқорлық жасады. Баспасөзге жанашырлықтанытуды</w:t>
        <w:br/>
        <w:t>келелі заман міндеті санады.</w:t>
        <w:br/>
        <w:t>Сөйтіп, баспахана шығынына бартерге күріш өткізіліп, “ре-</w:t>
        <w:br/>
        <w:t>сурс” бу қазаны беріліп, ет комбинатынан қағаздар алынып, құнға</w:t>
        <w:br/>
        <w:t>есептеліп, әйтеуір аудандық газетті дағдарыстан аман алып шық-</w:t>
        <w:br/>
        <w:t>қаны ұмытыла қоймас.</w:t>
        <w:br/>
        <w:t>Бірде мені Керімтай Таңатарұлы шақырып алып:</w:t>
        <w:br/>
        <w:t>- Мәкен апай, осы Қаратал ауданы өмірде бар ма?-деді.</w:t>
        <w:br/>
        <w:t>- Бар ғой, -- дедім мен, қай жаққа қиялап бара жатқанын бай-</w:t>
        <w:br/>
        <w:t>қамай.</w:t>
        <w:br/>
        <w:t>-Сіз облыстық “Жерұйық” газетін алып қараңызшы. Қара-</w:t>
        <w:br/>
        <w:t>тал жөнінде жағымды жаңалықтар сирек жарияланады. Әлдетау-</w:t>
        <w:br/>
        <w:t>сылып біттіңіз бе?</w:t>
        <w:br/>
        <w:t>- Жоқ, - дедім мен. Дедім де, “Әзінді ұмытуға болмайды екен”</w:t>
        <w:br/>
        <w:t>деген ойға калып, “Жерұйық” газетіне ғана емес, күллі республи-</w:t>
        <w:br/>
        <w:t>қалық “Егемен Казақстан”, “Жас Алаш”, “Қазақ әдебиеті”, “Ана</w:t>
        <w:br/>
        <w:t>тілі” газеттеріне мақалалар жібере бастадым. Намысым қайрал-</w:t>
        <w:br/>
        <w:t>ған соң, шығармашылықты қызу қолға алдым. Сол бағыттан әлі</w:t>
        <w:br/>
        <w:t>айнымай келемін. Сондықтан “Дариға-Дәурен” кітабы-- жылдар</w:t>
        <w:br/>
        <w:t>жемісі десек, онда да абзал інілерімнің үлесі мол.</w:t>
        <w:br/>
        <w:t>Караталда Балпық, Жолбарыс, Айту бабаларымызға сәулетті</w:t>
        <w:br/>
        <w:t>кесенелер тұрғызып, ізгі шаралар өткізуге ұйытқы болған</w:t>
        <w:br/>
        <w:t>Керімтай Таңатарұлы Әбдірахманов өлкемізде мәңгілік із қал-</w:t>
        <w:br/>
        <w:t>дырды.</w:t>
        <w:br/>
        <w:t>Құдай саған бақ сыйлады, бауырым,</w:t>
        <w:br/>
        <w:t>Көтерерсің мансаптың да, ауырын.</w:t>
        <w:br/>
        <w:t>Тілеуіңді тілейінші жалықпай,</w:t>
        <w:br/>
        <w:t>Бабам болып, көшіп келген, ауылым.</w:t>
        <w:br/>
        <w:t>Жасаған-ау, сыйлашы оған тәуірін,</w:t>
        <w:br/>
        <w:t>Багы өрлеп, билей берсін, қауымын.</w:t>
        <w:br/>
        <w:t>Нұр бейнеңе сағынышым сыйып тұр,</w:t>
        <w:br/>
        <w:t>Ауылым боп елестеген, бауырым.</w:t>
        <w:br/>
        <w:t>Өмір-бәйге сыйпатпайды сауырын,</w:t>
        <w:br/>
        <w:t>Жылдар, жылдар, жазып жатыр, бауырын.</w:t>
        <w:br/>
        <w:t>Болашағың жарқын болсын, Ақ сұңқар,</w:t>
        <w:br/>
        <w:t>Жұлдыз болып, жана бергін, бауырым!</w:t>
        <w:br/>
        <w:t>3-4 33</w:t>
        <w:br/>
        <w:t>- Әуелі өзіне барыңыздаршы, - деді.</w:t>
        <w:br/>
        <w:t>Нұржамал апай мені Талдықорған облыстық партия комите-</w:t>
        <w:br/>
        <w:t>тінің бірінші хатшысы Әріппай Алыбаев ағаның көш-құлаш</w:t>
        <w:br/>
        <w:t>бөлмесіне жетеледі. Жүрегім тарсылдап, буын-буыным босап кет-</w:t>
        <w:br/>
        <w:t>кенеді.</w:t>
      </w:r>
    </w:p>
    <w:p>
      <w:r>
        <w:t>- Ақ кофта, қара юбка кигенің не? Өзін жап-жассың, пионер</w:t>
        <w:br/>
        <w:t>болуға қызыл галстук қана жетпей түр, -- деп Нұржамал апай</w:t>
        <w:br/>
        <w:t>жеткенше ұрысты.</w:t>
        <w:br/>
        <w:t>- Отырыңыз, -деді Әріппай аға. Орта бойлы, көзі көкшілдеу</w:t>
        <w:br/>
        <w:t>ақсары, жүзіжылы азамат екен. Ішім жылып қалды. Республика-</w:t>
        <w:br/>
        <w:t>да бұл лауазымды қызметке қазақ әйелдері тағайындалмайтын</w:t>
        <w:br/>
        <w:t>кез еді ғой. Қорыққанымды жасыра алмадым. Мақала жазудан</w:t>
        <w:br/>
        <w:t>басқа қолымнан не келетін еді ол кезде. Жаңа қызметке өрем</w:t>
        <w:br/>
        <w:t>жете ме?</w:t>
        <w:br/>
        <w:t>- Қарағым, қаламыңды қанға батырып, отқа оранып отырып,</w:t>
        <w:br/>
        <w:t>жазатын қанатты қыз сен бе гдің,- дегенде бойым жеңілдеп сала</w:t>
        <w:br/>
        <w:t>берді. Республикалық, облыстық газеттерде жарияланған мақа-</w:t>
        <w:br/>
        <w:t>лаларымды облыстық партия комитетінің бірінші хатшысы</w:t>
        <w:br/>
        <w:t>Әріппайаға оқиды деген ой үш ұйықтасам ойыма келмепті.</w:t>
        <w:br/>
        <w:t>- Бас редакторлық -- ауыр жұмыс қой, ер азаматтың міндеті.</w:t>
        <w:br/>
        <w:t>Үш балаңыз бар екен. Күйеуіңіз де қызғанатын болар. Ресми мәжі-</w:t>
        <w:br/>
        <w:t>лістерге қатысасыз. Совхоздарға өкіл боласыз. Ылғи ат үсті... -</w:t>
        <w:br/>
        <w:t>деп қиындықтарды тізбеледі.</w:t>
        <w:br/>
        <w:t>Бас тартайын десем, Айтақын ағаның өсиеті оралады ойыма.</w:t>
        <w:br/>
        <w:t>Біраз уақытүнсіздік жайлады бөлмені. Сонан соң Әріппай ағаның</w:t>
        <w:br/>
        <w:t>өзіме соншалық жылы шыраймен көз салып отырғанын байқап,</w:t>
        <w:br/>
        <w:t>қанаттанып кеттім де, батылдана тіл қаттым.</w:t>
        <w:br/>
        <w:t>- Аға, еразаматтың жұмысын қазақ әйелдері де атқараалады</w:t>
        <w:br/>
        <w:t>ғой. Тек жағдай туғызылса,-- дедім.</w:t>
        <w:br/>
        <w:t>- Сізге қандай жағдай керек? --деді Әріппай аға күліп.</w:t>
        <w:br/>
        <w:t>- Мені өкілдіктен босатып, ресми мәжілістерге орынбасар-</w:t>
        <w:br/>
        <w:t>ларды кезектесіп жіберіп тұруға рұқсат етіңізші. Газет шығару -</w:t>
        <w:br/>
        <w:t>шығармашылык іс. Мен таза шығармашылықпен шұғылданатын</w:t>
        <w:br/>
        <w:t>болайын,- дедім.</w:t>
        <w:br/>
        <w:t>- Бақытынды байламайын. Келістім, -- деп Алыбаев орнынан</w:t>
        <w:br/>
        <w:t>тұрып қолымды қысты.</w:t>
        <w:br/>
        <w:t>Қаратал ауданының бірінші хатшылары Айтақын Алпысбаев</w:t>
        <w:br/>
        <w:t>та, одан кейінгі Алексей Степанович Гребеншиков те, Виктор</w:t>
        <w:br/>
        <w:t>Григорьевич Степанишцев те, тәуелсіздік жылдарында аудан</w:t>
        <w:br/>
        <w:t>28</w:t>
        <w:br/>
        <w:t>мақтай бак бар болса, бұл үрдіс әліде болашаққа жалғасады деп</w:t>
        <w:br/>
        <w:t>нықайта аламыз. Лайым солай болсын.</w:t>
        <w:br/>
        <w:t>“Қаратал”, 22 шілде, 2005 жыл.</w:t>
        <w:br/>
        <w:t>“ШАҢЫРАҚТЫҢ”? КҮНІ БАТТЫ,</w:t>
        <w:br/>
        <w:t>ТАҢЫ ҚАШАН АТАР ЕКЕН?</w:t>
        <w:br/>
        <w:t>Соңғы кезде менің көзіме көш-керуені жиі елестейді. Түйелер</w:t>
        <w:br/>
        <w:t>тырнадай тізіліп, маң-маң басып, қанқызыл шапаққа малынған</w:t>
        <w:br/>
        <w:t>Батысқа бара жатады, батар күнді бетке алып. Әр түйенің қомында</w:t>
        <w:br/>
        <w:t>бір-бір шаңырақ. “Апыр-ау, “Шаңырақтың күні батқаны ма?”</w:t>
        <w:br/>
        <w:t>деп ойлаймын. Есіме Үштөбе қаласындағы қазақтың киіз үйін</w:t>
        <w:br/>
        <w:t>жасайтын “Шаңырақ” комбинатының тағдыры оралып...</w:t>
      </w:r>
    </w:p>
    <w:p>
      <w:r>
        <w:t>Иә, оқырман өндірістің де өз дәуірі, тағдыры болады екен.</w:t>
        <w:br/>
        <w:t>“Шаңырақ” киіз үй жасау комбинатының заманы Кеңес өкіме-</w:t>
        <w:br/>
        <w:t>тінің кезеңі ме деп ойлаймын. Қаншама қара аспанды төңкеріп</w:t>
        <w:br/>
        <w:t>жамандасақта “Шаңырақ” мақтанышы болған еді сол дәуірдің.</w:t>
        <w:br/>
        <w:t>Ақиқатқа жүгінсек, Талдықорғанға іссапарымен келетін үкімет</w:t>
        <w:br/>
        <w:t>басшылары Үштәбеге атбасын бұрмай кетпес еді. Қасиетті киіз</w:t>
        <w:br/>
        <w:t>үй жасайтын комбинатта ат шалдырып, баба шаңырағының</w:t>
        <w:br/>
        <w:t>киесінетағзым ету бұлжымас салтқа айналғаны да рас. Ауданның</w:t>
        <w:br/>
        <w:t>абыройын асырып, малшының мерейін тасытып жүрген ұлттық</w:t>
        <w:br/>
        <w:t>кәсіпорын -- киіз үй жасау комбинаты магнитше тартар еді лауа-</w:t>
        <w:br/>
        <w:t>зым ислерін. Жылына 17 мыңға жуық киіз үй жасап шығаратын</w:t>
        <w:br/>
        <w:t>комбинатта 1500-ге тарта қазақ жұмысшылары еңбек ететін еді.</w:t>
        <w:br/>
        <w:t>Жұмыс үш маусымдық кесте бойынша, яғни күндіз-түні ұйым-</w:t>
        <w:br/>
        <w:t>дастырылатын.</w:t>
        <w:br/>
        <w:t>Үштөбедегі “Шаңыраққа” кім атбасын бұрмады дейсіз. Қазақ-</w:t>
        <w:br/>
        <w:t>стан Компартиясы Орталық Комитетінің бірінші хатшысы Д. Қо-</w:t>
        <w:br/>
        <w:t>наевта, Министрлер Кеңесінің төрағасы Б. Әшімов те жылына</w:t>
        <w:br/>
        <w:t>бір мәрте келіп, өндірістің жай-жапсарымен танысын, оның тех-</w:t>
        <w:br/>
        <w:t>нологиясын жаңартуға қосымша қаржы бөліп отырған. Кеңес</w:t>
        <w:br/>
        <w:t>өкіметінің қылышынан кан тамып тұрған сол кездің өзінде ком-</w:t>
        <w:br/>
        <w:t>бинат жұмысшылары Үкімет басшыларын ұлттық дәстүрмен</w:t>
        <w:br/>
        <w:t>қарсыалатұғын. Атап айтқанда, өндіріс алаңына алты-сегіз қанат</w:t>
        <w:br/>
        <w:t>киіз үй тігіп, оның ішін ұлттық үй мүлкімен безендіріп, дөңгелек</w:t>
        <w:br/>
        <w:t>үстелге дәм қойып, қазақша киінген қаракөз сұлу иіліп, қонақ-</w:t>
        <w:br/>
        <w:t>тарды нан-тұзбен қарсы алады екен. Бір таңғаларлығы, комби-</w:t>
        <w:br/>
        <w:t>натқа соңғы келген лауазым иесі--сол кездегі Министрлер Кеңе-</w:t>
        <w:br/>
        <w:t>21</w:t>
        <w:br/>
        <w:t>әкімдері болған Керімтай Таңатарұлы Әбдірахманов та, Роман</w:t>
        <w:br/>
        <w:t>Кимде, Қайрат Досаевта, Қыдыргелді Өміржанұлы Медеуов те</w:t>
        <w:br/>
        <w:t>осы дәстүрді қатаң ұстанып, менің таза шығармашылық жұмыс-</w:t>
        <w:br/>
        <w:t>пен шұғылдануыма қамқорлық жасап жағдай туғызды.</w:t>
        <w:br/>
        <w:t>Газетіміз “Коммунизм жолы” -- “Путь к коммунизму” рес-</w:t>
        <w:br/>
        <w:t>публикалық, облыстық байқауларға қатысып, таралымы 8 мың-</w:t>
        <w:br/>
        <w:t>нан асып түсті. Астанада өткен бір ресми мәжілісте басқа қыз-</w:t>
        <w:br/>
        <w:t>метке ауысқан Әріппбай ағамен жолығып қалдым. Танып, аман-</w:t>
        <w:br/>
        <w:t>дасып, арқамнан қағып: “Міне, менің кадрларым қандай!” - деп</w:t>
        <w:br/>
        <w:t>мақтанышпен қасындағыларға таныстырып шықты. Алыста жүрсе</w:t>
        <w:br/>
        <w:t>де, баспасөзде жарияланған мақалаларымды оқитынын біліп,</w:t>
        <w:br/>
        <w:t>қуанғанымды айтсайшы!</w:t>
        <w:br/>
        <w:t>Енді зейнетке шыққан Әрекеннін өзі де белді баспасөздің</w:t>
        <w:br/>
        <w:t>белсенді авторы. Өмірі бай азаматтың айтары көп қой леп сырт-</w:t>
        <w:br/>
        <w:t>тай тілеуқор болып жүремін.</w:t>
        <w:br/>
        <w:t>ҚАЙЫРЫМДЫЛЫҚ</w:t>
        <w:br/>
        <w:t>- Сіз облыстық партия комитетінің бірінші хатшысы Әбубәкір</w:t>
        <w:br/>
        <w:t>Әлиұлы Тыныбаевқа барып, жазбаша өтініш жазып, баспасөз</w:t>
        <w:br/>
        <w:t>үйіне қаржы сұраңыз, -- деді аупарткомның бірінші хатшысы</w:t>
        <w:br/>
        <w:t>Алексей Степанович Гребеншиков. Қарсы келуге қауқар жоқ.</w:t>
        <w:br/>
        <w:t>Амалсыз қабылдауға жазылдым. Кеңес тұсында аудандық газет-</w:t>
        <w:br/>
        <w:t>тердің бас редакторлары облыстық бюрода бекітілетін де, олар-</w:t>
        <w:br/>
        <w:t>ды біріншілер кез келген күндері қабылдай беретін.</w:t>
        <w:br/>
        <w:t>- Шаруаңызды айтыңыз, - деді Әбубәкір Әлиұлы. Мен қаға-</w:t>
      </w:r>
    </w:p>
    <w:p>
      <w:r>
        <w:t>зымды ұсынып едім.</w:t>
        <w:br/>
        <w:t>- Ауызша айтыңыз. Журналистер майын тамызып сейлейтін</w:t>
        <w:br/>
        <w:t>шығар,-- деп қайрады мені.</w:t>
        <w:br/>
        <w:t>Мен аты-жөнімді айтып едім. Әбубәкір аға үстелде жатқан</w:t>
        <w:br/>
        <w:t>бір папканы алды да, басын шайкап, тіл қатты.</w:t>
        <w:br/>
        <w:t>- Қарағым-ай, бір күн бұрын жүздесуге келгеніңде өзің жөнің-</w:t>
        <w:br/>
        <w:t>де басқаша шешім қабылданатын еді. Облыстық радиокомитетке</w:t>
        <w:br/>
        <w:t>журналист қазақ қызы керекдеп жоғарыдан нұсқау түскенде атың</w:t>
        <w:br/>
        <w:t>аталған еді. Ауданнан екенінді біліп, келісім бермеп едім, - деді.</w:t>
        <w:br/>
        <w:t>- Тағдыр ғой, аға,-- деп өзімнің мүлде баска шаруамен келге-</w:t>
        <w:br/>
        <w:t>німді айттым.</w:t>
        <w:br/>
        <w:t>- Қазақ ағалардың ұлтымыздын қыздарына көзқарасы түзу</w:t>
        <w:br/>
        <w:t>емес қой. Әлі де “әйелдің шашы ұзын, ақылы қысқа” деген мақал</w:t>
        <w:br/>
        <w:t>29</w:t>
        <w:br/>
        <w:t>сінің төрағасы Нұрсұлтан Әбішұлы Назарбаев екен. Бұдан соң</w:t>
        <w:br/>
        <w:t>бірде-бір рет үкімет мүшелерінің де, облыс әкімінің де жолы</w:t>
        <w:br/>
        <w:t>түспепті. Қамқоршысыз қалған соң да бақ құсы ұшып кетті ме,</w:t>
        <w:br/>
        <w:t>кім білсін...</w:t>
        <w:br/>
        <w:t>“Шаңырақтың” мәртебесін асырған мал еді ғой. Ал комби-</w:t>
        <w:br/>
        <w:t>наттың жұмысын жана технологиялық жабдыктармен жарақтап,</w:t>
        <w:br/>
        <w:t>әндірісті жаңа заман талабына сай ұйымдастырған кәсіп-орын-</w:t>
        <w:br/>
        <w:t>ның басинженері Имаш Балабекұлы Балабеков пен оның дирек-</w:t>
        <w:br/>
        <w:t>торы Төкен Сәсенұлы Құсмолданов еді. Кеңес дәуірінің сонғы</w:t>
        <w:br/>
        <w:t>жылдарында Қазақстандағы кой саны 36 миллионға жеткен жоқ</w:t>
        <w:br/>
        <w:t>па? Соны азсынып, қай санын 50 миллионға жеткізу жөнінде ұран</w:t>
        <w:br/>
        <w:t>көтерілгенде зиялы қауым өкілдері “Ойбай, қазақтын бәрі қой</w:t>
        <w:br/>
        <w:t>бағып, мәңгүрт боп кете ме?” деп байбалам салғаны бар.</w:t>
        <w:br/>
        <w:t>Ойхой, шіркін, табын-табын болып сиыры, үйір-үйір болып</w:t>
        <w:br/>
        <w:t>жылқысы, тау-тау болып түйесі жайылған жайлауының өрісі</w:t>
        <w:br/>
        <w:t>тарлық еткен сол заманда қазақтың қасиетті қара шаңырағы киелі</w:t>
        <w:br/>
        <w:t>болмай қайтсін, иелі болмай қайтсін.</w:t>
        <w:br/>
        <w:t>Мен мұны өткен заманды сағынғаннан жазып отырған жоқ-</w:t>
        <w:br/>
        <w:t>пын. Бірақ шындықтан қайда қашып құтыласың? “Шаңырақ”</w:t>
        <w:br/>
        <w:t>комбинатына республикамыздың әр қиырынан киіз үйге тапсы-</w:t>
        <w:br/>
        <w:t>рыс түсіп жатқаны да ақиқат. Арменияда жер сілкінісі апат бол-</w:t>
        <w:br/>
        <w:t>ғанда Қазақстан қайырымдылык ретінде киіз үйлер жіберген ғой.</w:t>
        <w:br/>
        <w:t>Ортасына темір пеш орнатылып, мұржасы сыртқа шығарылған</w:t>
        <w:br/>
        <w:t>ақ қанатты үйді паналаған армяндар айтыпты:</w:t>
        <w:br/>
        <w:t>-Қазақ деген қандай ақылды халық еді. Мынадай көші-қонға</w:t>
        <w:br/>
        <w:t>лайық киіз үй ойлап тапқан.</w:t>
        <w:br/>
        <w:t>Тундралағы ненецтерге, Ресейдегі геологтарға, Моңғолиядағы</w:t>
        <w:br/>
        <w:t>бауырларға пана болған қазақтың киелі ақ босағасы өз дәуірімен</w:t>
        <w:br/>
        <w:t>бірге құрып кетеді дегенге көңіл шіркін сенбейді.</w:t>
        <w:br/>
        <w:t>Сенгің келмейді. Бірақ Үштөбедегі киіз үй жасайтын “Шаңы-</w:t>
        <w:br/>
        <w:t>рақ” комбинатының уақыттың сынына шыдамағаны да рас.</w:t>
        <w:br/>
        <w:t>Бабаларымыз “дүние-- жалған” деп тегін айтпаған ғой. Шы-</w:t>
        <w:br/>
        <w:t>нында да өзгермейтін не бар мына ку дүниеде. Тарихтан 70 жыл</w:t>
      </w:r>
    </w:p>
    <w:p>
      <w:r>
        <w:t>ғанаеншілеген Кенестер Одағын да “келмеске кеткен” деп атай-</w:t>
        <w:br/>
        <w:t>тын болдық.</w:t>
        <w:br/>
        <w:t>Сол жұдырығына қан уыстап туып, мәңгілікке тып-тыныш</w:t>
        <w:br/>
        <w:t>аттанған Кеңестер Одағы ыдыраған соң қазақ халқы алғашқыда</w:t>
        <w:br/>
        <w:t>нарықтың бағыт-бағдарын түсіне алмай, дағдарысқа душар бол-</w:t>
        <w:br/>
        <w:t>ды. Өндірістер жабылып, жұмыссыздыққа ұшырағанда теңге ор-</w:t>
        <w:br/>
        <w:t>22</w:t>
        <w:br/>
        <w:t>көтеріліп, арнайы насихаттау жиындары өткізілді. Ең қуаныш-</w:t>
        <w:br/>
        <w:t>тысы, барлық мекемелер жаппай мемлекеттік тілге бет бұрды.</w:t>
        <w:br/>
        <w:t>Өзге үлт өкілдері оған түсіністікпен қарады.</w:t>
        <w:br/>
        <w:t>Менің осы мәселеге орай өзіндік көзқарасым бар. Қаншама</w:t>
        <w:br/>
        <w:t>ана тіліміздің мәртебесін көтеру жөнінде ізгі шаралар өткізілсе</w:t>
        <w:br/>
        <w:t>де, бірінші басшының жеке үлгі-өнегесі -- пәрменді насихат.</w:t>
        <w:br/>
        <w:t>“Қазақ бол” деп өңешті созып айқайлағаннан гөрі үлгі аларлық-</w:t>
        <w:br/>
        <w:t>тайіс-әрекет жасалса нұр үстіне нұр жауар еді ғой. Өйткені арба-</w:t>
        <w:br/>
        <w:t>ныңалдыңғы дөңгелегі қалай жүрсе, артқы дөңгелегі солай жү-</w:t>
        <w:br/>
        <w:t>редіғой.</w:t>
        <w:br/>
        <w:t>Осыны терең түйсінген Үмбетов мырза барлық ресми мәжі-</w:t>
        <w:br/>
        <w:t>лістерді қазақ тілінде өткізе бастады. Сол өнегеге орай біздің</w:t>
        <w:br/>
        <w:t>Қаратал ауданының дүйсенбілік жоспарлау мәжілісі ана тілімізде</w:t>
        <w:br/>
        <w:t>өтетін болды. Әрине, 70 жыл бойғы құлдық психологиядан арылу</w:t>
        <w:br/>
        <w:t>даоңай емес қой. Алғашында бір орыс отырса бұрынғыша жас-</w:t>
        <w:br/>
        <w:t>қанып, орыс тілінде сөйлеп баяндама жасағандар. Бірақ уақыт</w:t>
        <w:br/>
        <w:t>оза келе бұл келеңсіз мінезден көбі арылды.</w:t>
        <w:br/>
        <w:t>Қазір облыстың және ауданның қай мекемесіне барсаңыз да</w:t>
        <w:br/>
        <w:t>ҡазақтың қазақпен қазақша сөйлескенін байқап қуанасың.</w:t>
        <w:br/>
        <w:t>Президентіміз Н. Назарбаевтың да ұлттық кадрларға қойған ал-</w:t>
        <w:br/>
        <w:t>ғашқы талаптарының бірі осы емес пе.</w:t>
        <w:br/>
        <w:t>- Тіл - ұлттың жаны. Тілге деген көзқарас -- ұлтқа деген көз-</w:t>
        <w:br/>
        <w:t>қарас қой. Біздің осы бағыттағы атқарған істеріміз де, қол жет-</w:t>
        <w:br/>
        <w:t>кентабыстарымыз да -- Елбасының арқасы, -- деді Серік Әбікен-</w:t>
        <w:br/>
        <w:t>ұлы журналистермен кездескен жиында.</w:t>
        <w:br/>
        <w:t>Қазақстанның тәуелсіздік алғанына 15 жыл. Бәсекелестікке</w:t>
        <w:br/>
        <w:t>қабілетті 50 өркениетті елдің қатарына ену міндеті туындады.</w:t>
        <w:br/>
        <w:t>Президенттің биылғы Қазақстан халқына арнаған Жолдауы</w:t>
        <w:br/>
        <w:t>“Жаңа әлемдегі - жаңа Қазақстан” деп аталады. Жаңа Қазақстан</w:t>
        <w:br/>
        <w:t>болу үшін әуелі ұлтты қалыпқа келтіру, ұлттық мәдениетті</w:t>
        <w:br/>
        <w:t>дамыту қажет кой. Өйткені елімізді әлемге танытатын мәдениет</w:t>
        <w:br/>
        <w:t>пен өнер.</w:t>
        <w:br/>
        <w:t>Алматы облысында да бір кезде жекешелендіру жүргізуде</w:t>
        <w:br/>
        <w:t>орасан кемшіліктерге жол берілгенін, одан кейінгі басшылар</w:t>
        <w:br/>
        <w:t>“оңтайландыру саясатын”, “алтын жинау” науқанын жүргізгенін</w:t>
        <w:br/>
        <w:t>жұртшылық баспасөзден біледі. “Бояушы, бояушы” дегенде са-</w:t>
        <w:br/>
        <w:t>қалын бояйды” дегендей, жергілікті билік басындағылар 90-шы</w:t>
        <w:br/>
        <w:t>жылдары 650 балабақшаны ашқанның алақанында, жұмғанның</w:t>
        <w:br/>
        <w:t>жұдырығында кетуіне жағдайтуғызған екен. Сонда сол шіркіндер</w:t>
        <w:br/>
        <w:t>39</w:t>
      </w:r>
    </w:p>
    <w:p>
      <w:r>
        <w:t>Мәскеу, Подольск қалаларының инженер-ғалымдары, жаңашыл-</w:t>
        <w:br/>
        <w:t>дары атсалысты. Әр пресс -- 60 мың сом тұратын. Бұл сол шақта</w:t>
        <w:br/>
        <w:t>сұмдық құн болатын. Станоктарға керек-жарақ бөлшектерді Ре-</w:t>
        <w:br/>
        <w:t>сей қалаларынан алып, өзіміз барып, олардың инженерлері келіп-</w:t>
        <w:br/>
        <w:t>кетіп жүретін еді, - дейді “Шаңыракта” 25 жыл бас инженер бо-</w:t>
        <w:br/>
        <w:t>лып қызметаткарған Имаш Балабеков.</w:t>
        <w:br/>
        <w:t>Ол құны қымбат станоктартүкке жарамай қалды. Оларды іске</w:t>
        <w:br/>
        <w:t>қосу үшін мықты бу қазаны кажет. Құны -- 12 миллион теңгелік.</w:t>
        <w:br/>
        <w:t>Мұндай қаржыны кім береді? -дейді В. Збрудько.</w:t>
        <w:br/>
        <w:t>Бұрынғы бу казаны қайда кетті?</w:t>
        <w:br/>
        <w:t>1994 жылдан іске қосылмағандықтан бөлімектеп кесіп, металл</w:t>
        <w:br/>
        <w:t>сынықтарына өткіздік. Әлі де 2 миллион салықтың қарызы бар</w:t>
        <w:br/>
        <w:t>мойнымызда, --дейді ол.</w:t>
        <w:br/>
        <w:t>Иә, металл Қытайға кетеді. Ендеше, “Шаңырақтың” мүлкі</w:t>
        <w:br/>
        <w:t>шетел асты дей беріңіз. Жасаған-ау, техникалық жабдықтарды</w:t>
        <w:br/>
        <w:t>сары майдай сақтап, болашаққатапсыру да қолдан келмегені ме?</w:t>
        <w:br/>
        <w:t>Әлде жаны ашымастың қасында басың ауырмасынның кері ме?</w:t>
        <w:br/>
        <w:t>Солай болар.</w:t>
        <w:br/>
        <w:t>Өйткені “Шаңырақ” комбинатында бір ғана цех, 4 жұмысшы</w:t>
        <w:br/>
        <w:t>қалыпты, 4 гектар жерімен...</w:t>
        <w:br/>
        <w:t>Енді киіз үйдің жабдықтары жана технологиямен жасалмай-</w:t>
        <w:br/>
        <w:t>ды. Олардың үлгісі де жоқ. Бұрынғыдай Ресей, Украина, Ленин-</w:t>
        <w:br/>
        <w:t>град зауыттары тегін жасап бермейді де.</w:t>
        <w:br/>
        <w:t>Облыста киіз үйдің жоқтаушысы болмады. Болмағандықтан</w:t>
        <w:br/>
        <w:t>да бүкіл бір ұлттық кәсіпорын тұтас техникалық жабдығымен</w:t>
        <w:br/>
        <w:t>кеңістіктің қуысына түскендей зым-зия жоғалды да кетті.</w:t>
        <w:br/>
        <w:t>Отызында срда бұзар жастарлың бәрін жаман деп айта алмай-</w:t>
        <w:br/>
        <w:t>сың. Үштөбе қаласында жөндеу-механикалық зауыты бар, 1500-</w:t>
        <w:br/>
        <w:t>ге жуық жұмысшылар еңбек еткен. Өндіріс тоқтаған соң оңдағы</w:t>
        <w:br/>
        <w:t>орыстар тарихи отандарына кетті. Зауыттың бағына орай оның</w:t>
        <w:br/>
        <w:t>тізгі нін Базархан Байтаев деген жас жігіт ұстады. Ол зауыттың</w:t>
        <w:br/>
        <w:t>бір сабақ жібін жоғалтқан жоқ. Қиындығын да мойнымен көтеріп,</w:t>
        <w:br/>
        <w:t>ұлттық жұмысшы табын тәрбиеледі. Заман жақсарса, трактор</w:t>
        <w:br/>
        <w:t>моторын құрап, автосутасығыш жасайтын техникалық жабдық-</w:t>
        <w:br/>
        <w:t>тар дап-дайын.</w:t>
        <w:br/>
        <w:t>Ал “Шаңырақтың” бағы неге тайды? Қазақстандағы қой саны</w:t>
        <w:br/>
        <w:t>болашақта бұрынғыдай 36 миллионға жетпейді деп кім айта алады?</w:t>
        <w:br/>
        <w:t>Қазірдің өзінде қараталдықтар мал басын үрдіс өсіріп келеді,</w:t>
        <w:br/>
        <w:t>қаншама ұры-қары көбейсе де...</w:t>
        <w:br/>
        <w:t>24</w:t>
        <w:br/>
        <w:t>үстемдік құруда. Ең болмаса осы жолғы тілегімді орындап, месе-</w:t>
        <w:br/>
        <w:t>лімді қайтармаңызшы, -- деп қиылдым. Радиокомитетке басшы-</w:t>
        <w:br/>
        <w:t>лық қызмет жасауға өзім де дайын емес едім.</w:t>
        <w:br/>
        <w:t>Әбубәкір аға дереу облыстағы құрылыс бөлімінің бастығы</w:t>
        <w:br/>
        <w:t>Аманғазы Шегіровты шақырды да, менің көзімше арнайы тап-</w:t>
        <w:br/>
        <w:t>сырма берді. Сол жылы Абылайхан мен Қабанбай көшесінің</w:t>
        <w:br/>
        <w:t>қиылысындағы Баспасөз үйіне облыстық бюджеттен мол қаржы</w:t>
      </w:r>
    </w:p>
    <w:p>
      <w:r>
        <w:t>бөлініп, аудандық аткару комитетінің бірінші орынбасары Қана-</w:t>
        <w:br/>
        <w:t>пия Ахметшеұлы Берлінбаевтың басшылығымсн құрылыс баста-</w:t>
        <w:br/>
        <w:t>лып, қарқынды жүргізіліп, пайдалануға берілді.</w:t>
        <w:br/>
        <w:t>ҚКазіраумалы-төкпелі өтпелі кезеңде редакцияның балансы-</w:t>
        <w:br/>
        <w:t>нан алынып, “Офсет” баспаханасына берілген, сол екі қабатты</w:t>
        <w:br/>
        <w:t>зәулім үйді көрсем, облыс басшысы Әбубәкір Тыныбаевтың</w:t>
        <w:br/>
        <w:t>(марқұм) қазақ қызына қайырымдылығы есіме түседі.</w:t>
        <w:br/>
        <w:t>ЖАС ӘКІМНІҢ БІЛІКТІЛІГІ</w:t>
        <w:br/>
        <w:t>30-да орда бұзып, еліміздің тәуелсіздігінің ең қиын жылда-</w:t>
        <w:br/>
        <w:t>рында (1994--99 жж.) Керімтай Таңатарұлы Әбдірахманов Қара-</w:t>
        <w:br/>
        <w:t>тал ауданын әкім болып басқарды. Мен інімнің өз ауылымнан</w:t>
        <w:br/>
        <w:t>екенін біліп, әкімшіліктегі аудармашы болып жүрген қосалқы</w:t>
        <w:br/>
        <w:t>жұмысымнан бас тарттым.</w:t>
        <w:br/>
        <w:t>Өмір-бәйге сипатпайды сауырын,</w:t>
        <w:br/>
        <w:t>Жылдар, жылдар жазып жатыр бауырын.</w:t>
        <w:br/>
        <w:t>Туған жерден ұшып келіп Ақсұнқар,</w:t>
        <w:br/>
        <w:t>Көшіп келді-ау, көшіп келді ауылым, --</w:t>
        <w:br/>
        <w:t>деп куанып жүрген маған біртосын ой оралды. Қуанышым қой-</w:t>
        <w:br/>
        <w:t>ныма сыймай жүрген мені қосалқы жұмыстан босатып жіберсе,</w:t>
        <w:br/>
        <w:t>ауыр тиердеп ойладым.</w:t>
        <w:br/>
        <w:t>- Мәкен апай, оңды-солымды танып алғанша жұмысыңызды</w:t>
        <w:br/>
        <w:t>атқара бермедіңіз бе, -- деді Керімтай інім. Мен көнбедім. Әкім</w:t>
        <w:br/>
        <w:t>інім іргелес көршім еді. Көршілік хақысы -- құдай ақысы деп жаңа</w:t>
        <w:br/>
        <w:t>қонысымен құттықтауға барғаным қызық болды. Үлкен аулада</w:t>
        <w:br/>
        <w:t>екіадам жүрекен. Бірі - уыздай жас жан-жары Гүлмира, екіншісі --</w:t>
        <w:br/>
        <w:t>ақ жаулықты ана.</w:t>
        <w:br/>
        <w:t>- Қоныс құтты болсын! Мен Сіздерге көрші боламын, -- деуім</w:t>
        <w:br/>
        <w:t>мұң екен. “Мәкенбісің?” деген ана дауысы естілгенде төбемнен</w:t>
        <w:br/>
        <w:t>жайтүскендей болды. Құдай-ау, мұншама жылдардан кейін қалай</w:t>
        <w:br/>
        <w:t>жазбай таныды. Қарсы алдымда Октябрь ауылында оқытқан ұста-</w:t>
        <w:br/>
        <w:t>30</w:t>
        <w:br/>
        <w:t>Сен сыйладың -- Мен лаулап жалындадым.</w:t>
        <w:br/>
        <w:t>Бұл, сірә, жалқаулықтан арылғаным!</w:t>
        <w:br/>
        <w:t>Сыйлағаның - сенгенің!</w:t>
        <w:br/>
        <w:t>Түсінемін...</w:t>
        <w:br/>
        <w:t>Сенгеніңді сертім деп қабылдадым.</w:t>
        <w:br/>
        <w:t>Мен мұндай мысалдарды көптеп келтірер елім. Бірақ оның</w:t>
        <w:br/>
        <w:t>қажеті не. Сондықтан зиялы қауым Серік Әбікенұлы Үмбетовті</w:t>
        <w:br/>
        <w:t>“Ақынын іздейтін әкім” деп қатты бағалайды.</w:t>
        <w:br/>
        <w:t>Еліміздің тәуелсіздік алғанына 15 жыл өтсе де, көптеген ұлт-</w:t>
        <w:br/>
        <w:t>тық проблемалар оңды шешімін таба алмай жүр. Ана тіліміздің</w:t>
        <w:br/>
        <w:t>мемлекеттік тіл болып мәртебе алғанына да 15 жыл. Үш рет ар-</w:t>
        <w:br/>
        <w:t>найы Заң да қабылданды. Бірақ туған тіліміз орыс тілінің көлең-</w:t>
        <w:br/>
        <w:t>кесінде калып келеді. Қазақтарымыздың өзі қазақ бола алмай</w:t>
        <w:br/>
        <w:t>әлек. Әуелі “Қазақтар бір-бірімен қазақша сөйлессін” деп Елба-</w:t>
        <w:br/>
        <w:t>сыталап қойғалы қашан. Теледидардан ресми мәжілістердің орыс</w:t>
      </w:r>
    </w:p>
    <w:p>
      <w:r>
        <w:t>тілінде өткенін көргенде өзегіне от түседі, көзіне жас оралады.</w:t>
        <w:br/>
        <w:t>Тілсіз ұлт болмайды. Жаһандану цунами толқындарындай енте-</w:t>
        <w:br/>
        <w:t>леп келе жатканда қазақ болып қалудың қиындығын айтып, зар</w:t>
        <w:br/>
        <w:t>илеген зиялы қауымның үні басшылықта жүргендердің кейбі-</w:t>
        <w:br/>
        <w:t>рінің санасына сәуле құйып, жүрегін толқытпайды-ау, толқыт-</w:t>
        <w:br/>
        <w:t>пайды. “Басқы бәле -- басшыдан” деп халық шенеуніктерді</w:t>
        <w:br/>
        <w:t>кінәлайды. Оның жаны да бар.</w:t>
        <w:br/>
        <w:t>Облыс әкімі күллі деңгейлегі әкімдерді шақырып, тіл жөнінде</w:t>
        <w:br/>
        <w:t>арнайы үлкен актив өткізді. Онда мемлекеттік тіл мәселесі сөз</w:t>
        <w:br/>
        <w:t>болды. Активке тіл жанашыры, көрнекі ақын, мәжіліс депутаты</w:t>
        <w:br/>
        <w:t>Мұхтар Шаханов арнайы шақырылды. Ақын өлеңмен де, кара</w:t>
        <w:br/>
        <w:t>сөзбен де қазақтың бүгінгі тілге қатысты келенсіздіктерін, ұлты-</w:t>
        <w:br/>
        <w:t>мыздың рухани келбетін жұрт алдында жайып салды.</w:t>
        <w:br/>
        <w:t>Көп ұзамай облыс орталығынан облыстық тілдерді дамыту</w:t>
        <w:br/>
        <w:t>жөніндегі басқарма орталығы құрылды. Пәрменді жұмыс атқа-</w:t>
        <w:br/>
        <w:t>рылу үшін қаржы бөлініп, штаттар бекітілді. Облыстықтілдерді</w:t>
        <w:br/>
        <w:t>дамыту жөніндегі басқарманың бастығы болып талантты ақын,</w:t>
        <w:br/>
        <w:t>ұлтжанды азамат Ахмет Кендірбекұлы тағайындалды. Жұмыс</w:t>
        <w:br/>
        <w:t>басталып кетті де. Облыстың аудандарында ана тілге арналған</w:t>
        <w:br/>
        <w:t>жиындар өткізіліп, мәдениет және тіл басқармасы белсенді</w:t>
        <w:br/>
        <w:t>жұмысаткара бастады. Ісқағаздарын мемлекеттік тілге көшірудің,</w:t>
        <w:br/>
        <w:t>кестесі белгіленіп, қатаң бақылауға алынды. Елді-мекендерде:</w:t>
        <w:br/>
        <w:t>“Қазақстан болашағы -- қазақ тілінде”, “Ана тіл - тәуелсіздік</w:t>
        <w:br/>
        <w:t>тірегі”, “Тілің сенің - еркіндігің, теңдігің”, “Тілің сенің - мақ-</w:t>
        <w:br/>
        <w:t>танышың, елдігің”, “Тіл тағдыры -- ұлт тағдыры” деген ұрандар</w:t>
        <w:br/>
        <w:t>38</w:t>
        <w:br/>
        <w:t>- Дауысын естіп, жүзін көру үшін ғана келдім, -- дейді апай.</w:t>
        <w:br/>
        <w:t>Үнінде сағыныштай ыстық ықылас бар еді. Жақсыдан шарапат</w:t>
        <w:br/>
        <w:t>деген осы ғой. Біздің Қаратал ауданында да Сейдахмет Қосжанов</w:t>
        <w:br/>
        <w:t>деген соғыс ардагері 85 жасында облыс орталығынан екі бөлмелі</w:t>
        <w:br/>
        <w:t>пәтералған. Сол ата айтып еді: “Менің өмірімді ұзартып жүрген</w:t>
        <w:br/>
        <w:t>жақсылықтар” деп... Бір адамға жасалған жақсылық мың адамға</w:t>
        <w:br/>
        <w:t>үміт ұялатпай ма?</w:t>
        <w:br/>
        <w:t>Облыс әкімі -- Президенттің өкілі. Жұртшылық оның қайы-</w:t>
        <w:br/>
        <w:t>рымын - Казақстан Үкіметінің мейірімі, қамқорлығы деп ұқпай</w:t>
        <w:br/>
        <w:t>ма? Қашанда ел ішінде Тәуелсіздік тұлғалары жөніңде аңыз</w:t>
        <w:br/>
        <w:t>әңгіме көп таралады ғой. “Үмбетов көп мақталады” - дейді ел.</w:t>
        <w:br/>
        <w:t>Мақтала ма? Мақтана ма, Үмбетовпен?</w:t>
        <w:br/>
        <w:t>Серік Әбікенұлы Алматы облысына әкім боп тағайындалға-</w:t>
        <w:br/>
        <w:t>лы екі жылда болған жоқ. Сөйтсе де ел-жұрты үш абыройлы атақ</w:t>
        <w:br/>
        <w:t>беріп үлгерді. Үмбетовті “Ұлтжанды азамат”,“Ақынын іздейтін</w:t>
        <w:br/>
        <w:t>әкім”, “Тіл мен мәдениет, өнер жанашыры” дейді.</w:t>
        <w:br/>
        <w:t>Облыс әкімі болып тағайындалғаннан кейін ең әуелі Серік</w:t>
        <w:br/>
        <w:t>Әбікенұлы Каратал ауданында жатқан Ескелді, Балпық, Жолба-</w:t>
        <w:br/>
        <w:t>рыс әулиелерінің рухына тағзым еткен екен. Сонан сон облыс-</w:t>
        <w:br/>
        <w:t>тағы қаламгерлермен жүздескен.</w:t>
        <w:br/>
        <w:t>- Ұлтымыздың аруақты ардақтау салтын қастерлеуді ата-анам</w:t>
        <w:br/>
        <w:t>миыма құйып еді, - дейді Үмбетов мырза. -- Менің әкем Әбікен</w:t>
        <w:br/>
        <w:t>ақын-жазушыларды қатты құрметтейтін еді. Ол: “Қаламгерлсрді</w:t>
        <w:br/>
        <w:t>сыйла, саған дана да, пана да, сана да беретін - жазушылардың</w:t>
        <w:br/>
        <w:t>кітаптары” деген еді, -- деп сыр ақтарады.</w:t>
        <w:br/>
        <w:t>-- Мен қаламгерлер қауымын піртұтамын. Жазушылар, жур-</w:t>
        <w:br/>
        <w:t>налистер қаламның қуатымен адам санасын сомдап, мінез-құлқын</w:t>
      </w:r>
    </w:p>
    <w:p>
      <w:r>
        <w:t>қалыптастырып, рухани байлықтың нәрімен сусындатады.</w:t>
        <w:br/>
        <w:t>Бұл Серік Үмбетовтің өз пікірі. Еңді осы ұлтжандылық, өнер-</w:t>
        <w:br/>
        <w:t>Те жаңашырлық, ұлттық мәдениетке қамқорлық көзқарасынан</w:t>
        <w:br/>
        <w:t>туындайтын айғақтарға жүгінейікші. 2006 жылы облыстағы Қазақ-</w:t>
        <w:br/>
        <w:t>стан Жазушылар одағының мүшелері тоқсан сайын арнайы сти-</w:t>
        <w:br/>
        <w:t>пендия алып тұрған. Он жазушының кітабыңа қаржылай көмек</w:t>
        <w:br/>
        <w:t>көрсетілген. Қызығынан қиындығы мол аудандық газеттердің</w:t>
        <w:br/>
        <w:t>редакциялары жаңа автокөлікпен қамтамасыз етілген. Қаншама</w:t>
        <w:br/>
        <w:t>өнер, шығармашылық адамдары жаңа пәтер алды! Солардың бірі</w:t>
        <w:br/>
        <w:t>Жамбыл ауданындағы “Атамекен” газетінде қызметететін ақын</w:t>
        <w:br/>
        <w:t>Гүлнар Өмірзақова әкімнің қамқорлығымен жаңа баспана алған</w:t>
        <w:br/>
        <w:t>ғой. Ол ризалық сезімін желтоксан айында өткен қаламгерлер</w:t>
        <w:br/>
        <w:t>кездесуінде өлең жолдарымен жеткізді.</w:t>
        <w:br/>
        <w:t>36</w:t>
        <w:br/>
        <w:t>қазақ әйелдері бала тумайды деп ойлады ма екен. Тәуба, қазір</w:t>
        <w:br/>
        <w:t>демографиялық бағытта өсім бар. Ал ұлт бесігі - балабақшалар.</w:t>
        <w:br/>
        <w:t>Облыс әкімі бір жылдың ішінде 50-ге жуық балабақша мекеме-</w:t>
        <w:br/>
        <w:t>лерін қайтарып алды. Ондағы жас өскіндерге тәлім-тәрбие ана</w:t>
        <w:br/>
        <w:t>тілімізде жүргізілуде. Оларда ұлттық болмыс берік қалыптаса-</w:t>
        <w:br/>
        <w:t>тынынасенім зор. Міне, көрегендік!</w:t>
        <w:br/>
        <w:t>Негізі, Үмбетов мырза -- өте бастамашыл. Қашан да тыңға</w:t>
        <w:br/>
        <w:t>түрен салғандай, жаңа істің басталуына бағыт ашады.</w:t>
        <w:br/>
        <w:t>Кенестұсында қалыптасқан масылдық пиғылдан әрең арыл-</w:t>
        <w:br/>
        <w:t>дық, Сөйтсе де, “Сананы тұрмыс билейді” деген қағида бар ғой.</w:t>
        <w:br/>
        <w:t>Бұл дұрыс та шығар. Алғашқы өтпелі кезеңде, халқымыздың</w:t>
        <w:br/>
        <w:t>қабырғасы қайысса да, қайсарлық танытты. Сөйтіп, экономика-</w:t>
        <w:br/>
        <w:t>лық, саяси және әлеуметтік жетістіктердің өрелі көрсеткішіне</w:t>
        <w:br/>
        <w:t>қолд жеттідеп мақтанып жатырмыз. “Материалдық, жағдай жақ-</w:t>
        <w:br/>
        <w:t>сарды” деп баспасөздер жалпақ әлемге жар салды. Ал ұлттық</w:t>
        <w:br/>
        <w:t>мәдениетіміздің, өнеріміздің, ана тіліміздің дәрежесі қай дең-</w:t>
        <w:br/>
        <w:t>гейге жетті дегенде жағымыз қарысып, тіліміз байланып қалады.</w:t>
        <w:br/>
        <w:t>Шындықтың аты шындық, сананы оятатын рухани құндылық-</w:t>
        <w:br/>
        <w:t>тардың екінші кезекке сырғытылғаны да рас қой. Енді ғана бұл</w:t>
        <w:br/>
        <w:t>мәселеге үкіметіміздің беті бері бұрыла бастады.</w:t>
        <w:br/>
        <w:t>Солай екен деп өмір тоқтап қала ма. Қазір адам санасына</w:t>
        <w:br/>
        <w:t>шетелдік фильмдер қылмыс хроникасы мен анайдықты, өмірдің</w:t>
        <w:br/>
        <w:t>көлеңкелі жағын тәптіштеп жазатын жекеменшік тәуелсіз га-</w:t>
        <w:br/>
        <w:t>зеттер арқылы алапат шабуыл жасалып жатыр. Санаға шабуыл</w:t>
        <w:br/>
        <w:t>шетелдік тағам арқылы да жүзеге асырылуда. Дүкен сөрелеріне</w:t>
        <w:br/>
        <w:t>көз салыңызшы. Кілең шетелдің сусындары мен тағамдары. Олар-</w:t>
        <w:br/>
        <w:t>дың сапасы қандай екеніне кім мән беріп жатыр? Қазақтың ден-</w:t>
        <w:br/>
        <w:t>саулығына жаға ма олар? Жақса, туберкулез бен онкологиялық</w:t>
        <w:br/>
        <w:t>диспансерлерінде емделіп жатқандардың 95 пайызы неге қазақ-</w:t>
        <w:br/>
        <w:t>тар? Рак сырқатынан өліп жатқандардың бәрі қаракөздер екені</w:t>
        <w:br/>
        <w:t>шырылдаған шыңдық. Ол ол ма,ғалымдар жер-жерде өкпесыр-</w:t>
        <w:br/>
        <w:t>қатының асқынып тұрғанын айтып та, жазып та дабыл қағуда.</w:t>
        <w:br/>
        <w:t>Тарихқа жүгінсек, өткен ХІХ ғасырдың өзінде өкпе сырқаты</w:t>
        <w:br/>
        <w:t>дәл қазіргі деңгейде өршімеген екен. Неге дейсіз ғой? Меніңше,</w:t>
        <w:br/>
        <w:t>тағам қуатты болған. Ішкені қымыз бен шұбат, сүт пен айран,</w:t>
        <w:br/>
        <w:t>кілегей, қаймақ, жегені қазы мен карта, қазақи қойдың құйрығы,</w:t>
        <w:br/>
        <w:t>ірімшік пен құрт, сірне болса қазақты жау ала ма. Ас-- адамның</w:t>
        <w:br/>
        <w:t>арқауы. Жалғыз Шормановтан басқа қазақтарымыздың нсішіп,</w:t>
        <w:br/>
        <w:t>не жеп жатқанын зерттеп жатқан кім бар? Бар болса, қазақтар-</w:t>
      </w:r>
    </w:p>
    <w:p>
      <w:r>
        <w:t>40</w:t>
        <w:br/>
        <w:t>жалтылдаған ғажайып қанатты көзге көріне бермейтіні сол</w:t>
        <w:br/>
        <w:t>күдіреттің дәл өзі ме.</w:t>
        <w:br/>
        <w:t>- Сол құбылысты өзімше іштей жақсы ырымға жорыған едім, --</w:t>
        <w:br/>
        <w:t>деп еске алады Серік Әбікенұлы.</w:t>
        <w:br/>
        <w:t>Мен ойлаймын: өмір құбылыстарының бәрінде астарлы сыр</w:t>
        <w:br/>
        <w:t>бар деп. Қолға қонған жай күс па, әлде бақыт құсы ма. Ол-</w:t>
        <w:br/>
        <w:t>шешілмеген жұмбақ. Десекте бұл - болашақ жақсылықтардың</w:t>
        <w:br/>
        <w:t>аяныеді.</w:t>
        <w:br/>
        <w:t>АБЫЛАЙ ШАЛДЫҢ КӨРЕГЕНДІГІ</w:t>
        <w:br/>
        <w:t>Жазушы Смағұл Елубай мен Серік Үмбетовтің еңбек жолы</w:t>
        <w:br/>
        <w:t>Алматы облысының Іле ауданындағы Ақши деген ауылда бастал-</w:t>
        <w:br/>
        <w:t>ған екен. Жазушының атасы (әкесінің ағасы) әулие шал Абылай-</w:t>
        <w:br/>
        <w:t>мен көрші тұралы. Аузынан Алласы, қолынан таспиғы түспейтін</w:t>
        <w:br/>
        <w:t>Абылай қарт сирек кездесетін тұлға болыпты. Бойында керіп-</w:t>
        <w:br/>
        <w:t>келдік қасист болған екен. Отызыншы жылдары кеңестік жүйе</w:t>
        <w:br/>
        <w:t>елішіндегі емшілермен, діндарлармен қиян-кескі күрес жүргізген</w:t>
        <w:br/>
        <w:t>ғой. Атып-асқан, жер аударған. Сол қатерден қорқып, Абылай да</w:t>
        <w:br/>
        <w:t>түрікмен құмына барып, ұзақ жыл жан сауғалапты.</w:t>
        <w:br/>
        <w:t>- Тек 1961 жылы ғана біздің ауыл Түрікменстаннан осы Ақши-</w:t>
        <w:br/>
        <w:t>гекөшіп келді, -- деп еске алады жазушы Смағұл Елубай.</w:t>
        <w:br/>
        <w:t>Еңді мына қызыкты қараңыз: Абылай қария Ақшиге көшіп</w:t>
        <w:br/>
        <w:t>келе жатып, ауылға тақағанда жүк машинасын ұрғылап, тоқтата-</w:t>
        <w:br/>
        <w:t>ды. Түсе сала жол жиегіндегі төбешікке қарай жүреді. Тәбешікке</w:t>
        <w:br/>
        <w:t>жеткен соң жайнамазын жерге төсей салып, құран оқи бастапты.</w:t>
        <w:br/>
        <w:t>Жұрт болса аң-таң.</w:t>
        <w:br/>
        <w:t>Ақши ауылына келген соң ақсақалдармен жүздескен Абылай:</w:t>
        <w:br/>
        <w:t>“Анау сайда жатқан қасиетті кісі кім?” деп сұрапты.</w:t>
        <w:br/>
        <w:t>- Олсайда жатқан сары үйсін Белағаш әулие. Осыдан 300 жыл</w:t>
        <w:br/>
        <w:t>бұрын дүниеден өткен, --дейді жергілікті қариялар.</w:t>
        <w:br/>
        <w:t>- Сол кісі менің алдымнан шығып, тосып алды. Аппақ ақса-</w:t>
        <w:br/>
        <w:t>қалды, ақ шашты, ұзын қара кісі екен. Мен құран оқығанда қасым-</w:t>
        <w:br/>
        <w:t>даотырды. Дұға оқып болып, бетімді сипағанда ғана бейнесі ғайып</w:t>
        <w:br/>
        <w:t>болды, - дейді Абылай шал. Отырғандар ләм-мим деп тіл қата</w:t>
        <w:br/>
        <w:t>алмапты. Фәниден өткеніне үш ғасыр болған әулиенің елесі бар</w:t>
        <w:br/>
        <w:t>дегенге кім сенсін.</w:t>
        <w:br/>
        <w:t>- Неғып осы уақытқа шейін марқұмның басына зират-ескерт-</w:t>
        <w:br/>
        <w:t>кішорнатылмаған, -- дейді Абылай ренішін жасырмай.</w:t>
        <w:br/>
        <w:t>55</w:t>
        <w:br/>
        <w:t>дәстүріміз бойынша тәрбие алған, ұлтжанды азамат қана емес,</w:t>
        <w:br/>
        <w:t>халықтар достығының насихатшысы.</w:t>
        <w:br/>
        <w:t>Жақсылығы жүрегінен күн сәулесінің шуағындай болып ша-</w:t>
        <w:br/>
        <w:t>шылып жүреді. Мейірімі төгіліп жүреді. Ана тілі -- ардағы. Өз</w:t>
        <w:br/>
        <w:t>ұлтын -- дана, өз халқын - пана, ақын-жазушыларын --сана деп</w:t>
      </w:r>
    </w:p>
    <w:p>
      <w:r>
        <w:t>санайды. Үлкенге іззетті, кішіге ғибратты, халқына қамқоршыл,</w:t>
        <w:br/>
        <w:t>отаншыл. Сондықтан оның есімінің аңызға, суретінің бойтұ-</w:t>
        <w:br/>
        <w:t>марға айналғанына мен таңғалмаймын.</w:t>
        <w:br/>
        <w:t>Елімізде осындай Әкім-Хакімдер көбейе берсін деп тілейік,</w:t>
        <w:br/>
        <w:t>жамағат!</w:t>
        <w:br/>
        <w:t>“Ана тілі”, 8 тамыз, 2007 ж.</w:t>
        <w:br/>
        <w:t>БАҚ ЖӘНЕ БАСШЫ БАЙЛАМЫ</w:t>
        <w:br/>
        <w:t>Өмірде мәңгілік есте қалатындай нұрлы сәттер де болады ғой.</w:t>
        <w:br/>
        <w:t>Қаншама уақыт әтсе де сезіміңді сергітіп, жаныңды тербеткен</w:t>
        <w:br/>
        <w:t>сол шақ сананда жатталып қалып, қуаныш сыйлап жүреді. Ұмыт-</w:t>
        <w:br/>
        <w:t>қың келмейді-ау рухынды көтерген сол қимас шақты.</w:t>
        <w:br/>
        <w:t>Биылғы 25 маусым -- Баспасөз күні мерекесі Жетісу жері</w:t>
        <w:br/>
        <w:t>журналистерінің есінде ұзақуақыт сақталатын шығар. Өйткені</w:t>
        <w:br/>
        <w:t>облыс орталығы Талдықорғанда өткен баспасөз өкілдерінің бас-</w:t>
        <w:br/>
        <w:t>қосуы ресми шараның ауқымына сыймайтын таңғажайып кезде-</w:t>
        <w:br/>
        <w:t>суге айналды. Әуелі мереке қарсаңында облыстағы жас тілшілерге</w:t>
        <w:br/>
        <w:t>ізет көрсетілді. Облыстық ішкі саясат департаменті алдын ала</w:t>
        <w:br/>
        <w:t>жас тілшілер слетін ұйымдастырды. Оған облыстық, аудандық,</w:t>
        <w:br/>
        <w:t>қалалық басылымдар мен телерадионың жас тілшілері қатысты.</w:t>
        <w:br/>
        <w:t>Бүлізгі шараның мақсаты - жас қаламгерлерді тәжірибелі жур-</w:t>
        <w:br/>
        <w:t>налистермен жүздестіріп, олардың ғибратын тыңдатып, ұрпак-</w:t>
        <w:br/>
        <w:t>тар сабақтастығын қамтамасыз ету болса керск. Сонымен қатар</w:t>
        <w:br/>
        <w:t>жастарға Талдықорғанның көрікті жерлерін аралатып, жаңа</w:t>
        <w:br/>
        <w:t>серпін беру. Олар әуслі көркемсурет галереясында болып, сонан</w:t>
        <w:br/>
        <w:t>соң облыс орталығының әсем жерлерін, ірі-ірі нысандарын ара-</w:t>
        <w:br/>
        <w:t>лап, облыстық “Жетісу” және “Огни Алатау” газеттерінің ре-</w:t>
        <w:br/>
        <w:t>дакция жұмысымен, “Офсет” баспаханасының еңбек процесімен</w:t>
        <w:br/>
        <w:t>танысып, Мәңгілік алауға тағзым етті.</w:t>
        <w:br/>
        <w:t>Жастарслеті “Қаракөз” мейрамханасында баспасөздің аға буын</w:t>
        <w:br/>
        <w:t>өкілдерімен, газеттердің бас редакторларымен кездесу арқылы жал-</w:t>
        <w:br/>
        <w:t>ғасын тапты. Жиналғандар төл мерекелерімен құттықталып, жас</w:t>
        <w:br/>
        <w:t>тілшілерге диплом мен ақшалай сыйлықтар тапсырылды. “Орамал</w:t>
        <w:br/>
        <w:t>47</w:t>
        <w:br/>
        <w:t>Адамгершілік иірімдері</w:t>
        <w:br/>
        <w:t>БАҚЫТ ҚҰСЫ</w:t>
        <w:br/>
        <w:t>Бұл оқиға 1980 жылдың соңына таман болған еді. Мезгіл жаз</w:t>
        <w:br/>
        <w:t>айы болатын. Ми қайнатар шілденің ыстығы. Серік Үмбетов Күрті</w:t>
        <w:br/>
        <w:t>ауданындағы көп салалы шаруашылықтың бірінде бөлімше</w:t>
        <w:br/>
        <w:t>меңгерушісі болып қызмет атқаратын. Қырық құрау, мың бұрау</w:t>
        <w:br/>
        <w:t>шаруа біте ме, тәйірі. Малшылар болса жайлауда. Солардың жай-</w:t>
        <w:br/>
        <w:t>күйін білмек болып сапарға шыққан еді бірде. Жанар-жағармай-</w:t>
        <w:br/>
        <w:t>дың қасқалдақтың қанындай тапшы кезі. Тегістен тауға көтерілер</w:t>
        <w:br/>
        <w:t>алқымға орналасқан жанар-жағармай бекетіне кезекке тұрған</w:t>
        <w:br/>
        <w:t>машиналардың тізбегітым-тым ұзақ екен. Амал не, кезекке тұруға</w:t>
        <w:br/>
        <w:t>тура келген. Қыруар машиналармен бірге құмырсқаша жылжып,</w:t>
        <w:br/>
        <w:t>ілбіп, әрең келгенде 10 литр май құйып алған еді. Одан артық</w:t>
        <w:br/>
        <w:t>берілмейтін.</w:t>
        <w:br/>
        <w:t>- Жайлауға барып қайтуға жетпейді, - деді жүргізуші.</w:t>
        <w:br/>
        <w:t>- Онда қайтадан кезекке тұрайық, - деді Серік Әбікенұлы.</w:t>
      </w:r>
    </w:p>
    <w:p>
      <w:r>
        <w:t>- Мені танып қояды ғой.</w:t>
        <w:br/>
        <w:t>- Рульге мен отырайын. Сен қасымда бол.</w:t>
        <w:br/>
        <w:t>Шынында да көзі қарақты май босатушы шопырды танып</w:t>
        <w:br/>
        <w:t>қойса, біртамшы май бермейтіні айдан анық еді.</w:t>
        <w:br/>
        <w:t>Амалсыз қайнаған ыстықта бір токтап, бір ілбіп, тізбектелген</w:t>
        <w:br/>
        <w:t>көш керуендей автокөліктердің легіне қайта тіркеліп, баяу болса</w:t>
        <w:br/>
        <w:t>да алға жылжиды тағы. Шақырайған күн жер апшысын қуырып</w:t>
        <w:br/>
        <w:t>тұр. Аспанда бір шөкім бұлт жоқ. Бәрі-бәрі көк күмбезінің көк</w:t>
        <w:br/>
        <w:t>жиегіне барып, қонақтапты. Көз ұшында бір құс қалықтайды.</w:t>
        <w:br/>
        <w:t>Аспан да жалғыз, құс та жалғыз. Ғарышта не іздеп жүр екен деп</w:t>
        <w:br/>
        <w:t>ойлап, тер буған қолын терезеден сыртқа шығарып отырған ғой.</w:t>
        <w:br/>
        <w:t>О-о, тоба, мұндай да болады екен-ау. Кеңет жалғыз торғай ұшып</w:t>
        <w:br/>
        <w:t>келіп, қолына қонды да бірер дүркін шықылықтап алып, сайрап</w:t>
        <w:br/>
        <w:t>қоя берді. Қызылды-жасылды қанаты көздің жауын алардай екен.</w:t>
        <w:br/>
        <w:t>Әдемілігін қызықтап үлгермей-ақ көзді ашып-жұмғанша пыр етіп</w:t>
        <w:br/>
        <w:t>қайтадан ұшсын да кетсін. Не деп кетті деп ойлаған Серік</w:t>
        <w:br/>
        <w:t>Әбікенұлы. Құс тілің білмейтініне өкініп. Қазақтың қасиетікен</w:t>
        <w:br/>
        <w:t>даласында. Адасып менің қолыма қонақтағаны ненің нышаны.</w:t>
        <w:br/>
        <w:t>Жұмбағы мол-ау бұл дүниенін әлі.</w:t>
        <w:br/>
        <w:t>Ата-бабаларымыз бақты неге құсқа балады екен. Жақсылық</w:t>
        <w:br/>
        <w:t>бола қалса: “Бақыт қолға қонды” деп жатады. Әлде жаңағы көзі</w:t>
        <w:br/>
        <w:t>54</w:t>
        <w:br/>
        <w:t>кілтін тапсырды. Сондықтан зиялы қауым Серік Әбікенұлы</w:t>
        <w:br/>
        <w:t>ҰҮмбетовті “Ақынын іздеген әкім” деп бағалайды.</w:t>
        <w:br/>
        <w:t>Біздетөл мерекеміз-- Баспасөз күніқарсаңында С. Үмбетовтің</w:t>
        <w:br/>
        <w:t>үкіліжанашырлығын сезініп, жанымызға канат байланып, көңі-</w:t>
        <w:br/>
        <w:t>ліміз көк дөнендей жүйткіп, шабытымыз шалқып, аттандық.</w:t>
        <w:br/>
        <w:t>Әсіресе менің көктен іздегенім жерден табылды. Өйткені облыс-</w:t>
        <w:br/>
        <w:t>тағы көлігіжоқ жалғыз газет-- “Каратал”, редакторы-- “Жаяу Мұса”</w:t>
        <w:br/>
        <w:t>атанған редакция да -- “Қаратал”. Талдықорғаннан “Офсет” бас-</w:t>
        <w:br/>
        <w:t>паханасынан 50 килограммға жуық басылған газетті жаяу-жалпы</w:t>
        <w:br/>
        <w:t>қабырғасы қайысып, тілерсегі дірілдеп, арқалап, оқырмандары-</w:t>
        <w:br/>
        <w:t>на жеткізетін де-- “Қараталдың” қызметкерлері. Соңғы 10 жыл-</w:t>
        <w:br/>
        <w:t>да ауданда-- 5 әкім ауысты. Солардың бірде-бірі “мына байқұс-</w:t>
        <w:br/>
        <w:t>тарға обал болды-ау” деп жанашырлық танытып, қол ұшын бер-</w:t>
        <w:br/>
        <w:t>ген емес. Есесіне Серікжан Бескемпіров атты жерлес ініміз әкім</w:t>
        <w:br/>
        <w:t>болып тұрғанда редакцияның орынбасарларын, есепшісін, шо-</w:t>
        <w:br/>
        <w:t>пырын қысқартып, бюджеттің ақшасын үнемдеп, ауданның “жыр-</w:t>
        <w:br/>
        <w:t>тығын жамап”, кем-кетігін түзепті. Міне, газетке көзқарас.</w:t>
        <w:br/>
        <w:t>Өткен жылы “ит қорлықта” күн кешіп жатқан газеттің бас</w:t>
        <w:br/>
        <w:t>редакторлығына жарты жыл бойы ешкім келісім бермеді. Сол</w:t>
        <w:br/>
        <w:t>кездегі әкім Қайрат Досаев осы жолдардың авторын шақырып:</w:t>
        <w:br/>
        <w:t>- Ешкім редактор болуға келіспейді. Өзіңіз ұстаңызтізгінді,-</w:t>
        <w:br/>
        <w:t>дегенде қатты таңғалдым.</w:t>
        <w:br/>
        <w:t>- Штаттық кестені қараңызшы, -- деді Қайрат інім.</w:t>
        <w:br/>
        <w:t>Күй сеніңіз, құй сенбеңіз, бас редактордың айлық жалақысы</w:t>
        <w:br/>
        <w:t>2005 жылдың 1 қантарында 13 мың теңге болып белгіленіпті. Қатар-</w:t>
        <w:br/>
        <w:t>дағы қазір де тілшілердің орташа айлық енбекақысы-- 10,792 мың</w:t>
        <w:br/>
        <w:t>теңгені құраған.</w:t>
      </w:r>
    </w:p>
    <w:p>
      <w:r>
        <w:t>- Ер-азаматтар мына жалақымен отбасын асырай алмайды ғой, -</w:t>
        <w:br/>
        <w:t>дедім ішім қан жылап. Міне, журналист енбегінің құны осылай</w:t>
        <w:br/>
        <w:t>бағаланған.</w:t>
        <w:br/>
        <w:t>Билік басындағылардың іс-әрекеті жан байлығынан, білікті-</w:t>
        <w:br/>
        <w:t>лігі мен білімділігінен, өмірлік көзқарасынан бастау алады ғой.</w:t>
        <w:br/>
        <w:t>Өзі құрылтайшы болып отырған газетке қамқор бола алмаған</w:t>
        <w:br/>
        <w:t>басшыларды мен халыққа жанашырлық танытады дегенге</w:t>
        <w:br/>
        <w:t>сенбеймін; Оларға айтарым, большевиктердің Қазан төңкерісін</w:t>
        <w:br/>
        <w:t>Искра газетінен бастағаны тегін емес. Кеңес өкіметітұсында</w:t>
        <w:br/>
        <w:t>да, қазір детәуелсіз республикамыздың айбыңды идеологиялық,</w:t>
        <w:br/>
        <w:t>қуатты қаруы - баспасөз. Мемлекеттің мұңын мұңдап, жырын</w:t>
        <w:br/>
        <w:t>жырлайтын, өкіметтің саясатын халыққа қаймағын бұзбай жет-</w:t>
        <w:br/>
        <w:t>52</w:t>
        <w:br/>
        <w:t>тары әуелі жетім балалар мен қарттар үйіне қайырымдылық жа-</w:t>
        <w:br/>
        <w:t>сауды дәстүрге айналдырды. Азаттық үшін жан киған әулие ба-</w:t>
        <w:br/>
        <w:t>баларымыздың рухына тағзым етіп, өнеге көрсетті.</w:t>
        <w:br/>
        <w:t>Халықтың байлығы -- рухани қазынасы ғой. Рухы биік болса</w:t>
        <w:br/>
        <w:t>ғана елінің өресі де өседі, тыныштық болса ғана өмірі шуақты</w:t>
        <w:br/>
        <w:t>болады. Жетісу жеріңде 130-ға жуык ұлт пен ұлыстың өкілдері</w:t>
        <w:br/>
        <w:t>тұрады екен. Облыста әр ұлттың рухани байлығын дамытуға да</w:t>
        <w:br/>
        <w:t>жақсы жағдай жасалған. Сондықтан мемлекетке атын берген</w:t>
        <w:br/>
        <w:t>ұлттың рухани мәдениетіндегі ізгі шараларға барлық ұлттың</w:t>
        <w:br/>
        <w:t>өкілдері атсалысып, үлес қосып, оның өзі достығы берік, тату-</w:t>
        <w:br/>
        <w:t>лығы жарасқан ұлттар мерекесіне айналып кетеді.</w:t>
        <w:br/>
        <w:t>Соңғы жылдары қаншама ауқымды ізгі шаралар атқарылды</w:t>
        <w:br/>
        <w:t>десеңізші. Райымбек батырдың 300 жылдығы, Сүйінбай Арон-</w:t>
        <w:br/>
        <w:t>ұлының 190 жылдығы, Наурызбай батырдың 300 жылдығы, Жам-</w:t>
        <w:br/>
        <w:t>был бабамыздың 160 жылдығы, ұлы ақын Мұқағали Мақатаев-</w:t>
        <w:br/>
        <w:t>тың 73 жылдық мерейтойлары республика деңгейінде атап өтілді.</w:t>
        <w:br/>
        <w:t>Жетісу өлкесінде Қабанбай, Райымбек, Қарасай, Наурызбай ба-</w:t>
        <w:br/>
        <w:t>тырдың, Қарқара көтерілісі қаһармандарының ескерткіштері бой</w:t>
        <w:br/>
        <w:t>көтерген. Солардың көбі Елбасымыз Нұрсұлтан Назарбаевтың</w:t>
        <w:br/>
        <w:t>“Мәдени мұра” бағдарламасынын аясында жүзеге асырылған.</w:t>
        <w:br/>
        <w:t>Жетісу халқы да, кәсіпкерлері де өз қалталарынан қаржы шыға-</w:t>
        <w:br/>
        <w:t>рып, жасампаз іске үлескер болды. Мәселен, өткен жылдың соңғы</w:t>
        <w:br/>
        <w:t>айларында “Үш бәйтерек” қоры құрылып, Талдықорған қаласын-</w:t>
        <w:br/>
        <w:t>Дағы “Қазақстан” кинотеатрының алдында Ескелді, Балпык,</w:t>
        <w:br/>
        <w:t>Қабылиса бабаларымыздың ғажайып ескерткіші бой көтерді. “Үш</w:t>
        <w:br/>
        <w:t>бәйтерек” қоры жұртшылыққа Үндеу тастаған болатын. Сол қорға</w:t>
        <w:br/>
        <w:t>ел-жұрттан барлығы 36416555 теңгетүскен екен.</w:t>
        <w:br/>
        <w:t>Ойлап тұрсаңыз, көктегі жаратушы иесі адамзаттың әр қада-</w:t>
        <w:br/>
        <w:t>мын бақылап тұратын тәрізді. Осындай ізгі салтанаттарда тыл-</w:t>
        <w:br/>
        <w:t>сымоқиғалар кездесіп те қалады. Мәселен, азаттық үшін алысып</w:t>
        <w:br/>
        <w:t>өткен ер баба Шапырашты Наурызбай батырдың 300 жылдық</w:t>
        <w:br/>
        <w:t>мерейтойы Қарасай ауданында қыркүйек айында өтіп, оған Елба-</w:t>
        <w:br/>
        <w:t>сымыз Нұрсұлтан Назарбаев қатысты. Сол күні толассыз жам-</w:t>
        <w:br/>
        <w:t>бырдың құйған-ай. Күзгі жауынның сүйектен өтер суығын жұрт</w:t>
        <w:br/>
        <w:t>елең ғылмай салтанатты тамашалау үшін ескерткіш қойылған</w:t>
        <w:br/>
        <w:t>төбенің маңына жиналған болатын. Мына қызықты қараңызшы.</w:t>
        <w:br/>
        <w:t>Қазақ пен қырғызды жалғастырып жатқан күре жолдың бойын-</w:t>
        <w:br/>
        <w:t>дағы биік шоқы үстіне орнатылған Шапырашты Наурызбай ба-</w:t>
        <w:br/>
        <w:t>тырдың ескерткіші ашылар сәтте аспан шайдай ашылып қоя</w:t>
      </w:r>
    </w:p>
    <w:p>
      <w:r>
        <w:t>43</w:t>
        <w:br/>
        <w:t>Қазақ “сыбырлағанды да құдай естиді” дейді ғой. Апыр-ай, ақ</w:t>
        <w:br/>
        <w:t>қанатты арманның да орындалатын кезі болады екен-ау. Биылғы</w:t>
        <w:br/>
        <w:t>Баспасөз күні мерекесі қарсаңында барлық басылымдардың бас</w:t>
        <w:br/>
        <w:t>редакторлары мен қоғамдық тілшілер, баспасөз ардагерлері об-</w:t>
        <w:br/>
        <w:t>лыс орталығына шақырылды. Орысша айтқанда, “с корабля на</w:t>
        <w:br/>
        <w:t>бал” дегендей, бірден “Қаракөз” мейрамханасында әкімнің ақ дас-</w:t>
        <w:br/>
        <w:t>тарқаны төріне жайғаса қалдық. Ішкі департамент тарапынан аз-</w:t>
        <w:br/>
        <w:t>дап болсада қаржылай сыйлықалу, ұлттық дәм -- қымыз бен шұ-</w:t>
        <w:br/>
        <w:t>бат іше отырып, музыкалық құттықтау тыңдау айрықша құрмет</w:t>
        <w:br/>
        <w:t>еді. Тәуелсіздік алған 15 жылда Жетісу журналистері мұндай сый-</w:t>
        <w:br/>
        <w:t>сияпатты көрмеген болатын.</w:t>
        <w:br/>
        <w:t>Дәл осы күні көбіміз Талдықорғанға саяхат жасап, қымызха-</w:t>
        <w:br/>
        <w:t>наларды тамашаладық. Сәндіде әнді қаланың әртүкпіріне ақ боз</w:t>
        <w:br/>
        <w:t>үйлер тігілген екен. Шіркін-ай, қаншама уақыт бойы ауруға ем,</w:t>
        <w:br/>
        <w:t>сауға куат дәрі-қымыздың қадірін білсе де мойындауға мойыны</w:t>
        <w:br/>
        <w:t>жар бермей, оны дастарқанның кидірлі асына айналдыруға құлық-</w:t>
        <w:br/>
        <w:t>сыз болып жүрген қандастарымыз аз ба ортамызда. Акикатқа</w:t>
        <w:br/>
        <w:t>жүгінсек, қазақ дастарқанының бүгінгі құрметті асы- ішкілік.</w:t>
        <w:br/>
        <w:t>Бүгінде бірде-бір той ішімдіксіз өтпейді. Апыр-ай, кімнің асын</w:t>
        <w:br/>
        <w:t>құрметтеп, кімнің дастарқанына сиынып жүрміз. Ұттықпа одан,</w:t>
        <w:br/>
        <w:t>ұтылдықпа, жерік асымыздан жиренгеннен.</w:t>
        <w:br/>
        <w:t>Бір сәт қазақ тарихына жүгінейікші. Бұрынғы бабаларымыз</w:t>
        <w:br/>
        <w:t>шетінен ер тұлғалы, батыр, күшті, жанкешті, әрі отаншыл бол-</w:t>
        <w:br/>
        <w:t>ған. Өйтпесе мына кең-байтақ жерімізді көздің қарашығындай</w:t>
        <w:br/>
        <w:t>сақтап, басқыншы жаудан қорғай алар ма еді. Олар бойға куатты</w:t>
        <w:br/>
        <w:t>жерден, елден, салқын самалды таза ауадан, ұлтымыздың нәрлі</w:t>
        <w:br/>
        <w:t>тамағынан, қымызы мен шұбатынан алды ғой. Ақиқатты қашан да.</w:t>
        <w:br/>
        <w:t>айту қиын. Мойындамасқа шара тағы жоқ. Казіргі ауыл балала-</w:t>
        <w:br/>
        <w:t>рының көбінің бойы аласа, жүзі бала кейпінде, әрі әскерге жара-</w:t>
        <w:br/>
        <w:t>май жатқанының сыры ұлттықтағамның молынан пайдаланбау-</w:t>
        <w:br/>
        <w:t>ынан емес пеекен. Өз күші өзін қорғауға жарамайтын ұрпақ Отан</w:t>
        <w:br/>
        <w:t>шебін жаудан сақтай ала ма? Міне, қасірет. Ендеше, үлт саулығы,</w:t>
        <w:br/>
        <w:t>салауатты өмір салты өмірдің күн тәртібінен түспеуі керек.</w:t>
        <w:br/>
        <w:t>Осыныайқын түсініп, көрегендік танытқан Серік Әбікенұлы</w:t>
        <w:br/>
        <w:t>Үмбетов биыл Ұлы Отан соғысының 61 жылдық мерекесі қарса-</w:t>
        <w:br/>
        <w:t>ңында облыс орталығы Талдықорғанның әр бөліміне шағаладай</w:t>
        <w:br/>
        <w:t>акбоз үйлер тіккізіп, желіге бие байлатып, түйе шөктіріп, қымыз-</w:t>
        <w:br/>
        <w:t>ханалар аштырды. Енді Жамбыл атамыз жырлағандай: “Үйірілген</w:t>
        <w:br/>
        <w:t>қышқыл тәтті сары қымыз. Ауруға - ем, сауға - қуат дәрі қымыз”</w:t>
        <w:br/>
        <w:t>4-461 9</w:t>
        <w:br/>
        <w:t>Шынында да, аудандық газеттер “Сен саларда мен салар, атқа</w:t>
        <w:br/>
        <w:t>жемді кім салар” деген әрі-сәрі мүсәпірлік күй кешуде. Бірде</w:t>
        <w:br/>
        <w:t>ашылып, бірде жабылып, өз атауы қырық құбылған Ақпарат</w:t>
        <w:br/>
        <w:t>министрлігіміз аудандық газеттің жағдайын ойлап, басын қатыр-</w:t>
        <w:br/>
        <w:t>ған емес. Сондықтан облыстық және аудандық билік басындағы-</w:t>
        <w:br/>
        <w:t>лар да жергілікті баспасөздің мұң-мұқтажын күн тәртібіне</w:t>
        <w:br/>
        <w:t>қойып, түбегейлі бір шешім қабылдаған жоқ. Халық көзі қырағы</w:t>
        <w:br/>
        <w:t>министрлік тарапынан елеусіз қалған аудандық газеттітөртінші</w:t>
        <w:br/>
        <w:t>билік деп кім бағаласын.</w:t>
      </w:r>
    </w:p>
    <w:p>
      <w:r>
        <w:t>Серік Үмбетов қана тұңғыш рет аудандық газет басшыларына</w:t>
        <w:br/>
        <w:t>жоғары талап қоя отырып, олардың творчестволық бағытта алаң-</w:t>
        <w:br/>
        <w:t>сызеңбек стуіне жағдай жасалатынын айтты. Атап айтқанда, ал-</w:t>
        <w:br/>
        <w:t>дағы уақытта әрбір аудандық газеттің көлікпен қамтамасыз</w:t>
        <w:br/>
        <w:t>етілетіндігін, журналистердің жалақысын көбейтуге көңіл бөле-</w:t>
        <w:br/>
        <w:t>тіндігін айтты. Әрине, мұндай сүйінішті хабарға ауданнан келген</w:t>
        <w:br/>
        <w:t>газет басшылары ризашылық білдіріп, тіпті қанаттанып та кетті.</w:t>
        <w:br/>
        <w:t>Ақтілектер де ағыл-тегіл ағылды. Кездесуге шақырылған журна-</w:t>
        <w:br/>
        <w:t>листердің бәріне облыс әкімінің атынан ақшалай сыйлықтапсы-</w:t>
        <w:br/>
        <w:t>рылып, көңіл-күйіміз одан арман шарықтады.</w:t>
        <w:br/>
        <w:t>Еліміз тәуелсіздік алған алғашқы 10 жылда халқымыз матери-</w:t>
        <w:br/>
        <w:t>алдық игіліктін негізін қалады. Рухани байлық екінші қатарға</w:t>
        <w:br/>
        <w:t>ысырылды. Сөйтіп, рух адамдары -- өнер, баспасөз өкілдері, ақын-</w:t>
        <w:br/>
        <w:t>жазушылар қоғамнан шеттеп қалғандай еді. Соңғы жылдары ру-</w:t>
        <w:br/>
        <w:t>хани игілікке күшті бетбұрыс байқалады.</w:t>
        <w:br/>
        <w:t>Алматы облысының әкімі Үмбетовтің үкілі жанашырлығы</w:t>
        <w:br/>
        <w:t>журналистерге қамқорлық көрсетумен шектеліп жатқан жоқ.</w:t>
        <w:br/>
        <w:t>Қаншама өнер адамдарына, еңбек және соғыс ардагерлеріне, көп</w:t>
        <w:br/>
        <w:t>балалы аналарға көмек көрсетіліп, қамқорлық жасалып жатыр.</w:t>
        <w:br/>
        <w:t>“Халық айтса, қалт айтпайды”. Жетісулықтар Серік Әбікенұлын</w:t>
        <w:br/>
        <w:t>“Халықтың рухын көтере білетін әкім” деп бағалайды. Ақын-</w:t>
        <w:br/>
        <w:t>жазушылар да Талдықорғанға еркелен келіп, асқақ көңілмен ат-</w:t>
        <w:br/>
        <w:t>танып жатады. Жуықта ғана жерлесіміз Сәкен Иманасовтың</w:t>
        <w:br/>
        <w:t>шығармашылығына 50 жыл толуына орай салтанатты кеш</w:t>
        <w:br/>
        <w:t>өткізілді, Әнмен тербеліп, өленмен өрілген ақын кеші облыс бас-</w:t>
        <w:br/>
        <w:t>шысының сый-құрметімен аяқталды. Сәкен Иманасовқа “Алма-</w:t>
        <w:br/>
        <w:t>ты облысының Құрметті азаматы” деген атақ берілді. “Жетісу өз</w:t>
        <w:br/>
        <w:t>жеріңіз, өз еліңіз, Талдықорған өз қалаңыз, елім, жерім деп</w:t>
        <w:br/>
        <w:t>келгенде өкіметтің қонақ үйінде жатпай, “өз үйім, өлең төсегім”,</w:t>
        <w:br/>
        <w:t>аунап-қунап қайтыңыз”, -- деп Серік Үмбетов ақынға Қаратал</w:t>
        <w:br/>
        <w:t>ықшамауданындағы жана үйлердің бірінен үш бөлмелі пәтердің</w:t>
        <w:br/>
        <w:t>51</w:t>
        <w:br/>
        <w:t>дың орташа ғұмыр жасы неге қысқарып бара жатыр? Өмірдің</w:t>
        <w:br/>
        <w:t>қысқаруы ұлттық қуатты тағамдардың азаюынан екені даусыз.</w:t>
        <w:br/>
        <w:t>Халықтыңденсаулығын жаксарту облыс әкімінің үнемі назарында.</w:t>
        <w:br/>
        <w:t>2006 жылдың жаз айында барлық баспасөз басшыларын о6-</w:t>
        <w:br/>
        <w:t>лыстық әкімшілікке жиылысқа шақырды. Жасыратыны жок, “біз</w:t>
        <w:br/>
        <w:t>көрмеген не бар?” деп ойлағанымыз да рас еді. Көп кешікпей, бұл</w:t>
        <w:br/>
        <w:t>пиғылдың теріс екеніне көз жетті. Жасаған-ау, қаланың халық</w:t>
        <w:br/>
        <w:t>тығыз орналасқан тұсынан ойып тұрып 16 аудан мен қалалар</w:t>
        <w:br/>
        <w:t>19 қымызхана ашып қойыпты. Ақшаңқаң киіз үйлер қалаға қазақы</w:t>
        <w:br/>
        <w:t>реңк беріп жайнатын жіберіпті. Іші ұлттық бұйымдармен әрлен-</w:t>
        <w:br/>
        <w:t>ген. Мұнда не жоқ дейсіз. Ұлттық өнер туындыларының бәрі</w:t>
        <w:br/>
        <w:t>бар еді.</w:t>
        <w:br/>
        <w:t>- Қазақарақ-шарап, сыра ішкенше қымыз бен шұбат ішсін.</w:t>
        <w:br/>
        <w:t>Өйткені атасынан қалған ас осы,- деді Серік Әбікенұлы сол күні</w:t>
        <w:br/>
        <w:t>баспасөз өкілдерімен кездескенде.</w:t>
        <w:br/>
        <w:t>Ауруға --ем,сауға-- қуат, дәрі қымыздың адам денсаулығына</w:t>
        <w:br/>
        <w:t>аса пайдалы екенін ғалымдар дәлелдеген. Қымыздың құрамын-</w:t>
        <w:br/>
        <w:t>дағы алкоголь мең көмір қышқылы ішек-қарын жүйесінің</w:t>
        <w:br/>
        <w:t>сіңірткіштік қасиетін арттырып, адам ағзасының инфекцияға</w:t>
        <w:br/>
        <w:t>төтеп беру қабілстін күшейтеді екен. Мінс, көрдіңіз бе, ұлттық</w:t>
      </w:r>
    </w:p>
    <w:p>
      <w:r>
        <w:t>сусынның емдік қуаты қандай!</w:t>
        <w:br/>
        <w:t>Қымызханалар ашу арқылы облыс әкімі ұлтымыздың салт-</w:t>
        <w:br/>
        <w:t>дәстүрінің жаңа сипатқа ис болуына ықпал жасады. Оның үстіне</w:t>
        <w:br/>
        <w:t>қымызхананың жауапкершілігі аудан әкімдеріне тікелей жүк-</w:t>
        <w:br/>
        <w:t>телді. Бұрын еш облыста болмаған бұл тосын жаңалықты халық-</w:t>
        <w:br/>
        <w:t>тып қуаттағаны соншалық, онда салауатты өмір салты насихат-</w:t>
        <w:br/>
        <w:t>талып, қала халқы отбасымен тынығып, тіпті қонақтарын, дос-</w:t>
        <w:br/>
        <w:t>жарандарын да қымызханаларға шақырып, сыйлайтын салт қалып-</w:t>
        <w:br/>
        <w:t>тасты. Ән-жыр кештері ұйымдастырылып, жастар ағылып жат-</w:t>
        <w:br/>
        <w:t>ты. Қазан айында қымызханаларда өткен рухани мәдениеттіңізгі</w:t>
        <w:br/>
        <w:t>шаралардың қорытындысы шығарылып, озат шыққан аудандар</w:t>
        <w:br/>
        <w:t>жеңімпаз аталып, оларға айрықша сый-сияпат көрсетілді.</w:t>
        <w:br/>
        <w:t>Киіз үйдің бірінде Секен Тұрысбековтің “Көңіл толқыны”</w:t>
        <w:br/>
        <w:t>күйін тындап отырғанда менің есіме 80-ші жылдардағы Желток-</w:t>
        <w:br/>
        <w:t>сан окиғасынан кейінгі бір келеңсіз жағдай оралды. Онда Қазақ-</w:t>
        <w:br/>
        <w:t>станды Колбин, облысты Ануфриев, Қараталды Кузнецов ком-</w:t>
        <w:br/>
        <w:t>мунистер билейтін еді. Жазда Үштебенің жалғыз саябағына бір</w:t>
        <w:br/>
        <w:t>азамат қоп-қоңыр қазақ үйін тікті. Сөйтіп, бие байлайтындар</w:t>
        <w:br/>
        <w:t>қымыз әкеліп, қала тұрғындарына сата бастаған еді. Оған қарттар</w:t>
        <w:br/>
        <w:t>41</w:t>
        <w:br/>
        <w:t>қандай куанды десеңізші! Таңертеннен кезекке тұрады. Қоңыр</w:t>
        <w:br/>
        <w:t>үйде отырып өткен-кеткеннен сыр шертеді. Іші соншалықты</w:t>
        <w:br/>
        <w:t>жұтан қазақ үйі қазақ мемлекетінің символындай еді. Күндердің</w:t>
        <w:br/>
        <w:t>күнінде әлдебір бұзақылар үйді өртеп, ондағы қалған қымызды</w:t>
        <w:br/>
        <w:t>жерге төгіп кетті. Сонда қазақтардың жаны қандай ауырды</w:t>
        <w:br/>
        <w:t>десеңізші. Өзімнің де күлді көмеш киіздің пұшпағын көргенде</w:t>
        <w:br/>
        <w:t>ағыл-тегіл жылағаным бар. Көрдіңіз бе, киіз үйден де, қымыздан</w:t>
        <w:br/>
        <w:t>да әлдекімдер саяси астар іздеген ғой.</w:t>
        <w:br/>
        <w:t>Содан бері 20 жыл өтті. Өткен жылы облыс әкімінің тікелей</w:t>
        <w:br/>
        <w:t>нұскауымен аудан орталықтарында да қымызханалар ашылып,</w:t>
        <w:br/>
        <w:t>онда тіл мерекелері өткізіліп, салауатты өмір салты насихаттала</w:t>
        <w:br/>
        <w:t>бастады. Үштөбенің баяғы саябағына аппақ киіз үй тігілді. Іші</w:t>
        <w:br/>
        <w:t>көздің жауын алардай еді. Аудан әкімі Қыдыргелді Медеуов</w:t>
        <w:br/>
        <w:t>қамкорлығына алған соң оны өртеуге ешкімнің батылы жетпеді.</w:t>
        <w:br/>
        <w:t>Мен ойлаймын, еліміз тәуелсіздік алып, тұңғыш Президент бо-</w:t>
        <w:br/>
        <w:t>лып өз ұлтымыздың өкілі Нұрсұлтан Назарбаев сайланып, лауа-</w:t>
        <w:br/>
        <w:t>зымды билікке Серік Үмбетов сияқты ұлтжанды, кісілікті аза-</w:t>
        <w:br/>
        <w:t>маттар келгеннен кейін ғана қазақтың байырғы шаңырағы, бас-</w:t>
        <w:br/>
        <w:t>панасы ешкімнің табанына тікен болып қадалмайтын болды ғой.</w:t>
        <w:br/>
        <w:t>Тәуба!</w:t>
        <w:br/>
        <w:t>Мен Алматы облысының әкімі Серік Әбікенұлының тағы бір</w:t>
        <w:br/>
        <w:t>тың бастамасын оқырмандарға баяндайын. Бұрын облыс орталы-</w:t>
        <w:br/>
        <w:t>ғында ауылшаруашылық өнімдерін арзандатып сататын апталық</w:t>
        <w:br/>
        <w:t>жәрменкелері ұйымдастырылатын еді. Серік Әбікевұлының та-</w:t>
        <w:br/>
        <w:t>лабымен ол жаңарған сипатқа ие болып, “Ауданның мәдениет</w:t>
        <w:br/>
        <w:t>күндері” деп атала бастады. Бұл маңызды ізгі шараға аудандар</w:t>
        <w:br/>
        <w:t>тыңғылықты дайындалып, халықтық өнердің барлық саласын-</w:t>
        <w:br/>
        <w:t>дағы жетістіктерін көрсетуге күш жұмсады. Ұлттық шеберлердің</w:t>
        <w:br/>
        <w:t>қолынан шыққан бұйымдар, алуан түрлі ұлттық тағамдар көрме-</w:t>
        <w:br/>
        <w:t>ге койылып, көркемөнерпаздар концерт көрсетеді. Әрқилы ұлттар</w:t>
        <w:br/>
        <w:t>мерекеге қатысып, мәдениет күндері сан түрлі ұлттардың</w:t>
        <w:br/>
        <w:t>мерекесіне айналды.</w:t>
        <w:br/>
        <w:t>- Бұларне береді? -- деді Серік Әбікенұлы мәдениет күндерінде</w:t>
        <w:br/>
        <w:t>ауданның әйгілі адамдарымен кездескенде. Өнер мен мәдениетке</w:t>
      </w:r>
    </w:p>
    <w:p>
      <w:r>
        <w:t>ынта мен ықылас күшейеді. Ұлттық құндылықтар жаңарады.</w:t>
        <w:br/>
        <w:t>Ақындар облыс жұртшылығымен жүздесіп, өлендерін оқиды. Ана</w:t>
        <w:br/>
        <w:t>тілімізге деген құрмет қалыптасады. Осылайша біз ана тіліміз бен</w:t>
        <w:br/>
        <w:t>салт-дәстүріміздің, дініміздің бұғанасын бекітіп, өрісін кеңей-</w:t>
        <w:br/>
        <w:t>теміз. Мәдениет күндеріне келген ауданның бетке ұстар азамат-</w:t>
        <w:br/>
        <w:t>42 ;</w:t>
        <w:br/>
        <w:t>Жасыратын не бар, елдің көбі С. Үмбетовке жолығып, көмек</w:t>
        <w:br/>
        <w:t>алсам деп армандайды. Билік қаншама биік болса да, Жетісу</w:t>
        <w:br/>
        <w:t>жұртшылығының бәрінің мұң-мұқтажы өтелмес. Кейде қолдан</w:t>
        <w:br/>
        <w:t>келмес жағдайлар да болады ғой.</w:t>
        <w:br/>
        <w:t>Десек те, Серік інімнің қамқорлығына бөленгендер көптеп</w:t>
        <w:br/>
        <w:t>саналады. Олардың арасында өзге ұлттың өкілдері де мол.</w:t>
        <w:br/>
        <w:t>Бірде Талдыкорған қаласынан шығатын тәуелсіз басылым-</w:t>
        <w:br/>
        <w:t>дарының бірінен мүсәпір біреулердің ауыр тұрмыс жағдайы туралы</w:t>
        <w:br/>
        <w:t>мақаланы оқиды. Коммуналдық төлемге қаржы таппай, су қараң-</w:t>
        <w:br/>
        <w:t>ғыда күн кешеді.</w:t>
        <w:br/>
        <w:t>- Қол ұшын беру керек, - дейді көмекшілерінің біріне.</w:t>
        <w:br/>
        <w:t>- Не көп, кедей-кепшік көп кой, - деген жауап айтылады.</w:t>
        <w:br/>
        <w:t>- Мен бюджеттен қаржы бөл деп отырған жоқпын. Қалталы</w:t>
        <w:br/>
        <w:t>азаматтар бар емес пе, - дейді облыс әкімі.</w:t>
        <w:br/>
        <w:t>Биліктің аты билік. Қайырымды адамдардың бірі қол ұшын</w:t>
        <w:br/>
        <w:t>беріп, байғұстарға тұрмыстық жағдай жасалады.</w:t>
        <w:br/>
        <w:t>“Қамқоршы үкіметтің бар екеніне көзіміз жетті” -- деп жаза-</w:t>
        <w:br/>
        <w:t>ды редакцияға жолдаған хатында Филипп Иванов. Күндердің</w:t>
        <w:br/>
        <w:t>күнінде облыс әкімшілігі кембағал жандарды жинап, олардың хал-</w:t>
        <w:br/>
        <w:t>жағдайымен танысады. Бұл хабар облыстық газетте жариялана-</w:t>
        <w:br/>
        <w:t>ды. Соны оқыған бір мүгедек қыз облыс әкіміне хат жолдайды.</w:t>
        <w:br/>
        <w:t>Өзінің қайғылы жағдайын жазып, телефон нөмірін тіркеп қояды.</w:t>
        <w:br/>
        <w:t>Облыс әкімі істің анық-қанығын білмек болып сол телефон-</w:t>
        <w:br/>
        <w:t>дытермей ме. Ар жақтағы қыздың өзі лауазымды адамның дауы-</w:t>
        <w:br/>
        <w:t>сынестіп, жылап қоя береді. Былай тікелей байланысқа шығады</w:t>
        <w:br/>
        <w:t>деп ойламаған ғой. Әрине, мүгедек қызға да тиісті мекемелер қол</w:t>
        <w:br/>
        <w:t>ұшың береді. Жалпы Үмбетов мырза жылдың әрбір кезенінде</w:t>
        <w:br/>
        <w:t>облыстық теледидар арқылы Жетісу жұртшылығымен тікелей</w:t>
        <w:br/>
        <w:t>эфир арқылы байланысқа шығуды берік дәстүрге айналдырған.</w:t>
        <w:br/>
        <w:t>Облысқа бұрынырақ әкім болып, “оңтайландыру” саясатын</w:t>
        <w:br/>
        <w:t>жүргізгендердің кеселін емдеп, жабылған емдеу мекемелерін,</w:t>
        <w:br/>
        <w:t>мұражайларды, мәдениет үйлерін, балабақшаларын ашып, кем-</w:t>
        <w:br/>
        <w:t>кетікті түзеп жатқан Серік інім Ақын Сара рухынан кешірім</w:t>
        <w:br/>
        <w:t>сұрауға мәжбүр болған екен.</w:t>
        <w:br/>
        <w:t>Үмбетов мырза Алматы облысының әкімі болып тағайындал-</w:t>
        <w:br/>
        <w:t>ғаннан соң Ақын Сараның зират ескерткішіне барып, рухына тағ-</w:t>
        <w:br/>
        <w:t>зым етеді. Сонан соң Талдықорған қаласындағы Ақын Сара</w:t>
        <w:br/>
        <w:t>ескерткішіне ат басын бұрады ғой. Ғажап-ай! Ескерткіш көшеге</w:t>
        <w:br/>
        <w:t>қырын теріс қаратып орнатылыпты. Өзі облыс әкімшілігі ғима-</w:t>
      </w:r>
    </w:p>
    <w:p>
      <w:r>
        <w:t>45</w:t>
        <w:br/>
        <w:t>береді. Ол ол ма, Елбасы мінген сүліктей қара “Темір тұлпар”</w:t>
        <w:br/>
        <w:t>бастаған салтанатты кортеж белгіленген жерге келіп жеткен соң</w:t>
        <w:br/>
        <w:t>тағы біртосын оқиға байқалады. Зеңгір көкте жалғыз қыран пай-</w:t>
        <w:br/>
        <w:t>да болып, салтанатты рәсім біткенше жиналған халық үстінде</w:t>
        <w:br/>
        <w:t>қанатын қағып, қалықтап жүріп алыпты. Тойға жиналғандар мұны</w:t>
        <w:br/>
        <w:t>Наурызбай батыр аруағының риза болғаны, Елбасы қадамының</w:t>
        <w:br/>
        <w:t>құттылығы деп бағалайды.</w:t>
        <w:br/>
        <w:t>Қазақстан Президенті Нұрсұлтан Әбішұлы Назарбаев</w:t>
        <w:br/>
        <w:t>Наурызбай батырдың жеті метрлік алып ескерткішіне басын иіп</w:t>
        <w:br/>
        <w:t>тағзым еткен сәт ел-жұрттың есінде мәңгілік сақталып қалды.</w:t>
        <w:br/>
        <w:t>Енді Серік Әбікенұлы Ұмбетовтің өмір жолында да таңғалар-</w:t>
        <w:br/>
        <w:t>лық тосын оқиға кездескенін сөзреті келген соң айта кетейік.</w:t>
        <w:br/>
        <w:t>Бұлоқиға 89-ші жылдары болған екен. Ми кайнатар шілде айын-</w:t>
        <w:br/>
        <w:t>да Күрті ауданында көп салалы шаруашылықтың бірінде бөлімше</w:t>
        <w:br/>
        <w:t>меңгерушісі болып жұмыс жасайтын Серік Әбікенұлы жайлау-</w:t>
        <w:br/>
        <w:t>дағы малшыларға бармақ болып жолға шығады. Жанар-жағармай-</w:t>
        <w:br/>
        <w:t>дың қат кезі. Көш-құлаш тізбекке кезекке тұрады. Әрең дегенде</w:t>
        <w:br/>
        <w:t>он литр май құйып алады. Бұл жайлауға баруға жетпейтін еді.</w:t>
        <w:br/>
        <w:t>- Рульге мен отырайын, - дейді Серік Әбікенұлы. Өйткені</w:t>
        <w:br/>
        <w:t>көзі қарақты май босатушы шопырды танып қойса бір тамшы</w:t>
        <w:br/>
        <w:t>бензин бермейтіні анық еді. Бір тоқтап, бір ілбіп тізбектелген</w:t>
        <w:br/>
        <w:t>автокөлік керуені алға баяу жылжиды. Серік Әбікенұлы тер бу-</w:t>
        <w:br/>
        <w:t>ған қолын сыртқа шығарып отырған ғой. Кенет жалғыз торғай</w:t>
        <w:br/>
        <w:t>ұшып келіп қолына қонады да, шықылықтап-шықылықтап,сай-</w:t>
        <w:br/>
        <w:t>рап, қанатын қағып көкке ұшып кетеді. Байқағаны, қызылды-</w:t>
        <w:br/>
        <w:t>жасылды қанаты көз жауын алардай еді.</w:t>
        <w:br/>
        <w:t>Сол құбылысты іштей жақсы ырымға балайды. Міне, содан</w:t>
        <w:br/>
        <w:t>бері қаншама жылдар өтті. Еліміз тәуелсіздік алып, Қазақстан</w:t>
        <w:br/>
        <w:t>жаңа әлемге талпынып, жаңа қоғам орнатып жатыр. Үмбетов</w:t>
        <w:br/>
        <w:t>мырза болса, 15 жылғы тарихи оқиғаларға өзіндік үлес қосып,</w:t>
        <w:br/>
        <w:t>Елбасымыз Нұрсұлтан Әбішұлының сеніп жүктеген тапсырма-</w:t>
        <w:br/>
        <w:t>ларын жүзеге асыруға күш-қайрат жұмсап келеді. Алматы облы-</w:t>
        <w:br/>
        <w:t>сын басқарған екі жылға жуық уақыт ішінде әлеуметтік-эконо-</w:t>
        <w:br/>
        <w:t>микалық бағытта, өндіріс пен ауылшаруашылығында қомақты</w:t>
        <w:br/>
        <w:t>табыстарға кол жетті. Сөйтсе де оның қазақтың ай мандайлы аза-</w:t>
        <w:br/>
        <w:t>маты ретіндегі мәрттігі қазақтың әдебиетіне, өнеріне, мәдениетіне</w:t>
        <w:br/>
        <w:t>жанашырлығы ұшан-теңіз. Ал қарапайым адамдарға қол ұшын</w:t>
        <w:br/>
        <w:t>берер адами болмысы қаншама аңыздар тудырды. Енді солардың</w:t>
        <w:br/>
        <w:t>біразынан мөлтек сыр шертейік.</w:t>
        <w:br/>
        <w:t>44</w:t>
        <w:br/>
        <w:t>- Саясат солай болды ғой, -- деп ақталады жергілікті шалдар.</w:t>
        <w:br/>
        <w:t>Өззаманында жауға шапқан батырлар Белағаш әулиеден бата</w:t>
        <w:br/>
        <w:t>алып қана аттанады екен деген аңыз ұрпақтан ұрпаққа жеткен</w:t>
        <w:br/>
        <w:t>екен. Ол ол ма, әулие қара суды да теріс ағыза алады екен. Өкі-</w:t>
        <w:br/>
        <w:t>нішке қарай исләм дініне қарсы күресіп, атеистік тәрбие жүргізген</w:t>
        <w:br/>
        <w:t>кеңес жүйесі мұндай киелі адамдарды мойындамаған. Басқалар-</w:t>
        <w:br/>
        <w:t>данда мойындамауды талап еткені хақ.</w:t>
      </w:r>
    </w:p>
    <w:p>
      <w:r>
        <w:t>Сөйтсе детылсым дүниенің өзіне ғана тән заңдылығы бар ғой.</w:t>
        <w:br/>
        <w:t>Белағаш әулие зираты тұсынан машинасының жүрісін баяулат-</w:t>
        <w:br/>
        <w:t>пай, ішіп алып, торпаң мінез танытқандардың біразы автомобиль</w:t>
        <w:br/>
        <w:t>апатына ұшырағанына халыкталай рет куә болған. Сонда қалай?</w:t>
        <w:br/>
        <w:t>300 жыл бұрын қайтыс болған әулиенің елесі Абылай шалды</w:t>
        <w:br/>
        <w:t>қарсы алса, оның рухы мәңгілік болғаны ғой.</w:t>
        <w:br/>
        <w:t>Қазақстан тәуелсіздік алғаннан кейін ғана Белағаш әулиенің</w:t>
        <w:br/>
        <w:t>рухы байыз тауыпты. Сүйегі жатқан жер қоршауға алынып, ел-</w:t>
        <w:br/>
        <w:t>жұрты басына ескерткіш тұрғызған. Ол да Серік Әбікенұлы Үмбе-</w:t>
        <w:br/>
        <w:t>товтің тікелей араласып, қамқорлық жасауының арқасында жүзе-</w:t>
        <w:br/>
        <w:t>геасқан ізгі шараның бірі.</w:t>
        <w:br/>
        <w:t>- Абылайақсақалмен көрші болып, алғаш жүздескенімдс айт-</w:t>
        <w:br/>
        <w:t>қан сөзі мәнгілік есімде қалды, -- дейді Серік Әбікенұлы.</w:t>
        <w:br/>
        <w:t>Әулие сақалын тарамдап, алыс көкжиекке көз жіберіп, біраз</w:t>
        <w:br/>
        <w:t>тұрды да:</w:t>
        <w:br/>
        <w:t>- Балам, менің саған айтарекі өсиетім бар,-- деді. -- Біріншіден,</w:t>
        <w:br/>
        <w:t>арақ ішпе. Екіншіден, келін бала басына орамал салып жүретін</w:t>
        <w:br/>
        <w:t>болсын.</w:t>
        <w:br/>
        <w:t>Мен: - Ата, бірінші өсметіңізлі ес білгеннен бері орындап</w:t>
        <w:br/>
        <w:t>келемін. Аузыма арақ алған емеспін. Екінші өсиетіңіз бүгіннен</w:t>
        <w:br/>
        <w:t>бастап орындалады, - дедім. Шал риза болды да:</w:t>
        <w:br/>
        <w:t>- Балам, сен осы үйде он жыл тұрасың. Он бірінші жылы бас-</w:t>
        <w:br/>
        <w:t>тық болып көтерілесің. Жаңа үйге көшесің,-- деді.</w:t>
        <w:br/>
        <w:t>Еңғажабы, әулиенің айтқаны бұлжымай келеді. Серік Әбікен-</w:t>
        <w:br/>
        <w:t>ұлы сол үйінде он жыл тұрып, қатардағы жұмысшы, бөлімше</w:t>
        <w:br/>
        <w:t>меңгерушісі, кеңшардың бас зоотехнигі қызметтерін атқарыпты.</w:t>
        <w:br/>
        <w:t>Тек он бірінші жылы ғана кеншар директорлығына тағайында-</w:t>
        <w:br/>
        <w:t>лыпты. Міне, көрегендік!</w:t>
        <w:br/>
        <w:t>Қазақстанда ішімдікті аузына алмайтын қанша басшының бар</w:t>
        <w:br/>
        <w:t>екенін білмеймін мен. Ол біреу болса, сол-- Серік Үмбетов скені</w:t>
        <w:br/>
        <w:t>даусыз.</w:t>
        <w:br/>
        <w:t>56</w:t>
        <w:br/>
        <w:t>Бірде облыс орталығы Талдықорған қаласынан шығатын</w:t>
        <w:br/>
        <w:t>тәуелсіз басылымдардың бірінен мүсәпір біреулердің ауыр хал</w:t>
        <w:br/>
        <w:t>жағдайы туралы хабар оқиды. Олар электр жарығына, коммунал-</w:t>
        <w:br/>
        <w:t>дық төлемге төлем төлей алмай су қараңғы үйде отыр екен. “Ел</w:t>
        <w:br/>
        <w:t>аман, жұрт тынышғға осындай жағдай болады екен-ау” деп ойла-</w:t>
        <w:br/>
        <w:t>ған әкім көмекшілерінің бірін шақырады.</w:t>
        <w:br/>
        <w:t>- Обал ғой. Қол ұшын беру керек,-- дейді.</w:t>
        <w:br/>
        <w:t>- Не көп, кедей-кепшік көп қой, -- деген жауап айтылады.</w:t>
        <w:br/>
        <w:t>- Менбюджетген қаржы бөл деп нұсқау бермеймін, бірақ бай-</w:t>
        <w:br/>
        <w:t>ғұстардың жай-жапсарын біліп, қалталы азаматтардың біріне</w:t>
        <w:br/>
        <w:t>өтініш жасасаңыз, мәселе оңды шешіліп қалар, -деді әкім.</w:t>
        <w:br/>
        <w:t>Биліктің аты билік қой. Қайырымды қалталы азаматтар да көп.</w:t>
        <w:br/>
        <w:t>Көп кешікпей қараңғыда отырғандардың жағдайы жөнделіп, олар</w:t>
        <w:br/>
        <w:t>облыс әкімшілігіне алғыс хат жолдайды.</w:t>
      </w:r>
    </w:p>
    <w:p>
      <w:r>
        <w:t>- Әлемде бізді ойлайтын жан жоқ кой деп түңілген едік. Еңді</w:t>
        <w:br/>
        <w:t>қамкоршыл үкіметтің бар екеніне көзіміз жетті. “Құдайдан Сізге</w:t>
        <w:br/>
        <w:t>тек жақсылық тілейміз” -- деп жазыпты Ивановтар.</w:t>
        <w:br/>
        <w:t>Осы хатты оқығанда Серік Әбікенұлы өзіне қатты риза бол-</w:t>
        <w:br/>
        <w:t>ған еді. Әйтеуір бір отбасы өздерін бақытты сезінді ғой. Негізі,</w:t>
        <w:br/>
        <w:t>бақыттылардың көбейе бергені жөн емес пе.</w:t>
        <w:br/>
        <w:t>ҚЫЗДЫҢ КӨЗ ЖАСЫ</w:t>
        <w:br/>
        <w:t>Бір ауыз сөз адамға бақыт сыйлайтын кез де болады ғой. Он-</w:t>
        <w:br/>
        <w:t>дай қас-қағым сәтті біреу елейді, біреу елемейді. Төрт мүшесі сау</w:t>
        <w:br/>
        <w:t>адам өзінің бақытты екенін сезіне ме? Жоқ. Ал мүгедек жандар</w:t>
        <w:br/>
        <w:t>ше? Аяғы қозғалмай, арба аңсап жүргендер қаншама.</w:t>
        <w:br/>
        <w:t>Бірде облыс әкімі Үмбетов мүгелек кембағалдарды жинап,</w:t>
        <w:br/>
        <w:t>олардың хал-жағдайымен танысады. Түйінді мәселелерін шешуге</w:t>
        <w:br/>
        <w:t>ықпал жасап, қолұшын береді. Әрине, бұл жайдарман хабар бас-</w:t>
        <w:br/>
        <w:t>пасөзде жарияланған ғой.</w:t>
        <w:br/>
        <w:t>Не көп, өмірде жарым жан жандар көп. Солардың бірі жас</w:t>
        <w:br/>
        <w:t>қыз облыс әкіміне өзінің қайғылы жағдайын айтып, хат жазады.</w:t>
        <w:br/>
        <w:t>Өзінің мекен-жайын, телефонын көрсеткен ғой.</w:t>
        <w:br/>
        <w:t>Бақытына орай бұл хатты облыс әкімінің өзі оқиды. Істің</w:t>
        <w:br/>
        <w:t>анық-қанығын білмек болып дереу хатта көрсетілген телефонды</w:t>
        <w:br/>
        <w:t>алады.</w:t>
        <w:br/>
        <w:t>Өзінің кім екенін айтқан кезде ар жақтағы қыз сөйлей алмай,</w:t>
        <w:br/>
        <w:t>өксіп, жылап қоя береді. Өзіне-өзі келе алмай, өксігін детияал-</w:t>
        <w:br/>
        <w:t>60</w:t>
        <w:br/>
        <w:t>Материалдық игілік пен рухани игіліктің терезесін теңестіруді</w:t>
        <w:br/>
        <w:t>мақсат тұтқан Серік Әбікенұлы Үмбетов Алматы облысына әкім</w:t>
        <w:br/>
        <w:t>болып тағайындалған соң ақын Сараның зират ескерткішіне ар-</w:t>
        <w:br/>
        <w:t>найы барып, рухына тағзым етіп қайтады. Қайтып қана қоймай,</w:t>
        <w:br/>
        <w:t>енді Талдықорған қаласындағы Сара ескерткішіне ат басын бұра-</w:t>
        <w:br/>
        <w:t>дығой. Ғажап-ай, ескерткіш көшеге қырын, теріс қаратып орна-</w:t>
        <w:br/>
        <w:t>тылыпты. Өзі облыс әкімдігі ғимаратынан таяқ тастам жерде ғана.</w:t>
        <w:br/>
        <w:t>Соның қисайып тұрғанын бұрынғы облыс басшыларының бірде-</w:t>
        <w:br/>
        <w:t>бірі көрмегені ме. Көрсе де мән бермегені мс. Мән берсе, бұлай</w:t>
        <w:br/>
        <w:t>тұрмас еді. Кешіріңіз, ақын Сара!</w:t>
        <w:br/>
        <w:t>Табиғат зандылығына жүгінсек, әр істің орайлы сәті бола-</w:t>
        <w:br/>
        <w:t>ды екен. Сондай сәт 2006 жылдың жаз айында Сара Тастамбек-</w:t>
        <w:br/>
        <w:t>қызының 115 жылдығы атап өтелгенде туады. Ақынның облыс</w:t>
        <w:br/>
        <w:t>орталығындағы сскерткіші жөнделіп, жұрт сүйсінерліктей</w:t>
        <w:br/>
        <w:t>кейіпке келтіріліп, тұғыр тасының айналасы әсем безендіріліп,</w:t>
        <w:br/>
        <w:t>абаттандырылады.</w:t>
        <w:br/>
        <w:t>Сейтіп, Алматы облысының әкімі Серік Үмбетов жетісулық</w:t>
        <w:br/>
        <w:t>ұрпақтарының ақын Сараның алдындағы перзенттік борышының</w:t>
        <w:br/>
        <w:t>абыроймен өтелуіне ықпал жасайды. “Бітер істің басына, жақсы</w:t>
        <w:br/>
        <w:t>келер қасына” деген осы.</w:t>
        <w:br/>
        <w:t>ШАПАҒАТ</w:t>
        <w:br/>
        <w:t>Қазіргі жыл санауымыздың ең басында өмір сүрген әулие Тит</w:t>
        <w:br/>
        <w:t>(Тит Флавий Веспассиан) көңілі таза, жүрегі жылы, қолы ашық</w:t>
        <w:br/>
        <w:t>ел-жұртына жанашыр адам болған екен. Алдына тілек айтып бар-</w:t>
      </w:r>
    </w:p>
    <w:p>
      <w:r>
        <w:t>ғандардың бірде-бірі құралақан қайтпайды екен. Ең қызығы, Тит</w:t>
        <w:br/>
        <w:t>келген адамның көңілін тапқанына әуелі өзі риза болып, күні-</w:t>
        <w:br/>
        <w:t>бойы шаттанып жүреді екен.</w:t>
        <w:br/>
        <w:t>Дәлірек айтсак, ізгілік жасағанына куанған ғой. Ең танғалар-</w:t>
        <w:br/>
        <w:t>лығы, Тит ешкімге жақсылық жасамаған күні: “Бүгін бір күнім</w:t>
        <w:br/>
        <w:t>босқа өтті-ау. Ең болмаса бір кісіге жақсылық жасай алмадым”, --</w:t>
        <w:br/>
        <w:t>деп қамығады екен. Сөйтіп Тит өмірді өзі жасаған жақсылықтар-</w:t>
        <w:br/>
        <w:t>мен өлшейтін болған ғой.</w:t>
        <w:br/>
        <w:t>Жазушы Қадір Мырзаәлінің “Кісілік” атты мақаласынан осы</w:t>
        <w:br/>
        <w:t>жолдарды оқығанда меніңойыма Алматы облысының әкімі Серік</w:t>
        <w:br/>
        <w:t>Әбікенұлы Үмбетов жайлы ел ішіне таралған аңыздар оралды.</w:t>
        <w:br/>
        <w:t>Ендісоны тыңдап көрелікші.</w:t>
        <w:br/>
        <w:t>59</w:t>
        <w:br/>
        <w:t>ӘКЕ ҒИБРАТЫ</w:t>
        <w:br/>
        <w:t>Ақын Сәкен Иманасовтың “Мен ешкімге тас атпадым таса-</w:t>
        <w:br/>
        <w:t>дан,ағайынның болсын дедім басы аман” деген өлеңін оқығанда</w:t>
        <w:br/>
        <w:t>Серік Әбікенұлынықң есіне марқұм болған әкесінің бейнесі ора-</w:t>
        <w:br/>
        <w:t>лады. Ағайынның ғана емес, ол-жұртының амандығын тілеп</w:t>
        <w:br/>
        <w:t>жүретін еді. Әкесінің артында “жақсы адам” деген атақ қалды.</w:t>
        <w:br/>
        <w:t>Аламгершілігі жайлы аңыз ұрпақтан ұрпаққа жалғасып жатыр.</w:t>
        <w:br/>
        <w:t>“Кісілігі мол азамат еді” дейді көз көргендер.</w:t>
        <w:br/>
        <w:t>Түйгені - кісілік кісі таңдамайды екен. Ол қарапайым жұмыс-</w:t>
        <w:br/>
        <w:t>шыға да, атақты жазушығада, үлкен биліктегілерге тәң десек те,</w:t>
        <w:br/>
        <w:t>сол қасиет екінің бірінде неге болмайды десеңізші. Әсіресе ел</w:t>
        <w:br/>
        <w:t>басқарғандарды Құдай тағала адамгершіліктен жұрдай етіп жа-</w:t>
        <w:br/>
        <w:t>ратса, халық сорлады дей беріңіз.</w:t>
        <w:br/>
        <w:t>Серік Үмбетов осындай талай патшалардың тарихын біледі.</w:t>
        <w:br/>
        <w:t>Ресей тарихында бірінші Павел таққа отырғаннан кейін ұзақ жыл</w:t>
        <w:br/>
        <w:t>үстемдік құрған ғой. Сонда не істеді дейсіз ғой. Ресей үшін ерен</w:t>
        <w:br/>
        <w:t>еңбек еткен екінші Екатеринаның бүкіл еңбегін жоққа шығар-</w:t>
        <w:br/>
        <w:t>ған. Олаздесеңіз, бақилыққааттанар алдында туған анасы екінші</w:t>
        <w:br/>
        <w:t>Екатерина мен мұрагер бірінші Александрі қамап қойған екен.</w:t>
        <w:br/>
        <w:t>Іші ыза мен кекке толы мұндай адам өзіне тәуелді ел-жұрты-</w:t>
        <w:br/>
        <w:t>ның қамын ойлай ма десеңізші.</w:t>
        <w:br/>
        <w:t>Тәуелсіз еліміз Қазақстанның тұңғыш Прсзиденті Нұрсұлтан</w:t>
        <w:br/>
        <w:t>Әбішұлы Назарбаевтың салиқалы саясатын жүзеге асыратын</w:t>
        <w:br/>
        <w:t>барлық деңгейдегі билік иелерінің бойында кісіліктің мол болға-</w:t>
        <w:br/>
        <w:t>ны жөн ғой. Мұндайда адамгершілік қасиеттер дс қан арқылы да-</w:t>
        <w:br/>
        <w:t>риды десек те, ата-ананың тағылымы ерекіне мәнді екені даусыз.</w:t>
        <w:br/>
        <w:t>Серік Үмбетов Алматы аблысына екінші қайтара 2005 жыл-</w:t>
        <w:br/>
        <w:t>дың 13тамызында тағайындалған ғой. Біраз ел аралаған соң ақын-</w:t>
        <w:br/>
        <w:t>жазушылармен кездесіп, пікір алысады.</w:t>
        <w:br/>
        <w:t>- Ұлтымыздың аруақты ардақтау салтын қастерлеуді ата-анам</w:t>
        <w:br/>
        <w:t>миыма құйып еді. Облысты аралауды Қаратал ауданында жатқан</w:t>
        <w:br/>
        <w:t>Ескелді, Балпық, Жолбарыс әулиелердің рухына тағзым етуден</w:t>
        <w:br/>
        <w:t>басталым, - дегенде ақын-жазушылар қатты риза болған екен.</w:t>
        <w:br/>
        <w:t>- Менің әкем Әбікен ақын-жазушыларды қатты кұүрметтейтін</w:t>
        <w:br/>
        <w:t>елі. Ол қаламгерлерді сыйла, саған дана да, пана да, сана да беретін</w:t>
        <w:br/>
        <w:t>жазушылардың кітаптары деген еді, -- деп сыр ақтарады.</w:t>
      </w:r>
    </w:p>
    <w:p>
      <w:r>
        <w:t>- Мен каламгерлер қауымын пір тұтамын. Жазушылар, жур-</w:t>
        <w:br/>
        <w:t>налистер қаламның қуатымен адам санасын сомдап, мінез-құлқын</w:t>
        <w:br/>
        <w:t>қалыптастырып, рухани байлықтың нәріне қандырады.</w:t>
        <w:br/>
        <w:t>57</w:t>
        <w:br/>
        <w:t>кізіп отыратын өз газетінің болғаны жөн екенін өмір анықтап</w:t>
        <w:br/>
        <w:t>берді. Екінің бірі қаржы шығармай, тегін газет шығарып алған</w:t>
        <w:br/>
        <w:t>мына заманда адам санасы үшін тайталас күрес жүріп жатыр. Бізге</w:t>
        <w:br/>
        <w:t>пиғыл-ниетті бұздырмайтын мемлекет құзырындағы газет керек.</w:t>
        <w:br/>
        <w:t>Бұл-менің жеке пікірім.</w:t>
        <w:br/>
        <w:t>Облысқа Серік Үмбетов тағайындалғаннан кейін Қаратал</w:t>
        <w:br/>
        <w:t>. ауданының басттылығы да өзгерді. Қыдыргелді Өміржанұлы</w:t>
        <w:br/>
        <w:t>Медеуовтің жергілікті баспасөзге көзқарасы жақсы. Бізге аудан,</w:t>
        <w:br/>
        <w:t>қала әкімшілігінен жаңа баспана бергізді. Халықтың өз газетімен</w:t>
        <w:br/>
        <w:t>қамтылуына ықпал жасап, тиражымыз едәуір өсті. Өкінішке ка-</w:t>
        <w:br/>
        <w:t>рай, жалақы мөлшері сол күйінде қалып, “Жаяу Мұса” атағынан</w:t>
        <w:br/>
        <w:t>құтылған жоқ едік. Енді осы түйінді мәселелерді ашық күнде най-</w:t>
        <w:br/>
        <w:t>зағай ойнатып, облыс әкімі Серік Үмбетовтің өзі шешіп жатса,</w:t>
        <w:br/>
        <w:t>мен - баспасөз ардагері неге қуанбайын.</w:t>
        <w:br/>
        <w:t>Халық билік басындағылардың іс-әрекетін адамгершілік та-</w:t>
        <w:br/>
        <w:t>разысымен өлшейді. Кімге де болса жанашырлық --керек қасиет.</w:t>
        <w:br/>
        <w:t>Адамның күні қашанда адаммен. Үмбетовтің үкілі жанашырлы-</w:t>
        <w:br/>
        <w:t>ғындай киелі қасиет барлық басшыларда болса нүр үстіне нұр</w:t>
        <w:br/>
        <w:t>жауар еді.</w:t>
        <w:br/>
        <w:t>Осы жерде Олжас Сүлейменовтің бір өлеңінің мазмұнын</w:t>
        <w:br/>
        <w:t>оқырмандардың есіне салайын. “Патшаның жарты құлдай екені</w:t>
        <w:br/>
        <w:t>рас, ол әлем билеушісіне бір табан жақын, бірақ сол құдіретті</w:t>
        <w:br/>
        <w:t>билік иесінің есімін тасқа қашап жазып, мұраға қалдыратын да,</w:t>
        <w:br/>
        <w:t>тарихтың шежіресін жазатында, қараша үйдің жыртығын жамай</w:t>
        <w:br/>
        <w:t>алмай отырып, жыр жазатын ақын” дейді. Біздің де әр мақаламыз</w:t>
        <w:br/>
        <w:t>заман жыры, өмір сыры.</w:t>
        <w:br/>
        <w:t>“Журналистердің жалақыдан басқа күнкөрісі жоқ” деген</w:t>
        <w:br/>
        <w:t>пікірге мен де қосыламын. Біздің бар байлығымыз -- талантымыз</w:t>
        <w:br/>
        <w:t>ғана, қаламның куаты. Біле-білген жанға бұл да капитал. Өйткені</w:t>
        <w:br/>
        <w:t>журналистер рух әлемінің өкілдері. Ал біздің тәуелсіз респуб-</w:t>
        <w:br/>
        <w:t>ликамыздың әлемдегі 50 өркениетті елдің санатына косылуы үшін</w:t>
        <w:br/>
        <w:t>өндірістің, ауылшаруашылығының жан-жақты дамуымен қатар</w:t>
        <w:br/>
        <w:t>рухани игілік те қажет. Оны жасайтын рух әлемінің өкілдері.</w:t>
        <w:br/>
        <w:t>Сондықтан халқының қамын ойлайтын Алматы облысының</w:t>
        <w:br/>
        <w:t>әкімі Серік Әбікенұлы Үмбетовтің тағылымды ісі басқаларға үлгі-</w:t>
        <w:br/>
        <w:t>өнеге болсын деген ниет қалам алдырды маған.</w:t>
        <w:br/>
        <w:t>Еңбегіңіз жемісті, жасыңыз ұзақ, жолыңыз нұрлы, бағыңыз</w:t>
        <w:br/>
        <w:t>баянды болсын, Серік Әбікенұлы!</w:t>
        <w:br/>
        <w:t>“Жетісу”, 15 шілде, 2006 жыл</w:t>
        <w:br/>
        <w:t>53</w:t>
        <w:br/>
        <w:t>ратынан таяқ тастам жерде ғана. Соның қолайсыз тұрғанын бұрын-</w:t>
        <w:br/>
        <w:t>ғы облыс басшыларының бірде-бірі көрмегені ме? Көрді, мән</w:t>
      </w:r>
    </w:p>
    <w:p>
      <w:r>
        <w:t>бермеді. Сонда “Кешіріңіз, Ақын Сара апа!” деген екен. Деп қана</w:t>
        <w:br/>
        <w:t>қоймай 2006 жылдың жаз айында Сара Тастамбекқызының 115</w:t>
        <w:br/>
        <w:t>жылдығы атап өтілгенде ескерткіш те жөнделіп, жұрт сүйсінер-</w:t>
        <w:br/>
        <w:t>ліктей қалыпқа келтіріліп, тұғыр тасының айналасы әсем безенді-</w:t>
        <w:br/>
        <w:t>ріліп, абаттандырылады. Міне, кұрмет! Өтелген перзенттік парыз!</w:t>
        <w:br/>
        <w:t>Тағы бір мөлтек хикаяны Қытайдан келген оралман Бөрібай</w:t>
        <w:br/>
        <w:t>Қызырханұлы жазды. Ауылшаруашылығы министрі болып</w:t>
        <w:br/>
        <w:t>тұрғанда Серік Үмбетов Қытай Халық Республикасына іссапармен</w:t>
        <w:br/>
        <w:t>барады. Үрімші қаласындағы негізгі жұмысын бітірген соң бір-</w:t>
        <w:br/>
        <w:t>екі күн қаламен танысуға мүмкіндік туады. Қалай да бір қандас-</w:t>
        <w:br/>
        <w:t>тарымызбен жолығып, әңгімелескісі келіпті. Сөйтіп келе жат-</w:t>
        <w:br/>
        <w:t>қанда киімі жұтандау екі қазақ жолығады.</w:t>
        <w:br/>
        <w:t>- Қазақсыңдар ма?-- дейді ол.- Қазақпыз, -- деп жауап береді</w:t>
        <w:br/>
        <w:t>олар. Екеуін дәмханаға шақырып, дүкендерден су жаңа киімалып,</w:t>
        <w:br/>
        <w:t>“тарту” жасайды. Жасап қана қоймай, қолымды қайтармаңдар деп</w:t>
        <w:br/>
        <w:t>өтінген екен.</w:t>
        <w:br/>
        <w:t>Осындай-осындай жақсылықтар жайлы естігенде есіме қазіргі</w:t>
        <w:br/>
        <w:t>жыл санауымыздың ең басында өмір сүрген әулие Тит (Тит Фла-</w:t>
        <w:br/>
        <w:t>вий Веспассиан) оралады. Титте ел-жұртына жанашырадам бол-</w:t>
        <w:br/>
        <w:t>ған екен. Тілек айтып келгендердің бәрін жылы шыраймен қабыл-</w:t>
        <w:br/>
        <w:t>дап, құралақан қайтармауға тырысады екен. Ең таңғаларлығы,</w:t>
        <w:br/>
        <w:t>адамның көңілін тапқанына әуелі өзі шаттанатын болған. Ешкімге</w:t>
        <w:br/>
        <w:t>жақсылық жасамаған күні бір кісіге жақсылық жасай алмадым</w:t>
        <w:br/>
        <w:t>деп қамығатын болған. Біздің облыс әкімі өзі атқарған ізгілік-</w:t>
        <w:br/>
        <w:t>терден зор қуат алатын тәрізді. Адамгершілігінің үлгісі соны ай-</w:t>
        <w:br/>
        <w:t>ғақтайды. Ұлағатты азаматтың кісілігі жайлы аңыздар қаншама</w:t>
        <w:br/>
        <w:t>десеңізші. Олардың дені шындықтан алынған. Кейбірі бұқара-</w:t>
        <w:br/>
        <w:t>лықақпарат құралдарында жарияланған.</w:t>
        <w:br/>
        <w:t>Ол қандай бұқаралық іс-шаралар ұйымдастырса да, кімге қам-</w:t>
        <w:br/>
        <w:t>қорлық жасаса да, әуелі Қазақстанның тыныштығын көздейді.</w:t>
        <w:br/>
        <w:t>Әсіресетуған халқының халықтар достығына ұйытқы болғанын,</w:t>
        <w:br/>
        <w:t>бола беретінін мақсат тұтады. Сондықтан ұлттық рухты көтеруді</w:t>
        <w:br/>
        <w:t>мақсат етеді. Өйткені бәсскелестікке қабілетті 50 өркениетті ел-</w:t>
        <w:br/>
        <w:t>мен мәденист жағынан да бәсекеге түскеніміз жөн емес пе.</w:t>
        <w:br/>
        <w:t>Презиленттің “Жаңа әлемдегі жаңа Қазақстан” атты жаңа</w:t>
        <w:br/>
        <w:t>Жолдауынан қуат алған Алматы облысының әкімі Серік Үмбе-</w:t>
        <w:br/>
        <w:t>тов мырза шын мәніндегі өз ұлтының уызына қаныққан салт-</w:t>
        <w:br/>
        <w:t>46</w:t>
        <w:br/>
        <w:t>бен шұбат жұртшылық жаппай ішіп, айыз қандыратын қастерлі</w:t>
        <w:br/>
        <w:t>сусынға айналған. Ақ боз үйде сыйлы қонақтарға арналған сыба-</w:t>
        <w:br/>
        <w:t>ғалар, құрт-май, жент, ірімшік те, бауырсақ та табылады. Енді</w:t>
        <w:br/>
        <w:t>жетісулықтар құрметті қонақтарын ақ шаңқан ақ боз үйлерге</w:t>
        <w:br/>
        <w:t>әкеліп күтуді берік дәстүрге айналдырыпты.</w:t>
        <w:br/>
        <w:t>Журналистер қымызханалардың облыс орталығына ұлттық</w:t>
        <w:br/>
        <w:t>болмысты әр беріп, сән беріп, қазақтың ежелгі дәм-тұзының</w:t>
        <w:br/>
        <w:t>айрықша құнарлы екенін дәріптейтін, жаңаша салт-дәстүрді жар-</w:t>
        <w:br/>
        <w:t>намалайтын, салауатты әмір салтын насихаттайтын ақ жолды ақ</w:t>
        <w:br/>
        <w:t>ордаға айналғанын түйсінді. Бұл да көңілімізді көтеріп, шабыты-</w:t>
        <w:br/>
        <w:t>мызды шалқытты.</w:t>
        <w:br/>
        <w:t>Екінші күні баспасөз өкілдерін облыс әкімі Серік Үмбетов</w:t>
        <w:br/>
        <w:t>қабылдады.</w:t>
      </w:r>
    </w:p>
    <w:p>
      <w:r>
        <w:t>- Баршаңызды төл мерекелеріңізбен шын жүректен құттық-</w:t>
        <w:br/>
        <w:t>таймын! Жанұяларыңызға баянды бақыт, өздеріңізге шығарма-</w:t>
        <w:br/>
        <w:t>шылық шабыт тілеймін, -- деп бастады Серік Әбікенұлы салта-</w:t>
        <w:br/>
        <w:t>натты кездесуді. Ол қаламгерлердің тәуелсіз еліміз орнатып жат-</w:t>
        <w:br/>
        <w:t>кан жаңа қоғамның қозғаушы күші екенін атап өтті. Жиналған-</w:t>
        <w:br/>
        <w:t>дарды облыс экономикасының даму барысындағы жетістіктерімен</w:t>
        <w:br/>
        <w:t>таныстырды.</w:t>
        <w:br/>
        <w:t>Облыста өнеркәсіп пен ауылшаруашылығының дамуы ерек-</w:t>
        <w:br/>
        <w:t>ше қарқын алған. Табыс көрсеткіштері 2005 жылмен салыстыр-</w:t>
        <w:br/>
        <w:t>ғанда сдәуір қомақты. Мәселен, 5 ай ішінде 176,7 мың шаршы</w:t>
        <w:br/>
        <w:t>метр тұрғын үй пайдалануға беріліп, онда мындаған тұрғындар</w:t>
        <w:br/>
        <w:t>қоныстану тойын тойлаған. Бұл өткен жылдың осы кезеңімен</w:t>
        <w:br/>
        <w:t>салыстырғанда 7,8 пайызға көп екен. Сол сияқты облыс экономи-</w:t>
        <w:br/>
        <w:t>касындағы инвестиция мөлшеріде 59,4 пайызға өсіпті.</w:t>
        <w:br/>
        <w:t>- Биылғы 5 ай ішінде бюджетке түскен табыс 11,1 миллиард</w:t>
        <w:br/>
        <w:t>теңгеге көбейіп, 34 миллиард теңге құрады. Сөйтіп әлеуметтік</w:t>
        <w:br/>
        <w:t>салаларды дамытуға мүмкіндік туды. Қазірдің өзінде жекешеленіп</w:t>
        <w:br/>
        <w:t>кеткен 44 балабақша қайтарылды, -деді Серік Үмбетов.</w:t>
        <w:br/>
        <w:t>Мерекелік қабылдауға аудандық, газеттердің бас редакторлары</w:t>
        <w:br/>
        <w:t>шақырылған еді. Бұл да бұрын-сонды болмаған оқиға. Бұрынғы</w:t>
        <w:br/>
        <w:t>басшылар баспасөздің ең ауыр буынын басқарып жүргендерді</w:t>
        <w:br/>
        <w:t>елеген де, ескерген де емес. Серік Әбікенұлы аудандық тазетпен</w:t>
        <w:br/>
        <w:t>жергілікті халықтың жалпы санына шаққанда аз пайызы ғана</w:t>
        <w:br/>
        <w:t>қамтылғанын атап өтіп, осы бағытта болашақта жаңа серпін бола-</w:t>
        <w:br/>
        <w:t>тынын айтты. Өзінің аудандағы баспасөздің жағдайын жетік</w:t>
        <w:br/>
        <w:t>білетіні байқалды.</w:t>
        <w:br/>
        <w:t>50</w:t>
        <w:br/>
        <w:t>Бұл -- Серік Ұмбетовтің өз пікірі. Енді нақтылы айғақтарға</w:t>
        <w:br/>
        <w:t>жүгінейік. 2006 жылы жазушылардың көбі тоқсан сайын арнайы</w:t>
        <w:br/>
        <w:t>стипендия алып тұрған. Он жазушының кітабына қаржылай көмек</w:t>
        <w:br/>
        <w:t>көрсетілген. Қызығынан қиындығы мол аудан газеттерінің ре-</w:t>
        <w:br/>
        <w:t>дакторлары жаңа көліктермен қамтамасыз етілген. Қаншама өнер,</w:t>
        <w:br/>
        <w:t>творчество адамдары жаңа пәтер алды! Қабылдауға жазылып,</w:t>
        <w:br/>
        <w:t>тілек-талабына қамкорлық тапқан қаламгерлер қаншама!</w:t>
        <w:br/>
        <w:t>Сондықтан қаламгерлер. Ә. Үмбетовті “Рухты көтере білетін</w:t>
        <w:br/>
        <w:t>әкім” деп бағалады. Атақты жазушылар, білікті журналистер</w:t>
        <w:br/>
        <w:t>Серік Әбікенов туралы әркилы бағытта мақалалар, сұхбаттарды</w:t>
        <w:br/>
        <w:t>мерзімді баспасөзде жариялап тұрады.</w:t>
        <w:br/>
        <w:t>Үмбетов ең көп мақталатын әкім саналады. Неге дейсіз ғой?</w:t>
        <w:br/>
        <w:t>Шабыт шіркінде тегін оралмайды. Жазбауға болмаған соң</w:t>
        <w:br/>
        <w:t>жазадыда.</w:t>
        <w:br/>
        <w:t>КЕШІРІҢІЗ, АҚЫН САРА!</w:t>
        <w:br/>
        <w:t>Ақын Сара күллі Жетісу жұртшылығына смес, барлық қазақ</w:t>
        <w:br/>
        <w:t>халқына таныс ақын. Есімі зормақтанышпен аталатын ақын Сара</w:t>
        <w:br/>
        <w:t>осы өлкеде 1878 жылы туып, 1916 жылы 36 жасында дүние салған</w:t>
        <w:br/>
        <w:t>скен. Оның әдеби мұрасы жиналып, 1980 жылы “Жазушы” бас-</w:t>
        <w:br/>
        <w:t>пасынан “Тордағы Тоты” деген атпен жарық көрген. Жинаққа Са-</w:t>
        <w:br/>
        <w:t>раның әйгілі Біржан салмен айтысы, басқа да ақындармен қақты-</w:t>
        <w:br/>
        <w:t>ғысы, сондай-ак, бір топ өлеңдері енген.</w:t>
        <w:br/>
        <w:t>Ақын Сараның өмірі Мұқан Төлебаевтың “Біржан-Сара” опе-</w:t>
      </w:r>
    </w:p>
    <w:p>
      <w:r>
        <w:t>расына арқау болған. Либреттосын жазған ғалым-ақын Қажым</w:t>
        <w:br/>
        <w:t>Жұмалиев. Жерлес жазушымыз Бек Тоғысбаев “Ақын Сара” атты</w:t>
        <w:br/>
        <w:t>пьеса жазып, ол облыстық театрда қойылды. Туыстарының көзін</w:t>
        <w:br/>
        <w:t>көрген адамдардың айтуларына сүйеніп, ақын Сараның суретін</w:t>
        <w:br/>
        <w:t>Қазақ ССР-нің халық суретшісі Әбілхан Кастеев салған. Ал оның</w:t>
        <w:br/>
        <w:t>ескерткішін СССР архитекторлар коғамының мүшесі М. М. Ве-</w:t>
        <w:br/>
        <w:t>шенко жасаған. Қапал ауданындағы Ешкіөлместің баурайында</w:t>
        <w:br/>
        <w:t>“Ақың Сара” атты ауыл бар. Ақын апамыздың зират ескерткіші</w:t>
        <w:br/>
        <w:t>Десонда.</w:t>
        <w:br/>
        <w:t>Кажеке-ау, күні құрысын ұрғашының,</w:t>
        <w:br/>
        <w:t>Билігі болмаған соң бір басының.</w:t>
        <w:br/>
        <w:t>Берген соң тері-терсек итте алады,</w:t>
        <w:br/>
        <w:t>Пұлыңдай берекесіз арбашының, --</w:t>
        <w:br/>
        <w:t>деп қамығып өткен ақын апамыз Сараның есімі жетісулықтарға</w:t>
        <w:br/>
        <w:t>ерекше ыстық.</w:t>
        <w:br/>
        <w:t>58</w:t>
        <w:br/>
        <w:t>тон болмайды, жол болады” дегендей, аудандық газет басылым-</w:t>
        <w:br/>
        <w:t>ның басшыларына да редакция мұқтажына деп қаржылай көмек</w:t>
        <w:br/>
        <w:t>көрсетілді. Салтанатты кеште облыстық филармония әртістері</w:t>
        <w:br/>
        <w:t>ән шырқап, күй шертіп, думаңды тіпті шалқытып жіберді.</w:t>
        <w:br/>
        <w:t>Шынымды айтсам, бұрын-сонды мұндай құрметтеуді көрген</w:t>
        <w:br/>
        <w:t>емеспін. Мәселе мейрамханада жайылған ақ дастарканда, ұлттық</w:t>
        <w:br/>
        <w:t>дәмдеғанасмес. Облыс әкімінің ақ дастарқаны, ақ ниетінің айғағы</w:t>
        <w:br/>
        <w:t>еді. Ал жастардың шақырылуында да терең қоғамдық сыр жатыр.</w:t>
        <w:br/>
        <w:t>Жасыратын не бар, нарыктық экономика жағдайында өнер адам-</w:t>
        <w:br/>
        <w:t>дары, оның ішінде журналистер де оқшауланып құралақан қал-</w:t>
        <w:br/>
        <w:t>ған. Олардың құдай берген талантынан басқа байлығы да жоқ.</w:t>
        <w:br/>
        <w:t>Өмірдің бағытына қарап көш түзегісі келетін жас қаламгерлер</w:t>
        <w:br/>
        <w:t>жалақысы аз газет қызметін атқаруға ынталы да емсс. Қайтесің,</w:t>
        <w:br/>
        <w:t>нарық талабы солай. Сол себепті ле облыстық және аудандық</w:t>
        <w:br/>
        <w:t>газеттерде журналистер жетіспейді. Оларда өз мамандығын жа-</w:t>
        <w:br/>
        <w:t>нындай сүйетін, өмірін осы іске арнаған жанкештілер, рухы биік</w:t>
        <w:br/>
        <w:t>жандар еңбек етуде. Жас тілшілер слеті, ондағы жетекші журна-</w:t>
        <w:br/>
        <w:t>листердің өз тәжірибесін ортаға салуы қалам ұстаған жет-</w:t>
        <w:br/>
        <w:t>кіншектерге ой тастап, жаңа серпін беретіні сөзсіз. Байлық за-</w:t>
        <w:br/>
        <w:t>манның мәртебесіне айналса да ол тұрмыс мұқтажын ғана өтейді.</w:t>
        <w:br/>
        <w:t>Жан шуағын сыйлай алмайды. Рухани байлық болмайды. Сырт</w:t>
        <w:br/>
        <w:t>бүтін, іш қуыс болар. Байлықтан ғана қанағат тауып, адам бақыт-</w:t>
        <w:br/>
        <w:t>ты болады деуге сене алмаймын мен. Материалдық игілікпен қатар</w:t>
        <w:br/>
        <w:t>адамға рухани игіліктің қажет екенін, онсыз қоғамның сәні де,</w:t>
        <w:br/>
        <w:t>әнідекеліспейтінін жастардың ұғынып жүргені жөн дегенпікірді</w:t>
        <w:br/>
        <w:t>арқау етті сөзіне тәжірибелі журналистер.</w:t>
        <w:br/>
        <w:t>- Бұл ізгі шараны ұйымдастыруға ұйытқы болған облыс әкімі</w:t>
        <w:br/>
        <w:t>Серік Үмбетов, - деді ішкі саясат департаментінің директоры</w:t>
        <w:br/>
        <w:t>Күлімхан Жәйшібекқызы.</w:t>
        <w:br/>
        <w:t>Облыс басшысының Баспасөз қызметкерлеріне оң көзімен</w:t>
        <w:br/>
        <w:t>қарайтынын өзіміз де сезіне бастағандай едік. Серік Әбікенұлы</w:t>
        <w:br/>
        <w:t>шығармашылықпен шұғылданатын адамдарға құрметпен карай-</w:t>
        <w:br/>
        <w:t>тынын алғашқы қадамынан-ақ байкатқан болатын. Алматы об-</w:t>
        <w:br/>
        <w:t>лысына әкім болып тағайындалысымен екі облыстық газет</w:t>
        <w:br/>
        <w:t>“Жетісу” мен “Огни Алатау” үлкен форматпен түрлі-түсті бо-</w:t>
        <w:br/>
        <w:t>лып шыға бастаған. Облыс журналистері әкімнің айрықша қам-</w:t>
      </w:r>
    </w:p>
    <w:p>
      <w:r>
        <w:t>қорлығына алынған. “Бітер істің қасына, жақсы келер басына”</w:t>
        <w:br/>
        <w:t>десек те, біз сиякты аудан аясындағы журналистердің мұң-шері</w:t>
        <w:br/>
        <w:t>жете ме жоғары басшылыққа. Облыс әкіміне үміт артуды айға</w:t>
        <w:br/>
        <w:t>кол созуға балағанымызды несіне жасырайық оқырманнан.</w:t>
        <w:br/>
        <w:t>48</w:t>
        <w:br/>
        <w:t>Түйесін баққан құл едің,</w:t>
        <w:br/>
        <w:t>Сен жиырма жасқа жеткен соң,</w:t>
        <w:br/>
        <w:t>Алтын тұғыр үстінде,</w:t>
        <w:br/>
        <w:t>Ақ сұнқар құстай түледің.</w:t>
        <w:br/>
        <w:t>Дәулет құсы қонды басыңа,</w:t>
        <w:br/>
        <w:t>Қыдыр келді қасыңа,</w:t>
        <w:br/>
        <w:t>Бақ үйіне түнедің,</w:t>
        <w:br/>
        <w:t>Алыстантоят тіледің.</w:t>
        <w:br/>
        <w:t>Қылышыңды тасқа біледің,</w:t>
        <w:br/>
        <w:t>Алмаған жауын қоймадың,</w:t>
        <w:br/>
        <w:t>Алған сайын тоймадың, -</w:t>
        <w:br/>
        <w:t>деп келе толғау соңында:</w:t>
        <w:br/>
        <w:t>Басына мұнша көтерген,</w:t>
        <w:br/>
        <w:t>Жұртыңа жаулық сағынба,</w:t>
        <w:br/>
        <w:t>Күніңде мендей жырлайтын,</w:t>
        <w:br/>
        <w:t>Тоқсан үштегі қария,</w:t>
        <w:br/>
        <w:t>Енді де саған табылмас, --</w:t>
        <w:br/>
        <w:t>деп көсіледі.</w:t>
        <w:br/>
        <w:t>Ақынның тілін кеспеді, басын жармады, көзін шығармады. Өз</w:t>
        <w:br/>
        <w:t>өмірінің шындығын жырлаған толғаудың кейінгі ұрпаққа мирас</w:t>
        <w:br/>
        <w:t>болып қаларын білсе де.</w:t>
        <w:br/>
        <w:t>Қыдыргелді Медеуов те қараталдық шығармашылық топтың</w:t>
        <w:br/>
        <w:t>қайта айналып тумастай бір туар қаламгерлер екенін біледі.</w:t>
        <w:br/>
        <w:t>Білгендіктен де қолынан келген көмегінен аянып қалған емес.</w:t>
        <w:br/>
        <w:t>ГҮЛІСТАННЫҢ ҚҰПИЯСЫ</w:t>
        <w:br/>
        <w:t>Биыл ерте көктемде әкімнің көмекшілерінің бірі маған Алма-</w:t>
        <w:br/>
        <w:t>ты қаласына гүл өсірушілермен бірге “Гүлістан” журналына ба-</w:t>
        <w:br/>
        <w:t>рып, семинарға қатысуымды өтінді. Әкімнің “гүл өсірумен шұғыл-</w:t>
        <w:br/>
        <w:t>данындар” деген нұсқауын білсем де, газеттің қат-қабат шаруасы</w:t>
        <w:br/>
        <w:t>қол байлау болып, сапарға шыға алмаған едім.</w:t>
        <w:br/>
        <w:t>Осы мақаланы жазу барысыңда мен аудан әкімінің өз үйінде</w:t>
        <w:br/>
        <w:t>болып, сол сапарға шықпағаныма қатты өкіндім. Қақпадан атта-</w:t>
        <w:br/>
        <w:t>сымен-ақ тілім байлансын да қалсын. Көзіммен көргенім күтпе-</w:t>
        <w:br/>
        <w:t>ген таңғаларлық көрініс еді. Аула да, үй айналасы да алуан түрлі,</w:t>
        <w:br/>
        <w:t>көз жауын алатын гүлдермен көмкерілген. Нұрын шашып, өзге-</w:t>
        <w:br/>
        <w:t>ше бір әлем құрған! Қанаттары алтындай жалтыраған көбелек-</w:t>
        <w:br/>
        <w:t>66</w:t>
      </w:r>
    </w:p>
    <w:p>
      <w:r>
        <w:t>Несіп Жүнісбаевтың екі томдығы, Қараша Қонысұлының Карым-</w:t>
        <w:br/>
        <w:t>бай әулие туралы кітабы, Әміренің “Тамызығы”.</w:t>
        <w:br/>
        <w:t>- Бір ақынның өлеңін жатқа айтып бере аласыз ба?</w:t>
        <w:br/>
        <w:t>- Өленді арнайы жаттамаймын. Ұнаған мақал-мәтелдерді</w:t>
        <w:br/>
        <w:t>сөзіме кеңінен пайдаланамын. Ақын Мұқағали Мақатаевтың бір</w:t>
        <w:br/>
        <w:t>өлеңінен үзінді айтайын.</w:t>
        <w:br/>
        <w:t>Жапырақ жүрек, жас қайың!</w:t>
        <w:br/>
        <w:t>Жанымды айырбастайын.</w:t>
        <w:br/>
        <w:t>Сен адам бола бастасан,</w:t>
        <w:br/>
        <w:t>Мен қайың бола бастайын,</w:t>
        <w:br/>
        <w:t>Келісесің бе, жас қайың,--</w:t>
        <w:br/>
        <w:t>бұл да әншілер жиі айтатын болған соң есімде қалғаны ғой.</w:t>
        <w:br/>
        <w:t>ЖАРАТЫЛЫСТЫҢ ӨЗІ - ТЫЛСЫМ КҮШІ</w:t>
        <w:br/>
        <w:t>- Сі біздің тағдырымызға ықпал жасайтын әлемімізден тысқары</w:t>
        <w:br/>
        <w:t>тылсым күш бар дегенге сенесіз бе?</w:t>
        <w:br/>
        <w:t>- Жаратылыста кездейсоқтық болмайды деп ойлаймын. Заң-</w:t>
        <w:br/>
        <w:t>дылық қана бар. Табиғат өз заңдылығын бұзбайды да, Күн шыға-</w:t>
        <w:br/>
        <w:t>тын мезгілде шығып, бататын кезде батады ғой. Адам ла сол таби-</w:t>
        <w:br/>
        <w:t>ғаттың бір бөлшегі. Ендеше оның жаратылысы -- күдіреттің күші.</w:t>
        <w:br/>
        <w:t>Менің Қараталға келуім де тегін емес. Қаратал -- құтты мекен.</w:t>
        <w:br/>
        <w:t>Ұлы ақын Абай айтқандай, “Берекелі болса, ел жағасы жайлау,</w:t>
        <w:br/>
        <w:t>ол бір көл. Берекесі кеткен ел суы тартылған батпақ, көл. Ел</w:t>
        <w:br/>
        <w:t>тыныш болса, жақсы сол”. Қараталда туған Кемел Тоқаев әдеби-</w:t>
        <w:br/>
        <w:t>етте детектив жанрының негізін калаған. Оның ұлы Қасымжо-</w:t>
        <w:br/>
        <w:t>март Тоқаев Сенат спикері. Бұл өлкеде Кемел Тоқаев атындағы</w:t>
        <w:br/>
        <w:t>орта мектел және мұражай бар. Еңді мынадай таңғаларлық жағ-</w:t>
        <w:br/>
        <w:t>дайға қараңызшы. Мен осы өлкеде туған азаматтың немересі -</w:t>
        <w:br/>
        <w:t>Ай мандайлы, Күң сыпатты қызды келін ғып түсірдім. Қаратал-</w:t>
        <w:br/>
        <w:t>мен солай қауышып отырмың. Сондықтан оған деген</w:t>
        <w:br/>
        <w:t>сүйіспеншілігім шексіз.</w:t>
        <w:br/>
        <w:t>ДІНДІ ТӘРБИЕНІҢ ҚУАТТЫ ҚҰРАЛЫ САНАЙМЫН</w:t>
        <w:br/>
        <w:t>- Ислам дініне көзқарасыңыз қандай?</w:t>
        <w:br/>
        <w:t>- Алланың бар екеніне, жалғыз екеніне кәміл сенемін. Ал</w:t>
        <w:br/>
        <w:t>Ислам дініне келсек, ол жарты әлемді тегін жаулап алған жоқ</w:t>
        <w:br/>
        <w:t>кой. Тіпті орыстың ұлы жазушысы Лев Толстой өлер шағында</w:t>
        <w:br/>
        <w:t>72</w:t>
        <w:br/>
        <w:t>БІЗДЕН ДЕ БІР СЫЙЛЫҚ, СЕКЕ!</w:t>
        <w:br/>
        <w:t>Әр ауданның да бетке ұстар абыздары болады ғой. Ел-жұрт</w:t>
        <w:br/>
        <w:t>оларды “штаттағы шалдар” деп те атайды. Қалай десек те, Абай</w:t>
        <w:br/>
        <w:t>ақын айтқандай: “Алдыңғы толқын” ағалардың болғаны жақсы</w:t>
        <w:br/>
        <w:t>емеспе.</w:t>
      </w:r>
    </w:p>
    <w:p>
      <w:r>
        <w:t>Абай атындағы кеңшарда тұратын Сейдахмет Қосжанов -</w:t>
        <w:br/>
        <w:t>еңбек және соғыс ардагері. Бір аяғы өзінде, бір аяғы Берлинде</w:t>
        <w:br/>
        <w:t>қалған. Сондықтан болар құрдастары “бір аяғына бақ ҡонған” деп</w:t>
        <w:br/>
        <w:t>қалжыңдайды. Жасы 80-нен асса да, зерек, ел тарихының шежіре-</w:t>
        <w:br/>
        <w:t>сіне жетік, суырыпсалма ақын, сөзі ұшқыр шешен қария аудан-</w:t>
        <w:br/>
        <w:t>ның ең қүрметтісі. Жиындардың бетке ұстары. Жаңа бастама-</w:t>
        <w:br/>
        <w:t>ның қашан да жанашыры, қолдаушысы.</w:t>
        <w:br/>
        <w:t>Заманбек Нұрқаділов мырза облысты басқарғанда “алтын</w:t>
        <w:br/>
        <w:t>жинау” науқанында мінбеге бірінші болып Секең шығып, неке</w:t>
        <w:br/>
        <w:t>сақинасын ортаға салған.</w:t>
        <w:br/>
        <w:t>- Қырық жыл таққан сақинамды ауданның экономикасын да-</w:t>
        <w:br/>
        <w:t>мытуға қидым, -- деген патриот қарияға облыс әкімі Серік Үмбе-</w:t>
        <w:br/>
        <w:t>тов мырза Талдықорған қаласынан екі бөлмелі пәтер береді. Сол</w:t>
        <w:br/>
        <w:t>қуанышымен құттықтан, аудан әкімі Қ. Ө. Медеуов үйіне келеді.</w:t>
        <w:br/>
        <w:t>Төбесі көкке жетіп отырған қарияны құттықтап болған сон</w:t>
        <w:br/>
        <w:t>жаңа әкім:</w:t>
        <w:br/>
        <w:t>- Секе, ауылдың алты ауызы деген бар емес пе? Енді бізден де</w:t>
        <w:br/>
        <w:t>бір сыйлық. Ақ батаңызды беріңіз! - деп, өз қаржысына сатып</w:t>
        <w:br/>
        <w:t>алынған су жаңа автокөліктің кілтін ұсынады.</w:t>
        <w:br/>
        <w:t>Екіжеп, биге шыққан Сейдахмет Қосжанов куанбай қайтсін,</w:t>
        <w:br/>
        <w:t>зуылдатып батасын беріп, қуанышы қойнына сыймаған ғой.</w:t>
        <w:br/>
        <w:t>Еңтаңданарлығы, Медеуов мырза өзінің жасаған қайырым-</w:t>
        <w:br/>
        <w:t>дылық шараларын жарнамалауға құштар емес. Оны құдай жақ-</w:t>
        <w:br/>
        <w:t>қанісқанадеп санайды.</w:t>
        <w:br/>
        <w:t>АНАСЫ БАР АДАМДАР ҚАРТАЙМАЙДЫ</w:t>
        <w:br/>
        <w:t>- Қазіргі жастар көп балалы отбасы болуды қаламайды, - деді</w:t>
        <w:br/>
        <w:t>бірде Медеуов мырза. Ал біздің ата-анамыз Өміржан мен Нүрбүбі</w:t>
        <w:br/>
        <w:t>10 бала туып, қанаттыға қақтырмай, тұмсықтыға шоқыттырмай</w:t>
        <w:br/>
        <w:t>тәрбиеледі.</w:t>
        <w:br/>
        <w:t>- Мен ұлдың кенжесімін, 9-шы баламын. Анама тонның ішкі</w:t>
        <w:br/>
        <w:t>бауындай жақынмын, -- дегеңде менің ойыма балаларға арналған</w:t>
        <w:br/>
        <w:t>“Ә-шы ұл” деген бейнефильм оралды. Ол да кенже еді. Тоғызын-</w:t>
        <w:br/>
        <w:t>63</w:t>
        <w:br/>
        <w:t>тым. Ескелді, Балпық, Жолбарыс әулиелердің данагөй сөздерін,</w:t>
        <w:br/>
        <w:t>мақал-мәтелдерін жаттап аламын, -- дегенде әкімнің дүйсенбілік</w:t>
        <w:br/>
        <w:t>мәжілісте таңғаларлық мақалдарды орайына келтіріп айтатыны</w:t>
        <w:br/>
        <w:t>көкейіме оралды.</w:t>
        <w:br/>
        <w:t>Сөйтіп Жанат Елшібек жайлы айқара бет шыққанда, оның</w:t>
        <w:br/>
        <w:t>әдемілігіне таңғалып, ризалық білдірді.</w:t>
        <w:br/>
        <w:t>Бірде тағы тосын тапсырма алдым.</w:t>
        <w:br/>
        <w:t>- Әміре Әрін -- ақын, биыл 50 жасқа толады екен ғой, -- деді</w:t>
        <w:br/>
        <w:t>әкім. Шәкіртіңізге жақсылап тұрып мінездеме жазып, “Аудаң-</w:t>
        <w:br/>
        <w:t>ның құрметті азаматы” атағын беріңіз деп әтініш жасаған аза-</w:t>
        <w:br/>
        <w:t>маттардың хатын тіркеңіз, - деді. Мұндай тілек білдіргендер аса</w:t>
        <w:br/>
        <w:t>көп екең. Қажет құжаттарды тез-ақ жинадым. Аты аталған екі</w:t>
        <w:br/>
        <w:t>інім де маған тонның ішкі бауындай жақын жандар. Аянар не бар.</w:t>
      </w:r>
    </w:p>
    <w:p>
      <w:r>
        <w:t>Оларға құрмет күллі шығармашылықпен шұғылданатын қалам-</w:t>
        <w:br/>
        <w:t>герлерге қамқорлық емес пе.</w:t>
        <w:br/>
        <w:t>Содан кейін де қуанышқа куаныш қосылған. Ауданғаесіміта-</w:t>
        <w:br/>
        <w:t>нымал, екі кітап шығарған, Қаратал өлкесінен сыртпертіп, қалам</w:t>
        <w:br/>
        <w:t>тартып жүретін Төлеген Шәріпбаев редакцияға келіп, тағы бір</w:t>
        <w:br/>
        <w:t>куанышты ақпаратты жеткізді.</w:t>
        <w:br/>
        <w:t>- Менің бір жылдай қатты науқастанғанымды білесіз ғой, --</w:t>
        <w:br/>
        <w:t>деді ол. Алматыға көшіп кетіл, ауа райы жақпай, елге оралдық,</w:t>
        <w:br/>
        <w:t>Жаңа әкімнің жүзін де көрген жоқ едім. Сол азамат Бақыт Смай-</w:t>
        <w:br/>
        <w:t>ыловекеуі үйіме келіп, көңілімді сүрап кетті. Бұл қазақтың ежелгі</w:t>
        <w:br/>
        <w:t>дәстүрі ғой. Соны ұстанып жүрген азаматтың жаны жылы екен.</w:t>
        <w:br/>
        <w:t>- Ақынын іздеді деген осы емес пе? -- деді ол.</w:t>
        <w:br/>
        <w:t>Өнерсіз қоғам өркендей ме. Әуелі экономика деп руханиятты</w:t>
        <w:br/>
        <w:t>елеусіз қалдырғанымыз да шындық қой. Солай скен деп қазақ</w:t>
        <w:br/>
        <w:t>өнері құрып та кеткен жоқ. Енді мемлекет қамқорлығынділініп,</w:t>
        <w:br/>
        <w:t>дамып, әркендеп жатыр. Өйткені әкімдерге ле заманның жыршы-</w:t>
        <w:br/>
        <w:t>сы--ақындар керек.</w:t>
        <w:br/>
        <w:t>- Абылайханды ғажайып тұлға деп бағалаймыз. Сол патша-</w:t>
        <w:br/>
        <w:t>ңызға Бұқар жырау қандай-қандай өлендер арнаған десеңізші.</w:t>
        <w:br/>
        <w:t>Ай, Абылай, Абылай,</w:t>
        <w:br/>
        <w:t>Сені мен көргенде,</w:t>
        <w:br/>
        <w:t>Тұрымтайдай ұл едің,</w:t>
        <w:br/>
        <w:t>Түркістанда жүр едің.</w:t>
        <w:br/>
        <w:t>Әбілмәмбет патшаға,</w:t>
        <w:br/>
        <w:t>Қызметкерболып тұр едін,</w:t>
        <w:br/>
        <w:t>Қалтақтап жүріп күнелтіп,</w:t>
        <w:br/>
        <w:t>Үйсін Төле билердің.</w:t>
        <w:br/>
        <w:t>5 65</w:t>
        <w:br/>
        <w:t>майды. Шынында да, облысты басқарып отырған биік лауазымды</w:t>
        <w:br/>
        <w:t>адамның өзімен тікелей байланысқа шығады деп ойламаған ғой.</w:t>
        <w:br/>
        <w:t>Ішкі күйік көз жасы болып төгіле береді, төгіле береді.</w:t>
        <w:br/>
        <w:t>Тиісті мекемелер арқылы мүгедек қызға да көмек беріледі.</w:t>
        <w:br/>
        <w:t>Мен ойладым, қай әкім осындай әрекетке барады. Шырақ алып</w:t>
        <w:br/>
        <w:t>іздеп таппайсыз. Тіпті чиновниктердің өз телефонын өздері ал-</w:t>
        <w:br/>
        <w:t>майды ғой. Ал Үмбетов болса, тағы бір адамға жақсылық жасал-</w:t>
        <w:br/>
        <w:t>ғанына қуанған шығар!</w:t>
        <w:br/>
        <w:t>МЕДЕУОВТІҢ МЕРЕЙІ</w:t>
        <w:br/>
        <w:t>(деректі хикаялар)</w:t>
        <w:br/>
        <w:t>“Әлемді сұлулық құтқарады”</w:t>
        <w:br/>
        <w:t>Ф. Достоевский</w:t>
        <w:br/>
        <w:t>Осыдан екі жылдай бұрын жаңа тағайындалған облыс әкімі</w:t>
        <w:br/>
        <w:t>Серік Әбікенұлы Үмбетов іссапарымен өлкемізге келіп, оны аудан</w:t>
        <w:br/>
        <w:t>басшыларымен бірге бір топ ақсақалдар құшақ жая қарсы алған</w:t>
        <w:br/>
        <w:t>болатын. Орталарында көсем де шешен абыз ата, соғыс және</w:t>
        <w:br/>
        <w:t>еңбек ардагері Сейдахмет бар еді. Қонақтарды жылы шыраймен</w:t>
        <w:br/>
        <w:t>қарсы алған ақсақалымыз ел-жұртты толғантқан ойын айтып</w:t>
      </w:r>
    </w:p>
    <w:p>
      <w:r>
        <w:t>салған болатын.</w:t>
        <w:br/>
        <w:t>- Серік інім, осы біздің аудан “трамплинге” айналып кеткен</w:t>
        <w:br/>
        <w:t>жоқ па. Тағайындалған әкімнің жүзін көрмей жатып, басқа қыз-</w:t>
        <w:br/>
        <w:t>метке ауысып кетті. Бауыр басып та үлгермедік...</w:t>
        <w:br/>
        <w:t>- Оқасы жоқ,--деді облыс басшысы. -- Сіздерге бауыр баса-</w:t>
        <w:br/>
        <w:t>тын иманжүзді азамат алып келдім.</w:t>
        <w:br/>
        <w:t>Мәжіліс залында облыс басшысы жұртшылыққа ойлы пікір</w:t>
        <w:br/>
        <w:t>айтып, жаңа тағайындалған аудан әкімі Қыдыргелді Өміржанұлы</w:t>
        <w:br/>
        <w:t>Медеуов мырзаның еңбек және өмір жолымен таныстырды. Қара-</w:t>
        <w:br/>
        <w:t>сай ауданында туып-өскен екен.</w:t>
        <w:br/>
        <w:t>- Олауданның қандай мекен скенін білесіндер ме?-деп сұрақ</w:t>
        <w:br/>
        <w:t>койған көпшілікке.</w:t>
        <w:br/>
        <w:t>- Білеміз, - деп үн қаттық. Қарасай батырды кім білмейді.</w:t>
        <w:br/>
        <w:t>Елімізге тұңғыш Президент сыйлаған мекен емес пе.</w:t>
        <w:br/>
        <w:t>Содан бері де қаншама уақыт өтті. Әр жылымыз бір-бір ғасыр-</w:t>
        <w:br/>
        <w:t>ғатең емес пе. Қ. Ө. Медеуов мырзаның аудандағы аткарған ұла-</w:t>
        <w:br/>
        <w:t>ғатты істері де тарихтың еншісіне айналып, жұрттың көкірегінде</w:t>
        <w:br/>
        <w:t>сайрап жатыр. Істері ғана емес, азаматтык ажары, ұлттық бол-</w:t>
        <w:br/>
        <w:t>21</w:t>
        <w:br/>
        <w:t>мысы, кісілік келбеті, имандылығы, халыққа және ақын-жазу-</w:t>
        <w:br/>
        <w:t>шыларға, журналистерге жанашырлығы жайлы аңыз тарапта</w:t>
        <w:br/>
        <w:t>үлгерді елге. Шындықтан туған аңыз бар. Қашан да жүрекке</w:t>
        <w:br/>
        <w:t>ыстық.</w:t>
        <w:br/>
        <w:t>Бүгінгі мақаланың беташарын сондай мөлтек ақиқат-аңыздар-</w:t>
        <w:br/>
        <w:t>дан бастағанды жөн көрдім.</w:t>
        <w:br/>
        <w:t>Шындықтан туған аңыздар недейді?</w:t>
        <w:br/>
        <w:t>ӘУЛИЕЛЕРГЕ ТАҒЗЫМ, АҚСАҚАЛДАРҒА ҚҰРМЕТ</w:t>
        <w:br/>
        <w:t>Еліміз тәуелсіздік алған жылдарда өткен кезендердегі, өткен</w:t>
        <w:br/>
        <w:t>ғасырлардағы тарихи оқиғалардың, айшықты тұлғалардың, үлгі-</w:t>
        <w:br/>
        <w:t>өнегелерінің, ерлік істерінің маңызы ерекше артты. Елеулісін</w:t>
        <w:br/>
        <w:t>екшеп те жатырмыз. Тағылымынан өнеге алып та жатырмыз.</w:t>
        <w:br/>
        <w:t>Өйткені тарихи оқиғалар жәй өткен күндер ғана емес, өзіндік өзге-</w:t>
        <w:br/>
        <w:t>шелігі, заңдылығы бар, қайталанып келуі әбден ықтимал қоғам-</w:t>
        <w:br/>
        <w:t>дық құбылыстар ақылшымызға да айналды.</w:t>
        <w:br/>
        <w:t>Бірақ70 жыл ғұмыр сүріп, оп-оңайтуын жыққан кенес өкіметі</w:t>
        <w:br/>
        <w:t>тұсында қазақ халқының ел корғаған батырлары, жер қорғаған</w:t>
        <w:br/>
        <w:t>әулиелерінс баға берілді ме? Жоқ, аттары да аталмайтын. Алақса-</w:t>
        <w:br/>
        <w:t>қалдар болса, зейнетке шығысымен кара тізімге ілініп, қоғамдық</w:t>
        <w:br/>
        <w:t>өмірден сырттар қалатын. Қазақтарихы ақсақалдардың ең сый-</w:t>
        <w:br/>
        <w:t>лы адамдар болғанын аңыз ғып бізге жеткізді.</w:t>
        <w:br/>
        <w:t>Тек Қазақстан тәуелсіздік алғаннан кейін ғана бұрынғы пара-</w:t>
        <w:br/>
        <w:t>сатты салт-дәстүрлер ортамызға оралып, жаңа түрге еніп, адами</w:t>
        <w:br/>
        <w:t>қатынастың ізгілікті шарасына айналды.</w:t>
        <w:br/>
        <w:t>Қараталға әкім боп тағайындалғаннан кейін Қыдыргелді</w:t>
        <w:br/>
        <w:t>Өміржанұлы Мсдеуовтің алғашқы кадамы да имандылық шара-</w:t>
        <w:br/>
        <w:t>сынан басталып, ел-жұртын қуантқан еді. Ол әуелі әулие баба-</w:t>
      </w:r>
    </w:p>
    <w:p>
      <w:r>
        <w:t>ларымыз: Ескелді, Балпық, Қарымбай, Жолбарыс, Айту би</w:t>
        <w:br/>
        <w:t>кесснелеріне барып, құран оқытып, тағзым етті. Сонан соң өз</w:t>
        <w:br/>
        <w:t>шаңырағына ауданның кұрметті ақсақалдарын шақырып, құдай-</w:t>
        <w:br/>
        <w:t>лық астан дәмтатқызды.</w:t>
        <w:br/>
        <w:t>- Ұлттық дәстүрімізге сай әкімнің ақ дастарқанына шақырға-</w:t>
        <w:br/>
        <w:t>нына қарттар қатты риза болып, ақ баталарын берді, ақ тілеулер</w:t>
        <w:br/>
        <w:t>ағыл-тегіл ағылды, -- деді маған ауданның бас имамы Әбудардан</w:t>
        <w:br/>
        <w:t>Таласбай.</w:t>
        <w:br/>
        <w:t>) Жыдыргелді Медеуовтің алғашқы қадамы осындай ізетті-</w:t>
        <w:br/>
        <w:t>ліктен басталға еді. Оны қарттар: “Бітер істі -</w:t>
        <w:br/>
        <w:t>лер қасына” деп бағалаған арынын. үстің басына, жаксы ке</w:t>
        <w:br/>
        <w:t>62</w:t>
        <w:br/>
        <w:t>шы үл тас болып қатырып тастаған, ата-анасын танымайтын</w:t>
        <w:br/>
        <w:t>мәңгүртке айналған, бауырларын іздеп, жолға шыққан еді. Дом-</w:t>
        <w:br/>
        <w:t>быра тартып, соның әуезімен тасты да жібітіп, бауырларын</w:t>
        <w:br/>
        <w:t>тірілтіп, ақыл-есін оралтып, өз шаңырағына бір қауым болып</w:t>
        <w:br/>
        <w:t>оралған. Ел санасында 9-шы перзент батыр бала, өнерлі бала,</w:t>
        <w:br/>
        <w:t>ақылды бала болып қалған еді.</w:t>
        <w:br/>
        <w:t>Қыдыргелді Медеуовтің де қарапайым халыққа жанашырлығы</w:t>
        <w:br/>
        <w:t>шексіз. Сондықтан ол да халық санасында айшықты тұлға болып</w:t>
        <w:br/>
        <w:t>оқшауланады.</w:t>
        <w:br/>
        <w:t>Бұл мейірім әкесі Өміржаннан, анасы Нұрбүбіден, Іле Алата-</w:t>
        <w:br/>
        <w:t>уының ғажайып табиғатынан дарығаны даусыз.</w:t>
        <w:br/>
        <w:t>- “Огни Алатау” газетіне шығарған өзіңіз жайлы мақаламыз-</w:t>
        <w:br/>
        <w:t>ды оқыдыңыз ба? - деп сұраған едім бірде.</w:t>
        <w:br/>
        <w:t>- Суретімді үлкендеу етіп басқан екен. Бәрінен де анамның</w:t>
        <w:br/>
        <w:t>қуанғанын айтсаңызшы! Қайта-кайта оқып, бүктеп, тығып қойды.</w:t>
        <w:br/>
        <w:t>Жасы 80-нен асса да, газет-журнал оқудан қол үзген емес. Тіпті</w:t>
        <w:br/>
        <w:t>біздің аудандық газеттің барлық мақаласын тәптіштсеі оқып шы-</w:t>
        <w:br/>
        <w:t>ғады. Елтынысын білмек болып, - деп күлді.</w:t>
        <w:br/>
        <w:t>Менің есіме Мұрат Омаровтың “Анатуралы” өлеңіндегі сөздер</w:t>
        <w:br/>
        <w:t>оралды: “Анасы бар адамдар ешкашан қартаймайды”. Мына жал-</w:t>
        <w:br/>
        <w:t>Пақ әлемде анадяй ақ тілеушінін болғаны қандай жақсы.</w:t>
        <w:br/>
        <w:t>Қыдыргелді Өміржанұлы өзі әке, ата болса да, ай сыпатты анасы</w:t>
        <w:br/>
        <w:t>Нұрбүбінің перзентіскенін ешқашан ұмытпайды. Сондықтан олар</w:t>
        <w:br/>
        <w:t>азуын айға балаған білікті басшы болса да, қарияларды қатты</w:t>
        <w:br/>
        <w:t>сыйлайды.</w:t>
        <w:br/>
        <w:t>ЖАНАТҚА -- ҚҰРМЕТ, ӘМІРЕГЕ -- ІЗЕТ</w:t>
        <w:br/>
        <w:t>-Сіз жазушы Жанат Елшібекті білесіз ғой, - дедімені шақы-</w:t>
        <w:br/>
        <w:t>рып алып,</w:t>
        <w:br/>
        <w:t>- Білемін, -- дедім.</w:t>
        <w:br/>
        <w:t>- Биыл 60 жасқа толады екен, “Ауданның Қүрметті азаматы”</w:t>
        <w:br/>
        <w:t>атағы бұрынырақ беріліпті. Шығармашылық еңбектеріне арнап,</w:t>
        <w:br/>
        <w:t>айқара бет беріңізші.</w:t>
        <w:br/>
        <w:t>- Елдің даңқын шығаратын ерлер ғой. Ал қоғамдағы ақыл-</w:t>
        <w:br/>
        <w:t>ойдың да қозғаушы күші- қаламгерлер. Ақын-жазушылар бол-</w:t>
        <w:br/>
        <w:t>маса ғасырлар сырын қайдан білер едік. Жанаттың “Қош бол,</w:t>
      </w:r>
    </w:p>
    <w:p>
      <w:r>
        <w:t>теңізін” оқып, Балқаш көлінің сырына қанықтым. Ораз Смай-</w:t>
        <w:br/>
        <w:t>ыловтың кітабын оқып, Балпық баба жайлы деректермен таңыс-</w:t>
        <w:br/>
        <w:t>64</w:t>
        <w:br/>
        <w:t>тер. Бақшалық жерде неше қилы ағаштар, бастары дөңгеленген,</w:t>
        <w:br/>
        <w:t>жапырақтарына күн сәулесі қонақтаған: е</w:t>
        <w:br/>
        <w:t>- Каратал өлкесінде өсетін 22 түрлі ағаш бақшалық жерге</w:t>
        <w:br/>
        <w:t>отырғызылды, -- дегенде, бұл табиғатқа құрмет қой деп таңғал-</w:t>
        <w:br/>
        <w:t>дым. Үйдің ішкі салтанаты мына сұлулыққа тең келе алмас-ау.</w:t>
        <w:br/>
        <w:t>Өз үйін, өз ауласын Гүлістанға айналдырған лауазымды адамды</w:t>
        <w:br/>
        <w:t>көргенім де осы. Ол біреу болса, сол-- Қыдыргелді Медеуов...</w:t>
        <w:br/>
        <w:t>Көзіме жидек ағашы оттай басылды. Қасына жетіп бардым.</w:t>
        <w:br/>
        <w:t>Гүлдеген шақтағы хош иісі мұрын жаратын еді-ау. Балалық шақ-</w:t>
        <w:br/>
        <w:t>та жидек ағашын іздеп тауып, сүйсініп қарайтынбыз! Бұл ағашты</w:t>
        <w:br/>
        <w:t>жабайы санайтынбыз. Табиғат қашаннан бері адамзатка жабайы</w:t>
        <w:br/>
        <w:t>болған еді. Оны былайғы жүрт ойлай ма?</w:t>
        <w:br/>
        <w:t>“Қаншама жылдардан бері сені ешқайдан көрмеп едім, жидек</w:t>
        <w:br/>
        <w:t>ағашы. Тура іргеде өсіп тұрғаның ғажайып қой! Сені іздемегенде</w:t>
        <w:br/>
        <w:t>мына өмірден не ұттым, жидек” деп ойлағанда тамағыма тас тығы-</w:t>
        <w:br/>
        <w:t>лып, көзіме жас оралды. Табиғат сұлулығына не тендеседі мына</w:t>
        <w:br/>
        <w:t>ала-сапыран заманда. Сұлулық жасау -- адамның өз қолында екен-</w:t>
        <w:br/>
        <w:t>ау. Міне, Гүлістанның құпиясы. Міне, Медеуов мырзаның мерейі!</w:t>
        <w:br/>
        <w:t>Осы мөлтек сырлардың өзінен қараталдық әкімнің азамат-</w:t>
        <w:br/>
        <w:t>тық тұлғасы, кісілік келбеті, адамгершілік касиеттері айқын бай-</w:t>
        <w:br/>
        <w:t>қалып тұрған жоқ па.</w:t>
        <w:br/>
        <w:t>Сыр-сұхбат</w:t>
        <w:br/>
        <w:t>УАҚЫТ ПЕН ПЕРЗЕНТТІК ПАРЫЗ</w:t>
        <w:br/>
        <w:t>- Қыдыргелді Өміржануы, Сіздің бұрынғы атқарған қызметіңіз де</w:t>
        <w:br/>
        <w:t>құзырлы еді ғой --жер қатынастары жөніндегі облыстық басқарма</w:t>
        <w:br/>
        <w:t>бастығы. Ал өтпелі кезеңде жер дауының қаншалықты шулы болға-</w:t>
        <w:br/>
        <w:t>ны да тарахтан аян. Елбасымыздың нұсқауын қатаң басшылыққа</w:t>
        <w:br/>
        <w:t>алып, бұл жұмыста да мол табысқа жеткеніңізді білеміз.</w:t>
        <w:br/>
        <w:t>Мен Сіз тағайындалған күні сол мекеме ұжымының құттықтап</w:t>
        <w:br/>
        <w:t>келгенінің куәсі болдым. Бәрінің жүрегінде қимас сезім. Кейбіреулері</w:t>
        <w:br/>
        <w:t>кеткеніңізге өкініп, көзіне жас алып, жылап тұрды. Өзіңіз аудан әкімі</w:t>
        <w:br/>
        <w:t>болғаныңызға ризасыз ба?</w:t>
        <w:br/>
        <w:t>- Ризамын. Облыс әкімі солай ұйғарғаннан кейін бұл міндетті</w:t>
        <w:br/>
        <w:t>жауапкершілікпен аткаруға құлшына кірістім. Мен деуақыттың</w:t>
        <w:br/>
        <w:t>перзентімін. Ендеше маған жүктелген парыздың бірі осы деп</w:t>
        <w:br/>
        <w:t>түйсіндім. Әкімдер - Президенттің өкілдері. Өзіңе сенім білдіріп,</w:t>
        <w:br/>
        <w:t>67</w:t>
        <w:br/>
        <w:t>Тілшімін мен,</w:t>
        <w:br/>
        <w:t>Періште иесімін.</w:t>
        <w:br/>
        <w:t>Тірегім,</w:t>
        <w:br/>
        <w:t>Акеділ жұрт, киесі мың,</w:t>
        <w:br/>
        <w:t>Жаласын қапасында бұзып-жарып,</w:t>
        <w:br/>
        <w:t>Жалғанда жеңіп алдық би есімін, -</w:t>
      </w:r>
    </w:p>
    <w:p>
      <w:r>
        <w:t>дейді “Тілшімін Мен -- Үнімін Тіршіліктің” деген өлеңінде.</w:t>
        <w:br/>
        <w:t>БАҚ қызметкерлерін әлем жұртшылығы “4-ші билік” деп атай-</w:t>
        <w:br/>
        <w:t>дығой. Алақың Әміре оны билердің қатарына жатқызады. Жат-</w:t>
        <w:br/>
        <w:t>қызып қана қоймай, журналистер өмірінде жала да болатынын,</w:t>
        <w:br/>
        <w:t>қапада болатынын жырлайды.</w:t>
        <w:br/>
        <w:t>Жылдар сырына бойласам, Әміре Әрін жас кезінде-ақ меніде</w:t>
        <w:br/>
        <w:t>талай рет бәле-жаладан құтқарған екен. Сол кездің өзінде өзі</w:t>
        <w:br/>
        <w:t>жырлағандай:</w:t>
        <w:br/>
        <w:t>Адалдықпен қанатын жайды бағым,</w:t>
        <w:br/>
        <w:t>Адамдықтан ары аттап айнымадым, -</w:t>
        <w:br/>
        <w:t>деп, имандылыққа бой ұрып, ақ жолға түскен екен. Оның бойын-</w:t>
        <w:br/>
        <w:t>да көреалмаушылық, іштарлық деген бар қазаққа тән келеңсіз</w:t>
        <w:br/>
        <w:t>сезімдер жоқ. Өз міндетін жанкештілікпен беріліп атқарады.</w:t>
        <w:br/>
        <w:t>Мәнсапқорлыққа талпынбайды. Сондықтан болар, бірде Сағын-</w:t>
        <w:br/>
        <w:t>дық Тәнекеев Көксу ауданына қызметке алып кеткенде қатты</w:t>
        <w:br/>
        <w:t>ренжігенім бар. Көп кешікпей Әміре қайта оралды. Тәкаппар жігіт</w:t>
        <w:br/>
        <w:t>келмеді жалынып. Иілген басты қылыш шаппаса да, өзімтелефон</w:t>
        <w:br/>
        <w:t>соқтым.</w:t>
        <w:br/>
        <w:t>- Жүз шайыспаған інім едің, Әміре. Сенің аядай газетке сый-</w:t>
        <w:br/>
        <w:t>майтыныңды білемін. Әр нәрсенің сәті болады ғой. Соны күт.</w:t>
        <w:br/>
        <w:t>Әзірше қызметіңе орал, --дедім. Сонда Әміре сүйікті газетін қимай</w:t>
        <w:br/>
        <w:t>кайта оралған. Қимас сезімнің куәсындай болып, жыр жинағын-</w:t>
        <w:br/>
        <w:t>да “Бәйгелі басылым” деген өлең қалды.</w:t>
        <w:br/>
        <w:t>“Қаратал” газеті - пірі жақсылықтың,</w:t>
        <w:br/>
        <w:t>Сәтің мол, сән күйттеген бақ туып мың.</w:t>
        <w:br/>
        <w:t>» Қаһарға мінген тұста қалам көздеп,</w:t>
        <w:br/>
        <w:t>Ойсырап осалдарың, қашты мықтың.</w:t>
        <w:br/>
        <w:t>Мұрат тұтып ізгілік, шарапатты,</w:t>
        <w:br/>
        <w:t>Тілшілер ойда, қырда қалам тартты.</w:t>
        <w:br/>
        <w:t>Бәйгеде бүкіл елдік олжа алған,</w:t>
        <w:br/>
        <w:t>Газетім неткен менің ғаламатты.</w:t>
        <w:br/>
        <w:t>Тілші боп Сайын аға таң атырған,</w:t>
        <w:br/>
        <w:t>Тұлпар ол қабырғаңда жаратылған.</w:t>
        <w:br/>
        <w:t>Тектілер - Ордаш, Жүкең, Тәкеңдерім,</w:t>
        <w:br/>
        <w:t>Бір тоғыз -- тізіп көрсең дара тұлғаң.</w:t>
        <w:br/>
        <w:t>77</w:t>
        <w:br/>
        <w:t>ба, көп пе? Адам мүмкіндігінің шексіз екенін ойласақ, Әміренің</w:t>
        <w:br/>
        <w:t>берері мол, алар асуы әлі алда.</w:t>
        <w:br/>
        <w:t>“Нұрға бөлеп келемін айналамды”, -- деп жырлайтын Әміре</w:t>
        <w:br/>
        <w:t>“Тәрбиеші тағдырым” деген өлеңінде:</w:t>
        <w:br/>
        <w:t>Бал бұлақтан нәр алдым бір тынбаған,</w:t>
        <w:br/>
        <w:t>Тылсымынан табиғат күй тындаған.</w:t>
        <w:br/>
        <w:t>Тағдыр өзі тербетіп тал бесікті,</w:t>
        <w:br/>
        <w:t>Берді маған киелі бөркін маған.</w:t>
      </w:r>
    </w:p>
    <w:p>
      <w:r>
        <w:t>Байқашы, тәлім түйсік жаңғыра ма,</w:t>
        <w:br/>
        <w:t>Кеткен бе?</w:t>
        <w:br/>
        <w:t>Сүт сәулесі сан құбыла!</w:t>
        <w:br/>
        <w:t>Үйреткен өнер парқын, өмір нарқын,</w:t>
        <w:br/>
        <w:t>Ризамын тәрбиеші тағдырыма, --</w:t>
        <w:br/>
        <w:t>деп жырлап, оқырмандарын қуантты. Сол қуанышқа мен де ор-</w:t>
        <w:br/>
        <w:t>тақтас болып, өзіммен ұзақ жылдар қызметтес болғандықтан</w:t>
        <w:br/>
        <w:t>ғұмырынан сыр шертейін. Қара құмында аунап, Балқаштың су-</w:t>
        <w:br/>
        <w:t>ында шомылып, ер жеткен Әміренің өткен жолы шын мәнінде</w:t>
        <w:br/>
        <w:t>нұрлы жол.</w:t>
        <w:br/>
        <w:t>Өткен ғасырдың 70-ші жылдарында “Коммунизм жолы”</w:t>
        <w:br/>
        <w:t>газетіне Айтжан Немеребаев деген ақсақал жиі келетін еді. Бірде</w:t>
        <w:br/>
        <w:t>ол: “Апыр-ай, қазақ, ауылының бұта-бұтасы арасында ойнап</w:t>
        <w:br/>
        <w:t>өскен мына қаршадай құм баласына дарын қайлан дарыды” деп</w:t>
        <w:br/>
        <w:t>таңғалғаны бар еді. Алғашқы өлеңін оқығанда мен де таңғалдым,</w:t>
        <w:br/>
        <w:t>“ақындық жүрегінің қай түкпірінде бұғынып жатқаң” деп.</w:t>
        <w:br/>
        <w:t>Мыназаманда ешкім ештеңеге таңғалмайды ғой. Ал Әміре Әрін</w:t>
        <w:br/>
        <w:t>өз жерлестерін таңғалдырды. Таңғалдыра берер.</w:t>
        <w:br/>
        <w:t>Ол баспасөз әлемінің табалдырығын 20 жасында аттады. Уыз-</w:t>
        <w:br/>
        <w:t>дай жас жігіттің көзінде ғажап от бар екенін байқадым. Өнер</w:t>
        <w:br/>
        <w:t>қуғанынайтты. Ол жұмыстан қанағат таппағанын айтты. Ақ қанат-</w:t>
        <w:br/>
        <w:t>ты арманы -- журналист болу екенін айтты. Мамандар жетіспейтін</w:t>
        <w:br/>
        <w:t>кеңес заманы ғой. Ай сайын газетке республикалық бюджеттен</w:t>
        <w:br/>
        <w:t>мол қаржы бөлінетін.</w:t>
        <w:br/>
        <w:t>Әміренің ішінде алтын қазына жатқанын бір тылсым күш</w:t>
        <w:br/>
        <w:t>сездірді. Оның қандай қазына екенін білген емеспін. Қолына қалам</w:t>
        <w:br/>
        <w:t>ұстап көрмеген жасты жұмысқа қабылдап, жазудың әліппесін</w:t>
        <w:br/>
        <w:t>үйреттім. Қинала жүріп, газеттің бар жанрын меңгеріп, КазГУ-</w:t>
        <w:br/>
        <w:t>дың журналистика факультетіне түсіп, білімін шыңдады, қызмет</w:t>
        <w:br/>
        <w:t>сатысы өсіп, жауапты хатшы дәрежесіне жетті. Ең қуанарлығы,</w:t>
        <w:br/>
        <w:t>ол өз мамандығын жанындай сүйді.</w:t>
        <w:br/>
        <w:t>76</w:t>
        <w:br/>
        <w:t>Орыны Мәкен апай өрнектелген,</w:t>
        <w:br/>
        <w:t>Тағына құт та қонған еңбек, термен.</w:t>
        <w:br/>
        <w:t>Есімін жалын қыздың жұртшылығы,</w:t>
        <w:br/>
        <w:t>Жүректе жылдар бойы тербеп келген.</w:t>
        <w:br/>
        <w:t>Сөзі өткір суғарылған ақ алмастай,</w:t>
        <w:br/>
        <w:t>Тізгін тежеп, қалмадың алға баспай.</w:t>
        <w:br/>
        <w:t>Жанкешті журналистер қатарында,</w:t>
        <w:br/>
        <w:t>Қайта сапар шегетін таң алмастай.</w:t>
        <w:br/>
        <w:t>Басыңнан бағың артсын, басылымым,</w:t>
        <w:br/>
        <w:t>Бастағын тар жерде де жақсы ырым.</w:t>
        <w:br/>
        <w:t>Сүйініп Сенің қанат суылыңа,</w:t>
        <w:br/>
        <w:t>Жүрейін оқшау белде тасып жырым.</w:t>
        <w:br/>
        <w:t>Енді журналистердің мықтыларды ойсыратқаннан бір мөлтек.</w:t>
        <w:br/>
        <w:t>сыр. Әр заманның өзіндік келбеті, ерекшелігі бар ғой. Кеңес</w:t>
        <w:br/>
        <w:t>тұсында бар мекеме мүшелері, оқушылар қызылша алқабында</w:t>
      </w:r>
    </w:p>
    <w:p>
      <w:r>
        <w:t>жұмыс істейтін еді. Жер бөлініп беріліп, нормада белгіленетін.</w:t>
        <w:br/>
        <w:t>Әр сенбі сайын редакция мен баспахана ұжымы еңбек сапарына</w:t>
        <w:br/>
        <w:t>аттанады. Бізге Кәлпеден жер бөлінді. Жасай алмадық. Бір күні</w:t>
        <w:br/>
        <w:t>аудандық партия комитетінің бірінші хатшысы Алексей Степа-</w:t>
        <w:br/>
        <w:t>нович Гребеншиков мені шақырып алды да:</w:t>
        <w:br/>
        <w:t>- Кәлпенің тас жолының жағасындағы алқапты аралап қайт-</w:t>
        <w:br/>
        <w:t>шы. Ертең совхозда бюро өтеді, - деді. Бардым, о-о, жаратқан,</w:t>
        <w:br/>
        <w:t>жол жағасындағы шөп басқан алқапта үлкен плакаттұр. Оған ірі</w:t>
        <w:br/>
        <w:t>әріппен: “Коммунизм жолы” газетінің алқабы” деп жазып ко-</w:t>
        <w:br/>
        <w:t>Йыпты. Келс салып жігіттерді жинайын. Олар болса қашан да</w:t>
        <w:br/>
        <w:t>мұрындарынан тіреліп жатады. Аптасына орысша --3, қазақша -</w:t>
        <w:br/>
        <w:t>3, барлығы 6 газет шығару оңай ма. Оның үстіне баспахана әріптің</w:t>
        <w:br/>
        <w:t>бәрін қорғасын құйып, линотип машинасында тереді. Қатты</w:t>
        <w:br/>
        <w:t>қиналдым.</w:t>
        <w:br/>
        <w:t>- Маған бір сағатқа машина беріңізші, - деді Әміре.</w:t>
        <w:br/>
        <w:t>-Олардыңиттерісін басына қаптайын. Кіммен ойнап жүргенін</w:t>
        <w:br/>
        <w:t>білсін.</w:t>
        <w:br/>
        <w:t>Бірер сағаттан соң тым көңілді оралды.</w:t>
        <w:br/>
        <w:t>- Қорықпаңыз апай. Ауылшаруашылығы бөлімін басқаратын</w:t>
        <w:br/>
        <w:t>менмін ғой, -- деп күлді. Бас редактор болу оңай ма. Бірде сурет</w:t>
        <w:br/>
        <w:t>төңкеріліп, бірде әріптен кате кетіп, апта сайын баспахана ди-</w:t>
        <w:br/>
        <w:t>ректоры Рысбай Бейсембаев екеумізді ауданның бюросы бұйра-</w:t>
        <w:br/>
        <w:t>лайды да жатады.</w:t>
        <w:br/>
        <w:t>78</w:t>
        <w:br/>
        <w:t>кенжесімін. 10 баланың бірімін. Ата-анам әр баланың несібесі</w:t>
        <w:br/>
        <w:t>бар деп бала тууды шектемеген ғой. Анам отбасында отырып та</w:t>
        <w:br/>
        <w:t>қалмады, өз мамандығы -- ұстаздық қызметті 37 жыл бойы атқар-</w:t>
        <w:br/>
        <w:t>ды. Әліде қоғамдық өмірден қол үзіп кеткен жоқ. Баспасөзді үзбей</w:t>
        <w:br/>
        <w:t>оқиды. Бауырларымның бәрі де өз заманының ұлағатты азаматы</w:t>
        <w:br/>
        <w:t>болды. Медеуовтер әулетінің абыройын асырып жатыр, шүкір.</w:t>
        <w:br/>
        <w:t>Ал жан-жарым Күлбағиланы үй іші еркелетіп, Рая деп атай-</w:t>
        <w:br/>
        <w:t>ды. Ексуміз ауылшаруашылығы институтында бір факультетте</w:t>
        <w:br/>
        <w:t>оқыған едік. Ұзақ жыл мектепте ұстаздық қызмет атқарды. Қазір</w:t>
        <w:br/>
        <w:t>немерелерін бағып отыр. 2 ұл, І қызтәрбиелеп өсірдік. Дәурен де</w:t>
        <w:br/>
        <w:t>ауылшаруашылығы институтын бітірген, келінім Дана - эконо-</w:t>
        <w:br/>
        <w:t>мист. Асқарым да жоғары білімді. Өз жолын өмірден тапқан.</w:t>
        <w:br/>
        <w:t>Қызым Назира биыл КазГУ-ды бітіреді. Нұрай, Нұрасыл атты</w:t>
        <w:br/>
        <w:t>екінемерем бар.</w:t>
        <w:br/>
        <w:t>- Сандардың тасасында қашан да адам еңбегі тұрады ғой. Енді</w:t>
        <w:br/>
        <w:t>өндірістің дамуынан, экономикалық өрлеуден біраз мысалдар</w:t>
        <w:br/>
        <w:t>келтірсеңіз. Ол да әркениетке басқан қарышты қадам гой.</w:t>
        <w:br/>
        <w:t>- Қазірауданда 26 өнеркәсіптік кәсіпорындар жұмыс істейді.</w:t>
        <w:br/>
        <w:t>Көшбасында құю-механикалықзауыты, “Үштөбе-Айдын” ЖШС,</w:t>
        <w:br/>
        <w:t>“Үштөбе мел комбинаты” ЖШС келеді. 2071 кіші кәсіпкерлік</w:t>
        <w:br/>
        <w:t>өндірістері бар. 2006 жылы “Прогресс-СМ” және “Үштөбе-Ай-</w:t>
        <w:br/>
        <w:t>дын” серіктестіктері, ИСО 9001-2000 халықаралық стандартына</w:t>
        <w:br/>
        <w:t>сәйкес сапалы жұмыс істеп, сертификаттар алды. Кәсіпкерлеріміз</w:t>
        <w:br/>
        <w:t>облыстық “Алматы облысындағы үздік тауарлар мен қызметкер-</w:t>
        <w:br/>
        <w:t>лер” байқауына қатысып, жүлделі орындарды иеленді. Биылғы</w:t>
        <w:br/>
        <w:t>маусым айында 10 кіші кәсіпорын “Алтын сапа” байқауына қатысты.</w:t>
      </w:r>
    </w:p>
    <w:p>
      <w:r>
        <w:t>- Егер өтпелі кезеңде Қараталға әкім болып тағайындалсаңыз,</w:t>
        <w:br/>
        <w:t>қандай істер атқарған болар едіңіз? Ең қиын кезеңнің міндеттері ауыр</w:t>
        <w:br/>
        <w:t>болды ғой.</w:t>
        <w:br/>
        <w:t>- Тарихтың дөңгелегі кері айналмайды. Қоғам дамуының ба-</w:t>
        <w:br/>
        <w:t>рысынңдағы орны толмас олқылықтар кейін анықталады ғой. Де-</w:t>
        <w:br/>
        <w:t>генмен сұрағыңызға жауап берейін. Егер сондай мүмкіндік туа</w:t>
        <w:br/>
        <w:t>қалса, мен екі ұлттық кәсіпорын “Шаңырақ” киіз үй жасау ком-</w:t>
        <w:br/>
        <w:t>бинаты мен ет комбинатын, көптеген жылжымайтын мүлік --</w:t>
        <w:br/>
        <w:t>көпқабатты үйлерді сақтап қалуға күш-қайрат жұмсар едім. Со-</w:t>
        <w:br/>
        <w:t>дан бергі кордаланып қалған мәселелердің шешімін табу оңайға</w:t>
        <w:br/>
        <w:t>түспей жатыр.</w:t>
        <w:br/>
        <w:t>- Түйіні шешілген бірер мәселелерді атап өтіңіші?</w:t>
        <w:br/>
        <w:t>- Адам болған соң іс барысында қателіктер де болмай қалмай-</w:t>
        <w:br/>
        <w:t>ды ғой. Кейде сондай қателікті түзетудің өзі мол қаржы талап</w:t>
        <w:br/>
        <w:t>69</w:t>
        <w:br/>
        <w:t>етіп, тым қиынға түседі екен. Менің алдымнан сондай бір қиын</w:t>
        <w:br/>
        <w:t>мәселе шықты. Жөндеу-механикалық зауытының үлкен посе-</w:t>
        <w:br/>
        <w:t>логіне электр жарығынсыз қалу каупі төнді. Жарықты ақшасын</w:t>
        <w:br/>
        <w:t>төлеттіріп, бергізіп жүрдік-ау, ал электр жүйесін жөндеуді аудан-</w:t>
        <w:br/>
        <w:t>дық торап мойнына алмады. Өйткені ол баланстарына кірмей</w:t>
        <w:br/>
        <w:t>калыпты. Ал шешіп көр, қане! Тұрғындардың кінәсі не. Құзырлы</w:t>
        <w:br/>
        <w:t>ұйымдарға хат жазамыз, олар бір-біріне сілтейді. Ақыры биыл</w:t>
        <w:br/>
        <w:t>аудан өз балаңсына алып, жүйені жөндеуге 12 миллион теңге</w:t>
        <w:br/>
        <w:t>қаржы бөлінді.</w:t>
        <w:br/>
        <w:t>Ауызсу мәселесі де жылдар бойы шешімін таппаған екен. “Таза</w:t>
        <w:br/>
        <w:t>еу” бағдарламасы бойынша Үштөбе қаласының тұрғындарының</w:t>
        <w:br/>
        <w:t>50 пайызы, 36 елді-мекеннің 7-уі таза сумен қамтылды. Айғаққа</w:t>
        <w:br/>
        <w:t>жүгінсек, Үштөбенің су жүйесін жөндеуге 25,3 млн.теңге, Фрун-</w:t>
        <w:br/>
        <w:t>зеселосына 18 млн. теңге облыстық бюджеттен бөлінді. Сонымен</w:t>
        <w:br/>
        <w:t>қабат орталық су жүйесі құрылымын күрделі жөндеуге респуб-</w:t>
        <w:br/>
        <w:t>ликалық бюджеттен 808, 0 млн. теңге бөлу көзделген. Соның 100</w:t>
        <w:br/>
        <w:t>миллионын жыл аяғына тпейін аламыз ба деген үмітіміз бар.</w:t>
        <w:br/>
        <w:t>-Денсаулық саласына мемлекеттік қамқорлық бар ма?</w:t>
        <w:br/>
        <w:t>- Иә,бұлсалатолық мемлекет қамқорлығына көшірілді. Енді</w:t>
        <w:br/>
        <w:t>ауруханада орын жетпей жатыр. Бар болғаны 125 төсек қана бар.</w:t>
        <w:br/>
        <w:t>Себебі, кезінде біртұтас корпус қытайларға жалға беріліп, олар</w:t>
        <w:br/>
        <w:t>оны қиратып, күйретіп, ішін тонап кеткен ғой. Жылдар бойы</w:t>
        <w:br/>
        <w:t>көзтүрткі болған сол “Б” корпусын күрделі жөндеуден өткізуді</w:t>
        <w:br/>
        <w:t>биыл республикалық бюджеттен 130 млн. теңге бөлінді. Жалпы</w:t>
        <w:br/>
        <w:t>"емхананың өзі су мен канал жүйесін жөндеп, есік-терезелерін</w:t>
        <w:br/>
        <w:t>жаңартып алды.</w:t>
        <w:br/>
        <w:t>МЕНІ АУЫЛ ЖАҒДАЙЫ ҚАТТЫ АЛАҢДАТАДЫ</w:t>
        <w:br/>
        <w:t>-.Медеуов мырза, айта берсек, ауданымызда атқарылған жемісті</w:t>
        <w:br/>
        <w:t>де, жеңісті істеріңіз мол екен. Сөйтсе де,зиялы қауымды ауыл жағ-</w:t>
        <w:br/>
        <w:t>дайы талғантып келеді, толғанта берер. Елбасымыз өркениетті, бәсе-</w:t>
        <w:br/>
        <w:t>кеге қабілетті 50 мемлекеттің қатарына Қ! азақстанның енуін</w:t>
        <w:br/>
        <w:t>мақсат етіп жүктеді. Ауыл адамдары осы биік межеге жетуге</w:t>
        <w:br/>
        <w:t>дайын ба?</w:t>
        <w:br/>
        <w:t>- Мені де ауылдың жағдайы қатты алаңдатады. Тұрмыстық</w:t>
      </w:r>
    </w:p>
    <w:p>
      <w:r>
        <w:t>жағдай жақсарды. Дегенмен мәдениет деңгейі өркениетті үрдіске</w:t>
        <w:br/>
        <w:t>сай емес. Бейқам мінез-құлықты өзгертіп, алғы мақсатқа калай</w:t>
        <w:br/>
        <w:t>ауылдықтарды құлшындыруға болады. Міне, міндет!</w:t>
        <w:br/>
        <w:t>70</w:t>
        <w:br/>
        <w:t>- Оқыдық, - деп жауап бердік.</w:t>
        <w:br/>
        <w:t>- Шопан коп-кою, мөп-мөлдір бұйра шашын желмен желбірс-</w:t>
        <w:br/>
        <w:t>тіп, төбеге шығып, көк жиекке көз салып тұр деп жазыпты тілші-</w:t>
        <w:br/>
        <w:t>ңіз,--деп совхоз директоры Нұрман Нұртайұлы Желдібаев қаба-</w:t>
        <w:br/>
        <w:t>ғынан қан жаудырды.</w:t>
        <w:br/>
        <w:t>- Оңда тұрған не бар екен, --дедім мен.</w:t>
        <w:br/>
        <w:t>- Мәселе мынада, -- деп маңызданды директор. Ол таз еді.</w:t>
        <w:br/>
        <w:t>Қысы-жазы қалпақ киіп жүретіні сол. Елдің бәрі енді бір-бір</w:t>
        <w:br/>
        <w:t>газет ұстап, мазақтап, шексілесі қатып күліп жүр. Байғұс, үйінен</w:t>
        <w:br/>
        <w:t>шығаалмай қалды.</w:t>
        <w:br/>
        <w:t>- Ертеңгі нөмірге түзету беріңіздер, -- деді хатшы.</w:t>
        <w:br/>
        <w:t>- Жарайды, -- деп елпектедім мен. )</w:t>
        <w:br/>
        <w:t>- Болмайды, -- деп Әміре ұшып тұрды. -- Алексей Степанович,</w:t>
        <w:br/>
        <w:t>біз коммунисті, озат шопанды таз деп қорлай алмаймыз. Бұйра</w:t>
        <w:br/>
        <w:t>шашымен қала берсін. Ауылдастарынан басқа оқырмандар кемші-</w:t>
        <w:br/>
        <w:t>лігін білмейді ғой, -- дегенде Гребеніциков күліп жіберді де.</w:t>
        <w:br/>
        <w:t>- Какхотите, -- деп қолын бірсілтеді.</w:t>
        <w:br/>
        <w:t>Міне, тапқырлық! Уақыт бір қалыпты тұра ма? Атақты 1986</w:t>
        <w:br/>
        <w:t>Желтоқсан жылы. Орыс пен кәріс билеп отырған Қаратал ауда-</w:t>
        <w:br/>
        <w:t>нында ұлттық басшыларға, зиялы қауымға деген көзқарас шұғыл</w:t>
        <w:br/>
        <w:t>өзгеріп шыға келді. Олардың тырнақ астынан кір ізделе бастады.</w:t>
        <w:br/>
        <w:t>Енді парткомиссия ұлттық кадрлар жөнінде теріс мәлімет жина-</w:t>
        <w:br/>
        <w:t>ды. Әрине, менде қара тізімге іліндім. Өйткені қазақ басқаратын</w:t>
        <w:br/>
        <w:t>жалғыз мекеме -- аудандық “Коммунизм жолы” - “Путьк комму-</w:t>
        <w:br/>
        <w:t>низму” газеттері еді.</w:t>
        <w:br/>
        <w:t>Бірде аудандық коммунистік партия комитеті қазақтың кісі</w:t>
        <w:br/>
        <w:t>жерлеу рәсіміне арнап арнайы бюро өткізді. Бюро өлген адам-</w:t>
        <w:br/>
        <w:t>дарға көпшіліктің жиналуына, құран оқытып, жаназа шығаруға,</w:t>
        <w:br/>
        <w:t>бейіттің басына ай белгісін қоюға, марқұмдардың жетісін, қыр-</w:t>
        <w:br/>
        <w:t>қын, асын өткізуге қатаң тыйым салды. Ол ол ма, қаза болған</w:t>
        <w:br/>
        <w:t>коммунистердің басына қызыл бес жұлдыз орнатуды тапсырды.</w:t>
        <w:br/>
        <w:t>Онымен қоймай, ауданда интернационалдық, бейітхана жасау</w:t>
        <w:br/>
        <w:t>жөнінде ұсыныс жасады. Орыспен кәріс, қазақ қатар жерленетін</w:t>
        <w:br/>
        <w:t>болсын деген нұсқау берілді.</w:t>
        <w:br/>
        <w:t>Сол бюрода бас редакторға, маған, арнайы тапсырыс беріліп,</w:t>
        <w:br/>
        <w:t>қадағалау аудандағы КГБ бастығы Ақбердинге жүктелді.</w:t>
        <w:br/>
        <w:t>- Қазақ бөлімінде барлық тілшілер ауылдардағы молдаларды</w:t>
        <w:br/>
        <w:t>бөліп алып, діни әрекеттерін әшкерелеп жазатын болсын. Ал-</w:t>
        <w:br/>
        <w:t>ғашқы мақаланы өзіңіз жазыңыз, - деді сол кездегі ауданның</w:t>
        <w:br/>
        <w:t>бірінші хатшысы Юрий Иванович Кузнецов.</w:t>
        <w:br/>
        <w:t>80</w:t>
      </w:r>
    </w:p>
    <w:p>
      <w:r>
        <w:t>Ауыл адамдары тамақ тоқ, көйлек көп болса деп ойлайтын</w:t>
        <w:br/>
        <w:t>сияқты. Өкінішке қарай, мұнымен заман талабы өтеліп, өркениет</w:t>
        <w:br/>
        <w:t>орнай ма? Әлемдік тәжірибеге сүйенсек, қазба байлығы жоқ Син-</w:t>
        <w:br/>
        <w:t>гапур әр адамға 1959 жылы 400 АҚІН долларын төлесе, қазіргі</w:t>
        <w:br/>
        <w:t>кездегі мөлшері 30 мың долларға жеткен екен. Сингапур құм мен</w:t>
        <w:br/>
        <w:t>ауызсуды Малайзия мен Индонезиядан тасымалдайды. Қытай</w:t>
        <w:br/>
        <w:t>құрамындағы Тайвань аралы Қазақстанның бір ауданындай ғана.</w:t>
        <w:br/>
        <w:t>Бар болғаны 25 миллион халық тұралы. Бәрі де өркениетті қалып-</w:t>
        <w:br/>
        <w:t>та өмір сүруде. Онда нарықтық қарым-қатынас, білім мен ғылым</w:t>
        <w:br/>
        <w:t>жоғары технология негізінде дамыған. Тайвань елінің санасы со-</w:t>
        <w:br/>
        <w:t>ған орай қалыптасқан. Ауылда тұратын қазақ халқының олардан</w:t>
        <w:br/>
        <w:t>қай жері кем. Жеріміздің табиғи байлығы мол. Мәселе сана мен</w:t>
        <w:br/>
        <w:t>білім дәрежесінде емес пе екен деп ойлаймын. Сондықтан олар-</w:t>
        <w:br/>
        <w:t>дын рухын көтеру бағытында биыл ауылдық округтерде мәдени-</w:t>
        <w:br/>
        <w:t>ет күнлерін өткізе бастадық. Онда ақындар сайысы, өнер жары-</w:t>
        <w:br/>
        <w:t>сы,спорттық бәсеке де өтеді.</w:t>
        <w:br/>
        <w:t>- Ел ішіндегі өнер мен мәдениеттің деңгейі қандай дәрежеде? Бәсе-</w:t>
        <w:br/>
        <w:t>кеге өнеріміз бен мәдениетімй де сай болу керек емес пе?</w:t>
        <w:br/>
        <w:t>- Дәл солай. Елдің даңқын шығаратын -- өнер жұлдыздары. Ел</w:t>
        <w:br/>
        <w:t>іші--өнер кеніші. Бір ғана Шыңғыс Айтматов қырғыздардың ай-</w:t>
        <w:br/>
        <w:t>бынды қорғаны болып жүр. Шаляпин мен Уланованың рухының</w:t>
        <w:br/>
        <w:t>өзі Ресейді әлемге танытып келеді. Біздің Марат Бисенғалиев пен</w:t>
        <w:br/>
        <w:t>Нұржамал Үсенбаева шетелге Қазақстанды танымал етті. Мұхтар</w:t>
        <w:br/>
        <w:t>Шаханов ақынымызды әлем тани бастады. Көрдіңіз бе, қалам-</w:t>
        <w:br/>
        <w:t>герлер Отанымыздың даңқын асырып жүр! Шапқыншылар кан</w:t>
        <w:br/>
        <w:t>төгіп, қару ұстап, жер жаулап алса, қаламгерлер каламмен-ақ</w:t>
        <w:br/>
        <w:t>әлемді жаулайды. Өнеріміз дамып, мәдениетіміз өркендеп келеді.</w:t>
        <w:br/>
        <w:t>Мемлекет оларды қамқорлыққа алып, шығармашылыққа жан-</w:t>
        <w:br/>
        <w:t>жақты жағдай туғызуда. Аудан әкімдері өнер адамдарын қҡамқор-</w:t>
        <w:br/>
        <w:t>лықтан ешқашан тысқары қалдырмайды.</w:t>
        <w:br/>
        <w:t>- Тәуелсіз Қазақстанның ақын-жазушыларын кімдер деп бағалай-</w:t>
        <w:br/>
        <w:t>сыз?</w:t>
        <w:br/>
        <w:t>- Менақындарды рух әлемінің әкімі деп бағалаймын. Ал жур-</w:t>
        <w:br/>
        <w:t>налистер - өміріміздің нағыз сарбаздары. Отаншылдық, патри-</w:t>
        <w:br/>
        <w:t>оттық, адамгершілік сана-сезімдер үшін күресетіндер солар.</w:t>
        <w:br/>
        <w:t>- Әкімнің үстелінде қандай кітаптар жатыр екен?</w:t>
        <w:br/>
        <w:t>- Әкімнің үстелінде жетісулық жазушылардың соңғы жыл-</w:t>
        <w:br/>
        <w:t>дарда шыққан кітаптардың бәрі бар. Оларды насихаттап, тарату-</w:t>
        <w:br/>
        <w:t>шының бірі де мен. Міне, Жақыпжан Нұрғожаевтың екітомдығы,</w:t>
        <w:br/>
        <w:t>71</w:t>
        <w:br/>
        <w:t>Мұндай да болады екен. Кешкілік бірінші хатшы А.С.Гребен-</w:t>
        <w:br/>
        <w:t>шиков редакцияны жер көкке сыйғызбай мақтасын кеп. Таңға-</w:t>
        <w:br/>
        <w:t>лыпмен отырмын. “Арам шөптен” біртәулікте 2 гектар алқапты</w:t>
        <w:br/>
        <w:t>тазалап шығыпты”, -- дейді. Ал қызылшаға барған тірі жан жоқ.</w:t>
        <w:br/>
        <w:t>Бюро біткен соң Кәлпе совхозының директоры М. Югай мені</w:t>
        <w:br/>
        <w:t>оңашалап шақырып алды да:</w:t>
        <w:br/>
        <w:t>- Мәке, кешіріңіз. Бізден бір кемшілік өтті. Енді қайтып пла-</w:t>
        <w:br/>
        <w:t>кат жазбаймыз. Ана Әріңізге айтыңызшы, кем-кетігімізді жиып-</w:t>
        <w:br/>
        <w:t>теріп, артық егістікті өлшетіп, ауылшаруашылығы басқармасы-</w:t>
      </w:r>
    </w:p>
    <w:p>
      <w:r>
        <w:t>ның бастығы Әбіл Ниязовты шақырып, шаңымызды аспанға</w:t>
        <w:br/>
        <w:t>қақты.</w:t>
        <w:br/>
        <w:t>Сонан соң мектеп оқушыларына:</w:t>
        <w:br/>
        <w:t>- Жерлеріңізді арам шөптен тазарттырдық. Бюроға ұжымды</w:t>
        <w:br/>
        <w:t>мактап, мәлімет те бердік. Бұдан былай алқапқа шықпай-ақ ко-</w:t>
        <w:br/>
        <w:t>йыңыздар. Оның жауапкершілігін өз мойныма аламын”, -- деп</w:t>
        <w:br/>
        <w:t>жалынсын кеп.</w:t>
        <w:br/>
        <w:t>Міне, айбын! Жарайсың, Әміре!</w:t>
        <w:br/>
        <w:t>Сол кездегі редакция қызметкерлері Әміре Әрін, Қараша</w:t>
        <w:br/>
        <w:t>Қараман, Ұлан Оспанбаев, Ғарифулла Шаяхметов, Ордаш</w:t>
        <w:br/>
        <w:t>Кеңдірбаев (марқұм), Олег Голубенко (марқұм) ауданның эко-</w:t>
        <w:br/>
        <w:t>номикалық-әлеуметтік, шаруашылық жағдайын өте жақсы</w:t>
        <w:br/>
        <w:t>білетін еді. Олар әр ауылдағы озат малшылардың, сауыншылар-</w:t>
        <w:br/>
        <w:t>дың, диқандардың, механизаторлардың есімін жаттап алатын.</w:t>
        <w:br/>
        <w:t>Өздеріде еңбек-тынысымен өмір сүрер еді. Сын мақалалар бұрқы-</w:t>
        <w:br/>
        <w:t>рап жарияланып жататын. Көбіне бюроларда сол бойынша бас-</w:t>
        <w:br/>
        <w:t>шылар талқыға түсетін. Міне, қаламның қуаты! Сондықтан</w:t>
        <w:br/>
        <w:t>Әміренің: “Үйреткен өнер парқын, өмір нарқын, ризамын тәрбие-</w:t>
        <w:br/>
        <w:t>шітағдырыма” дегенінде өмір сыры жатыр.</w:t>
        <w:br/>
        <w:t>Жауапты хатшы -- газеттің “штаб бастығы” саналады. Сон-</w:t>
        <w:br/>
        <w:t>дықтан уыздай жас Әміре бас редактордың міндетін тең бөлісіп,</w:t>
        <w:br/>
        <w:t>кейде мені бәле-жаладан құтқарып, тығырықтан алып шығып</w:t>
        <w:br/>
        <w:t>жүрді. Бір мөлтек сыр.</w:t>
        <w:br/>
        <w:t>Бірде Ерік Әлжанов деген жас журналист Абай атындағы сов-</w:t>
        <w:br/>
        <w:t>хозға барып, озат шопан жөніңде суреттеме жазып келді. Қалпақ</w:t>
        <w:br/>
        <w:t>киіп тұрған суретін де берген елік. Аупарткомның баспасөзді ай-</w:t>
        <w:br/>
        <w:t>рықша бақылауға алатын кез ғой. Ертеңіне тағы да айғай-аттан</w:t>
        <w:br/>
        <w:t>басталды. Мені, Әмірені, Әлжановты А. С. Гребеншиков каби-</w:t>
        <w:br/>
        <w:t>нетіне шақырды.</w:t>
        <w:br/>
        <w:t>- Сіз Әлжановтың мына мақаласын оқыдыңыз ба? - деді</w:t>
        <w:br/>
        <w:t>бастық.</w:t>
        <w:br/>
        <w:t>79</w:t>
        <w:br/>
        <w:t>- Лебізіңізге рахмет! Мен “Әлемді сұлулық құтқарады” деген</w:t>
        <w:br/>
        <w:t>Ф. Достоевскийдің қағидасына сенемін. Адамзат жаратылғаннан</w:t>
        <w:br/>
        <w:t>бері әдемілікке ұмтылып, сұлулыққаталпынып келеді,талпына</w:t>
        <w:br/>
        <w:t>береді де. Ал жастарға айтарым: Өмірдің өзі -- СҰЛУЛЫҚ, тек</w:t>
        <w:br/>
        <w:t>бағалай біл!</w:t>
        <w:br/>
        <w:t>ЖАҚСЫЛЫҚПЕН ЖАҺАНҒА ЖАР САЛҒАН</w:t>
        <w:br/>
        <w:t>Ақын, журналист</w:t>
        <w:br/>
        <w:t>ӘӘміре Әрін туралы бір үзік сыр</w:t>
        <w:br/>
        <w:t>Шынар бойым желпініп таң самалмен,</w:t>
        <w:br/>
        <w:t>Аманатты ақтауды аңсаған ем.</w:t>
        <w:br/>
        <w:t>Нұрға бөлеп келемін айналамды,</w:t>
        <w:br/>
        <w:t>Жақсылықпен жайанға жар салам мен.</w:t>
        <w:br/>
        <w:t>Әміре Әрін, “Тамызық”</w:t>
        <w:br/>
        <w:t>Өткен ғұмырыма көз жіберсем, қас-қағым ғана сәт сияқты.</w:t>
        <w:br/>
        <w:t>Қаншама тырыссам да, әр күнгі тірлікті толық жаңғырта алма-</w:t>
      </w:r>
    </w:p>
    <w:p>
      <w:r>
        <w:t>дым. Аудандық газетке 30 жыл бас редактор болғанда кімдер қыз-</w:t>
        <w:br/>
        <w:t>мет жасамады дейсіз. Өмірдің ағымы кейбірінің есімін де естен</w:t>
        <w:br/>
        <w:t>шығарып үлгеріпті. Дегенмен, мида жатталып қалған аса құрметті</w:t>
        <w:br/>
        <w:t>жандар да бар екен. Жүрек түкпірінде сақталған. Олар мәңгілік</w:t>
        <w:br/>
        <w:t>сөнбейтін шырақтай замандастарына дабыл қағып, өзін ұмыттыр-</w:t>
        <w:br/>
        <w:t>май келе жатқандар. Мен сондай нұрлы жандарды аспандағы шоқ</w:t>
        <w:br/>
        <w:t>жұлдыздар деп атадым. Сол жұлдыздардың біріде бірегейі -- ақын</w:t>
        <w:br/>
        <w:t>Әміре, журналист Әміре, қоғам қайраткері Әміре, облыстық</w:t>
        <w:br/>
        <w:t>“Жетісу” газетінің бас редакторының бірінші орынбасары Әміре,</w:t>
        <w:br/>
        <w:t>жерлес інім, әрі шәкіртім.</w:t>
        <w:br/>
        <w:t>Мен Әміре Әрінді жастық шағымның ескерткішіндей көретін</w:t>
        <w:br/>
        <w:t>едім. Мәңгілік жас санайтынмын. Қиялым екен бүл. Сол Әміре</w:t>
        <w:br/>
        <w:t>Әрінді кемеліне келіп, 50-дің асқарына шығыпты. Елудің биігіне</w:t>
        <w:br/>
        <w:t>жылан болып, жорғалап шықпаған, қыран болып, қалықтап шық-</w:t>
        <w:br/>
        <w:t>қан. Алдына ұлы мақсат қайып, әрқилы мемлекеттік қызметтер</w:t>
        <w:br/>
        <w:t>атқарып, ҚР мәдениет қайраткері, ҚР спортына еңбегі сіңген</w:t>
        <w:br/>
        <w:t>қызметкер, атақтарын алған, Сейдахмет Бердіқұлов атындағы</w:t>
        <w:br/>
        <w:t>сыйлықтың лауреаты, түрлі публицистикалық шығармалар бай-</w:t>
        <w:br/>
        <w:t>қауының жеңімпазы, сң абыройлысы -- ақын, әрі драматург.</w:t>
        <w:br/>
        <w:t>Пенделік тұрғыдан көз салсақ, 4 кітап шығарған азаматқа бұл аз</w:t>
        <w:br/>
        <w:t>75</w:t>
        <w:br/>
        <w:t>мысын, салт-дәстүрін аман сақтаған халық мәңгілік жасай береді.</w:t>
        <w:br/>
        <w:t>Өйткені онда қайсар рух, асқақарман бар. Ол-- Тәуелсіздік, Еркін-</w:t>
        <w:br/>
        <w:t>дік идеясы. Қазақ халқының ғасырлар бойғы мақсаты, ұлт-азат-</w:t>
        <w:br/>
        <w:t>тық күресінің жеңісі.</w:t>
        <w:br/>
        <w:t>- Менің бір таңғалғаным, Сіз мектепті де, институтты да орыс</w:t>
        <w:br/>
        <w:t>тілінде бітірген екенсіз. Қазақша сөйлегенде майын тамызасыз. Бұл</w:t>
        <w:br/>
        <w:t>шеберлікті қалай игердіңіз?</w:t>
        <w:br/>
        <w:t>- Менің анам Нұрбүбі-- қазақтілі пәнінің мұғалімі. Сондық-</w:t>
        <w:br/>
        <w:t>тан орысша оқысақ та, үй ішінде үнемі қазақша сөйлестік. Бұл</w:t>
        <w:br/>
        <w:t>үрдіс Медеуовтер әулетінде әліде жалғасып келеді. Біз баспасөзді,</w:t>
        <w:br/>
        <w:t>көркем әдебиетті қазақ тілінде оқыдық. Сондықтан орысша</w:t>
        <w:br/>
        <w:t>оқығаным менің ұлттық болмысыма айрықша ықпал жасаған жоқ.</w:t>
        <w:br/>
        <w:t>Казақболыптуғаныма қуанамын. Басқа тілді меңгеру -- өзтілінді</w:t>
        <w:br/>
        <w:t>қорлау емес. Қадір Мырзаәлі айтқан жоқ па:</w:t>
        <w:br/>
        <w:t>Өзге тілді білсең біл,</w:t>
        <w:br/>
        <w:t>Өз тілінді құрметте, -</w:t>
        <w:br/>
        <w:t>деп. Сондыктан Қараталдың ресми мәжілістерін мен қазақша</w:t>
        <w:br/>
        <w:t>жүргіземін. Басшының жеке үлгісі-- ықпалды тәрбие.</w:t>
        <w:br/>
        <w:t>- Медеуов мырза, қоғамнан ешкім де тысқары қала алмайды.</w:t>
        <w:br/>
        <w:t>Бәрімі де саяси оқиғалардың, қоғамдық өзгерістердің куәсіміз. Соның</w:t>
        <w:br/>
        <w:t>бірі -- 2007 жылдың тамыз айында өтетін сайлау. Оның өзгешелігі</w:t>
        <w:br/>
        <w:t>қандай?</w:t>
        <w:br/>
        <w:t>- Иә, Қазақстаннын қоғамдық дамуының занды құбылысы -</w:t>
        <w:br/>
        <w:t>тамыз сайлауы. Бұл -- Қазақстанның өз жолын тапқаны, Елбасы-</w:t>
        <w:br/>
        <w:t>мыздың кемеңгер басшылығының арқасында мемлекетіміз</w:t>
        <w:br/>
        <w:t>үздіксіз даму үстінде. Соның бірі - “Қазақстан Республикасы-</w:t>
        <w:br/>
        <w:t>ның Конституциясына өзгерістер мен толықтырулар енгізу ту-</w:t>
        <w:br/>
        <w:t>ралы” Заң. Бұл Заңды 21 мамырда Президент мақұлдап, кол қойып</w:t>
        <w:br/>
        <w:t>бекітті. Тамыз сайлауында депутаттыққа үміткерлер партиялар</w:t>
        <w:br/>
        <w:t>тізімдері бойынша өтіп жатыр. Мұндағы мақсат-- Президенттік</w:t>
        <w:br/>
        <w:t>басқарудан Парламенттік-Президенттік басқару жүйесіне бірте-</w:t>
      </w:r>
    </w:p>
    <w:p>
      <w:r>
        <w:t>бірте өту. Міне, біз сондай айрықша құбылыстың куәсі болып</w:t>
        <w:br/>
        <w:t>отырмыз. Мен бұл өзгерістерді қуаттаймын, қолдаймын. Мен</w:t>
        <w:br/>
        <w:t>“Нұр Отан” партиясының Қаратал аудандық филиалының төр-</w:t>
        <w:br/>
        <w:t>ағасымын. Бұл партияның қатарының өсіп келе жатқаны --</w:t>
        <w:br/>
        <w:t>көшбастаушы екенін айғақтайды.</w:t>
        <w:br/>
        <w:t>- Қыдыргелді Өміржанұлы, қараталдықтар Сізді “Ж үзінен нұр</w:t>
        <w:br/>
        <w:t>төгілетін азамат” деп бағалайды. Жаны сұлу азамат неге сенеді екен,</w:t>
        <w:br/>
        <w:t>жеткіншектерге айтар өсиеті қандай екен?</w:t>
        <w:br/>
        <w:t>74</w:t>
        <w:br/>
        <w:t>үміт артылса, оны неге абыроймен атқармасқа... Құдайға шүкір,</w:t>
        <w:br/>
        <w:t>Қараталдың даңқы жер жарады. Онда 18 әулиенің сүйегі жерлен-</w:t>
        <w:br/>
        <w:t>ген. Ұрпақтары перзенттік парыздарын өтеп, Ескелді, Балпық,</w:t>
        <w:br/>
        <w:t>Жолбарыс, Қарымбай әулиелерге, Айту биге тамаша кесенелер</w:t>
        <w:br/>
        <w:t>тұрғызып, туғандарына 300 толуы республика көлемінде атап</w:t>
        <w:br/>
        <w:t>өтілген. Енді олардың рухына тағзым ететіндерде шек жоқ.</w:t>
        <w:br/>
        <w:t>Ауданда көп ұлттың өкілдері тұрады. Бәрі бір кісінің бала-</w:t>
        <w:br/>
        <w:t>сындай тату-тәтті өмір сүреді. Бұл да -- саяси тұрақтылықтың</w:t>
        <w:br/>
        <w:t>жемісі. Жеңісті табыстарымыз да көп.</w:t>
        <w:br/>
        <w:t>- Медеуов мырза, адамның бала кезі, жастық шағы қашан да қым-</w:t>
        <w:br/>
        <w:t>бат қой. Енді сол білім сапарындағы өмір жалыңыздан сыр шертсеңіз.</w:t>
        <w:br/>
        <w:t>- Мен 1955 жылы 30 тамызда Алматы облысы, Қаскелең ауда-</w:t>
        <w:br/>
        <w:t>ны, Шамалған ауылында дүниеге келдім. Орта мектепті бітірген-</w:t>
        <w:br/>
        <w:t>нен кейін еңбек жолын құрылыс-жөндеу басқармасында жұмыс-</w:t>
        <w:br/>
        <w:t>шы болып бастадым. Содан кейін Қазақтың Еңбек Қызыл Ту орденді</w:t>
        <w:br/>
        <w:t>ауылшаруашылық институтының студенті болып қабылдандым.</w:t>
        <w:br/>
        <w:t>1979-81 жылдары Қаскелең ауданы, Жаңдосов атындағы кеңшар-</w:t>
        <w:br/>
        <w:t>дың спорт әдіскері, кейіннен сол шаруашылықтың бригадирі, аға</w:t>
        <w:br/>
        <w:t>агрономы болып жұмыс істедім. Ұзынағаш селолық кәсіптік-тех-</w:t>
        <w:br/>
        <w:t>никалық училишесінде филиал меңгерушісі, одан кейін Х% 11</w:t>
        <w:br/>
        <w:t>кәсіптік-техникалық училишесінің директоры, Жандосов атын-</w:t>
        <w:br/>
        <w:t>дағы кеңшардың бас агрономы, Шамалған ауылдық әкімшілігінің</w:t>
        <w:br/>
        <w:t>басшысы, Қаскелең аудандык ауылшаруашылық басқармасының</w:t>
        <w:br/>
        <w:t>бастығы қызметтерін атқарып, 1998-2001 жылдары облыстық жер</w:t>
        <w:br/>
        <w:t>ресурстарын басқару комитетінің, Қаскелең аудаңдық филиалы-</w:t>
        <w:br/>
        <w:t>ның төрағасы. 2001--2005 жылдары Алматы облыстық жерресурс-</w:t>
        <w:br/>
        <w:t>тарын басқару комитетінің төрағасы, жер ресурстарының аб-</w:t>
        <w:br/>
        <w:t>лыстықаумақтық басқармасының бастығы қызметтерін атқарып,</w:t>
        <w:br/>
        <w:t>2005 жылдың 22 қыркүйегінде Қаратал ауданының әкімі болып</w:t>
        <w:br/>
        <w:t>тағайындалдым.</w:t>
        <w:br/>
        <w:t>Қандай қызмет атқарсам да, олтәрбие ордасы болды. Әсіресе</w:t>
        <w:br/>
        <w:t>жұмысшы болғаным мені шыдамдылыққа үйретті. Өзіммен қыз-</w:t>
        <w:br/>
        <w:t>меттес болған еңбек ұжымының мүшелеріне күні бүгінге шейін</w:t>
        <w:br/>
        <w:t>ризалық сезімімді білдіремін. Ел басқарудағы жақсы тәжірибені</w:t>
        <w:br/>
        <w:t>үйреткені үшін күні бүгінге шейін мың сан алғыс айтамын.</w:t>
        <w:br/>
        <w:t>- Адамға қашан да кіндік қаны тамған жері қымбат, өскен ұясы</w:t>
        <w:br/>
        <w:t>қымбат. Отбасыңыз жайлы айтарыңыз да бар шығар.</w:t>
        <w:br/>
        <w:t>- Мен көп балалы отбасында тудым. Әкем Өміржан мемле-</w:t>
        <w:br/>
        <w:t>кеттік қызметші еді, аңнам-- үстаз. Мен 9-шы перзентімін. Ұлдың</w:t>
        <w:br/>
        <w:t>68</w:t>
      </w:r>
    </w:p>
    <w:p>
      <w:r>
        <w:t>мұсылман дінін қабылдағаны туралы баспасөзде деректер жазыл-</w:t>
        <w:br/>
        <w:t>ды.Пушкиннің де осы дінді мойындағаны туралы өлеңтабылды.</w:t>
        <w:br/>
        <w:t>Ментаңғажайып оқиғаны ресейлік баспасөзден оқыдым. Амери-</w:t>
        <w:br/>
        <w:t>калықайға тұңғыш ұшқан астронавт Луи Армстронг бірде Еги-</w:t>
        <w:br/>
        <w:t>петке барып, таңертеңгілік мешіттен азан дауысын естиді де: “Мен</w:t>
        <w:br/>
        <w:t>осы дауысты Айға аяқ басқанда естіген едім” -- депті. Ұлы ақын</w:t>
        <w:br/>
        <w:t>Абай атамыз: “Алланың сөзіде рас, өзі де рас” деген еді ғой.</w:t>
        <w:br/>
        <w:t>Бұл оқиға ғарышта да басқа ғаламшардың бар екенін, ондағы</w:t>
        <w:br/>
        <w:t>біз білмейтін адамзаттың Ислам дінін қабылдап, Аллаға сиына-</w:t>
        <w:br/>
        <w:t>тынын айғақтайды. Дін жан тазартады, ақ, жолға түсіреді, иман-</w:t>
        <w:br/>
        <w:t>дылыққа баулиды.</w:t>
        <w:br/>
        <w:t>БИЛІКТЕГІЛЕРДІҢ ТӘРБИЕШІ БОЛҒАНЫН ҚАЛАЙМЫН</w:t>
        <w:br/>
        <w:t>- Қыдыргелді Өміржанұлы, мемлекеттік қызметшілердің қандай</w:t>
        <w:br/>
        <w:t>болғанын қалар едіңіз?</w:t>
        <w:br/>
        <w:t>Өзмінлетін жауапкершілікпен атқарып, жанкештілік таныт-</w:t>
        <w:br/>
        <w:t>қандарды қатты сыйлаймын. Мемлекеттік қызметшінің ар-ож-</w:t>
        <w:br/>
        <w:t>дан кодексіне сай таза болып, еңбек етуін қалаймын. Әрине, пен-</w:t>
        <w:br/>
        <w:t>де болған соң кемшіліксіз болмайды ғой. Тек жатқанға ғана жан</w:t>
        <w:br/>
        <w:t>жуымайды. Ал адамдар қателеспей тұрмайды. Бастары тасқа ти-</w:t>
        <w:br/>
        <w:t>ген соң ғана одан сабақ алады. Сондықтан мен олардың өзін-өзі</w:t>
        <w:br/>
        <w:t>тәрбиелеуіне мүмкіндік жасаймын.</w:t>
        <w:br/>
        <w:t>- Өз командаңыз бар ма?</w:t>
        <w:br/>
        <w:t>- Мен өз командасын құру деген идеяға мүлдем қарсы адам-</w:t>
        <w:br/>
        <w:t>мын. Ол менің табиғатыма жат. Сырттан ешкімді ертіп келме-</w:t>
        <w:br/>
        <w:t>гендігіме аудан жұртшылығы куә. Күні бүгінге шейін жергілікті</w:t>
        <w:br/>
        <w:t>кадрлармен коян-қолтық жұмыс істесіп келемін.</w:t>
        <w:br/>
        <w:t>ТІЛІМ МЕНІҢ -- ТІРЕГІМ</w:t>
        <w:br/>
        <w:t>- Жаһандану деген әлемдік алапат келе жатыр. Ол тілімізді,</w:t>
        <w:br/>
        <w:t>діімнді, ұлттық болмысымызды жұтып қою қаупін тудырады.</w:t>
        <w:br/>
        <w:t>Мұхтар Шаханов Жер бетінен жылда 22 тілдің жойылып атыра-</w:t>
        <w:br/>
        <w:t>тынын жазды гой.</w:t>
        <w:br/>
        <w:t>- Қазақ ұлты мәңгілік жасап келеді, жасай береді де. Қазақ</w:t>
        <w:br/>
        <w:t>болып туғаныңа мақтанатын кезең туды. Тарихтың аштық, реп-</w:t>
        <w:br/>
        <w:t>рессия сияқты ауыр шақтарында қырылып жатса ла, ұлттық бол-</w:t>
        <w:br/>
        <w:t>73</w:t>
        <w:br/>
        <w:t>Кісілік екінің біріне бұйыра бермейтін киелі қасиет. Ал Ба-</w:t>
        <w:br/>
        <w:t>қыт Смайыловтың адамгершілігі, имандылығы шарасынан асып</w:t>
        <w:br/>
        <w:t>төгіліп жатады. Бұл ататектен дарыған қасиет болса керек. Сма-</w:t>
        <w:br/>
        <w:t>йыловтар Өтеген батырдан тараған әулет, өткен жылы олар</w:t>
        <w:br/>
        <w:t>Сарыбұлақта өз қаражаттарына сәулетті мешіт тұрғызды. Оның</w:t>
        <w:br/>
        <w:t>ашылу салтанатына республикамыздың әрқиырынан лауазым-</w:t>
        <w:br/>
        <w:t>ды қызметтегі азаматтар, бас мүфти Әбсаттар Дербісалы қажы-</w:t>
        <w:br/>
        <w:t>ның өзі келді. “Қаратал” акционерлік қоғамының президенті</w:t>
        <w:br/>
        <w:t>Бақыт Смайылов көптеген ақын-жазушыларына демеуші болып</w:t>
        <w:br/>
        <w:t>кітабын шығаруға көмектесті. Сөйтіп ол Қараталда тұңғыш ме-</w:t>
        <w:br/>
        <w:t>ценат атанды.</w:t>
      </w:r>
    </w:p>
    <w:p>
      <w:r>
        <w:t>Шаруа жайына келсек, ол да өмір талабына сай табысқа</w:t>
        <w:br/>
        <w:t>жеткізіп жүр. Жанашыры болғандықтан, ауылда да өнермен</w:t>
        <w:br/>
        <w:t>қанаттанғандар да көп. Тіпті әжелер де ансамбль құрып, сахна</w:t>
        <w:br/>
        <w:t>жұлдызына айналған.</w:t>
        <w:br/>
        <w:t>Адам табиғаты -- жұмбақ қой. Осы інім жайлы түс көріп едім.</w:t>
        <w:br/>
        <w:t>Шаңырағына күн шұғыласы құйылып тұр скен. Түсті Алланың</w:t>
        <w:br/>
        <w:t>аяны, болашақтың болжамы десек, Бақыттың нұрлы жолы о4...</w:t>
        <w:br/>
        <w:t>Аман бол, Қараталдың Бақыты! Мен сені әлі де биіктерден</w:t>
        <w:br/>
        <w:t>көретініме нық сенемін.</w:t>
        <w:br/>
        <w:t>ҚЫРЫҚ ҚЫРҚА НҰРЛЫ БОЛСЫН ӨРІНДЕ</w:t>
        <w:br/>
        <w:t>Қызу қанды, от жүректі інімсің,</w:t>
        <w:br/>
        <w:t>Нарық жолын дөңгелеткен ділімсің.</w:t>
        <w:br/>
        <w:t>Шашыратпай ең дәулетін ауылдың,</w:t>
        <w:br/>
        <w:t>Өз жұртына ырыс шашқан күнімсің.</w:t>
        <w:br/>
        <w:t>Ел намысы желбіретер туыңыз,</w:t>
        <w:br/>
        <w:t>Кесапатты ауыл жақтан қуыңыз.</w:t>
        <w:br/>
        <w:t>Азаматтық асқақтатар тауынды,</w:t>
        <w:br/>
        <w:t>Сізге риза жомарт жер мен суыңыз.</w:t>
        <w:br/>
        <w:t>Елдің даңқын ер шығарып озады,</w:t>
        <w:br/>
        <w:t>Рух мәңгі, бар дүние тозады.</w:t>
        <w:br/>
        <w:t>Жоқшылықта қорған болсаң жарлыға,</w:t>
        <w:br/>
        <w:t>Даңқыңызды ғасырларға созады.</w:t>
        <w:br/>
        <w:t>Тура биде туған деген болмаған,</w:t>
        <w:br/>
        <w:t>Айтылған сөз - атылған оқ, оңбаған.</w:t>
        <w:br/>
        <w:t>Алла өзіңді тіл жауыңнан сақтасын,</w:t>
        <w:br/>
        <w:t>Мырзалығың нұр жауғызар оң қадам.</w:t>
        <w:br/>
        <w:t>Қырық қырқа нұрлы болсын өрінде,</w:t>
        <w:br/>
        <w:t>Заманыңнан орын тисін төрінде.</w:t>
        <w:br/>
        <w:t>%4</w:t>
        <w:br/>
        <w:t>- Қап, - деп санын соқты ақын. -- Шынымды айтсам, үйде</w:t>
        <w:br/>
        <w:t>әйелім бар екснін ұмытып кетіппін.</w:t>
        <w:br/>
        <w:t>Тас түскен жеріне ауыр. Өйтіп-бүйтіп Саяны да сабасына</w:t>
        <w:br/>
        <w:t>түсіргенбіз.</w:t>
        <w:br/>
        <w:t>АҚЫННЫҢ БОЛЖАМЫ</w:t>
        <w:br/>
        <w:t>1986 жылы желтоқсан айының 16-жұлдызында редакцияға</w:t>
        <w:br/>
        <w:t>жұмысқа келсем, жігіттердің бәрітеңселіп жүр. Қолдарында бір-</w:t>
        <w:br/>
        <w:t>бір газет, қабақтары салыңқы. Қабағы түксиген Колбиннің сұп-</w:t>
        <w:br/>
        <w:t>суық бейнесіне кезек-кезек көз салады.</w:t>
        <w:br/>
        <w:t>- Неболды? -- дедім мен Орекеңе.</w:t>
        <w:br/>
        <w:t>-КПСС Орталық Комитеті Қонаевты жұмыстан алып тастап,</w:t>
        <w:br/>
        <w:t>оңың орнына Ульяновскінің бір орысын тағайындалы. Қазақстан-</w:t>
        <w:br/>
        <w:t>ның тағдыры 18 минутта-ақ (!) шешілді. Соған намыстанып, жас-</w:t>
        <w:br/>
        <w:t>тар Алматыла шеруге шығып жатыр, -- деді Ордаш қамығып. Со-</w:t>
        <w:br/>
        <w:t>нан соң газеттегі суретті саусағымен нұсқап:</w:t>
        <w:br/>
        <w:t>- Гогольдің Собакевичіне ұқсайды екен. Қабағынан қан жауып</w:t>
        <w:br/>
        <w:t>тұр,- дедіақын.</w:t>
        <w:br/>
        <w:t>- Студенттердің колынан не келеді? -- дедім жігітгерді жуат-</w:t>
      </w:r>
    </w:p>
    <w:p>
      <w:r>
        <w:t>пақ болып.</w:t>
        <w:br/>
        <w:t>- Ұлттық намыс дегеніңіз құдіретті күш емес пе! Бір сойқан</w:t>
        <w:br/>
        <w:t>болғалы тұр ғой. Жастар шыдамайды, -- деп қамықты Орекең.</w:t>
        <w:br/>
        <w:t>Ордаш ақынның болжамы кандай тура келді десеңізіші! Жел-</w:t>
        <w:br/>
        <w:t>тоқсандағы қанды қырғын да жүрегін жаралады-ау. Өмірдегі</w:t>
        <w:br/>
        <w:t>қайғы-қасіреттің бәрінс әуелі ақындар күйзеледі емес пе?</w:t>
        <w:br/>
        <w:t>ПЕРІШТЕ ПЕЙІЛ</w:t>
        <w:br/>
        <w:t>1996 жылдың қаңтарында мен “ұлтшыл” атанып, жеті жыл</w:t>
        <w:br/>
        <w:t>қудалаудан соң ақталып, аудандық ғазетке қайтадан бас редактор</w:t>
        <w:br/>
        <w:t>болғанмын. Маған үлкен сенім артқан аудан әкімі Керімтай</w:t>
        <w:br/>
        <w:t>Әбдірахманов басқа ауданға ауысып кетті де, оның орнына</w:t>
        <w:br/>
        <w:t>Р.У. Кимтағайындалды. Кәрістер ұлттық кадрді бағалайтын ба</w:t>
        <w:br/>
        <w:t>еді. Қайтадан шырақ алып соңыма түсе бастады. Бірде әкім ар-</w:t>
        <w:br/>
        <w:t>найы қабылдап:</w:t>
        <w:br/>
        <w:t>- Лауазымды бір адам телефон соғып өтініш жасады. Сіздің</w:t>
        <w:br/>
        <w:t>орныңыз бір азаматқа қажет болып тұр, - деді.</w:t>
        <w:br/>
        <w:t>- Қажет болса тағыңызды босатып берейін. Мына баспанасы-</w:t>
        <w:br/>
        <w:t>наң да, көлігінен де тоналып, жүнін жұлған тауықтай болған</w:t>
        <w:br/>
        <w:t>газетті басқаратын адам білікті болса, болғаны, -- дедім.</w:t>
        <w:br/>
        <w:t>99</w:t>
        <w:br/>
        <w:t>- Сізді каншама сыйласақта, апай, аупарткомның мұндай тап-</w:t>
        <w:br/>
        <w:t>сырмасын орындай алмаймыз, --деді коммунист Әміре Әрін. Оны</w:t>
        <w:br/>
        <w:t>басқа жігіттер Қараша Қараманов, Ұлан Оспанбаев қуаттады.</w:t>
        <w:br/>
        <w:t>Арала бірнеше апта өтті. Іштей қуанып мен жүрмін, Басшының</w:t>
        <w:br/>
        <w:t>сөзін жерге тастамақ тұрмақ, қарсы пікір айтсаң, қызметтен</w:t>
        <w:br/>
        <w:t>жұлып тастайтын заман ғой. Айтары не.</w:t>
        <w:br/>
        <w:t>Күндердің күнінде Ақбердин мырза телефон соқты. Алдымда</w:t>
        <w:br/>
        <w:t>жауапты хатшы Әміре Әрін отыр еді.</w:t>
        <w:br/>
        <w:t>- Бұлталапты мен орындайалмаймын. Сіз өлсеңіз Де,мең өлсем</w:t>
        <w:br/>
        <w:t>-Детуыстар құран оқытып, жаназа шығарып, жер қойнына тапсы-</w:t>
        <w:br/>
        <w:t>рады. Жалпы мен бюроның күллі шешіміне қарсымын. Интерна-</w:t>
        <w:br/>
        <w:t>ционалдық бейітхана деген сшкашан болмайды, қазақтірітұрған-</w:t>
        <w:br/>
        <w:t>да,--дедім. Ақбердин тіл қатпады.</w:t>
        <w:br/>
        <w:t>Биліктен көңілі қалған редакцияның талантты жігіттерінің</w:t>
        <w:br/>
        <w:t>бәрі басқа жұмыстарға ауысып кетті. Әміре Әрін өз ауданымыз-</w:t>
        <w:br/>
        <w:t>дың әкімі Тілеужан Садықұловтың бірінші орынбасары болып</w:t>
        <w:br/>
        <w:t>тағайындалды. Сөйтіп өз бойындағы ұйымдастыру қабілетін аудан</w:t>
        <w:br/>
        <w:t>экономикасын дамытуға, халықтың әл-ауқатын көтеруге арна-</w:t>
        <w:br/>
        <w:t>ды. Ескелді, Балпық бабаларымыздың 300 жылдық мерейтойы-</w:t>
        <w:br/>
        <w:t>ның ұйымдастырушыларының бірі болды. Ескелді, Балпық, Жол-</w:t>
        <w:br/>
        <w:t>барыс, Қарымбай, Айту би әулиелердің кесенелері енді жұрттың</w:t>
        <w:br/>
        <w:t>тағзым ететен касиетті орындарына айналды.</w:t>
        <w:br/>
        <w:t>Редакцияда мен жар басындағы жарбиып отырған жапалақтай</w:t>
        <w:br/>
        <w:t>жалғыз қалған едім. Әйел жолы жіңішке ғой. Сонда:</w:t>
        <w:br/>
        <w:t>Жалгыз қалдым, бәрің кеттің жерінде,</w:t>
        <w:br/>
        <w:t>Тұйықталдым, құлазимын елінде.</w:t>
      </w:r>
    </w:p>
    <w:p>
      <w:r>
        <w:t>Қиналғанда іздеймін-ау сендерді,</w:t>
        <w:br/>
        <w:t>Сағынышым сазым болып көңілде, --</w:t>
        <w:br/>
        <w:t>деп өлең жазған сдім.</w:t>
        <w:br/>
        <w:t>Әрине, пенде болған соң адам бойында кемшілік те болмай</w:t>
        <w:br/>
        <w:t>қоймайды. Ел ішінде Әміре Әрінді сал-сері деп атайтын еді. Бо-</w:t>
        <w:br/>
        <w:t>йында баяғы заманнын серілеріндей ерке мінезі бар, өнерлі, сым-</w:t>
        <w:br/>
        <w:t>батты жігіт құс болып ұшып жүретіндей еді.</w:t>
        <w:br/>
        <w:t>Иә, бұл оқиғалардан түйсінетініміз, Әміренің жан дүниесі өз</w:t>
        <w:br/>
        <w:t>заманының барометріне айналғандай. Ол өзін табиғаттың бір</w:t>
        <w:br/>
        <w:t>бөлшегі ретінде сезінеді. Аламдартіршілігіндегі және қоғамдағы</w:t>
        <w:br/>
        <w:t>келеңсіз жайларды жүрегінен откізеді. Іште сыр ғып сақтайды.</w:t>
        <w:br/>
        <w:t>Сонан соң ол өлең болып өріледі, жыр болып төгіледі, ән болып</w:t>
        <w:br/>
        <w:t>шырқалады. Жан дүниесі солай тазарады. Әміре -- шын мәнінде</w:t>
        <w:br/>
        <w:t>таза рухтың адамы. Қараталлықтардың сүйсінерге жарарлық ұлы.</w:t>
        <w:br/>
        <w:t>868-461 81</w:t>
        <w:br/>
        <w:t>Даралық дана күйге ұласады,</w:t>
        <w:br/>
        <w:t>ААманат Азаттықпен қыр асады.</w:t>
        <w:br/>
        <w:t>Түсімде Балпық бабам аян беріп,</w:t>
        <w:br/>
        <w:t>Куаныш көз жасыммен ұласады, -</w:t>
        <w:br/>
        <w:t>деп жырлаған Әміренің ішінде жанып тұрған бағдаршам бар.</w:t>
        <w:br/>
        <w:t>Ол--талант.</w:t>
        <w:br/>
        <w:t>Ол мені “ұстазым” дейді. Ақиқатында Әміренің ұстазы -</w:t>
        <w:br/>
        <w:t>өмірдің өзі. Қамқоршысы - әуелі Алла, сонан соң әулие бабала-</w:t>
        <w:br/>
        <w:t>ры. Шабыт көзі -- табиғат.</w:t>
        <w:br/>
        <w:t>Сені 50 жасқа қимаймын мен, Әміре. Сенің 50-ге толғаның -</w:t>
        <w:br/>
        <w:t>менің жасымның озғаны. Өкініші сол. Ал қуанышы - кемел жас-</w:t>
        <w:br/>
        <w:t>қа жаңа қырыңмен, ақындықпен еліңе танымал тұлға болып</w:t>
        <w:br/>
        <w:t>жеткенің. Алдағы өмір сапарында да ел-жұртыңа ұсынар сыбағаң</w:t>
        <w:br/>
        <w:t>мол болсын. Соны көруге жазсын баршамызды.</w:t>
        <w:br/>
        <w:t>ҚАРАТАЛДЫҢ БАҚЫТЫ</w:t>
        <w:br/>
        <w:t>Өмір бойы өзін ұмыттырмайтын адамдар болады. Оның бейнесі</w:t>
        <w:br/>
        <w:t>жүрек түкпірінде сағыныштай сақталады. Тіпті ұзақ уақыт</w:t>
        <w:br/>
        <w:t>жүздеспесең де құрмет сезімің жоғалмайды. Мүмкін бұл оның</w:t>
        <w:br/>
        <w:t>кісілігінен туындаған ғажайып сезім болар. Өйткені “Еліне ұна-</w:t>
        <w:br/>
        <w:t>ған Құдайға да ұнайды” дейдіғой Ескелді бабамыз.</w:t>
        <w:br/>
        <w:t>“Қаратал” акционерлік қоғамының президенті Бақыт Жек-</w:t>
        <w:br/>
        <w:t>сенбекұлы дәл сондай жұртына жаққан беделді азаматтың бірі.</w:t>
        <w:br/>
        <w:t>Ел-жұрты оны тұлға деп бағалайды. Ал мына қиын заманда тұлға</w:t>
        <w:br/>
        <w:t>болып қалыптасу оңай емес. Беделлің өзі де ұсақ-түйек әрекет-</w:t>
        <w:br/>
        <w:t>тен құралмай ма.</w:t>
        <w:br/>
        <w:t>Ол ұзақ жылдан бері ірі акционерлік қоғамды басқарып, елдің</w:t>
        <w:br/>
        <w:t>саяси өміріне де қоян-қолтық араласып келеді. Бірақ адамның</w:t>
        <w:br/>
        <w:t>күніаздаммен ғой. Қашан да біреуге арқа сүйемей тұра алмайсың.</w:t>
        <w:br/>
        <w:t>“Қараталдың” көптеген тұрғындарының есіне қиын-қыстау сәтте</w:t>
        <w:br/>
        <w:t>Бақыт Смайылов мырзанын есімі оралады.</w:t>
      </w:r>
    </w:p>
    <w:p>
      <w:r>
        <w:t>Бірде белгілі журналист О. Г. қаражаттан қатты қиналды. Жүз</w:t>
        <w:br/>
        <w:t>ойланып, мың толғанып, ақыры “Досыма барайыншы” деп Жаната-</w:t>
        <w:br/>
        <w:t>лапқа кетті. Арада шай қайнатым уақыт өткен соң екіезуіекі құла-</w:t>
        <w:br/>
        <w:t>ғына жетіп оралды. Сол азамат аяқасты жүрек талмасынан кайтыс</w:t>
        <w:br/>
        <w:t>болғанда жұбайына қолұшын берген де Бақыт Жексенбекұлы еді.</w:t>
        <w:br/>
        <w:t>Сөйтіп ол өздосының рухы алдында да адамдық парызын өтеді.</w:t>
        <w:br/>
        <w:t>Заманның қатал талабына орай алам бойындағы құндылықтар</w:t>
        <w:br/>
        <w:t>өзгеріп бара жатқанда дәл осындай мырзалығы бар азамат табыла</w:t>
        <w:br/>
        <w:t>82</w:t>
        <w:br/>
        <w:t>жібергені. Сөз-- құдірет қой. Менекі жылдай ақ бозатқа мінгендей</w:t>
        <w:br/>
        <w:t>боп кең дүниеде самғадым-ау.</w:t>
        <w:br/>
        <w:t>Биліксіз де қаламның қуатымен әлемді жаулап алуға болаты-</w:t>
        <w:br/>
        <w:t>нынтүйсіндірген жазушы - журналист Жанат Елшібек еді. Ол</w:t>
        <w:br/>
        <w:t>менің рухани демеушіме айналды. Бір байқағаным, қайда жүрсе</w:t>
        <w:br/>
        <w:t>де жүрек түкпірінде өз елінің камы, Балқаш теңізі сақталады.</w:t>
        <w:br/>
        <w:t>Уақыты болса туған жерінің қуанышына ортақтасып, қайғысын</w:t>
        <w:br/>
        <w:t>дабөліседі. )</w:t>
        <w:br/>
        <w:t>Сондықтан болар, бұрын Алматы десек Жанат елестейтін еді.</w:t>
        <w:br/>
        <w:t>Енді Астана “Егемен” десек Жанаттұлғасы көз алдымызда тұрады.</w:t>
        <w:br/>
        <w:t>Бұл- жерлестерінің өз ұлына сағынышы.</w:t>
        <w:br/>
        <w:t>2004 жылы Астаналан Елорда баспасынан Жанат Елшібектің</w:t>
        <w:br/>
        <w:t>“Таным” атты адам айтса сенгісіз ғажайыптар мен қилы-қилы</w:t>
        <w:br/>
        <w:t>қызықтар жиналған кітабы шықты. Бірінші басшылардың өзі оны</w:t>
        <w:br/>
        <w:t>пышақ үстінен бөлісіп алды. Бұл жұрттың жақсы кітапқа зәру</w:t>
        <w:br/>
        <w:t>екенін айғақтайды, әрі жазушы Жанат Елшібектің өз беделі еді.</w:t>
        <w:br/>
        <w:t>Елішінде Жанат жайлы қаншама аңыздар айтылып жүр. Қазір</w:t>
        <w:br/>
        <w:t>заманда өзгерді, адам да өзгерді. Адами құндылықтаракшағатабын-</w:t>
        <w:br/>
        <w:t>ғандарда жойылып барады. Ал Жанат Елшібек қандай жағдайда</w:t>
        <w:br/>
        <w:t>да кісілік келбетінен айныған емес. Оған “Қаратал ауданының</w:t>
        <w:br/>
        <w:t>Құрметті азаматы” деген атақтатегін берілген жоқ. Шын мәнінде</w:t>
        <w:br/>
        <w:t>жаны шуақ шашып жүреді. Елге келген бір сапарында ол</w:t>
        <w:br/>
        <w:t>Көпбірлік ауылының әлеуметтік мәселесін шешуге ыкпал жаса-</w:t>
        <w:br/>
        <w:t>ды. Аудан орталығынан алыстағы ауылға кеңес тұсында жаңа жол</w:t>
        <w:br/>
        <w:t>салынған еді. Соның 40 шаршы метрі қалғанда Одақ тарады да</w:t>
        <w:br/>
        <w:t>кетті. Тек өткен жылы Жанатінім облыс әкімі Серік Үмбетовке</w:t>
        <w:br/>
        <w:t>кіріп, осы мәселеге қолұшын беруді өтінді. Дереу каржы бөлініп,</w:t>
        <w:br/>
        <w:t>жолға қиыршық тас төселді. Міне, қамқорлық!</w:t>
        <w:br/>
        <w:t>Тылсым оқиғаны жинайтын Жанат інім өзі де болашақтың</w:t>
        <w:br/>
        <w:t>жаршысы-ау деймін. Өйткені мені де ауданның жана басшысы</w:t>
        <w:br/>
        <w:t>бәле-жаладан ақтап, қайтадан мемлекеттік газетті басқаруды</w:t>
        <w:br/>
        <w:t>тапсырды.</w:t>
        <w:br/>
        <w:t>- Тағынды алды, бағыңа тіс батпайды,</w:t>
        <w:br/>
        <w:t>Алмас қылыш қап түбінде жатпайды, -</w:t>
        <w:br/>
        <w:t>деген жазушының айтқаныдәл келді.</w:t>
        <w:br/>
        <w:t>Дүнияуи тірліктің шаруасынан қашан да биік тұратын Жанат</w:t>
        <w:br/>
        <w:t>Елшібек Ар әлемінің адамындай. Болсайшы, жұрттың бәрі дәл осын-</w:t>
        <w:br/>
        <w:t>дай депармандайсың. Жанаттай азаматтың барына куанасың.</w:t>
        <w:br/>
        <w:t>Алпыс жас өмірдің асқаралы биік белесі ғой. Сол биікте жүл-</w:t>
        <w:br/>
        <w:t>дызың Жана берсін, Жанат інім!</w:t>
      </w:r>
    </w:p>
    <w:p>
      <w:r>
        <w:t>86</w:t>
        <w:br/>
        <w:t>бере ме десеңізші. Өмірде лауазымды мәнсабың болса, байлығың</w:t>
        <w:br/>
        <w:t>болса бағалап, тағыңнан тайсаң табалайтындар аз ба. Ойдан ой</w:t>
        <w:br/>
        <w:t>туады ғой. Бірде жолдасым екеуміз шаруа жайымен кеңсесіне</w:t>
        <w:br/>
        <w:t>бардық. Сонда Бақыт інім ұшып тұрып сәлем беріп, дереу үйдегі</w:t>
        <w:br/>
        <w:t>келін Жұмагүлге телефон шалды.</w:t>
        <w:br/>
        <w:t>- Күрметті адамдар отыр алдымда. Дастарқан жай, - демесі</w:t>
        <w:br/>
        <w:t>барма? ;</w:t>
        <w:br/>
        <w:t>- Айналайын, келінді мазаламашы, ұят қой, - деген қарсы-</w:t>
        <w:br/>
        <w:t>лыққа көнбеді.</w:t>
        <w:br/>
        <w:t>- Ой, аға, киізгүй фабрикасында бас инженер болып жүргенде</w:t>
        <w:br/>
        <w:t>мыңдаған жұмысшыларға қамқорлық жасадыңыз. Әлі де сол</w:t>
        <w:br/>
        <w:t>биікте, беделіңіз өзіңізде, - дегенде қатты таңқалдық.</w:t>
        <w:br/>
        <w:t>Мақсатастатөк дастарқан байлығы мен қымбат сыйлықта да</w:t>
        <w:br/>
        <w:t>емес. Үлкенге деген құрмет сезімінде. Сыйласаң сый аласың де-</w:t>
        <w:br/>
        <w:t>ген бабамыздан қалған нақылда бар. Сондай киелі қасиетті басты</w:t>
        <w:br/>
        <w:t>ұстаным деп таныған Бақыт інім қуанышта да, қайғыда да ел-</w:t>
        <w:br/>
        <w:t>жұртының қасынан табылады. Тіпті әйгілі адамдардың мүң-шерін</w:t>
        <w:br/>
        <w:t>өз жүрегінен өткізетіні бар.</w:t>
        <w:br/>
        <w:t>Бірде мен Бақыт Жексенбекұлының Төлеген Шәріпбаев ағасы-</w:t>
        <w:br/>
        <w:t>ныңтағдырына алаңдайтынын байқадым. Ақиқатында, оның та-</w:t>
        <w:br/>
        <w:t>лантын бағалап, шығармашылық кешін өткізуге ұйытқы болған</w:t>
        <w:br/>
        <w:t>өзі еді. Айту биге кесене салынғанда да ерекше белсенділік та-</w:t>
        <w:br/>
        <w:t>нытты.</w:t>
        <w:br/>
        <w:t>- Төкен зейнет жасына жете алмады-ау. Адамгершілікке жат-</w:t>
        <w:br/>
        <w:t>пайтын бұл сокқыны жүрек қалай көтерер екен, - деп реніш</w:t>
        <w:br/>
        <w:t>білдірген. Сол ағасын көшкенде де басы-қасында болып, сый-</w:t>
        <w:br/>
        <w:t>күрметін аямады. Сонда Балқия жеңгесі айтқан еді:</w:t>
        <w:br/>
        <w:t>- Бақытқа дән ризамын. Әкем жасамаған жақсылықты жаса-</w:t>
        <w:br/>
        <w:t>ды,- деп.</w:t>
        <w:br/>
        <w:t>Жүрек шіркін нәзік қой. Сол ағасы енді ауыр сырқаттанып</w:t>
        <w:br/>
        <w:t>жатыр.</w:t>
        <w:br/>
        <w:t>Байлық шіркін кімде жоқ қазір. Дүние біреуге көл, біреуге</w:t>
        <w:br/>
        <w:t>шөл емес пе? Дәулетін шашып, “Атымтай жомарт” атанып жүр-</w:t>
        <w:br/>
        <w:t>гендер бар ма өзі. Ағайынның өзі бар болсаң көре алмай, жоқ</w:t>
        <w:br/>
        <w:t>болсаң бере алмайды емес Пе.</w:t>
        <w:br/>
        <w:t>Бақыт Жексенбекұлы шын мәніндегі халық қалаулысы, мәс-</w:t>
        <w:br/>
        <w:t>лихат депутаты. Ол елдің іргесінің берік болғанын, халықтың</w:t>
        <w:br/>
        <w:t>әл-ауқатының артқанын, жердің тозбағанын, адамдардың азба-</w:t>
        <w:br/>
        <w:t>ғанын қалайды. Бір ауылға емес, бір қауымға қамқор болар</w:t>
        <w:br/>
        <w:t>қабілеті бар.</w:t>
        <w:br/>
        <w:t>83</w:t>
        <w:br/>
        <w:t>шығармашылығы. Оның даңқын асырған да, мәртебесін көтерген</w:t>
        <w:br/>
        <w:t>де,ел-жұртқа танымал еткен де шүкір қаламы, таланты.</w:t>
      </w:r>
    </w:p>
    <w:p>
      <w:r>
        <w:t>Ендеше қаламыңа қуат берсін, Нұрила Дәнтайқызы! Оқырма-</w:t>
        <w:br/>
        <w:t>ның көбейе берсін. Бүл сенің соңғы кітабың болмасын, айналайын.</w:t>
        <w:br/>
        <w:t>13 тамыз, 2005 жыл</w:t>
        <w:br/>
        <w:t>РУХҚА ТАҒЗЫМ</w:t>
        <w:br/>
        <w:t>Күнтізбекке көз салсақ, 18 қараша жәй қарабайыр күндердің</w:t>
        <w:br/>
        <w:t>бірі тәрізді. Алайда уақытты 57 жылға шегерсек, дәл осы күні</w:t>
        <w:br/>
        <w:t>қазақстандықтардың, оның ішінде қазақтардың тарихта теңдесі</w:t>
        <w:br/>
        <w:t>жоқ ерлік жасағанын білеміз.</w:t>
        <w:br/>
        <w:t>1941 жылдың 18 қарашасында, Ұлы Отан соғысының отты</w:t>
        <w:br/>
        <w:t>кезеңінде неміс басқыншылары Волоколамск тас жолымен өз</w:t>
        <w:br/>
        <w:t>колоннасын беттетті. Олар моторларын гүрілдетіп, дүрілдеткен</w:t>
        <w:br/>
        <w:t>бойы Мәскеуге басып кірмек еді. Ешбір тосқауыл күтпеп еді ал-</w:t>
        <w:br/>
        <w:t>дарынан. Алайда олардың жолын генерал Панфилов атындағы</w:t>
        <w:br/>
        <w:t>Қызыл Тулы дивизияның 8-ші гвардиясы бөгейді. Әсіресе, қор-</w:t>
        <w:br/>
        <w:t>ғаныс шебі 251-ші биіктік - Петелино деревнясы - Дубосеково</w:t>
        <w:br/>
        <w:t>теміржол разьезі болып белгіленген шағын бөлімше жауын-</w:t>
        <w:br/>
        <w:t>герлері мұздай қаруланған немістерге қатты тойтарыс беріп, Ұлы</w:t>
        <w:br/>
        <w:t>Отан соғысының тарихына өздерінің ғажайып ерлік шежіресін</w:t>
        <w:br/>
        <w:t>жазып қалдырды.</w:t>
        <w:br/>
        <w:t>28 панфиловшы батырлардың ерлігі елге аян. Бірақ 28 батыр-</w:t>
        <w:br/>
        <w:t>дың бірінін -- қазақ Мұсабек Сеңгірбаев екенін екінің бірі біле</w:t>
        <w:br/>
        <w:t>бермес-ау. Мұсабек Сеңгірбаев-- Алматы облысы, Көксу ауданы,</w:t>
        <w:br/>
        <w:t>Қызыларық (казіргі Мұсабек атындағы ауылшаруашылығы</w:t>
        <w:br/>
        <w:t>өндірістік кооператив) ауылының түлегі. 27 жасында Отан азат-</w:t>
        <w:br/>
        <w:t>тығы үшін жан киып, даңққалдырды артына. Тірі қалған 28 пан-</w:t>
        <w:br/>
        <w:t>филовшы батырлардың айғағы бойынша Мұсабек достарымен</w:t>
        <w:br/>
        <w:t>қауышып, қоштасып, ең бірінші болып, қос гранатасын қолты-</w:t>
        <w:br/>
        <w:t>ғына қысып, өз еркімен темір болаттың шынжырына тапталып,</w:t>
        <w:br/>
        <w:t>жаутанкісін бірінші өртеген екен. Бұл талай мәрте баспасөз бет-</w:t>
        <w:br/>
        <w:t>терінде жазылды да.</w:t>
        <w:br/>
        <w:t>Бір сәт 1941 жылдын 18 қарашасында болған шайқасына көз</w:t>
        <w:br/>
        <w:t>жіберейікші...</w:t>
        <w:br/>
        <w:t>Ұлы Отан соғысының мәліметтеріне жүгінсек, Гитлердің</w:t>
        <w:br/>
        <w:t>казан айындағы Мәскеуге бірінші шабуылы қатты күйреген ғой.</w:t>
        <w:br/>
        <w:t>Сонымен соғыстың 147 күнінде Гитлер екінші ең ақырғы шабуылға</w:t>
        <w:br/>
        <w:t>дайындалады. Олар Отан астанасына бағыштап, 51 дивизия,</w:t>
        <w:br/>
        <w:t>91</w:t>
        <w:br/>
        <w:t>ЕКІ ӘЛЕМНІҢ ТІЗГІНІН ТЕҢ ҰСТАҒАН</w:t>
        <w:br/>
        <w:t>Нұрила Бектемірованың</w:t>
        <w:br/>
        <w:t>“Өмірдің кейбір сәттері” кітабынан туындаған айлар</w:t>
        <w:br/>
        <w:t>Қаламгер Нұрила Дәнтайқызы Бектемірованың “Өмірдің</w:t>
        <w:br/>
        <w:t>кейбір сәттері” деген кітабы адамды қанаттандыратын, жаныңды</w:t>
        <w:br/>
        <w:t>жанаттандыратын, өреңді әсіретін, зұлымдықты өшіретін, еріксіз</w:t>
        <w:br/>
        <w:t>ойлататын, қиялға бойлататын кітап екені уақыт сынынан сүрін-</w:t>
        <w:br/>
        <w:t>бей өтіп дәлелдеді.</w:t>
        <w:br/>
        <w:t>Н.Бектемірованың есімі зиялы қауымға таныс. Ол ұзақ жыл-</w:t>
        <w:br/>
        <w:t>дан бері Көксу ауданында әкімшілік аппаратының жетекшісі бо-</w:t>
        <w:br/>
        <w:t>лып,лауазымды қызмет атқарып келеді. Өмірдің қайнаған орта-</w:t>
      </w:r>
    </w:p>
    <w:p>
      <w:r>
        <w:t>сында допша домалап, шыр айналып жүріп шығармашылыққа</w:t>
        <w:br/>
        <w:t>қалай уақыт табады десеңізші. Бірақ талант деген құдірет “тас</w:t>
        <w:br/>
        <w:t>жарады, тас жармаса бас жаратын” киелі қасиет. Ғалымдарлың</w:t>
        <w:br/>
        <w:t>болжауынишяа, талант қуаты өз бағытында жұмсалмаса, ол адамға</w:t>
        <w:br/>
        <w:t>лерт болып жабысады екен. Сондықтан Нұрила Дәнтайқызы жаз-</w:t>
        <w:br/>
        <w:t>бай өмір сүре алмайтын қаламгер. Оның бұл төртінші кітабы.</w:t>
        <w:br/>
        <w:t>Одан бұрын “Көңілді көшенің жігіттері”, “Ұялғантектұрмас”,</w:t>
        <w:br/>
        <w:t>“Көңіл шамы” атты әзіл әңгімелері баспадан жарық көрген бо-</w:t>
        <w:br/>
        <w:t>латын. Өз кезінде оқырмандарынан өзіне лайықты бағасын алған.</w:t>
        <w:br/>
        <w:t>“Өмірдің кейбір сәттері” атты туындысы өзінің 50 жылдық</w:t>
        <w:br/>
        <w:t>мерейтойы қарсаңында замандастарына, дос-жолдастарына,</w:t>
        <w:br/>
        <w:t>туыс-жегжаттарына, апа-сіңлілеріне арнаған шығармашылық</w:t>
        <w:br/>
        <w:t>сыйыеді. Ол бірде-бір кітабын сатқан жоқ. Бәрін-бәрін сыйлық</w:t>
        <w:br/>
        <w:t>ретінде үлестірді. Бұл да қазақ қызының мәрттігі іспетті.</w:t>
        <w:br/>
        <w:t>Иә, уақыт бәрімізге сын. Өмір -- сынақ. Адамға да, кітапқа</w:t>
        <w:br/>
        <w:t>да... Шынымды айтсам, “Өмірдің кейбір сәттерін” қайталай</w:t>
        <w:br/>
        <w:t>оқығанда оның шынайы сезімнен туындап, көркем тілмен тар-</w:t>
        <w:br/>
        <w:t>тымды жазылғанына көзім жетті. Естелік те, әңгімелері де ше-</w:t>
        <w:br/>
        <w:t>берлікпен өрілген. Қаламгердің ой-өрісін, дүниетанымын, адам-</w:t>
        <w:br/>
        <w:t>гершілік болмысын айғақтап тұр. Кітап екі бөлімнен тұрады.</w:t>
        <w:br/>
        <w:t>“Өмірдің кейбір сәттері”, - естелік, екінші бөлім-- “Өмірдің өзі</w:t>
        <w:br/>
        <w:t>новелла” атты әңгімелерден құралады.</w:t>
        <w:br/>
        <w:t>Автор “Естелік” туралы: “... Өмір жолында кездескен жақсы</w:t>
        <w:br/>
        <w:t>адамдарға деген шексіз сезімнен туған дүние” дейді. “Сізге ой та-</w:t>
        <w:br/>
        <w:t>залығын әкелсе, мен куанады деп есептеңіз” деп өзінің мақсатын</w:t>
        <w:br/>
        <w:t>да жасырмайды. Ақиқатында, жан дүниені тазартатын өнер емес</w:t>
        <w:br/>
        <w:t>пе? Жан байлығын да кітап арқылы, өлең арқылы сусындатып</w:t>
        <w:br/>
        <w:t>отырмасаңыз кеудеңіз -- қауак, өзіңіз сұлбаға айналдым дей</w:t>
        <w:br/>
        <w:t>87</w:t>
        <w:br/>
        <w:t>- Отырыңыз, -- деді Мәжіліс төрағасы. Жұртқа жағымды Оре-</w:t>
        <w:br/>
        <w:t>кең кәсіподаққа қайтадан басшы болып сайланды.</w:t>
        <w:br/>
        <w:t>Жиын өткен соң әріптестері жапа-тармағай құттықтамай ма.</w:t>
        <w:br/>
        <w:t>-Осы сендер неге күлдіңдер,- деді Ордаш.</w:t>
        <w:br/>
        <w:t>- Ореке, әлі ұққан жоқсыз ба, - деп бұл сұраққа қашан да</w:t>
        <w:br/>
        <w:t>елгезек Әміре Әрін жауап берді.</w:t>
        <w:br/>
        <w:t>- Баяндамадан соң “О-о, Кендірбаев” дедіңіз ғой. Жазып оты-</w:t>
        <w:br/>
        <w:t>рып, әлеңге ауып кетіп, мақала деп ойлап қалған болсаңыз керек.</w:t>
        <w:br/>
        <w:t>-Түф,--дедіақын сан соғып. - Кендірбаевты айтқаным дұрыс.</w:t>
        <w:br/>
        <w:t>Ал “О-о” деп нем бар еді.</w:t>
        <w:br/>
        <w:t>Ең қызығы, құрдастары еңді Орекенді біраз уақыт “О-о” деп</w:t>
        <w:br/>
        <w:t>шақырып жүрді.</w:t>
        <w:br/>
        <w:t>ӘЙЕЛІН ҰМЫТЫП</w:t>
        <w:br/>
        <w:t>Орекең газетте қызмет жасай жүріп, КазГУ-дің журналисти-</w:t>
        <w:br/>
        <w:t>ка факультетін сырттай бітірді. Бұл ақынның ең бір қызық өмір</w:t>
        <w:br/>
        <w:t>кезеңі болса керек. Өйткені сессияға шақырылған сайын</w:t>
        <w:br/>
        <w:t>кәсіподақ ұйымдарынан демалыс орындарына жолдама алып</w:t>
        <w:br/>
        <w:t>кетеді. Астанадан арқаланып, шабыттанып, өлендерін газет-жур-</w:t>
      </w:r>
    </w:p>
    <w:p>
      <w:r>
        <w:t>налда жариялап қайтады.</w:t>
        <w:br/>
        <w:t>Бірде сессиядан келген соң бір апта бойы жұмысқа шықпай</w:t>
        <w:br/>
        <w:t>қойды. Телефон соғайын, жай-жапсарды білмек болып:</w:t>
        <w:br/>
        <w:t>- Сізге не болды, -- деймін ғой ренжіп.</w:t>
        <w:br/>
        <w:t>- Ашықкүнде найзағай ойнап, шаңырағыма жай түсіп жатыр,-</w:t>
        <w:br/>
        <w:t>деді Ордаш тұспалдап.</w:t>
        <w:br/>
        <w:t>- Неболды сонша?</w:t>
        <w:br/>
        <w:t>- Бір әдемі келіншекпен демалыс үйінде танысқан едім, бір-</w:t>
        <w:br/>
        <w:t>бірімізді ұнатып қалдық. Жастық шақта ауытқулар бола береді</w:t>
        <w:br/>
        <w:t>ғой. Әйтпесе үш баланың әкесі екенімді ұмытқан емеспін. Сессия</w:t>
        <w:br/>
        <w:t>біткен соң демалыс үйінде қоштасу тойын жасамаймыз ба. Жұты-</w:t>
        <w:br/>
        <w:t>нып тұрған сұлу келіншекке өтінген соң мекен-жайымды жазып</w:t>
        <w:br/>
        <w:t>берген едім. Сессия біткен соң ақын достарыммен бірге біраз се-</w:t>
        <w:br/>
        <w:t>руен құрдым. Үйге келсем Сая отыр, тас-талқан болып. Сөйтсем</w:t>
        <w:br/>
        <w:t>құрғыр келіншек мені сағынып хат жазып жіберіпті. Хаты менен</w:t>
        <w:br/>
        <w:t>бұрын жеткен ғой үйге. “Бірге болған күндер-ай, бірге болған</w:t>
        <w:br/>
        <w:t>түңдер-ай” деген сияқты сөздердіоқыған соң Сая туламай қайтсын.</w:t>
        <w:br/>
        <w:t>-ӘЙй, Ореке-ай, -- дедім мен жанашырлықтанытып. Аңқаусын-ау,</w:t>
        <w:br/>
        <w:t>қарағым. Мына редакцияңның мекен-жайын жазып бермейсің бе?</w:t>
        <w:br/>
        <w:t>Құла датыныш, құдағидатыныш болатын еді ғой.</w:t>
        <w:br/>
        <w:t>98</w:t>
        <w:br/>
        <w:t>жергілікті ұлттың өкілі билеп отырғанын оқып, біліп жүрген</w:t>
        <w:br/>
        <w:t>жастар шыдар ма бұл қорлыққа? Әй, қайдам. Менің дертім - өл</w:t>
        <w:br/>
        <w:t>қамы... деген еді қамығып. Даңқты ақын Фариза Оңғарсынова-</w:t>
        <w:br/>
        <w:t>ның жан-жүрегінің Желтоқсанның қанды оқиғасын алдын ала</w:t>
        <w:br/>
        <w:t>сезгенін сол жолы бағдарламасам да кейіннен ұғындым.</w:t>
        <w:br/>
        <w:t>Бақилық тағы адам жандары жұлдызға айналып, тұңғиық әлем-</w:t>
        <w:br/>
        <w:t>детірілерге сәулесін жолдайды десек, табиғат та қанды қырғынға</w:t>
        <w:br/>
        <w:t>қарсы емес пе? Әйтпесе Алматыда бір күн бұрын түн жарымында</w:t>
        <w:br/>
        <w:t>бұлтсыз ашық аспанда күн неге күркірепті?</w:t>
        <w:br/>
        <w:t>Дастарқан мәзірі дайын болып, асқа отырып, бата қайырыл-</w:t>
        <w:br/>
        <w:t>ған соң Фариза да шарт сынып, найзағай отын ойнатты:</w:t>
        <w:br/>
        <w:t>- Бұйымтайынды айт, - деп.</w:t>
        <w:br/>
        <w:t>- Неше жыл шатып-бұтып жазған дүниелеріме пікір айтыңыз, -</w:t>
        <w:br/>
        <w:t>дедім.</w:t>
        <w:br/>
        <w:t>- Шатып-бұтып дейсің бе? - деп отты жанарын қадады. Тым-</w:t>
        <w:br/>
        <w:t>тым өткір екен. Кірпіктері ызғар шашып тұр. “Ал шыдап көр,</w:t>
        <w:br/>
        <w:t>мықты болсан”</w:t>
        <w:br/>
        <w:t>- Үйелменің бар ма?</w:t>
        <w:br/>
        <w:t>- Бар.</w:t>
        <w:br/>
        <w:t>-Отағасың...</w:t>
        <w:br/>
        <w:t>- Бастық...</w:t>
        <w:br/>
        <w:t>- Балаларын...</w:t>
      </w:r>
    </w:p>
    <w:p>
      <w:r>
        <w:t>- Үшеу...</w:t>
        <w:br/>
        <w:t>- Қызметің...</w:t>
        <w:br/>
        <w:t>-Редактормын...</w:t>
        <w:br/>
        <w:t>- Ендіне керск саған? Жетпегені шығармашылық па еді? Со-</w:t>
        <w:br/>
        <w:t>нымен жыртығынды жамап, мәртебенді көтермексің бе? Творчес-</w:t>
        <w:br/>
        <w:t>тво-- бар ғұмырыңды бағыштайтын еңбек кой... Жол-жөнекей</w:t>
        <w:br/>
        <w:t>қанжығаға байлап жүретін қоржын емес...</w:t>
        <w:br/>
        <w:t>Төбемнен жай түскендей есеңгіреп, жағым қарыссын да қал-</w:t>
        <w:br/>
        <w:t>сын менің, Өлі тыныштық орнады бөлмеде енсені езіп. “Әй, әй,</w:t>
        <w:br/>
        <w:t>Қайрат-ай, Алматыға жұмсап нең бар еді? Қойымды бағып, қозым-</w:t>
        <w:br/>
        <w:t>ды құрттап жүре берер едім ғой”, - деймін іштей өкініп.</w:t>
        <w:br/>
        <w:t>Сонан соң әлдебір күш-куат беріп, көтеріп әкетті мені...</w:t>
        <w:br/>
        <w:t>- Онедегенініз, Фаризажан. Әдеби әлем тесікті бітеп, жыр-</w:t>
        <w:br/>
        <w:t>тықты жамайтын жер емес. Бірақ “Өлеңге әркімнің бар таласы”</w:t>
        <w:br/>
        <w:t>деп Абай атамыз айтқан жоқ па?</w:t>
        <w:br/>
        <w:t>- Біреудің ойы көкте, біреудің ойы жерде, пендеміз ғой бәріміз.</w:t>
        <w:br/>
        <w:t>Ғұмыр бойы көкейіңді тесіп, көлеңкедей еріп, есіңнен шықпай-</w:t>
        <w:br/>
        <w:t>тын құпия армандар болады ғой. Ұйықтасан қызыл ат болып,</w:t>
        <w:br/>
        <w:t>96</w:t>
        <w:br/>
        <w:t>Міне, өршіл рух, тәубешілік дегеніңіз. Мұхаммед пайғамба-</w:t>
        <w:br/>
        <w:t>рымыздың өзі хадистерінде: “жоқты сұрама, барды қанағат тұт”</w:t>
        <w:br/>
        <w:t>демей ме. Мына заманда кімтәубешілікті қанағат тұтыптұр, ешкімде.</w:t>
        <w:br/>
        <w:t>Ҡаламгер Нұрила Дәнтайқызы жиырма жасында партия-со-</w:t>
        <w:br/>
        <w:t>вет қызметіне ауысқан екен. Қазір де Көксу ауданы аппараты-</w:t>
        <w:br/>
        <w:t>ның жетекшісі. Өз сөзімен айтсақ, “басы жоқ, аяғы жок, қыбыр-</w:t>
        <w:br/>
        <w:t>қыбыр” жұмыстан шаршаса да, уақыт тауып, негізгі журналистік.</w:t>
        <w:br/>
        <w:t>мамандығынан қол үзбепті. Ұшқыр қиял, шалқар шабыт әр ке-</w:t>
        <w:br/>
        <w:t>зеңнен рухани мұра қалдырып отырған ғой.</w:t>
        <w:br/>
        <w:t>Келдің бе сен, жиырмасыншы көктемім,</w:t>
        <w:br/>
        <w:t>Нұрын шашты айналаға көкте күн,</w:t>
        <w:br/>
        <w:t>Армапымның ақ қанатын қомдап ап,</w:t>
        <w:br/>
        <w:t>Кең далаға гүл жамылған беттедім, -</w:t>
        <w:br/>
        <w:t>деп жиырма -жасыңда-ақ өзінің болашағын айқындап алған екен.</w:t>
        <w:br/>
        <w:t>Солақ қанатты арман ақ қанатты періштедей әлі келешегіне бағ-</w:t>
        <w:br/>
        <w:t>даршам боп келеді. Талантты -- Алланың сыйы десек те, ол да</w:t>
        <w:br/>
        <w:t>қанмен даритын қасиет қой. Нұриланың бабасы Бектемір байдың</w:t>
        <w:br/>
        <w:t>бес ұлы ақын, сал-сері, әнші, домбырашы болған екен. Талай-</w:t>
        <w:br/>
        <w:t>талай ақындар айтысына датүсіпті. Елбасына күн туғанда қолына</w:t>
        <w:br/>
        <w:t>қару алып, елі мен жерін басқыншылардан қорғап, жастықтарын</w:t>
        <w:br/>
        <w:t>ала кеткен. Ендеше, ата тегіндегі ақындық өнер Нұрила Бек-</w:t>
        <w:br/>
        <w:t>теміроваға қалай ларымасын (сөз орайы келгенде айта кетейік,</w:t>
        <w:br/>
        <w:t>осы әулеттен үш қыз журналист мамандығын қалаған). Ат ауна-</w:t>
        <w:br/>
        <w:t>ған жерде түк қалмай ма? Тектің аты - тек. Генетикалық ғылым-</w:t>
        <w:br/>
        <w:t>ды кеңес өкіметі мойындамаса да, ол дүниежүзіне өзінің өміршең</w:t>
        <w:br/>
        <w:t>дедәйекті екенін әлдеқашан дәлелдеген. Олай болса, Нұриланың</w:t>
        <w:br/>
        <w:t>ақын-жазушы болуы заңды құбылыс. Оның көптеген өлеңдеріне</w:t>
      </w:r>
    </w:p>
    <w:p>
      <w:r>
        <w:t>сазгер Әли Алпысбаевтың ән жазғанын облыстың өнерсүйер</w:t>
        <w:br/>
        <w:t>қауымы білетін шығар.</w:t>
        <w:br/>
        <w:t>Дегенмен, Нұриланы өлең өлкесіне алып келген қайғы-қасірет</w:t>
        <w:br/>
        <w:t>екені дешындық, Ол40 жасқа жетер-жетпестен жан-жары Әбді-</w:t>
        <w:br/>
        <w:t>манат қатты сырқаттанды. Дәрігерлер қанында ақ түйіршік көбей-</w:t>
        <w:br/>
        <w:t>Ген деген диагноз қояды. Ойға да апарады, қырға да апарады.</w:t>
        <w:br/>
        <w:t>Мәсксугсапарып емдетеді. Ешбір шипа болмайды. Ақыры шілде</w:t>
        <w:br/>
        <w:t>айының соңғы күндерінде Әбскесі 43 жасында қиналып жатып</w:t>
        <w:br/>
        <w:t>көз жұмады.</w:t>
        <w:br/>
        <w:t>“Жұптасқан күннен бастап бетіме қарап сөйлемей-ақ кетті.</w:t>
        <w:br/>
        <w:t>Мені жақсы көргені, сыйлағаны шығар” деп...</w:t>
        <w:br/>
        <w:t>“Бәрі Әбекеннің арқасы екен, еркелігіңді, қателігінді кешіре-</w:t>
        <w:br/>
        <w:t>тінде жаныңда жүретін жаның екен”, - деп...</w:t>
        <w:br/>
        <w:t>89</w:t>
        <w:br/>
        <w:t>Кеңес Одағы кезінде Жеңіс күні -- 9мамырда Мәскеудегі ар-</w:t>
        <w:br/>
        <w:t>дагерлер ұйымы Ұлы Отан соғысы батырларының туған-туысын,</w:t>
        <w:br/>
        <w:t>бала-шағасын Қызыл алаңға шақырып, кездесулер ұйымдасты-</w:t>
        <w:br/>
        <w:t>рып, осы бағыттағы жол шығындарын, басқа да қаражаттарды</w:t>
        <w:br/>
        <w:t>өздері көтерген екен.</w:t>
        <w:br/>
        <w:t>1967 жылы Мұсабек батырдың туған әпкесі Күнес пен жалғыз</w:t>
        <w:br/>
        <w:t>ұлы Тілеухан Мұсабекұлы Мәскеуге барып, сый-құрметке</w:t>
        <w:br/>
        <w:t>бөленіп, Дубосеководағы бауырластар бейітінің басына орнатыл-</w:t>
        <w:br/>
        <w:t>ған ескерткішке тәуап етелі. Сонда Күнес апа тас қорғанды бас</w:t>
        <w:br/>
        <w:t>салып, құшып-сүйіп, дауыс салып жоқтау айтыпты.</w:t>
        <w:br/>
        <w:t>- Жарығым-ау, сүйегің қалды-ау жат жерде. Болашақта жете</w:t>
        <w:br/>
        <w:t>алмаймыз-ау саған. Сағынып жатарсың-ау сарғайып, --деген екен.</w:t>
        <w:br/>
        <w:t>- Қойыңызшы, апа. Отан біреу -- Совет Одағы, Москва біреу -</w:t>
        <w:br/>
        <w:t>астана, - деп жұбатыпты ресейліктер. Жылда келіп тұрасыздар.</w:t>
        <w:br/>
        <w:t>Күнес апа болашақты дәл болжаған скен. Енді Рессей - шет</w:t>
        <w:br/>
        <w:t>мемлекет. Мұсабектің сүйегі Ресейдің Дубосеково селосында</w:t>
        <w:br/>
        <w:t>жатыр достарымен бірге бір молаға тығылып, елін сағынып, жерін</w:t>
        <w:br/>
        <w:t>сағынып,</w:t>
        <w:br/>
        <w:t>Әрине, Мұсабек ұрпақсыз емес. Тілеуханнан үш немересі-</w:t>
        <w:br/>
        <w:t>Талғат, Төлеген, Халидалар заманға лайықты жақсы азаматтар</w:t>
        <w:br/>
        <w:t>болып ер жетті.</w:t>
        <w:br/>
        <w:t>-..1982 жылы мен Москвада өтетін Совет Одағының журна-</w:t>
        <w:br/>
        <w:t>листерінің тұңғыш сьезіне делегат болып сайландым. Москваны</w:t>
        <w:br/>
        <w:t>да тұңғыш көруім еді. Түнде жетіп, “Москва” қонақ үйіне орна-</w:t>
        <w:br/>
        <w:t>ласа салысымен елден келгендер Қызыл аланды көзбен көру үшін</w:t>
        <w:br/>
        <w:t>тұра жүгірдік. Ақпанның сақылдаған сары аязында Мавзолейге</w:t>
        <w:br/>
        <w:t>телміріп қарап ұзақ тұрғанда Дубосековдда жатқан өз жерлесім,</w:t>
        <w:br/>
        <w:t>панфиловшы-батыр Мұсабек аға еске түспесін бе.</w:t>
        <w:br/>
        <w:t>Ертесіне такси жалдап, әріптес орыс әйелі екеуміз Дубосеко-</w:t>
        <w:br/>
        <w:t>воға жол тарттық.</w:t>
        <w:br/>
        <w:t>Ақ қар, көк мұз меңіреу тыныштықпен ақ кебін жамылған</w:t>
        <w:br/>
        <w:t>ескерткіш зират қарсы алды. Бәрі аппақ-ау, дүниенің бәрі аппақ.</w:t>
        <w:br/>
        <w:t>Тек мола суық. Жалғызсырап жаткаңдай көрінді ме: “Телміріп</w:t>
        <w:br/>
        <w:t>қарау үшін келдім бе қар жамылған суық жерге” деп жылап</w:t>
      </w:r>
    </w:p>
    <w:p>
      <w:r>
        <w:t>жібердім.</w:t>
        <w:br/>
        <w:t>- Кешір. Сүйегіңіз шетте қалды. Европаны фашистерден азат</w:t>
        <w:br/>
        <w:t>еткен елдердің бәрінде де совет жауынгерлерінің, оның ішінде</w:t>
        <w:br/>
        <w:t>атаң Сәдуақас Өсербаевтың сүйектері шашылып жатқан жоқ па.</w:t>
        <w:br/>
        <w:t>Сәдуақастың інісі, сөнің әкең- Сейдахмет Өсербаевта өмір бойы</w:t>
        <w:br/>
        <w:t>бауырынан дерек күтіп өткен жоқ па, - деймін өзімді жұбатып.</w:t>
        <w:br/>
        <w:t>94</w:t>
        <w:br/>
        <w:t>-О-о, білікті болғанда қандай! Облыстық партия комитетінде</w:t>
        <w:br/>
        <w:t>жауапты қызмет атқарған,--деді әкім.</w:t>
        <w:br/>
        <w:t>- Ордаш Кендірбаев емеспе? -- дедім жұлып алғандай.</w:t>
        <w:br/>
        <w:t>- Дәл өзі. Оны қайдан білдіңіз?</w:t>
        <w:br/>
        <w:t>- Облыс әкімшілігінде жауапты қызмет атқарып жүрген жур-</w:t>
        <w:br/>
        <w:t>налистер саусақпен санарлықтай емес пе? Келістім, -- дедім.</w:t>
        <w:br/>
        <w:t>“Қашнпақ болсаң -- зымыра” дегендей, мәңгілік демалысқа ке-</w:t>
        <w:br/>
        <w:t>туге дайындала бастайын. Кетуге қамданып мен жүрмін. Жаңа</w:t>
        <w:br/>
        <w:t>басшыдан хабар-ошар жоқ. Арада екі-үш ай өтті. Не телефон соқ-</w:t>
        <w:br/>
        <w:t>пайды, неат ізін салмайды. )</w:t>
        <w:br/>
        <w:t>- Басшыңыз қайла? --деп әкімге бардым.</w:t>
        <w:br/>
        <w:t>- Қызық жігіт екен, -- деді ол күліп.</w:t>
        <w:br/>
        <w:t>Мән-жай былай болыпты. “Мәкен апай ұстазым еді, журна-</w:t>
        <w:br/>
        <w:t>листика кәсібіне баулыған. КазГУ-ды сырттай оқуыма қамқор-</w:t>
        <w:br/>
        <w:t>лык жасаған. Үштөбеден үш бөлмелі пәтер әперген. Сондықтан</w:t>
        <w:br/>
        <w:t>ұстазымның лауазымын тартып алып, несібесінен айыруға ар-</w:t>
        <w:br/>
        <w:t>ожланым жібермейді”, - деп бастартыпты Орекең. “Өзіңді емес,</w:t>
        <w:br/>
        <w:t>мені неге ойладың, қарағым” деп әлі өкінемін. Өмірде не болмай-</w:t>
        <w:br/>
        <w:t>ды дейсің ғой. Сөйтсе де аламдық бейнесін сақтап өткендер ілуде</w:t>
        <w:br/>
        <w:t>біреу ғана. Сол біреу Орлашақын еді.</w:t>
        <w:br/>
        <w:t>КӨК АСПАН, ҚАРА ЖЕР</w:t>
        <w:br/>
        <w:t>Талдықорған облыстық партия комитетінің ұйымдастыру</w:t>
        <w:br/>
        <w:t>комитетінде жауапты қызмет атқарған Ордаш Кендірбаевқа об-</w:t>
        <w:br/>
        <w:t>лыстың таратылуы ауыр соққы болып тиеді. Жұмыссыз қамалып</w:t>
        <w:br/>
        <w:t>отыру оңай ма, ескі сырқаты даасқынады. Қаланың азып-тозға-</w:t>
        <w:br/>
        <w:t>ны, үйлердің қирағаны шаншудай қадалады жүрегіне. Сырқатта-</w:t>
        <w:br/>
        <w:t>нып күндердің бірінде ол балаларынан өзін саяжайға апаруды</w:t>
        <w:br/>
        <w:t>өтінеді. Машинаға киіз, көрпе, жастық салып, үлкен алма ағаш-</w:t>
        <w:br/>
        <w:t>тың түбіне жатқызады.</w:t>
        <w:br/>
        <w:t>“Мен үйде тамақ әзірлейін”, -- деп Сая қалаға оралады.</w:t>
        <w:br/>
        <w:t>Орекеннің көңілі қош еді. Ақындар армандаған сұлу табиғат та-</w:t>
        <w:br/>
        <w:t>мылжыптұр. Самал жел соғып, құстар сайрайды. Күн шуағы мол</w:t>
        <w:br/>
        <w:t>нұрлыдүние, нұрлы әлем! Көгілдір аспанда ақша бұлттар көшіп</w:t>
        <w:br/>
        <w:t>барады. Сая үйге келісімен телефон да безілдеп қоя береді.</w:t>
        <w:br/>
        <w:t>- Мама, тез жетші, - дейді ұлдары. Құстай ұшып жеткенде</w:t>
        <w:br/>
        <w:t>көргені жап-жасыл қара жерде көк аспанға қарап, жүзі нұрла-</w:t>
        <w:br/>
        <w:t>нып ақын жатыр. Қатып қалған қарашығында -- төңкерілген ас-</w:t>
        <w:br/>
        <w:t>паң. Бақилыкқа аттанып кетіпті.</w:t>
        <w:br/>
        <w:t>100</w:t>
      </w:r>
    </w:p>
    <w:p>
      <w:r>
        <w:t>Жанашыр боп шырылдайтын өзіңдей,</w:t>
        <w:br/>
        <w:t>Ер көбейсін Караталдың жерінде.</w:t>
        <w:br/>
        <w:t>жжж</w:t>
        <w:br/>
        <w:t>Өмірде қандай данасың,</w:t>
        <w:br/>
        <w:t>Атымтай жомарт дарасың.</w:t>
        <w:br/>
        <w:t>Жақсылық шашып келесін,</w:t>
        <w:br/>
        <w:t>Ел есінде төресің.</w:t>
        <w:br/>
        <w:t>Халыққа тисе билігі,</w:t>
        <w:br/>
        <w:t>Көресің сонда өресін.</w:t>
        <w:br/>
        <w:t>Қалаулы екенінді көресің,</w:t>
        <w:br/>
        <w:t>Жаңа жыл арманды орындасын.</w:t>
        <w:br/>
        <w:t>Бауырым, шын бақыт жолындасың.</w:t>
        <w:br/>
        <w:t>ЖАНЫ НҰРЛЫ ЖАНАТ</w:t>
        <w:br/>
        <w:t>Алыста жүрген ағайынның да ойда-жоқта түске енетіні бар</w:t>
        <w:br/>
        <w:t>екен-ау. Бірде мен ғажайып бір әлемді көрдім ұйқы құшағында.</w:t>
        <w:br/>
        <w:t>Көктен нұр саулап тұр. Шетті-шексіз дала. Көзұшында Жоңғар</w:t>
        <w:br/>
        <w:t>Алатауы. Күн көтеріліп келеді. Сол нұрлы әлемде күнге бет алып,</w:t>
        <w:br/>
        <w:t>шуаққа шомылып, жерлес жазушы інім Жанат Елшібек барады.</w:t>
        <w:br/>
        <w:t>Мен бір шұңқырға Түсіп кетіп, одан шыға алмай жатқандаймын.</w:t>
        <w:br/>
        <w:t>Ол бұрылып келіп, менің қолымнан ұстап, кеңістікке шығарды</w:t>
        <w:br/>
        <w:t>да, күнге бет алып кете берді.</w:t>
        <w:br/>
        <w:t>Таңғалдым. Астанадағы інім неге түсіме енді екен. Қалай де-</w:t>
        <w:br/>
        <w:t>секте,түс -- Алланың аяны. Оның жұмбағы шешілген жоқ әлі.</w:t>
        <w:br/>
        <w:t>Уақыт өте келе бұл жұмбақтын да сыры мәлім болды.</w:t>
        <w:br/>
        <w:t>Еліміз тәуелсіздік алған жылдарда бөркімізді аспанға лақтыр-</w:t>
        <w:br/>
        <w:t>дық, азаттыққа қуанып. Дәл сол кезеңде Қараталды түп-түгел</w:t>
        <w:br/>
        <w:t>кәрісағайынлар билесін. Басы ауырмағанның халыққа жаны аши</w:t>
        <w:br/>
        <w:t>ма. Рухани бостандық ала алмадық. Биліктің аты билік. Бірде мені</w:t>
        <w:br/>
        <w:t>өзтуысқандарым шақырып алды да, “жұмыстан кетіңіз” деп ашық,</w:t>
        <w:br/>
        <w:t>күнде найзағай ойнатты. Ойнатып қана қоймай, газетімді жыл</w:t>
        <w:br/>
        <w:t>аяғына шейін 2-3 айға жауып тастады. Сонда өзімлі емес, жұрт</w:t>
        <w:br/>
        <w:t>жазылған газетімді аяп, қамыққан едім. Аяқасты елгеатізін сал-</w:t>
        <w:br/>
        <w:t>ған жазушы інім Жанат Елшібек жолықсын. Мән-жайды сұрап,</w:t>
        <w:br/>
        <w:t>күлді де:</w:t>
        <w:br/>
        <w:t>- Ой, апай-ай, ылғи мемлекеттік газеттің басшылығында жүріп,</w:t>
        <w:br/>
        <w:t>шеңберден шыға алмай жүруші едіңіз. Бостандығыңыз құтты</w:t>
        <w:br/>
        <w:t>болсын! Ал енді қаламыңыздың куаты барында жазыңыз, қай-</w:t>
        <w:br/>
        <w:t>нап жатқан қазаннын ішінде жүрсіз ғой, -- деп қанаттандырып-ақ,</w:t>
        <w:br/>
        <w:t>85</w:t>
        <w:br/>
        <w:t>кісінеп шауып, түсіңе енеді көз жасыңды. көлдетіп. Жүрсеңақ құс</w:t>
      </w:r>
    </w:p>
    <w:p>
      <w:r>
        <w:t>болып, шырылдап басынды айналып ұшып мазаңды алса не істер</w:t>
        <w:br/>
        <w:t>едін, Фариза... “Сыркат” болса, бақсы мен балгерге жүгініп, құлан-</w:t>
        <w:br/>
        <w:t>таза арылуға талпынар едің... Ал арман-- күйік... Мен ұзақ жылдар</w:t>
        <w:br/>
        <w:t>бойы сондай жанымды жеген дерттен құтылмақ болып, рухани</w:t>
        <w:br/>
        <w:t>жалғыздықтан арылмаққаталпынып, Сіздің киелі табалдырығы-</w:t>
        <w:br/>
        <w:t>нызғатабынуға келген шығармын. Оның несі айып, айтшы жаным, -</w:t>
        <w:br/>
        <w:t>дедім жасқанбай. Фаризаның шатақ кірпігі шуақ шашты.</w:t>
        <w:br/>
        <w:t>- Сөз тапқанға қолка жоқ, - деді түсін жылытып. - Тастап</w:t>
        <w:br/>
        <w:t>кет, ұпаса - бағың, ұнамаса - сорың...</w:t>
        <w:br/>
        <w:t>Көп кешікпей Фариза менің “Ата толғауы” әңгімемді “Қазақ</w:t>
        <w:br/>
        <w:t>әдебиеті” газетіне апарып ұсынып, бастырды.</w:t>
        <w:br/>
        <w:t>Менің айтпағым бұл емес. Жақсы дүние шалғайдан келсе де,</w:t>
        <w:br/>
        <w:t>жігіттер қоржында сақтамайды. Жарыққа шығаруға ұмтылады.</w:t>
        <w:br/>
        <w:t>Өмірге өкпем жоқ менің... бүл бағытта...</w:t>
        <w:br/>
        <w:t>Айтпағым басҡа -- сол жалы Фариза ақынның үш касиетіне</w:t>
        <w:br/>
        <w:t>тәнті болғаныма біршама жылдар өткен соң ғана көзімді</w:t>
        <w:br/>
        <w:t>жеткіздім. Біріншіден, шындықты шыңғыртып бетке айтатын ба-</w:t>
        <w:br/>
        <w:t>тылдығы танңғалтты. Екіншіден, Желтоқсанның қанды оқиғасын</w:t>
        <w:br/>
        <w:t>күңібұрын болжап, азап шеккені, үшіншіден, ата-бабамыздың</w:t>
        <w:br/>
        <w:t>дәстүрін сақтап, жүйелі сөзге жығылғаны...</w:t>
        <w:br/>
        <w:t>Елім деп еңіреген Фаризадай абзал замандастар, аяулы жан-</w:t>
        <w:br/>
        <w:t>дар болмаса, тұрмыстың қысымына шыдамай, үмітімізді үзіп,</w:t>
        <w:br/>
        <w:t>арманымыздан айырылып, ішіп-жеуден өзге ештенені ойламай-</w:t>
        <w:br/>
        <w:t>тын тірі өлексеге айналар ма едік. Кімбілсін, кімбілсін...</w:t>
        <w:br/>
        <w:t>Бар болшы, Фариза ақын, бар бол... АЙНАЛАЙЫН...</w:t>
        <w:br/>
        <w:t>ОРДАШ АҚЫН ТУРАЛЫ АҢЫЗДАР</w:t>
        <w:br/>
        <w:t>Үнемі қиял әлемінде жүретін ақындарда көлденең көзге оғаш</w:t>
        <w:br/>
        <w:t>көрінетін қилы-қилы қызық мінездер болады ғой. Кендірбаев</w:t>
        <w:br/>
        <w:t>Орда ақын да одан құр алақан емес еді. Қасында келе жатсаң,</w:t>
        <w:br/>
        <w:t>сені ұмытып кетіп өзге әлемге сапар шегетін. Оның нағыз өмірі</w:t>
        <w:br/>
        <w:t>өлең өлкесі болды ғой деймін. Бірде редакция мен баспахананың</w:t>
        <w:br/>
        <w:t>кәсіподақ комитетінің жылдық есебітындалды. Комитет төраға-</w:t>
        <w:br/>
        <w:t>сы Орекен әдемі баяндама жасады. 50-шақты адам ұйып тындап</w:t>
        <w:br/>
        <w:t>отырмыз. Аупарткомның үшінші хатшысы В. В. Ин деортамызда.</w:t>
        <w:br/>
        <w:t>Ордаш ақын баяндамасын бір деммен оқып шыкты да, бір сәт</w:t>
        <w:br/>
        <w:t>тыныстап: “О-о, Кендірбаев” дегені. Жиналғандар ду күллі. Еш-</w:t>
        <w:br/>
        <w:t>теңе түсінбей ақын тұр.</w:t>
        <w:br/>
        <w:t>72-461 ЕШ</w:t>
        <w:br/>
        <w:t>“Мен бәрібір бақыттыңдәмін татқан жанмын. Өзімдісүйген,</w:t>
        <w:br/>
        <w:t>өзімсүйген жанмен жиырма жылдай жолдас болдым. Бір-бірімізге</w:t>
        <w:br/>
        <w:t>деген адалдық, кіршіксіз сыйластық, қимастық сезім мол болды.</w:t>
        <w:br/>
        <w:t>Өмір бойы бір-біріне итше үріп, қасқырша ырылдасқан ерлі-за-</w:t>
        <w:br/>
        <w:t>йыптыларды да көріп жүрмін. Ондай қасиетсіз ғұмырдың құны</w:t>
        <w:br/>
        <w:t>жоқ шығар”, - деп жазады естелігінде жазушы қыз. Қандай та-</w:t>
        <w:br/>
        <w:t>тымды пікір. Тірісінде сыйласпағандарда өлген соң бір-біріне</w:t>
        <w:br/>
        <w:t>қимастық сезім болады легенге мен де сенбеймін.</w:t>
        <w:br/>
        <w:t>Нұрила Дәнтайқызы “Өмірдің өзі новелла” деген тақырып-</w:t>
        <w:br/>
        <w:t>пен жариялаған әңгімелерінде мүлдем басқа қырынан танылды.</w:t>
        <w:br/>
        <w:t>Ол жазушы болып қалыптасқанын айғақтады. Оқиғаны көркем</w:t>
        <w:br/>
        <w:t>тілмен шынайы суретгейтінін, жүрекке жеткізетінін, сезімді шай-</w:t>
      </w:r>
    </w:p>
    <w:p>
      <w:r>
        <w:t>қалтатынын дәлелдеді. “Қос жүрек әні” новелласын алайықшы.</w:t>
        <w:br/>
        <w:t>Жігіттің екі әйелі өз еркімен жұбайын бірінші әйеліне қосады.</w:t>
        <w:br/>
        <w:t>Бір-бірін сүйетіндер үшін өз өмірін құрбандыққа шалады. “Әңгіме</w:t>
        <w:br/>
        <w:t>жазған әйелде” Жадыраға ғашық болған азамат қолы жетпесіне</w:t>
        <w:br/>
        <w:t>көзі жеткен соң оның баспадан шығып жатқан кітабының бәрін</w:t>
        <w:br/>
        <w:t>мәрттік жасап сатып алып кетеді. Сүйген адамының кітабын ар-</w:t>
        <w:br/>
        <w:t>қалап сатқанын қаламаған ғой. Бұл да махаббаттың куаты. “Ата</w:t>
        <w:br/>
        <w:t>тек” әңгімесінің оқиғасы да қызықты. Әкесі қазақ, шешесі орыс</w:t>
        <w:br/>
        <w:t>жас жігіт қанына тартып қарысып, қазақ қызына ғашық болады.</w:t>
        <w:br/>
        <w:t>Ал ҡұдалары болса орысқа қызымызды бермейміз деп шатақ</w:t>
        <w:br/>
        <w:t>шығарады. Сонда оның шешесі Люба өзінің бірінпті махаббаты</w:t>
        <w:br/>
        <w:t>Сағымбайды іздеп табады, баласымен табыстырады.</w:t>
        <w:br/>
        <w:t>Сөйтіп жазушы генетикалықғылымның өміршендігін көркем</w:t>
        <w:br/>
        <w:t>тілмен жеткізеді. Осылардың бәрінен “Дана әйел” әңгімесінің</w:t>
        <w:br/>
        <w:t>шоқтығы биік. Өз басым дәл осындай оқиғаға сан рет куә болсам</w:t>
        <w:br/>
        <w:t>да, көркем туындыға арқау ете алмап едім. Ал Нұрила тақыры-</w:t>
        <w:br/>
        <w:t>бын тамаша игеріп шыққан...</w:t>
        <w:br/>
        <w:t>Енді “Бабаға тағзым” әңгімесі жайлы бір үзік сыр: Балпық</w:t>
        <w:br/>
        <w:t>бабамыздың 300 жылдық мерейтойы кезінде дүрілдеп өткен. Та-</w:t>
        <w:br/>
        <w:t>маша кесене тұрғызылған. Ата рухына тағзым етушілер шексіз</w:t>
        <w:br/>
        <w:t>де, шетсіз. Олар қандай көңіл күйде болады? Рухтын қуаттылығы</w:t>
        <w:br/>
        <w:t>қандай? Міне, Нұрила әулиеге тағзым етушілердің ішкі толғаны-</w:t>
        <w:br/>
        <w:t>сын жеріне жеткізе шебер суреттейді. Ел-жұртына киенің қан-</w:t>
        <w:br/>
        <w:t>дай қасиет екенін ұқтырады. Бабамызға тағзым етушілер көп. Ал</w:t>
        <w:br/>
        <w:t>әулиеге сиынғандағы адамның көніл толқынын мұрағаттаған,</w:t>
        <w:br/>
        <w:t>кейінгі ұрпаққа мирас етіп қалдырғандардың бірі-- Нұрила...</w:t>
        <w:br/>
        <w:t>Меніңше, Нұрила Дәнтайкызы екі әлемнің тізгінін тең ұста-</w:t>
        <w:br/>
        <w:t>ған қаламгер. Біріншісі -- әкімшіліктегі жауапты қызметі, екіншісі -</w:t>
        <w:br/>
        <w:t>90</w:t>
        <w:br/>
        <w:t>Саяси жетекші достарымен құшақтасып, қоштасып, бір уыс</w:t>
        <w:br/>
        <w:t>гранатасын алып, ауыр машинаға қарай жүреді. Дәл осы шын-</w:t>
        <w:br/>
        <w:t>жыр табанға Мұсабек те, Безроднев те, басқалар да тапталды.</w:t>
        <w:br/>
        <w:t>Өйткені ауыр танкілерді өртеудің басқа амалы да қалмапты. Оқ-</w:t>
        <w:br/>
        <w:t>дәріде біткен. Жан толқытар бір жай - панфиловшы-қазақстан-</w:t>
        <w:br/>
        <w:t>дықтар өлімге-ерлікке аттанарда бір-бірімен құшақтасып,</w:t>
        <w:br/>
        <w:t>сүйіскен екен. Алдыңғының өлгенін артта қалғаны көзімен көрген</w:t>
        <w:br/>
        <w:t>екен. Көріп тұрып тірі қалғаны сол ерлікті қайталаған екен. Міне,</w:t>
        <w:br/>
        <w:t>қуатты патриоттық рух дегеніңіз. Отан азаттығынатөнген қатер-</w:t>
        <w:br/>
        <w:t>ге ғажайып рух қарсы тұрып, ерлікке бастаған ғой.</w:t>
        <w:br/>
        <w:t>Сол азаттықтың ауасын - соғыс ұрпақтары, біз, кейінгітол-</w:t>
        <w:br/>
        <w:t>қын--сіз жұтып жүрсіз енді.</w:t>
        <w:br/>
        <w:t>Сондықтан 18 қараша жай күн емес, 28 батырдың ерлік жаса-</w:t>
        <w:br/>
        <w:t>ған күні. Басқалар үшін жай күннің бірі болар, ал қазакстандық-</w:t>
        <w:br/>
        <w:t>тар үшін ол -- орасан ерліктің куәсі.</w:t>
        <w:br/>
        <w:t>Натаров қансырап жатсада еңбектеп орманға жетіп, соңда бір</w:t>
        <w:br/>
        <w:t>топ совет барлаушыларына жолығыпты. Госпитальда жатып,</w:t>
        <w:br/>
        <w:t>28панфиловшы-батырдың ерлік шежірссін жеткізіп, аманатын</w:t>
        <w:br/>
        <w:t>айтып барып қаза табады.</w:t>
        <w:br/>
        <w:t>Ал 8-ші гвардиялық дивизияның командирі генерал-майор</w:t>
        <w:br/>
        <w:t>И.В. Панфилов 1941 жылдың 19 қарашасында Волоколамск бағы-</w:t>
        <w:br/>
        <w:t>тындағы соғыс шайқасында ерлікпен қаза табады.</w:t>
      </w:r>
    </w:p>
    <w:p>
      <w:r>
        <w:t>1942 жылдың 21 шілдесінде КСРО Жоғарғы Советі Прсзилиу-</w:t>
        <w:br/>
        <w:t>мының Указы бойынша Дубосеково разьезіндегі шайқаста неміс</w:t>
        <w:br/>
        <w:t>басқыншыларына тойтарыс беріп, тұңғыш рет жолын бөгеп,</w:t>
        <w:br/>
        <w:t>теңдесі жоқ ерлік жасаған 28 жауынгердің бәріне Совет Одағы-</w:t>
        <w:br/>
        <w:t>ның Батыры атағы беріледі. Олар сол мандағы бауырластар</w:t>
        <w:br/>
        <w:t>бейітіне жерленеді.</w:t>
        <w:br/>
        <w:t>Бұлтуралы орыс журналисі А. Кривицкий тұңғыш рет мақа-</w:t>
        <w:br/>
        <w:t>ла жазды. Орыс жазушысы Николай Тихонов “28 гвардияшы ту-</w:t>
        <w:br/>
        <w:t>ралы сөз” атты өлең жазған. Қазақақындарынан бұл тақырыпқа</w:t>
        <w:br/>
        <w:t>калам тартпағандары жоқ шығар.</w:t>
        <w:br/>
        <w:t>Алматыда 28 панфиловшы саябағы, онда батырларға орнатыл-</w:t>
        <w:br/>
        <w:t>ған ескерткіш бар. Өкінішке қарай, тас бейнелерден Мұсабек</w:t>
        <w:br/>
        <w:t>ағаны көре алмаймын. Көксу ауданында да осы аттас саябақ бар.</w:t>
        <w:br/>
        <w:t>Мұсабек ағаның тас мүсінітұртыныштықты күзетіп. Кіңдік қаны</w:t>
        <w:br/>
        <w:t>тамған жеріндегі совхоз (казір ауылшаруашылық өндірістік</w:t>
        <w:br/>
        <w:t>кооперативі). Мұсабек Сеңгірбаев есімін иеленген. Бірақешбіріне</w:t>
        <w:br/>
        <w:t>“Совет Одағының Батыры” деген анықтамалық жазылмапты.</w:t>
        <w:br/>
        <w:t>93</w:t>
        <w:br/>
        <w:t>беріңіз. Нұриланың бұл кітабы сөзсіз жаныңызды тазартады,</w:t>
        <w:br/>
        <w:t>жақсылыққа сеніміңізді арттырады. Өйткені Нұрила Дәнтайқы-</w:t>
        <w:br/>
        <w:t>зының естелігі жақсы адамдартуралы ода-мадақ жыры дер едім.</w:t>
        <w:br/>
        <w:t>Қаншама естеліктер оқып жүріп өмір жолында жолыққандарды</w:t>
        <w:br/>
        <w:t>қараламай, оларды жақсы қырынан танып, шексіз ризалық</w:t>
        <w:br/>
        <w:t>сезіммен еске алған туындыны тұңғыш рет оқып отырмын. Ал</w:t>
        <w:br/>
        <w:t>Нұриланың ортасы -- саяси орта. Көксуға әкімдердің бірі келіп,</w:t>
        <w:br/>
        <w:t>бірі кетіп жатады. Солардың бәрімен қызметтес болды. Ал үлкен</w:t>
        <w:br/>
        <w:t>билікте отырғандардың кемшілігін көрмей, кісілігін жырдай ғып</w:t>
        <w:br/>
        <w:t>жазған жазушы біреу болса, ол Нұрила шығар.</w:t>
        <w:br/>
        <w:t>Көптеген жазғыштар өз қаржысымен шығарған кітабында әлде-</w:t>
        <w:br/>
        <w:t>кімдерден көрген қорлық-зорлықтарын тәптіштеп жазып, қара</w:t>
        <w:br/>
        <w:t>аспанды төңкеріп, қара судыкешіп күнелткендей жылап-сықтап,</w:t>
        <w:br/>
        <w:t>оқырмандарының аянышты сезімін тудырмақ болып жылағанда</w:t>
        <w:br/>
        <w:t>оқуға зауқыныз соқпайды-ау, соқпайды. Мұндайда жан дүниең кай-</w:t>
        <w:br/>
        <w:t>дан тазарсын. Жылауық туындыдан жылауық сезім тумай ма?</w:t>
        <w:br/>
        <w:t>Нұрила Дәнтайқызыныңтуындысынла қара аспан да жоқ, қара</w:t>
        <w:br/>
        <w:t>бұлтта жоқ, қара су да жоқ. Жылжып жатқан шыңайы өмір бар.</w:t>
        <w:br/>
        <w:t>Онда жүрегін күн ғып ұстап жүрген жақсы азаматтар бар. Тіпті</w:t>
        <w:br/>
        <w:t>қатыгез жанның қанды оқиғасын да Нұрила сабырлы сезіммен</w:t>
        <w:br/>
        <w:t>жазады. Өз бабасы Бектемір бай туралы “Ұлдарын бізге қарсы-</w:t>
        <w:br/>
        <w:t>лық көрсеткен, өзің байсың деп атаны шыжыған күн астында ома</w:t>
        <w:br/>
        <w:t>ағашқа байлап матап қойыпты. Ақ күміс сақал-шашы желмен</w:t>
        <w:br/>
        <w:t>желбіреп, аппақ жейдесі күнге шағылысып, аруағыңнан айнадай-</w:t>
        <w:br/>
        <w:t>ын Бабамыз, басын имей қасқайып тұрып ажалды қарсы алған</w:t>
        <w:br/>
        <w:t>екен” деп жазады. Осы жолдардан өлімнен жасқанбаған Бабаның</w:t>
        <w:br/>
        <w:t>өршіл рухы айқын байқалып тұрған жоқ па. Адамды байлық жи-</w:t>
        <w:br/>
        <w:t>ғаны үшін жазалаған Қазан төңкерісін жасап, теңдік орнатпақ</w:t>
        <w:br/>
        <w:t>болған Кеңес өкіметі шығар. Мұндай сойқан дүниежүзінің бірде-</w:t>
        <w:br/>
        <w:t>бір елінде болған емес. Болмай-ақ қойсын.</w:t>
        <w:br/>
        <w:t>“Бектемір атаның бес ұлынан қалған жалғыз тұяқ.- менің әкем</w:t>
        <w:br/>
        <w:t>Дәнтай еді” дейді Нұрила. Сол әкесі жайлы жазғанына зер салай-</w:t>
        <w:br/>
        <w:t>ықшы: “Мен ес білгеннен бастап, не әкемнің, не Уәтай шешемнің</w:t>
        <w:br/>
        <w:t>өмірлеріңе кейіп, ренжіп, тағдырларына тас лақтырғанын естіген</w:t>
        <w:br/>
        <w:t>емеспін. Қысқа жіп күрмеуге келмей жатса да тәубешіл, мейірман</w:t>
        <w:br/>
        <w:t>адамдар еді. Ешбір мекеменің есігін қағып, бала-шағалы едімдеп</w:t>
      </w:r>
    </w:p>
    <w:p>
      <w:r>
        <w:t>(Ә балатәрбиелеп отырып) алақан жайып, көмек сұрап көрмеген</w:t>
        <w:br/>
        <w:t>әке-шешем бізді де еңбексүйгіштікке, өрлікке, қиыншылықта</w:t>
        <w:br/>
        <w:t>мойымауға тәрбиеледі. Біздің қағидамыз бар ма- жақсы, жоқпа-</w:t>
        <w:br/>
        <w:t>олда жаман емес”,</w:t>
        <w:br/>
        <w:t>88</w:t>
        <w:br/>
        <w:t>18 танктік және механикалық 33 жаяу әскер дивизиясын жинақтап-</w:t>
        <w:br/>
        <w:t>ты. Немістер 1940 жылы Францияны жаулап аларда небәрі 10-11</w:t>
        <w:br/>
        <w:t>ғана дивизия жасақтаған екен. Ал бір Мәскеуге қарсы соншама</w:t>
        <w:br/>
        <w:t>әскери күштің жинақталуынан күллі әлем жұртшылығының төбе</w:t>
        <w:br/>
        <w:t>шашы тік тұрған.</w:t>
        <w:br/>
        <w:t>Гитлер 10 қарашада өз әскерлеріне айрықша бұйрық беріп,</w:t>
        <w:br/>
        <w:t>онда бұл шабуылдың сң соңғы ақтық соққы екенін, оның қар-</w:t>
        <w:br/>
        <w:t>сыластарды табанға таптап, жаныштап, тізебүктіру қажеттігін оқшау-</w:t>
        <w:br/>
        <w:t>лап айтқан.</w:t>
        <w:br/>
        <w:t>1941 жылдың 16 карашасында неміс басқыншыларының жаңа</w:t>
        <w:br/>
        <w:t>шабуылы басталады. Карақұрым жау колоннасы сән-салтанаты-</w:t>
        <w:br/>
        <w:t>мен Волоколамск тас жолымен Мәскеуге қарай козғалады. Отан</w:t>
        <w:br/>
        <w:t>астанасының қорғаныс шебінде тұрған Панфилов баскаратын</w:t>
        <w:br/>
        <w:t>Қызыл Тулы 8-ші гвардия түп-түгел қазакстандықтардан жасақ-</w:t>
        <w:br/>
        <w:t>талған болатын. Оның арасында қазақтар да көп болған.</w:t>
        <w:br/>
        <w:t>18 қарашада Капров басқаратын оң қанаттағы қорғаныс</w:t>
        <w:br/>
        <w:t>шебіңде Дубосеково теміржол разһезін бетке алып, немістің бір</w:t>
        <w:br/>
        <w:t>ротасы шабуылға шығады. Олардың қарсылық, болмайтынына</w:t>
        <w:br/>
        <w:t>сенімі мықты еді. “Алғашқы шайқас төрт сағатқа созылыпты.</w:t>
        <w:br/>
        <w:t>1Аттанк жайратылады, 70 фашист өлім құшады. Тірі қалған батыр-</w:t>
        <w:br/>
        <w:t>дың бірі Иван Шадриннің айтуынша, алғантқы танк астына грана-</w:t>
        <w:br/>
        <w:t>тын құшақтап жан тапсырғандардың бірі Мұсабек Сеңгірбаев</w:t>
        <w:br/>
        <w:t>скен”. Ол соны көзімен көріпті. Мұны “Отан үшін от кешкендер”</w:t>
        <w:br/>
        <w:t>атты шағын кітапша жазған Мүслім Бөбеқұлов та жазады.</w:t>
        <w:br/>
        <w:t>Алғашқы тойтарыстан соң олар тағы да 30 танкі жібереді. Бұл</w:t>
        <w:br/>
        <w:t>сәтте 28-дің біразы жараланып, біразы қаза да тапқан еді. Олар--</w:t>
        <w:br/>
        <w:t>Петренко, Конкин, Сеңгірбаев, Тимофеев, Трофимов, тағы бас-</w:t>
        <w:br/>
        <w:t>қалары.</w:t>
        <w:br/>
        <w:t>30танк. Василий Георгиевич Клочков Отан астанасы Мәскеуді,</w:t>
        <w:br/>
        <w:t>қасиетті Қызыл аланды, ондағы Мавзолейді ойлан, қалған доста-</w:t>
        <w:br/>
        <w:t>рын жинап алып, қанатты сөзге айналған пікірін айтады:</w:t>
        <w:br/>
        <w:t>- Достарым менің, бәрімізде өлетін шығармыз. Ресей жері</w:t>
        <w:br/>
        <w:t>үлкен ғой. Бірақ шегінетін жер жоқ. Артымызда -- Мәскеу”.</w:t>
        <w:br/>
        <w:t>Отыз минутта олар оншақты танкіні жайратады. Өздері де</w:t>
        <w:br/>
        <w:t>бірінің артынан бірі жаң тәсілім етіп жатады. Танкілер окопқа</w:t>
        <w:br/>
        <w:t>жақындағанда немістер люктерін ашып, батырларды тірідей қолға</w:t>
        <w:br/>
        <w:t>түсірмек болған ғой. Алайда Клочков (оны жауынгерлер “Диев”</w:t>
        <w:br/>
        <w:t>деп атайды екен) орныңнан тұрып:</w:t>
        <w:br/>
        <w:t>- Гвардиялықтар өлер, бірақ жауға тірідей берілмейлі,- дейді.</w:t>
        <w:br/>
        <w:t>92</w:t>
      </w:r>
    </w:p>
    <w:p>
      <w:r>
        <w:t>Қазақстан тәуелсіздік алған соң ғана 1995 жылдың 9 мамы-</w:t>
        <w:br/>
        <w:t>рында Жеңістойында Мұсабек кеңшарының тұрғындары қаржы</w:t>
        <w:br/>
        <w:t>жиып, батырдың тас мүсінін тас тұғырына орнатып, басқада Ұлы</w:t>
        <w:br/>
        <w:t>Отан соғысында қаза тапқандардың есімін тас тақтаға түгел жа-</w:t>
        <w:br/>
        <w:t>зып, ұлан-асыр ас беріп, ұрпақ парызын өтеді.</w:t>
        <w:br/>
        <w:t>“Жетісу”, 17 қараша, 1998 жыл</w:t>
        <w:br/>
        <w:t>ФАРИЗАНЫҢ ҮШ ҚАСИЕТІ</w:t>
        <w:br/>
        <w:t>Астанадағы ақын қызды көремін деген ой қаперіме кіріп-шық-</w:t>
        <w:br/>
        <w:t>паған еді. Ол да бір шыңдағы шынар емес пе? Университеттің</w:t>
        <w:br/>
        <w:t>журналистика факультетін бітіріп, Орталық Комитеттің жолда-</w:t>
        <w:br/>
        <w:t>масымен мен басқаратын аудандық газетте жұмыс істеп жүрген</w:t>
        <w:br/>
        <w:t>жас ақын Қайрат Әлімбек бірер әңгімемді оқып алып, ал кеп</w:t>
        <w:br/>
        <w:t>үгіттесін мені.</w:t>
        <w:br/>
        <w:t>- Астанаға ұшыңыз,- дейдіғой Қайрат. - Фаризаға жетіңіз.</w:t>
        <w:br/>
        <w:t>Өйткеңі мына әңгімеңіз саясатқа қарсы екен, кызыл болышевик-</w:t>
        <w:br/>
        <w:t>тер қазақ байларын аяусыздықпен қырып-жойды депсіз. Ойбай-ау,</w:t>
        <w:br/>
        <w:t>олар тап жаулары деп бағаланған. Ал тап жауларын түп тамыры-</w:t>
        <w:br/>
        <w:t>мен жойып, жер бетінен жоғалту Кеңес өкіметінің мақсаты.</w:t>
        <w:br/>
        <w:t>Бірде-бір газетіңіз қабылдамайды оны. Фариза апай ғана батылы</w:t>
        <w:br/>
        <w:t>жетіп, ұсына алады, -- деп “Ататолғауы” әңгімені қолыма ұста-</w:t>
        <w:br/>
        <w:t>тып, Алматыға аттандырып-ақ жібергені. Ақын Қайраттың үгіті</w:t>
        <w:br/>
        <w:t>арқамды қоздырған болса керек. Танертен поезбен Алматыға топ</w:t>
        <w:br/>
        <w:t>еттімде, Фариза Онғарсынованың үйіне телефон шалдым. Осы-</w:t>
        <w:br/>
        <w:t>лай да, осылай, Жетісудың жаннатынан Сізге арнайы жолыққа-</w:t>
        <w:br/>
        <w:t>лыкеліп тұрмын, деймін ғой баяғы.</w:t>
        <w:br/>
        <w:t>- Арнайы сапармен шыққан болсаң келе ғой, - деді ол жылы</w:t>
        <w:br/>
        <w:t>шырай танытып. - Күн сенбі ғой. Үйдемін.</w:t>
        <w:br/>
        <w:t>Мені қонақ бөлмесіне апарған соң бірден шүйіркелесіп кетіп</w:t>
        <w:br/>
        <w:t>едік. Ақын жүрегі қанжылап отырекен.</w:t>
        <w:br/>
        <w:t>- Қонаев Атамыз астанадағы 12 бірінші хатшыны алып, орны-</w:t>
        <w:br/>
        <w:t>наорысағайындарды тағайындады. Бұл саясатын түсінбедім мен.</w:t>
        <w:br/>
        <w:t>Астананы онсыз да сол туысқандар жайлап алған жоқпа, қазақ</w:t>
        <w:br/>
        <w:t>жастарына бұйырғаны “Жетім бұрыш”. Неге екенін білмеймін,</w:t>
        <w:br/>
        <w:t>еліміздің басына бір қара бүлт үйіріліп келе жатқандай, түн ұйқым</w:t>
        <w:br/>
        <w:t>төртке бөлінеді менің. Біздің халқымыз қасіреттен арылмаған ғой.</w:t>
        <w:br/>
        <w:t>Ақсақалымыздың қарттығын желсу етіп, алып тастап, орнына</w:t>
        <w:br/>
        <w:t>орыс қойса не болар скен. Басқа ұлттық республикаларды</w:t>
        <w:br/>
        <w:t>95</w:t>
        <w:br/>
        <w:t>- Өзі де бір әлем еді. Сол табиғат әлемін көзімен аймалап,</w:t>
        <w:br/>
        <w:t>туған жердің төсінде ақындарша аттанды мәңгілікке, -- дейді</w:t>
        <w:br/>
        <w:t>жұбайы Сая.</w:t>
        <w:br/>
        <w:t>Қайран, Ордаш ақын-ай, өзің детабиғаттың бір бөлшегі едің.</w:t>
        <w:br/>
        <w:t>Сол табиғат анан құшағына алып жатыр еңді. Ізгілігің қалды</w:t>
        <w:br/>
        <w:t>артыңда естелік боп. Шәкірт болып парызынды өтедің, айналайын,</w:t>
        <w:br/>
        <w:t>ұстаз болып мен қарызынды өтей алдым ба десеңші.</w:t>
        <w:br/>
        <w:t>Рухыңның мазалап жүргеніне қарағанда, фани дүниеде атқара</w:t>
        <w:br/>
        <w:t>алмаған шаруаң бар, не замандастарыңа жүктелген аманатың бар-</w:t>
        <w:br/>
        <w:t>ау. Мүмкін осы мөлтек сырлар достарыңа ой салар.</w:t>
      </w:r>
    </w:p>
    <w:p>
      <w:r>
        <w:t>“Жетісу”, наурыз, 2006 жыл</w:t>
        <w:br/>
        <w:t>Оқиға туралы ой толғақ</w:t>
        <w:br/>
        <w:t>ЗАМАНБЕК НҰРҚАДІЛОВТІҢ ЖҰМБАҚ ӨЛІМІ</w:t>
        <w:br/>
        <w:t>Соңғы кезде республикамыздың барлық тәуелсіз баспасөзі</w:t>
        <w:br/>
        <w:t>қазақтың айтулы атпал азаматы, ірі саяси қайраткер, есімі елге</w:t>
        <w:br/>
        <w:t>кеңінентанымал, Алматы қаласының, Алматы облысының бұрын-</w:t>
        <w:br/>
        <w:t>ғыәкімі, төтенше жағдайлар жөніңдегі республикалық агенттіктің</w:t>
        <w:br/>
        <w:t>төрағасы, Парламенттің бұрынғы депутаты Заманбек Қалабайұ-</w:t>
        <w:br/>
        <w:t>лы Нұрқаділовтің кездейсоқ қазасы жайлы көптеген мақалалар-</w:t>
        <w:br/>
        <w:t>ды жариялап үлгерді. Журналистерді ғана емес, жұртшылықты</w:t>
        <w:br/>
        <w:t>да Заманбек Нұрқаділовтің жұмбақ өлімі толғандырады. Жетісу</w:t>
        <w:br/>
        <w:t>өлкесінің еңбекшілері де Зәкеңнің тағдырына бей-жай қарай ал-</w:t>
        <w:br/>
        <w:t>майтыны рас. Өйткені ол ең қиын кезеңде бірнеше жыл Алматы</w:t>
        <w:br/>
        <w:t>облысының әкімі болып, жерімізде де, жүрегімізде де айрықша</w:t>
        <w:br/>
        <w:t>із қалдырған тұлға. Оның облыс экономикасын дамытуға едәуір</w:t>
        <w:br/>
        <w:t>үлес қосқанын ешкім де жоққа шығара алмайды.</w:t>
        <w:br/>
        <w:t>Қандай қызмет атқарса да баспасөздің де, жұртшылықтың да</w:t>
        <w:br/>
        <w:t>назарынан тыс қалмайтын Заманбек Нұрқаділовтанғаларлық ба-</w:t>
        <w:br/>
        <w:t>тыл шешімдер қабылдап, олардың жауапкершілігін өз мойнымен</w:t>
        <w:br/>
        <w:t>көтереде білегін. Сондықтан Зәкеңнің жақсысын асырып, жама-</w:t>
        <w:br/>
        <w:t>нын жасырған ел-жұрты өкпеге қиса да оны өлімге қимаған еді.</w:t>
        <w:br/>
        <w:t>Ендеше тіршілікке неге сыймады ол, әлде сыйғызбады ма?</w:t>
        <w:br/>
        <w:t>Өлімі-нің жұмбағы шешіле ме? Әлде жауабы табылмаған мәңгілік</w:t>
        <w:br/>
        <w:t>Тақырып болып болашаққа жалғаса бере ме?</w:t>
        <w:br/>
        <w:t>101</w:t>
        <w:br/>
        <w:t>ның кеселінен орын алған толмас олқылықтарды Үмбетов мырза</w:t>
        <w:br/>
        <w:t>әлі түзетіп, қалпына келтіріп жатыр.</w:t>
        <w:br/>
        <w:t>Жалпы оның негізгі тақырыптан жиі-жиі ауытқып, жинал-</w:t>
        <w:br/>
        <w:t>ғандарды “Біресе Қытаймен, біресе евреймен қорқытуы” жұртшы-</w:t>
        <w:br/>
        <w:t>лыққа ұнаған жоқ. Тыңдаушылардың ойын шашыратып, Жолда-</w:t>
        <w:br/>
        <w:t>удан рухтануына кедергі жасады.</w:t>
        <w:br/>
        <w:t>Мәжіліс аяқталғанда аудан әкімі Қ. Ө. Медеуов жұртшылық-</w:t>
        <w:br/>
        <w:t>тан сұрақ беруін өтінді. Мен бірнеше мекеме басшыларының,</w:t>
        <w:br/>
        <w:t>зейнеткерлердің толғақты мәселелер жөнінде алдын ала сауал</w:t>
        <w:br/>
        <w:t>дайындап алғанын білетін едім.</w:t>
        <w:br/>
        <w:t>Жиналыс біткенде рухы жасып, жігері жаншылып, ұлттық</w:t>
        <w:br/>
        <w:t>сезімі корланғандықтан ба, бірде-бір адам жақ ашпады. Әдетте,</w:t>
        <w:br/>
        <w:t>кездесуге келген саяси тұлғаларды мәжіліс біткен соң біраз жұрт</w:t>
        <w:br/>
        <w:t>қоршап алып, тілдесіп қалар еді. Бұл жолы Әбілқасымовтың қасы-</w:t>
        <w:br/>
        <w:t>на аудандағы мәдениет және тіл бөлімінің меңгерушісі Жекен</w:t>
        <w:br/>
        <w:t>Теберіков қана жүгіріп барды. Оның қазақ тілі жөнінде пікіріне</w:t>
        <w:br/>
        <w:t>реніш білдіріп тұрғанын байқап, мен бардым.</w:t>
        <w:br/>
        <w:t>- Ерасыл інім, алғашқы депутаттыққа үміткер болған кезің</w:t>
        <w:br/>
        <w:t>есіңде ме?</w:t>
        <w:br/>
        <w:t>Алтын тауды үйіп-төгіп едің басымызға. Енді өз сөзіңді қазақ-</w:t>
        <w:br/>
        <w:t>ша бастаудан ұялатын болыпсың. Қазақтардың ұлттық сезімін</w:t>
        <w:br/>
        <w:t>неге қорлайсың, қарағым, - дедім ашу шақырып.</w:t>
        <w:br/>
        <w:t>- Мен Сізге оны түсіндірейін, - деді ол қызарақтап.</w:t>
      </w:r>
    </w:p>
    <w:p>
      <w:r>
        <w:t>- Түсінгім келмейді, - дедім мен қорланып.</w:t>
        <w:br/>
        <w:t>Ол қайтадан өз сөзін қайталады. Мең тағы солай жауап бердім.</w:t>
        <w:br/>
        <w:t>Дәл осы жолы Әбілқасымов Ерасыл өзінің екі облыс әкімінің,</w:t>
        <w:br/>
        <w:t>екі министрдің қызметтен түсуіне ықпал жасағанын айтқан еді.</w:t>
        <w:br/>
        <w:t>Баспасөзде бұқаралық ақпарат құралдарымен соттасып,</w:t>
        <w:br/>
        <w:t>“жеңімпаз” атанғаны да жазылған.</w:t>
        <w:br/>
        <w:t>Сол “мықтылығын” білсем де, “мен “Ана тіліне” мақала жаза-</w:t>
        <w:br/>
        <w:t>мын”--дедім.</w:t>
        <w:br/>
        <w:t>Әрине, қарағайдың қисық біткен бұтағы түзелмейді. “Жас</w:t>
        <w:br/>
        <w:t>Алаш” газеті кезінде “осы азаматты мәжіліс депутаттығына сай-</w:t>
        <w:br/>
        <w:t>лағандар не ойлады екен” деп жазғанда қарадан қарап ұялған едім.</w:t>
        <w:br/>
        <w:t>Ерасыл інім туралы уәдесіне сеніп, құлаш-құлаш мақала жазған-</w:t>
        <w:br/>
        <w:t>дардың бірі мен едім. Бұл жолы да біраз жұрттың көзқарасы менің</w:t>
        <w:br/>
        <w:t>өңменімнен өтті.</w:t>
        <w:br/>
        <w:t>Журналист-мамандар кашан да ел мен биліктің ортасындағы</w:t>
        <w:br/>
        <w:t>дәнскер ғой. Мен де Ерасыл Әбілқасымовтын Парламент Мәжі-</w:t>
        <w:br/>
        <w:t>Лісіне депутат болғанына өкінбеймін. “Бір Парламентке бір Ера-</w:t>
        <w:br/>
        <w:t>НЕ</w:t>
        <w:br/>
        <w:t>Оқиғаның мәнісі былай: үстіміздегі жылдың 12 қарашасында</w:t>
        <w:br/>
        <w:t>кешкі сағат 19-дан 40 минутөткенде жұбайы Мақпал Жүнісова</w:t>
        <w:br/>
        <w:t>Луганский көшесіндегі 105 үйдің бильярд бөлмесінде екі кресло-</w:t>
        <w:br/>
        <w:t>ның ортасында қып-қызыл қанға бөгіп жатқан Заманбек Нұрқа-</w:t>
        <w:br/>
        <w:t>діловті көреді. Кобальт револьвері өкі тізесінің ортасында жа-</w:t>
        <w:br/>
        <w:t>тыр. Қасындаоқтиген жастықша. Бұлкобальт револьверін 1998 жылы</w:t>
        <w:br/>
        <w:t>Қазақстан Ішкі істер бөлімінің бұрынғы министрі Қайырбек</w:t>
        <w:br/>
        <w:t>Сүлейменов салтанатты жағдайда тапсырған екен. Оны ұстауға,</w:t>
        <w:br/>
        <w:t>сақтауға Заманбек Қалабайұлы арнайы рұқсат та алыпты.</w:t>
        <w:br/>
        <w:t>Әйелдердің айғай-шуына күзетші келіп, жедел жәрдем шақы-</w:t>
        <w:br/>
        <w:t>рып, полицияға хабарлайды. Дәрігерлер марқұмның сағат 19-бен</w:t>
        <w:br/>
        <w:t>19.30 шамасында қайтыс болғанын анықтайды. Денесінде үш оқтың</w:t>
        <w:br/>
        <w:t>ізі бар. Екеуі кеудесіне, үшіншісі басына тиген. Арада бес минут</w:t>
        <w:br/>
        <w:t>өткенде Алматының құқық корғау органдарының қызметшілері</w:t>
        <w:br/>
        <w:t>де, басшылары да келіп жетеді.</w:t>
        <w:br/>
        <w:t>Заманбек Нұрқаділов өз үйінде қаза тапты. Үй болғанда кан-</w:t>
        <w:br/>
        <w:t>дай десеңізші. Екі кабатты екі үйдің сырты биіктігі 2,5 метр бе-</w:t>
        <w:br/>
        <w:t>тонмен қоршалған. Шығысы мен батысында темір қақпалар бар.</w:t>
        <w:br/>
        <w:t>Олар байланыс техникасымен жарақталған. Әр үйде қақпаны алыс-</w:t>
        <w:br/>
        <w:t>тан ашып-жабатын пульг бар. Екі үйдің аумағын қоршауға орна-</w:t>
        <w:br/>
        <w:t>тылған 16 бейнекамера күндіз-түні бақылап отырады екен. Бей-</w:t>
        <w:br/>
        <w:t>нехабарлар күзетшінің мониторларына беріледі. Осыдан біраз</w:t>
        <w:br/>
        <w:t>уақыт бұрын Нұрқаділов екі үйлің ортасына тағы екі метр кор-</w:t>
        <w:br/>
        <w:t>шау тұрғызады. Екі үйдің бірінде зайыбы Мақпал Жүнісова,</w:t>
        <w:br/>
        <w:t>екіншісінде өзі тұрған. Бір үйден екінші үйге өту үшін арнайы</w:t>
        <w:br/>
        <w:t>кодты білу керек. Дәлірек айтсақ, ол өз үйіне рұқсатсыз жұбай-</w:t>
        <w:br/>
        <w:t>ын да,туысқандарында кіргізбеген. Сондықтан кездейсоқ адам-</w:t>
        <w:br/>
        <w:t>дардың Нұркаділовқа баруына ешқандай мүмкіндік жоқ көрінеді.</w:t>
        <w:br/>
        <w:t>Біз бұл мәліметтерді “Заманбек Нұрқаділов өлер алдында</w:t>
        <w:br/>
        <w:t>кімнен қорықты?” деген тақырыпта мақала жариялаған “ҚКара-</w:t>
        <w:br/>
        <w:t>ван” тазетінен алдық (2005 ж., 25 қараша, Хо 47).</w:t>
      </w:r>
    </w:p>
    <w:p>
      <w:r>
        <w:t>Заманбек Нұрқаділов осылайша өзінің қауіпсіздігін қамтама-</w:t>
        <w:br/>
        <w:t>сызеткен екен. Сонда оның бойын ғаламат қорқыныш билеген</w:t>
        <w:br/>
        <w:t>ғой. Кімнен қорықты? Неге қорықты? Ол құпияны білу енді қиын.</w:t>
        <w:br/>
        <w:t>Қалай болғанда да ажал үрейінің өкшелегені рас. Күзетшілері</w:t>
        <w:br/>
        <w:t>мен үй ішіндегілердің айтуынша, ең соңғы түнін ұйқысыз өткі-</w:t>
        <w:br/>
        <w:t>зіпті. Ең қуатты ұйықтататын дәрілер “Имован”, “Сомнол”</w:t>
        <w:br/>
        <w:t>қабылдаған екен. Тергеушілертексеріс барысында осы дәрілердің</w:t>
        <w:br/>
        <w:t>босаған құтыларын тауып алған.</w:t>
        <w:br/>
        <w:t>102</w:t>
        <w:br/>
        <w:t>Өрікбала Түктібаеваны қараталдықтар ең мықты маман са-</w:t>
        <w:br/>
        <w:t>найды. Шынында да, қаншама тексерушілер тырнақ астынан кір</w:t>
        <w:br/>
        <w:t>іздесе де, оның ісінен мін тапқан емес. Таппайды да. Ол бюджет-</w:t>
        <w:br/>
        <w:t>тен бөлінген Үкімет қаржысының өз мақсатында жұмсалуын</w:t>
        <w:br/>
        <w:t>қатты қадағалайды. Өзінің осы ұстанымынан ешкашан айныған</w:t>
        <w:br/>
        <w:t>даемес.</w:t>
        <w:br/>
        <w:t>Өрікбала несібесіне бұйырған қызметтерді “бак” санайды.</w:t>
        <w:br/>
        <w:t>: Жемқорлықпен, қылмыс жолымен табылған малдың дәулетін</w:t>
        <w:br/>
        <w:t>баянсыз деп есептейді.</w:t>
        <w:br/>
        <w:t>- Бірде кеден бастығы - жас жігіт жүрек талмасынан қайтыс</w:t>
        <w:br/>
        <w:t>болып, көңіл айтуға бардық, - дейді ол. - Есік пен тұтқаның</w:t>
        <w:br/>
        <w:t>бәрін алтынмен аптаған скен. Мол жиһаз, судырлаған доллар да</w:t>
        <w:br/>
        <w:t>жанын алып қала алмапты. Ауылдағылар аз зейнетақымен</w:t>
        <w:br/>
        <w:t>күнелтіп, қиналып жатқанда байлардың тәубашыл, қамқоршыл</w:t>
        <w:br/>
        <w:t>болғаны жөн емес пе? -- дейді ол.</w:t>
        <w:br/>
        <w:t>Өзі болса, қазақтың ұлттық салт-дәстүрін қатаң сақтап, Ра-</w:t>
        <w:br/>
        <w:t>мазан айында ораза ұстағандарға ауыз аштыртып, құрбандық</w:t>
        <w:br/>
        <w:t>шалып, соғымнан қарттарға дәм татқызып, қазалы үйге қол ұшын</w:t>
        <w:br/>
        <w:t>беріп, ауырып-сырқаған дос-жарандарының, туыстарының</w:t>
        <w:br/>
        <w:t>көңілін сұрап жүреді. Сондықтан да үйінен конақ үзілмейді. Өзін</w:t>
        <w:br/>
        <w:t>де құрметтеп қонақасыға шақырушылар көп-ақ.</w:t>
        <w:br/>
        <w:t>Үштөбеде оның шаңырағының мәртебесі өте биік. Мұнда кел-</w:t>
        <w:br/>
        <w:t>гендер ерекше бір шұғылаға бөленеді. Ол да Өрікбала Түктібае-</w:t>
        <w:br/>
        <w:t>ваның аппақ пейілі болар.</w:t>
        <w:br/>
        <w:t>Тергеу барысында мынадай жағдай анықталған: Заманбек Қала-</w:t>
        <w:br/>
        <w:t>байұлы қайтыс болған сәтте оның үйінде жұбайы, атакты әнші</w:t>
        <w:br/>
        <w:t>Мақпал Жүнісова, сіңлісі Марал Жүнісова, күзетші Дәулетбек</w:t>
        <w:br/>
        <w:t>Тәшкенбаев (бұл да Мақпалдың туысы) және үй қызметшісі, бала</w:t>
        <w:br/>
        <w:t>тәрбиешісі, марқұмның немере қарындасы Майгүл Сатыбалдие-</w:t>
        <w:br/>
        <w:t>ва болған. Бейнекамераларешкімнің кірмегенін ле, шықпағанын</w:t>
        <w:br/>
        <w:t>даайғақтайды.</w:t>
        <w:br/>
        <w:t>“Заманбек Нұркаділов мемлекетіміздің ең көрнекі, жарқын</w:t>
        <w:br/>
        <w:t>да, батыл тұлғасы еді” деп жазады республикалық басылымдар.</w:t>
        <w:br/>
        <w:t>Жауапты қызметте жүргенде қабылдаған шешімдері әрқилы қарама-</w:t>
        <w:br/>
        <w:t>кайшы пікір туғызып, сыналып жатса да мойымайтын, қолымен</w:t>
        <w:br/>
        <w:t>жасағанда мойынмен көтеретін деген пікірге мен де косыламын.</w:t>
        <w:br/>
        <w:t>Өйткені Закең Алматы облысының әкімі болып тұрғанда “бөліп</w:t>
        <w:br/>
        <w:t>алда билей бер” деген өктемдікпен облыста бірнеше шағын “ре-</w:t>
        <w:br/>
        <w:t>формалар” қабылдағаны бар. Оның қалай жүзеге асырылғанына</w:t>
      </w:r>
    </w:p>
    <w:p>
      <w:r>
        <w:t>куәболдық. Бұл жердемен Закеңнің рухын табалайын деп отырған</w:t>
        <w:br/>
        <w:t>жоқпын. Абай атамыз айтқан ғой “Қазактың өлгенінің жаманы</w:t>
        <w:br/>
        <w:t>жоқ, тірісінің жаманнан аманы жоқ” ден. Өршіл идеяның да өмірге</w:t>
        <w:br/>
        <w:t>жанаспайтыны бар ғой. Бұл әрекет те соның бір айғағы шығар.</w:t>
        <w:br/>
        <w:t>Ал шындықтың аты шыңдық.</w:t>
        <w:br/>
        <w:t>“Заманбек Нұркаділов арман қанатындағы адам еді” деп жаз-</w:t>
        <w:br/>
        <w:t>дыорыс журналистері. Өзінін өршіл арманын ақиқатқа айналды-</w:t>
        <w:br/>
        <w:t>руға талпынған біреу болса, ол Нұрқаділов шығар. Кезінде ол</w:t>
        <w:br/>
        <w:t>Алматы облысын үкіметтен дотация алмай басқаруға талпынды.</w:t>
        <w:br/>
        <w:t>Ерте ме, кешпе мұндай арманның жүзеге асары даусыз. Облыс-</w:t>
        <w:br/>
        <w:t>тардың экономикасы өркендеп, базисы жасалса, әр облыс</w:t>
        <w:br/>
        <w:t>үкіметке алақан жаймай, өзін-өзі қаржыландыра алады ғой. Ал</w:t>
        <w:br/>
        <w:t>өтпелі кезеңде дотациясыз өмір сүру қай облысқа да ҡиын бола-</w:t>
        <w:br/>
        <w:t>тын. Ал Заманбек Қалабайұлы асықты. Ол ел-жұрттың әл-</w:t>
        <w:br/>
        <w:t>ауқатының әлі де төмен екенін, зейнетақы мен жалақының аз</w:t>
        <w:br/>
        <w:t>мөлшерде екенін ескермей, “оңтайландыруды” саясатын өтпелі</w:t>
        <w:br/>
        <w:t>кезенде жүргізе бастады.</w:t>
        <w:br/>
        <w:t>Алматы облысының бір құрамы болғандықтан Қаратал ауда-</w:t>
        <w:br/>
        <w:t>нында “Нұрқаділов реформасы” жанап өтпеді. Аудан мектепте-</w:t>
        <w:br/>
        <w:t>рінен бірден 22 класс қысқартылып, жүздеген мұғалімдердің ка-</w:t>
        <w:br/>
        <w:t>тегориялары төменгі көрсеткішке түсірілді. Сол кездегі облыс-</w:t>
        <w:br/>
        <w:t>тық білім мен қаржы бөлімінің бастықтары заңды белшесінен</w:t>
        <w:br/>
        <w:t>басып, іске белсене кіріскені сонша, тез арада жаппай қысқарту</w:t>
        <w:br/>
        <w:t>жүзеге асырылды. Олар мұғалімдердің білім дәрежесінің арнайы</w:t>
        <w:br/>
        <w:t>103</w:t>
        <w:br/>
        <w:t>Оралхан, Бауыржандар, дос-жарандар қасымнан табылды. Белімлі</w:t>
        <w:br/>
        <w:t>бекем бууға солар себеп болды.</w:t>
        <w:br/>
        <w:t>Иә, қырық жастың қырқасына шықпай жесір қалу оңай емес.</w:t>
        <w:br/>
        <w:t>Енді шаңырақтың барлық міндеті өзіне жүктелді. Ол- өте ауыр</w:t>
        <w:br/>
        <w:t>жауапкершілік еді. Мына қырық құбылып тұрған замаңда үш ұлды -</w:t>
        <w:br/>
        <w:t>канаттыға қақтырмай, тұмсықтыға шоқыттырмай ер жеткізу,</w:t>
        <w:br/>
        <w:t>оларды ештенеден тарықтырмай, торықтырмай оқыту. жоғары</w:t>
        <w:br/>
        <w:t>оқу орнына түсіріп, мамандық әперуге қаншама күш-қайрат</w:t>
        <w:br/>
        <w:t>қажет. Тастүскен жеріне ауыр емес пе?</w:t>
        <w:br/>
        <w:t>Құдайға шүкір, қазір Болаты Алматы қаласында қаржы сала-</w:t>
        <w:br/>
        <w:t>сында қызмет атқарады. Ол Ауылшаруашылығы институтын</w:t>
        <w:br/>
        <w:t>бітірген. Бизнес әлемінде біршама табысқа жеткен жаңа заман-</w:t>
        <w:br/>
        <w:t>ның “жаңа қазағы”. Мұраты -- жоғары білімді заңгер. Ертерек</w:t>
        <w:br/>
        <w:t>үйленген, ол кәріс ағайыннан келін сыйлап, Бақтияратты немере</w:t>
        <w:br/>
        <w:t>сүйгізді. Кішісі Марат Алматы қаласында Теміржол институтында</w:t>
        <w:br/>
        <w:t>оқиды. Болаттың да, Мұраттың да өз алдына шаңырақтары бар.</w:t>
        <w:br/>
        <w:t>- Күнде жатарда тәңіріме тағзым етіп, тілек айтамын. Еңді</w:t>
        <w:br/>
        <w:t>балаларымның жамандығын көрсетпе деп тілеймін, -дейді Өрік-</w:t>
        <w:br/>
        <w:t>бала бізбен әңгімесінде.</w:t>
        <w:br/>
        <w:t>Өрікбала Түктібаева бір сәт те қызметінен қол үзген емес.</w:t>
        <w:br/>
        <w:t>Редакциядан соң ет комбинатында істеді, қазір Үштөбе балалар</w:t>
        <w:br/>
        <w:t>үйінде бас бухгалтер. Өз жүрегінің жылуын енді мекеме директо-</w:t>
        <w:br/>
        <w:t>ры Жамал Саржанова екеуі жетімдерге сыйлап жүр. 130-ға жуық</w:t>
        <w:br/>
        <w:t>жетімнің де тауқыметі шашетектен.</w:t>
        <w:br/>
        <w:t>Бірде ол маған адам сенбес мына оқиғаны айтты:</w:t>
        <w:br/>
        <w:t>Болаты қызмет бабында қатты киындыққа душар болыпты.</w:t>
      </w:r>
    </w:p>
    <w:p>
      <w:r>
        <w:t>Сонда басын тау мен тасқа соғып, дағдарысқа ұшырағанда түсінс</w:t>
        <w:br/>
        <w:t>әкесі Толымбек сніп, қасына отырып, шаруасының жөн-жоба-</w:t>
        <w:br/>
        <w:t>сынайтып, қол ұшын берген ғой. Сөйтіп, Болаты бір қиындықтан</w:t>
        <w:br/>
        <w:t>құтылыпты.</w:t>
        <w:br/>
        <w:t>Биыл ойда-жоқта Мұратының жол үстінде машинасы ауда-</w:t>
        <w:br/>
        <w:t>рылды. Артында үш әйел отырған екен. Өзі біраз ес жия алмай</w:t>
        <w:br/>
        <w:t>жатқан ғой. Сонда қасына әкесі келіп: “Тұр Мұрат, тұр. Есіңді</w:t>
        <w:br/>
        <w:t>жишы” деп тұрып алыпты. Көзін ашып, ес жиған соң әке сұлбасы</w:t>
        <w:br/>
        <w:t>ғайып болған екен. Машинаға да, аламдарға да еш зақым болма-</w:t>
        <w:br/>
        <w:t>ған. Құтқарушы әке болмағанда...</w:t>
        <w:br/>
        <w:t>Міне, жастай қалған ұлдары әке рухын осылайша сезініп жа-</w:t>
        <w:br/>
        <w:t>тыр. Тәуба, олар да сегіз қырлы, бір сырлы, білімді азамат болып</w:t>
        <w:br/>
        <w:t>ер жетіп, қызметтерін адал атқарып жүр.</w:t>
        <w:br/>
        <w:t>и?</w:t>
        <w:br/>
        <w:t>Мақпал Жүнісова Қараталға екі мәрте концерт қойды. Екі са-</w:t>
        <w:br/>
        <w:t>парда да Заманбек еріп келді. Концерттің соңына таман орысша</w:t>
        <w:br/>
        <w:t>“Блинственная моя” деген әнді шырқап, ол аяқталғанда сөз сөйлеп,</w:t>
        <w:br/>
        <w:t>“Менің мұндай табысқа жетуіме орталарыңызда отырған Заман-</w:t>
        <w:br/>
        <w:t>бек Қалабайұлының зор үлесі бар” деп саусағымен нұсқағанда</w:t>
        <w:br/>
        <w:t>Закең орнынан тұрып, жұртқа қарап тағзым еткен. Сонан соң</w:t>
        <w:br/>
        <w:t>Мақпал оны сахнаға шақырып алды. Заманбек көрермендерге</w:t>
        <w:br/>
        <w:t>қарап тағы тағзым етті. Жиналғандардың көбі облыс әкімін</w:t>
        <w:br/>
        <w:t>мұндай әбестікке қимап еді. Канша талантты болса да Макпалға</w:t>
        <w:br/>
        <w:t>күйеу болу саншалықты мәртебе емес қой.</w:t>
        <w:br/>
        <w:t>Мен Мақпал киініп жатқан бөлмеге барып, редактор ретінде</w:t>
        <w:br/>
        <w:t>қолтаңба сұрадым. Мақпалды мәдениет үйінің есігінің алдына</w:t>
        <w:br/>
        <w:t>дейін шығарып салдым. Ақ “Волтаның” есігін ашып Закең күтіп</w:t>
        <w:br/>
        <w:t>тұр екен, “Кешіктің ғой” деді Мақпалға. “Мақпал қолға түсе</w:t>
        <w:br/>
        <w:t>бермейтін адам ғой” дедім мен жиналған топтың атынан. “Иә,иә,</w:t>
        <w:br/>
        <w:t>Мақпал қолға түспейтін алтын құс” --деді Закең.</w:t>
        <w:br/>
        <w:t>Неткен мәрттік десеңізші. Құдіретті махаббат! Талантты Мақ-</w:t>
        <w:br/>
        <w:t>палдың басына бақ құсы да қонды, қанжығасына дәулетте бай-</w:t>
        <w:br/>
        <w:t>ланды. Дарыны дамып, қаршығадай қанат қақты.</w:t>
        <w:br/>
        <w:t>Әнші Мақпал өзінің жұбайымен тым бақытты, тату-тәтті</w:t>
        <w:br/>
        <w:t>тұрғанын айтып, республикалық баспасөздерде бірнеше рет</w:t>
        <w:br/>
        <w:t>мәлімдеме жасады. Тіпті оның ар-ожданын қорғау жөнінде қоғам-</w:t>
        <w:br/>
        <w:t>дық комиссия құрылып, оған атакты зиялы қауым өкілдері мүше</w:t>
        <w:br/>
        <w:t>болып жатканы баспасөзде жарияланды.</w:t>
        <w:br/>
        <w:t>Елбасымыз Заманбек Нұрқаділовтің мезгілсіз қайтыс болуы-</w:t>
        <w:br/>
        <w:t>на байланысты отбасына және туған-туыстарына көңіл айтты.</w:t>
        <w:br/>
        <w:t>Онда: “Заманбек Қалабайұлы ұзақ жылдар бойы құрылыс сала-</w:t>
        <w:br/>
        <w:t>сында, Алматы және Алматы облысының әкімі, Төтенше жағ-</w:t>
        <w:br/>
        <w:t>дайлар жөніндегі агенттік төрағасы, Парламент депутаты болып,</w:t>
        <w:br/>
        <w:t>жемісті еңбек етіп, еліміздің дамуына елеулі үлес қосты. Заман-</w:t>
        <w:br/>
        <w:t>бек Нұрқаділовтің жарқын бейнесі оны білетін, қызметтес бол-</w:t>
        <w:br/>
        <w:t>ған замандастарының жүрегіңде мәңгілік сақталады” деп жазыл-</w:t>
        <w:br/>
        <w:t>ған көңіл айту телеграммасында.</w:t>
        <w:br/>
        <w:t>Баспасөзде тергеу қорытындысы да жарияланды. 3. Нұркаділов</w:t>
        <w:br/>
        <w:t>әуелі өз кеудесін өзі екі рет атыпты. Сонан соң мүлт кеткенін</w:t>
        <w:br/>
        <w:t>байқап, өз басын көздепті. 29 қарашада “Интерфакс-Казақстан”</w:t>
        <w:br/>
        <w:t>агенттігі тергеу осындай тұжырым жасады деген хабар таратты.</w:t>
        <w:br/>
        <w:t>“Жас Алаш” газеті тілші Шадияр Өзтемірұлының “Заманбекті</w:t>
      </w:r>
    </w:p>
    <w:p>
      <w:r>
        <w:t>сұраушысы, іздеушісі жақтай етіп” деген тергеу қорытындысына</w:t>
        <w:br/>
        <w:t>келіспейтін мақала жариялады.</w:t>
        <w:br/>
        <w:t>106</w:t>
        <w:br/>
        <w:t>АЖАЛ ШАҚЫРҒАН АҚ МАЗАРДЫҢ ҚҰПИЯСЫ</w:t>
        <w:br/>
        <w:t>Бір жігіттің анасы қайтыс болды да, ақ арулап қойғаннан кейін</w:t>
        <w:br/>
        <w:t>қырқына бардық. Ас беріп, Құран бағышталған соң аят оқытуға</w:t>
        <w:br/>
        <w:t>бәріміз қорымға аттандық. Өлілер мекені ауыл іргесіндегі жотаға</w:t>
        <w:br/>
        <w:t>орналасқан екен. Жаңадан салынған әппақ мазар көзге бірден</w:t>
        <w:br/>
        <w:t>шалынды. Шағаладай аппақ-ау, шіркін. Тек үлкендеу ме қалай?</w:t>
        <w:br/>
        <w:t>Мойнын көкке созып, етек-жеңін жия алмай түр. Құран оқылған</w:t>
        <w:br/>
        <w:t>соңтопырақ алып тастау үшін ішіне ендік бәріміз. Сонда байқал-</w:t>
        <w:br/>
        <w:t>ды. Моланың іші кең, арнайы тағы бір адамның орны дайын жа-</w:t>
        <w:br/>
        <w:t>тыр... Сілейіп тұрып қалдық.</w:t>
        <w:br/>
        <w:t>Мына орныңыз не? Кімге дайындап қойғансыз? -деп сұра-</w:t>
        <w:br/>
        <w:t>дым Саматтуысымнан..</w:t>
        <w:br/>
        <w:t>- Әкем ғой, “бәйбішемнің қасына жатам” деп, -деді Самат.</w:t>
        <w:br/>
        <w:t>- Немене, бәйбішесінің артынан өлетініне көзі жетіп пе?</w:t>
        <w:br/>
        <w:t>Кімнің қай кезде көз жұматынын Құдай ғана білмей ме?</w:t>
        <w:br/>
        <w:t>- Көңілін жыға алмадым, --деп күмілжіді Самат. - “Орнымды</w:t>
        <w:br/>
        <w:t>сайла, күмбезді екі кісіге арнап бір-ақ тұрғыз. Мені күтіп жат-</w:t>
        <w:br/>
        <w:t>сын”, --деп құлақтың етін жеген жоқ па?</w:t>
        <w:br/>
        <w:t>Жиналғандардың жүрегі мұздап, жаман ырым екенін бәріміз</w:t>
        <w:br/>
        <w:t>демойындадық. Күмбез тұр, құпия сырын ішіне бүгіп. Кімге аша-</w:t>
        <w:br/>
        <w:t>ды есігін енді? Алла тағала адамның болжамына көне ме. Оның</w:t>
        <w:br/>
        <w:t>құзырына ешкім қол сұға алмайды ғой...</w:t>
        <w:br/>
        <w:t>“Әттен, әттең, болар іс болған соң, балтаңды тасқа шапқа-</w:t>
        <w:br/>
        <w:t>ныңнан не пайда?</w:t>
        <w:br/>
        <w:t>Арада жыландай жылжып екі жыл өтті. Тіршілік ағысымен</w:t>
        <w:br/>
        <w:t>өмір сүріп жаттық. Тек ауыл жұрты ғана тірісінде өзіне мола</w:t>
        <w:br/>
        <w:t>тұрғызған шалдың сыртынан күбірлесіп “Өлгені қане? Өз мола-</w:t>
        <w:br/>
        <w:t>сына өзі құран оқып жүр” деп жүрді. Қырсық шалдың бұл қылы-</w:t>
        <w:br/>
        <w:t>ғын Саматтың жұбайы Айғаным да жаратпаған. Неге екенін кай-</w:t>
        <w:br/>
        <w:t>дам, естіген бетте-ақ жүрегіне күдік ұялады. Содан ба, әлде бос</w:t>
        <w:br/>
        <w:t>орын ажал шақыра ма, бірде олар кішкентай қызынан даайыры-</w:t>
        <w:br/>
        <w:t>лып қала жаздаған.</w:t>
        <w:br/>
        <w:t>- Түсімде әкем марқұм есікке келіп “Тұршы, қызым, тұршы!” -</w:t>
        <w:br/>
        <w:t>деп жалынып тұрып алды. Тұрайын десем көзімді аша алсамшы?</w:t>
        <w:br/>
        <w:t>Бір ауырлық еңсемді езіп, ұйқыдан оятпайды. Әрең дегенде</w:t>
        <w:br/>
        <w:t>кірпігім қимылдады-ау. Оянсам, үй іші көк түтін. О,тоба! Қызым-</w:t>
        <w:br/>
        <w:t>ның үстіне жапқан көрпеше өртеніп жатыр!</w:t>
        <w:br/>
        <w:t>Жатарда аяқ, жағына қойып, электр қыздырғышты қосқан</w:t>
        <w:br/>
        <w:t>едім....</w:t>
        <w:br/>
        <w:t>17</w:t>
        <w:br/>
        <w:t>- Ойбай, Самат, тұр! - деп жұбайымды ояттым. Ол дереу ток</w:t>
      </w:r>
    </w:p>
    <w:p>
      <w:r>
        <w:t>жалғамасын жүйеден жұлып тастап, терезені сындырып, бала-</w:t>
        <w:br/>
        <w:t>ларды далаға шығарды. Бір қатерден аман қалдық. Бірақ қаза бол-</w:t>
        <w:br/>
        <w:t>ған шешесі түсімізден шықпайды. Жеті нан пісіріп таратсақ та,</w:t>
        <w:br/>
        <w:t>елестен арыла алмадық, -- дейді Айғаным.</w:t>
        <w:br/>
        <w:t>“Кейде тіріден шарапат болмағанда өлілердің рухынан медет</w:t>
        <w:br/>
        <w:t>сұрайтынымыз бар ғой. Ислам діні бойынша бұл дұрыс нәрсе емес.</w:t>
        <w:br/>
        <w:t>Бірақаруақтар -- жер бетінен белгісіз әлемге аттанғандар түсімізге</w:t>
        <w:br/>
        <w:t>еніп, аян беріп жүретіні анық. Бұрынғылардың марқұмдарға ба-</w:t>
        <w:br/>
        <w:t>ғыштап аят оқытатыны датегін болмаса керек.</w:t>
        <w:br/>
        <w:t>Айғанымда бірде түсінде неке сақинасынан айырылып қала-</w:t>
        <w:br/>
        <w:t>ды. Әкесі сұрап алып кетіпті...</w:t>
        <w:br/>
        <w:t>Осыдан кейін күйеуі Самат аяқ астынан ауырды да, дертінен</w:t>
        <w:br/>
        <w:t>айыға алмады. Бармаған жері, баспаған тауы жоқ. Новасибирскіге</w:t>
        <w:br/>
        <w:t>деапарды. Орыс халқыныңтура айтатын мінезі бар ғой.</w:t>
        <w:br/>
        <w:t>- Жарыңыз жазылмайтын дертке шалдыққан. Емдей алмай-</w:t>
        <w:br/>
        <w:t>мыз,--депті олар.</w:t>
        <w:br/>
        <w:t>Темірден жаратылмасан шыдап көр еңді. Өз жарыңның өле-</w:t>
        <w:br/>
        <w:t>тінін күні бұрын білген қандай жаман. Қалай сыйғызарсың көңілге</w:t>
        <w:br/>
        <w:t>оны.</w:t>
        <w:br/>
        <w:t>Іштей жылап жүріп, күлді. Күліп жүріп, жылады. Сонда да</w:t>
        <w:br/>
        <w:t>үмітін үзбеді. Қиналғанда есіне қарғыс атқыр Ақ күмбез оралады</w:t>
        <w:br/>
        <w:t>ғой қол бұлғап, әлдекімді шақырып тұрғандай. Кімді күтіп жа-</w:t>
        <w:br/>
        <w:t>тыр, анау иесіз орын мазардағы? Кімді?</w:t>
        <w:br/>
        <w:t>Жарының қас-қабағына қарап, см-домды Саматтың сонғы демі</w:t>
        <w:br/>
        <w:t>үзілгенше жалғастыра береді, жалғастыра береді... Көңілін сұра-</w:t>
        <w:br/>
        <w:t>ғандардың бәрі түңіледі. Тек Айғаным ғана үмітін үзбейлі. Бірақ,</w:t>
        <w:br/>
        <w:t>Құдай да сүйген құлың алады екен...</w:t>
        <w:br/>
        <w:t>«Қаншама түндерді көз жасын көлдетіп, кірпік ілмей өткізсе</w:t>
        <w:br/>
        <w:t>де,қаншама күні іші-бауыры езіліп, “жарым үшін жанпида” десе</w:t>
        <w:br/>
        <w:t>де Самат дертінен арыла алмады.</w:t>
        <w:br/>
        <w:t>Оның да көзіне ақ мазар елестепті. Шешесі де шақырып, ма-</w:t>
        <w:br/>
        <w:t>залай беріпті. Сонда Айғаным: “Неге ғана ананның қасынан орын</w:t>
        <w:br/>
        <w:t>қалдырдың” деп сүйіктісін кінәлайды ғой. Ол болса: “Әкемнің</w:t>
        <w:br/>
        <w:t>тілегін аяқасты қалдыра алмадым...” деп ақталады. Ажалмен ар-</w:t>
        <w:br/>
        <w:t>палысып, азап шегіп жатқан жанға өкпе артуға бола ма?</w:t>
        <w:br/>
        <w:t>Бақсының да, балгердің де ем-домдары штипа болмапты. Акыры</w:t>
        <w:br/>
        <w:t>жаутандаған жанары ғана қалды. Адам танымастай өзгерсе де,</w:t>
        <w:br/>
        <w:t>сыр бермепті сыртына. Дерт меңдеп, тілі күрмеле бастағанда</w:t>
        <w:br/>
        <w:t>боздақты аққу армандары қаумалады ма екен? Жанталасқан</w:t>
        <w:br/>
        <w:t>18</w:t>
        <w:br/>
        <w:t>есеге аз екен. Ол Жерді 406640 шақырым қашықтықтан айналып</w:t>
        <w:br/>
        <w:t>қозғалады, перигейінде Жерге 356410 шақырымға дейін жақын-</w:t>
        <w:br/>
        <w:t>дайды екен. Ғалымдар өз зерттеулерінің нәтижесіңде Айда ат-</w:t>
        <w:br/>
        <w:t>мосфера да, ауа да, су да жоқ екендігін анықтаған. Сондықтан</w:t>
        <w:br/>
        <w:t>да ол құпиясын ішіне бүгіп жатқан тып-тыныш аспан денесі бол-</w:t>
        <w:br/>
        <w:t>садаоған қызығушылық бәсендеген емес. Жалпы Ай мен Жерді</w:t>
        <w:br/>
        <w:t>қос ғаламшар деп санайды ғалымдар.</w:t>
        <w:br/>
        <w:t>Айды зерттеу жұмысын алғаш колға алған поляктың ұлыас-</w:t>
      </w:r>
    </w:p>
    <w:p>
      <w:r>
        <w:t>трономы Ян Гевелий өз заманында жай дүрбімен Айдың ойпат</w:t>
        <w:br/>
        <w:t>қыраттарын байқап, оларға теңіз және мұхит деп ат қойған.</w:t>
        <w:br/>
        <w:t>Дәлірек айтсақ, үлкен ойпатын мұхит, кішісін теңіз деп атаған.</w:t>
        <w:br/>
        <w:t>Ең ғажабы, әлем ғалымдары сол атауларды әлі өзгерткен жоқ.</w:t>
        <w:br/>
        <w:t>Айға сапар 1959 жылы басталған. Сол ғаламшарлық ғарыш кемесі</w:t>
        <w:br/>
        <w:t>біздің көзімізге көрініп тұрған бейнелердің шын мәнінде ойпат-</w:t>
        <w:br/>
        <w:t>тар мен қыраттар, таулар мен жоталар екенін анықтайды. Оларға -</w:t>
        <w:br/>
        <w:t>Кавказ, Карпат, Дауыл мұхиты деген сияқты жаңа есімдер</w:t>
        <w:br/>
        <w:t>беріледі.</w:t>
        <w:br/>
        <w:t>Уакыт озған сайын ғылым мен техника да жетіліп, ғарышты</w:t>
        <w:br/>
        <w:t>зерттейтін оптикалық қуатты құралдар мен радиодабылдар пайда</w:t>
        <w:br/>
        <w:t>болды. Солардың көмегімен Айдың талай құпиясы ашылды да.</w:t>
        <w:br/>
        <w:t>Мәселен, Ай қазаншұңқырларынан сәуле шашырайды, олар кейде</w:t>
        <w:br/>
        <w:t>найзағайдай жарқылдайды. Айдың фазаларының ауысуына орай</w:t>
        <w:br/>
        <w:t>сол сәуле түстері өзгеріп отырады. Неге? Міне, жұмбақ.</w:t>
        <w:br/>
        <w:t>ХХғасырдың 60-жылдарында Америка президенті Джон Кен-</w:t>
        <w:br/>
        <w:t>неди Айға барып кону жөнінде ғалымдарға ұсыныс жасайды. Со-</w:t>
        <w:br/>
        <w:t>дан қаншама сапарлар қиыншылықтарға, сәтсіздіктерге ұшыра-</w:t>
        <w:br/>
        <w:t>ды десеңізші. Әуелі иттер, содан соң адам ұшырылды.</w:t>
        <w:br/>
        <w:t>Америкалықтар өздері жасаған ғарыш кемесін гректердің</w:t>
        <w:br/>
        <w:t>жарық сәуле құдайы Аполлонның есімімен атады.</w:t>
        <w:br/>
        <w:t>Баспасөзде жарияланған мәліметтерге жүгінсек, алғашқы</w:t>
        <w:br/>
        <w:t>“Аполлон-1” жерлен ұшыл шықпай жатып-ақ, өртеніп кетіпті. Он-</w:t>
        <w:br/>
        <w:t>дағы үшғарышкер ле мерт болған. Онан кейін ұшырылған “Апол-</w:t>
        <w:br/>
        <w:t>лондар” да талай қиындықтарға ұшырайды. Сөйтсе де американ</w:t>
        <w:br/>
        <w:t>ғалымдары өз мақсаттарынан танбайды, Ақыры “Аполлон-8” әуе</w:t>
        <w:br/>
        <w:t>кемесіүшғарышкермен 1968 жылы Айды бірнеше рет орағытып</w:t>
        <w:br/>
        <w:t>ұшып, жерге аман-есен оралады. Бұл Айды зерттеу бағытындағы</w:t>
        <w:br/>
        <w:t>өте зортабыс еді. Содан кейін ұшырылған “Аполлон-10” кемесінің</w:t>
        <w:br/>
        <w:t>ғарышкерлері айға қонатындарға орын таңдап, оны суреткетүсіріп</w:t>
        <w:br/>
        <w:t>қайтады.</w:t>
        <w:br/>
        <w:t>120</w:t>
        <w:br/>
        <w:t>желері қалпына келтірілді. Облыстық мәслихат елден жиналған</w:t>
        <w:br/>
        <w:t>алтынды иелеріне қайтару жөнінде арнайы шешім қабылдады.</w:t>
        <w:br/>
        <w:t>Мұның бәрі ел басқаруда елеулі кемшіліктер емес, асыра сіл-</w:t>
        <w:br/>
        <w:t>теушілік болар. Билік тізгінін ұстау өте қиын. Өйткені билік --</w:t>
        <w:br/>
        <w:t>күдіретті күш. Оған сарабдал ақыл, кемеңгерлік, көрегендік,</w:t>
        <w:br/>
        <w:t>қоғамдық пікірді елеп-ескеріп отыру заң аясында аса қажет.</w:t>
        <w:br/>
        <w:t>Ертегі әлемдегі Аяз бидің патша болғанда жыртық шапанын</w:t>
        <w:br/>
        <w:t>есігіне іліп койғаны тегін емес. Йә, пендешілдік кімде жоқ. Да-</w:t>
        <w:br/>
        <w:t>нышпандарда да болған. Заманбек Нұрқаліловта пенде. Өзінің</w:t>
        <w:br/>
        <w:t>идеясына сенді. Мақсатына жетем деп ойлаған шығар. Бұлталпы-</w:t>
        <w:br/>
        <w:t>ныстары оның беделіне ешкандай нұқсан келтірмейді.</w:t>
        <w:br/>
        <w:t>Мен ойлаймын, ұзақ жылғы ірі-ірі лауазымды қызметтер,</w:t>
        <w:br/>
        <w:t>биліктің құдіретті күші Закенді өмірден алшақтатып жіберген жоқ</w:t>
        <w:br/>
        <w:t>лаекен. Үнемі биікте жүрген азаматқа Мұзтау сияқтыасқақ идея-</w:t>
        <w:br/>
        <w:t>лар тән болар. Бірақ идеяның бәрі өмірге лайық бола бермейді</w:t>
        <w:br/>
        <w:t>ғой. Мақсатты жүзеге асыру үшін де жағдай керек. “Сананы</w:t>
        <w:br/>
        <w:t>тұрмыс билейді” деген Маркстың қанатты сөзі әлі декүшін жой-</w:t>
        <w:br/>
        <w:t>ған жоқ. Сондықтан облыс жұртшылығынан жиналған алтын да</w:t>
        <w:br/>
        <w:t>үкімет бөлетін бюджеттің орнын толтыра алмас еді. Алған бетінен</w:t>
        <w:br/>
        <w:t>қайтпайтын қайсар Нұрқаділов дәл осындай қаранайым қағидаға</w:t>
      </w:r>
    </w:p>
    <w:p>
      <w:r>
        <w:t>мән бермеуі таңғаларлық еді.</w:t>
        <w:br/>
        <w:t>Есте қалған тағы бір шындық -- облыс әкімі болып жүргенде</w:t>
        <w:br/>
        <w:t>Талдықорған аккумулятор зауытында болып, журналистердің</w:t>
        <w:br/>
        <w:t>“Талдыкорған облыс орталығы бола ма?” деген сұрағына қатты</w:t>
        <w:br/>
        <w:t>шамданып “Болмайды, осы сендерге не керек?” деп ашуланғанын</w:t>
        <w:br/>
        <w:t>облыстық теледидар көрсетті. Сонда ұзынқұлақ “Мақпалды өнер</w:t>
        <w:br/>
        <w:t>ордасынан алып кете алмайды ғой” деп топшылады.</w:t>
        <w:br/>
        <w:t>Талдықорғанның облыс орталығы болу мәселесі Прези-</w:t>
        <w:br/>
        <w:t>денттің құзырында. Еңдеше оған билік айту үшін үлкен жүрек,</w:t>
        <w:br/>
        <w:t>батылдық керек.</w:t>
        <w:br/>
        <w:t>Талдыкорғанымыз облыс орталығы болды да. Ал Нұрқаділов</w:t>
        <w:br/>
        <w:t>Лауазымды қызметінен кетіптынды. Десек те оның өнерге, әде-</w:t>
        <w:br/>
        <w:t>биетке деген құрметі ерекше еді. Бұл бағытта мыңдаған адамдарға</w:t>
        <w:br/>
        <w:t>жақсылық жасады. Оны кезінде баспасөз жазды да. Сондықтан</w:t>
        <w:br/>
        <w:t>ақынжанды, өзі де шығармашылықпен шұғылданатын Заманбек</w:t>
        <w:br/>
        <w:t>Қалабайұлының әнші Мақпалға деген махаббаты оның әншілік</w:t>
        <w:br/>
        <w:t>өнеріне деген сүйіспеншіліктен ұштасқан болар. Талантына</w:t>
        <w:br/>
        <w:t>сүйінді. Әнші Мақпал концерттік сапарларға шыққанда соңынан</w:t>
        <w:br/>
        <w:t>қалмай еріп жүргені де рас қой. Мұндайда ол өзінің лауазымды</w:t>
        <w:br/>
        <w:t>қызметтегі қайраткер екенін де ұмытып кеткендей еді.</w:t>
        <w:br/>
        <w:t>105</w:t>
        <w:br/>
        <w:t>- “Меченый Михаил” ешкімді аямайды. Қазақ жерінде де</w:t>
        <w:br/>
        <w:t>қақтығыс болады, жастар қаза табады, -- дегенде қатты шошын-</w:t>
        <w:br/>
        <w:t>ғанмын. “Мүмкін емес. Сәуегейсіген кемпірдің сандырағы болар”</w:t>
        <w:br/>
        <w:t>деген ішкі ойымды әжей оқып қойғандай, қатқыл дауыспен:</w:t>
        <w:br/>
        <w:t>-Сен мені әлі қайта-қайта еске алатын боласың, қызым. Есіңде</w:t>
        <w:br/>
        <w:t>болсын, дүрбелең дәл биыл басталады, -- деп төсегіне қисайды.</w:t>
        <w:br/>
        <w:t>Пойыз зулап келеді. Терезеден қараңғы түн сығалайды. Бо-</w:t>
        <w:br/>
        <w:t>йымды қорқыныш билеп, ұйықтай алсамшы.</w:t>
        <w:br/>
        <w:t>Неге екенін білмеймін, 1986 жылдың тезірек өткенін қаладым.</w:t>
        <w:br/>
        <w:t>Желтоқсанның 15-інде “екіаптадан соң жыл бітеді” деп қуандым.</w:t>
        <w:br/>
        <w:t>Бірақ, желтоқсанның 17-сікүні біздің редакцияға суықхабар жетгі.</w:t>
        <w:br/>
        <w:t>- Жастар шыдамады әділетсіздікке, алаңға жиналып тұрған</w:t>
        <w:br/>
        <w:t>көрінеді. Арты не болар екен? -- деп қайғырды ақын Ордаш</w:t>
        <w:br/>
        <w:t>Кендірбаев. Марқұмның жүрегі сезген екен ғой, бір жамандық-</w:t>
        <w:br/>
        <w:t>тың боларын...</w:t>
        <w:br/>
        <w:t>Желтоқсан көтерілісіндене болғаны жайлы баспасөз көп жаз-</w:t>
        <w:br/>
        <w:t>ды ғой. Сондықтан оған тоқталып жатпайын. Арада біраз жыл</w:t>
        <w:br/>
        <w:t>өткенде Кеңес Одағы датарады. Сібірлік сәуегей әженің айтқа-</w:t>
        <w:br/>
        <w:t>ныдәлме-дәлкелді.</w:t>
        <w:br/>
        <w:t>Бойында болашақты болжайтын сирек қасиеті бар адамдар</w:t>
        <w:br/>
        <w:t>бұрын да болған, қазір де бар.</w:t>
        <w:br/>
        <w:t>Менің айтпағым ол емес. Сібірлік кейуананың “көрден шық-</w:t>
        <w:br/>
        <w:t>қан қыз” туралы аңызды қазақ жастарының басынан өтетін Жел-</w:t>
        <w:br/>
        <w:t>тоқсан көтерілісімен байланыстыруы неліктен екен? Кім еді,</w:t>
        <w:br/>
        <w:t>көрден шыққан қыз?</w:t>
        <w:br/>
        <w:t>Мүмкін бұл оқиғаның рухани сабақтастығын тарихи ақикат-</w:t>
        <w:br/>
        <w:t>тан іздеу керек шығар? Біздің ата-бабамыз бұрын Сібірдің біраз</w:t>
      </w:r>
    </w:p>
    <w:p>
      <w:r>
        <w:t>жерін жайлаған ғой. Қошым хан билеген жер қазір Ресейдің</w:t>
        <w:br/>
        <w:t>билігінде. Қазақтардан жасауыл құрған Ермак оны басып алып,</w:t>
        <w:br/>
        <w:t>Ресейге қосып беріп, батыратанды. Бірақ оның шайқаста қазақ-</w:t>
        <w:br/>
        <w:t>тардың қуғынынаң бас сауғалап, суға батып өлгеніде рас. Енде-</w:t>
        <w:br/>
        <w:t>ше, Сібірде де біздің бабаларымыздың сүйегі жатыр ғой. Сол</w:t>
        <w:br/>
        <w:t>көрден шыққан қыз біздің бабаларымыздың Сібірде қалып қой-</w:t>
        <w:br/>
        <w:t>ғандарынан тараған ұрпақ емес пе екен? Жастардың тағдырына</w:t>
        <w:br/>
        <w:t>аландап, одүниеде байыз таппаған шығар мүмкін...</w:t>
        <w:br/>
        <w:t>Мен жалынып сұрағанда ол қыздың ата-тегін деайтар еді, әлгі</w:t>
        <w:br/>
        <w:t>кейуана. Мен сұрамадым. Ол айтпады. Өкініш-ай, десеңші!</w:t>
        <w:br/>
        <w:t>Арада көп жыл өткен соңтағы бір тың ой оралды санама. Сол</w:t>
        <w:br/>
        <w:t>әжей тірі адам ба, өзі? Әлде, өзі айтқандай Жаратқанның ырқы-</w:t>
        <w:br/>
        <w:t>мен жолыққан тылсым дүниенің аласып келген өкіліме?</w:t>
        <w:br/>
        <w:t>116</w:t>
        <w:br/>
        <w:t>Ш тарау</w:t>
        <w:br/>
        <w:t>ТЫЛСЫМ ӘЛЕМ</w:t>
        <w:br/>
        <w:t>(таңғажайып оқиғалар, дуние жұмбағы,</w:t>
        <w:br/>
        <w:t>адам бойындағы ерекше қасиеттер жайлы шежіре)</w:t>
        <w:br/>
        <w:t>КӨРДЕН ШЫҚҚАН ҚЫЗ</w:t>
        <w:br/>
        <w:t>“Адамның жаны мәңгілік” дегенге біреулер сенеді, біреулер сенбейді.</w:t>
        <w:br/>
        <w:t>Тіпті, “ана дүниедегі аруақтар жердегі туыстарын сыртынан қал-</w:t>
        <w:br/>
        <w:t>дап-қорғап жүреді, олардың тағдырына алаңдайды” дегенге де илана-</w:t>
        <w:br/>
        <w:t>мыз. Бұл түсініктің шындыққа қаншалықты жанасатыны бір Ал-</w:t>
        <w:br/>
        <w:t>лайқағана аян.</w:t>
        <w:br/>
        <w:t>Көрден шыққан қыз туралы аңыз да осындай мистикалық ұғым-</w:t>
        <w:br/>
        <w:t>нан туған-ау деп ойлаймын.</w:t>
        <w:br/>
        <w:t>1986 жылдары мен КСРО Журналистер одағының басқарма</w:t>
        <w:br/>
        <w:t>мүшесі едім. Жылына екі мәрте “Правда” газетінің бас редакто-</w:t>
        <w:br/>
        <w:t>ры одақтық Журналистер одағының басқармасының мәжілісіне</w:t>
        <w:br/>
        <w:t>Мәскеуге шақыратын. Жол ақысы, конакүй, басқа да шығындар</w:t>
        <w:br/>
        <w:t>алдын ала төленетін. Мәскеуден Алматыға ұшақпен келіп, сол</w:t>
        <w:br/>
        <w:t>кезде ҚазМУ-де оқитын ұлым Ержанға жолығып, елге пойызбен</w:t>
        <w:br/>
        <w:t>қайтатыңмын.</w:t>
        <w:br/>
        <w:t>Сондай бір сапарда сібірлік бір әжеймен купеде серіктес бол-</w:t>
        <w:br/>
        <w:t>дым. Тым құдайшыл әжей қайта-қайта шоқынып, күбірлеп, дұға</w:t>
        <w:br/>
        <w:t>оқып отырды. Салтанатпен киініп, Мәскеу әтірін бұрқыратып,</w:t>
        <w:br/>
        <w:t>шаттанып отырған маған қарап:</w:t>
        <w:br/>
        <w:t>- Қалқам, қайдан келе жатырсың? -- деп сұрады.</w:t>
        <w:br/>
        <w:t>- Мәскеуден, Горбачев қатысқан мәжілістен келемін,- дедім</w:t>
        <w:br/>
        <w:t>өзімше ағымнан жарылып.</w:t>
        <w:br/>
        <w:t>- М-м...--О, Жаратушы Ием, күнәкарлардың жанын азап оты-</w:t>
        <w:br/>
        <w:t>нан сақтай гер! -- деп әжей өзінше күбірлеп тағы шоқынып-шо-</w:t>
        <w:br/>
        <w:t>қҡыныпалды.</w:t>
        <w:br/>
        <w:t>Сөйтті де:</w:t>
        <w:br/>
        <w:t>- Горбачевтің билікке келетіні Інжілде жазылған дейді. Ол</w:t>
        <w:br/>
        <w:t>онда “меченый Михаил” деп аталған көрінеді. Шекесінде алақан-</w:t>
      </w:r>
    </w:p>
    <w:p>
      <w:r>
        <w:t>дай қалы бар ғой. Кеңес Одағының түбіне жететін тұп-тұра сол,-</w:t>
        <w:br/>
        <w:t>дегенде қатты таңғалдым. Адамлар моладан шыға бастады, -- деп</w:t>
        <w:br/>
        <w:t>әңгімесін әрі жалғады ол. -- Өлгендердің де сүйектері сырқырал</w:t>
        <w:br/>
        <w:t>жатыр. Үлкен дау ұлттар арасындағы келіспеушіліктен бастала-</w:t>
        <w:br/>
        <w:t>ды-ау. Қан... мен қан көріп тұрмын... - деп тағы шоқынды әлгі</w:t>
        <w:br/>
        <w:t>114</w:t>
        <w:br/>
        <w:t>Мен Закендей атпал азаматтың жоқшысы да, сұраушысы да -</w:t>
        <w:br/>
        <w:t>халық деген пікірге қосыламын. Шынында да халық Заманбектей</w:t>
        <w:br/>
        <w:t>тұлғаны “Өзіне өзі қол жұмсады” дегенге қимайды. Сондықтан да</w:t>
        <w:br/>
        <w:t>“онын өлімінін жұмбағы шешімін тапқан жоқ” деп топшылай-</w:t>
        <w:br/>
        <w:t>тыңдар да аз емес.</w:t>
        <w:br/>
        <w:t>Десекте ақиқат деген күдірет бар ғой. Олне дейді: Закеңнің</w:t>
        <w:br/>
        <w:t>соңғы күндері өте ауыр болған. Ұзақ жылдардан бері ол тұңғыш</w:t>
        <w:br/>
        <w:t>рет айналасының бос қалғанын байқапты. Өзіне жұрттың көңілін</w:t>
        <w:br/>
        <w:t>аудартпақ болып билікті айыптаған әрекеті де көкейкесті болмай</w:t>
        <w:br/>
        <w:t>шыққан. Сондықтан Нұркаділов қатты дағдарысқа ұшырайды.</w:t>
        <w:br/>
        <w:t>“Оған жаңа мақсат, жаңа идея, жаңа күш-қайрат керек еді” деп</w:t>
        <w:br/>
        <w:t>жазды орыс басылымдары.</w:t>
        <w:br/>
        <w:t>Мұндай күш-қайратты қайдан алатын еді ол. Шығармашылық</w:t>
        <w:br/>
        <w:t>істен бе, творчестволык еңбек үшін айрықша жағдай, қамсыз</w:t>
        <w:br/>
        <w:t>көңіл-күй, шалқар шабыт керек емес пе. Ажал үрейі (оның</w:t>
        <w:br/>
        <w:t>қауіпсіздік шаралары осыны айғақтайды) бойын билеп жүргенде</w:t>
        <w:br/>
        <w:t>шығармашылықпен шұғылдану өте қиын. Сондықтан да Заман-</w:t>
        <w:br/>
        <w:t>бек Нұрқаділов өзін коғамнан да тысқары, отбасынан даалшақ</w:t>
        <w:br/>
        <w:t>жалғыздықты сезінген ғой. Есіл азамат ажалды да жалғыз қарсы</w:t>
        <w:br/>
        <w:t>алды.</w:t>
        <w:br/>
        <w:t>Таулар алыстаған сайын биіктейді. Заманбек Қалабайұлы өмірі</w:t>
        <w:br/>
        <w:t>де, өлімі де жұмбақ күйінде қала қоймас. Ол туралы замандаста-</w:t>
        <w:br/>
        <w:t>ры естелік те жазар. Ғұмырының сыры да, жыры да жазылар әлі.</w:t>
        <w:br/>
        <w:t>Өзінін кітабы да басылар. Артында ұрпағы бар.</w:t>
        <w:br/>
        <w:t>Ыр ғана өкініштің орны толмас. Құдайдың өзі берген жанын</w:t>
        <w:br/>
        <w:t>өзі алмағаны.</w:t>
        <w:br/>
        <w:t>25 қараша, 2005 жыл</w:t>
        <w:br/>
        <w:t>ЕРАСЫЛДЫҢ ЕРСІЛІГІ</w:t>
        <w:br/>
        <w:t>қараталдықтардың рухын жасытып,</w:t>
        <w:br/>
        <w:t>ұлттық сезімін қорлап кетті</w:t>
        <w:br/>
        <w:t>Дәстүрлі дүйсенбідегітаңертеңгілік мәжілісітен кейін Қара-</w:t>
        <w:br/>
        <w:t>талдың барлық деңгейдегі мемлекеттік мекеме, кәсіпорын бас-</w:t>
        <w:br/>
        <w:t>шылары сәулетті залға шақырылды. Өзіміз мәжіліске екі мәрте</w:t>
        <w:br/>
        <w:t>депутат етіп сайлаған үлкен ғалым, әйгілі саясатшы, көрнекі тұлға</w:t>
        <w:br/>
        <w:t>Ерасыл Әбілқасымовпен кездесу болатыны алдынала хабарлан-</w:t>
        <w:br/>
        <w:t>ған болатын. Жиналғандарсаны -- 250-300 адамдай. Арасында өзге</w:t>
        <w:br/>
        <w:t>ұлттың өкілдері бар еді.</w:t>
        <w:br/>
        <w:t>107</w:t>
        <w:br/>
        <w:t>тірлігіне налыды ма екен? Бір мақсаттан бір мақсат... Бір төбеден</w:t>
        <w:br/>
        <w:t>соң екіншісі... Алғы тірлігін кім болжай алады? Болжай алса, ба-</w:t>
        <w:br/>
        <w:t>сын тау мен тасқа соқпай, күнін күтіп жатар еді ғой. Ал өлім</w:t>
      </w:r>
    </w:p>
    <w:p>
      <w:r>
        <w:t>таңбасын басса, одан өзекті пенде құтыла алсын ба? Сол қара</w:t>
        <w:br/>
        <w:t>таңбадан Самат та құтылмады. Мәнгілік мекеніне ұшып, баяғы</w:t>
        <w:br/>
        <w:t>өзіақтер, көк тер болып тұрғызған күмбезге, анасының қасына</w:t>
        <w:br/>
        <w:t>барып жатты. Әкесі болса, талқанытаусылмай әліжүр...</w:t>
        <w:br/>
        <w:t>- Орнымды бермеймін, -- деп шал таласқан екен. Балалары:</w:t>
        <w:br/>
        <w:t>“Тағы бірімізді жалмайды ол орын” деп Самат ағасын жерлепті.</w:t>
        <w:br/>
        <w:t>Айғаным болса: “Қайын атам өлмеген адамға алдынала көр дай-</w:t>
        <w:br/>
        <w:t>ындап, Құдайдың құзырына қол сұқпаса, Саматымтірі жүрер ме</w:t>
        <w:br/>
        <w:t>еді” деп әлі өкінеді.</w:t>
        <w:br/>
        <w:t>Кімбілсін...</w:t>
        <w:br/>
        <w:t>Қалай болғанда да қазақтың ырым-сырымында да біз біле</w:t>
        <w:br/>
        <w:t>бермейтін бір құпия бар екені даусыз-ау,даусыз...</w:t>
        <w:br/>
        <w:t>АЙ - ӘЛЕМНІҢ ЖҰМБАҒЫ</w:t>
        <w:br/>
        <w:t>АЙ--қазақ ұғымында айрықша құдіретке ие табиғаттың тан-</w:t>
        <w:br/>
        <w:t>ғажайып ғаламшары деп танылған. Оның құрамында адамға қатты</w:t>
        <w:br/>
        <w:t>ықпал жасайтын құпия сыр бар деп болжаған. Сондықтан да күні</w:t>
        <w:br/>
        <w:t>бүгінге дейін ұйықтап жатқан жас сәбидің бетіне ай сәулесін</w:t>
        <w:br/>
        <w:t>түсірмейді. Шынында, бұл болжамды ғалымдар анықтады да. Тіпті,</w:t>
        <w:br/>
        <w:t>медицинаның өзі де кейбірсырқаттың айдың фазасының ауысу-</w:t>
        <w:br/>
        <w:t>ына қарай қозып, не басылып отыратынын байқаған. Оның</w:t>
        <w:br/>
        <w:t>өсімдіктерге де ықпалы зор болғандықтан көптеген халықтар</w:t>
        <w:br/>
        <w:t>көктемде Ай күнтізбесі бойынша бау-бақшасын егеді. Сонда күллі</w:t>
        <w:br/>
        <w:t>тіршілігімізді бақылап, өзіне тәуелді еткен Ай дегеніміз не өзі?</w:t>
        <w:br/>
        <w:t>Айосыдан миллиондаған жылдар бұрын бізге беймәлім оқиға</w:t>
        <w:br/>
        <w:t>салдарынан жерден бөлініп шыққан екен. Тынық Мұхитында шал-</w:t>
        <w:br/>
        <w:t>қыған бір ойыс бар дейді. Сол Ай орыны скен. Ай кеңістікке құлап</w:t>
        <w:br/>
        <w:t>келе жатқанда Жердің тартылыс күшіне тап болады да, оның</w:t>
        <w:br/>
        <w:t>мәңгілік серігіне айналады. Айналып кана қоймай, ондағы іс-</w:t>
        <w:br/>
        <w:t>әрекетті бақылап отырады екен. Оны бір өркениетке жеткізіп</w:t>
        <w:br/>
        <w:t>тұратын құпия аспан денесідеп болжам айтқандар да бар. Ай ту-</w:t>
        <w:br/>
        <w:t>ралы қаншама ғылыми-фантастикалық шығарма жазылса даоның</w:t>
        <w:br/>
        <w:t>құпиясы толық ашылған жоқ. Ашыла да қоймас.</w:t>
        <w:br/>
        <w:t>Ғылымға жүгінсек, Ай караңғы, сұп-суық шарғана. Оның күн</w:t>
        <w:br/>
        <w:t>сәулесі түсетін жерге қараған беті ғана бізге көрінеді скен. Жер</w:t>
        <w:br/>
        <w:t>радиусымен салыстырғанда Айдың радиусы 4 есеге, салмағы 81</w:t>
        <w:br/>
        <w:t>119</w:t>
        <w:br/>
        <w:t>аттестациялық комиссияларда берілгені ескерілмеді. Өкінішке</w:t>
        <w:br/>
        <w:t>қарай, денсаулық сақтау салалары да “оңтайлана” бастаған. Бір</w:t>
        <w:br/>
        <w:t>ауданның ауруханасынан үш мекеме ашылды. Ақылы мекемелер</w:t>
        <w:br/>
        <w:t>саңырауқұлақтай өріп кетті. Ал дәрігерлер болса, бір жылдай</w:t>
        <w:br/>
        <w:t>еңбекақы ала алмай қатты күйзеліске ұшырады. Сол кезде қан-</w:t>
        <w:br/>
        <w:t>шама білікті дәрігерлерден айырылдық, Адамға ең әуелі күнке-</w:t>
        <w:br/>
        <w:t>рістік табыс керек. Ашқұрсақ аламда отаншылдық сезімде, өршіл</w:t>
        <w:br/>
        <w:t>рухта болмайды. Жөн-жосықсыз “оңтайландыру” жұртшылық,</w:t>
        <w:br/>
        <w:t>тарапынан қатты наразылық тудырды. Тәуелсіз басылымдарда</w:t>
        <w:br/>
        <w:t>Алматы облысындағы жағдай туралы мақалалар жарияланды.</w:t>
        <w:br/>
        <w:t>“Хабар” агенттігі де жанашырлық танытып, ақиқатты көрсетті.</w:t>
        <w:br/>
        <w:t>Сондай шақта Заманбек Қалабайұлы алған бетінен қайтпады. Ол</w:t>
        <w:br/>
        <w:t>ол ма, облысты дотация алмай басқару үшін тағы бір “Алтын</w:t>
        <w:br/>
        <w:t>жинау науқанын” ойлап тапты, Оңтүстік Корея үлгісіне еліктеп.</w:t>
        <w:br/>
        <w:t>Әуелі әнші Мақпалдың қолшоқпардай алтынын өткізгені теле-</w:t>
        <w:br/>
        <w:t>дидардан көрсетілді. Сонан соң Қарасай ауданының еңбекшілері</w:t>
      </w:r>
    </w:p>
    <w:p>
      <w:r>
        <w:t>облыс жұртшылығына Үндеу қабылдады. Сөйтіп шаш ал десе,</w:t>
        <w:br/>
        <w:t>бас алатын белсенділер мұны да күн тәртібіндегі келелі мәселеге</w:t>
        <w:br/>
        <w:t>айналдырып та жіберді. Аудандық газетте алтын өткізу деректері</w:t>
        <w:br/>
        <w:t>үзбей жарияланып тұрды. Жетпіс жылғы Кеңес өкіметінің</w:t>
        <w:br/>
        <w:t>тәрбиесінің жемісі ғой. Жоғарыдан бұйрық берілсе, зомбиға ай-</w:t>
        <w:br/>
        <w:t>налып жүре беретіндер әлі де бар ортамызда. Бола да бере-</w:t>
        <w:br/>
        <w:t>тін шығар.</w:t>
        <w:br/>
        <w:t>Мұндайда қашан да әр ауданда бетке ұстар “штатный” ақса-</w:t>
        <w:br/>
        <w:t>қалдар бар ғой. Біздің ауданда да сондай ақсақалдың бірнешеуі</w:t>
        <w:br/>
        <w:t>мәжіліске жиналғандардың көзінше саусақтарына жабысып қал-</w:t>
        <w:br/>
        <w:t>ған көне алтын сақиналарын алып, тапсырды. Сонда бір ақсақал-</w:t>
        <w:br/>
        <w:t>дың қолынан сақина шықпай, алушының қара тергетүскені күлкі</w:t>
        <w:br/>
        <w:t>тудырған еді. Ең қызығы бұл да емес. Мемлскеттік қызметшілер</w:t>
        <w:br/>
        <w:t>жалақыларын беріп құтылса, алтыны жоқтар сасқалақтап күміс</w:t>
        <w:br/>
        <w:t>қасық, ожауларын, күміс шәйнектерін салдырлатып Халықтық</w:t>
        <w:br/>
        <w:t>банкіге өткізе бастаған-ды. Бірде өз ауданымыздағы банкіге қазан-</w:t>
        <w:br/>
        <w:t>ошақтарын пакетке салып өткізгелі тұрғандардың жан аярлық</w:t>
        <w:br/>
        <w:t>сықпытын көріп, олардың да, өзімнің де дәрменсіз бишаралы-</w:t>
        <w:br/>
        <w:t>ғымды айқын сезініп, өкініштен өзегім өртеніп, терезеге қарап</w:t>
        <w:br/>
        <w:t>жылағаным бар. Сол алтындар шынымен-ақ облысты дағдарыс-</w:t>
        <w:br/>
        <w:t>тан алып шығатын ба еді деп күні-бүгінге шейін ойлаймын. Халық</w:t>
        <w:br/>
        <w:t>көнбіс қой, бұған да көнді, кешірді. Сөз реті келген соң айта</w:t>
        <w:br/>
        <w:t>кетейік, Нұрқаділов облыстың әкімі қызметінен түскен соң</w:t>
        <w:br/>
        <w:t>мектептердің қысқарған кластары, мұғалімдердің білім дәре-</w:t>
        <w:br/>
        <w:t>104</w:t>
        <w:br/>
        <w:t>кейуана. Сол жолы әңгіме аруақтар әлеміне қарай ойысқанда әлгі</w:t>
        <w:br/>
        <w:t>орыс кемпірі осы “көрден шыққан қыз” туралы қызық оқиғаны</w:t>
        <w:br/>
        <w:t>әңгімелеп берген еді.</w:t>
        <w:br/>
        <w:t>- Біз Сібірдің ну орманының қасындағы хуторда тұрамыз. 10-</w:t>
        <w:br/>
        <w:t>15 қана үй бар. Аудан орталығы да іргеде тиіп тұр. Бірде Мәскеу-</w:t>
        <w:br/>
        <w:t>ден іссапармен бір жас жігіт келіпті. Тып-тыныш жатқан бір</w:t>
        <w:br/>
        <w:t>түкпірдегі томаға-тұйық өмірден іші пысқан соң әлгі жігіт көңіл</w:t>
        <w:br/>
        <w:t>көтермек болып, мейрамханаға барады. Жалғыз өзі ҡан қызыл</w:t>
        <w:br/>
        <w:t>шарантан ұрттап қойып, қиялға беріліп отырғанында қасына ай</w:t>
        <w:br/>
        <w:t>мен күндей бір сұлу қыз келіп отырады. Сейтіп екеуі тез-ақ тіл</w:t>
        <w:br/>
        <w:t>табысады. Жігіт қызды ауылдың шетіне дейін шығарып салады.</w:t>
        <w:br/>
        <w:t>Күтіп алу, шығарып салу бір айға ұласады. Олар осынша уақыт-</w:t>
        <w:br/>
        <w:t>тың калай өткенін байқамай да қалса керек. Ең сонғы күні қыз</w:t>
        <w:br/>
        <w:t>кездесуге аппақ көйлек киіп келген екен. Жігіт байқаусызда оның</w:t>
        <w:br/>
        <w:t>-ақ көйлегіне шарап төгіп алады. Сүртіп, тазаламақ болғанмен, ақ</w:t>
        <w:br/>
        <w:t>көйлекте қызыл шараптың орны қалып кояды.</w:t>
        <w:br/>
        <w:t>Мәскеуге келген сон да ол өзі ұнатып қалған қызды ұмыта</w:t>
        <w:br/>
        <w:t>алмай, қанша хат жазса да, жауап ала алмай киналады. Шыдамы</w:t>
        <w:br/>
        <w:t>таусылған жігіт қыздың ауылына келеді. Ауыл шетіне келісімен</w:t>
        <w:br/>
        <w:t>бірінші жолыққан адамнан қыздың аты-жөнін айтып, қайда тұра-</w:t>
        <w:br/>
        <w:t>тынын сұрамай ма? Сөйтсе, әлгі адам аруақ көргендей сілейіп</w:t>
        <w:br/>
        <w:t>тұрып қалады да, сәлден соң әзер тіл қатып:</w:t>
        <w:br/>
        <w:t>- Кешіріңіз, ол қыз осыдан бір жыл бұрын қайтыс болған.</w:t>
        <w:br/>
        <w:t>Әке-шешесі де басқа жаққа көшіп кеткен. Сенбесеңіз үйіне ба-</w:t>
        <w:br/>
        <w:t>рыңыз, - деп шеткі бір ауланы нұсқайды.</w:t>
        <w:br/>
        <w:t>Шынында да, шеткі үйдің есік-терезесіне дейін тақтаймен</w:t>
        <w:br/>
        <w:t>қағып тастаған скен. Ауласын қалың шөп басқан.</w:t>
      </w:r>
    </w:p>
    <w:p>
      <w:r>
        <w:t>- Сіз басқа біреумен шатастырып тұрған боларсыз, мен оны-</w:t>
        <w:br/>
        <w:t>мен осы жерле бір ай бойы қыдырып жүрдім ғой, -- деп мәскеулік.</w:t>
        <w:br/>
        <w:t>азамат та бой бермейді. Жиналған жұрт өз сөздерін дәлелдеу үшін</w:t>
        <w:br/>
        <w:t>арнайы орындардан қағаз жинап, көрді қазуға рұқсат алады. Та-</w:t>
        <w:br/>
        <w:t>бытты ашқанда... жүрт жағасын ұстапты. Қыз қайтыс болғалы</w:t>
        <w:br/>
        <w:t>бір жылдан астам уақыт өтсе де, мәйіт балбырап, жаңа ғана ұйық-</w:t>
        <w:br/>
        <w:t>тап кеткендей күйде, кеше жерленгендей қалыпта жатыр екен. Ең</w:t>
        <w:br/>
        <w:t>ғажабы --ақ көйлегінің етегінде қып-қызыл шараптың дағы бар...</w:t>
        <w:br/>
        <w:t>Зәресі ұшқан жігіт еліне аттанады. Бірақ қабірлен шыққан қыз</w:t>
        <w:br/>
        <w:t>туралы әңгіме ел ішіне кеңінен тарап кетті.</w:t>
        <w:br/>
        <w:t>Бұл- бір ғаламат өзгерістің нышаны, -- деп әңгімесін аяқта-</w:t>
        <w:br/>
        <w:t>дысібірлік кейуана.</w:t>
        <w:br/>
        <w:t>115</w:t>
        <w:br/>
        <w:t>сыл керек шығар” деп жұрт кейбір мінезіне кешіріммен қарай-</w:t>
        <w:br/>
        <w:t>тын. Сүйекпен біткен мінезі сүйекпен кетеді десек те, лепутаты-</w:t>
        <w:br/>
        <w:t>мыздың өз сайлаушылары алдында Президент Жолдауын наси-</w:t>
        <w:br/>
        <w:t>хаттау арқылы рухын көтеріп, болашаққа сенімін арттырудың</w:t>
        <w:br/>
        <w:t>орнына мемлекеттік мәртебе алған Ана тілін Парламент Мәжі-</w:t>
        <w:br/>
        <w:t>лісінде үстемдік құруын қуаттамайтынын білгенде жанымның</w:t>
        <w:br/>
        <w:t>жылағанын несінен жасырайын.</w:t>
        <w:br/>
        <w:t>Ерасыл оны “еркелік” деп ойлар, Жоқ, еркелейтін жастан</w:t>
        <w:br/>
        <w:t>кеткенсің,інім. Бұл- ерсілік.</w:t>
        <w:br/>
        <w:t>Менің айтарым: әлі деалғы өмірден үмітіңіз бар шығар. Тағы</w:t>
        <w:br/>
        <w:t>да үшінші мәрте Мәжіліс депутаттығына үміткер болғыңыз ке-</w:t>
        <w:br/>
        <w:t>лер. Ал мен сайлаушы ретінде, баспасөз өкілі ретінде Сіз сияқты</w:t>
        <w:br/>
        <w:t>өзгенің жырын жырлап, сойылын соғатын, ел-жұртының алдын-</w:t>
        <w:br/>
        <w:t>да өзтілінде сөйлеуден арланатын, өз тіліне қорған болмайтын,</w:t>
        <w:br/>
        <w:t>болғысы келмейтін азаматтардың халық қалаулысы болғанын</w:t>
        <w:br/>
        <w:t>қаламаймын. Осы тойғанымыз да жетер.</w:t>
        <w:br/>
        <w:t>“Ана тілі”, 2007, шілде</w:t>
        <w:br/>
        <w:t>ЖАНЫ НҰРЛЫ АНА</w:t>
        <w:br/>
        <w:t>Өмір дегенініз -- сынақ қой қашанда. Бірде өрдесің, бірде</w:t>
        <w:br/>
        <w:t>жердесің. Бірде асып жүресің, бірде жасып жүресің. Құдай ауыр-</w:t>
        <w:br/>
        <w:t>лықты да әдейі жіберетін шығар, адам шіркін шынықсын деп. Сол</w:t>
        <w:br/>
        <w:t>ауыртпалықты жеңіп, кісілік келбетін сақтап, тынықсын деп.</w:t>
        <w:br/>
        <w:t>Бірақ былай тартса, өгіз өліп, былай тартса, арба сынып, пенделік</w:t>
        <w:br/>
        <w:t>шаңырағы шайқалатын да кез болады ғой. Ондайда өзіңді жалғыз</w:t>
        <w:br/>
        <w:t>сезінбей, туыстарыңның, дос-жарандарынның бар екенін түйсіну</w:t>
        <w:br/>
        <w:t>қандай жақсы.</w:t>
        <w:br/>
        <w:t>..Жан жары Толымбек Кулаков қызмет бабымен Алматыға</w:t>
        <w:br/>
        <w:t>сапарға жүрмек болған. Қаладан шыға бере машинасы автобус-</w:t>
        <w:br/>
        <w:t>пен соқтығысады. Көліктегілердің бәрі аман. Көз жұмған Толым-</w:t>
        <w:br/>
        <w:t>бек кана...</w:t>
        <w:br/>
        <w:t>Тағдыр соққысы оңай тиген жоқ Өрікбалаға. Шаңырақтың</w:t>
        <w:br/>
        <w:t>тірегі еді, Толымбегі. Сол тірек жоқ енді. Енді үш баласының</w:t>
        <w:br/>
        <w:t>әкесі де, шешесі де өзі. “Сенсіз өмір қалай болар екен?” деп</w:t>
        <w:br/>
        <w:t>тұйыққа тірелгені де рас еді.</w:t>
        <w:br/>
        <w:t>- Ел-жұрттың жылы сөзі қанаттандырды мені, --дейді Өрікбала</w:t>
      </w:r>
    </w:p>
    <w:p>
      <w:r>
        <w:t>Түктібаесва. -- Сонан соң қайнағам Райхан мен оның жұбайы</w:t>
        <w:br/>
        <w:t>Мүбәрак Хасанбекқызы, қайныларым Қайрат, Талғат, Ержан,</w:t>
        <w:br/>
        <w:t>11!</w:t>
        <w:br/>
        <w:t>соққанына жол болсын. Ақын Мұхтар Шаханов ана тіліміздің</w:t>
        <w:br/>
        <w:t>сойылын соғып жүрген азамат. Парламент Мәжілісін қазақша</w:t>
        <w:br/>
        <w:t>жүргізу - өмір өзегінен туындаған міндеттің бірі. Ендеше Мұхтар</w:t>
        <w:br/>
        <w:t>Шахановтың талабы орынды. Сондықтан жиналғандар Мұхтар</w:t>
        <w:br/>
        <w:t>Шахановтың есімі аталғанына қатты ренжіді. Қазаншының еркі</w:t>
        <w:br/>
        <w:t>бар, қайдан құлақ шығарса да дегендей, қай партияның мүшесі</w:t>
        <w:br/>
        <w:t>болуын әркімнің өзі шешеді десек те, Ерасыл інімдепутаттыққа</w:t>
        <w:br/>
        <w:t>кандидат болып жүргенде коммунист болатынын да айтпаған</w:t>
        <w:br/>
        <w:t>болатын. Уәдені де үйіп-төккен еді. Сайлаушылар аманаттатапсыр-</w:t>
        <w:br/>
        <w:t>ған болатын. Соның бірі үйі, бу қазаны дап-дайын тұрған тубер-</w:t>
        <w:br/>
        <w:t>кулез диспансерін, қалада қазақша балабақшасын ашу еді. Өткен</w:t>
        <w:br/>
        <w:t>жылы кездесуде де осы мәселелер аманатталған. Өкінішке қарай,</w:t>
        <w:br/>
        <w:t>ол күні бүгінге шейін орындалмады. Ал туберкулез диспансері</w:t>
        <w:br/>
        <w:t>үйінің енді орыны да жоқ. Бұрынғы балабақшасының үйіде, құдай</w:t>
        <w:br/>
        <w:t>шүкір, орнында.</w:t>
        <w:br/>
        <w:t>Иә, ана тіліміздің мемлекеттік мәртебе алып тұрып, өз</w:t>
        <w:br/>
        <w:t>дәрежесінде қолданбауы зиялыларды ғана емес, қарапайым ха-</w:t>
        <w:br/>
        <w:t>лықтың да жүрегін ауыртады. Тілсіз ұлт жоқ. Сондықтан халық</w:t>
        <w:br/>
        <w:t>сенген өкілдер ең алдымен ұлттың жаны-- тілін сыйласа, соның</w:t>
        <w:br/>
        <w:t>жырын жырласа деп тілек артасың ғой. Ал Әбілқасымов Ерасыл</w:t>
        <w:br/>
        <w:t>мырза ерсілік көрсетіп, екісағат сөз сөйлегенде бірауыз қазақша</w:t>
        <w:br/>
        <w:t>қоспады. Халыққа қазір Жолдаудан артық қымбат не бар? Соз</w:t>
        <w:br/>
        <w:t>басын ана тіліміздің дауынан бастағаны жұмбақ болып қалды.</w:t>
        <w:br/>
        <w:t>Дәл Қаратал ауданында ісқағаздың қазақша жүргізіле бастауы,</w:t>
        <w:br/>
        <w:t>Мәжілістердің қазақша өткізіліп, ара-арасында орысшатүсінік</w:t>
        <w:br/>
        <w:t>берілуі ұлттар достығына жік салып жатқан жоқ. Ендеше,</w:t>
        <w:br/>
        <w:t>Әбілқасымов Ерасылдың ерекше үрейленуін қалайтүсіндік?</w:t>
        <w:br/>
        <w:t>Алматы облысының әкімі Серік Үмбетов аса көрегенділік</w:t>
        <w:br/>
        <w:t>танытып, саликалы саясат ұстап, өзге үлт пен ұлыстардың</w:t>
        <w:br/>
        <w:t>тілдерін, дәстүрлерін, салт-ғұрыптың сақталуына жан-жақты</w:t>
        <w:br/>
        <w:t>жағдай туғызып отыр. Сондықтан Ерасыл інімнің Алматы облы-</w:t>
        <w:br/>
        <w:t>сын 5 жылда дотациясыз басқаруға жеткіземін деп ел ішінде доң-</w:t>
        <w:br/>
        <w:t>тайландыру саясатын жүргізіп, “алтын жинау” науқанын өткізген</w:t>
        <w:br/>
        <w:t>қазақ халқының тұлғасы Заманбек Нұркаділовті еске алып, “ол</w:t>
        <w:br/>
        <w:t>әйтеуір отырды ғой” дегені летаңғаларлық. Өйткені облысты до-</w:t>
        <w:br/>
        <w:t>тациясыз басқару дәл қазіргі заман жағдайында оңай шаруа емес.</w:t>
        <w:br/>
        <w:t>Оның да бір тарихи сәті оралар. Сол үшін қазіргі біздің облыс-</w:t>
        <w:br/>
        <w:t>тың мемлекеттен дотация алып отырғанын айтудың не жөні бар</w:t>
        <w:br/>
        <w:t>еді. Ақиқатында, кезінде жүргізілген “оңтайландыру” саясаты-</w:t>
        <w:br/>
        <w:t>109</w:t>
        <w:br/>
        <w:t>Аудан әкімі Қыдыргелді Өміржанұлы Медеуов мырза</w:t>
        <w:br/>
        <w:t>мәжілісті қазакша сөз сөйлеп ашып, лепутат Әбілқасымов Ера-</w:t>
        <w:br/>
        <w:t>сылдың Президенттің “Жаңа әлемдегі жаңа Қазақстан” атты</w:t>
        <w:br/>
        <w:t>кезекті Жолдауын насихаттау үшін келгенін жария етті.</w:t>
        <w:br/>
        <w:t>Сөйтіп сөз тізгіні Әбілқасымов Ерасыл мырзаға тиді. Жолдау</w:t>
        <w:br/>
        <w:t>барлық бұқаралык ақпарат құралдарында жарияланды. Оны тал-</w:t>
        <w:br/>
        <w:t>қылау кең ауқымда жүргізіліп жатыр. Болашаққа бағышталған</w:t>
        <w:br/>
        <w:t>бағдарлама туралы мәжіліс депутаты Әбілқасымов Ерасыл мыр-</w:t>
      </w:r>
    </w:p>
    <w:p>
      <w:r>
        <w:t>заңың өзіндік айтары бар-ау деп үміттенген жұрт салиқалы соны</w:t>
        <w:br/>
        <w:t>пікірді асыға күткен еді.</w:t>
        <w:br/>
        <w:t>Әкінішке қарай, олай болмады. Неге екенін кім білсін, ел-</w:t>
        <w:br/>
        <w:t>жұрты екі мәрте мәжіліс депутаттығына сайлаған Әбілқасымов</w:t>
        <w:br/>
        <w:t>Ерасыл “Әлқиссаны” Жолдаудан бірден бастамады. Әкімнің</w:t>
        <w:br/>
        <w:t>мәжілісті қазақша ашқаны ашық күнде найзағай ойнағандай бол-</w:t>
        <w:br/>
        <w:t>ды ма? Әлде Парламенттің орысша сөйлегеніне әбден бойы үйрен-</w:t>
        <w:br/>
        <w:t>ген бе, бірден ана тілі мәселесіне көшті. Әнгімені орысша бастап,</w:t>
        <w:br/>
        <w:t>жарты сағат бойы халықтар достығы туралы лекция оқыды. Оның</w:t>
        <w:br/>
        <w:t>да ерсілігі жоқ делік. Қазақстандағы өмірдің өзегі -- ұлттардың</w:t>
        <w:br/>
        <w:t>татулығы екені аян. Мәселе басқада. Ақын Мұхтар Шахановтың</w:t>
        <w:br/>
        <w:t>анатіліміздің мәртебесін көтеру жөніндегі Парламентке Жолда-</w:t>
        <w:br/>
        <w:t>уын тілге тиек етіп, оған 30 делутаттың қарсы шыққанын, өзінің</w:t>
        <w:br/>
        <w:t>солардың мүшесі екенін мақтанышпен хабарлағанда төбе шашы-</w:t>
        <w:br/>
        <w:t>мызтік түрғандай болды. Ал “Мен коммунистпін” деп қайта-қайта</w:t>
        <w:br/>
        <w:t>көкірек қаққанда тіпті таңғалдық. Шынын айтқанда, өздепута-</w:t>
        <w:br/>
        <w:t>тымызды танымай қалдық.</w:t>
        <w:br/>
        <w:t>Ерасылдың “еркелігін” құлакдармыз. Сондықтан оның міңбеге</w:t>
        <w:br/>
        <w:t>шықпай-ақ отырып сөйлейін деген ұсынысы да қабылданған бо-</w:t>
        <w:br/>
        <w:t>латын. Ал Ата Заңымыздағы орыс тілінің ресми тіл ретінде қол-</w:t>
        <w:br/>
        <w:t>данысқа қазақ тілімен тең дәрежеде енгізілсін деген баптарын</w:t>
        <w:br/>
        <w:t>жиналғандарға тәптіштеп түсіндіруіне жол болсын. Өйткені жи-</w:t>
        <w:br/>
        <w:t>налғандарға бұл қағида ежелден-ақтаныс.</w:t>
        <w:br/>
        <w:t>2006 жылдың қазан айында Қаратал ауданы іскағаздарын ана</w:t>
        <w:br/>
        <w:t>тілінде жүргізуге толық көшкен болатын. Солай екен деп өзге</w:t>
        <w:br/>
        <w:t>ұлт өкпелеп те жатқан жоқ. Бұл талапты түсіністікпен қабылда-</w:t>
        <w:br/>
        <w:t>ды. Алдепутат ұлттық тілге адами сый-құрмет көрсетіп, өз сөзін</w:t>
        <w:br/>
        <w:t>қазақша бастаса, дүние тәңкеріліп кетер ме еді. Тілге құрмет -</w:t>
        <w:br/>
        <w:t>ұлтқа құрмет емес пе. Оның несі айып?</w:t>
        <w:br/>
        <w:t>Ендеше Ерасыл мырзаның шабынып, өз сөзін бірден орысша</w:t>
        <w:br/>
        <w:t>бастап, “Халықтар достығына қатер төнуі мүмкін” деп фәлсапа</w:t>
        <w:br/>
        <w:t>108</w:t>
        <w:br/>
        <w:t>-Сіз ше? - деп едім. Басын шайқады.</w:t>
        <w:br/>
        <w:t>Ұлымды итеріп, баспалдақпен көтеріліп келе жатып әбден</w:t>
        <w:br/>
        <w:t>Жер бетіне апарар тесік жағасында отырған әжем марқұмды</w:t>
        <w:br/>
        <w:t>байкап:</w:t>
        <w:br/>
        <w:t>- Апа, қолыңды созшы, -- деп жалындым. Ол бізді сыртқа</w:t>
        <w:br/>
        <w:t>шығарып, өзі жер астына түсіп ғайып болды.</w:t>
        <w:br/>
        <w:t>Ұлым да тәуір болып, сырқатынан құлан-таза айықты. “Си-</w:t>
        <w:br/>
        <w:t>ынсаң ғана сый аласың” деген екен Ескелді бабамыз.</w:t>
        <w:br/>
        <w:t>Өзің таза жүріп, кісілік келбетіңді сақтап, сиынсаң ғана</w:t>
        <w:br/>
        <w:t>жұмбақ әлем тұрғындары қол созатын шығар деп болжаймын.</w:t>
        <w:br/>
        <w:t>Өзің күнәға белшеңнен батып жүрсең олар сені не қылсын. “Сы-</w:t>
        <w:br/>
        <w:t>бырлағанды да Құдай естиді” дейді халық мақалы. Өзің де мойын-</w:t>
        <w:br/>
        <w:t>дамайтын қылмысың, күнәң болса, оны рухка айналғандарда біліп</w:t>
        <w:br/>
        <w:t>жүретін шығар. Ойлаңызшы, адам өз қылмысы үшін неге зауал</w:t>
        <w:br/>
        <w:t>тартып жатады? Әлемді жаратушының, тылсым заңдылықтың</w:t>
        <w:br/>
        <w:t>бары рас, ендеше.</w:t>
        <w:br/>
        <w:t>Тоқсан ауыз сөздін тобықтай түйіні, бақилық әлемнің де өз</w:t>
      </w:r>
    </w:p>
    <w:p>
      <w:r>
        <w:t>құпиясы бар. Оны адамзат әлі шеше алмай келеді. Қазақтардың</w:t>
        <w:br/>
        <w:t>ата-баба рухына тағзым етуі де тегін емес. Ол рухани қуаттану-</w:t>
        <w:br/>
        <w:t>дың бір жолы, әрі рухқа айналғандармен байланыс жасау.</w:t>
        <w:br/>
        <w:t>Адам өлгеннен кейін мәңгілік мекеніне аттанады лейміз. Тәнін</w:t>
        <w:br/>
        <w:t>жер алады құшағына. Ал жаны ше? Рухы ше? Олардың мекен-</w:t>
        <w:br/>
        <w:t>жайы қайда?</w:t>
        <w:br/>
        <w:t>Міне, дүние жұмбағы.</w:t>
        <w:br/>
        <w:t>ОЙЫМЫЗДЫ ОҚЫП ТҰРАТЫН БІР КҮШ БАР</w:t>
        <w:br/>
        <w:t>Бұл осыдан біраз жыл бұрын болған оқиға еді. Теміржол ем-</w:t>
        <w:br/>
        <w:t>ханасында Ғалия атты жас келіншек енбек етті. Жолдасы қайтыс</w:t>
        <w:br/>
        <w:t>болған. Екі қызы Алматыда окитын. Бірде ол қатты қамығып:</w:t>
        <w:br/>
        <w:t>“Күйеуім қайтыс болды. Кіші қызым жоғарғы милиция мектебін</w:t>
        <w:br/>
        <w:t>бітірді. Қайда жұмысқа орналасарын білмей, қиналып жатырмыз.</w:t>
        <w:br/>
        <w:t>Қамқоршымыз жоқ”, -депсырашты маған.</w:t>
        <w:br/>
        <w:t>- Қамқоршым жоқ деме, бәріміздің қамқоршымыз бір Аллаһ.</w:t>
        <w:br/>
        <w:t>Жаратушыға жалбарына бер. Үнің назарына шалынар, - деп жа-</w:t>
        <w:br/>
        <w:t>ралы жанын жұбатқан болдым.</w:t>
        <w:br/>
        <w:t>Арада біраз уақыт өткенде Ғалия қатты қуанышпен:</w:t>
        <w:br/>
        <w:t>128</w:t>
        <w:br/>
        <w:t>есептесе, жеті атаны білуді міндеттейді ұрпағына. Балада жетіге</w:t>
        <w:br/>
        <w:t>келгенше жерден таяқ жесе, жеті рет өлшеп, бір рет піш, деп</w:t>
        <w:br/>
        <w:t>істің тыңғылықты атқарылуына да осы санмен ұштастырады.</w:t>
        <w:br/>
        <w:t>Аруақтарға бағыштап, жеті шелпек пісіріліп таратылады. Сол</w:t>
        <w:br/>
        <w:t>сияқты аптада да жеті күн бар...</w:t>
        <w:br/>
        <w:t>Халықтың ұғымында қасиетті саналатын 7 санында шынымен</w:t>
        <w:br/>
        <w:t>киебар ма? Міне, сұрақ.</w:t>
        <w:br/>
        <w:t>Тіршіліктің қат-қабат шаруасы жетілікке көңіл бөлуге мұрша</w:t>
        <w:br/>
        <w:t>береме? Десек те, жеті санына байланысты болашақтың болжа-</w:t>
        <w:br/>
        <w:t>мы болатын оқиғалар сирек те болса өмірде ұшырасып жүр. Енді</w:t>
        <w:br/>
        <w:t>солардан бір оқиғаны баяндайық:</w:t>
        <w:br/>
        <w:t>- Адам өзтағдырын алдын ала болжап біле алмайды ғой. Ертеңгі</w:t>
        <w:br/>
        <w:t>күннің де не сыбаға сыйларын білмейсің. Мұндайда бабалары-</w:t>
        <w:br/>
        <w:t>мыздың “бөрі қайда деме бөрік астында, жау қайда деме жарас-</w:t>
        <w:br/>
        <w:t>тында” дегені дұрыс па деп ойлаймын, -- деді бізбен көрші тұра-</w:t>
        <w:br/>
        <w:t>тын орта жастағы Жақан аға.</w:t>
        <w:br/>
        <w:t>- Өткен жылы еш жерім ауырмаса да арықтай бастадым. Еттен</w:t>
        <w:br/>
        <w:t>арылып, судыраған сүйегім қалғанда барып, дәрігерге жүгінейін.</w:t>
        <w:br/>
        <w:t>Күш-қуаттың азайғаны тегін болмады. Онда сүйреп, мында сүйреп</w:t>
        <w:br/>
        <w:t>ақыры “өкпенде ісік бар” деп тұжырды дәрігерлер. Талдықорған-</w:t>
        <w:br/>
        <w:t>дағы онкологиялық диспансерде екі ай жаттым сәулемен емделіп.</w:t>
        <w:br/>
        <w:t>Рентгенге түскенде одан қайыр болмағаны байқалды ма, маған</w:t>
        <w:br/>
        <w:t>Алматы қаласындағы онкология және радиология институтына</w:t>
        <w:br/>
        <w:t>барып, “операция жасатыңыз” деп кеңес берді. Көнбеске шара</w:t>
        <w:br/>
        <w:t>бар ма? Облыстық денсаулық бөлімінен квота сұрадым. Олардың</w:t>
        <w:br/>
        <w:t>рұқсатымен тегін емделуге кепіл болатын қағазды алуға келдім</w:t>
        <w:br/>
        <w:t>ғой,</w:t>
        <w:br/>
        <w:t>Жүзі жылы қараторы қазақ қызы екен. Көк қағазды қолыма</w:t>
        <w:br/>
        <w:t>ұстатып жатып:</w:t>
      </w:r>
    </w:p>
    <w:p>
      <w:r>
        <w:t>- Аға, бұл сырқаттан құлан таза айығып кетесіз әлі, - дегені.</w:t>
        <w:br/>
        <w:t>- Оны қайдан білдіңіз? -- дедімтаңғалып.</w:t>
        <w:br/>
        <w:t>- Квотаңыздың нөміріне көз салыңызшы. 00777. Үш жетілік</w:t>
        <w:br/>
        <w:t>тұр ғой,-деді.</w:t>
        <w:br/>
        <w:t>- Рак десе көзімізге ажал елестейтіні де рас қой. Оның да жөні</w:t>
        <w:br/>
        <w:t>бар. Ресми мәліметтерге жүгінсек, өкпе рагімен сырқаттанған-</w:t>
        <w:br/>
        <w:t>дардың 90 пайызы ажал құшады екен. Ұзақ. емделгендердің 10 па-</w:t>
        <w:br/>
        <w:t>йыҙы ғана өмірін біраз жылдарға ұзарта алады екен. Менің бұл</w:t>
        <w:br/>
        <w:t>екеуінің қайсысына жатарымды бір Алла ғана біледі. Еңдеше үш</w:t>
        <w:br/>
        <w:t>жетілік кездейсоқ сәйкестік кой деп түсіндім. Сонда да қыздың</w:t>
        <w:br/>
        <w:t>айтқан сөзіне куанып қалдым.</w:t>
        <w:br/>
        <w:t>140</w:t>
        <w:br/>
        <w:t>кітап керек бола қалса дереу дүкеннен табылып, қолыматүсетін,-</w:t>
        <w:br/>
        <w:t>дейді екен ол.</w:t>
        <w:br/>
        <w:t>Немістін астрофизигі Шварцшильдті планеталар мен жұлдыз-</w:t>
        <w:br/>
        <w:t>дардың шеңбері студент кезінен қызықтырыпты. Бірақ ол бұл</w:t>
        <w:br/>
        <w:t>қиялын ешкімге айтпаған ғой. Бірде кітапханада отырып, тапсы-</w:t>
        <w:br/>
        <w:t>рыс береді. Сонда оған өзі білмейтін ескі кітапты әкеліп береді.</w:t>
        <w:br/>
        <w:t>Ол осыдан 100 жыл бұрын осы мәселемен шұғылданған ғалым-</w:t>
        <w:br/>
        <w:t>ның француз тілінен аударған кітабы екен. Студенттітаңғалдыр-</w:t>
        <w:br/>
        <w:t>ғаны, баспахананың мекен-жайы, басқа да мәліметтері болмаған.</w:t>
        <w:br/>
        <w:t>Ол тіптен еш кітапханадан даалынбаған болып шыққан.</w:t>
        <w:br/>
        <w:t>- Менің құпия ойымды оқып, көзге көрінбейтін бір қуатты</w:t>
        <w:br/>
        <w:t>күш маған керектіні ұсынғандай, - дейді ғалым. Кейіннен ғалым</w:t>
        <w:br/>
        <w:t>барлықастрономдарға белгілі өзінің атақты еңбегін жазады. Қазір</w:t>
        <w:br/>
        <w:t>оны ғарыш әлемінен таңғажайып “қара тесікті” іздеген ғалым-</w:t>
        <w:br/>
        <w:t>дардың бәрі пайдаланып жүр.</w:t>
        <w:br/>
        <w:t>Сөйтіп, профессор Козырев түрмедегі “тағдыр сыйынан” соң</w:t>
        <w:br/>
        <w:t>Құдайға сене бастапты. Троцкий болса, әлемді басқарып тұрған</w:t>
        <w:br/>
        <w:t>ақыл-ойдың бар екеніне иланады. Ал Свияш оны “мөлдір әлем”</w:t>
        <w:br/>
        <w:t>немесе “косалқы өмір” деп атайды.</w:t>
        <w:br/>
        <w:t>ТӘКАППАРЛЫҚ ТӘҢІРГЕ ЖАҚПАЙДЫ</w:t>
        <w:br/>
        <w:t>Қазақ “аруақ” деп өлген кісінің рухын айтады. Оның бар</w:t>
        <w:br/>
        <w:t>екеніне сенеді де. Халық нанымында ол қиналған сәтте көмек бе-</w:t>
        <w:br/>
        <w:t>рертылсым күш ретінде бағаланады. Сондықтан алыс сапарларға.</w:t>
        <w:br/>
        <w:t>шыққанда “аруақтар жебеп жүрсін!” деп бата береді. Осытілектен-</w:t>
        <w:br/>
        <w:t>ақаруаққа деген пиғылдың оң екенін байқауға болады.</w:t>
        <w:br/>
        <w:t>Аруақтар жайлы ғылымитұрғыда дәлелденген тұжырым жоқ</w:t>
        <w:br/>
        <w:t>болсада, болжам бар. Отқа жағылып жіберілген Джордано Бру-</w:t>
        <w:br/>
        <w:t>ноның өзі: “Күн мен Жерден өзге де жерде ғалымдар бар. Ондада</w:t>
        <w:br/>
        <w:t>тіршілік иелері өмір сүреді”, - деп жазған.</w:t>
        <w:br/>
        <w:t>1996 жылы АҚШ ғарышкерлері кеңістікті айналып жүріп,</w:t>
        <w:br/>
        <w:t>аспан әлемінен күмбезді ай шатырлы мөлдір шынылы үйлерді</w:t>
        <w:br/>
        <w:t>көрген. Қайсыбір ғарышкерлер Айға барғанда азан шақырған да-</w:t>
        <w:br/>
        <w:t>уыстыда естіпті. Соңда аспандағы үйде тұратын кім? Азан шақыр-</w:t>
        <w:br/>
        <w:t>ған кім? Бұл арасы жұмбақ. Ондатұратындар адам ба, өзі? Әлде,</w:t>
        <w:br/>
        <w:t>ғарышқа ұшып барған адам “жаны” ма? Қалай десекте қазақ ару-</w:t>
        <w:br/>
        <w:t>ақтың бар екеніне, Жанның мәңгілік екеніне иланып, дұға ба-</w:t>
      </w:r>
    </w:p>
    <w:p>
      <w:r>
        <w:t>ғыштап, жеті нан салып, май иісін шығарып, көңілін аулайды.</w:t>
        <w:br/>
        <w:t>130</w:t>
        <w:br/>
        <w:t>ол. “Тіпті, ғылыми зерттеулерінің өзі ғарышқа, жұлдыздарға,</w:t>
        <w:br/>
        <w:t>белгісіз әлемге апаратын жол”, -- деп тұжырымдады ол.</w:t>
        <w:br/>
        <w:t>Бұл мысалды біз Наталья Бехтерова атақты ғалым болғандық-</w:t>
        <w:br/>
        <w:t>тан келтіріп отырмыз. Әйтпесе, қазақ өмірінде де мұндай жұмбақ,</w:t>
        <w:br/>
        <w:t>құбылыстар көп емес пе?</w:t>
        <w:br/>
        <w:t>Шетел ғалымдары өз зерттеулерінде мынаны анықтаған. Адам</w:t>
        <w:br/>
        <w:t>үш элементтен тұрады. Ол -- тән, жан, рух. Өлген соң олар бір-</w:t>
        <w:br/>
        <w:t>бірінен ажырайды екен. Тән жер астына түсіп шіриді. Ал жан</w:t>
        <w:br/>
        <w:t>ғарышқа кетеді дейді аңыз. Ал рух ше? Ол жер бетінде қала ма?</w:t>
        <w:br/>
        <w:t>Жоқпа? Оның түйінін ешкім шеше алған жоқ әлі...</w:t>
        <w:br/>
        <w:t>Анығы - ол құрымайды. Мүмкін қазақтардың “Өлі риза бол-</w:t>
        <w:br/>
        <w:t>май, тірі байымайды” дегентанымында да осы акикат жатқан шы-</w:t>
        <w:br/>
        <w:t>ғар. Атамзаманда ғайып болғандардың рухы мәңгілік боп, сол қуат</w:t>
        <w:br/>
        <w:t>берер тірілерге... Бұл менің болжамым ғана.</w:t>
        <w:br/>
        <w:t>Ал нақтылы дәлелге келсек, оны да шетел ғалымдары жіктеп-</w:t>
        <w:br/>
        <w:t>жіктеп жазып қалдырып жатыр. “Бізге рухтар әркашан да қол</w:t>
        <w:br/>
        <w:t>ұшын береді. Олар жақын-жамбайларының түсіне еніп, аян береді.</w:t>
        <w:br/>
        <w:t>Кейдетелефон да соғады. Қаласаңыз “спиритизм” сеанстары ар-</w:t>
        <w:br/>
        <w:t>қылы сізбен тілдесіп, ақыл-кеңесін де айтады дейді. Деп қана қой-</w:t>
        <w:br/>
        <w:t>май, ғалымдар нақтылы деректер келтіреді де. Француз дінбасы</w:t>
        <w:br/>
        <w:t>Франсуа Браун алғаш парапсихологияға жол ашқан екен. Анығы-</w:t>
        <w:br/>
        <w:t>рақ айтсақ, ол өлгендермен сөйлесу дәрежесіне жеткен. Бұл оқиға</w:t>
        <w:br/>
        <w:t>1952 жылы қыркүйек айында Милан университетінің лаборато-</w:t>
        <w:br/>
        <w:t>риясында болған. Екі дінбасы Агустино Джемелли мен Пеллег-</w:t>
        <w:br/>
        <w:t>рино Эрнетти шіркеуде ойнайтын музыка мамандары екен. Ол</w:t>
        <w:br/>
        <w:t>кезде магнитофондардың жетілмеген кезі. Сыммен жүретін бол-</w:t>
        <w:br/>
        <w:t>ған. Олда қайта-қайта үзіле берген ғой. Сондай сәтте Джемелли</w:t>
        <w:br/>
        <w:t>“Көмектесші маған, әке” деп марқұм әкесіне жалынады. Арты-</w:t>
        <w:br/>
        <w:t>нан әннің орнына “Әрине, көмектесемін, мен әрқашан да сенімен</w:t>
        <w:br/>
        <w:t>бірге емеспін бе” деген әке сөзін естігенде Джемелли шалқасы-</w:t>
        <w:br/>
        <w:t>нан түсіпті. Жолдасы аппаратты тағы іске қосады сенбей. Сонда</w:t>
        <w:br/>
        <w:t>“Сен не, асқабақ, мен екеніне сенбейсің бе?” депті. Джемеллиді</w:t>
        <w:br/>
        <w:t>әкесі жасында “Асқабақ” деп атаған көрінеді. Иланбасқа амалы</w:t>
        <w:br/>
        <w:t>қалмайды.</w:t>
        <w:br/>
        <w:t>Енді Франсуа Браун марқұмдармен тұракты байланыс жасау-</w:t>
        <w:br/>
        <w:t>ды әдетке айналдырады. Олардан ақыл-кеңес те сұрайтын бол-</w:t>
        <w:br/>
        <w:t>ған. Бірде қиналып, “үш жасар қыздың жарасын немен емдеуге</w:t>
        <w:br/>
        <w:t>болады” дегенде, “фосформен” деп жауап беріпті одүние дәрігер-</w:t>
        <w:br/>
        <w:t>лері. Оларға тілек білдірген бір студент “басқа университетке</w:t>
        <w:br/>
        <w:t>125</w:t>
        <w:br/>
        <w:t>нып жатыр. Тоқпен қызарған серіппелі темір қызымның аяғына</w:t>
        <w:br/>
        <w:t>сәл ғанатимей тұр.</w:t>
        <w:br/>
        <w:t>“Ойбай, Әбеке”, -- деп жұбайымды ояттым. Мамандығы -</w:t>
        <w:br/>
        <w:t>электрші, ол тез ұғынды да қыздырғышты тоқтан суырып,</w:t>
        <w:br/>
        <w:t>терезені ашып жіберді. Енді болмаса бәріміз уланып, не өртеніп</w:t>
        <w:br/>
        <w:t>өлгендей екенбіз. Әкем марқұмнын жанталасып, айқайлағанын</w:t>
      </w:r>
    </w:p>
    <w:p>
      <w:r>
        <w:t>сонда ұқтым, ол бізді қауіпті қатерден құтқарды.</w:t>
        <w:br/>
        <w:t>Өлгендердің түсте аян беруі де жиі кездеседі. Менің ұлы әжем</w:t>
        <w:br/>
        <w:t>Зағипа 67 жасында қайтыс болды. Бакилыққа аттанарынан бір жеті</w:t>
        <w:br/>
        <w:t>бұрын қоштасты менімен.</w:t>
        <w:br/>
        <w:t>- Келер аптаның сәрсенбісінде күндіз тал-түсте көз жұмар-</w:t>
        <w:br/>
        <w:t>мын. Сен Үштөбеннен мені жерлеген соң жетесің. Көп жылама, --</w:t>
        <w:br/>
        <w:t>деді ол.</w:t>
        <w:br/>
        <w:t>“Оны қайдан білдіңіз, апа?” -- дедім таңғалып.</w:t>
        <w:br/>
        <w:t>- Әруақтар хабар берді, - деген. Сенбедім. Айтқаны дәлме-</w:t>
        <w:br/>
        <w:t>дәл келгенде ғана иландым.</w:t>
        <w:br/>
        <w:t>Кейде ажал аузында жатқан адамға рухқа айналғандар көмек</w:t>
        <w:br/>
        <w:t>қолын созатыны бар.</w:t>
        <w:br/>
        <w:t>1977 жылы әкеміз Өсербаев Сейдахмет рак сырқатынан қай-</w:t>
        <w:br/>
        <w:t>тыс болды. Бақилыққа аттанардан үш күн бұрын бәйбішесі Арғын-</w:t>
        <w:br/>
        <w:t>тайға керегедегі Ұлы Отан соғысында қаза болған бауыры Сәду-</w:t>
        <w:br/>
        <w:t>ақастың суретін орамалмен жауып қойшы деп өтініш жасайды.</w:t>
        <w:br/>
        <w:t>- Неге? - деген сұраққа:</w:t>
        <w:br/>
        <w:t>- Үш күннен бері терезелен сығалап: “Сейдахмет, болды енді.</w:t>
        <w:br/>
        <w:t>Жүр менімен” деп жалынып тұрып алады. Перде жабылған соң</w:t>
        <w:br/>
        <w:t>суретінен екі көзімен ішіп-жеп карайды. Тірі адамның жанары.</w:t>
        <w:br/>
        <w:t>1943 жылы Сталинград шайқасында қаза тапқан, сүйегі Ресей</w:t>
        <w:br/>
        <w:t>жерінде қалған Сәдуақас өзінің рухына табынып өткен бауырын</w:t>
        <w:br/>
        <w:t>қалай іздеп тапты десеңізілі... Оны жұмбақ әлемге жетелеп кету</w:t>
        <w:br/>
        <w:t>үшін елес болып келгені детаңғанарлық.</w:t>
        <w:br/>
        <w:t>Мұндай тылсым оқиғалар әрбір отбасында болып жатады. Оны</w:t>
        <w:br/>
        <w:t>кезкелген жанға жарнамалап айта да алмайсың, Біреу сенеді, біреу</w:t>
        <w:br/>
        <w:t>сенбейді.</w:t>
        <w:br/>
        <w:t>- Балам қатты сырқаттанды, - дейді Зина апай. -- Содан қамы-</w:t>
        <w:br/>
        <w:t>ғып тамақ ішуден дес қалдым. Жадап-жүдеп жүрген шақта түс</w:t>
        <w:br/>
        <w:t>көріппін. Балам екеуміз жерастына түсіп кетіппіз. Онда марқұм</w:t>
        <w:br/>
        <w:t>әкем жүр.</w:t>
        <w:br/>
        <w:t>- Мына баспалдақпен жер бетіне шығындар. Тез, - деп үлкен</w:t>
        <w:br/>
        <w:t>басқышқа жетелеп әкеледі.</w:t>
        <w:br/>
        <w:t>127</w:t>
        <w:br/>
        <w:t>ӨЛГЕНДЕР МӘҢГІЛІК КЕТЕ МЕ?</w:t>
        <w:br/>
        <w:t>Бұл сұрақ дүниежүзі ғалымдарын бағзы заманнан бері тол-</w:t>
        <w:br/>
        <w:t>ғантып келеді. Жан туралы қаншама ғылыми еңбектер жазылды.</w:t>
        <w:br/>
        <w:t>Аламерикалық бір автордың “Өлімнен кейінгі өмір” атты көп-</w:t>
        <w:br/>
        <w:t>шілікке кеңінен таралған кітабында “клиникалық өлімге” душар</w:t>
        <w:br/>
        <w:t>болғандардың көргендері жазылған. Олардың барлығы нактылы</w:t>
        <w:br/>
        <w:t>деректер айтады. Дәлірек айтсақ, жанның кеудеден шыққанын,</w:t>
        <w:br/>
        <w:t>өз денесін көріп, оның қасыңдағы дәрігерлер әрекетін бақылап</w:t>
        <w:br/>
        <w:t>тұрғанын, тіпті олардың сөздерін де естігенін айтады.</w:t>
        <w:br/>
        <w:t>Еңтаңғаларлығы, бәрі де туннель арқылы құлаған, жап-жарық</w:t>
      </w:r>
    </w:p>
    <w:p>
      <w:r>
        <w:t>сәулелі әлемді, сондағы елдердің өлген туыстарын көріп, жүздес-</w:t>
        <w:br/>
        <w:t>кен. Сөйлескен де. Бірін-бірі танымайтын адамдардың әңгіме-</w:t>
        <w:br/>
        <w:t>сіндегі ұқсастықты қалай ұғынуға болады? Міне, гәп қайда?</w:t>
        <w:br/>
        <w:t>Әрине, 70 жыл бойы атеистік тәрбие кұзырында болған біздің</w:t>
        <w:br/>
        <w:t>замандастарымыздың көбі бұған сенбейді. Тек еліміз тәуелсіздік</w:t>
        <w:br/>
        <w:t>алғаннан кейін ғана адам басынан өткен жұмбақ жайлар баспа-</w:t>
        <w:br/>
        <w:t>сөзде ашық жазыла бастады. Сөйтсе де, оны бір жүйеге салып</w:t>
        <w:br/>
        <w:t>жинап, кітап етіп шығарып жатқан ешкім жок.</w:t>
        <w:br/>
        <w:t>Алдүние толы жұмбақ құбылыс...</w:t>
        <w:br/>
        <w:t>Сөзіміз дәлелді болу үшін атақты ғалымдардың пікіріне</w:t>
        <w:br/>
        <w:t>жүгінейікші әуелі...</w:t>
        <w:br/>
        <w:t>Үстіміздегі жылдың тамыз айында “Время” газетінде журна-</w:t>
        <w:br/>
        <w:t>листің адам миын зерттеу институтының академигі Наталья Пет-</w:t>
        <w:br/>
        <w:t>ровна Бехтеровамен сұхбатты жарияланды. Ол “Палишаның жаз-</w:t>
        <w:br/>
        <w:t>балары” деп аталады.</w:t>
        <w:br/>
        <w:t>Ол адам денесінің жансыз өмір сүрмейтінін, өлген соң жан-</w:t>
        <w:br/>
        <w:t>ныңонытастап шығатынын айтады. Сөйтсе, ғалым мұндай пікірге</w:t>
        <w:br/>
        <w:t>атақты болгар көріпкелі Вангамен жолыққаннан кейін келген екен.</w:t>
        <w:br/>
        <w:t>Ванга өлгендердің тірілермен байланысы бар екенін дәлелдепті.</w:t>
        <w:br/>
        <w:t>Ол Наталья Бехтерованы қайтыс болған шешесімен тілдестірген ғой.</w:t>
        <w:br/>
        <w:t>Жұбайы мен ұлы қайтыс болған соң Бехтеронаның өзі таңға-</w:t>
        <w:br/>
        <w:t>ларлыққұбылыстың куәсі болыпты. Туған-туыстарының көзінше</w:t>
        <w:br/>
        <w:t>жұбайының суреті жылаған ғой. Сонан соң түсіне еніп, өзінің</w:t>
        <w:br/>
        <w:t>тартпасында жатқан кітабын жарыққа шығаруды өтініпті. Ол</w:t>
        <w:br/>
        <w:t>кітаптың қолжазбасының барекенін де Наталья Бехтерова біл-</w:t>
        <w:br/>
        <w:t>меген ғой... Сөйтіп, атақты ғалым зауал тарткан жасында Құдай-</w:t>
        <w:br/>
        <w:t>дың бар екенін мойындайды. “Адам кез келген жағдайда да адам</w:t>
        <w:br/>
        <w:t>болып қалып, өзінің кісілік келбетін сақтап қалғаны жөн”, --дейді</w:t>
        <w:br/>
        <w:t>124</w:t>
        <w:br/>
        <w:t>- Аруақ-әке өзінің туған балаларын неге аямайды? - дедік біз.</w:t>
        <w:br/>
        <w:t>- Аяреді, егер рухын сыйлап, иіс шығарып, моласына барып,</w:t>
        <w:br/>
        <w:t>Құран бағыштап тұрса, -- деді Жамал апай.</w:t>
        <w:br/>
        <w:t>Ауруханадан шыққан соң Күләй көп кешікпей қайтыс болды.</w:t>
        <w:br/>
        <w:t>Жұрт көп жиналды. Балалары ақ арулап, соңғы сапарға аста-төк</w:t>
        <w:br/>
        <w:t>дастарқан жасап аттандырды. )</w:t>
        <w:br/>
        <w:t>Өмірі жалғыздықпен өтті ғой. Қайтіп тұрмыс та құра алмады.</w:t>
        <w:br/>
        <w:t>Күйеуінің аруағы өкпелі, оны қатты жазалады, -- деп жатты жи-</w:t>
        <w:br/>
        <w:t>ылған жұрт. Сенерімді де, сенбесімді де білмеген мен: “Әкесінің</w:t>
        <w:br/>
        <w:t>атын естімей өскен балаларының жазығы не?” -- деп ойладым.</w:t>
        <w:br/>
        <w:t>“Жас Алаш”, 10 қаңтар, 2004 жыл</w:t>
        <w:br/>
        <w:t>ТІРІЛЕР МЕН ӨЛГЕНДЕРДІ ТІЛДЕСТІРГЕН</w:t>
        <w:br/>
        <w:t>болгарлық көріпкел Ванга кереметі көпшілікті</w:t>
        <w:br/>
        <w:t>әлі таңдандыруда</w:t>
        <w:br/>
        <w:t>“Ванга пәни мен бақидағы өмір құпиясының бәрін білген” де-</w:t>
        <w:br/>
        <w:t>ген пікір оның тіршілігінде-ақ қалыптасқан. Бірақ күні бүгінге</w:t>
        <w:br/>
        <w:t>шейін осы бір қарапайым болгар әйелінің ғажайып қасиетінің</w:t>
        <w:br/>
        <w:t>кұпиясын шеше алмай келеді ғалымдар. Олар ұлы көріпкел Ван-</w:t>
      </w:r>
    </w:p>
    <w:p>
      <w:r>
        <w:t>ғаның 5000-ға жуық болжамдарын сараптап өткізіп, олардың 80</w:t>
        <w:br/>
        <w:t>пайызының дәлме-дәл келгенін анықтаған. Адам бойындағы</w:t>
        <w:br/>
        <w:t>қабілет-түйсікті ашуда оған ХХ ғасырдың бірде-бір философы</w:t>
        <w:br/>
        <w:t>теңдесе алмайды екен. Сонда Ванга кім?</w:t>
        <w:br/>
        <w:t>Шала сауатты қарапайым ғана болгар әйелі. Бірақ жасыңда</w:t>
        <w:br/>
        <w:t>ғажайып табиғат құбылысын басынан өткізген. Баспасөздерде</w:t>
        <w:br/>
        <w:t>жарияланған мәліметтер бойынша, 13 жасында далада ойнап</w:t>
        <w:br/>
        <w:t>жүрген қыз бала алапат шаңды құйынға тап болады. Құйынның</w:t>
        <w:br/>
        <w:t>пәрменділігі сонша, аспанға тік шаншылып, қыз баланы тік</w:t>
        <w:br/>
        <w:t>көтеріп үйіріп әкетеді. Соңда ғарыштың бір биігінде зәресі ұшқан</w:t>
        <w:br/>
        <w:t>қыздың басын әлдекім сипапты. Алақаннан тараған жып-жылы</w:t>
        <w:br/>
        <w:t>толқын өн бойына жайылыпты. Сөйтіп әуеден құлдилап жерге</w:t>
        <w:br/>
        <w:t>түсіп, біраз уақыт ес-түссіз жатады. Ата-анасы тауып алғанда</w:t>
        <w:br/>
        <w:t>соншама биіктен құлаған қызының аман-сау қалғанына таңғал-</w:t>
        <w:br/>
        <w:t>май ма! Арада біраз уақыт өткенде Ванга су қараңғы соқыр болып</w:t>
        <w:br/>
        <w:t>қалады. Бірақ бойында өткенді білдіріп, болашақты болжайтын</w:t>
        <w:br/>
        <w:t>көріпкелдік, тағы басқа қасиеттер пайда болады.</w:t>
        <w:br/>
        <w:t>Ванга көріпкелдікті -- Жаратқан иеміздің сыйы деп ұғынып,</w:t>
        <w:br/>
        <w:t>оны өзінің тіршіліктегі абзал борышы санаған. Көріпкелдер әр</w:t>
        <w:br/>
        <w:t>132</w:t>
        <w:br/>
        <w:t>Сөйтіп, 1969 жылдың 21 шілдесіңде мақсат жүзеге асады. Аме-</w:t>
        <w:br/>
        <w:t>рикалық Н. Армстронг Айға ұшып барып, оның топырағын</w:t>
        <w:br/>
        <w:t>аяғымен басып қайтты. Екінші рет Э. Олдрин Айға барып қонды.</w:t>
        <w:br/>
        <w:t>Олар Айда екі тәулік болып, аяғымен жүрді, жан-жақты барла-</w:t>
        <w:br/>
        <w:t>лы. Планета құбылыстарын өз көздерімен көреді. Ондағы тас</w:t>
        <w:br/>
        <w:t>үлгілерін жинады. Үнемі Жермен телефон арқылы тікелей бай-</w:t>
        <w:br/>
        <w:t>ланыс жасап тұрды. Айды игеру барысында қаза тапқан</w:t>
        <w:br/>
        <w:t>ғарышкерлердің бет-бедері басылған медальдарды ескерткіш</w:t>
        <w:br/>
        <w:t>ретінде қалдырды.</w:t>
        <w:br/>
        <w:t>Айға онан кейін “Аполлон” кемелері көптеп ұшырылады.</w:t>
        <w:br/>
        <w:t>Ғарышкерлер көп уақыт болып, жаяу аралап, секіріп жүріп, бой</w:t>
        <w:br/>
        <w:t>үйрете бастайды. Ғалымдардың баспасөзде жариялаған мағлұмат-</w:t>
        <w:br/>
        <w:t>тарына қарағанда, бұл сапарлар өткен ғасырдың 70-жылдары аяқ-</w:t>
        <w:br/>
        <w:t>талыпты.</w:t>
        <w:br/>
        <w:t>Бұдан адамзат Айдан бас тартты деген ой тумаса керек. Оны</w:t>
        <w:br/>
        <w:t>адамтұрағына айналдыру мақсаты әлі де күн тәртібінде тұр. Сол</w:t>
        <w:br/>
        <w:t>арманды жүзеге асыру үшін де Халықаралық астронавтика феде-</w:t>
        <w:br/>
        <w:t>рациясы Ай жерінде салынатын үйлердің жобасын жасайтын</w:t>
        <w:br/>
        <w:t>комитет те құрады. Ол комитет жасампаздықпен жұмыс жасап</w:t>
        <w:br/>
        <w:t>жатқан көрінеді. Олар Ай бетіне ел қоныстандыруды ХХІ ғасыр-</w:t>
        <w:br/>
        <w:t>дың алғашқы 10 жылдығында жүзеге асырмақ. Солай.</w:t>
        <w:br/>
        <w:t>Енді ойлап қараңызшы, Айдаауа да, су да, атмосфера да жоқ.</w:t>
        <w:br/>
        <w:t>Сонда алам калай өмір сүрмекші? Бәрін Айдың өзінен алмақшы</w:t>
        <w:br/>
        <w:t>екен. Айдың күн шұғыласы түспейтін жағында тау-тау мұз тоң-</w:t>
        <w:br/>
        <w:t>дары жатқан көрінеді. Ғалымдар соны тасымалдап, ерітуді, суға</w:t>
        <w:br/>
        <w:t>айналдыруды ұсынады. Алауа ше? Ауа жоқ жерде адам төрт ми-</w:t>
        <w:br/>
        <w:t>нут қана өмір сүретінін де дәрігер-ғалымдар дәлелдеген. Сөйтсе</w:t>
        <w:br/>
        <w:t>Айтопырағында оттегі де, су да бар көрінеді. Содан арнайы құрал-</w:t>
        <w:br/>
        <w:t>жабдықтармен сығымдап алмақ. Әрине, бұл жұмыстардың бәрі</w:t>
        <w:br/>
        <w:t>детеплица сияқты жабық үйде жүзеге асырылады. Адамдар да</w:t>
        <w:br/>
        <w:t>сондай жабық сарайларда тұрып, жұмыс істейді. Тіпті бау-бақша,</w:t>
        <w:br/>
        <w:t>гүл өсіріп, жеміс-жидекпен де өздерін қамтамасыз етеді.</w:t>
        <w:br/>
        <w:t>Көрдіңіз бе? Бұл сандырақ емес. Кәдімгі қаржы салынған, жос-</w:t>
      </w:r>
    </w:p>
    <w:p>
      <w:r>
        <w:t>парлы істер. Ол жоспарды зерттеуші ғалымдар аныктаған мынадай</w:t>
        <w:br/>
        <w:t>айғақтар да тоқтата алмақ емес. Мәселен, Айдағы күн де, түн де</w:t>
        <w:br/>
        <w:t>Жертәулігімен есептегенде екі аптаға созылады. Болашақта Сіз ай</w:t>
        <w:br/>
        <w:t>тұрғыны бола қалсаңыз, екі тәулік бойы ұйықтап жатасыз. Ұйқы-</w:t>
        <w:br/>
        <w:t>ңызды ешкім бұзбайды. Өйткені сіз тып-тыныш дүние тұрғыны-</w:t>
        <w:br/>
        <w:t>сыз ғой. Айдың аспанын бүлт та торламайды, жел де соқпайды,</w:t>
        <w:br/>
        <w:t>жаңбырда жаумайды, қарда жапалақтамайды, күнде күркіремейлі.</w:t>
        <w:br/>
        <w:t>121</w:t>
        <w:br/>
        <w:t>емтихан тапсырсам түсем бе?”, -- деп сұрайды. “Міндетті түрде”</w:t>
        <w:br/>
        <w:t>деген жауап естиді. Студент миығынан күледіде қояды.</w:t>
        <w:br/>
        <w:t>Өзінің тапсырманың үш сұрағын білетіні ойына оралған ғой.</w:t>
        <w:br/>
        <w:t>Ең қызығы, оған емтиханда сол білетін үш сұрағы келіпті.</w:t>
        <w:br/>
        <w:t>Ғалым бақидан телефон соққандарға да мысал келтіріпті. Ка-</w:t>
        <w:br/>
        <w:t>лифорния актрисасы Элси Панллтонның анасы қайтыс болады.</w:t>
        <w:br/>
        <w:t>Сіңлісі Кетти мен бауыры Скотт үшеуі жетім қалады. Бірде түн</w:t>
        <w:br/>
        <w:t>ортасында телефон соғылады... “Кеттиді де, Скотты датаба алмай</w:t>
        <w:br/>
        <w:t>жүрмін мен. Ұлыма айтшы, жоғалып кетпесін. Ұмытып қалмас</w:t>
        <w:br/>
        <w:t>үшін қағазға жазып қойдым” дейді. Ұйқылы шақта анасының да-</w:t>
        <w:br/>
        <w:t>уысы әлген анасының дауысы екеніне мән бермепті. Ертеңіне ақ</w:t>
        <w:br/>
        <w:t>қағаздағы жазуын таниды. Бұл бақилықтарлың тірі туыстары-</w:t>
        <w:br/>
        <w:t>ның әміріне араласып, шамалары жетсе қол ұшын беріп, желеп-</w:t>
        <w:br/>
        <w:t>жебеп жүретініне бірден-бір дәлел емес пе? Қазақтың аруаққа</w:t>
        <w:br/>
        <w:t>сиынатыны тегін емес. Біздің қазақ қауымының өмірінде де</w:t>
        <w:br/>
        <w:t>мұндай кұпия кұбылыстар мол. Тірілердің өлгендермен байла-</w:t>
        <w:br/>
        <w:t>нысы бұрын да болған. Болашақта да бола береді деп ойлаймын</w:t>
        <w:br/>
        <w:t>мен. Бірақ олардың кез келгені тірілермен байланысқа шыға</w:t>
        <w:br/>
        <w:t>бермейтін шығар деп ойлаймын. Тірісінде рухы мықты болғандар</w:t>
        <w:br/>
        <w:t>ғанаақ жолмен жүретін, Аллағаіштей болса да сиынатындардың</w:t>
        <w:br/>
        <w:t>түсіне енетін болар. Өйткені екі дүниенің байланысы да ойын-</w:t>
        <w:br/>
        <w:t>шық емес қой. Екі дүние дейміз-ау. Бар ма өзі, сол екінші әлем.</w:t>
        <w:br/>
        <w:t>“Бар” дейді шетелдік ғалымдар. Тіпті болмаған күнде бізге мүлдем</w:t>
        <w:br/>
        <w:t>белгісіз құпия заңдылық бар деп санайды.</w:t>
        <w:br/>
        <w:t>Қазақ халқы да көптеген ғасырлардан бері “О дүние бар” деп</w:t>
        <w:br/>
        <w:t>санайды. Сондықтан да болар, аруаққасиыну да ұрпақтан ұрпаққа</w:t>
        <w:br/>
        <w:t>жалғасып келеді. Рухка айналғандар кейде өз ұрпағын төніп тұрған</w:t>
        <w:br/>
        <w:t>қатерден де құтқарып жіберген.</w:t>
        <w:br/>
        <w:t>Менің өзі ақын, өзі сазгер, жазушы сіңлім бар. Аты- Нұри-</w:t>
        <w:br/>
        <w:t>ла. Көксу ауданы әкімшілігінде жауапты қызмет атқаратын Нұри-</w:t>
        <w:br/>
        <w:t>ла Дәнтайқызы Бектемірова айтады:</w:t>
        <w:br/>
        <w:t>- Жасырақ кезіміз ғой. Қызметіміз әрі жауапты, әрі ауыр.</w:t>
        <w:br/>
        <w:t>Қызымыз ауырған соң аяғына токпен қызатын грелка қойып,</w:t>
        <w:br/>
        <w:t>өзіміз ұйықтап қалыппыз. Бір кезде түсімде әкем Дәнтай келіп,</w:t>
        <w:br/>
        <w:t>есікті тарсылдатып қақты кеп, қақты кеп.</w:t>
        <w:br/>
        <w:t>“Тұр, Нұрила, көзіңді аш. Тұршы” деп жалынады. Мен көзімді</w:t>
        <w:br/>
        <w:t>аша алмаймын. Денемді бір ауырлық басқан. Әрең көзімді аш-</w:t>
        <w:br/>
        <w:t>қанда үй көк түтін екен. Қыздырғыш көрпеге тиіп, бықсып жа-</w:t>
        <w:br/>
        <w:t>126</w:t>
      </w:r>
    </w:p>
    <w:p>
      <w:r>
        <w:t>ғарышкерлері жариялылықорнаған соң көптеген естеліктер жаз-</w:t>
        <w:br/>
        <w:t>ды. Олар аспанда ғарыш кемесімен ұшып жүргенде баланың</w:t>
        <w:br/>
        <w:t>күлкісін, иттің үргенін, әйелдердің шаңқ-шұңқ айқайын естігенін</w:t>
        <w:br/>
        <w:t>жазды. Оны ғалымдар галлюцинация деп сенбеді. Сондай дауыс-</w:t>
        <w:br/>
        <w:t>тарды шетелдің ғарышкерлері де естіген. Ол дыбыстар адамдары</w:t>
        <w:br/>
        <w:t>бар өркениетті планетадан шыққаны даусыз. Қайда сол ел?</w:t>
        <w:br/>
        <w:t>Жер адамы өзін де зерттеп білген жоқ кой деп ойлайсың.</w:t>
        <w:br/>
        <w:t>Ғылым мен техниканың дамуынан адам бойындағы өзін қорғау</w:t>
        <w:br/>
        <w:t>қабілеті жойыла бастаған жоқпа осы? Әйтпесе Шри-Ланкадағы</w:t>
        <w:br/>
        <w:t>ежелгі тайпа адамдары нунамиге шалдықпай аман қалған. Оларға</w:t>
        <w:br/>
        <w:t>жануарлар да, рухтары да қауіп-қатер келе жатқанын хабарлаған</w:t>
        <w:br/>
        <w:t>екен. Рухдегеніміз-- өлген адамдар емес пе? Ендеше, сол жабайы</w:t>
        <w:br/>
        <w:t>тайпа өлгендермен байланыс жасау қабілетін жоймаған болып</w:t>
        <w:br/>
        <w:t>шыққаны ғой?</w:t>
        <w:br/>
        <w:t>Жарайды. Мұны да кездейсоқтық деп санасаңыз, онда цуна-</w:t>
        <w:br/>
        <w:t>миде бірде-бір жан-жануардың өлмегені қалай? Олар қатер бо-</w:t>
        <w:br/>
        <w:t>лардан бұрын орын ауыстырып, тауға шығып кеткен екен. Оған</w:t>
        <w:br/>
        <w:t>сенбесеңіз, Булда құдайының бейнесін, мұсылман мешітінің,</w:t>
        <w:br/>
        <w:t>шіркеу мұнарасын цунами неге жұлып алып, ағызып кете алма-</w:t>
        <w:br/>
        <w:t>ған? Оларды Құдайдың өзі сақтаған жоқ па екен деген ой орала-</w:t>
        <w:br/>
        <w:t>ды. Мұны жазып отырған себебім, Айды игеру, онда зерттеу</w:t>
        <w:br/>
        <w:t>жүргізіп мазалау. Жермен арадағы зандылық байланысын бұзса</w:t>
        <w:br/>
        <w:t>ше? Ол Құдайға жақпаса ше? Онда алыстан нұрлы шұғыласымен</w:t>
        <w:br/>
        <w:t>Жермен қоса, баршамызды, оның ішінде табиғатты да аялап</w:t>
        <w:br/>
        <w:t>жүрген Айымыз не күйгетүсер екен? Ай -- ғалымдардың зерттеу</w:t>
        <w:br/>
        <w:t>абьектісі ғана емес, ақындардың да жыр арқауы, Осы жолдарды</w:t>
        <w:br/>
        <w:t>жазып отырғанда менің есімс студенттік жылдарда жадымда жат-</w:t>
        <w:br/>
        <w:t>талып калған Тұманбай ақынның әлең жолдары оралды:</w:t>
        <w:br/>
        <w:t>Ай дабүгін аласарып,</w:t>
        <w:br/>
        <w:t>төбемізден төнеді.</w:t>
        <w:br/>
        <w:t>Сәулешімді лұқсатсыз</w:t>
        <w:br/>
        <w:t>қайта-қайта көреді.</w:t>
        <w:br/>
        <w:t>Көлегейлеп жабар едім,</w:t>
        <w:br/>
        <w:t>албыраған жар жүзін.</w:t>
        <w:br/>
        <w:t>Бірақ менің өзімнің де</w:t>
        <w:br/>
        <w:t>көребергім келеді.</w:t>
        <w:br/>
        <w:t>Айға қараудан ешқашан жалықпайсын. Қараған сайын ішің</w:t>
        <w:br/>
        <w:t>нұрланады. Сондықтан оның мәңгілік болғанын тілейік, ағайын!</w:t>
        <w:br/>
        <w:t>“Жетісу”, 2004 жыл, тамыз</w:t>
        <w:br/>
        <w:t>123</w:t>
        <w:br/>
        <w:t>- Апай, сіздің айтқаныңыз рас екен, Аллаһка ғана шын жал-</w:t>
        <w:br/>
        <w:t>барынып ем, тілегім қабыл болып, қызым жұмысқатұрып, Аста-</w:t>
        <w:br/>
        <w:t>наға кетті. Мен де пәтер алдым, -- деп ағынан жарылды.</w:t>
        <w:br/>
        <w:t>Өмірде орайы келіп жатқан іс көп. Соның бәрін пендешілікпен</w:t>
      </w:r>
    </w:p>
    <w:p>
      <w:r>
        <w:t>Аллаһтың жақсылығы деп қабылдай бермейтініміз рас қой. Орыс</w:t>
        <w:br/>
        <w:t>ғалымдары “адамға қиналғанда кол ұшын созатын басқада күштер</w:t>
        <w:br/>
        <w:t>бар” деп жазады. Енді солардың пікіріне құлақ салып көрелік.</w:t>
        <w:br/>
        <w:t>- Осыдан он жыл бұрын “Терминатор” журналының ғылыми</w:t>
        <w:br/>
        <w:t>редакторы болып қызмет атқардым. Бірде техникағылымдары-</w:t>
        <w:br/>
        <w:t>ның кандидаты Александр Свияштан хат алдым. “Өзтағдырынды</w:t>
        <w:br/>
        <w:t>қолдан жаса” деп аталады екен. Ол әрбір адамға ой қуатымен өз</w:t>
        <w:br/>
        <w:t>өмірінің оқиғаларын жасауды ұсыныпты. “Мөлдір әлемге ойша</w:t>
        <w:br/>
        <w:t>тапсырыс берсеңіз - ерте ме, кеш пе жүзеге асады”,--депті.</w:t>
        <w:br/>
        <w:t>- Адам қандай жолмен жүретінін өзі таңдайды, - деп жазады</w:t>
        <w:br/>
        <w:t>“Терминатор” журналының редакторы, физика-математика</w:t>
        <w:br/>
        <w:t>ғылымдарының кандидаты В. Псаломшиков.</w:t>
        <w:br/>
        <w:t>-- Бірақ Свияш жазғандай, “адам рухани тұрғыдан байығысы</w:t>
        <w:br/>
        <w:t>келсе, оған кітаптар “беріліп”, жаңа идеялар оралып, қабілеті</w:t>
        <w:br/>
        <w:t>ашылады”, -- дегенге сенбеп едім.</w:t>
        <w:br/>
        <w:t>Кейіннен талай-талай ғалымдардың осындай тылсым оқиға-</w:t>
        <w:br/>
        <w:t>ларды басынан өткергенін естігенде өз пікірімнен айныдым.</w:t>
        <w:br/>
        <w:t>1936 жылы жас доцент Николай Козырев қамауға алынады.</w:t>
        <w:br/>
        <w:t>Камерадағы жолдасы қайтыс болып, қатты жалғызсырайды.</w:t>
        <w:br/>
        <w:t>Ғылыми ақпараттың жоқтығы да жанын қинайды. Сондай сын-</w:t>
        <w:br/>
        <w:t>дарлы шақта таңғажайып оқиға болады. Камераның тар тере-</w:t>
        <w:br/>
        <w:t>зесінен біреу су жаңа кітап ұсынады. Ғалым өз көзіне өзі</w:t>
        <w:br/>
        <w:t>сенбейді. Ол Пулков дегеннің баспадан жаңадан шыққан “Аст-</w:t>
        <w:br/>
        <w:t>рофизиканың және жұлдызды астрономияның курсы” деп ата-</w:t>
        <w:br/>
        <w:t>Латын еңбегі екен. Тұтқын оны күндіз-түні, бақылаушы тартып</w:t>
        <w:br/>
        <w:t>алғанша оқып, жаттай бастайды. Аз тиражбен шыққан, маман-</w:t>
        <w:br/>
        <w:t>дарға ғана берілетін бұл кітаптың түрмеге қалай тап болғаны</w:t>
        <w:br/>
        <w:t>жұмбақ күйінше қалады.</w:t>
        <w:br/>
        <w:t>Ғарышты зерттеп жүрген тағы бір ғалым В. С. Троцкийдің ба-</w:t>
        <w:br/>
        <w:t>сынан дәл осындай оқиға өтіпті.</w:t>
        <w:br/>
        <w:t>Космологиямен жасынан әуестенген оны “ғарыштан” біреулер</w:t>
        <w:br/>
        <w:t>ылғи ынталандырып отырыпты.</w:t>
        <w:br/>
        <w:t>- Еңтаңғаларлығы сол - аяқ астынан маған өзім сұрамаған,</w:t>
        <w:br/>
        <w:t>бірақ тақырыпқа қажетті мақалалар шетелдерден жіберіле бас-</w:t>
        <w:br/>
        <w:t>тады. Оны кім жібергенін күні бүгінге шейін білмеймін. Тіпті, бір</w:t>
        <w:br/>
        <w:t>9-4бі 129</w:t>
        <w:br/>
        <w:t>ментікелей байланысқа шығуымен жауап берген ғой. Ол келген</w:t>
        <w:br/>
        <w:t>адамға қанаттың түйірімен шырақ жағып, қасына гүл шоғын</w:t>
        <w:br/>
        <w:t>қойып, бал ашқанда қасындағы кісінің өлген туыстары келіп тұра-</w:t>
        <w:br/>
        <w:t>ды екен деп жай-жапсарды хабарлады. Өзіне жүгінген жанның,</w:t>
        <w:br/>
        <w:t>достарының, әріптестерінің, туыстарының датағдырын болжай</w:t>
        <w:br/>
        <w:t>алған. Әрі өзіне тұңғиықтан жететін құпия ақпараттың кодтарын</w:t>
        <w:br/>
        <w:t>(жасырынған сандардан) оқи алған. Сөйтіп айтатынын айтқан.</w:t>
        <w:br/>
        <w:t>Айтпайтынын айтпаған. Айтуға болмайтын жай дабарғаой...</w:t>
        <w:br/>
        <w:t>Олкелушілерлден гүл мен шырақ әкелуді өтінеді екен. Мүмкін</w:t>
        <w:br/>
        <w:t>сиынып келгендердің өлген туыстарымен сөйлескенде, нетірісімен</w:t>
        <w:br/>
        <w:t>сөйлестіргенде қатты қиналып, қаншама күш-куат жұмсалып,</w:t>
        <w:br/>
        <w:t>айналасына беймағдұм тылсым дүниенің бұлты үйіріледі ме?!</w:t>
        <w:br/>
        <w:t>Солардың біразын гүл мен шырақсерпілтеді-ау шамасы... Қалай</w:t>
        <w:br/>
        <w:t>десекте Ванга тірілер мен өлгендерді тілдестірген екідүниеге дәне-</w:t>
      </w:r>
    </w:p>
    <w:p>
      <w:r>
        <w:t>керболған...</w:t>
        <w:br/>
        <w:t>Міне, шындық! Құй сеніңіз, күй сенбеңіз.</w:t>
        <w:br/>
        <w:t>Ұзақ-ұзақ жылдар бойы Ванга арқылы бақилық болған мың-</w:t>
        <w:br/>
        <w:t>даған адамдар өз туыстарымен байланысқа тцыққан. Олардың</w:t>
        <w:br/>
        <w:t>бірде-бірі жұмақ пен тозақтың бар екеніне куә болмаған. Ғажап</w:t>
        <w:br/>
        <w:t>Ванга бізге о дүние жайлы жақсы хабар жеткізді. Бақилық,</w:t>
        <w:br/>
        <w:t>дегеніміз -- қорқынышты тұңғиық емес, мәңгілік жойылу да емес,</w:t>
        <w:br/>
        <w:t>әлемнің басқаша өмірі екен.</w:t>
        <w:br/>
        <w:t>- Өлгеннен кейін адам ешқандай өзгеріске ұшырамайды, -- деп</w:t>
        <w:br/>
        <w:t>сендіргісі келеді Ванга.</w:t>
        <w:br/>
        <w:t>- Алғашында жаны өлгенін мойындамайды да. “Мен өлген жоқ-</w:t>
        <w:br/>
        <w:t>пынғой. Бұрынғыдай тірімін” деп ойлайды, -- дейді Ванга,</w:t>
        <w:br/>
        <w:t>- Тек пенде жан одүниелік болғанын тірілермен байланысты</w:t>
        <w:br/>
        <w:t>жасай алмайтынын түсінгенде ғана ұғынады. Олар өмірдегінің</w:t>
        <w:br/>
        <w:t>бәрін көреді. Бірақ тірілер байқамайды. Шақырса - естімейді.</w:t>
        <w:br/>
        <w:t>Жұғысса- сезбейді. Тіпті марқұмдарды елемейді-ау, елемейді.</w:t>
        <w:br/>
        <w:t>Байланыс екі әлемге де тән ғажап түйсік арқылы ғана жүзеге аса-</w:t>
        <w:br/>
        <w:t>ды. Мұндай ғажап түйсік әркімде бола бермейді екен,- дейді.</w:t>
        <w:br/>
        <w:t>Жаратушы ием мұндай ерекше қасиетті тек болгарлық көріп-</w:t>
        <w:br/>
        <w:t>кел Вангаға ғана дарытқан, ғалымдардыңтұжырымы осы...</w:t>
        <w:br/>
        <w:t>Шіркеу болса, жұмак пен тозақ діни ілімнің шаңырағын шай-</w:t>
        <w:br/>
        <w:t>қалтқан ұғымын мойындамайды.</w:t>
        <w:br/>
        <w:t>Ванга өмірінің соңғы сәттерін қалай өткізген?</w:t>
        <w:br/>
        <w:t>Соңғы үш жылда ол ракпен науқастанады.</w:t>
        <w:br/>
        <w:t>-Рак--темір құрсауға салынады. Аламдар бұл науқастан қүлан-</w:t>
        <w:br/>
        <w:t>таза айықтыратын дәріні табады (мүмкін сол дәріде темір көп</w:t>
        <w:br/>
        <w:t>135</w:t>
        <w:br/>
        <w:t>жарқылдап, жаңбыр кұйып тұрғанда ақ отауымызды үні рет ай-</w:t>
        <w:br/>
        <w:t>налдық,</w:t>
        <w:br/>
        <w:t>- Мені алсаң ал, Кұдай, осы баланың жолына құрбандыққа</w:t>
        <w:br/>
        <w:t>шал, бірақ Серікбайды ала көрме, -- деп тілепті әкесі Сәдуақас.</w:t>
        <w:br/>
        <w:t>Жаратқан тілегін қабыл алыпты.</w:t>
        <w:br/>
        <w:t>- Осы ұлдың тілеуін тілеп тұрған кезде құлақ тұңдыратын</w:t>
        <w:br/>
        <w:t>дыбыс шығады. Екеуі де мұны ғарыштағы Жаратқанның белгісі</w:t>
        <w:br/>
        <w:t>деп ұғады.</w:t>
        <w:br/>
        <w:t>Менің айтпағым бұл емес, сол әжемнің дінге қатты сенетіндігі</w:t>
        <w:br/>
        <w:t>еді. Бес уақыт намазын қаза жібермейтін. Жын, албасты, шайтан-</w:t>
        <w:br/>
        <w:t>дардың да бар екеніне имандай иланатын. Болашақты болжайтын</w:t>
        <w:br/>
        <w:t>көріпкелдігі, аруақтармен сөйлесетін қасиеті бар еді. Ауыл адам-</w:t>
        <w:br/>
        <w:t>дары: “Арқалы кісі, назасы қатты” деп алдынан көлденең өтпейтін,</w:t>
        <w:br/>
        <w:t>меселін қайтармайтын. Ал әжеме тіл тигізгендерарада ай өтпей</w:t>
        <w:br/>
        <w:t>жатып, әйтеуір бір жамандыққа ұшырап қалатын. Менің таңға-</w:t>
        <w:br/>
        <w:t>латыным, әжемнің босана алмай жатқан әйелдерге қол ұшын</w:t>
        <w:br/>
        <w:t>беретіні. Ол кезде келіншектер ылғи үйде босанатын еді ғой.</w:t>
        <w:br/>
        <w:t>Бірде әжем көзін көшеге қарай тігіп тұрып:</w:t>
      </w:r>
    </w:p>
    <w:p>
      <w:r>
        <w:t>- Қарағым, аңаны қарашы, жын-шайтандарсақ-сақ күліп, Еле-</w:t>
        <w:br/>
        <w:t>мес келіннің үйіне бара жатыр. Албасты да бар сияқты арасында.</w:t>
        <w:br/>
        <w:t>Тұмса неме босана алмай қиналатын болды-ау, --деді.</w:t>
        <w:br/>
        <w:t>- Қойшы, апа, қайдағы шайтан, қайдағы албасты,-- деймін мен</w:t>
        <w:br/>
        <w:t>сенбей. Арғы көшеден еш нәрсені көре алмаймын. “Самсап тұрған</w:t>
        <w:br/>
        <w:t>үйлердің тасасынан жын-шайтанның бейнесін қайдан көріп тұр.</w:t>
        <w:br/>
        <w:t>Әлде олар аспанда ұшып жүретін бәле ме?” деп ойлаймын. Арада</w:t>
        <w:br/>
        <w:t>сүтшісірім уақыт өтпей жатып, шақырушы да жетті.</w:t>
        <w:br/>
        <w:t>- Апа, келініңіз босана алмай қиналып жатыр. Ұйықтап қалды,</w:t>
        <w:br/>
        <w:t>бала тұншығатын болды, --деді ол.</w:t>
        <w:br/>
        <w:t>Зағипа апам дәретін алып, дұғасын оқып, Құдайына сиынып</w:t>
        <w:br/>
        <w:t>жолға шықты. Негеекенін кім білсін, осындайда мені қасына ертіп</w:t>
        <w:br/>
        <w:t>алатын, еріп бардым. Белінде күмістелген жалпақ белдік, қолында</w:t>
        <w:br/>
        <w:t>дәлсондай күміспен апталған сегіз өрім қамшысы бар. Келіні тол-</w:t>
        <w:br/>
        <w:t>ғатқан үйдің босағасын аттай бере апам қайраттанып, айғайлап,</w:t>
        <w:br/>
        <w:t>аруақтарын шақырып, қамшысымен келіннің айналасын сабады</w:t>
        <w:br/>
        <w:t>кеп, сабады кеп. Әлсіреп жатқан келін де осы кезде көзін ашты.</w:t>
        <w:br/>
        <w:t>- Бисмиллә деші маған, көмек берейін саған, рухым қуат бол-</w:t>
        <w:br/>
        <w:t>сын саған, аман тусын балаң!</w:t>
        <w:br/>
        <w:t>- Ей, албасты, кет бұл жерден, “алас-алас”, - деп табалды-</w:t>
        <w:br/>
        <w:t>рыққа қарай қамшысымен жер соққылап беттегенде нәресте де</w:t>
        <w:br/>
        <w:t>іңгәләп дүниеге келді.</w:t>
        <w:br/>
        <w:t>137</w:t>
        <w:br/>
        <w:t>Ай әлемінің тағы ерекшелігі -- тал-түстегі ыстығы 160 градус</w:t>
        <w:br/>
        <w:t>цельсиге жетеді екен. Ал таңы атардағы суық 200 градусқа жуық-</w:t>
        <w:br/>
        <w:t>тайды.</w:t>
        <w:br/>
        <w:t>Біздің қазақ қандай дана болған десеңізші! Күні бүгінге шейін</w:t>
        <w:br/>
        <w:t>орындалмайтын арманды “Айға кол созу” деп бағалайды. Бұл</w:t>
        <w:br/>
        <w:t>ұғымға өркениетті алып елдің ғалымдары неге құлақ аспайды екен</w:t>
        <w:br/>
        <w:t>деп ойлайсың. Ай елі бола қояр ма екен?</w:t>
        <w:br/>
        <w:t>Ай-- Жердін жалғыз табиғи серігі. Сондықтан да миллионда-</w:t>
        <w:br/>
        <w:t>ған жылдар бойы қалыптасқан өзара байланыс зандылығы бар.</w:t>
        <w:br/>
        <w:t>Айды игеру барысында сол заңдылық өрескелділікпен бұзылса</w:t>
        <w:br/>
        <w:t>не болмақ?</w:t>
        <w:br/>
        <w:t>Жалпы табиғатқа қыр көрсетуден адамзат не ұтты? Ештеңеде...</w:t>
        <w:br/>
        <w:t>Жуықта ғана Орта Азия елдерінде өткен қуатты пунами нені</w:t>
        <w:br/>
        <w:t>дәлелдеді? Табиғаттың әлі де адамға үстем екенін! Жердің өз</w:t>
        <w:br/>
        <w:t>өсінен екі-ақ сантиметр ауытқып кеткенінен қанша елді топан су</w:t>
        <w:br/>
        <w:t>басты. Адам соншалықты құдіретті болса, цунамидің болатынын</w:t>
        <w:br/>
        <w:t>алдын ала неге болжай алмады? Цунамидің соңынан барлық ел-</w:t>
        <w:br/>
        <w:t>дерде қыс қандай қатты болды десеңізші? Африкада қар жауып,</w:t>
        <w:br/>
        <w:t>Қазақстанның өзінде қар қалыңдығы (Жамбылда) скі метрге</w:t>
        <w:br/>
        <w:t>жетті. Алда әлі не болары белгісіз.</w:t>
        <w:br/>
        <w:t>Мұның бәрі табиғаттың миллиондаған жылдар бойы қалып-</w:t>
        <w:br/>
        <w:t>тасқан заңдылығының бұзылуынан деп ойлаймын.</w:t>
        <w:br/>
        <w:t>Айды игеру және ғарышты зерттеу барысында ғылым орасан</w:t>
        <w:br/>
        <w:t>жетістікке жетті десек те, жұмбақ болып күні бүгінге шейін</w:t>
      </w:r>
    </w:p>
    <w:p>
      <w:r>
        <w:t>шешімін таппаған айғақтар бар екен. Енді соған біраз мысалдар</w:t>
        <w:br/>
        <w:t>келтірейік.</w:t>
        <w:br/>
        <w:t>Айғаалғашаяқ басқан Н. Армстронг бірде сапармен Каир қала-</w:t>
        <w:br/>
        <w:t>сында болады. Таңертенгісін мешіттегі азан шақырған лауысты</w:t>
        <w:br/>
        <w:t>естігенде қатты таңғалыпты:</w:t>
        <w:br/>
        <w:t>- Мына дауысты мен Айда естіп едім, -- деп шетел журна-</w:t>
        <w:br/>
        <w:t>листері Н. Армстронгтің содан соң ислам дінін қабылдағанын</w:t>
        <w:br/>
        <w:t>жазды. Айда азан шақырған кім? Қайдан естілді ол. Бұлда құпия.</w:t>
        <w:br/>
        <w:t>Шетелдің ғарышкерлері әуе кемесімен Жерді айналып ұшып</w:t>
        <w:br/>
        <w:t>жүргенде аспанда қалықтап ұшып бара жатқан хрусталь қаланы</w:t>
        <w:br/>
        <w:t>көріп, оны суретке түсіріп алады. Хрусталь-шыны қаланың</w:t>
        <w:br/>
        <w:t>суретін шетелдің ақпарат құралдарының бәрі басты. Кейін біздің</w:t>
        <w:br/>
        <w:t>“Жас Алашта” жариялады. Кәдімгі кала. Зәулім үйлері, биік-биік</w:t>
        <w:br/>
        <w:t>Мұнаралары бар. Үй арасыңяяғы көшелері де көрініп түр. Ғарыш-</w:t>
        <w:br/>
        <w:t>та қалқып жүрген бұл шыны қалада кім тұрады десенізші? Оны</w:t>
        <w:br/>
        <w:t>ауа жоқ көкте не ұстап тұр екен? Тағы жұмбақ. Кеңес Одағының</w:t>
        <w:br/>
        <w:t>02</w:t>
        <w:br/>
        <w:t>болатын шығар. Біздің органдарымызда темір қаңдай жетіспейді</w:t>
        <w:br/>
        <w:t>десеңші), -- депті ол.</w:t>
        <w:br/>
        <w:t>85 жастағы Ванга өзінің өлер сәтін бір ай бұрын болжапты.</w:t>
        <w:br/>
        <w:t>1996 жылдың 10 тамызыңда түн ортасында дәрігерлер Ванганың</w:t>
        <w:br/>
        <w:t>жағдайының тым ауырлағанын байқайды. Сырқат бір стақан су</w:t>
        <w:br/>
        <w:t>сұрап, бір тілім нан жейді. Сонан соң өзін жуындыруды талап</w:t>
        <w:br/>
        <w:t>етеді. Хош иісті маймен денесін майлатқан соң: “Енді мен дайын-</w:t>
        <w:br/>
        <w:t>далып біттім”, -- депті.</w:t>
        <w:br/>
        <w:t>Таңертең туған-туыстарына айтады: “Өлген туыстарымның</w:t>
        <w:br/>
        <w:t>рухтары келіп тұр” деп. Көріпкел олармен сөйлесіп, қолымен</w:t>
        <w:br/>
        <w:t>әлдебір қозғалыстар жасап, әлдекімнің басынан сипап, мәре-сәре</w:t>
        <w:br/>
        <w:t>болады. Таңертең сағат 10 шамасында Жер планетасындағы ең</w:t>
        <w:br/>
        <w:t>киелі дара касиетті әйел мәңгілікке аттанады.</w:t>
        <w:br/>
        <w:t>Мұны бір ғалымдар “ХХ ғасырдың ертегісі” дейді. Біреулер</w:t>
        <w:br/>
        <w:t>“ХХғасырдың жұмбағы” дейді. Бір ғана жай анық: Ванга-- ақиқат.</w:t>
        <w:br/>
        <w:t>“Жетісу”, 23 шілде, 2005 жыл</w:t>
        <w:br/>
        <w:t>ӘУЛИЕ ӘЖЕМ</w:t>
        <w:br/>
        <w:t>Мен “Жетісу” газетінде беріліптұратын “Дөңгеленген дүние</w:t>
        <w:br/>
        <w:t>жұмбағы көп” деген беттерді оқып отырып осыдан қырық жыл</w:t>
        <w:br/>
        <w:t>бұрын қайтыс болған ұлы әжем-- Зағипаның бейнесін көз алды-</w:t>
        <w:br/>
        <w:t>ма елестеттім. Есіме бүкіл ауыл адамдары алдынан көлденең</w:t>
        <w:br/>
        <w:t>өтпейтіні, “киесі бар” деп мұңын шағып, жүгінетін, бақсы-</w:t>
        <w:br/>
        <w:t>балгердің босағаны аттамайтыны түсті. Болашақты қолмен қой-</w:t>
        <w:br/>
        <w:t>ғандай болжағаны, тіпті, өзінің өлетін күнін, сағатына шейін ал-</w:t>
        <w:br/>
        <w:t>дын ала айтып, туған-туыстарын таңғалдырғаны түсті. Ендеше,</w:t>
        <w:br/>
        <w:t>ғажайып көріпкелдік қабілет ұлылардың бойында ғана емес, жай</w:t>
        <w:br/>
        <w:t>адамдардың бойында да болғаны ғой деп ойладым.</w:t>
        <w:br/>
        <w:t>Зағипа Шыныбекова әжем соғыста қаза болған атам Сәдуақас-</w:t>
        <w:br/>
        <w:t>тың туған әпкесі. Өзі байдың келіні, жұбайы Рахым - атақты</w:t>
        <w:br/>
        <w:t>Жетісу байының баласы. 1928 жылы Шыныбек әулеті Қытайға</w:t>
        <w:br/>
        <w:t>қонысаударады. Сонда Зағипа әжем екі бауыры -- Сәдуақас пен</w:t>
      </w:r>
    </w:p>
    <w:p>
      <w:r>
        <w:t>Сейдахметті қимай қалып қойған. Зайыбын қимай әжемнің жары</w:t>
        <w:br/>
        <w:t>да қалыпты. Ең таңғаларлығы - бұлардың өз кіндіктерінен бала</w:t>
        <w:br/>
        <w:t>болмаған.</w:t>
        <w:br/>
        <w:t>- Жалғыз бауырым Сәдуақастан қалған Серікбай екіжасында</w:t>
        <w:br/>
        <w:t>қатты науқастанды, -- деп отыратын еді әжем, -- содан әкесі Сәду-</w:t>
        <w:br/>
        <w:t>ақас екеуміз мойнымызға бұршақ салып, күн күркіреп, найзағай</w:t>
        <w:br/>
        <w:t>136</w:t>
        <w:br/>
        <w:t>айналасында да жүрер. Өлтірме. Кие де, ие де тазалықты жақсы</w:t>
        <w:br/>
        <w:t>көреді. Ұстай біл. Рухыңа сиынсан, сый аласың.</w:t>
        <w:br/>
        <w:t>- Сен өлмейсің, апа, сөйлеп жатырсың ғой, - деп өзегім</w:t>
        <w:br/>
        <w:t>өртеніп, жылап жібердім. Он бес жасар баламын ғой. Өсиетінің</w:t>
        <w:br/>
        <w:t>бірін үғып, бірін ұқпадым. Зауал тартқан шакта оралып отыр ой-</w:t>
        <w:br/>
        <w:t>ыма. Құдай куә, “рухымды шақыр” дегенін ұмытқам жоқ. Енді</w:t>
        <w:br/>
        <w:t>ойласам, болжағандарының бәрі тура келіпті. Тіпті, әйелімен</w:t>
        <w:br/>
        <w:t>ажырасып, жалғыз калған бауырым Серікбайды бір қызымен</w:t>
        <w:br/>
        <w:t>қасыма көшіріп алдым. Әлі жүрміз серіктесіп.</w:t>
        <w:br/>
        <w:t>«Айтқаны айдай келіп, дәл келесі аптада сәрсенбі күні сағат</w:t>
        <w:br/>
        <w:t>бірде қаза тапты. Менде кешігіп, жамбасы жерге тигенде жеттім.</w:t>
        <w:br/>
        <w:t>Бұрынғы заманда да, одан кейін де ауыл аймаққа сыйлы талай-</w:t>
        <w:br/>
        <w:t>талай әжелер өткен шығар дүниеден. Бірақ та албасты мен шай-</w:t>
        <w:br/>
        <w:t>танның дауысын естіп, оларды үйден аластап, адамдарды жын</w:t>
        <w:br/>
        <w:t>сияқты қатерден құтқарып, келіншектердің ауыр толғағын</w:t>
        <w:br/>
        <w:t>жеңілдетіп, сәби туғызатын, ол ол ма, бақилыққааттанардакүнәсі</w:t>
        <w:br/>
        <w:t>үшін өз немересінен кешірім сұрап, болашаққа аманатын тапсы-</w:t>
        <w:br/>
        <w:t>ратын, ең ғажабы -- өлетін күніне дейін, сағатына дейін алдын ала</w:t>
        <w:br/>
        <w:t>болжап білген Зағипадай ұлы әжені еш жерден жолықтырма-</w:t>
        <w:br/>
        <w:t>дыммен.</w:t>
        <w:br/>
        <w:t>“Иемді де, киемді де саған тастадым” деген сөзінде не құпия</w:t>
        <w:br/>
        <w:t>бар? Бар ма менің бойымда солар?!</w:t>
        <w:br/>
        <w:t>Мүмкін менің жер басып жүргенім де, заманның талай-талай</w:t>
        <w:br/>
        <w:t>қиындығын, тағдырдың соққысын жеңгенім де сол кісінің киесінің</w:t>
        <w:br/>
        <w:t>арқасы ма екен?! Анда-санда болса да түсімде өріп жүрген жы-</w:t>
        <w:br/>
        <w:t>ландарды көремін. Үйімнің алды-артында, тіпті моншада да жы-</w:t>
        <w:br/>
        <w:t>ландар ирелендеп жүз көрсетіп жүреді. Шынымен-ақ солар Зағи-</w:t>
        <w:br/>
        <w:t>па әжемнің киесінің иесі ме екен?!</w:t>
        <w:br/>
        <w:t>Кімбілсін? Кім білсін?</w:t>
        <w:br/>
        <w:t>“Жас Алаш”, 2003 жыл, тамыз</w:t>
        <w:br/>
        <w:t>КИЕЛІ САН -- ЖЕТІЛІК</w:t>
        <w:br/>
        <w:t>Саңға байланысты қазақтың өз ұғымы бар. Әр санның өзіне</w:t>
        <w:br/>
        <w:t>ғана тән қасиеті бар деп саналады. Соның бірі - 7 санының</w:t>
        <w:br/>
        <w:t>ерекшелігі өзгеше. Әріол киелі саналған. Сондықтан да 7-ге бай-</w:t>
        <w:br/>
        <w:t>ланысты қаншама танымдық ұғым бар. Мәселен, Жерде жеті кат</w:t>
        <w:br/>
        <w:t>деп танылады. Көктегі бір жұлдыз шоғыры “Жеті қарақшы” деп</w:t>
        <w:br/>
        <w:t>аталады. Жетіге жеткен баланы сүндетке отырғызып, азамат деп</w:t>
        <w:br/>
        <w:t>139</w:t>
      </w:r>
    </w:p>
    <w:p>
      <w:r>
        <w:t>Зағипа апамды жұрт: “Дәу апа” дейтін. “Дәу апасы” қамшы-</w:t>
        <w:br/>
        <w:t>сынекі бүктеп, шақырған үйге бет алады. Ол өзі еткен жақсылы-</w:t>
        <w:br/>
        <w:t>ғын ешкашан бұлдамайтын да, ақы да алмайтын.</w:t>
        <w:br/>
        <w:t>- Қайыры Құдайдан қайтады,--дейтін.</w:t>
        <w:br/>
        <w:t>Зағипа әжемнің албасты мен жын-шайтанды аластайтын</w:t>
        <w:br/>
        <w:t>қасиетін күні бүгінге шейін ұқпаймын. Негізі бұл да бақсылық-</w:t>
        <w:br/>
        <w:t>тың бір түрі болса керек.</w:t>
        <w:br/>
        <w:t>Дүниеден озар шағында әжем Үштөбе қаласында оқып жүрген</w:t>
        <w:br/>
        <w:t>мені бір апта бұрын шақыртып алды. Денесі ісіп кеткен екен.</w:t>
        <w:br/>
        <w:t>Демікпемен бұрыннан сырқаттанатын.</w:t>
        <w:br/>
        <w:t>-Сен,-деді ол, - Сәдуақастың тұңғышы Уәтайдан туған едің.</w:t>
        <w:br/>
        <w:t>Немеренің алды болған соң асырап алған едік. Серікбайға серік</w:t>
        <w:br/>
        <w:t>болсын деп. Жаныңа батҡан сөзім болды ма, айтшы? -деді.</w:t>
        <w:br/>
        <w:t>- Болды, -- дедім мен балалыққа беріліп.</w:t>
        <w:br/>
        <w:t>Отырғандар ду күлді.</w:t>
        <w:br/>
        <w:t>- Қозыларды жамыраттын деп ұрсып, аулада байлап тастаған-</w:t>
        <w:br/>
        <w:t>сың, Серікбай жұлқынып, жұлқынып, қыл арқанды шешіп қашып</w:t>
        <w:br/>
        <w:t>кетті. Қолым байлаулы мен түске шейін жаттым күнге шыжып.</w:t>
        <w:br/>
        <w:t>Неге сонша жек көрдің?</w:t>
        <w:br/>
        <w:t>-О, Құдай, ұмытпаған екенсің ғой, -- деді ұлы әжем. -- Қолым-</w:t>
        <w:br/>
        <w:t>дағы қос құлын, сендерді жек көріп қайтейін. Бірақ сенің ыры-</w:t>
        <w:br/>
        <w:t>сың мол, бағын зор. Атқамінер боласың. Үш рет “кештім” деші.</w:t>
        <w:br/>
        <w:t>Өтінішін орындап, үш мәрте “кештім” дедім.</w:t>
        <w:br/>
        <w:t>- Серікбайға серік бол деп аманат тапсырамын. Соны “орын-</w:t>
        <w:br/>
        <w:t>даймын” деп үш рет уәде берші?</w:t>
        <w:br/>
        <w:t>- Орындаймын, орындаймын, орындаймын, --дептілегін кабыл</w:t>
        <w:br/>
        <w:t>алдым.</w:t>
        <w:br/>
        <w:t>- Балам, мен келесі аптаның сәрсенбісі күні күндізгі сағат бірде</w:t>
        <w:br/>
        <w:t>о дүниеге аттанамын. Солай деп аруақтар хабар берді. Сен</w:t>
        <w:br/>
        <w:t>Үштөбеннен жеткенше менін жамбасым жерге детиеді. Көп жы-</w:t>
        <w:br/>
        <w:t>лама. Басыма барып, бір уыс топырақ сал да кайғынды бас. Бағың</w:t>
        <w:br/>
        <w:t>баянды болып, ұзақ жаса! Жаның қиналғанда менің рухымды</w:t>
        <w:br/>
        <w:t>шақыр. Қол ұшын беремін. Құдайға қашан да сиынып жүр. Жа-</w:t>
        <w:br/>
        <w:t>ратқанның бар екеніне күмәнданба.</w:t>
        <w:br/>
        <w:t>- Мынаақ босағаны ақ нар күзетеді. Екінің бірі басынып, та-</w:t>
        <w:br/>
        <w:t>балдырық аттамайтыны сондыктан. Меніңкием-- жыландар. На-</w:t>
        <w:br/>
        <w:t>мазоқығанда алды-артымлы коршап, өріп жүреді. Иемді де, киемді</w:t>
        <w:br/>
        <w:t>десаған тастаймын. О дүниедегі аруақ бабаларым солай деп аян</w:t>
        <w:br/>
        <w:t>берді. Түсіне де кірер. Қорықпа, жақсылықтың аяны. Үйіннің</w:t>
        <w:br/>
        <w:t>138</w:t>
        <w:br/>
        <w:t>ген-келмегенін есептеп, алдамшы деген қауесет таратып, барлық</w:t>
        <w:br/>
        <w:t>елдерде оның шпиондары бар деп те жұртты иландырмақ болған”</w:t>
        <w:br/>
        <w:t>деп жазды. Солай гкендеп Ванга ла өз көзқарасынан айныған емес.</w:t>
      </w:r>
    </w:p>
    <w:p>
      <w:r>
        <w:t>- Алдыма келгендердің Құдай берген есімін көремін, -депті</w:t>
        <w:br/>
        <w:t>Ванга бір сұхбатында. “Ол адамның көкірегінде, қыс болса қар</w:t>
        <w:br/>
        <w:t>үстінде, жаз болсатопырақта жазылады. Жазуды кейде анық көре</w:t>
        <w:br/>
        <w:t>алмаймын-ау, бірақ бас әріпті айқын көремін. Сол да маған</w:t>
        <w:br/>
        <w:t>жеткілікті”, - дейді.</w:t>
        <w:br/>
        <w:t>Сонда оның бойында үшінші көзі болған ғой. і</w:t>
        <w:br/>
        <w:t>- Адамға Құдай бұйырған есім берілсе онда жолы болғаны.</w:t>
        <w:br/>
        <w:t>Күллі ғұмырына ықпал жасайды. Ешқашан кіндік шеше болудан</w:t>
        <w:br/>
        <w:t>қашпаңыздар. Ол- Құдай сүйетін істің бірі, -- депті ол.</w:t>
        <w:br/>
        <w:t>Ванганың бойында таңғаларлық бірнеше қасиеттер болған. Ол</w:t>
        <w:br/>
        <w:t>бақсы да, балгер де, әрі емші де, әрі көріпкел. Өзі Христосқа да</w:t>
        <w:br/>
        <w:t>сенген. Қазіргі заманғы медицинаға да сенген. Өзінің МАГекенін</w:t>
        <w:br/>
        <w:t>ешқашан да мойындамаған. “Мен тек дұғаның күшімен таңғажай-</w:t>
        <w:br/>
        <w:t>ыпты, құлантаза айығуды жүзеге асырамын” - дейді екен.</w:t>
        <w:br/>
        <w:t>Ванганың өмір туралы түсінігі де қызық:</w:t>
        <w:br/>
        <w:t>- Өмір -- үлкен сынақ. Ол сынақтан сүрінбей өткеңдерге</w:t>
        <w:br/>
        <w:t>Құдай қайырым жасайды. Ардан аттамай, жанын таза ұстайтын-</w:t>
        <w:br/>
        <w:t>дардың қатты жалбарынғантілек-талабы орындалады. Тек өмірдің</w:t>
        <w:br/>
        <w:t>жеңіл серуен емес екенін ұғыңыздар. Ол да төзімділікті, орасан</w:t>
        <w:br/>
        <w:t>күш-куат жұмсауды, әжептеуір құрбандыкты талап стеді, - деп</w:t>
        <w:br/>
        <w:t>өсиет қалдырған.</w:t>
        <w:br/>
        <w:t>Вангаға Михаил Горбачев пен Борис Ельцин де болашағын</w:t>
        <w:br/>
        <w:t>болжатқан. Оларға Ванганың не айтқанын білмейміз. Ал әйгілі</w:t>
        <w:br/>
        <w:t>актер В. Тихонов пен Ванга арасындағы кездесуді барлық</w:t>
        <w:br/>
        <w:t>дүниежүзінің баспасөзі жазды.</w:t>
        <w:br/>
        <w:t>Бұл 1979 жылы болған екен:</w:t>
        <w:br/>
        <w:t>- Сен өзіңнің досың, менің касымда тұрған Юрий Гагариннің</w:t>
        <w:br/>
        <w:t>соңғы тілегін неге орындамадың? -- деп сұрапты Тихоновтан Ван-</w:t>
        <w:br/>
        <w:t>га.-- Соңғы сапарына ұшар алдында саған қонаққакеліп, айтып-</w:t>
        <w:br/>
        <w:t>ты ғой: “Менің уақытым жоқ. Сенен қатты өтінемін. Сағат сатып</w:t>
        <w:br/>
        <w:t>алып, столыңа қойшы. Ұйқызшарсағат мені есіңе салып жүрсін”.</w:t>
        <w:br/>
        <w:t>Осы сөзді естігенде Тихоновтың жүрегі қысылып, оған дәрі</w:t>
        <w:br/>
        <w:t>беріп әзер есін жиғызған екен. Шын мәнінде солай болғанын мо-</w:t>
        <w:br/>
        <w:t>йындапты ол. Тек Гагариннің өліміне күйзеліп, сағат сатып алу-</w:t>
        <w:br/>
        <w:t>ды ұмытқан ғой.</w:t>
        <w:br/>
        <w:t>Ендіо дүние туралы Ванганың түсінігіне көз жіберейікші. “О</w:t>
        <w:br/>
        <w:t>дүние бар ма өзі?” -- деген сұраққа Ванга өзінің ісімен, өлгендер-</w:t>
        <w:br/>
        <w:t>134</w:t>
        <w:br/>
        <w:t>“Өліриза болмай, тірі байымайды” деген мақал дасол нанымның</w:t>
        <w:br/>
        <w:t>айғағы. “Риза болмаған аруақтың қарғысы қатты болады” дегенге</w:t>
        <w:br/>
        <w:t>десенеді, сенеді де коркады. )</w:t>
        <w:br/>
        <w:t>Аруактан қорықпаған бір адамның өмірі жайлы хикаяны ауру-</w:t>
        <w:br/>
        <w:t>ханада жатқанда Жамал деген апайдан естіген едім. Көрші палата--</w:t>
        <w:br/>
        <w:t>даұзын бойлы, орта жастағы Күләй деген әйел жатты. Айтуын-</w:t>
        <w:br/>
        <w:t>ша, оны бас “сақинасы” өмір бойы қинапты. Күзден бастап</w:t>
        <w:br/>
        <w:t>көктемге дейін бас көтере алмай жататыны да бар екен. Бұл жолы</w:t>
        <w:br/>
        <w:t>да қанша емделгенімен сырқатынан арыла алмапты.</w:t>
      </w:r>
    </w:p>
    <w:p>
      <w:r>
        <w:t>-Оның бұл дерті ешкашан жазылмайды, --деді бірде Жамал апа.</w:t>
        <w:br/>
        <w:t>- Неге?-- дедік біз таңдана қарап.</w:t>
        <w:br/>
        <w:t>Сөйтсем, оқиға былай болыпты.</w:t>
        <w:br/>
        <w:t>- Бұл әйел дүкенде сатушы болып алқып-шалқып тұрғанында</w:t>
        <w:br/>
        <w:t>жап-жақсы күйеуін менсінбей, көпе-көрінеу корлап, “Мен сені</w:t>
        <w:br/>
        <w:t>сүймеймін” деп, “отырса опақ, тұрса сопақ” қып, ақыры үйінен</w:t>
        <w:br/>
        <w:t>қуып шыққан. Содан күйеуі балаларын қимай, әркімнің есігінде</w:t>
        <w:br/>
        <w:t>жүрді. Күләй балаларын да көрсетпеді, ал ері зарыққан сон, тіпті</w:t>
        <w:br/>
        <w:t>ішіп кетті. Жұмыстан шығып қалып, тағдырдан тағы бір соққы</w:t>
        <w:br/>
        <w:t>жеді. Ол аздай, балаларын әйелі өз фамилиясына жаздырыл алып-</w:t>
        <w:br/>
        <w:t>ты. Бірде қыстың қақаған аязында “есікті аш” деп қанша жалынса</w:t>
        <w:br/>
        <w:t>да ашпай, әйелі өз үйіне кіргізбей қойыпты. Үміті үзілген соң</w:t>
        <w:br/>
        <w:t>қойнына тыққан екі құмыра арақты ішіп алып, есік күзетіп жа-</w:t>
        <w:br/>
        <w:t>тып, аязда қатып қалады. Ертесіне көрші-қолаң жиылып: “Екі</w:t>
        <w:br/>
        <w:t>баланың әкесі ғой. Арулап көм, соңғы шаруасын дұрыстап ат-</w:t>
        <w:br/>
        <w:t>қар”, - десе Күләй бас тартады.</w:t>
        <w:br/>
        <w:t>Әрине, күйеуі Жақанды туған-туысы ақ арулап, жер қойнына</w:t>
        <w:br/>
        <w:t>тапсырады. Жетісін де, қырқын да, асын да береді. Бірақ Күләйдің</w:t>
        <w:br/>
        <w:t>өзі де, балалары да бір уыс топырақ салмайды. “Күләйді аруақ</w:t>
        <w:br/>
        <w:t>атады” деген жаман сөздісонда естідім.</w:t>
        <w:br/>
        <w:t>Арада жылдар өтіп, сол окиға даұмытылды. Күләйдің сол ісіне</w:t>
        <w:br/>
        <w:t>куә болған мен оның өмірінің тозаққа айналғанына куә болдым.</w:t>
        <w:br/>
        <w:t>Кешікпей оған бас сырқаты жабысты. Содан екіншітоптағы мүге-</w:t>
        <w:br/>
        <w:t>дек болып, зейнетке шыкты да, қоғамдық жұмыстан сырттап</w:t>
        <w:br/>
        <w:t>қалды. Қайтып ешкіммен бас қоспады. Өте әдемі, әрі парасатты</w:t>
        <w:br/>
        <w:t>болып ержеткен ұлы үйленіп, екі балалы болғанда әйелімен ажы-</w:t>
        <w:br/>
        <w:t>расты. Қызы да жұбайымен үйлеспеді. Төрт немересі тірі жетім</w:t>
        <w:br/>
        <w:t>атанды. Күләйдің өлген күйеуін риза етпеген кеселі енді балала-</w:t>
        <w:br/>
        <w:t>рына кесір болып жабысты ма деп ойлаймын, - деп аяқтады</w:t>
        <w:br/>
        <w:t>әңгімесін Жамал апай.</w:t>
        <w:br/>
        <w:t>131</w:t>
        <w:br/>
        <w:t>заманда болған ғой. Бірақ Ванганың бойындағы қасиеттің ғажа-</w:t>
        <w:br/>
        <w:t>йыбы -- ол тірілер мен өлгендерді дәнекер боп тілдестіре білген.</w:t>
        <w:br/>
        <w:t>Екіжақты байланыстырғанда бірі сұрап, екіншісі жауап бере алған.</w:t>
        <w:br/>
        <w:t>Көрдіңіз бе? Мұндай қабілетті жан адамзат тарихында болған</w:t>
        <w:br/>
        <w:t>емес. Болмайтын да шығар... Сондықтан да екі дүниені-- одүние</w:t>
        <w:br/>
        <w:t>мен бұ дүниені жалғастыра алатын Ванга өзіне сиынып кел-</w:t>
        <w:br/>
        <w:t>гендердің ойын алыстан-ақ оқиды екен. Мидағы құпия ойды оқу</w:t>
        <w:br/>
        <w:t>дегеніңіз таңғажайып емес пе! Оқып қана қоймай, оның жан</w:t>
        <w:br/>
        <w:t>күйзелісін түйсініп, олардың бірін емдеген, екіншісін ауырлық</w:t>
        <w:br/>
        <w:t>шырмауынан құтқарған, үшіншісінін жан жарасын жазған. Тағ-</w:t>
        <w:br/>
        <w:t>зым етушілердің бәрін қабылдай да бермеген. Кейбірін ұнатып,</w:t>
        <w:br/>
        <w:t>кейбіреуді ұрсып қуыпта шыққан. 1970--80 жылдары Ванга күніне</w:t>
        <w:br/>
        <w:t>120 адам қабылдапты. Басқалар сияқты жалпылама сеанс</w:t>
        <w:br/>
        <w:t>жүргізбеген. Әр адамның жеке келуін талап еткен. Бірсәт көзі-</w:t>
        <w:br/>
        <w:t>ңізге елестетіңізші. Ас үйде қара көйлек киген, жүзі қуаңқы,</w:t>
        <w:br/>
        <w:t>көзі солып қалған әйел отыр. Алдыңда шырақ пен гүл. Өзі көпшілік:</w:t>
        <w:br/>
        <w:t>түсіне бермейтін македон диалектісімен сөйлейді. Сондықтан</w:t>
        <w:br/>
        <w:t>оның айтқанын сіңлісі Люба жұртқа түсіндіріп отырған ғой.</w:t>
        <w:br/>
        <w:t>Ванганың алдына кім келмеді десеңізіші! Әсіресе баласы түсік</w:t>
        <w:br/>
        <w:t>бола беретін, болмаса өле беретін иелерді қайғы-қасіреттен құлан</w:t>
        <w:br/>
        <w:t>таза айықтырып жіберіп отырған. Мәселен, түсік тастай беретін</w:t>
      </w:r>
    </w:p>
    <w:p>
      <w:r>
        <w:t>бір әйелге қуыршақ сатып әкел дейді де, оны орап, жаялығын</w:t>
        <w:br/>
        <w:t>қайта жазып, дұғасын оқып, иесіне тапсырады. Сонан соң ол дені</w:t>
        <w:br/>
        <w:t>сау балпанақтай бала туады. Тұңғышы өлген әйелге: “Өлген</w:t>
        <w:br/>
        <w:t>қызың менің қасымда тұр, міне, -- деп ауада қолмен әлдекімнің</w:t>
        <w:br/>
        <w:t>басынан сипағандай ыңғай білдіреді. Ол сенің бес балаң болаты-</w:t>
        <w:br/>
        <w:t>нын хабарлады. Тек аяғыңауырлағанда маған келші. Атын қойып</w:t>
        <w:br/>
        <w:t>берейін. Адамның тағдыры атына байланысты ғой”--депті...</w:t>
        <w:br/>
        <w:t>Ванганың тірліктегі борышы қаңдай ауыр болған десеңші. Оған</w:t>
        <w:br/>
        <w:t>дүниежүзінің әр қиырынан жұртағылып келіп жатқан ғой. Олар-</w:t>
        <w:br/>
        <w:t>дың арасында ірі-ірі мемлекет басшылары да, саяси қайраткер-</w:t>
        <w:br/>
        <w:t>лерде болған. Сөйтсе де Ванга саяси оқиғаларды алдын алаайтпа-</w:t>
        <w:br/>
        <w:t>ған. Болатын оқиға болмай қоймайды деп санап, тағдырдың ісіне</w:t>
        <w:br/>
        <w:t>араласпаған ғой.</w:t>
        <w:br/>
        <w:t>Ванганың өз әлемі бареді. Сіңлісі Люба өз естелігінде: “Ванга</w:t>
        <w:br/>
        <w:t>Құдайға қатты сенген. Келгендердің бәріне Құдайға сеніңіз деп</w:t>
        <w:br/>
        <w:t>кеңес беретін. Ол өмір сүрген кез - Құдайсыз қоғам құрмақ бол-</w:t>
        <w:br/>
        <w:t>ған КСРОөкіметі үстемдік құрған шақ еді ғой. Сондықтан Ванга-</w:t>
        <w:br/>
        <w:t>ның да жаулары көп болған. Тіпті оның болжамының тура кел-</w:t>
        <w:br/>
        <w:t>133</w:t>
        <w:br/>
        <w:t>160</w:t>
        <w:br/>
        <w:t>АРҒЫНТАЙ АНАМА</w:t>
        <w:br/>
        <w:t>Жалғыз калдың кәрілерден өзіңіз,</w:t>
        <w:br/>
        <w:t>Қымбат маған тілек болған сөзіңіз.</w:t>
        <w:br/>
        <w:t>Жасай бергін ұрпағыңмен кегеріп,</w:t>
        <w:br/>
        <w:t>Бізге қымбаттірі жүрген кезіңіз.</w:t>
        <w:br/>
        <w:t>2007 жыл, тамыз</w:t>
        <w:br/>
        <w:t>УӘТАЙ ШЕШЕМЕ</w:t>
        <w:br/>
        <w:t>Адамзаттың кұрмет тұтып баласын,</w:t>
        <w:br/>
        <w:t>Зұлымдықтың жолатпадың қарасын.</w:t>
        <w:br/>
        <w:t>“Әпке” болып ғұмыр кештік екеуміз,</w:t>
        <w:br/>
        <w:t>Ажыратып “Ана-перзент” арасын.</w:t>
        <w:br/>
        <w:t>Бақилыққа кетеріңде барып ем,</w:t>
        <w:br/>
        <w:t>Жанайқайға ақтарылып салып ең.</w:t>
        <w:br/>
        <w:t>Саяқталған тағдырыма күйініп,</w:t>
        <w:br/>
        <w:t>Ызғарланған қыздарыңа налып ең.</w:t>
        <w:br/>
        <w:t>Кінәм болса кешір жанның назасын,</w:t>
        <w:br/>
        <w:t>Рухыңның көтерейін азасын.</w:t>
        <w:br/>
        <w:t>Орының тұр үңірейіп-жүректе,</w:t>
        <w:br/>
        <w:t>Ұмыта алмай-ақ ниеттің қазасын.</w:t>
        <w:br/>
        <w:t>Табылмады-ау тілектес жан өзіңмен,</w:t>
        <w:br/>
        <w:t>Сырласайын аруақты сөзіңмен.</w:t>
        <w:br/>
        <w:t>Сағынбашы тәте жан, сағынбашы,</w:t>
        <w:br/>
        <w:t>О,дүниеде табысармыз,</w:t>
        <w:br/>
        <w:t>Балаң болып өзіңмен.</w:t>
        <w:br/>
        <w:t>САҒЫНДЫҚ ҚОЙ БЫЖЫДАҒЫ ІЗІҢДІ</w:t>
        <w:br/>
        <w:t>Үш жыл болды, бақилыққа аттандың,</w:t>
      </w:r>
    </w:p>
    <w:p>
      <w:r>
        <w:t>Қимасымыз-тірліктегі ақ таңның.</w:t>
        <w:br/>
        <w:t>Сағындық қой мейірбанды жүзіңді,</w:t>
        <w:br/>
        <w:t>Сағындық қой Быжыдағы ізіңді.</w:t>
        <w:br/>
        <w:t>Жол түспейді Быжыдағы үйіңе,</w:t>
        <w:br/>
        <w:t>Ақ босағаң сенсіз келмес күйіне,</w:t>
        <w:br/>
        <w:t>Қыздарың жүртіршілікпен жарысып,</w:t>
        <w:br/>
        <w:t>Дүлей өмір қиындықпен алысып.</w:t>
        <w:br/>
        <w:t>ІУ тарау</w:t>
        <w:br/>
        <w:t>ӨЛЕҢДЕР, АРНАУЛАР</w:t>
        <w:br/>
        <w:t>Сыр сандықты ашып қара,</w:t>
        <w:br/>
        <w:t>Ашып қара, сырласым,</w:t>
        <w:br/>
        <w:t>Сыр пернені басып қара,</w:t>
        <w:br/>
        <w:t>Басып қара, жырласын.</w:t>
        <w:br/>
        <w:t>Қ. Аманжолов</w:t>
        <w:br/>
        <w:t>ӨРНЕКТІ ӨМІР</w:t>
        <w:br/>
        <w:t>Өмірде ниет-пиғыл, іс-қимылы да адал өріліп, бір арнадан та-</w:t>
        <w:br/>
        <w:t>былып жатар адамдардың сирек екендігі аян. Жасынан жабырқау</w:t>
        <w:br/>
        <w:t>көңіл, жаны көлеңкелі болса да бойға біткен адами қалпынан қалт</w:t>
        <w:br/>
        <w:t>етпей келе жатқан біз білербір адам бар. Ол-- Имаш БАЛАБЕКОВ.</w:t>
        <w:br/>
        <w:t>Бұл пікірді осынау ақниет жанмен еңбектес, таныс, я болмаса бір</w:t>
        <w:br/>
        <w:t>қалада тұрғандардың кез келгені қолдап, қостайды, ұстанады.</w:t>
        <w:br/>
        <w:t>Сөзге әдетте сараң, әйтседе әңгіме жетегіне ілесіп кеткенде жеңіл</w:t>
        <w:br/>
        <w:t>әзілмен жан дүниемізді бұлттан шыққан күндей жадыратып,</w:t>
        <w:br/>
        <w:t>желпінтіп жіберуге бейіл Имаш ағаның қадір-қасиетіне көпшілік</w:t>
        <w:br/>
        <w:t>әу баста-ақ жеткен.</w:t>
        <w:br/>
        <w:t>Қай кезде де жұмыстың ауырын атқарды, желдің өтінде, жар-</w:t>
        <w:br/>
        <w:t>тастың қырында жүрлі. Осылайша тастүлек тәрбиеленді. Қана-</w:t>
        <w:br/>
        <w:t>тын қатайтып, керегесін жайды. Жақсы адамға өзгелер әдетте</w:t>
        <w:br/>
        <w:t>үйірсек келеді емес пе, Имашаға республикалық министрліктер</w:t>
        <w:br/>
        <w:t>деңгейінен бастап, барлық буындардағы лауазымды қызметкер-</w:t>
        <w:br/>
        <w:t>лермен де, кәсіпорындағы қатардағы қарапайым жұмысшылар-</w:t>
        <w:br/>
        <w:t>мен детең дәрежеде дүниғауи тіршілік кешіп келеді. Асып-тас-</w:t>
        <w:br/>
        <w:t>қан, шолақ кесіп, шоқ көсеген сәті жоқ.</w:t>
        <w:br/>
        <w:t>Имаш Балабеков 1938 жылы бүгінгі Үйгентас ауылының Қар-</w:t>
        <w:br/>
        <w:t>лығаш ауылында дүние есігін ашты. Жетімдікті жасынан көрді,</w:t>
        <w:br/>
        <w:t>олай дейтініміз, анасы Рахима өзінің сегіз жасында өмірден өтсе,</w:t>
        <w:br/>
        <w:t>әкесі Ұлы Отан соғысында шейіт болды. Тұл жетім кімге қажет</w:t>
        <w:br/>
        <w:t>дерсің, амалсыздан балалар үйінде тәрбиеленді. Бар ынта-зейінін</w:t>
        <w:br/>
        <w:t>ертеңіне негіз қалар - білімге аударды. Сөйтіп үздік оқыды.</w:t>
        <w:br/>
        <w:t>Екпінді орта мектебін өте жақсы тамамдады. Қазақтың Ауылша-</w:t>
        <w:br/>
        <w:t>руашылығы институтының механика факультетінеде өз талабы,</w:t>
        <w:br/>
        <w:t>білімі арқасында түсті.</w:t>
        <w:br/>
        <w:t>150</w:t>
        <w:br/>
        <w:t>Өйткені Жаратушының маңдайдағы жазуын алдын ала оқып,</w:t>
        <w:br/>
        <w:t>жамандықтың боларын біліп керегі не? “Адамның басы-- Аллаһ-</w:t>
        <w:br/>
        <w:t>тың добы” емес пе?</w:t>
      </w:r>
    </w:p>
    <w:p>
      <w:r>
        <w:t>“Жас Алаш”, 7 ақпан, 2004 жыл</w:t>
        <w:br/>
        <w:t>МАШИНАДА “ЕС” БАР МА?</w:t>
        <w:br/>
        <w:t>Қазақаңыздарында әр заттың, тіпті шөп-шаламның да киесі</w:t>
        <w:br/>
        <w:t>бар екені айтылады. Сенгің келмейді. Бірақ сенбеске амалың да</w:t>
        <w:br/>
        <w:t>жоқ кейде. Мына оқиғаны шетелдің барлық баспасөзі жазған бо-</w:t>
        <w:br/>
        <w:t>латын. Францияның ЛЮДОВИК атты королі болады. Олсу жаңа</w:t>
        <w:br/>
        <w:t>машина алып, бір сапарына шыққанда қарсыластары атып</w:t>
        <w:br/>
        <w:t>өлтіріпті. Қансырап көмек келгенше машинада жатып, көз жұмған</w:t>
        <w:br/>
        <w:t>ғой. Содан ол машинаны басқа король мінеді де аяқасты көз жұма-</w:t>
        <w:br/>
        <w:t>ды. Кейін машина сатылады. Оны сатып алғандардың бәрі өле</w:t>
        <w:br/>
        <w:t>беріпті.</w:t>
        <w:br/>
        <w:t>“Мұнда өлген корольдің қарғысы бар” деп бір иесі мұражайға</w:t>
        <w:br/>
        <w:t>өткізіп жіберіпті. Біздің заманымызда осындай тылсым жай кез-</w:t>
        <w:br/>
        <w:t>Десе ме? Иә, кездеседі екен. Соның бір-екеуін жариялап отыр-</w:t>
        <w:br/>
        <w:t>мыз.</w:t>
        <w:br/>
        <w:t>КІСІ ӨЛТІРГЕН “ВОЛГА”</w:t>
        <w:br/>
        <w:t>Зейнеткер Айбала айтады:</w:t>
        <w:br/>
        <w:t>- Атам соғыс ардагерімін деп облыстың атқару комитетіне</w:t>
        <w:br/>
        <w:t>барып жалынып, жалбарынып, үлкен баласы -- менің жұбайыма</w:t>
        <w:br/>
        <w:t>ақ “Волга” алып беріп еді. Ұзақ жыл мініп жүрдік. Кай сапардан</w:t>
        <w:br/>
        <w:t>дааман-сау ораламыз. Апатқа даұшырамады. Тек мектеп бітірген</w:t>
        <w:br/>
        <w:t>баласы - Жұман қайта-қайта рұқсатсыз мініп кеткенде жарым</w:t>
        <w:br/>
        <w:t>қатты қамығатын. Өйткені баласы аздап ішетін еді. Ішкен соң</w:t>
        <w:br/>
        <w:t>белгілі ғой, міндетті түрде МАИ ұстайды.</w:t>
        <w:br/>
        <w:t>Аяқ асты жолдасым қайтыс болды да, топырақпен беті жа-</w:t>
        <w:br/>
        <w:t>былмай жатып, баласы Жұман мініп алды. Содан ойқастап, қыз-</w:t>
        <w:br/>
        <w:t>қырқынды тиеп, қайта-қайта куәлігін алдырып, әлек-шәлегімізді</w:t>
        <w:br/>
        <w:t>шығарсын.</w:t>
        <w:br/>
        <w:t>Сонан соң басқа аудандағы әкесінің інісінің үйіне жіберейін.</w:t>
        <w:br/>
        <w:t>Кеңшарда төраға еді. Дәулетті жандар. “Волганы” қыруар ақша</w:t>
        <w:br/>
        <w:t>шығарып жөңдетпей ме? Бірде солауылдағы Галина атты көріпкел</w:t>
        <w:br/>
        <w:t>әйел: “Төрегелді мына “Волганы” сат. Өлген иесі қимаған екен”</w:t>
        <w:br/>
        <w:t>144</w:t>
        <w:br/>
        <w:t>Қиналғанда келгенінді сеземін,</w:t>
        <w:br/>
        <w:t>Елес іздеп, үй ішін де кеземін.</w:t>
        <w:br/>
        <w:t>Жанашыр боп шырылдады ЖАНЫ деп,</w:t>
        <w:br/>
        <w:t>Ойлаймын да, ауырлыққа төземін.</w:t>
        <w:br/>
        <w:t>Қиналғанда көрем СЕНІ түсімде,</w:t>
        <w:br/>
        <w:t>Аманатың - атқаратын ісім де.</w:t>
        <w:br/>
        <w:t>Мазаланбай тыныш жатшы, қарағым,</w:t>
        <w:br/>
        <w:t>БАҒДАРШАМ БОП ЖАНЫП ТҰРСЫҢ ІШІМДЕ...</w:t>
        <w:br/>
        <w:t>22 шілде, 2005 жыл</w:t>
        <w:br/>
        <w:t>ЕЛЕС БОЛЫП ШЫҒА КЕЛІШІ АЛДЫМНАН</w:t>
      </w:r>
    </w:p>
    <w:p>
      <w:r>
        <w:t>Бейітіңе бара бергім келеді,</w:t>
        <w:br/>
        <w:t>Тас мүсіннен сана көргім келеді.</w:t>
        <w:br/>
        <w:t>Елес болып шыға келші алдымнан,</w:t>
        <w:br/>
        <w:t>Нұр-бейненді дара көргім келеді.</w:t>
        <w:br/>
        <w:t>Мазарың тұр ай нұрына малынып,</w:t>
        <w:br/>
        <w:t>Тіл қатпайсың жыласам да жалынып.</w:t>
        <w:br/>
        <w:t>Тәнің жерде, өзің кеттің алысқа,</w:t>
        <w:br/>
        <w:t>Жаның ұшты, жұлдыз болып ғарышқа.</w:t>
        <w:br/>
        <w:t>Сен бақилық, мен фанилық -- қимасым,</w:t>
        <w:br/>
        <w:t>Жүрт сыйласа бір өзіңдей сыйласын.</w:t>
        <w:br/>
        <w:t>Сағындырмай түсіме енші, түсіме,</w:t>
        <w:br/>
        <w:t>Құдай қосып серік еткен Имашым.</w:t>
        <w:br/>
        <w:t>СЕНСІЗ ӨТКЕН ӨМІРДЕ...</w:t>
        <w:br/>
        <w:t>Табанымды жерге тигізбедің,</w:t>
        <w:br/>
        <w:t>Маңдайымды желге сүйгізбедің.</w:t>
        <w:br/>
        <w:t>Өмірде сондай тұйық едің,</w:t>
        <w:br/>
        <w:t>Сенің арқанда мен биік едім.</w:t>
        <w:br/>
        <w:t>Бір өзің бір әлем едің үйде,</w:t>
        <w:br/>
        <w:t>Сен барда төрт құбыласы сай-күйде.</w:t>
        <w:br/>
        <w:t>Асқақтайтын Мәкенің енді жабығып,</w:t>
        <w:br/>
        <w:t>Жүр тірліктен жалығып.</w:t>
        <w:br/>
        <w:t>Ұлдарыңнан өзіңді көремін де,</w:t>
        <w:br/>
        <w:t>Немерелерден көзінді көремін де.</w:t>
        <w:br/>
        <w:t>Сенсіз өткен өмірде,</w:t>
        <w:br/>
        <w:t>Балаларынды куат қып,</w:t>
        <w:br/>
        <w:t>Тәуба деп,</w:t>
        <w:br/>
        <w:t>Алла берген несібемді теремін де.</w:t>
        <w:br/>
        <w:t>10 маусым, 2005 жыл</w:t>
        <w:br/>
        <w:t>155</w:t>
        <w:br/>
        <w:t>Әрадамның бойында өзгелер біле бермейтін құпия қасиет бар.</w:t>
        <w:br/>
        <w:t>Мені де өмір бойы желеп, жебеп жүрген бір күдірет бар екеніне</w:t>
        <w:br/>
        <w:t>талай рет көзім жетті. Әттең солардың сілтеген бағытымен, бағ-</w:t>
        <w:br/>
        <w:t>дарымен жүрсем, соншалықты тіршілікте қиындық та шекпеген</w:t>
        <w:br/>
        <w:t>болар едім. Ол не? Әжелер айтатын періште ме, әлде бақилыққа</w:t>
        <w:br/>
        <w:t>аттанған рухы ма? Мүмкін Алланың рахымы шығар? Мүмкін та-</w:t>
        <w:br/>
        <w:t>биғатымнан бұйырған үшінші көз бен көріпкелдік сезім шығар.</w:t>
        <w:br/>
        <w:t>2001 жылдың маусым айында 1988 жылы 84 жасында қайтыс</w:t>
        <w:br/>
        <w:t>болған Әсем әжемді түсімде көрдім. Әппақ болып киінген бір топ</w:t>
        <w:br/>
        <w:t>адамдар оңтүстікке шеру тартып барады. Алдында әжем. Мен</w:t>
        <w:br/>
        <w:t>топты жарып барып апамның бетінен сүйіп-сүйіп алдым.</w:t>
        <w:br/>
        <w:t>- Қайт, қайт, қал, қал,--деп жанұшырды апам.</w:t>
        <w:br/>
        <w:t>Ақкиімді марқұмдар көз таса болғанша қарап тұрдым. Сағы-</w:t>
        <w:br/>
        <w:t>ныш сияқты бір сезім кеудемді кернеді.</w:t>
        <w:br/>
        <w:t>Қайда барады олар? Неге әппақ болып киінген? “Қал” дегені</w:t>
        <w:br/>
        <w:t>ішер суың бар, көрер қызығың бар, атқарар міндетің, өтер пары-</w:t>
        <w:br/>
        <w:t>зың бар деген-ау деп жорыдым. Түсімде болса да үлкен анаммен</w:t>
      </w:r>
    </w:p>
    <w:p>
      <w:r>
        <w:t>жүздескеніме риза болдым.</w:t>
        <w:br/>
        <w:t>Арада бір ай өткенде өзіме туған анамдай болған әпкем Қази-</w:t>
        <w:br/>
        <w:t>па Шыныбекова 78 жасында қайтыс болды. Соңғы кезде сырқат-</w:t>
        <w:br/>
        <w:t>танып жүрген еді. 4</w:t>
        <w:br/>
        <w:t>Әппақ киімді марқұмдардың Қазипа көкемді бақилыққа алып</w:t>
        <w:br/>
        <w:t>кетуге бара жатқанын сонда ғана ұқтым.</w:t>
        <w:br/>
        <w:t>Міне, аруақтар шеруінің жұмбағы. Енді “Өлімнен кейін өмір</w:t>
        <w:br/>
        <w:t>бар” дегенге сенбей көр.</w:t>
        <w:br/>
        <w:t>“Каратал жаршысы”, 22 ақпан, 2002 жыл</w:t>
        <w:br/>
        <w:t>ШАЛДЫБАЙ АТАНЫҢ БОЛЖАМЫ</w:t>
        <w:br/>
        <w:t>- Тәте, Сізді атам шақырып жатыр, --деген соң, Кәлпе ауылына</w:t>
        <w:br/>
        <w:t>Шалдыбай атаның үйіне бардым. Қатты науқастанып жатырекен.</w:t>
        <w:br/>
        <w:t>Төсектен тұра алмады. Ымдап қасына шақырып алды да:</w:t>
        <w:br/>
        <w:t>- Саған айтар аманатым бар,--деді.</w:t>
        <w:br/>
        <w:t>- Айтыңыз, Ата!-- дедім.</w:t>
        <w:br/>
        <w:t>- Мен бақилыққа кеткелі жатырмын. Қара шаңырақтың иесі,</w:t>
        <w:br/>
        <w:t>Күлпан қызым. Соны жалғызсыратпай, көзіңнің қырын салып</w:t>
        <w:br/>
        <w:t>жүр, -- деді Шалдыбай Ата.</w:t>
        <w:br/>
        <w:t>148</w:t>
        <w:br/>
        <w:t>дым. Үйге аман-сау келгенде де “Спасибо, дорогая!” деп сипалай-</w:t>
        <w:br/>
        <w:t>мын-ау, - деп күлді Дариға апай.</w:t>
        <w:br/>
        <w:t>Содан иесі қайтыс болғанда сескеніп, қырқы өткенше мінбеді</w:t>
        <w:br/>
        <w:t>балалар. Кесенесін тұрғызып, қырқына жиылғандар тарқаған</w:t>
        <w:br/>
        <w:t>соң мүлдем бұзылып, иесімен бірге “ауырған” “Жигулиді” отал-</w:t>
        <w:br/>
        <w:t>дырып еді, дүр ете түскені... Иесінің ақыреттік шаруасын жақ-</w:t>
        <w:br/>
        <w:t>сыатқарғанымызға ризалық білдіргендей көрінді. Осы киелі ма-</w:t>
        <w:br/>
        <w:t>шина жақсы қожа тауып, өз қожасы аманаттағандай жаңа</w:t>
        <w:br/>
        <w:t>шетелдік машина алуымызға кепіл болды, - деп аяқтады</w:t>
        <w:br/>
        <w:t>әңгімесін Апай...</w:t>
        <w:br/>
        <w:t>Машинаңыз бұзылса - боқтамаңыз, ағайын! Күтіп-баптап,</w:t>
        <w:br/>
        <w:t>жылы-жылы сөздер айтып, “көңілін” аулаңыз. Кім біледі, олар-</w:t>
        <w:br/>
        <w:t>дада біртылсым күш бар шығар!</w:t>
        <w:br/>
        <w:t>“Жетісу”, 22 шілде, 2005 жыл.</w:t>
        <w:br/>
        <w:t>ПЕНДЕНІҢ ТӘНІ ӨЛСЕ ДЕ,</w:t>
        <w:br/>
        <w:t>ЖАНЫ ӨЛМЕЙДІ...</w:t>
        <w:br/>
        <w:t>“Адамөлгенде жаны кеудеден шығып, әппақ ұлпа болып, үш</w:t>
        <w:br/>
        <w:t>күн иесін қимай, мәйіттің басын айналып ұшып жүреді екен. Оның</w:t>
        <w:br/>
        <w:t>салмағын ғалымдар 17 грамм дейді. “ЖАН мен РУХ” дегеніміз не</w:t>
        <w:br/>
        <w:t>өзі?</w:t>
        <w:br/>
        <w:t>Кей адамға жақсылық пен жамандықты алдынала сездіре-</w:t>
        <w:br/>
        <w:t>тін не?</w:t>
        <w:br/>
        <w:t>.“Жасы 86-ға қараған шағында апам Әсем рак сырқатына шал-</w:t>
        <w:br/>
        <w:t>дықты. Бірте-бірте еттен арылып, қу сүйегі ғана қалды. Тамақ та</w:t>
      </w:r>
    </w:p>
    <w:p>
      <w:r>
        <w:t>өтпейді өңешінен. Санаулы күні қалғанын біз де білдік. Өзі де</w:t>
        <w:br/>
        <w:t>сезетін сияқты. Көңіл ғана қимайды жамандыққа... Көңіл сұрай</w:t>
        <w:br/>
        <w:t>барғанымда жақсылап тұрып қоштасты менімен, аманаттарын</w:t>
        <w:br/>
        <w:t>тапсырды. “Жаным шығарда қасымда бола алмайсың-ау” деп қай-</w:t>
        <w:br/>
        <w:t>ғырды. Менің ең қорқатыным - адамның өлер сәті еді. Ешкімнің</w:t>
        <w:br/>
        <w:t>де, әсіресе өзім жақсы көретін ата-анамның қиналып, жарық дүние-</w:t>
        <w:br/>
        <w:t>ден аттанар сәтіне куә болғым келмейді. Жақынынды бақилыққа</w:t>
        <w:br/>
        <w:t>қалай көзің қияды? Тірі бейнесін сақтағың келеді ғой мәңгілік...</w:t>
        <w:br/>
        <w:t>- Апа, өзіңді бір Аллағатапсырлым. Шынымды айтсам, Сізді</w:t>
        <w:br/>
        <w:t>- Қинала қоймаспын, Жаратқан Иеме жанымды өз еркіммен</w:t>
        <w:br/>
        <w:t>беріп жатырмын. Менің жасыма жеткен де, жетпеген де бар. Ұлым</w:t>
        <w:br/>
        <w:t>146</w:t>
        <w:br/>
        <w:t>ғанмын. Мұндай сәттілік болар ма? Өзіме операция жасаған Азат</w:t>
        <w:br/>
        <w:t>іні болмаса халым нешік болар еді деп қуанғанда “менің тағдыры-</w:t>
        <w:br/>
        <w:t>ма жетіліктің ықпалы тиді ме екен” деген ой оралды. Өйткені мен</w:t>
        <w:br/>
        <w:t>тірімін. Мүмкін әлі де 7 жыл өмір сүремін. Мүмкін мен дүние</w:t>
        <w:br/>
        <w:t>есігін де ? санымен ашқан шығармын. Өйткені анам мені ақпанда</w:t>
        <w:br/>
        <w:t>үйде босанып, уақытылы куәлік алмаған екен. Кейінтуған күнімді</w:t>
        <w:br/>
        <w:t>ұмытып қалып, шілде айының 10деп жаздыра салыпты.</w:t>
        <w:br/>
        <w:t>Қалай болғанда да осы ауыр сырқатқа ұшырағалы маған 7 са-</w:t>
        <w:br/>
        <w:t>нының қосақталып жүргені тегін емес қой, -- деп аяқтады сырын</w:t>
        <w:br/>
        <w:t>Жақан аға.</w:t>
        <w:br/>
        <w:t>Менауыр дертке шалдықса дасары уайымға салынбаған, өмірге</w:t>
        <w:br/>
        <w:t>құштарлығын жоймаған, үмітін үзбей жетілікті жақсылықтың</w:t>
        <w:br/>
        <w:t>нышаны деп қабылдаған Жақан ағаға ұзақ ғұмыр, денінің саулы-</w:t>
        <w:br/>
        <w:t>ғын тіледім.</w:t>
        <w:br/>
        <w:t>Кім білсін, қазекем 7 санын тегін киелі санамаған ғой. Оның</w:t>
        <w:br/>
        <w:t>қасиетті болуының өзінде тылсым дүниенің бір құпиясы бар</w:t>
        <w:br/>
        <w:t>шығар. Біз білмейтін жұмбақ көп қой әлі...</w:t>
        <w:br/>
        <w:t>“Жетісу”, 29 желтоқсан, 2004 жыл</w:t>
        <w:br/>
        <w:t>АДАМ МАНДАЙЫНДАҒЫ АЖАЛ ТАҢБАСЫ</w:t>
        <w:br/>
        <w:t>Адамның мандайындағы өлім таңбасын, дәлірек айтсақ, ажал</w:t>
        <w:br/>
        <w:t>“мөрін” көре алатын адам бар дегенге сену қиын. Бірақ ондай адам-</w:t>
        <w:br/>
        <w:t>дарбұрын да болған, қазірде бар.</w:t>
        <w:br/>
        <w:t>... Бұл осыдан оншақты жыл бұрын болған оқиға еді. Жақын</w:t>
        <w:br/>
        <w:t>туысымыз Сәт сырқаттанып, ауруханаға түсті деген соң, көңілін</w:t>
        <w:br/>
        <w:t>сұрауға бардым.</w:t>
        <w:br/>
        <w:t>Жұбайы соттың төрағасы болып қызмет жасайтын құрбым</w:t>
        <w:br/>
        <w:t>Рафида Мырзахметовадан көлік сұрап, бірге барып келуін өтіндім.</w:t>
        <w:br/>
        <w:t>Олкелісекетті. Сәтауруханадан үйіне шығып кеткен екен. Сонда</w:t>
        <w:br/>
        <w:t>да жүздесіп қайтпақ болдық.</w:t>
        <w:br/>
        <w:t>- Жеңіл-желпі сырқат кой, қирап қалған түгім жоқ,-деп қал-</w:t>
        <w:br/>
        <w:t>жындады Сәт денсаулығын сұрағанымда.</w:t>
        <w:br/>
        <w:t>Жайрандап, көңілді отырды. Дәм таттық. Рафиданың қайта-</w:t>
        <w:br/>
        <w:t>қайтатуысыма тесіліп көз салғанына мән бермедім.</w:t>
        <w:br/>
        <w:t>Су жаңа шетелдік көлікпен желпініп, әндетіп келе жатқан</w:t>
      </w:r>
    </w:p>
    <w:p>
      <w:r>
        <w:t>едім,</w:t>
        <w:br/>
        <w:t>- Несіне шаттанып отырсың? - Деді Рекең ренжіп.</w:t>
        <w:br/>
        <w:t>142</w:t>
        <w:br/>
        <w:t>Атып тастапты сені,</w:t>
        <w:br/>
        <w:t>Бүлдіріпен нені?</w:t>
        <w:br/>
        <w:t>Байлығың -- қылмыс боп,</w:t>
        <w:br/>
        <w:t>Табылмапты емі.</w:t>
        <w:br/>
        <w:t>Білмеймін қайда қорымын,</w:t>
        <w:br/>
        <w:t>Білмеймін қандай порымың.</w:t>
        <w:br/>
        <w:t>Әулеттің жалғызы Әкем,</w:t>
        <w:br/>
        <w:t>Дейтін пенденің сорымын.</w:t>
        <w:br/>
        <w:t>Мені жебейтін киең бе?</w:t>
        <w:br/>
        <w:t>Жеріңдегі құтты иең бе?</w:t>
        <w:br/>
        <w:t>Тылсым күш кейде қинайды,</w:t>
        <w:br/>
        <w:t>Қинап несіп сыйлайды.</w:t>
        <w:br/>
        <w:t>Қаның бар сенің бойымда,</w:t>
        <w:br/>
        <w:t>Есімің бабам ойымда.</w:t>
        <w:br/>
        <w:t>Риза етермін рухынды,</w:t>
        <w:br/>
        <w:t>Қосалқы өмірде жүрсең,</w:t>
        <w:br/>
        <w:t>Арманға жеткен тойымда.</w:t>
        <w:br/>
        <w:t>2001 жыл, қыркүйек</w:t>
        <w:br/>
        <w:t>ЖАТҚА НЕГЕ САТАМЫЗ?</w:t>
        <w:br/>
        <w:t>Қара түнек... сағындырып жарықты,</w:t>
        <w:br/>
        <w:t>Жабырқанып, көңіл әбден тарықты.</w:t>
        <w:br/>
        <w:t>Бельгияға нұрын беріп, құл болып,</w:t>
        <w:br/>
        <w:t>Шуаққа еңді, халқым менің зарықты.</w:t>
        <w:br/>
        <w:t>Қара аспан, қара жүрек, қараша Ай,</w:t>
        <w:br/>
        <w:t>Май шам да жоқ, ұмытқан ек, тамаша-ай,</w:t>
        <w:br/>
        <w:t>Құны артып, судан алар куаттың,</w:t>
        <w:br/>
        <w:t>Әз жұртымның таусылды ғой шамасы-ай.</w:t>
        <w:br/>
        <w:t>Иен байлықты жатқа неге сатамыз?</w:t>
        <w:br/>
        <w:t>Жаны ашымас, сол ғой біздің қатамыз.</w:t>
        <w:br/>
        <w:t>Өзге жұрттың нұрын бұлдап шалқайған,</w:t>
        <w:br/>
        <w:t>Қалталыға жүре коймас батамыз.</w:t>
        <w:br/>
        <w:t>Өз жеріңде жабырқаусын, жаттайсың...</w:t>
        <w:br/>
        <w:t>Қожалар-ау, ақ ниетті таптайсың.</w:t>
        <w:br/>
        <w:t>Жер иесі, ел иесі біз болсақ,</w:t>
        <w:br/>
        <w:t>Үміт таңы, неге, неге атпайсың?</w:t>
        <w:br/>
        <w:t>Өз жерінде өзің неге жаттайсың?</w:t>
        <w:br/>
        <w:t>1993 жыл, қазан</w:t>
        <w:br/>
        <w:t>159</w:t>
        <w:br/>
        <w:t>- Аманатыңызды орындауға уәде беремін. Бірақ болашақта не</w:t>
      </w:r>
    </w:p>
    <w:p>
      <w:r>
        <w:t>боларын кім біледі? -- дедім мен.</w:t>
        <w:br/>
        <w:t>Шалдыбай Ата көзін жұмып, біраз демалды ла: .</w:t>
        <w:br/>
        <w:t>- Қарағым, сенің келешегіңді көріп тұрмын. Әлі заман өзгереді.</w:t>
        <w:br/>
        <w:t>Болашақ нұрлы болады. Міне, сол шақта бар тілек-талабың жүзе-</w:t>
        <w:br/>
        <w:t>ге асады. Ат үстінен де түспейсің. Күлпаныма серік бол --тілегім</w:t>
        <w:br/>
        <w:t>осы, -деп ақ батасын берді.</w:t>
        <w:br/>
        <w:t>Шалдыбай Ата Кәлпе ауылының киелі ақсақалы еді. Көріп-</w:t>
        <w:br/>
        <w:t>келдік, шипагерлік, діндарлық қасиеті бар болатын. Ауыл молда</w:t>
        <w:br/>
        <w:t>депте сыйлайтыш.</w:t>
        <w:br/>
        <w:t>Еліміз тәуелсіздік алғаннан кейін фәниден кеткен Атаның</w:t>
        <w:br/>
        <w:t>даңқы қайта жаңғырды. Оған өзі тұрған көшеге есімі берілді. Ал</w:t>
        <w:br/>
        <w:t>журналист Күлпан Иманбаева 30 жастан асқанда Төлеутай атты</w:t>
        <w:br/>
        <w:t>иманжүзді жігітке тұрмысқа шығып, Мирас атты Айтұлғалы пер-</w:t>
        <w:br/>
        <w:t>зент сүйді.</w:t>
        <w:br/>
        <w:t>Сол Мирас Шалдыбай немересі биыл мектептіде үздік үлгілі</w:t>
        <w:br/>
        <w:t>аттестатпен бітіріп, КазМУ-ға грантпен оқуға түсті.</w:t>
        <w:br/>
        <w:t>Заманның болашағына болжау жасаған Шалдыбай Атаның</w:t>
        <w:br/>
        <w:t>аманаты орындалып, біздің жанұя әлі де Күлпан Иманбаевамен</w:t>
        <w:br/>
        <w:t>қоян-қолтық араласып, сыйластық сезімді сактап келеді.</w:t>
        <w:br/>
        <w:t>13 сәуір, 1996 жыл</w:t>
        <w:br/>
        <w:t>ӨЛЕҢМЕН ӨРІЛДІ ӨМІРІМ</w:t>
        <w:br/>
        <w:t>ЖОЛБАРЫС АТАҒА</w:t>
        <w:br/>
        <w:t>Әулие Ата, рухыңа, мен де сиындым,</w:t>
        <w:br/>
        <w:t>“Арман тілегімді бер” деп қиылдым.</w:t>
        <w:br/>
        <w:t>Жабырқағанда шапағат дарыттың,</w:t>
        <w:br/>
        <w:t>Жаманат пен дерт кілт тыйылдың.</w:t>
        <w:br/>
        <w:t>Батыр Ата, аманатың -- туған жер оңында,</w:t>
        <w:br/>
        <w:t>Елің-- дәулет пен бақыт жолында.</w:t>
        <w:br/>
        <w:t>“Үш ғасыр өтсе де ұрпағың табынып,</w:t>
        <w:br/>
        <w:t>Ас берді “кие бар” деп қолында.</w:t>
        <w:br/>
        <w:t>Киелі Ата, көрінде бір аунап түстің бе?</w:t>
        <w:br/>
        <w:t>Болашакты ойлап, зар-запыран іштің бе?</w:t>
        <w:br/>
        <w:t>Еліңнің көк байрағы желбірейді, сездің бе?!</w:t>
        <w:br/>
        <w:t>Азатпыз, күні өтті кіріптар кездің де!</w:t>
        <w:br/>
        <w:t>Аманатыңызды мәңгілік сақтармыз,</w:t>
        <w:br/>
        <w:t>Үміт артыпсыз, оны да ақтармыз,</w:t>
        <w:br/>
        <w:t>Өтпелі кезде де аруағына сиынып,</w:t>
        <w:br/>
        <w:t>Ел-жұртың бір кісідей жұмылып,</w:t>
        <w:br/>
        <w:t>Мәңгілік ескерткіш орнатты, ДАНАМ,</w:t>
        <w:br/>
        <w:t>Ұрпағыңа риза бол, енді БАБАМ!</w:t>
        <w:br/>
        <w:t>20 маусым, 1997 жыл</w:t>
        <w:br/>
        <w:t>ГАЗЕТ ЖАЙЛЫ СЫР</w:t>
        <w:br/>
        <w:t>Сен туыпсын, қайғы таңы атқанда,</w:t>
        <w:br/>
        <w:t>“Қараталым” қасіретке батқанда.</w:t>
        <w:br/>
        <w:t>Жырладың ба, шырылдаған шындықты,</w:t>
        <w:br/>
        <w:t>Өлкемізді аштық жайлап жатқанда</w:t>
        <w:br/>
        <w:t>Ем болды ма, сөзін жұрттың өзіне,</w:t>
        <w:br/>
        <w:t>Кез болдың ба, кезбендінің кезіне.</w:t>
      </w:r>
    </w:p>
    <w:p>
      <w:r>
        <w:t>Тарих жүгін арқалапсың газетім,</w:t>
        <w:br/>
        <w:t>Ғұмыр кешіп, ел тынысын сезіне.</w:t>
        <w:br/>
        <w:t>Бірде жанып, бірде өшіп шырағын,</w:t>
        <w:br/>
        <w:t>Үштөбе боп, айнымапты-ау тұрағың.</w:t>
        <w:br/>
        <w:t>Үш әулие қолдады ма, кім білсін,</w:t>
        <w:br/>
        <w:t>Жығылмапты, туың сенің, шырағым.</w:t>
        <w:br/>
        <w:t>Талай рет қатер төніп басыңа,</w:t>
        <w:br/>
        <w:t>“Тірі қалып”, жас қосыпсың жасыңа.</w:t>
        <w:br/>
        <w:t>Ел-жұртым-ау, қолдап жүрген өзіңді,</w:t>
        <w:br/>
        <w:t>Кадір тұтып қасиетті сөзіңді.</w:t>
        <w:br/>
        <w:t>Жырлайтының енді нарық сыры ма?</w:t>
        <w:br/>
        <w:t>157</w:t>
        <w:br/>
        <w:t>лып айтты. Қаншама рет шырқалса да жүрегіңді толқытып, жа-</w:t>
        <w:br/>
        <w:t>лықтырмайтын ән біздің ұрпақтың ғана емес, жалпы қазақтың</w:t>
        <w:br/>
        <w:t>сүйікті әуеніне айналғалы қашан. Менің көзімнен жас парлап коя</w:t>
        <w:br/>
        <w:t>берді. Өйткені жан-жарым Имаш Балабекұлы 2005 жылдың 23 нау-</w:t>
        <w:br/>
        <w:t>рызында дүниеден өтті.</w:t>
        <w:br/>
        <w:t>Осы әнді Қараталдың тойларында 30 жыл бойы шырқағаным</w:t>
        <w:br/>
        <w:t>оралды ойыма. Қасымда демеуші болып отағасым Имаш тұратын</w:t>
        <w:br/>
        <w:t>еді. Достар болса, қалжыңдап: “Махаббаттың әнұраны ма?”</w:t>
        <w:br/>
        <w:t>дейтін. Сол жолдастардың көбі ғайыпқа аттанып кетті. Көз</w:t>
        <w:br/>
        <w:t>көргендердің тым-тым сиреп бара жатқанына куә болып мен</w:t>
        <w:br/>
        <w:t>жүрмін. Сонан соң мәңгілік әнің...</w:t>
        <w:br/>
        <w:t>Тұманбай ақын да жазады-ау...</w:t>
        <w:br/>
        <w:t>Азөмірін, мәз өмірін қысқартып,</w:t>
        <w:br/>
        <w:t>Бара жатыр, бара жатыр құс қайтып.</w:t>
        <w:br/>
        <w:t>Зымырайды менің бала кезімдей,</w:t>
        <w:br/>
        <w:t>Бір жалт етіп өте шыққан сезімдей.</w:t>
        <w:br/>
        <w:t>Жылы жаққа кеткен құстар көктемінде қайта оралар-ау. Ал</w:t>
        <w:br/>
        <w:t>бақилыққа аттанған Сіз пе? Елесің де сағынышенді... Тіршілікте</w:t>
        <w:br/>
        <w:t>уақыттың зымырап өтіп бара жатқаны еленбейді. Өмір біткен</w:t>
        <w:br/>
        <w:t>соң ғұмырдың да қас қағым сәт қана екені байқалады. Дүние -</w:t>
        <w:br/>
        <w:t>жалған ғой...</w:t>
        <w:br/>
        <w:t>Құстар, құстар сызылтып ән салады,</w:t>
        <w:br/>
        <w:t>Сол әнімен тербелгеді даланы.</w:t>
        <w:br/>
        <w:t>Ал адамдар күліп бастап өмірін,</w:t>
        <w:br/>
        <w:t>Кегерінле жылай да алмай қалады.</w:t>
        <w:br/>
        <w:t>Иә,қыстың соңғы айы дя өтіп барады. Көп кешікпей көктем</w:t>
        <w:br/>
        <w:t>декүшіне енеді. Көктен нұрын шашып наурыз да туар. Әндетін</w:t>
        <w:br/>
        <w:t>кеткен құстар әндетіп оралар. Көк шыққан дала да сазбен тербе-</w:t>
        <w:br/>
        <w:t>лер. Қазақша жаңа жыл келді деп ел-жұрт-тойлар. Мен болсам</w:t>
        <w:br/>
        <w:t>тағы мұңаямын. Өйткені тұп-тура 23 наурызда көз жұмғансың,</w:t>
        <w:br/>
        <w:t>отағасы. Өлеңде айтылғандай, күліп бастаған өміріңді жылай да</w:t>
        <w:br/>
        <w:t>алмай аяқтадың. “Қош” деген бір ауыз сөзіңді айтуға мұршаңды</w:t>
        <w:br/>
        <w:t>келтірмеді, ажал. Соны ести алмағаныма өкінемін әлі. Бір ауыз</w:t>
        <w:br/>
        <w:t>сөзге зар болатын сәт болады скен. Енді өзім сүйстін әң өзімді</w:t>
        <w:br/>
        <w:t>жылатады. Өйткені онда сенің өмірің өріліпті ғой... Куаныш пен</w:t>
        <w:br/>
        <w:t>қайғың...</w:t>
        <w:br/>
        <w:t>Біздің жақка бауыр басып кеткен бе,</w:t>
        <w:br/>
        <w:t>Тамаша әнмен келіп еді кәктем де.</w:t>
        <w:br/>
        <w:t>Туған жерін кимай кетіп барады,</w:t>
        <w:br/>
        <w:t>Өскен жерге сыймай кетіп барады.</w:t>
      </w:r>
    </w:p>
    <w:p>
      <w:r>
        <w:t>153</w:t>
        <w:br/>
        <w:t>- Қаншама қорқынышты болса да операцияға келісім бердім, -</w:t>
        <w:br/>
        <w:t>деп әңгімесін жалғады Жақан аға. Бір палатада жатқан төрт адам-</w:t>
        <w:br/>
        <w:t>ға күн белгіленді.</w:t>
        <w:br/>
        <w:t>-Сіз сәрсенбі күні операция столына жатасыз, --деді дәрігерім</w:t>
        <w:br/>
        <w:t>Ермек Нәбиров.</w:t>
        <w:br/>
        <w:t>“Сәрсенбі сәтті күн ғой. Айдың қай саны екен” деп күнтізбеге</w:t>
        <w:br/>
        <w:t>көз салсам 7-ші сәуір екен. Тағы да жетілік. Тағы да кездейсоқ</w:t>
        <w:br/>
        <w:t>сәйкестік пе, бұл ненің қышаны?</w:t>
        <w:br/>
        <w:t>Операция сәтті өтті. Одан кейінгі төсекте жатқан төрт айдың</w:t>
        <w:br/>
        <w:t>азабын айтпай-ақ қояйын. Ешкімнің басына бермесін оны. Ба-</w:t>
        <w:br/>
        <w:t>сымды көтеріп, рентгенге түсіргенде өкпеде тағы да белгісіз қара</w:t>
        <w:br/>
        <w:t>дақтың бары анықталды.</w:t>
        <w:br/>
        <w:t>Талдықорғандағы мені емдеп жүрген дәрігерім тағы да Алма-</w:t>
        <w:br/>
        <w:t>ты қаласындағы сол институтқа жолдама жазып берді.</w:t>
        <w:br/>
        <w:t>“Жазған құлда жазық жоқ” деп үміт жетегінде аттандық жолға.</w:t>
        <w:br/>
        <w:t>- Бүгін қай күн? -- деп сұрады жұбайым кенет.</w:t>
        <w:br/>
        <w:t>- Шілденің 27-сі,- деп жауап берді шопыр бала.</w:t>
        <w:br/>
        <w:t>“27” деп ойладым таңғалып. Апыр-ай, тағы жетілік жетелеп</w:t>
        <w:br/>
        <w:t>келеді ғой мені. Бұл тегін емес. Қайта-қайта 7 санына косақтала-</w:t>
        <w:br/>
        <w:t>тындай мен есеп-қисаппен жүрген жан емеспін ғой. Пәлсапа бо-</w:t>
        <w:br/>
        <w:t>йынша кездейсоқтық бар десек, оның жиі-жиі қайталануы мүмкін</w:t>
        <w:br/>
        <w:t>емес. Әлемді басқарып тұрған біртылсым қуатты күшбізді7 жеті-</w:t>
        <w:br/>
        <w:t>лікке серіктес еткен. Бұл жолғы сапар да сәтті болар деп үміт-</w:t>
        <w:br/>
        <w:t>теңдім.</w:t>
        <w:br/>
        <w:t>Екі-үш күн қилы-қилы тексерістен өтіп, енді оны атақты про-</w:t>
        <w:br/>
        <w:t>фессорға көрсетпек болғанда оның демалыста екені айтылды.</w:t>
        <w:br/>
        <w:t>Амалдың жоқтығынан көңілсіз емхананың дәлізінде жүрген-</w:t>
        <w:br/>
        <w:t>де әлдекімдер ертіп бөлмесіне келе жатқан профессорым Азат</w:t>
        <w:br/>
        <w:t>Бейсебаевты көрдім. Жұрт “Құдай емес, құдайдан бір былай емес”</w:t>
        <w:br/>
        <w:t>деп айрықша бағалайтын профессор Азат Бейсебаев күллі ТМД</w:t>
        <w:br/>
        <w:t>елдеріндегі өкпеге ауыр операцияны сәтті жасайтын саусақпен</w:t>
        <w:br/>
        <w:t>саналатын тәжірибелі хирургтің бірі әрі бірегейі екен. Таныс ада-</w:t>
        <w:br/>
        <w:t>мы сырқат туысын көрсетпек болып үйінен алып келіпті. Мен де</w:t>
        <w:br/>
        <w:t>тексеріс қағаздарымды, рентген суретін алып, кезекке тұра қал-</w:t>
        <w:br/>
        <w:t>дым. Кісілігі мол профессор қабылдады да:</w:t>
        <w:br/>
        <w:t>- Өкпеңізге аздап суықтиген. Басқадай өзгеріс байқалмайды.</w:t>
        <w:br/>
        <w:t>Дегенмен, сақтық үшін әлі біраз ем-дом қабылдайсыз, -деп әдеп-</w:t>
        <w:br/>
        <w:t>пен шығарып салды. Шынымды айтсам, алдында ғана басқа дәрігер</w:t>
        <w:br/>
        <w:t>“қайта операцияға жатасыз” дегенде есімнен танып қала жазда-</w:t>
        <w:br/>
        <w:t>141</w:t>
      </w:r>
    </w:p>
    <w:p>
      <w:r>
        <w:t>156</w:t>
        <w:br/>
        <w:t>ПЕРІШТЕ БОЛЫП ӨТІП ЕДІҢ ӨМІРДЕН...</w:t>
        <w:br/>
        <w:t>Періште болып өтіл едің өмірден,</w:t>
        <w:br/>
        <w:t>Асыл бейнең кетпес әсте көңілден.</w:t>
        <w:br/>
        <w:t>Мәңгілікте сағынышқа айналдың,</w:t>
        <w:br/>
        <w:t>Отағасы есіміңнен айналдым.</w:t>
        <w:br/>
        <w:t>Пейіште нұрың шалқып, иман байлығын берсін.</w:t>
        <w:br/>
        <w:t>29 сәуір, 2005 жыл</w:t>
        <w:br/>
        <w:t>БІР ЖЫЛ ӨТТІ ӨЗІҢСІЗ</w:t>
        <w:br/>
        <w:t>Бір жыл өтті отағасы өзінсіз,</w:t>
        <w:br/>
        <w:t>Сенсіз өмір көңілсіз-ау, көңілсіз.</w:t>
        <w:br/>
        <w:t>Үйрене алмай, қиналамын әлі де,</w:t>
        <w:br/>
        <w:t>“Жақсы” дейді сені жұрттың бәрі де.</w:t>
        <w:br/>
        <w:t>Неге ғана кәрілікке жетпедің,</w:t>
        <w:br/>
        <w:t>Өміріңді 65-пен шектедің.</w:t>
        <w:br/>
        <w:t>Міндетінді адалдықпен атқарып,</w:t>
        <w:br/>
        <w:t>Жүргің бізді рухыңмен басқарып.</w:t>
        <w:br/>
        <w:t>Пейіштесің, білемін мен, білемін,</w:t>
        <w:br/>
        <w:t>Жақсы атыңды қанағат қып жүремін.</w:t>
        <w:br/>
        <w:t>Әулетіңіз ұрлпағыңмен ұзарсып,</w:t>
        <w:br/>
        <w:t>Уықтарың мәңгі болсын тілегім.</w:t>
        <w:br/>
        <w:t>Аруағыңмен жебей бергін, тірегім.</w:t>
        <w:br/>
        <w:t>24 наурыз, 2006 жыл</w:t>
        <w:br/>
        <w:t>НАУРЫЗДА ӨТТІҢ...</w:t>
        <w:br/>
        <w:t>Наурызда өттің өмірден,</w:t>
        <w:br/>
        <w:t>Бейнең кетпес көңілден.</w:t>
        <w:br/>
        <w:t>Адамды сүйдің елжіреп,</w:t>
        <w:br/>
        <w:t>Нұр шашып жүрген жеріңнен,</w:t>
        <w:br/>
        <w:t>Сый-құрмет көрдің еліңнен.</w:t>
        <w:br/>
        <w:t>Періште пейіл серігім,</w:t>
        <w:br/>
        <w:t>Аспан тау болған берігім.</w:t>
        <w:br/>
        <w:t>Өзің барда жаным бай еді,</w:t>
        <w:br/>
        <w:t>Төрт құбылам қандай сай еді.</w:t>
        <w:br/>
        <w:t>Бір өзің бір әлем болғанын,</w:t>
        <w:br/>
        <w:t>Тіршіліктің шуаққа толғанын.</w:t>
        <w:br/>
        <w:t>Айқын сезініп іздейміз өзіңді,</w:t>
        <w:br/>
        <w:t>Еске алып әрбір сөзіңді.</w:t>
        <w:br/>
        <w:t>Сағынышқа толды жүрегім,</w:t>
        <w:br/>
        <w:t>Арманға айналдың-ау тірегім.</w:t>
        <w:br/>
        <w:t>Рухың бізбен бірге білеміз,</w:t>
        <w:br/>
        <w:t>Сезініп құдіретіңді жүреміз.</w:t>
        <w:br/>
        <w:t>23 наурыз, 2006 жыл</w:t>
        <w:br/>
        <w:t>Шежіреңіз - өмір-өзен жыры ма</w:t>
        <w:br/>
        <w:t>65 жыл аман жүрген газетім,</w:t>
        <w:br/>
        <w:t>Өрлей берші, болашақтың қырына.</w:t>
      </w:r>
    </w:p>
    <w:p>
      <w:r>
        <w:t>Бар ғұмырым өтіп еді сеңімен,</w:t>
        <w:br/>
        <w:t>Тағдырың да өзектесті менімен.</w:t>
        <w:br/>
        <w:t>Жеткізе алмай өз қолыңды өзіңе,</w:t>
        <w:br/>
        <w:t>Қиналамын тапшылықтың жөнімен.</w:t>
        <w:br/>
        <w:t>Қиын, қиын, бәрі қиын өмірдің,</w:t>
        <w:br/>
        <w:t>Толтыра алмай ортасын да көңілдің,</w:t>
        <w:br/>
        <w:t>Шырылдаймын әр саныңа жан беріп,</w:t>
        <w:br/>
        <w:t>Әр мақала, әр сөзіңе қан беріп.</w:t>
        <w:br/>
        <w:t>Дүние - жалған, ештеңе жоқ мәнгілік,</w:t>
        <w:br/>
        <w:t>Ел қайғысын жырлайсың-ау ән қылып,</w:t>
        <w:br/>
        <w:t>Тасқа басып өмірімді жалғай бер,</w:t>
        <w:br/>
        <w:t>Үміт артып, жаңа өмірді сән қылып,</w:t>
        <w:br/>
        <w:t>Не тілейін мына қиын заманда,</w:t>
        <w:br/>
        <w:t>30 жылдай серіктеспіз, жаман ба?</w:t>
        <w:br/>
        <w:t>Қасиетіңнен грылмашы, батам сол,</w:t>
        <w:br/>
        <w:t>Өз жұртыңның сырласы бол, әмәнда.</w:t>
        <w:br/>
        <w:t>3 маусым, 1997 жыл</w:t>
        <w:br/>
        <w:t>ҚАЗИПА ӘПКЕМЕ</w:t>
        <w:br/>
        <w:t>Өмірдетөрді бермедің,</w:t>
        <w:br/>
        <w:t>Еш жамандық көрмедің.</w:t>
        <w:br/>
        <w:t>Ұлдарыңды бағып ерледің,</w:t>
        <w:br/>
        <w:t>Немере бағып терледің.</w:t>
        <w:br/>
        <w:t>Әнші едің дарынды,</w:t>
        <w:br/>
        <w:t>Ана болдың қарымды.</w:t>
        <w:br/>
        <w:t>Маған да бердің барынды,</w:t>
        <w:br/>
        <w:t>Анамдай болған өмірде</w:t>
        <w:br/>
        <w:t>Нұрлы бейнең көңілде.</w:t>
        <w:br/>
        <w:t>Шипа бар еді деміңде,</w:t>
        <w:br/>
        <w:t>Әкем де болған, өктем,</w:t>
        <w:br/>
        <w:t>Сағынышқа айналдың, көкем!</w:t>
        <w:br/>
        <w:t>2001 жыл, шілде</w:t>
        <w:br/>
        <w:t>БАБАМА</w:t>
        <w:br/>
        <w:t>Құран оқытпадым басыңа,</w:t>
        <w:br/>
        <w:t>Сиынбадым киелі қосыңа.</w:t>
        <w:br/>
        <w:t>Есімің ғана кетті маған,</w:t>
        <w:br/>
        <w:t>Бұйырғаны осы ма?</w:t>
        <w:br/>
        <w:t>158</w:t>
        <w:br/>
        <w:t>депті. Қимағаны рас еді. Екі мәрте базарға шығарады. Ешкім ал-</w:t>
        <w:br/>
        <w:t>майды ғой. Төрегелді інісі Жұманды үйіне Талдықорғанға қайтар-</w:t>
        <w:br/>
        <w:t>мақ болады.</w:t>
        <w:br/>
        <w:t>“Ертең жүреді” деп отырғанда Жұман екі жолдасымен көрші</w:t>
        <w:br/>
        <w:t>ауылға барып, қайтарда ызғытып келе жатқанда машинамен көлге</w:t>
        <w:br/>
        <w:t>құлап, жан тәсілім етеді. Қасындағы жолдасы дін аман...</w:t>
        <w:br/>
        <w:t>- Баламды өлтірген “Волга” бар болғаны 600 долларға сатыл-</w:t>
        <w:br/>
        <w:t>ды. Жаңа иесімен ақ “Волга” қатты жарасым тапқан сияқты, -</w:t>
        <w:br/>
        <w:t>депаяқтады сөзін Айбала. Иесі қиса, баласы аман қалар ма еді. Ең</w:t>
        <w:br/>
        <w:t>болмаса марқұмның қырқы өткенше машинасын суытып қойған-</w:t>
      </w:r>
    </w:p>
    <w:p>
      <w:r>
        <w:t>данеболар еді? -- дейді.</w:t>
        <w:br/>
        <w:t>“Жазмыштан озмыш жоқ” десек те, “Волганың” жүргізушіні</w:t>
        <w:br/>
        <w:t>өлтіріп, өзінің дін аман қалғаны таңғаларлық еді. Апатқа ұшыра-</w:t>
        <w:br/>
        <w:t>ған көптеген машиналаржүргізушісімен бірге қирап, “азап” шек-</w:t>
        <w:br/>
        <w:t>пей ме?</w:t>
        <w:br/>
        <w:t>МЕЙІРІМДІ “ЛАДА” ХАНЫМ...</w:t>
        <w:br/>
        <w:t>Дариғаның шежіресі:</w:t>
        <w:br/>
        <w:t>- Жұбайым қатты сырқаттанып, екі дүниенің ортасында жат-</w:t>
        <w:br/>
        <w:t>қанда түсіне ақ “Жигулиі” еніп жатты. 30 жыл табаны жерге ти-</w:t>
        <w:br/>
        <w:t>меген қария желмен жарысып ызғиды екен. Содан жағдайы на-</w:t>
        <w:br/>
        <w:t>шарлаған соң аманатын айтты: “Мен қидым. Сатындар. Жаңа ма-</w:t>
        <w:br/>
        <w:t>шина алындар. “Лада” ханымға ризамын”, - деп көлігімен жылап</w:t>
        <w:br/>
        <w:t>қоштасты. “Лада” ханымы өзі сияқты қартандау еді. Серік болға-</w:t>
        <w:br/>
        <w:t>нына 18 жыл болыпты. Бірақ әлі су жаңа. Бірде-бір рет апатқа</w:t>
        <w:br/>
        <w:t>ұшырамаған, күрделі жөндем қажет болмаған, қыздай күткен</w:t>
        <w:br/>
        <w:t>ғой қожасы.</w:t>
        <w:br/>
        <w:t>- Мұның аздап қырсық “мінезі” бар, -- дейтін жолдасым.</w:t>
        <w:br/>
        <w:t>Қанша дегенмен шашы ұзын, ақылы қысқа әйел ғой. Алыс сапар-</w:t>
        <w:br/>
        <w:t>дан аман алып келіп, тұп-тура қала шетіне, не қақпа алдына кел-</w:t>
        <w:br/>
        <w:t>генде моторы өшеді де қалады. Алғашқыда мән бермеп едім.</w:t>
        <w:br/>
        <w:t>Кейіннен тұрақты түрде қайталанған соң “мінезі” екенін сезе</w:t>
        <w:br/>
        <w:t>қойдым. “Ладочканың” ондайына өкпелемей нетроспен сүйреп,</w:t>
        <w:br/>
        <w:t>не қақпа алдынан итеріп кіргізем де, екі-үш күн жоламаймын.</w:t>
        <w:br/>
        <w:t>Ашуытарқасын деп. Сонан соң болмашы кінаратын жөндеп, жүре</w:t>
        <w:br/>
        <w:t>бастаймыз.</w:t>
        <w:br/>
        <w:t>-Кейіннен мен де осы машинаның бір тылсым қасиеті барын</w:t>
        <w:br/>
        <w:t>байқап, жолға шығарда “Ладочка, милая, не подводи!” дейтін бол-</w:t>
        <w:br/>
        <w:t>10-461 145</w:t>
        <w:br/>
        <w:t>Жоғары оку орнынан соң сол тұста республика бойынша атағы</w:t>
        <w:br/>
        <w:t>шығып тұрған Үштөбе жөндеу-механикалық зауытына жолдама-</w:t>
        <w:br/>
        <w:t>мен инженер қызметіне келді. Арала үш жыл өтпестен аудандық</w:t>
        <w:br/>
        <w:t>партия комитеті талантты да жан-жақты жас инженерді респуб-</w:t>
        <w:br/>
        <w:t>ликадағы бірден-бір киіз үй жасау фабрикасына бас инженер етіп</w:t>
        <w:br/>
        <w:t>тағайындайды. Қолға алған шаруаны шегіне жеткізу, табандата</w:t>
        <w:br/>
        <w:t>атқару бойына сіңген қасиет кой. Бұл арада табаны күректей</w:t>
        <w:br/>
        <w:t>ширек ғасыр уақыт жемісті еңбек етті.</w:t>
        <w:br/>
        <w:t>Үлкен ұжым мүшелерімен бір жағадан бас, бір женнен қол</w:t>
        <w:br/>
        <w:t>шығара отырып, фабриканы ірі өндіріс ошағына айналдыруға ат-</w:t>
        <w:br/>
        <w:t>салысты. Жаңашыл жігіт озық технологияға ден қойды. Тиімді</w:t>
        <w:br/>
        <w:t>қондырғылар мен жабдықтарды Имаш Балабеков сонау Мәс-</w:t>
        <w:br/>
        <w:t>кеудін, Украинаның, Ленинградтың, Астраханның зауыттарын-</w:t>
        <w:br/>
        <w:t>да өзісызбасын дайындау арқылы жасатты. Бұған қаншама күш-</w:t>
        <w:br/>
        <w:t>қайрат, өлшеусізтер төгу кажет десеңізші! Міне, осындай ілгері</w:t>
        <w:br/>
        <w:t>басу бағытындағы оңды өзгерістердің арқасында аталмыш</w:t>
        <w:br/>
        <w:t>кәсіпорын жылына 17 мың киіз үй өндіретін қуаттылыққа жетті.</w:t>
        <w:br/>
        <w:t>Кәсіпорын бұйымын Монғолия, Австрия малшылары, Ресейдің</w:t>
        <w:br/>
        <w:t>ненецтері, өзге де шетелдіктер қажеттілігіне қарайтапсырма беріп</w:t>
        <w:br/>
        <w:t>алып отырды. Зейнеткерлікке шыққанға дейінгі соңғы бес жы-</w:t>
        <w:br/>
        <w:t>лында Үштөбе ет комбинатында жұмыс істеді. Мұндада сол бұрын-</w:t>
        <w:br/>
        <w:t>ғы әдетінше жаңа технологияларды өндірістің буын-буынына</w:t>
        <w:br/>
        <w:t>ендіру бағытында ізденіс танытты. Кейін жаңа қоғам орнап, еліміз</w:t>
        <w:br/>
        <w:t>тәуелсіздік алып, өтпелі кезеңге душар болған тұста бұл кәсіп-</w:t>
      </w:r>
    </w:p>
    <w:p>
      <w:r>
        <w:t>орынның да жұмысы сыртқы түрлі әсерлердің салдарынан қожы-</w:t>
        <w:br/>
        <w:t>рады. Цехтар бірінен кейін бірі токтап жатты. Мұның бәріне</w:t>
        <w:br/>
        <w:t>Имекеңнің жаны қатты ауыратын.</w:t>
        <w:br/>
        <w:t>Бірде мынандай жағдай ұшырасты. Имаш аға өзі ұзақ жылдар</w:t>
        <w:br/>
        <w:t>бойына тер төккен киіз үй жасау фабрикасына бармай ма, сөйтсе,</w:t>
        <w:br/>
        <w:t>кезінде өзі қолдан жасатқан түрлі станоктардың бөлшектеніп,</w:t>
        <w:br/>
        <w:t>кескіленіп тасталғанын, тау-тау болып үйіліп жатқанын көреді.</w:t>
        <w:br/>
        <w:t>Мұның мәнісі мынада екен, ауданның сол тұстағы әкімі Роман</w:t>
        <w:br/>
        <w:t>Кимдеген мықты кіші кәсіпорын аштырып, әлгі құрал-жабдық-</w:t>
        <w:br/>
        <w:t>тардың бәрін бөлшектеп, темір-терсек ретінде Қытайға жіберіп</w:t>
        <w:br/>
        <w:t>жатыпты. Имаш ағаның жүрегі шаншып талып қалады.</w:t>
        <w:br/>
        <w:t>Имекеннің бірбеткей, принципшілдігі баршаға аян. Қоғам</w:t>
        <w:br/>
        <w:t>мүддесін көздің қарашығындай сақтай білді. Тумысынан жан ба-</w:t>
        <w:br/>
        <w:t>ласынан, я мемлекет қазынасынан соқыр тиын артық алып көрген</w:t>
        <w:br/>
        <w:t>емес. Сондықтан болар, адал еңбегі қашан да әділ бағаланып отыр-</w:t>
        <w:br/>
        <w:t>ды. Арғы-бергіде түрлі он екі наградаға ис болыпты. Бұлардың</w:t>
        <w:br/>
        <w:t>151</w:t>
        <w:br/>
        <w:t>ішінде Халықтар достығы, Құрмет белгісі және Лениннің мере-</w:t>
        <w:br/>
        <w:t>келік ордендері бар. Бұған қоса КСРО-ның құрметті жаңашылы,</w:t>
        <w:br/>
        <w:t>өнертапқышы, Қаратал ауданының Құрметті азаматы, лайықты</w:t>
        <w:br/>
        <w:t>еңбек ардагері. Ұзақ жылдар бойына қалалық кеңестің депутаты</w:t>
        <w:br/>
        <w:t>да болды.</w:t>
        <w:br/>
        <w:t>Достыққа адал жанның айналасында өзі секілді ақниетгі жан-</w:t>
        <w:br/>
        <w:t>дар көп. Олар -- Алматы медицина институтының профессоры</w:t>
        <w:br/>
        <w:t>Сәкен Әміреев, талдықорғандық Эмил Тәжіков, алматылық</w:t>
        <w:br/>
        <w:t>Тұраш Мұқанов және тағы басқалары.</w:t>
        <w:br/>
        <w:t>Имаш аға өмірде жолы болған жан. Отбасы жағдайында дасо-</w:t>
        <w:br/>
        <w:t>лай. Сүйікті жары -- Мәкен Өсербаева елімізге танымал қалам-</w:t>
        <w:br/>
        <w:t>гер. Қаратал ауданында аудандық газетінің ұзақ жылдар бойы</w:t>
        <w:br/>
        <w:t>бас редактор міндетін атқарып келеді.</w:t>
        <w:br/>
        <w:t>- Бір мистикалық жағдайға тоқталайын, -- деді Мәкен апай.-</w:t>
        <w:br/>
        <w:t>Тұңғыш рет Имашты көргенде, оны танымай тұрып-ақ бір ерек-</w:t>
        <w:br/>
        <w:t>шедауыс маған: “осы жігітке тұрмысқа шықсаң бақытты бола-</w:t>
        <w:br/>
        <w:t>сың” деді. Иә, біз бақыттымыз. Имекең кандай бір қиын жағдайға</w:t>
        <w:br/>
        <w:t>тап болмасын, әлдебір сиқырлы күш оны қолдап, құтқарып</w:t>
        <w:br/>
        <w:t>жіберетін еді.</w:t>
        <w:br/>
        <w:t>Имаш Балабекұлы ұлын ұяға, қызын қияға қондырған адам.</w:t>
        <w:br/>
        <w:t>Ернар және Ержан атты екі ұлы, Бәтима және Маржан атты қос</w:t>
        <w:br/>
        <w:t>келіні, Бекзат және Дәулеттей ерке екі немересі бар. Ұлдары жо-</w:t>
        <w:br/>
        <w:t>ғары оқу орнын тамамдаған. Ернары осындағы аудандық газетте,</w:t>
        <w:br/>
        <w:t>ал Ержаны Талдықорған ішкі істер бөлімінде қызмет атқарады.</w:t>
        <w:br/>
        <w:t>Өзі Үштөбеде Ернар ұлы мен Бәтима келінінің қолында тұрады.</w:t>
        <w:br/>
        <w:t>Балаларға үлгілі әке, немерелерге таптырмас ата.</w:t>
        <w:br/>
        <w:t>- Келіндерім мен балаларыма ризамын. Алдымнан көлденең</w:t>
        <w:br/>
        <w:t>өтпейді, -- дейді Имаш Балабекұлы.</w:t>
        <w:br/>
        <w:t>Бақыт дегеніміз осы шығар. Өмірлік серігі Мәкен апай қашан</w:t>
        <w:br/>
        <w:t>да құрақ ұшып қасында жүреді.</w:t>
        <w:br/>
        <w:t>Дулат ДАРХАН, Үштөбе қаласы.</w:t>
        <w:br/>
        <w:t>“Жетісу”, 20 ақпан, 2005 жыл</w:t>
      </w:r>
    </w:p>
    <w:p>
      <w:r>
        <w:t>САҒЫНЫШ САЗЫ</w:t>
        <w:br/>
        <w:t>(жан-жарым Имашқа арналады)</w:t>
        <w:br/>
        <w:t>Өткен жексенбіде теледидардың “Ел Арна” каналынан алпы-</w:t>
        <w:br/>
        <w:t>сыншы жылдардың әуендерінен “Сағыныш” деген атпен берілген</w:t>
        <w:br/>
        <w:t>концерт Нұрғиса Тілендиевтің “Құстар” әнімен аяқталды. Оны</w:t>
        <w:br/>
        <w:t>барлық әншілермен бірге жиналғандар да түрегеп тұрып қосы-</w:t>
        <w:br/>
        <w:t>152</w:t>
        <w:br/>
        <w:t>ұяға, қызым қияға конды. Шөберемді сүйіп, оныңда ержеткенін</w:t>
        <w:br/>
        <w:t>көрдім. 86 жас аз емес қой. Атаң 50-ге жетпей соғыста қаза тапқан</w:t>
        <w:br/>
        <w:t>жоқпа? Бәле-ай, мен одан қанша көп жасадым. Одүниеде ол жас,</w:t>
        <w:br/>
        <w:t>мен кәрі болып жүреміз-ау еңді. Сендердің жамандықтарыңды</w:t>
        <w:br/>
        <w:t>көрмей, алдарында алса, Аллама ризамын, -- деді апам ағынан</w:t>
        <w:br/>
        <w:t>жарылып. )</w:t>
        <w:br/>
        <w:t>Жүрегім сезіліп, көзімнен жас парлап кетті. Мына опасыз</w:t>
        <w:br/>
        <w:t>тіршілікте қадіріңді білдім бе, білмедім бе, Апа? Парызымды өте-</w:t>
        <w:br/>
        <w:t>дім бе, өтемедім бе? Кер жолға карап, сағына күтіп отыратын</w:t>
        <w:br/>
        <w:t>едің, шүйкедей болып. Кім сағынады, кім күтеді мені енді?..</w:t>
        <w:br/>
        <w:t>Рак- созылмалы сырқат. “Әліде біраз өмір сүрер-ау” -- деп</w:t>
        <w:br/>
        <w:t>ойладым іштей.</w:t>
        <w:br/>
        <w:t>Арада бірер апта өтті. Үштөбедегі үйімде теледидар көріп отыр-</w:t>
        <w:br/>
        <w:t>ғанмын. Ымырт үйірілген шақ. Керемет бір концерт болып жат-</w:t>
        <w:br/>
        <w:t>қаң. Кенет бір ыстық толқын пайда болып, бетімді желпіп, өзегіме</w:t>
        <w:br/>
        <w:t>түстіде, іші-бауырымды өртеп жіберді. Тамағыма әксік кептеліп,</w:t>
        <w:br/>
        <w:t>екі көзімнен жас парласын келіп. Сол сәтте өз-өзінен “Апам өлді”</w:t>
        <w:br/>
        <w:t>деген ой оралды.</w:t>
        <w:br/>
        <w:t>- Өлді. Апам өлді,-- деп ойбайлап, көрші бөлмедегі жолдасы-</w:t>
        <w:br/>
        <w:t>ма жүгірдім.</w:t>
        <w:br/>
        <w:t>- Оны қайдан білдің? Ширақ еді ғой, -- деді ол таңғалып.</w:t>
        <w:br/>
        <w:t>- Білдім, -- дедім жұмбақ жағдайды ұғындыра алмай. Тосын</w:t>
        <w:br/>
        <w:t>толқынның ет жүрегімді езіп, хабаршы болғанын қалай түсін-</w:t>
        <w:br/>
        <w:t>дірейін. Қалай?</w:t>
        <w:br/>
        <w:t>Арада біраз уақыт өткендетелефонмен хабар да жетті. Апам</w:t>
        <w:br/>
        <w:t>фәниге аттанғаннан кейін жарты сағатта маған хабарын жеткізіпті</w:t>
        <w:br/>
        <w:t>тылсым күш. Ол не? Анамның соңғы тілегін орындаған Жаны ма?</w:t>
        <w:br/>
        <w:t>Рухы ма, мәңгілік жасайтын?</w:t>
        <w:br/>
        <w:t>АРУАҚТАР ШЕРУІ</w:t>
        <w:br/>
        <w:t>Америка ғалымдары “Өлімнен кейін өмір бар” деген кітап</w:t>
        <w:br/>
        <w:t>шығарыпты. Онда өмір мен өлім арасында жатып, дерттен сауық-</w:t>
        <w:br/>
        <w:t>қандардың басынан кешкен хикаялары жазылған. Олар шын</w:t>
        <w:br/>
        <w:t>өлгендер смес, әрине. Бірақ бір тылсым күштің барын айғақтай-</w:t>
        <w:br/>
        <w:t>тын оқиға. Әлдеқашан марқұм болғандар тірілердің түсіне неге</w:t>
        <w:br/>
        <w:t>енеді? Неліктен жамандық пен жақсылықтан болашаққа аян</w:t>
        <w:br/>
        <w:t>береді? Бұл жұмбақты ғалымдар әлі түбегейлі шешкен жоқ. Шеше</w:t>
        <w:br/>
        <w:t>де алмас.</w:t>
        <w:br/>
        <w:t>147</w:t>
      </w:r>
    </w:p>
    <w:p>
      <w:r>
        <w:t>- Азаматтардың аман болғаны жақсы ғой, -- дедім досымның</w:t>
        <w:br/>
        <w:t>сұрағына таңғалып.</w:t>
        <w:br/>
        <w:t>- Бір шыңдықты айтсам көңіліңе алып қалмайсың ба?-деді</w:t>
        <w:br/>
        <w:t>психолог Рафидам.</w:t>
        <w:br/>
        <w:t>- Айт. Шындыққа ренжуге болмайды ғой.</w:t>
        <w:br/>
        <w:t>- Сәттін маңдайынан өлім таңбасын көрдім. Ол жазылмайтын</w:t>
        <w:br/>
        <w:t>дертке шалдыққан, - деп күрсінді.</w:t>
        <w:br/>
        <w:t>- Ондай да қасиетің барма еді? -- дедім іштей сеніңкіремей.</w:t>
        <w:br/>
        <w:t>- Бар. Тек жарнамалауға болмайды. Адамдар неге өз болаша-</w:t>
        <w:br/>
        <w:t>ғыналдын ала білуге құмар екен? Болар нәрсе болады. Ол Аллаһ-</w:t>
        <w:br/>
        <w:t>тың құзырында. Маңдайыңа жазылған,тағдыр жазуын өзгертетін,</w:t>
        <w:br/>
        <w:t>күш-күдірет жоқ пенделерде. Мен жасы қырықтан жаңа ғана ас-</w:t>
        <w:br/>
        <w:t>ҡан Сәтті аяп тұрмын, -- дегенде құйқа тамырым шымырлап кет-</w:t>
        <w:br/>
        <w:t>кен еді.</w:t>
        <w:br/>
        <w:t>«Қаншама күш салсамда, көкейімнен “өлім таңбасы”, “ажал</w:t>
        <w:br/>
        <w:t>мөрі” деген қорқынышты сөздер кетпей қойды. Расында да кейін</w:t>
        <w:br/>
        <w:t>білгеніміздей, Сәттің дерті тым ауыр болып шықты. Қатерлі</w:t>
        <w:br/>
        <w:t>ісіктің асқынған түріне шалдығыпты. Жұбайы Айғаным Ресейдің</w:t>
        <w:br/>
        <w:t>астанасындағы ең мықты клиникаға апарып, білікті дәрігерлерге</w:t>
        <w:br/>
        <w:t>деемдетті. Оларда дерттым ауыр екенін, сауықтыру қолдарынан</w:t>
        <w:br/>
        <w:t>келмейтінін мойындапты.</w:t>
        <w:br/>
        <w:t>Үйіне оралған соң көңілін сұрамақ болып телефон шалдым.</w:t>
        <w:br/>
        <w:t>- Апай, пейіліңізге ризамын. Менде сізбен жүздесердей тұрпат</w:t>
        <w:br/>
        <w:t>жоқ. Жаныңызды жаралап қайтейін. Одан да санаңызда менің</w:t>
        <w:br/>
        <w:t>қырыктағы қылшылдаған, жүзімнен нұр тамып тұрған кездегі</w:t>
        <w:br/>
        <w:t>бейнем қалсын да. Қош болыңыз, енді аз ғана өмірім қалды. Ана</w:t>
        <w:br/>
        <w:t>жақтағылар шақырып жатыр мені, - дегенде өзегім өртеніп, ішім</w:t>
        <w:br/>
        <w:t>удай ашыды.</w:t>
        <w:br/>
        <w:t>Алты айдан соң Сәт43 жасында қайтыс болды. Шынында да,</w:t>
        <w:br/>
        <w:t>менің санамда оның сап-сау жарқын бейнесі қалды. Рафида</w:t>
        <w:br/>
        <w:t>құрбымның сөзіне илансақ, шынымен дәмі таусылып бара жат-</w:t>
        <w:br/>
        <w:t>қан адамға ажал, шіркін, алдын ала мөрін басып, жанын алар сәтін</w:t>
        <w:br/>
        <w:t>күтетін болғаны ма?</w:t>
        <w:br/>
        <w:t>..Рафида досым қызмет бабымен Маңғыстауға қоныс аудар-</w:t>
        <w:br/>
        <w:t>ған. Содан бері көз жазып қалдым одан. Содан кейін ол “енді</w:t>
        <w:br/>
        <w:t>әлдекімнің мандайынан ажал “мөрін” көрсем де, ешқашан,</w:t>
        <w:br/>
        <w:t>ешкімге айтпаймын” деп ант берген. Сертінде тұрды ғой деп ой-</w:t>
        <w:br/>
        <w:t>ЛАЙМЫН.</w:t>
        <w:br/>
        <w:t>143</w:t>
        <w:br/>
        <w:t>Қараталға бауыр басып кеткенің рас еді. Арман іздеп келіп</w:t>
        <w:br/>
        <w:t>едің мұнда. Үштөбе Жарсыйлады. Үштөбе Бақ сыйлады. Үштөбе</w:t>
        <w:br/>
        <w:t>Тақ сыйлады. Табаның жерге тимей, лауазымды қызмет атқарып,</w:t>
        <w:br/>
        <w:t>ұшып өттің өмірден. Елге сыйлы болдың. Қайырымдылығыңмен</w:t>
        <w:br/>
        <w:t>“Жақсыадам” деген атың қалды артында аңыз боп. Сол абыройың</w:t>
        <w:br/>
        <w:t>ылғи менің алдымнан шығады, рухымды көтеріп.</w:t>
        <w:br/>
        <w:t>Қатты науқастанып жатқан бір таң алдында өзіңді сергек</w:t>
      </w:r>
    </w:p>
    <w:p>
      <w:r>
        <w:t>сезіндің. Қасында қалқиып отырған маған қарап: “Жалғызсың</w:t>
        <w:br/>
        <w:t>ғой, жалғызсың” дедің. Менің рухани жалғыздығымлы түйсініп</w:t>
        <w:br/>
        <w:t>аядың ау...</w:t>
        <w:br/>
        <w:t>Сонан соң: “ММына жансыздандыратын дәрімен қанша жатар-</w:t>
        <w:br/>
        <w:t>мын? Қасыңнан Әсия қарыңдасым табылар” деп, қабырғаға бұры-</w:t>
        <w:br/>
        <w:t>лып, “Үштәбем аман болсын!” дедің. Бұл -- қоштасу еді. Содан</w:t>
        <w:br/>
        <w:t>бері уақыт 2 жылға таяды. Сол Үштөбең үмітіңді ақтады. Өзінді</w:t>
        <w:br/>
        <w:t>төредей сыйласа, мені әліханның қызындай құрметтейді. Қарын-</w:t>
        <w:br/>
        <w:t>дасың Әсия тілеуқорым әлі...</w:t>
        <w:br/>
        <w:t>10-шы ақпан -- Туған Күнің еді. Тірі болсаң қуаныш дастарқа-</w:t>
        <w:br/>
        <w:t>ны жайылар еді... Енді жеті шелпек пісіріп қойып, құран бағыш-</w:t>
        <w:br/>
        <w:t>таймыз Өзіңе! Сонан сон мен “Құстар” әнін айтамын.</w:t>
        <w:br/>
        <w:t>Ол-- өміріннің Сыры. Ол--өміріңнің Жыры. Ол-- Сағыныш</w:t>
        <w:br/>
        <w:t>сазы... Риза бол, Имаш Балабекұлы!</w:t>
        <w:br/>
        <w:t>ИМАШҚА</w:t>
        <w:br/>
        <w:t>Жоқтығыңа жүрек әлі сенбейді,</w:t>
        <w:br/>
        <w:t>Тіршілігім тағдырыңа көн дейді.</w:t>
        <w:br/>
        <w:t>Аманаттап тапсырып ең “ісімді”,</w:t>
        <w:br/>
        <w:t>Сол қарбалас қайғыны да емдейді.</w:t>
        <w:br/>
        <w:t>Сағынғанда дыбыс беріп жүресің,</w:t>
        <w:br/>
        <w:t>Рухыңды шақырамын, білесің.</w:t>
        <w:br/>
        <w:t>Өзің жоқта не биікке жетсем де,</w:t>
        <w:br/>
        <w:t>Онда да бар сенің үлесің.</w:t>
        <w:br/>
        <w:t>ҚИНАЛҒАНДА</w:t>
        <w:br/>
        <w:t>Қиналғанда шақырамын атынды,</w:t>
        <w:br/>
        <w:t>Жұбаныш ой келе ме деп татымды.</w:t>
        <w:br/>
        <w:t>Жүрек әлі “ЖОҚ” дегенге сенбейді,</w:t>
        <w:br/>
        <w:t>Тіршілігім “тағдырыңа көн!” дейді.</w:t>
        <w:br/>
        <w:t>154</w:t>
        <w:br/>
        <w:t>Үш жыл өтті, сенсіз Быжы иенді,</w:t>
        <w:br/>
        <w:t>Ардақтаймыз, Ана, асыл киенді,</w:t>
        <w:br/>
        <w:t>Рух болсаң датілдесейін төзіммен,</w:t>
        <w:br/>
        <w:t>Алып кетпе бақ-дәулетті өзіңмен.</w:t>
        <w:br/>
        <w:t>Иманды бол деп тілейін сезіммен.</w:t>
        <w:br/>
        <w:t>11 қазан, 1994 жыл</w:t>
        <w:br/>
        <w:t>БАБАМА</w:t>
        <w:br/>
        <w:t>Болыс Бабам, мекенінді көрдің бе?</w:t>
        <w:br/>
        <w:t>“ХҰшпағына шығарған ол төрдің де.</w:t>
        <w:br/>
        <w:t>Жазалады кеңес дәуір бәріңді,</w:t>
        <w:br/>
        <w:t>Жау деп танып береке мен нәрінді.</w:t>
        <w:br/>
        <w:t>Енді оралды сол жоғалған заманың,</w:t>
        <w:br/>
        <w:t>Тілеші Ата дәуірімнің аманын.</w:t>
        <w:br/>
        <w:t>Үйіреді мына ғажап ғаламын,</w:t>
        <w:br/>
        <w:t>Сіздің дәулет - армандаған талабым.</w:t>
        <w:br/>
        <w:t>Жерін жатыр куәсі боп дәулеттің,</w:t>
        <w:br/>
        <w:t>Жалғыз жүрмін иесі боп әулеттің.</w:t>
      </w:r>
    </w:p>
    <w:p>
      <w:r>
        <w:t>Нетілесең, көз жұмарда -- басыңа,</w:t>
        <w:br/>
        <w:t>Аррманыңды қабылдадым, сәулеттім.</w:t>
        <w:br/>
        <w:t>Заман желі, еркіндікті бердің бе?</w:t>
        <w:br/>
        <w:t>Киесі бар өзің жатқан жердің де.</w:t>
        <w:br/>
        <w:t>Сіз шықпаған биіктерге жетейін,</w:t>
        <w:br/>
        <w:t>Қасиеттеп тау мен тасын бердің де.</w:t>
        <w:br/>
        <w:t>Рух болсан да туған жерге келсейші,</w:t>
        <w:br/>
        <w:t>Жаңарғанын дүниенің көрсейші.</w:t>
        <w:br/>
        <w:t>Тұғыр таппай жүрсе, “БАК ҚҰСЫҢ”</w:t>
        <w:br/>
        <w:t>Неменене Бабам соны берсейші.</w:t>
        <w:br/>
        <w:t>1997 жыл, 12 қараша</w:t>
        <w:br/>
        <w:t>АЛЛАҒА ТАҒЗЫМ</w:t>
        <w:br/>
        <w:t>Жасаған-ау, тілегімді бердің бе,</w:t>
        <w:br/>
        <w:t>Иманыма, нұр-жаныма сендің бе.</w:t>
        <w:br/>
        <w:t>Шұғылаңа бәлеңдім ғой, бірер сәт,</w:t>
        <w:br/>
        <w:t>Әз шапағат Әз жаныма ендің бе.</w:t>
        <w:br/>
        <w:t>16і</w:t>
        <w:br/>
        <w:t>Айтшы ием, адамзаттың байқұсын?</w:t>
        <w:br/>
        <w:t>Жиып берген отбасының қайғысын.</w:t>
        <w:br/>
        <w:t>Жазығым жоқ, құтқарсаңшы тозақтан.</w:t>
        <w:br/>
        <w:t>Азат етіп, қасірет пен азаптан.</w:t>
        <w:br/>
        <w:t>1996 жыл, 26 сәуір</w:t>
        <w:br/>
        <w:t>ТЕЛМІРЕДІ РУХЫ БИІК АДАМДАР</w:t>
        <w:br/>
        <w:t>Жаман ба еді, өткен күннің бәрі де,</w:t>
        <w:br/>
        <w:t>Жақсылығын итермейік әріге.</w:t>
        <w:br/>
        <w:t>Тегін еді-ау,тегін еді тіршілік,</w:t>
        <w:br/>
        <w:t>Жеріміз де, суымыз да, дәрі де.</w:t>
        <w:br/>
        <w:t>Азат алдық, дәңгеленді-ау дүние,</w:t>
        <w:br/>
        <w:t>Бәрі кымбат, еске аламыз күйіне.</w:t>
        <w:br/>
        <w:t>Қайыршылық келе жатыр әр үйге,</w:t>
        <w:br/>
        <w:t>Көз салмайтын өліп жатсаң күйіңе.</w:t>
        <w:br/>
        <w:t>Базар барсаң, ел көресің алымды,</w:t>
        <w:br/>
        <w:t>Парасатты - мұғалімді, ғалымды.</w:t>
        <w:br/>
        <w:t>Телміреді рухы биік адамдар,</w:t>
        <w:br/>
        <w:t>Көзін сатып, ақша үшін қарымды.</w:t>
        <w:br/>
        <w:t>Жомарт жанды, кайран менің қазағым,</w:t>
        <w:br/>
        <w:t>Тартып жүрсің, тапшылықтың азабын.</w:t>
        <w:br/>
        <w:t>"Азаттық пен бостандықты” жамылып,</w:t>
        <w:br/>
        <w:t>Жалаңдаған ит-сауданың тозағын.</w:t>
        <w:br/>
        <w:t>Сіңбеген ғой, тиын санау қаныңа,</w:t>
        <w:br/>
        <w:t>Жара салды-ау, кымбатшылық жаныңа.</w:t>
        <w:br/>
        <w:t>Маллы құртпа, жерге жармас, жеріне,</w:t>
        <w:br/>
        <w:t>Қазынаң сол, ие болғын барыңа.</w:t>
        <w:br/>
        <w:t>Кие болғын барыңа.</w:t>
        <w:br/>
        <w:t>1992 жыл, қақтар</w:t>
      </w:r>
    </w:p>
    <w:p>
      <w:r>
        <w:t>КӨКТЕМ</w:t>
        <w:br/>
        <w:t>Келдің бе, сағыныш - көктемім,</w:t>
        <w:br/>
        <w:t>Шаштың ба, күншуак өәктемін.</w:t>
        <w:br/>
        <w:t>Нұрыңды аңсадық бәріміз,</w:t>
        <w:br/>
        <w:t>Гүл пейіл - табиғат әріміз.</w:t>
        <w:br/>
        <w:t>Келлің бе, сағыныш - мереке,</w:t>
        <w:br/>
        <w:t>167</w:t>
        <w:br/>
        <w:t>168</w:t>
        <w:br/>
        <w:t>Сыйлашы еліме береке.</w:t>
        <w:br/>
        <w:t>Жер-ана ерітші мұзынды,</w:t>
        <w:br/>
        <w:t>Алып кетреніш, сызыңды.</w:t>
        <w:br/>
        <w:t>Үміттің ак таңы атсыншы,</w:t>
        <w:br/>
        <w:t>Ақтілек -- бақ болып тапсыншы.</w:t>
        <w:br/>
        <w:t>Арман да желпініп биікте,</w:t>
        <w:br/>
        <w:t>Күн де бір қуанып батсыншы.</w:t>
        <w:br/>
        <w:t>Кош келдің сағыныш -- көктемім,</w:t>
        <w:br/>
        <w:t>Қондыршы бақыттың өктемін.</w:t>
        <w:br/>
        <w:t>Құстар да сайрасын шарықтап,</w:t>
        <w:br/>
        <w:t>Хабарлап көктемнің жеткенін.</w:t>
        <w:br/>
        <w:t>1997 жыл, наурыз</w:t>
        <w:br/>
        <w:t>ТӨРТ ТАҒАНДАР</w:t>
        <w:br/>
        <w:t>Күндемеші, адамдар, күндемеші,</w:t>
        <w:br/>
        <w:t>Мәнсабымды қызғанбай үндемеші.</w:t>
        <w:br/>
        <w:t>"Тағдыр маған басқа өмірді қимады,</w:t>
        <w:br/>
        <w:t>Жазу менен ақ қағазын сыйлады.</w:t>
        <w:br/>
        <w:t>жжж</w:t>
        <w:br/>
        <w:t>Аяулы інім, сорлы апаңды қимадың,</w:t>
        <w:br/>
        <w:t>Қартамыш деп қиналдың-ау, қиналдың.</w:t>
        <w:br/>
        <w:t>Пайда қанша дарыны жоқ жастардан,</w:t>
        <w:br/>
        <w:t>Ку құлқынға құя берер жиғанын.</w:t>
        <w:br/>
        <w:t>жжж</w:t>
        <w:br/>
        <w:t>Газетімді әр үйіңе алдырдым,</w:t>
        <w:br/>
        <w:t>Отын үрлеп шырағын да жандырдым.</w:t>
        <w:br/>
        <w:t>Жақсыларды марапаттап жырладым,</w:t>
        <w:br/>
        <w:t>Қараталда солай ізді қалдырдым.</w:t>
        <w:br/>
        <w:t>жәж</w:t>
        <w:br/>
        <w:t>Бір дұшпан бар бірге жүрген өзіммен,</w:t>
        <w:br/>
        <w:t>Өшпенділік іздегені көңілден.</w:t>
        <w:br/>
        <w:t>Не жазығым бар екенін білмей-ақ,</w:t>
        <w:br/>
        <w:t>Өтер ме екен мына фәни өмірден.</w:t>
        <w:br/>
        <w:t>жаж</w:t>
      </w:r>
    </w:p>
    <w:p>
      <w:r>
        <w:t>Не пайда бірге туғаннан,</w:t>
        <w:br/>
        <w:t>Не пайда бәле қуғаннан.</w:t>
        <w:br/>
        <w:t>Жалғыздық сыйлап басыма,</w:t>
        <w:br/>
        <w:t>Айналған соң қасыма.</w:t>
        <w:br/>
        <w:t>164</w:t>
        <w:br/>
        <w:t>ЗАМАНА ШЕЖІРЕСІ</w:t>
        <w:br/>
        <w:t>Баба жоқтау ағымы да басталды,</w:t>
        <w:br/>
        <w:t>Той тойланып, беріп жатыр астарды.</w:t>
        <w:br/>
        <w:t>Байлық, шіркін, ажыратып барады.</w:t>
        <w:br/>
        <w:t>Жікке бәліп кедейленген қостарды.</w:t>
        <w:br/>
        <w:t>жжж</w:t>
        <w:br/>
        <w:t>Сауда-тірлік, базар болды-ау, панамыз,</w:t>
        <w:br/>
        <w:t>Құлазиды дана күткен даламыз.</w:t>
        <w:br/>
        <w:t>Туған жерде несібе іздеп біз жүрміз,</w:t>
        <w:br/>
        <w:t>Жасаған-ау, қайла кетіп барамыз?</w:t>
        <w:br/>
        <w:t>жжж</w:t>
        <w:br/>
        <w:t>Оралды ғой, Ата салтты заманым,</w:t>
        <w:br/>
        <w:t>Мен тілеймін ұрпағымның аманын.</w:t>
        <w:br/>
        <w:t>“АҚША” дейді мына ғажап-ғаламын,</w:t>
        <w:br/>
        <w:t>“БАЮ”, “БАЮ” дәуір-тілек талабың.</w:t>
        <w:br/>
        <w:t>Сана тозып, жыртқыштанып барады,</w:t>
        <w:br/>
        <w:t>Құдай сыйы- куат болған ҚАЛАМЫМ.</w:t>
        <w:br/>
        <w:t>Жырлай берші, өз еліңнің қадамын.</w:t>
        <w:br/>
        <w:t>жжж</w:t>
        <w:br/>
        <w:t>Газет-- менсіз, мен газетсіз тұра алмай,</w:t>
        <w:br/>
        <w:t>“Алып-сатар” -- жаңа тірлік құра алмай.</w:t>
        <w:br/>
        <w:t>“КОММУНИЗМ” - дәуренімді кия алмай,</w:t>
        <w:br/>
        <w:t>Мен де жүрмін заманыма сия алмай...</w:t>
        <w:br/>
        <w:t>Жұмақ сынды жақсы әмірді қиялдай...</w:t>
        <w:br/>
        <w:t>10 маусым, 1995 жыл</w:t>
        <w:br/>
        <w:t>ЖАНЫМ НЕГЕ ҰШАСЫНҢ?</w:t>
        <w:br/>
        <w:t>Күс болдым ба, бұрын сүрген өмірде,</w:t>
        <w:br/>
        <w:t>Асқарым ба, алынбаған көңілде.</w:t>
        <w:br/>
        <w:t>ЖҰҰшып жүрем, ұшып жүрем түсімде,</w:t>
        <w:br/>
        <w:t>Көп жұлдызды көк аспанның төрінде.</w:t>
        <w:br/>
        <w:t>Бірде көрдім, Ай мен Күннің қосағын,</w:t>
      </w:r>
    </w:p>
    <w:p>
      <w:r>
        <w:t>Ғайып болған жерде атамның ошағын,</w:t>
        <w:br/>
        <w:t>Қайран менің бабаларым, орманым,</w:t>
        <w:br/>
        <w:t>Жас парлатты, ерітіп мұз-тосабын,</w:t>
        <w:br/>
        <w:t>Неге іздедім бақ-талайды биіктен,</w:t>
        <w:br/>
        <w:t>Үмітімді ақтай алмай жасыдым,</w:t>
        <w:br/>
        <w:t>Азап шектімтірліктегі күйіктен,</w:t>
        <w:br/>
        <w:t>Жалынңдатпай талант-дарын асылын.</w:t>
        <w:br/>
        <w:t>Белестерден өте бер,</w:t>
        <w:br/>
        <w:t>Мақсатыңа жете бер.</w:t>
        <w:br/>
        <w:t>Риза болып мен жүрейін,</w:t>
        <w:br/>
        <w:t>Арманыңа жеткенінңді білейін.</w:t>
        <w:br/>
        <w:t>БАТИМА МЕН МАРЖАНҒА</w:t>
        <w:br/>
        <w:t>Бірің- күнсің,</w:t>
        <w:br/>
        <w:t>Бірің - айсың,</w:t>
        <w:br/>
        <w:t>Парасатқа байсын,</w:t>
        <w:br/>
        <w:t>Шаңырақтың нұрысың,</w:t>
        <w:br/>
        <w:t>Айтайын дұрысын.</w:t>
        <w:br/>
        <w:t>Сендермен мен куаттымын,</w:t>
        <w:br/>
        <w:t>Жер нәріндей суаттымын.</w:t>
        <w:br/>
        <w:t>Арқасүйеп жүремін,</w:t>
        <w:br/>
        <w:t>Бақытты болсандар күлемін.</w:t>
        <w:br/>
        <w:t>Біреу емес, екі жұлдызым бар,</w:t>
        <w:br/>
        <w:t>Жағамда нұрлы құндызым бар.</w:t>
        <w:br/>
        <w:t>БЕКЗАТ НЕМЕРЕМЕ</w:t>
        <w:br/>
        <w:t>Құрдасысын сен заманның,</w:t>
        <w:br/>
        <w:t>Тұңғышысың маманның.</w:t>
        <w:br/>
        <w:t>Тұңғышысың папаңның,</w:t>
        <w:br/>
        <w:t>Еркесі болдың атаңның,</w:t>
        <w:br/>
        <w:t>Серкесі болдың апаңның.</w:t>
        <w:br/>
        <w:t>Тәуелсіздік сенің туың,</w:t>
        <w:br/>
        <w:t>Бізге қуат өзіңнің буың.</w:t>
        <w:br/>
        <w:t>Дәуірменбірге ер жетерсің,</w:t>
        <w:br/>
        <w:t>Алысқа шырқап кетерсің,</w:t>
        <w:br/>
        <w:t>Шындасаң шыңға жетерсің.</w:t>
        <w:br/>
        <w:t>Нұрын төккен күнімсін,</w:t>
        <w:br/>
        <w:t>Айы толған түнімсің.</w:t>
        <w:br/>
        <w:t>Дәулет екеуінетілек,</w:t>
        <w:br/>
        <w:t>Асқар таудай ірі бол,</w:t>
        <w:br/>
        <w:t>Ал қыздардың пірі бол.</w:t>
        <w:br/>
        <w:t>Ұзақғұмыр тілегіміз,</w:t>
        <w:br/>
        <w:t>Өзіңмен ұзарды білегіміз.</w:t>
        <w:br/>
        <w:t>Сендермен бірге жүрегіміз,</w:t>
        <w:br/>
        <w:t>Інің Дәулетпен екеуің</w:t>
        <w:br/>
        <w:t>Мақтанышы бол әулеттің,</w:t>
        <w:br/>
        <w:t>Туған күндерің құтты болсын.</w:t>
      </w:r>
    </w:p>
    <w:p>
      <w:r>
        <w:t>175</w:t>
        <w:br/>
        <w:t>166</w:t>
        <w:br/>
        <w:t>ӘЙ, АҒАСЫ, АҒАСЫ</w:t>
        <w:br/>
        <w:t>Мансап берді, қолдап, қорғап, ағасы,</w:t>
        <w:br/>
        <w:t>Тіреніші, ырысы мен жағасы.</w:t>
        <w:br/>
        <w:t>Шөп сындырмай, бастық болып, билейді,</w:t>
        <w:br/>
        <w:t>Жан баласы шіркеу болып, тимейді.</w:t>
        <w:br/>
        <w:t>Кауіп төнсе, шырылдайды ағасы,</w:t>
        <w:br/>
        <w:t>Тайып кетсе тайғанақта тағасы.</w:t>
        <w:br/>
        <w:t>Қимылдатпай тұяғың пана болды,</w:t>
        <w:br/>
        <w:t>Емін-еркін, еркелік сана болды.</w:t>
        <w:br/>
        <w:t>Әй, ағасы, мәңгі емессің өмірде,</w:t>
        <w:br/>
        <w:t>“Асқанға -- тосқан” қанағатшыл, көңілге.</w:t>
        <w:br/>
        <w:t>Жақсыны түйреп, жасыттың, жаманды сүйреп,</w:t>
        <w:br/>
        <w:t>Тағыннан тайсан, қаларсың-ау, өзің де күйреп...</w:t>
        <w:br/>
        <w:t>1995 жыл, желтоқсан</w:t>
        <w:br/>
        <w:t>ДҮНИЕДЕН ТҮҢІЛУ</w:t>
        <w:br/>
        <w:t>Айтшы инем адамзаттың байқұсын,</w:t>
        <w:br/>
        <w:t>Жиып берген отбасының қайғысын.</w:t>
        <w:br/>
        <w:t>Бесігіме бөлеп пе едің тозақпен,</w:t>
        <w:br/>
        <w:t>Өткізсін деп бар ғұмырын азаппен.</w:t>
        <w:br/>
        <w:t>Неге мені сан құлатып, тіктедің,</w:t>
        <w:br/>
        <w:t>Жер тұқыртып, қайта-қайта бүктедің.</w:t>
        <w:br/>
        <w:t>Қай бабамның күнәсі бар мойнымда,</w:t>
        <w:br/>
        <w:t>Қай бабамның қанын маған жүктедің.</w:t>
        <w:br/>
        <w:t>Қисаң ием, хас ұрпақтың асылын,</w:t>
        <w:br/>
        <w:t>Жүктеме енді, жаратқан-ау, масылын.</w:t>
        <w:br/>
        <w:t>Нәсіп берші ұлдарыма, қиялдай,</w:t>
        <w:br/>
        <w:t>Жүр ғой әлі балалығын жия алмай.</w:t>
        <w:br/>
        <w:t>Айтшы ием, не болғанын даламда,</w:t>
        <w:br/>
        <w:t>Не көкседі болыс болған бабам да.</w:t>
        <w:br/>
        <w:t>Байлықпенен өмірлері өтті ғой,</w:t>
        <w:br/>
        <w:t>Тоналды да, жазаланып кетті ғой.</w:t>
        <w:br/>
        <w:t>Жазығым не, дарыным ба, қанаттым,</w:t>
        <w:br/>
        <w:t>Неғып мені қайғылы ғып жараттың.</w:t>
        <w:br/>
        <w:t>Мақсатыма өзек талып жетем бе?</w:t>
        <w:br/>
        <w:t>Әлде осылай жылай-жылай өтем бе?</w:t>
        <w:br/>
        <w:t>172</w:t>
        <w:br/>
        <w:t>ҚАЙРАТ РЫСҚҰЛОВҚА</w:t>
        <w:br/>
        <w:t>(кәсіпкер)</w:t>
      </w:r>
    </w:p>
    <w:p>
      <w:r>
        <w:t>Еліңе корғансын, Қайрат.</w:t>
        <w:br/>
        <w:t>Жеріңе ормансын, Қайрат.</w:t>
        <w:br/>
        <w:t>Балаға ағасын, Қайрат.</w:t>
        <w:br/>
        <w:t>Ағаға жағасын, Қайрат.</w:t>
        <w:br/>
        <w:t>Мақтанарлық інісін, Қайрат.</w:t>
        <w:br/>
        <w:t>Кісіліктің пірісің, Қайрат.</w:t>
        <w:br/>
        <w:t>Бәрінен деірісің, Қайрат.</w:t>
        <w:br/>
        <w:t>28 маусым, 2001 жыл</w:t>
        <w:br/>
        <w:t>НЕСІБЕ</w:t>
        <w:br/>
        <w:t>Хабаровтың казаны тұр қайналып,</w:t>
        <w:br/>
        <w:t>Кісілердің мұрттары жүр майланып.</w:t>
        <w:br/>
        <w:t>Дәу қазаннан нән ожау бір сорпа іштім,</w:t>
        <w:br/>
        <w:t>Аспаздар күлді ерсілігін көріп істің.</w:t>
        <w:br/>
        <w:t>“Ас та төк” дей ме, қожайын,</w:t>
        <w:br/>
        <w:t>Мен несіне тозайын.</w:t>
        <w:br/>
        <w:t>Бұйырған несібемді ішпесем,</w:t>
        <w:br/>
        <w:t>Тартармын оның сазайын.</w:t>
        <w:br/>
        <w:t>Дей ме көрген түсім,</w:t>
        <w:br/>
        <w:t>Жақсылықекенін біледі,</w:t>
        <w:br/>
        <w:t>Әйтеуір менің ішім.</w:t>
        <w:br/>
        <w:t>2001 жыл, қыркүйек</w:t>
        <w:br/>
        <w:t>ҚИЫНДЫҚТЫ КӨТЕРЕ АЛМАЙ ТОҚТАДЫ-АУ...</w:t>
        <w:br/>
        <w:t>49 мүшелінде жүрек талмасынан қайтыс</w:t>
        <w:br/>
        <w:t>болған інім МАРАТ ИСАҒҰЛОВҚА арнаймын</w:t>
        <w:br/>
        <w:t>Кім көріпті жансыз дене реңін,</w:t>
        <w:br/>
        <w:t>Кім көріпті ажал иттің сүреңін.</w:t>
        <w:br/>
        <w:t>Қиындықты көтере алмай тоқтады-ау,</w:t>
        <w:br/>
        <w:t>Марат інім, жұдырықтай жүрегің.</w:t>
        <w:br/>
        <w:t>Тіршілікте неге сонша қинадың,</w:t>
        <w:br/>
        <w:t>Қинап жүріп сұмдық дертті жинадың.</w:t>
        <w:br/>
        <w:t>Ең қымбатым тірлік еді, қанатым,</w:t>
        <w:br/>
        <w:t>Жан шуағын оған неге қимадың.</w:t>
        <w:br/>
        <w:t>Сырып тастап, пәк көңілдің құсасын,</w:t>
        <w:br/>
        <w:t>Жаным неге, жаным неге ұшасың?</w:t>
        <w:br/>
        <w:t>Мансап анау, уысымда тұрмаған,</w:t>
        <w:br/>
        <w:t>Заман мынау, несібемді бұлдаған.</w:t>
        <w:br/>
        <w:t>Ар-ожданым -- сыбағам сол асаған,</w:t>
        <w:br/>
        <w:t>Шіырылдаймын “ырыс бол деп” босағам.</w:t>
        <w:br/>
        <w:t>Парызынңды өтемесем жүктеген,</w:t>
        <w:br/>
        <w:t>Кешіре гөр, кешір мені, ЖАСАҒАН.</w:t>
        <w:br/>
        <w:t>16 мамыр, 1995 жыл</w:t>
        <w:br/>
        <w:t>ӨЛІП ЖАТЫР АДАМДАР</w:t>
        <w:br/>
        <w:t>Ерке кезең өтті ме, нық қадамдар,</w:t>
        <w:br/>
        <w:t>Аранды ашты, нарық құлқы жалаңдар.</w:t>
        <w:br/>
        <w:t>Арын ойлап, жоламаған саудаға,</w:t>
        <w:br/>
        <w:t>Өліп жатыр, өліп жатыр адамдар.</w:t>
      </w:r>
    </w:p>
    <w:p>
      <w:r>
        <w:t>Азат алдық, заман емес жамандар,</w:t>
        <w:br/>
        <w:t>Билік алдық, ырыс қуды жарандар.</w:t>
        <w:br/>
        <w:t>Үйрене алмай жаңа өмірдің желіне,</w:t>
        <w:br/>
        <w:t>Өліп жатыр, өліп жатыр адамдар.</w:t>
        <w:br/>
        <w:t>“Алып-сатты” намыс көрген данаң бар,</w:t>
        <w:br/>
        <w:t>Үміт өшпес, көңілде ғой алаңдар.</w:t>
        <w:br/>
        <w:t>Өз дәуірін, өз арманын жоғалтып,</w:t>
        <w:br/>
        <w:t>Өліп жатыр, өліп жатыр адамдар.</w:t>
        <w:br/>
        <w:t>Көк байрағың, кені кеніш далаң бар,</w:t>
        <w:br/>
        <w:t>Іргең берік, шаңырағын, панаң бар.</w:t>
        <w:br/>
        <w:t>Аштық емес, жанды жейтін ғаламат,</w:t>
        <w:br/>
        <w:t>Неге өлесің, жаны жайсаң адамдар?</w:t>
        <w:br/>
        <w:t>ЕЙ, АДАМДАР!</w:t>
        <w:br/>
        <w:t>Жүректен от, жүзіңнен әр таймасын,</w:t>
        <w:br/>
        <w:t>Ортаймасын, арманың қартаймасын.</w:t>
        <w:br/>
        <w:t>Бақ құсыңыз ұшып кетсе жасыма,</w:t>
        <w:br/>
        <w:t>Жалықпай күт, қонар әлі басыңа.</w:t>
        <w:br/>
        <w:t>165</w:t>
        <w:br/>
        <w:t>Ажал шіркін жиі келіп ториды,</w:t>
        <w:br/>
        <w:t>Куат болып рухым одан қориды.</w:t>
        <w:br/>
        <w:t>Дос-жарлардың жылы сөзі шипа боп,</w:t>
        <w:br/>
        <w:t>Жақсылыққа жаным соны жориды. .</w:t>
        <w:br/>
        <w:t>Кейде, кейде тұңғиыққа батамын,</w:t>
        <w:br/>
        <w:t>Тығырықтан шыға алмай жатамын.</w:t>
        <w:br/>
        <w:t>Тіршілікке риза болып, тәуба деп,</w:t>
        <w:br/>
        <w:t>Жігерленіп, тағы таң боп атамын.</w:t>
        <w:br/>
        <w:t>Жасағанның жазғаны ғой басыма,</w:t>
        <w:br/>
        <w:t>Күндей жанып, нұр шашамын қосыма.</w:t>
        <w:br/>
        <w:t>Дұшпандарды бір Аллаға тапсырдым,</w:t>
        <w:br/>
        <w:t>Ғұмыр берсін, тілекшім мен досыма.</w:t>
        <w:br/>
        <w:t>Шаршатады, мына тірлік қинады,</w:t>
        <w:br/>
        <w:t>Әлде соны өмір үшін сыйлады.</w:t>
        <w:br/>
        <w:t>1994 жыл, маусым</w:t>
        <w:br/>
        <w:t>БІРЗАМАНДАСҚА</w:t>
        <w:br/>
        <w:t>Билігі бар, зиялы деп табындым,</w:t>
        <w:br/>
        <w:t>Датталған соң “Ақташы” деп жалындым.</w:t>
        <w:br/>
        <w:t>Алтын тауды орнаттың-ау басыма,</w:t>
        <w:br/>
        <w:t>Иландым да, қанат қағып, ағылдым.</w:t>
        <w:br/>
        <w:t>Күндер өтті, құрғақ уәде малданған,</w:t>
        <w:br/>
        <w:t>Таусылды үміт, Алтын арман алданған.</w:t>
        <w:br/>
        <w:t>Серт дегенің Құдай сөзі емес пе?</w:t>
        <w:br/>
        <w:t>Қару емес жалғандыққа жалғанған.</w:t>
      </w:r>
    </w:p>
    <w:p>
      <w:r>
        <w:t>Бағың да бар, тағың да бар қыдырлы,</w:t>
        <w:br/>
        <w:t>Кімнен корқып, кайнаттыңыз зығырды.</w:t>
        <w:br/>
        <w:t>Билік айту кұдіретін білмесен,</w:t>
        <w:br/>
        <w:t>Бекер берген лауазымды тұғырлы.</w:t>
        <w:br/>
        <w:t>Ел-жұртың бар, пір тұтатын кезіңді,</w:t>
        <w:br/>
        <w:t>Сенім жүктеп, арқалайды сөзінді.</w:t>
        <w:br/>
        <w:t>“Уәде орындау қолыңыздан келмесе,</w:t>
        <w:br/>
        <w:t>Неге алдайсың, “ИЕМІН” деп өзіңді.</w:t>
        <w:br/>
        <w:t>1994 жыл, наурыз</w:t>
        <w:br/>
        <w:t>163</w:t>
        <w:br/>
        <w:t>Тілек-талап отбасының қамында,</w:t>
        <w:br/>
        <w:t>Қиындықтан дамылда, жан дамылда.</w:t>
        <w:br/>
        <w:t>Тағзым етіп, Кұдіретке бас иші,</w:t>
        <w:br/>
        <w:t>Жалындашы, жұлдызым-ау, жалында.</w:t>
        <w:br/>
        <w:t>Қызылатбоп еніп едің түсіме,</w:t>
        <w:br/>
        <w:t>Арманым-оу, қуат болған ісіме.</w:t>
        <w:br/>
        <w:t>Жаным от қой, жақсылыққа берілген,</w:t>
        <w:br/>
        <w:t>Жамандықты жасамаппын кісіге.</w:t>
        <w:br/>
        <w:t>Әулиелер, рухына мен табындым,</w:t>
        <w:br/>
        <w:t>Куат бер деп Алла, Сізге, жалындым.</w:t>
        <w:br/>
        <w:t>Жебеп, желеп жүрсің мені ТЫЛСЫМ КҮШ,</w:t>
        <w:br/>
        <w:t>Енді міне, нұрыңа да малыңдым.</w:t>
        <w:br/>
        <w:t>29 желтоқсан, 1995 жыл</w:t>
        <w:br/>
        <w:t>ТІЛЕК</w:t>
        <w:br/>
        <w:t>Жер иесі, жер киесі ақтай көр,</w:t>
        <w:br/>
        <w:t>Ақтілеуді арғымақты аттай көр.</w:t>
        <w:br/>
        <w:t>Ұрпақтарым, ұландарым, Жарымды,</w:t>
        <w:br/>
        <w:t>Қайғы менен қасіреттен сақтай гөр...</w:t>
        <w:br/>
        <w:t>ТЫЛСЫМ МЕН ТІРШІЛІК</w:t>
        <w:br/>
        <w:t>Бір түс көрдім болашақтың болжамы,</w:t>
        <w:br/>
        <w:t>Бейнеледі қолға түсер олжаны.</w:t>
        <w:br/>
        <w:t>Биік үй тұр, тәбесіне адамдар,</w:t>
        <w:br/>
        <w:t>Баспалдақпен жасап жатыр қадамдар.</w:t>
        <w:br/>
        <w:t>Кісілермен өрлеп мен де барамын,</w:t>
        <w:br/>
        <w:t>Жетемін деп биігіне дараның.</w:t>
        <w:br/>
        <w:t>Жетелейді алдымдағы адамым,</w:t>
        <w:br/>
        <w:t>Қиындады әрбір басқан қадамым.</w:t>
        <w:br/>
        <w:t>Нембар еді деген кезде биікте,</w:t>
        <w:br/>
        <w:t>Шықтым мен де биікке.</w:t>
        <w:br/>
        <w:t>Ол не биік? Бір Аллаға ғана аян.</w:t>
        <w:br/>
        <w:t>2001 жыл, қыркуйек</w:t>
        <w:br/>
        <w:t>МҰҢ</w:t>
        <w:br/>
        <w:t>Шаршадым-ау, мына тірлік қинады,</w:t>
        <w:br/>
        <w:t>Мол қуаныш неге маған қимады.</w:t>
        <w:br/>
        <w:t>Отқа қақтап, азаптайды жанымды,</w:t>
        <w:br/>
        <w:t>Ауырлығын аямай-ақ сыйлады.</w:t>
        <w:br/>
        <w:t>162</w:t>
      </w:r>
    </w:p>
    <w:p>
      <w:r>
        <w:t>176</w:t>
        <w:br/>
        <w:t>ДӘУЛЕТ БАТЫРҒА</w:t>
        <w:br/>
        <w:t>Дәулетжан, батырысын әулеттің,</w:t>
        <w:br/>
        <w:t>Үмітісің болашақ сәулеттің.</w:t>
        <w:br/>
        <w:t>Ақында бол, күйші де бол өмірде,</w:t>
        <w:br/>
        <w:t>Апаң жүрсін мақтаныш қып көңілде.</w:t>
        <w:br/>
        <w:t>Дәулетжан, мақтанамын өзіңмен,</w:t>
        <w:br/>
        <w:t>Айналамын әрбір айтқан сөзіңнен.</w:t>
        <w:br/>
        <w:t>Нұр көремін, парасатты кезіңнен,</w:t>
        <w:br/>
        <w:t>Айналайын жыр жазатын сөзіңнен.</w:t>
        <w:br/>
        <w:t>ХАБАРОВҚА</w:t>
        <w:br/>
        <w:t>Қыздай болып жүрдің, Миша, сызылып,</w:t>
        <w:br/>
        <w:t>Отызында кеттің гүлдей үзіліп.</w:t>
        <w:br/>
        <w:t>Неге асықтың бақиға қанатым,</w:t>
        <w:br/>
        <w:t>Жас шағыңда жалын болып жанатын.</w:t>
        <w:br/>
        <w:t>Екі ұлың бар, екі шырақ көзіңіз,</w:t>
        <w:br/>
        <w:t>Махарбегің айнымаған өзіңіз.</w:t>
        <w:br/>
        <w:t>Әттең Миша арман болып кетеді-ау,</w:t>
        <w:br/>
        <w:t>ҰҰлдарыңа балам деген сөзіңіз.</w:t>
        <w:br/>
        <w:t>жжж</w:t>
        <w:br/>
        <w:t>Ж. Ахметжанова,</w:t>
        <w:br/>
        <w:t>оқырман</w:t>
        <w:br/>
        <w:t>НАРЫСЫҢ СЕН ГАЗЕТ ЖҮТІН</w:t>
        <w:br/>
        <w:t>КӨТЕРГЕН</w:t>
        <w:br/>
        <w:t>Мәкен тәтеге</w:t>
        <w:br/>
        <w:t>Мақғайын десем, қорқамын тіл-көзден,</w:t>
        <w:br/>
        <w:t>Мактамасам айбынам іштегі сөзден.</w:t>
        <w:br/>
        <w:t>Жақсының жақсылығын айтайын,</w:t>
        <w:br/>
        <w:t>Нұрын тасытып қайтайын.</w:t>
        <w:br/>
        <w:t>Мәкен тәте шындықты жырлайды,</w:t>
        <w:br/>
        <w:t>Басқаға пейілін бұрмайды.</w:t>
        <w:br/>
        <w:t>Ер адамға бергісіз Тәте, зерексіз,</w:t>
        <w:br/>
        <w:t>Өзгеден бөлек бір туар ерексіз.</w:t>
        <w:br/>
        <w:t>Мерейлі мерекеңіз келген екен,</w:t>
        <w:br/>
        <w:t>Орның еңді ешкіммен де толмады,</w:t>
        <w:br/>
        <w:t>Орманыңа қара түнек орнады.</w:t>
        <w:br/>
        <w:t>Ақ боз атты, ақ арманың жеткізбей,</w:t>
        <w:br/>
        <w:t>Ата-анаң, жарың зарлап, боздады.</w:t>
        <w:br/>
        <w:t>Жауыз жанда аяушылық жоқ еді,</w:t>
      </w:r>
    </w:p>
    <w:p>
      <w:r>
        <w:t>Жұмысыңнан қуылғаның оқ еді.</w:t>
        <w:br/>
        <w:t>Өміріңе балта шапты лағынет,</w:t>
        <w:br/>
        <w:t>Сен жүргенде көңіл қандай тоқ еді.</w:t>
        <w:br/>
        <w:t>“Үш ұрпағың өзің барда батыр шын,</w:t>
        <w:br/>
        <w:t>Ақылдым-ау, данышпанға татырсың,</w:t>
        <w:br/>
        <w:t>Сыйғызбады, сыймадың-ау өмірге,</w:t>
        <w:br/>
        <w:t>Енді міне, жер-бесікте жатырсың.</w:t>
        <w:br/>
        <w:t>Соқса жүрек жалын болып жанамыз,</w:t>
        <w:br/>
        <w:t>Бағың болса, күні шыққан данамыз.</w:t>
        <w:br/>
        <w:t>Сағына бер, сағына бер, Маратжан,</w:t>
        <w:br/>
        <w:t>Бәріміз де өзін жаққа барамыз.</w:t>
        <w:br/>
        <w:t>Бәріміз де өзің жаққа барамыз.</w:t>
        <w:br/>
        <w:t>1996 жыл, қазан</w:t>
        <w:br/>
        <w:t>ЗЕЙНЕТКЕРГЕ</w:t>
        <w:br/>
        <w:t>Заманы озды басқаның,</w:t>
        <w:br/>
        <w:t>Келмеске кетті-ау бейнетің.</w:t>
        <w:br/>
        <w:t>Жабырқап жарық аспаның,</w:t>
        <w:br/>
        <w:t>Ұшты ма желге зейнетін?</w:t>
        <w:br/>
        <w:t>Топырлап “банк” алдында,</w:t>
        <w:br/>
        <w:t>Телміріп қарттар тұрасың.</w:t>
        <w:br/>
        <w:t>Жастықтай жалын дәуренді,</w:t>
        <w:br/>
        <w:t>Аңсатып бейіл бұрасың.</w:t>
        <w:br/>
        <w:t>Заман-ай, заман, заман-ай,</w:t>
        <w:br/>
        <w:t>Қажыттың қартты жаман-ай.</w:t>
        <w:br/>
        <w:t>Бездірген достан көңілден,</w:t>
        <w:br/>
        <w:t>Күтті ме соққы өмірден.</w:t>
        <w:br/>
        <w:t>Өмір-ай, өмір, өмір-ай,</w:t>
        <w:br/>
        <w:t>Байлыққа бұрған көңіл-ай.</w:t>
        <w:br/>
        <w:t>Үмітпен күндер өте ме,</w:t>
        <w:br/>
        <w:t>Азаттық сыйы -- жұмаққа</w:t>
        <w:br/>
        <w:t>Кәрі-ғұмыр жете ме?</w:t>
        <w:br/>
        <w:t>1998 жыл, қаңтар</w:t>
        <w:br/>
        <w:t>173</w:t>
        <w:br/>
        <w:t>Құдайым Сізге қуат берген екен.</w:t>
        <w:br/>
        <w:t>Сөз киесін Алламыз бұйырған соң,</w:t>
        <w:br/>
        <w:t>Сөз маржанын жүректен терген екен.</w:t>
        <w:br/>
        <w:t>Айналайын аңқылдаған жаныңнан,</w:t>
        <w:br/>
        <w:t>Елді сүю абыройлы арыңнан.</w:t>
        <w:br/>
        <w:t>Сіздей адам бола берсе өмірде</w:t>
        <w:br/>
        <w:t>Шуақ түнеп күн орнайды көңілге.</w:t>
        <w:br/>
        <w:t>Құтты болсын, Мәкен тәте, мерекең!</w:t>
        <w:br/>
        <w:t>Басыңыздан арылмасын бақ пен дәулет, берекең.</w:t>
        <w:br/>
        <w:t>28 маусым, 2001 жыл</w:t>
        <w:br/>
        <w:t>Сатыбалды Қазтаев</w:t>
        <w:br/>
        <w:t>ТУҒАН ЖЕРДІҢ ТПЕРТІП КҮЙІН КЕЛЕДІ</w:t>
        <w:br/>
        <w:t>Мәкен ӨСЕРБАЕВАҒА арналады</w:t>
      </w:r>
    </w:p>
    <w:p>
      <w:r>
        <w:t>Нұр шашылып жанарынан, түсінен,</w:t>
        <w:br/>
        <w:t>Сырлас болып, үлкенмен де, кішімен.</w:t>
        <w:br/>
        <w:t>Туған жердің шертіп күйін келеді,</w:t>
        <w:br/>
        <w:t>Осы бір жан қаламының ұшымен.</w:t>
        <w:br/>
        <w:t>Өзіңді мен талай мәрте тыңдадым,</w:t>
        <w:br/>
        <w:t>Қиындықтан қисайсаң да сынбадың,</w:t>
        <w:br/>
        <w:t>Қуат беріп, жазылған әр мақалаң,</w:t>
        <w:br/>
        <w:t>Болды газет -- қимасың да шын бағың.</w:t>
        <w:br/>
        <w:t>Газет саған талай бетін арнады,</w:t>
        <w:br/>
        <w:t>Аудандағы журналистер тарланы.</w:t>
        <w:br/>
        <w:t>Имаш, құрдас, кешірсінші, жасыңда,</w:t>
        <w:br/>
        <w:t>Жігіттердің болдың, рас, арманы.</w:t>
        <w:br/>
        <w:t>Ұлыққа да айта білдің батыл сын,</w:t>
        <w:br/>
        <w:t>Адамдарға өзгелерден жақынсың.</w:t>
        <w:br/>
        <w:t>Бойындағы қуатың мен шабытың,</w:t>
        <w:br/>
        <w:t>Кітаптары шықпаған сен ақынсың.</w:t>
        <w:br/>
        <w:t>Талпынар да, талмай талай көшер ел,</w:t>
        <w:br/>
        <w:t>Әлі талай ақын туар, әсер ер.</w:t>
        <w:br/>
        <w:t>Келер жылдар құрмет тұтып, таланттың,</w:t>
        <w:br/>
        <w:t>Табанына түсті кілем төселер.</w:t>
        <w:br/>
        <w:t>Талантты да әлпештейтін туар күн,</w:t>
        <w:br/>
        <w:t>Бойындағы биік болып туы Ардың.</w:t>
        <w:br/>
        <w:t>177</w:t>
        <w:br/>
        <w:t>Суда болды бақытың,</w:t>
        <w:br/>
        <w:t>Тере бер өмір жақұтын.</w:t>
        <w:br/>
        <w:t>Мекемеңді жүргін басқарып,</w:t>
        <w:br/>
        <w:t>Қиын да істер атқарып,</w:t>
        <w:br/>
        <w:t>Еліне сыйлы депутат</w:t>
        <w:br/>
        <w:t>Тұрсын інім Оспанов.</w:t>
        <w:br/>
        <w:t>17 ақпан, 2006 жыл</w:t>
        <w:br/>
        <w:t>ҚҰРМАНБЕК АСАНҰЛЫНА</w:t>
        <w:br/>
        <w:t>Анаң--пірің, сыйласа бер, бауырым,</w:t>
        <w:br/>
        <w:t>Атқарасың міндеттердің ауырын.</w:t>
        <w:br/>
        <w:t>Ел байыса сен де өрлеп кетерсің,</w:t>
        <w:br/>
        <w:t>Салық жинап, белестерден өтерсің.</w:t>
        <w:br/>
        <w:t>Жыл бақ боп нұр сыйласын, сауығын,</w:t>
        <w:br/>
        <w:t>Куанта бер қазағымның қауымын.</w:t>
        <w:br/>
        <w:t>ЖҰМАҒҰЛ ӘБДІРАМАНҰЛЫНА</w:t>
        <w:br/>
        <w:t>Ұршпағысың әзақындар елінің,</w:t>
        <w:br/>
        <w:t>Әулетіңде қасиеті бар перінің.</w:t>
        <w:br/>
        <w:t>Ауыр міндет арқалап-ақ, келесін,</w:t>
        <w:br/>
        <w:t>Рухы бар өзіңізде серінің.</w:t>
        <w:br/>
        <w:t>Қардай аппақ жаның таза биікте,</w:t>
        <w:br/>
        <w:t>Кейде босқа кетесіз-ау күйіп те.</w:t>
        <w:br/>
        <w:t>Әкім деген тақ-тәжіне лайықсың,</w:t>
        <w:br/>
        <w:t>Сенің алар асуларың биікте.</w:t>
        <w:br/>
        <w:t>1 қаңтар, 2006 жыл</w:t>
        <w:br/>
        <w:t>ҚҰДАЙБЕРГЕН ӘМІРЕНОВКЕ</w:t>
        <w:br/>
        <w:t>(Фрунзе орта мектебінің директоры)</w:t>
      </w:r>
    </w:p>
    <w:p>
      <w:r>
        <w:t>Ұстаз болып ұстаздарға тәлімді,</w:t>
        <w:br/>
        <w:t>Сын сағатта байқадық қой әліңді.</w:t>
        <w:br/>
        <w:t>Жанашыр боп газетке де жүресіз,</w:t>
        <w:br/>
        <w:t>Бағытын да заманыңның білесіз.</w:t>
        <w:br/>
        <w:t>Сондықтан ғой жақсы атақта жүресіз.</w:t>
        <w:br/>
        <w:t>Ел алғысы - абырой да болады,</w:t>
        <w:br/>
        <w:t>Көңіл, шіркін, бақытпенен толады.</w:t>
        <w:br/>
        <w:t>28 маусым, 2001 жыл</w:t>
        <w:br/>
        <w:t>171</w:t>
        <w:br/>
        <w:t>Шуағынмен жылу беріп талайға,</w:t>
        <w:br/>
        <w:t>Талайларды талабыңмен суардың.</w:t>
        <w:br/>
        <w:t>Ел алдында еркінсің де, еркесін,</w:t>
        <w:br/>
        <w:t>Жырға бөлеп келесің ғой жер төсін.</w:t>
        <w:br/>
        <w:t>Жеткеніңе дос-ағайын қуанып,</w:t>
        <w:br/>
        <w:t>Қызғанғанның жүректері өртенсін.</w:t>
        <w:br/>
        <w:t>Жырды арнап жатқан жоқпын бекер мен,</w:t>
        <w:br/>
        <w:t>Әлі талай шабуға да жетер дем.</w:t>
        <w:br/>
        <w:t>Киындығы көп осынау газеттің,</w:t>
        <w:br/>
        <w:t>Нарысың сен,ауыр жүгін көтерген.</w:t>
        <w:br/>
        <w:t>Жаңаталап ауылы.</w:t>
        <w:br/>
        <w:t>30 маусым, 2000 жыл</w:t>
        <w:br/>
        <w:t>Назар Қалиен</w:t>
        <w:br/>
        <w:t>КӨРІҢІЗ ЕҢБЕК ЗЕЙНЕТІН</w:t>
        <w:br/>
        <w:t>“Қараталым” қазынам,</w:t>
        <w:br/>
        <w:t>Маусым сайын жазылам.</w:t>
        <w:br/>
        <w:t>Жарылатын ағынан,</w:t>
        <w:br/>
        <w:t>Елырысы-- бағынан,</w:t>
        <w:br/>
        <w:t>Тұнған өлен, сөзі мән,</w:t>
        <w:br/>
        <w:t>Көңілімнің сазынан.</w:t>
        <w:br/>
        <w:t>Мұзды өткел белесің,</w:t>
        <w:br/>
        <w:t>Сынына төзіп келесің.</w:t>
        <w:br/>
        <w:t>Көпті көрген көнесің,</w:t>
        <w:br/>
        <w:t>Жұрттың қамын жегесің.</w:t>
        <w:br/>
        <w:t>Тура атылған жебесін,</w:t>
        <w:br/>
        <w:t>Қақыратып көбесін.</w:t>
        <w:br/>
        <w:t>Тіршіліктің бәсі не?</w:t>
        <w:br/>
        <w:t>Дүние қызыл әсіре.</w:t>
        <w:br/>
        <w:t>“Қараталым” бәсіре,</w:t>
        <w:br/>
        <w:t>Рухани азық несібе.</w:t>
        <w:br/>
        <w:t>“Қаратал” десең редакторы,</w:t>
        <w:br/>
        <w:t>Мәкен апай түсер есіңе.</w:t>
        <w:br/>
        <w:t>Газеттің көрген бейнетін,</w:t>
        <w:br/>
        <w:t>Ұйқысыз өткен кейде түн.</w:t>
        <w:br/>
        <w:t>Бас көтертпей кейде күн,</w:t>
        <w:br/>
        <w:t>Қайта қарап кей бетін.</w:t>
        <w:br/>
        <w:t>Сомдап кейіпкер бейнесін,</w:t>
        <w:br/>
        <w:t>Мәкен апай қырық жылғы,</w:t>
        <w:br/>
        <w:t>Көріңіз еңбек зейнетін.</w:t>
        <w:br/>
        <w:t>10 наурыз, 2006 жыл</w:t>
        <w:br/>
        <w:t>І78</w:t>
      </w:r>
    </w:p>
    <w:p>
      <w:r>
        <w:t>Күлпан Иманбаева</w:t>
        <w:br/>
        <w:t>САҒЫ СЫНБАҒАН ЖАН</w:t>
        <w:br/>
        <w:t>1986 жылғы Желтоқсан оқиғасынан кейін елішіңде қазақ зия-</w:t>
        <w:br/>
        <w:t>лыларын жасырын қудалау басталды. СОКП Орталық Комите-</w:t>
        <w:br/>
        <w:t>тінің “Қазақ ұлтшылдығы” атты қаулысы шыққаннан кейін қазақ-</w:t>
        <w:br/>
        <w:t>тың бстке ұстар азаматтарының тырнағының астынанкір ізделіне</w:t>
        <w:br/>
        <w:t>бастайды. Сол кезде найза ұшына ілінгендердің бірі - Қаратал</w:t>
        <w:br/>
        <w:t>ауданындағы “Коммунизм жолы” -- “ТТуть коммунизму” газетте-</w:t>
        <w:br/>
        <w:t>рінің бас редакторы. Қазақстан және СССР Журналистер одағы</w:t>
        <w:br/>
        <w:t>басқармасының мүшесі, Қаратал аудандық Кеңесінің депутаты,</w:t>
        <w:br/>
        <w:t>Пленум мүшесі, коммунист Мәкен Өсербаева еді.</w:t>
        <w:br/>
        <w:t>Бұл газет реслубликадағы ең үлгілі, озық ойлы ғазеттің бірі</w:t>
        <w:br/>
        <w:t>болатын. Оның таралымы 7000-нан асатын. Қазақ газетінің тара-</w:t>
        <w:br/>
        <w:t>лымы 4000-ға жуық болатын.</w:t>
        <w:br/>
        <w:t>Қазақта мақал бар ғой, “Тек жүрсең, тоқ жүресін” деген,тек</w:t>
        <w:br/>
        <w:t>жүріп, лауазымды қызметін сақтауына ла болар еді. Бірақ Мәкен</w:t>
        <w:br/>
        <w:t>Өсербаеваның алдында ұлттық намысты қорғау ісітұр еді. Ауда-</w:t>
        <w:br/>
        <w:t>нымыздың партия комитетінің бірінші хатшысы Ю. Кузнецов</w:t>
        <w:br/>
        <w:t>деген орыс азаматы еді. Оның 1987 жылы 4 сәуірде өткен Пленум-</w:t>
        <w:br/>
        <w:t>да ұлы ақынымыз Олжас Сүлейменовке тиісе сөйлеген сөзі</w:t>
        <w:br/>
        <w:t>жетісулықтардың жадында болар әлі. Содан үзінді келтірейікші:</w:t>
        <w:br/>
        <w:t>“Многие из нас были очевилцами ислушали высокқонациональ-</w:t>
        <w:br/>
        <w:t>ную речь Олжаса Сүлейменова на ХУІ сьезде Компартии Казах-</w:t>
        <w:br/>
        <w:t>стана, художественно обрамленную метафорами и эпитетами,</w:t>
        <w:br/>
        <w:t>смысл которую нетрулно было усмотреть в дани прошлому, воз-</w:t>
        <w:br/>
        <w:t>величивании заслугуходяцих руководителей. Это был откровен-</w:t>
        <w:br/>
        <w:t>ный плач по прошлому. А ранее кақ вы знагте, он до небес возве-</w:t>
        <w:br/>
        <w:t>личил пропілое казахского народа, в книге “АзиЯ”, которая была</w:t>
        <w:br/>
        <w:t>осуждена на бюро ПК. Прошлое сильно шекочит национальное</w:t>
        <w:br/>
        <w:t>чувство и тех, кто освобожден в ходе перестройки за неблаговид-</w:t>
        <w:br/>
        <w:t>ныедела. Поэтому корни национальной кичливости и кто поджег</w:t>
        <w:br/>
        <w:t>спичку в декабре прошлого года видно невооруженным глазом”.</w:t>
        <w:br/>
        <w:t>Ұзақ жылдар бойы осы Пленум материалдары басылған об-</w:t>
        <w:br/>
        <w:t>лыстық газеттерді сақтап, “Көрдің бе кімді меңзеп тұрғанын” деп,</w:t>
        <w:br/>
        <w:t>ерімді бауырыма алып тулағаным бар. Сол кезде Желтоқсан</w:t>
        <w:br/>
        <w:t>оқиғасын ұйымдастырушыларды іздей бастаған шақ еді ғой. Куз-</w:t>
        <w:br/>
        <w:t>нецовтың бұл сөзі облыстық екі газетте жарияланып, ол қазақ</w:t>
        <w:br/>
        <w:t>зиялыларының жүрегін жаралаған да. Сөйтсек, ол аудандық</w:t>
        <w:br/>
        <w:t>газеттің бас редакторы Мәкен Өсербаесваны да ҡырына ала баста-</w:t>
        <w:br/>
        <w:t>179</w:t>
        <w:br/>
        <w:t>жжж</w:t>
        <w:br/>
        <w:t>Ақша билеп барады заманды,</w:t>
        <w:br/>
        <w:t>Ұршықша иіріп адамды.</w:t>
        <w:br/>
        <w:t>Қалтаңда тиының болмаса,</w:t>
        <w:br/>
        <w:t>Баса алмайсың қадамды.</w:t>
        <w:br/>
        <w:t>жжж</w:t>
        <w:br/>
        <w:t>Қараталым, кім сені билемеді,</w:t>
        <w:br/>
        <w:t>Жеріміз де терідей иленеді.</w:t>
        <w:br/>
        <w:t>Орысқа да бағындық, кәріске де,</w:t>
        <w:br/>
        <w:t>Жуас қазақ риза ғой әр іске де.</w:t>
        <w:br/>
        <w:t>жж»</w:t>
      </w:r>
    </w:p>
    <w:p>
      <w:r>
        <w:t>Аштан да өлді, көштен де калды,</w:t>
        <w:br/>
        <w:t>Уысынан шығарып малды.</w:t>
        <w:br/>
        <w:t>Енді жүр кедейлер сапын құрап,</w:t>
        <w:br/>
        <w:t>Тәңірден қазақ несіп сұрап.</w:t>
        <w:br/>
        <w:t>жжж</w:t>
        <w:br/>
        <w:t>АРНАУЛАР</w:t>
        <w:br/>
        <w:t>ҚЫДЫРГЕЛДІ ӨМІРЖАНҰЛЫНА</w:t>
        <w:br/>
        <w:t>Қараталға кім келіп кім кетпеген,</w:t>
        <w:br/>
        <w:t>Биліккеде бар ғой, әлі жетпеген.</w:t>
        <w:br/>
        <w:t>Тегін жанға бақ қонбайды бауырым,</w:t>
        <w:br/>
        <w:t>Жемісті боп, жеңісті боп еңбегің.</w:t>
        <w:br/>
        <w:t>Көтере бер өлкеміздің ауырын.</w:t>
        <w:br/>
        <w:t>Данагөй боп із қалдыршы елімде,</w:t>
        <w:br/>
        <w:t>Аңыз қалсын мәңгілік боп көңілде.</w:t>
        <w:br/>
        <w:t>Кем-кетікті тізете бер жалықпай,</w:t>
        <w:br/>
        <w:t>Әділдіктің туы тұрсын қалықтай.</w:t>
        <w:br/>
        <w:t>СЕРІК ЖАПАРҰЛЫНА</w:t>
        <w:br/>
        <w:t>Інім деймін еркелетіп өзінді,</w:t>
        <w:br/>
        <w:t>Ауыр алма артық кеткен сөзімді.</w:t>
        <w:br/>
        <w:t>Өмір сені алға сүйреп келеді,</w:t>
        <w:br/>
        <w:t>Шын тілесең арманды да береді.</w:t>
        <w:br/>
        <w:t>Ал уақытақ боз аттай желеді,</w:t>
        <w:br/>
        <w:t>Өзісіңде болаттайын беріксің.</w:t>
        <w:br/>
        <w:t>Жақсыларға арқа сүйер серіксін,</w:t>
        <w:br/>
        <w:t>Мұсабек батырдың рухы қолдап,</w:t>
        <w:br/>
        <w:t>Белестерден сүрінбей өтерсің.</w:t>
        <w:br/>
        <w:t>Жаңа жыл бір биікке көтерсін.</w:t>
        <w:br/>
        <w:t>169</w:t>
        <w:br/>
        <w:t>174</w:t>
        <w:br/>
        <w:t>ҚАЙРАТ ДОСАЕВҚА</w:t>
        <w:br/>
        <w:t>Өмір ғой, кете бардың қоштасып,</w:t>
        <w:br/>
        <w:t>“Іні-апа” боп сыйластық та достасып.</w:t>
        <w:br/>
        <w:t>Тағынды алды, бағыңа тіс батпайды,</w:t>
        <w:br/>
        <w:t>Алмас қылыш қап түбінде жатпайды.</w:t>
        <w:br/>
        <w:t>ТӨЛЕГЕН ШӘРІПБАЙҰЛЫНА</w:t>
        <w:br/>
        <w:t>Көсем болдың, шешен болдың кезінде,</w:t>
        <w:br/>
        <w:t>Даналықтын салмағы бар сөзінде.</w:t>
        <w:br/>
        <w:t>Өкпеледің. Ел-жұртыңды қинадың,</w:t>
        <w:br/>
        <w:t>Неге ғана туған жерге сыймадың,</w:t>
        <w:br/>
        <w:t>Мансап деген түзде жортқан бөрі бір,</w:t>
        <w:br/>
        <w:t>Жерлестердің өзіңізбен төрі бір.</w:t>
        <w:br/>
        <w:t>Ғарыш ұшып кетсең-дағы қкиястап,</w:t>
        <w:br/>
        <w:t>Туған жерге ораласың бәрібір.</w:t>
        <w:br/>
        <w:t>21 қазан, 2005 жыл</w:t>
        <w:br/>
        <w:t>ЕРНАР ҰЛЫМА</w:t>
      </w:r>
    </w:p>
    <w:p>
      <w:r>
        <w:t>Шаңырақтың күні болып келесің,</w:t>
        <w:br/>
        <w:t>Несібеңді еңбегіңмен тересің.</w:t>
        <w:br/>
        <w:t>Адалдықпен биікке өрлеп шығасың,</w:t>
        <w:br/>
        <w:t>Өміріңде парасатты төрссің.</w:t>
        <w:br/>
        <w:t>Бәтимадай ақ құсың бар қолында,</w:t>
        <w:br/>
        <w:t>Бақ пен дәулет серік болсын жолында.</w:t>
        <w:br/>
        <w:t>Мақсатыңа желдей есіп жете бер,</w:t>
        <w:br/>
        <w:t>Өткелдерден бір сүрінбей өте бер.</w:t>
        <w:br/>
        <w:t>40 жасың періште-перзент сыйласын,</w:t>
        <w:br/>
        <w:t>Бақытпенен бола берсін сыйласым.</w:t>
        <w:br/>
        <w:t>Ұзақ жасап, 100-ге жеткін тілегім,</w:t>
        <w:br/>
        <w:t>Жанұяға нұрын шашқан тірегім.</w:t>
        <w:br/>
        <w:t>31 наурыз, 2006 жыл</w:t>
        <w:br/>
        <w:t>ЕРЖАНҒА</w:t>
        <w:br/>
        <w:t>Аман бол, сен, алтың құсым, тірегім,</w:t>
        <w:br/>
        <w:t>Алладан болсын тілегің.</w:t>
        <w:br/>
        <w:t>АЙ нұрлы немерелер сыйладың,</w:t>
        <w:br/>
        <w:t>Маржан мен екеуіңнің</w:t>
        <w:br/>
        <w:t>Куатты болсынбілегің.</w:t>
        <w:br/>
        <w:t>- Орыстар адамы қаза болса, мойнына кресттағып, шіркеуіне</w:t>
        <w:br/>
        <w:t>барып попқа дұғасын оқытады. Ал қазақ неге марқұмдарға құран</w:t>
        <w:br/>
        <w:t>оқытып, жаназа шығармауы керек. Қазақтың кісі жерлеу рәсімі</w:t>
        <w:br/>
        <w:t>ғасырлар бойы жалғасып келеді. Жасай бередіде. Сіз бізді басы-</w:t>
        <w:br/>
        <w:t>нып, ұлттық дәстүрімізге ұрынбаңыз, -- дегенде жиналыста отыр-</w:t>
        <w:br/>
        <w:t>ған 350 адам ду қол шапалақтады. Олардың меңі куаттағанын сезіп,</w:t>
        <w:br/>
        <w:t>тіпті арқаланып кеттім де, бастығымның Олжас ақынды қорлаға-</w:t>
        <w:br/>
        <w:t>ныойыма түсіп, оның өлеңін әдемілеп тұрып оқып бердім.</w:t>
        <w:br/>
        <w:t>Байқаймын, бірінші хатшының қаны бетіне шығып, орнынан</w:t>
        <w:br/>
        <w:t>ұшып тұрып: “Казахи похороны используют для шовинистичес-</w:t>
        <w:br/>
        <w:t>кихцелей” дегені ғой, - деп әңгімесін жалғады Мәкен апа.</w:t>
        <w:br/>
        <w:t>Арада екі апта өткенде ол үш сағаттай бюро талқысына түсіп,</w:t>
        <w:br/>
        <w:t>редактор қызметінен босатылады. Өкініш өзегін өртесе де, Мәкен</w:t>
        <w:br/>
        <w:t>Өсербаева өзіне дән риза болыпты. Өйткені кісі жерлеу рәсіміне</w:t>
        <w:br/>
        <w:t>орай жазалау тоқталады. Бюро шешімі де қағаз жүзінде қалыпты.</w:t>
        <w:br/>
        <w:t>Бірақ қудалауды тоқтатпайды. Енді журналистің қолына қалам</w:t>
        <w:br/>
        <w:t>ұстау, газетте қызмет жасау мүмкіндігінен айыруды ойластыра-</w:t>
        <w:br/>
        <w:t>ды. Сол кездегі идеологиялық хатшы Л. Кимнің тікелей нұсқауы-</w:t>
        <w:br/>
        <w:t>мен жұмыстан босатылған журналист Мәкен Сейдахметқызын</w:t>
        <w:br/>
        <w:t>редакция ұжымының жалпы жиналысының талқысына салады.</w:t>
        <w:br/>
        <w:t>Ондағы мақсатта оны журналистердің додасына түсіріп, рухын</w:t>
        <w:br/>
        <w:t>жасытып, ұжымнан қуып шығу еді. Бірақ әріптестері, шәкірттері</w:t>
        <w:br/>
        <w:t>түгел бюроның шешіміне табандылықпен қарсы тұрып, қатар-</w:t>
        <w:br/>
        <w:t>дағы қызметші ретінде қалдыруды талап етеді.</w:t>
        <w:br/>
        <w:t>Арада 7 жыл өткенде еліміз тәуелсіздік алған алғашқы жыл-</w:t>
        <w:br/>
        <w:t>дарда ауданның кұрметті ақсақалдары С. Қосшанов, А. Немере-</w:t>
        <w:br/>
        <w:t>баев, С. Мұқашев, Т. Иманғалиев сияқты ақсақалдар аудан әкімі</w:t>
        <w:br/>
        <w:t>Керімтай Әбдірахмановка жазықсыз жазаланған Мәкен Өсерба-</w:t>
        <w:br/>
        <w:t>еваны ақтау, орнына қайта тағайындау жөнінде мәселе қойып,</w:t>
        <w:br/>
        <w:t>өтініш жасады. Сөйтіп, тәуелсіздіктің арқасында аудандық га-</w:t>
        <w:br/>
        <w:t>зетке қайтадан бас редактор болып тағайындалады. Ал 2000 жылы</w:t>
      </w:r>
    </w:p>
    <w:p>
      <w:r>
        <w:t>өзалдына тәуелсіз ғазет- “Қаратал жаршысын” ашады. Кейіннен</w:t>
        <w:br/>
        <w:t>1996 жылы қаңтар айында мемлекеттік “Қаратал” ғазетіне қайта-</w:t>
        <w:br/>
        <w:t>дан бас редактор болып тағайындалады. Қазір де осы қызметті</w:t>
        <w:br/>
        <w:t>атқарып жүр.</w:t>
        <w:br/>
        <w:t>Ел басына төнген қиын-қыстау шақта ел-жұртына қорған бо-</w:t>
        <w:br/>
        <w:t>лып, өз басын қатерге тіккен ардагер-журналист М. Өсербаева</w:t>
        <w:br/>
        <w:t>өзінің де, қызметтес әріптестерінің де заман сынынан сүрінбей</w:t>
        <w:br/>
        <w:t>өтіп, ар-ожданын сақтап қалғанына дән риза.</w:t>
        <w:br/>
        <w:t>“Жетісу” газеті, 28 маусым, 2003 жыл</w:t>
        <w:br/>
        <w:t>181</w:t>
        <w:br/>
        <w:t>ған екен. Бірінші хатшы мен екеуінің арасындағы келіспеушілікті</w:t>
        <w:br/>
        <w:t>журналист апайдың өзі былай деп баяндайды:</w:t>
        <w:br/>
        <w:t>- Кузнецовқа қарсы шығуымның бірден-бір себебі -- қазақ-</w:t>
        <w:br/>
        <w:t>тың кісі жерлеу рәсіміне ұрынуы еді. Ол да интернационалдық</w:t>
        <w:br/>
        <w:t>зират жасауға ұсыныс жасалы. Қазақтардың өлгендерін ру-ру</w:t>
        <w:br/>
        <w:t>болып жерлеуі, ақ кірпіштен күмбез тұрғызғаны, қазалы үйге</w:t>
        <w:br/>
        <w:t>көп жиналуы шамынатие бастаған болатын. Дереу бюро ашып,</w:t>
        <w:br/>
        <w:t>осы мәселені күн тәртібіне қойды. Өлген коммунистердің басы-</w:t>
        <w:br/>
        <w:t>на Қызыл жұлдыз орнату талап етіліп, оны орыс ағайындар орын-</w:t>
        <w:br/>
        <w:t>дай бастады да. Бірақ қазақ қауымы ата-баба дәстүріне сай кесене</w:t>
        <w:br/>
        <w:t>басына Ай белгісін орнатқанын тоқтатпады. Кісі жерлеу</w:t>
        <w:br/>
        <w:t>рәсімінің дәстүрін қатаң сақтап, марқұмға құран оқылып, жана-</w:t>
        <w:br/>
        <w:t>за шығарылатын. Сол жаназа шығарып жүрген молдаларды га-</w:t>
        <w:br/>
        <w:t>зетке жаз деп маған тапсырма берілді. Оны бақылау КНБ-ның</w:t>
        <w:br/>
        <w:t>бастығына тапсырылды. Бір күні ол тапсырма неге орындалмай-</w:t>
        <w:br/>
        <w:t>дыдеп сұрағанда мен тасталқан болдым: “Сіз өлсеңіз де, мен өлсем</w:t>
        <w:br/>
        <w:t>де, қазақ құран оқытып, жаназамызды шығарады. Сондыктан ол</w:t>
        <w:br/>
        <w:t>тапсырманы орындай алмаймын. Мен редактор болып тұрғанда</w:t>
        <w:br/>
        <w:t>аудандық газет молдаларды жазбайды” дедім. Ақбердин деген аза-</w:t>
        <w:br/>
        <w:t>мат бұл сөзімді бірінші хатшыға жеткізді ме, жеткізбеді ме</w:t>
        <w:br/>
        <w:t>білмеймін. Бірақ партия комиссиясының бастығы А. Ромашенко</w:t>
        <w:br/>
        <w:t>деген әйел маған: “Берлінбаев ағаңды шешесінің басына Ай</w:t>
        <w:br/>
        <w:t>белгісін орнатқаны үшін жазалағалы жатыр” дегенде катты шо-</w:t>
        <w:br/>
        <w:t>шындым. Мыңдаған ғасырлар бойы ұрпақтан ұрпаққа ауысып,</w:t>
        <w:br/>
        <w:t>мәңгі жасап келе жатқан қазақтың кісі жерлеу рәсіміне ұрыну -</w:t>
        <w:br/>
        <w:t>ұлттық сезімді ғана емес, аруақтарды да қорлау ғай. Ата-баба-</w:t>
        <w:br/>
        <w:t>мыздың рухына сиынып, құран оқытып тұрмасақ, кім болғаны-</w:t>
        <w:br/>
        <w:t>мыз?! Қазақ оңдай мәңгүрттікке әлі жете қойған жоқ қой. Тіріні</w:t>
        <w:br/>
        <w:t>де, өлініде қорғайтын сындарлы сәт туды деп ойладым мен. Қой</w:t>
        <w:br/>
        <w:t>да бауыздағанда тұяғын серіппей ме жанталасып. Бас сауғалап</w:t>
        <w:br/>
        <w:t>бәріміз бұғып қалсақ, түгел жазаланамыз. Өйткені кісісі өлмеген</w:t>
        <w:br/>
        <w:t>үй табу қиын ғой. Өмір барда қаза да бар деп түнімен толғанып,</w:t>
        <w:br/>
        <w:t>Кузнецов қаһарының қалай да бетін қайтаруды ұйғардым. Олжа-</w:t>
        <w:br/>
        <w:t>стың да халықтың сүйікті ақыны екенін дәлелдеп, оның өлеңін</w:t>
        <w:br/>
        <w:t>Пленумда оқуды ұйғарып, “Адамға табын, жер енді” поэмасының</w:t>
        <w:br/>
        <w:t>бірінші тарауын жаттап алдым.</w:t>
        <w:br/>
        <w:t>Іздегенге сұраған дегендей, қаңтардың орта шенінде Халык-</w:t>
        <w:br/>
        <w:t>тық бақылау комитетінің үлкен мәжілісі өтетін боллы. Комитет</w:t>
        <w:br/>
        <w:t>төрағасы Манатбек Садықовтан сөз беруді өтіндім.</w:t>
        <w:br/>
        <w:t>180</w:t>
      </w:r>
    </w:p>
    <w:p>
      <w:r>
        <w:t>ҚАЙРАТ ӘШІРӘЛТҰЛЫНА</w:t>
        <w:br/>
        <w:t>Мақсатың бар, шыңдаларсың ісіңде,</w:t>
        <w:br/>
        <w:t>Бақ құсыңыз серік болсын, төрлей бер.</w:t>
        <w:br/>
        <w:t>Талай-талай биіктерге жетерсің,</w:t>
        <w:br/>
        <w:t>Заманыңда тұлға болып өрлей бер.</w:t>
        <w:br/>
        <w:t>Әулиелер өлкесіне келгенің,</w:t>
        <w:br/>
        <w:t>Өмір жырын, өмірсырын тергенің.</w:t>
        <w:br/>
        <w:t>Арманыңыз жеткізеді алысқа,</w:t>
        <w:br/>
        <w:t>Жақсы ісіңмен зымырай бер ғарышқа.</w:t>
        <w:br/>
        <w:t>ГҮЛЗАДА КӨБЕСҚЫЗЫНА</w:t>
        <w:br/>
        <w:t>Өткен өмір -- ғұмыр дария белесі,</w:t>
        <w:br/>
        <w:t>Алған асу ерен еңбек өресі.</w:t>
        <w:br/>
        <w:t>Сары алтындай сабыр берген өзіңе,</w:t>
        <w:br/>
        <w:t>Болаберші ару қыздың төресі.</w:t>
        <w:br/>
        <w:t>Алғы жыллар бақ пен дәулет сыйласын,</w:t>
        <w:br/>
        <w:t>Алла Сізге жақсылығын тыймасын.</w:t>
        <w:br/>
        <w:t>Денің сау боп еңбек етші нұр болып,</w:t>
        <w:br/>
        <w:t>Табысыңыз жұртқа жетсін жыр болып.</w:t>
        <w:br/>
        <w:t>Құттықтаймыз мерей күнмен өзіңді,</w:t>
        <w:br/>
        <w:t>Тілектестер батасы бұл сезімді.</w:t>
        <w:br/>
        <w:t>17 ақпан, 2006 жыл</w:t>
        <w:br/>
        <w:t>ТҰРСЫН ОСПАНОВҚА</w:t>
        <w:br/>
        <w:t>Туған жер -- тұғыр мекенің,</w:t>
        <w:br/>
        <w:t>Іргесін елдің бекедің.</w:t>
        <w:br/>
        <w:t>Тәуелсіз жылдар ішінде,</w:t>
        <w:br/>
        <w:t>Сенімінелдің өтедің.</w:t>
        <w:br/>
        <w:t>Қиясын кыран қия ма,</w:t>
        <w:br/>
        <w:t>Айналған алтын ұяға,</w:t>
        <w:br/>
        <w:t>Бақтылы келін бағың боп,</w:t>
        <w:br/>
        <w:t>Назым мен Әмір тағын боп,</w:t>
        <w:br/>
        <w:t>Түке болдың сый Аға.</w:t>
        <w:br/>
        <w:t>Ақылдың алғыр кешені,</w:t>
        <w:br/>
        <w:t>Парасаттың көсемі,</w:t>
        <w:br/>
        <w:t>Тағылым алып өзіңнен,</w:t>
        <w:br/>
        <w:t>Келешек жастар өседі.</w:t>
        <w:br/>
        <w:t>Ңұмырың сенің дүбірлі,</w:t>
        <w:br/>
        <w:t>Табиғат естір сыбырды.</w:t>
        <w:br/>
        <w:t>170</w:t>
        <w:br/>
        <w:t>Ұ тарау</w:t>
        <w:br/>
        <w:t>ӨМІРДІҢ ӨЗІ - ШЕЖІРЕ</w:t>
        <w:br/>
        <w:t>(Көркем әңгімелер, мөлтек хикаялар, мақалалар)</w:t>
        <w:br/>
        <w:t>АТА ТОЛҒАУЫ</w:t>
        <w:br/>
        <w:t>(әңгіме)</w:t>
        <w:br/>
        <w:t>Қарт қыран кеше бесін кезінде Тастөбенің үстіндегі жалпақ</w:t>
        <w:br/>
        <w:t>тасқа қонақтап еді. Бие сауын мезгілден соң мызғып кетті. Тыш-</w:t>
        <w:br/>
        <w:t>қан аулап әбден әл-дәрмені құрыпты. Имек тұмсығы иіліп, кірпігі</w:t>
        <w:br/>
        <w:t>айқасса да аңдағаны: отқа кыстырылған табадай тас іш-бауырын</w:t>
        <w:br/>
        <w:t>ерітіп жібергені. Шақырайған күн шұғыласы да буын-буынын</w:t>
      </w:r>
    </w:p>
    <w:p>
      <w:r>
        <w:t>балқытып, сүйек-сүйегіне майдай жағып, ет-жүрегін елжіретіп,</w:t>
        <w:br/>
        <w:t>есін шығарды. Ол енді бұлтқа көк көзін найзадай түйреп, қызық-</w:t>
        <w:br/>
        <w:t>тырған жас қыранға көз қырын салмауға бекініп, маужырап бір,</w:t>
        <w:br/>
        <w:t>балқып бір ұйықтады-ау...</w:t>
        <w:br/>
        <w:t>Түн жарымына таяу даланың қызыл түлкісі елестеп, басын</w:t>
        <w:br/>
        <w:t>кекжейтіп көтерді. Ақ кірпігі түндіктей түріліп, жанарында ұш-</w:t>
        <w:br/>
        <w:t>қын тұтанып, төңіректі тінтті. Әр бұтасы, әр тасы таныс касиетті</w:t>
        <w:br/>
        <w:t>дала ұрыстан шаршап, қалғып кеткені батырдай баяу тыныстай-</w:t>
        <w:br/>
        <w:t>ды. Шығыста бір-бірімен шектесіп жатқан ұшы-қиырсыз Жоң-</w:t>
        <w:br/>
        <w:t>ғар Алатауының сілемдері қарауытады. Ай туып, көш құлаш</w:t>
        <w:br/>
        <w:t>көтеріліпті. Ойпандағы алкаракөк жазықта жондары күміс сәу-</w:t>
        <w:br/>
        <w:t>леге шағылысып, бір үйір елік жусап жатыр. Еліктің лағы әлде-</w:t>
        <w:br/>
        <w:t>неше рет ұмсынып, тілерсегі дірілдеп, әрең тұрды да құлағын қай-</w:t>
        <w:br/>
        <w:t>шылап, аспанға көз тікті. Қарт қыранға бұл шіркін де кәдімгідей</w:t>
        <w:br/>
        <w:t>демеу. Әйтеуір тірліктің иесі де... Осы өлкеде құс қана мекендеп,</w:t>
        <w:br/>
        <w:t>құлан жортқалы ықылым заман өтті. Қанқұйлы оқиғадан соң адам</w:t>
        <w:br/>
        <w:t>жарықтық ат ізін салмай безіп кетті ғой бүл өңірден...</w:t>
        <w:br/>
        <w:t>Тағы да бір серпіліп ұшпаққа талпынды, Күш-қуаты әбден</w:t>
        <w:br/>
        <w:t>сарқыла бастағаны аян. Канатымен тасты сабалап, қопандап-</w:t>
        <w:br/>
        <w:t>қопаңдап барып тыйылды.</w:t>
        <w:br/>
        <w:t>Кенет аспаннан саулап төгілген нұрлы шұғыла күңгірт көлең-</w:t>
        <w:br/>
        <w:t>кеге айналып, қоюлана бастағаны. О, тоба! Тұңғиықтың тас</w:t>
        <w:br/>
        <w:t>төбесіне тырмысқан айдың нұсқасы баланың добындай ғана бо-</w:t>
        <w:br/>
        <w:t>лып, кішірейіп қалыпты. Бір шеті қарауытып барады. Шеңбер-</w:t>
        <w:br/>
        <w:t>ленген кемпірқосақтың іші қою көлеңке. Ай бетіндегі қос шелек</w:t>
        <w:br/>
        <w:t>көтерген сұлу келіншек те тұнжыраңқы. Қауынның тілігіндей</w:t>
        <w:br/>
        <w:t>қара мақпал өңмеңдеп, сұғынып барады. Отты шардың қиықтай</w:t>
        <w:br/>
        <w:t>182</w:t>
        <w:br/>
        <w:t>Сол сәтте тынысым тарылып, көзім қарауытып, беймағлұм</w:t>
        <w:br/>
        <w:t>тұңғиық жерасты әлеміне сапар шегерле кол бұлғап шақырып</w:t>
        <w:br/>
        <w:t>тұрған әксмді көрдім. Ақ жейдесі желбіреп, ала тайға мініп, бет-</w:t>
        <w:br/>
        <w:t>алды шауып бара жатқан жалғыз тұяғым Дәнғазыны көрдім.</w:t>
        <w:br/>
        <w:t>“Құдай жар болсын жалғызға!”</w:t>
        <w:br/>
        <w:t>жжж</w:t>
        <w:br/>
        <w:t>Кейбір сәттерде адам өз бойындағы ерекше құбылысты да</w:t>
        <w:br/>
        <w:t>түсінбейді ғой. Сағынышта “Ата толғауы” күйін тыңдаса “Оба-</w:t>
        <w:br/>
        <w:t>тас” аңызы есіне түседі де, зілдей ауырлық еңсесін езіп, өзегін</w:t>
        <w:br/>
        <w:t>өрт шалып, көзінен жас парлап қоя береді. Екі жылдан бері өкше-</w:t>
        <w:br/>
        <w:t>леп жүр осы тосын сезім. Ал бүгін қиялында қартпен жүздесіп,</w:t>
        <w:br/>
        <w:t>оның үнін, мұңын ап-анықестігендей болды. Таңғаларлық жағдай.</w:t>
        <w:br/>
        <w:t>жжж</w:t>
        <w:br/>
        <w:t>Сыртқа шыққанда бұлақ басында отырған қарияны көріп,</w:t>
        <w:br/>
        <w:t>жүрегі тулап қоя берді. Шынымен мына қарт өзімен тілдескені</w:t>
        <w:br/>
        <w:t>ме. Обатас аңызы неге жаңғырды қиялында. Аяндап, қарттың</w:t>
        <w:br/>
        <w:t>касына таяп.</w:t>
        <w:br/>
        <w:t>- Ата. Сіз әулиесіз бе? Әлде Қыдырсыз ба? Түсіме ендіңіз ғой,--</w:t>
        <w:br/>
        <w:t>деді.</w:t>
        <w:br/>
        <w:t>- ЕЕ, қызым-ай. Әулиелік қайдан дарысын маған. Өзекте мал</w:t>
        <w:br/>
        <w:t>жайып жүрген шопанмын ғой. Ныспым Түтінбай Даулетияров.</w:t>
        <w:br/>
        <w:t>Обатасқа тауап етіп Құран оқиын деп келіп едім. Қаңтарылған</w:t>
      </w:r>
    </w:p>
    <w:p>
      <w:r>
        <w:t>сары машинаңды көріп таңғалдым.</w:t>
        <w:br/>
        <w:t>Ақсақал шипалы сумен бетін шайып, орнынан тұрды да, жа-</w:t>
        <w:br/>
        <w:t>саураған жанарын қадап: “Жүзің таныс сияқты, ауданға жаңадан</w:t>
        <w:br/>
        <w:t>сайланған бірінші хатшы емессің бе?” -- деді.</w:t>
        <w:br/>
        <w:t>- Иә, Ата, - деді Сағыныш, ілтипат білдіріп. Малшыларды</w:t>
        <w:br/>
        <w:t>түстеп танымаймын әлі. Кешіріңіз.</w:t>
        <w:br/>
        <w:t>- Қызым, Бектеміс бұлағына тегін келмеген боларсың. Ата-</w:t>
        <w:br/>
        <w:t>баба рухына құрмет білдіргеннің айыбы жоқ.</w:t>
        <w:br/>
        <w:t>Жүр, жотаға шығайық. Қолдан тұрғызған Обатасты көр.</w:t>
        <w:br/>
        <w:t>Шопан ата өзіне ғана мәлім сүрлеуді тапты да, екеуі құмырс-</w:t>
        <w:br/>
        <w:t>қадай қыбырлап Қызылтауға өрлей бастады. Бөктерде өскен</w:t>
        <w:br/>
        <w:t>шөпте есеп жоқ еді. Шырмауығы аяққа оралса, кәріқыз етегіне</w:t>
        <w:br/>
        <w:t>жабысады.</w:t>
        <w:br/>
        <w:t>М Ата, мына әулеттентұқым бар ма? -- деді қыз жуан қарағайға</w:t>
        <w:br/>
        <w:t>сүйеніп, тершіге маңдайын сүртіп.</w:t>
        <w:br/>
        <w:t>190 )</w:t>
        <w:br/>
        <w:t>Бұл Қаратау аудаңдық партия комитетінің бірінші хатшысы</w:t>
        <w:br/>
        <w:t>Сағыныш Бектемісова еді. Іргелі елді басқарғалы екі жылдың жүзі</w:t>
        <w:br/>
        <w:t>өтті. Бет алысы жаман емес. Мың тарау шаруаны бір уыста тіз-</w:t>
        <w:br/>
        <w:t>гіндеп, биік межеден берік орын алып, дүрілдеп тұрған шағы. Неге</w:t>
        <w:br/>
        <w:t>екенін кім білсін, көптен бері осы оймақтай жұмбақ жерді көруге</w:t>
        <w:br/>
        <w:t>құмартып жүр. Сәті түсті-ау әйтеуір.</w:t>
        <w:br/>
        <w:t>- Шіркін Жетісу, - дедіқыз тебіреніп. -- Көркіңе көз тоймай-</w:t>
        <w:br/>
        <w:t>ды-ау. Ойпаңда айнадай мөлдіреген көлдер, сай-салада жылан</w:t>
        <w:br/>
        <w:t>бұлақтар, тас-тасқа секірген арынды өзендер мен өрілген өлкеде</w:t>
        <w:br/>
        <w:t>туып ақын болмай көрші, кәне.</w:t>
        <w:br/>
        <w:t>Қаратаудың жұмбақ төбелерінің сырына қанықпай шермен-</w:t>
        <w:br/>
        <w:t>де. Байтақ қазақ жерін араласа ше, шарласа ше. Әй, ұлы бабала-</w:t>
        <w:br/>
        <w:t>рым-ай! Ғұмырнамаларыңды тау-тасқа таңбалап жаза бермей...</w:t>
        <w:br/>
        <w:t>Қасиетті ата-мекенді қорғап, найза ұшында жантәсілім еткен</w:t>
        <w:br/>
        <w:t>ерлердің есімдері неге өшті? Мәңгілік ескерткіш қойсаңдар, сол</w:t>
        <w:br/>
        <w:t>белгі қайда? Қай төбенің астында? Мүмкін, ана қызғалдақтар ба-</w:t>
        <w:br/>
        <w:t>тырлардың тамған қаны, сонау қыран кеудесінен шырылдап шық-</w:t>
        <w:br/>
        <w:t>қан жаны. Енді ғой, енді, туған жердің он қадақ бөлшегін құшып,</w:t>
        <w:br/>
        <w:t>тымпиып жатырсындар, сыр бүгіп.</w:t>
        <w:br/>
        <w:t>Тұрғылықты халық көзтаса табиғи қорықты Обатас - Тастө-</w:t>
        <w:br/>
        <w:t>бедеп атайды екен. Тау сілемдері -- Қызыл тауға байланысты ән</w:t>
        <w:br/>
        <w:t>дебар, әуезі шерлі.</w:t>
        <w:br/>
        <w:t>“Қызылтаудың басынан қан аққанда”, - деп басталады.</w:t>
        <w:br/>
        <w:t>Әкесі марқұм көз жұмарда “Қызылтаудағы Обатасқа тағзым</w:t>
        <w:br/>
        <w:t>етші” деп еді. Биік жотаның біріне шыққанда көш құлаш жазық-</w:t>
        <w:br/>
        <w:t>тың жүзі жарқ етіп, жүрегін шымыр еткізді. Әр жерде жайылып</w:t>
        <w:br/>
        <w:t>жүрген еліктер, ит мұрыны өтпес шалғын нағыз құс базарындай.</w:t>
        <w:br/>
        <w:t>Аяққа оралған құрлардан көз сүрінеді. Дәл ортада сүйір таспен</w:t>
        <w:br/>
        <w:t>өрілген мөлдір бұлақ ағып жатыр. Ал шап-шағын жасыл көл сы-</w:t>
        <w:br/>
        <w:t>напша жылтырайды. Онда жүзіп жүрген жабайы үйректер қай-</w:t>
        <w:br/>
        <w:t>мағы бұзылмаған табиғаттың айғағындай.</w:t>
      </w:r>
    </w:p>
    <w:p>
      <w:r>
        <w:t>- Таңғажайып жер екен, -- деді хатшы қыз сұқтанып. - Шал-</w:t>
        <w:br/>
        <w:t>қар шабындық қой.</w:t>
        <w:br/>
        <w:t>Күн төбегетырмысып, жер апшысын қуыра бастады. Аспанда</w:t>
        <w:br/>
        <w:t>алақандай бұлт жоқ. Көкжиекке тау-тау мақта үйілгендей. Көз</w:t>
        <w:br/>
        <w:t>ұшында көгілдір сағым бұлдырап, көкпенбек теніз бетінде ақбоз</w:t>
        <w:br/>
        <w:t>отаулар жүзіп барады. Дала желі қаобыздай сыңсиды. Көк</w:t>
        <w:br/>
        <w:t>күмбезінде қыран жүр қалықтап. Ол туған жермен мәңгілік қош-</w:t>
        <w:br/>
        <w:t>тасып жүрген кәрібүркіт еді.</w:t>
        <w:br/>
        <w:t>184</w:t>
        <w:br/>
        <w:t>- Жауыздар мылтық кезенген бала, Бектемістің жалғыз тұяғы</w:t>
        <w:br/>
        <w:t>Түрксіб теміржол бойындағы Быжы деген станцияда тұрады, -</w:t>
        <w:br/>
        <w:t>дейді.</w:t>
        <w:br/>
        <w:t>- Аты-жөнін білмейсіз бе?</w:t>
        <w:br/>
        <w:t>- Неге білмейін, шырағым? Дәнғазы Бектемісов.</w:t>
        <w:br/>
        <w:t>Сағыныш шошып кетті. Дәл осы жерде өз әкесінің атын</w:t>
        <w:br/>
        <w:t>естірмін деген ой қаперіне кірмеген.</w:t>
        <w:br/>
        <w:t>- О, сұмдық-ай. Қырық құбылып айтылатын аңыз өз тегінің</w:t>
        <w:br/>
        <w:t>тарихы болғаны ма? Қалайша күні бүгінге дейін жүрегі құрғыр</w:t>
        <w:br/>
        <w:t>сезбеген? Ешкімнің батылы жетіп айтпауы қалай? Әділетсіз</w:t>
        <w:br/>
        <w:t>үкімді өмір бойы бүркемелеп өтеміз деді-ау. Бәсе, сол әңгімені</w:t>
        <w:br/>
        <w:t>құйқатамыры шымырлап, әрең тыңдайтын еді.</w:t>
        <w:br/>
        <w:t>Көзі аларып, сілтідейтынған қыздың шопан білегінен тартты:</w:t>
        <w:br/>
        <w:t>- Тұр, балам, мал бытырап кетер.</w:t>
        <w:br/>
        <w:t>Ес-түссіз ере берді соңынан. Көкірегін кернеген көп ойлар</w:t>
        <w:br/>
        <w:t>бірін-бірі итермелеп тайталасады. Қалақай соққандай өн бойы да</w:t>
        <w:br/>
        <w:t>дуылдап барады.</w:t>
        <w:br/>
        <w:t>Көз алдында қой аузынан шөп алмайтын әкесі. Шап-шағын</w:t>
        <w:br/>
        <w:t>стансада елеусіз ғана тірлік құрған әкесі. Он баласының астында</w:t>
        <w:br/>
        <w:t>тулақтай иленетін әкесі. Анасының бетіне шаң жұқтырмай, ай-</w:t>
        <w:br/>
        <w:t>батына шамданбайтын әкесі. Ешкіммен сырласпайтын, мұндас-</w:t>
        <w:br/>
        <w:t>пайтын томаға-тұйық әкесі. Сырға қандай берік еді.</w:t>
        <w:br/>
        <w:t>Өмірдің қилы-қилы кезеңдерінде түтініндітүзу өрлету оңай</w:t>
        <w:br/>
        <w:t>болмаған шығар, әке.</w:t>
        <w:br/>
        <w:t>Туған жерге ат ізін салмағаның қанды қырғынды есіңетүсіргің</w:t>
        <w:br/>
        <w:t>келмегені ме? Әлдеескікөздер “бидің тұқымын” танып қояр деп</w:t>
        <w:br/>
        <w:t>қорыққаның ба? Солай шығар, солай. Пайғамбар жасына жет-</w:t>
        <w:br/>
        <w:t>кенше үрей мен қорқыныш арқалап өткен әке, әке... Балаларың-</w:t>
        <w:br/>
        <w:t>ның жүрегіне зұлымдық рухын дарытпадың әке, әке... Кер за-</w:t>
        <w:br/>
        <w:t>манның кесірін кештің бе, әке? Кешпедің бе?</w:t>
        <w:br/>
        <w:t>«“Обатасқа тағзым ет” деп сыпайы аманат жүктеп едің маған.</w:t>
        <w:br/>
        <w:t>Тауап етумен бабалар парызы өтелер мс? Қызылтаудың басына</w:t>
        <w:br/>
        <w:t>мәрмәр тастан аппақ кесене тұрғызсам ақталар ма үмітің, әкем?</w:t>
        <w:br/>
        <w:t>Тыйылар ма жауыздық, Бабам?</w:t>
        <w:br/>
        <w:t>О, қасиетіңнен айналайын, Ата-жүрт! Тағдыр айдап келген</w:t>
        <w:br/>
        <w:t>мен дс жалғызбын төсіңде. Қабырғамды қайыстырар парыз</w:t>
        <w:br/>
        <w:t>жүктедің мойныма. Ат ауыздығымен су ішіп, өз етігімен су ке-</w:t>
      </w:r>
    </w:p>
    <w:p>
      <w:r>
        <w:t>шер кез туса, қуат бер бойыма, жігер бер, жасыма... “Жалалан</w:t>
        <w:br/>
        <w:t>сақтасан, жазалан сақтасаң адамдықтан айнымаспын мен. Өз</w:t>
        <w:br/>
        <w:t>191</w:t>
        <w:br/>
        <w:t>- Қаталсыз, - деді Думан шошынып, “Жақсы сөз -- жарым</w:t>
        <w:br/>
        <w:t>ырыс” емес пе?</w:t>
        <w:br/>
        <w:t>- Ауыр болса даақиқатты естігендеріңіз жөн, -- деп міз бақпа-</w:t>
        <w:br/>
        <w:t>ды-ау дәрігер.</w:t>
        <w:br/>
        <w:t>-Сонда қалай, мүлдем есі кірмей мс?-- деді зәре-құты ұшқан ана.</w:t>
        <w:br/>
        <w:t>- Дертті болып туған сияқты: Жаратылысына сырттан қуатты</w:t>
        <w:br/>
        <w:t>әсер болған. Денесі өсер-ау, ал зердесі өзгермес. Мұндайда беттің</w:t>
        <w:br/>
        <w:t>арын белбеуге түйген жөн.</w:t>
        <w:br/>
        <w:t>- Менің ерлі-зайыпты дәрігер достарым бареді, - деп әңгімесін</w:t>
        <w:br/>
        <w:t>әрі жалғады дәрігер. - Тұңғыштарының нақұрыс боларын</w:t>
        <w:br/>
        <w:t>білісімен емханаға тапсырды. Сонда жатып қайтыс болды сәби.</w:t>
        <w:br/>
        <w:t>Бәрі де өмірге салауатты ұрпақ әкелудің қамы ғой. Ондай</w:t>
        <w:br/>
        <w:t>перзенттің барынан жоғы.</w:t>
        <w:br/>
        <w:t>Дәрігер ақ торсық баланың кекілінен сипады. Ол селт етпейді.</w:t>
        <w:br/>
        <w:t>Бей-жай. Саусағымен ойнап отыр.</w:t>
        <w:br/>
        <w:t>- Обал-ай, іштен шыққан шұбар жылан емеспе? --деген Аққай-</w:t>
        <w:br/>
        <w:t>шатүңіліп.</w:t>
        <w:br/>
        <w:t>- Обал емес, сауап деңіз, замандас. Санасыздар ештеңе де</w:t>
        <w:br/>
        <w:t>ұқпайды. Олардан азап шеккен ата-анасы қор ғой. Сәби күтіміне</w:t>
        <w:br/>
        <w:t>бағышталған өмір де зая. Сізақылы кемістер интернатына ат ізін</w:t>
        <w:br/>
        <w:t>салыңызшы. Сан түрлі кемтарларды көргенде төбе шашыңыз тік</w:t>
        <w:br/>
        <w:t>тұрады. Олардың бәрінен де әке-шешесі ат-тонын ала қашады.</w:t>
        <w:br/>
        <w:t>Біріккен Ұлттар Ұйымыныңарнайышпешімі бойынша, жарыместерді</w:t>
        <w:br/>
        <w:t>өлім жазасына кесуге барлық елдерге үзілді-кесілді тыйым са-</w:t>
        <w:br/>
        <w:t>лынған. Олар қоғамға да масыл ғой. Сөйтсе де өкімет ҡыруар</w:t>
        <w:br/>
        <w:t>шығын жұмсап, өз ажалдары жеткенше қамқорлығына алады. Айт-</w:t>
        <w:br/>
        <w:t>лақшы, мына батырды кім бағады? Анасы ма?-- деп дәрігер ды-</w:t>
        <w:br/>
        <w:t>бысқа құлақ аспай уілдеп, аяғының саусағын сорған балаға кірпігін</w:t>
        <w:br/>
        <w:t>қадады.</w:t>
        <w:br/>
        <w:t>- Әзірше орыс кемпірлері жалданып жүр. Мамандығымнан да</w:t>
        <w:br/>
        <w:t>қол үзгім келмейді. Өмірлік серігім ғой ол. Болашақ бұлдыр, не</w:t>
        <w:br/>
        <w:t>боларын білмейміз, -- деп күмілжілі Аққайша.</w:t>
        <w:br/>
        <w:t>- Жиырма балаға бір күтуші бекітіледі, -- деп сөзін сабақталы</w:t>
        <w:br/>
        <w:t>емші. Үйдегідей аялы алақан қайда-а-а.</w:t>
        <w:br/>
        <w:t>н Жо-жоқ, атамаңыз! - деп ыршып түсті Думан. - Өмірден</w:t>
        <w:br/>
        <w:t>өксіп өтсек те жат қолына тапсырмаймыз. Өзіне қажет болмаған</w:t>
        <w:br/>
        <w:t>кемтарға өзгенің жаны аши ма? Шынымен-ақ, Семейдегі атом</w:t>
        <w:br/>
        <w:t>сынағынан дарыған кесапат па?--дейді ішінен.</w:t>
        <w:br/>
        <w:t>200</w:t>
        <w:br/>
        <w:t>- Дүниенің жасарып, сыландап тұрған шағы еді. Маусым айы.</w:t>
      </w:r>
    </w:p>
    <w:p>
      <w:r>
        <w:t>Ауылдың айналасы белуардан келер көк майса, өріс шұрайлы,</w:t>
        <w:br/>
        <w:t>бірақ күн қызарып батып, сексеуілдің шоғындай жанып, қанды</w:t>
        <w:br/>
        <w:t>сәулесін шашыратып батады. Түнімен иттер аш бөрідей ұлып,</w:t>
        <w:br/>
        <w:t>сай сүйекті сырқыратады. Жүрек мың толқып, алқымға тіреледі.</w:t>
        <w:br/>
        <w:t>Бәріміз де тәңірге жалбарынып, рахым күтеміз.</w:t>
        <w:br/>
        <w:t>Бірде түн ортасында Әбдірахман бай суыт келіп, мені оңаша</w:t>
        <w:br/>
        <w:t>алып кетті. Ай сүттей жарық, далатамылжып түр.</w:t>
        <w:br/>
        <w:t>- Бекерден-бекер өлмейік, -- деді қамшысын сығымдап, көзінен</w:t>
        <w:br/>
        <w:t>ызғар шашып. -- Қызылдардың тобында алты-ақадам бар екен.</w:t>
        <w:br/>
        <w:t>Қыруар малымды ортақ қазынаға қосты. Пешенеге жазылғаны</w:t>
        <w:br/>
        <w:t>аштық болғаны ма енлі? Малсыз қайтып жан бағамыз? Сенің де</w:t>
        <w:br/>
        <w:t>жон теріңді сыпырады. Бес ұлынды қаруландыр. Мал-мүлікті</w:t>
        <w:br/>
        <w:t>тартып алып, шекарадан Қытайға өтейік.</w:t>
        <w:br/>
        <w:t>- Әбеке, іріп-шіріген дүнием, өріске сыймаған малым жоқ. Осы</w:t>
        <w:br/>
        <w:t>кезге шейін ешкімнің ала жібін аттап та көрмеппін. Кісі қанын</w:t>
        <w:br/>
        <w:t>ішпеймін. Ақылыма құлақ ассаң, қанішерлікке барма, - дедім</w:t>
        <w:br/>
        <w:t>төбе шашым тік тұрыл. .</w:t>
        <w:br/>
        <w:t>Әбдірахман ызаланып, жерді қамшымен осып-осып түсті.</w:t>
        <w:br/>
        <w:t>Акбоз атына қарғып мініп, ойқастап:</w:t>
        <w:br/>
        <w:t>- Өз басыңды, бүкіл үрім-бұтағынды қатерге тігіп тұрсың.</w:t>
        <w:br/>
        <w:t>Жан сауғалайтын аласапыран кезең, - деп өңешін жырта ай-</w:t>
        <w:br/>
        <w:t>ғайлады.</w:t>
        <w:br/>
        <w:t>Үрейі ұшқан үй ішіндегі адамдардың көкіректі сыздатқан қор-</w:t>
        <w:br/>
        <w:t>қҡынышты серпілте алмадым. Жамандықты да адам жаңы күні</w:t>
        <w:br/>
        <w:t>бұрын сезеді ғой. Бірде таң қараңғысында ағайындар жиылып</w:t>
        <w:br/>
        <w:t>қолкасалды.</w:t>
        <w:br/>
        <w:t>- Заман тынышталғанша арғы бетке өте тұрайық. Ақ батанды</w:t>
        <w:br/>
        <w:t>бер әке,- деп жұртпен бірге ұлдарым да тізе бүгіп өтініш жасады.</w:t>
        <w:br/>
        <w:t>- Ата-мекенді қия алсандар, жол ашық. Меніңбір аяғым көрде,</w:t>
        <w:br/>
        <w:t>бір аяғым жерде. Сүйегімді сүйретіп жат елге сапар шекпеймін.</w:t>
        <w:br/>
        <w:t>“Кісі елінде сұлтан болғанша, өз еліңде ұлтан бол”, - деп ақ ба-</w:t>
        <w:br/>
        <w:t>тамды бермедім.</w:t>
        <w:br/>
        <w:t>Би атаның ырқынан шыға алмады жұрт. Киелі сөзге бағынған</w:t>
        <w:br/>
        <w:t>ұлт емеспіз бе? Көнді. Біраз жыл тау арасында көзтаса ғұмыр</w:t>
        <w:br/>
        <w:t>сүруді ұйғардық. Бүл істің немен тынарын болжай алмадым ғой,</w:t>
        <w:br/>
        <w:t>қайтейін.</w:t>
        <w:br/>
        <w:t>Мамырдың аяғында дүние жасаныл тұрған шақта бесінде бір</w:t>
        <w:br/>
        <w:t>топ салт атты сау ете түсті. Түстері сұсты, көздері мұздай суық.</w:t>
        <w:br/>
        <w:t>Сіресіп қаруланған. Аттарынан түсе қалып мылтықтарын кезеніп,</w:t>
        <w:br/>
        <w:t>187</w:t>
        <w:br/>
        <w:t>киіз үйлерді аралап, жұртты қуып шығып, ашық алаңға иірді.</w:t>
        <w:br/>
        <w:t>Әсіресе, ақсұр арық, көзі тұздай, шолақ белсенді Көшімбай де-</w:t>
        <w:br/>
        <w:t>ген жігіт жыланша ысқырады. (Құдай-ау, кешегі Әбдірахман бай-</w:t>
        <w:br/>
        <w:t>дың бақташысы еді ғой. Қашаннан бері жаңа үкіметке сайланып,</w:t>
        <w:br/>
        <w:t>атқамінер болған? Ой-сазға жұмсаған кім?) Қалғандары да билікке</w:t>
        <w:br/>
        <w:t>мастанып құтырыптүр. “Жаман атқа жал бітсе, жанына торсық</w:t>
        <w:br/>
        <w:t>байлатпас” деген. .</w:t>
        <w:br/>
        <w:t>- Бектеміс бидің әулеті, бес қадам алға шығындар.</w:t>
      </w:r>
    </w:p>
    <w:p>
      <w:r>
        <w:t>Жұрт қозғалақтай бастады.</w:t>
        <w:br/>
        <w:t>Аражіктері ашылып, тобырдың көбесі сөгіліп, бір-бірлеп</w:t>
        <w:br/>
        <w:t>бозарып ұлдарым, сыңсып қыздарым, келіндерім, ботадай 603-</w:t>
        <w:br/>
        <w:t>дап бәйбішем алға шықты. Ой-саз азан-қазан у-шуға бөленді.</w:t>
        <w:br/>
        <w:t>Ақ үйден сабалақ қыран жібін үзіп, томағасын сыпырып, көкке</w:t>
        <w:br/>
        <w:t>шаншылды. Соңғы қайратымды жиып, Тәңіріме жалынып, жау-</w:t>
        <w:br/>
        <w:t>ыздықтың бетін қайтармаққа бекіндім. Малым өзімдікі, жаным</w:t>
        <w:br/>
        <w:t>өзімдікі, жер өзімдікі. Қарауымдағы халқымды торғайдай тоздыр-</w:t>
        <w:br/>
        <w:t>ған жоқпын. Ешкімге де қиянат та жасамаппын. Неден қорқайын?</w:t>
        <w:br/>
        <w:t>Қарулы топтың жүзінен мейірім шуағын көрмесем де:</w:t>
        <w:br/>
        <w:t>- Шырағым, мені өлтір, мына жазықсыз жандардың қасық</w:t>
        <w:br/>
        <w:t>қанын кия көр, деп, аяқтарына құлдық ұрып жалындым.</w:t>
        <w:br/>
        <w:t>-Рахым етіңіз, -- деп жұрт та шуылдады.</w:t>
        <w:br/>
        <w:t>&lt; Осыдан екі күн бұрын, -деді Көшімбай, --атын ойқастатып,</w:t>
        <w:br/>
        <w:t>ошарылған жұртты баса жаздап, бір топ қызылдарды байлап,</w:t>
        <w:br/>
        <w:t>қаруларын тартып алып, кәмпескеленген мал-мүлікті иеленіп,</w:t>
        <w:br/>
        <w:t>жат елге қашып кеткен бай осы ауылға келіп, сізден ақыл-кенес</w:t>
        <w:br/>
        <w:t>сұрапты ғой. Шыныңды айт, шал! Жалтарсан, тай-тұяғыңмен</w:t>
        <w:br/>
        <w:t>қырыласың.</w:t>
        <w:br/>
        <w:t>- Әбдірахман бай жолыққан, -- дедім жүрегім суылдап.</w:t>
        <w:br/>
        <w:t>Әскерлердің иығындағы су жаңа. мылтықтар жанымды шошыт-</w:t>
        <w:br/>
        <w:t>ты. Ортаншы ұлым Серғазы суырылып, алға шықты.</w:t>
        <w:br/>
        <w:t>- Ей, Көшімбай, сөзтында. Кешегі бақташы едің ғой. Ана қару-</w:t>
        <w:br/>
        <w:t>ларды қайдан алдың? Қайтып аяқасты қызыл әскер бола қалдың?</w:t>
        <w:br/>
        <w:t>Жауыздықты біз жасаған жокпыз. Шетелге бас сауғалауға қарсы</w:t>
        <w:br/>
        <w:t>болған едік. Мына бабалардың мұрасы -- туған жер иесіз калма-</w:t>
        <w:br/>
        <w:t>сындеп едік. Иесіз жер- киесіз жер. Қан төкпе. Кімнің сойылын</w:t>
        <w:br/>
        <w:t>соғыптұрсын? Бұйрықты орындау-орындамау өз ырқында ғой, -</w:t>
        <w:br/>
        <w:t>деді Серғазы көзі оқтай жанып.</w:t>
        <w:br/>
        <w:t>Жұрттатізерлей қалып, алақан жайып, мейірім тілеп жалын-</w:t>
        <w:br/>
        <w:t>ған сыңай танытты. Қаруды топ илікпеді. Сол күні жарықтық</w:t>
        <w:br/>
        <w:t>күн ұясына құлақтанып қызарып Әрең батты. Батыс шоқтай жа-</w:t>
        <w:br/>
        <w:t>188</w:t>
        <w:br/>
        <w:t>Хатшы жол серігі агрономға:</w:t>
        <w:br/>
        <w:t>- Кәртаев, бұлақ басына шатыр құр да қайта бер. Мен осында</w:t>
        <w:br/>
        <w:t>біраз боламын, -- деп бұлаққа беттеді.</w:t>
        <w:br/>
        <w:t>- Құп, оралар шағыңызда айтыңыз, -- деді агроном жігіт</w:t>
        <w:br/>
        <w:t>елпілдеп, хатшының оңаша қалмақ ойын жазбай танып.</w:t>
        <w:br/>
        <w:t>Айнабұлақ қазандай шұрқ-шүрқ қайнап суы, бұрқақтай ат-</w:t>
        <w:br/>
        <w:t>қылап жатыр. Атқылаған сайын арықтағы су ашыған қамырдай</w:t>
        <w:br/>
        <w:t>кемерінен асыл төгіледі. Арықтың табаны мен кемеріне де ұсақ</w:t>
        <w:br/>
        <w:t>малта тастар қаланған.</w:t>
        <w:br/>
        <w:t>Беті-қолын жуып, алақанымен су ішті. Мұп-мұздай. Бірер се-</w:t>
        <w:br/>
        <w:t>кунд қолын суға малып, жосыған ұсақ шабақтарды қызықтады.</w:t>
      </w:r>
    </w:p>
    <w:p>
      <w:r>
        <w:t>Денесі ауырлап, жер тартып барады. Жол соқты ма, дәрмені</w:t>
        <w:br/>
        <w:t>құрып, қалжырапты.</w:t>
        <w:br/>
        <w:t>Күннен қорғанып, шатырын саялады. Сөмкесінен тастамай-</w:t>
        <w:br/>
        <w:t>тын транзистордың құлағын бұрады. “Ата толғауы” күйі қат-қат</w:t>
        <w:br/>
        <w:t>жерастынан шыққандай күмбірлесін бір,тақ-тұқ,тақ-тұқтұлпар-</w:t>
        <w:br/>
        <w:t>лардың тұяғының тақылы ғой сауыт-сайманмен мұздай құрсан-</w:t>
        <w:br/>
        <w:t>ған батырлардың аттарының тағалары шақпақ тастарға тиіп, от</w:t>
        <w:br/>
        <w:t>бүркіп бара жатқандай. Алыстағы ақбоз үйлерде мың бұралған</w:t>
        <w:br/>
        <w:t>сылқым қыз-келіншектер ақ отауларды айналып, жорық сапа-</w:t>
        <w:br/>
        <w:t>рына аттанған сарбаздарға ақ жол тілейді.</w:t>
        <w:br/>
        <w:t>Кірпігіне ұйқы ілінді ме, әлде қиял әлеміне қанат қақты ма,</w:t>
        <w:br/>
        <w:t>“Қызылтаудың басынан қан аққанда” деген ән әуезі естіліп, жүре-</w:t>
        <w:br/>
        <w:t>гін сыздатты. Шұрайлы сазда қайдағы қан. Тас мазар, Обатастағы</w:t>
        <w:br/>
        <w:t>Сіз кімсіз, сырыңды айтшы. Шынынды айтшы? Ақикатпа, аңыз ба?</w:t>
        <w:br/>
        <w:t>жжж</w:t>
        <w:br/>
        <w:t>Өңі ме, түсі ме, белгісіз. Көк шапанды, құндыз бөрікті, беліне</w:t>
        <w:br/>
        <w:t>күміс белбеу буынған, қасы да, кірпігі де аппақ. Жібек сақалы</w:t>
        <w:br/>
        <w:t>беліне түскен қарт Қызылтаудың баурайындағы шоқ тоғайдан</w:t>
        <w:br/>
        <w:t>шығып, бұлақ, басындағы төрт қырлы тасқа жайғасты.</w:t>
        <w:br/>
        <w:t>Сағынышты белгісіз күш магнитше тартып, қартқа жетеледі.</w:t>
        <w:br/>
        <w:t>- Бабам...</w:t>
        <w:br/>
        <w:t>- Бар бол, балам...</w:t>
        <w:br/>
        <w:t>Абызата Арасанның суынан дәм татып, ақтарыла тіл қатты:</w:t>
        <w:br/>
        <w:t>- Балам, аруақтар датірілерден қайырым дәметеді. Аңда-сан-</w:t>
        <w:br/>
        <w:t>даеске алып тұрса деп көксейді. Сөйтсе дс сен атам заманда сүйегі</w:t>
        <w:br/>
        <w:t>қурап қалған бабаларынды көп ойлайсың. Бүл жақсылық емес.</w:t>
        <w:br/>
        <w:t>- Бабам-ау, өмір тарихыңызды білмекке құштарлық қой...</w:t>
        <w:br/>
        <w:t>185</w:t>
        <w:br/>
        <w:t>- Иә, әкең нашарлағанда: “Ата тегіңіз кім? Мұқым әулеттен</w:t>
        <w:br/>
        <w:t>неге жалғыз қалдыңыз?” деп сұрадың. Әкең қиналып жатып,</w:t>
        <w:br/>
        <w:t>тіршілікті қимай жатып, үзіп-үзіп әзер жауап қатты: “Әулеттің</w:t>
        <w:br/>
        <w:t>тағдырын білмегенің жөн. Өзіммен бірге кетсін құпиям”, - деді.</w:t>
        <w:br/>
        <w:t>- Рас, бабам, рас... (Сағыныш күрсініп, қарттың алдына барып</w:t>
        <w:br/>
        <w:t>тізе бүкті). Тек атылған деген ат жаман. Қай дәуірде де өлім жаза-</w:t>
        <w:br/>
        <w:t>сыауыр күнәнің өтеуі ретінде бағаланған. Қандай қылмысы үшін</w:t>
        <w:br/>
        <w:t>жазаланды олар? Обатастың астында кімдер жатыр? Менің</w:t>
        <w:br/>
        <w:t>түсінбейтінім, шынымен қылмыскер болса, тас мазарға жергілікті</w:t>
        <w:br/>
        <w:t>жұрт неге әулиедей табынады? Мені мазалайтын ой сол ғой, сол.</w:t>
        <w:br/>
        <w:t>- Баламай, қан шашу Қызылтаудағы оқиғамен тынбады ғой.</w:t>
        <w:br/>
        <w:t>Кейіннен індет болып жайылып, талай-талай боздақтарды жер</w:t>
        <w:br/>
        <w:t>жастандырды. Қазаққааратүсер күш табылмады. Қазір нәубаттің</w:t>
        <w:br/>
        <w:t>елесіндей жауыздық ел ішін кезіп жүргендей. Сені сақтандырар</w:t>
        <w:br/>
        <w:t>масырым менің? Ұғыпал шежірені, айналайын.</w:t>
        <w:br/>
        <w:t>Әулие ата ұрпақтан ұрпақка қаймағы бұзылмай жеткен</w:t>
        <w:br/>
        <w:t>шежіренің күйін тағы шертті:</w:t>
      </w:r>
    </w:p>
    <w:p>
      <w:r>
        <w:t>- Патша құлапты деген дабыл жеткен соң, дәулеттілер заман-</w:t>
        <w:br/>
        <w:t>нан шошынып, көгілдіртаулар асып жатты. Олардың шылауына</w:t>
        <w:br/>
        <w:t>кедей-кепшік те ерді. Әбдірахман деген бай құдамызбен бірге біз</w:t>
        <w:br/>
        <w:t>әліптін артын күттік. Әулетіміз қаз-қалпында бұрынғысынша</w:t>
        <w:br/>
        <w:t>дәурен сүріп жатты. Анда-санда қыр асып, атты әскерлер төбе</w:t>
        <w:br/>
        <w:t>көрсстеді. Малымызды санап, асыл қазынаны есептеп із суытады.</w:t>
        <w:br/>
        <w:t>“Кеңес үкіметіне қарсы әрекет жасамағандар жауапқа тар-</w:t>
        <w:br/>
        <w:t>тылмайлы екен” деген хабарды құлағымыз шалғандатөбеміз көкке</w:t>
        <w:br/>
        <w:t>екіелі жетпей калды. Қоңыз теріп жесек те күн көрерміз, тек Ту-</w:t>
        <w:br/>
        <w:t>ған жерден қумаса екен. Атадан ауысқан мұра, атамекенді кейінгі</w:t>
        <w:br/>
        <w:t>ұрпаққа аманаттап тапсырсақ екен. Ақыры заманның орайына</w:t>
        <w:br/>
        <w:t>қарай еншімізді жиып, ірге бөлісіп кеттік. Әбдірахман байға бізден</w:t>
        <w:br/>
        <w:t>қол үзу оңай болған жоқ. Малшы мен қосшының көбі бізге еріп</w:t>
        <w:br/>
        <w:t>кетті. Күндердің күнінде ауыл-аймағымызбен тау-тау асып,ай-</w:t>
        <w:br/>
        <w:t>наласы Жоңғардың сілемдерімен қоршалған, Тентектің суы ағып</w:t>
        <w:br/>
        <w:t>жатқан Қызылтаудың баурайындағы ой-сазға қоныс аудардык.</w:t>
        <w:br/>
        <w:t>Бұлақтарын таспен өріп көркемдедім. Жер жайың білетін адам</w:t>
        <w:br/>
        <w:t>болмаса, тау ішіндегі ойпанды табу қиын сді. Мамыр айында</w:t>
        <w:br/>
        <w:t>Әбдірахман бай кәмпескеленіпті деген дақпыртты естіп, зәреміз</w:t>
        <w:br/>
        <w:t>ұшты. Бізге тықыр таянғандай болды. Ересек бес ұлым-- Балғазы,</w:t>
        <w:br/>
        <w:t>Сәнғазы, Серғазы, Елғазы, Дәнғазы Қызылтауға шығып карау-</w:t>
        <w:br/>
        <w:t>ыл карайды. Он жасар кенжем Дәнғазы күшігін ертіп, құлынын</w:t>
        <w:br/>
        <w:t>қызықтап жылқы ішінен шықпайды.</w:t>
        <w:br/>
        <w:t>186</w:t>
        <w:br/>
        <w:t>нып, бұлттар қызыл қанға боялғандай жалындап тұрды. Күллі</w:t>
        <w:br/>
        <w:t>Жазылбек өңірі, Тастөбе алқабы алқызыл шүғылаға малынды.</w:t>
        <w:br/>
        <w:t>Бәрімізді үлкен тауға шығарып, тас үйілген төбесіне жеткенде</w:t>
        <w:br/>
        <w:t>қаз-қатар тұрғызды да, қарулы топ мылтықтарын кезенді. Тажал</w:t>
        <w:br/>
        <w:t>оғы қорғасын жаңбырдай сатырлады. Арыстарым -- ұлдарым,</w:t>
        <w:br/>
        <w:t>келіндерім, қыздарым, ақ бәйбішем, етекке оралған сары ауыз</w:t>
        <w:br/>
        <w:t>балапандарым шалғымен орылған шөптей жапырылды.</w:t>
        <w:br/>
        <w:t>- Әке, сіз ғой, сіз! Атамекеннен не қайыр енді? -- деді ұлда-</w:t>
        <w:br/>
        <w:t>рымның бірі қырылдап жатып.</w:t>
        <w:br/>
        <w:t>Ұлардай шулаған үндер кенет сап тыйылды да, менің тізем</w:t>
        <w:br/>
        <w:t>тыз етті. Намаз оқығандай жүгіндім, құлағам жоқ. Санам сергек,</w:t>
        <w:br/>
        <w:t>көзім шырақтай жаныптұр әлі. “Қарғыс атсын сендерді. Тұқым-</w:t>
        <w:br/>
        <w:t>дарың тұздай құрысын. Көздерің жамандықтан ашылмасын”,--</w:t>
        <w:br/>
        <w:t>деп бар әлімше қарғыс жаудырдым. Қырда жайылып жүрген жы-</w:t>
        <w:br/>
        <w:t>лқыдан бір қара бөлініп, шаңды бұрқыратып, аңыратып ауылға</w:t>
        <w:br/>
        <w:t>зуылдады. Алатайға мінген кенжем Дәнғазы ат жалын құшып,</w:t>
        <w:br/>
        <w:t>етекке домалап түсті де, Тастөбеге өрледі.</w:t>
        <w:br/>
        <w:t>“Сорлы-ай, өлетін болды-ау!” Күйініштен жібек сақалымды</w:t>
        <w:br/>
        <w:t>бір-бірлеп жұла бастадым. Жалғыз тал сақалды жұлуға қолым-</w:t>
        <w:br/>
        <w:t>ның қауқары жетпеді.</w:t>
        <w:br/>
        <w:t>- Жаудың тұқымы, байдың тұқымы тұздай құры,-- деп қару-</w:t>
        <w:br/>
        <w:t>лы топтар баланы нысанаға іліктірді. Бірақ атып үлгермеді.</w:t>
        <w:br/>
        <w:t>Төбенің тасасынан сатырлаған аттың дыбысы шалынды. Оншақ-</w:t>
        <w:br/>
        <w:t>ты аттылар зулап келіп, қарулы топты қоршап алды.</w:t>
        <w:br/>
        <w:t>Үстіне былғары киім киінген сұлу мұртты қазақ мылтықтар-</w:t>
        <w:br/>
        <w:t>ды қағып түсірді.</w:t>
        <w:br/>
        <w:t>- Бесіктен белі шықпаған сәбиді неге өлтіресіндер? Ол Кеңес</w:t>
        <w:br/>
        <w:t>үкіметінің болашағы емес пе, -- дегенде құтырыңған Көшімбай</w:t>
      </w:r>
    </w:p>
    <w:p>
      <w:r>
        <w:t>ызадан жарыла жаздап, нағанын суырып алып, балаға кезенгенде</w:t>
        <w:br/>
        <w:t>ұлымды кеудеммен жаба бердім. Әр жерім шаншу қадалғандай</w:t>
        <w:br/>
        <w:t>ауырды. Әлі де санам өшкен жоқ еді.</w:t>
        <w:br/>
        <w:t>- Ой-сазға жол сілтеген өз қандасым болды ғой. Қайран менің</w:t>
        <w:br/>
        <w:t>қазағым-ай. Жақыныңды жат тұтып, жауынды іргеңнен іздесең,</w:t>
        <w:br/>
        <w:t>көсегең көгере ме сенің? Бір-бірінмен жауласып, асылдарынан</w:t>
        <w:br/>
        <w:t>айырылып, дарындарыңнан көз жазсаң мына жерде кім қалады?</w:t>
        <w:br/>
        <w:t>Қантөгу қаңдай оп-оңай! Аламды қаралау, жазалау қандай оп-оңай!</w:t>
        <w:br/>
        <w:t>- Ал, балақай, сені байдың тұқымы деп тағы біреулер төбеңе</w:t>
        <w:br/>
        <w:t>тас ойнатар. Қанқұйлы орқиғаны ұмыт та, алысқа кет, бас сауға-</w:t>
        <w:br/>
        <w:t>ла,--деді мұртты қазак.</w:t>
        <w:br/>
        <w:t>189</w:t>
        <w:br/>
        <w:t>ны сді. Қосағынан айырылған аққу елестейді ылғи. Өз ортасынан</w:t>
        <w:br/>
        <w:t>аласталған ғұмыры ұзаққа созыла ма? Сырқатты да асқындырған</w:t>
        <w:br/>
        <w:t>өмір соққысы-ау, шамасы. Енді міне, тас бөлменің жалғыз терезе-</w:t>
        <w:br/>
        <w:t>сінен ғана жарық дүниенітамашалап жатысы мынау. Табиғаттың</w:t>
        <w:br/>
        <w:t>да мінезі адамға тым-тым ұқсас екен. Бірде көл, бірде шөл. Ал-</w:t>
        <w:br/>
        <w:t>дынғы күні жапалактап тұрып қар жаумасын ба? Кеше ғой, кеше</w:t>
        <w:br/>
        <w:t>аспан түнеріп, қабағын ашпай, қала бозғылт тұманға оранған. Ал</w:t>
        <w:br/>
        <w:t>бүгін күн қандай шуақты. Шұғыласын аямай шашып, шақырайып</w:t>
        <w:br/>
        <w:t>тұр. Ақтеректің бұтағы да бүрлене бастапты. Қазақша жыл басы</w:t>
        <w:br/>
        <w:t>Наурыз туды ғой. Дүбірлітіршілік болашаққа жалғасып жатыр...</w:t>
        <w:br/>
        <w:t>Талантты ұлының емханада киналып жатқанында шаруасы жоқ;</w:t>
        <w:br/>
        <w:t>шулы дүниенің. Кағанағы қарқ, сағанағы сарқ. Жолындағының</w:t>
        <w:br/>
        <w:t>бәрін жойқын күшпен жапырып, зымырайды алға уақыт шіркін.</w:t>
        <w:br/>
        <w:t>Сол тасқынның ығынан шыға алмағандар біріне-бірі көзсалмас-</w:t>
        <w:br/>
        <w:t>тан жүйіткіп барады. Олардың бейілін өзіне аурдарардай қауқар</w:t>
        <w:br/>
        <w:t>бар ма, ақында? Бірі итереді, бірі кеудесінен теуіп, шалып та</w:t>
        <w:br/>
        <w:t>жібереді. Жырқұмар ортаның өзін өгейсіткеніне күйінгендер ғой,</w:t>
        <w:br/>
        <w:t>өшін өлеңнен алатыны. Қазір де терезе алдында шұқшиып жаңа</w:t>
        <w:br/>
        <w:t>туындысын қайталап отыр, қайталап отыр...</w:t>
        <w:br/>
        <w:t>- Фариза-жан, сенсоны білесің бе?</w:t>
        <w:br/>
        <w:t>- Біледі, -- дейді ішкідауысы. -- Білгенде қандай, жарқыным.</w:t>
        <w:br/>
        <w:t>Дегенмен ойланшы ақыным, ойланшы. Сізді қара жүрек қауым-</w:t>
        <w:br/>
        <w:t>нан арашалап алардай билігі бар ма қолында? Бөтегеден биік,</w:t>
        <w:br/>
        <w:t>жусаннан аласа болып жүргізер жібек мінезді тағдыр неғып маң-</w:t>
        <w:br/>
        <w:t>дайынызға жазбады? Жалынды жырларын тасқа басылып, хал-</w:t>
        <w:br/>
        <w:t>қыңа жетіп, бап сыйламады, білем. Іштегі күйікті захар сумен</w:t>
        <w:br/>
        <w:t>Жуып, дерт таптың ба?</w:t>
        <w:br/>
        <w:t>- Жо-жоқ, - деп ақын орындығынан ұшыптұрды. - Рухани</w:t>
        <w:br/>
        <w:t>жалғыздық қой жанымды күйзелткен...</w:t>
        <w:br/>
        <w:t>- Сіз адам жанының жылуын ансап жатырсыз-ау,-- деп ішкі</w:t>
        <w:br/>
        <w:t>дауыс аяушылық танытты.</w:t>
        <w:br/>
        <w:t>- Иә, иә, бауырым...</w:t>
        <w:br/>
        <w:t>Жанарымды тұманмен тұмшаладым,</w:t>
        <w:br/>
        <w:t>Серіппесі үзіліп тұр садағым.</w:t>
        <w:br/>
        <w:t>Жігітінен казақтың дос таба алмай,</w:t>
        <w:br/>
        <w:t>Қызда болсаң мен саған мұн шағамын.</w:t>
        <w:br/>
        <w:t>Ауырлар деп ойлап па ем мұнша халім,</w:t>
        <w:br/>
        <w:t>Момын едім, жақсы едім, ұяң едім,</w:t>
        <w:br/>
        <w:t>Аттап өттім солардын қия белін.</w:t>
      </w:r>
    </w:p>
    <w:p>
      <w:r>
        <w:t>Енді, міне, қауқарсыз құр ашуды,</w:t>
        <w:br/>
        <w:t>195</w:t>
        <w:br/>
        <w:t>қол ұшын бермеуі -- жұмбақ. Зиялылардың айбынынан сескене</w:t>
        <w:br/>
        <w:t>ме? Әлде беделіне нұқсан келе ме деп тұжыра ма? Жасаған-ау,</w:t>
        <w:br/>
        <w:t>шын ақынды бәле мен жаладан қорғау қашаннан бері қылмыс</w:t>
        <w:br/>
        <w:t>саналатын еді? Қашаннан? Жалғыздың үні шықпайтынын біліп</w:t>
        <w:br/>
        <w:t>те жақ ашпас мүмкін. Жарайды... Мұқағалиды арашаламай-ақ</w:t>
        <w:br/>
        <w:t>қойсын делік. Емханаға көңілімді сұрап келмеуі қалай? Көлде-</w:t>
        <w:br/>
        <w:t>нең көк аттылардың “бұзық”, “жынды” деген өсегіне ергені де...</w:t>
        <w:br/>
        <w:t>“Әй, бүйтіп шыбын жанды шүберекке түйіп өмір сүргені құрсын</w:t>
        <w:br/>
        <w:t>дакәпір... Атадан алтау болып тусаң да түбі жалғыздықтың аза-</w:t>
        <w:br/>
        <w:t>бын тартасың да. Ақын болып жаратылып, қиял-ғажайып</w:t>
        <w:br/>
        <w:t>дүниесінде өмір сүрсең тіпті қиын да. Енді міне, адам іздеп жа-</w:t>
        <w:br/>
        <w:t>тырмын...</w:t>
        <w:br/>
        <w:t>Жана өленді почтамен “Қазақстан пионеріне” салып жібереді.</w:t>
        <w:br/>
        <w:t>Жүрегі тастан жаратылмаса, оқи салып, құстай үшар ағасына...</w:t>
        <w:br/>
        <w:t>Солай болса, ақын қарындасының отты жанарына қадалып</w:t>
        <w:br/>
        <w:t>тұрып, сүйрік саусақтарын қысып тұрып, ішінің қыртыс-қырты-</w:t>
        <w:br/>
        <w:t>сын ақтарар еді, шіркін. Өмірден жәбір-жапа көргендіктен</w:t>
        <w:br/>
        <w:t>“бұзық” атанғанын айтып ақталар еді. Кеудесін кернеген сырды</w:t>
        <w:br/>
        <w:t>сыртқа шығармау - күйініш қой, күйініш. Қай қазақтың жігіті</w:t>
        <w:br/>
        <w:t>Мұқағали ақынның сөзін тындайды, қазір. Тірідей санаттан шы-</w:t>
        <w:br/>
        <w:t>ғып қалғандай. Бар-жоғын іздемейді-ау, ешкім іздемейді.</w:t>
        <w:br/>
        <w:t>- Ақынның жанын ақын ғана терең түсінер. Бұл өлең саған</w:t>
        <w:br/>
        <w:t>жолдаған ыстық сәлемғана емес, Фаризажан, “кел” деп жалын-</w:t>
        <w:br/>
        <w:t>ған шақырту... -- деді Мұқағали өзіне-өзі жігер беріп. Жыр жол-</w:t>
        <w:br/>
        <w:t>дарына бар ғұмырды сыйғыздым... Байыппен оқы, қарындасым-</w:t>
        <w:br/>
        <w:t>қарлығашым.</w:t>
        <w:br/>
        <w:t>Фариза, Фаризажан, Фаризақыз,</w:t>
        <w:br/>
        <w:t>Өмірде ақындардың бәрі жалғыз.</w:t>
        <w:br/>
        <w:t>Шыдай-шыдай ақыры жалығармыз,</w:t>
        <w:br/>
        <w:t>Бірімізден-біріміз арылармыз.</w:t>
        <w:br/>
        <w:t>Біздерді де жоқтайтын жан болса егер,</w:t>
        <w:br/>
        <w:t>Шан басқан архивтерден табылармыз.</w:t>
        <w:br/>
        <w:t>Сен мені білесін бе, білесін бе?</w:t>
        <w:br/>
        <w:t>Жаралмаған жан екем күресуге,</w:t>
        <w:br/>
        <w:t>Жылай жүріп, өтірік күлесің де.</w:t>
        <w:br/>
        <w:t>Жүресің де қоясың, жүресің де,</w:t>
        <w:br/>
        <w:t>Бірі итеріп, кеудемнен, бірі шалып,</w:t>
        <w:br/>
        <w:t>Тастағысы келеді күресінге,</w:t>
        <w:br/>
        <w:t>ФАРИЗАЖАН, сен соны білесің бе?</w:t>
        <w:br/>
        <w:t>Ақынның есіне соңғы жылдары тартқан тауқыметі оралды.</w:t>
        <w:br/>
        <w:t>Бәрінен де жанына батқаны-- Жазушылар одағынан шығып қалға-</w:t>
        <w:br/>
        <w:t>194</w:t>
        <w:br/>
        <w:t>Жия бергім келеді, жия бергім.</w:t>
        <w:br/>
        <w:t>Маңдайымнан сипаған бір жан болса,</w:t>
      </w:r>
    </w:p>
    <w:p>
      <w:r>
        <w:t>Енді қалған өмірімді қияр едім...</w:t>
        <w:br/>
        <w:t>-Керемет ақын екенсіз, -дегенде Мұқаң жалт қарады. Қарсы</w:t>
        <w:br/>
        <w:t>алдында жап-жас бибі қыз тұр, инесін ұстап. Қарақаттай жана-</w:t>
        <w:br/>
        <w:t>рынан құйылған күлкісі қандай мейірімді! Үлбіреген қызғалдақ</w:t>
        <w:br/>
        <w:t>елестеп кетсін көзіне...</w:t>
        <w:br/>
        <w:t>- Ұнады ма қалқам?</w:t>
        <w:br/>
        <w:t>- Ұнағанда қаңдай, аға. - Қыземін аяқтап, ақ жамылғыны ақын-</w:t>
        <w:br/>
        <w:t>ның кеудесіне таман ысырды.</w:t>
        <w:br/>
        <w:t>- Тек өмірден түңіле берменізші. Құлан таза айығып кетесіз.</w:t>
        <w:br/>
        <w:t>Бүгін сондай тамашасыз ғой...</w:t>
        <w:br/>
        <w:t>- Рахмет, қарындасым, -- деп ақын желпініп қалды.</w:t>
        <w:br/>
        <w:t>Содан қас қарайғанда ақын шалқар шабыт теңізінде құлаштап</w:t>
        <w:br/>
        <w:t>жүзді де жүрді. Жаңа жырынақ қағазға әдемілеп көшіріп, таныс-</w:t>
        <w:br/>
        <w:t>тары арқылы балалар журналына жолдатты. Біресе терезеге</w:t>
        <w:br/>
        <w:t>үңіліп, біресе есікке телміріп, күнді де көкжиекке қонақтатты.</w:t>
        <w:br/>
        <w:t>Өзесебі бойынша, ақын қыз машинасымен осылай қарай зулайды.</w:t>
        <w:br/>
        <w:t>Әленнің рухы жетелемек. “Бұл бір тамаша кездесу болар еді” деп</w:t>
        <w:br/>
        <w:t>қояды қуанышы қойнынасыймай. “Айтылмаған мол-мол сырларым</w:t>
        <w:br/>
        <w:t>бар ғой менің”. Сырқаты құрғыр асқынбай жалтара тұрса екен...</w:t>
        <w:br/>
        <w:t>Ертеңіне жары Лашын келгенде сау қалпынша тым көңілді</w:t>
        <w:br/>
        <w:t>жатқан еді Мұқаң.</w:t>
        <w:br/>
        <w:t>-Фаризаға арнап өлең шығарып, почтамен жібердім. Сен ертең</w:t>
        <w:br/>
        <w:t>соның бір хабарын ала келші. Оқып па екен? -- деп қолқалады.</w:t>
        <w:br/>
        <w:t>- Барайын ба? -- деп сұрады Лашын.</w:t>
        <w:br/>
        <w:t>-Телефон шал...</w:t>
        <w:br/>
        <w:t>Солтүннің керімін-ай...Терезеден жұлдыздан алқа таққан түн</w:t>
        <w:br/>
        <w:t>сығалайды. Айдың толысқан шағы. Сүттей сәуле ұйып тұр-ау,</w:t>
        <w:br/>
        <w:t>ұйып тұр. Уыз мұнараға маужыраған далада сейіл құрар ма еді?</w:t>
        <w:br/>
        <w:t>Биік тауға шығып, күннің шапағын қарсы алар ма еді?! Таң сама-</w:t>
        <w:br/>
        <w:t>лына аймалатып, сүйгізсе өзін, сүйгізсе... Қарасаздың қасқа бұлағы</w:t>
        <w:br/>
        <w:t>неге кеттім қасыңнан? Неге?</w:t>
        <w:br/>
        <w:t>Жұлдыздардың жиісін-ай. Солардың ортасынан өз жұлдызын</w:t>
        <w:br/>
        <w:t>іздеді. Қайсысы мұның шырағы? Анау оттай жанған қызғылт сары</w:t>
        <w:br/>
        <w:t>жұлдыз ба? Жанымның алау жалынындай жарқыраған. Сол ғой,</w:t>
        <w:br/>
        <w:t>сол, сол. Сөнбе, ақынның оты, сөнбе...</w:t>
        <w:br/>
        <w:t>Шығыс таң пердесін түрді де, ай да, жұлдыз да солғын тартты.</w:t>
        <w:br/>
        <w:t>Қызыл жұлдыз жерге қарай жылжығандай ма? Қалай? “Қайда</w:t>
        <w:br/>
        <w:t>барасың? Мекенің ғарышта ғой, жаным”.</w:t>
        <w:br/>
        <w:t>196</w:t>
        <w:br/>
        <w:t>- Радиацияға шалдыққан тәрізді. Ондай тозаққа қалай душар</w:t>
        <w:br/>
        <w:t>болдыңыздар? - деп ұзын бойлы аққұба, қоңқақ мұрын дәрігер</w:t>
        <w:br/>
        <w:t>шылым алып тартты.</w:t>
        <w:br/>
        <w:t>- Той-тойлап, - деді Акқайша жұбайының сұрланып кеткен</w:t>
        <w:br/>
        <w:t>жүзіне сезіктене қарап. -- Семейдің Абай ауданына қайынсіңлім</w:t>
      </w:r>
    </w:p>
    <w:p>
      <w:r>
        <w:t>тұрмысқа шыққан еді. Құдамыз бір көк соққанекен. Әскери адам-</w:t>
        <w:br/>
        <w:t>дар қоныс аудар десе “атып жіберсең де табан аттамаймын” деп</w:t>
        <w:br/>
        <w:t>бір ауылда жападан жалғыз қалып қояды ғой. Біз де құлазыған</w:t>
        <w:br/>
        <w:t>мекенге қонаққа бардық. Таң елең-аланде үй солқ етіп, жай</w:t>
        <w:br/>
        <w:t>түскендей самаладай жарқырап, теңселіп кеттіде, бәріміз шырт</w:t>
        <w:br/>
        <w:t>ұйқыдан шошып ояндық. Жер сілкінген екен деп далаға атып</w:t>
        <w:br/>
        <w:t>шықтық. Алып саңырауқұлақ бірден шалынды. Ат шаптырым</w:t>
        <w:br/>
        <w:t>жердің шаңы аспанға атылды. Айнала тозаң. Жер сілкінгендей үй</w:t>
        <w:br/>
        <w:t>детеңселіп тұр. Біз де теңселіп тұрмыз. Сол атыраудан суылдап</w:t>
        <w:br/>
        <w:t>жел соқты да, шаң үйірді. Таяудағы төбеге шығып, көз талғанша</w:t>
        <w:br/>
        <w:t>тамашалап едік. Сынақ өткен жердің ауасының да тілсіз жау</w:t>
        <w:br/>
        <w:t>екенін, өз өмірімізге де, іштегі жеті айлық нәрестеге де қате р</w:t>
        <w:br/>
        <w:t>төнгені қаперімізге кірмепті. Кірсе де қайда барып бас сауғалар</w:t>
        <w:br/>
        <w:t>едік?</w:t>
        <w:br/>
        <w:t>- Өкінішті-ақ. Өте өкінішті, -- деп дәрігер басын шайқады.</w:t>
        <w:br/>
        <w:t>- Иван Петрович, қалайша өз балаңды өзің жамандыққа</w:t>
        <w:br/>
        <w:t>қиясың. Дәрменсіз ғой. -- Жұбайлар жата-жата жамбасы шіріп,</w:t>
        <w:br/>
        <w:t>қозғалмағандықтан мес қарындай ісініп кеткен ұлдарын құшақ-</w:t>
        <w:br/>
        <w:t>тап, орындарынан тұрды.</w:t>
        <w:br/>
        <w:t>- Мен сіздерді аяп тұрмын. Парасаттылықтынң да орасан зия-</w:t>
        <w:br/>
        <w:t>ны бар, -- деді жас дәрігер жанашырлық танытып, коштасып жа-</w:t>
        <w:br/>
        <w:t>тып.-- Апыр-ай, үйдегі бала-шағаларыңыздың күйі не боларекен?-</w:t>
        <w:br/>
        <w:t>деп қапаланған сынай танытты да, Серіні жұлып алып жүзін бетіне</w:t>
        <w:br/>
        <w:t>тақады.</w:t>
        <w:br/>
        <w:t>- Байыптап қараңыздаршы. Иә, иә адамдык келбеті бар. Пішіні</w:t>
        <w:br/>
        <w:t>сұп-сұлу. Бірақ, ақыл-естен жұрдай. Мақұлықадамнан не қайыр</w:t>
        <w:br/>
        <w:t>күтесіздер?</w:t>
        <w:br/>
        <w:t>Олсуық шыраймен баланы қайтарды да, екі қолымен шекесін</w:t>
        <w:br/>
        <w:t>қысты.</w:t>
        <w:br/>
        <w:t>Думан мен Аққайша үстілерінен суық су құйғандай қалтырап,</w:t>
        <w:br/>
        <w:t>іштей дәрігермен араз боп аттанған еді. Машинаға отырған соң</w:t>
        <w:br/>
        <w:t>сәбиді жатқызып, Аққайша булығып жылап қоя берсін. Екі иығы</w:t>
        <w:br/>
        <w:t>селкілдеп, іштегі шер-мұң өксікке айналып, қарақаттай қос шы-</w:t>
        <w:br/>
        <w:t>201</w:t>
        <w:br/>
        <w:t>- Қайыр хош, --дедіақын күрсініп. - Ғұмырым жетсе, келер</w:t>
        <w:br/>
        <w:t>түні жолығармыз тағы...</w:t>
        <w:br/>
        <w:t>Ұйқысыздық қысты ма, әлде сырқат иектеді ме, Мұқағали-</w:t>
        <w:br/>
        <w:t>дың көз алдында қып-қызыл шеңберлер пайда болды. Күн мен</w:t>
        <w:br/>
        <w:t>түн мидай араласып кетті еңді.</w:t>
        <w:br/>
        <w:t>- Тәуірсің бе? -- деген Лашынның дауысы құдық түбінен</w:t>
        <w:br/>
        <w:t>естілгендей болды.</w:t>
        <w:br/>
        <w:t>- Фаризаға телефон соқтың ба?-деді.</w:t>
        <w:br/>
        <w:t>- Соқтым.</w:t>
        <w:br/>
        <w:t>- Оқып па?</w:t>
        <w:br/>
        <w:t>- Оқыпты. Ағаң ауруханада, ауырыңқырап қалды дедім.</w:t>
        <w:br/>
        <w:t>- Недеді?</w:t>
      </w:r>
    </w:p>
    <w:p>
      <w:r>
        <w:t>- Бакуге сапарға жүргелі жатыр екен. Оралған сон кіріп шы-</w:t>
        <w:br/>
        <w:t>ғармын,-- делі.</w:t>
        <w:br/>
        <w:t>- Бір сапарыңды қимадың маған, Фариза, Фаризажан, Фари-</w:t>
        <w:br/>
        <w:t>зақыз.</w:t>
        <w:br/>
        <w:t>- Таусылмашы, Мұқа... Оралады ғой...</w:t>
        <w:br/>
        <w:t>Жарының соңғы сөзін естімеді. Төбесінен жай түскендей</w:t>
        <w:br/>
        <w:t>жүрегі аунап түсті де, көзі қарауытты. Кешеден бері желіктірген</w:t>
        <w:br/>
        <w:t>үміті бырт етіп үзіліп түсті. Қимайтын не бар, мына жалғанда?</w:t>
        <w:br/>
        <w:t>Жары ма, балалары ма? Оларға бақыт сыйлай алса жарар еді.</w:t>
        <w:br/>
        <w:t>Күресуге дәрменсіз етіп жаратқан, жасаған-ау...</w:t>
        <w:br/>
        <w:t>- Сен үйге қайт, -- деді жұбайына. -- Мен тынығайын...</w:t>
        <w:br/>
        <w:t>Екі дүниенің ортасында жатқан ақынның денесі күйіп-жанды</w:t>
        <w:br/>
        <w:t>дерсін. Өртеп барады. Өртеніп барады. Түпсіз тұнғиыққа құлаға-</w:t>
        <w:br/>
        <w:t>лытұрғандай. Ақыл-есі оралған шакта кап-қара адамның сүлба-</w:t>
        <w:br/>
        <w:t>сын шалды. Садақтың жебесіндей қадалып тұр өзіне.</w:t>
        <w:br/>
        <w:t>-Сен кімсің?</w:t>
        <w:br/>
        <w:t>- Досыңмын.</w:t>
        <w:br/>
        <w:t>- Саған ұқсас қасымда, досым да жоқ еді ғой.</w:t>
        <w:br/>
        <w:t>- Байқұс ақын. Өміріңді шектеген өзің емессің бе? Мына жол-</w:t>
        <w:br/>
        <w:t>дарды есіңе түсірші.</w:t>
        <w:br/>
        <w:t>- Ұйықтап кетсем болғаны төсегімде,</w:t>
        <w:br/>
        <w:t>Қырықтың бесеуінде...</w:t>
        <w:br/>
        <w:t>- Жанымды аларсың, тажал.</w:t>
        <w:br/>
        <w:t>Жырымды ала алмассың.</w:t>
        <w:br/>
        <w:t>Оны ешкім де жерлей алмас қара жерге...</w:t>
        <w:br/>
        <w:t>Аспандағы Қызыл жұлдыз ағып түсті жерге. Опасыз жалған-</w:t>
        <w:br/>
        <w:t>нантынбай жырлап өткен ақынның дариға-жүрегі ғана кеудеден</w:t>
        <w:br/>
        <w:t>197</w:t>
        <w:br/>
        <w:t>шығар жолын таппай, шырылдаған шыбын жанның жағасына</w:t>
        <w:br/>
        <w:t>жармасып, иесін жат дүниеге қимай тулап жатты, тулап жатты.</w:t>
        <w:br/>
        <w:t>Содан бері бірінін қолын бірі жетелеп, қаншама жылдар өтті.</w:t>
        <w:br/>
        <w:t>Мұқағали ақын да уақыттың белес-белесімен жарысып, алпыс-</w:t>
        <w:br/>
        <w:t>тың төріне шығыпты. Өзі айтқандай, өлеңдерін архивте шаң ба-</w:t>
        <w:br/>
        <w:t>сып жатпады. Дүкен сөрелерінен дс өтпей тұрған жоқ. Шырақ</w:t>
        <w:br/>
        <w:t>алып жүріп іздеп, оқиды кітабын кейінгі ұрпақтар. Оқып қана</w:t>
        <w:br/>
        <w:t>коймай, ән жазатынын қайтерсің оған...</w:t>
        <w:br/>
        <w:t>БАЛА ТАҒДЫРЫ</w:t>
        <w:br/>
        <w:t>(Әңгіме)</w:t>
        <w:br/>
        <w:t>Аққайша таң алдында ұйқысынан шошып оянды. Жер жүзі</w:t>
        <w:br/>
        <w:t>ашылғанша қорқыныштытүстің әсерінен арыла алсашы. Жүрегі</w:t>
      </w:r>
    </w:p>
    <w:p>
      <w:r>
        <w:t>деаттайтулап, кеудесінен шығып кете жаздады. Күн ұясына қонақ-</w:t>
        <w:br/>
        <w:t>таған шақта ұлы Сері екеуі Балқаш көліне түсіп жүр екен. Қара-</w:t>
        <w:br/>
        <w:t>қошқыл су бетінде нарттай сауле тұнып тұр. Жағажайдағы төбе-</w:t>
        <w:br/>
        <w:t>төбе құм жалдары да шоқтай жайнай ма-ау. Тіпті Шығысқа қарай</w:t>
        <w:br/>
        <w:t>түйдектеліп, жөңкіліп бара жатқан бұлттардың жиегінен де қан</w:t>
        <w:br/>
        <w:t>тамшылап тұрғандай қып-қызыл дүние. Кенет қатты жел соқты</w:t>
        <w:br/>
        <w:t>да, жал-жал толқынларақ көбіктеніп, бұғыншақ ойнаған бала-</w:t>
        <w:br/>
        <w:t>лардай бірін-бірі қуалай жөнелді. Көл суы жер сілкінгендей шай-</w:t>
        <w:br/>
        <w:t>қатылып, жағаны соққылай бастағанда Сері жалынға оранып,</w:t>
        <w:br/>
        <w:t>ұзай берді, ұзай берді. Судың шеті таяз болғанымен, ортасы терең</w:t>
        <w:br/>
        <w:t>еді. Су беліне жетті. Тоқтамады. Иығынан асты. Тоқтамады. Мой-</w:t>
        <w:br/>
        <w:t>ны ғана қалды, қылтиып. Тоқтамады. Артына қайрылмады да.</w:t>
        <w:br/>
        <w:t>- Ұлым, кері қайт, кері қайт, - деп жанұшыра айқайлап оян-</w:t>
        <w:br/>
        <w:t>ғанда ғана байқады. Жастығы суға шыланғандай екен. Өзегі де</w:t>
        <w:br/>
        <w:t>өртеніп, іші удай ашып барады. “Ажалға қиды деп өкпеледі ме,</w:t>
        <w:br/>
        <w:t>жаным. Түсің жылымайды-ау, жылымайды. Сеніазаптан құтқа-</w:t>
        <w:br/>
        <w:t>рар жалғыз ғана жол -- сол болса, қайтейін, қайтейін...”</w:t>
        <w:br/>
        <w:t>Дереу шам жағып, төсегінің тұсындағы баласынын суретіне</w:t>
        <w:br/>
        <w:t>көз саллы. Дөңгелек жүзді, аққұба, шашы сарғыш, ерні қан</w:t>
        <w:br/>
        <w:t>қызыл, шырайлы еді. Көзіғана бұлыңғыр болатын. Үшке толған-</w:t>
        <w:br/>
        <w:t>шасана енбеген. Сөйтсе де жамандыққа қия ма перзентін адам.</w:t>
        <w:br/>
        <w:t>Аққайша да құрсақтағы жаратылысты түбірінен өзгертер қуат</w:t>
        <w:br/>
        <w:t>бардегенге сенбеген, сенбеген. Үміг шіркін үзілмеген. Тіпті “Адам</w:t>
        <w:br/>
        <w:t>жаратылысын, тағдырын ойыншыққа айналдыратын күдірет бар”</w:t>
        <w:br/>
        <w:t>198</w:t>
        <w:br/>
        <w:t>дегенде ғой жұбайы Думанның тас-талқан болып ашуланып,</w:t>
        <w:br/>
        <w:t>дәрігерге наразылық танытқаны. Ол да бір тас мүсіндей қайсар</w:t>
        <w:br/>
        <w:t>екен, айтқанынан танбай, сіресіп отырып алды, “Түбі қайырлы</w:t>
        <w:br/>
        <w:t>болмайды” деп. Содан бері ғой, жұбайы екеуініңішін күйік кеміріп</w:t>
        <w:br/>
        <w:t>жатыр, кеміріп. :</w:t>
        <w:br/>
        <w:t>Серіні дерттен айықтырмақ болып, 18 жыл бойы ойға да шап-</w:t>
        <w:br/>
        <w:t>қылапты, қырға дашапқылапты. Ғылымға датабыныпты. Тәуіпке</w:t>
        <w:br/>
        <w:t>де жүгініпті. Бос әурешілікпен жылап өткен есіл жылдар-ай.</w:t>
        <w:br/>
        <w:t>Көкейін тескен ұлы мақсаттарын да Аққайша кейінгікүнге сыба-</w:t>
        <w:br/>
        <w:t>ғалы сыйлыққа тартқан еді. Қайда сол ақ қанатты арман? Қай</w:t>
        <w:br/>
        <w:t>жылдың құшағында қалды? Әлде, әлде қиял-ғажайып әлемінен</w:t>
        <w:br/>
        <w:t>мәнгілік орын тепті ме, иесін таппай, киесін таппай? Аракідік</w:t>
        <w:br/>
        <w:t>түсінде Қызылтаудың баурайынан тұяғынан от шалып, кісінеп,</w:t>
        <w:br/>
        <w:t>шауып бара жататын әппақ арғымақ сол шіркін бе?</w:t>
        <w:br/>
        <w:t>Ұзақ жылғы бейнеттің өтеуі деп еді, қолына қасық ұстай ал-</w:t>
        <w:br/>
        <w:t>майтын, дәретке сұранбайтын, қарны ашқанда ғана жылап, аузын</w:t>
        <w:br/>
        <w:t>қызыл шақа балапандай ашатын зердесіз ұлды.</w:t>
        <w:br/>
        <w:t>Ақкайша халатын киіп далаға шықты. Шығыс жақ өрттей лау-</w:t>
        <w:br/>
        <w:t>лап, жанып тұр. Жұлдыз-шырақтар майы таусылған шамдай</w:t>
        <w:br/>
        <w:t>өлеусіреп барады. Шолпан ғана гауһар тастай жарқырайды. Са-</w:t>
        <w:br/>
        <w:t>рыарқаның самалы-ай, бой сергіткен. Сая бақтың бұлбұлы-ай,</w:t>
        <w:br/>
        <w:t>таңдайы тақылдап, құлақ құрышын қандырған. Осындай шақта</w:t>
        <w:br/>
        <w:t>ғой, қиял қанатына мініп, дала кезіп кетер еді, уыз жасында. Сон-</w:t>
        <w:br/>
        <w:t>да Аққайша табиғаттың тал бөлшегіне айналып, рахат күй кешіп,</w:t>
        <w:br/>
        <w:t>көкірегі жырлап коя берер еді. Енді ғой, енді сезімі түскір селт</w:t>
        <w:br/>
        <w:t>етпейді. Бала қайғысы өрмекшінің торындай миын торлап, тірі</w:t>
        <w:br/>
        <w:t>өлікке айналдырғандай. Кеудесі құп-қуыс-ау, құп-қуыс. Ылғи да</w:t>
        <w:br/>
        <w:t>желсоғып тұрады сыңсып.</w:t>
      </w:r>
    </w:p>
    <w:p>
      <w:r>
        <w:t>О, Жараткан ием,адам бақыт үшін тумаушы ма елі. Неге қор</w:t>
        <w:br/>
        <w:t>етесің оны? -- деп шыбын жаны шырылдап, көкке ұшыл, жерге</w:t>
        <w:br/>
        <w:t>түскенде ғой, өмір бойы өкшелеген сұрақтар мойнына шырмау-</w:t>
        <w:br/>
        <w:t>ықша оратылады.</w:t>
        <w:br/>
        <w:t>- Дәрігердің тұжырымына неге құлақ аспадық?</w:t>
        <w:br/>
        <w:t>Серінің сегіз жасында болса керек, Дроздов деген дәрігердің</w:t>
        <w:br/>
        <w:t>үкім шығарғаны. “Балаңыз Даун сырқатына шаллыққан. Қазақ-</w:t>
        <w:br/>
        <w:t>ша нақұрыс деп атайды. Белгілері тайға таңба басқандай. Қол-</w:t>
        <w:br/>
        <w:t>аяғышидей, басы қазандай, шешесін танымайды. Үште дейсіз бе?</w:t>
        <w:br/>
        <w:t>Алсанасы үш айлық кейіпте. Алам болмайды, -- деп тұжырғанда</w:t>
        <w:br/>
        <w:t>анасы Аққайшаның көзі карауытып, жүрегі қысылып қалсын.</w:t>
        <w:br/>
        <w:t>199</w:t>
        <w:br/>
        <w:t>өлкемде арманымның ақ тұлпарын ноқталай алсам, Бабаларым</w:t>
        <w:br/>
        <w:t>менің, жырыңды жырлап, мұныңды мұңдап өтермін дүниеден,</w:t>
        <w:br/>
        <w:t>шартарапқа жайып қанішерлердің қылмысын...”</w:t>
        <w:br/>
        <w:t>Тауы да биік. Жолыда бұралаң. Қызыл топырақтағы ит мұры-</w:t>
        <w:br/>
        <w:t>ны өтпес жыңғыл ағаштың бұтақтары қыздың ақ жібек орама-</w:t>
        <w:br/>
        <w:t>лыніліп ап ала қашса, тобылғы денесін қамшымен сабалағандай</w:t>
        <w:br/>
        <w:t>сойып-сойып салды. Оны елеген Сағыныш жоқ...</w:t>
        <w:br/>
        <w:t>Тамыр-тамырын қуалаған күйік жалынын әреңтізгіндеп, өзін-</w:t>
        <w:br/>
        <w:t>өзі жұбатып, сағыныш сезімін, өкініш сезімін әлдилеп келеді қыз.</w:t>
        <w:br/>
        <w:t>Ескі қорымға жеткен соң шопан Ата малта тастардан ою-</w:t>
        <w:br/>
        <w:t>өрнектеліп қаланған күмбездің жанына шарт жүгініп, зулатып</w:t>
        <w:br/>
        <w:t>құран оқи жөнелді. Бір кезде құранын тамамдап, бетін сипап,</w:t>
        <w:br/>
        <w:t>қырық бүгіліп, орнынан әзер тұрды да:</w:t>
        <w:br/>
        <w:t>- Бітер істің қасына, жақсы келер басына, -- леген қызым.</w:t>
        <w:br/>
        <w:t>Айтар өтінішім бар, - деді шоқша сақалын сипалап.</w:t>
        <w:br/>
        <w:t>- Құлағым Сізде.</w:t>
        <w:br/>
        <w:t>- Бектеміс бидің әулеті уақыттың аласапыран кезінде туған</w:t>
        <w:br/>
        <w:t>жерін қиып кете алмай мерт болыпты. Жандары қиылды. Бірақ</w:t>
        <w:br/>
        <w:t>жаны мен бағы да көзге көрінбейтін, уысқа түспейтін бір тылсым</w:t>
        <w:br/>
        <w:t>дүние. Жұмақ жердің шын иесіде солар. Сондықтанда киелі орын</w:t>
        <w:br/>
        <w:t>деп табынады жүрт. Дертке дауа, жанға сая. Ендеше аруақтардың</w:t>
        <w:br/>
        <w:t>құлағын шулатып, тауды қопарып, таспадай тілгілетпе. Қаратас-</w:t>
        <w:br/>
        <w:t>тың басқа да өнірі ұшан-теңіз емес пе? Табиғи қорық болсын.</w:t>
        <w:br/>
        <w:t>Мына жан-жануарлар мен қанаттыларғада обал-ақ. Тілегімді бер,</w:t>
        <w:br/>
        <w:t>шырағым. Ақ батамды аласың.</w:t>
        <w:br/>
        <w:t>Сағыныштыңтамағынатастүйін-- өксік тіреліп, зорға жақашты:</w:t>
        <w:br/>
        <w:t>- Құп. Бұл маңға ешкімді жолатпайын.</w:t>
        <w:br/>
        <w:t>- Алла жар болсын қашан да. Жолың түссе, қонаққа кел.</w:t>
        <w:br/>
        <w:t>Шопанға: “Жүре беріңіз” деп ишараттады да, тас мазарға</w:t>
        <w:br/>
        <w:t>сүйеніп отыра кетті. Сал тыныстаған соң, жел өтіне кеудесін то-</w:t>
        <w:br/>
        <w:t>сып, орнынан тұрып, айналасын барлаған.</w:t>
        <w:br/>
        <w:t>Тау емес, жап-жасыл орман дерсің. Самалмен ырғалып, билеп</w:t>
        <w:br/>
        <w:t>тұрсан қилы ағаш жапырактары. Шығыста қара қошқыл таулар</w:t>
      </w:r>
    </w:p>
    <w:p>
      <w:r>
        <w:t>бірінен-бірі озып, көлбеп жатыр. Кейбірінің басына аппақ бұлт</w:t>
        <w:br/>
        <w:t>қонақтап, ақ сәлде болып оралып жатыр. Көз ұшында сағым жа-</w:t>
        <w:br/>
        <w:t>мылған сар жазық. Ат шаптырым ой-саздың қағанағы қарқ, саға-</w:t>
        <w:br/>
        <w:t>нағы сарқ. Жосылған еліктер тау өрмелесе, көл бетінде қосақ-</w:t>
        <w:br/>
        <w:t>талған қос аққу. Көкте- қыран.</w:t>
        <w:br/>
        <w:t>192</w:t>
        <w:br/>
        <w:t>Сағыныш тас қорымды құшып, әкесінің жападан-жалғыз</w:t>
        <w:br/>
        <w:t>көтерген қасіретін айқын түйсінігі, қыстығып, өксіп-әксіп жы-</w:t>
        <w:br/>
        <w:t>лап жіберді. Әбден шерін тарқатып, көзін ашқанда ғана төбесінен</w:t>
        <w:br/>
        <w:t>әлдененің зуылдап әткенін аңғарды. Құс қанатының суылы...</w:t>
        <w:br/>
        <w:t>Жалт қарағанда шалғаны: сояудай тырнақ, мүйіз тұмсық, қанта-</w:t>
        <w:br/>
        <w:t>лағай қос шырақ. Кенет түйенің жабуындай бүркіт тіп-тік өрлеп,</w:t>
        <w:br/>
        <w:t>самғады да, төрт қырлы жалпақ тасқа қиқулап құйылып, құлап,</w:t>
        <w:br/>
        <w:t>быт-шыты шықты. Дереу ошақтың орнындай жер канға боялды.</w:t>
        <w:br/>
        <w:t>Сескеніп қалған Сағыныш Бектемісова бірер минут үрейін ба-</w:t>
        <w:br/>
        <w:t>сып, қыран құлаған көк тасқа үңілген. Онан ирек-ирек таңбаны</w:t>
        <w:br/>
        <w:t>көріп, орамалымен әбден тазартып, қанмен жуылған мәрмәр тас-</w:t>
        <w:br/>
        <w:t>тың қырына қашап жазылған араб әрпін ежіктеп оқып шықты:</w:t>
        <w:br/>
        <w:t>“МҰНДА АДАМЗАТТЫҢ ҚАС ДҰШПАНДАРЫНАН ҚАПЫДА</w:t>
        <w:br/>
        <w:t>ҚАЗА ТАПҚАН БЕКТЕМІС БИДІҢ ӘУЛЕТІ ЖЕРЛЕНДІ,</w:t>
        <w:br/>
        <w:t>1927 жыл, мамыр</w:t>
        <w:br/>
        <w:t>АҚЫННЫҢ АҚҚУ АРМАНЫ</w:t>
        <w:br/>
        <w:t>(Әңгіме)</w:t>
        <w:br/>
        <w:t>Алам дүниеден өтер алдында бой жазады дейді ғай. Ондайда</w:t>
        <w:br/>
        <w:t>дерттен біршама арылып, сау қалпына оралып, көңіл шалқитын</w:t>
        <w:br/>
        <w:t>көрінеді. Ал ақын болсаңыз сөнген сезімінді уысында ұстап көр,</w:t>
        <w:br/>
        <w:t>кәне. Уақыт шіркіннің тым-тым өлшеулі екенінтүйсіндіріп, ту-</w:t>
        <w:br/>
        <w:t>ған-туыс, дос-жарандары ансатпай ма? Жүректүпкіріндегі мұң</w:t>
        <w:br/>
        <w:t>мен шерді, күйініш пен сүйінішті әлдекімге ақтаруға құлшынт-</w:t>
        <w:br/>
        <w:t>пай ма? Мұқағали ақында осындай сауыққандай болған алдамшы</w:t>
        <w:br/>
        <w:t>сәтте шалқар шабытымен қайта қауышып, әрт-жалынға оранып,</w:t>
        <w:br/>
        <w:t>дерсу бұрқыратып өлең жазып тасталы. Әп-сәтте ақ қағазға ал-</w:t>
        <w:br/>
        <w:t>тын сөздер тізілді. Бұл ақынның ең соңғы арнау өлендерінің бірі</w:t>
        <w:br/>
        <w:t>еді. Емхананың тар бөлмесіне байланғалы сағынышы сарғайып,</w:t>
        <w:br/>
        <w:t>сарыла күткен ақынның атын бүркемей алғашқы жолда ап-анық,</w:t>
        <w:br/>
        <w:t>жазды... Бір емес, үш рет еркелете қайталады қыз есімін...</w:t>
        <w:br/>
        <w:t>Фариза, Фаризажан, Фариза қыз... дегенде кең дүниеге сый-</w:t>
        <w:br/>
        <w:t>маған, сыйғызбаған қиялы дүниені табанының астына басып,</w:t>
        <w:br/>
        <w:t>ғарышты шарлап кеткен еді. Әуелі Алматының аспанын ңайза-</w:t>
        <w:br/>
        <w:t>ғайдың отындай тіліп-тіліп түсті. Сонан соң қаладағы миллион-</w:t>
        <w:br/>
        <w:t>даған шырақтың ішінен ақын қыздың жұлдызын іздеп шарқ ұрды.</w:t>
        <w:br/>
        <w:t>Әлдебір тылсым сезім өзінің ұлылығын сол қыздың іштей мо-</w:t>
        <w:br/>
        <w:t>Йындайтынын сездіретін. Бірақ көп қауымға тоқтау салып неге</w:t>
        <w:br/>
        <w:t>13-461 193</w:t>
        <w:br/>
        <w:t>ғана пұшпағы калғанда әлем түнекке оранып, жұлдыздар өрістен</w:t>
        <w:br/>
        <w:t>қайтқан қозыдай жамырады. Бойындағы бар қуатын қара жамыл-</w:t>
        <w:br/>
        <w:t>ған жер жарықтыққа бағыштап, найза сәулелерді окша зымырат-</w:t>
        <w:br/>
        <w:t>ты. Бәрібір түндік түрілмеді. Көзгетүрткісіз соқыр түн жайлады.</w:t>
      </w:r>
    </w:p>
    <w:p>
      <w:r>
        <w:t>Сонда да ай тұтылған еді. Сонда мұңлы шырағдан қара шапан</w:t>
        <w:br/>
        <w:t>қаусырынынан сытылып шыққан. Ал қыранды баптап күтетін иесі</w:t>
        <w:br/>
        <w:t>Бектеміс “О, Алла, бәле-жаланнан сақтай гөр. Бұл жақсы ырым.</w:t>
        <w:br/>
        <w:t>емес, жақсы ырым емес” деп жағасын ұстап, тәңірге жалбарын-</w:t>
        <w:br/>
        <w:t>ған. Бектеміс бабаның қасіретті ақтық деміне куә болған қаратү-</w:t>
        <w:br/>
        <w:t>некте жас қыран Сарбалақ та әдіра қалған ақ отаудағы тор шар-</w:t>
        <w:br/>
        <w:t>бакты бырт-бырт үзіп, томағасынан сыпырылып, аспанға атылды-</w:t>
        <w:br/>
        <w:t>ау. Сонан бері осы Тастөбені мекендейді. Сонан бері ғой ықылым</w:t>
        <w:br/>
        <w:t>заманда төбені саялаған мұқым бір әулеттің аруағының шырақшы-</w:t>
        <w:br/>
        <w:t>сындай... Сақшысындай. Жарты ғасырдан астам уақытта қаншама</w:t>
        <w:br/>
        <w:t>дүние жаңарып, жасарды. Бабалардың шаттық қуанышының,</w:t>
        <w:br/>
        <w:t>қайғы-мұңының куәсіндей аңызҙ-шежіре ұрпақтан-ұрпаққа қай-</w:t>
        <w:br/>
        <w:t>мағы бұзылмай жетіп, мәңгі сөнбес шырақтай жүректерді жат-</w:t>
        <w:br/>
        <w:t>талғаны құт. Енді бұлдатіршіліктен қажыды. Соңғы бұлт құшып,</w:t>
        <w:br/>
        <w:t>шарықтауды аңсайды есек дәмесі.</w:t>
        <w:br/>
        <w:t>Жалған дүние-ай. Иесіз қалған әулеттің ақырғымекеніне бірде-</w:t>
        <w:br/>
        <w:t>бір ұрпактың ат ізін салмауы қалай. Ұлы атасының рухына бас</w:t>
        <w:br/>
        <w:t>исе, атамекеннің киесімен табысар еді. Онда қайраты мұқалған</w:t>
        <w:br/>
        <w:t>көш құлаш қара құс та соңғы рет найза ұшынан бұлтқа зымырап,</w:t>
        <w:br/>
        <w:t>қайта құлдырап, быт-шыты шығып, өлім құшар еді. Армансыз</w:t>
        <w:br/>
        <w:t>аттанар еді, опасыз жалғаннан.</w:t>
        <w:br/>
        <w:t>АЙ түтылған күні қыранның ақырғы таңы сызданып атып,</w:t>
        <w:br/>
        <w:t>жалауын желбіретті. Күн арқан бойы көтеріліп, алау-жалау өрте-</w:t>
        <w:br/>
        <w:t>не бастағанда Ой саздағы бұлаққа, мөлдір сумен сусындап масай-</w:t>
        <w:br/>
        <w:t>раған көк майсалы ойпаңға, ойпандысын көлен қымтап тұрған</w:t>
        <w:br/>
        <w:t>Жетісудын шексіз төбелерінің бірі -- Тастөбеге күздің сары жа-</w:t>
        <w:br/>
        <w:t>пырағы реңдес машинатүмсық тіреді. Одан үстіне ақ жібек көйлек</w:t>
        <w:br/>
        <w:t>киген, орта бойлы, бұйра шашты сұлу қыз түсіп, қарақат жана-</w:t>
        <w:br/>
        <w:t>рын қолымен көлегейлеп, айналасын шолып, барлай бастаған</w:t>
        <w:br/>
        <w:t>шақта...</w:t>
        <w:br/>
        <w:t>Тастөбеде қонжиып отырған қыран қайраттанып, аруақтанып</w:t>
        <w:br/>
        <w:t>кеткендей еді. Оның қимылы “О, пірім, аруағың риза болсын”</w:t>
        <w:br/>
        <w:t>деген бәтуаны аңғартқаңдай. Саңқ еткен құс дауысынан мидай</w:t>
        <w:br/>
        <w:t>даласілкінді. Қыз көз ұшындағы ноқатты нысанаға алып ракета-</w:t>
        <w:br/>
        <w:t>ша зуылдаған құсты көріп, аңырап қалған-ды.</w:t>
        <w:br/>
        <w:t>183</w:t>
        <w:br/>
        <w:t>Үнсіздік орнады. Райхан шылым тұтатып, көк түтінді ернінен</w:t>
        <w:br/>
        <w:t>шеңберлеп шығарып әлек. “Жаман әдетке бой ұрыпты. Нендей</w:t>
        <w:br/>
        <w:t>касірет мәжбүр етті. Әлде моданың ағымы ма? Тағы датосырқау”,</w:t>
        <w:br/>
        <w:t>- Бір ауданды билеп-төстеп отырсын, арманың не? Тоқтүрмыс-</w:t>
        <w:br/>
        <w:t>тан қажып, өткенді аңсайсың-ау, -- дегенде досының қап-қара</w:t>
        <w:br/>
        <w:t>кірпіктері зәрлі сәуле шашса да алтын тісі жарқ етіп жымиды.</w:t>
        <w:br/>
        <w:t>Шараптың уыты буынына түсті ме, ескі досы өзінің өмір жо-</w:t>
        <w:br/>
        <w:t>лын қысқа ғана тұжырыммен баяндап шықты.</w:t>
        <w:br/>
        <w:t>- Сүйген жігіттерді бағаламайтын өркөкірек едім ғой. Ақыры</w:t>
        <w:br/>
        <w:t>сол қырсық түбіме жетті. Отқа оранып, суға сүрінбедім. Отызға</w:t>
        <w:br/>
        <w:t>дейін ку тіземді құшақтап, армансыз сейіл құрдым. Жайлы пәтер,</w:t>
        <w:br/>
        <w:t>салтанатты дәулет, көңілімнің қалауымен сан рет шет елге сапар</w:t>
        <w:br/>
        <w:t>шектім де. Бірақ жалғыздық байланды жаныма. Құрдастарым</w:t>
        <w:br/>
        <w:t>екіден, үштен бала жетектеп, атақ-даңққа бөлене бастағанда ба-</w:t>
        <w:br/>
        <w:t>қыт құсының қонбай-ақ, ұшып кеткеніне көзім жетті. Назала-</w:t>
        <w:br/>
        <w:t>нып, күйеу табудың прагресссивтік тәсіліне жүгінейін. Нұрлан</w:t>
        <w:br/>
        <w:t>екеуміз құдай тас төбемізден ұрып, дел-дал жарнама арқылы Та-</w:t>
      </w:r>
    </w:p>
    <w:p>
      <w:r>
        <w:t>ныстық қой. Ұяттан өртенсем де көндім, қайтейін. Мұратқа жетіп,</w:t>
        <w:br/>
        <w:t>Қарлығаш атты сәбилі болдым. Ел-жұртқа бетім адал.</w:t>
        <w:br/>
        <w:t>- Нұрлан қайда?</w:t>
        <w:br/>
        <w:t>-Ірге бөлістік. Бас бостандығымды қия алмадым. Ажарлы әйел</w:t>
        <w:br/>
        <w:t>бір түндік ләззатқа зарықпас.</w:t>
        <w:br/>
        <w:t>Салтанаттың тұла бойы мұздап қоя берді. Аяушылық да, әлде</w:t>
        <w:br/>
        <w:t>реніш пе, тосын толқыныс қуанышын үрлеп сөндіргендей. Салы</w:t>
        <w:br/>
        <w:t>суға кетіп, әзер тіс жарды:</w:t>
        <w:br/>
        <w:t>- Орта құрсақ отаудан қызың қандай тағлым алмақ, соны ой-</w:t>
        <w:br/>
        <w:t>ладың ба?</w:t>
        <w:br/>
        <w:t>- Ойладым, - деді Райхан еліріп. -- Ойланғандықтан ғой жібі</w:t>
        <w:br/>
        <w:t>түзу лауазымды жан серік іздеп жүрмің. Менің де бақытты бо-</w:t>
        <w:br/>
        <w:t>луға хақым бар емес пе. Айтшы?</w:t>
        <w:br/>
        <w:t>- Әттеген-ай, күллі ғұмырынды жар іздеуге бағыштамақсың</w:t>
        <w:br/>
        <w:t>ба? Қоғам алдындағы борыш деген бар емес пе?</w:t>
        <w:br/>
        <w:t>- Әй, қойшы.</w:t>
        <w:br/>
        <w:t>«Жансерік төсек жолдас қой. Өміртірегі емес. Соншама ұнжыр-</w:t>
        <w:br/>
        <w:t>ғанды түсіріп, өзіңді неге қорлайсың? -- деп қарақаттай жанарын</w:t>
        <w:br/>
        <w:t>құрбысына қадады.</w:t>
        <w:br/>
        <w:t>-“ Жарық дүние екі айналып келмес. Райхан жеңіл күрсінді де,</w:t>
        <w:br/>
        <w:t>тағы да шарап құйып ішті.</w:t>
        <w:br/>
        <w:t>208</w:t>
        <w:br/>
        <w:t>Осы сәтте Райханның өңі бозарып, кірпіше жиырылғанын</w:t>
        <w:br/>
        <w:t>аңғармады. Әңгімесін әрі жалғады.</w:t>
        <w:br/>
        <w:t>- Ақырғы аялдамаң екен ғой, -- дедім өкпемді қымтамай.</w:t>
        <w:br/>
        <w:t>- Жоқ, аяулым, арманым, арманым менің.</w:t>
        <w:br/>
        <w:t>Жар болу тәрізді шұғыл шешімге дәл сол түні әзір болмасам</w:t>
        <w:br/>
        <w:t>керек. Жүрек тайдай тулап, кеудені тепкілейді. Жігіт телміріп,</w:t>
        <w:br/>
        <w:t>сағызша жабысып, жауап күтуде. Алған бетінен қайна а НЕНа</w:t>
        <w:br/>
        <w:t>көзім жеткен соң, дәлізге атылдым.</w:t>
        <w:br/>
        <w:t>Енді ойласам, бәрі де баланың ісі екен. Есентентектеу, шал-</w:t>
        <w:br/>
        <w:t>пуырлау жігіт еді ғой. Қырсық сөйлеп, қисайып жүретін. Әзілі</w:t>
        <w:br/>
        <w:t>мен шынын ажырату қиын еді. Есесін жіберсін бе, аң қуған аңшы-</w:t>
        <w:br/>
        <w:t>дай қуа жөңелді. Жатақхананың көлеңке бұрышында сүйісіп</w:t>
        <w:br/>
        <w:t>тұрған қыз бен жігіттің артына барып бұғындым. Өкшелей жетті</w:t>
        <w:br/>
        <w:t>де, маңғазданып, ғашықтарға иіліп, тағзым етті: “Я вас прошу,</w:t>
        <w:br/>
        <w:t>идите в другое место”. Білегімнен тас кенеше жабысып, ұстап</w:t>
        <w:br/>
        <w:t>алды. Ғашықтар жатақхананың басқа жағына амалсыздан қоныс</w:t>
        <w:br/>
        <w:t>аударды.</w:t>
        <w:br/>
        <w:t>Студенттер жазғы демалысқа шыққан. Виноградов көшесіндегі</w:t>
        <w:br/>
        <w:t>КазГУ-дің жатақханасында диплом алғандар ғана оны-мұны</w:t>
        <w:br/>
        <w:t>жұмысқа аялдап қалған еді. Жөндеу жұмысы басталса керек.</w:t>
        <w:br/>
        <w:t>Үшінші қабаттағы алаңда стол, орындықтар таудай үйіліпті.</w:t>
        <w:br/>
        <w:t>Құлаққа ұрған танадай тыныштық.</w:t>
      </w:r>
    </w:p>
    <w:p>
      <w:r>
        <w:t>“Жанымда сен болсаң ғана мұратыма сүрінбей жетермін.</w:t>
        <w:br/>
        <w:t>Бөбегін аялаған анадай қамқоршым болшы. Тағдыр соқпағында</w:t>
        <w:br/>
        <w:t>сағым сынса, соққыға кеудесін төсейтін қорғаным болшы”, --деп</w:t>
        <w:br/>
        <w:t>сыбырлайды. Өрттей ыстық құшағы өртеп барады.</w:t>
        <w:br/>
        <w:t>“Ұлы мақсатқа тырмысқан шақта табан тірер баспалдағым бол-</w:t>
        <w:br/>
        <w:t>шы, күншілдер тор құрса, жауыздықтың өшпенділігін сөндіретін</w:t>
        <w:br/>
        <w:t>самалым болыш. Жалғызым сен, жаным деші”. Мұндай сезім шар-</w:t>
        <w:br/>
        <w:t>пуын күтпеп едім. Шынғашық болса, басқа қызбен неге қыдыра-</w:t>
        <w:br/>
        <w:t>ды?-дейді бір ой. Әлде аллап, торына түсірмек пе? Күдікшілдік</w:t>
        <w:br/>
        <w:t>те кесел ғой. Ып-ыстық сенімді құмға құйған судай жалмады.</w:t>
        <w:br/>
        <w:t>Қара күштің ырқымен итеріп, сүймекке талпынғанда:</w:t>
        <w:br/>
        <w:t>- Бес жылғы азаптағаның аз болғандай, еңді қорлайын дедің</w:t>
        <w:br/>
        <w:t>бе, мұратыңа жетші. Сонан соңғы тірлікті талақ етейін. Сен-</w:t>
        <w:br/>
        <w:t>беймін саған. Сенің құшағында отырсам да, басқа жігіттің бейнесі</w:t>
        <w:br/>
        <w:t>елестейді, -- деп жылап жібердім.</w:t>
        <w:br/>
        <w:t>Тентектің құрсауы пышақ кескендей тыйылды. Бір түрді жу-</w:t>
        <w:br/>
        <w:t>асып, басылып қалды,</w:t>
        <w:br/>
        <w:t>210</w:t>
        <w:br/>
        <w:t>- Алсен...тізе бүккенде...</w:t>
        <w:br/>
        <w:t>- Тағы елес қуып кеттім бірер секундке. “Үш сағат бюродатік</w:t>
        <w:br/>
        <w:t>тұрғызып, столын тоқпақтап, қарғыс таңбасын бастың-ау.</w:t>
        <w:br/>
        <w:t>Мұншама өшпенділіктің қайдан туындағанын кейін ұқтым. Жел-</w:t>
        <w:br/>
        <w:t>тоқсан оқиғасын көзбен көріп, кек жиып қайтыпсыз бойыңызға.</w:t>
        <w:br/>
        <w:t>Кеудеңізді кернеген ыза жарылардай боп, ұрынарға қара таппай,</w:t>
        <w:br/>
        <w:t>қазақ бейітіндегі күмбездер көзіңізге шегедей қадалғанда... мен</w:t>
        <w:br/>
        <w:t>іліктім тұзаққа. Жаны пәк нәзік әйел деп те аямадыңыз. Аузың-</w:t>
        <w:br/>
        <w:t>нан шыққан ақ итпенкара ит талағанда, жүрек шіркін бұлқынып,</w:t>
        <w:br/>
        <w:t>кеудемді аттай теуіп, мың сан тамырлардан аққан қан басыма</w:t>
        <w:br/>
        <w:t>шыққанда... көзім қарауытып, “Аруақ, аруақтек дұшпаныма та-</w:t>
        <w:br/>
        <w:t>балатып, құлата көрме” деп шыбын жанға сауға сұрап тұрғанмын.</w:t>
        <w:br/>
        <w:t>Үй ішіндегілер ләм-мим деп тіл қатпады. Басекемнің тағы ар-</w:t>
        <w:br/>
        <w:t>қасы қозсын.</w:t>
        <w:br/>
        <w:t>- Қаратастан қарғыс арқалап бара жатырмын. Талайларға жақ-</w:t>
        <w:br/>
        <w:t>сылық жасап едім ғой, --деп қасындағы жасандауда, масандау жігітті</w:t>
        <w:br/>
        <w:t>нұсқады да, тағы бір шыны аракты сілтеп жіберді де, көзін жұмды.</w:t>
        <w:br/>
        <w:t>Иә, иә, сары ауыз балаларға бір-бір мекеменіңтұтқасын ұстат-</w:t>
        <w:br/>
        <w:t>қаны да рас еді. Менің де орныма екі сөйлемнің басын құрай ал-</w:t>
        <w:br/>
        <w:t>майтын жасты қойыпты. Сонан бері ғой, бақ құсым жатырқап</w:t>
        <w:br/>
        <w:t>жүрме, түсімде басымнан шыр айналып, ұшып жүреді безектеп.</w:t>
        <w:br/>
        <w:t>Ол көкте жылайды. Мен жерде... бір-бірімізді әбден сағындық,</w:t>
        <w:br/>
        <w:t>әбден. Жылдар жыланша жылжып, жасымды ұрлап жатса да, бір-</w:t>
        <w:br/>
        <w:t>бірімізден үмітімізді үзбейміз әлі.</w:t>
        <w:br/>
        <w:t>“Құдай берген бағын құдай өзі алады” деген мақал да жақсы</w:t>
        <w:br/>
        <w:t>ұғым тәрізді. Кейде Бақ пен Қыдыр да сайтан билегендердің ба-</w:t>
        <w:br/>
        <w:t>сына аласып барып қонып жатады”.</w:t>
        <w:br/>
        <w:t>- Елден алғыс арқалап кетуге де болар еді ғой,- деп мен көрші</w:t>
        <w:br/>
        <w:t>бөлмеге беттедім.</w:t>
      </w:r>
    </w:p>
    <w:p>
      <w:r>
        <w:t>- Уақыт солай болды. Бірақ... -- деп орнынан тұрып, қасына</w:t>
        <w:br/>
        <w:t>шақырды мені Коровкин-Сиырбаев.</w:t>
        <w:br/>
        <w:t>- Жалғыз емеспін мен. Құдайға шүкіршілік, шәкірттерім бар-</w:t>
        <w:br/>
        <w:t>шылық. Осы ауданда бір-бір мекеменің тұтқасын ұстап отыр, әлі.</w:t>
        <w:br/>
        <w:t>Солар арқылы басқару жүйесінс де қоян-қолтық араласып</w:t>
        <w:br/>
        <w:t>жүрмін. Дуалы билерді ноқталап ұстаудың жолы біреудің қолы-</w:t>
        <w:br/>
        <w:t>мен от көсеп, жаман атын жию, бауырым. Еңдеше облыстағы,</w:t>
        <w:br/>
        <w:t>аудандағы әкімдерің де мына менің уысымда, -- деп орнынан</w:t>
        <w:br/>
        <w:t>тұрып, киіне бастады.</w:t>
        <w:br/>
        <w:t>“Мас болмасаңыз, ішіңізді ақтармас едіңіз-ау”, -- деймін</w:t>
        <w:br/>
        <w:t>ішімнен.</w:t>
        <w:br/>
        <w:t>221</w:t>
        <w:br/>
        <w:t>шырақ жақпағаны, өз қолымен жерлеп, бір шым-шым топырақ,</w:t>
        <w:br/>
        <w:t>салмағандары, үлкендерге жаназа шығартып, молдаға құран оқыта</w:t>
        <w:br/>
        <w:t>алмағандары, ата-баба рәсімін орындай алмағандары да жамба-</w:t>
        <w:br/>
        <w:t>сына батып, жай таптырар емес.</w:t>
        <w:br/>
        <w:t>“Жасаған-ау, -- деді Аққайша тізерлеп отырып, көкке алақан</w:t>
        <w:br/>
        <w:t>жайып. -- Жасаған, қашанғы әлдекімдер сыртымыздан тон пішіп,</w:t>
        <w:br/>
        <w:t>тағдырымызды тәлкекке айналдырады? Айналдырмаса Серім</w:t>
        <w:br/>
        <w:t>қайда? Туған жердің ұлтарақтай пұшпағы бұйырмаған баламның</w:t>
        <w:br/>
        <w:t>тізгінін жат қолына неге ғана ұсындың? Өз жаныма, өз қаныма,</w:t>
        <w:br/>
        <w:t>өз жеріме билік жүргізе алмайтындай жазығым не, Жасаған?”</w:t>
        <w:br/>
        <w:t>Шай қайнатым уақыттан соң Акқайша серпіліп орнынан тұрды</w:t>
        <w:br/>
        <w:t>да, аздап болса да бойын да, ойын күйіктен арылту үшін қаза</w:t>
        <w:br/>
        <w:t>болған кәріп ұлдың рухына бағыштап тағы да, тағы да жеті шел-</w:t>
        <w:br/>
        <w:t>пек пісіруге кірісті.</w:t>
        <w:br/>
        <w:t>“Қазақстан әйелдері”, қазан, 1989 жыл</w:t>
        <w:br/>
        <w:t>КҮНШІЛДІҢ КҮЙІНІШІ</w:t>
        <w:br/>
        <w:t>(Әңгіме)</w:t>
        <w:br/>
        <w:t>“Алматы” қонақ жайының “люкс” бөлмесіне орналасқан Сал-</w:t>
        <w:br/>
        <w:t>танат тыныштыққа бөленіп, біраз маужырап, тынықты да бал-</w:t>
        <w:br/>
        <w:t>конға шығып, төртінші қабаттан қала тірлігіне көз жіберді. Ақ</w:t>
        <w:br/>
        <w:t>сәлделі Алатаудың шың-құздары ақ шәлі жамылыпты. Желтоқ-</w:t>
        <w:br/>
        <w:t>санның соңғы күндері аспан қабағы сынық. Бұлыңғыр кеш. Боза-</w:t>
        <w:br/>
        <w:t>латандай дүниедегі халық құмырсқаның илеуін елестетті. Найза-</w:t>
        <w:br/>
        <w:t>дай зулаған машиналар дабылы құлақ тұндырады. Сөйтсе де уыз</w:t>
        <w:br/>
        <w:t>сәулегетұмшаланған калатаң сұлулығымен жүрегін елжіретпесін</w:t>
        <w:br/>
        <w:t>бе. Еңсесін жаныштайтын қызметтің жауапкершілігінің шеңбе-</w:t>
        <w:br/>
        <w:t>рінен құтылған азат көңіл күйі де тосын еді. Мың жылға жасарғ-</w:t>
        <w:br/>
        <w:t>аңдай ойы тым сергек. Зіл батпан қайғыдан айыққандай жеп-женіл</w:t>
        <w:br/>
        <w:t>ахуал. Апыр-ай, адамның тұтқындалмай өз еркін әзі итергені қан-</w:t>
        <w:br/>
        <w:t>дайғажап. Қаққан қазықтай ресми ортада әбден шаршапты, әбден...</w:t>
        <w:br/>
        <w:t>“Ертен ғой, ертең тағы мәжіліс, -- деп ой түйді Салтанат. Маяк</w:t>
        <w:br/>
        <w:t>толқынының сазды әуенімен елітіп, мамық креслоға жайғасып,</w:t>
        <w:br/>
        <w:t>Жоғарғы Советтің сессиясына қатыспақшы. Өкілеттілігін бетке</w:t>
        <w:br/>
        <w:t>ұстап, ресми адамдармен жүздесіп, аманат аркалаған көңілі тым</w:t>
        <w:br/>
        <w:t>тоқ еді, тоқ. Дәл осы сапарда өкінішке бой ұратын қисыны жоқ.</w:t>
        <w:br/>
        <w:t>Дәлосы жолы...</w:t>
        <w:br/>
        <w:t>205</w:t>
      </w:r>
    </w:p>
    <w:p>
      <w:r>
        <w:t>- Еңсонғы кошеді ғой. Бәсе... Алал болсаң көнер едің. Жүрекке</w:t>
        <w:br/>
        <w:t>әмір жүре ме, қайтейін. Беталдыңнан жарылқасын. Бақытты бол,</w:t>
        <w:br/>
        <w:t>айналайын.</w:t>
        <w:br/>
        <w:t>Маңдайымнан сүйіп қоштасты да, жанары жасаурай тіл қатты:</w:t>
        <w:br/>
        <w:t>- Ана суретке құшақтасып түскен Есет ақының ба? Жақының</w:t>
        <w:br/>
        <w:t>ба? Жар болып жарытпас. Ылғи ішіп жүреді. Сақ бол.</w:t>
        <w:br/>
        <w:t>Кілт бұрылып, артына қайырылмай ұзай берді...</w:t>
        <w:br/>
        <w:t>Қайдағы ақын? Ішім алау-жалау. Басым мең-зең. Шыңырауға</w:t>
        <w:br/>
        <w:t>құлап бара жатқандаймын. Айналам қара түнек. Көз алдымда</w:t>
        <w:br/>
        <w:t>жатақхана дөңгеленіп, шыр айналды. Баспалдақпен түсіп бара</w:t>
        <w:br/>
        <w:t>жатып:</w:t>
        <w:br/>
        <w:t>- Алғашқы махаббаттың көзіне де шөп салдың-ау..:-- десін.</w:t>
        <w:br/>
        <w:t>Опасыз...</w:t>
        <w:br/>
        <w:t>Бос бөлмелер жаңғырығып, сонғы сөзін бірнеше мәрте қай-</w:t>
        <w:br/>
        <w:t>талады. Белгісізтылсым күш онымен мәңгілік қоштасқанымды</w:t>
        <w:br/>
        <w:t>сездірді. Өле-өлгенше ләззат дәмін татпасымды қайдан білейін.</w:t>
        <w:br/>
        <w:t>- Тоқташы, Есентай, қалжындап едім, -- деп жалынамын ба</w:t>
        <w:br/>
        <w:t>енді?! Әй, ауылдың ұялшақ қыздары-ай! Содан былай Есеннің</w:t>
        <w:br/>
        <w:t>төбесі шалынса, кінәлі адамдай ат-тонымды ала қашамын. Кез-</w:t>
        <w:br/>
        <w:t>дсссе де мысы басып, тілім күрмеледі. Боркемік, ездік-ай. Ауыл-</w:t>
        <w:br/>
        <w:t>дың ибалы тәрбиесі-ай!</w:t>
        <w:br/>
        <w:t>Есет ақын КазГУ-дің сауық-сайранына жиі келетін. Сенің</w:t>
        <w:br/>
        <w:t>пәтерінде бірде конақта бірге болдық. Қалай суретке түскенімді,</w:t>
        <w:br/>
        <w:t>кім түсіргенін, сүйгеніме қай күні, не максатпен ұстатқанын</w:t>
        <w:br/>
        <w:t>бүгінге шейін білмеймін. Казақта жақсы жар болуға лайықты аза-</w:t>
        <w:br/>
        <w:t>маттар көп шығар. Тағдыр қосағын тапкан да шығармын. Деген-</w:t>
        <w:br/>
        <w:t>мен, опасыз атанғаным күні бүгінге дейін өзегімді өртейді.</w:t>
        <w:br/>
        <w:t>Ертеніне Қостанайға ұшып кеттім. “Опасыз” дегені ойыма</w:t>
        <w:br/>
        <w:t>түскенде түнімен кірпік іле алмай қиналатынмын. Кейде өксік</w:t>
        <w:br/>
        <w:t>тіреледі алқымыма. Содан бері алғашқы махаббат касіретін сал-</w:t>
        <w:br/>
        <w:t>ған қалаға ат ізін салғым келмейді.</w:t>
        <w:br/>
        <w:t>Жастық шақтың уыз қайғысын тағы да жұтқандай өңі боза-</w:t>
        <w:br/>
        <w:t>рып, екі иіні түсіп кетті.</w:t>
        <w:br/>
        <w:t>- Кешір, көкем, -деді Райхан аяз қысқандай қалтырап. Оның</w:t>
        <w:br/>
        <w:t>да жасаураған жанарынан өкініш жасы бұлақтай ақты. Әкесі</w:t>
        <w:br/>
        <w:t>өлгенді де естіртеді ғой. Махаббатыңның тағдырына кездейсоқ</w:t>
        <w:br/>
        <w:t>суреттің соншалықты пәледей жабысатынын қайдан білейін.</w:t>
        <w:br/>
        <w:t>Суретті көрсеткен мен едім. Ақынға еріп келген таныс жігіт сырт-</w:t>
        <w:br/>
        <w:t>211</w:t>
        <w:br/>
        <w:t>рақтан қайнардың суындай аққан жас омырауын жуды. Ол Ду-</w:t>
        <w:br/>
        <w:t>манның сол жақ кеудесін қолымен басып, ак матадай бозарып</w:t>
        <w:br/>
        <w:t>кеткенін, жан-дәрмен дәрісін алып, тілінің астына салып, жана-</w:t>
        <w:br/>
        <w:t>ры сәніп, тас қапасқа еніп, қимылсыз қалғанын аңғарған жоқ еді.</w:t>
        <w:br/>
        <w:t>Бұл инфаркт сырқатының тұңғыш қыспасы болатын. Қандай да</w:t>
        <w:br/>
        <w:t>қиындыққа қабырғасы қайыспайтын қайран әкені кенжесі қал-</w:t>
      </w:r>
    </w:p>
    <w:p>
      <w:r>
        <w:t>жыратқан екен. Жүрек шіркін тірі күйікті мүлдем көтере алмас</w:t>
        <w:br/>
        <w:t>халге жеткен екен.</w:t>
        <w:br/>
        <w:t>Содан бері де он жылдай уақыт өтті, Ақыры дәрігердің бол-</w:t>
        <w:br/>
        <w:t>жамының шындыққа айналғаны байқалды. Ешкандай өзгеріс бол-</w:t>
        <w:br/>
        <w:t>мады. Сол бәз-баяғы мәңгілік сәби қалпы.</w:t>
        <w:br/>
        <w:t>Алтын күздің жайма-шуақ күндерінің бірінде тағы бір түнді</w:t>
        <w:br/>
        <w:t>кірпік ілмей шығарып салған Аққайша Құдайдан қуат сұрай, ата-</w:t>
        <w:br/>
        <w:t>бабасының аруағына сиынып, оны-мұны құжаттарын жинап,</w:t>
        <w:br/>
        <w:t>Серісін арқалап, облысқа сапарға аттанды. Еш кедергісіз баяғы</w:t>
        <w:br/>
        <w:t>ақылгөй дәрігерден жолдама алды. Мүгедектер үйіне.</w:t>
        <w:br/>
        <w:t>Ой-бой, сол жолы қорыққаны-ай. Шыбын жаны тұп-тура</w:t>
        <w:br/>
        <w:t>мұрынының ұшына тіреліп еді. Интернат облыс орталығының ең</w:t>
        <w:br/>
        <w:t>қиыр шетінде екен. Екі қабатты қызыл кірпіштен қаланған үйдің</w:t>
        <w:br/>
        <w:t>атшаптырымдай айналасын дуалмен қоршап, қақпасын кілттеп</w:t>
        <w:br/>
        <w:t>қойыпты. Машинаны аулаға кіргізіп, жерге түскен соң ананы түр-</w:t>
        <w:br/>
        <w:t>түсі суықтау, адамнан гөрі пішіні аңға ұқсас, аяқтары да қисық,</w:t>
        <w:br/>
        <w:t>көздері атысқан, еріндері жырық, киімдері олпы-солпы, жалын-</w:t>
        <w:br/>
        <w:t>сыз, ойсыз жасөспірімдер коршап алды. Жетім қозыдай жамы-</w:t>
        <w:br/>
        <w:t>рап, жапатармағай тіл қатқанда Аққайшаның буын-буыны қал-</w:t>
        <w:br/>
        <w:t>тырап, сорлы жүрек тағы да тайдай туласын.</w:t>
        <w:br/>
        <w:t>- Темекі беріңізші?</w:t>
        <w:br/>
        <w:t>- Кәмпитіңіз бар ма?</w:t>
        <w:br/>
        <w:t>- Менің шешемді көрдініз бе, неғып мені алып кетпейді?</w:t>
        <w:br/>
        <w:t>- Мені өлтірейін деп жүр дәрігерлер. Күнде-күңде уытты дәрі</w:t>
        <w:br/>
        <w:t>беріп, укол салады.</w:t>
        <w:br/>
        <w:t>- Менің ішегім сыртқа шығып салақтап жүр, көресіз бе?</w:t>
        <w:br/>
        <w:t>Сөзі де бөтен, өзі де бөтен неткен жас ұрпак?</w:t>
        <w:br/>
        <w:t>Көл шуылдақ интернат директоры Сапар ағайдын төбесін</w:t>
        <w:br/>
        <w:t>шалысымен тым-тырақай қаша жөңелді.</w:t>
        <w:br/>
        <w:t>- Баланы бірден бөлмесіне апарайық, -- деді Сапарағай.</w:t>
        <w:br/>
        <w:t>2. Тәңірі жазбасын. Интернат табалдырығын аттасымен-ақ бо-</w:t>
        <w:br/>
        <w:t>мын қорқыныш биледі. Тар дәліздің еденінде қоңыздай өріп жүрген</w:t>
        <w:br/>
        <w:t>202</w:t>
        <w:br/>
        <w:t>ұсқынсыз сәбилер. Қитар, соқыр, шолақ қол, шолақ аяқ, мұрны</w:t>
        <w:br/>
        <w:t>нұшық, небір мүгедектер, кемтарлар, жарым жандар, ақылы</w:t>
        <w:br/>
        <w:t>кемістер жиылған екен. Бәрінен де көздерін айсаңызшы. Аламға</w:t>
        <w:br/>
        <w:t>жәутеңдеп жалбарына қарайды. Жүрегін тас болмаса шыдап көр, кәне.</w:t>
        <w:br/>
        <w:t>Серіні ақ халатты әйел жетелеп екінші қабатқа алып кетті.</w:t>
        <w:br/>
        <w:t>Ноқталаған бүзаудай еңкеңдеп еріп барады ұлы. Қайда лпаралы</w:t>
        <w:br/>
        <w:t>мыналар? Кімнің уысына түсті тағдыры? Бәрібір оған. Бәрібір.</w:t>
        <w:br/>
        <w:t>Тіпті артына бұрылып, шешесіне көз қиығын да салмады-ау.</w:t>
        <w:br/>
        <w:t>“Пірім-ау, туған анасын тану дасоңшалықты қиын болғаны ма?</w:t>
        <w:br/>
        <w:t>Он үште отау иесі дейтіні қайда, пірім?”</w:t>
        <w:br/>
        <w:t>- Балаңыз “қасқыр” топқа қабылданады. Оларбірінің етін бірі</w:t>
        <w:br/>
        <w:t>жейтіндер. Далаға шығарса-ақ басы ауған жаққа кете беретін бол-</w:t>
      </w:r>
    </w:p>
    <w:p>
      <w:r>
        <w:t>ғандықтан үнемі қамауда. Сонғы рет жүзін көргіңіз келетін бол-</w:t>
        <w:br/>
        <w:t>са, балконға барыңыз, - деді Сапар ағай қоштасарда.</w:t>
        <w:br/>
        <w:t>“Қасқыр” топ бөлмесінің сыртқы балконы сыммен коршалып-</w:t>
        <w:br/>
        <w:t>ты. Байғұстар тор темірдің ар жағынан көз тігеді кең дүниеге.</w:t>
        <w:br/>
        <w:t>Бәрі де анадан жаңа туғандай тыр жалаңаш. Қарауға дәтің бар-</w:t>
        <w:br/>
        <w:t>майды. Кенет... жаратқан-ай біз тыққандай біреуі шыңғырып</w:t>
        <w:br/>
        <w:t>жібергенде Аққайша бүрылып еді, күннің сәулесінен миллион</w:t>
        <w:br/>
        <w:t>есе қуатты жарық жанарын карығандай. Аппақалапат от аспанға</w:t>
        <w:br/>
        <w:t>атылғандай, жалын құйындай үйіріліп, онан алып саңырауқұлақ</w:t>
        <w:br/>
        <w:t>лезде әсіп шығып, көк күмбезіне шаншылғандай. Жер бетін қап-</w:t>
        <w:br/>
        <w:t>қара көлеңке жапқандай шошынғаны әлі есінде, әліесінде.</w:t>
        <w:br/>
        <w:t>“Әкесі тәуір болысымен алып кетем. Бір минут та мына то-</w:t>
        <w:br/>
        <w:t>заққа қалдырмаймын, Сері, қалдырмаймын”. Бір күндік жердегі</w:t>
        <w:br/>
        <w:t>облыс орталығына бес-алты ай ат ізін сала алмады ана. Думаны</w:t>
        <w:br/>
        <w:t>скінші мәрте инфаркт сырқатына шалдықты да, қол күтіміне алын-</w:t>
        <w:br/>
        <w:t>ды. Байтал түгіл енді бас қайғы болып, дертті бала жөнінде тіс</w:t>
        <w:br/>
        <w:t>жармауға бекінді. Сөйтсе де жаратылыстан тыс біртылсым күш</w:t>
        <w:br/>
        <w:t>бейбақтың жан азабын қаз-қалпында жеткізіп тұрған еді. Қас пен</w:t>
        <w:br/>
        <w:t>көздің арасында өксігіне булығып, пора-порасы шығып, жылап</w:t>
        <w:br/>
        <w:t>қоя беретін де, шері әрең тарқайтын. Ал күзде сап-сары жапы-</w:t>
        <w:br/>
        <w:t>рақтар дөңгеленіп, жерге түсіп жатқанда кісі сұлбасына ұқсас</w:t>
        <w:br/>
        <w:t>көмескі көлеңке пайда болды. Келе-келе оған шыр-шыр еткен үн</w:t>
        <w:br/>
        <w:t>қосылды. Бұл тумай жатып дертке ұшыраған Серісінің құлыншақ</w:t>
        <w:br/>
        <w:t>дауысы сді. Ақкқайша шыдай алмай тағы да біртәуекелге бел буды.</w:t>
        <w:br/>
        <w:t>- Талқаны таусылды ма, қайдам? Үйге келіп жүрген сияқты</w:t>
        <w:br/>
        <w:t>рухы. Шын айтамын. Күлме, Думан. Бір адамның сезімін</w:t>
        <w:br/>
        <w:t>203</w:t>
        <w:br/>
        <w:t>- Дәрежелі қызметтегі адам да табиғи жаратылысын сақтауға</w:t>
        <w:br/>
        <w:t>тиіс. Алатаудың аскарына шықса да халыққа қызметніі. Лауазым</w:t>
        <w:br/>
        <w:t>менімше үкімет саясатын жүзегс асырар түғырғана.</w:t>
        <w:br/>
        <w:t>Райхан езуіндегі күлкісін жиып алды да, терең күрсінді.</w:t>
        <w:br/>
        <w:t>- Әй, қайдам, жалғанды жалпағынан басқан дөкейлер өзі тек-</w:t>
        <w:br/>
        <w:t>тестермен ғана дәм-тұздас кой. Көзлерін ақ шел каптағандай лос-</w:t>
        <w:br/>
        <w:t>тық пен жолдастықтың жұлынын жұлып алғандар қаншама.</w:t>
        <w:br/>
        <w:t>Әркімді өз ортасы, тыныс-тіршілігі билейді. Ойы отасып, арман-</w:t>
        <w:br/>
        <w:t>мүддесі толыспағандар көңілдес те бола алмас. Сіздің де сағыны-</w:t>
        <w:br/>
        <w:t>шыңыз жалған. Это демонстрация престижной должности... Сал-</w:t>
        <w:br/>
        <w:t>танат.</w:t>
        <w:br/>
        <w:t>-Екеумізекі дүниелікпіз деп мақтамен бауыздап отырсың ғой, ә.</w:t>
        <w:br/>
        <w:t>Жаны құрақ ұшып, бокалдарға шампан толтырды да, ақтал-</w:t>
        <w:br/>
        <w:t>ғандай ақтарыла тіл қатты:</w:t>
        <w:br/>
        <w:t>- Райханжан, есіңде ме,студенттік жылдардың кештері. Чай-</w:t>
        <w:br/>
        <w:t>ковский көшесіндегі жатаған жатақ-алдындағы саялы бақ ше? Кеш</w:t>
        <w:br/>
        <w:t>батса кос аққудай қолтықтасып, сағыныш бағында серуендеп,</w:t>
        <w:br/>
        <w:t>қиял-ғажайып әлеміне саяхат жасар едік екеуміз. Әсіресе, айлы</w:t>
        <w:br/>
        <w:t>түндері нәзік шұғылаға шомылған теректердің бұтағынан сыға-</w:t>
        <w:br/>
        <w:t>лап, көк күмбезінен өз жұлдызымызды шарқ ұрып іздейтінбіз.</w:t>
        <w:br/>
        <w:t>Келешектін көкжиегі көрпесін ашса, қызыл-жасыл әлем кол со-</w:t>
        <w:br/>
        <w:t>затындай еді. Жүректіуытты күй кернейтін. Мен сондай ғажайып</w:t>
        <w:br/>
        <w:t>сезімді мәңгілік жоғалтпасам деп тағдырыма жалынатынмын. Сол</w:t>
        <w:br/>
        <w:t>күндердегі -- жан серігім. Сүрінгенде тірек-таянышым, сырқат</w:t>
      </w:r>
    </w:p>
    <w:p>
      <w:r>
        <w:t>мендегенде медет-медеуім. Өмірдегеніңіз қып-қызыл майдан скен,-</w:t>
        <w:br/>
        <w:t>деді Салтанат кірпігіне шық тізіп.</w:t>
        <w:br/>
        <w:t>- Иә, сен мықтысың. Алматыны да қиып кеттің. Біз болсақ</w:t>
        <w:br/>
        <w:t>қаладан қарға адым ұзауға жүрексіндік. Енді кара жаяуға тиесілі</w:t>
        <w:br/>
        <w:t>аз-мұз пұлды малданып, тасбақадай қыбырлап жүрміз, жыбыр-</w:t>
        <w:br/>
        <w:t>лап жүрміз.</w:t>
        <w:br/>
        <w:t>- Игі жақсының бәрі қалады қалса, дала шаруасын кім атқар-</w:t>
        <w:br/>
        <w:t>мақ? Кей-кейде Москваға, Ташкенткс командировкаға барғанда</w:t>
        <w:br/>
        <w:t>ығы-жығы толқыннан басым айналады. Абыр-сабыр шуы шекені</w:t>
        <w:br/>
        <w:t>шағады. Ойлаймын: қыбын тауып халықтың біршамасын елге</w:t>
        <w:br/>
        <w:t>қоныс аударса деп. Айдында жүзген аққудай кеңістікке еркеле-</w:t>
        <w:br/>
        <w:t>генгене жетсін.</w:t>
        <w:br/>
        <w:t>- Қойшы, ауылдың тірлігі құрысыншы, --деп құрбысы мұрнын</w:t>
        <w:br/>
        <w:t>шүйірді.</w:t>
        <w:br/>
        <w:t>- Елді қиянаттамаңыз.</w:t>
        <w:br/>
        <w:t>207</w:t>
        <w:br/>
        <w:t>Сәнді бөлменің саф ауасы Жетісудың жазирасындай гүлді</w:t>
        <w:br/>
        <w:t>пернесімен жақұттай жасаулары мейірім шуағын шашса да көкірек</w:t>
        <w:br/>
        <w:t>шіркін шым-шым қайнап сыздайды. Өн бойын мұнды сезім құрсау-</w:t>
        <w:br/>
        <w:t>лағаны несі. Мына ғажап ән қиял әлеміне шақыра ма? Әйтеуір</w:t>
        <w:br/>
        <w:t>жан дүниесі көктемгі Жер-Анадай бусанып, көмейіне тас</w:t>
        <w:br/>
        <w:t>кептеліп, тұншықтырсын кеп. Шіркін-ай, шырмауықтай оратыл-</w:t>
        <w:br/>
        <w:t>ған жегітірлікті бір сәт ұмытып, тіршіліктің қияметті тауқыметін</w:t>
        <w:br/>
        <w:t>бір сәт ұмытып, уыз шағына сүңгіп шықса...</w:t>
        <w:br/>
        <w:t>Бал дәуірдің алыс белесіндегі студенттік өмірінің әр жылы</w:t>
        <w:br/>
        <w:t>бір-бір ғасырға тең екен ғой. Аштықтын азабын, тоқтықтың ра-</w:t>
        <w:br/>
        <w:t>хатын тең бөліскен достар-ай. Сендерді еске түсіру қандай ғани-</w:t>
        <w:br/>
        <w:t>бет. Райханжанға алдын ала келетінімді хабарлағаным дұрыс бол-</w:t>
        <w:br/>
        <w:t>ды-ау. Сырласпаса көңілдің кірі тазармас.</w:t>
        <w:br/>
        <w:t>“Сыр сандықты ашып қара, ашып кара, сырласым,</w:t>
        <w:br/>
        <w:t>Сыр пернені басып қара, басып қара, жырласын”.</w:t>
        <w:br/>
        <w:t>Тслефон безек қақты. Райханжаны.</w:t>
        <w:br/>
        <w:t>- Кел тезірек, жетші жылдам, -- деді сәлем-сауқат соңынан</w:t>
        <w:br/>
        <w:t>жалынып. Бөлмені қуаныш кернеді. Ет пісірім мезеттен сон досы</w:t>
        <w:br/>
        <w:t>да ұшып жетті-ау. Екеуі құшақтасып, сүйісіп амандасты. Қайран</w:t>
        <w:br/>
        <w:t>сағыныш, қандай уытты сезімсің. Жүректі жарып шығып, жанар</w:t>
        <w:br/>
        <w:t>таудай атылды дерсің. Қос жанардан бұлақ ақты дерсің.</w:t>
        <w:br/>
        <w:t>Құрбысының қоңырқай жүзі соншалыкты нұрлы, жалтылда-</w:t>
        <w:br/>
        <w:t>ған жанарынан аппақ сәуле шашырайды толқынданып. Бетіндегі</w:t>
        <w:br/>
        <w:t>қызыл арайы да қаз-қалпында. Әлі сәбидің денесіндей үлбіреп</w:t>
        <w:br/>
        <w:t>тұр-ау өңі. Үлбіреп.</w:t>
        <w:br/>
        <w:t>- Қуаныштымын. Парламентке мүше болу биік мәртебе. Хатшы-</w:t>
        <w:br/>
        <w:t>лыққызмет те әйелге сирек қонатын бақ, Құтты болсын қадамың.</w:t>
        <w:br/>
        <w:t>- Райханым, қызметті жағаламашы. Адамгершілік бағыттан</w:t>
        <w:br/>
        <w:t>тайдырмас, өмір өткелі ғана. Халықпен қоян-қолтық араласып,</w:t>
        <w:br/>
        <w:t>мұндас болғаныма ғана ризамын. Сол ұлы толқынның мұқтажы-</w:t>
        <w:br/>
        <w:t>ңа жарасам, кем-кетігін бүтіндесем арманым болмас еді. Әттең,</w:t>
      </w:r>
    </w:p>
    <w:p>
      <w:r>
        <w:t>қол қысқа.</w:t>
        <w:br/>
        <w:t>- Халық... Арманым... Әлі романтикадан арылмапсың ғой,</w:t>
        <w:br/>
        <w:t>белсендім-ай.</w:t>
        <w:br/>
        <w:t>Қонақ креслоға шалқайып, сылқ-сылқ. күлді.</w:t>
        <w:br/>
        <w:t>- Биік мансап, биік жартас, шынынды айтшы, жаңғыртпады</w:t>
        <w:br/>
        <w:t>ма жаныңды? Өзгертпеді ме пиғылынды?</w:t>
        <w:br/>
        <w:t>206</w:t>
        <w:br/>
        <w:t>екіншісіне жеткізетін телепатия деген құдірет бар емес пе. Жағ-</w:t>
        <w:br/>
        <w:t>дайын біліп қайтайын, - деп жұбайынан рұқсат алып, жолға шық-</w:t>
        <w:br/>
        <w:t>қан еді.</w:t>
        <w:br/>
        <w:t>Ана жүрегі алдамапты. Ұлы қатты науқастанып, емхананың</w:t>
        <w:br/>
        <w:t>реанимация бөліміне түсіпті. Жалынып, жалбарынып, жылап-</w:t>
        <w:br/>
        <w:t>еңіреп, алыстан ат арытып келгенін айтып, кезекші дәрігерден</w:t>
        <w:br/>
        <w:t>баланы көруге әрең рұқсат алған.</w:t>
        <w:br/>
        <w:t>Мейлі нақұрыс болсын, мейлі ғаріп болсын, әйтеуір өз бала-</w:t>
        <w:br/>
        <w:t>сы ғой. Оңаша бөлмеге жападан жалғыз ақ сейсепке оралып,</w:t>
        <w:br/>
        <w:t>кірпігі әзер қимылдап жатқан қарашығын басынан құшып, маң-</w:t>
        <w:br/>
        <w:t>дайынан, көзінен, екі бетінен сүйе берді, сүйе берді. Қанша сүйсе</w:t>
        <w:br/>
        <w:t>де мейірі қанар емес. “Қанатым-ау, мен анаңмын ғой” деп еді,</w:t>
        <w:br/>
        <w:t>Сері жалт еткізіп көзін ашып алмасын ба. Анасынатесірейіп қара-</w:t>
        <w:br/>
        <w:t>ды. Неткен уытты еді. Қимас көзқарас. Әлде ең соңғы сағатта</w:t>
        <w:br/>
        <w:t>ақыл-есі кірді ме екен? Тілі байланған мылқау болғандықтан, осы</w:t>
        <w:br/>
        <w:t>көзқарасымен ішіндегі мұңын ақтарды ма екен?</w:t>
        <w:br/>
        <w:t>- Енді үйге алып қайтайын, --деп жұлқынғаны аян.</w:t>
        <w:br/>
        <w:t>- Қойыңыз. Әкесі дімкәс екен. Қиын болар, -- дегенде ғана</w:t>
        <w:br/>
        <w:t>әзер райынан қайтты.</w:t>
        <w:br/>
        <w:t>“Періштеңіз ұшып кетті. Артының қайырын берсін. Өзіңізбен</w:t>
        <w:br/>
        <w:t>жүздескен соң нәр татпапты. Ұйқыдан да оянбапты. Сүйегін бер</w:t>
        <w:br/>
        <w:t>деген талабыңызды да орындай алмағанымызға кешірім сұрай-</w:t>
        <w:br/>
        <w:t>мын. Сізден жасырған сыр -- оны орталықтың ғалымдары емдеген</w:t>
        <w:br/>
        <w:t>болатын. Уытты дәрі-дәрмектің кесірі ме жүрек қыспасы асқы-</w:t>
        <w:br/>
        <w:t>нып, аяғының жаны кетіп, сіңірі тартылып қалды ғой. Көзі жұмы-</w:t>
        <w:br/>
        <w:t>лған соң да бізге билік бермеді. Ғылымға қажет деп мәйітті алып</w:t>
        <w:br/>
        <w:t>кетіпті.</w:t>
        <w:br/>
        <w:t>- Құр алақан емессіздер. Басқа да перзенттеріңіз бар екен.</w:t>
        <w:br/>
        <w:t>Солардың бірінің жары, болашақ келініңіз, Құдай бұйыртса,</w:t>
        <w:br/>
        <w:t>кенжеңіз Серіден айнымайтын немере туып береді. Көр де тұр.</w:t>
        <w:br/>
        <w:t>Соған тілектес ағасы Сапар.</w:t>
        <w:br/>
        <w:t>1989 жыл. Қазанның 16-шы жұлдызы”.</w:t>
        <w:br/>
        <w:t>Міне, жасаулы әлемнің тағы бір жылы өткен. Аққайша ақ таң-</w:t>
        <w:br/>
        <w:t>ды сан рет қарсы алды. Бүгін де алау-жалау дүниеге жалынын</w:t>
        <w:br/>
        <w:t>бүркіп, күн шығып келеді толықсып. Саялы бақ құс базарында</w:t>
        <w:br/>
        <w:t>шырқаған өмір жыры құлақ тұндырады. Ана қайғысында мына</w:t>
        <w:br/>
        <w:t>шулы дүниеңнің не шаруасы бар. Дуылдайды, дуылдайды. Әттең,</w:t>
        <w:br/>
        <w:t>дүние-ай, сырттарынан өктемдік жүргізіп, Серінің мүрдесін</w:t>
        <w:br/>
        <w:t>бермегені, үйіне түнетіп, мәйітті оң босағасына үш күн түнетіп,</w:t>
        <w:br/>
        <w:t>204</w:t>
      </w:r>
    </w:p>
    <w:p>
      <w:r>
        <w:t>тай түсіріпті. Есенді мұқатпақ ниетпен қызғаныш жауыздыққа</w:t>
        <w:br/>
        <w:t>итерді.</w:t>
        <w:br/>
        <w:t>-Сен... Қашан... Қалай?.. Не үшін?..</w:t>
        <w:br/>
        <w:t>Инесұққандай селк етіп, шошынып жалт карады. Өзегіне қор-</w:t>
        <w:br/>
        <w:t>ғасын құйылып, удай ашып барады іші. Сенбей бетіне ұзақ тесілді.</w:t>
        <w:br/>
        <w:t>Белгісіз тылсым түйсік шынын айтқанына сендірді.</w:t>
        <w:br/>
        <w:t>- Осы төсекті Есет пен Салтанатқа бір түн босатып бергенбіз.</w:t>
        <w:br/>
        <w:t>Міне, көр айғағын, -- депандаусызда түсірілген суретті әзәзілдік-</w:t>
        <w:br/>
        <w:t>пен жігітке ұсынғанын қайтып қана мойындасын.</w:t>
        <w:br/>
        <w:t>Тереңге қымталған зымияндығын қаз-қалпында ақтара ала ма?</w:t>
        <w:br/>
        <w:t>Адам, шіркін, өз қолымен жасаған қиянатын өзгеге айтпақ түгіл</w:t>
        <w:br/>
        <w:t>өзіде мойындамас. Зұлымдықты ақтарлықтай себеп іздеп тауып,</w:t>
        <w:br/>
        <w:t>соны қанағат тұтпай ма? Өмір өтіп кеткен соң балтаңды тасқа</w:t>
        <w:br/>
        <w:t>шапқаннан не пайда? Араларын суытқан екі жас Қазақстанның</w:t>
        <w:br/>
        <w:t>әр қиырында жүрсе де тұрмыста да, қызметте де биік белеске</w:t>
        <w:br/>
        <w:t>табан тірегенін айтсай. Жігіт - ғылым докторы. Қыз -- хатшы,</w:t>
        <w:br/>
        <w:t>парламент мүшесі. Бір шаңыраққа тіреу бола алмай соқа басы</w:t>
        <w:br/>
        <w:t>сопиып, сақа қалған өзіғана. Өзі. Жазығы не?</w:t>
        <w:br/>
        <w:t>- Соншама жыл өткенде неге айттын? -- деді досы терезеге</w:t>
        <w:br/>
        <w:t>бұрылып.</w:t>
        <w:br/>
        <w:t>- Ар-ождан алдында ақталғаным ғой. Ұяттан өртеніп, азап</w:t>
        <w:br/>
        <w:t>шегіп көрдің бе? Өзіңмен жүздескен сайын бетім жанады. Қыр-</w:t>
        <w:br/>
        <w:t>сықтан басталған ғұмырда опа шекпеді маған. Қызғандым сенен</w:t>
        <w:br/>
        <w:t>оны. Қызғандым. Кешір, күншілдік қой.</w:t>
        <w:br/>
        <w:t>Шаршаған нышанда креслоның арқалығыңа шалқайып көзін</w:t>
        <w:br/>
        <w:t>шарт жұмды.</w:t>
        <w:br/>
        <w:t>Жазаның ауыры адамның өзін-өзі жазғыруы шығар. Сыртың-</w:t>
        <w:br/>
        <w:t>нан дос санап, аңсап сағынушы едім өзінді, қап...</w:t>
        <w:br/>
        <w:t>Алқымына тірелген ыза толқынын зорға тұсаулады. Кірпігімен</w:t>
        <w:br/>
        <w:t>сынаптай күміс моншақтар үзіліп түсті. Ешкімге тіс жармаған</w:t>
        <w:br/>
        <w:t>сырын да ақ жүректікпен ақтарғаны қабырғасын қайыстырып,</w:t>
        <w:br/>
        <w:t>жамбасына батсын. Бекер ғана шешілді, бекер... Ұят-ай...</w:t>
        <w:br/>
        <w:t>Қала сылқымы апыл-ғұпыл киініп кетуге ыңғайланды. Есікті</w:t>
        <w:br/>
        <w:t>жабарда бірдеме айтуға оқталды да, ескі достың сазарған райы-</w:t>
        <w:br/>
        <w:t>нан қаймықты ма, батпады.</w:t>
        <w:br/>
        <w:t>Еттен өтіп, сүйекке жеткен хабарды мойындау Салтанаттың</w:t>
        <w:br/>
        <w:t>қолқасын суырып алғанмен тең еді. Кең далада жалғыз қалғандай</w:t>
        <w:br/>
        <w:t>кеудесі босап, сүлдесі сүйекке жабысқандай қорғансыз күйініш.</w:t>
        <w:br/>
        <w:t>212</w:t>
        <w:br/>
        <w:t>Салиқалы жиындарда суырылып шығатын хатшы біршама то-</w:t>
        <w:br/>
        <w:t>сылып, үндей алмады. Ыстық ықыласы да суына бастағандай ма,</w:t>
        <w:br/>
        <w:t>қалай?</w:t>
        <w:br/>
        <w:t>Аяулы шақтың куанышы мен қызығын тең бөліскен жан жол-</w:t>
      </w:r>
    </w:p>
    <w:p>
      <w:r>
        <w:t>дасы сді. Бес жыл бойы КазГУ-де егіз қозыдай жұптары жазыл-</w:t>
        <w:br/>
        <w:t>мады. Сауық-сайран да ортак, тиын-тебен де ортақ. Екеуінің ба-</w:t>
        <w:br/>
        <w:t>қытыда ортақ секілді еді. Пейілдерінің де бір жігітке ауғаны жан</w:t>
        <w:br/>
        <w:t>дүниесінің ұқсастығынан болар. Тәңірі тектес Райханның басқан</w:t>
        <w:br/>
        <w:t>ізіне қаншама жігіттер зарықты. Талайдың көз құртыңа айналған</w:t>
        <w:br/>
        <w:t>сұлу өз хикаясын ағыта бастады:</w:t>
        <w:br/>
        <w:t>“Дүниенің бар қызығынан түңіліп, бөлмемде жалғыз жатыр</w:t>
        <w:br/>
        <w:t>едім, қыздардың бәрі тойға кеткен болатын. Түн ортасында есік</w:t>
        <w:br/>
        <w:t>қағылды. Есен екен. Дауылды күнгі теніздей айбатты да, толқын-</w:t>
        <w:br/>
        <w:t>дабилеген қайықтай шарасынан шығып, шайқатылып түр. Төсек-</w:t>
        <w:br/>
        <w:t>тің шетіне жайғасып, еркелетіп сүйді де, ақтарылды кеп: “Жа-</w:t>
        <w:br/>
        <w:t>ным Менің, студенттік өмірдің бес жылын да бірге өткіздік. Оқ</w:t>
        <w:br/>
        <w:t>бойы озық жүрсек те сен де, мен де маңдайға жазылған жұлдызы-</w:t>
        <w:br/>
        <w:t>мызды таппадық. Талай-талай сұлулардың қасында жүрсем де</w:t>
        <w:br/>
        <w:t>жүрегімде саған бағышталған сағыныш жатты сарғайып. Енді,</w:t>
        <w:br/>
        <w:t>міне, бейтаныс жаққааттанып барасың, бейіл танытпай. Қимай-</w:t>
        <w:br/>
        <w:t>мын сені. Қимаймын. Болашаққа қол ұстасып сапар шегейік. Тау-</w:t>
        <w:br/>
        <w:t>дай талантым сарқылмаса қор болмаспыз. Тек жерге қаратпашы</w:t>
        <w:br/>
        <w:t>мені. Бес жыл бойы бір-бірімізді сынадық, сыналдық. Мені шын</w:t>
        <w:br/>
        <w:t>сүйетінің рас болса... Ойлануға үш минут беремін. Үш ғасырға</w:t>
        <w:br/>
        <w:t>татырлық, уақыт. Байламынды айт. Дәл бүгін аяғыңа тұсау сал-</w:t>
        <w:br/>
        <w:t>масам, мәңгілік көз жазармын ”.</w:t>
        <w:br/>
        <w:t>О,құдірет, қаншама қиялдасам да мұндай сәтті күтлеппін. Түрі</w:t>
        <w:br/>
        <w:t>әлем тапырық, сүп-сұр, құздан құлайтындай кейіп, көзқарасы</w:t>
        <w:br/>
        <w:t>Мұңды да, ызғарлы да. )</w:t>
        <w:br/>
        <w:t>- Қызусын, соның буымен келіп тұрсың, - дедім тоңмайын</w:t>
        <w:br/>
        <w:t>шырайда.</w:t>
        <w:br/>
        <w:t>- шікенім рас, әйтпесе, батылым жете ме? Кеше Медеуге неге</w:t>
        <w:br/>
        <w:t>бармадың?</w:t>
        <w:br/>
        <w:t>- Сіздің басқа қызды аялағаныңызды көрсем, қызғаныштан</w:t>
        <w:br/>
        <w:t>жарылып өлермін деп сақтанғаным ғой.</w:t>
        <w:br/>
        <w:t>- Қызға кім сөз айтпайды, қымызды кім ішпейді. Есеннің өзіне</w:t>
        <w:br/>
        <w:t>емес, талантына тәнті болғандар. Тфу, жаман иістен жиренгендей</w:t>
        <w:br/>
        <w:t>мұрнын тыржитты. Талай айғырдың бауырынан өткен сайтан</w:t>
        <w:br/>
        <w:t>екен,--деді:</w:t>
        <w:br/>
        <w:t>14-461 209</w:t>
        <w:br/>
        <w:t>-Иә, біз Сізді қатал айыптаймыз. Жазалауды өз ортамыздан</w:t>
        <w:br/>
        <w:t>бастайықшы. Басқаларға сабақ болып, үрей туғызсын. Аупарт-</w:t>
        <w:br/>
        <w:t>комның төрағасының орынбасары Қанатбай Беркімбаевты да</w:t>
        <w:br/>
        <w:t>партиядан шығарудың кезі келіп тұр. Олда осыдан үш жыл бұрын</w:t>
        <w:br/>
        <w:t>қаза болған шешесінің басына Ай мүсінін орнатыпты. Әдейілеп</w:t>
        <w:br/>
        <w:t>тұрып барып қайттым.</w:t>
        <w:br/>
        <w:t>Ойхой, көк тіреген күмбезім-ай. Зығырданымды қайнатты-ай,</w:t>
        <w:br/>
        <w:t>қайнатты. Ақ, қызыл кірпіштерді оюлап, өрнектеп тұрғызыпты.</w:t>
        <w:br/>
        <w:t>Олардың қайдан алынғаны тексерілсін...</w:t>
        <w:br/>
        <w:t>- Жолдастар, бұдан былай өлгендердің басына жарқыратып</w:t>
        <w:br/>
        <w:t>ескерткіш орнатқанды доғарыңдар! Индустар құсап өртеп</w:t>
        <w:br/>
        <w:t>жіберіндер!</w:t>
      </w:r>
    </w:p>
    <w:p>
      <w:r>
        <w:t>Мәжілістегілер тағы да жақтарын аша алмады. Құйрыққа жа-</w:t>
        <w:br/>
        <w:t>бысқан орындықтан айырылмаудың жолы -- мылқаулық пен</w:t>
        <w:br/>
        <w:t>билікке кұлдық ұру болса, амал не? Амал не?</w:t>
        <w:br/>
        <w:t>“Бюродағы отызадам бір кісідей жұмылып, қарсы дау айтса-</w:t>
        <w:br/>
        <w:t>шы. Аруақтар өзін-өзі қорғай алмайды ғой” деп мен отырмын</w:t>
        <w:br/>
        <w:t>күйініп. (Бұл еркектер несіне жүр, халқына қорғау болмаса, сал-</w:t>
        <w:br/>
        <w:t>тына қорғау болмаса...)</w:t>
        <w:br/>
        <w:t>- Жолдас Коровкин, - дедім мен шынымен ызбарланып, -</w:t>
        <w:br/>
        <w:t>Қазақтың Айы - символдық белгі ғана. Орыстар да крест қояды</w:t>
        <w:br/>
        <w:t>зираттарының басына. Оларды жазалап жатқан сшкім жоқ қой.</w:t>
        <w:br/>
        <w:t>Сөйтсе де жастарының кейбірі табытқа салынған мойнындағы</w:t>
        <w:br/>
        <w:t>кресті жұлып алып тастап жатыр. Жалпы халыктардың ежелгі</w:t>
        <w:br/>
        <w:t>рәсімі мен әдет-ғұрпында неміз бар? Олар ғасырлар бойы жаса-</w:t>
        <w:br/>
        <w:t>ған, жасай бермек те... Аруақтардың құлағын шулатпайықшы...</w:t>
        <w:br/>
        <w:t>- Сіз кімге ақыл айтып тұрсыз? -- деп бірінші хатшы жуған</w:t>
        <w:br/>
        <w:t>шүберектей бозарып кеткен сді.</w:t>
        <w:br/>
        <w:t>- Білгір болсаңыз айтыңызшы, Москва деген ұғым қайдан</w:t>
        <w:br/>
        <w:t>шықты? Оның қазақша мәні қалай? Айтыңызшы?</w:t>
        <w:br/>
        <w:t>- Москва қазақшаға аударылмайды, -- дедім мен қасарыса, бас-</w:t>
        <w:br/>
        <w:t>тығымның қай жаққа қиялап бара жатқаның бағдарлай алмай.</w:t>
        <w:br/>
        <w:t>- Баяғыда қазақ бабаларыңыз ежелгі орыс қаласына келгенде</w:t>
        <w:br/>
        <w:t>көшелерде қып-қызыл боп, тербеліп, теңселіп жүрген ішкіштерді</w:t>
        <w:br/>
        <w:t>көріп “Мас көп”, “Мас көп, ә” деп таңғала береді екен. Сонда оны</w:t>
        <w:br/>
        <w:t>“маскөп” қала деп атап, келе-келе Масков-Москваатанған. Сіз</w:t>
        <w:br/>
        <w:t>бүгіннен бастап қызметтен боссыз. Орныңызға журналистикаға</w:t>
        <w:br/>
        <w:t>үшқайнаса сорпасы қосылмайтын мал маманын тағайындаймын.</w:t>
        <w:br/>
        <w:t>Жазғыштардың мысын бассын, итаршылап...</w:t>
        <w:br/>
        <w:t>219</w:t>
        <w:br/>
        <w:t>АРУАҚПЕН АРПАЛЫСҚАН АДАМ</w:t>
        <w:br/>
        <w:t>(әңгіме)</w:t>
        <w:br/>
        <w:t>Қараша айында қара жамылып жүрген кезім еді, анам қайтыс</w:t>
        <w:br/>
        <w:t>болып. Кешкілік. Туыстардың біразы келіп, жұбатып отырған-</w:t>
        <w:br/>
        <w:t>ды. Дастарқан жиылып болмай, әлдекім есік қақты. Ит үрді аба-</w:t>
        <w:br/>
        <w:t>лап. Дәлізге шықтым да, суық сорып, селкілдеп тұрған кісіні</w:t>
        <w:br/>
        <w:t>көріп, сасқалақтап қалдым..</w:t>
        <w:br/>
        <w:t>- Ойбай, Имеке, -- деппін и айыржып; жұбайымды шақырып.</w:t>
        <w:br/>
        <w:t>Қарсы алдымда дауылды күнгі теңіздей тербетіліп, ауданды бір</w:t>
        <w:br/>
        <w:t>шыбықпен иірген бұрынғы бастығым Коровкин тұр еді. Қызыл</w:t>
        <w:br/>
        <w:t>мәйкесінің сыртынан жұқа былғары күртеше жамылыпты. Аяғын-</w:t>
        <w:br/>
        <w:t>да шалағай шәрке, шашы да қобырап, маңдайында бей-берекет</w:t>
        <w:br/>
        <w:t>жайылып жатыр. Жүзі алау-қалау, удай мас-ау, удай.</w:t>
        <w:br/>
        <w:t>- А,а,а,а, кіріңіз, төрлетіңіз, -- деді жарым сыр алдырмай, ізет</w:t>
        <w:br/>
        <w:t>танытып.</w:t>
        <w:br/>
        <w:t>Қазекем ле ат коюға шебер-ак кой. Коровкинді қазақшалап</w:t>
        <w:br/>
        <w:t>“Сиырбаев” деп атайтын сыртынан, өзінің түріде қызық еді. Бір</w:t>
        <w:br/>
        <w:t>ұлттың өкіліне ұқсамайтын. Бірақ бар ұлттың нышаны бар. Орыс-</w:t>
        <w:br/>
        <w:t>қада, қазаққа да, кәріске де келетін. Толық, көзі қап-қара, жана-</w:t>
        <w:br/>
        <w:t>ры тұңғиық. Мінезі атамаңыз тұйық-ау, тұйық. Ішінде ит өліп</w:t>
        <w:br/>
        <w:t>жатса да сездірмейтін. Ең ғажабы, мұң-шердің ымына қонып, са-</w:t>
      </w:r>
    </w:p>
    <w:p>
      <w:r>
        <w:t>насына жетпейтіні еді. Таңертеңгі 8-ден кабинстіне келіп, га-</w:t>
        <w:br/>
        <w:t>зет-журнал оқып, тастай безеріп отыратын мелшиіп. Ішкі әле-</w:t>
        <w:br/>
        <w:t>мінің қақпасын тарс жауып алып, байырғы жұртты жолата бер-</w:t>
        <w:br/>
        <w:t>мейтін де.</w:t>
        <w:br/>
        <w:t>Қаратаста билік құрып тұрғанда қонаққа шақырсаң шалқая-</w:t>
        <w:br/>
        <w:t>тын Коровкин-Сиырбаевтың тағынан тайғаннан кейін ішіп алып,</w:t>
        <w:br/>
        <w:t>түн жамылып, ел аралауы тосын да, таңғаларлық еді. Үйдегілер</w:t>
        <w:br/>
        <w:t>түнгі конакты диванға жатқызып, маңдайынасуланған сүлгі жап-</w:t>
        <w:br/>
        <w:t>ты. Тілі күрмеуге де келмейді оның. Қасында өзі тәуір қызметке</w:t>
        <w:br/>
        <w:t>қойып кеткен уыздай жас жігіт. Оңай олжаға масаттанған ол да</w:t>
        <w:br/>
        <w:t>қызулау, желпініп отыр, желпініп...</w:t>
        <w:br/>
        <w:t>- Қызметтен қуылсаң, бәрінен тоналасың, - дейді ол пәлсапа</w:t>
        <w:br/>
        <w:t>соғып. Жұрттың бәрі безініп кетті... сырт айналып... Сонан соң</w:t>
        <w:br/>
        <w:t>жетелеп... осында...</w:t>
        <w:br/>
        <w:t>- Безінбей қайтсын. Адам жазалағыштық қанды ізі әр жүрек-</w:t>
        <w:br/>
        <w:t>те сайрап жаткан жоқ па? Қанқұйлы билікте бағын алар, тағын</w:t>
        <w:br/>
        <w:t>215</w:t>
        <w:br/>
        <w:t>мансапта отырғаның болмаса, көп келімсектің бірі ғанасың. Өз</w:t>
        <w:br/>
        <w:t>елің қайда? Кіндік қаның тамған жерің кайда? Өзге жұртты бас-</w:t>
        <w:br/>
        <w:t>қаруға неге ғана құмарттың екен? А?</w:t>
        <w:br/>
        <w:t>“Тірімізді сайқымазаққа айналдырғаның аздай, еңді аруақта-</w:t>
        <w:br/>
        <w:t>рымызды қорлай бастадың ба? Алматыда бұзақылар қиратқан</w:t>
        <w:br/>
        <w:t>100 бейіттің қасіреті аздай. Желтоқсанның желі де еңсені езіп,</w:t>
        <w:br/>
        <w:t>үскірігін шашкан, Осындайда ғой осылайша бас көтерер бір аза-</w:t>
        <w:br/>
        <w:t>маттың табылмағаны қабырғанды қайыстырады. Бауыздалған қой</w:t>
        <w:br/>
        <w:t>дакан шығарарла тұяқсерпуші ме еді?</w:t>
        <w:br/>
        <w:t>- Өлгендерде не шаруамыз бар осы, -- дедім мен қайратымды</w:t>
        <w:br/>
        <w:t>қайрап.</w:t>
        <w:br/>
        <w:t>- Неге шаруам болмасын? - деп өліктей бозарып кетті ол.-</w:t>
        <w:br/>
        <w:t>Қазақтар кісі жерлеуді шовинизим мүддесіне мықты пайдаланып</w:t>
        <w:br/>
        <w:t>жүр. Шовинизмге, ұқтың ба?</w:t>
        <w:br/>
        <w:t>- Ұқтым, -- дедім мен де қасарысып. Ұққандықтан ғой</w:t>
        <w:br/>
        <w:t>коммунистеріңіз марқұмдарының жаназасын түн жарымында</w:t>
        <w:br/>
        <w:t>молдаға ұрлатып шығарады. Ел ішін үрей биледі. Қазалы үйге</w:t>
        <w:br/>
        <w:t>көңіл айтудан қорқады жұрт. Ұлттық рәсімді қорлағаныңыз -</w:t>
        <w:br/>
        <w:t>кісілік бола қоймас.</w:t>
        <w:br/>
        <w:t>-Дін--апиын. Ал Сізұлтшыладамсыз. ЦК-ның қазақ ұлтшыл-</w:t>
        <w:br/>
        <w:t>дығы жайлы Каулысын оқыдыңыз ба?</w:t>
        <w:br/>
        <w:t>Шынында да сол Қаулыны әрбір партия ұйымында талқылап</w:t>
        <w:br/>
        <w:t>жатқанын іштей куаттамаса да әр коммунист қол кетеріп, жоға-</w:t>
        <w:br/>
        <w:t>рының бұйрығына бағынып жатыр. Бағынбай көр... Желтоқсан</w:t>
        <w:br/>
        <w:t>оқиғасының ұйымдастырушысы болып, қызметтен қуыласынң...</w:t>
        <w:br/>
        <w:t>Үстіңнен іс көтеріледі. Үй-күйіңмен, туған жерінмен коштаса</w:t>
        <w:br/>
        <w:t>бер! Әмір Темірден бір кем емес.</w:t>
        <w:br/>
        <w:t>Мен өз қандастарымның тым-тым қорқақ екеніне сонда көзім</w:t>
        <w:br/>
        <w:t>жетті. Бір емес, жүздеген, мындаған адамдарға үрейдің қайлан</w:t>
        <w:br/>
        <w:t>дарығанын біліп көрші. Негізі біздің ұлтымыз сұмдық қорқы-</w:t>
        <w:br/>
        <w:t>нышты кезендерді бастан өткерген ғой. Ол не? Неше ғасырлық</w:t>
        <w:br/>
        <w:t>бодандық па? Әлдеалапаташтық па? Әлде зиялыларментектілерді</w:t>
      </w:r>
    </w:p>
    <w:p>
      <w:r>
        <w:t>ата-бабасынан дарыған мирас-байлығы үшін жазықсыз жазалған</w:t>
        <w:br/>
        <w:t>Кеңес өкіметінің озбыр саясатының желісі ме? Қорқыныш ұяла-</w:t>
        <w:br/>
        <w:t>тып, бар ұлтқа, қанмен қорқытқан ұрпақтарына. Сонда ғой, сон-</w:t>
        <w:br/>
        <w:t>да... ғұмыр бойы құлдық сезімнен арылмай өтеміз бе? Серпіліс</w:t>
        <w:br/>
        <w:t>бола ма бойымызда? Жоқ па?</w:t>
        <w:br/>
        <w:t>Дәл соның өзі саңқылдап тұрған... өзі... Ұмытылмас қаралы</w:t>
        <w:br/>
        <w:t>күндерде...</w:t>
        <w:br/>
        <w:t>218</w:t>
        <w:br/>
        <w:t>алар, жанын да алар... жылы бейілін ала алмас. Жақсыларға ғана</w:t>
        <w:br/>
        <w:t>бағышталған киелі сезім ғой ол. Бұл ойымды ішімнен айттым мең...</w:t>
        <w:br/>
        <w:t>- Қазақ бабаларым үйіне жылан кірсе де басына ақ құйып</w:t>
        <w:br/>
        <w:t>шығарған. Асыңды қамдап, дұрыс күт, -- деді тіксініп қалған ма-</w:t>
        <w:br/>
        <w:t>ған отағасы.</w:t>
        <w:br/>
        <w:t>Үйдегілер қазан жағалады жабылып. Қаза үстіне қайғы жамап</w:t>
        <w:br/>
        <w:t>мен отырмын. Көз алдымнан өткен өмірдің суреттері тізбектеліп,</w:t>
        <w:br/>
        <w:t>өтіп жатыр, өтіп жатыр. Уақыт қуалаған Коровкин-Сиырбаев</w:t>
        <w:br/>
        <w:t>бірде көкте, бірде жерде. Міне... Көк пен жердің шаруасын уысына</w:t>
        <w:br/>
        <w:t>тығып, жыланша ысқырғанда... айналасынан жауыздық іздеп, өз-</w:t>
        <w:br/>
        <w:t>өзінен күдіктеніп, әлеккетүсетін еді, жарықтық. Көбіне өз жұмы-</w:t>
        <w:br/>
        <w:t>сын адал атқаратындар құрығына ілініп, солардың соңынан шырақ</w:t>
        <w:br/>
        <w:t>алыптүсетін еді.</w:t>
        <w:br/>
        <w:t>1986 жылғы әйгілі Желтоқсан оқиғасынан кейін Коровкиннің</w:t>
        <w:br/>
        <w:t>айдарынан тіпті жел есіп кетті. Қуғын-сүргінге ұшыраған қазақ</w:t>
        <w:br/>
        <w:t>зиялыларының тағдыры жұлынына жұғып болмады ма, енді</w:t>
        <w:br/>
        <w:t>қазақтардың дініне, әсіресе кісі жерлеу рәсіміне тиісіп, қарадай</w:t>
        <w:br/>
        <w:t>ұрынсын кеп... Оған бағыштап, арнайы бюро мәжілісін өткізіп,</w:t>
        <w:br/>
        <w:t>ісін шегелеп те алды. Сондағы көпірмесі, о, Алла,тағы да құлағы-</w:t>
        <w:br/>
        <w:t>масаңқылдап, естіле бастады-ау!!!</w:t>
        <w:br/>
        <w:t>- Жергілікті ұлттар өлгендерді неге айрықша құрметтейді осы?</w:t>
        <w:br/>
        <w:t>Мүрдеде не қасиет қалалы? Жолсапарға шықсаң-ақ неше қилы</w:t>
        <w:br/>
        <w:t>күмбездерден көз сүрінеді. Бірінен-бірі асыл түседі-ау, асып.</w:t>
        <w:br/>
        <w:t>Өкіметтің қаншама кірпіші жұмсалып жатыр...</w:t>
        <w:br/>
        <w:t>- Ата-бабамыздан қалған рәсім-мұра. Өлі разы болмай, тірі</w:t>
        <w:br/>
        <w:t>байымайды деген өсиетнама бар, -- дедім мен шыдай алмай.</w:t>
        <w:br/>
        <w:t>- Ол феодализмнің қалдығы, редактор жолдас, - деді Коров-</w:t>
        <w:br/>
        <w:t>кинтісін сықырлатып. Сол шақта бетінде қып-қызыл қан ойнап,</w:t>
        <w:br/>
        <w:t>жанарынан ғаламат ызғар шашылды.</w:t>
        <w:br/>
        <w:t>- Қаратаста казактар қаза болғандарын ру-руға бөліп, жіктеп</w:t>
        <w:br/>
        <w:t>жерлейді. Коммунистік сана-сезім төмен әлі, төмен. Әйтпесе</w:t>
        <w:br/>
        <w:t>тіршілікте иықтасып еңбек еткендер маркүм болған соң неге ин-</w:t>
        <w:br/>
        <w:t>тернационалдық отау құрмайды? Коммунистердің бейітінің ба-</w:t>
        <w:br/>
        <w:t>сына бес тармақ қызыл жұлдыз неге жапсырылмайды? Өлікті</w:t>
        <w:br/>
        <w:t>үйінен шығарарда әр отауда құран орнына “Интернационал” гимні</w:t>
        <w:br/>
        <w:t>неге ойналмайды?</w:t>
        <w:br/>
        <w:t>-Кейбір коммунистер марқұмдардың үйіне, жетісіне, қырқы-</w:t>
        <w:br/>
        <w:t>на, асына барып, рухқа тауап етіп жүр. Өз туыстарының басына</w:t>
        <w:br/>
        <w:t>Ай белгісін орнатады. Ол--діншіліктің белгісі. Ендеше, ондай</w:t>
        <w:br/>
        <w:t>216</w:t>
      </w:r>
    </w:p>
    <w:p>
      <w:r>
        <w:t>Сөйткен бастығым облыстағы жазғыштардың қып-қызыл ша-</w:t>
        <w:br/>
        <w:t>буылынан соң “маскарады” алыңып, масқараланып, “өз еркімен”</w:t>
        <w:br/>
        <w:t>мансабынан түсіп, енді үйімде шалқайып жатыртүк болмағандай.</w:t>
        <w:br/>
        <w:t>Жік-жапар боп, туыстар жүр, жерден жеті қоян тапқандай “Кан-</w:t>
        <w:br/>
        <w:t>шама адамды қорлап жасытты ол. Қызметтерінен жазықсыз қуыл-</w:t>
        <w:br/>
        <w:t>ғандардың жан жарасы жазылмаған шақ емес пе?” Жасаған-ау,</w:t>
        <w:br/>
        <w:t>қазақты қандай көнбіс кеңбейіл ғып жаратып ең. “Таспен атқан-</w:t>
        <w:br/>
        <w:t>ды аспен ат” деп жұбайым бұрынғы басекеміздің аузына жаңа</w:t>
        <w:br/>
        <w:t>піскен қуырдақты тығып жатыр, тығып жатыр.</w:t>
        <w:br/>
        <w:t>“Ескелді мен Балпық әулиелердің аруағы атсын”. Мен неге</w:t>
        <w:br/>
        <w:t>қуанбаймын мүсәпір күйін көріп оның. Дегенмен жалақор жаза-</w:t>
        <w:br/>
        <w:t>лағынпың биліксіз де жайғана пенде екенін танытқаны үшін Алла</w:t>
        <w:br/>
        <w:t>тағала мен Әулие Аталардың рухына ризалығымды білдірдім.</w:t>
        <w:br/>
        <w:t>Кілгірген жанарын қадай алмайды маған ол. Менде өзімді тым-</w:t>
        <w:br/>
        <w:t>тым қолайсыз сезініп отырмын.</w:t>
        <w:br/>
        <w:t>-Ой, азаптанып жүргенім-ай. Төрт ай қамалып жатырмын үйде, -</w:t>
        <w:br/>
        <w:t>дейді Коровкин бір сәтте.</w:t>
        <w:br/>
        <w:t>- Балалар, кешіріңдерші, - деді бір сәтте мені қызметтен</w:t>
        <w:br/>
        <w:t>түсіргеніне өкінген сыңай танытып.</w:t>
        <w:br/>
        <w:t>- Кештім деші, -- деп жалынды туыстар. Төрт ай толды жұмыс-</w:t>
        <w:br/>
        <w:t>сыз жүргеніне...</w:t>
        <w:br/>
        <w:t>“Әміршіл әкімнің қаталдығын бір сөзге қалай сыйғызамын” --</w:t>
        <w:br/>
        <w:t>дедіміштей.</w:t>
        <w:br/>
        <w:t>- Халық мұнымды кеше ме? -- деп сырттай мен қиналамын,</w:t>
        <w:br/>
        <w:t>шешемнің қазасы еңсемді езіп отырған сәтте.</w:t>
        <w:br/>
        <w:t>-Халық, -- Деп мырс еттіол. -- Қой ғой, олар қой. Қорыққанын</w:t>
        <w:br/>
        <w:t>ғанасыйлайды. Өлі мен тіріге ара түсті деп, жұмыстан қуылып,</w:t>
        <w:br/>
        <w:t>үйінде қиналып жатқаныңда маңдайыннан сипады ма бірі?</w:t>
        <w:br/>
        <w:t>-Кінәлама мені, редактор жолдас. Уақыттың перзентімін мен</w:t>
        <w:br/>
        <w:t>де. “Қоғамды қайта құрайық” деп ұрандады Горбачев. Жаппай</w:t>
        <w:br/>
        <w:t>қайта құрылдық. “Ойбай, кадрларды жаңарт” деді. Ел басында-</w:t>
        <w:br/>
        <w:t>ғыларды сыпырып тастап, жаңартып жібердім. “Партияны таза-</w:t>
        <w:br/>
        <w:t>лаңдар” деді. Тазаладық. “Лін - апиын” деп жарсалды. Құдайдан</w:t>
        <w:br/>
        <w:t>бездірдік жұрттың бәрін. Атасын да, анасын да танымайтын ұрпақ</w:t>
        <w:br/>
        <w:t>өсірдік емес пе?</w:t>
        <w:br/>
        <w:t>Халықта мен сияқты бұйрықты орындады. Қырыл десе, қырыл-</w:t>
        <w:br/>
        <w:t>ды. Тіріл десе, тірілді. 1937 жылыаштан өлген 3 миллион қазақ-</w:t>
        <w:br/>
        <w:t>тың обалына қалған жалғыз Голошекин ба? Қасындағы жандай-</w:t>
        <w:br/>
        <w:t>шаптары қайда? Жағасынан ала түссеші жармасып. Жо-жоқ. Өз</w:t>
        <w:br/>
        <w:t>бастарын бәле-жаладан арашаламақшы болған. Мен де солай...</w:t>
        <w:br/>
        <w:t>220</w:t>
        <w:br/>
        <w:t>бастайды ғой. Тапқан шаңырағында бір-екі күн түнеп, тағы сапа-</w:t>
        <w:br/>
        <w:t>ржааттанады. Ақыры Жамбылдағы жазушы достың үйіне аялда-</w:t>
        <w:br/>
        <w:t>ғанда аяқасты сырқаттанады да дүниеден озып жүре береді. Көз</w:t>
        <w:br/>
        <w:t>жұмарда: “Мен армансызбын. Бәріңді көрдім. Ал сендер бақта-</w:t>
        <w:br/>
        <w:t>ластырып, бір-біріңді іздемей дүниеден өтерсіндер”, -- депті мақ-</w:t>
      </w:r>
    </w:p>
    <w:p>
      <w:r>
        <w:t>танып. Сөйтсе де бәрімен жүздескендегі ішін жайлаған күйіктен</w:t>
        <w:br/>
        <w:t>суыртпақтатпаған. Шындығында, кейбір достары оны жүрегі жа-</w:t>
        <w:br/>
        <w:t>рыла қарсы алмады ма екен, көз еті өскендер қарабайыр мұға-</w:t>
        <w:br/>
        <w:t>лімнен дәм-тұздас болуға арланды ма екен. Қалай болғанда да</w:t>
        <w:br/>
        <w:t>Есболжанды қолды-аяққа тұрғызбай алға сүйреген ақ қанатты</w:t>
        <w:br/>
        <w:t>періште сезім-сағыныш екен ғой. Сағыныш... Әр жүректен табы-</w:t>
        <w:br/>
        <w:t>лабермес киелі сезім.</w:t>
        <w:br/>
        <w:t>Бойы тоңазыған соң жаға жолға қарай аяңдады. Кенет желке</w:t>
        <w:br/>
        <w:t>тұсынан әлдекімнің сықырлаған аяқ,тықырын анық естіді. Жалт</w:t>
        <w:br/>
        <w:t>қарағанда төбе шашы тік тұрды. Мрамор баспалдақтың ортасын-</w:t>
        <w:br/>
        <w:t>да Есенжаны тұр қол бұлғап. Баяғы уыз қалпында. Өкпесін қолы-</w:t>
        <w:br/>
        <w:t>наұстап, конакүйге қарай қанат біткендей ұша жөнелді.</w:t>
        <w:br/>
        <w:t>“Бұл қасіреттен арылмаса болмас. Сананы сергек ұстаған да</w:t>
        <w:br/>
        <w:t>жөн. Күйректік күйзелтеді. Сезімталдық та кесел шығар. Өкініш</w:t>
        <w:br/>
        <w:t>тедертемес пе? “Шығар есігін таба алмай, уайым-қайғының ішіне</w:t>
        <w:br/>
        <w:t>кіріп алып, қамалып қалмақ антұрғандық” деп Абай атамыз айт-</w:t>
        <w:br/>
        <w:t>қан еді ғой. Ол да жігітағасы қазір. Ал анау қиял әлеміндегі сұлба-</w:t>
        <w:br/>
        <w:t>сы десе де жүрек мұны өзгеше, жүрек сыры өзгеше:</w:t>
        <w:br/>
        <w:t>- Есен-ау, Есен, Есенжан. Ак махаббатыма алалдығымды калай</w:t>
        <w:br/>
        <w:t>ғана дәлелдермін енді. Қалайша күншілдіктің құрбаны болдық</w:t>
        <w:br/>
        <w:t>екеуміз. Қалайша?</w:t>
        <w:br/>
        <w:t>Жарығы самаладай жарқыраған қонақжайға әрең тұяқ ілдірді.</w:t>
        <w:br/>
        <w:t>Қас қылғандай әлдеқайдан домбыраның мұңды сазы әуелемесін</w:t>
        <w:br/>
        <w:t>бе. Жүрек тебірентер күйауылындағы шағын көлді, мөп-мөлдір</w:t>
        <w:br/>
        <w:t>бұлақты, көкорай шалғынның сусылын көкірегіне қонақтатты.</w:t>
        <w:br/>
        <w:t>Шіркін-ай, сол Айнакөлге шомылар ма еді. Адам ішіндегі қиянатты</w:t>
        <w:br/>
        <w:t>жуып-шаяр құдірет болса, шіркін-ай.</w:t>
        <w:br/>
        <w:t>Мұнарлы әлем ақ гүлді өңірге айналған ба, әлде аспан жарық-</w:t>
        <w:br/>
        <w:t>тық адамзаттың қап-қара ниетін ағартпақ па. Әйтеуір дүние жы-</w:t>
        <w:br/>
        <w:t>быр-жыбыр ақ көбелектей түйіршіктерге толы. Әйтеуір дүние</w:t>
        <w:br/>
        <w:t>аппақ...</w:t>
        <w:br/>
        <w:t>214</w:t>
        <w:br/>
        <w:t>Байыз таба алмай алағызып, далаға шықты да мең-зең күйде басы</w:t>
        <w:br/>
        <w:t>ауған жаққа жүре берді. Қасқыр да қас қылмайды жолдасына,о</w:t>
        <w:br/>
        <w:t>несі?</w:t>
        <w:br/>
        <w:t>Қыр соңынан қалмайтын күншілдік студенттік жылдарда ауыз</w:t>
        <w:br/>
        <w:t>салған екен-ау. Қызмет орайында қанг”пама шытырманнан басын</w:t>
        <w:br/>
        <w:t>әрең арашалады. Ал уытты уақыттың шамасы жетпес жаладан</w:t>
        <w:br/>
        <w:t>қайтып ақталсын енді. Даттану оңай, ақталу қашан да киын. Бір</w:t>
        <w:br/>
        <w:t>кісілік ғұмыр дегеніңіз, қас-қағым ғана сәт. Бәрі өткінші дүниенің,</w:t>
        <w:br/>
        <w:t>бәрі...</w:t>
        <w:br/>
        <w:t>Бір кезде басын көтерсе, тұп-тура өздері бес жыл оқыған</w:t>
        <w:br/>
        <w:t>университеттің ескі корпусында тұр. Табалдырығыннан айналай-</w:t>
        <w:br/>
        <w:t>ын, асыл ордам. Сенің де жүзің жадау ғой.</w:t>
        <w:br/>
        <w:t>Аланды кесіп өтіп, кіреберістегі жамырап құшағын жайған</w:t>
        <w:br/>
        <w:t>мәрмәр бағандардың бірін құшақтап алды. Тастан ызғар денесін</w:t>
        <w:br/>
        <w:t>мұздатса да мызғымайтұра берді.</w:t>
        <w:br/>
        <w:t>Әне сквер. Жағалай қойылған орындықтарласымға қонақта-</w:t>
        <w:br/>
        <w:t>ған құстардай студенттер тізіліп отырар еді. Қайдасың, жастық</w:t>
      </w:r>
    </w:p>
    <w:p>
      <w:r>
        <w:t>қауымы? Тарих көшінің қай белесінде қалдың бұғынып? Жаз ди-</w:t>
        <w:br/>
        <w:t>дарлы құрбыларым, соғыста жетім қалғандар. Ғарыптағы асыл</w:t>
        <w:br/>
        <w:t>армандарыңа жеттіңдер ме? Жетсеңдер дабылдарың неге</w:t>
        <w:br/>
        <w:t>естілмейді?</w:t>
        <w:br/>
        <w:t>Уа, тіршілік, ракетадай зулап барасың, зулап. Болашаққа сам-</w:t>
        <w:br/>
        <w:t>ғап ұшсақ деп құлашты кеңге сермеуге асықтық. Ал махаббатты</w:t>
        <w:br/>
        <w:t>шақ уыз кезең елеусіз қалыпты тосырқап. Енді елесі де ыстық</w:t>
        <w:br/>
        <w:t>сол дәуірдің... Елесі де.</w:t>
        <w:br/>
        <w:t>Уа, жалған. Адамдардың бірте-бірте есейіп, жақын-жорала-</w:t>
        <w:br/>
        <w:t>рын жоғалта беретіні жаман-ау.</w:t>
        <w:br/>
        <w:t>Қызметі білікті, төрт құбыласы түгел болса да соңғы кезде</w:t>
        <w:br/>
        <w:t>достарын сағынады. Әредік баяғы жатақханасы, балауса қызда-</w:t>
        <w:br/>
        <w:t>рытүсіне еніп, қыстығып оянады. Бәрі де уыздай қалпында. Сон-</w:t>
        <w:br/>
        <w:t>дайда сырласар серік, сағыныш сазын ұйып тыңдар мұндас іздей-</w:t>
        <w:br/>
        <w:t>тін еді. Қонақжайда да сол алағызу, әлденені аңсау үміті балауса</w:t>
        <w:br/>
        <w:t>жылдардағы жолдасына жетелеген еді.</w:t>
        <w:br/>
        <w:t>Қансонарда із кескен аңшыдай өзі оқыған білім ордасының</w:t>
        <w:br/>
        <w:t>ауласын айналып жүргенде өскемендік жігіт Есболдың тағдыры</w:t>
        <w:br/>
        <w:t>оралмасын ба ойына. Отбасынан да, қызметтен де баян таппай іші</w:t>
        <w:br/>
        <w:t>өртенген жігіт аяқасты өнер шығарып, бес жыл бірге оқыған жора-</w:t>
        <w:br/>
        <w:t>жолдастарын республиканың түпкір-түкпірінен шарқ ұрып іздей</w:t>
        <w:br/>
        <w:t>213</w:t>
        <w:br/>
        <w:t>коммунистерді катаң жазалау - міндет. Сонан соң интернацио-</w:t>
        <w:br/>
        <w:t>налдық зират жасауды қолға аламыз. Иә, иә, орыс, қазақ, кәрістер</w:t>
        <w:br/>
        <w:t>араласып жатсын одүнигде де. Қазақтардың аспанмен таласқан</w:t>
        <w:br/>
        <w:t>аймақты күмбездері жер бетінен жойылсын мүлдем! Жасасын</w:t>
        <w:br/>
        <w:t>интернационализм!!!</w:t>
        <w:br/>
        <w:t>Коровкин-Сиырбаев маңызды істындырғандай, тершіген маң-</w:t>
        <w:br/>
        <w:t>дайын сүртіп, отырғандардың төбесінен көз салды.</w:t>
        <w:br/>
        <w:t>Стол басыңда сымға қонақтаған қарлығаштай тізілгендердің</w:t>
        <w:br/>
        <w:t>бірде-бірі жақ аша алмады. Кірпігімен жер шұқыды. Көкіректе</w:t>
        <w:br/>
        <w:t>сайрап тұр-ау, бәрі, сайрап тұр. Қарсыласып ашық пікір айтсаң,</w:t>
        <w:br/>
        <w:t>қызметіңнен біржолата қоштаса бергін. Қоштасып қойсаң бір</w:t>
        <w:br/>
        <w:t>сәрі, құйрығыңа шала байланады. Жалғыз ғана күнкөрісіңнен</w:t>
        <w:br/>
        <w:t>ажыраған сон, бала-шағаңды асырай алмай тентіреп кетесің. Сон-</w:t>
        <w:br/>
        <w:t>дықтан ғой, аузыңа су толтырып алғандай, тіліңді тістегеннен</w:t>
        <w:br/>
        <w:t>басқа амалың жоқ. Кеңестұсындағы тоталитарлық жүйедегі бәле-</w:t>
        <w:br/>
        <w:t>жаладан құтылудың жолы осы ғана еді ғой, осы...</w:t>
        <w:br/>
        <w:t>- Даладағы молаларды көрсем зығырданым қайнап кетеді,-</w:t>
        <w:br/>
        <w:t>деп сөзін әрі сабақтаған Коровкин-Симырбаев қадалған жерден</w:t>
        <w:br/>
        <w:t>қадалып. Ахмет Яссауи болса, бір сәрі. Кім еді сонша олар, ою-</w:t>
        <w:br/>
        <w:t>өрнектеп, күмбездер тұрғызатын.</w:t>
        <w:br/>
        <w:t>Отырғандардың жақтары одан сайын қарысты... “Шықпа, жа-</w:t>
        <w:br/>
        <w:t>ным, шықпа” деп...</w:t>
        <w:br/>
        <w:t>Ұзақ жылғы редакторлық тірлігімде өкімет үйімен аралас</w:t>
        <w:br/>
        <w:t>жүргенде талай-талай басшылардың өзінен бір саты жоғарыда-</w:t>
        <w:br/>
        <w:t>ғылардың алдында мүсәпір болғанын көріп едім мен. Адамдар-</w:t>
        <w:br/>
        <w:t>дың беделі тек мансаппен ғана өлшенетінін білетіндіктен кеші-</w:t>
        <w:br/>
        <w:t>ретінмін. Тірінің шаруасын күйттеген солардың бірде-бірі аруақ-</w:t>
        <w:br/>
        <w:t>тарға ұрынбаушы еді. Казалы үйдің қайғысына орғақтасып, көңіл</w:t>
      </w:r>
    </w:p>
    <w:p>
      <w:r>
        <w:t>айтатын.</w:t>
        <w:br/>
        <w:t>Әр халықтың да ұрпақтан-ұрпаққа ауысып, көздің қарашы-</w:t>
        <w:br/>
        <w:t>ғындай сактап келе жатқан салт-дәстүрі бар. Басқа дүниеге аттан-</w:t>
        <w:br/>
        <w:t>ғандарды жоқтау, сүйегіне түсу, жаназасын шығарту үшін жеті-</w:t>
        <w:br/>
        <w:t>сін, қырқын, асын беруге барша жұрт ортақтасып, шығынын да</w:t>
        <w:br/>
        <w:t>бір кісідей көтеретін қазақ жұрты несімен жақпады екен Коров-</w:t>
        <w:br/>
        <w:t>кин-Сиырбаевқа? Қай қазақ қорым басында құран оқытпай, “Ин-</w:t>
        <w:br/>
        <w:t>тернационал” гимнін ойнатады?</w:t>
        <w:br/>
        <w:t>Құдай қалап алғандардың мазарының басына Ай орнатпаған</w:t>
        <w:br/>
        <w:t>қазақтауып көрші Қаратастан? Әй, Сиырбаевым, Сиырбаевым,</w:t>
        <w:br/>
        <w:t>217</w:t>
        <w:br/>
        <w:t>Жаным менің!</w:t>
        <w:br/>
        <w:t>Мынау жарық дүниеде</w:t>
        <w:br/>
        <w:t>Өзгермейтін не бар екен, білдің бе?</w:t>
        <w:br/>
        <w:t>Алтын арай күннің де,</w:t>
        <w:br/>
        <w:t>Айқалқытқан түннің де</w:t>
        <w:br/>
        <w:t>Тұрғаны ғой мәңгілік,</w:t>
        <w:br/>
        <w:t>Тұрлауы жоқ Жаңғырып...</w:t>
        <w:br/>
        <w:t>Жасаған-ау, тұп-тура қарсы алдына отырармын ба? Отты жа-</w:t>
        <w:br/>
        <w:t>нарын неге қадайды маған ақын аға? Неге? Өртеп барады ғой,</w:t>
        <w:br/>
        <w:t>дүниені. Бетім дуылдап жанып барамын мен де. Кімді орап тұрсың</w:t>
        <w:br/>
        <w:t>құшағыңа, ақын аға? Кімді еркелетіп тұрсың “Жаным” деп, Аға?</w:t>
        <w:br/>
        <w:t>Нені мегзейсің, ақын аға? Нені?</w:t>
        <w:br/>
        <w:t>Жаным менің (тағы қадалды-ау оттай ыстық жанары)</w:t>
        <w:br/>
        <w:t>Биік көктен билеп ойнап, жауған қар,</w:t>
        <w:br/>
        <w:t>Қанат қағып қара жерге жетеді.</w:t>
        <w:br/>
        <w:t>Бұлда бірақ баянсыз</w:t>
        <w:br/>
        <w:t>Көбелек боп келеді.</w:t>
        <w:br/>
        <w:t>Көз жасы боп кетеді,</w:t>
        <w:br/>
        <w:t>Көрген түстей өтеді.</w:t>
        <w:br/>
        <w:t>“Бәрі баянсыз, бәрі, бәрі. Сонда не баянды? Жүрегіне шоқ</w:t>
        <w:br/>
        <w:t>салған қыз ба? Ақын аға. Қандай бақытты жан! Өзіндей жанның</w:t>
        <w:br/>
        <w:t>құшағында өліп кеткен жанда арман жоқ, Ақын аға. Тек қарама-</w:t>
        <w:br/>
        <w:t>шы, қадамашы көзінді! Ұяламын ғой мен”.</w:t>
        <w:br/>
        <w:t>Жаным менің!</w:t>
        <w:br/>
        <w:t>Жадыраған жаз болса,</w:t>
        <w:br/>
        <w:t>Ашықаспан сіркіреп,</w:t>
      </w:r>
    </w:p>
    <w:p>
      <w:r>
        <w:t>Асау өзен күркіреп,</w:t>
        <w:br/>
        <w:t>Жалынатып жарқын бақ</w:t>
        <w:br/>
        <w:t>Қаз келеді-ау қаңқылдап.</w:t>
        <w:br/>
        <w:t>Олда көпке бара алмас,</w:t>
        <w:br/>
        <w:t>Ашықаспан бұлттанар.</w:t>
        <w:br/>
        <w:t>Асау өзен мұз болар.</w:t>
        <w:br/>
        <w:t>Жас қызыл гүл сарғаяр,</w:t>
        <w:br/>
        <w:t>Қаздар қайтып жоғалар.</w:t>
        <w:br/>
        <w:t>Жаным менің!</w:t>
        <w:br/>
        <w:t>Жөргектегі бала да</w:t>
        <w:br/>
        <w:t>Сан жылдарды салып өтсе араға.</w:t>
        <w:br/>
        <w:t>Сақалы әппақ шалға айналып қартаяр.</w:t>
        <w:br/>
        <w:t>Көңіл көліортаяр...</w:t>
        <w:br/>
        <w:t>240</w:t>
        <w:br/>
        <w:t>- Өзінің адамгершілікке, кісілікке мүлдем қайшы қимыл-әре-</w:t>
        <w:br/>
        <w:t>кет жасағанын түсінген ғой, - дейді туыстар. -- Қанша адамның</w:t>
        <w:br/>
        <w:t>ұлттық сезімін жасытты ол. Балалары Желтоқсан оқиғасына катыс-</w:t>
        <w:br/>
        <w:t>қаны үшін ғана қызметтерінен жазықсыз қуылғандардың да жан</w:t>
        <w:br/>
        <w:t>жарасы жазылмас. Өле-өлгенше өмірден де өкпе арқалап өтер.</w:t>
        <w:br/>
        <w:t>Рас,халық маған ара түсе алмады. Олардан кім пікір сұрапты?</w:t>
        <w:br/>
        <w:t>Алайда мұңдас-сырлас да, сый-сияпаттан айнымағаны да шын-</w:t>
        <w:br/>
        <w:t>дықеді. Сол секундта құлағыма сауда бөлімінің бастығының мұңы</w:t>
        <w:br/>
        <w:t>шалынды, тағы:</w:t>
        <w:br/>
        <w:t>- Рак сырқатына шалдыққан соң Коровкинге бардым. Мүмкін</w:t>
        <w:br/>
        <w:t>денсаулығыма лайық қызмет берерсіз, - дедім.</w:t>
        <w:br/>
        <w:t>-О,недегеніңіз. Құлантаза айығып кетесіз әлі, - деп қанат-</w:t>
        <w:br/>
        <w:t>тандырып жіберді мені. Жақсы сөз - жарым ырыс емес пе? Тал-</w:t>
        <w:br/>
        <w:t>дықорғандағы онкодиспансерде жатқанда артымнан кісіні</w:t>
        <w:br/>
        <w:t>жіберіпті, қолына ҡағаз ұстатып:</w:t>
        <w:br/>
        <w:t>- Коровкин Сізді өз еркімен кетсін деп жатыр. Орныңызға</w:t>
        <w:br/>
        <w:t>кісісін сайлап та қойды, - дептұр тұп-тура операция алдында.</w:t>
        <w:br/>
        <w:t>- Ажалмен арпалысып жатқан жанды азаптап, қасіретінен</w:t>
        <w:br/>
        <w:t>ләззат алу не деген сұмдық!!! Адам қанын соратындарды “Вам-</w:t>
        <w:br/>
        <w:t>пир” дейміз. Халыққа қайғы-мұң сыйлап, масайрағандар кім сон-</w:t>
        <w:br/>
        <w:t>да? Басшылыққа калай өтедіолар? Ары мен абыройынан жұрдай</w:t>
        <w:br/>
        <w:t>болғандар партияға опа бере ме?-- деп жылаған еді.</w:t>
        <w:br/>
        <w:t>Ол кезде мен де, басқалар да бір партиялық жүйенің де, импе-</w:t>
        <w:br/>
        <w:t>рияның да күйрейтінін білмеп едік. Мен де, басқалар да қызыл</w:t>
        <w:br/>
        <w:t>билетті мансапқұмарлардың билік алуының кепілі, әрі жауыз-</w:t>
        <w:br/>
        <w:t>дық қалқаны рстінде шебер пайдаланатынын білмеп едік.</w:t>
      </w:r>
    </w:p>
    <w:p>
      <w:r>
        <w:t>- Сау болып тұрыңыздар, -дедібұрынғы бастығым ар алдын-</w:t>
        <w:br/>
        <w:t>да ақталған шырай танытып.</w:t>
        <w:br/>
        <w:t>Әрі, сәрі күйде отырғанда Ақтамберді жырау Атамыздың:</w:t>
        <w:br/>
        <w:t>“Жақсы менен жаманның тең екенін білмейді-ау” деген жыр жол-</w:t>
        <w:br/>
        <w:t>дары оралды ойыма.</w:t>
        <w:br/>
        <w:t>Тең болса, жаратқан-ау, жауыздар ел тұтқасын ұстап, неге</w:t>
        <w:br/>
        <w:t>қан сасытады жерді? Жауыздыққа қарсы тұрар айбындылар</w:t>
        <w:br/>
        <w:t>тұзаққа неге ілігеді, алдыңғы лекпен?</w:t>
        <w:br/>
        <w:t>Тең болса, жыртқыш пейілділерді моп-момақан адамдық, пішін</w:t>
        <w:br/>
        <w:t>көлегейлеп тұрар ма еді?</w:t>
        <w:br/>
        <w:t>“Жетісу”, 1989 жыл</w:t>
        <w:br/>
        <w:t>222</w:t>
        <w:br/>
        <w:t>ұлып, терезені соққылай ма-ау. Ақ түтек құйынша үйіріліп</w:t>
        <w:br/>
        <w:t>тұрғанда есеп миыма қона ма. Минут санал алақтаймын. Кем-</w:t>
        <w:br/>
        <w:t>пірбаев тапсырмасын беріп, үйіне кеткен. Білте шам үзіліп ба-</w:t>
        <w:br/>
        <w:t>рып, қайта тұтанады. Өз көлеңкем де зорайып, құбыжыққа айна-</w:t>
        <w:br/>
        <w:t>лып, мені мазақтай бастады.</w:t>
        <w:br/>
        <w:t>Ызғырықтан қорғанып, үсіктен жасқанып, бірімізді-біріміз</w:t>
        <w:br/>
        <w:t>қалқан тұтып, бір ізбен жүретінбіз. Әйтпесе омбы қарда малты-</w:t>
        <w:br/>
        <w:t>ғып, қарыс қадам аттай алмайсың. Мына жынды жел жолды бітеп</w:t>
        <w:br/>
        <w:t>тастайды да, жасы үлкен оқушылар Совет, Қылышбек, Әмір-</w:t>
        <w:br/>
        <w:t>құлдаралға шығып, жол салатын. “Қаршадай құлыныңды не күтіп</w:t>
        <w:br/>
        <w:t>тұр, апа-ау. Тегінде мұғалім мені ұмытып кеткен болу керек. Ет</w:t>
        <w:br/>
        <w:t>пісірім уакыттан соң оралып, қақырынып, түкірініп, үй тапсыр-</w:t>
        <w:br/>
        <w:t>масын тексерместен “Үйіңе қайта бер” деп шамды сөндірді де,</w:t>
        <w:br/>
        <w:t>шығып кетті.</w:t>
        <w:br/>
        <w:t>Жер мен көк тұтасып кеткендей. Артынан соққан жел допша</w:t>
        <w:br/>
        <w:t>домалатып, ауылдың бағдарын шамалап, тасбақаша жылжи</w:t>
        <w:br/>
        <w:t>бердім, жылжи бердім. Сумандаған жел қойны-қоншымды тінтіп,</w:t>
        <w:br/>
        <w:t>орамалымды жұлқып, адымымды ұзартпайды. Тісім-тісіме тимей</w:t>
        <w:br/>
        <w:t>қалтырады да, бір сәт көз алдымда қызыл-жасыл оттар жалт-</w:t>
        <w:br/>
        <w:t>жұлт ойнай бастады. Құлағыма жат дауыс жетті. “Қасқыр” деп</w:t>
        <w:br/>
        <w:t>тұжырдым. Айдалада кім адасып жүрген. Қолым мен табанымды</w:t>
        <w:br/>
        <w:t>ғана қалдырып, жеп қоятын шығар. Кішкентай ғана қыз жұлы-</w:t>
        <w:br/>
        <w:t>нына жұғын да болмас олардың. Кері қайтуға да зауқым соқпай-</w:t>
        <w:br/>
        <w:t>ды. Оралғанда кайда барам. Неткен қатал, неткен тасжүрек едін,</w:t>
        <w:br/>
        <w:t>Кемпірбаев?!</w:t>
        <w:br/>
        <w:t>Таяқ тастамда бірдеңе ербең етті. Өкпем аузыматығылды да,</w:t>
        <w:br/>
        <w:t>ақ қарға тізерледім.</w:t>
        <w:br/>
        <w:t>- Салтанат, - деді таныс дауыс. - Мен ғой, қорықпа. Совет</w:t>
        <w:br/>
        <w:t>ағаңмын.</w:t>
        <w:br/>
        <w:t>Жылап жібердім. Ыіп-ыстық жас ақ моншақ боп домалап жа-</w:t>
        <w:br/>
        <w:t>тыр жерде.</w:t>
        <w:br/>
        <w:t>- Жауыз, -- деді ол бетім мен қолымды қармен ысқылап. -- Жал-</w:t>
        <w:br/>
        <w:t>ғыз алып қалғаны несі? Күте-күте көзім талды ғой. Әрі-бері</w:t>
        <w:br/>
        <w:t>жүгірмесем үсіп өлер едім. Орныңнан тұр. Тоқтамайық. Тоқта-</w:t>
        <w:br/>
        <w:t>сак, мына жынды боран жұтып қояды.</w:t>
      </w:r>
    </w:p>
    <w:p>
      <w:r>
        <w:t>Бірімізді-біріміз арқа тұтып, бірде сүрініп, бірде жығылып,</w:t>
        <w:br/>
        <w:t>түн ортасына таяу ел шетіне детұяқілдірдік-ау! Ауыл іргесіндегі</w:t>
        <w:br/>
        <w:t>ескі қорымнан сескеніп, айналып өттік. Ол да момақан. Бұлыр-</w:t>
        <w:br/>
        <w:t>226</w:t>
        <w:br/>
        <w:t>сыз ақ далаға айналыпты. Теп-тегіс. Жазда кешқұрым жүздеген</w:t>
        <w:br/>
        <w:t>шырақ жанады мұнда. Алыстан көз салсақ көлеңкелер оттай жа-</w:t>
        <w:br/>
        <w:t>нып билеп жүреді.</w:t>
        <w:br/>
        <w:t>- Бұларды неге алысқа жерлемеген? -- деп сұрағаным бар бірде</w:t>
        <w:br/>
        <w:t>- Қызым-ай, шама-шарқымыз жетті ме. Төшке деген жер екен</w:t>
        <w:br/>
        <w:t>бұл ара. Колхоздың жаңа қонысы болса керек. Көктемнің қара</w:t>
        <w:br/>
        <w:t>суығында малын ортакқа өткізген жұрт қаз-қатар тігілген киіз</w:t>
        <w:br/>
        <w:t>үйде аштан қырылып қалыпты. Бізісіп-кеуіп жатқандарды қас-</w:t>
        <w:br/>
        <w:t>терлеп, көме алмадық. Өзіміз де ашпыз. Әзер сүйреп, елішінен</w:t>
        <w:br/>
        <w:t>жиып, бетін топырақпен жаба салғанбыз. Сол аштық құрбанда-</w:t>
        <w:br/>
        <w:t>рының сүйектері ғой шырақ болып тұтанатын. Рухтар тірілерге</w:t>
        <w:br/>
        <w:t>қиянат жасамайды, қызым, қорықпандар, - дейтін апам күрсініп,</w:t>
        <w:br/>
        <w:t>аштықты еске алып.</w:t>
        <w:br/>
        <w:t>Совет мені жас балаша көтеріп кіргізді үйге. Екі көзі төрт</w:t>
        <w:br/>
        <w:t>болған байғұс апам-ай, орнынан ұшып тұрып, етегіне оралып</w:t>
        <w:br/>
        <w:t>сүрініп жығылды. Жығылып жатып, мені шешіндіріп, пештің</w:t>
        <w:br/>
        <w:t>түбіне жатқызды. Дөңгелек стол жасап, қамқоршымды шайға</w:t>
        <w:br/>
        <w:t>шақырды.</w:t>
        <w:br/>
        <w:t>“Айналайын, нұр жаусын саған”, -- дейді. “Сендей мейірлі</w:t>
        <w:br/>
        <w:t>баланың жұлдызы қашан да жарық. Жарық болмаса екеуінді</w:t>
        <w:br/>
        <w:t>періште болып кім қақты?” - дейді. “Сендей бала талай қиын-</w:t>
        <w:br/>
        <w:t>дыкты жеңіп, үлкен азамат болып шығар. Өйткені, жүрегіннің</w:t>
        <w:br/>
        <w:t>түгі бар екен, шырағым. Таңертең апаңа барып алғыс айтып шы-</w:t>
        <w:br/>
        <w:t>ғармын”.</w:t>
        <w:br/>
        <w:t>Совет-- мектептегі ең үлгілі оқушылардың бірі. Жетінші клас-</w:t>
        <w:br/>
        <w:t>та оқиды. Орта бойлы, топ-толық, қара торы жүзі жып-жылы.</w:t>
        <w:br/>
        <w:t>Қашан көрсең де күлімсіреп жүретін еді. Езуінен мәңгілік күлкі</w:t>
        <w:br/>
        <w:t>үзілмейтін. Кішілерге деген ағалык ілтипатын айтсаңшы. Әсіресе,</w:t>
        <w:br/>
        <w:t>мені қанаттыға қақтырмай, тұмсықтыға шоқтырмайтын. Кәдім-</w:t>
        <w:br/>
        <w:t>гідей тірек-таяныш. Оған деген ыстық ықыласымда өзгеше. Тек</w:t>
        <w:br/>
        <w:t>оның болашақта ұлы сезімнің мөлдір бастауына айналатынын</w:t>
        <w:br/>
        <w:t>білмеппін ғой. )</w:t>
        <w:br/>
        <w:t>Ертеңіне апам екеуміз Советтің үйіне қонаққа бардык. Біраз</w:t>
        <w:br/>
        <w:t>лақ көшенің шеткі</w:t>
        <w:br/>
        <w:t>сәлем-сауқат алдық. Олар ауыл сыртындағы Шо.</w:t>
        <w:br/>
        <w:t>үйінде тұратын еді. Есігінің алдында буыншақ-түйіншектер жа-</w:t>
        <w:br/>
        <w:t>тыр шашылып. Үйге отта жағылмаған. Босағаға сүйеніп Совет</w:t>
        <w:br/>
        <w:t>тұр. Көзі қып-қызыл, көп жылағанға ұқсайды. Апасы Қаныштың</w:t>
        <w:br/>
        <w:t>227</w:t>
        <w:br/>
        <w:t>лай беттеген қызыл орамал қыз жанарына ілініп, жүрегі дір</w:t>
        <w:br/>
        <w:t>ете түсті.</w:t>
        <w:br/>
        <w:t>- Уа, жасаған, таңмен таласқан кім бұл, қандай қасірет айдап</w:t>
      </w:r>
    </w:p>
    <w:p>
      <w:r>
        <w:t>келді? Жан-жүйесі бұзылған біреу ме?</w:t>
        <w:br/>
        <w:t>Ескерткіштің сыртын айналып, төрт құлақты қорғандағы жа-</w:t>
        <w:br/>
        <w:t>зуларды оқыған сыңай танытып, әліптің артын күтуді ұйғарды.</w:t>
        <w:br/>
        <w:t>Үстінде қара плашп, аяғында біз өкше етік, басында жылты-</w:t>
        <w:br/>
        <w:t>рауық орамал. Жүзі алабұртып, қарақат жанарынан сәуле ша-</w:t>
        <w:br/>
        <w:t>шыратқан қыз тұп-тура Асқардың шарбағына енді де, бір шоқ</w:t>
        <w:br/>
        <w:t>дала гүлін үстіне еппен қойды.</w:t>
        <w:br/>
        <w:t>“Айналайын, қарғам-ай”. Әке жүрегі бұлқынып, аунап түсті.</w:t>
        <w:br/>
        <w:t>Бейтаныс қыз да маңдайын тасқа басты. Тасқа мандайын ба-</w:t>
        <w:br/>
        <w:t>сып отырып, жігіттің бейнесін орамалымен бипаздап сүртті де,</w:t>
        <w:br/>
        <w:t>бір уыс болып әлдәрмені құрып, тізе бүгіп, жыласын кеп. Балғын</w:t>
        <w:br/>
        <w:t>жасқа жаны ашыған әке шыдамай тасадан шығып, қызды сүйе-</w:t>
        <w:br/>
        <w:t>мелдеп тұрғызды да:</w:t>
        <w:br/>
        <w:t>- Ботам, қамықпа бекер. Мұндай жерге жолама, сырқаттанып</w:t>
        <w:br/>
        <w:t>қалуың ықтимал ғой, - деп қолтығынан демеп, қорымнан аулаққа</w:t>
        <w:br/>
        <w:t>әкетті.</w:t>
        <w:br/>
        <w:t>Қызмен-зең халде еді. Оқ бойы ұзаған соң ғана бейтаныс кісіге</w:t>
        <w:br/>
        <w:t>зер салып, өрттей қызарып кетті. Өзі әлдене айтуға оқталып еді,</w:t>
        <w:br/>
        <w:t>өзегіне өксік тығылды да, жақ аша алмады.</w:t>
        <w:br/>
        <w:t>- Апарып салайын, қалқам.</w:t>
        <w:br/>
        <w:t>- Жүре беріңіз, аға, ауыл тиіп түр ғой.</w:t>
        <w:br/>
        <w:t>“Уыздай баладан қайтіп жөн сұрар”. Амалсыз айналсоқтап</w:t>
        <w:br/>
        <w:t>машинасының капотын ашып, жөндеген болып, жұмбақ қызды</w:t>
        <w:br/>
        <w:t>көзімен ұзатты. Қарасы үзілгенде ғана көңіліндегі секем де</w:t>
        <w:br/>
        <w:t>сейілгендей еді.</w:t>
        <w:br/>
        <w:t>“Апыр-ау, аксары өніде, боталаған жанары да, қызғылт шашы</w:t>
        <w:br/>
        <w:t>да оттай ыстық. Қай жерден жолықтырып еді, толай-тағдыр?</w:t>
        <w:br/>
        <w:t>Молаға жалғыз келу де жүректілік қой, қазақ қызына жат әдет.</w:t>
        <w:br/>
        <w:t>Қандай жұмбақ сыр бар мұнда? Не қасірет айдап келді қалқамлды?</w:t>
        <w:br/>
        <w:t>Журналист қара жыланша ирелендеген жолға түскен соң</w:t>
        <w:br/>
        <w:t>да көкірегін құрсаулаған қайғы бұлтынан айырыла алмады.</w:t>
        <w:br/>
        <w:t>Оқтаудай жолдан көз алмай рульді қысып ұстап, ойын әрі қарай</w:t>
        <w:br/>
        <w:t>сабақтады.</w:t>
        <w:br/>
        <w:t>Ауған соғысы қанды шеңгелінді батырдың-ау жас толқынға.</w:t>
        <w:br/>
        <w:t>Кейінгі толқын түсіне ме, жастардың қанкештілігін. Ұқса, азат-</w:t>
        <w:br/>
        <w:t>233</w:t>
        <w:br/>
        <w:t>Мәнсаптың биік тұғырына көтеріліп, ірі партия жетекшісіне</w:t>
        <w:br/>
        <w:t>айналған Советтің такаппарлығы, назарына ілмеуі жанымлы</w:t>
        <w:br/>
        <w:t>қинап, қатты азаптандым. Сөйтіп, астанадан тағы да қамығып ат-</w:t>
        <w:br/>
        <w:t>тандым. Көрместей болып едім жігіт жүрген қаланы. Қолыма ти-</w:t>
        <w:br/>
        <w:t>ген ең соңғы хаты бұл жолғы болжамдарымның да жаңсақ екенін</w:t>
        <w:br/>
        <w:t>тағы айғақтады.</w:t>
        <w:br/>
        <w:t>“Жаным Салтанат, -- деп жазыпты ол. -- Жазбай таныдым</w:t>
        <w:br/>
        <w:t>өзіңді. Сұлусың әлі. Ілтипат білдіруге ресми орта мұрша бермеді.</w:t>
        <w:br/>
        <w:t>Сыр бүркеуді қатқыл орта үйретті ғой, аяулым. Кешірдің бе мені?</w:t>
        <w:br/>
        <w:t>Мұңлы жанарыңнан көп сыранғардым. Ұмытпапсың ғой. Әлде</w:t>
      </w:r>
    </w:p>
    <w:p>
      <w:r>
        <w:t>маған солай көрінді ме? Адал жүрегіңнен, кіршіксіз сезіміңнен</w:t>
        <w:br/>
        <w:t>айналайын. Махаббатка қандай берік қыз едің! Жар сүйіп, неге</w:t>
        <w:br/>
        <w:t>үйлі-баранды болмадың? Уағданды берік ұстап, жалғыз қалға-</w:t>
        <w:br/>
        <w:t>ның не? Сертте тұрмағаныма қатты налимын. Бірақ мен де кінәлі</w:t>
        <w:br/>
        <w:t>емеслің. Оның аяғы ауыремес еді. Соншама ер тоқымыңды бауы-</w:t>
        <w:br/>
        <w:t>рыңа алып, тулағаның не? Ақ-қараны ажыратуға өзін жазған хат</w:t>
        <w:br/>
        <w:t>себеп болды. Тағдырдың жазуы шығар. Амалсыз сол өзіме ғашық</w:t>
        <w:br/>
        <w:t>болған қызға үйлендім. Оның аяғы ауырлағаны -- шылғи өтірік</w:t>
        <w:br/>
        <w:t>болатын. Маған бәрібір еді. Сенен өзге жанды өліп-өшіп сүйе</w:t>
        <w:br/>
        <w:t>аламын ба?</w:t>
        <w:br/>
        <w:t>Махаббатсыз өмір --тұл дегендей, жастық шақтын қателігінің</w:t>
        <w:br/>
        <w:t>азабын біраз жыл тарттым да. Қайтерсің, бақандай төрт балам</w:t>
        <w:br/>
        <w:t>бар. Төрт жұлдызым -- төрт құбылам емес пе. Қызметтің жауап-</w:t>
        <w:br/>
        <w:t>кершілігі де ақ жолдан тайғызбайтын тас қамал. Биік мансап та</w:t>
        <w:br/>
        <w:t>алғашқы махаббатты ұмыттырмайды. Бірақ өмір озған сайын сезім</w:t>
        <w:br/>
        <w:t>детозады, сәулем. Баянды не бар мына пәни жалғанда. Жастық</w:t>
        <w:br/>
        <w:t>шағымның жырыла, сырыласенсін. Ғұмырлы бол. Тілекшіңмін!” -</w:t>
        <w:br/>
        <w:t>деп аяқтапты хатын.</w:t>
        <w:br/>
        <w:t>МАХАББАТ ПАРЫЗЫ</w:t>
        <w:br/>
        <w:t>(Әңгіме)</w:t>
        <w:br/>
        <w:t>Жетісудың құбылмалы күні-ай, кеше ғой, кеше түске дейін</w:t>
        <w:br/>
        <w:t>аспан қабағы ашық, птұғылалы еді. Пеш қызуындай нүр қара жерді</w:t>
        <w:br/>
        <w:t>аймалаған. Бүгін бесіннен бастап сұп-сұр бұлт көк жүзін торла-</w:t>
        <w:br/>
        <w:t>дыда жылауық баланың көз жасындай жауын сорғалай жөнелді.</w:t>
        <w:br/>
        <w:t>Қас қарая аспанның түбі тесілгендей жаңбыр саркырап құйды</w:t>
        <w:br/>
        <w:t>кеп. Уілдеген суық желі жыланша ысқырып, өкпені тесе жазда-</w:t>
        <w:br/>
        <w:t>231</w:t>
        <w:br/>
        <w:t>ды. Түнімен әлдекім терезені шертіп шықты. Тырс-тырс, сырт-</w:t>
        <w:br/>
        <w:t>сырт.</w:t>
        <w:br/>
        <w:t>Журналист Сәлімнің көзі шарадай жанып жатыр. Күн</w:t>
        <w:br/>
        <w:t>бұлттанса желкесін біреу балтамен соққандай басы зеңіп, құлағы</w:t>
        <w:br/>
        <w:t>шулайтын әдеті. Қаншама сергиін десе де бой жаза алмайды, көзі</w:t>
        <w:br/>
        <w:t>деілінбейді. Жазатайым кірпігі айқаса кетсе, көретіні бір түс:</w:t>
        <w:br/>
        <w:t>Ауғанда шейіт болған ұлы Асқар есікті ашып үйге кіреді де</w:t>
        <w:br/>
        <w:t>босағаға сүйеніп тұрады. Мұңайып, көзі жәудіреп, телміріп қара-</w:t>
        <w:br/>
        <w:t>ғанда, әке жүрегі шымырлап, оттай тулайды. Беймағлұм тылсым</w:t>
        <w:br/>
        <w:t>күш қасына жуықтатпайды. “Нені мегзейді?” бала.</w:t>
        <w:br/>
        <w:t>Таң құланиексіген шақта Сәлім удай ашыған өзегін уқалап,</w:t>
        <w:br/>
        <w:t>минут санап, күн шығуын күтеді. Бүгін де айлы шапақ терезеден</w:t>
        <w:br/>
        <w:t>сығаласымен тез ұшып тұрып, шапшаң киініп, сыртқа беттеді.</w:t>
        <w:br/>
        <w:t>Жер жүзіашылыпты, аспантып-тынық көл бетіңдей. Ой-шұқыр-</w:t>
        <w:br/>
        <w:t>дағысу сынаптай жылтырайды. Шығыстан Жоңғар шыңдарына</w:t>
        <w:br/>
        <w:t>иекартып, күн шығып келеді.</w:t>
        <w:br/>
        <w:t>Сестиіп тұрды да машинасын оталдырып, қазақ моласына жол</w:t>
        <w:br/>
        <w:t>тартты. Бұрын бейітке қарауғада сескенетін еді. Тұсынан бір көше</w:t>
        <w:br/>
        <w:t>айналып өтер еді. Енді, құдая тоба, тұнғышы жерленгелі бері сол</w:t>
        <w:br/>
        <w:t>ҡорғандар да тым ыстық. Әрі-бері өткенде ескі қорымға сағыныш</w:t>
        <w:br/>
        <w:t>сазына елтіп, назар тігіп, жанары жасаурап, ұзақ-ұзақ тесіледі-</w:t>
        <w:br/>
        <w:t>ай келіп. Тесілген сайын тағдырына налиды. Налыған сайын жігері</w:t>
        <w:br/>
        <w:t>жасиды.</w:t>
        <w:br/>
        <w:t>Машинаны ойға доғарып, жотаға аяндады. Сары батпақ аяғына</w:t>
      </w:r>
    </w:p>
    <w:p>
      <w:r>
        <w:t>шалынып, зіл батпан кесек байлағандай ілгері жылжытпайды.</w:t>
        <w:br/>
        <w:t>Өлермендікпен алға ұмтылады, әке өлермендікпен...</w:t>
        <w:br/>
        <w:t>Мармәр құлпытас жауыннан кейін тап-таза. Айналасындағы</w:t>
        <w:br/>
        <w:t>гүл сабақтарында меруерт шық. Тасқа ойылып салынған сурет-</w:t>
        <w:br/>
        <w:t>тен бүйрек бет, қара қасты, бұйра шашты жігіт күлімсіреп иек</w:t>
        <w:br/>
        <w:t>қаққандай. Өмір күлкісі, ойнап-ақтүр жүзінде. Өлді деуге қимайды</w:t>
        <w:br/>
        <w:t>жүрек, қимайды...</w:t>
        <w:br/>
        <w:t>- Қыршынынан қиылған жарығым, бүгін Отаның Қызыл</w:t>
        <w:br/>
        <w:t>Жұлдызынды тапсырмақ. Ерлік жасаған сенсің, балам. Орденіңді</w:t>
        <w:br/>
        <w:t>әкең алмақ, -- деді әке тізерлеп, иегі дірілдеп.</w:t>
        <w:br/>
        <w:t>Суалған бұлақтай көз жасыда сарқылатын болса керек. Әке</w:t>
        <w:br/>
        <w:t>жанарынан бір тамшы тамсашы. Суық тасты сипалап, шай қайна-</w:t>
        <w:br/>
        <w:t>тым уақыт зауқын басты. Орнынан әзер тұрып, тор шарбақтың</w:t>
        <w:br/>
        <w:t>қақпасын аша бергенде сағым кешіп, құстай қалықтап, дәл осы-</w:t>
        <w:br/>
        <w:t>232</w:t>
        <w:br/>
        <w:t>деутұтқанын мақтан көретінмін. Әкемнің өлі рухына табынғаны</w:t>
        <w:br/>
        <w:t>дағажайып құбылыс еді.</w:t>
        <w:br/>
        <w:t>Сәйтіп, мен бес жыл студенттік жылды сүйген жігітімді сар-</w:t>
        <w:br/>
        <w:t>ғая күтіп, анда-санда Москвадан жазған хатын малданып өткіздім.</w:t>
        <w:br/>
        <w:t>Әрбір жылдың, әрбір күннің өмірдің мәңгілік қайталанбас сәті</w:t>
        <w:br/>
        <w:t>екенін, өзіне тән өзгеше сыбағасы болатынын, ол сыбағаны</w:t>
        <w:br/>
        <w:t>уақытылы ала алмасаң, уысыңа қайта түспейтінін елемедім,</w:t>
        <w:br/>
        <w:t>ескермедім.</w:t>
        <w:br/>
        <w:t>Тимирязев атындағы ауылшаруашылығы академиясын бітір-</w:t>
        <w:br/>
        <w:t>ген Совет Солтүстік Казақстан облысына жолдама алды. Бір</w:t>
        <w:br/>
        <w:t>жылдан соң комсомол қызметіне ауысқанын, пәтер алса, екеу-</w:t>
        <w:br/>
        <w:t>міздің үйленетінімізді қуана хабарлады. КазГУ-дің филология</w:t>
        <w:br/>
        <w:t>факультетін бітіріп, Қостанай жақта мұғалім болып жүрген менің</w:t>
        <w:br/>
        <w:t>арман құсым алақаныма қонғандай еді. Өңімде ән салып, түсімде</w:t>
        <w:br/>
        <w:t>құс болып ұшып жүрдім. Көп кешікпей, көктемнің жаймашуақ</w:t>
        <w:br/>
        <w:t>күндерінің бірінде Совет қызмет жасайтын ауданнан бейтаныс</w:t>
        <w:br/>
        <w:t>қыздан хат алдым.</w:t>
        <w:br/>
        <w:t>“Советтен менің аяғым ауыр, - деп жазыпты ол. - Опасызға</w:t>
        <w:br/>
        <w:t>тұрмысқа шықпаңыз. Сізге жар табылар. Арыңыз таза, абыройы</w:t>
        <w:br/>
        <w:t>төгілген мені және тұңғышын аяңыз”.</w:t>
        <w:br/>
        <w:t>Мен сонда тұңғыш рет жаратылыстан да тысқары куатты бір</w:t>
        <w:br/>
        <w:t>күштің бар екенін айқын сезіндім. Тағдыр дегеніңіз сол жазмыш</w:t>
        <w:br/>
        <w:t>болар. Жастық шағымның ай маңдайлы сол жігітті күтумен</w:t>
        <w:br/>
        <w:t>өткеніне қатты өкіндім. Неге ғана өмірімді өксіттім екен? Өзім-</w:t>
        <w:br/>
        <w:t>дісүйген жігіттерге бірер сәт пейіл бұрсам етті. Алалдықтың</w:t>
        <w:br/>
        <w:t>өтеуі - опасыздық па? Мені шындап сүйсе басқаны неге ыстық</w:t>
        <w:br/>
        <w:t>құшағына алады? Алмас еді, атшаптырым айналып әтер еді. Өзі</w:t>
        <w:br/>
        <w:t>бір шаңырақтың жұлдызы болатұра тұнғышын жетімдікке қайтіп</w:t>
        <w:br/>
        <w:t>қияды? Бейкүнә сәбидің жазығы не? Енді екі адамның көз жасын</w:t>
        <w:br/>
        <w:t>қайтып арқалаймын? Ашу - дұшпан, ақыл -- дос. Мені дәл осы</w:t>
        <w:br/>
        <w:t>хаташу-ызалы жағдайда оқыс байлам жасатты. Өз бақытым үшін</w:t>
        <w:br/>
        <w:t>күреспей, тым-тым жасықтық, дәрменсіздік танытқанымды көп</w:t>
        <w:br/>
        <w:t>жылдардан кейін ғана ұқтым ғой. “Тағы да жүрегімді бір қазақ-</w:t>
        <w:br/>
        <w:t>тың жігіті өртер”, деп топшыладым да, Советке ызалы хат</w:t>
        <w:br/>
        <w:t>жаздым.</w:t>
        <w:br/>
        <w:t>“Мен сізді сүймеймін. Сіздің құшағыңызда отырғанда басқа</w:t>
      </w:r>
    </w:p>
    <w:p>
      <w:r>
        <w:t>жігіттің жүзі елестейтін ылғи”. Сонан соң екі күн төсек тартып</w:t>
        <w:br/>
        <w:t>жатып, ағыл-тегіл жыладым...</w:t>
        <w:br/>
        <w:t>230</w:t>
        <w:br/>
        <w:t>да ағаңның, артында іні-сіңлің жоғы қандай жаман еді. Біздер</w:t>
        <w:br/>
        <w:t>неге жалғызбыз осы? Ауылдағы шолақ белсенділер жетім мен</w:t>
        <w:br/>
        <w:t>жесірді неге басынады? Басынбаса ақпанның аязынарқалап қайда</w:t>
        <w:br/>
        <w:t>аттанып барады мыналар?”</w:t>
        <w:br/>
        <w:t>- Салтанат, мені ұмытпайсың, жарай ма?</w:t>
        <w:br/>
        <w:t>- Жарайды.</w:t>
        <w:br/>
        <w:t>- Оқу бітірген соң елге оралып, шарқ ұрып іздермін өзіңді.</w:t>
        <w:br/>
        <w:t>Сонда қасымнан табылатын бол, ұқтың ба?</w:t>
        <w:br/>
        <w:t>- Ұқтым.</w:t>
        <w:br/>
        <w:t>- Сені қандай жақсы көретінімді білмей-ақ қалып барасың.</w:t>
        <w:br/>
        <w:t>Жассың ғой, әлі жассың.</w:t>
        <w:br/>
        <w:t>Демілірілден, маңдайымнан сүйіп-сүйіп алды. Қып-қызыл жа-</w:t>
        <w:br/>
        <w:t>лынға оранғандаймын. Бетіме кан ойнап шықты-ау деймін...</w:t>
        <w:br/>
        <w:t>өртеніп барады.</w:t>
        <w:br/>
        <w:t>- Күт мені. Жалықпай күт.</w:t>
        <w:br/>
        <w:t>Шешем бата беріп, ұзақ сапарға жоралғы жасады.</w:t>
        <w:br/>
        <w:t>- Жортқанда жолың болсын,</w:t>
        <w:br/>
        <w:t>Құдай оңдасын, қыдыр қолдасын.</w:t>
        <w:br/>
        <w:t>Сол күні мен балалық шақтағы аяулы досыммен қоштастым.</w:t>
        <w:br/>
        <w:t>Дүние ақ кебінге оранған акпанда алғашқы махаббаттың сырын</w:t>
        <w:br/>
        <w:t>тыңдадым, жырын тыңдадым. Сонан сон жылап тұрып, өзегіме</w:t>
        <w:br/>
        <w:t>қорғасын құйып, алыс сапарға, болашаққа жақсы үмітпен шыға-</w:t>
        <w:br/>
        <w:t>рып салдым.</w:t>
        <w:br/>
        <w:t>Қаншама жылдар өтті содан бері. Сол мерзімде қаншама адам-</w:t>
        <w:br/>
        <w:t>дармен жүздесіп, көз жаздық. Көзден кетіп, көңілден тайғандары</w:t>
        <w:br/>
        <w:t>даесепсіз-ау. Бірақ Совет ұмыттырмады өзін. Үміт жібін жалғап,</w:t>
        <w:br/>
        <w:t>достық қарым-қатынасты үзбеді. Алматыдағы жатақханама келіп,</w:t>
        <w:br/>
        <w:t>қонақта болып жүрлі. Қаншама ақ тандарды бал қаймақ сезіммен</w:t>
        <w:br/>
        <w:t>қарсы алып, саялы бақыт құшағында түн бесігіне бөлендік. Қан-</w:t>
        <w:br/>
        <w:t>шама реттаңның аппақ шұғыласына шомылдық. Көкірегімде күй</w:t>
        <w:br/>
        <w:t>күмбірлеп, бойымда жастықтың қуаты тасқындаған күндер-ай!</w:t>
        <w:br/>
        <w:t>Алдында ақ арманың, қасында ақ махаббатың барда өзің де аппақ</w:t>
        <w:br/>
        <w:t>арман құсына айналады екенсің ғай. Мен Советпен бірге күн ке-</w:t>
        <w:br/>
        <w:t>шер аңсарлы шақты асыға күттім. Сол қиял жаныма қанат бай-</w:t>
        <w:br/>
        <w:t>лап, бойыма жылу тарататын. )</w:t>
        <w:br/>
        <w:t>Мен шешеме ұқсағым келетін еді. Оның жиырма сегіз жасын-</w:t>
        <w:br/>
        <w:t>да жесір қалып, ақ босағасына шаң жуытпай, жалғыз қызды ме-</w:t>
        <w:br/>
        <w:t>229</w:t>
      </w:r>
    </w:p>
    <w:p>
      <w:r>
        <w:t>рухына табынғандай бір сәт үнсіз тұрды. Кенет мәртебелі қонақ-</w:t>
        <w:br/>
        <w:t>тардың бірі жылыұшырап кетсін маған. Ұзын бойлы, кең Иықты,</w:t>
        <w:br/>
        <w:t>қараторы, бұйра шашты, самайында меңі бар жайдары жігіт. Сол</w:t>
        <w:br/>
        <w:t>баяғы күлімсіреген қалпы.</w:t>
        <w:br/>
        <w:t>“Совет қой, -- дейді ішкідауыс. - Танымадың ба?”</w:t>
        <w:br/>
        <w:t>“Неге танымайын, ұмыттырама ондай адам өзін?” Шоқ</w:t>
        <w:br/>
        <w:t>жұлдыздай тобырдың ішінде тұрсам да жанарымыз тоғысып</w:t>
        <w:br/>
        <w:t>қалды. Оның көзі бұрынырақ сырғып кетті. Неткен бейжайлық.</w:t>
        <w:br/>
        <w:t>Қайтар жолда дәл қасымнан жат кісінің ызғарын шашып, сал-</w:t>
        <w:br/>
        <w:t>мақпен өте шықты.</w:t>
        <w:br/>
        <w:t>Ақ сезім тағы да тапталды. Жігер тағы да жасыды. Ішім ұли</w:t>
        <w:br/>
        <w:t>бастағандай ма. Жаным ағыл-тегіл боп жылап Түр.</w:t>
        <w:br/>
        <w:t>- Қызықсың,- дейді сол баяғы ішкі дауыс жұбатып. - Жаңа</w:t>
        <w:br/>
        <w:t>тірлік арынды болса, уақыт ші ркін бәрін де естен шығармай ма.</w:t>
        <w:br/>
        <w:t>Өткен күннің ізін жанталаса жасырмай ма. Сен ғана өткен</w:t>
        <w:br/>
        <w:t>өміріңнің өлшемімен өмір сүріп жүрген. Елес қуып жүрсің. Есіңе</w:t>
        <w:br/>
        <w:t>түсірші бәрін... бәрін... Не деп кінә қоясын оған?</w:t>
        <w:br/>
        <w:t>-- Ол оқиға соғыстан кейінгі жылдары болған еді. Балғын ба-</w:t>
        <w:br/>
        <w:t>лалық шақтың ойран-топырын шығарып, ат төбеліндей ауылы-</w:t>
        <w:br/>
        <w:t>мызға ақ боз атқа мініп, Кемпірбаев деген мұғалім ойқастап келді</w:t>
        <w:br/>
        <w:t>де, әр отаудың маңдайын бір сүзіп, алтыға толған балаларды</w:t>
        <w:br/>
        <w:t>тізімге жазып алды.</w:t>
        <w:br/>
        <w:t>- Когонович селосына барып оқисындар, - дедітүсін суытып.</w:t>
        <w:br/>
        <w:t>- Апыр-ай, қашық емес пе? -деді үлкендер үрейленіп.</w:t>
        <w:br/>
        <w:t>- Қойыңызшы, -- деді мұғалім көзін ежірейтіп. -- Европаны да</w:t>
        <w:br/>
        <w:t>жаяу жүріп жаудан тазарттық. Атішаптырым мектепке қатынау</w:t>
        <w:br/>
        <w:t>қиын боп па? Алдын ала ескертіп қояйын, сабақтан калған бала-</w:t>
        <w:br/>
        <w:t>лар ауыр жазатартады. Так что...</w:t>
        <w:br/>
        <w:t>- Астапыралла, -- деп апам елден бұрын жуасыды. Мұға-</w:t>
        <w:br/>
        <w:t>лімдердің түкірігі жерге түспейтін кез ғой. Ешкім де дауласа</w:t>
        <w:br/>
        <w:t>алмады.</w:t>
        <w:br/>
        <w:t>Қыркүйекте көрші ауылдағы мектепке жаяу шұбырдық</w:t>
        <w:br/>
        <w:t>бәріміз. Қайтарда шүберек сөмкемізді сүйретіп әзер жетеміз</w:t>
        <w:br/>
        <w:t>үйімізге. Шаршап, шалдықсақ та күш-көлік ұсына ма. Мүмкін,</w:t>
        <w:br/>
        <w:t>еліргесітозып, шаруасы күйреген шақта балалардың камын жеу-</w:t>
        <w:br/>
        <w:t>ге әйелдердің мұршасы келмеген де шығар. Әйтеуір жаяу-жалпы</w:t>
        <w:br/>
        <w:t>жүр-ау деп ешкім қас-қабағымызға қарамайтын. Асқар таудай</w:t>
        <w:br/>
        <w:t>азаматтардың жоқтығы ма,кімбілсін.</w:t>
        <w:br/>
        <w:t>224</w:t>
        <w:br/>
        <w:t>Арманы, қыз туса Алдаңышым.. Ақ. босағамды аттағаның ұлым-</w:t>
        <w:br/>
        <w:t>ның рухын сыйлағаның, қарағым. Әділет бар скен өмі рде. Зипа-</w:t>
        <w:br/>
        <w:t>жан... Тұяқ қалды артында, тұяқ...</w:t>
        <w:br/>
        <w:t>Мына тосын үміт жандарын жегідей жеген қайғыны аластат-</w:t>
        <w:br/>
        <w:t>қаңдай, адасқан кемеге жол сілтер шамшырақтай, қаралылардың</w:t>
        <w:br/>
        <w:t>сөнугс айналған жүрек қоламтасының шоғын үрлегендей еді.</w:t>
        <w:br/>
        <w:t>Жарық дүниеге әлі келмеген немере қуанышы тағдыр соққы-</w:t>
      </w:r>
    </w:p>
    <w:p>
      <w:r>
        <w:t>сымен тайталасарлай тым айбынды еді, айдынды еді...</w:t>
        <w:br/>
        <w:t>БІР ӨЛЕҢ, БІР ҒҰМЫР</w:t>
        <w:br/>
        <w:t>(Әнгіме)</w:t>
        <w:br/>
        <w:t>- Апа, апа, құлаған тамда біреу жылап тұр. Қарашы, -- деп</w:t>
        <w:br/>
        <w:t>Мирас төсекте ақ таяғына сүйеніп отырған әжесінің қолынан тартты.</w:t>
        <w:br/>
        <w:t>- Мына тентек не дейт, - деп Ақ әже немересінің жетегімен</w:t>
        <w:br/>
        <w:t>терезеге қадалған еді...</w:t>
        <w:br/>
        <w:t>Қырық жыл конңыстас болған бұрынғы көршісінің тұлғасы</w:t>
        <w:br/>
        <w:t>көзіне оттай басылды. Үй-жайын сатып, қалаға кеткеніне бір ай</w:t>
        <w:br/>
        <w:t>ғана болған еді. Енді, міне, бөгде жандарға пана, шуақ болар деген</w:t>
        <w:br/>
        <w:t>үміті ақталмай, қара орманының орнын сипап калды. Бес бөлмелі</w:t>
        <w:br/>
        <w:t>сәулетті үйде бір күн де тұрмады жаңа иелері. Бульдозер әкелді</w:t>
        <w:br/>
        <w:t>де шатырдың шегелерін алып, шиферін жинап, ағаштарын, бұзыл-</w:t>
        <w:br/>
        <w:t>ған кірпіштерін бір-бірлеп қаттап тиеп машинаға алды да кетті.</w:t>
        <w:br/>
        <w:t>Әп-сәтте салтанатты үй орнында үйілген құм-қайыр мен күлді-</w:t>
        <w:br/>
        <w:t>көмеш қалды. Ақ әженің көңілі құлазып қалып еді. Соған енді</w:t>
        <w:br/>
        <w:t>көршісінің көз жасы жамалып жатыр...</w:t>
        <w:br/>
        <w:t>- Күлпән-ай, тәтеңді шақырып кел. Дәм-тұз татсын, -- деді</w:t>
        <w:br/>
        <w:t>қызына.</w:t>
        <w:br/>
        <w:t>- Алдамшы жарық дүние-ай! Кімге опа шегіп едің сен. Көрген</w:t>
        <w:br/>
        <w:t>түстей өте шықтың зымырап. Жалғыздықтан жалықты ғой бұл</w:t>
        <w:br/>
        <w:t>мүндық. Қаланың қуықтай үш бөлмесіне қамалып... -- деп</w:t>
        <w:br/>
        <w:t>күбірлеген Ана есіктен бір қап аяз арқалап енген қызыл шырай-</w:t>
        <w:br/>
        <w:t>лы әйелге құшағын жая ұмтылды. )</w:t>
        <w:br/>
        <w:t>- Қарағым-ай, далаға келгендей болдың-ау! --деген Ақ әженің</w:t>
        <w:br/>
        <w:t>сөзін естімеді Ақынай. Көз-жасын сорғалата жүріп, баппен</w:t>
        <w:br/>
        <w:t>шешініп, шағын диванға жайғасты. 2-2 ЕЕ</w:t>
        <w:br/>
        <w:t>- Есен-саусыз ба, Апай. Мирас ержетті ме? --деді өзінің жүйрік</w:t>
        <w:br/>
        <w:t>көңілін жуып-шаймақ болып.</w:t>
        <w:br/>
        <w:t>237</w:t>
        <w:br/>
        <w:t>Шандақ жолдың жағалауы ит мұрны өтпестей шеңгел. Әре-</w:t>
        <w:br/>
        <w:t>кідік шоқ-шоқ тал өседі. Одан әрі көкорай шалғын. Санан соң</w:t>
        <w:br/>
        <w:t>жусанды жазира көкжиекке шейін көсіліп жатады. Әкесі барлар</w:t>
        <w:br/>
        <w:t>атпен қатынайды. Жетімдерге ондай құрмет қа-а-а-йда. Жылдың</w:t>
        <w:br/>
        <w:t>төрт маусымында да тырнадай тізілген қалыптан айнымайтын-</w:t>
        <w:br/>
        <w:t>быз. Екіаяқ-- желмая да,екіқол-- қанат.</w:t>
        <w:br/>
        <w:t>Совет сәл ересектеу болғандықтан қой бастаған серкедей алда</w:t>
        <w:br/>
        <w:t>жүреді ылғи. Дойыр да, тәкаппар да емес. Мейірімді. Өзінен</w:t>
        <w:br/>
        <w:t>кішілердің бас-аяғын қайырып, үйіретін де сол.</w:t>
        <w:br/>
        <w:t>- Көз қырыңды сала жүр қарғама, - дейтін апам мені та-</w:t>
        <w:br/>
        <w:t>быстап.</w:t>
        <w:br/>
        <w:t>Әтеш тс шақырады. Таңда сыз береді. Бірімізді-біріміз күтіп</w:t>
        <w:br/>
        <w:t>алып, аттанамыз білім сапарына. Алаң-елеңде қыстың күні жал-</w:t>
        <w:br/>
        <w:t>ғыз-жарым жүру аса қауіпті. Аш касқырлар ұлығанда төбе шашың</w:t>
        <w:br/>
        <w:t>тік тұрады. Айдалада сені қорқаулардан арашалайтын кім бар.</w:t>
        <w:br/>
        <w:t>Дәл ортада биік жусанды төбе бар-ды. Жергілікті қарттар</w:t>
        <w:br/>
        <w:t>Жалғызтөбе деп атайтын оны. Аяқ суытып, ат шалдыратын жері-</w:t>
      </w:r>
    </w:p>
    <w:p>
      <w:r>
        <w:t>мізде солара. Айран-сүтті құмырасымен сыз топыраққа көмеміз</w:t>
        <w:br/>
        <w:t>де,қадау қағып кетеміз. Қайтарда ауқаттанып алып, асыр салып</w:t>
        <w:br/>
        <w:t>ойнаймыз-ай.</w:t>
        <w:br/>
        <w:t>Көгілдір көктем де, шыбынсыз жаз да, қоңыр күзде елеусіз</w:t>
        <w:br/>
        <w:t>өте шығар еді. Қатыбас қыс қана оқушылар үшін қиямет кезең.</w:t>
        <w:br/>
        <w:t>Кейде боран соғады. Кейде аяз қысады. Ал мектепке жұп-жұқа</w:t>
        <w:br/>
        <w:t>киіммен барып көрші. Бармайды екенсің жыланша ысқырған</w:t>
        <w:br/>
        <w:t>Кемпірбаевтан жазасын тарт. Бір-бір үйдің отауы деп, бір-бір</w:t>
        <w:br/>
        <w:t>отаудың жалғызы деп үлкендер аясашы бір. Аузынан ақ көбігі</w:t>
        <w:br/>
        <w:t>ағып, жыланша ысқырғаниа кірерге тесік таппайсың. “Контуж-</w:t>
        <w:br/>
        <w:t>ный” дейтін ұлдар оны. “Қаны бұзылған” дейді. Қаншамыз кірпіш</w:t>
        <w:br/>
        <w:t>көтеріп тұрдық бұрышта. Класта қамалып жас төккен ауыр ми-</w:t>
        <w:br/>
        <w:t>нуттар ше. Аяқ-қолымыз үсіп, көзімізге көк шыбын үймелесе де</w:t>
        <w:br/>
        <w:t>мектепке қарай жол сызатынбыз.</w:t>
        <w:br/>
        <w:t>Әлі есімде, ақпанның арқырап тұрған шағы болса керек. Есеп</w:t>
        <w:br/>
        <w:t>тапсырмасын шығармадың деп, тағы да класта алып қалды мұғ. алім.</w:t>
        <w:br/>
        <w:t>Қыстың қысқа күні күрмеуге келмей, ұясына батқан шақ. Көз</w:t>
        <w:br/>
        <w:t>байланды. Азынаған суықтан аяқ-қолым қалтырап, дірілдеп,</w:t>
        <w:br/>
        <w:t>өзімді қоярға жер таппадым. Бұрыштағы темір пештің оты сөнген</w:t>
        <w:br/>
        <w:t>соң, класс іші тіпті азынап кетті. Жынды жел ақ боранға айна-</w:t>
        <w:br/>
        <w:t>лып, ойнақ салды. Біресе жыланша ысқырып, біресе касқырша</w:t>
        <w:br/>
        <w:t>225</w:t>
        <w:br/>
        <w:t>15-461</w:t>
        <w:br/>
        <w:t>лық Компартия конференциясының депутаты болған Ақынжан</w:t>
        <w:br/>
        <w:t>апай да нарық заманында жастарға орын босатқан. Сол дәуірден</w:t>
        <w:br/>
        <w:t>қалған мұрасы еді ғой, хан сарайындай бес бөлмелі үйі... Әр бөлмсе-</w:t>
        <w:br/>
        <w:t>де әрқилы өрнек, әрқилылюстра шамы, әрқилы қалың кілемдер...</w:t>
        <w:br/>
        <w:t>Сауна моншасы мен саябақ жүзімдік пен бау-бақшаның бәрі бо-</w:t>
        <w:br/>
        <w:t>лашаққа бағышталғандай еді... Ендеше ол сеніміақталмады. Қалаға</w:t>
        <w:br/>
        <w:t>байланған бала даланы жерсінбеді... қайта өзін тартты магнитше...</w:t>
        <w:br/>
        <w:t>Әйел әңгіме тізгінін жіберді-ау кеп:</w:t>
        <w:br/>
        <w:t>- Бақ пен бақытта, дәулет те ауыспалы екен ғой. Ақпанның ақ</w:t>
        <w:br/>
        <w:t>даласындай кіршіксіз еді бейілім. Үнемі ақ киім киініп жүремін</w:t>
        <w:br/>
        <w:t>ғой. Ақ құсқа айналып, ақ қанат байлап, әппақ дүнисде ұшып</w:t>
        <w:br/>
        <w:t>жүрсем деуші едім. Сол тілегім де орындалыпты. 30 жыл бойы</w:t>
        <w:br/>
        <w:t>табаным жерге тимеді-ау менің. Жауапты қызмет... Желмен жа-</w:t>
        <w:br/>
        <w:t>рысқан машина... Биік мәртеде... Елдің сый-сияпатының дәмін</w:t>
        <w:br/>
        <w:t>таттым-ақ... Бірақ солардың бәрін-бәрін бір жігіттің құшағына</w:t>
        <w:br/>
        <w:t>айырбастап жіберер едім. Кұдіретім жетпеді оған... Құйсен, құй</w:t>
        <w:br/>
        <w:t>сенбе, Күлпән, мен бір-ақтүн ер азаматтың құшағында жаттым.</w:t>
        <w:br/>
        <w:t>Оның да кім екенін білмеймін. Жарты ғасыр елесі серік болған</w:t>
        <w:br/>
        <w:t>жігітке. Жаңа дәуірдің жалаңаш-жалпы әйелдерін қызықтаған</w:t>
        <w:br/>
        <w:t>жастар үшін ол қиял ғана. Мен үшін жұмбақ құбылыс... - деп</w:t>
        <w:br/>
        <w:t>шап-шағын бәлменің ішін шолып, пештегі отқа қарап, даладағы</w:t>
        <w:br/>
        <w:t>қыраулы ағашты да, бозғылт бұлттың көк жүзін де назарына</w:t>
        <w:br/>
        <w:t>іліп кетті.</w:t>
        <w:br/>
        <w:t>-Табиғат-ана әйелді отбасын құрау үшін жаратқан ғой. Ұрпақ</w:t>
        <w:br/>
        <w:t>өсіру де-- парыз. Сіз “Құдайға ғана жарасқан жалғыздықты” неге</w:t>
        <w:br/>
        <w:t>иелендіңіз? Мәртебелі қызметіңізді мәңгілік деп санадыңыз ба?</w:t>
        <w:br/>
        <w:t>- Жо-жоқ. Қызмет--қолдың кірі ғой... - деп күлді Ақынай. -</w:t>
        <w:br/>
        <w:t>Кейде өзімді басқа дүниенің адамындай сезінемін. Бір адамның</w:t>
        <w:br/>
        <w:t>елесіне алданып, өткізіппін өмірді... Ақымақпын ғой, Ақ әже.</w:t>
        <w:br/>
        <w:t>Алматыда КазПИ-де оқып жүргенде Әбди атты ақынмен кездесу</w:t>
      </w:r>
    </w:p>
    <w:p>
      <w:r>
        <w:t>әткіздік. Ұзын бойлы, шашы бұйра, өткір көзді, жазық мандай-</w:t>
        <w:br/>
        <w:t>лы жайдары жан еді. Менің дос қызымның ағасы ретінде бұрын-</w:t>
        <w:br/>
        <w:t>нан таныс болатынбыз. Қараторы әлпетінен нұрлы сәуле шашы-</w:t>
        <w:br/>
        <w:t>раптұратын еді. Сөйтсе де кездесуде жаңа қырынан таңыдым мен.</w:t>
        <w:br/>
        <w:t>Өлең оқығанда арқаланып кетедіекен дс...</w:t>
        <w:br/>
        <w:t>- Жаным менің! -- деп дауысы саңқ еткенде залдағы жүздеген</w:t>
        <w:br/>
        <w:t>қыз-жігіттер сілтідей тынды. Мінбеде ақын тұр, иығымен көкті</w:t>
        <w:br/>
        <w:t>тіреп.. Денем шымырлап кетті менің де...</w:t>
        <w:br/>
        <w:t>239</w:t>
        <w:br/>
        <w:t>тыныштықты ойлағанда, айдалаға дәруіштеп безіп кеткісі келеді.</w:t>
        <w:br/>
        <w:t>Зипа байғұсқа үлкендердің тілінен майы тамған жұбатуы да да-</w:t>
        <w:br/>
        <w:t>рымады ғой. Жүзі өлі беттеніп, қайыстай қарайып, тірлік нәрі</w:t>
        <w:br/>
        <w:t>сарқылуға айналды.</w:t>
        <w:br/>
        <w:t>.“Кенетауладан күлкі аралас абыр-дабыр шалынсын. Журна-</w:t>
        <w:br/>
        <w:t>лист өз құлағына өзі сенбеді. Зипа ғой мынау, Зипа. Анық сол.</w:t>
        <w:br/>
        <w:t>Әлдекімнің атын атап, жарқын-жарқын сөйлей ме?.. Қалай? О,</w:t>
        <w:br/>
        <w:t>тоба! Сорлы ананы төсектен тұрғызған қандай күдірет?! Қандай</w:t>
        <w:br/>
        <w:t>тылсым күш?</w:t>
        <w:br/>
        <w:t>Жұмыртқадай аппақ үйінің көк қақпасын сәл-пәл ашып, ішке</w:t>
        <w:br/>
        <w:t>сығалады. Таңертең өзімен жолыққан қыз ақ көбелектей ұшып-</w:t>
        <w:br/>
        <w:t>қонып Зипаның қасында жүр. Қозғалған сайын қызғылт шашы</w:t>
        <w:br/>
        <w:t>түйенің жабуындай желпілдейді:</w:t>
        <w:br/>
        <w:t>- Ападеймін, апа, --дейдісыбызғыдай созылып. Қозының ба-</w:t>
        <w:br/>
        <w:t>сында Баян отау Алла-тағаладан үш күндік ғұмыр сұрапты. Үш</w:t>
        <w:br/>
        <w:t>күн. Ал біз, апажан, Асекең екеуміз бірге бақандай бір ай жүп</w:t>
        <w:br/>
        <w:t>жазбадық. Оның әскерде соғысатынын ойлағанда зәрем ұшып,</w:t>
        <w:br/>
        <w:t>апа, таңатқанша кірпігім айкқаспайтын. Соғыста өмірдің құны бір</w:t>
        <w:br/>
        <w:t>тиын, апажан.</w:t>
        <w:br/>
        <w:t>- Ападеймін, апа. Асқарың қайтқан соң екі түрлі ой қаумала-</w:t>
        <w:br/>
        <w:t>ды. Бірі “абыройды” сақтап, “қыз” атанып, институттан қол</w:t>
        <w:br/>
        <w:t>үзбеу... Екіншісі, Асқарымның әулетін жалғастырып, сүйіспен-</w:t>
        <w:br/>
        <w:t>шілік парызын өтеу. Күйіктен бауыр жазбай қатты сырқатқа</w:t>
        <w:br/>
        <w:t>ұшырағансіздің де, папамның да қасіреті жамбасыма батып, қабыр-</w:t>
        <w:br/>
        <w:t>ғамды қайыстырғаны-ай... Ақыры танды таңға ұрып түйгенім мы-</w:t>
        <w:br/>
        <w:t>нау: бойыма біткен нәрестені алдырмаймын... Мәңгілік ескерт-</w:t>
        <w:br/>
        <w:t>кіш деген сол. Немереңізді бағасыз ба? Мен студентпін ғой, апа...</w:t>
        <w:br/>
        <w:t>- Ой, күнім. Бақпақ түгіл алақаныма салып, аялап өтемін.</w:t>
        <w:br/>
        <w:t>Жеткізсін, Құдай тағала соған. Жалғызымның шырағы ғой... шы-</w:t>
        <w:br/>
        <w:t>рағы... Аманаты...</w:t>
        <w:br/>
        <w:t>Аяқасты әкенің құты қашып, үрей билемесін бе. Сенбейді</w:t>
        <w:br/>
        <w:t>жүрек, сенбейді. Шүйіркелесіп отырған екі мұңлыққа жуықтап,</w:t>
        <w:br/>
        <w:t>дағдарғанда, танадай көзі жарк етіп, ұялған балауса жас үйге зып</w:t>
        <w:br/>
        <w:t>берді. Інінің әжептеуір білінгенін ап-анық аңғарды.</w:t>
        <w:br/>
        <w:t>Жаса, тіршілік! Жаса, махаббат!</w:t>
        <w:br/>
        <w:t>Атыңнан айналайын. Қазағымның қаршадай қызы. Асқаржа-</w:t>
        <w:br/>
        <w:t>ныма ләззатті күндер сыйлағаныңа мың да бір рахмет. Алғашқы</w:t>
        <w:br/>
        <w:t>махаобаттарыңнан жаралған перзент ұл болса, жарығымның</w:t>
        <w:br/>
        <w:t>236</w:t>
      </w:r>
    </w:p>
    <w:p>
      <w:r>
        <w:t>қалампыр исі қолқасын атып, қыз жанын әлдилеп, еркелеткен-</w:t>
        <w:br/>
        <w:t>дей... Қиял қанаты ғой, сүйгенінің рухына табындырған, қазір де</w:t>
        <w:br/>
        <w:t>мұңға шомып келеді. :</w:t>
        <w:br/>
        <w:t>жжж</w:t>
        <w:br/>
        <w:t>Күн найза бойы көтерілгенде Үштәбе қаласынын күнгейіндегі</w:t>
        <w:br/>
        <w:t>ақ кірпіштен қаланған әскер комиссариатына көлігін доғарды</w:t>
        <w:br/>
        <w:t>журналист. Комиссар Александр Павлович ұшыптұрып аманда-</w:t>
        <w:br/>
        <w:t>сып, Зор ілтипат танытты.</w:t>
        <w:br/>
        <w:t>Дереу стол тартпасынан қызыл корапты шығарды.</w:t>
        <w:br/>
        <w:t>- Балаңызға Отаны дән риза. Досы Сергейдің өлі денесін де</w:t>
        <w:br/>
        <w:t>жауға тастағысы келмеген кісілігі - аңыз шежіре. Әскер бөлім-</w:t>
        <w:br/>
        <w:t>шесінің қатарында мәңгілік мүшелікке қабылданды. Наградасы</w:t>
        <w:br/>
        <w:t>кұтты болсын, -- деп салтанатты жағдайла корапты экеп, әкесіне</w:t>
        <w:br/>
        <w:t>ұсынды.</w:t>
        <w:br/>
        <w:t>- Рахмет, комиссар жолдас. Бірақ он екіде бір гүлі ашылмаға-</w:t>
        <w:br/>
        <w:t>ны--өкініші.</w:t>
        <w:br/>
        <w:t>- Әрдәуірдін өз тарихы, өз бедеріне сай міндеті бар ғой. Зама-</w:t>
        <w:br/>
        <w:t>на ағымына орай ұлы саясат та жаңарып, кейде құрбандық талап</w:t>
        <w:br/>
        <w:t>етері хак. Көзіңіз ашық, көкірегіңіз ояу, түсінесіз ғой, -- дегенде</w:t>
        <w:br/>
        <w:t>комиссардың көгілдір көзінен сәуле шашырап, кірпігімен жер</w:t>
        <w:br/>
        <w:t>шұқыды...</w:t>
        <w:br/>
        <w:t>Қызыл Жұлдыз алақанын да, жанын да күйдіріп барады-ау.</w:t>
        <w:br/>
        <w:t>Әкенің ойында ұлы Асқар.</w:t>
        <w:br/>
        <w:t>Кейде өлі рух та көңілі суығанша жанға демеу, көрген түс те</w:t>
        <w:br/>
        <w:t>жұбаныш кой...</w:t>
        <w:br/>
        <w:t>Соңғы кездері Асқаржаны түсінен шықпайды-ау, шықпайды.</w:t>
        <w:br/>
        <w:t>Есікті ашып, үйге кіреді де босағаға сүйеніп тұрғаны мұңайып.</w:t>
        <w:br/>
        <w:t>Белгісізтылсым күш жанына жақындатпайды да. Нені меңзейді,</w:t>
        <w:br/>
        <w:t>нені?.;</w:t>
        <w:br/>
        <w:t>жжж</w:t>
        <w:br/>
        <w:t>Сәлім бесін кезінде оралды отауына. Машинасын сөндіріп,</w:t>
        <w:br/>
        <w:t>қақпа сыртында біраз аялдады. Дүние шіркін, уылжып тұр. Жа-</w:t>
        <w:br/>
        <w:t>сыл жапырақтар ырғалып, алақан соғып, былдыр-былдыр сыр</w:t>
        <w:br/>
        <w:t>шертеді. Бұтаққа ұя салған құстар өмір жырын шырқап, шарқ</w:t>
        <w:br/>
        <w:t>ұрады әуеде. Қарлығаш аузын арандай ашкан қызылшақа бала-</w:t>
        <w:br/>
        <w:t>пандарының көмейіне тыным таппай жем тасуда. Үйде мылқау</w:t>
        <w:br/>
        <w:t>235</w:t>
        <w:br/>
        <w:t>- Шүкір, қарағым. Отырмыз ғой, омалып...</w:t>
        <w:br/>
        <w:t>- Ата-анамның көзі еді ғой, Ақ әже. Бөгде біреудің шырағы</w:t>
        <w:br/>
        <w:t>жансын деп арзанға бағалаған да едім. Енді орнын сипап қалдым.</w:t>
        <w:br/>
        <w:t>- Ақынай-оу, әр шаңырақтың Иесі болады ғой. Ата-анан осын-</w:t>
      </w:r>
    </w:p>
    <w:p>
      <w:r>
        <w:t>да көз жұмды. Солардың да рухы бар емес пе? Абыр-дабырсыз</w:t>
        <w:br/>
        <w:t>көшіп кеткенің не? Кімге өкпелсдің, қарағым?</w:t>
        <w:br/>
        <w:t>- Мына қорқынышты өмірге...</w:t>
        <w:br/>
        <w:t>- Үйіннің иесі мен киесінен кешірім сұрауың керек еді. Соңда...</w:t>
        <w:br/>
        <w:t>- Апа, қойыңызшы қай-қайдағыны айтпай... -- деп сөзге аралас-</w:t>
        <w:br/>
        <w:t>ты дөңгелек столға ас койып, шай қамдап жүрген Күлпән. - Жал-</w:t>
        <w:br/>
        <w:t>ғыз өзі бес бөлмеде қалай отырады? Көшеге қарап тұратын</w:t>
        <w:br/>
        <w:t>кейніңіз жатталып қалыпты менің жадымда. Кімді күттіңіз? Сол</w:t>
        <w:br/>
        <w:t>күткеннен не ұттыңыз, апа? Мына нарықтың жалаңдаған жаста-</w:t>
        <w:br/>
        <w:t>рыадаладамдардың ақ ниетін, кис-шиені ұға ма? “Ақша”, “Ақша”</w:t>
        <w:br/>
        <w:t>деп алақан жайған заманда? Ақысын бердім деп қиратты да таста-</w:t>
        <w:br/>
        <w:t>ды. Алматыдан коттедж салмақшы... - деп ызаланғанын жасыр-</w:t>
        <w:br/>
        <w:t>мады Күлпән.</w:t>
        <w:br/>
        <w:t>- Буынсыз жерден пышақ салғаның не, қызым? Тәтеннін ар-</w:t>
        <w:br/>
        <w:t>қасы бар емес пе? Назасы қатты деп жел тигізбейтін еді ғой ел-</w:t>
        <w:br/>
        <w:t>жұрты. Сөзіңді қайтып ал, - деп шошып кетті Ақ Әже.</w:t>
        <w:br/>
        <w:t>- Оқа емес, -- деп күлді Ақынай. -- Білмекке құштарлық қой.</w:t>
        <w:br/>
        <w:t>Ғұмыр бойы біреуді күткенім де рас. Нақтылы өмірді қанағат</w:t>
        <w:br/>
        <w:t>тұтпай, қиял дүниесіне қызықтап жүргенім рас. Оны жасырып</w:t>
        <w:br/>
        <w:t>қайтейін. Алпыстың асқарына шықтым мен де. Қуықтай қаланың</w:t>
        <w:br/>
        <w:t>тамына өзім сыйсам да, көңілім сияр емес. Таң да атпайды, күн де</w:t>
        <w:br/>
        <w:t>батпайды. Өздерініз сияқты көз көргендерді көргенде жалын атады</w:t>
        <w:br/>
        <w:t>кеудемнен. Менде біршама жасқа келдім. Өзіммен бірге ала кетейін</w:t>
        <w:br/>
        <w:t>бе сырымды. Қайта ғұмырнамамды айтып, шер тарқатайын. Ішім</w:t>
        <w:br/>
        <w:t>тазарып қалсын бір, - деді Ақынай ағынан жарылып.</w:t>
        <w:br/>
        <w:t>- Сөйтші, тәте, -- деді Күлпән.</w:t>
        <w:br/>
        <w:t>Ақ әженің де көңілі алай-түлей, таңғалып отыр Ақынайға.</w:t>
        <w:br/>
        <w:t>Танымай отыр Ақынайды. 20 жыл бойы аупарткомның үшінші</w:t>
        <w:br/>
        <w:t>хатшысы болғанда табаны жерге тимеді, желмен жарысып жүрді,</w:t>
        <w:br/>
        <w:t>биікте. Кімғашық болмады оған. Жанарындағы үнемі жаныптұра-</w:t>
        <w:br/>
        <w:t>тын жалынға кім өртенбеді?!</w:t>
        <w:br/>
        <w:t>Бағы жанып, әрқилы мәнсапты қызметтер де атқарды. Салт</w:t>
        <w:br/>
        <w:t>атты, сабау қамшылы болса да... қаймықпай... Ауылдық, аудан-</w:t>
        <w:br/>
        <w:t>дық Кеңестердің төрағасы... Аудандық, облыстық, республика-</w:t>
        <w:br/>
        <w:t>238</w:t>
        <w:br/>
        <w:t>да қабағы салыңқы. Шырттай киініп, белін белбеумен тас қып</w:t>
        <w:br/>
        <w:t>буып алыпты.</w:t>
        <w:br/>
        <w:t>- Есен-сау жүрсің бе, қарағым. Бұларың не жау шапқандай</w:t>
        <w:br/>
        <w:t>болып.</w:t>
        <w:br/>
        <w:t>Апамоны құшып жылы мейірім білдірді.</w:t>
        <w:br/>
        <w:t>- Әй, жеңеше-ай, бір жауға ерімді беріп құтылып едім. Бірақ</w:t>
        <w:br/>
        <w:t>іргеден шыққан ағайынныңіріткісі жаман екен. Төрге шығыңыз-</w:t>
        <w:br/>
        <w:t>дар,--деп екеумізді ас үйге енгізді.</w:t>
        <w:br/>
        <w:t>Іштегі шерін тарқатып жатыр, тарқатып жатыр.</w:t>
        <w:br/>
        <w:t>- Қайын-жұртымда жастығымды желеу ғып, жесір деп әркім</w:t>
      </w:r>
    </w:p>
    <w:p>
      <w:r>
        <w:t>билік құрып басыңған соң, төркін жұртымдағы туыстарды пана-</w:t>
        <w:br/>
        <w:t>лап келіп едім ғой. Соғыста қаза тапқан ерімнің рухын сыйлап, ақ</w:t>
        <w:br/>
        <w:t>босағасын аялап, түтінін өшірмеу азаматтық борышым емес пе?</w:t>
        <w:br/>
        <w:t>Сонда жалғыз тұяғы да мұңсыз өспей ме, жеңеше.</w:t>
        <w:br/>
        <w:t>-Е, бәріміздің арманымыз сол ғой, сол.</w:t>
        <w:br/>
        <w:t>- Қара бастың қамын жалғызымның жолына құрбандыққа</w:t>
        <w:br/>
        <w:t>шалып едім. Ел-жұрттан айналайын. Біреуінің тілі тиіп, таяғы</w:t>
        <w:br/>
        <w:t>сілтенбейді. Бірақ мына Ақас ағайыным сыйғызбаса, амал не. Өзім</w:t>
        <w:br/>
        <w:t>сырқатпын. Жалғыз ұлдыңда күтімін ауырсынамын. Олар оттан</w:t>
        <w:br/>
        <w:t>кіріп, күлден шықпады деп бос тұрған үйін бұлдайды. Ақыры,</w:t>
        <w:br/>
        <w:t>міне, дүниемізді далаға лақтырып тастады. “Малды күтпедің” деп</w:t>
        <w:br/>
        <w:t>мына баламды кеше соғып тастады. Ұлымды құлдыққа беріп, жан</w:t>
        <w:br/>
        <w:t>бақпай-ақ қойдым.</w:t>
        <w:br/>
        <w:t>- Қусоғыстың кесірінен жетім-жесір қалғанымыз ба, жазға-</w:t>
        <w:br/>
        <w:t>нымыз, --деп апам даақ жаулығының ұшын көзіне апарды.</w:t>
        <w:br/>
        <w:t>- Сау басыма сақина тілеп алмайын деп кетіп барамын, жеңе-</w:t>
        <w:br/>
        <w:t>ше. Сұңқарым аман болса, әкесінің қара шаңырағын құлатпас.</w:t>
        <w:br/>
        <w:t>Шұбардағы интернатқа өткізіліп, өзім мектептің едеңін жуып</w:t>
        <w:br/>
        <w:t>күнелтермін. Бұл жерде құлақта қиқу, жанға тыныштық болмас.</w:t>
        <w:br/>
        <w:t>Боранның басылғаны жақсы болды-ау, -- деп қоржынын буа бас-</w:t>
        <w:br/>
        <w:t>тады Қаныш апа.</w:t>
        <w:br/>
        <w:t>- Құдай жар болсын. Ақ кар, көк мұзда обал болды-ау. Жылай</w:t>
        <w:br/>
        <w:t>жүріп апам да оны, мұныны жиыстырды.</w:t>
        <w:br/>
        <w:t>-Совет,-- деді Қанышапа,- Салтанатпен қоштас. Жолғашы-</w:t>
        <w:br/>
        <w:t>ғайық. Дүние-мүлікті кейін көшіріп әкетерміз.</w:t>
        <w:br/>
        <w:t>) Құлазыған түпкі бөлмеде бір-бірімізді қимай отырмыз. Олда</w:t>
        <w:br/>
        <w:t>тілсіз, менің де жағым қарысып қалғандай. Оның да тамағына тас</w:t>
        <w:br/>
        <w:t>тығылды ма. Ал менің көзімнен жас парлап аға бастады. “Алдың-</w:t>
        <w:br/>
        <w:t>228</w:t>
        <w:br/>
        <w:t>СОҢҒЫ ХАТТЫҢ СЫРЫ</w:t>
        <w:br/>
        <w:t>(Әңгіме)</w:t>
        <w:br/>
        <w:t>Даңқы жер жарып, атағы аспанға шаншылғанына құлағым</w:t>
        <w:br/>
        <w:t>қанық болса да өмір бойы өзімен жолықпағанын қалап едім. Ол</w:t>
        <w:br/>
        <w:t>болса асқар таудың басына шықты өрмелеп, зиялы ортаның</w:t>
        <w:br/>
        <w:t>жұлдызы, мен Көктөбеніңастында қалдым көміліп. Тұрмыс тұсау</w:t>
        <w:br/>
        <w:t>болды аяғыма. Жер мен көктей ғой арамыз. Ендеше суынбай</w:t>
        <w:br/>
        <w:t>қайтсін сорлы жүрек. Басқаға жар болған ғашығынан тозбай</w:t>
        <w:br/>
        <w:t>қайтсін жетім сезім. Ішкі әлемім әлдекашан-ақ бос күбідей босап</w:t>
        <w:br/>
        <w:t>қалды да, енді сол қуыстың орнын толтыра алмай әлекке түсін</w:t>
        <w:br/>
        <w:t>жүргеніме де біршама жылдың жүзі өтіпті. Жүрегім де еш нәрсе-</w:t>
        <w:br/>
        <w:t>геселт етпейді. Бейне бір тасқа айналғандай. Апыр-ай, шынымен-</w:t>
        <w:br/>
        <w:t>ақ тірі өлікке айналғаным ба? Қалай ғана сезімсіз өмір сүруге</w:t>
        <w:br/>
        <w:t>болады? Мүмкін жастықтың іздері сайрап жатқан қалаға барсам</w:t>
        <w:br/>
        <w:t>сергірмін деп ұлы сапарға аттанып-ақ кетейін. Астанаға жол тарт-</w:t>
        <w:br/>
        <w:t>қаныма да біраз күн болған. Панфилов атындағы демалыс паркінде</w:t>
        <w:br/>
        <w:t>көленкс қуып жүргенмін сенделіп.</w:t>
        <w:br/>
        <w:t>Кейде сәнді ортаны да сағынасың. Салтанатты орланы да са-</w:t>
        <w:br/>
        <w:t>ғынасың. Сәулетті жерле жүріп, зиялылармен жүздескің де ке-</w:t>
        <w:br/>
        <w:t>леді. Мұндайда желпініп, рухың көтерілмей ме. Қарапайым</w:t>
        <w:br/>
        <w:t>тіршіліктен мезі болып, жалығатын кезің де болады ғой. Бірақ...</w:t>
      </w:r>
    </w:p>
    <w:p>
      <w:r>
        <w:t>адамның үміті ақтала бере ме? Бұл жолы да арманымды арқала-</w:t>
        <w:br/>
        <w:t>ған Алматы ренжітіп қайтарды.</w:t>
        <w:br/>
        <w:t>Ұлы Отан соғыс батырларына арналған ескерткіштің маңы</w:t>
        <w:br/>
        <w:t>сол күңі ығы-жығы халыққа толып кетсін. Бәрінің де жүзі шуақ-</w:t>
        <w:br/>
        <w:t>ты, көңілдері тоқ. Киімдері де әсем-ақ. Қарасаң көзің сүрінеді.</w:t>
        <w:br/>
        <w:t>Мәңгілік от лаулап, даланың алқызыл шоқтарымен өрілген.</w:t>
        <w:br/>
        <w:t>Шалқыған музыка сазы жүректі елжіретіп, бойды балқытардай</w:t>
        <w:br/>
        <w:t>еді. Мені детылсым алапат күш тербетіп, аспанға ұшырып әкетті.</w:t>
        <w:br/>
        <w:t>Рахат.</w:t>
        <w:br/>
        <w:t>Аяқасты абыр-сабыр тыйылды да, тылсым тыныштық орнай</w:t>
        <w:br/>
        <w:t>қалды. Халық та әлдекімнің айбарынан ыққандай шетке ығысты.</w:t>
        <w:br/>
        <w:t>Мені де жетелеп әкетті солтолқын.</w:t>
        <w:br/>
        <w:t>- Маршал Иванов қой. Қасындағы осы облыстың басшылары, -</w:t>
        <w:br/>
        <w:t>делі біреу сыбырлап. ) )</w:t>
        <w:br/>
        <w:t>Тырнадай тізілген ұзын қара машиналардан тізбектеліп шық-</w:t>
        <w:br/>
        <w:t>қан мәртебелі қонақтарды мен де байқадым. Олар да мәнгілік</w:t>
        <w:br/>
        <w:t>шыраққа тағзым етіп, тұғыр тасқа гүл қойды. Тас бейнелердің</w:t>
        <w:br/>
        <w:t>223</w:t>
        <w:br/>
        <w:t>Ақынның әр өлеңі тайға таңба басқандай жаралап жатыр жа-</w:t>
        <w:br/>
        <w:t>нымды. Сол өлеңнің дәл өзіме арналғанын тылсым бір құдірет</w:t>
        <w:br/>
        <w:t>сездірді де. Отты жолдарлағы өмір ағымы үйіріп әкетті. 19 жасар</w:t>
        <w:br/>
        <w:t>жас қызда ес бар ма, Ақ әже... Естен көрі, есірік басым.</w:t>
        <w:br/>
        <w:t>Жаным менің, мынау жарық дүниеде</w:t>
        <w:br/>
        <w:t>Қартаймайтын, ортаймайтын мәңгілік.</w:t>
        <w:br/>
        <w:t>Бір-ақ нәрсе көргенім,</w:t>
        <w:br/>
        <w:t>Саған деген махаббатым ол менің...</w:t>
        <w:br/>
        <w:t>Ауада тербеліп тұрған сұқ саусағын маған калады ол. Ду қол</w:t>
        <w:br/>
        <w:t>шапалақтады жастар. Қасымдағы қарындасы сыбырлады:</w:t>
        <w:br/>
        <w:t>- Ағам сені сүйеді. Саған арнаған өлеңі. Маған өзі айтқан...</w:t>
        <w:br/>
        <w:t>Өзі...</w:t>
        <w:br/>
        <w:t>жжж</w:t>
        <w:br/>
        <w:t>Жатактың алдында ақын күтіп тұр екен мені.</w:t>
        <w:br/>
        <w:t>- Мынадай айлы түнде ұйықтап жату күнә. Қыдырайықшы</w:t>
        <w:br/>
        <w:t>біраз... қарындасым...</w:t>
        <w:br/>
        <w:t>- Сая бақтағы орындыққа келіп жайғасты екеуі. Мұншама</w:t>
        <w:br/>
        <w:t>жұлдыздар көп болар ма? Бірімен-бірі жарыса жымындасады.</w:t>
        <w:br/>
        <w:t>Аспан да айдай ашық еді. Шарайнасы толған ай қалықтап барады,</w:t>
        <w:br/>
        <w:t>ақ сәулесін жер-анаға тоғытып. Кенет көктен бір жұлдыз ағып</w:t>
        <w:br/>
        <w:t>түсті де зер жіптей ширатылып барып ғайып болды.</w:t>
        <w:br/>
        <w:t>“Бір адам өтті дүниеден. Иманды болсын”, - деп күбірледі</w:t>
        <w:br/>
        <w:t>ақын.</w:t>
        <w:br/>
        <w:t>- Оны қайдан білдіңіз?</w:t>
      </w:r>
    </w:p>
    <w:p>
      <w:r>
        <w:t>- Анааспандағы жұлдыздар, қалқам, қаза болғандардың жаны.</w:t>
        <w:br/>
        <w:t>Жерден үмітін үзбей, көз тігеді, қарашы.</w:t>
        <w:br/>
        <w:t>- Қойыңызшы...</w:t>
        <w:br/>
        <w:t>- Өлеңім ұнады ма, балақан?</w:t>
        <w:br/>
        <w:t>- Керемет!</w:t>
        <w:br/>
        <w:t>- Ендеше мынаайлы түн біздікі...</w:t>
        <w:br/>
        <w:t>Самал жел де желпіп, жұпар шашады екеуге. Ай дасиқырлы</w:t>
        <w:br/>
        <w:t>нұрымен арбап, жүректі елжіретеді-ай. )</w:t>
        <w:br/>
        <w:t>-Сенің көзінде аспан төңкеріліп жатыр, неткен жанар, -- дейді</w:t>
        <w:br/>
        <w:t>ақын қыздың шашынан сипап. )</w:t>
        <w:br/>
        <w:t>- Сіздің бойыңыздан бір жылу тарайды, --деді қыз.</w:t>
        <w:br/>
        <w:t>- Осы сен қаншадасын?</w:t>
        <w:br/>
        <w:t>- Онтоғызға шықтым...</w:t>
        <w:br/>
        <w:t>241</w:t>
        <w:br/>
        <w:t>16-46і</w:t>
        <w:br/>
        <w:t>тыққұрбандарының ерлігі деп бағалар, елдігі деп бағалар. Бірақ</w:t>
        <w:br/>
        <w:t>тіршілікке не жетсін-ау. Жарық дүниеге не жетсін, --деп бір уақ</w:t>
        <w:br/>
        <w:t>ширыққан ойының арқауын босатады да:</w:t>
        <w:br/>
        <w:t>“Ақсары қыз. Кімсін қалқам, қайдан көрдім сені?.. Қайдан</w:t>
        <w:br/>
        <w:t>деп санасы сарсылды.</w:t>
        <w:br/>
        <w:t>Кенет азалы каралы жиын, пионерлердің сапқа тұрғаны, коса-</w:t>
        <w:br/>
        <w:t>ғынан айрылған аққудай музыканың сұңқылдағаны, жерлеу</w:t>
        <w:br/>
        <w:t>рәсімі, ак мәрмәр құлпытасқа Қызыл жұлдыз жапсырған комис-</w:t>
        <w:br/>
        <w:t>сар, бәрі-бәрі теледидар экранындағыдай көз алдында тұра қал-</w:t>
        <w:br/>
        <w:t>сын. Қазаға келгендердің ортасынан суырылып шығып, құйқа</w:t>
        <w:br/>
        <w:t>тамырды шымырлатып, еңіреген сары қыздың зары жұрттың</w:t>
        <w:br/>
        <w:t>жағасын ұстаткан еді.</w:t>
        <w:br/>
        <w:t>- Ойпырай, некесі қиылған жесірдей еңіреді-ау мына жазған, -</w:t>
        <w:br/>
        <w:t>деп кәрі-құртаңның аяушылық танытқаны.</w:t>
        <w:br/>
        <w:t>- Обал-ай, обал. Әйелдердің таңдайларын тақылдатып, бас</w:t>
        <w:br/>
        <w:t>шайқап, кірпіктерін жасқа шылағаны қаз-қалпында оралсын.</w:t>
        <w:br/>
        <w:t>Тағдыр бұларға ұлының жүзің соңғы рет көруді де жазбапты.</w:t>
        <w:br/>
        <w:t>Аскаржаны босағасына қорғасын табыт болып оралған жоқ па?!</w:t>
        <w:br/>
        <w:t>- Самолетке жүк ретінде тиеліп, жүк ретінде түсірілгенін</w:t>
        <w:br/>
        <w:t>естігенде күллі ауыл-аймақтың аза бойы қаза тұрды ғой.</w:t>
        <w:br/>
        <w:t>Бейбақ әке-шеше сұп-суық табытты құшып, сипап еңірен еді,</w:t>
        <w:br/>
        <w:t>мейірі қанбай.</w:t>
        <w:br/>
        <w:t>Ал қазақтың ата-дәстүрі пендені ақ ұлпамен орап, туған жер</w:t>
        <w:br/>
        <w:t>қойнына тапсырар еді. Ол рәсім де сақталмады. Лақатқа қорға-</w:t>
        <w:br/>
        <w:t>сын табыт қойылды.</w:t>
        <w:br/>
        <w:t>- Көзбен көрмеген соң тас қорғанның ішінде кім жатқанын</w:t>
      </w:r>
    </w:p>
    <w:p>
      <w:r>
        <w:t>қайдан білесің, өз балаң ба, өзгенің мәйіті ме? -- деп байғұс анасы</w:t>
        <w:br/>
        <w:t>бетін тырнап, шашын жұлған, өкініш отына өртенген.</w:t>
        <w:br/>
        <w:t>Әскери комиссаардың табыттың есігін ашкызбаған бұйрығы</w:t>
        <w:br/>
        <w:t>да шегедей қалалған-ды.</w:t>
        <w:br/>
        <w:t>Ақсары қыз-- Іңкәр қорымнан атшаптырым ұзап барып, ар-</w:t>
        <w:br/>
        <w:t>тына бұрылғанда бағанадай қалшиған әкені қамшылаған ойды</w:t>
        <w:br/>
        <w:t>айтпай-ақ түсінді. Түсінді де үлкен кісіге қайтып мұң шақсын,</w:t>
        <w:br/>
        <w:t>қайтыпсырашсын. Жоңғар Алатауының шындарынан көтерілген</w:t>
        <w:br/>
        <w:t>күміс күнді бетке алып, ауылғатіке тартты.</w:t>
        <w:br/>
        <w:t>Жетісу жазирасы әлі де реңді, масатыдай құлпырып, көк орай</w:t>
        <w:br/>
        <w:t>шалғыны биші қыздай бұралып, самал желмен теңіздей толқиды.</w:t>
        <w:br/>
        <w:t>Іңкәрдің жүрегінде де нәзік сәуле. Жаздың неше алуан шөбінің</w:t>
        <w:br/>
        <w:t>”»</w:t>
        <w:br/>
        <w:t>234</w:t>
        <w:br/>
        <w:t>- О, бауырым. Мына қасқаң отызға шыкты. Отыз бен он то-</w:t>
        <w:br/>
        <w:t>ғыз... ӘЙ...</w:t>
        <w:br/>
        <w:t>Түн ортасында әкеп салды бөлмеме. Маңдайымнан құшырла-</w:t>
        <w:br/>
        <w:t>на сүйді де, қолымды қысып, тіл қатты:</w:t>
        <w:br/>
        <w:t>- Кешір, қалқам, ұшарымды жел, қонарымды сай біледі. Өзімді</w:t>
        <w:br/>
        <w:t>детанып біле алмай жүрмін. Отызға шейін бірер ғана кітап шы-</w:t>
        <w:br/>
        <w:t>ғардым. Бұл аз. Аз. Үй де жоқ. Күй де жоқ. Сен бірақ үмітіңді</w:t>
        <w:br/>
        <w:t>үзбе менен... Күт...</w:t>
        <w:br/>
        <w:t>Тағдырыма риза елім мен. Бір түн болса да махаббаттың дәмін</w:t>
        <w:br/>
        <w:t>татты. Бірін-бірі сүйген екі жүректің басынан өтер күй кешті...</w:t>
        <w:br/>
        <w:t>жжж</w:t>
        <w:br/>
        <w:t>- Сол күннен бастап Ақын аға қарасын үзді. Карындасына да</w:t>
        <w:br/>
        <w:t>сирек қатынайды. Ойда жоқта ұшырассақ “Махаббатыңа таты-</w:t>
        <w:br/>
        <w:t>маймын, сәулем, татымаймын” деп зорлана тіл қатып, өте шыға-</w:t>
        <w:br/>
        <w:t>ды тұсымнан. Бөлмеге келе жылаймын кеп, жылаймын...</w:t>
        <w:br/>
        <w:t>- Ой, соны қойшы, өлеңнен басқаға бейілі жоқ, сорлы, -- деп</w:t>
        <w:br/>
        <w:t>жұбатады бірге жататын қарындасы Қарлыға.</w:t>
        <w:br/>
        <w:t>- Күтдеді ғой. Күтемін, - деймін ерегесіп.</w:t>
        <w:br/>
        <w:t>- Өзің біл. Қызбен қыдыруды -- уақытты бос өткізу санайды.</w:t>
        <w:br/>
        <w:t>Хйленер. Кітап шығарып, қызметке тұрып, дәреже, үйалып, атақ-</w:t>
        <w:br/>
        <w:t>даңққа бөленгенде. Оған сенің шыдамың жетер ме?--деп мұңая-</w:t>
        <w:br/>
        <w:t>ды Қарлыға.</w:t>
        <w:br/>
        <w:t>- Жетеді, - деймін нығырлап.</w:t>
        <w:br/>
        <w:t>жжж</w:t>
        <w:br/>
        <w:t>Көп кешікпей Әбді ақын еліне кетті. Оқуымды бітіріп мен де</w:t>
        <w:br/>
        <w:t>туған өлкеме аттандым.</w:t>
        <w:br/>
        <w:t>Ақынсызастана қаңырап қалғандай еді. Енді қапалы ой құша-</w:t>
        <w:br/>
        <w:t>ғына алды. Соған бағышталған киелі сезім екен, қиялыма қанат</w:t>
        <w:br/>
        <w:t>байлаған. Көзден таса болса да, көңілден кетпеді бейнесі. “Жа-</w:t>
      </w:r>
    </w:p>
    <w:p>
      <w:r>
        <w:t>ным менің!” деген дауысы кетпейді құлағымнан.</w:t>
        <w:br/>
        <w:t>Айлы түндерде жата алмаймын төсекте. Баяғы баққа барамын</w:t>
        <w:br/>
        <w:t>да, сол орындыққа жайланып, өзімді аялаған, еркелеткен сәттің</w:t>
        <w:br/>
        <w:t>суреттерін тірілтемін. Елес-мезеттен зор ләззат аламын.</w:t>
        <w:br/>
        <w:t>Дәлсондай түн, жыпырлаған жұлдыздар, аспаннан сауылған</w:t>
        <w:br/>
        <w:t>ак нұр, самалы да сол. Бірақ ақын жоқ қасымда...</w:t>
        <w:br/>
        <w:t>“Қайтсем құтыламын?” - деп газет-журнал оқымақ болсам</w:t>
        <w:br/>
        <w:t>да, о, жаратқан-ай, алдымнан тағы бейнесі шыға. келеді. Не өлеңі,</w:t>
        <w:br/>
        <w:t>242</w:t>
        <w:br/>
        <w:t>неәңгімесі, не мақаласы басылады тасқа. Суретімен қоса жария-</w:t>
        <w:br/>
        <w:t>лайтынын қайтесің...</w:t>
        <w:br/>
        <w:t>Институтты бітіргеннен кейін калаға жолдама беріп еді. Қал-</w:t>
        <w:br/>
        <w:t>мадым.</w:t>
        <w:br/>
        <w:t>Әбдінің өзімді сүймейтінін жан-тәніммен сездім. Ғашық бол-</w:t>
        <w:br/>
        <w:t>ған да шығар. Әйтпесе “Жаным менің!” деп басталатын өлеңін</w:t>
        <w:br/>
        <w:t>жаза алмас сді ғой. Бірақ менің де өзіне тым ынтық екенін білген</w:t>
        <w:br/>
        <w:t>сон суып кетті көңілі. Махаббатты үркітіп алдым мен. Ақыл емес,</w:t>
        <w:br/>
        <w:t>албырттығым кінәлі... Ақтарылған...</w:t>
        <w:br/>
        <w:t>Сондада “Күдерінді үз” деп бір сөйлем жолдамағаны таңғал-</w:t>
        <w:br/>
        <w:t>дырады, - деп әңгімесін әрі жалғады Ақынай. - Ол ұмыттырма-</w:t>
        <w:br/>
        <w:t>ды өзін. Мен қимадым өзімді өзгеге. Партия, Кеңес қызметіне</w:t>
        <w:br/>
        <w:t>құлшына араластым. Біршама биікке де көтерілдім. Тек ата-анам</w:t>
        <w:br/>
        <w:t>қаза тапқан соң ғана ку тіземді құшақтап, жападан жалғыз қал-</w:t>
        <w:br/>
        <w:t>ғанымды аңғардым. Бұл кезде жасым да 35-ке келген еді. Ақыры...</w:t>
        <w:br/>
        <w:t>көп ойланып, көп толғанып, өзіме ынтық отбасылы азаматпен</w:t>
        <w:br/>
        <w:t>бір түн ғана бірге болдым. Партияның сыры мәлім емес пе? “Мо-</w:t>
        <w:br/>
        <w:t>ральдық азғындық жолға түсті” деп аупарткомның үшінші хат-</w:t>
        <w:br/>
        <w:t>шылығынан босатты да тастады. Енді өз мамандығыма оралып,</w:t>
        <w:br/>
        <w:t>тірлік еткен жайым бар, Күлпән шырақ...</w:t>
        <w:br/>
        <w:t>Келіншек әңгіме тыңдай жүріп, ет қамдаған еді. Буы бұрқы-</w:t>
        <w:br/>
        <w:t>рап, табақ келді.</w:t>
        <w:br/>
        <w:t>- Бәріне әке-шешең кінәлі, -деді әже.</w:t>
        <w:br/>
        <w:t>- Неге? -- деді қонақ таңғалып.</w:t>
        <w:br/>
        <w:t>- Бала тұрмады ғой оларға. Сен туғанда бір дәруіш ақын жа-</w:t>
        <w:br/>
        <w:t>тыр екен үйінде. Суыққа тоңбайды, ыстыққа күймейді. Үйі де,</w:t>
        <w:br/>
        <w:t>күйі де жоқ. Жалаң аяқ, жалаң бас сл кезіп жүріп күн көретін.</w:t>
        <w:br/>
        <w:t>Соған ырымдатып, домбырамен бесігінді айналдырған. Әкім бол-</w:t>
        <w:br/>
        <w:t>масан, ақын болар елің... Өзің де өлең шығарып, әңгімс жазасың</w:t>
        <w:br/>
        <w:t>ғой, құпиялап, --деді қарт.</w:t>
        <w:br/>
        <w:t>- Шын атыңыз кім? --дел сұрады Күлпән.</w:t>
        <w:br/>
        <w:t>- Би Батима. Өлең оқып, кітап жиып, қияли болғандығымнан</w:t>
        <w:br/>
        <w:t>жұрт “Ақынжан”, “Ақынжанды” деп жүрді де, ақыры “Ақынай”</w:t>
        <w:br/>
        <w:t>атанып кеттім. Лақап атқа үйренгенім сонша, паспортымды солай</w:t>
        <w:br/>
        <w:t>деп өзгерттім емес пе?</w:t>
        <w:br/>
        <w:t>Би Батима -- Ақынайдың жүзі нүрлы еді. Жаны да тазарып</w:t>
        <w:br/>
        <w:t>қалғандай. Келгендегі өкініштің ізі жоқ.</w:t>
      </w:r>
    </w:p>
    <w:p>
      <w:r>
        <w:t>- Әй, қайдам, бәрі де көрген түстей өте шықты ғой. Одан да</w:t>
        <w:br/>
        <w:t>отбасының тұтқасын ұстағаным, азаматқа жар болғаным жақсы</w:t>
        <w:br/>
        <w:t>243</w:t>
        <w:br/>
        <w:t>- Шыңбұлақтағы ақ боз үйтүсімнен шықпайды-ау, шықпай-</w:t>
        <w:br/>
        <w:t>ды. Анам да Арасанның басында жүреді ылғи. Тегін емес кой,</w:t>
        <w:br/>
        <w:t>тегін емес, - дейсіз біртамшы су жұта алмай отырып...</w:t>
        <w:br/>
        <w:t>- Ресейге неғып қоныс аудардың? -- деп тас кенеше жабысып,</w:t>
        <w:br/>
        <w:t>тілек артамын-ау. Сонда шуақты жанарыңа қайғы тұнады. Тұнса</w:t>
        <w:br/>
        <w:t>датіс жармайсың,. Сары майдай сақтағаның не сыр, әке? -- Қиял</w:t>
        <w:br/>
        <w:t>дүниесінен ой суырады Ерлан жан-жағына сүйсіне қадалып.</w:t>
        <w:br/>
        <w:t>- Атамекен. Қандай қызық жерге орналасқан. Жоңғардың жеті</w:t>
        <w:br/>
        <w:t>қырын жамбасына басып, көш құлаш жазық жатыр жайнап. Ай-</w:t>
        <w:br/>
        <w:t>налаіркес-тіркес сұсты таулар, қабағы түксиген жартастар. Ба-</w:t>
        <w:br/>
        <w:t>тыста тастан тасқа қарғып көбік шашқан Тентек. Шығыс бөктер-</w:t>
        <w:br/>
        <w:t>ге қарағайдан шымылдық құрылыпты. Беткейдегі тоғайда мың сан</w:t>
        <w:br/>
        <w:t>тілмен құстар сайрайды. Сөйтседе ұрының үңгірі сияқты. Кімнен</w:t>
        <w:br/>
        <w:t>жасқанып, бой тасалады, бабаларың, әке?</w:t>
        <w:br/>
        <w:t>Ерлан таяудағы жотаға шығып, тізе бүккенде Бибол ақсақал</w:t>
        <w:br/>
        <w:t>даақ балтырлы қайыңдармен қауышқан еді.</w:t>
        <w:br/>
        <w:t>-О, кұдірет, - дейді дана қартжыламсырап. -- Қаймағы бұзыл-</w:t>
        <w:br/>
        <w:t>маған әсемдік тұнып тұр, әлі. Ақ шыңның басындағы аппақ</w:t>
        <w:br/>
        <w:t>сәлдені айтсайшы тарқатылмаған. Аққудың қанатындай мамық</w:t>
        <w:br/>
        <w:t>бұлттар құздың көктасын құшып қонактап отыр. Шынашақтай</w:t>
        <w:br/>
        <w:t>шыбықтар зәулім талға айналыпты. Теңге жапырақтартербеліп</w:t>
        <w:br/>
        <w:t>тұрып, теңселіп тұрып, сыр шертеді.</w:t>
        <w:br/>
        <w:t>- Есіңде ме, сол сурет, есінде ме?</w:t>
        <w:br/>
        <w:t>Ондай-ондай сұмдықтар ұмытылмайды. Алақандай ауылда</w:t>
        <w:br/>
        <w:t>кімдер қалды?</w:t>
        <w:br/>
        <w:t>Малынан тоналып, жанынан тоналып, қазаны қаңсыған қарт-</w:t>
        <w:br/>
        <w:t>тар, қарттар, ботасы өліп, бөзінгендей боздап, отбасында шөккен</w:t>
        <w:br/>
        <w:t>әжелер, әжелер. Содан бері 50 жыл өтті. Бейбақтардың тағдыр</w:t>
        <w:br/>
        <w:t>тауанына куә болғандар бар ма екен? Болса кім? Сенбісің, тәкап-</w:t>
        <w:br/>
        <w:t>пар Жоңғар? Әлде сенбісің, көк тәңірісі көшкін бұлт? Саған</w:t>
        <w:br/>
        <w:t>жүгінейін бе, айналайын ақ қайыңдар? Көмейіңнен құйқылжы-</w:t>
        <w:br/>
        <w:t>тып, жыр төгесін сандуғашым-қарлығашым. Бабаларымның ар-</w:t>
        <w:br/>
        <w:t>манын аялап, өз тілінде жырлап жүрсің бе? Ұқпаймын-ау, мен</w:t>
        <w:br/>
        <w:t>оны ұқпаймын. Табиғатты неге мылқау ғып жараттын. Жасаған?</w:t>
        <w:br/>
        <w:t>Қара шал ақтарыла сыртөгіп, айқара құшағын ашып, ақ сақа-</w:t>
        <w:br/>
        <w:t>лы желбіреп, аралап келеді Ата жұртын. Күнінің қызуын-ай,</w:t>
        <w:br/>
        <w:t>бойға шуақтаратқан. Г үлдерінің хош иісін-ай, танау жарған. Таңғы</w:t>
        <w:br/>
        <w:t>шақтағы ақ қайыңның шырынын-ай, тіл үйірген. Балалық шақ-</w:t>
        <w:br/>
        <w:t>246</w:t>
        <w:br/>
        <w:t>- Алам болса, неге жерленбеген? Атамның зираты қайда? Соны</w:t>
        <w:br/>
        <w:t>- Білмеймін, -- деді біртүрлі жасып! Бибол. Сақалын сипап,</w:t>
      </w:r>
    </w:p>
    <w:p>
      <w:r>
        <w:t>мұртын шиырды. Қамыққандағы әлеті.</w:t>
        <w:br/>
        <w:t>- Білмесеңіз қу мекенге не іздеп келдік? -- деп қырсыға тіл</w:t>
        <w:br/>
        <w:t>катты ұлы.</w:t>
        <w:br/>
        <w:t>- Қу мекен емес, - деді қартақ кірпігін жалтеткізіп. - Болыс</w:t>
        <w:br/>
        <w:t>атанның ең соңғы мекені. Құй сен, құй сенбе. Олардың түбіне</w:t>
        <w:br/>
        <w:t>өкімет жетті. 1929 жылыаласапыраннан сескеніп бір рулы ел осын-</w:t>
        <w:br/>
        <w:t>да көшіп келді. Ел-жұртын аман сақтамақ болған ғой. Үш жылдай</w:t>
        <w:br/>
        <w:t>бейбіт ғұмыр сүрдік. Сонан соң Таңат болыс банда құрып, тауда</w:t>
        <w:br/>
        <w:t>жатыр деген лақап тарайды ғой. Ақ-қараны ажыратар кез бе?</w:t>
        <w:br/>
        <w:t>Шолақ белсенділердің айдарынан жел есіп, қылышынан қан там-</w:t>
        <w:br/>
        <w:t>ған шақ. Қарулы топ тау-тасты кезіп, момын елдің төбесінен жай</w:t>
        <w:br/>
        <w:t>түсіреді. “Үстем тап” - тап жауларын аяй ма? Мал-мүлік</w:t>
        <w:br/>
        <w:t>кәмпескеленді. Ер-азаматтар, қыз-келіншектер көгенделіп, ай-</w:t>
        <w:br/>
        <w:t>даладағы ақ үйге қамалды. Бірнеше апта ашықтырып, кейіннен</w:t>
        <w:br/>
        <w:t>босатып жібереді. Олардың бірде-бірі адам қатарына қосылған</w:t>
        <w:br/>
        <w:t>жоқ. Мені болыстың баласы деп абақтыға жапты. Шешең екеуміз</w:t>
        <w:br/>
        <w:t>он жылды арқалап, Сібірге аттандық. Мына ауылда қарға адым</w:t>
        <w:br/>
        <w:t>жүре алмайтын кәрі-кұртандар ғана қалған. Соның бірі төсек</w:t>
        <w:br/>
        <w:t>тартқан Таңат атаң елі. Тышқақ лақ та бұйырмаған соң арғы тағ-</w:t>
        <w:br/>
        <w:t>дыры белгілі ғой.</w:t>
        <w:br/>
        <w:t>- Солай деңіз.</w:t>
        <w:br/>
        <w:t>Отқа қызған табақтай балқыған күн ұясына қонақтапты.</w:t>
        <w:br/>
        <w:t>Аңғарда қызыл шымылдық желбірейді. Бұйра-бұйра бұлттар да</w:t>
        <w:br/>
        <w:t>өрттей лаулайды. Өрмектің жібіндей ширатылған зер жіптерін</w:t>
        <w:br/>
        <w:t>жинап бата бастады күн сұлу. Ал тас-тастың қуысында шашы</w:t>
        <w:br/>
        <w:t>жалбыраған түн отыр, бұғынып.</w:t>
        <w:br/>
        <w:t>Бибол сіңірін созып, белін жазып, машинадағы жайнамазын</w:t>
        <w:br/>
        <w:t>қолтығына қысты.</w:t>
        <w:br/>
        <w:t>- Сен анау жотаға барып жер қаз. Ауқымын кеңірек ал. Мен</w:t>
        <w:br/>
        <w:t>ана бейбақтардың сүйегін жинайын. Жерлеп кетейік, обал</w:t>
        <w:br/>
        <w:t>шығар. : ің</w:t>
        <w:br/>
        <w:t>Шашудай шашылған адам сүйектері мен ку бастарды жайна-</w:t>
        <w:br/>
        <w:t>мазына орап жатып, тағы қаңқалардың үстінен түскені. Бірі ер,</w:t>
        <w:br/>
        <w:t>бірі әйел екенін саусақтағы күміс білезік пен күміс белбеуден</w:t>
        <w:br/>
        <w:t>ттар оттай басылды көзіне. Таныс әшекейлер...</w:t>
        <w:br/>
        <w:t>249</w:t>
        <w:br/>
        <w:t>таныды. Асыл за</w:t>
        <w:br/>
        <w:t>жүретін. Қыл жуытпайтын үстіне. Басында құндыз бөрік, үстінде</w:t>
        <w:br/>
        <w:t>қамқа шапан, күміс белбеу, зерленген ер-тоқымы аққұба, биік</w:t>
        <w:br/>
        <w:t>қабақты, дөң мұрыны мен отты жанарына қандай жарасар еді.</w:t>
        <w:br/>
        <w:t>Жаңа заманға қарсы да шықпаған. Соңда да тап жауы атанды. О,</w:t>
        <w:br/>
        <w:t>тоба. Ерлан да сондай келбетті-ақ. Ұзын бойлы, қасы-Көзі қап-</w:t>
        <w:br/>
        <w:t>қара, қияқ мұртты. Тек мінезі шатақ. Болмашыға шамданады.</w:t>
        <w:br/>
        <w:t>Қазірде жолбарыс боп айға атылайын деп тұрғандай.</w:t>
        <w:br/>
        <w:t>- Карбит, -- деді ол алақанын шапақтап. -- Бір дорба. Інге бен-</w:t>
        <w:br/>
        <w:t>зин құйып, ақ тас салып, қопарып тастайын. Тірідей қуырайын...</w:t>
        <w:br/>
        <w:t>-Әй,тентек мақұлық емес пе?</w:t>
        <w:br/>
        <w:t>- Болса қайтейін. Ен салып алып па мына жерге. Өз өлкем</w:t>
      </w:r>
    </w:p>
    <w:p>
      <w:r>
        <w:t>дейсіз, өлең төсегім дейсіз, Шыңбұлақтың суынан бір жұтсам</w:t>
        <w:br/>
        <w:t>деуші едіңіз. Ұлтарақтай оны да мақұлықтар жайлап алыпты, -</w:t>
        <w:br/>
        <w:t>депасай-мұсайын алып, тоғайға бет түзеді.</w:t>
        <w:br/>
        <w:t>- Қой, балам. Сүттей ұйыған табиғаттың шырқын бүзба. Ор-</w:t>
        <w:br/>
        <w:t>далы болса қордалы да. Көпке топырақ шаппа алмассың...</w:t>
        <w:br/>
        <w:t>- Шашамын, -- дейді. Шашқанда қандай, -- дейді. Атама кел-</w:t>
        <w:br/>
        <w:t>генде жанымды шүбереккетүйіп жүремін бе? - дейді. Сөзінің жаны</w:t>
        <w:br/>
        <w:t>бар. Бірақ жыландар алтыны бар, қазыналы жерді күзетеді деуші</w:t>
        <w:br/>
        <w:t>еді. Онын үстіне оқ,жылан болса, садақтың жебесіндей атылмай ма?</w:t>
        <w:br/>
        <w:t>Бибол да ілбіп ұлыңның соңынан ілесті. Намаздыгер шамасын-</w:t>
        <w:br/>
        <w:t>да Шыңбұлақтағы көлбеп жатқан таулары таңғажайып оқиғаның</w:t>
        <w:br/>
        <w:t>куәсі болды. Құлақ тұндырар жарылыс естілді, әуелі. Қыран</w:t>
        <w:br/>
        <w:t>шошып, көкке зулады. Құстар дірлігіп, аспанды торлады. Мақұ-</w:t>
        <w:br/>
        <w:t>лықтар мен адам баласының ортасыңда жаулық, оты тұтанғандай.</w:t>
        <w:br/>
        <w:t>Білектей немелерді тауып алып, үстіне май құйып, тас салып,</w:t>
        <w:br/>
        <w:t>шырпы жағып, бұрқ еткізеді. Қопарылған топырақ, аспанға атыл-</w:t>
        <w:br/>
        <w:t>ған шаң-тозаң... Алаң ысылдаған, суылдаған дыбысқа толды.</w:t>
        <w:br/>
        <w:t>Күйіктің иісі қолқаны атты. Ерлан ет қызуымен мерт болатынын</w:t>
        <w:br/>
        <w:t>білмейді-ау. Жан-жақтан оқ жыландар найзадай кадалса, бас сау-</w:t>
        <w:br/>
        <w:t>ғалар жер таппас.</w:t>
        <w:br/>
        <w:t>- Доғар, доғар деймін. Жазым боларсың.</w:t>
        <w:br/>
        <w:t>Құстай ұшып барып, Ерланды қаусыра құшактап, аулаққа</w:t>
        <w:br/>
        <w:t>сүйреді. Орта жолда шұңқырлардан жағы ырсиып, көзі шүңірей-</w:t>
        <w:br/>
        <w:t>ген ку бастарды шалып, жүрегі тас төбесіне шыққан. Бие сауым</w:t>
        <w:br/>
        <w:t>Үндемей отырды екеуі. Құлаққа ұрған танадай тыныштық орнады.</w:t>
        <w:br/>
        <w:t>бо - Аруақты қорладық. Сүйектерді көрдің бе? Олар да адам</w:t>
        <w:br/>
        <w:t>ған.</w:t>
        <w:br/>
        <w:t>248</w:t>
        <w:br/>
        <w:t>Әкесі Таңат цен шешесі Рахиланың сәңдік бұйымдары. Тот бас-</w:t>
        <w:br/>
        <w:t>папты. Неткен мықтылық десеңші!</w:t>
        <w:br/>
        <w:t>- Беттерінді топырақпен ешкім жасырмаған шығар деген күлік</w:t>
        <w:br/>
        <w:t>өмір бойы өкшелеп еді. Рас болып шықты, ақыры.</w:t>
        <w:br/>
        <w:t>- Бір жаз ғана шыдадық аштыққа... “Аң аулап, тұзақ құруға</w:t>
        <w:br/>
        <w:t>шамамыз жетпеді. Жолыңа қарай-қарай көз талды.</w:t>
        <w:br/>
        <w:t>- Бас еркім тимеді өзіме.</w:t>
        <w:br/>
        <w:t>- Ауылдағы Абыз Аталарың мен аруана әжелеріңнің бәрі осын-</w:t>
        <w:br/>
        <w:t>да. Әл-қуаттаусылған соң қарай алмадық бір-бірімізге. Жан тап-</w:t>
        <w:br/>
        <w:t>сырған жерінде жатыр бәрі. Біз де өз иманымызды өзіміз үйірдік.</w:t>
        <w:br/>
        <w:t>Содан бері сені күтіп жатырмыз. Әйтеуір оралдың-ау туған</w:t>
        <w:br/>
        <w:t>жеріне,-- дегендей ырсияды ку бастар.</w:t>
        <w:br/>
        <w:t>- Асыл бұйымдарды алайық. Ескерткіш болсын, --деді Ерлан.</w:t>
        <w:br/>
        <w:t>-Иесіне опа бермеген қазынаның керегі жоқ. Көрге бірге көм.</w:t>
        <w:br/>
        <w:t>Жас топырақ үйіліп болған соң әкесі құран оқып бетін</w:t>
        <w:br/>
        <w:t>сипады.</w:t>
        <w:br/>
        <w:t>- Міне, Бабаларыңды да жер-анағатабыстадық. Жатқан жері</w:t>
      </w:r>
    </w:p>
    <w:p>
      <w:r>
        <w:t>жайлы болсын жамбастарына. Жылына бір мәрте атізін салып,</w:t>
        <w:br/>
        <w:t>құран оқытып тұрындар.</w:t>
        <w:br/>
        <w:t>Қара шапанын қаусырып түн түйілді. Алтындай балқып, ай</w:t>
        <w:br/>
        <w:t>туды, уыз мұнарын себелеп. Самдай жамырап, жұлдыз жауды.</w:t>
        <w:br/>
        <w:t>Шуда жіптей ширатылған бұлттар ғана Ақтаудың басыңда сәлде</w:t>
        <w:br/>
        <w:t>боп оралып тұр. Ақырынғана сыңсып самал соғады. Қайтуға асы-</w:t>
        <w:br/>
        <w:t>ғар емес, әкесі. Арасанның суыңа рахаттанып тұрып, шомылып</w:t>
        <w:br/>
        <w:t>алды. Баласын да иірімге сүңгітті, киесі дарысын деп.</w:t>
        <w:br/>
        <w:t>- Мойнымнан ауырлықтүсті. Күнәден арылдым, парызымды</w:t>
        <w:br/>
        <w:t>өтедім, - деп қуанады (күн қақтап, жел сорған қаңқаларды баба-</w:t>
        <w:br/>
        <w:t>ларым дейді, жарықтық).</w:t>
        <w:br/>
        <w:t>Машинаның жойқын жарығынан Тас Ата да айбынбайды.</w:t>
        <w:br/>
        <w:t>Түнде тіпті сұсты екен. Қос жанары шоқтай жанады, сәуле ша-</w:t>
        <w:br/>
        <w:t>шып. Аршамен боялған ба? Омырауы қып-қызыл. Күнлізгі жас,</w:t>
        <w:br/>
        <w:t>түнде қанға айнала ма, сонда. Аяқасты төбе құйқасы шымырлап</w:t>
        <w:br/>
        <w:t>қоя берсін. Таңат Бабасының жан тәсілім етердегі жүзі дәл осын-</w:t>
        <w:br/>
        <w:t>дай шығар. Іші қан жылап, қоштасты ғой өмірмен. Жарық дүниені</w:t>
        <w:br/>
        <w:t>қиып кету оңай емес шығар.</w:t>
        <w:br/>
        <w:t>Қаратүнді қақ жарып, зулап келеді машина. Ай нұрыақ қанат-</w:t>
        <w:br/>
        <w:t>ты құсқа айналып, қиял тербейді. Өткен ғұмырын неге ансайды</w:t>
        <w:br/>
        <w:t>адам, жарықтық. Аңсамаса Ерланның батясы Атамекенін шарқ</w:t>
        <w:br/>
        <w:t>250</w:t>
        <w:br/>
        <w:t>еді ғой. Бір өлеңді бір ғұмырға арқау етіп, қиял дүниесінен ұтыл-</w:t>
        <w:br/>
        <w:t>дыммен,-- деді Ақынай.</w:t>
        <w:br/>
        <w:t>жжж</w:t>
        <w:br/>
        <w:t>Күйреген шаңырағымен үнсіз қоштасты да, үй ішіне ризалық</w:t>
        <w:br/>
        <w:t>білдіріп, ұзын көшеге түсті. Аспанды бозғылт тұман басып, ыз-</w:t>
        <w:br/>
        <w:t>ғырық жел ақшақарды үйіріп тұр. Ақынай көз ұшынан жоғалып</w:t>
        <w:br/>
        <w:t>кеткенше Күлпән қарап тұрды. Кенет, о жаратқан, Ақынайдың</w:t>
        <w:br/>
        <w:t>ақ шәлісін жер кеулеп, табаны жерге тимей ұшсын да кетсін. Көкке</w:t>
        <w:br/>
        <w:t>көтеріліп барады. Қиял әлеміне беттегендей, өлең өлкесіне са-</w:t>
        <w:br/>
        <w:t>парға аттанғандай. Неге ғана бір өлеңді бір ғұмырға арқау етті</w:t>
        <w:br/>
        <w:t>екен. Бір өлең бір махаббатқа арқау болса, адам қиялынеге қанат</w:t>
        <w:br/>
        <w:t>болып байланбасын. Адамдардың өзі рухтан жаратылған емес пе.</w:t>
        <w:br/>
        <w:t>Мына өмірде таңғалатын не бар!</w:t>
        <w:br/>
        <w:t>Жаным менің, мынау жарық дүниеде,</w:t>
        <w:br/>
        <w:t>Қартаймайтын, ортаймайтын мәңгілік.</w:t>
        <w:br/>
        <w:t>Бір-ақ нәрсе көргенім,</w:t>
        <w:br/>
        <w:t>Саған деген махаббатым ол менің.</w:t>
        <w:br/>
        <w:t>ШЫҢБҰЛАҚТЫҢ ҚҰПИЯСЫ</w:t>
        <w:br/>
        <w:t>(Әңгіме)</w:t>
        <w:br/>
        <w:t>Жоңғар Алатауының өркеш-өркеш сілемдерін таспадай тілген</w:t>
        <w:br/>
        <w:t>жолда шаңды ашы ішекше шұбыртып, қызыл машина зымырап</w:t>
        <w:br/>
        <w:t>келеді. Әйнегінде ойнаған күн шұғыласын жасын отындай жарқ-</w:t>
        <w:br/>
        <w:t>жұрқ еткізіп, ұзақ жүрді тау арасымен. Түс ауғанда ғана жердің</w:t>
        <w:br/>
        <w:t>астынан бұрқылдап қайнап шығып жатқан бұлаққа тұмсық тіреп,</w:t>
        <w:br/>
        <w:t>тізгін тартты. Одан екі адамтүсті, баптанып. Бірі самайын ақ қырау</w:t>
        <w:br/>
        <w:t>шалған қартта, екіншісі құлындай ойнақтаған жас жігіт. Сол сәтте</w:t>
      </w:r>
    </w:p>
    <w:p>
      <w:r>
        <w:t>“Апыр-ай, не іздейді мыналар бұл жерден? Елу жылел жайлама-</w:t>
        <w:br/>
        <w:t>ған мекеннің тыныштығын бұзып?” дегендей кәрі қыран тас ба-</w:t>
        <w:br/>
        <w:t>ғаннан ұша жөнелсін. Екеудіңізін бағып, қимылын қалт жібермей</w:t>
        <w:br/>
        <w:t>қалықтайды әуеде. Екеу тас мүсінге тесілді. Онда құндыз бөрікті</w:t>
        <w:br/>
        <w:t>сақалы беліне жеткен, қабағынан қар жауып, кірпігіне мұз қат-</w:t>
        <w:br/>
        <w:t>қан, жанарынан жасы бұлақ боп аққан Абыз бейнесі таңбаланған</w:t>
        <w:br/>
        <w:t>еді. Байыппен зер салсаңыз, мүң ба, сағыныш па, әйтеуір беймаза</w:t>
        <w:br/>
        <w:t>күй кернейді кеудеңізді. Қай ғасырдың ескерткіші ол? Қорқыт-</w:t>
        <w:br/>
        <w:t>тың қобызындай сыңсып неге жылайды Тас Ата? Шынбұлақтағы</w:t>
        <w:br/>
        <w:t>244</w:t>
        <w:br/>
        <w:t>дық. Есінде болар, депоға бастық болып, жанар-жағармай сатып</w:t>
        <w:br/>
        <w:t>ұсталып, түрмеге түстің. Сені құтқару үшін табаным ғана тозған</w:t>
        <w:br/>
        <w:t>жоқ, бар жиған-тергенімді де жұмсадым. Бостандыққа шыққа-</w:t>
        <w:br/>
        <w:t>ныңда қандай қуандық десеңізші. Көп қабатты үйден алған</w:t>
        <w:br/>
        <w:t>пәтеріміздің жылу жүйесі кесіліп, түкке жарамай қалды. Сонда</w:t>
        <w:br/>
        <w:t>да мойымадым-ау. Бас аман болса дүние табылар дедім. Сол бай-</w:t>
        <w:br/>
        <w:t>лықтан не таптың, Берік?</w:t>
        <w:br/>
        <w:t>ӨЗІН ҰМЫТҚАН ӘЙЕЛ</w:t>
        <w:br/>
        <w:t>- Естідің бе? -- деді әпкесі Қалимашпқа, -- ана көрші ауылдағы</w:t>
        <w:br/>
        <w:t>әнші Гүлияны аудан әкімшілігі атгай қалап, бас мамандыққа ша-</w:t>
        <w:br/>
        <w:t>қырып әкетіпті. Алдын ала жер-жердегі өнерпаздардың тізімін</w:t>
        <w:br/>
        <w:t>жасаған екен. Тек сенің аты-жөніңді ғана ешкім атаманты. Ел де</w:t>
        <w:br/>
        <w:t>ұмытты сені. Өзің де ұмыттың өзіңді. Солай жүр енді! Малдың</w:t>
        <w:br/>
        <w:t>қиынтазалап, сиыр сауып, ала дорбаңды арқалап...</w:t>
        <w:br/>
        <w:t>Кұйқа тамыры шымырлап кетті Қалиманың. Ашық күнде най-</w:t>
        <w:br/>
        <w:t>зағай ойнағандай әсер етті. Мәдениет бөлімі тарағаннан кейін</w:t>
        <w:br/>
        <w:t>жұмыссыз қалып, ауыл кештерінде ән салып жүретін Гүлия еді.</w:t>
        <w:br/>
        <w:t>Өнерімнен өлсем де айырылмаймын деп. (Мәдениетті қайыршы</w:t>
        <w:br/>
        <w:t>деп іштей күлетін оған. Өлең саған ақша болама деп). Енді ғой,</w:t>
        <w:br/>
        <w:t>20000 теңге айлығын алып, шалқайып отыратын болды әкімші-</w:t>
        <w:br/>
        <w:t>лікте... Қалиманы ше? Бір кезде өнерлі деп табынатын еді-ау жұрт.</w:t>
        <w:br/>
        <w:t>Сахнанын да сәні еді. Өзі болмаса, шығарған әнін оқушылар ай-</w:t>
        <w:br/>
        <w:t>тып,рухын асқақтататын еді. Сазгерлік қабілетімен де көзгетүскен</w:t>
        <w:br/>
        <w:t>жоқ па?</w:t>
        <w:br/>
        <w:t>- Менің ұйымдастыру қабілетім жоғары еді ғой, - деді үйіне</w:t>
        <w:br/>
        <w:t>бас сұққан көршісіне мұң шағып.</w:t>
        <w:br/>
        <w:t>- Выпросто завидуете,--деді Сәлима күліп. -- И это Чувствопрой-</w:t>
        <w:br/>
        <w:t>дет. Оныңесесіне байсыз. Ауыл байы. Меніңше, жаманатақ емес.</w:t>
        <w:br/>
        <w:t>- Сонда бай болғаныма жазықтымын ба?</w:t>
        <w:br/>
        <w:t>- Жо-жоқ, апасы. Сіз Елбасының “өз күніңді өзің көр” деген</w:t>
        <w:br/>
        <w:t>қағидасына орай нарық заңын меңгердіңіз. Сауданы ұршықша</w:t>
        <w:br/>
        <w:t>үйіріп, дәулет құрадыңыз. Дипломды сандыққа салып тастап,</w:t>
        <w:br/>
        <w:t>өнерді жиып тастап... Нарықтың өзі осыны талап етпей ме, - деді</w:t>
        <w:br/>
        <w:t>қызынып мұғалима. й</w:t>
        <w:br/>
        <w:t>- Мен базарға барып сауда жасамасам, отбасым ашығады ғой.</w:t>
        <w:br/>
        <w:t>Ал күннің көзінде, желдің өтінде тік тұрып, күнұзақ тізе бүкпей</w:t>
        <w:br/>
        <w:t>253</w:t>
      </w:r>
    </w:p>
    <w:p>
      <w:r>
        <w:t>ұрып неге іздеді? Рухқатабынуда қандай кұлірет бар? Әлде жердің</w:t>
        <w:br/>
        <w:t>үсті мен астын жалғастыратын тылсым күш сол ма?</w:t>
        <w:br/>
        <w:t>Ерлан осы сапарда өз бойында айрықша өзгерістің болғанын</w:t>
        <w:br/>
        <w:t>байқады. Оныншы бітіргенде де, шоферлық мамандық алғанда да</w:t>
        <w:br/>
        <w:t>өзін өзгеше сезінбеген. Қайғысыз еді бұрын. Қамсыз еді. Енді</w:t>
        <w:br/>
        <w:t>жүрегінде тосын сезім ояныпты. Тұла бойын шым-шым қайна-</w:t>
        <w:br/>
        <w:t>тып, жанын сыздатқан дасол. Шыңбұлақтан ұзаған сайын мұнды</w:t>
        <w:br/>
        <w:t>сағыныш торлай берді, торлай берді көкірегін.</w:t>
        <w:br/>
        <w:t>“Қазақ әдебиеті”, 16 тамыз, 1997 жыл</w:t>
        <w:br/>
        <w:t>КӨЗ КӨРГЕН</w:t>
        <w:br/>
        <w:t>Әжелеріміз өз замандастарымен, құрбы-құрдастарымен</w:t>
        <w:br/>
        <w:t>жүздескенде “көз көрген” деп жүрегі жарыла қуанатын еді. Бұл</w:t>
        <w:br/>
        <w:t>сөздің мағынасына балалық шақта мән бермейтінбіз. Өйткені</w:t>
        <w:br/>
        <w:t>болашақ әлі алда. Ғұмырдария таусылмайтындай көрінетін.</w:t>
        <w:br/>
        <w:t>Сөйтсек... Заман да соққан жел екен. Өмір де қамшының сабын-</w:t>
        <w:br/>
        <w:t>дай қысқа екен. Бәрі өткінші. Тек уақыт қана мәңгілік. Желмен</w:t>
        <w:br/>
        <w:t>жарысқандай көз көргендер де бірте-бірте азая береді.</w:t>
        <w:br/>
        <w:t>Адамзат ұзақ жасауды мәңгілік армандап келеді. Біздің</w:t>
        <w:br/>
        <w:t>дәуірде де жүз жасағандарды әспеттейміз. Кәрілік жеңген солар-</w:t>
        <w:br/>
        <w:t>дың көңіл күйі қандай? Бақытты ма өздері? Міне, гәп қайда!</w:t>
        <w:br/>
        <w:t>Керенский -- ұзақ жасаған саясаткер. 94 жасында жас әйел-</w:t>
        <w:br/>
        <w:t>мен тұрған. Бақ та, байлық та, атақ та бар. Сол АҚШ-та тұрған</w:t>
        <w:br/>
        <w:t>Керенский өзінің көп жасағанына қатты капаланып, бірнеше рет</w:t>
        <w:br/>
        <w:t>өзін-өзі өлтіруге талпынған. Неге?</w:t>
        <w:br/>
        <w:t>- Менің заманым өтті. Айналамла мені танитын бірде-бір пен-</w:t>
        <w:br/>
        <w:t>декалмады. Көп ішінде жапандағыдай жалғызсырап, жаным жа-</w:t>
        <w:br/>
        <w:t>бығады. Мұндай ғұмырдың керегі не маған, -- ден Құлайдан ақ</w:t>
        <w:br/>
        <w:t>өлімтілеуден танбапты. 22</w:t>
        <w:br/>
        <w:t>Адамға бақ пен дәулет жолдас емес. Оған өз қатары, өзінің</w:t>
        <w:br/>
        <w:t>кадірін білетін ойы ортақ, сырлас-мұндас замандасы қажет бол-</w:t>
        <w:br/>
        <w:t>ғаны ғой. Келер ұрпақ - жұмбақ-сыр. Өйткені оның дәуірі де,</w:t>
        <w:br/>
        <w:t>болмысы да бөлек.</w:t>
        <w:br/>
        <w:t>Казақстандағы демографиялық мәліметке жүгінсек, адамдар-</w:t>
        <w:br/>
        <w:t>дыңғұмыр сүру мерзімі жыл санап қысқарып барады. Бұл ұрпақ-</w:t>
        <w:br/>
        <w:t>тардың ауысуын тездетуле. Зейнеттегілер болса, қоғамнан тыс-</w:t>
        <w:br/>
        <w:t>қары қалып, отбасына байланып отырады. Әдемі картайып, жас-</w:t>
        <w:br/>
        <w:t>251</w:t>
        <w:br/>
        <w:t>Неге? Бір-бірімізді сүйе тұрып, бір-бірімізді неге қинадық, Әйел</w:t>
        <w:br/>
        <w:t>болып менің кішіреюім керек еді ғой. Иілген басты қылыш шап-</w:t>
        <w:br/>
        <w:t>пайтын еді ғой. Нұрланды қинағанда не ұттым? Не?</w:t>
        <w:br/>
        <w:t>- Өмірді қайта бастасам Нұрланның қай ісіне де төзер едім.</w:t>
        <w:br/>
        <w:t>Алла оған 49 жыл ғана ғұмыр жазыпты ғой. Енді елесін де сағы-</w:t>
        <w:br/>
        <w:t>нып отырмын, --деді Дана.</w:t>
        <w:br/>
        <w:t>- Нұрланды жерлеп, үйге келген соң балаларым айтты: “Мама, Сіз</w:t>
        <w:br/>
        <w:t>паһамды өмір бойы күттіңіз” -- деп. Иә, ӨМІР БОЙЫ КҮТТІМ ОНЫ.</w:t>
        <w:br/>
        <w:t>Бірін-бірі сүйген, ортақ бала сүйген жұбайлар, тұрмыстағы</w:t>
        <w:br/>
        <w:t>ұсақ реніш үшін бір-біріңді жоғалтпандар. Кешірімді болыңдар</w:t>
      </w:r>
    </w:p>
    <w:p>
      <w:r>
        <w:t>дер едім мен, -- деп аяқтады сырын Дана.</w:t>
        <w:br/>
        <w:t>Иә, қамшының сабындай қысқа ғұмырды өкінішсіз өткізген</w:t>
        <w:br/>
        <w:t>жөн-ау. Өмір өтіп кеткеннен кейін басынды тасқа ұрғаннан не</w:t>
        <w:br/>
        <w:t>пайда?</w:t>
        <w:br/>
        <w:t>БӘСЕКЕ</w:t>
        <w:br/>
        <w:t>Кеңсеге келгені сол еді. Баласы мен келіні жылап қоя берді.</w:t>
        <w:br/>
        <w:t>Өзі табанынан таусылып ұн іздеп жүргенде СЭС-тің қызмет-</w:t>
        <w:br/>
        <w:t>шілері тексеру жүргізіп, шағын наубайханасын жауып кетіпті.</w:t>
        <w:br/>
        <w:t>-Дүкендерді өзіңіз аралаңызшы, -- деді ұлы Мұрат. Сатушы-</w:t>
        <w:br/>
        <w:t>лар дау шығарып жатыр. Аида бәсекелесіңіздің кезекті “интри-</w:t>
        <w:br/>
        <w:t>гасы” болар.</w:t>
        <w:br/>
        <w:t>Айла үлкен нан зауытының қожасы. Күніне ондаған тонна нан</w:t>
        <w:br/>
        <w:t>жауып сатады. Сәлиманың наубайханасынан аз ғана өнім шыға-</w:t>
        <w:br/>
        <w:t>рылады. Соның өзіне де риза. Ел “Сәлиманың наны” деп іздегі</w:t>
        <w:br/>
        <w:t>жүргені. Жиналыстарда да Сәлима көп мақталады. Басқаларға</w:t>
        <w:br/>
        <w:t>үлгі-өнеге ретінде дәріптеледі. Сондықтан ба Аида жасы кіші болса</w:t>
        <w:br/>
        <w:t>да, өзін көрсе, жыланша жиырылады. Жиырылып қана қоймай</w:t>
        <w:br/>
        <w:t>соңына шырақ алыптүсетінін қайтерсің.</w:t>
        <w:br/>
        <w:t>-Апай, наныңыздан адамның тырнағы шықты. Енді мен сат-</w:t>
        <w:br/>
        <w:t>паймын. Қалғанын алып кетіңіз, -- деп ашуланып қарсы алды са-</w:t>
        <w:br/>
        <w:t>тушы Жібек.</w:t>
        <w:br/>
        <w:t>-Ойбай, мынау менін наным емес, -- деп ыршып түсті Сәлима.</w:t>
        <w:br/>
        <w:t>-Енді кімдікі, - деп шап ете түсті ту сыртынан біреу. Аида</w:t>
        <w:br/>
        <w:t>екен.</w:t>
        <w:br/>
        <w:t>-Менін ұным да таза, нанымда сапалы.</w:t>
        <w:br/>
        <w:t>-Біздің өнім былғаныш, әрі сапасыз екен ғой, - деп екі иығын</w:t>
        <w:br/>
        <w:t>жұлып жейді Айда.</w:t>
        <w:br/>
        <w:t>259</w:t>
        <w:br/>
        <w:t>кейінгілерге беймағлұм қасіретті бейнеледі ме, суретші? Қос түп</w:t>
        <w:br/>
        <w:t>қарағаштың бұтақтарына қызылды-жасылды шүберектер байла-</w:t>
        <w:br/>
        <w:t>ныпты. Киелі әулие тасқа табына ма жұрт? Әлде дертке дауа</w:t>
        <w:br/>
        <w:t>бұлаққа ма?</w:t>
        <w:br/>
        <w:t>Ақсақалдың бет орамалын сулап, мүсінді тазалағаны да қыран-</w:t>
        <w:br/>
        <w:t>ның назарына іліккендей...</w:t>
        <w:br/>
        <w:t>Жас жігіт билеп барып, машинасының радиосын қосқаңда</w:t>
        <w:br/>
        <w:t>елсіз қойнауды Сарыарқаның шерлі сазы кернеп кетті. Қыран да</w:t>
        <w:br/>
        <w:t>елтіді оған, жылан да елтілі. Тау да мүлгіді. Тас та... Бөктердегі</w:t>
        <w:br/>
        <w:t>таутеке де ұйып тұрып, күйіс қайырады.</w:t>
        <w:br/>
        <w:t>- Батя, -- деді Ерлан мөлдір суға таңдайын жібітіп отырған</w:t>
        <w:br/>
        <w:t>әкесіне еркелеп. -- Адам дүниеден озғанда зердесі де мәнгілік</w:t>
        <w:br/>
        <w:t>жойыла маекен.</w:t>
        <w:br/>
        <w:t>- Е-е, дәм-тұзы таусылған соң солай болады да?</w:t>
        <w:br/>
        <w:t>- Мүмкін сана жойылмас, батя. Әуе толқынында тылсым</w:t>
        <w:br/>
        <w:t>күшке айналып ұшып жүрер, мұрагерін іздеп. Атамның ақ қанат-</w:t>
      </w:r>
    </w:p>
    <w:p>
      <w:r>
        <w:t>тыарманымен табыссам... Сізге алдырмаған асуға шықсам... Қам-</w:t>
        <w:br/>
        <w:t>сыз ұрпаққа тәтті мүң керек, батя, мұң. Сәбиліктен арыла алмай</w:t>
        <w:br/>
        <w:t>жүргеніміз де тоқ тұрмыстың арқасы ма екен. Қасірет тартсақ,</w:t>
        <w:br/>
        <w:t>ширақтау болар ма едік.</w:t>
        <w:br/>
        <w:t>- Балам-ай, айтасың-ау, касірет жігерді жасытады. Оның бетін</w:t>
        <w:br/>
        <w:t>аулақ қылсын да. Атаң тіршілікті сыбағалы сыйлықдеп түйсінген.</w:t>
        <w:br/>
        <w:t>- Қойыңызшы, --деді Ерлан иланбай. -- Адамас ішіп, аяқ бо-</w:t>
        <w:br/>
        <w:t>сату үшін ғана келе ме дүниеге?</w:t>
        <w:br/>
        <w:t>“Қой үстіне бозторғай жұмыртқалаған заманның баласына</w:t>
        <w:br/>
        <w:t>нанның қадірін ұғындырып көр, кәне. Ата-бабаң аштан қырылды</w:t>
        <w:br/>
        <w:t>десең ер-тоқымын бауырына алып тулар, сенбей”.</w:t>
        <w:br/>
        <w:t>- Ментоғайды аралап қайтайын, -- деді Бибол жібек шапаны-</w:t>
        <w:br/>
        <w:t>ның белбеуін тартып буып, оюлы қазақы қалпағын киіп жатып.</w:t>
        <w:br/>
        <w:t>Көш құлаш жазықтағы қызылды-жасылды сан алуан гүлдер де</w:t>
        <w:br/>
        <w:t>самалмен теңіздей толқып тербеліп, “Кел, кел” дегендей басын</w:t>
        <w:br/>
        <w:t>шұлғып, көзінің жауын алды.</w:t>
        <w:br/>
        <w:t>- Арала,-- деді Ерлан күрсініп. - Ата жұртыңды асықпай ара-</w:t>
        <w:br/>
        <w:t>лай ғой. Көздегеніңді тауып, көксегеніңмен қауышсаң енді. Бұл</w:t>
        <w:br/>
        <w:t>ең соңғы сапарың болмағай. Астана дәрігерлері өңешіннен</w:t>
        <w:br/>
        <w:t>қатерлі ісік тапты. “Үш айлық қана ғұмыры қалды” деп үкім шы-</w:t>
        <w:br/>
        <w:t>ғарғанын бәріміз білеміз, бәріміз. Сіз ғана жалғаншы өмірден</w:t>
        <w:br/>
        <w:t>үмітіңізді үзбейсіз, әке.</w:t>
        <w:br/>
        <w:t>245</w:t>
        <w:br/>
        <w:t>тарға тағылым болып қатарда жүргендер некен-саяқ. Бірте-бірте</w:t>
        <w:br/>
        <w:t>мәңгілік сапарға аттанып та жатыр. Мұны өмірдің заңдылығы</w:t>
        <w:br/>
        <w:t>десекте, көз көргендерге не жетсін шіркін. Өзі кетсе де бейнесі</w:t>
        <w:br/>
        <w:t>жүректе сағыныш болып қалғандар қаншама.</w:t>
        <w:br/>
        <w:t>“Атадан -- алтау, анадан -- төртеу, жалғыздық көрер жерім</w:t>
        <w:br/>
        <w:t>жоқ” деп Абай айтқандай, Шой Исабеков те “Құрдастарымның</w:t>
        <w:br/>
        <w:t>азайып қалғанына жаным құлазиды”, - дейді. “Ей, көз көрген,</w:t>
        <w:br/>
        <w:t>бар бол!” дейді менің зейнеттегі құрбыларым. Өзіңнің қадіріңді</w:t>
        <w:br/>
        <w:t>білетіндердің бар болғаны қандай жақсы десек те дөңгеленген</w:t>
        <w:br/>
        <w:t>дүниенің ағысына құбылаға бет бұрғандар ілесе ала ма? Тіпті мына</w:t>
        <w:br/>
        <w:t>“Сен тұр, мен атайын” деп ақшаға сиынған, байлыққа құлдық</w:t>
        <w:br/>
        <w:t>ұрғандардың қасқыр пиғылын түсіну қиын-ау. Адалдық дегеніміз</w:t>
        <w:br/>
        <w:t>ала жіптен аттамау ғой. Адалдарға мына өмірде орын бар ма өзі.</w:t>
        <w:br/>
        <w:t>Жоқ болса, заман не болмақ?</w:t>
        <w:br/>
        <w:t>Иә,заман басқа, заң басқа... Тілек те,талап та өзгеше... Арман</w:t>
        <w:br/>
        <w:t>да, мақсат та...</w:t>
        <w:br/>
        <w:t>Мен Қараталды билеп отырған 40 жастағы қылшылдаған,</w:t>
        <w:br/>
        <w:t>қылыштың жүзіндей қылпылдаған, арманы асқак, отауызды, орақ</w:t>
        <w:br/>
        <w:t>тілді жастардың, дәлірек айтсақ, жігіт ағаларының пәрменді-</w:t>
        <w:br/>
        <w:t>лігіне, кісілігіне ризамын. Олардың бәрінде ұлттық болмыс,</w:t>
        <w:br/>
        <w:t>ұлттық рух бар. Құдайым сол рухтан айырмасын деңіз. Ал қазы-</w:t>
        <w:br/>
        <w:t>на қарттар болса, тірі тарих, сол ұлттық рухтың өкілдері.</w:t>
        <w:br/>
        <w:t>Тек қана тәуелсіз еліміздің ғажайып өркениетке жеткенін</w:t>
        <w:br/>
        <w:t>кейбірінің көре алмағаны өкінішті. Тіпті бір ұрпақтың соңы бо-</w:t>
        <w:br/>
        <w:t>лып біреуі қалса да, ол жалғыздық қой.</w:t>
        <w:br/>
        <w:t>Сондықтан бар болыңдар, көз көргендер! Аман болындар!</w:t>
      </w:r>
    </w:p>
    <w:p>
      <w:r>
        <w:t>Мен сендермен бақыттымын.</w:t>
        <w:br/>
        <w:t>БАЛАЛАРДЫҢ КӨЗ ЖАСЫ</w:t>
        <w:br/>
        <w:t>Құдай ұрды сені, Берік. Міне, зауал, шау тартқан шағыңда</w:t>
        <w:br/>
        <w:t>ауыр дертті болдың. Екі дүниенің ортасында жатқанында бала-</w:t>
        <w:br/>
        <w:t>ларың аузына су тамыза алмады. Өйткені 10 жыл сен олардың</w:t>
        <w:br/>
        <w:t>бірде-бірімен кездеспедің, қол ұшын бермедің. Тіпті жағдайла-</w:t>
        <w:br/>
        <w:t>рын да білуге құлқың болмады. Әке жауапкершілігінен ерікті</w:t>
        <w:br/>
        <w:t>түрде бас тарттың. Абайша айтқанда, “Өзі үшін оттаған хайуан-</w:t>
        <w:br/>
        <w:t>ның” бірі болдың.</w:t>
        <w:br/>
        <w:t>Пұшшпағы қанамаған бедеу Әйелге өле ғашық болғаныңа</w:t>
        <w:br/>
        <w:t>сенбеймін. Ол дәулеттіеді. Біз болсақ, тапшылыққа душар бол-</w:t>
        <w:br/>
        <w:t>252</w:t>
        <w:br/>
        <w:t>тағы бал сусын дертіме дауа бол. Шынбұлак, сәнің мен салтана-</w:t>
        <w:br/>
        <w:t>тыңды сақтапсың. Ал жұрт қайда сені паналаған?</w:t>
        <w:br/>
        <w:t>- Олардың көзінен бұлбұл ұшырған заман, заман.</w:t>
        <w:br/>
        <w:t>Сол сәтте жер сілкінгендей басы айналып кетті де, табылғы-</w:t>
        <w:br/>
        <w:t>нын бұтағынан ұстап отыра кетті қара шал. Құлағына азан-қазан</w:t>
        <w:br/>
        <w:t>шуыл естілді. Малмен қосақталып, ұбап-шұбаған жұрт төбеден</w:t>
        <w:br/>
        <w:t>түсіп, ізім-қайым жоғаларда қарасұр жігіт жалт қараған артына.</w:t>
        <w:br/>
        <w:t>Жетім ауылдағы қара-құрадан әкесі мен шешесін іздеп еді. Тап-</w:t>
        <w:br/>
        <w:t>пады. Бие сауым уақыттан соң ес жиса, дәл алдында басын қақши-</w:t>
        <w:br/>
        <w:t>тып жылан тұр айбарланып, айыр тілін сумаң-сумаң еткізеді.</w:t>
        <w:br/>
        <w:t>- Ләппай, -- деді Бибол тобылғының бұтағынан ұстап, орны-</w:t>
        <w:br/>
        <w:t>нан тұрып. -- Ескі қоныстың киесі сен бе едің, бәтшағар. Жазы-</w:t>
        <w:br/>
        <w:t>ғым не? !</w:t>
        <w:br/>
        <w:t>- Иесіз жерді жылан жайламай, қыран жайлайтын ба еді. Қыра-</w:t>
        <w:br/>
        <w:t>нының ұясы қияда, жыланның іні жерде. Үрім-бұтағың ес біліп,</w:t>
        <w:br/>
        <w:t>етегін жапқалы талай-талай таң атты, талай-талай су ақты. Содан</w:t>
        <w:br/>
        <w:t>бері ата-бабаңның рухына табынбай қайда жүрсің? - дегендей</w:t>
        <w:br/>
        <w:t>сүр жылан әлі қадалып түр. Асатаяғымен періп, жаһаннамға жа-</w:t>
        <w:br/>
        <w:t>нын жіберуге ұмтылғанда балағына тастай бірдеңе орала кетсін.</w:t>
        <w:br/>
        <w:t>Аяғын сілкіп, алға ұмтылды шалғынды қоғадай жапырып. Денесі</w:t>
        <w:br/>
        <w:t>тітіркеніп, мұздап қоя берген еді. Маңайында әзірейілдің жасағы</w:t>
        <w:br/>
        <w:t>қаптап жүргендей. Кенет аяғы шырмауыкқа оралып, қалпақтай</w:t>
        <w:br/>
        <w:t>ұшты. Жамбастап жатканда балағы түрілген балтырына қарап еді.</w:t>
        <w:br/>
        <w:t>Қан саулап тұр. Әлі құрыған Бибол жанұшыра айқай салды:</w:t>
        <w:br/>
        <w:t>- Ерлантай, аптечканы әкел. Жылан шақты, жылан...</w:t>
        <w:br/>
        <w:t>- Неге ғана алып келдім Сізді? Ата қоныстың сыйы осы ма?</w:t>
        <w:br/>
        <w:t>Жыланы да жау, қыраны да жау. Жып-жылы төсекте жан күтіп</w:t>
        <w:br/>
        <w:t>жатпайсыз ба? Дертің асқынады ғой, -- Ерлан жарағайод жағып,</w:t>
        <w:br/>
        <w:t>дәкемен тас қып байлап тастады. “Жылан шақпапты” деп бір ҡуанды.</w:t>
        <w:br/>
        <w:t>- Жылан қаптап кетіпті. Атізін салғанда байқаңдар. Бала-ша-</w:t>
        <w:br/>
        <w:t>ғаларға тимесін, - деді болашақты болжап. Көгалға дастарқан</w:t>
        <w:br/>
        <w:t>жайып, дәм қойып, термостан ыстық шай құйған. Ерлан тіл кат-</w:t>
        <w:br/>
        <w:t>пады. Бір кесе шайды шым-шымдап әзер тауысты. Сүт пен шай-</w:t>
        <w:br/>
        <w:t>дың жүргеніне де тәуба. Олда қуат қой бойға.</w:t>
        <w:br/>
        <w:t>Екі-үш кесені төңкеріп тастаған ұлы бұйра шашын желбіретіп,</w:t>
        <w:br/>
        <w:t>жыланды жаққа кірпігін кадап тұр. “Атыңнан айналайын” деді</w:t>
      </w:r>
    </w:p>
    <w:p>
      <w:r>
        <w:t>іштей тебіреніп, көркің де көз тоярдай. Атаңнан аумай қалған-</w:t>
        <w:br/>
        <w:t>сың. Тұлғалы еді, жарықтық. Ақ тұлпар мініп, жайқатылып</w:t>
        <w:br/>
        <w:t>247</w:t>
        <w:br/>
        <w:t>ӨМІР БОЙЫ КҮТТІМ ОНЫ</w:t>
        <w:br/>
        <w:t>- Ажал айтып келмейді екен, -- деп жылады Дана. Сол түні</w:t>
        <w:br/>
        <w:t>менің Нұрланымда өзінің өлетінін білмеді. Анасы Насифаның %Ожыл-</w:t>
        <w:br/>
        <w:t>дық мерейтойын жасамақ болып, шақыру билетін таратып,</w:t>
        <w:br/>
        <w:t>Кәлпедегітуысқандарына барған ғой. Қас қарая қайтыпты. Түнгі</w:t>
        <w:br/>
        <w:t>сағат 10-11 шамасы болса керек, шетелдік машина жолдан шығып</w:t>
        <w:br/>
        <w:t>кетіп,терекке соғылып, быт-шыты шығады ғой. Таңертеңгі сағат</w:t>
        <w:br/>
        <w:t>бес-алты шамасында таксистер көріп, ішкі істер бөліміне хабар-</w:t>
        <w:br/>
        <w:t>лапты. Нұрлан бірден көз жұмбаған шығар. Қаншама уақыт жаны</w:t>
        <w:br/>
        <w:t>қиналып, айдалада, тас қаранғы түнде жалғыз жатты екен. Не</w:t>
        <w:br/>
        <w:t>ойлады ол? Жесір жүрген мені, тірі жетім өскен ұлы Бақыт пен</w:t>
        <w:br/>
        <w:t>қызы Жұлдызды есіне алған шығар мүмкін. -- Нұрлан менің сүйіп</w:t>
        <w:br/>
        <w:t>қосылған жарым еді. Күннен де қызғандым. Айдан да қызған-</w:t>
        <w:br/>
        <w:t>дым. Полицияның жұмысы белгілі ғой, түн демей, күн демей ша-</w:t>
        <w:br/>
        <w:t>былады. Соны ұқпай кешіккен сайын ашуланып, жынданамын.</w:t>
        <w:br/>
        <w:t>Басынтасқа соғайын деп екі баламды құшақтап кеттім дс қалдым.</w:t>
        <w:br/>
        <w:t>Ажырасуға өзім арыз бергенімді айтсаңызшы, -- деп Дана тағы</w:t>
        <w:br/>
        <w:t>өксіді.</w:t>
        <w:br/>
        <w:t>- Нұрланым арқандаулы аттай екі баласына оралады-ау деп</w:t>
        <w:br/>
        <w:t>едім. Оралмады. Басы бос қой. Қазақтың бір қара қызына үйленіп</w:t>
        <w:br/>
        <w:t>алды. Балаларымды құшақтап, сүйіктімді өз қолыммен басқа қызға</w:t>
        <w:br/>
        <w:t>босатып беріп, қала бердім. Менің көз жасымнан ба? Екінші за-</w:t>
        <w:br/>
        <w:t>йыбынан бала болмапты дегенді естідім. Одан менің жан жарам</w:t>
        <w:br/>
        <w:t>жеңілдемеді. Мына аумалы-төкпелі заманда екі баланы көйлегін</w:t>
        <w:br/>
        <w:t>көк, тамағын тоқ етіп, оқытып, жеткізіп көріңіз. Нұрланым али-</w:t>
        <w:br/>
        <w:t>менттөледі. Дегенмен алимент әке бола ма? Екі баламды әкесіне</w:t>
        <w:br/>
        <w:t>жолатпауғатырыстым-ау. Сонда қандай қиналды екен ол. Сырт-</w:t>
        <w:br/>
        <w:t>тай бейнесін ғана көріп, соны қанағат тұтып, налыды-ау.</w:t>
        <w:br/>
        <w:t>- Үйге балам Бақыт кіріп келіп. “Мама, папам қайтыс болып-</w:t>
        <w:br/>
        <w:t>ты” -деп өгіздей өкіргенде есімнен танып қалыппын. Әкпеге кисам</w:t>
        <w:br/>
        <w:t>да, өлімге қимаған Нұрланым, кеткенің бе? -- деп ботадай бозда-</w:t>
        <w:br/>
        <w:t>дым. Алматыда қызмет жасап жүрген қызы Жұлдызды шақыр-</w:t>
        <w:br/>
        <w:t>тып, енем Насифаның үйіне барып, “Нұрланым-ау, Нұрланым.</w:t>
        <w:br/>
        <w:t>шынымен кеткенің бе? Сүйген жарым-ау, сенің жер басып тірі</w:t>
        <w:br/>
        <w:t>жүргеніңде қуат екен ғой” деп жылап көрістім енеммен де, туыс-</w:t>
        <w:br/>
        <w:t>тарымен де. Сөйтіп екі әйелі қатар отырып жыладық. Байқаға-</w:t>
        <w:br/>
        <w:t>ным, Бақытым да, Жұлдызым да егіліп отыр. Олардың әкесіне</w:t>
        <w:br/>
        <w:t>деген махаббаты суымаған екең. Ендеше неге айырдым әкесінен?</w:t>
        <w:br/>
        <w:t>258</w:t>
        <w:br/>
        <w:t>аялдап қалдым. Отағасы ағайындас адам еді. Суық тиіп, төсектен</w:t>
        <w:br/>
        <w:t>тұра алмай жатты. Өзінен әлдеқайда жас әйелі ай десе аузы, күн</w:t>
        <w:br/>
        <w:t>десе көзі бар, бет біткеннің сұлуы еді. Нәркес көзімен жанары-</w:t>
        <w:br/>
        <w:t>мыз түйісіп қалып еді. Кірпігі найза болып қадалды жүрегіме.</w:t>
        <w:br/>
        <w:t>Дегбірімді қашырған қас сұлуға еріксіз байлаңып, әрі-сәрі күйде</w:t>
        <w:br/>
        <w:t>қасқарайып, көз байланғанша отырғаным. Ақыры түн жамылып</w:t>
        <w:br/>
        <w:t>далаға шығып кеттім, қамшымды әдейі қалдырып...</w:t>
        <w:br/>
        <w:t>- Айғанша жеңеше, қамшымды ұмыт қалдырып кетіппін, алып</w:t>
      </w:r>
    </w:p>
    <w:p>
      <w:r>
        <w:t>шықшы, -- деп дауыстадым. Мың бұралып, қамшыны ойнақта-</w:t>
        <w:br/>
        <w:t>тып, жас келіншек шыққанда бас салып құшақтап, көгалға алып</w:t>
        <w:br/>
        <w:t>ұрдым. Олда жанталасып қарсылық білдірмеді. Тас кенеше жа-</w:t>
        <w:br/>
        <w:t>бысты кеп. Шаруаны бітіргенде ғана байқадық даланың жарық,</w:t>
        <w:br/>
        <w:t>көктің жұлдызды екенін. Үйішінен қатты айқайдың шығып жат-</w:t>
        <w:br/>
        <w:t>қаңын.</w:t>
        <w:br/>
        <w:t>- Сейдеш, Сейдеш, -- деп шыңғырады отағасы. - Сен мені</w:t>
        <w:br/>
        <w:t>тірідей көмдің жерге. Ақтөсегімді былғадың. Арымды таптадың.</w:t>
        <w:br/>
        <w:t>Намысымды қорладың. Құдай бар болса, басыңа келсін...-- деген</w:t>
        <w:br/>
        <w:t>дауысы қара түнді тіліп-тіліп өтті.</w:t>
        <w:br/>
        <w:t>-Сезімге елітіп, байқамаппыз-ау, бізден шыққан оғаш дыбыс-</w:t>
        <w:br/>
        <w:t>тарды естіп жатыпты.</w:t>
        <w:br/>
        <w:t>- Ұят-ай, -- деп Құрман санын бір соқты.</w:t>
        <w:br/>
        <w:t>- Енді не бетімді айтам, - деп қылымсыды сұлу жеңешем.</w:t>
        <w:br/>
        <w:t>- Қатты айтты-ау, --деп мен атыма мініп, қамшыны бастым.</w:t>
        <w:br/>
        <w:t>- Содан бері 50 жыл өтті. Уақыт бәрін-бәрін ұмыттырады</w:t>
        <w:br/>
        <w:t>дейміз. Ол соққының қандай ауыр тиетінін соғыстан оралғанда</w:t>
        <w:br/>
        <w:t>білдім. Үйде қалған әйелім “жігітшілік” жасап, ауыр аяқты бо-</w:t>
        <w:br/>
        <w:t>лыптөркініне кетіпті. Қара орман қараусыз қалған.</w:t>
        <w:br/>
        <w:t>“Әйел жолда, бала белде” деп серілік құрып жүріп өзімнен</w:t>
        <w:br/>
        <w:t>25 жас кіші жас сұлуға үйлендім ғой. Өңді әйел көз құрты емес</w:t>
        <w:br/>
        <w:t>пе? Оған да әркімнің назары ауатынын байқап, қызғаныштан</w:t>
        <w:br/>
        <w:t>өртеніп жүрдім. Қызмет жасап, молшылықта ұстап, отбасын ба-</w:t>
        <w:br/>
        <w:t>лаларға толтырды. Қазір де тұғырдан тайып тұрған жоқ, - деп</w:t>
        <w:br/>
        <w:t>күрсінді Сейдуали қарт.</w:t>
        <w:br/>
        <w:t>-Сейдеш, Сіз осы сары қарын бәйбішеңді қызғанып жатқан</w:t>
        <w:br/>
        <w:t>жоқсың ба? -- деп күлді Құрман.</w:t>
        <w:br/>
        <w:t>- Жо-жоқ, - деді сырқат қамығып. Базар тарқағанда қайдағы</w:t>
        <w:br/>
        <w:t>қызғаныш. Ақ жеңгеңніңәліҡылыққұмар екенін байқап қалдым...</w:t>
        <w:br/>
        <w:t>Осы үйге өткен аптада менен жастау ағайын келді. Қас қарай-</w:t>
        <w:br/>
        <w:t>ып, көз байланғанша отырды шай сораптап. Қазақ кеш батқан</w:t>
        <w:br/>
        <w:t>256</w:t>
        <w:br/>
        <w:t>-Сенің атың тұра тұрсын, менің атым жүре тұрсын дейсің бе?</w:t>
        <w:br/>
        <w:t>Құдайдан қорықсаншы, қарағым, -- деді Сәлима налып. -- Ше-</w:t>
        <w:br/>
        <w:t>шеңмем жастымын ғой.</w:t>
        <w:br/>
        <w:t>-Құдайға мен не істеппін қорқатындай. Бақталастық-- заман-</w:t>
        <w:br/>
        <w:t>ныңталабы. Жайындар шабақтарды жұта береді, - деп нығырла-</w:t>
        <w:br/>
        <w:t>ды Айда.</w:t>
        <w:br/>
        <w:t>-Жыртық үйдің де құдайы бар, - дей беріп еді. Қолы-басы</w:t>
        <w:br/>
        <w:t>алтынға малынған жас сұлу екіленетүсті.</w:t>
        <w:br/>
        <w:t>-Туу, сол Құдайыңыз не берді сізге? Қартайғанда сүйегінді</w:t>
        <w:br/>
        <w:t>сүйретіп, қол арба айдап жүргенің бе? Қалтаңа акша салып берер</w:t>
        <w:br/>
        <w:t>енді. Наубайханаң жабылады ғой. Маған жалданыңыз. Өзің де,</w:t>
        <w:br/>
        <w:t>балаң да, келінің де...</w:t>
        <w:br/>
        <w:t>Өзегі өртеніп, тамағына тас түйіліп, қалған нандарын кол ар-</w:t>
      </w:r>
    </w:p>
    <w:p>
      <w:r>
        <w:t>баға тиеп кете берді. Алпауыт Аидамен шеңдесу қайда. Қалтасы</w:t>
        <w:br/>
        <w:t>қалың ғой. Кімнің де болса бейілін сатып алады. Ешкіммен де</w:t>
        <w:br/>
        <w:t>бәсекеге түскен жоқ, Нан жабудан басқа кәсібі жоқ. Күнкөріс</w:t>
        <w:br/>
        <w:t>көзіосы ғана болған соң амал не?</w:t>
        <w:br/>
        <w:t>Марқум Бекені бар жиған-тергеніне осы шағын наубайхананы</w:t>
        <w:br/>
        <w:t>сатып алып берген еді. Баласының да, келінінің де кәсібі осы.</w:t>
        <w:br/>
        <w:t>Жұмыссыз қалдырған заманға өкпелеп қайтсын. Аштан өлмеу,</w:t>
        <w:br/>
        <w:t>көштен қалмаудың қамы еді. Құдай-ау, мына жаладан қалай құты-</w:t>
        <w:br/>
        <w:t>лады еңді? Өзінің ісіадал, заңды, таза екенін жұртшылыққа қалай</w:t>
        <w:br/>
        <w:t>дәлелдейді?</w:t>
        <w:br/>
        <w:t>Қайран ана! Бәсекелес Аиданың дүкендерді аралап, сатушы-</w:t>
        <w:br/>
        <w:t>ларға косымша ақы төлеп, шала пісірілген бөлкені Сәлиманың</w:t>
        <w:br/>
        <w:t>өнімінің арасына тығып жіберіп, тексерушілер шақыртқанын</w:t>
        <w:br/>
        <w:t>білген жоқ.</w:t>
        <w:br/>
        <w:t>Жылап келеді. Құдайына жалыңып келеді.</w:t>
        <w:br/>
        <w:t>-Балаларды кедейшілікке ұшыратпа, -- дейді. Шағын цехты</w:t>
        <w:br/>
        <w:t>жаптырма, - дейді. Көзі мұнартып, дүние дөңгеленіп кетті. Дәл</w:t>
        <w:br/>
        <w:t>жолүстінде нан тиелген қол арбасын шетелдік машина қағып өтсін.</w:t>
        <w:br/>
        <w:t>Қалпақтай ұшты Сәлима. Тарыдай шашылып нан жатыр жолла.</w:t>
        <w:br/>
        <w:t>“Еңді жетпегені осы еді. Мен өлсем, балаларым қалай күн көрер</w:t>
        <w:br/>
        <w:t>екен. Күдірет-ау, сенен басқа сүйенерім жоқ қой менің. Неге</w:t>
        <w:br/>
        <w:t>біреуге көлсің, біреуге шөлсің?.</w:t>
        <w:br/>
        <w:t>) Су жаңа қызыл машина шегіншектеп қасына тоқтады да, одан</w:t>
        <w:br/>
        <w:t>бірнеше жас жігіт түсті. Біреуі өзін сүйеп, қалғаны нан жиып,</w:t>
        <w:br/>
        <w:t>арбасын жөндеп жатыр.</w:t>
        <w:br/>
        <w:t>260</w:t>
        <w:br/>
        <w:t>сауда жасау оңай емес. Дүкен ұстамасам доллар қайдан түседі?! -</w:t>
        <w:br/>
        <w:t>деді Қалима ақталғандай.</w:t>
        <w:br/>
        <w:t>- Солайде,--деді мұғалима танғалып, -- біреуін жоғалттыңыз,</w:t>
        <w:br/>
        <w:t>біреуін таптыңыз. Гүлия кештерде жылап тұрып ән салатын еді.</w:t>
        <w:br/>
        <w:t>Өнердің де киесі бар ғой. Сіз өнерді ұмытқанда, өнер сізді неге</w:t>
        <w:br/>
        <w:t>ұмытпасын. Он жылдан бері мамандығықыздан да қол үзіп</w:t>
        <w:br/>
        <w:t>кеттіңіз. Баяғы сахнаның сәні болған Қалиманы жұрт әлі сағы-</w:t>
        <w:br/>
        <w:t>нады. Бірақ сіз ол Қалима емессіз.</w:t>
        <w:br/>
        <w:t>- Сонда мен коғамға қажет болмағаным ба?</w:t>
        <w:br/>
        <w:t>- Қоғамдегеніміз, отбасыңыз ғой. Сіз жұбайыңызға, балаңызға</w:t>
        <w:br/>
        <w:t>қажетсіз. Ақ дастарқаныңызды жайып, дәм татқызып жүрген</w:t>
        <w:br/>
        <w:t>ауылдастарыңызға қажетсіз.</w:t>
        <w:br/>
        <w:t>Қалимаштың көршісі кеткен соң да жаны байызтаппады. Рас,</w:t>
        <w:br/>
        <w:t>бұларға күллі ауыл қызығады. Өйткені бәрі бар мұнда. Хан са-</w:t>
        <w:br/>
        <w:t>райындай үй, машина, қымбат кілем, қора-қора мал мен құс,</w:t>
        <w:br/>
        <w:t>көлдей бақшалық жер...</w:t>
        <w:br/>
        <w:t>Бірақ олардың құны қандай жолмен келіп жатыр десеңізші.</w:t>
        <w:br/>
        <w:t>Қысы-жазы бірдей ауыреңбек. Адам жалдаса ақша төлейтін бол-</w:t>
        <w:br/>
        <w:t>ғандықтан да таңның атысы, күннің батысы өте ауыр еңбектерді</w:t>
        <w:br/>
        <w:t>де өз күштерімен атқарады.</w:t>
        <w:br/>
        <w:t>Сонда Қалиманың ұтқаны не? Ұтылғаны не? Ұтқанын дәулет</w:t>
        <w:br/>
        <w:t>делік. Ал ұтылғаны ше? Мамандығын жоғалтканы ма? Дарыны-</w:t>
      </w:r>
    </w:p>
    <w:p>
      <w:r>
        <w:t>нанайрылғаны ма? Әлде баяғыдай асқақ рухты аңсай ма көңілі...</w:t>
        <w:br/>
        <w:t>Калимашта өзінің бір томаға-тұйық шеңберге еніп кеткенін</w:t>
        <w:br/>
        <w:t>байқағандай еді. Ол тұрмыс шеңбері еді. Сол шеңбер өзінін жаны</w:t>
        <w:br/>
        <w:t>нәзік әйел екенін де ұмыттырғандай ма, қалай?</w:t>
        <w:br/>
        <w:t>Қалиманың әйел екенін сездіретін бір күдіретті күш бар. Ол-</w:t>
        <w:br/>
        <w:t>Халықаралық әйелдер мерекесі. Бұл күні жұбайы мен баласы гүл</w:t>
        <w:br/>
        <w:t>шақтарын сыйлап, қазан-ошаққа жолатпайды. Сол мейрамның</w:t>
        <w:br/>
        <w:t>тезірек келуін Қалимаш жылда асыға күтеді... Шеңбердегі әйелге</w:t>
        <w:br/>
        <w:t>бұл да- медет...</w:t>
        <w:br/>
        <w:t>“Жетісу”, 8 наурыз, 2003 жыл</w:t>
        <w:br/>
        <w:t>ЖАН АЗАБЫ</w:t>
        <w:br/>
        <w:t>Адамның өз іс-әрекетін таразыға салатын бір кезде болатын</w:t>
        <w:br/>
        <w:t>шығар. Ол өмір мен өлім арпалысқан шақ па деп ойлаймын.</w:t>
        <w:br/>
        <w:t>Мұндайда шыдамдылық танытып тыңдайтын құлақ болса ғой</w:t>
        <w:br/>
        <w:t>шіркін! Жан да тазарып қалар еді, ар да... Өзіңді-өзің кінәлау</w:t>
        <w:br/>
        <w:t>254</w:t>
        <w:br/>
        <w:t>-Амансыз ба, апа, - дейді ұзын бойлы, алтын көзілдірікті сұлу</w:t>
        <w:br/>
        <w:t>қара жігіт.</w:t>
        <w:br/>
        <w:t>-Неге тірі қалдым. Неге өлтірмедің. Мына тозақ дүниеден</w:t>
        <w:br/>
        <w:t>кеткенім жақсы еді ғой, - деп Сәлима жылы сөйлеген жігітті</w:t>
        <w:br/>
        <w:t>құшақтап жылап қоя берді. Көз жасы көлдей ақты. Өзегін өртеп</w:t>
        <w:br/>
        <w:t>баралы өкініші.</w:t>
        <w:br/>
        <w:t>-Апа, жыламаңыз. Тірі қалғаныңызға қуаныңыз, -- дейді бей-</w:t>
        <w:br/>
        <w:t>таныс жігіт жуатыл.</w:t>
        <w:br/>
        <w:t>“Тірі болып нс бітіремін інім енді. Зейнетақы алмаймын. Ба-</w:t>
        <w:br/>
        <w:t>лаларым жұмыссыз. Бүгін жұмысымды Жауып тастады. Айда</w:t>
        <w:br/>
        <w:t>деген алпауыт менің несібемді тартып алмақ. Сөйтіп жалғыз</w:t>
        <w:br/>
        <w:t>билемек елді. Кім қосып жібергенін білмеймін, өнімімнің орта-</w:t>
        <w:br/>
        <w:t>сынан күл-қоқысы бар бөлке нан шықты. Өнімімнің сапалы</w:t>
        <w:br/>
        <w:t>екенін дәлелдей алмадым ешкімге. Аш өзекке талғажу жоқ</w:t>
        <w:br/>
        <w:t>тірліктің керегі не? Машинаңмен неге өлтірмедің мені, -- деп</w:t>
        <w:br/>
        <w:t>ақтарып салды сырын.</w:t>
        <w:br/>
        <w:t>-Солай,-- деді жас жігіт ойланып. -- Зауыт директоры Айда</w:t>
        <w:br/>
        <w:t>Шакирова Сізді бәсекелес санап жүр екен ғой. Сапалы нан</w:t>
        <w:br/>
        <w:t>пісіретін Сәлима апай екенсіз ғой. Мен тек Сіздің наныңызды</w:t>
        <w:br/>
        <w:t>жеймін. Цехыңызды жауыптастағандарды тауып алармын, Апа.</w:t>
        <w:br/>
        <w:t>Мен аудан әкімінің орынбасары Берікпін. Енді машинаға отыры-</w:t>
        <w:br/>
        <w:t>ңыз, үйіңізге апарып салайын, - деп машинаның есігін ашты.</w:t>
        <w:br/>
        <w:t>Үйіне келгенде көз жасын көрсетпей қатайып алды. “Құдай</w:t>
        <w:br/>
        <w:t>маған Берікті тегін жолықтырған жоқ. Үміттеріңді үзбеңдер”, -</w:t>
        <w:br/>
        <w:t>деп жұбатты балаларын.</w:t>
        <w:br/>
        <w:t>Қантар айы. Дүние ақ ұлпаға оранған. Аспан ашық. Ай сүттей</w:t>
        <w:br/>
        <w:t>жарық. Шырттай киініп далаға шықты. Ай жарықта далаға шық-</w:t>
        <w:br/>
        <w:t>қысы келеді. Ғарыштағы бір жұлдызды марқұм жұбайы Бекеннің</w:t>
        <w:br/>
        <w:t>жаны санайлы. Сонымен сырласады, соған мұңын шағады.</w:t>
        <w:br/>
        <w:t>“Тағы да сенің рухыңды мазалаймын, -- деді Сәлима жарық</w:t>
        <w:br/>
        <w:t>жұлдызға телміріп қарал. -- Жанынды жай тапқызбадым-ау.</w:t>
      </w:r>
    </w:p>
    <w:p>
      <w:r>
        <w:t>Екеуміз екі дүниелік болып жете алмай қалдық бір-бірімізге.</w:t>
        <w:br/>
        <w:t>Пәнидегі тірлікті атқара алмай қиналып жүрмін. Мына мені</w:t>
        <w:br/>
        <w:t>құртпақ болған әбжыланнан қалай құтыламын? Күресуге</w:t>
        <w:br/>
        <w:t>дәрменсіз екенмін. Айдаға құл болып жалданғаннан басқа жол</w:t>
        <w:br/>
        <w:t>қалмағаны ма? Шамаң жетсе ара түс, Бәке.</w:t>
        <w:br/>
        <w:t>-Ей,аспандағы ай, ғарыштағы құдірет, Сізге шағынайын енді.</w:t>
        <w:br/>
        <w:t>Мені сүйікті кәсібімнен айыра көрме. Наубайханамды аман кал-</w:t>
        <w:br/>
        <w:t>18-46 261</w:t>
        <w:br/>
        <w:t>соңауру жанның көңілін сұрамайды ғой. Ол сол ырымды білмейді</w:t>
        <w:br/>
        <w:t>емес, біледі. Бірақ тек күн батқан соң келеді де,сыртқа шығып</w:t>
        <w:br/>
        <w:t>айқайлайды.</w:t>
        <w:br/>
        <w:t>- Айғаным жеңеше, қамшымды ұмытып кетіппін. Алып шық-</w:t>
        <w:br/>
        <w:t>шы, --деп. Жібек көйлегі судырлап, біздің әйел шығады сыртқа.</w:t>
        <w:br/>
        <w:t>Сонан шай қайнатым уақыттан соң оралады беті алабұртып, көзі</w:t>
        <w:br/>
        <w:t>күлімдеп. Баяғы сұлу жеңешемнің өз жұбайына не айтқанын</w:t>
        <w:br/>
        <w:t>білмеймін. Не айтса да ақталу кайда оған. Отағасы ертесіне жан</w:t>
        <w:br/>
        <w:t>тәсілім етті. Оның қандай күйде бақилыққа аттанғанын енді біліп</w:t>
        <w:br/>
        <w:t>жатырмын, -- деп жыламсырады Сейдуали.</w:t>
        <w:br/>
        <w:t>- Ойлап қарашы. Олдамен құсап атқа мініп келеді. Ол да қам-</w:t>
        <w:br/>
        <w:t>шысын әдейі ұмытады. Дауыстап “жеңгесін” шақырады. Қаңдай</w:t>
        <w:br/>
        <w:t>ұқсастық десеңізші. Тек заманы ғана басқа...</w:t>
        <w:br/>
        <w:t>Сол күнәкарлығым үшін тозақ отына өртенетін шығармын, -</w:t>
        <w:br/>
        <w:t>дегенде досы Құрман ыршып түсті.</w:t>
        <w:br/>
        <w:t>- Жо-жоқ, атай көрме, - сен періштедей ақсың, жаның да,</w:t>
        <w:br/>
        <w:t>арың да әппақ... Өйткені бір рет қана перідей сұлуға елігіп, күнә-</w:t>
        <w:br/>
        <w:t>карлық жасағаның үшін екі еселеп тірі кезінде жазанды тарттың</w:t>
        <w:br/>
        <w:t>ғой. Бірінші зайыбың көзіңе шөп салып, кетіп қалды. Ал мына ақ</w:t>
        <w:br/>
        <w:t>жеңгейдің жастығын қызғанбашы. Оның етегінен жел өтті деп</w:t>
        <w:br/>
        <w:t>тағы күйік тарттың. Бір кемпірге шамалары жетер ұл-қызыңның.</w:t>
        <w:br/>
        <w:t>Сондықтан оның кейінгітірлігіне алаң болма. Бір Құдайға тап-</w:t>
        <w:br/>
        <w:t>сыр. Кейде, ата-анасының күнәсі үшін балалары азап шегеді де-</w:t>
        <w:br/>
        <w:t>ген аңыз-болжам бар. Ал сен ұрпақтарына оңдай жаман аманат</w:t>
        <w:br/>
        <w:t>қалдырмайсың. Күнәңді өзің мойындап жатырсың. Сондықтан</w:t>
        <w:br/>
        <w:t>жаның да тазарды, арың да тазарды, -- дегенде ол Құрманның</w:t>
        <w:br/>
        <w:t>қолын қысып, ризалық танытты. Бойының жеңілденіп қалғанын</w:t>
        <w:br/>
        <w:t>сезді.</w:t>
        <w:br/>
        <w:t>.. Арада бірер күн өткенде Сейдеш карт жан тапсырды. Молда</w:t>
        <w:br/>
        <w:t>жаназа шығарып болған соң:</w:t>
        <w:br/>
        <w:t>- Жақсы адам ба? - деп сұрады.</w:t>
        <w:br/>
        <w:t>- Жақсы адам, - деп тіл қатты жиналғандар.</w:t>
        <w:br/>
        <w:t>- Қарызы бар ма?</w:t>
        <w:br/>
        <w:t>- Жоқ. )</w:t>
        <w:br/>
        <w:t>-Сейдештін күнәсін кешіре гөр, - деп Құрман досы бетін си-</w:t>
        <w:br/>
        <w:t>пады. Сөйтіп Сейдуали қарт жан азабынан кұтылып аттанды</w:t>
        <w:br/>
        <w:t>бақилыққа.</w:t>
        <w:br/>
        <w:t>“Жетісу”, 4 қараша, 2003 жыл</w:t>
      </w:r>
    </w:p>
    <w:p>
      <w:r>
        <w:t>257</w:t>
        <w:br/>
        <w:t>17-46і</w:t>
        <w:br/>
        <w:t>қандай қиын. Ал сол күнәң үшін жазаланғаныңды сезіну тіпті</w:t>
        <w:br/>
        <w:t>қиямет емес пе?</w:t>
        <w:br/>
        <w:t>Бір жылдан бері рак сырқатына шалдығып, төсек тартып, күн</w:t>
        <w:br/>
        <w:t>сайын әл-дәрмені азайып бара жатқан Сейдуали карт замандасы,</w:t>
        <w:br/>
        <w:t>әрі майдангер досы Құрман көңілін сұрай келгенде қатты қуанды.</w:t>
        <w:br/>
        <w:t>- Келгенің жақсы болды-ау, - деді ол. -- Асықпай әңгімелс-</w:t>
        <w:br/>
        <w:t>сейікші бір.</w:t>
        <w:br/>
        <w:t>- Апырмай, 50 жыл үзеңгілес болып жүргенде де айтылмаған</w:t>
        <w:br/>
        <w:t>сырқалып па еді? --деп күлді Құрман қалжындап.</w:t>
        <w:br/>
        <w:t>- Бар, бар, - деді Сейдуали қария. Бір жылда кім келіп, кім</w:t>
        <w:br/>
        <w:t>кетпеді бұл үйге. Солардың бірде-біріне айтуға батылым бармап</w:t>
        <w:br/>
        <w:t>еді. Енді одүниеге өкінішпен кетпейін деп құпия сырашпақ ойым</w:t>
        <w:br/>
        <w:t>бар менің, құрдас...</w:t>
        <w:br/>
        <w:t>Мен өлетініме өкініп жатқан жоқпын. 73 деген аз жас емсс</w:t>
        <w:br/>
        <w:t>білгенге, Уақытымның аз қалғанын сезіп жатырмын. Неге дейсің</w:t>
        <w:br/>
        <w:t>ғой...--деп ақсақал бір тыныстап алды да әнгімесін әрі жалғады...</w:t>
        <w:br/>
        <w:t>Менің жалғыз бауырымнын болғанын білесің. Ол Сталин-</w:t>
        <w:br/>
        <w:t>град шайқасында қаза тапқан. Хабар-ошарсыз кетті деген кағаз</w:t>
        <w:br/>
        <w:t>алсам да ұзақ жылдан соң күдерімді үзіп, ас беріп, жоктау айт-</w:t>
        <w:br/>
        <w:t>қызған едім. Үш күннен берісол бауырым Сейіттерсзеден сығалап</w:t>
        <w:br/>
        <w:t>жүр “Тесіліп қарап тұрып алады да “Жүр, Сейлеш, менімен. Болды</w:t>
        <w:br/>
        <w:t>еңді. Кеттік. Сені алып кетуге келдім” -- дейді. Сүйегі Ресей жерінде</w:t>
        <w:br/>
        <w:t>қалған бауырдың мені тауып, киналып жатқанда келгені-ай.</w:t>
        <w:br/>
        <w:t>-Сейдеш, әлі куаттысыз ғой, - деген Құрманға сөзімді бөлме</w:t>
        <w:br/>
        <w:t>деп белгі берді.</w:t>
        <w:br/>
        <w:t>- Өзің білесің. Мен ылғи да жауапты қызметтер атқардым.</w:t>
        <w:br/>
        <w:t>Дәулетті болдым. Бедел де жидым. Сөйтсе де жастық шақта естіген</w:t>
        <w:br/>
        <w:t>бір шалдың қарғысы дәл қазір дәрменсіз жатқанда тапты мені.</w:t>
        <w:br/>
        <w:t>Оқ болып атылып, жанымды қатты жаралап, өзегімді өртеп, күйік</w:t>
        <w:br/>
        <w:t>болып жабысты. Мен білуге тиіс емес қүпияны сездірді. Мұны</w:t>
        <w:br/>
        <w:t>мен жаза деп ұқтым, Құрман, - деп күрсінді сырқат жан.</w:t>
        <w:br/>
        <w:t>- Қойшы, қамықпашы, - деді Құрман басу айтып.</w:t>
        <w:br/>
        <w:t>- Бұл оқиға 1930 жылдары болған еді. Колхозға төраға болып,</w:t>
        <w:br/>
        <w:t>жорға ат мініп, былғары күртке, фуражка киіп, айқыш-ұйқыш</w:t>
        <w:br/>
        <w:t>жезтемірлі қайыс белбеу тағып, еліріп жүрген жас кезім. Бірде</w:t>
        <w:br/>
        <w:t>жазайында Жоңғар Алатауының Сандықтас деген әсем қойна-</w:t>
        <w:br/>
        <w:t>уында отырған шопан үйіне түстік бесінде. Кой өрістен келгенше</w:t>
        <w:br/>
        <w:t>ас-су даішіліп бітті. Санақты да тездетіп жүргізген соң уәкілдерді</w:t>
        <w:br/>
        <w:t>көмекші шопанмен көрші ауылға жіберіп, өзім қуып жетем доп</w:t>
        <w:br/>
        <w:t>255</w:t>
        <w:br/>
        <w:t>ішінде шай ішіп отырғанда, Жазира сіңлісі Айгүлге бірден шарт</w:t>
        <w:br/>
        <w:t>қойды.</w:t>
      </w:r>
    </w:p>
    <w:p>
      <w:r>
        <w:t>- Айгүл, шырағым, - деді күрсініп. -- Бізге бір бөлмеңді қи.</w:t>
        <w:br/>
        <w:t>Күні-түні емтиханға дайындаламыз. Салмақ салмаймыз. Бар шы-</w:t>
        <w:br/>
        <w:t>ғынымыз өз қолымызда. Тек абыр-дабырдан аулақ ұстағайсын.</w:t>
        <w:br/>
        <w:t>Қанатым.</w:t>
        <w:br/>
        <w:t>-Күндетөрт тарихты оқу... ой... ой, -- деп Сержан сөзге қыс-</w:t>
        <w:br/>
        <w:t>тырылды.</w:t>
        <w:br/>
        <w:t>- Партияның Пленум материалдарын да жаттағаның жөн, -</w:t>
        <w:br/>
        <w:t>деп ана ұлына көз тастады.</w:t>
        <w:br/>
        <w:t>- Құдаша, баланың миын ашытып қайтесіз. Көк құлаққа</w:t>
        <w:br/>
        <w:t>жүгінсейші.</w:t>
        <w:br/>
        <w:t>Қабасақалды Жұмабай мұртын шиырып, екі абитуриенттұрып</w:t>
        <w:br/>
        <w:t>кеткеннен кейін ақыл косты.</w:t>
        <w:br/>
        <w:t>- Тиынға сатылған бақытта күн болмас, құда. Болашақтың ақ</w:t>
        <w:br/>
        <w:t>адал жолымен бастағаны жөн де... Әйтпесе, отқа оранып, суға</w:t>
        <w:br/>
        <w:t>сүрініп отырғанымыз жоқ. Тоқшылық.</w:t>
        <w:br/>
        <w:t>- Онда Сержанды жетелеп, ауылыңызға жер шұқып қайтасыз.</w:t>
        <w:br/>
        <w:t>Бармақ басты, көз касты заман. Бес мынды қиыңыз. Атасына</w:t>
        <w:br/>
        <w:t>нәлет,өздері құрдай жорғаласын...</w:t>
        <w:br/>
        <w:t>- Бес мың? -- Жазираның көзі шарасынан шығып, айналып</w:t>
        <w:br/>
        <w:t>кетті. - Есіңізден адасқан шығарсыз, құда. Алтыннан да кымбат</w:t>
        <w:br/>
        <w:t>қой. Түсіпалып оқиалмаса ше?.. Сонша қазына желге шашылмай ма?</w:t>
        <w:br/>
        <w:t>- Желге шашылғаны несі? Санасы санылаусыз ба? Өтеуін қай-</w:t>
        <w:br/>
        <w:t>тарар, құдаша! -- деді Жұмабай қарқылдап күліп. - Белбай</w:t>
        <w:br/>
        <w:t>көкешім, жолықтыршы біріне... Шляпасын шыр көбелек айнал-</w:t>
        <w:br/>
        <w:t>дырып, көзің тұндырайын. Бес ағайынды бауырларым жұлдызы</w:t>
        <w:br/>
        <w:t>жанғандар. Көзі ашық, көкірегі ояу бірі жоқ. Қой құрттағанда-</w:t>
        <w:br/>
        <w:t>рына мәзсіңдер деп, дұшпандарым табалайтын. Кснжемнен</w:t>
        <w:br/>
        <w:t>аяғанымды ит жесін, -- деп қазақы дарақылығын ақтарып салды</w:t>
        <w:br/>
        <w:t>оңтүстіктің тұрғыны.</w:t>
        <w:br/>
        <w:t>- Шырғаланнан бойымды аулақ ұстаушы едім. Буынсыз жерге</w:t>
        <w:br/>
        <w:t>пышақ салдыңыз, көке. - Үй иесінің қабағына реніш ұялады.</w:t>
        <w:br/>
        <w:t>Кірпігімен жер шұқып, тіл қатпай, тұрып кетті. “Үйіне жатқыз</w:t>
        <w:br/>
        <w:t>еше мұғалім ізде”,</w:t>
        <w:br/>
        <w:t>- Бөлмемді көрсетші, күнім, -- деп Жазира да орнынан</w:t>
        <w:br/>
        <w:t>көтерілді.</w:t>
        <w:br/>
        <w:t>Жұмабай сол күнітыныс тауып, жарты ақшасын беріп, Нәби-</w:t>
        <w:br/>
        <w:t>жанның түсетін институтын өзі белгілеп, еліне суыт аттанып</w:t>
        <w:br/>
        <w:t>266</w:t>
        <w:br/>
        <w:t>Нәбижан да өз әлінше есеп шығарып, түртіншектеп жүргенді.</w:t>
        <w:br/>
        <w:t>Қара қатпа кісімен жүздескен соң ынтазар ықыласын жоғалтты.</w:t>
        <w:br/>
        <w:t>Мұғалім үш қатырлақ қағазға жазылған есепті әкеп қолына ұстат-</w:t>
        <w:br/>
        <w:t>қан соңынтызар-ықыласынан айырылсын да қалсын.</w:t>
        <w:br/>
        <w:t>- Үш варианттың біреуі келуі тиіс. Асықпай анықтап көшір-</w:t>
        <w:br/>
        <w:t>гейсің. Қате жіберме,-- деген мұғалім өсметінен кейін жүрегіне</w:t>
        <w:br/>
        <w:t>жайбарақаттық қонақтады.</w:t>
      </w:r>
    </w:p>
    <w:p>
      <w:r>
        <w:t>Шынында да, үш варианттың бірі жазба есеп сынағына жа-</w:t>
        <w:br/>
        <w:t>зылды. Неге екенін кім білсін, Нәбижан бір рет көшіріпті де,</w:t>
        <w:br/>
        <w:t>екінші парақты тап-таза күйінде өткізеді. Шүпірлеген абитури-</w:t>
        <w:br/>
        <w:t>енттер ақ қағазға шұқшиып, өлермендік танытып, жиған-терген</w:t>
        <w:br/>
        <w:t>ілімін таразыға салғандай.</w:t>
        <w:br/>
        <w:t>Бейқам отырған өзі ғана еді. Қуаныш та, үрей де жоқ. Іші қуыс</w:t>
        <w:br/>
        <w:t>күбідей. Құштарлықсыз... Шыдамай жазғанын тездетіп тапсырып,</w:t>
        <w:br/>
        <w:t>шығып кетсін.</w:t>
        <w:br/>
        <w:t>Сержан тарихтан бес алыпты. Мамасы музыка ойнатып, ыр-</w:t>
        <w:br/>
        <w:t>ғакпен билеп жүр. Дастарқан жайылып, алуан түрліас қойылып-</w:t>
        <w:br/>
        <w:t>ты. Шампан атылып, стакандарға құйылған соң Жазира орнынан</w:t>
        <w:br/>
        <w:t>тұрып, сөз сөйледі:</w:t>
        <w:br/>
        <w:t>- Алғашқы қадамдарың құтты болсын, абитуриент жолдас-</w:t>
        <w:br/>
        <w:t>тар. Айналайын ұлым, үмітімді ақтадың. Бірінші топпен кіріп,</w:t>
        <w:br/>
        <w:t>бірінші жауап беріп, “өте жақсы” баға алу зор мәртебе. Сол үшін</w:t>
        <w:br/>
        <w:t>Айгүл тәтең екеуміз шампан ішеміз.</w:t>
        <w:br/>
        <w:t>Ана жүзіне шаттық шұғыласы ойнайды. Екі беті қызарып,</w:t>
        <w:br/>
        <w:t>көзінде нұрлы, бақыт күлкісі ойнайды. Баладай елпектеп қолды-</w:t>
        <w:br/>
        <w:t>аяққа тұрмай жүр. Сержан мұз құрсаудан босанғандай Нәбижан</w:t>
        <w:br/>
        <w:t>досын жұдырығымен түйгіштеп алысып есін шығарды. Нәбижан</w:t>
        <w:br/>
        <w:t>қатпа-қараның сүйеруімен төрт алса да оңың жүзінен асып</w:t>
        <w:br/>
        <w:t>төгілген қуаныш байқалмайды. Өз жағдайы шымбайына бататын-</w:t>
        <w:br/>
        <w:t>дай, қабағы кірбің. Анда-санда жеңіл күрсініп қояды. Әлдекімен</w:t>
        <w:br/>
        <w:t>қымбатын ұрлап алғандай ма.</w:t>
        <w:br/>
        <w:t>Сержан қалған екі сабақтан да төрт алып, өзі айтқандай “жа-</w:t>
        <w:br/>
        <w:t>рып шықты”. Ұпайы жоғары абитуриенттер Москва, Ленинград</w:t>
        <w:br/>
        <w:t>қалаларындағы жоғары оқу орындарына жолдама беретінін естіп,</w:t>
        <w:br/>
        <w:t>төбесі көкке жеткендей қуанды.</w:t>
        <w:br/>
        <w:t>-ИГУ-ғасұран,-- дейді Жазира ұлына.</w:t>
        <w:br/>
        <w:t>- Мама, университетті бітірейінші.</w:t>
        <w:br/>
        <w:t>- Өзің біл, қанатым, әкеңетелеграмма соғайын. Соңғы куаны-</w:t>
        <w:br/>
        <w:t>шыма ортақтассын. Жар құлағы жастыққа тимей жүрген шығар.</w:t>
        <w:br/>
        <w:t>268</w:t>
        <w:br/>
        <w:t>жоқпа? Жеке меншік болу да қазаққа таңсық емес қой. Сол киыр</w:t>
        <w:br/>
        <w:t>жайлаған қазақ Қазан төңкерісін жасады ма? Ленинді көсем сай-</w:t>
        <w:br/>
        <w:t>лады ма? Жаңа заман орнатып бер деп аяқтарына жығылып, пе-</w:t>
        <w:br/>
        <w:t>тициятапсырды ма? Мал-мүліктітәркілеудің асқан зорлық-зом-</w:t>
        <w:br/>
        <w:t>былық екенін, мұның арты сұмдық ұлттың қасіретіне апарып</w:t>
        <w:br/>
        <w:t>соғатынын түйсінген көзі қарақты, көкірегі ояу қандастарымыз</w:t>
        <w:br/>
        <w:t>шекара асып шетелге үдере көшті емес пе? Ондағы мақсат та -</w:t>
        <w:br/>
        <w:t>бас амандығы ғана емес, ұлттың ұрпағын сақтау болса керек. Жат</w:t>
        <w:br/>
        <w:t>босағада да өмір сүру оңай болмаған шығар. Бір ғана нәрсе айқын.</w:t>
        <w:br/>
        <w:t>Тарихи Отанына оралған оралмандардың бойындағы патриоттық</w:t>
        <w:br/>
        <w:t>сезім елдегі қандастарымызға қарағанда күштірек. Жылдар бойы</w:t>
        <w:br/>
        <w:t>шетте жүрген жандар Отанның қадірін еселеп түсінеді. Тілін де,</w:t>
        <w:br/>
        <w:t>дінін де, салт-дәстүрін де таза сақтаған солар. Мұнда да отбасы-</w:t>
        <w:br/>
        <w:t>ныңалтын діңгегі - әйелдердің ықпалы зор екені даусыз.</w:t>
        <w:br/>
        <w:t>Қызылдардың ұжымдастыру саясатының қазақ жерінде ала-</w:t>
        <w:br/>
        <w:t>пат аштыққа ұласқанын тарихтан білеміз. Жалған ұранға сеніп,</w:t>
        <w:br/>
        <w:t>елде қалған қазактардың үш миллионы аштықтан қырылды. Сол</w:t>
      </w:r>
    </w:p>
    <w:p>
      <w:r>
        <w:t>зұлмат жайлаған шақта да апаларымыз қиял-ғажайып ерлік жа-</w:t>
        <w:br/>
        <w:t>сапты. Бір әулеттен бір тұқымды аман алып қалуды ойлапты.</w:t>
        <w:br/>
        <w:t>Осыдан оншақты жыл бұрын аудандық газеттің редакциясы-</w:t>
        <w:br/>
        <w:t>на Жылыбұлақ ауылынан 95 жастағы ақсақал келді. Аты-жөні -</w:t>
        <w:br/>
        <w:t>Бижан Байғабылов. Ешкімге тіс жармаған сыры екен. Енді ба-</w:t>
        <w:br/>
        <w:t>қилыққа өзімен бірге алып кетпесін деп бізге айткан хикаясы</w:t>
        <w:br/>
        <w:t>мынау:</w:t>
        <w:br/>
        <w:t>- Мен де көп жасадым. Анам да 87-ге жетіп, қайтыс болды.</w:t>
        <w:br/>
        <w:t>Екеуміздекүнәарқалап ғұмыркештік. Мен үшін анамтуған қызын</w:t>
        <w:br/>
        <w:t>құрбандыққа шалған екен. Бір әулет түгел қырылған соң бір уыс</w:t>
        <w:br/>
        <w:t>бидайын орамалына түйіп, ұлын (мені) арқасына таңып, 5 жасар</w:t>
        <w:br/>
        <w:t>қызын жетелеп көрші ауылдағы төркініне қыстың көзі қырауда</w:t>
        <w:br/>
        <w:t>жаяу-жалпылап тартқан ғой. Ел шетіне жете бергенде алдынан</w:t>
        <w:br/>
        <w:t>бұралқы аш қасқыр шығыпты. Қаншама айбат шексе десоңдары-</w:t>
        <w:br/>
        <w:t>нан қалмаған ғой. Өкпесі өшіп, буын-буынынан әл-қуат кетіп,</w:t>
        <w:br/>
        <w:t>құласа үшеуінің де жыртқышқа жем болатынын білгенде: “Бірі</w:t>
        <w:br/>
        <w:t>аман қалсын, бірі”, -- деп байлам жасапты. Қызын отырғызып,</w:t>
        <w:br/>
        <w:t>алақанына бір уыс бидай салып, маңдайынан сүйіп: “Кешір, құлы-</w:t>
        <w:br/>
        <w:t>ным”, - деп тастап, өзі соңғы күшін жиып, мені қолына алып</w:t>
        <w:br/>
        <w:t>Ш ше биавт ындай оқиғаны бір газеттен оқығанымды айтып</w:t>
        <w:br/>
        <w:t>келей апам жалғыз болмаған екен-ау” деп таңғалды әлгі</w:t>
        <w:br/>
        <w:t>272</w:t>
        <w:br/>
        <w:t>2.-,Деген екен</w:t>
        <w:br/>
        <w:t>ӘУЕЛІ ӨЛІП АЛШЫ</w:t>
        <w:br/>
        <w:t>Ауданымызда алтынның сынығындай ерке, әрі қалжыңбас</w:t>
        <w:br/>
        <w:t>Балтабай деген бір ақсақал бар. Өзі ұзақ жыл басшылық қыз-</w:t>
        <w:br/>
        <w:t>метте болған. Ұлын ұяға, қызын қияға қондырған, әлі беделді.</w:t>
        <w:br/>
        <w:t>Зейнетке шыққан соң бір күн ауру, бір күн сау тірлігі бар. Сон-</w:t>
        <w:br/>
        <w:t>дай сырқат мендеген күндердің бірінде жұбайы Розаға қолқа</w:t>
        <w:br/>
        <w:t>салған ғой.</w:t>
        <w:br/>
        <w:t>- Бауырларымды, туған-туысқанды шақыр. Аманат тапсыра-</w:t>
        <w:br/>
        <w:t>мын, -- демей ме. Бәрі жиналады, қайғырады, мұңайып отырып,</w:t>
        <w:br/>
        <w:t>абзал ағасының сөзін тыңдайды.</w:t>
        <w:br/>
        <w:t>- Қонақасыма жылқы сой, жеті атаға шапан бер, ел-жұртты,</w:t>
        <w:br/>
        <w:t>молданы риза етіндер, - дейді ақсақал. Інілері ұйып тыңдап</w:t>
        <w:br/>
        <w:t>келіседі, шұғыл дайындыққа кіріседі.</w:t>
        <w:br/>
        <w:t>Құдай куат беріп, кария бұл жолы сырқатынан құлан таза</w:t>
        <w:br/>
        <w:t>айығады. Әрине, бауырлары қатты қуанады. Бір күндік сәулеге</w:t>
        <w:br/>
        <w:t>не жетсін, шіркін. Күндердің күнінде Балтабай ата тағы қисаймай</w:t>
        <w:br/>
        <w:t>ма. Жұбайына қолқа салып, інілерін, балаларын жинатады. Баяғы</w:t>
        <w:br/>
        <w:t>сол аманатын қайталайды. Бауырлары бес қаруын сайлауға</w:t>
        <w:br/>
        <w:t>кіріседі.</w:t>
        <w:br/>
        <w:t>Біраз уақыт өткен соң көрер жарығы, ішер суы таусылмаған</w:t>
        <w:br/>
        <w:t>Балтабай аға тағы тұрып кетеді ғой. Үй іші ақсарбаз айтып,</w:t>
        <w:br/>
        <w:t>інілеріне хабарлайды. Қашан да қалжыңбас, әзіл айтып, жұртты</w:t>
        <w:br/>
        <w:t>күлдіріп жүретін Балтабай атаның жүрегі тағы сыр береді. Баяғы</w:t>
        <w:br/>
        <w:t>әнін айтып, әдетін қайталапты.</w:t>
        <w:br/>
        <w:t>Сонла ерке шалының жұртты дүрліктірген мінезіне налыған</w:t>
        <w:br/>
        <w:t>Роза бәйбіше:</w:t>
      </w:r>
    </w:p>
    <w:p>
      <w:r>
        <w:t>- Әй, Бәке, ауылдың алты ауызынан шаршаған боларсың.</w:t>
        <w:br/>
        <w:t>“Айта-айта Алтайды, Жамал апай қартайды” дегеннің керін</w:t>
        <w:br/>
        <w:t>келтірме. Баяғыда бір шал қысылғанда дем сал деп күнде-күнде</w:t>
        <w:br/>
        <w:t>молла шақыра беріпті. Сонан тәуір болғанда айтқан екен: “Өле-</w:t>
        <w:br/>
        <w:t>өле молдадан да ұят болды-ау” деп. Сол сияқты қоштаса-қоштаса</w:t>
        <w:br/>
        <w:t>ініле-ріңнен ұят болды ғой. Сен әуелі өліп алшы айналайын. Со-</w:t>
        <w:br/>
        <w:t>нан кейінігі шаруаны өзіміз реттейміз, -- деген екен.</w:t>
        <w:br/>
        <w:t>Негізі әлемнің Жаратушысы да өз құзырындағы билікке адам-</w:t>
        <w:br/>
        <w:t>дардың қол сұқканын ұнатпайтын болса керек.</w:t>
        <w:br/>
        <w:t>263</w:t>
        <w:br/>
        <w:t>- Ашық базарда жел өтінде тұрғандардың көбінің ішкі құры-</w:t>
        <w:br/>
        <w:t>лысы ауырады. Табанынан өткен сыз оңдырмайды. Сондықтан</w:t>
        <w:br/>
        <w:t>сауда орындарын әркениетті ел сияқты жанға жайлы, жылы, әсем</w:t>
        <w:br/>
        <w:t>безендірілген орындарға ауыстырған жөн, -- дейді ол.</w:t>
        <w:br/>
        <w:t>Базардың тірлігі өте дөрекі ғой. Күнұзақ телміріп сөреде тұру,</w:t>
        <w:br/>
        <w:t>тиын санау, ауыр жүк тасу, алармандардан қорқып, жаңды шүбе-</w:t>
        <w:br/>
        <w:t>рекке түйіп жүру, былапыт сөз есту мінез-құлықты бұзып, әйел-</w:t>
        <w:br/>
        <w:t>тетән нәзіктіктен айырып барады. Оның үстіне еврейлер сияқты</w:t>
        <w:br/>
        <w:t>алақанға салып аялай ма, ерлері! “Сен отбасымның асыраушы-</w:t>
        <w:br/>
        <w:t>сың ғой, қалқам”, - деп бірі жылы сөз айтар ма екен. Қазақы</w:t>
        <w:br/>
        <w:t>қызғанышка салып, балағаттап, ұрып-соғатындарда жеткілікті.</w:t>
        <w:br/>
        <w:t>Бізде өркениетті елге сайтұрмыс мәдениеті қалыптасқан жоқ әлі.</w:t>
        <w:br/>
        <w:t>- Қазақ қыздары әрі мен сәнін сақтау үшін олардың отбасы ен</w:t>
        <w:br/>
        <w:t>болмаса орташа дәулетке жетіп, ел ішіндегі ерлер “отбасының</w:t>
        <w:br/>
        <w:t>асыраушысы” деген абыройлы атағын толық қайта иеленуі ке-</w:t>
        <w:br/>
        <w:t>рек, - деген қоғамдық пікірге қосыламын.</w:t>
        <w:br/>
        <w:t>Ондай дәрежеге жету үшін өндіріс орындарына қан жүгіріп,</w:t>
        <w:br/>
        <w:t>ауылдағы жұмыссыздық та жойылып, тұрақты табыстың көзі</w:t>
        <w:br/>
        <w:t>болуы керек. Қашан жетеміз оған? 10 жыл өтті. Еңді 10 жылда ма?</w:t>
        <w:br/>
        <w:t>Әр заман неге өз қиындығын сыйлайды қазақтың ару қыздарына?</w:t>
        <w:br/>
        <w:t>Неге?</w:t>
        <w:br/>
        <w:t>Әжелеріміз дәулетті қоғамның күйреп, мал-мүліктің тәркі-</w:t>
        <w:br/>
        <w:t>ленгенін де, аштыкты да көрді. Шешгелеріміздің жақсы жылда-</w:t>
        <w:br/>
        <w:t>рын соғыс жалмап, көбі жастай жесірлік азабын тартты. Одан</w:t>
        <w:br/>
        <w:t>туған біздер Кеңес Одағының қирағанына куә болып, араны ашыл-</w:t>
        <w:br/>
        <w:t>ған нарык тозағының азабын тартып жатырмыз. Сонда адамзат</w:t>
        <w:br/>
        <w:t>аңсаған қиял-ғажайып заман қайда өзі? Қай дәуірдің қыздары</w:t>
        <w:br/>
        <w:t>көреді қызығын?</w:t>
        <w:br/>
        <w:t>Мүмкін тәуелсіздік алған еліміз сол жолға түскен де шығар.</w:t>
        <w:br/>
        <w:t>Лайым солай болғай. Ал әзірше қазақтың қайсар әйелдері ала</w:t>
        <w:br/>
        <w:t>дорбасын арқалап, ұлтымыздың ұрпағын ауыр кезеннен көтеріп,</w:t>
        <w:br/>
        <w:t>жарқын болашаққа бара жатқандай көрінеді маған.</w:t>
        <w:br/>
        <w:t>Өмірді өрге сүйреген қазақ әйеліне қайран қаламын мен!</w:t>
        <w:br/>
        <w:t>«Егемен Қазақстан”, 24 сәуір, 2002 жыл</w:t>
        <w:br/>
        <w:t>275</w:t>
        <w:br/>
        <w:t>Нәбижан мен Айгүл тәтесі қатпа қара оқытушымен жолығу-</w:t>
      </w:r>
    </w:p>
    <w:p>
      <w:r>
        <w:t>ды ұйғарды. Орбитадағы шеткі зәулім үйге келгенде бала далада</w:t>
        <w:br/>
        <w:t>қалды. Біраздан соң Айгүлтүнеріп, тұнжырап шықты. Үйге жет-</w:t>
        <w:br/>
        <w:t>кенше жақ ашпады. Жанарында ызалы ашу бұрқырап тұр еді.</w:t>
        <w:br/>
        <w:t>“Акша апарып береді” деп ойлады Нәбижан. “Қанша сұрады</w:t>
        <w:br/>
        <w:t>екен?” Ол түпкі бөлмеге келіп, терезені ашты да, төсекке жата</w:t>
        <w:br/>
        <w:t>кетті. Саяжайда биік столда Жазира шай ішіп отырған. Айгүл:</w:t>
        <w:br/>
        <w:t>- Араны ашылған сұмырай, бес мың жетпейді деп, алақанын</w:t>
        <w:br/>
        <w:t>жайып отыр. Көк тиын қалдырмай қалтаны қақтырды. Жегенің</w:t>
        <w:br/>
        <w:t>желкеңнен шыққыр. Біреудің адал еңбек, маңдай терімен тапқан</w:t>
        <w:br/>
        <w:t>табысын малданып... Ит терісін басына қаптар ма. Жұмабай қай-</w:t>
        <w:br/>
        <w:t>нағам қызық... Әйтсуір баласын институтқа түсіруді мәртебе</w:t>
        <w:br/>
        <w:t>көреді. Қанша талантты ұлдардың болашағының жүзі қайырыл-</w:t>
        <w:br/>
        <w:t>ды. Бәрін екшеп, соттап түрмеге жабар ма еді...</w:t>
        <w:br/>
        <w:t>- Оқытушыларға ақша беріп дәніктірген ел адамдарын айтпа.</w:t>
        <w:br/>
        <w:t>Пәремен басталған Нәбижанның келешекте бақытты болашағы-</w:t>
        <w:br/>
        <w:t>накүмәнданамын. Әкесіне негетыйым салмасқа. Терістәрбиенің</w:t>
        <w:br/>
        <w:t>жемісі. “Бақыттың сатылмайтынын” ұғу қиын ба? -- деді Жазира</w:t>
        <w:br/>
        <w:t>сіңілісін жұбатып, тершіген маңдайын сүртіп. -- Бұдан былай</w:t>
        <w:br/>
        <w:t>пәрелі іске аралассан, бетіңді көрмейін. Ерте ме, кеш пе адал-</w:t>
        <w:br/>
        <w:t>дық әділеттілік үшін басталар күрес. Қылмыстың бәрі сорпаға</w:t>
        <w:br/>
        <w:t>шыққан майдай қалқып шығар. Айыптылар сотталар. Асқанға -</w:t>
        <w:br/>
        <w:t>тосқан. )</w:t>
        <w:br/>
        <w:t>Нәбижанның бойы мұздап қоя берді. Көзі қарауытып, көзін</w:t>
        <w:br/>
        <w:t>жұмды. Екі әйелдің сампылдаған дауысы, жарғақ құлағын жарып</w:t>
        <w:br/>
        <w:t>өткендей.</w:t>
        <w:br/>
        <w:t>- Ұш жыл журналистика бөліміне тапсырдым. Екі жыл қата-</w:t>
        <w:br/>
        <w:t>рынан омақаса құлағаным-ай. Үшінші жылы Виноградовтағы жа-</w:t>
        <w:br/>
        <w:t>тақханаға орналасып, КазГУ-ге бара жатып екі жыл бойы тіл</w:t>
        <w:br/>
        <w:t>әдебиеттен сынақ алған оқытушыма жолықтым.</w:t>
        <w:br/>
        <w:t>- Ойпырмай, тағы келдің бе, меңді қыз, -- деді танып.</w:t>
        <w:br/>
        <w:t>- Әдебиеттен бес алыптүспегенің таңғаларлық, -- деп жана-</w:t>
        <w:br/>
        <w:t>шырлық танытып, мейірленс тіл қатты. )</w:t>
        <w:br/>
        <w:t>- Ағатай-ау, тарихтан сүрінем ылғи, -- дедім жыламсырап.</w:t>
        <w:br/>
        <w:t>- Жарайды, группанды айтшы, биыл түсесің, -- деп көлденең</w:t>
        <w:br/>
        <w:t>көк атты қол ұшын берді. Кейін білдім, ғұлама ғалым кісі екен.</w:t>
        <w:br/>
        <w:t>Сонда, Айгүл, баланы жетектегендер некен-саяқ елі. Қиынды ққа</w:t>
        <w:br/>
        <w:t>қабырғамыз қайысса да, касарысып мойымайтынбыз. Стипе кеші</w:t>
        <w:br/>
        <w:t>екі күн қалғанда аш өзекке талғажау таппай, қозғалмай жатар</w:t>
        <w:br/>
        <w:t>269</w:t>
        <w:br/>
        <w:t>едік төсекте. Бір тілім нанды бөліп жейтін қыздарым-ай. Ара-</w:t>
        <w:br/>
        <w:t>мыздан қаншама ақын-жазушылар шықты суырылып. Достықты</w:t>
        <w:br/>
        <w:t>піртұтқан уыз шағымды ойласам, жанарыма жас үйіріледі. Кейде</w:t>
        <w:br/>
        <w:t>дос қыздарым түсіме енеді. Олар да сағынатын шығар. Кімбілсін.</w:t>
        <w:br/>
        <w:t>Сезім жеті қат жер астына жететін кұдірет қой. -- Жазира жасау-</w:t>
        <w:br/>
        <w:t>раған көзін сүртті. Шынымен пара-парасы шығып жылап отыр-</w:t>
        <w:br/>
        <w:t>ғаны қызық.</w:t>
        <w:br/>
        <w:t>- Бәлі, әпке, нағыз бақытты адам емессіз бе. Қызметіңізтәуір.</w:t>
        <w:br/>
        <w:t>Жездем білдей завод директоры. Кенженіз Құдайға шүкір, өз</w:t>
        <w:br/>
        <w:t>күшімен КазГУ-ге түсті. Анау құсап жиған-тергеніңізді мыңда-</w:t>
        <w:br/>
        <w:t>тып, желге шашса қайтер едіңіз. Жасымаңыз. - Айгүл келіп</w:t>
      </w:r>
    </w:p>
    <w:p>
      <w:r>
        <w:t>әпкесін құшақтап, аялай бетінен сүйді.</w:t>
        <w:br/>
        <w:t>Нәбижаннын төбе шашы тік тұрсын. Әкесінің сонша ақша</w:t>
        <w:br/>
        <w:t>бергенін білмейтін. Автомобиль жол құрылысы институтына кон-</w:t>
        <w:br/>
        <w:t>курстааз еді. Өзі-ақ ілігіп кетер еді... Өкініштен жер болып отыр-</w:t>
        <w:br/>
        <w:t>ғанда Сержан бас сұқты. Ұзын бойлы, бадырақ көз, сүйекті,</w:t>
        <w:br/>
        <w:t>қоңқақ мұрын жұп-жуас баланың жыламсыраған пішінін аяп,</w:t>
        <w:br/>
        <w:t>құшақтай алды.</w:t>
        <w:br/>
        <w:t>- Қабылдау өткен соң астананы табанымыз тозғанша арала-</w:t>
        <w:br/>
        <w:t>йықшы... Паркке барып, әткеншок тебейік. Үкімет алаңына ба-</w:t>
        <w:br/>
        <w:t>райық. Абай ескерткішінің түбінде суретке түсейік. Екі ай қарыс</w:t>
        <w:br/>
        <w:t>аттамадық мамам екеуміз. Олкісіде қызық. Баламныңақ тілеуін</w:t>
        <w:br/>
        <w:t>тілеген кезде қонаққа бармаймын деп, шақырған жерлердің</w:t>
        <w:br/>
        <w:t>бәрінен бас тартты.</w:t>
        <w:br/>
        <w:t>- Сен арала. Мен Шымкентке қайтамын. Оқымаймын,--деді</w:t>
        <w:br/>
        <w:t>Нәбижан орнынан тұрып, сазарып. Өңі тозған матадай сұп-сұр.</w:t>
        <w:br/>
        <w:t>- Қой, ақымақ болма. Әкең өледі ғой, -- деп жалынды Сержан</w:t>
        <w:br/>
        <w:t>райынан қайтармақ болып.</w:t>
        <w:br/>
        <w:t>- Өлсін. Бұдан былай болашағым саудаланбайтын болады. Өз</w:t>
        <w:br/>
        <w:t>жолымды өзім табам. Сынақта сен құсап жүрек жараҡуана алма-</w:t>
        <w:br/>
        <w:t>дым. Ыңғайсыз күйден арылаалсашы... Зіл-батпан салмақ кеудемді</w:t>
        <w:br/>
        <w:t>жаншып, езіп барама-ау. Айгүл әпкеге айтпай-ақ койшы. Ренжіп</w:t>
        <w:br/>
        <w:t>жүрер. Сау бол.</w:t>
        <w:br/>
        <w:t>Нәбижан апыл-ғұпыл киім-кешегін жол қапшығына салып,</w:t>
        <w:br/>
        <w:t>қақпадан асығыс шығып, автобус аялдамасына беттеді.</w:t>
        <w:br/>
        <w:t>-Ұятемеспе?- депдосы шаужайына жармасса далған бетінен</w:t>
        <w:br/>
        <w:t>қайтпады.</w:t>
        <w:br/>
        <w:t>Кеңсайдың баланың көңіл-күйінде түк шаруасы жоқ. Бәз</w:t>
        <w:br/>
        <w:t>баяғы мамыражай құлпырған күйінде мың құбылады.</w:t>
        <w:br/>
        <w:t>270</w:t>
        <w:br/>
        <w:t>Арада бірер минут өткен соң жолаушылар дық толы автобус</w:t>
        <w:br/>
        <w:t>аялдамадан ыңырана қозғалып, түтінін будактатып, гүрілдеп,</w:t>
        <w:br/>
        <w:t>қиғаш көшемен бұрылды да, көрінбей кетті.</w:t>
        <w:br/>
        <w:t>1985 жыл, шілде</w:t>
        <w:br/>
        <w:t>ҚАЗАҚ ӘЙЕЛІ</w:t>
        <w:br/>
        <w:t>Еліміз тәуелсіздік алғалы да он жыл әтті. Сол бір ғасырға</w:t>
        <w:br/>
        <w:t>бергісіз уақыттың ішінде не көрмеді халқымыз. Тас түскен жеріне</w:t>
        <w:br/>
        <w:t>ауыр емес пе? Әсіресе, “өтпелі кезең” деп айдар тағылған нарық</w:t>
        <w:br/>
        <w:t>қыспағы кезіндегі қазақ әйелдерінің кайратына қайран қаламын,</w:t>
        <w:br/>
        <w:t>ғажайып куаттылығына сүйсінемін. Заманнын ауырлығына сон-</w:t>
        <w:br/>
        <w:t>шама төзімділік танытқанда, күш-қуатты қайдан алды олар?</w:t>
        <w:br/>
        <w:t>Мұның бастауы тым әріде, тереңде, тарих қойнауында жатқан</w:t>
        <w:br/>
        <w:t>жоқпа екен?</w:t>
        <w:br/>
        <w:t>Жасаған-ау, қай дәуір қазақтың қаракөз ару қыздарына, ару-</w:t>
        <w:br/>
        <w:t>анааналарына сән-салтанат -- пейіш сыйлаған еді. Соңғы 80 жыл-</w:t>
        <w:br/>
        <w:t>Да заман талай рет аунап түсті. Сан мәрте қазақ атты ұлтымыз-</w:t>
        <w:br/>
        <w:t>дың басына катер төнді ғой. Жай ғана қауіп емес, ұлт ретінде</w:t>
        <w:br/>
        <w:t>құрып кету қаупі төнгенде де қазақ арулары жанталасып, жан-</w:t>
      </w:r>
    </w:p>
    <w:p>
      <w:r>
        <w:t>кештілік танытқаны жөнінде сол заманнан аңыз жеттібізге: “Жон-</w:t>
        <w:br/>
        <w:t>ғарлар бір ауылды шауып, ер азаматтарын қырып, қыз-келін-</w:t>
        <w:br/>
        <w:t>шектерін алдарына салып айдапты. Сонда бір келіншек жылы</w:t>
        <w:br/>
        <w:t>ошаққа құндақтаулы сәбиін тастап, оны қара қазанмен жауып:</w:t>
        <w:br/>
        <w:t>“Балам. сен көк бөрініңтұқымы едің. Ержетіп, арлан болғаның-</w:t>
        <w:br/>
        <w:t>да мына атажауыңның шаңыряғы ортасына түсер. Есіңе тұт, қыра-</w:t>
        <w:br/>
        <w:t>ным, анаң дұшпанға катын болып, бала тумайды”, -- деп құздан</w:t>
        <w:br/>
        <w:t>құлап өліпті”, - дейді. Ақиқат болмаса, аңыз қалай жетті бізге?</w:t>
        <w:br/>
        <w:t>Ал“Қыз құлаған” құзы Жонғар Алатауында әлі тұр міз бақпай,</w:t>
        <w:br/>
        <w:t>сыр сактап. Ошақтағы ұлды туыстары асырап, ол батыр болып,</w:t>
        <w:br/>
        <w:t>Жонғар ауылын талкандап, анасының яманатын орындап, арты-</w:t>
        <w:br/>
        <w:t>на көп асыл ұрпақтар қалдырған дейді. Сол асылдың тұқымы</w:t>
        <w:br/>
        <w:t>Жетісуда әулетін әлі жалғап жүр дейді елінің маңдай алдысы</w:t>
        <w:br/>
        <w:t>болып. Мен бұған сенемін. Алыптар анадан туған. Сол алыптар-</w:t>
        <w:br/>
        <w:t>дың жерімізді жаудан қорғағанының айқын дәлелі -- біздің Азат</w:t>
        <w:br/>
        <w:t>Мемлекетіміз. ы й</w:t>
        <w:br/>
        <w:t>Казір Қазақстанда жана коғамның бедері айқындалып қалды.</w:t>
        <w:br/>
        <w:t>“Меншік иесі” атанып жатырмыз. “Өзім дегенде өгіз қара күшім</w:t>
        <w:br/>
        <w:t>бар” деген бабаларымыз кең байтақ, жерімізді меншіктеп билеген</w:t>
        <w:br/>
        <w:t>271</w:t>
        <w:br/>
        <w:t>дыр. Жайындарға нысап бер, -- деп жерге басын иіп тағзым етті.</w:t>
        <w:br/>
        <w:t>Көккеалақан жайып, ишара жасады. Тілегім құдіреттің құлағы-</w:t>
        <w:br/>
        <w:t>на жеттідеп сенді. Бойы едәуір жеңілдеп қалды.</w:t>
        <w:br/>
        <w:t>Ертеңіне қан қысымы көтеріліп емханаға барған еді. Топыр-</w:t>
        <w:br/>
        <w:t>лаған жұрттың үстінен түсті. Қып-қызыл шашы иығын жауып</w:t>
        <w:br/>
        <w:t>Айда жүр жылап.</w:t>
        <w:br/>
        <w:t>-Мынаған не болған?--деп сұрады таныс біреуден.</w:t>
        <w:br/>
        <w:t>-Естімеп пе едіңіз, жалғыз қызы Алматыдан келе жатып,</w:t>
        <w:br/>
        <w:t>автокөлік апатына ұшырапты. Екідүниенің ортасында жатыр, --</w:t>
        <w:br/>
        <w:t>дейді.</w:t>
        <w:br/>
        <w:t>-Астапыралла, -- деді Сәлима жағасын ұстап. Дереу ойына</w:t>
        <w:br/>
        <w:t>Құдайға тіл тигізгені, ақшақұмарлығы, өзіне ор қазғаны оралды.</w:t>
        <w:br/>
        <w:t>-Апа, Сізсіз бе, - деп біреу жеңінен тартты. Айда. Өңі боп-</w:t>
        <w:br/>
        <w:t>боз. Көзінде үрей.</w:t>
        <w:br/>
        <w:t>-Назаңыз қатты екен. Қарғадыңыз ба мені?</w:t>
        <w:br/>
        <w:t>«Жоқ, айналайын. Кудайісі ғой.</w:t>
        <w:br/>
        <w:t>-Кешіріңіз. Бір пендешілік жасадым. Сізді де, шағын кәсіп-</w:t>
        <w:br/>
        <w:t>орныңызды жер бетінен жойып жібергім келіп еді. Астамшылық</w:t>
        <w:br/>
        <w:t>екен. Еңді бар байлығымды бір қызымның өміріне кияр едім. Аман</w:t>
        <w:br/>
        <w:t>қалсын деп тілеңізші, - деп ботадай боздады.</w:t>
        <w:br/>
        <w:t>-Періште қызың аман қалсын, - деді Сәлима толқып.</w:t>
        <w:br/>
        <w:t>Үйіне оралып келе жатып: “Баланың жазығы не” деп ойлады.</w:t>
        <w:br/>
        <w:t>Ақорда -- әкімияттың қасынан баяғы өзін қаққан қызыл ма-</w:t>
        <w:br/>
        <w:t>шинаны көрді. Онан кешегі кербез Берік шықты керіліп. Өзін</w:t>
        <w:br/>
        <w:t>танып, қарсы жүрді.</w:t>
        <w:br/>
        <w:t>-Апа, шаруаңыздың бәрі реттелді. Наубайханаңыз жұмыс</w:t>
      </w:r>
    </w:p>
    <w:p>
      <w:r>
        <w:t>істейтін болады. Кіші және орта бизнесті дамыту мемлекеттік</w:t>
        <w:br/>
        <w:t>маңызды міндет. Кеше Айдамен ауызба-ауыз сөйлестім. Бәсеке -</w:t>
        <w:br/>
        <w:t>кәсіпорындардың қаскүнемдік арқылы бірін-бірі жойып жіберуі</w:t>
        <w:br/>
        <w:t>емес. Сапа үшін күрес. Еңді әріптестерініз өзіңізді айналып өтетін</w:t>
        <w:br/>
        <w:t>болады. Тісін батырғандар болса, мына маған -- Берік Жандосовқа</w:t>
        <w:br/>
        <w:t>келіңіз,-деді жымиып.</w:t>
        <w:br/>
        <w:t>-Жолыңа нұр жаусын, інім! Өзіңдей иманды жастар болмаса</w:t>
        <w:br/>
        <w:t>мынадүние не болар еді, - деді Сәлима жүрегі жарыла куанып.</w:t>
        <w:br/>
        <w:t>Сол сәтте кеудесінен зіл батпан тас түсіп, бір тылсым күш тік</w:t>
        <w:br/>
        <w:t>көтеріп әкетті.</w:t>
        <w:br/>
        <w:t>Үйіне қарай құстай ұшты. Ұшып келе жатып: “Рахмет Сізге,</w:t>
        <w:br/>
        <w:t>Алла, бар екенсің ғой!” -деп көкке назартікті. Күнге тағзым етті.</w:t>
        <w:br/>
        <w:t>262</w:t>
        <w:br/>
        <w:t>ты. Дәрі-дәрмегін алып, өзім уколын салып, күтімге алдым. Үш</w:t>
        <w:br/>
        <w:t>ай үш күндей болған жоқ. Операция жасатып еді балалары, беті</w:t>
        <w:br/>
        <w:t>бері қарамады. Өміріне өкініш те білдірмеді. Ұлдарына ғана жа-</w:t>
        <w:br/>
        <w:t>лынышпен көз салып: “Если сможете, простите”, -- деді орысша-</w:t>
        <w:br/>
        <w:t>лап.</w:t>
        <w:br/>
        <w:t>- Кешірдік, папа, кешірдік, -- деп шуылдады ұлдары, жан жа-</w:t>
        <w:br/>
        <w:t>расын жеңілдетпек болып.</w:t>
        <w:br/>
        <w:t>-Сен ше?-- деді маған.</w:t>
        <w:br/>
        <w:t>- Кешірдім, -- дедім мен де. Шынымды айтсам, Бекеттің мұндай</w:t>
        <w:br/>
        <w:t>күйде жатқанын көрмегенім жөн еді.</w:t>
        <w:br/>
        <w:t>Сөйтіп Бекет өзінің ақ босағасында көз жұмды. Жерлеу</w:t>
        <w:br/>
        <w:t>рәсімінің бәрін ұқыпты атқардық. Айшықтап күмбез де орнат-</w:t>
        <w:br/>
        <w:t>тық. Жұма сайын Құран оқытып, дұға бағыштаймыз.</w:t>
        <w:br/>
        <w:t>Сөйтсе де іштегі жиырма жыл қордаланған өкпе тарқайтын</w:t>
        <w:br/>
        <w:t>емес. Оның рухы наксүйерін айналып ұшып жүргендей. Жақсы</w:t>
        <w:br/>
        <w:t>жылдарын сол әйелге арнады ғой. Ал ұрпағын мен жалғадым.</w:t>
        <w:br/>
        <w:t>Тіріде опа шекпеген күйеуімнің рухы желеп-жебей ме? Қалай</w:t>
        <w:br/>
        <w:t>ойлайсыз? - деп аяқтады әңгімесін Жәмила.</w:t>
        <w:br/>
        <w:t>Мен не деп жұбатарымды білмедім. “Өлімге өкпе жүрмейді”</w:t>
        <w:br/>
        <w:t>деген жаттанды сөз айттым. Соңда қалай болғаны?</w:t>
        <w:br/>
        <w:t>Сау кезінде жар болған екінші әйелі ауырып жатқанда неге</w:t>
        <w:br/>
        <w:t>күтпеді? Бекет сүйгеніне жаман кейпін көрсеткісі келмеді ме?</w:t>
        <w:br/>
        <w:t>Әлде “балаларым топырақ салмас” деп қорқып, ар алдында ақтал-</w:t>
        <w:br/>
        <w:t>ғаны ма?</w:t>
        <w:br/>
        <w:t>Қалай десеңіз де Бекет өз құпиясын өзімен бірге бақилыққа</w:t>
        <w:br/>
        <w:t>ала кетіпті. Түйсініп көріңізші енді...</w:t>
        <w:br/>
        <w:t>САУ БАСТЫҢ САҚИНАСЫ</w:t>
        <w:br/>
        <w:t>Сержан мен Нәбижан түйдей кұрдас екен. Бірі Жамбылдан,</w:t>
        <w:br/>
        <w:t>бірі Шымкенттен онжылдықты бітіріп, Алматыға арман аңсап</w:t>
        <w:br/>
        <w:t>келіпті. Екітаудың ортасындағы ит мұрыны өтпес ағашқа көрінбей</w:t>
        <w:br/>
        <w:t>бой жасырған жарқабаққа жабысып салынған ақ шағаладай үйде</w:t>
        <w:br/>
        <w:t>танысып, табысты. Үй иесі - отағасы Белбай, аузынан көмейі</w:t>
        <w:br/>
        <w:t>көрінер, ақжарқын кісі туыстарын қабак шытпай қарсы алды.</w:t>
      </w:r>
    </w:p>
    <w:p>
      <w:r>
        <w:t>“Кеңсайда кеңшілік. Ауасы таза. Шуы аз. Сабаққа дайындалуға</w:t>
        <w:br/>
        <w:t>қолайлы-ақ” деді, ізгі ниет танытып. Сержанды мамасы Жазира,</w:t>
        <w:br/>
        <w:t>ал Нәбижанды папасы Жұмабай жетектеп әкелген еді. Отағасы</w:t>
        <w:br/>
        <w:t>Жазираның күйеу баласыда, Жұмабайдың немерс інісі екен. Бақ</w:t>
        <w:br/>
        <w:t>265</w:t>
        <w:br/>
        <w:t>ӨКПЕ</w:t>
        <w:br/>
        <w:t>Тәңірім қазақ әйеліне қаншама парасат пен кеңдік сыйлаған</w:t>
        <w:br/>
        <w:t>десеңізші. Қиындыққа көнеді, күнәні кешіре де алады. Шын</w:t>
        <w:br/>
        <w:t>мәніндегі жұбайының жанының жартысына айналып жүргендер</w:t>
        <w:br/>
        <w:t>қаншама. Босағасына алтын діңгек болып, бар тауқыметті арқа-</w:t>
        <w:br/>
        <w:t>дап, тағдырына мұң шақпай ғұмыр кешкен қазақ әйелдеріне ғажа-</w:t>
        <w:br/>
        <w:t>йып төзімділік дарыған ғой. Өзге ұлт өкілдерінің жасамайтын</w:t>
        <w:br/>
        <w:t>ерлігін қазақ әйелдері қарапайымтірлік деп санайды.</w:t>
        <w:br/>
        <w:t>Сондай бір рухани ерлікті маған Жәмила әңгімеледі:</w:t>
        <w:br/>
        <w:t>- Мен қарапайым ғана сатушымын, -- деп бастады әңгімесін. -</w:t>
        <w:br/>
        <w:t>Кеңестұсында дүкен ұстадым, ал мына жаңа заманда жұмыссыз</w:t>
        <w:br/>
        <w:t>қалдым. Кеңшардың әркилы шаруаларын атқарып, ақыры кең-</w:t>
        <w:br/>
        <w:t>сеге еден жуушы болып орналастым. Жұбайым Бекет екеуміз екі</w:t>
        <w:br/>
        <w:t>ұлтәрбиеледік. Жолдасым жүргізуші еді. Көбіне лауазымды адам-</w:t>
        <w:br/>
        <w:t>дардың матнинасын айдады. Үйде бірде бар, бірде жоқ. Таңата</w:t>
        <w:br/>
        <w:t>кетіп, түн жарымда оралады. Қонып та қалатын күндері көп. Мен</w:t>
        <w:br/>
        <w:t>оның үйде болмайтынына көндіктім. Алғашында ақталып жүрді,</w:t>
        <w:br/>
        <w:t>алкейін тіс жармайтын болды. Апталап, айлап жоғалып кетеді.</w:t>
        <w:br/>
        <w:t>Ақыры мың күн сынбайтын шөлмек бір күні сынды. Бекетім</w:t>
        <w:br/>
        <w:t>қаладағы нақсүйерінің қолына кіріп алды. Ара-тұра бізге де ат</w:t>
        <w:br/>
        <w:t>ізін салып тұрады. Заңды түрде ажыраспадық. Зауал тартқан шақта</w:t>
        <w:br/>
        <w:t>соттасып, жиналған абыройымды жоғалтпайын дедім. Сөйтіп ту-</w:t>
        <w:br/>
        <w:t>ған-туысқанынан қол үзбедім. Жылдар жылжып өте берлі,-- деді</w:t>
        <w:br/>
        <w:t>ол күрсініп.</w:t>
        <w:br/>
        <w:t>-Көнілі жарым ұлдардың бірітеріс жолға түсіп,темір тордан</w:t>
        <w:br/>
        <w:t>әзер құтқардым. Ақыры ұлдар Атырауға жұмысқа кетті. Бұрын-</w:t>
        <w:br/>
        <w:t>ғы үйімді сатып, балалардың шаруасына жұмсап, ескі баспана</w:t>
        <w:br/>
        <w:t>алдым. Бір басыма жетер деп ойлап едім. Хан сарайындай үй зей-</w:t>
        <w:br/>
        <w:t>неткерге неге керек. Еркек те жоқ бас ие болып отырған дегенім</w:t>
        <w:br/>
        <w:t>бекерекен.</w:t>
        <w:br/>
        <w:t>Жасы зейнеткерлікке жеткенде Бекетім үйге жетіп келгені.</w:t>
        <w:br/>
        <w:t>- Мен келдім бәйбіше, - дейді беті шімірікпей. - Енді кусаңда</w:t>
        <w:br/>
        <w:t>кетпеймін. Өлуге келдім,--дегеніне сенбедім.</w:t>
        <w:br/>
        <w:t>) “Не айтайын. Дереу ас-суын әзірлеуге кірістім. Суыған көңіл</w:t>
        <w:br/>
        <w:t>жіби ме. Нетірлік болмақдеп ойлағаным рас. Сүйіктісін қалайша</w:t>
        <w:br/>
        <w:t>ҚИЫП кетті екен. Бұл келісі қай келіс?</w:t>
        <w:br/>
        <w:t>таба ГЕктүнде шешілді. Бекет қатты сырқат скен. Жаны қина-</w:t>
        <w:br/>
        <w:t>, дөңбекшіп көз ілмей шықты. Бауыр рагіне ұшырал-</w:t>
        <w:br/>
        <w:t>264</w:t>
        <w:br/>
        <w:t>“ЕРКЕКТІҢ АТЫ ЕРКЕК” ДЕП...</w:t>
      </w:r>
    </w:p>
    <w:p>
      <w:r>
        <w:t>“Хабар” телеарнасы экранға шығарған осы бағдарламаны</w:t>
        <w:br/>
        <w:t>көрген сайын таңғаламын мен. Оның мақсаты не? Еркектің</w:t>
        <w:br/>
        <w:t>беделін көтеру ме? Әлде тәрбиелеу ме? Басқаларға үлгілі тұлға</w:t>
        <w:br/>
        <w:t>ұсыну ма?</w:t>
        <w:br/>
        <w:t>Бедел мәселесіне келсек, шын мәнінде нарықтық экономика-</w:t>
        <w:br/>
        <w:t>ныңалғашқы кезеңінде еркектердің беделі айрандай төгілді. Оны</w:t>
        <w:br/>
        <w:t>төккен заманның қыспағы. Өндіріс орындары жабылып, колхоз-</w:t>
        <w:br/>
        <w:t>совхоздар тарап кеткенде ер азаматтардың көбі атан түйедей от-</w:t>
        <w:br/>
        <w:t>басында шөгіп отырып қалғаны рас. Олар өз бастарын не тауға,</w:t>
        <w:br/>
        <w:t>нетасқа соғарын білмей дағдарғанда әйелдері белін бекем буып,</w:t>
        <w:br/>
        <w:t>күнкөрістің қамына кірісті де кетті. Айлап-жылдап алыс кала-</w:t>
        <w:br/>
        <w:t>ларғасапарлайтын болды. Ал отбасында балаларына бас-көз бо-</w:t>
        <w:br/>
        <w:t>лып қалған ер азаматтар қаншама қиналса да өзіне тән “отағасы”</w:t>
        <w:br/>
        <w:t>мәртебесін жоғалтқан жоқ. Жұбайлары жұмыссыздықтың уақыт-</w:t>
        <w:br/>
        <w:t>шағана қиындық екенін ұғып, ерлерінің сағын сындырмады, жаңа</w:t>
        <w:br/>
        <w:t>жағдайға бейімделіп, шыдамдылық танытты. Міне, ақиқат!</w:t>
        <w:br/>
        <w:t>Өмір ерлердің жүрегініңтым нәзік екенін танытты. Қаншама</w:t>
        <w:br/>
        <w:t>азаматтар бала-шағасының аш-жалаңаш, жоқшылыққа ұшыра-</w:t>
        <w:br/>
        <w:t>ғанын көріп, өздерін кінәлі санап, өмірден күдер үзгендей жәйтқа</w:t>
        <w:br/>
        <w:t>тап болды.</w:t>
        <w:br/>
        <w:t>- Жұбайым тау қопарардай жігіт еді, -- дейді Үштөйеде сауда-</w:t>
        <w:br/>
        <w:t>саттықпен айналысып жүрген Фарзана атты келіншек. -- Электр</w:t>
        <w:br/>
        <w:t>жарығы болмай, жалақы мен зейнетақы берілмеген кезде бартер</w:t>
        <w:br/>
        <w:t>деп қарттарға азық-түлік босатылды ғой. Сонда енемнің 2000</w:t>
        <w:br/>
        <w:t>теңгесіне ғана қарап қалғанбыз. Берілген бір қап ұны құрттап</w:t>
        <w:br/>
        <w:t>кеткен болып шықты. Оны саудагерлер қайтып алмады. Улап-</w:t>
        <w:br/>
        <w:t>шулаған бала-шағаны көрген әкеміздің жүрегі шыдамады, қайтыс</w:t>
        <w:br/>
        <w:t>болды. Отағасынан айырылдық. Тірі жүргені куат еді, қайтейік...</w:t>
        <w:br/>
        <w:t>Міне, қасірет!</w:t>
        <w:br/>
        <w:t>Өмір болған соң қилы-қилы тағдырлар да бар. Нарықтың шаш</w:t>
        <w:br/>
        <w:t>етектен келетін қиындығын жеңіп, дәулет құрағандар да баршы-</w:t>
        <w:br/>
        <w:t>лық. Бірақ солардың бәрі бақытты ма осы? Дәулет шіркін мұқтаж-</w:t>
        <w:br/>
        <w:t>дықты өтер-ау. Жан қалауың қанағаттандыра ала ма? Қаншама</w:t>
        <w:br/>
        <w:t>азаматтар өздерінің көңілін суытқан жұбайымен тек балалары</w:t>
        <w:br/>
        <w:t>Үшін жұптасып тұрып жатыр. Олар өзінің жеке басының бақы-</w:t>
        <w:br/>
        <w:t>тын әулетінің болашағы үшін құрбандыққа шалғандар емес пе?</w:t>
        <w:br/>
        <w:t>Бұл парасаттылық па? Парасаттылық!</w:t>
        <w:br/>
        <w:t>276</w:t>
        <w:br/>
        <w:t>болған көршімнің үйі саудаға шықты. Күнұзақ шекілдеуік сата-</w:t>
        <w:br/>
        <w:t>ды бала-шағасымен. Бірде 70-тен асқан әжесін көрдім.</w:t>
        <w:br/>
        <w:t>- Мұныңыз не? -деп сұрадым Майнұр ападан.</w:t>
        <w:br/>
        <w:t>- Әй, қарағым-ай, қазақ сауда жасай алмайды өзбекке ұқсап,</w:t>
        <w:br/>
        <w:t>деп радио қақсаған соң сауданың көкесін көрсетейін деп, барым-</w:t>
        <w:br/>
        <w:t>дыалып шықтым базарға, -- дегені.</w:t>
        <w:br/>
        <w:t>Арада біраз жыл өткенде қазақ сауданың көкесін көрсетті де.</w:t>
        <w:br/>
        <w:t>Базар толы-- қазақ. Қазак болғанда кілең әйелдер. Ерлерден гөрі</w:t>
        <w:br/>
        <w:t>солар тез бейімделді нарыққа. Ерлері жұмыссыз қалғанда қазақ-</w:t>
        <w:br/>
        <w:t>тың ауылдағы қайран ару қыз-келіншектері баяғы соғыстың</w:t>
        <w:br/>
        <w:t>жесірлеріндей белдерін бекем буып, ерекше бір құлшыныспен,</w:t>
        <w:br/>
        <w:t>қайсарлықпен, өжеттікпен ала дорбасын арқалап сауда сапарына</w:t>
      </w:r>
    </w:p>
    <w:p>
      <w:r>
        <w:t>шықты да, қоян-қолтық араласып кетті. Қажет болса шетелге</w:t>
        <w:br/>
        <w:t>барып, тауар тасиды. Ішкі Ресейіңнің ішегін айналдырады,</w:t>
        <w:br/>
        <w:t>бексттерінді бұзып жарып. Поездарда вагон-вагонды аралап 3у-</w:t>
        <w:br/>
        <w:t>ылдап жүрген де солар. Жалаңдап сауда жасағандарға да көзіміз</w:t>
        <w:br/>
        <w:t>үйренді біздің. Көшеде қариямыз отырса, ұялып жер шұқып</w:t>
        <w:br/>
        <w:t>өтеміз қасынан. Кейбіреулер ала дорба арқалағандардан жиір-</w:t>
        <w:br/>
        <w:t>кенеді де.</w:t>
        <w:br/>
        <w:t>Оныңыз бекер, жамағат. Көшеде қайыр тілеп тұрғаннан жақ-</w:t>
        <w:br/>
        <w:t>сытірлік қой ол. Отбасын аштықтан құтқарудың, кедейшілдікке</w:t>
        <w:br/>
        <w:t>ұшыратпаудың айла-әрекеті.</w:t>
        <w:br/>
        <w:t>Мен дәрігер-ғалым Субханбердиннің кітабынан бір естелік</w:t>
        <w:br/>
        <w:t>оқып едім:</w:t>
        <w:br/>
        <w:t>- Аштық жылдарында асханада жұмыс істедім. Терезенін ал-</w:t>
        <w:br/>
        <w:t>дынан балаларын жетелеп әйелдер өтеді. Бәрі аш. Бірақ бірде-</w:t>
        <w:br/>
        <w:t>біреуі алақан жайып қайыр-садақа сұрамайды. Танертең кеудесін</w:t>
        <w:br/>
        <w:t>көтеріп, еңсесін биік ұстаған солар теңкиіп өліп жатады. Неткен</w:t>
        <w:br/>
        <w:t>тәкаппарлық десеңізші, -- деп жазыпты.</w:t>
        <w:br/>
        <w:t>Елін қуат тұтқан, жерін қуат тұтқан біздің базаршы қыз-</w:t>
        <w:br/>
        <w:t>келіншектеріміз де мемлекет болашағына сенеді. Тым тәкаппар.</w:t>
        <w:br/>
        <w:t>Сенім де биік рух. Ал сенім мол, рухы таудай асқақтаған адам</w:t>
        <w:br/>
        <w:t>азбайды да, тозбайды. Азғындыққа да салынбайды. “Қызмет -</w:t>
        <w:br/>
        <w:t>қолдың кірі”, “байлықты шайлық” деп бағалаған қазақ қыздары</w:t>
        <w:br/>
        <w:t>10 жылда дәулеттің іргетасын қалады. Байлық аяқтың астында</w:t>
        <w:br/>
        <w:t>жатар әлі.</w:t>
        <w:br/>
        <w:t>Мен сауда саласында жүргендердің денсаулығын білмек бо-</w:t>
        <w:br/>
        <w:t>лып ауданның гинеколог-дәрігері Сәуле Жұмашевадан пікір</w:t>
        <w:br/>
        <w:t>сұрап едім:</w:t>
        <w:br/>
        <w:t>274</w:t>
        <w:br/>
        <w:t>қатты қиналады. Баланы өз әке-шешесінің атына жаздырайын десе</w:t>
        <w:br/>
        <w:t>есімдері белгісіз. Әкесі жаңа заман үшін жан қиды. Ал шешесі</w:t>
        <w:br/>
        <w:t>ше? Сол дәуірдің құрбаны ғой. Бір әулеттің жалғызы әкесінің</w:t>
        <w:br/>
        <w:t>атын шығарғаны жөн еді. Өкінішке қарай, құрбан болғандарды</w:t>
        <w:br/>
        <w:t>білетін жан жоқ.</w:t>
        <w:br/>
        <w:t>Ендеше Жасаған иеміз кешірер. “Өзек жарған өз баламыз бол-</w:t>
        <w:br/>
        <w:t>сын” деп тұжырыпты олар. Сөйтіп қазақ ұлтының баласы -- Иван</w:t>
        <w:br/>
        <w:t>Гриғорьевич Кузнецов болып шыға келген.</w:t>
        <w:br/>
        <w:t>Ақтамберді жырау жырлағандай:</w:t>
        <w:br/>
        <w:t>Жақсыдан жаман тусада,</w:t>
        <w:br/>
        <w:t>Жаманнан жақсытуса да,-</w:t>
        <w:br/>
        <w:t>Тартпай да қоймас тегіне...</w:t>
        <w:br/>
        <w:t>Есімі орысша болғанымен, түр әлпеті кәдімгі қара домалақ</w:t>
        <w:br/>
        <w:t>қазақ қой, тәйірі.</w:t>
        <w:br/>
        <w:t>Ойын баласында сыр бүгу болмайды. Төбелеспей тағы тұрмай-</w:t>
        <w:br/>
        <w:t>дыолар. Күндердің күнінде төбелесте бауырына басқан жолдасы</w:t>
        <w:br/>
        <w:t>айтыпты:</w:t>
        <w:br/>
        <w:t>- Сен қайдағы Ивансың? Шешең тастап кеткен тастандысың.</w:t>
      </w:r>
    </w:p>
    <w:p>
      <w:r>
        <w:t>Қазақсың... Қазақсың...</w:t>
        <w:br/>
        <w:t>Үйіне жүні жығылып оралады бала. Жаны жаралы. Шындык-</w:t>
        <w:br/>
        <w:t>тың да басқа тас болып тиетіні бар.</w:t>
        <w:br/>
        <w:t>Тағы күйзеледі Кузнецовтар. Ақиқатты айту тіпті қиын.</w:t>
        <w:br/>
        <w:t>Айтпаса... Елде сыбырлайды. Жер де.. Желде... Жаны мұздап,</w:t>
        <w:br/>
        <w:t>дүниеден түңілсе не болмақ? Бала сезімі түйсіне ме болған оқи-</w:t>
        <w:br/>
        <w:t>ғаны? Түйсінбей ме? Қой. Тастанды деген ат жаман. Содан құтқа-</w:t>
        <w:br/>
        <w:t>рар -- тек шындық. Шындық. Өздерінің адал да ақ махаббатын</w:t>
        <w:br/>
        <w:t>бағамдайтын болды ғой деп тұжырыпты Кузнецовтар.</w:t>
        <w:br/>
        <w:t>- Сені ешкім де тастаған жоқ, - дейді Ирина мен Григорий. --</w:t>
        <w:br/>
        <w:t>Әкең-- Қызыл әскер. Оққа ұшқан. Анаң аштық деген опатта қаза</w:t>
        <w:br/>
        <w:t>болды.</w:t>
        <w:br/>
        <w:t>- Сонда мен...</w:t>
        <w:br/>
        <w:t>- Иә,сен қазақсың.</w:t>
        <w:br/>
        <w:t>- Қазақ? )</w:t>
        <w:br/>
        <w:t>- Қазақ болғаныңа намыстанба, балам. Қазакдеген - жаксы</w:t>
        <w:br/>
        <w:t>халық. Ақкөңіл, ақ пейілді, жомарт. Мыңа жер-сенікі,елсенікі.</w:t>
        <w:br/>
        <w:t>Отан да сенікі. Біз де ішкі Ресейден қоныс аударып келгенбіз.</w:t>
        <w:br/>
        <w:t>Түркістан-Сібір теміржолында жұмыс істеп, аштықтан аман</w:t>
        <w:br/>
        <w:t>қалдық. Үштөбемен бірге жасасып келеміз енді.</w:t>
        <w:br/>
        <w:t>-Мені қалай таптыңдар?</w:t>
        <w:br/>
        <w:t>250</w:t>
        <w:br/>
        <w:t>- Ата, мал сойғандарда: “Жануар, сенде жазық жоқ, бізде азық</w:t>
        <w:br/>
        <w:t>жоқ”, - деп бата жасамай ма. Сізде де, анаңызда да жазық жоқ</w:t>
        <w:br/>
        <w:t>қой. Екі баласын құшақтап, қасқырға жем болса не болар еді. Өз</w:t>
        <w:br/>
        <w:t>кіндігіңізден өрбіген 10 бала тумас еді ғой, - деп жұбатсам да,</w:t>
        <w:br/>
        <w:t>жүрегімде қорқыныш қалып еді.</w:t>
        <w:br/>
        <w:t>Бір баласын құрбандыққа шалып, әулетінің жібін болашаққа</w:t>
        <w:br/>
        <w:t>жалғаған әйелдің әрекеті ездік пе, ерлік пе? Гөбесіне ажал төніп</w:t>
        <w:br/>
        <w:t>тұрғанда да қарапайым жан ұрпақ қамын ойлаған. Табиғи пары-</w:t>
        <w:br/>
        <w:t>зың ойлаған. Әр әйелдің қасиетті міндеті -- артына ұлағатты ұрпақ</w:t>
        <w:br/>
        <w:t>қалдырып, ұлттың санын өсіру. Ендеше ол өліммен бетпе-бет</w:t>
        <w:br/>
        <w:t>қалғанда: “Алла, қимасаң қызымның өзің берген жанын өзің</w:t>
        <w:br/>
        <w:t>алшы. Мейір шапағатынды төгіп, бір баламды аман қалдырып,</w:t>
        <w:br/>
        <w:t>ұзақғұмыр сыйла”, --деген шығар...</w:t>
        <w:br/>
        <w:t>Ойлап тұрсаң қазақ халқы бейнеттен көзін ашпаған сияқты.</w:t>
        <w:br/>
        <w:t>Аштықтан ел еңсесі көтеріле бастағанда Ұлы Отан соғысы баста-</w:t>
        <w:br/>
        <w:t>лып кетті. Тағы да бір-бір ауылдың уығы болып шаншылғандар -</w:t>
        <w:br/>
        <w:t>қазақ әйелдері. Олардың көбінің құлдай қосқан қосақтары май-</w:t>
        <w:br/>
        <w:t>данда шейіт болып, шетелде жер жастанды. Бір-бір түтінде бір-</w:t>
        <w:br/>
        <w:t>екітал бала қалған. 25-28 жастағы жесірлер неғып қайта тұрмыс</w:t>
        <w:br/>
        <w:t>құрмаған? Адалдық сақтамай-ақ жолдан неге нәресте туып алма-</w:t>
        <w:br/>
        <w:t>ған? Кімайыптар еді оларды? Жоқ. Рухка айналған жарына табы-</w:t>
        <w:br/>
        <w:t>нып өтті дүниеден. Уағыз айтпай-ақ карапайымтірлігімен, ақ бо-</w:t>
        <w:br/>
        <w:t>сағаға адалдығымен, бақилықтағы өзінен әлдеқайда жас жарына</w:t>
        <w:br/>
        <w:t>сағынышты сезімімен-ақ өз балаларын кісілікке, патриоттыққа</w:t>
        <w:br/>
        <w:t>баулыған жоқ па! Соларды “ай маңдайлы ұл туған ана” деп жүрміз</w:t>
        <w:br/>
        <w:t>енді. Тұрмыстың бар ауыртпалығы аруана аналарға жүктелген</w:t>
      </w:r>
    </w:p>
    <w:p>
      <w:r>
        <w:t>сол шақтаолар РУХТАН куат алып, қиыншылықты төзімділікпен</w:t>
        <w:br/>
        <w:t>жеңіп шықты. “Сүйегі асыл” атанған соғыс жесірлерінің көбі ұзақ</w:t>
        <w:br/>
        <w:t>жасап, немере-шөбересінің қызығын көрді де. Олардың ұзақ жа-</w:t>
        <w:br/>
        <w:t>сауының сыры да РУХЫНЫҢ биіктігінде, қайсарлығында болса</w:t>
        <w:br/>
        <w:t>керек. Құдай алдында да, қоғам алдында да, адамдар алдында да</w:t>
        <w:br/>
        <w:t>ар-ожданының тазалығында болса керек. Тағдыр соққысына ай-</w:t>
        <w:br/>
        <w:t>бынбай қарсы тұрар айбат та, темірдей төзімділік те, зұлымдық”</w:t>
        <w:br/>
        <w:t>ты жеңетіндей өжеттік пен қайсарлық қасиеттері бойында бар</w:t>
        <w:br/>
        <w:t>қазақ әйелдеріне теңдесер ештеңе жоқ деп ойлаймын.</w:t>
        <w:br/>
        <w:t>Еліміз тәуелсіздік алып, еркіндік тиген заманда да қазақ отба-</w:t>
        <w:br/>
        <w:t>сыларына заман тағы да жан төзгісіз ауырлык жүктеді. Жалақы</w:t>
        <w:br/>
        <w:t>да, зейнетақы да ала алмай жүрген кезде өтт! ел басынан. Баспа-</w:t>
        <w:br/>
        <w:t>Е але” д</w:t>
        <w:br/>
        <w:t>сөздер “қазақ жалқау”, “қазақ сауда жасай алмайды” деп жарса</w:t>
        <w:br/>
        <w:t>лып жатты. Соңдай ауыр шақтың күнінде жұмыссыздыққа дұшар</w:t>
        <w:br/>
        <w:t>273</w:t>
        <w:br/>
        <w:t>- Жетімханаға ауру деп алмады. Аяғыннан тұра алмаған соң</w:t>
        <w:br/>
        <w:t>қуаттансын деп үйге әкелдік. Өз баламыздай сүйкімді болып кеттің</w:t>
        <w:br/>
        <w:t>де, өзгеге қимадық.</w:t>
        <w:br/>
        <w:t>- Енді жүр, ауыл сыртына баралық. Көз көргендердің дерегінше</w:t>
        <w:br/>
        <w:t>анаңның бейіті бар. Әкеннің сүйегі қайда қалғанын білмейміз.</w:t>
        <w:br/>
        <w:t>Шағын мола не сыр шертсін. Монтиып жатыр жұмбақ боп.</w:t>
        <w:br/>
        <w:t>- Міне, мамаң.</w:t>
        <w:br/>
        <w:t>Иван мелшиіп біраз тұрыпты да:</w:t>
        <w:br/>
        <w:t>- Үйге қайтайықшы, мама,-- депті.</w:t>
        <w:br/>
        <w:t>Үйілген топырақты “Ана” дсген ұғымға сыйғызу қиын ғой,</w:t>
        <w:br/>
        <w:t>қиын. Кузнецовтардың үйінде өзін өгей сезінбептіол. Бірақ тілін</w:t>
        <w:br/>
        <w:t>орысша сындырып, мектепті де орысша бітіріп шығады. Шебер</w:t>
        <w:br/>
        <w:t>спортшы, музыкант, үздік оқушы атанып, мерейін үстем еткен</w:t>
        <w:br/>
        <w:t>ғой. Оқу табсліндегі бестік бағаларымен, басқа да табыстарын</w:t>
        <w:br/>
        <w:t>айғақтайтын құжаттары әлі бар. Мұражай ретіндегі бұрышта,</w:t>
        <w:br/>
        <w:t>әйнек астында тұр. Мерейі үстем оқушыны кім корласын “қазақ”</w:t>
        <w:br/>
        <w:t>деп. Өз бойындағы табиғат сыйлаған талант пен қабілетті дамы-</w:t>
        <w:br/>
        <w:t>тып, құрбыларының төбесінен қарап жүргені- өз ұлтының на-</w:t>
        <w:br/>
        <w:t>мысын қорғап, асқақтатқаны емес пе?</w:t>
        <w:br/>
        <w:t>Кузнеповтар айтқан шығар:</w:t>
        <w:br/>
        <w:t>- Әттең, шіркін-ай, ата-анаң бүгінгі тұлғанды көрсе, өз қата-</w:t>
        <w:br/>
        <w:t>рыңнан оқ бойы озып жүргеніңді білсе, төбелері көкке жетер</w:t>
        <w:br/>
        <w:t>еді-ау!</w:t>
        <w:br/>
        <w:t>Ойлаған шығар:</w:t>
        <w:br/>
        <w:t>“Сеңдер кімсіңдер, жұмбақ қазақтар? Қандай күнәларың үшін</w:t>
        <w:br/>
        <w:t>тағдыр жазалады сендерді? Бір тілім нан таппай -- ит қорлықта</w:t>
        <w:br/>
        <w:t>өлтіретіндей не жазықтарың бар еді? Кең байтак жерің де сая</w:t>
        <w:br/>
        <w:t>болмағаны ма? Аштықта кейбіреулер адамдық бейнесін жоғал-</w:t>
        <w:br/>
        <w:t>тып, баласын сойып жейді ғой. Ал сен бір түйір дәнді өз ұлыңның</w:t>
      </w:r>
    </w:p>
    <w:p>
      <w:r>
        <w:t>аузына тосыпсың. Тірі қалсын деп. Сол тілегің шығар Жасаған</w:t>
        <w:br/>
        <w:t>иемнің ұлыңды біздің босағаға кезіктіргені. Аруағың риза шығар</w:t>
        <w:br/>
        <w:t>маған. Мақтан ет балаңды. Мақтан ет”... деп.</w:t>
        <w:br/>
        <w:t>- Сенің Отаның -- Қазақстан, --депті олар Иванға.</w:t>
        <w:br/>
        <w:t>- Сіздің Отан ше?</w:t>
        <w:br/>
        <w:t>- Ресей... Қазақстан -- екінші Отанымыз.</w:t>
        <w:br/>
        <w:t>- Қазақстан -- сенің бақытың да, байлығында. Жерін де, елің</w:t>
        <w:br/>
        <w:t>дсәман болсын, балам. Сен “даланың ұлысың”, сұңқардай ұшуға</w:t>
        <w:br/>
        <w:t>жаратылғансың. Кеңістікте еркелеп жүресің. Ата-бабаң жази-</w:t>
        <w:br/>
        <w:t>рала ұшып жүрген. Аспанды шаңырақ, жерді төсеніш етіп. Құл</w:t>
        <w:br/>
        <w:t>19-461 сыл</w:t>
        <w:br/>
        <w:t>Саржанның ең ауыр, азапты күндері басталған еді. Күндіз де,</w:t>
        <w:br/>
        <w:t>түнде де бала сарылып, көз майын тауысып, кітап оқиды. Әрта-</w:t>
        <w:br/>
        <w:t>қырыптың мазмұнын оқып, ежіктеп, дауыстап қайталайды. Әйгілі</w:t>
        <w:br/>
        <w:t>оқиғалар мерзімін тәптіштеп жаттайды. Сыртқа бой сергітіп,</w:t>
        <w:br/>
        <w:t>ауқаттану үшін ғана шығады. Әр аптада жарты күн ғана демалыс</w:t>
        <w:br/>
        <w:t>белгіледі.</w:t>
        <w:br/>
        <w:t>Кейде Нәбижан мен Саржан Көктөбеге көтеріліп бой жаза-</w:t>
        <w:br/>
        <w:t>тын. Көз байлағанша көк тұманға оранған сәулетті қаланың</w:t>
        <w:br/>
        <w:t>көркін тамашалайтын. Зәулім үйлері көк тіреген, көшелері оқтау-</w:t>
        <w:br/>
        <w:t>дай түзу. Қала жасыл желекті баққа ұқсайды. Түні қандай әдемі</w:t>
        <w:br/>
        <w:t>десеңізші. Мың сан шырақ жарқырап, тұтасқан алау отқа ойна-</w:t>
        <w:br/>
        <w:t>лареді. Жерде -- жұлдыз, көкте - жұлдыз.</w:t>
        <w:br/>
        <w:t>- Шіркін-ай, КазГУ-ге түссек-ай, -- дейді Саржан Алатауға</w:t>
        <w:br/>
        <w:t>қарап. -- Мамам байқұстың төбесі көкке жетер еді. КазГУ-де оқу</w:t>
        <w:br/>
        <w:t>зор ғанибет, -- дейді.</w:t>
        <w:br/>
        <w:t>- Өзкүшінмен іліне алмайсын, Саржан, -- дейді Нәбижан ны-</w:t>
        <w:br/>
        <w:t>ғырлап.</w:t>
        <w:br/>
        <w:t>- Мамам айтады: “КазГУ-дің оқытушылары адал. Білім баға-</w:t>
        <w:br/>
        <w:t>сынкемітпейді екен...”.</w:t>
        <w:br/>
        <w:t>- Бірабитуриенттің жетегінде 4-5 ересек жүр. Олардың бәрінің</w:t>
        <w:br/>
        <w:t>тамыр-танысы бар. Ешкім де өз еңбегімен түспейді.</w:t>
        <w:br/>
        <w:t>- Невсе продает свой совесть. Емтихан билеттегі сұрақтарды</w:t>
        <w:br/>
        <w:t>бес саусақтай біліп, сайрап тұрсақ, қайтып құлатады. “Ағатай-</w:t>
        <w:br/>
        <w:t>ау, бар сұраққа жауап бердім ғой” деп қасарысып, бөлмеден шық-</w:t>
        <w:br/>
        <w:t>пай безерем. Иә, Нәбижан, мен қайсармын. Өліспей беріспеймін.</w:t>
        <w:br/>
        <w:t>Көрдетұр...</w:t>
        <w:br/>
        <w:t>- Болашақ мамандығынды сүйесін бе? - деді Сержан сайдың</w:t>
        <w:br/>
        <w:t>табанынан түсіп келе жатып.</w:t>
        <w:br/>
        <w:t>- Білмеймін, әйтеуір институт бітіріп, диплом алсам, алдағы</w:t>
        <w:br/>
        <w:t>өмір көрсете жатар.</w:t>
        <w:br/>
        <w:t>- Қызықсын, Нәби, мамандық өмірлік. Өкініп жүрмейсің бе</w:t>
        <w:br/>
        <w:t>кейін?</w:t>
        <w:br/>
        <w:t>Досы үндемеді.</w:t>
      </w:r>
    </w:p>
    <w:p>
      <w:r>
        <w:t>Екеуі көкжиекке көзтікті. Шоғыр-шоғыр бұлттар кып-қызыл</w:t>
        <w:br/>
        <w:t>реңде. Қала да жалқын нұрға шомылған. Өздері де әрт ішінде</w:t>
        <w:br/>
        <w:t>жүргендей. Арман арқалаған қала ғана биікте... 2-2</w:t>
        <w:br/>
        <w:t>Сержан мүлдем жанталасты. Таң ағарғанша кірпік ілмей, жуан</w:t>
        <w:br/>
        <w:t>кітапты құшақтап безек қақты. Жағы сопайып, мүлдем жүдеп</w:t>
        <w:br/>
        <w:t>кетгі. Ұзын бойлы қап-кара шашты, дөң мұрын қысық көз бала</w:t>
        <w:br/>
        <w:t>танымастай өзгерген. Мамасы да береке-құтынан айырғандай.</w:t>
        <w:br/>
        <w:t>267</w:t>
        <w:br/>
        <w:t>литетінде бұл мінездер алдыңғы қатарға шыға бермейтін сияқты.</w:t>
        <w:br/>
        <w:t>Бұл айтылғаннан ұлттық болмыс-бітімдегі міндерлі мұқатпау ке-</w:t>
        <w:br/>
        <w:t>рек деген ұғымтумауғатиіс. Тағы да айтамыз: мәселе - мөлшерде.</w:t>
        <w:br/>
        <w:t>Ол сақталмаған жағдайда қандай игі ниетіңіз детеріс нәтиже беруі</w:t>
        <w:br/>
        <w:t>әбден мүмкін.</w:t>
        <w:br/>
        <w:t>(Анықтама: көп кешікпей екі бағдарлама да экраннан алынып тасталды)</w:t>
        <w:br/>
        <w:t>“Егемен Қазақстан”, 2 шілде, 2003 жыл</w:t>
        <w:br/>
        <w:t>ИВАН КУЗНЕЦОВ -- ҚАЗАҚТЫҢ БАЛАСЫ</w:t>
        <w:br/>
        <w:t>Казақтың қаршадай бұл баласына Жасаған аса киын тагдыр</w:t>
        <w:br/>
        <w:t>сыйлапты. “Жазмыштан озмыш жоқ” деген осы да. Әйтпесе, 1922</w:t>
        <w:br/>
        <w:t>жылы туылар ма еді? Балалық шағы 1917 жылғы Қазан төңке-</w:t>
        <w:br/>
        <w:t>рісінен кейінгі қазақ жеріндегі қоғамдық өзгерістерден туында-</w:t>
        <w:br/>
        <w:t>ған опаттарға тура келер ме еді.</w:t>
        <w:br/>
        <w:t>Қаншама өрімдей қазақ балалары Алланың өз тіршілігіне</w:t>
        <w:br/>
        <w:t>жүктеген міндеттерін өтей алмай аштан өлді. Бақилыққа мезгілсіз</w:t>
        <w:br/>
        <w:t>аттанған солардың есебін жүргізген де, ұпайын түгендеген ле епікім</w:t>
        <w:br/>
        <w:t>жоқ.</w:t>
        <w:br/>
        <w:t>АлИван Кузнецовдеген есіммен өмір сүрген жас жігіт 19 жа-</w:t>
        <w:br/>
        <w:t>сында дұшпандарына қазақ деген ұлттың батырлығын танытыпты.</w:t>
        <w:br/>
        <w:t>Олкім еді? Ел ішіндегі аңызға жүгінсек, әкесі кедейтобынан</w:t>
        <w:br/>
        <w:t>шыққан жаңа өмірді жақтаушы -- қызыл әскер екен. Тап жауын-</w:t>
        <w:br/>
        <w:t>ның оғына ұшыпты. Артында қалған жас жары қасіреттің қайғы-</w:t>
        <w:br/>
        <w:t>сын көтере алмай жүргенде ауқаттылар тәркіленіп, аштық жай-</w:t>
        <w:br/>
        <w:t>лайды ел ішін. Бұл опаттан Қаратал өлкесі де шет қалмаған ғой.</w:t>
        <w:br/>
        <w:t>Марқұмдардың аяғын баса алатын балалары дереу жетімханаға</w:t>
        <w:br/>
        <w:t>алынған. Ал әл-қуаты таусылғандар ше?..</w:t>
        <w:br/>
        <w:t>Бір шаңырақтан қалған жалғыз тұяқтың нәсібі бар екен.</w:t>
        <w:br/>
        <w:t>Әлсірсген оны орыс жұбайлар үйлеріне әкеліп, аузына су тамы-</w:t>
        <w:br/>
        <w:t>зыпты. Әлденсін деп ойлалы ма? Барлық ашқұрсақтарды асырай-</w:t>
        <w:br/>
        <w:t>тындай жағдай елде болмаған ғой. Не құдірет жар болғанын қай-</w:t>
        <w:br/>
        <w:t>дам, Кузнецовтар қазақ баласын өздеріне мәңгілік қалдырады.</w:t>
        <w:br/>
        <w:t>Баланың шын әке-шешесінің есімін де білмейді. Аурудан,</w:t>
        <w:br/>
        <w:t>аштықтан, шеше өлімінен әлсіреген бала ата-тегін біле ме? Өз</w:t>
        <w:br/>
        <w:t>есімін айтса да, орыс ата-ана мойындамады маекен? Әйтеуір өлімге</w:t>
        <w:br/>
        <w:t>де қимапты. Жетімханаға да қимапты. 2 9</w:t>
        <w:br/>
        <w:t>Өмірдің қиындығы өтті ғой. Ал бала көңілдің қиындығы ше?</w:t>
        <w:br/>
        <w:t>Бала мектепке қабылданарда Ирина мен Григорий Кузненовтар</w:t>
        <w:br/>
        <w:t>279</w:t>
      </w:r>
    </w:p>
    <w:p>
      <w:r>
        <w:t>Мен бұл оқиғаларды тектен-текке жазып отырған жоқпын.</w:t>
        <w:br/>
        <w:t>Еркектің еркектігін танытатын азаматтық іс-әрекет болар. Сол</w:t>
        <w:br/>
        <w:t>биіктен көрініп жүрген ерлеріміз аз ба мына заманда...</w:t>
        <w:br/>
        <w:t>Шеңберге сыймайтын таңғажайып әрекеттің де куәсі болға-</w:t>
        <w:br/>
        <w:t>нымыз бар. Айна деген апайдың жасы 70-ке толғанда алыс қала-</w:t>
        <w:br/>
        <w:t>дан өзімен бірге оқыған, бір кезде өзіне ынтық болған бір ақсақал</w:t>
        <w:br/>
        <w:t>іздеп келіпті. Сонда Айна апай үйінен шықпай, көрінбей койған</w:t>
        <w:br/>
        <w:t>ғой. Таңғалған жақындарына:</w:t>
        <w:br/>
        <w:t>- Мен сәнім мен салтанатымды сақтап, қартаймадым. Белім</w:t>
        <w:br/>
        <w:t>бүгіліп, аяғым да қисайып, көзім суланып қалды. Жүзімді көрсе-</w:t>
        <w:br/>
        <w:t>туге арланамын. Одан да уыздай сұп-сұлу бейнем қалсын жүре-</w:t>
        <w:br/>
        <w:t>гінде, -- демей ме?</w:t>
        <w:br/>
        <w:t>Көп кешікпей сол ақсақалдың қайтыс болғаны жайлы газет-</w:t>
        <w:br/>
        <w:t>тер қазанама басады суретімен. Сонда ғана апай курстасын өзінің</w:t>
        <w:br/>
        <w:t>өлетінін болжап өзімен мәңгілік қоштасуға, не араздасуға</w:t>
        <w:br/>
        <w:t>келгенін ұғып, қатты қамыққан екен.</w:t>
        <w:br/>
        <w:t>Міне, сезім құдіреті!</w:t>
        <w:br/>
        <w:t>Осындай тағылымдық мәні зор оқиғаларды музыкамен өре</w:t>
        <w:br/>
        <w:t>отырып, домбыраның сазымен жүрек сырын шерткізіп, сахна-</w:t>
        <w:br/>
        <w:t>лық көрініс ретінде көрсетіп, еркектерді парасат биігінен, сезім</w:t>
        <w:br/>
        <w:t>шыңынан, тәкаппарлық тауынан көрсетудің орнына үйішілік</w:t>
        <w:br/>
        <w:t>ұрыс-керісті сахнаға шығарып, сонан соң жалғыз еркекті бес</w:t>
        <w:br/>
        <w:t>әйелдің “хан талапайына” салу деген не сұмдық!</w:t>
        <w:br/>
        <w:t>Ау, ағайын, кай қазақтың отағасы үй ішінен шиді қалай шыға-</w:t>
        <w:br/>
        <w:t>рғанын жарнамалап жүр?! Бір шаңырақтың жұлдызын, сүйікті</w:t>
        <w:br/>
        <w:t>жар, сүйкімді екенін көлденең көк аттылар жұбайларының алқа-</w:t>
        <w:br/>
        <w:t>қотан отырып алып қып-қызыл талқыға салғанын көрдіңіз бе?</w:t>
        <w:br/>
        <w:t>Өз әйелінің сөзін жүрдім-бардым тыңдайтын қазақ ерлері өзге</w:t>
        <w:br/>
        <w:t>әйелдердің пікіріне құлақаса ма? Ендеше, бәрін білетіндей болып</w:t>
        <w:br/>
        <w:t>белсенген бес ханымның аузына қарап, пікірталасына да қатыса</w:t>
        <w:br/>
        <w:t>алмай отырған жалғыз еркектің пұшаймандығына жол болсын!</w:t>
        <w:br/>
        <w:t>Иә, қандай жағдайда да еркектің аты -- еркек. Ол -- шындық.</w:t>
        <w:br/>
        <w:t>Сіздердің айтпақ идеяңыз осы ғой. Онда нағыз өмір шындығын</w:t>
        <w:br/>
        <w:t>өзек етіп алған жөн еді. Көрермендер экраннан өзтұлғасын көргісі</w:t>
        <w:br/>
        <w:t>келмей ме? Ұлттық мінезді танығысы келеді. Азаматтықты іздейді.</w:t>
        <w:br/>
        <w:t>Ол болса жоқ. )</w:t>
        <w:br/>
        <w:t>Еркектердің беделін көтерудің де, оларды тәрбиелеудің де</w:t>
        <w:br/>
        <w:t>жолы - әйелдер талкысы емес. Егер бағдарлама авторларының</w:t>
        <w:br/>
        <w:t>мұраты ерлердің ез болып бара жатқанын көрсету болса, мақсат-</w:t>
        <w:br/>
        <w:t>277</w:t>
        <w:br/>
        <w:t>тарына жеткені. Тек айтарым, ез тұлғаны езе бергеннен кім ұтады?</w:t>
        <w:br/>
        <w:t>Кім?</w:t>
        <w:br/>
        <w:t>Сөзреті келген соң айта кетейік. “Хабарда” дәл осы тақырып-</w:t>
        <w:br/>
        <w:t>тас “Әйелдер-ай, әйелдер” деген де бағдарлама бар, апта сайын</w:t>
        <w:br/>
        <w:t>шығады. “Қуырдақтың көкесін түйе сойғанда көрерсің” деген-</w:t>
        <w:br/>
        <w:t>дей, көрген көзде жазық жок, екісұлу келіншек зылылдап, атақ-</w:t>
        <w:br/>
        <w:t>тыәртістерді көкке шығарып, жерге түсіреді. Орталарында қаққан</w:t>
        <w:br/>
        <w:t>қазықтай қақшиып бір еркек отырады. Неғып огыр ол безеріп?</w:t>
      </w:r>
    </w:p>
    <w:p>
      <w:r>
        <w:t>Екіәйелдің сөздерін сстімеген сыңай танытып, сазарып отырып-</w:t>
        <w:br/>
        <w:t>отырып мелшиген бойы тұрып кетсді. Бұл бағдарламада әйел-</w:t>
        <w:br/>
        <w:t>дердің ермегі өсек айту ғана деген пікірді аңғартады. Ал екі</w:t>
        <w:br/>
        <w:t>әйелдің ортасындағы “мылқау” еркектің қандай міндет атқарып</w:t>
        <w:br/>
        <w:t>отырғанын ұқтадық біз.</w:t>
        <w:br/>
        <w:t>Из, әйелдің аты әйел деген көп мағынаны білдіреді. Мына қиын</w:t>
        <w:br/>
        <w:t>заманда әйелдер отбасының береке-бірлігін сақтап, сүйікті жар,</w:t>
        <w:br/>
        <w:t>сүйкімді ана болу, бар күш-қуатын ұрпақ өсіруге жұмсау сияқты</w:t>
        <w:br/>
        <w:t>мәртебесінен айырылып қалғандай. Олар бірнеше жылдан бері</w:t>
        <w:br/>
        <w:t>ала дорба арқалап жүр. Шетел асып, тауар тасиды. Қысы-жазы</w:t>
        <w:br/>
        <w:t>базарда тұрып сауда жасайды. Алысқанмен алысып, жұлысқан-</w:t>
        <w:br/>
        <w:t>мен жұлысып, атүстінде күн өткізген әйелде қайдан нәзіктік бол-</w:t>
        <w:br/>
        <w:t>сың. Әйел әйел болып қалуы керек. Авторлардың айтпақ ойы</w:t>
        <w:br/>
        <w:t>осы ма?</w:t>
        <w:br/>
        <w:t>- Көгілдір экранның текке кеткен алтын уақыты-ай! -- деп</w:t>
        <w:br/>
        <w:t>күйінесіз кей-кейде.</w:t>
        <w:br/>
        <w:t>Өкінішке қарай, екі бағдарлама да мақсатына жетпеген. Нақ-</w:t>
        <w:br/>
        <w:t>тырақ айтсақ, сахнаға шыққан жалғыз еркек өмірді өрге сүйреп</w:t>
        <w:br/>
        <w:t>жүрген азаматтықты танытпаса, ал сыпсындап, көздерін алақ-</w:t>
        <w:br/>
        <w:t>жұлақ еткізіп, есімі елге танымал әртістерді өсектеген екі сұлу</w:t>
        <w:br/>
        <w:t>келіншектің бейнесі дәл қазіргі кездегі тұрмыстың қиындығын</w:t>
        <w:br/>
        <w:t>қабырғасы қайысып көтеріп жүрген қайсар қазақ әйелдерінің</w:t>
        <w:br/>
        <w:t>тұлғасына мүлдем сай емес. Біле білсеңіздер, ибалы қазақ</w:t>
        <w:br/>
        <w:t>келіндері орталарында ер азамат отырғанда сампылдап сөйлеп,</w:t>
        <w:br/>
        <w:t>әлдекімді сөз етіп, өсек айтпайды. Бұл ұлттық мінезден туындай-</w:t>
        <w:br/>
        <w:t>тын әдептілік.</w:t>
        <w:br/>
        <w:t>Әрине, екі хабардың да шарттылығын, әсіресе, “Әйелдер-ай,</w:t>
        <w:br/>
        <w:t>Әйелдер” бір мақсаты өсектеуді әжуа ету екенін біз түсінбейді</w:t>
        <w:br/>
        <w:t>емеспіз. Түсінеміз. Дегенмен, әр нәрсенің шет-шегі бар. Жалпы,</w:t>
        <w:br/>
        <w:t>казақты ұрысқақ, ұсақ, өсекші етіп көрсете берудің қаншалық-</w:t>
        <w:br/>
        <w:t>ТЫ шындыққа жанасымдылығын да ойласу керек. Дала мента-</w:t>
        <w:br/>
        <w:t>278</w:t>
        <w:br/>
        <w:t>«Арыс» баспасының директоры</w:t>
        <w:br/>
        <w:t>ҒАРИФОЛЛА ӘНЕС</w:t>
        <w:br/>
        <w:t>Мәкен Өсербаева</w:t>
        <w:br/>
        <w:t>ДАРИҒА - ДӘУРЕН</w:t>
        <w:br/>
        <w:t>Редакторы Ш. Жамықаева</w:t>
        <w:br/>
        <w:t>Суретші Н. Нұрмағанбетов</w:t>
        <w:br/>
        <w:t>Терімге жіберілді 02.07.2007.</w:t>
        <w:br/>
        <w:t>Басуға 15.10.2007 қол қойылды.</w:t>
        <w:br/>
        <w:t>Пішімі 84х1081/;;. Офсеттік қағаз.</w:t>
        <w:br/>
        <w:t>Шартты баспа табағы 19,5, Есепті баспа табағы 18,5,</w:t>
        <w:br/>
        <w:t>Таралымы 1000. Тапсырыс 461.</w:t>
        <w:br/>
        <w:t>050010. Алматы, Құрманғазы, 29</w:t>
        <w:br/>
        <w:t>«Арыс» баспасы</w:t>
        <w:br/>
        <w:t>тел./факс: 242 65 56</w:t>
        <w:br/>
        <w:t>Е-тай: агувФтиизас. 2</w:t>
        <w:br/>
        <w:t>жуу агу8.2.</w:t>
        <w:br/>
        <w:t>ЖШС "Жедел басу баспаханасы",</w:t>
        <w:br/>
        <w:t>050053, Алматы каласы, Краснагорская 71.</w:t>
      </w:r>
    </w:p>
    <w:p>
      <w:r>
        <w:t>ӨЛЕҢМЕН ӨРІЛДІ ӨМІРІМ</w:t>
        <w:br/>
        <w:t>Жолбарыс атаға ...</w:t>
        <w:br/>
        <w:t>Газет жайлы сыр ..</w:t>
        <w:br/>
        <w:t>Қазипа әпкеме .</w:t>
        <w:br/>
        <w:t>Жатқа неге сатамыз?</w:t>
        <w:br/>
        <w:t>Арғынтай анама ..</w:t>
        <w:br/>
        <w:t>Уәтай шешеме .....</w:t>
        <w:br/>
        <w:t>Бабама........... 161</w:t>
        <w:br/>
        <w:t>Аллаға тағзым .. 161</w:t>
        <w:br/>
        <w:t>Тілек 1.1222... 162</w:t>
        <w:br/>
        <w:t>Тылсым мен тіршілік .162</w:t>
        <w:br/>
        <w:t>Мұң..222.Д.. 162</w:t>
        <w:br/>
        <w:t>Бір замандасқа. 2163</w:t>
        <w:br/>
        <w:t>Замана шежіресі ............ 2164</w:t>
        <w:br/>
        <w:t>Жаным неге ұшасың?</w:t>
        <w:br/>
        <w:t>Әліп жатыр адамдар .....</w:t>
        <w:br/>
        <w:t>Ей, адамдар! ........</w:t>
        <w:br/>
        <w:t>Әй, ағасы, ағасы .. 166</w:t>
        <w:br/>
        <w:t>Дүниеден түңілу .. 166</w:t>
        <w:br/>
        <w:t>Телміреді рухы биік адамдар</w:t>
        <w:br/>
        <w:t>Төрт тағандар ...</w:t>
        <w:br/>
        <w:t>АРНАУЛАР</w:t>
        <w:br/>
        <w:t>Қыдыргелді Өміржанұлына.</w:t>
        <w:br/>
        <w:t>Серік Жапарұлына</w:t>
        <w:br/>
        <w:t>Қайрат Әшірәліұлына...</w:t>
        <w:br/>
        <w:t>Гүлзада Көбесқызына</w:t>
        <w:br/>
        <w:t>Тұрсын Оспановка</w:t>
        <w:br/>
        <w:t>Құрманбек Асанұлына</w:t>
        <w:br/>
        <w:t>Жұмағұл Әбдіраманұлына ..</w:t>
        <w:br/>
        <w:t>Құдайберген Әміреновке</w:t>
        <w:br/>
        <w:t>Қайрат Рысқұловқа (кәсіпкер)</w:t>
        <w:br/>
        <w:t>НесіЙе мьвовволоволеулирмғеледыныре</w:t>
        <w:br/>
        <w:t>Қиындықты көтере алмай тоқтады-ау ...</w:t>
        <w:br/>
        <w:t>Зейнеткерге ....</w:t>
        <w:br/>
        <w:t>Қайрат Досаевқа.</w:t>
        <w:br/>
        <w:t>Төлеген Шәріпбайұлына.</w:t>
        <w:br/>
        <w:t>Ернар ұлыма .....</w:t>
        <w:br/>
        <w:t>Ержанға ...........</w:t>
        <w:br/>
        <w:t>Батима мен Маржанға .</w:t>
        <w:br/>
        <w:t>Бекзат немереме ..</w:t>
        <w:br/>
        <w:t>294</w:t>
        <w:br/>
        <w:t>МАЗМҰНЫ</w:t>
        <w:br/>
        <w:t>Дариға-Дәурен ...............0.ш ыы.</w:t>
        <w:br/>
        <w:t>І тарау. ЗАМАНА ЖЫРЫ -- ЖҮРЕК СЫРЫ</w:t>
        <w:br/>
        <w:t>(тарихи толғаулар, мақалалар, естеліктер)</w:t>
      </w:r>
    </w:p>
    <w:p>
      <w:r>
        <w:t>Ескелді әулиенің кесенесі</w:t>
        <w:br/>
        <w:t>Үш рет атқанда өлмеген ақын</w:t>
        <w:br/>
        <w:t>Әулиеніңізі..........м..12. ыы</w:t>
        <w:br/>
        <w:t>Бір жеделхаттың құпиясы</w:t>
        <w:br/>
        <w:t>Қараталды басқарғандар.</w:t>
        <w:br/>
        <w:t>“Шаңырақтың” күні батты, таңы қашан атар екен? .</w:t>
        <w:br/>
        <w:t>П тарау. ЖАҚСЫНЫҢ ШАРАПАТЫ</w:t>
        <w:br/>
        <w:t>Елбасының кісілігі</w:t>
        <w:br/>
        <w:t>Сенім.ыиесеаовыыы</w:t>
        <w:br/>
        <w:t>Қайырымдылық...</w:t>
        <w:br/>
        <w:t>Жасәкімнің біліктілігі</w:t>
        <w:br/>
        <w:t>Жанашырлық ..........</w:t>
        <w:br/>
        <w:t>Үмбетовтің үлгісі .........</w:t>
        <w:br/>
        <w:t>Бақ және басшы байламы</w:t>
        <w:br/>
        <w:t>Бақыт құсы ...Д02ДД.....</w:t>
        <w:br/>
        <w:t>Абылай шалдың көрегендігі.</w:t>
        <w:br/>
        <w:t>Әке ғибраты ...............</w:t>
        <w:br/>
        <w:t>Кешіріңіз, ақын Сара!</w:t>
        <w:br/>
        <w:t>Шапағат</w:t>
        <w:br/>
        <w:t>Қыздың көз жасы .. .</w:t>
        <w:br/>
        <w:t>Медеуовтің мерейі (деректі. хикаялар)</w:t>
        <w:br/>
        <w:t>Әулмелерге тағзым, ақсақалдарға құрмет .</w:t>
        <w:br/>
        <w:t>Бізден де бір сыйлық, Секе!.........</w:t>
        <w:br/>
        <w:t>Анасы бар адамдар қартаймайды .</w:t>
        <w:br/>
        <w:t>Жанатқа -- құрмет, Әміреге - ізет.</w:t>
        <w:br/>
        <w:t>Гүлістанның құпиясы</w:t>
        <w:br/>
        <w:t>Уақыт пен перзенттік парыз.</w:t>
        <w:br/>
        <w:t>Мені ауыл жағдайы қатты алаңдатады</w:t>
        <w:br/>
        <w:t>Жаратылыстың өзі -- тылсым күш</w:t>
        <w:br/>
        <w:t>Дінді тәрбиенің қуатты құралы санаймын</w:t>
        <w:br/>
        <w:t>Биліктегілердің тәрбиеші болғанын қалаймын .</w:t>
        <w:br/>
        <w:t>Тілімменің--тірегім .. .</w:t>
        <w:br/>
        <w:t>Жақсылықпен жаһанға жар салған</w:t>
        <w:br/>
        <w:t>Ақын, журналист (Әміре Әрін туралы бір үзік сыр).</w:t>
        <w:br/>
        <w:t>Қараталдың бақыты</w:t>
        <w:br/>
        <w:t>292</w:t>
        <w:br/>
        <w:t>Дәулет батырға ....</w:t>
        <w:br/>
        <w:t>Хабаровқа ....</w:t>
        <w:br/>
        <w:t>Ахметжанова Ж. Нарысың сен газет жүгін көтерген (Мәкен тәтеге)....176</w:t>
        <w:br/>
        <w:t>Қазтаев С. Туған жердің шертіп күйін келеді (Мәкен Өсербаевага</w:t>
        <w:br/>
        <w:t>арналады). 24177</w:t>
        <w:br/>
        <w:t>Қалиев Н. Көріціз еңбек зейнетін 2178</w:t>
        <w:br/>
        <w:t>Иманбаева К. Сағы сынбаған жан. ыш 179</w:t>
        <w:br/>
        <w:t>У тарау. ӨМІРДІҢ ӨЗІ -- ШЕЖІРЕ</w:t>
        <w:br/>
        <w:t>(Көркем әңгімелер, мәлтек хикаялар, мақалалар)</w:t>
        <w:br/>
        <w:t>Ататолғауы (әңгіме) - 182</w:t>
        <w:br/>
        <w:t>Ақынның аққу арманы (әңгіме). . 893</w:t>
        <w:br/>
        <w:t>Бала тағдыры (әңгіме) 198</w:t>
        <w:br/>
        <w:t>. 205</w:t>
        <w:br/>
        <w:t>Күншілдің күйініші (әңгіме)</w:t>
      </w:r>
    </w:p>
    <w:p>
      <w:r>
        <w:t>Аруақпен арпалысқан адам (әңгіме)</w:t>
        <w:br/>
        <w:t>Соңғы хаттын сыры (әңгіме)</w:t>
        <w:br/>
        <w:t>Махаббат парызы (әңгіме)..</w:t>
        <w:br/>
        <w:t>Бір өлең, бір ғұмыр (әңгіме)</w:t>
        <w:br/>
        <w:t>Шыңбұлақтың құпиясы (әңгіме)</w:t>
        <w:br/>
        <w:t>Көзкөрген ................2...</w:t>
        <w:br/>
        <w:t>Балалардың көз жасы</w:t>
        <w:br/>
        <w:t>237</w:t>
        <w:br/>
        <w:t>244</w:t>
        <w:br/>
        <w:t>251</w:t>
        <w:br/>
        <w:t>. 252</w:t>
        <w:br/>
        <w:t>Өзін ұмыткан әйел ., 253</w:t>
        <w:br/>
        <w:t>Жан азабы .......... . 254</w:t>
        <w:br/>
        <w:t>Әмір бойы күттім оны. Г. 258</w:t>
        <w:br/>
        <w:t>Бәсекесеелесеееес» 2. 259</w:t>
        <w:br/>
        <w:t>Әуелі өліп алшы .. 2263</w:t>
        <w:br/>
        <w:t>Өкттезлегегугекесгеседдекяяанлнық . 264</w:t>
        <w:br/>
        <w:t>Сау бастың сақинасы. . 265</w:t>
        <w:br/>
        <w:t>Қазақ әйелі .......222.2. 2271</w:t>
        <w:br/>
        <w:t>«Еркектің аты еркек»деп...................... 2276</w:t>
        <w:br/>
        <w:t>Иван Кузнецов -- қазақтың баласы .... .279</w:t>
        <w:br/>
        <w:t>Совет, Коммунизм... және басқалар немссе ат коя білесіз бе? ...... 284</w:t>
        <w:br/>
        <w:t>Өмір - құрбандыққа шалынатын қой емес. . 287</w:t>
        <w:br/>
        <w:t>67 балл ғана жинадым деп . 2ев</w:t>
        <w:br/>
        <w:t>Жылы сөзге зәруміз .............Г..</w:t>
        <w:br/>
        <w:t>295</w:t>
        <w:br/>
        <w:t>Қырық қырқа нұрлы болсын өрінде .</w:t>
        <w:br/>
        <w:t>Жаны нұрлы Жанат .....</w:t>
        <w:br/>
        <w:t>Екі әлемнің тізгінін тең ұстаған..</w:t>
        <w:br/>
        <w:t>Рухқа тағзым ............</w:t>
        <w:br/>
        <w:t>Фаризаның үш қасиеті.</w:t>
        <w:br/>
        <w:t>Ордаш ақын туралы аңыздар</w:t>
        <w:br/>
        <w:t>Әйелін ұмытып</w:t>
        <w:br/>
        <w:t>Ақынның болжамы</w:t>
        <w:br/>
        <w:t>Періште пейіл ..........</w:t>
        <w:br/>
        <w:t>Көк аспан, қара жер.</w:t>
        <w:br/>
        <w:t>Заманбек Нұрқаділовтің жұмбақ өлімі ..</w:t>
        <w:br/>
        <w:t>Ерасылдың ерсілігі.</w:t>
        <w:br/>
        <w:t>Жаны нұрлы ана ....</w:t>
        <w:br/>
        <w:t>ШІ тарау. ТЫЛСЫМ ӘЛЕМ</w:t>
        <w:br/>
        <w:t>114</w:t>
        <w:br/>
        <w:t>117</w:t>
        <w:br/>
        <w:t>П9</w:t>
        <w:br/>
        <w:t>Көрден шыққан қыз</w:t>
        <w:br/>
        <w:t>Ажал шақырған ақ мазардың құпиясы ....</w:t>
        <w:br/>
        <w:t>Ай- әлемнің жұмбағы</w:t>
        <w:br/>
        <w:t>Өлгендер мәңгілік кете ме?. 2124</w:t>
        <w:br/>
        <w:t>Ойымызды оқып тұратын бір күш бар ... -128</w:t>
        <w:br/>
        <w:t>Тәкаппарлық тәңірге жақпайды ... 2130</w:t>
        <w:br/>
        <w:t>Тірілер мен өлгендерді тілдестірген 2192</w:t>
        <w:br/>
        <w:t>Әулие әжем .. 136</w:t>
      </w:r>
    </w:p>
    <w:p>
      <w:r>
        <w:t>Киелі сан -- жетілік. 139</w:t>
        <w:br/>
        <w:t>- 142</w:t>
        <w:br/>
        <w:t>Адам маңдайындағы ажал таңбасы ..</w:t>
        <w:br/>
        <w:t>Машинада «ес» бар ма?.</w:t>
        <w:br/>
        <w:t>Кісі өлтірген «Волга» ...</w:t>
        <w:br/>
        <w:t>“144</w:t>
        <w:br/>
        <w:t>Мейірімді «Лада» ханым. Г..145</w:t>
        <w:br/>
        <w:t>Пенденің тәні өлсе де, жаны өлмейді.. 2. 146</w:t>
        <w:br/>
        <w:t>Аруақтар шеруі... 2147</w:t>
        <w:br/>
        <w:t>Шалдыбай атаның болжамы .. 2148</w:t>
        <w:br/>
        <w:t>НЕ тарау. ӨЛЕҢДЕР, АРНАУЛАР</w:t>
        <w:br/>
        <w:t>Өрнекті өмір --. 150</w:t>
        <w:br/>
        <w:t>Сағыныш сазы (жан-жарым Имашқа арналады).. 24. 152</w:t>
        <w:br/>
        <w:t>Имашқа ........ "154</w:t>
        <w:br/>
        <w:t>Қиналғанда 2. 154</w:t>
        <w:br/>
        <w:t>Елес болып шыға келші алдымнан .. ы 155</w:t>
        <w:br/>
        <w:t>Сенсіз өткен өмірде.......оа ..2..</w:t>
        <w:br/>
        <w:t>Періште болып өтіп едің өмірден...</w:t>
        <w:br/>
        <w:t>Бір жыл өтті өзіңсіз .........</w:t>
        <w:br/>
        <w:t>Наурызда өттің.................</w:t>
        <w:br/>
        <w:t>156</w:t>
        <w:br/>
        <w:t>156</w:t>
        <w:br/>
        <w:t>156</w:t>
        <w:br/>
        <w:t>293</w:t>
        <w:br/>
        <w:t>тете алмаймын. Балаларымды бағып-қаққан орыс әжелердің ару-</w:t>
        <w:br/>
        <w:t>ағынан қорқамын.</w:t>
        <w:br/>
        <w:t>Аруақ сыйлаған халықпыз ғой. Осы мақаланы да Жетісу</w:t>
        <w:br/>
        <w:t>жұртшылығы қазақ Батыры -- Йван Кузнецовтың есімін біле</w:t>
        <w:br/>
        <w:t>жүрсін деп жаздым, ержүрек жерлесімнің киелі рухына сиынып...</w:t>
        <w:br/>
        <w:t>Елдің даңқын шығарған бір адамның ғұмыры да ұлттық тари-</w:t>
        <w:br/>
        <w:t>хымыздың шежіресі ғой.</w:t>
        <w:br/>
        <w:t>21 шілде, 1998 жыл</w:t>
        <w:br/>
        <w:t>СОВЕТ, КОММУНИЗМ... ЖӘНЕ БАСҚАЛАР</w:t>
        <w:br/>
        <w:t>немесе</w:t>
        <w:br/>
        <w:t>АТ ҚОЯБІЛЕСІЗ БЕ?</w:t>
        <w:br/>
        <w:t>Қазақ халқы жаңатуған бөбекке ат қоюға айрықша мән бер-</w:t>
        <w:br/>
        <w:t>ген. Адамның аты тіпті тағдырына ықпал жасайды деп ұғынған.</w:t>
        <w:br/>
        <w:t>Есім қоюды қазақ халқы ел тарихымен, не өзінің басынан өткен</w:t>
        <w:br/>
        <w:t>жағдаятымен ұштастырған.</w:t>
        <w:br/>
        <w:t>Бір ғана нәрсе анық. Әр адамның есімінің тағдырына қанша-</w:t>
        <w:br/>
        <w:t>лықты ықпалы болғанын танып білу қиынның қиыны.</w:t>
        <w:br/>
        <w:t>Егер аттардың адам өміріне ықпалы бар деген ұғымға сенсек,</w:t>
        <w:br/>
        <w:t>әрбір әріп шынымен мән-мағынаға ие болса, айға қол соза бер-</w:t>
        <w:br/>
        <w:t>мей, жаңа туған нәрестеге лайық бейтарап ат қойған жән емес пе.</w:t>
        <w:br/>
        <w:t>Дәстүрдің де озығы бар, тозығы бар ғой.</w:t>
      </w:r>
    </w:p>
    <w:p>
      <w:r>
        <w:t>Десек те ғалымдар мен парапсихологтарат қоюға ерекше сақ-</w:t>
        <w:br/>
        <w:t>тық керектігін айтады. Атта құдіреттің тылсым күші бар деп</w:t>
        <w:br/>
        <w:t>санайды.</w:t>
        <w:br/>
        <w:t>Енді тарихқа жүгінейікші. Ғалымдардың мәліметіне қарағанда,</w:t>
        <w:br/>
        <w:t>ат қоюдың өзі жеті кезеңге бөлінеді екен. “Сол жеті кезеңде”, -</w:t>
        <w:br/>
        <w:t>дейді филология ғылымының докторы, профессор Мекемтас</w:t>
        <w:br/>
        <w:t>Мырзахметұлы, - жетітүрлі басқыншылықтыңі!ізі бар. Ол адам</w:t>
        <w:br/>
        <w:t>аттарында ғана емес, жер, су аттарында да көрініс тапқан.</w:t>
        <w:br/>
        <w:t>Ғұндар заманында қазақтар Қытаймен, сонан соң Парсымен</w:t>
        <w:br/>
        <w:t>шатысады. Одан кейін жерімізге Александр Македонский баста-</w:t>
        <w:br/>
        <w:t>ған гректер келіпті. Одан кейін арабтар, олармен бірге ислам діні</w:t>
        <w:br/>
        <w:t>енген. Гректер келгенде жер аттарында, арабтардан алам атта-</w:t>
        <w:br/>
        <w:t>рында із қалған. Ал моңғолдар билік жүргізіп, қалмақтар қапта-</w:t>
        <w:br/>
        <w:t>ғанда да, ең соңында орыс ағайындар жерімізді жайлағанда да</w:t>
        <w:br/>
        <w:t>қазақ есімдерінен көріністапқан.</w:t>
        <w:br/>
        <w:t>284</w:t>
        <w:br/>
        <w:t>Осы жерде мен тағы бір оқшау пікір айтайын. Жаңа өмірімізде</w:t>
        <w:br/>
        <w:t>неге баксы-балгерлер көбейіп кетті? Тіпті дүмшелерге ел аяғы</w:t>
        <w:br/>
        <w:t>тынбайды. Ортамызда Ақ Аналар, Ақ Аталар, Ақ Жолдағылар,</w:t>
        <w:br/>
        <w:t>көріпкелдер, аруақпен сөйлесетіндер қаптап жүр. Ол ол ма,</w:t>
        <w:br/>
        <w:t>Түркістанға барып келгендердің көбі өзін емшімін деп жалпақ</w:t>
        <w:br/>
        <w:t>әлемге жар салады. Ең қызығы, жұрттың соларға иланып, іздеп</w:t>
        <w:br/>
        <w:t>баратыны.</w:t>
        <w:br/>
        <w:t>Мен ойлаймын, қазіргі біздің замандастарымыз жақсы сөзге</w:t>
        <w:br/>
        <w:t>зәру. Сондықтан бақсы-балгерлерге үміт іздеп барады. Ғылым</w:t>
        <w:br/>
        <w:t>өзін-өзі иландырудың (самовнушение) көптеген сырқаттан арыл-</w:t>
        <w:br/>
        <w:t>тып жіберетінін дәлелдеген. Ендеше, қаптап жүрген халық</w:t>
        <w:br/>
        <w:t>емшілері -- психотерапевт-мамандардың міңдетін атқарып, нәпақа</w:t>
        <w:br/>
        <w:t>тауып жүргендер. Бұдан дүмше емшілер көбейс берсін деген пікір</w:t>
        <w:br/>
        <w:t>тумаса керек. Өмірге қажет болмаған әрекеттің бәрібір күні</w:t>
        <w:br/>
        <w:t>қараң.</w:t>
        <w:br/>
        <w:t>Десек те, суицидпен күрестің медицина саласында жолға қо-</w:t>
        <w:br/>
        <w:t>йылмағаны қынжылтады. Орталық баспасөздің бірінде Ресей мен</w:t>
        <w:br/>
        <w:t>Қазақстан суицид көрсеткіші бойынша дүниежүзінде алдыңғы</w:t>
        <w:br/>
        <w:t>орындардың қатарында екені жазылды. Неліктен екенін білмейміз.</w:t>
        <w:br/>
        <w:t>Білетініміз суицидтің бар екені ғана. Соның өзі біздің қоғамда</w:t>
        <w:br/>
        <w:t>әлеуметтік келеңсіздіктердің әлі де азаймағанын айғақтайды.</w:t>
        <w:br/>
        <w:t>Сананы тұрмыс билейді дейміз. Сол тұрмыстың жақсарып келе</w:t>
        <w:br/>
        <w:t>жатқандығы даяян. Еңдеше ең басты құндылық --адам өмірі екенін</w:t>
        <w:br/>
        <w:t>түсініп, оны сақтауға құлшынып, денсаулыққа ерекше көңіл</w:t>
        <w:br/>
        <w:t>бөлетін мезгіл жетті. Өмір-- құрбандыққа шалынатын қой емес.</w:t>
        <w:br/>
        <w:t>Тәуелсіз еліміздің болашағына зор сеніммен қараудың мәні</w:t>
        <w:br/>
        <w:t>өте зор. Сенім - күдіретті Рух. Кеңес Одағының халқы комму-</w:t>
        <w:br/>
        <w:t>низм идеясымен сусындап, талай-талай қиындықтарды женіп</w:t>
        <w:br/>
        <w:t>шыққан. Қазіргі Қазақстанның да келешегі зор. Жері байдың -</w:t>
        <w:br/>
        <w:t>елі бай. Бақыт басымызға қонып, байлық астында жататын кез де</w:t>
        <w:br/>
        <w:t>алыс емес шығар. Әр адам өмірдің -- Алланың, сыйы екенін ұғын-</w:t>
        <w:br/>
        <w:t>ғаны жөн. Жарык дүниедетірі жүрудің өзі де бақыт қой.</w:t>
        <w:br/>
        <w:t>“Жетісу”, 22 тамыз, 2006 жыл</w:t>
        <w:br/>
        <w:t>291</w:t>
      </w:r>
    </w:p>
    <w:p>
      <w:r>
        <w:t>емес пе? Оның үстіне әр адамның өзі қайталанбас тұлға. Құдіреті</w:t>
        <w:br/>
        <w:t>күшті Құлай дүниеге келген әр адамға өзіндік тағдыр, мақсат, ар-</w:t>
        <w:br/>
        <w:t>ман, міндет жүктейді. Сондықтан ұлы тұлғалардың тағдырын</w:t>
        <w:br/>
        <w:t>ешкім қайталамайды.</w:t>
        <w:br/>
        <w:t>Егер аттардың адам өміріне ықпалы бар деген ұғымға сенсек,</w:t>
        <w:br/>
        <w:t>әрбір әріп шынымен мән-мағынаға ие болса, айға кол соза бер-</w:t>
        <w:br/>
        <w:t>мей, жана туған нәрестеге лайық бейтарап ат қойған жөн емес Пе.</w:t>
        <w:br/>
        <w:t>Дәстүрдің де озығы бар, тозығы бар ғой.</w:t>
        <w:br/>
        <w:t>Жуықта мен баспа бетінен композитор Құрманәлінің екі</w:t>
        <w:br/>
        <w:t>ұлының егіз атқа ие болып жүргенін оқып таңғалдым. Оның бірі -</w:t>
        <w:br/>
        <w:t>Бекзатсаттар, екіншісі -- Мұқтаршақан екен. Құдай-ау, біздің</w:t>
        <w:br/>
        <w:t>қазақ енді қос ұғымды, қос ауызды есімдердін жағасына жармаса</w:t>
        <w:br/>
        <w:t>бастапты. Ғалымдар екі ұғымды есімді арқалап жүрудің ауыр</w:t>
        <w:br/>
        <w:t>екенін жазады. Шынындада, біреудің кос-қос тағдырын арқалап</w:t>
        <w:br/>
        <w:t>жүру жеңіл бола қоймас.</w:t>
        <w:br/>
        <w:t>Өмір дәстүрге өзгерістер енгізіп жатады ғой. Кейде екінші</w:t>
        <w:br/>
        <w:t>қойылған есім адам өміріне жағымды өзгерістер әкеледі екен.</w:t>
        <w:br/>
        <w:t>Мәселен, Абай -- Ибрагим, Шокан -- Мұхаметканафия ғой. Екеуі</w:t>
        <w:br/>
        <w:t>де тарихта екінші есімдері Абай мен Шоқан арқылы ұлылыққа</w:t>
        <w:br/>
        <w:t>жетті. Ал өмір бойы екі үғым тасқа таңба болып жазылса ше?</w:t>
        <w:br/>
        <w:t>Адам оның қайсысын таңдайды. Мысалы, Шерхан, шерін бе? Әлде</w:t>
        <w:br/>
        <w:t>ханын ба?</w:t>
        <w:br/>
        <w:t>Осы жерде мен оқырманнан кешірім сұрай отырып, өз есіміме</w:t>
        <w:br/>
        <w:t>болжау жасайын. Ұлы Отан соғысында Сталинград шайқасында</w:t>
        <w:br/>
        <w:t>қайтыс болған атам Сәдуақас Өсербаев тұңғыш немересі маған</w:t>
        <w:br/>
        <w:t>Мә-Кир-А деген ат қойған екен. Оның арабша ұғымын білмеймін.</w:t>
        <w:br/>
        <w:t>Қазіргі заман ұғымына жүгінсек Мә- молшылық, ұсынған қол,</w:t>
        <w:br/>
        <w:t>Кир- Персия патшасы.</w:t>
        <w:br/>
        <w:t>Томирис апамыздың жалғыз ұлың шешесі тұрмысқа шықпа-</w:t>
        <w:br/>
        <w:t>ғаны үшін өлтіріп, сақтар өз басын шапқан. Сонда Томирис апа-</w:t>
        <w:br/>
        <w:t>мыз: “Іздегенің кан еді, қанға бөк те жат енді” деп местің ішіндегі</w:t>
        <w:br/>
        <w:t>қанға басын салып өш алған екен. Соңғы “А” әрпіәліппенің басы</w:t>
        <w:br/>
        <w:t>ғой. Мені үй іші еркелетіп Мәкен депатап кеткен, Кейіннен құжат-</w:t>
        <w:br/>
        <w:t>қада осылай жазылған. Енді ойлаймын ғой, Кир патшаның тағды-</w:t>
        <w:br/>
        <w:t>рын аркалағанша, Кен болып жүргенім дұрыс қойдеп. |</w:t>
        <w:br/>
        <w:t>Менің Кенім --талантым, сүйікті мамандығым - журналисти-</w:t>
        <w:br/>
        <w:t>ка. Сіздер де өз есімдеріңіздің мағынасына көз жіберіңізші. Не</w:t>
        <w:br/>
        <w:t>деп сыр шертеді?</w:t>
        <w:br/>
        <w:t>286</w:t>
        <w:br/>
        <w:t>болмаған. Азаттық үшін жан қиған ер халық. Сенде Сахара жұрты-</w:t>
        <w:br/>
        <w:t>ның қаны бар, -- дейді екен сырласқанда ұлымен.</w:t>
        <w:br/>
        <w:t>- Қазақ-- батыр халық, - деген ұғымды санасына құя берген,</w:t>
        <w:br/>
        <w:t>құя берген. Батыр болмаса мына байтақ жерді қалай сақтаған?</w:t>
        <w:br/>
        <w:t>Батырлықтың айғағы емес пе, көл-көсір жер?</w:t>
        <w:br/>
        <w:t>Иван қазақ болып туғанын мақтаныш етеді.</w:t>
        <w:br/>
        <w:t>- Мен қазақпын, --дейдіекен ол құрбыларына. - Бірі (қазақ) -</w:t>
        <w:br/>
        <w:t>жан берсе, екіншісі (орыс) -- рух берді бойыма.</w:t>
      </w:r>
    </w:p>
    <w:p>
      <w:r>
        <w:t>Иван Кузнецов Үштөбе қаласындағы 51-ші теміржол орта</w:t>
        <w:br/>
        <w:t>мектебін бітіріп, әскери міндетін өтеуге аттанады. Алда не күтіп</w:t>
        <w:br/>
        <w:t>тұрғанын кім біліпті. Кузнецовтар жиі-жиі хат жазуын өтініп,</w:t>
        <w:br/>
        <w:t>жылап қала береді.</w:t>
        <w:br/>
        <w:t>Ол Германиямен шекаралас Брест қаласында әскери міндетін</w:t>
        <w:br/>
        <w:t>өтеп жүріп, 19 жасында Ұлы Отан соғысын, неміс басқыншыла-</w:t>
        <w:br/>
        <w:t>рының шабуылын қарсыалады.</w:t>
        <w:br/>
        <w:t>.. Брест қамалын қорғаған совет жауынгерлерінің даңқы әлем-</w:t>
        <w:br/>
        <w:t>ге әйгілі. Олар қарыс қадам жер үшін шайқасып, өліспей</w:t>
        <w:br/>
        <w:t>беріспеген. Әскери құрам әйел, бала шағасын жіберіп, өздері</w:t>
        <w:br/>
        <w:t>қамалдың куыс-қуысына тығылып, соңғы жауынгер қалғанша</w:t>
        <w:br/>
        <w:t>жаумен шайқасқаны мәлім. Брест қамалында тірі қалған ең соңғы</w:t>
        <w:br/>
        <w:t>совет жауынгерінің ерлігіне немістердің өздері де тағзым еткені</w:t>
        <w:br/>
        <w:t>мәлім. Көрдіңіз бе, жау да батырлыққа бас иеді.</w:t>
        <w:br/>
        <w:t>Неміс басқыншыларына қатты тойтарыс берген алғашқы Брест</w:t>
        <w:br/>
        <w:t>қамалы қорғаушысының бірі - қараталдық Иван Кузнецов екенін</w:t>
        <w:br/>
        <w:t>жұрты кейінірек білді. Совет жауынгерлерінің асқан патриотты-</w:t>
        <w:br/>
        <w:t>ғын әлемге танытқан киелі мекенде біздің жерлесіміздің де сүйегі</w:t>
        <w:br/>
        <w:t>жатыр.</w:t>
        <w:br/>
        <w:t>Енді ерлік сәтіне оралайық. 1941 жыл. Маусымның соңғы</w:t>
        <w:br/>
        <w:t>күндері. Брест қамалын қорғағандар сыртқы дүниемен байланыс-</w:t>
        <w:br/>
        <w:t>сыз қалады.</w:t>
        <w:br/>
        <w:t>Тұтқиылдан шабуыл жасаған жауға ызалы еді бәрі.</w:t>
        <w:br/>
        <w:t>Өліспей беріспеуге бекінген.</w:t>
        <w:br/>
        <w:t>й Жау басым. Мұздай қаруланған. Шынжыр табанды танкілерін</w:t>
        <w:br/>
        <w:t>айтсайшы. Темір кұрсаулар сықырлап әскери бөлімге басып</w:t>
        <w:br/>
        <w:t>кіреді.</w:t>
        <w:br/>
        <w:t>Жауынгерлер амалсыз шегіне бастайды. Танкіні жарып, отқа</w:t>
        <w:br/>
        <w:t>оранып жатқандар да бар. Кузнецов та қолына бір бума гранатын</w:t>
        <w:br/>
        <w:t>ұстап, баса-көктеген танкіге қарсы еңбектейді. Жүзіызалы...</w:t>
        <w:br/>
        <w:t>ТЫ басеіниЗӘНі Қайда барасың өңмеңдеп? Жер керекпе</w:t>
        <w:br/>
        <w:t>: ң оны. Жермен бірге азаттық кетеді. Азаттық.</w:t>
        <w:br/>
        <w:t>282</w:t>
        <w:br/>
        <w:t>әлемінің өзі жұмбақ қой. Кімнің ойында не бар екенің қайдан</w:t>
        <w:br/>
        <w:t>білесің? Әсіресе, жасөспірімдер үлкендерге сыр аша ма? Махаб-</w:t>
        <w:br/>
        <w:t>батта жан азабы. Іштегі құпияны жарнамалауға кім ынтызарлық</w:t>
        <w:br/>
        <w:t>танытады деп ата-аналарды ақтауға болар еді. Бірақ одан не ұта-</w:t>
        <w:br/>
        <w:t>мыз? Сондыктан қайғылы оқиғаның алдын алудың қам-қаракетін</w:t>
        <w:br/>
        <w:t>жасаған жөн. Емдеудің алғы шарты -- қиын шақта демеу болу.</w:t>
        <w:br/>
        <w:t>Ақиқатында суицидті тудырған да өмірдің өзі. Еліміз тәуел-</w:t>
        <w:br/>
        <w:t>сіздік алған алғашқы өтпелі кезеңде адами құңдылыктар маңызы</w:t>
        <w:br/>
        <w:t>жойылмаса да көлеңкеде қалып, біршама өзгерістерге ұшырады.</w:t>
        <w:br/>
        <w:t>Тіпті кейбір жанашырлық, мейірімділік, қайырымдылық, бауыр-</w:t>
        <w:br/>
        <w:t>машылдық сияқты киелі қасиеттерді қоғам қажетсінбейтін сияқ-</w:t>
        <w:br/>
        <w:t>танды. Адамдар өркениеттің қызығына елтіп, бір-бірімен аралас-</w:t>
        <w:br/>
        <w:t>құралас болудан бойын алшақ салып, қуаныш пен қайғыда ғана</w:t>
        <w:br/>
        <w:t>бас қоса бастады. Ал адаммен адамның араласуы, сырласуы, ой</w:t>
        <w:br/>
        <w:t>бөлісуі, пікір алмасуы қандай қажет десеңізші. Өзіңіз ойлаңыз-</w:t>
        <w:br/>
        <w:t>шы, бұрын қазақ қоғамында мұндай сұмдық неге болмаған? Ұлы</w:t>
      </w:r>
    </w:p>
    <w:p>
      <w:r>
        <w:t>Отан соғысы жылдарында қиындық аз болды ма? Фашистердің</w:t>
        <w:br/>
        <w:t>тұтқын лагерінде болғандар тән киналысына шыдап, рухын сақ-</w:t>
        <w:br/>
        <w:t>тағаны таңғаларлық емес пе! Ал қазір ше? Әр үйде теледидар,</w:t>
        <w:br/>
        <w:t>екінің бірінде ұялы телефон, музыкалық орталық, бір сөзбен</w:t>
        <w:br/>
        <w:t>айтқанда, жанбағысқа материалдық жағдай жасалды. Тек рухани</w:t>
        <w:br/>
        <w:t>тірек жоқ. Көптің ортасыңда жүріп өзінді оқшау сезіну, жырың-</w:t>
        <w:br/>
        <w:t>ды жырлап, мұңынды мұңдайтын дос-жаранның болмауы, өз қай-</w:t>
        <w:br/>
        <w:t>ғыңмен өзің оқшауланып қалу -- әлеуметтік үрейге апаратын</w:t>
        <w:br/>
        <w:t>бірден-бір жол деп ойлаймын мен.</w:t>
        <w:br/>
        <w:t>ЖЫЛЫ СӨЗГЕ ЗӘРУМІЗ</w:t>
        <w:br/>
        <w:t>Бабаларымыз “Жақсы сөз-жарым ырыс” деген. Жақсы сөзде,</w:t>
        <w:br/>
        <w:t>жақсы ой да, жақсылықта рухты көтереді.</w:t>
        <w:br/>
        <w:t>Меніңше, баспасөз туындылары, ондағы жақсылықты дәріп-</w:t>
        <w:br/>
        <w:t>тейтін мақалалар сөзсіз психотерапиялық міндет атқарады. Бала-</w:t>
        <w:br/>
        <w:t>ларға кітап, саликалы газет-журнал оқытудың маңызы өте зор.</w:t>
        <w:br/>
        <w:t>Ондағы жақсы ой-ағымдарының өзі оқырманның ішкі дүниесін</w:t>
        <w:br/>
        <w:t>нұрландыратын сәуле, куат көзі. Өкінішке қарай, жасөспірімдер</w:t>
        <w:br/>
        <w:t>де, кейбір жастар да қылмыстың тәсілін, дөрекілікті насихаттай-</w:t>
        <w:br/>
        <w:t>тын жекеменшік жын-жыбыр газеттерді оқуға әуес. Одан келер</w:t>
        <w:br/>
        <w:t>пайда жоғын ескермейді.</w:t>
        <w:br/>
        <w:t>290</w:t>
        <w:br/>
        <w:t>ӨМІР - ҚҰРБАНДЫҚҚА ШАЛЫНАТЫН ҚОЙ ЕМЕС</w:t>
        <w:br/>
        <w:t>Өмірдің әр жылы өзіндік өзгерістер әкеледі ғой. Биыл да білім</w:t>
        <w:br/>
        <w:t>саласында тосын жаңалықтың куәсі болдық. ҰБТ әр ауданның</w:t>
        <w:br/>
        <w:t>өз аумағында өтті. Өткен жылғыдай оқушыларда, ата-аналар да</w:t>
        <w:br/>
        <w:t>облыс орталығына ат арытып сабылған жоқ. Бірақ тестің аты --</w:t>
        <w:br/>
        <w:t>тест. Таңғаларлық оқиғалар да болмай қалмады. Қартаның ойы-</w:t>
        <w:br/>
        <w:t>нындай кейбір жақсы оқыған бала аз балл алып, жаман оқыған</w:t>
        <w:br/>
        <w:t>оқушы көп балл жинап, жұртшылықты таңғалтты. Өмір болған</w:t>
        <w:br/>
        <w:t>соң әрқилы жағдай да туындайды ғой. Тек солардың бәрі ізсіз</w:t>
        <w:br/>
        <w:t>кетеме десеңізші. Өкінішке қарай, биыл ҰБГтапсыру қорытын-</w:t>
        <w:br/>
        <w:t>дысында оқушылар арасында сирек болса да қайғылы оқиға орын</w:t>
        <w:br/>
        <w:t>алғаны туралы хабар баспасөзде жарияланды. Өз өмірін өзі қиып</w:t>
        <w:br/>
        <w:t>жіберген мектеп бітірушілері баршылық.</w:t>
        <w:br/>
        <w:t>67 БАЛЛ ҒАНА ЖИНАДЫМ ДЕП...</w:t>
        <w:br/>
        <w:t>- Біреудің үміт артып отырған жалғыз ұлы еді. Тесттен бар</w:t>
        <w:br/>
        <w:t>болғаны 67 балл жинадым деп күйзеліп, түн ішінде бақшаның</w:t>
        <w:br/>
        <w:t>төріне барып ағашқа асылып қалыпты, -- дейді Көксу ауданын-</w:t>
        <w:br/>
        <w:t>дағы туысым. Мұндай кайғылы хабарға жұрттың құлағы үйрен-</w:t>
        <w:br/>
        <w:t>ген. Селт еткізбейді ешкімді.</w:t>
        <w:br/>
        <w:t>Өзіне-өзі кол жұмсағандардығылым тілінде “суицид” деп атай-</w:t>
        <w:br/>
        <w:t>ды. Сөзі де таңсық, болмысы да таңсық казакка. Бұрын-сонды</w:t>
        <w:br/>
        <w:t>қазақ жерінде болмаған құбылыс. Соңғы 10-15 жылда пайда бол-</w:t>
        <w:br/>
        <w:t>ды. Әсіресе, табиғаты белгісіз әлеуметтік дертке жасөспірімдер,</w:t>
        <w:br/>
        <w:t>жастар ұрынып жатыр. Өкінішке қарай, ғалымдар оған мән бер-</w:t>
        <w:br/>
        <w:t>мей, табиғатын түбегейлі зерттеуге бет бұрған жоқ әлі. Тіпті</w:t>
        <w:br/>
        <w:t>жергілікті аумақтарда суицид құрбандарының есебі де алынбай-</w:t>
        <w:br/>
        <w:t>ды. Өмірді қидыратын не күдірет екені әлі күнге дейін белгісіз.</w:t>
        <w:br/>
        <w:t>Ара-тұра баспасөзде жарияланатын болжам бар, түбегейлі тұжы-</w:t>
        <w:br/>
        <w:t>рым жоқ.</w:t>
        <w:br/>
        <w:t>Әуелі ҰБТ жайлы өзпікірімді айтайын. Кеңес өкіметі тұсын-</w:t>
      </w:r>
    </w:p>
    <w:p>
      <w:r>
        <w:t>да жоғары оқу орнынатүсе алмағандар ренжісе де онша таусыла</w:t>
        <w:br/>
        <w:t>қоймайтын еді. Келер жылы емтихан тапсырып, бақ сынауға</w:t>
        <w:br/>
        <w:t>мүмкіндік бар болатын. Сондықтан құлшынып қайтадан сабаққа</w:t>
        <w:br/>
        <w:t>дайындала бастайтын. Ал ҰБТ-да жоғары баллала алмаған білімді</w:t>
        <w:br/>
        <w:t>оқушылар ше? Олар өздері қалаған оқу орнына грантпен түсе</w:t>
        <w:br/>
        <w:t>алмайды. Ақылы оқуға ата-анасының тұрмыс жағдайы келмейді.</w:t>
        <w:br/>
        <w:t>287</w:t>
        <w:br/>
        <w:t>Азаттықтан айырылсаң -- құл болғаның. Оның бола қоймас, жау-</w:t>
        <w:br/>
        <w:t>ыз. “Кадірлі папам, мамам, ұлың жастық шағын ала кетеді өзімен.</w:t>
        <w:br/>
        <w:t>Кешіріңдер мені... Қош бол, қасиетті Қараталым менің..." “Қазақ-</w:t>
        <w:br/>
        <w:t>құл болмайды”, --деген сөзі оралды ойына мамасының.</w:t>
        <w:br/>
        <w:t>“Қазақ өз жерін жауға бермеген. Мен дебермеймін. Мен де”...</w:t>
        <w:br/>
        <w:t>Қатты жарылыс... Жау танкісі отқа оранды... Иван да жарық</w:t>
        <w:br/>
        <w:t>дүниемен мәңгілік қоштасты. 19 жасар батыр ұлын бақилықта</w:t>
        <w:br/>
        <w:t>әке-шешесі таныды ма екен? Танымады ма? Бұлда жұмбақ әлемнің</w:t>
        <w:br/>
        <w:t>құпиясы болса керек.</w:t>
        <w:br/>
        <w:t>Міне, Ұлы Отан соғысының алғашқы күндерінде ғаламат ерлік</w:t>
        <w:br/>
        <w:t>жасағандардың бірі-- қазақ, менің қараталдық жерлесім.</w:t>
        <w:br/>
        <w:t>Әрине, Батыр жайлы шежіре мектепте сақтаулы. Ол жайлы</w:t>
        <w:br/>
        <w:t>арнайы патриоттық сағаттар өткізіледі де. Суреті де қабырғада</w:t>
        <w:br/>
        <w:t>ілулі тұр. Мәнгілік нұрлы бейне болып. Осы мектеп ауданда тұң-</w:t>
        <w:br/>
        <w:t>ғышрст өздері каражат жиып, Ұлы Отан соғысында қаза тапқан</w:t>
        <w:br/>
        <w:t>түлектеріне ескерткіш орнатқан. Онда Иван Кузнецовтың да есімі</w:t>
        <w:br/>
        <w:t>жазулы тұр. :</w:t>
        <w:br/>
        <w:t>Қазақ жігітінің ерлігі өзіне лайық бағасын алған. Ол Совет</w:t>
        <w:br/>
        <w:t>Одағының Батыры. Үштөбе қаласында Иван Кузнецов атыңдағы</w:t>
        <w:br/>
        <w:t>көше, мектебінде мұражайы бар.</w:t>
        <w:br/>
        <w:t>Десек те кейінгі толқын інілер Иван Кузнецовтың қазақтың</w:t>
        <w:br/>
        <w:t>ұлы екенін біле ме екен? Оны отансүйгіштікке, патриоттық рух-</w:t>
        <w:br/>
        <w:t>ҡа баулыған орыс ағайындар - Ирина мен Григорий екенін біле</w:t>
        <w:br/>
        <w:t>меекен?</w:t>
        <w:br/>
        <w:t>...1998 жыл-- Халық бірлігі мен ұлттық тарих жылы ғой. Сол</w:t>
        <w:br/>
        <w:t>бірлік екі ұлтөкілдерінің арасындағы қасиетті адамгершілік ар-</w:t>
        <w:br/>
        <w:t>қылы қалыптасады. Бірлік негізін де кісілік келбет қалайды деп</w:t>
        <w:br/>
        <w:t>ұғамын мен.</w:t>
        <w:br/>
        <w:t>Мен Батырдың бойына отансүйгіштік, кісілік, ержүректік</w:t>
        <w:br/>
        <w:t>дарытқан Кузнецовтардың рухына тағзым етемін, аруағына си-</w:t>
        <w:br/>
        <w:t>ынамын да.</w:t>
        <w:br/>
        <w:t>Батырымыз дұшпандарына қазақтың кім екенін танытты!</w:t>
        <w:br/>
        <w:t>Албіз, кейінгі ұрпақтар, казақ халқының ғажайып қасиеттерін</w:t>
        <w:br/>
        <w:t>әлемге таныта алсақ жарар еді.</w:t>
        <w:br/>
        <w:t>Қаратал ауданында екі Совет Одағының Батыры бар. Бірі -</w:t>
        <w:br/>
        <w:t>казақ. Екіншісі - орыс Иван Косенков. Екеуі де - Иван. Ба-</w:t>
        <w:br/>
        <w:t>тырлардың есімі берілген екі көше катар жарасып, бастары</w:t>
        <w:br/>
        <w:t>түйісіп жатыр. Таңғаларлығы-- жұптары жарасқан екі ұлттың</w:t>
        <w:br/>
        <w:t>өкіліндей. Жасыратын не бар, мен де орыссыз өз өмірімді елес-</w:t>
        <w:br/>
        <w:t>283</w:t>
      </w:r>
    </w:p>
    <w:p>
      <w:r>
        <w:t>шалдыққандар деп болжам жасалыпты. Бұл кеселге ұшыраған-</w:t>
        <w:br/>
        <w:t>дардың жалпы санының 95 пайызы 20-ға толмаған жастар екен.</w:t>
        <w:br/>
        <w:t>Өкінішті-ақ.</w:t>
        <w:br/>
        <w:t>Суицид шын мәнінде жан сырқатының ауыр түрі болса, оны</w:t>
        <w:br/>
        <w:t>емдейтін дәрігер керек. Ондай маманды “психотерапевт” деп атай-</w:t>
        <w:br/>
        <w:t>ды екен (қазақша емдеу ғой). Өкінішке қарай, бізде ондай маман-</w:t>
        <w:br/>
        <w:t>дар жоқтың қасы. Сол себепті күйзеліске ұшырағандардың жан</w:t>
        <w:br/>
        <w:t>азабын анықтайтын маман жоқ. Әркімнің өз қайғысы өзіне</w:t>
        <w:br/>
        <w:t>жүктеледі. Суицид бірден-бір азаптан құтылудың жолы болып</w:t>
        <w:br/>
        <w:t>табылатын шығар деп ойлаймын.</w:t>
        <w:br/>
        <w:t>Нарық экономикасы үстемдік құрып отырған біздің қоғам</w:t>
        <w:br/>
        <w:t>психотерапевт-дәрігерлердің көмегіне зәру. Бұл мәселе де күн-</w:t>
        <w:br/>
        <w:t>дердің күнінде денсаулық сақтау саласында күн тәртібіне койы-</w:t>
        <w:br/>
        <w:t>лар. Бірақ жоғары оқу орынында мамандар даярлауға қаншама</w:t>
        <w:br/>
        <w:t>уақыт кетеді десеңізші. Суицид болса тосын құбылыс ретінде</w:t>
        <w:br/>
        <w:t>тоқтар емес.</w:t>
        <w:br/>
        <w:t>Жуықта ғана “Айқын” газетінде “Жаңаөзен -- суицилтер қала-</w:t>
        <w:br/>
        <w:t>сы. 90 адамның өмірден түңілуіне не себеп?” деген шағын ғана</w:t>
        <w:br/>
        <w:t>мақала жарияланды. Республикамыздың әр қиырында, оның</w:t>
        <w:br/>
        <w:t>ішінде біздің облысымызда да өзін-өзі өлімге қиғандар ұшыраса-</w:t>
        <w:br/>
        <w:t>ды. Олардын катарында балалы-шағалы, тұрмыстық жағдайы</w:t>
        <w:br/>
        <w:t>жақсы азаматтар да бар. Енді сөзіміз дәлелді болу үшін біраз</w:t>
        <w:br/>
        <w:t>мысал келтірейік.</w:t>
        <w:br/>
        <w:t>Уыздай жас жігіт шаруа қожалығында табысты еңбек етіп</w:t>
        <w:br/>
        <w:t>жүреді. Басында үй-жайы, қасында ата-анасы, алды-артында іні-</w:t>
        <w:br/>
        <w:t>апалары бар. Достарының бірі дастарқан басында қалжыңдап:</w:t>
        <w:br/>
        <w:t>“Мал бағып жүріп, малға айналып кетесің-ау. Қазір де ұқсап</w:t>
        <w:br/>
        <w:t>қалыпсың”, -- дейді өзінің жоғары оқу орнын бітіріп, құзырлы</w:t>
        <w:br/>
        <w:t>қызмет атқарып жүргенін мақтан етіп. Сол түні малшы досы үйіне</w:t>
        <w:br/>
        <w:t>келіп, емен ағашына асылып өледі.</w:t>
        <w:br/>
        <w:t>Бұрындары шешесімен ұрсып қалған 30 жастағы П. таңер-</w:t>
        <w:br/>
        <w:t>теңгісін үй ішіндегі жылу трубасына асылып өледі. Артында -</w:t>
        <w:br/>
        <w:t>жары, үш жасар ұлы қалды.</w:t>
        <w:br/>
        <w:t>Баласына ренжіген кейуана да өз мойнына тұзақ салған.</w:t>
        <w:br/>
        <w:t>Машинаны бермеді деп әкесіне ренжіген отыздағы жігіт мал</w:t>
        <w:br/>
        <w:t>қорасына барып өзін дарға асқан. Өлудің оңайын-ай...</w:t>
        <w:br/>
        <w:t>Бұл тізімді ары қарай жалғастырмай-ақ қояйық. Полигон ай-</w:t>
        <w:br/>
        <w:t>мағы емес, бәрі де Талдықорғанның маңындағы елді мекендерде</w:t>
        <w:br/>
        <w:t>болған. Аламды үнемі аңдып жүру мүмкін емес. Кісінің ішкі</w:t>
        <w:br/>
        <w:t>289</w:t>
        <w:br/>
        <w:t>Ғалымдардың болжауынша, ұлттык дәстүріміз бен мәде-</w:t>
        <w:br/>
        <w:t>ниеті-мізге қатты ықпал жасаған арабтар мен орыстар екен. Еңді</w:t>
        <w:br/>
        <w:t>ойлап қараңызшы, біздің ежелгі ұлттық ат қою дәстүріміз сақ-</w:t>
        <w:br/>
        <w:t>талды ма десеңізші. Әрине, жоқ. Сондықтандакүні бүгінге шейін</w:t>
        <w:br/>
        <w:t>ат қоюдың міндетіне жүрдім-бардым қарап келеміз. Обал мен</w:t>
        <w:br/>
        <w:t>сауапты да ойламаймыз-ау. Тіпті адамға ат қоюдың зор жауап-</w:t>
        <w:br/>
        <w:t>кершілік екенін түсінбесек, қазаққа тән есімдер азая бермесіне</w:t>
      </w:r>
    </w:p>
    <w:p>
      <w:r>
        <w:t>кім кепілдік бере алады.</w:t>
        <w:br/>
        <w:t>Республикамыз тәуелсіздік алғалы 14 жыл өтті. Не ата-ана-</w:t>
        <w:br/>
        <w:t>дар, нересми орындар, АХАЖ бөлімдері ат қоюға ұқыпты болу-</w:t>
        <w:br/>
        <w:t>ды баспасөз бетінде насихаттамайды. Азды-көпті шығып жатқан</w:t>
        <w:br/>
        <w:t>мақалалар көпшіліктің санасына сәуле болып құйылған да жоқ.</w:t>
        <w:br/>
        <w:t>Ал жетпіс жыл ғана ғұмыр сүрген Кеңес үкіметін сәт сайын</w:t>
        <w:br/>
        <w:t>есімізге салып, қаншама Кеңес, Совет, Коммунизм, Совхозбек,</w:t>
        <w:br/>
        <w:t>Бостандык, Азат, Гвардия, Армиял, Маркс, Карл, Тельмандар</w:t>
        <w:br/>
        <w:t>жүр. Оны қойыңызшы, Индия президентінің қызы Индираның</w:t>
        <w:br/>
        <w:t>дәл қазаққа өкпесі жоқ шығар. Екінің бірі Индира, енді оған Ди-</w:t>
        <w:br/>
        <w:t>анапатшайымы қосылды. Естіген құлақта жазық жоқ, Көксу ауда-</w:t>
        <w:br/>
        <w:t>нының Мұсабек ауылында менің бір жерлесім қызының атын</w:t>
        <w:br/>
        <w:t>Косюр қойды. Кос дегені -- космос. Юр дегені-- Юрий Гагарин.</w:t>
        <w:br/>
        <w:t>Он екінші сәуірде туғаны үшін байғұс қыз осындай құсық атқа ие</w:t>
        <w:br/>
        <w:t>болды. Тұңғыш космонавт Гагариннің аты онсызда тарихта калды.</w:t>
        <w:br/>
        <w:t>Алҡарапайым қазақтың тұңғыш космонавта несі кеттідесеңізшші.</w:t>
        <w:br/>
        <w:t>Өйтпесе ол қазақ болама, шіркін. Сол сияқты 1937 жылы кәрістер</w:t>
        <w:br/>
        <w:t>жерауын келгенде жалғыз қызының атын Кариса деп атаған казақ</w:t>
        <w:br/>
        <w:t>та бар. Сонда ойлайсың ғой, сәби тағдыры ойыншық па деп.</w:t>
        <w:br/>
        <w:t>Қазақ тарихында бұрын да құлақ естігенде еріксіз ұялтатын</w:t>
        <w:br/>
        <w:t>есімдер болған. Тіпті олар батыр тұлғаға да айналған. Мұхтар</w:t>
        <w:br/>
        <w:t>Әуезовтің “Айман-Шолпан” пьесасындағы Көтібар бабамыз өз</w:t>
        <w:br/>
        <w:t>заманында қалай жүрді екен?</w:t>
        <w:br/>
        <w:t>Бүгінде Шұлғауовтар, Үшкемпіровтер, Жылқайдаровтар,</w:t>
        <w:br/>
        <w:t>Бескемпіровтер, Өгізбаевтар, Сегізбаевтар аз емсс.</w:t>
        <w:br/>
        <w:t>Өзінің тарихи ұлы перзенттерін мәңгілік есте сақтап, ырым-</w:t>
        <w:br/>
        <w:t>дап, қойған аттарға кешіріммен карайык, ағайын. Олар - Абай,</w:t>
        <w:br/>
        <w:t>Құрманғазы, Құрмаш, Бауыржан, Олжас, Тоқтар, Нұрсұлтан-</w:t>
        <w:br/>
        <w:t>дар аман болсын.</w:t>
        <w:br/>
        <w:t>Біздің қазақ тым еліктегіш әрі ырымшыл, соның зарда-</w:t>
        <w:br/>
        <w:t>бын үрім-бұтағы тартып келеді. Ұлыларға еліктеп есім қояды</w:t>
        <w:br/>
        <w:t>дедік. Ал енді сол тұлғалар бір ғасырда бір туатын даралар</w:t>
        <w:br/>
        <w:t>285</w:t>
        <w:br/>
        <w:t>Өзі қалаған мамандықты ала алмайтынын түйсінудің өзі қорқы-</w:t>
        <w:br/>
        <w:t>нышты емес пе? Жас адамның жан жүйесі күйзелістен шығудың</w:t>
        <w:br/>
        <w:t>жолын аяқасты таба да алмайды. Міне, осы тұйық шеңбер</w:t>
        <w:br/>
        <w:t>өмірімен біржола қоштасуды азаптан құтылу деп түйсіндіретін</w:t>
        <w:br/>
        <w:t>болар. Ал ата-анасы болса, баланың жан-жарасын емдеудің ор-</w:t>
        <w:br/>
        <w:t>нына отқа май құйып, бетін тырнап, шашын жұлып әлдекімді</w:t>
        <w:br/>
        <w:t>жамандап, қара аспанды төңкеріп, баланы күйзелтеді.</w:t>
        <w:br/>
        <w:t>Мықты болсаң шыдап көр мұндай тозаққа! Кұдай-ау, өмір бір</w:t>
        <w:br/>
        <w:t>тестпен шектелмейді ғой. Бұдан шығатын жол - мектеп біті-</w:t>
        <w:br/>
        <w:t>рушілерге, алған баллға риза болмаған жағдайда қайталан ҰБТ</w:t>
        <w:br/>
        <w:t>тапсыруға мүмкіндік жасау. Ерте ме, кеш пе, республикамыз-</w:t>
        <w:br/>
        <w:t>дың Білім министрлігі осындай шешім қабылдайтынына кәміл</w:t>
        <w:br/>
        <w:t>сенемін.</w:t>
        <w:br/>
        <w:t>Бұл пікірден суицидке тек тест тапсыру ұшыратады деген ой</w:t>
        <w:br/>
        <w:t>тумасын. Өзін-өзі өлтіруге себеп болған жағдайлар әрқилы. Оған</w:t>
        <w:br/>
        <w:t>ақыл-ес тоқтатқан жігіттерде, тіпті үлкендер де шалдығып жүр.</w:t>
        <w:br/>
        <w:t>Соңда бір рет қана берілетін өмірдің құнын жойып жіберетін қан-</w:t>
        <w:br/>
        <w:t>дай лерт?</w:t>
      </w:r>
    </w:p>
    <w:p>
      <w:r>
        <w:t>Ұлы жазушы Мұхтар Әуезов Зере әжесінің сөзімен Абайға:</w:t>
        <w:br/>
        <w:t>“Шырағым, ер жетерсің, Ер жетсең сірә, не етерсің. Шындасаң</w:t>
        <w:br/>
        <w:t>шыңға жетерсің, Алысқа шырқап кетерсін”, - деп ұлы ақынның</w:t>
        <w:br/>
        <w:t>болашағын болжаған екен. Ендеше ата-аналар да, баскада отбасы</w:t>
        <w:br/>
        <w:t>мүшелері, дос-жарандар үлкенді-кішілі күйзеліске ұшырағандар-</w:t>
        <w:br/>
        <w:t>дың үмітін үздірмеуге, болашаққа сенімін нығайтуға ықпал жа-</w:t>
        <w:br/>
        <w:t>сағаны жөн. Сөз киелі ғой қашан да. Әрине, адамның көңіл күйі</w:t>
        <w:br/>
        <w:t>тіршіліктің ағымымен күніне мың құбылады. Оған мән беріп жат-</w:t>
        <w:br/>
        <w:t>қан кім бар? Өміртауқыметі ештенеге мойын бұрғызбайды. Тіпті</w:t>
        <w:br/>
        <w:t>баламыздың да, данамыздың да мінез-құлқындағы өзгерісті бай-</w:t>
        <w:br/>
        <w:t>қатқызбайды. Міне, гәп қайда жатыр!</w:t>
        <w:br/>
        <w:t>Баспасөзде әрбір оныншы адамда әлеуметтік фобия бар екені</w:t>
        <w:br/>
        <w:t>жазылды. Санада жатталып қалған сол үрей көлеңкедей күй-</w:t>
        <w:br/>
        <w:t>зелген адамның жанын жегідей жеп, еріп жүретін көрінеді.</w:t>
        <w:br/>
        <w:t>Мұндайда еңбекке қабілет азаяды ғой. Бірте-бірте уайым-қайғы</w:t>
        <w:br/>
        <w:t>өмірден де түңілдіріп жіберетін көрінеді. Әлеуметтік фобия--</w:t>
        <w:br/>
        <w:t>дерт. Оны уақытында байқап, ем-дом қабылдаған жөн деп кеңес</w:t>
        <w:br/>
        <w:t>береді дәрігерлер. Көзге көрінбейтін сырқаттан емдейтін меке-</w:t>
        <w:br/>
        <w:t>ме бар ма бізде? Психиатрлардың дәрі-дәрмексіз жаңға дауа</w:t>
        <w:br/>
        <w:t>болғаның естімеппіз. Сонлықтан болар, мектепке барудан бас</w:t>
        <w:br/>
        <w:t>тартқан оқушылардың кем дегенде 30 пайызы әлеуметтік үрейге</w:t>
        <w:br/>
        <w:t>288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
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ОБРАЗОВАНИЯ И НАУКИ</w:t>
        <w:br/>
        <w:t>РЕСПУБЛИКИ КАЗАХСТАН</w:t>
        <w:br/>
        <w:t>ЦЕНТРАЛЬНАЯ НАУЧНАЯ БИБЛИОТЕКА</w:t>
        <w:br/>
        <w:t>МИРОВАЯ БИБЛИОГРАФИЯ ПО АФИДОЛОГИИ</w:t>
        <w:br/>
        <w:t>(НОМОРТЕВА: АРНІТХЕА)</w:t>
        <w:br/>
        <w:t>1712-2007</w:t>
        <w:br/>
        <w:t>БИБЛИОГРАФИЧЕСКИЙ УКАЗАТЕЛЬ</w:t>
        <w:br/>
        <w:t>Том ШІ. Методы исследования тлей</w:t>
        <w:br/>
        <w:t>АЛМАТЫ 2009</w:t>
        <w:br/>
        <w:t>ББК 91.9</w:t>
        <w:br/>
        <w:t>М 63</w:t>
        <w:br/>
        <w:t>Мировая библиография по афилологии (Ноторіега: АрВійіпса). 1712-2007.</w:t>
        <w:br/>
        <w:t>Т. 3. Методы исследования тлей : Библиографический указатель / Автор-сост. и</w:t>
        <w:br/>
        <w:t>науч. ред. М.Я. Фолькина, канд. биол. наук. Отв. ред. К.К.Абугалиева, директор</w:t>
        <w:br/>
        <w:t>ЦНБ. Библиогр. ред.: Л.Д. Абенова, Т.В. Вдовухина, О.Д.Ахметова, О.П. Бравач. -</w:t>
        <w:br/>
        <w:t>Алматы, 2009.- 116 с.</w:t>
        <w:br/>
        <w:t>ІБВЕМ 978-601-203-027-3</w:t>
        <w:br/>
        <w:t>Третий том являетея продолжением многотомного библиографического</w:t>
        <w:br/>
        <w:t>указателя “Мировая библиография по афидологии (Ноторіеға: Арһійіпеа). 1712-</w:t>
        <w:br/>
        <w:t>2007тг./ и включает 783 названий монографий, статей, периодических и</w:t>
        <w:br/>
        <w:t>продолжаюшихся изданий по афидология, вышедших за период с 1712 по 2007</w:t>
        <w:br/>
        <w:t>год на латинице и кириллице.</w:t>
        <w:br/>
        <w:t>Сборник предназназен для специалистов-энтомологов, научных</w:t>
        <w:br/>
        <w:t>работников, преподавателей, аспирантов, студентов биологических,</w:t>
        <w:br/>
        <w:t>сельскохозяйственных вузов, библиотечных работников, а также широкого круга</w:t>
        <w:br/>
        <w:t>читателей.</w:t>
        <w:br/>
        <w:t>М 4406010000 БЕК 91.9</w:t>
        <w:br/>
        <w:t>00(05)-08</w:t>
        <w:br/>
        <w:t>ОӨ Фолькина М.Я.</w:t>
        <w:br/>
        <w:t>О) Центральная научная</w:t>
        <w:br/>
        <w:t>библиотека МОН РК, 2009</w:t>
        <w:br/>
        <w:t>І5В 978-601-203-027-3</w:t>
        <w:br/>
        <w:t>МИРОВАЯ БИБЛИОГРАФИЯ</w:t>
        <w:br/>
        <w:t>ПО АФИДОЛОГИИ</w:t>
        <w:br/>
        <w:t>(НОМОРТЕКА: АРНІГХЕА)</w:t>
        <w:br/>
        <w:t>1712-2007</w:t>
        <w:br/>
        <w:t>том ІП</w:t>
      </w:r>
    </w:p>
    <w:p>
      <w:r>
        <w:t>МЕТОДЫ ИССЛЕДОВАНИЯ ТЛЕЙ</w:t>
        <w:br/>
        <w:t>3888. АМмаһат К., Еррегісіп К. ГаВогипетвасһипбеп па/Неів Еіесітіса!</w:t>
        <w:br/>
        <w:t>Репепайоп Старһ оша ЕшНаР чоп Ішідасіоргіа гіз базіршіфеһаһаітевтійе! аға</w:t>
        <w:br/>
        <w:t>Меіз а!Ғ 4аз бапвуетһаНеп уоп Еһораіовірнші раб 1. ТУоғтт| 51. ПіеВ.</w:t>
        <w:br/>
        <w:t>РЯаптепвсіші&gt;іаб., НаПе/баа!е, 5-8. Ою, 1998 // Мі. Вісі. Випдевапяі. Гапа- шш</w:t>
        <w:br/>
        <w:t>Богвіміігі. Вегіп-аҺіетп. - 1998. - Х&gt;357.- 8. 295-296.</w:t>
        <w:br/>
        <w:t>Лабораторные исследования посредством электропенетрографа влияния</w:t>
        <w:br/>
        <w:t>имидаклоприда как протравителя семян кукурузы на иицевое поведение</w:t>
        <w:br/>
        <w:t>Еһюраіовірнші рай. Изучали пишевов поведение самого эффективного</w:t>
        <w:br/>
        <w:t>переносчика вирусов на кукурузе - тли Квһораіовіріші райі с помошью</w:t>
        <w:br/>
        <w:t>электроненетрографа (ЭПГ) на необработанных и обработанных имидаклопридом</w:t>
        <w:br/>
        <w:t>растениях кукурузы. Имидаклоприд - системный инсектицид Из группы</w:t>
        <w:br/>
        <w:t>нитрогуанидина, очень хорошо усваиваюшийся корнями растений и</w:t>
        <w:br/>
        <w:t>перемешаюшийся ақропетально. Влияет на постсинаптические рецепторы</w:t>
        <w:br/>
        <w:t>нервной системы насекомых. Замеры сосушей активности тли проводились на</w:t>
        <w:br/>
        <w:t>сортах кукурузы Вовө и Неіра. Однозначно доказано влияние имидаклоприда на</w:t>
        <w:br/>
        <w:t>сосушую активность литл. Продолжительность питания флоэмным соком и</w:t>
        <w:br/>
        <w:t>вместе с ней - вероятность распространения вирусных болезней (ВҮРУ) под</w:t>
        <w:br/>
        <w:t>действием имидаклоприда суіцественно уменышаются, но не исключаются</w:t>
        <w:br/>
        <w:t>полностью. Германия.</w:t>
        <w:br/>
        <w:t>3889. А Втгоок ). Тһе еНесі о? ріатп врасіпе оп (һе пшпфетв оҒ арһ145 іғаррей</w:t>
        <w:br/>
        <w:t>оуег (һе өгоппвпші сгор // Апп. Аррі. Вісі. - 1968.- У.61.-Р.289-294.</w:t>
        <w:br/>
        <w:t>3890. А?Втоок 7. Обвегуабопв оҒ Ә1Негепі тейһо4бв оҒ арһіб ігарріпр // Апп.</w:t>
        <w:br/>
        <w:t>Аррі. Віо1. - 1973.- У. 74, Ув3.--Р.263-277.</w:t>
        <w:br/>
        <w:t>Наблюдения за различными методами вылова тлей.</w:t>
        <w:br/>
        <w:t>3801. Асінешоюісд2 3. Меюду Шоӛсіомусһ роюу/бу/ шв2ус па роізсһ</w:t>
        <w:br/>
        <w:t>артаулуеВ // Есо1, Ро15іса, бег, В.- 1966. -Т.12,284,-5.351-355.</w:t>
        <w:br/>
        <w:t>Методы изучения тлей культурных растений.</w:t>
        <w:br/>
        <w:t>3892. Асігешозуісг 7. Меіоду роМеғапіа і 1овсіоуусһ ргоЬ таө2ус до Баба</w:t>
        <w:br/>
        <w:t>роршасуілусһ // Кшшв аЙд4ооріі орбіпеі. - УХ/гозау УУагзғамға; Ктакбу/, 1968. -</w:t>
        <w:br/>
        <w:t>5. 197-220.</w:t>
        <w:br/>
        <w:t>Методы сбора тлей.</w:t>
        <w:br/>
        <w:t>3893. Асметочіс І. Ме2усе (Нотюріега, Арһі4оідеа) Мігіту</w:t>
        <w:br/>
        <w:t>УүлеіКоро1вко-КашауузКіе) // Ргавш. Ғаштізі. - 1967.-Т.13,Х15.-Р. 261-297.</w:t>
        <w:br/>
        <w:t>Распространение тли (Ноторіега, Арһ14оібса) в низине Великопольско-</w:t>
        <w:br/>
        <w:t>Куявской долины.</w:t>
        <w:br/>
        <w:t>3894. Асіһтешоччіс2. 7. Моуға теода ргерагоу/апіа тпө2ус // Ві. Іпіотшп. Іпві.</w:t>
        <w:br/>
        <w:t>Осіпопу ЕовШіп. - 1963.-Т.19.-5.47-55.</w:t>
        <w:br/>
        <w:t>444</w:t>
        <w:br/>
        <w:t>3927. Вегр У/. 7 лғ Тесішік дег РгарагаПоп шипа Рһоіортарһіе Кігілег Іпзекіел</w:t>
        <w:br/>
        <w:t>|І Тейвеһкт. РЙатепКтап ЕВ, - 1955. - Ва. 62,Х28.-85. 619-621.</w:t>
        <w:br/>
        <w:t>К технике препарирования и фотографирования мелких насекомых.</w:t>
        <w:br/>
        <w:t>3928. Вегійвкі К. Медоду Бадай Шобсіюугусі: пв2ус // Есоіоріз рді. (В). -</w:t>
        <w:br/>
        <w:t>1956.-Т. 2(4).-8.339-342.</w:t>
      </w:r>
    </w:p>
    <w:p>
      <w:r>
        <w:t>3929. ВегНйеКкі К. Медоду вготпайтепіа 2Могбуу і ргерагоуғаша ішвғус //</w:t>
        <w:br/>
        <w:t>Роівкіе рівто ешошдоі. (В). - 1964.-Т.33-34.- 5. 89-91.</w:t>
        <w:br/>
        <w:t>3930. ВегнійвКі К. Меіодука Вадай аНдфоіювістпусһ // Вай. Інві осһгопу тоі.</w:t>
        <w:br/>
        <w:t>-1964.-7.26.- 8. 17-24.</w:t>
        <w:br/>
        <w:t>3931. Вегійзкі К, О шеюдасһ роіоуғбзу таө2ус // Есо1овіа ро!. (В), - 1958. -</w:t>
        <w:br/>
        <w:t>Т.4(2).-8.133-136.</w:t>
        <w:br/>
        <w:t>3932. ВБіасішпап. К.І,. Місгосору. Кезгіпе ап4 НаһФІпе // Арһаз: Тһеіт</w:t>
        <w:br/>
        <w:t>Вісіору, Майшға! Епетпіев алһ4 Сошіго!. - Алпөһстдата, 1987.-- У,2.-Р.45-54.</w:t>
        <w:br/>
        <w:t>Микроскопичеокие исследования и препарирование тлей.</w:t>
        <w:br/>
        <w:t>3933. Біапсһага Е.Е. І4епісаНбп пістговсбріса 4е 18 ри/ропев (Арһійідге)</w:t>
        <w:br/>
        <w:t>де іпуадеп 1 ГчИа1еө йе 1а геріМіса Агрепбіпа // Кеу. Агрвеп. Аргоп. - 1936.-У. 3.</w:t>
        <w:br/>
        <w:t>-Р.27-34.</w:t>
        <w:br/>
        <w:t>3934. Вв М.ҮЕ., Кешіру УУ.Н. ОВвегуайоп оп іһе оуіровШоп вйев әлі</w:t>
        <w:br/>
        <w:t>Мабогайогу деуеюртепі оҒ е Әшдаітік апб уігбіпораға оҒ Бе арһі4 Ешасһпив арі</w:t>
        <w:br/>
        <w:t>(Нотпорғега: Арһій4дае) // Алп. Еліошо1. бос. Атетіса. - 1971. -У. 64.-Р. 1407-1410.</w:t>
        <w:br/>
        <w:t>3935. Войоаш О., Рату К.Н. Мопйогіпе, оҒ піріне оҒ ртееп реасһ арһі(із, Му2и5</w:t>
        <w:br/>
        <w:t>регвісае (5шігег), іп Хеуу Вгипвуйсіс робо Не145 Һу уеПоуу рап Но 1974 о 1983: тезі</w:t>
        <w:br/>
        <w:t>алд дертес-дау віппшаНоп // Атегіса Роізіо 7. -1985.- У.62,Хғ9.- Р.489-496.</w:t>
        <w:br/>
        <w:t>Использование цветных ловушек для учета численности персиковой тли на</w:t>
        <w:br/>
        <w:t>посадках картофеля в провинции Нью-Брунсвик, Канада: опыты 1974-1983 тг.</w:t>
        <w:br/>
        <w:t>Надзор за залетами тли Мугив регвісае (ӛшігег) на картофельные поля Нью-</w:t>
        <w:br/>
        <w:t>Брунсвика в 1974-1983 гг. с помошью желтых клеевых ловушек; результаты и</w:t>
        <w:br/>
        <w:t>моделирование методом суммы эффектияных температур.</w:t>
        <w:br/>
        <w:t>3936. Вокх Т.А. Рігоп Р.О.М. Арһій Штарріпе іп ройаію Неі4в іп іһе</w:t>
        <w:br/>
        <w:t>Мефеталбв іп теһаіоп %ю ітапвшізвіоп о? РУҮУ // Мейед. Ғас. І.апдһоцулуеепс.</w:t>
        <w:br/>
        <w:t>Һікөшіу. беш. - 1984. - У.49,2%2В.-Р. 443-452.</w:t>
        <w:br/>
        <w:t>Вылов тлей на полях картофеля в Нидерландах в связи с передачей РУҮУ,</w:t>
        <w:br/>
        <w:t>3937.Вогасап Н.В. А (есішідше Юг шашпбіпр Арһі4з апб ойһег зой Бойей</w:t>
        <w:br/>
        <w:t>ішесіз оп 8ідез // 7. Есоп. Ешотоі. - 1949.- У,42.-Р. 846-847.</w:t>
        <w:br/>
        <w:t>Техника препарирования на слайды тлей и других насокомых с нежными</w:t>
        <w:br/>
        <w:t>покровами.</w:t>
        <w:br/>
        <w:t>449</w:t>
        <w:br/>
        <w:t>математических моделей для оценки и прогнозирования численности Муі8</w:t>
        <w:br/>
        <w:t>ретзісае и Мастоһюрһив созаН5. Греция.</w:t>
        <w:br/>
        <w:t>3910. Ашсізіг 21.,. Нов( Ріапі Вебізіппсе. Іп ртерагабоп // Арһ148: Тһеіг</w:t>
        <w:br/>
        <w:t>Бісіору, Маһиаі Енепнев аза Сопігоі. - АғаяКегдат, 1987. - У. 2С.-В.38-42.</w:t>
        <w:br/>
        <w:t>3911. Аисізіг Т1.., СагПег 1.1. Реа арһ14: Кезгіпе оп а сһегзіса йу деБпей ес</w:t>
        <w:br/>
        <w:t>ЛІ 8сіепсе. - 1963.- У. 142. -Р. 1068-1069.</w:t>
        <w:br/>
        <w:t>3912. Ашсізіг 7.1., Майзіз /.В. ӛілжШез оп (һе гөзізіапсе оҒ ріапів ію арһі45 Бу</w:t>
        <w:br/>
        <w:t>һе теіһод оҒ рарег рагіШіоп сһгохпафортарһу // Сапад. Епотоіоріі. - 1950. - У. 82.</w:t>
        <w:br/>
        <w:t>--Р.175-176.</w:t>
        <w:br/>
        <w:t>3913. Ауіпеш І.А. Сотрапзоп о? жарв Жт сарыше оҒ а!!е арһ145</w:t>
        <w:br/>
        <w:t>(Ношторіега, Арһіділеа) іп аргісоғ 1гее огеһагав // Автопотіе. - 1991. - Ж 11.-</w:t>
      </w:r>
    </w:p>
    <w:p>
      <w:r>
        <w:t>Р.613-618.</w:t>
        <w:br/>
        <w:t>Сравнение ловушек по отлову крылатых тлей (Ноторіта, АрһБіпеа) на</w:t>
        <w:br/>
        <w:t>абрикосе в фруктовом саду.</w:t>
        <w:br/>
        <w:t>3914. Ва-Апрооі 8.А. бедпепніа! затріпр ог сегегі арһібв оп Балеу іп</w:t>
        <w:br/>
        <w:t>войһ-зезіеп ОшеБес // 7. Есоп. Епюто!. - 1980. - У,73,Хв5ю-Р. 679-681.</w:t>
        <w:br/>
        <w:t>Последовательнов взятие проб злаковых тлей на ячмене на юго-западе</w:t>
        <w:br/>
        <w:t>Квебека. Разработан план взятия проб злаковых тлей для определения срока,</w:t>
        <w:br/>
        <w:t>когда их численность достигнет экономического порога вредоносности. Был</w:t>
        <w:br/>
        <w:t>проведен еженедельный учет тлей на яровом ячмене.</w:t>
        <w:br/>
        <w:t>3915. Вабе В.Р. А Бісіорісаі сһесіс тео (ог еуашаНар (һе еНКесіуепевв оҒ</w:t>
        <w:br/>
        <w:t>епіоторВаровв іпвесіз // /. Есоп. Епотоі. - 1951. -У. 44.-Р. 763-766.</w:t>
        <w:br/>
        <w:t>3916. Вадбелһайвзег І., егіп 1. Сотрагізоп о? іуғо шейһодв, Вавесі оп сойпів</w:t>
        <w:br/>
        <w:t>апд4 4атаре вутіріюгпв, іо аязе5 роршайоп ФӘупатісв о? Іһе ІсаҒ-сшшіпр рат арінд</w:t>
        <w:br/>
        <w:t>Вгасһусашди һе ісһтуві (Нокпоріега, Арһібідае) оп вшіЙомгет // Епуігоп. Кез. - 1998.</w:t>
        <w:br/>
        <w:t>-У;76,Х%2.-Р.323-333.</w:t>
        <w:br/>
        <w:t>Сравнение двух методов, основанных на учӛте вредителей и симптомах</w:t>
        <w:br/>
        <w:t>повреждения хозяина, дия оценки динамики популяции тТлей Втасһусашфиө</w:t>
        <w:br/>
        <w:t>ҺеШсһгуві, вызываюшей скручивание листьев на подсолнечнике. В течение 3 лет в</w:t>
        <w:br/>
        <w:t>центральной Франции исследовали влияние динамики численности популяции</w:t>
        <w:br/>
        <w:t>тлей на скручивание листьев у 4 сортов подсолнечника, подвергавшихся</w:t>
        <w:br/>
        <w:t>естественному заражению. Корреляцию оценивали по 5-бальной шкале. В каждый</w:t>
        <w:br/>
        <w:t>сезон для каждого сорта прослежена четкая зависимость между динамикой</w:t>
        <w:br/>
        <w:t>вредителя и динамикой симптома, однако уровень заражения И степень</w:t>
        <w:br/>
        <w:t>проявления симптома скручивания листьев были различны у разных сортов.</w:t>
        <w:br/>
        <w:t>Полагают, что уровень заражения можно определить по степени скручивания</w:t>
        <w:br/>
        <w:t>дистьев. Франция.</w:t>
        <w:br/>
        <w:t>3917. Вакег А.Сһ. Еайу Һінюгу ала өсіешіНе паше оҒ (һе ЧУооШу Арріе</w:t>
        <w:br/>
        <w:t>Арі // /. Есоп, Віюі., Голбоп. -1915.--Р.261-270.</w:t>
        <w:br/>
        <w:t>447</w:t>
        <w:br/>
        <w:t>Научные исследования в области изучения структуры и жизнедеятельности</w:t>
        <w:br/>
        <w:t>кровяной яблонной тли.</w:t>
        <w:br/>
        <w:t>3918. ВаКег ІР. Еесікорһогейс в0кев оп роршайопв оҒ Мутив регвісае іп</w:t>
        <w:br/>
        <w:t>бсойапа тот Магев %ю Лау, 1976 // Алп. Аррі. Віюі. - 1978.-У. 88.-Р.1-11.</w:t>
        <w:br/>
        <w:t>Эдектрофоретическое изучение популяций персиковой тли Му?ив регвісае</w:t>
        <w:br/>
        <w:t>в Шотландия в марте-июле 1976.</w:t>
        <w:br/>
        <w:t>3919. ВаКег /.Р. ЕеКкіторһогейіс йке оп рорШайопв оҒ Мугив регвісас іп</w:t>
        <w:br/>
        <w:t>ЗсоПала бот) ОсіоБег іо есетпһег, 1976 //Апп. Аррі. Вісі. - 1979.- У.91.-Р. 159-</w:t>
        <w:br/>
        <w:t>164.</w:t>
        <w:br/>
        <w:t>Электрофоретическое изучение популяций персиковой тли Му?ив ретвісае</w:t>
        <w:br/>
        <w:t>в Шотландии в октябре-декабре 1976.</w:t>
        <w:br/>
        <w:t>3920. Ва/овп ). ҺеВепвретеіпвсһаЙел дег ТәпбНеге // Варв!-В. - 1958. -</w:t>
        <w:br/>
        <w:t>8. 463-464.</w:t>
        <w:br/>
        <w:t>3921. Вапкв С.І. А шейһо4 Ют езішпайпе рорШайопв ап4 сошііле Іагре пштіфетв</w:t>
        <w:br/>
        <w:t>оҒАрһ15 Ғаһае бсор. // Вай. Епютоі. Бе. - 1954. - У.45,Х%4.-Р. 751-736.</w:t>
        <w:br/>
        <w:t>Метод оценки зараженности растений и подсчета болыших количеств тлей</w:t>
        <w:br/>
        <w:t>.Арһів іаһас ӛсор.</w:t>
      </w:r>
    </w:p>
    <w:p>
      <w:r>
        <w:t>3922. Вагоу/ С.А., МасСаВу М.Е. Тһе гифу ізег а ап іпвітшлелі Гог сите,</w:t>
        <w:br/>
        <w:t>е 5іуіе( оҒТседіпр арһ145 // Сапай. 7. 201. - 1972. -У. 50,Х911.-Р. 1497-1498.</w:t>
        <w:br/>
        <w:t>Рубиновый лазер как инструмент дия отрезания стилетов у питаюшихся</w:t>
        <w:br/>
        <w:t>тлей.</w:t>
        <w:br/>
        <w:t>3923. Ватпей Р./. Тһе 4етопвігайоп уй (һе еІесітоп шістовсоре оҒ һе елі-</w:t>
        <w:br/>
        <w:t>ргодисів оҒ һізіюсһепкіса! теаспоп іп ғеайоп іо һе Нпе вігісішге оҒ се! // Ехрет.</w:t>
        <w:br/>
        <w:t>Сей, Кез. - 1959. - биррі. 7.-?. 65-80.</w:t>
        <w:br/>
        <w:t>3924. Вавку 7., Нәштіпріор БК. Сегегі арһі4 Бірі аспуйу іп Напрагу апа</w:t>
        <w:br/>
        <w:t>Епрізпа сопрагей Бу висбоп (арз // Ал2. бсһайімпрвК. - 2000. - У. 73,Х%3.-</w:t>
        <w:br/>
        <w:t>Р.70-74.</w:t>
        <w:br/>
        <w:t>Сравнение летной активности злаковых тлей в Венгрия и Англии с</w:t>
        <w:br/>
        <w:t>помошью отлова всасываютшими ловушками. Сравнивали активность лата тлей</w:t>
        <w:br/>
        <w:t>Еһораіозірһша раді (обыкновенная черемуховая тля), Меюроіорһішп Фіһобит Ч</w:t>
        <w:br/>
        <w:t>бйоВіоп ауепае (большая зэлаковая тля) на центральной равнине Венгрии и В</w:t>
        <w:br/>
        <w:t>районе Ротамстед (Великобритания). Обнаружено, что в Венгрии, где урожай</w:t>
        <w:br/>
        <w:t>созревает раньше, лет насекомых происходит на 1-3 недели раньпе.</w:t>
        <w:br/>
        <w:t>3925. Ве І.. Соларагаівоп Фе рібрезрев 4е рисегоп де Іа Бейегауе арргосһе</w:t>
        <w:br/>
        <w:t>біліізбіаше // Мӛтоіге ОЕА 4е біайзбіюше, ГЛлиуетві16 бе Рагів Огвау.- 1982. -Р. 67.</w:t>
        <w:br/>
        <w:t>3926. Веіуей У.В., 5ші К.-Ү., Коміпзоп А.С. Орвегуайопв оп Іаһогаһюгу</w:t>
        <w:br/>
        <w:t>тезгіпр оҒ сүзіп арһ145 (Ноторіета: Арһійідге) // Сапай. 2. 201. - 1965. - У. 43.-</w:t>
        <w:br/>
        <w:t>Р. 619-622.</w:t>
        <w:br/>
        <w:t>448</w:t>
        <w:br/>
        <w:t>3938. Вбӛтег С. Гзег Ше Аліетіршар тпісговсорінсһег Ртйарагайе Кісіпег</w:t>
        <w:br/>
        <w:t>Іпзектеп, // УегӘ евй1. Г/всһ. Коіоп. - Т егвее - Мив. - Втетеп, 1942. - Ва. 3.-</w:t>
        <w:br/>
        <w:t>8.267-272.</w:t>
        <w:br/>
        <w:t>К методике микросконического препарирования мелких насекомых.</w:t>
        <w:br/>
        <w:t>3939. Вӛтпег С., Вгатябеф Е. Г/рег сіп Егейапб - Ашвіезеуегіаһгеп ай”</w:t>
        <w:br/>
        <w:t>ВішШанв?езгіркей уоп Аріе!батііпвел // Ғогзсһиповйіелеі. - 1939. - Ва. 7.- 8. 255-</w:t>
        <w:br/>
        <w:t>259,</w:t>
        <w:br/>
        <w:t>К методике отбора сеянцев яблонь, устойчивых к кровяной тле Егіозота</w:t>
        <w:br/>
        <w:t>Івпірегшп (Наввтапп).</w:t>
        <w:br/>
        <w:t>3940. Вовбапіап М.Т. А тарій тпейһод оҒ соПесіле агізгоройов Жо десібйшойв</w:t>
        <w:br/>
        <w:t>Ітіітгеев // 7. Есоп. Еніотді. - 1980.- У.73,Х%6.-Р. 832-833.</w:t>
        <w:br/>
        <w:t>Быстрый метод сбора членистоногих с лиственных плодовых деревьев.</w:t>
        <w:br/>
        <w:t>3941. Вочяагеаих Н.В. А Тесһпідше (ог шошііпе арһ145 апа ойһег бой Вофей</w:t>
        <w:br/>
        <w:t>ішесіз оп 5118е5 // 7. Есоп. Епіютді. - 1949.-У,42.-Р. 846-847.</w:t>
        <w:br/>
        <w:t>Техника препарирования тлей и других насекомых с нежным покровом тела.</w:t>
        <w:br/>
        <w:t>3942. Вошау б. СоштіВибоп 27 Өішде 4св рһепопвпев рһофюрвбповідшев сһе2</w:t>
        <w:br/>
        <w:t>Мероша уісізе (Нотортега: Арһ1414ге) // Апп. 5ос. Емотоі. Ғғапсе (Х.8.). - 1967.-</w:t>
        <w:br/>
        <w:t>У.3.-Р.845-858.</w:t>
        <w:br/>
        <w:t>Материалы по изучению фотопериодических явлений у тли Мероша уісізе</w:t>
        <w:br/>
        <w:t>(Ноторіета: Арһіідйе).</w:t>
        <w:br/>
        <w:t>3943. ВғаШеу К.Н.Е. Мейһойв оҒ тесогдіпр арһҺій (Нотпоріета: Арһійідае)</w:t>
        <w:br/>
        <w:t>роршайопв оп роіаіюев апа іһе 4ізігімшіоп оҒ вресіев оп (һе ріапі // Сапай.</w:t>
        <w:br/>
        <w:t>Ешошоіорізі. - 1952.-У,84,-Р.93-102.</w:t>
      </w:r>
    </w:p>
    <w:p>
      <w:r>
        <w:t>Методы: отлова тлей (Нотшорісга: Арһі0ідае) на плантациях картофеля и</w:t>
        <w:br/>
        <w:t>распределение видов на растениях.</w:t>
        <w:br/>
        <w:t>3944. ВгісКеу Р.М.М., Бівелһеге Ұ/.У. Мой оп а Тарогайюгу вапірііпр</w:t>
        <w:br/>
        <w:t>ртосейиге Ғог дегегшіпіпе арһ145 іп һорв // 7. Аввос. ОН1с. Ала!уі. Сһетпі5і. - 1967. -</w:t>
        <w:br/>
        <w:t>У.50,Х83.-Р.520-521.</w:t>
        <w:br/>
        <w:t>О лабораторном способе выявления тлей в шишках хмеля.</w:t>
        <w:br/>
        <w:t>3945. ВтоадВелі 1І.., Попсавіег /.Р. Аізіе арһіі5 ігаррей іп Іһе Вгій8һ ІБ1ев,</w:t>
        <w:br/>
        <w:t>1942-1947 // Епюто1. МопіҺіу Мас. - 1949.-У. 85.--Р. 174-182.</w:t>
        <w:br/>
        <w:t>Ұрылатые тли, отловленные на Британских островах в 1942-1947 годах.</w:t>
        <w:br/>
        <w:t>3946. Втоадһеле І.. АІшіе арһ4ев (тарред іп погін-ууеві Регфувііге, 1945 //</w:t>
        <w:br/>
        <w:t>Реос. Боу. Епотоі. бос. І.опФбоп (А). - 1946.- У,21-23.-Р. 41-46.</w:t>
        <w:br/>
        <w:t>Крылатые тли, пойманные в ловушку на северо-западе Дербишира.</w:t>
        <w:br/>
        <w:t>3947. Вгтоадһет І,. Ап апаіу5ів оҒ сарішгев о? Арһі44дае (Нешірега) іп а рім</w:t>
        <w:br/>
        <w:t>ттар // Тгапв. Еоу. Епіютоі. бос. - 1947.- У. 98. -Р. 475-490.</w:t>
        <w:br/>
        <w:t>Анализ тлей Арһійідде (Нетіріеға), пойманных в световые ловушки.</w:t>
        <w:br/>
        <w:t>450</w:t>
        <w:br/>
        <w:t>злаковая тля; Бузарһів різпізрілеа (Равзегілі, 1860) - яблонно-подорожниковая</w:t>
        <w:br/>
        <w:t>тля; Арін6 рот! (де беег, 1773) - зеленая яблонная тля в Нидерландах.</w:t>
        <w:br/>
        <w:t>4006. ҒапеһШ4 О.В., Непір М. Ап ікшргоуед шефоб ог томпіпе вшаП</w:t>
        <w:br/>
        <w:t>іпвесіз // ӛсіепсе. - 1948. - У. 108.--Р.20-21.</w:t>
        <w:br/>
        <w:t>Усовершенствование метода препарирования мелких насекомых.</w:t>
        <w:br/>
        <w:t>4007. Ғатоуу К.А., боуузе Г.Е. Мефод оҒ ивіпр Кйев %о сагғу іоуу/ пе(в іп һе</w:t>
        <w:br/>
        <w:t>тррег гіт Кюг затрНіпе ііртайпр іпзесі ап4 Ив аррісайоп % гадаг епіютоіову // Вай.</w:t>
        <w:br/>
        <w:t>Епошді, Без. - 1984.- У.74,Х%1.-Р. 87-95.</w:t>
        <w:br/>
        <w:t>Метод использования воздушных эмеев для буксировки сетей при отборе</w:t>
        <w:br/>
        <w:t>образцов мигрируюших мелких насекомых Вв верхних слоях атмосферы;</w:t>
        <w:br/>
        <w:t>применение этой техники в радарной энтомология. Австралия.</w:t>
        <w:br/>
        <w:t>4008. Ғе! Н. Сеіода! г НегвіеПипр үоп піктовкорізсһеп Папегргарағайеп</w:t>
        <w:br/>
        <w:t>/ГРһюіювт. У/ізвепесҺ. - 1953. -Ва.2.- 5. 6-9.</w:t>
        <w:br/>
        <w:t>Методика: михкроскопические исследования тлейв Германии.</w:t>
        <w:br/>
        <w:t>4009. Бӛге! ГН.. С еВег Әс 2жесіспізвіргіе Ап, бе Арһідеп ді бапитішЕ</w:t>
        <w:br/>
        <w:t>тіктовсорізсһег Ргарагате һегглгіс еп // Уетһалд!1. Сез. еш, Майшіотеһ, Аг?1е. -</w:t>
        <w:br/>
        <w:t>1902.- Ва. 73.-5.262-264.</w:t>
        <w:br/>
        <w:t>Методика препарирования тлей в Германии.</w:t>
        <w:br/>
        <w:t>4010. Ғооіе К.Н. Іпоппабов віогаре ап4 тешпеудгі ог епіютоюву // Ві.</w:t>
        <w:br/>
        <w:t>Ешотоі. бос. Атегіса. - 1967.- У, 13, Х&gt;2.-Р.99-104.</w:t>
        <w:br/>
        <w:t>Хранение и выдача энтомологической информации. Энтомологическая</w:t>
        <w:br/>
        <w:t>информация информационного центра в США,</w:t>
        <w:br/>
        <w:t>4011. Еоойі Ж.О. Тһе пве оҒ огбіпайоп тейойбв о гезоіуе ргоМегів оҒ</w:t>
        <w:br/>
        <w:t>вресіев дізсгітіпайоп іп (һе гепив Сілаға Сигіз (Ноғаор!ега: Арһідо14еа: Һасһпійле)</w:t>
        <w:br/>
        <w:t>| Огбтановв іп һе өйкіу оҒ тогрһоіору, вузетайсв апа еуомайоп оҒ іпвесіз,</w:t>
        <w:br/>
        <w:t>аррНсайопв апФ диал Шайуез сепейс габопа!ев. - Атяетаат: Бізеуісг ӛсі. Раһ.,</w:t>
        <w:br/>
        <w:t>1992. -418р. (193-221).</w:t>
        <w:br/>
        <w:t>Методы решения проблем описания видов тлей рода Сіпаға Сігіз</w:t>
      </w:r>
    </w:p>
    <w:p>
      <w:r>
        <w:t>(Ноторіета: Арһ14о14ед: 1/әсһтідае) в Венгрии.</w:t>
        <w:br/>
        <w:t>4012. Еоввеп М., бталей 1. Ап ешегдепсе (тарріпр тейһов Гог Әеіесінпр ргаре</w:t>
        <w:br/>
        <w:t>рһуПохега (бакшоврВаіга уі1ЮНае) роршайопв іп Са огша уіпеуага5 // бохіугезі.</w:t>
        <w:br/>
        <w:t>Епюшоі, -2007.- У. 32,Х91.-Р. 65-66.</w:t>
        <w:br/>
        <w:t>Метод использования ловушек дия определения популяций виноградной</w:t>
        <w:br/>
        <w:t>филлоксеры на виноградниках &gt; Калифорнии. Описаны ловушки для выведения</w:t>
        <w:br/>
        <w:t>филлоксеры, которые с успехом использовались в Австралии и Венгрии. Такие ловушки</w:t>
        <w:br/>
        <w:t>были помешены в 9 виноградниках Калифорнии, США. Они оказались эффективными</w:t>
        <w:br/>
        <w:t>дия определения степени заражӛнности виноградников филлоксерой. США.</w:t>
        <w:br/>
        <w:t>460</w:t>
        <w:br/>
        <w:t>3895. Адат Н., Саһак О. Агфейвтпейһодеп 4ег тактовкорівсһей ілкі</w:t>
        <w:br/>
        <w:t>шісгозсорізспеп Апафтпіс. - 5ішірага, 1964. - ХТУ, 583 .</w:t>
        <w:br/>
        <w:t>3896. Адатв А.Х. Тһе веазопа! оссіепсе ой арһіб5 іп іғарв аб СҺИеб?е,</w:t>
        <w:br/>
        <w:t>Маіаугі // Еһо4., “ат! Ма!зугі ). аргіс. Кез. - 1967.- У.,5.-Р. 153-159.</w:t>
        <w:br/>
        <w:t>3897. Адатпв 1.В. Арһ14 (есіпоіору / /.В. Ада, У.Ғ. Еакіор, К.8. Нареп ей</w:t>
        <w:br/>
        <w:t>а1.- Іообоп; Меуу Үогіс Асад, Ргевв, 1972.-344 р.</w:t>
        <w:br/>
        <w:t>Технология и методика исследования тлей. Великобритания. США.</w:t>
        <w:br/>
        <w:t>3898. Айе2 У.С. Сосшіі роіууігів жапвтізсіов Бу аішШе арһібі</w:t>
        <w:br/>
        <w:t>(Ноторіега: Арһідідде) арред аПІуе // 7. Есоп. Ешошоі. - 1987. - У. 80, Х91.-</w:t>
        <w:br/>
        <w:t>Р. 87-92.</w:t>
        <w:br/>
        <w:t>Отлов живых крылатых тлей с помошью цветных ловушек и исследование</w:t>
        <w:br/>
        <w:t>передачи ими поливирусов тыквенных культур.</w:t>
        <w:br/>
        <w:t>3899. Акеу О.Н., Весі 8.. РговтапипаМе ашіютаіесі 5узелі Юг сошіпиоив</w:t>
        <w:br/>
        <w:t>тезгіпв оГ Іһе реа арна, Асугһовірһоп різшп, оп һо1ййіс 21еіб // Епіото!. өхрИ. ей</w:t>
        <w:br/>
        <w:t>аррі. - 1975.- У. 18,Х%1.-Р.1-16.</w:t>
        <w:br/>
        <w:t>Автоматизированная система с программным управлением Для</w:t>
        <w:br/>
        <w:t>длительного разведения гороховой тли на искусственных питательных средах.</w:t>
        <w:br/>
        <w:t>3900. АШФап М.А. Роршаһоп езішшайол (есішідмев ог ө0шев оп (һе Масс</w:t>
        <w:br/>
        <w:t>Беап аріна, Ар!һ18 Ғарае бсор. // Алпа!ө5 ІЛМС5(С). - 1961.- У.14,755.-Р. 83-92.</w:t>
        <w:br/>
        <w:t>3901. АШвол Р., РІКе К.5. Ап іпехрепвіуе висбоп іғар апа 14 иве іп ап ард</w:t>
        <w:br/>
        <w:t>топһогіпв пебуғогі // Т. Авгіс, Еіотоі. - 1988. - У.5,Хе2.-Р. 103-107.</w:t>
        <w:br/>
        <w:t>3902. Алапй К.К. Ргедайов Бу СоссіпеПа веріептршісіаід Ііпп. апа</w:t>
        <w:br/>
        <w:t>Мепосһ!мв зехтасшіаіа ҒаВ, оп Нуе вресіез оҒ арһ14в // Тһе Арһі45. - Вішфалевулаг,</w:t>
        <w:br/>
        <w:t>1983. -Р.229-237.</w:t>
        <w:br/>
        <w:t>3903. Апдегвоп М., ВтопШеу А.К. Еесіторһівіоіодіса! Тесіпісшев // Арһ1465:</w:t>
        <w:br/>
        <w:t>Вісі., Маһш. Елешев апа Сопіт. - Ашвіегіліп, 1988, -Р. 129-134.</w:t>
        <w:br/>
        <w:t>3904. АлдғавАуу Р. Іле шейһобе релпейалі ГбІеуаре аш Іаһогаіоіге де</w:t>
        <w:br/>
        <w:t>ГарКіде тадісісое Әл шігіз (Теһтапеша Шпаы 1., Решрһідідае) // ҒоПа Бпіютпоі.</w:t>
        <w:br/>
        <w:t>Нашпванса (6.М.).- 1969.-У.22.-Р. 43-47.</w:t>
        <w:br/>
        <w:t>3905. Ашірпив Ү., Парідо М., Соһеп 8. (7/-аВвобіне різөіс Ніппв анд пе</w:t>
        <w:br/>
        <w:t>- ап іппоуайуе іоо! оҒ ІРМ ію тейісе һе өргезд оҒ іпвесі реві5 алд үіпів бізеазев іп</w:t>
        <w:br/>
        <w:t>соуегей сгорв // РһуюорагавИіса . - 1999.-У,27,Х91.-Р. 76-77.</w:t>
        <w:br/>
        <w:t>УФ-адсорбируюшие пленка Ии сетка - новый способ контроля над</w:t>
        <w:br/>
        <w:t>распространением насекомых и вирусных болезней в закрытом грунте.</w:t>
      </w:r>
    </w:p>
    <w:p>
      <w:r>
        <w:t>Проведены опыты по использованию в зақрытом грунте УФ-адсорбируюших</w:t>
        <w:br/>
        <w:t>плӛноқ Ии сеток для контроля насекомых-переносчиков вирусов. Пірименение</w:t>
        <w:br/>
        <w:t>тақой пленки ограничивало численность белокрылки - переносчика вируса</w:t>
        <w:br/>
        <w:t>445</w:t>
        <w:br/>
        <w:t>3970. Сооп В.Ғ., Еітіск Н.В. Сегезі арһ14 сарішге іл уеПоху БаНе ттаув // 7.</w:t>
        <w:br/>
        <w:t>Есоп. Еліютоі. - 1962.-У. 55. - Р. 407-408.</w:t>
        <w:br/>
        <w:t>Отлов злаковых тлей в желтые ловушки, снабженные экраном.</w:t>
        <w:br/>
        <w:t>3971. Согіоуа-Үаташеһі І. Тһе Агвепіпе ап), ІіперИһета һшііе</w:t>
        <w:br/>
        <w:t>(утепорлеға: Ғоппісідае: Поһісһодегіпае) і вепвЙіуе іо вепзіосһептіса|в ішуо1уейі іһ</w:t>
        <w:br/>
        <w:t>һе врасіпр Һеһауіог іп “һе Міге сһегту-оа арһі4 Кһораіовірһиті рад! (біегпопһупсһа:</w:t>
        <w:br/>
        <w:t>Арһійдае) / І.. Соғйоуа-ҮатапеВі, Е. СйапоВ, А. Ошіто2, Н.М. Міетеуег // Еш. 1.</w:t>
        <w:br/>
        <w:t>Ешюотоді. - 1998.-У.95,Хв4.-Р. 501-508.</w:t>
        <w:br/>
        <w:t>Муравьи І4перИһета ІмштДе чувствительны к вешествам, участвуютцим в</w:t>
        <w:br/>
        <w:t>пространственном поведении тли Кһора!озіріші раді. Известно, что зараженные</w:t>
        <w:br/>
        <w:t>тлей всходы пшеницы выделяют летучие вешества: 6-метил-5-гептен-2-один</w:t>
        <w:br/>
        <w:t>(МНО), 6-метил-5-гептен-2-ол(МНОН) и 2-тридеканоне (2-Т), которые участвуют</w:t>
        <w:br/>
        <w:t>в регуляции плотности колонии тлей. Проверяли в олыфактометре поведенческий</w:t>
        <w:br/>
        <w:t>ответ муравьев на эти вегцества, а также летучие соединения, собранные</w:t>
        <w:br/>
        <w:t>непосредственно с растений. Муравьев привлекали вешества, собранные с</w:t>
        <w:br/>
        <w:t>растений ҡак сильно, так и слабо зараженных тлями. При предьявлении</w:t>
        <w:br/>
        <w:t>одновременно вешеств с растений, пораженных тдей в разной степени, муравьи</w:t>
        <w:br/>
        <w:t>предпочитали запах со слабо зараженных всходов. В то же время смесь МНО,</w:t>
        <w:br/>
        <w:t>СНОН и 2-Т оказывала сильное репеллентное действие, хотя каждое из этих</w:t>
        <w:br/>
        <w:t>Вешеств в отдельности не вызывало поведенческой реакции у муравьӛв.</w:t>
        <w:br/>
        <w:t>Обсуждается возможная функция этих вешеств как индикаторов качества</w:t>
        <w:br/>
        <w:t>колонии тлей, позволяюших муравьям оценить трофическую ценность колонин.</w:t>
        <w:br/>
        <w:t>Чили.</w:t>
        <w:br/>
        <w:t>3972. Согри2-Кагов І.А., Соок ЕЛ. А теуізіюп оҒ Могһ-Атегісап</w:t>
        <w:br/>
        <w:t>СарШорһогив уап дег Соо/ апа Ріеоітісһордогив Вӛгпег (Ноторіета: Арһідіййе) //</w:t>
        <w:br/>
        <w:t>бшіһвопіап Сәшігізшйоп іо 2001. - 1974. - Хе 156. -ІУ,143р.</w:t>
        <w:br/>
        <w:t>; Ревизия северо-американского рода Сарйорһогив уап дег Сооб и</w:t>
        <w:br/>
        <w:t>Ріеоітісһорһогив Вӛгпег (Нотюртега: Арһі4ідае).</w:t>
        <w:br/>
        <w:t>3973. Сояа С.2., Ьеугіз Т. Тһе ге)айопвһір Беіуееп (һе віге оҒ уеПоуу хуагег</w:t>
        <w:br/>
        <w:t>Штарв апа саісһев оГ арһ145 // Епюшо1. Ехр. Аррі. - 1967.-У. 10.-Р. 485-487.</w:t>
        <w:br/>
        <w:t>Зависимость отловленных тлей от размеров желтых ловушек.</w:t>
        <w:br/>
        <w:t>3974. Стгевв Г.С., Сһайа НІ, Пеуеюртет оҒ а вуліһейс Жей Юг 1һе</w:t>
        <w:br/>
        <w:t>вкегпіміе, беһігарһіз вгатіпаш (Ноторғега, Арһі4ідае); 1. Өтеспімір Әеуеортпеті: оп</w:t>
        <w:br/>
        <w:t>Қо вупіһегіс фес // Апп. Епіюшоі. бос. Атпегіса, - 1971.- У. 64. -Р. 1237-1240.</w:t>
        <w:br/>
        <w:t>Вырашивание обыкновенной элаковой тли бсһігаріі ргатіпші</w:t>
        <w:br/>
        <w:t>(Ноторіега, АрһіФідас) на синтетической пише: 1. Вырашивание обыкновенной</w:t>
        <w:br/>
        <w:t>злаковой тли на двух искусственных диетах.</w:t>
        <w:br/>
        <w:t>3975. Стоок М.Е., бапдегіап4 К.Р. Әегесіоп ОҒ арһій телпіпө іп ргедаіюгу</w:t>
        <w:br/>
        <w:t>ішвесіз апа өрібег Бу ЕІ15А // Апп. Аррі. Вісі. - 1984. -У. 105,Х%3.-Р. 413-422.</w:t>
        <w:br/>
        <w:t>Обнаружение и количественное определение останков тлей в организме</w:t>
        <w:br/>
        <w:t>хишных насекомых методом ЕІЛ5ДА.</w:t>
        <w:br/>
        <w:t>455</w:t>
      </w:r>
    </w:p>
    <w:p>
      <w:r>
        <w:t>3976. Сишһегізоп А.б.6., Біешіпе С.С. Мшсһбе А.К. Ре(еспоп оҒ</w:t>
        <w:br/>
        <w:t>Вһораіовірһшіп іпвегіш іп Апув1ів Вассагит иівіпе ішөТесшаг рін апа1уніз // Авг. апб</w:t>
        <w:br/>
        <w:t>Еогеві Епіошоі. (ЭИ)|. -2003.- У.5,Хв83.-Р.219-225.</w:t>
        <w:br/>
        <w:t>Определение тли Кһораіовірінші іпветтшіп (УУа!Кег, 1849) (яблонно-злаковая</w:t>
        <w:br/>
        <w:t>тля) в желудке хишного клеша АпувЧ4в Вассагип посредством молекулярного</w:t>
        <w:br/>
        <w:t>анализа. Для определения останков тли Вһора!іоврһипі іпбегіші в желудке</w:t>
        <w:br/>
        <w:t>хишного клеца Апув15 Бассапипа была использована простая, но чуветвительная</w:t>
        <w:br/>
        <w:t>реакция полимеразы.</w:t>
        <w:br/>
        <w:t>3977. Бәһппв К.С., Раһмег Е.Н. Най оҒ тергодисіоп оҒ (һе реа арһій оп</w:t>
        <w:br/>
        <w:t>Ә1Негеші а!Ға Ға різпів // 7. Есол. Еліюшоі. - 1940, -У. 33,-Р. 482-485.</w:t>
        <w:br/>
        <w:t>Скорость репродуцирования гороховой тли на люцерне.</w:t>
        <w:br/>
        <w:t>3978. Бапісізвоп К. Ро1ууіпоі ав шошпкілр шедішті ог арһібіз (Ноппоріега:</w:t>
        <w:br/>
        <w:t>Арһідоідеа) ап4 обһег іпвесів // Епфотпоі1. всап6. - 1984. -У. 15(3).-Р. 383-385.</w:t>
        <w:br/>
        <w:t>Поливинол қак среда для изготовления препаратов Тлей и других</w:t>
        <w:br/>
        <w:t>насекомых. Методика препарирования в Швеции.</w:t>
        <w:br/>
        <w:t>3979. Бауіев У/.М. А уғает-роуғег шесһапіса! інвесі (ғар // ВІ. ешошо! Кев.</w:t>
        <w:br/>
        <w:t>-1935.-У.26.-Р.553-557.</w:t>
        <w:br/>
        <w:t>Методика отлова тлей и типы ловушек в Великобритании.</w:t>
        <w:br/>
        <w:t>3980. Пахіз ЕЛУ.; Галй5 В... Сірзоп К.Е. Арна СоЙесіопв іп (һе Үзісіта</w:t>
        <w:br/>
        <w:t>УаЙеу оҒХУазБілсіоп, 1947-1953 // Т. Есоп. Епіюпді. - 1954.-- У, 47,Х%6.-Р.1117-</w:t>
        <w:br/>
        <w:t>1121. Сборы тлей в долине Якима (Вашингтон) в 1947-1953 гг.</w:t>
        <w:br/>
        <w:t>Список содержит 139 видов с указанием сроков сбора и кормовых</w:t>
        <w:br/>
        <w:t>растений. Описана методика вылова крылатых мигрируюших особей.</w:t>
        <w:br/>
        <w:t>3981. Паәуіз ЕЛУ. Ал ітіргохей (тар ог соПесбіпе арһіяз // 7.5. Вағ. Еліогпо!</w:t>
        <w:br/>
        <w:t>апа Ріәпі Опагі, - 1949. - Ва. 278.-Р. 10-15.</w:t>
        <w:br/>
        <w:t>Совершенствование методики коллекционирования тлей в США.</w:t>
        <w:br/>
        <w:t>3982. Бәауів Е. Ап аррагаш бог солбіпшоивіу гесогаіпе, арһій Піс Кот інеіг</w:t>
        <w:br/>
        <w:t>һовіз // І. Есоп. Епотоі. - 1965. -У. 58.-Р. 1034-1035.</w:t>
        <w:br/>
        <w:t>Прибор непрерывной записи перелета тлей с их кормовых растений.</w:t>
        <w:br/>
        <w:t>Методика отлова тлей в США.</w:t>
        <w:br/>
        <w:t>3983. Бауів ЕК. Ә/іпвей арһій ігаррей оуег ргаіп Не!45 іп бош Сеотеіа // 7.</w:t>
        <w:br/>
        <w:t>ба. Ешотаоі. бос. - 1968.- У.3.--Р. 83-90.</w:t>
        <w:br/>
        <w:t>Отлов крылатых тлей на зерновых полях на юге Джорджии. Методика</w:t>
        <w:br/>
        <w:t>отлова тлей в США.</w:t>
        <w:br/>
        <w:t>3984. ПеуопеНіге А.І.., Кісе А.О. Арһ14 Віоаввау. Тесһпіие // Арһ145: Тһеіг</w:t>
        <w:br/>
        <w:t>Віоіору, Майшға! Елетпіев ап4 Сопіго!. - Аговһегдаті, 1988.--Р. 119-128.</w:t>
        <w:br/>
        <w:t>Препарирование тлей в Англии. Технология.</w:t>
        <w:br/>
        <w:t>456</w:t>
        <w:br/>
        <w:t>В лаборатории исследовали функциональвую реакцию ҡоровки МепосҺ1и5</w:t>
        <w:br/>
        <w:t>зехшасцайа в зависимости от температуры, пространственного распределения</w:t>
        <w:br/>
        <w:t>тлей и их численности в садке. В диапазоне температур от 159 до 35С уровень</w:t>
        <w:br/>
        <w:t>хитцничества был максимальным при 259%С. КНР.</w:t>
        <w:br/>
        <w:t>3994. Пиві А.М., Рейеғ П., уап дег ХУеуҒ УУ. Меавигіпр ап4 шөйеШіпр іһе</w:t>
      </w:r>
    </w:p>
    <w:p>
      <w:r>
        <w:t>еНесі оҒ іпосшШайол Ӛзіе апа арһі4 НібіМ5 оп “һе весопдагу зргеай оҒ Вееі шозаіс</w:t>
        <w:br/>
        <w:t>уігив іп вцраг һесі // Апп. Арр!. Віо!. - 2000. - У. 136, Хг2.-Р. 131-146.</w:t>
        <w:br/>
        <w:t>Определение и моделирование влияния срока инокуляции и Лбӛта тлей на</w:t>
        <w:br/>
        <w:t>вторичное распространение вируса мозаики свеклы на сахарной свекле. Исследовали</w:t>
        <w:br/>
        <w:t>влияние срока инокуляции на распространение вируса мозайки свіклы (ВМС) на</w:t>
        <w:br/>
        <w:t>полевых делянках сахарной свеклы. Два растения в центре қаждой делянки</w:t>
        <w:br/>
        <w:t>инокулировали ВМС с помошью тлей Мух&gt;ив регвісае (ӛшігег, 1776) (персиковая тля).</w:t>
        <w:br/>
        <w:t>Определяли распространение инфекции вокруг этих растений-источников. Ранние</w:t>
        <w:br/>
        <w:t>инокуляции приводили к болылему распространению инфекции, чем более поэдние</w:t>
        <w:br/>
        <w:t>инокуляцин. Распространение ВМС было скопцентрировано В пятнах вокруг</w:t>
        <w:br/>
        <w:t>инокулированных растений и скорость его обьясиялась прессом переносчика. Пресс</w:t>
        <w:br/>
        <w:t>переносчика определен количественно При использовании даных отлова тлей с</w:t>
        <w:br/>
        <w:t>помошью ловушек и инфицирования растений-приманок. Параметр т описывает</w:t>
        <w:br/>
        <w:t>взаимоотношения между прессом переносчика и скоростью развития болезни. Этот</w:t>
        <w:br/>
        <w:t>параметр варьировал &lt;10% между обработкамым (сроки инфицирования).</w:t>
        <w:br/>
        <w:t>Предполагаетея, чго распространение ВМС может быть прогнозировано исходя из</w:t>
        <w:br/>
        <w:t>срока первоначальной инфекпии и численности переносчика. Бразилия.</w:t>
        <w:br/>
        <w:t>3995. Бавіюр У.Ғ. Тһе асапівііоп апа ргосеввіпе оҒ 1ахоповтіс даға // Еуо1.</w:t>
        <w:br/>
        <w:t>Міовуві. Арһ165. ОзвоПпешті. - 1985.-Р. 245-270.</w:t>
        <w:br/>
        <w:t>Сбор и обработка таксономических даңных (по тлям) в Великобритании.</w:t>
        <w:br/>
        <w:t>3996. Еһһағф Р., Кіюб 77. Еіпе сіпбасһе Мейһоде 2 2сі уоп Гәсіпідеп</w:t>
        <w:br/>
        <w:t>Жіг ІЛиегвшеіштрет іп І.аһогаіютішті // Іпіетпа(. Сопот. Епіошоі. Ртос. - 1962. - Ва.</w:t>
        <w:br/>
        <w:t>11.-85. 544-546.</w:t>
        <w:br/>
        <w:t>Методика отлова Тифегоһасһтив заіртшв (бтпейіп, 1790) -- болыпой ивоной</w:t>
        <w:br/>
        <w:t>тли в Германии. 4</w:t>
        <w:br/>
        <w:t>3997. ЕШ5 Р.К. Ішергаіей реві шапаретепі оҒ арһ145 оп ошідбоог Іеішсе сторв</w:t>
        <w:br/>
        <w:t>Р.К. ЕШ», О.М. Таісһей, Е.Н. СоШег, . СһапФег, А. Меаа, Р.І.. Кез, ХУ. Е. Уісе,</w:t>
        <w:br/>
        <w:t>УУ.Е. РагКет, 1.7. УУайһатав // Ішерт. Сгор Рго4.: Тоу/агбз бизізіпа 1; Ргос. 8утір.,</w:t>
        <w:br/>
        <w:t>Едіпімгер, 11-14 бері., 1995. -- Ғаптһаш, 1995. -Р. 115-122.</w:t>
        <w:br/>
        <w:t>Интегрированное управление тиями на культуре латука в открытом грунте.</w:t>
        <w:br/>
        <w:t>Иммиграцию тлей (Мазопоуіа тіІМөпіргі, Решрһірив Әшвагів, Мудив ретвісаес Ии</w:t>
        <w:br/>
        <w:t>Масговірішіт ейрһогфізе) на поля латука в Йоркшире, Ланкашире, Линкольншире</w:t>
        <w:br/>
        <w:t>и Кенте контролировали с помошью водных ловушек еженедельно.</w:t>
        <w:br/>
        <w:t>3998. ЕІШҢе Р.Е. Уапабоп іп тезізіапсе ю (йе саБрарве арһҺі4 (Вгеуісогупе</w:t>
        <w:br/>
        <w:t>Һаввісае) Беймееп апа әіМніп үуікі алі сшііуаіссі Вгаввіса вресіев / Р.К. ЕШ, М.В.</w:t>
        <w:br/>
        <w:t>КІН, А.С. Ріпк, РІ. жө, 1. І.упп, б.М. ТаісһеШ // бепеі. Еевошг. алд Стор Еуоі. -</w:t>
        <w:br/>
        <w:t>2000.- У.47,Х%4.-Р.395-401.</w:t>
        <w:br/>
        <w:t>458</w:t>
        <w:br/>
        <w:t>желтого скручивания листьев томата и снижало поражаемость томата этим</w:t>
        <w:br/>
        <w:t>вирусом до 1% (контроль -- 100%). Огурцы, зашишенные такой пленкой, были</w:t>
        <w:br/>
        <w:t>менышпе заселены трипсом ҒтапіСіліеНа оссібепішіі, тлей Арһ15 розвурі и минером</w:t>
        <w:br/>
        <w:t>ПИгію туға оі, что позволяет сократить обработки инсектицидами. Подобные</w:t>
        <w:br/>
        <w:t>антивирусные сетки (50 меш) также ограничивали распространение этих видов</w:t>
        <w:br/>
        <w:t>насекомых в закрытом грунте. Обсуждается возможный механизм действия УФ</w:t>
        <w:br/>
        <w:t>на поведение насекомых.</w:t>
        <w:br/>
        <w:t>3906. Агсов М., СаһеШо Т. Сотрағасібп де еГесіуідад дә ігапурав де ашпа у</w:t>
        <w:br/>
        <w:t>4е 192. оп 1а5 сарімгав бе 4й4о5 (Нотпоріета: Арһідо14еа) // Во1. бап. уереі, РІарав. -</w:t>
        <w:br/>
        <w:t>1988.-У.14, Уг3.-Р. 415-424.</w:t>
        <w:br/>
        <w:t>Сравнительная оценка эффективности жӛлтых водяных и светоловушек,</w:t>
        <w:br/>
        <w:t>применяемых для сбора тлей.</w:t>
      </w:r>
    </w:p>
    <w:p>
      <w:r>
        <w:t>3907. АзһЬу /ХУ. Ап арһ14 тар изей іп уігив-уесфог вішев // М. 27. Епіюшоі. -</w:t>
        <w:br/>
        <w:t>1976.-У.6.--В. 187.</w:t>
        <w:br/>
        <w:t>3908. АвКкагу Н., Сагтібге Ү., ВФапрег Е.Һ., Вговвбешг 7. Раһорепісіу оҒ (һе</w:t>
        <w:br/>
        <w:t>Яшприв Уегісі Шаш Тесапаі %ю арһі45 апа4 роуу/дегу үпійбеуу // ІЛосопіг. ӛсі. апа Тесһпоі.</w:t>
        <w:br/>
        <w:t>-1998.- У.8,391.-Р.23-32.</w:t>
        <w:br/>
        <w:t>Патогенные грибы УегісШішп Іесапі для тли и возбудителя мучнистой</w:t>
        <w:br/>
        <w:t>росы. В лабораторных условияҡ исследовали специфичность к хозяину и</w:t>
        <w:br/>
        <w:t>патогенность гифомицета У. Іесаші. Выявлены различия в патогенности штаммов</w:t>
        <w:br/>
        <w:t>рАОМ 198499, ОАОМ 216596 и Уегішес к картофельной тле Масговірішт.</w:t>
        <w:br/>
        <w:t>епрһогізіге и 8рһаетобһеса Әшігілеа, возбудителю мучнистой росы оғурца. Штаммы</w:t>
        <w:br/>
        <w:t>Уегііес и 198499 оказались более вирулентными к тле, зем 216596; а найлучшим</w:t>
        <w:br/>
        <w:t>антагонистом к возбудителю мучнистой росы оказался штамм 198499. По своям</w:t>
        <w:br/>
        <w:t>свойствам этот штамм оказался эквивалентен Әрогогіх Носсшова, который</w:t>
        <w:br/>
        <w:t>используется для борьбы с тепличными грибными патогенами. Обсуждаются</w:t>
        <w:br/>
        <w:t>аспекты потенциального применения штаммов У. 1есапі в биологическом</w:t>
        <w:br/>
        <w:t>контроле.</w:t>
        <w:br/>
        <w:t>3909. А(һапаввіюи С.С. Пеуеіюортепе оҒа затріне рІап Ғог Му&gt;ив регвісае</w:t>
        <w:br/>
        <w:t>(Нептіріега: Аріндо1деа) апа 15 ртеда/ююг Масгоһорһив совіа118 (Нетпірісга: Мігідае) оп</w:t>
        <w:br/>
        <w:t>тоһассо / Сһ.б. А4һапаввіош, М.Ө. КауаШегаов, 2. Тошапоуіб, 5. Тотапоуіс, М.</w:t>
        <w:br/>
        <w:t>Мішіпоуі6: Кер. |9 Ішегпа. 8улір. Есоі. Арһідорһара дейісагей о 1һе Мешогу оҒ</w:t>
        <w:br/>
        <w:t>Кеп Нареп, Сезке Воббоуісе, бері, 20041 // Еш. 7. Епіотеі. - 2005. -У. 102,393.-</w:t>
        <w:br/>
        <w:t>Р.399-405.</w:t>
        <w:br/>
        <w:t>Развитие метода взятия проб тли Мулив регвісае (Нетіріега: Арһійоібеа) и</w:t>
        <w:br/>
        <w:t>ег хипцника Масго!)орһив созбай! на табаке. Исследования проводили в 2001 и 2002</w:t>
        <w:br/>
        <w:t>гг. с июня (после посадки табака) до сентября (перед сбором урожая). На</w:t>
        <w:br/>
        <w:t>случайно отобранных растениях обследовали по 20 листьев (10 на верхней и 10на</w:t>
        <w:br/>
        <w:t>нижней части растений). Обнаружено, что плотность популяция вредителя была</w:t>
        <w:br/>
        <w:t>нанвысшей в июле-августе, а численность хишника - в сентябре, когда тлей было</w:t>
        <w:br/>
        <w:t>мало. Значительно болыне тлей было зарегистрировано на верхней части</w:t>
        <w:br/>
        <w:t>растений; а клопов - на нижней. Обсуждаетея притодность разных</w:t>
        <w:br/>
        <w:t>446</w:t>
        <w:br/>
        <w:t>3959. Сішк М.А. Созресізіоп Реймееп Басіетігі епдовутбіюпіз (Висһпега)</w:t>
        <w:br/>
        <w:t>апа агесені гадіабоп оҒ арһісів (Оғоһепсов) апд4 ріИҒаП5 оҒ Тезіпе (ог рһуіорепейіс</w:t>
        <w:br/>
        <w:t>сопетиепсе / М.А. Сіші, М.А. Могап, Р. Вашпапа, |1. У/етертееп //</w:t>
        <w:br/>
        <w:t>Еуоішіоп(/5А). -- 2000. - У. 54,Х%2.-Р.517-525.</w:t>
        <w:br/>
        <w:t>Совместное видообразование у бактерий-эндосимбионтов (ВисВпега) и</w:t>
        <w:br/>
        <w:t>тлей (Ілоһепсоп) и ловушки тестирования филогенетического соответствия. В</w:t>
        <w:br/>
        <w:t>предыдуших исследованиях филогенетического соответствия между тлями и</w:t>
        <w:br/>
        <w:t>симбиотическими бактериями подтверждена долгосрочная вертикальная передача</w:t>
        <w:br/>
        <w:t>симбионтов. Однако эти исследования проведены на тлях с низкой степенью</w:t>
        <w:br/>
        <w:t>родетва и не касались горизонтальвой передачи симбионтов между</w:t>
        <w:br/>
        <w:t>близкородственными хозяевами. Виды рода ІЛлоһеисоп (МотгбуПсо, 1914)</w:t>
        <w:br/>
        <w:t>характеризуются близким родством, перекрыванием географических ареалов,</w:t>
        <w:br/>
        <w:t>обшностью местообитаний и паразитов. Для выявления соответстия филогений</w:t>
        <w:br/>
        <w:t>Глогевсоп и Висһпега анализировали 4 митохондриальных и 1 ядерную</w:t>
        <w:br/>
        <w:t>последовательность тлей, а также ген эндосимбионта (грВ. Соответствие</w:t>
        <w:br/>
        <w:t>филогении по пулу генов тлей с филогенией по арЬь было высокодостоверным.</w:t>
        <w:br/>
        <w:t>Обрашается внимание на то, что при проверке нулевой гипотезы полного</w:t>
        <w:br/>
        <w:t>соответствия между парными сочетаниями данных И тополигиями древа на</w:t>
        <w:br/>
        <w:t>основе теста КізШіпо-Назедачға и теста отношения правдоподобия могут быть</w:t>
        <w:br/>
        <w:t>допушцены ошибочные предположения о несостоятельности типотезы</w:t>
        <w:br/>
        <w:t>конгруэнтной филогенин и совместного видообразования. В целом, проведенный</w:t>
        <w:br/>
        <w:t>анализ подтверждает совместное видообразование у симбионтов даже среди</w:t>
      </w:r>
    </w:p>
    <w:p>
      <w:r>
        <w:t>близкородетвенных, экологически еходных тлей хозяев. США.</w:t>
        <w:br/>
        <w:t>3960. СішіЖ К.С., Вгомлі М.К. А Не18 саре бог теагіпр вугрһій Іагуае ап4 офег</w:t>
        <w:br/>
        <w:t>ргедаіютв оҒ һе Ва!ват »ооНу арһід, Айеірев ріседе (Ка(2.) (Ноторлега: Адеірідіе) //</w:t>
        <w:br/>
        <w:t>Сапай. Епютоіогізі. - 1959.-- У,91.-Р. 723-725.</w:t>
        <w:br/>
        <w:t>Вывеленив В полевых ловушках имаго из личинок сирфид и других</w:t>
        <w:br/>
        <w:t>хипцников в колониях бальзамовой мохнатой тли Айе!|бев рісеае (Әліг.)</w:t>
        <w:br/>
        <w:t>(Нотораеға: Адеірідае).</w:t>
        <w:br/>
        <w:t>3961. Сішік К.С.) Вгоул М.К. А Іаһогаюгу шеіһо4 Ког геагіпр ртедаіюгв о? (һе</w:t>
        <w:br/>
        <w:t>Баһзап чооПу арһіі, Айсірев рісеае (Еліз.) (Ноторіеға: Адсірідае) // Сапав.</w:t>
        <w:br/>
        <w:t>Етошо)ріві. - 1960. - У. 92(9),-Р. 696-697.</w:t>
        <w:br/>
        <w:t>Вынведение энтомофагов бальзамовой мохнатой тли Адеірев рісейе (Елі?.)</w:t>
        <w:br/>
        <w:t>(Нотпоріега: Адсірідае) в лабораторных условиях.</w:t>
        <w:br/>
        <w:t>3962. СІ1етелів К.М. бепебіс, Біюсһешіса! апа Һеһауіога! ап отайу атпопо</w:t>
        <w:br/>
        <w:t>роршайопв оҒ Мугив пісойалае ап4 Мутив ретвісае / К.М. Сіетепі, С.Е. Зогеозоп,</w:t>
        <w:br/>
        <w:t>ВМ. УЛершапа, Р.А. есзе, К.М. Кое // Епіотоі. ехрй. ей аррі. - 2000. - У. 95,</w:t>
        <w:br/>
        <w:t>Х83.-Р.269-281.</w:t>
        <w:br/>
        <w:t>Генетическое, биохимическоег и поведенческое единообразие в потуляциях</w:t>
        <w:br/>
        <w:t>Мулив пісойапае и Мулив регвісае. С помошью КАРП-анализа можно отличить</w:t>
        <w:br/>
        <w:t>виды комплекса Му2ив регвісае (М. пісойалае п М. регвісае) и 3 внегрупповых</w:t>
        <w:br/>
        <w:t>вида Мугив (М. сегаві, М. ҺешегосаШів и М. уагіпе Пауібзоп). Однако этим</w:t>
        <w:br/>
        <w:t>методом нельзя разделить Пі в пределах каждого вида по их предпочтениям</w:t>
        <w:br/>
        <w:t>растений-хозяев или определить их географическое происхождение. С помошью</w:t>
        <w:br/>
        <w:t>453</w:t>
        <w:br/>
        <w:t>3948. ВтоадӘелі 1, Арһ1в іпіргабоп апа (һе еНісіепсу оҒ1һе ігарріпр тпе(һо4</w:t>
        <w:br/>
        <w:t>/ Алп. Аррі. Вісі. - 1948. -У.35.-Р. 379-394.</w:t>
        <w:br/>
        <w:t>Миграция тлей и эффективный метод отлова.</w:t>
        <w:br/>
        <w:t>3949. ВтоадВелі 1.. Едшіршелі изей Кот тарріпе апа ідепЕуіпр а!аіе арһ14е5 /</w:t>
        <w:br/>
        <w:t>1. Втоабһелі, ГР. Бопсаяет, Е. Нші, М.А. Х/айвоп // Ргос. Коу. Еніютеі. бос.</w:t>
        <w:br/>
        <w:t>Іопаоп (А). -1948.- У.23.-Р.57-58.</w:t>
        <w:br/>
        <w:t>Оборудование, используемое для отлова и идентификации крылатых тлей.</w:t>
        <w:br/>
        <w:t>3950. ВтоабӘелі І.., Тіпіеу ТӘУ. Ехрегішетіз өп іне соһопігайоп оҒ роізіо</w:t>
        <w:br/>
        <w:t>різпіз Бу аріетоцв ала һу а)аіе арһ145 іп геіабоп ію фе вргеад о уігив Әізеавев // Апп.</w:t>
        <w:br/>
        <w:t>Аррі. Віоі.-1951.- У.38%(2),-Р.411-424.</w:t>
        <w:br/>
        <w:t>Опыты заселения растений картофеля крылатыми и бескрылыми тлями для</w:t>
        <w:br/>
        <w:t>определения переносчиков вирусных болезней.</w:t>
        <w:br/>
        <w:t>3951. Вгоабһепі І.. Мейо45 оҒтесогдіпе арһій роршаһопв ог 15е іп тезеагеһ</w:t>
        <w:br/>
        <w:t>опроізі уітиз (ібелев // Апп. Аррі. Віо!, - 1948. -У. 35.-Р. 551-566.</w:t>
        <w:br/>
        <w:t>&gt; Методы регистрации популяцин тлей, применясмые в изучении вирусных</w:t>
        <w:br/>
        <w:t>болезней картофеля.</w:t>
        <w:br/>
        <w:t>3952. Втоабелі І.., Неафсоіе С.П. Ү/іпрей арһ1445 1тарред іп роһзіо Не145,</w:t>
        <w:br/>
        <w:t>1942-1959 // Епютіді. ехрй. еі аррі. - 1961. -У.4.-Р. 226-237.</w:t>
        <w:br/>
        <w:t>Отлов крылатых тлей на картофельпом Поле в 1942-1952 тодах.</w:t>
        <w:br/>
        <w:t>3953. Свһеп С., Еепр М.-О. Ехрегішепіді вішшайоп о? ігапвтпізеіоп о? ап</w:t>
        <w:br/>
        <w:t>ө5іргіе ара раовеп уліһ арһ1а Пірһг дізрегва! // Епуігоп, Містобоі. ІКЭ). - 2006.</w:t>
        <w:br/>
        <w:t>-У.8,Х%1.-Р. 69-76.</w:t>
      </w:r>
    </w:p>
    <w:p>
      <w:r>
        <w:t>Экспериментальное моделировапие передачи облигатного патогена тли.</w:t>
        <w:br/>
        <w:t>Широко распространенные микозы, вызванные Епіоторһіһога1ев, которые обычно</w:t>
        <w:br/>
        <w:t>регулируют популяции тлей (Т), наиболее вероятно ассоциированы с полатом</w:t>
        <w:br/>
        <w:t>инфицированных Т. Эта гипотеза проверялась путӛм моделирования полета и</w:t>
        <w:br/>
        <w:t>дослеполетной жолонизадии Му?мв регвісае (ӛшігег, 1776) (персиковая тля),</w:t>
        <w:br/>
        <w:t>подвергшейся воздействию рассыпанных спор Рапваога пеоарі1 5 -обычного</w:t>
        <w:br/>
        <w:t>облигатного патогена Т., широко распространенного в мире. Всего 407 Т были</w:t>
        <w:br/>
        <w:t>собраны в разные порции, затем по-отдельности заполнили контролируюшуюся</w:t>
        <w:br/>
        <w:t>компьютером систему полетов и вырашивались на листьях капусты в течение 14-</w:t>
        <w:br/>
        <w:t>дневного свободного размножения и контатозной инфекции внутри колоний</w:t>
        <w:br/>
        <w:t>потомства при 20-23%С. В среднем 80,6% из них пролетали 2.6 км за 1-5 ч.,</w:t>
        <w:br/>
        <w:t>еушествовали 3.2 дня, производя 5.3 личинок, й успешно передавали свою</w:t>
        <w:br/>
        <w:t>инфекцию потомству. Однако, 9.8% летаюицих тлей не оставляли потомства, хотя</w:t>
        <w:br/>
        <w:t>они выживали, по крайней мере, І день до появления микоза, в то время как</w:t>
        <w:br/>
        <w:t>остальные особи, не будучи инфицированными грибом, производили значительно</w:t>
        <w:br/>
        <w:t>больше личинок в течение первой недели. Дистанции полатов инфицированных</w:t>
        <w:br/>
        <w:t>(0,001--10,2 км) или немнфицированных особей (0,1-8,3 км) экспоненциально</w:t>
        <w:br/>
        <w:t>коррелировали с временем полетов (1:-0,98), При группировании по арсалам</w:t>
        <w:br/>
        <w:t>полетов «1.0, 1.0-3.0, 3.0-5.0 и» 5.0 км количество живых Т и пропорция</w:t>
        <w:br/>
        <w:t>инфицированных грибом особей на колонию потомства в течение дней</w:t>
        <w:br/>
        <w:t>451</w:t>
        <w:br/>
        <w:t>4013. Ргапсагді У., Ре!арайі О., 4е 5Пуа 7. Гаһогаһюгу еуашайоп о? һе еЖесі</w:t>
        <w:br/>
        <w:t>оҒ Астепопішті 5ігісіші апФ4 Тгісһобһесішп тозешп оп Мугив сеғаві (Е.) // Кейа. -</w:t>
        <w:br/>
        <w:t>1998.--У.81.-Р. 55-60.</w:t>
        <w:br/>
        <w:t>Лабораторная оценка влияния Астетопіштп зігісіш и Тгісһопесішті говешті</w:t>
        <w:br/>
        <w:t>на Мулив сегаві. Из больных микозом особей М. сегаві, собранных на черешне в</w:t>
        <w:br/>
        <w:t>Тоскане, выделили 2 тифомицета (А. вігісіші и Т. тозешп). В лабораторных</w:t>
        <w:br/>
        <w:t>опытах оценивали патогенность конидий и токсичность метаболитов грибов</w:t>
        <w:br/>
        <w:t>" методом экспозиции тлей на листьях вишни, обработанных суспензией конидий</w:t>
        <w:br/>
        <w:t>или фильтратом культуры мицелия (экстрактом мицелия). Суспензии конидий</w:t>
        <w:br/>
        <w:t>обоих видов грибов вызывали через 48 ч более высокую смертность тлей, чем</w:t>
        <w:br/>
        <w:t>экстракты мицелия. Бескрылые имаго разного возраста были более чувствительны</w:t>
        <w:br/>
        <w:t>кэтим грибам, чем нимфы. Италия.</w:t>
        <w:br/>
        <w:t>4014. Етавввеп С.).Н. Еепе шешме ргерагеет-тейодйе уоог Ізпреп 444 іп</w:t>
        <w:br/>
        <w:t>“аісоһо! Веуалгае әрһідеп // Епістоі. Вег. - 1932..- В4.8.-Р.403-404.</w:t>
        <w:br/>
        <w:t>2 Новый метод препарирования тлей в Нидерландах.</w:t>
        <w:br/>
        <w:t>4015. Егові 8.ХУ., Реррег /.О. Арһі48 аВтасісі %о Пе ігарв // Алп. Епіошоі1.</w:t>
        <w:br/>
        <w:t>бос. Ашег. - 1957.- У. 50.-Р.581-583.</w:t>
        <w:br/>
        <w:t>ы Тли, привлекаемые световыми ловушками. В штате Пенсильвания (США)</w:t>
        <w:br/>
        <w:t>в течение 4 лет выловлено на свет ловушками, расположенными на высоте около</w:t>
        <w:br/>
        <w:t>180 см над землей, 4390 особей тлей, относяшихся к 55 видам. Некоторые</w:t>
        <w:br/>
        <w:t>обычные виды не привлекаются светом. Болыпинство видов реагируют на лампы</w:t>
        <w:br/>
        <w:t>“ дневного света или на сильные белые лампы. Намечается два периода массового</w:t>
        <w:br/>
        <w:t>лета тлей: весенний (май, июнь) и осенний (сентябрь, октябрь). Особенно хорошо</w:t>
        <w:br/>
        <w:t>привлекается светом Масговзірһшт вгапагіші, Для 24 видов указаны цифры вылова</w:t>
        <w:br/>
        <w:t>с мая по ноябрь. Приводится список редких видов с указанием количества особей</w:t>
        <w:br/>
        <w:t>. М месяца поимки. Приведены данные о 55 видах тлей.</w:t>
        <w:br/>
        <w:t>4016. Саулог О.І. Айапвоп Г.5. А саісінпр сһапһег Жог а зміпі пей арһіа</w:t>
        <w:br/>
        <w:t>гар // М.2. Епіотоі. - 1980.- У.7,Х92.-Р. 193-195.</w:t>
        <w:br/>
        <w:t>Усовершенствованная приемная камера в ветровой сетчатой ловушке для</w:t>
      </w:r>
    </w:p>
    <w:p>
      <w:r>
        <w:t>тлей. Дия изучения и вылова живых тлей сконструирована иростая ловушка</w:t>
        <w:br/>
        <w:t>“(Авһу, 1976), имеюшая, однако, ряд недостатков. Ловушка требует ежедневных</w:t>
        <w:br/>
        <w:t>осмотров, иначе некоторые тли погибают и становятся малопригодными для</w:t>
        <w:br/>
        <w:t>определения. Кроме того, и погибшие, и живые тли логко выдуваются из ловушки</w:t>
        <w:br/>
        <w:t>“при работе с ней. В связи с этим дпя ловушки разработана новая, сушественно</w:t>
        <w:br/>
        <w:t>улучшенная, модель привмной камеры. Приведены данные о следуюших видах</w:t>
        <w:br/>
        <w:t>тлей: АсуВовірһоп Көпфоі (бізді, 1938); А. різшп (Нагтіз, 1776) - гороховая тля,</w:t>
        <w:br/>
        <w:t>һе реа арһі, Реа арһій в Новой Зеландия.</w:t>
        <w:br/>
        <w:t>4017. С1Бі А.1., бомеег ).С. Тһе чве ОҒ а төшііріс-Ітапв (ег шейһод іп рінші</w:t>
        <w:br/>
        <w:t>іші іғапвтпіззіой бішйісе (пей Шар, ууогі ууНҺ арһі45) - воше збанізбісеі роіп16 агізіпр</w:t>
        <w:br/>
        <w:t>іпіһе алгіузіз о?тезші8 // Апп. Аррі. Вісі. - 1960.-У, 48(1).-Р.75-83.</w:t>
        <w:br/>
        <w:t>: Тли - переносчики вирусов. Методы изучения и статистический анализ</w:t>
        <w:br/>
        <w:t>результатов опытов. Великобритания.</w:t>
        <w:br/>
        <w:t>461</w:t>
        <w:br/>
        <w:t>) 3985. Беуопвһіге А.І.., Кісе А.О. Арһ14 Віоазваув. Тесіпідше. Іп ргерагайоһ</w:t>
        <w:br/>
        <w:t>Л.Арі108: Тһеіг Біоіору, Маіша! Елешев апа Сопшоі. - Атазіет4ат, 1987.- У.2В.-</w:t>
        <w:br/>
        <w:t>Р.10-15.</w:t>
        <w:br/>
        <w:t>Препарирование тлей в Анғлий. Технология.</w:t>
        <w:br/>
        <w:t>3986. Пемаг А.М., Реап О.)., Саппоп К. Аввеввшепі оҒ тейһобв г</w:t>
        <w:br/>
        <w:t>езінпайпр е пшпВегв оҒ арһібіз (Нопор/(еға: АрһіФідге) іп сегеді // ВшІ. Епті.</w:t>
        <w:br/>
        <w:t>Кев.- 1982.--У,72,Х%4.-Р. 672-685.</w:t>
        <w:br/>
        <w:t>Сравнительное изучение методов учета численности тлей на посевах</w:t>
        <w:br/>
        <w:t>зерновых культур в Шотландия.</w:t>
        <w:br/>
        <w:t>3987. Піеігіск Б.)., бешіпрег Е.І., уап деп Вовсһ К. А пеуу шейо4 Ғғ</w:t>
        <w:br/>
        <w:t>ватріпр агіторобв ивіпр а өлебоп соПесіпр тасһіпе ап4 тодіНей Вегеве Өіппе|</w:t>
        <w:br/>
        <w:t>верагаіот // 7. Есол. Епіотоі. - 1959,-У.52.-Р. 1085-1091.</w:t>
        <w:br/>
        <w:t>і Новые методы сбора тлей в США.</w:t>
        <w:br/>
        <w:t>3988, Піоппе І..А., ӛрісег Р.В. А вшпазһ тейһод бог вотпайс сһготовотев оҒ</w:t>
        <w:br/>
        <w:t>арһ195 // Сапа. ). 2о01.- 1957.-У.35.-Р.711-713.</w:t>
        <w:br/>
        <w:t>Метод получения соматических хромосом тлей. Аналитический метод</w:t>
        <w:br/>
        <w:t>изучения.</w:t>
        <w:br/>
        <w:t>3989.Піхол А.Е.б., Ұтайеп 5.1). І.аһотаіюту өішШев оп арртесайоп, 5і2е алгі</w:t>
        <w:br/>
        <w:t>Фосапдну іһ 1һе Маск Беап арһі4, Арһі Ғаһае сор. // ВШ. Епіюто!. Кез. - 1971.-</w:t>
        <w:br/>
        <w:t>У.61.-Р.97-111.</w:t>
        <w:br/>
        <w:t>Лабораторнов изучение размеров и плодовитости черной бобовой тли</w:t>
        <w:br/>
        <w:t>Арһіз Ғаһае 8сор. из Великобританин. Е</w:t>
        <w:br/>
        <w:t>3990. Поеівсіплап ХУ.Н. боле вйррезіопв іп шістобесішісше рагсшагіу</w:t>
        <w:br/>
        <w:t>мвейШі іп шістовпотоіову алд рағавйо!ору // Тғапв. Атеғ. Місговсор. 5ос. - 1944, -</w:t>
        <w:br/>
        <w:t>У.63(2).-Р. 175-178.</w:t>
        <w:br/>
        <w:t>Методика микроскопическик исследований микроэнтомологии и</w:t>
        <w:br/>
        <w:t>паразитологии в США.</w:t>
        <w:br/>
        <w:t>3991. Бошвіав А.Е. Оп іһе зошсе оғ зіего!8 іп 1һе өтееп реасһ арһід, Мухив</w:t>
        <w:br/>
        <w:t>регвісае, гелгей оп һо1діс Әіеі5 // 7. Іпвесі. Рһувіюі. -- 1988. - У,34,Х%5.-Р. 403-408.</w:t>
        <w:br/>
        <w:t>Выявление источников стеринов для персиковой тли с помошью опытов по</w:t>
      </w:r>
    </w:p>
    <w:p>
      <w:r>
        <w:t>6% разведению на питательной среде, не содержашей стеривов. Методы</w:t>
        <w:br/>
        <w:t>лабораторного разведения тлей в Великобритании.</w:t>
        <w:br/>
        <w:t>3992. Поутіпр, М., 1Ліміп Р.М. А пеуу шейһод іог сийінр (һе томіһ-рагіз оғ</w:t>
        <w:br/>
        <w:t>Тседіпе арһ148, ап4 Тог соПесііпр різпі вар // Рһувіо!. Епютоі. - 1977. - У.2.-</w:t>
        <w:br/>
        <w:t>Р.275-277.</w:t>
        <w:br/>
        <w:t>Методы препарирования тлей в Великобританий.</w:t>
        <w:br/>
        <w:t>3993. Поап 1-Н., 2һалр Қ.-/. |Хицничество коровки Мепосһ1ив</w:t>
        <w:br/>
        <w:t>зехтасшайа на тле МасговірһопіеПа запбопы) // Кипсһопр хиерао - Асіп епіютоі.</w:t>
        <w:br/>
        <w:t>зіп. -2004.-У.47,М2,-Р.213-218.</w:t>
        <w:br/>
        <w:t>457</w:t>
        <w:br/>
        <w:t>колонизация соответствовало сложной догистической модели (г: -0.984) и</w:t>
        <w:br/>
        <w:t>модифицированной модели Гомперца (гг 0,978), соответетвенно. Обе модели</w:t>
        <w:br/>
        <w:t>включали расстояние полета, время выживания после полета, плодовитость перед</w:t>
        <w:br/>
        <w:t>развитием миқоза и скорость первичного инфицирования қак независимые</w:t>
        <w:br/>
        <w:t>переменные с целью воздействия на скорости развития. Результаты четко</w:t>
        <w:br/>
        <w:t>показывают значительную роль инфицированных тлей при широком</w:t>
        <w:br/>
        <w:t>распространении микозов, вызванных Рапдфога пеоарһійі5 среди тлей. КНР.</w:t>
        <w:br/>
        <w:t>3954. Сһеп С., У/ О. (Резистентность к 7 инсектицидам и анализ</w:t>
        <w:br/>
        <w:t>ферментативной активности у тли І4рарһіз егузімі в Фучжоу (КНРУ) // Ғайап</w:t>
        <w:br/>
        <w:t>полрііп дахче хиевао. 2ітап Кехше Бап -“Ч. Ғайап Авт. ала Ғогеві. Ппіу. Майш. ӛсі. Е4.</w:t>
        <w:br/>
        <w:t>-2005.-У.34,Хе2.-Р.204-207.</w:t>
        <w:br/>
        <w:t>Проведено сравнительное исследование устойчивости к метамидофосу,</w:t>
        <w:br/>
        <w:t>цеперметрину, фенвалерату, имидаклоприду, карбосульфану и авермектину у</w:t>
        <w:br/>
        <w:t>тлей из лабораторной (чуветвительной к инсектицидам) культуры и 2 природных</w:t>
        <w:br/>
        <w:t>популяций. Болсе устойчивыми к инсектицидам оказались тли из природных</w:t>
        <w:br/>
        <w:t>популяций, у которых так же была зарегистрирована и более высокая обіцая</w:t>
        <w:br/>
        <w:t>активность ферментов. КНР.</w:t>
        <w:br/>
        <w:t>3955. СШапр Н.С. А тшойіНей Пірі сһатфег // 1. Есоп. Епютоі. -- 1963. -</w:t>
        <w:br/>
        <w:t>У.56.-Р.117-118.</w:t>
        <w:br/>
        <w:t>Модификация миграционной камеры.</w:t>
        <w:br/>
        <w:t>3956. Сішеһ В.М., бітісі А.Н. батріпв сарраре арһіб роршШайопв оп</w:t>
        <w:br/>
        <w:t>бгивве!в вргошіз // Рапі Рафо!. (ГІ опдбоп). - 1954.-У.3.-Р. 76-80.</w:t>
        <w:br/>
        <w:t>Взятие проб популяции капустной тли на брюссельской капусте.</w:t>
        <w:br/>
        <w:t>3957. Сісһоска Е., Сов2с2уйвіі ХУ., І,егс2уйвКкі В. Х/укоглузіаше 1есһтікі</w:t>
        <w:br/>
        <w:t>ЕРС Ж осепу родатоӛсі то іп па іі52усе: еҒ. ХХХҮШ ев. Маш. 14. Осһғ. Кові.,</w:t>
        <w:br/>
        <w:t>Ротпап, 1998 // Ров4. осіш. го51. -- 1998. - У.38,Х91.-Р.165-171.</w:t>
        <w:br/>
        <w:t>Применение метода ЕРС в оценке восприимчивости растений к тлям. С</w:t>
        <w:br/>
        <w:t>помошью метода ЕРС (е!есітіса! репеітаноп отарһз) проведено наблюдение за</w:t>
        <w:br/>
        <w:t>поведением тли Мавопочіа тірізпірті во время питания на разновидностях</w:t>
        <w:br/>
        <w:t>чуветвительного и устойчивого к ней салата латука. Установлено, что обіший</w:t>
        <w:br/>
        <w:t>период питания тлей во 2-м случае был короче более, чем в 3 раза, а на флоэме-в</w:t>
        <w:br/>
        <w:t>5 раз. На устойчивой форме салата насекомые питались неохотно, а время, в</w:t>
        <w:br/>
        <w:t>течение которого их ротовые органы не были внедрены в растение, превышало</w:t>
        <w:br/>
        <w:t>этот период на чувствительной форме более чем в 4 раза. Полыпа.</w:t>
        <w:br/>
        <w:t>3958. Сісһоска Е., І/е52с2уй8Кі В., бов2с2уйвкі ҰУ. ХУуКотгувіапіе бесілікік</w:t>
        <w:br/>
        <w:t>ЕРС до осепу родаітбӛсі КШСи обтіап фоілі па піө2усе Багакоуға (Арһі Ғаһае бсор.)</w:t>
        <w:br/>
        <w:t>/ Рові. осін. тові. -- 1999. - У. 39,792. -Р. 455-457. Метод ЕРС, связанный с</w:t>
        <w:br/>
        <w:t>привлекательностью растений (пишевых бобов) для тлей. С помошью метода ЕРО</w:t>
        <w:br/>
        <w:t>выявлены значительные различия в повреждении тлей Арһіз Ғарае различных</w:t>
      </w:r>
    </w:p>
    <w:p>
      <w:r>
        <w:t>сортов пишевых бобов. Польша.</w:t>
        <w:br/>
        <w:t>452</w:t>
        <w:br/>
        <w:t>ОС-Мб5-анализа профилей кутикулярных углеводов выявлены различия между</w:t>
        <w:br/>
        <w:t>Пп в пределах комплекса М. ретвісае, но Пп, питаюшиеся на табаке, по этим</w:t>
        <w:br/>
        <w:t>показателям не отличались от Пп, которые питались на других видах растений.</w:t>
        <w:br/>
        <w:t>США.</w:t>
        <w:br/>
        <w:t>3963. Сіозе ЕК. ӛйсКу 1гарв іог әіпрей арһ145 // М. 2. 1. Арт. Бев.- 1959.-</w:t>
        <w:br/>
        <w:t>У,2.-Р.375-379.</w:t>
        <w:br/>
        <w:t>Цилиндрические ловушки для ловли крылатых тлей.</w:t>
        <w:br/>
        <w:t>3964. Сіюпіег С., Вацдшіп Ғ., Опедпапн Е.ХУ. А өшуеу о? ашг-Ботпе арһіі5 іп</w:t>
        <w:br/>
        <w:t>ОшеВес Бу шеапв ОҒ бісіоп ігарв, УҒАҺ Не пеу/ тесогбв т Могіа Ашегіса</w:t>
        <w:br/>
        <w:t>(Ноторега; Арһідідае) // Рһуюргобесбіоп. -- 1986.- У. 67,Ха1.-Р.55-6І1.</w:t>
        <w:br/>
        <w:t>Обзор переносимых по воздуху тлей в Квебеке, собранных при помоши</w:t>
        <w:br/>
        <w:t>всасываюших ловушек с пятью новыми для Северной Америки находками.</w:t>
        <w:br/>
        <w:t>3965. Со4е /.С., Еазор У.Р., Неаһеоее О.О. УУіпрей арһі45 ігаррей іп ап</w:t>
        <w:br/>
        <w:t>аһаса ріапбайоп іп ВтНізһ Хоғһ Вогпео // Етіото1. Моп іу Мав.- 1962.- У. 98.-</w:t>
        <w:br/>
        <w:t>Р.270-271.</w:t>
        <w:br/>
        <w:t>Отлов крылатых тлей в ловушки на плантациях банана текстильного В</w:t>
        <w:br/>
        <w:t>Британском Северном Борнео.</w:t>
        <w:br/>
        <w:t>3966. СоШаг Т... Г.а ітапвшіввіоп де уігив по регвізіешев евііфіада а (гаубв 4с1</w:t>
        <w:br/>
        <w:t>сопроЧатіеліо де риеВа 4с 1о8 раіропев / 1. СоШағ, С. АуШа, В. Магвіп, М. иццие,</w:t>
        <w:br/>
        <w:t>А. Егегев // Воі. запі4. уеб. Ріарав. - 1998. -У. 24,Х24.--Р. 687-693.</w:t>
        <w:br/>
        <w:t>Изучение неперсистентной передачи вируса по поведению тлей при</w:t>
        <w:br/>
        <w:t>прокалывании листа. В течение 5 лет, используя электронный монитор (ЕРС),</w:t>
        <w:br/>
        <w:t>изучали механизм неперсистентной передачи Ү-вируса картофеля (ҮВК) тлей</w:t>
        <w:br/>
        <w:t>Му?ив регвісае. Проколы листа (ПЛ) тлей регистрировались на мониторе и по их</w:t>
        <w:br/>
        <w:t>характеру судили о приобретении тлей вируса. Выделено 3 фазы поведения тли во</w:t>
        <w:br/>
        <w:t>время инокуляционного процесса (П-1, П-2, П-3) и дана их характеристика.</w:t>
        <w:br/>
        <w:t>Обсуждается возможный механизм приобретения и передачи вируса тлӛй с</w:t>
        <w:br/>
        <w:t>инфицированных на здоровые растения. Италия.</w:t>
        <w:br/>
        <w:t>3967. Сооп В.Е., Реррег /.О. Аівіе арінд вресіев сарйшед іп уеПоуу рап // 7.</w:t>
        <w:br/>
        <w:t>Есоп. Епіошді. - 1968.-У. 61.-Р. 1472-1474.</w:t>
        <w:br/>
        <w:t>Виды тлей (крылатые формы), пойманные в желтые ловушки,</w:t>
        <w:br/>
        <w:t>расположенные на разной высоте в воздухе.</w:t>
        <w:br/>
        <w:t>3968. Сооп В.Е. Ара 1тарріпе хҮЙһ ЫасіПілеһе Іатрв //.). Есоп. Епіоді. -</w:t>
        <w:br/>
        <w:t>1968.- У.61.-Р.309-310.</w:t>
        <w:br/>
        <w:t>Вылавливание тлей (ловушками) с ультрафиолетовыми лампами.</w:t>
        <w:br/>
        <w:t>3969. Сооп В.Ғ. Аріна хесіогв оҒ Вапеу уеШоуг буғагҒ уігів іп БізсеНеіМ ітар</w:t>
        <w:br/>
        <w:t>іп Еазістп Опей бішев // Т. Есоп. Е”ошоі. - 1968.-У. 61.-Р. 1279-1282.</w:t>
        <w:br/>
        <w:t>Отлов в освешенные ловушки тлей -- переносчиков вируса жӛлтой</w:t>
        <w:br/>
        <w:t>карликовости ячменя на востоке Соединенных Штатов.</w:t>
        <w:br/>
        <w:t>454</w:t>
      </w:r>
    </w:p>
    <w:p>
      <w:r>
        <w:t>Меж- и внутривидовая изменчивость по устойчивости диких и культурных</w:t>
        <w:br/>
        <w:t>видов Вгаввіса к кавустной тле (Втеуісогіле Әғгаввісае). В серии полевых опытов</w:t>
        <w:br/>
        <w:t>оценили устойчивость к капустной тле 7 видов рода Вгавзіса. Четыре вида (2-</w:t>
        <w:br/>
        <w:t>восьмихромосомных В. Өлпісшова и В. өріпезсепв с В-подобным геномом и 2-</w:t>
        <w:br/>
        <w:t>девятихромосомных В. іпсапа и В. уШова с С-геномом) имели значимо высокий</w:t>
        <w:br/>
        <w:t>уровень устойчивости, проявляюшцейся по типу антибиоза. Высокий уровень</w:t>
        <w:br/>
        <w:t>антиоксеноза не обнаружен. В лабораторных опытах выявлено значительное</w:t>
        <w:br/>
        <w:t>разнообразие по устойчивости к тле между образцами В. бпиісшова из различных</w:t>
        <w:br/>
        <w:t>регионов. Показано сушественное разнообразие по устойчивости внутри образцов</w:t>
        <w:br/>
        <w:t>В. гара (А-геном) и В. а!БорТаһга (С-геном). Великобритания.</w:t>
        <w:br/>
        <w:t>3999. уап Ешдеп Н.Е. Арһ14 Тесіпо/ору. У/ИҺ вресігі те:етепсе іо іһе вішіу</w:t>
        <w:br/>
        <w:t>оҒарһі45 іп (һе Не10 / Ноп. Кез. І.аБ. Юпіу. Кездіпе. Епріапа. - Іопаоп; Меуу-Үотс:</w:t>
        <w:br/>
        <w:t>Асадетпіс ргезз, 1972.-344 р.</w:t>
        <w:br/>
        <w:t>Технология тлей. Специальная рекомендация по изучению Тлей в полевых</w:t>
        <w:br/>
        <w:t>условиях. Великобритания;</w:t>
        <w:br/>
        <w:t>4000. Еввіс Е.О. А ЫЫ овтарһу оҒ ПаПап арһібоігізів // ВоШ. Т.аһ. 7о01.</w:t>
        <w:br/>
        <w:t>беп, Арт. "Ейірро 5ймевігі" Ройс. .-1955.- У. 33.--Р. 313-319.</w:t>
        <w:br/>
        <w:t>Библиография итальянских афидологов. Технология.</w:t>
        <w:br/>
        <w:t>4001. Еввір Е.О. Мошііле арһібз апа ойһег өшаП іпвесів оп. тісговсоріс</w:t>
        <w:br/>
        <w:t>без // Рап-РасіНс Епіюшоі. - 1948. -У.24.-Р.9-22.</w:t>
        <w:br/>
        <w:t>Препарирование тлей и других мелких насекомых на микросконические</w:t>
        <w:br/>
        <w:t>предметные стекла (слайды) в Калифорнии (США).</w:t>
        <w:br/>
        <w:t>4002. Еввір Е.О. КесогаФшопіпр арін45 г зішіу // бсіепсе (п.в.) - 1936. -</w:t>
        <w:br/>
        <w:t>У,84.-Р.47-48.</w:t>
        <w:br/>
        <w:t>Методика препарирования Егіозоша Ізпігрепиі (Намвтапп, 1802) -</w:t>
        <w:br/>
        <w:t>кровяной яблонной тли в США.</w:t>
        <w:br/>
        <w:t>4003. Еуапв О.А., МеШег /.Т. тртоуед тефой оғ чзіпр, усПозу-рап арінд</w:t>
        <w:br/>
        <w:t>ігарв // 7. Есоп. Епіютді, - 1966.-У. 59.-Р. 1526-1527.</w:t>
        <w:br/>
        <w:t>Усовершенствованный метод отлова тлей в жӛлтые ловушки.</w:t>
        <w:br/>
        <w:t>) 4004. Еуапв Г.А., МеШег /Т. Еішіі асіуцу оҒ (һе соға |саҒ арһібі іп</w:t>
        <w:br/>
        <w:t>Уүізсопвіп ав дейегіпіпей Ву уеШоуу рап (ғар соПеспол // 7. Есоп. Епіюітді. - 1967.-</w:t>
        <w:br/>
        <w:t>У.60.-Р. 1088-1091.</w:t>
        <w:br/>
        <w:t>: Активный лет листовой кукурузной тли в Висконсине на желтые ловушки.</w:t>
        <w:br/>
        <w:t>Методика отлова тлей во время миграций.</w:t>
        <w:br/>
        <w:t>4005. Еуепішіз Н.Н. Мейһо4в 1 іпуезішае (һе роршаПоп дупатісв оҒ арһі46</w:t>
        <w:br/>
        <w:t>ап арһід рағавНев іп оғсһаг4 // Елйоторһара. - 1962.-У.,7.-Р. 215-220.</w:t>
        <w:br/>
        <w:t>Методы исследования изменения численности тлей и их паразитов в садах.</w:t>
        <w:br/>
        <w:t>Приведены данные о следуюших видах тлей: Егіовоша Іәпірегшті (Нацвшапт, 1802)</w:t>
        <w:br/>
        <w:t>- кровяная яблонная тля; Кһораіовіріші інвегіші (У/з1Кет, 1849) - яблонно-</w:t>
        <w:br/>
        <w:t>459</w:t>
        <w:br/>
        <w:t>4018. Сіһвол К.ХУ., Кісе А.Р. МойШуіпр Арһій Веһауіош. Іп ргерагаһоп //</w:t>
        <w:br/>
        <w:t>Арһ146; Тіеіг Бісіору, Майға! Епетіев ап4 Сою). - Алвегдаш, 1987.-У.2С.-</w:t>
        <w:br/>
        <w:t>Р. 10-15.</w:t>
        <w:br/>
        <w:t>Изменение поведения тлей. Препарирование. Великобритания.</w:t>
        <w:br/>
        <w:t>4019. Сівіп Н. Іе шолізре 4 Іасійе Іәсіше І/АгФгородев тпістовсорідиев</w:t>
      </w:r>
    </w:p>
    <w:p>
      <w:r>
        <w:t>1Ібешпепів той // МІН. всһіугеі?. епіютоі. Сев. - 1947. -У.20.--Р. 581-586.</w:t>
        <w:br/>
        <w:t>Методы препарирования тлей.</w:t>
        <w:br/>
        <w:t>4020. Сісізеб Н.О.М/. Іле Бісіоріс дег Ктепгдогп - КатоШНе!-ВіаЧ1йи5</w:t>
        <w:br/>
        <w:t>АрһіФла павбшін (Кай) (Ношоріега, Арһібіпае) іп шоповтарһізсһег Пагв(е пр. 1.</w:t>
        <w:br/>
        <w:t>Тей: Могрһоіовіс, Әупопутіе шаа еәоргарһізсһе Усіфгейшіе; ің шет Апһапр йһег</w:t>
        <w:br/>
        <w:t>Ше бапипе!- інкі Ргйрагайопвесітік һеі Біз Шйшивеп // ӛсіт. АтфейеКт. Майшугі55.</w:t>
        <w:br/>
        <w:t>Нейта огвсҺ. Ү/ейе!. - 1966. -Ва.2.-5. 8-69.</w:t>
        <w:br/>
        <w:t>Методы препарирования Арһіз павішті1 КаШЙепфасһ, 1843 (крушинная тля).</w:t>
        <w:br/>
        <w:t>Германия.</w:t>
        <w:br/>
        <w:t>4021. Соп22е2 П., Каз іпв УУ.А, Арһ14 багірііпе еНісіепсу о? Мбегіске ігарв</w:t>
        <w:br/>
        <w:t>а!Гесіей Бу һеіріі апа БасіЕртолла // Т. Есоп. Епюшоі. - 1968.- У.61.-Р. 109-114.</w:t>
        <w:br/>
        <w:t>Методика афидологических исследований: Мухив регвісае (5шігет, 1776)</w:t>
        <w:br/>
        <w:t>(персиковая тия); Вгеуісоғупе Вгаввісае (І.іппаенв, 1758). СІНА.</w:t>
        <w:br/>
        <w:t>4022. Сотһаш К.Р. А вішріс тейов ог пве іп візішіпр Іуіпр арһі45 // Сапай.</w:t>
        <w:br/>
        <w:t>Епютоіовізі. - 1942.-У. 74.-Р.236.</w:t>
        <w:br/>
        <w:t>: О простом методе исследования Мугив регвісав - персиковой тли. Канада.</w:t>
        <w:br/>
        <w:t>4023. бошат К.Р. Тһе иве оҒ Ніріш «ар іп Іһе вөкіу оғ арһіб тпоуететі //</w:t>
        <w:br/>
        <w:t>Асайіап Мас. - 1946. - У. 2(6).-Р. 106-111.</w:t>
        <w:br/>
        <w:t>Методика афидологических исследований. Канада.</w:t>
        <w:br/>
        <w:t>4024. СоввеіКе /). Соптіржет вйтпшайопв оп (Не еЙісіспеу оҒ сеге! арһіб</w:t>
        <w:br/>
        <w:t>ргедізіютв іп чәүйліег үуһегі / 1). СозвеКе, О. Кофега, Н. ТтіНвсһ, В. Етейег // Ішетпаб.</w:t>
        <w:br/>
        <w:t>Меес ІОВС УҮРЕ8 алд ЕРЕ5 УУонісір, Отовр “шерт. Сопіт. Сегегі Сторв”. СойоПо,</w:t>
        <w:br/>
        <w:t>9-12 бері., 1999: Арвш. / СодоШПо ТҮліу. Арт. ӛсі. Ғас. Аәт. ӛсі. ер. Різпі Рғоі. -</w:t>
        <w:br/>
        <w:t>бойоШо, 1999.-У.1.-Р.15.</w:t>
        <w:br/>
        <w:t>Компьютерное моделирование эффективности хишников злаковых тлей на</w:t>
        <w:br/>
        <w:t>озимой ішенице. Разработана новая версия модели (ОТІ,А(П/6 99), которую в</w:t>
        <w:br/>
        <w:t>сочетайяй с реальными полевыми данными применили для изучения</w:t>
        <w:br/>
        <w:t>эффективности хишцников в тритрофной системе озимая ппеница-злаковые тли -</w:t>
        <w:br/>
        <w:t>хишники. СТІЛАОП8 не прогностическая модель а средство анализа</w:t>
        <w:br/>
        <w:t>взаимодействия разных плотностей вредителя и антагониста и влияния векоторых</w:t>
        <w:br/>
        <w:t>инсектицидов. Модель состоит из 3 субмоделей: онтогенез пппеницы; динамика</w:t>
        <w:br/>
        <w:t>популяцин 5йоһіоп ауепае (Ғаһгісіпв, 1775) (большая злаковая (зерновая; овсяная;</w:t>
        <w:br/>
        <w:t>листовая; английсқая злаковая) тля), Меюроіюрһішп Фіһофша (ХУйіКег, 1849)</w:t>
        <w:br/>
        <w:t>(розанно-злаковая тля) и Кһораіовірішпі раф (ІАппайев, 1758) (обыкновенная</w:t>
        <w:br/>
        <w:t>черемуховая тля); динамика популяций и хишцничество специализированных и</w:t>
        <w:br/>
        <w:t>неспециализированнык афидофагов (божьих коровок, златоглазок, пауков,</w:t>
        <w:br/>
        <w:t>462</w:t>
        <w:br/>
        <w:t>стафилинов и жужелиц). Модель также учитывает такие параметры, как потери</w:t>
        <w:br/>
        <w:t>урожая зерна, смертность тлей от паразитов, микозов и инсектицидов. Для начала</w:t>
        <w:br/>
        <w:t>работы необходим ввод первоначальных полевых данных по динамике популяций</w:t>
        <w:br/>
        <w:t>тлей и хишников в конце фазы цветения, а также метеоданных. Германия.</w:t>
        <w:br/>
        <w:t>4025. бойіп С.Т. Моуошугделе угвіе Іөпіһ ш5і (Нешіріега: Арһіоібеа) ой</w:t>
        <w:br/>
        <w:t>2001 4о 2004 « НтуаівКо) / С.Т. боШіп, М. Іуегіс, . бтшізіс, 6. /еЮюпсап // Епото!1.</w:t>
        <w:br/>
        <w:t>Сгові.-2007.-У.11,Х%1-2.-Р.25-37</w:t>
        <w:br/>
        <w:t>Новые тли из Хорватий, собранные в период с 2001 по 2004. Составлены</w:t>
        <w:br/>
        <w:t>описания и сделаны оригинальные рисуяки 16 видов тлей, собранных в Хорватии</w:t>
        <w:br/>
        <w:t>с. помошью желтых водных и всасываюших ловушек. Хорватия.</w:t>
        <w:br/>
        <w:t>4026. СтаҒ В., Вашпрйгіпег )., Бешсеһі У. біпшайоп шодөвів (ог (һе</w:t>
      </w:r>
    </w:p>
    <w:p>
      <w:r>
        <w:t>Фупатпісв оҒ Өһгее арріе арһібіз, узарһів різшаріпед, Кһора!овірішті іпбегішті, аһ</w:t>
        <w:br/>
        <w:t>Арі18 роші (Нотшоріега, Арһі4ідае) іп а 5у155 арріс отсһага // 2. апреу. Епіотоі1. -</w:t>
        <w:br/>
        <w:t>1985.-Ва4.99,Н.5.-Р. 453-465.</w:t>
        <w:br/>
        <w:t>Разработка имитационных моделей динамики популяций трӛх видов тлей:</w:t>
        <w:br/>
        <w:t>Бузарһмв шіашасішеа (Раввегіпі, 1866) (яблонно-подорожниковая тля),</w:t>
        <w:br/>
        <w:t>Еһораіовіріші іпзегішп (У/аІКег, 1849) (яблонно-злаковая тля), Арһів рот (бе</w:t>
        <w:br/>
        <w:t>беег, 1773) (зеленая яблонная тля) (Ноторіега, Арһібідае) - вредителей</w:t>
        <w:br/>
        <w:t>яблоневых садов в Швейцарии.</w:t>
        <w:br/>
        <w:t>4027. Сг 8 О.ХҮ., Вазһат 8.Р. Іһ уіуо зіегоі Біюзушіһесіз Бу реа арша</w:t>
        <w:br/>
        <w:t>вушіоһез аз Әееппілесі Бу Фірйопіп ап4 е!есігоп шісговсоріс ашогафортарһу // Сей.</w:t>
        <w:br/>
        <w:t>Тізвие Кез. - 1977-У. 176.-Р. 179.</w:t>
        <w:br/>
        <w:t>Арһібідде: Асутһовірһол різші (Наптіз, 1776) - гороховая тля. Электронная</w:t>
        <w:br/>
        <w:t>микроскопическая авторадиография. Великобритания.</w:t>
        <w:br/>
        <w:t>, 4028. На!ап4а 5. Гаһогадтпу сһоу уо Шек па зушейске) ройгауе // Ргӛсе</w:t>
        <w:br/>
        <w:t>Цчғауа ехрегішепізіпе) Буююраіо1бріс а епіюто1бріе, - Вгайвіауа, 1976.-Р. 153-173.</w:t>
        <w:br/>
        <w:t>Лабораторное разведение тлей на искусственной питательной среде.</w:t>
        <w:br/>
        <w:t>Чехословакия.</w:t>
        <w:br/>
        <w:t>4029. На!Бегі 8.Е., 2Лапр О.-Х., Ра 2.-О. Сошрагівоп оҒ заліріне те/һовв</w:t>
        <w:br/>
        <w:t>бог а|шс арһ148 ап4 обвегуайопв оп ерійетісіору оҒ воуБеап шовдіс үігив іп Машйіпе,</w:t>
        <w:br/>
        <w:t>СЫіпа // Алп, Аррі. Вісі. - 1986.- У, 109,Х83.-Р.473-483.</w:t>
        <w:br/>
        <w:t>Сравнение методов сбора крылатых тлей и исследование эпидемиологии</w:t>
        <w:br/>
        <w:t>вируса мозаики сои в Нанцзине. Китай.</w:t>
        <w:br/>
        <w:t>4030. На!ев Г.Р., МіШег Т.Е. Ртесосіоапв шейатогрһовів оҒ Өне арһій Муғив</w:t>
        <w:br/>
        <w:t>регвісае іпфісей Ву іне ргесосебе апаіюрпе 6-шеіһоху-7-ефоху-2,2-</w:t>
        <w:br/>
        <w:t>Әітеһуісіготете //). Ілзесі Рһувісі. - 1981.-У,27,%5.-Р,333-337.</w:t>
        <w:br/>
        <w:t>Преждевременный метаморфоз тли Му?ив регвісае, вызнанный аналогом</w:t>
        <w:br/>
        <w:t>прекоцена 6-метокси-7-этокси-2,2-диметилхроменом. В течение 3 дней после</w:t>
        <w:br/>
        <w:t>обработки аналогом прекоцена взрослые самки давали Потомство, в котором ҡрылатые</w:t>
        <w:br/>
        <w:t>и бескрылые партеногенетические самки и самцы испытывали преждевременный</w:t>
        <w:br/>
        <w:t>метаморфоз. Были обнаружены Лишь единичные преждевременно</w:t>
        <w:br/>
        <w:t>463</w:t>
        <w:br/>
        <w:t>Методы исследования эффективности естественных врағов. Чехословакия.</w:t>
        <w:br/>
        <w:t>4051. Нойтап І Зіөтшопфһупсһа: АрһіЙпеа // РолКобпу Ю., Уапһаға ).</w:t>
        <w:br/>
        <w:t>Тетевігіз! іпуепергакев оҒ "һе РАауа Біоврһеге гевегуе оҒІЛЧЕ8СО, 1 / ЕоНа Ғас. 5сі.</w:t>
        <w:br/>
        <w:t>Қай. І/піу. МавағуК. Втшлепвів, Вісі. - 1995. - У.92.-Р. 189-200.</w:t>
        <w:br/>
        <w:t>Афидофауна Зеегпогтһупсһа. Чехословакия.</w:t>
        <w:br/>
        <w:t>4052. Ноһтпев Р.В. 5йоМоп ауепае // Вші. Епіютәі. Кез, - 1984. - У. 74,</w:t>
        <w:br/>
        <w:t>794.-Р.623-631.</w:t>
        <w:br/>
        <w:t>Полевое изучение хишников тли 5йоБіоп ауепде на озимой пшенице в</w:t>
        <w:br/>
        <w:t>Британии.</w:t>
        <w:br/>
        <w:t>4053. Нойев Е.Сһ. А тефой ЖтгтәКіпр арһібз іп Шеһі // Рап-РасіНс Епіошоі.</w:t>
        <w:br/>
        <w:t>-1951.-- У.27.--Р. 190.</w:t>
        <w:br/>
        <w:t>Методика отлова тлей в ловушки. США.</w:t>
      </w:r>
    </w:p>
    <w:p>
      <w:r>
        <w:t>4054. Номагд 1..О. Моһев оп шпейһо48 оҒ өшдуіпе Ғе Һізюгіев оҒ іпдшіои6</w:t>
        <w:br/>
        <w:t>ішвесі // Іпвесі ІЛҒе.-1893-У.6.-Р. 82-89.</w:t>
        <w:br/>
        <w:t>Методы изучения тлей (Рһогодол Іштші - хмелевая тля). США.</w:t>
        <w:br/>
        <w:t>4055. Ншцеһев К.Ә. А сошрагізоп ОҒ 1һе шипВетв ап4 Фізітізшіоп оҒ арһій</w:t>
        <w:br/>
        <w:t>вресіев Йуіпе оуег гаяетп АпвігаНа іп іууо вшосеввіуе уешів / К.О. Нивһев, М. Сагует,</w:t>
        <w:br/>
        <w:t>М. Савіптіг, С.Т. ОЛ оар іп, Е,7. Мағуп // Аивіггі. 7. 201. - 1965.-- У, 13.-Р.823-</w:t>
        <w:br/>
        <w:t>839.</w:t>
        <w:br/>
        <w:t>Арһійіпеа. Методика отлова тлей. Австралия.</w:t>
        <w:br/>
        <w:t>4056. Нширһев Е.Б. А шейой ог езішайар 1һе е есіз оҒ шогһаіНу оп арма</w:t>
        <w:br/>
        <w:t>роршайопв // 7. Алп. Есоі. -- 1962.- У.31.-Р. 389-396.</w:t>
        <w:br/>
        <w:t>Арһіпеа. Биология. Методика. Великобритания.</w:t>
        <w:br/>
        <w:t>4057. Нші Е.М. боте пе(о45 оҒ ігарріне ріапі се // 7. Есоп. Ешошоі. -</w:t>
        <w:br/>
        <w:t>1930.- У.23.--Р. 715-717.</w:t>
        <w:br/>
        <w:t>АрһҺібіпеа. Методы отлова тлей. США.</w:t>
        <w:br/>
        <w:t>4058. Іоһпзол М.Е., НгіКпепеп Н.). А тейһод Ғог Не1бі вөжев оҒ (һе Ба|зата</w:t>
        <w:br/>
        <w:t>мғооШу ар!14 // І. Есоп. Епіошюі, - 1958,-У.51.--Р. 540-542.</w:t>
        <w:br/>
        <w:t>Тли. Арһібіпае. Методы препарирования.</w:t>
        <w:br/>
        <w:t>4059. Іоһпвоп С.С. А пеуғ арргоасһ 10 (һе ргоМешпв оҒ (һе вргеад оҒ арһібв</w:t>
        <w:br/>
        <w:t>апй іо іпгесі тарріпр // Маһшге (1опдоп). - 1952. -У. 170. -Р. 147.</w:t>
        <w:br/>
        <w:t>Арһідіпеа. Методика. Отлов. Англия.</w:t>
        <w:br/>
        <w:t>4060. Іошвоп С.С. А зшепоп Жар Юг өшай ашогпе іпзесів үһісһ</w:t>
        <w:br/>
        <w:t>ашотайсаШЙу ведгераіев (һе са(сһ іпіо вшесезвіуе һошіу залріев // Апп. Аррі. Ві. -</w:t>
        <w:br/>
        <w:t>1950.- У.37.-Р.80-91.</w:t>
        <w:br/>
        <w:t>Арһібілеа. Методика. Отлов. Великобритания.</w:t>
        <w:br/>
        <w:t>467</w:t>
        <w:br/>
        <w:t>4045. Неппово М.А., Рөгез Е., Кез! У. Сошровісіда у еуоіксібп 4е 1а Ғаппа</w:t>
        <w:br/>
        <w:t>аНіса (Нотор(ога, АрһіФітеа) 4е Іо5 сШзісов уаепсізпов // Во1. вапіб уер, Ріарав. -</w:t>
        <w:br/>
        <w:t>1997.- У.23,Х%3.-Р. 363-375.</w:t>
        <w:br/>
        <w:t>Состав и эволюция фауны тлей на цитрусовых культурах в Валенсии.</w:t>
        <w:br/>
        <w:t>Учбты тлей на цитрусовых культурах в 2 районах Валенсии (Ла-Плана и Ла-</w:t>
        <w:br/>
        <w:t>Рибера) проводили с помоцью водных ловушек (желтой, зеленой и жепто-</w:t>
        <w:br/>
        <w:t>зеленой) и клейких ловушек, а также путем нанесения клея на деревья и сбора</w:t>
        <w:br/>
        <w:t>тлей на листьях. Наиболее многочисленными в сборах были Арһів өрігаесоіа и А.</w:t>
        <w:br/>
        <w:t>боззурі. Но доля каждого из этих двух видов варьировала из-за появления</w:t>
        <w:br/>
        <w:t>воздушной популяции, которая опускалась на листья, или из-за популяции,</w:t>
        <w:br/>
        <w:t>оставшейся на них. Доля менялась также из-за применения инсектицидов.</w:t>
        <w:br/>
        <w:t>Отмечено, что в желтые и желто-зеленые ловушки попадало больше всего тлей.</w:t>
        <w:br/>
        <w:t>Пик численности этих двух видов обычно приходится на май или начало июня. В</w:t>
        <w:br/>
        <w:t>случае применения инсектицидов пик численности наступал на неделю ранышпе</w:t>
        <w:br/>
        <w:t>пика А. созвурЫ. Испания.</w:t>
        <w:br/>
        <w:t>4046. Негтово М.А. Есоцовшліс (һгезһоіі45 Юг Арһіз возвурі (Нотпоріета;</w:t>
        <w:br/>
        <w:t>Аріһі%дае) / М.А. Неһтпозо, Сагфопей В. ВеШіше Е.А., У. Келі // Т. Есоп. Епіошоі. -</w:t>
        <w:br/>
        <w:t>2001. -У.94,Хг2,-Р. 439-444.</w:t>
        <w:br/>
        <w:t>Экономические пороги дия Арһів ровзурі на Сйтив сІешепйла. На деревья</w:t>
        <w:br/>
        <w:t>клементины создавали с помошью изоляций внутри сетчатых садков разные плотности</w:t>
        <w:br/>
        <w:t>тли. Потери урожая коррелировали с числом тлей/м? полога. Получена соответственно</w:t>
        <w:br/>
        <w:t>формула, на основе которой вычислен уровень экономической вредоносности (У/ЭФ).</w:t>
      </w:r>
    </w:p>
    <w:p>
      <w:r>
        <w:t>Принимали во внимание обшую стоимость инсектицидов/га, цену за 1 кг плодов,</w:t>
        <w:br/>
        <w:t>величину урожая/га при минимальной численности вредителей и снижение вреда В</w:t>
        <w:br/>
        <w:t>связи с обработками. На основе УЭВ рассчитан экономический порог для окружаютшей</w:t>
        <w:br/>
        <w:t>среды. Вычислены формулы связи числа тлей/м? с другими простыми показателями,</w:t>
        <w:br/>
        <w:t>отражаютшими эти пороги (процент заражӛнных побегов, число заражбнных</w:t>
        <w:br/>
        <w:t>побегов/кольцо плошадью 0,25 м?, коэффициент заражения, процент колонизированных</w:t>
        <w:br/>
        <w:t>колеп и число еженедельно отлавливаемых тлей/желтую ловушку). Испания.</w:t>
        <w:br/>
        <w:t>4047. Неуегв 1. Пег Еіпзсіі іп СҮугегіпесілііпе // Місгосові08. - 1985. -</w:t>
        <w:br/>
        <w:t>У.74,Х911.-8.347-352.</w:t>
        <w:br/>
        <w:t>Тли. Арһідіпеа. Методика препарирования тлей.</w:t>
        <w:br/>
        <w:t>4048. НШе Біз Іалһетз П. боте пойев оп тошііпе арһібө // Арһідо1.</w:t>
        <w:br/>
        <w:t>Меуузейет. - 1965.-У. Ж(4).-Р4-2.</w:t>
        <w:br/>
        <w:t>Заметка о препарировании тлей. Нидерланды.</w:t>
        <w:br/>
        <w:t>4049. Нігоока Ү. Тесһпішпев іп іпвесі Веһауіог апа1убів. 10. Еесога апа</w:t>
        <w:br/>
        <w:t>апаіувіз оҒ опеліаноп Веһауіюг (ог Йуіпе іпзесіз // Ріапі Ртоһесі. - 1985. - У. 39,</w:t>
        <w:br/>
        <w:t>512.-Р. 40-43.</w:t>
        <w:br/>
        <w:t>Техника изучения поведения насекомых. У. Регистрация И анализ</w:t>
        <w:br/>
        <w:t>ориентации летаютцих насекомых. Япония.</w:t>
        <w:br/>
        <w:t>4050. Нодек 1., Навеп К.8., уап Етдеп Н.Е. Мейовбв іог вшіуіпр</w:t>
        <w:br/>
        <w:t>еНесіуепевв оҒ паша! епетіев // Арһі4 Тесбпоіору. - І.опдоп, 1972.-Р. 147-188.</w:t>
        <w:br/>
        <w:t>466</w:t>
        <w:br/>
        <w:t>4090. бе Ііроп466 7. Г.а ргерагайоп дө реН4в іпвесіз // 1./ Епіютоі. - 1947, -</w:t>
        <w:br/>
        <w:t>Уу.3.-Р.30-32.</w:t>
        <w:br/>
        <w:t>Тли. Препарирование.</w:t>
        <w:br/>
        <w:t>4091. Шпдвау К.І.. Сотпісіев оҒ е реа арһій, Асупһовірһоп різші; Іһейг</w:t>
        <w:br/>
        <w:t>ігісімге апа Ғипспоп. А Ірім апа е|есікоп ппістовсоре вімеу // Апа. Епіютпоі. бос.</w:t>
        <w:br/>
        <w:t>Атпегіса. - 1969. - У.62.-Р. 1015-1021.</w:t>
        <w:br/>
        <w:t>Арһійібае: Асугфовірдоп різші. Электронный микроскоп: изучение</w:t>
        <w:br/>
        <w:t>препаратов тлей. США.</w:t>
        <w:br/>
        <w:t>4092. ШемеПуп К.8. Міргайов ап4 репейс өігісімге оҒ 1һе арһ14 (5йоБоп</w:t>
        <w:br/>
        <w:t>ауепае) іп Вгйгіп теһіей % сішпаіе апФ сіопаі Пасфайоп а теуешей чвіпр</w:t>
        <w:br/>
        <w:t>пісговаіе ев / К.8. ІЛеугейуп, Н.Ә. І.охбаіе, В. Натгіпсіюп, С.Р. ВгооКз, 8.1. Сізге,</w:t>
        <w:br/>
        <w:t>Р. бипласКк // Мо). Есо!.- 2003.-У. 12,Х91,-Р.21-34.</w:t>
        <w:br/>
        <w:t>Миграция и генетическая структура зерновой тли ӘйоМмоп ауепае в</w:t>
        <w:br/>
        <w:t>Британии в связи с климатом и клональной флуктуацией, выявленные с помошью</w:t>
        <w:br/>
        <w:t>микросателлитов. Великобритания.</w:t>
        <w:br/>
        <w:t>4093. ШемеЙуп М. Арһ14 Елегру Вибое1 // Арһібі8: Тһсіг Біоіору, Майша!</w:t>
        <w:br/>
        <w:t>Епешіев апа Сопігді. - Ағзвюгаатп, 1987.- У.2а.-Р. 10-15.</w:t>
        <w:br/>
        <w:t>Арһі пеа. Методика: препарирование. Великобритания.</w:t>
        <w:br/>
        <w:t>4094. І.орег О.М. ЕНесі оҒ арша іпеяайоп оп іһе сошпевіго! сошепі оҒ</w:t>
        <w:br/>
        <w:t>а! Ға!Ға уагіейев (ІНТегіпр іп арһ14 тезізіалсе // Стор. 8сі. - 1968. - У. 8,Х21.-Р. 104-</w:t>
        <w:br/>
        <w:t>106.</w:t>
        <w:br/>
        <w:t>Влияние заражения тлями на содержание кауместрола у сортов люцерны,</w:t>
        <w:br/>
        <w:t>отличаюшихоя по устойчивости. Исследовали сорта люцерны от очень</w:t>
        <w:br/>
        <w:t>воспринмчивых до высокоустойчивых к тлям Асугіһовірһоп різші и Тһегіоәрһіз</w:t>
        <w:br/>
        <w:t>тасшайа. Для идентификации кауместрола применяли хроматографию и УФ-</w:t>
        <w:br/>
        <w:t>спектроскопию. Описана методика. Поврежденные таями части растений</w:t>
      </w:r>
    </w:p>
    <w:p>
      <w:r>
        <w:t>люцерны всех сортов содержали повыьшенные количества кауместрола.</w:t>
        <w:br/>
        <w:t>Неловрежденные ткани и незаражӛнные растения пюцерны содержали</w:t>
        <w:br/>
        <w:t>кауместрола &lt;1 мг/кг, Более устойчивые сорта люцерны аккумулировали меныпе</w:t>
        <w:br/>
        <w:t>кауместрола, чем восприимчивый сорт Вернал. Можно ожидать, что селекция</w:t>
        <w:br/>
        <w:t>люцерны на устойчивость снизит аккумуляцию растениями кауместрола, которая</w:t>
        <w:br/>
        <w:t>вызывается повреждениями тлей.</w:t>
        <w:br/>
        <w:t>4095. Іочгепсо А., Пһатсо Е.А. Ай4еов сарішгайов рог аппабШһав 4е зиссао</w:t>
        <w:br/>
        <w:t>по өші де Рогшиеа! (Ношоріега, Арһібоійеа) // Езас. Аргов. Хас. - 1996. -У.45,/%4.</w:t>
        <w:br/>
        <w:t>-Р.413-418.</w:t>
        <w:br/>
        <w:t>Тли, отловленные засасываюішими ловушками в Южной Португалии.</w:t>
        <w:br/>
        <w:t>Изучали пӛт двух видов тлей Тохорлега ашаліі п Арһів врігаесо|а, Являютцихся</w:t>
        <w:br/>
        <w:t>вредителями цитрусовых в Португалия и возможность отлова переносчика вируса</w:t>
        <w:br/>
        <w:t>цитрусов, Тохорісга сИтісібшв (Т.с.) недавно интродуцированного на Мадейру. С</w:t>
        <w:br/>
        <w:t>помошью засасынаюнцих ловушек отловлено 1233 тли, принадлежаших к 54</w:t>
        <w:br/>
        <w:t>видам 40 семейств. Т.с. не удалось Отловить.</w:t>
        <w:br/>
        <w:t>472</w:t>
        <w:br/>
        <w:t>метаморфизировавтциеся полоноски, а преждевременно метаморфизировавшиеся</w:t>
        <w:br/>
        <w:t>яйцекладные формы отсутствовали. После преждевременного метаморфоза тпи</w:t>
        <w:br/>
        <w:t>становились адультоидами в Шиі1У возрасте в результате разрушения прилежашего</w:t>
        <w:br/>
        <w:t>тела. В них развивались зрелые эмбрионы, но последние не отрождались, так как</w:t>
        <w:br/>
        <w:t>половые пути оставались недоразвитыми. Обработка не вызвала сдвига в ваправлении</w:t>
        <w:br/>
        <w:t>продукции крылатых партеногенетических особей. На поздних ероках обработки</w:t>
        <w:br/>
        <w:t>появлялось некоторое количество самцов. На прилежашие тела обработанных самок,</w:t>
        <w:br/>
        <w:t>суия по гистологическим данным, аналог прекоцена не действовал. США.</w:t>
        <w:br/>
        <w:t>4031. Наіргеп І..А. Еіірһі Беһауіог о? (һе ртеспішр, 5сһіарһів агатіпша</w:t>
        <w:br/>
        <w:t>(Ношоріеға: Арһійідае), іп 1һе Іаһоғаһюоту // Апп. Ешото1. бос. Ашегіса. - 1970. -</w:t>
        <w:br/>
        <w:t>У.63,94.-Р. 938-942.</w:t>
        <w:br/>
        <w:t>Исследования 8сһһі?арһіө втапіпшп (Еопдап) в лабораторных условиях.</w:t>
        <w:br/>
        <w:t>4032. Наівгеп І..А. РозіНіріш Беһауіог оҒ һе ртсепіліе, 5сһізарһіз втапіпші</w:t>
        <w:br/>
        <w:t>(Ноторіеға: Арһідідде), іп !һе Іаһогаіюгу // Апп. Епіштоі. 5ос. Ашегіса. - 1970. -</w:t>
        <w:br/>
        <w:t>У.63,Хг3.-Р.715-718.</w:t>
        <w:br/>
        <w:t>Исследования 5сһігарһі5 ргатілшп (Копдбапі) в лабораторных условиях.</w:t>
        <w:br/>
        <w:t>4033. На!ргеп І..А. Такео(Ғ Веһауіог оҒ 1Һе өтеепһив, ӛсһігарһіө ртапіпші</w:t>
        <w:br/>
        <w:t>(Ноторіега: АрһіЖаае) іп һе ІаВотайогу // Апа. Епюто1. бос. Атетіса. - 1970. -</w:t>
        <w:br/>
        <w:t>У,63.-Р. 712-715.</w:t>
        <w:br/>
        <w:t>Исследования бсһігарһі ргатішцип (Бопдапі) в лабораторных условиях.</w:t>
        <w:br/>
        <w:t>4034. Найпавруі І.. Тһе аррПсамШу оҒрарег сһгоша(оотарһу іп 1һе іахопоту</w:t>
        <w:br/>
        <w:t>оҒарһі45 (Арһібоійае) // Асба 2001. Асад. ӛсі. Нар. - 1966. - У. 12.-Р. 83-97.</w:t>
        <w:br/>
        <w:t>Классификация и хроматография тлей.</w:t>
        <w:br/>
        <w:t>4035. Напа 5.С. Тһе сарішге еІНсіепеу оҒ1һе Әісігіск уасанип іпзесі пес ог</w:t>
        <w:br/>
        <w:t>арһіб5 оп втавзев апа сегегіз // Алп, Аррі. Віо!. - 1986.- У. 108,Х%2.-Р.232-241.</w:t>
        <w:br/>
        <w:t>Эффективность всасынаюшего аппарата Дитрика при отлове тлей с</w:t>
        <w:br/>
        <w:t>пастбишных и хлебных злаков.</w:t>
        <w:br/>
        <w:t>4036. Нағайа Н. Егіітіа арһідісоіа, а пеуу өресіев ізоішей Жо реа арһіа,</w:t>
        <w:br/>
        <w:t>Асугіһовірһоп різшп / Н. Нағада, Н. Оуаіші, Ү. Ковзако, Н. І5һіКауға ///). Сеп. апа</w:t>
        <w:br/>
        <w:t>Аррі. Містоһісі. - 1997.- У, 43, Х%6.-Р. 349-354. .</w:t>
      </w:r>
    </w:p>
    <w:p>
      <w:r>
        <w:t>Екәйша арһібісоіа, новый вид, выделенный из тли Асугфювірһоп різішті. Пять</w:t>
        <w:br/>
        <w:t>штаммов грамотрицательных, оксидазоотрицательных, факультативно аназробных,</w:t>
        <w:br/>
        <w:t>ферментируюших, подвижных, палочковидных бактерий с обшими характеристиками</w:t>
        <w:br/>
        <w:t>семейства Етегорасіегіаседе выделены из пишеварительного қанала болышого</w:t>
        <w:br/>
        <w:t>количества образцов тли. Все штаммы были причиной смертности тли, когда</w:t>
        <w:br/>
        <w:t>проглатывались насекомыми с синтетической пишей. Результаты биохимических</w:t>
        <w:br/>
        <w:t>опытов показали, что эти штаммы найболее близки Егәйпіп һегӘсоа и Рапіоеа</w:t>
        <w:br/>
        <w:t>арріогпегапв. Согласно ДНК-ДНК гибридизации, нять штаммов показали более 96%</w:t>
        <w:br/>
        <w:t>сходства друг с другом; предполагается, что эти штаммы одного вида. Эти штаммы</w:t>
        <w:br/>
        <w:t>наиболее близки к Е. һетфісойа. Фенотипическое отличие этих штаммов от Е. һегбісоіа,</w:t>
        <w:br/>
        <w:t>которая также обнаружена у тли, основывалась на отрицательных реакциях в опытах с</w:t>
        <w:br/>
        <w:t>464</w:t>
        <w:br/>
        <w:t>образованием желтого пигмента, разжижением желатины, образованием кислоты Из</w:t>
        <w:br/>
        <w:t>инулина, крахмала и дульцита, и положительных реакциях с образованием кислоты из</w:t>
        <w:br/>
        <w:t>мелибиозы, инозита, цеплобиозы и глицерина. На основании этих данных, новому</w:t>
        <w:br/>
        <w:t>штамму присвоено имя Е. арһібісоіа. Типовой штамм - штамм Х001( ТАМ 14479).</w:t>
        <w:br/>
        <w:t>Япония.</w:t>
        <w:br/>
        <w:t>4037. Нагмісі С. Г/регвісіз дег (есінізеһ іс. // Ағеһ. Рһаптасіе. - 1883. -</w:t>
        <w:br/>
        <w:t>В4.221.--5. 892-899.</w:t>
        <w:br/>
        <w:t>Тли. Арһ15. Методы исследования.</w:t>
        <w:br/>
        <w:t>4038. Неліһсоіе С.Р. Тһе арилдапсе оҒ ргазв арһі45 іп Бажіегп Епсізлі а</w:t>
        <w:br/>
        <w:t>5һоууп Бу өбску ғар саісһев // РІапі. Ра оі. (І.оһфоп). - 1970.-У. 19.--Р. 87-90.</w:t>
        <w:br/>
        <w:t>Методы исследования тлей. Англия.</w:t>
        <w:br/>
        <w:t>4039. Неасо(е С.., Раішег /.М.Р., Тауіог І.Е. батрНпе ог арһі45 Бу ігарв</w:t>
        <w:br/>
        <w:t>апй Ву сгор іпвресіол // Апа, Аррі. Віоі. - 1969. .-У. 63.-Р. 155-166.</w:t>
        <w:br/>
        <w:t>Методы исследования тлей: Нуа(оріегив рпі - тростниковая тля; Рһотодоп</w:t>
        <w:br/>
        <w:t>шті - хмелевая тля; Мугив регвісас - персиковая тля. Великобритания.</w:t>
        <w:br/>
        <w:t>4040. Неіе О.Е. Арһ145 сапрім іп Моегіске-іғаув оп 5 ІюсаННев іп ПептагК іп</w:t>
        <w:br/>
        <w:t>1956 // Епюто1. Мей. - 1960.- У.29,Х%7.-Р. 329-359.</w:t>
        <w:br/>
        <w:t>Лов тлей ловушками Мерикке в 5 районах Дании в 1956 году. Еженедельно</w:t>
        <w:br/>
        <w:t>с апреля по октябрь проводили учет тлей при помоши ловушки Мерикке.</w:t>
        <w:br/>
        <w:t>Количество и состав фауны тлей зависит от географического положения, состава</w:t>
        <w:br/>
        <w:t>и состояния растительности, климатических факторов. Наиболее массовым видом</w:t>
        <w:br/>
        <w:t>во всех районах был Арһі1в Ғаһае. Списки крылатых тлей, в зависимости от</w:t>
        <w:br/>
        <w:t>температуры и влажности, а также список бескрылых тлей, попавших в ловушки.</w:t>
        <w:br/>
        <w:t>4041. Неге О.Б. Арһ146 іп Моегіске-ігаув іп Вептагк іп 1953, 1954 апа 1955,</w:t>
        <w:br/>
        <w:t>езресізіНу Мугив регеісае // Ті4өөіт. Ріатіеауі. - 1962,-У. 66,-Р. 149-172.</w:t>
        <w:br/>
        <w:t>Методика: отлов в чашки МӘ8рикке. Дано описание Мулив регвісае (ӛшігег,</w:t>
        <w:br/>
        <w:t>1776) (персиковая (табачная; оранжерейная) тля). Дания.</w:t>
        <w:br/>
        <w:t>4042. Неіе О.Е. Мулаив регзісае (8шігет) сашр МН іп “Іеуеп ігарв ріасей аі роіаіо</w:t>
        <w:br/>
        <w:t>“ріоів іп соппехіоп м/%іһ ехрегішелі оҒ уігив вргеаб іп Решпагк, 1953-1956 // Тібзякт.</w:t>
        <w:br/>
        <w:t>ЭРіашенуі. - 1959.-У. 62. -Р. 879-900.</w:t>
        <w:br/>
        <w:t>Биология Мудив ретвісае (ӛшігет, 1776) (персиковая (оранжерейная;</w:t>
        <w:br/>
        <w:t>(табачная) тия) - переносчик вирусов. Методика. Ловушки. Дания.</w:t>
        <w:br/>
        <w:t>4043. Неікіпһейпо О. Мошяіпв Тесішідиев, арһ14 соПесіовв // Арһ145: Тісіг</w:t>
        <w:br/>
        <w:t>“Біоюру, Машға! Епетіев апд Сопігеі. - Апівіегдаш, 1987,- У.2,-Р.10-15.</w:t>
        <w:br/>
        <w:t>Техническая характеристика афидологической коллекций. Амстердам.</w:t>
      </w:r>
    </w:p>
    <w:p>
      <w:r>
        <w:t>4044. Неппір Е. ?ш. Нізюіюріе ша Ғипктоп уоп Ешзгісһеп дег 5сһһууаггеп</w:t>
        <w:br/>
        <w:t>Воһлепаув (Арһів Гаһае 5сор.) іп Уісіл Ғаһа - РИапеп // 7. Іпвесі Рһувісі. - 1966.-</w:t>
        <w:br/>
        <w:t>«Ва. 12.-5. 65-76.</w:t>
        <w:br/>
        <w:t>Методы исследования Арһі Ғаһае 5сор. (черная бобовая тля). Германия.</w:t>
        <w:br/>
        <w:t>465</w:t>
        <w:br/>
        <w:t>4067. Ка!На )., еу ӛшдір, біпһа В. ЕНесі о” Ечраһююгишп адепорһогип вргепре</w:t>
        <w:br/>
        <w:t>ІваҒ ехітасів оп 1Һе тивіага арһід, Ілрарһіз егузіші Қай. А зсаптіпв сІесігоһ</w:t>
        <w:br/>
        <w:t>тістовсоре вішеу // Містовс. Кез. апб Тесһә. - 2005. - У. 66,Х%1.--Р. 31-36.</w:t>
        <w:br/>
        <w:t>Действие экстрактов листьев Бйраіюгішт айепорһопшп на ғорчичную тлю</w:t>
        <w:br/>
        <w:t>Пірарһів егувіші (КаПепРВасв, 1843). Исследование с помошью сканируюшей</w:t>
        <w:br/>
        <w:t>электронной микроскопии. Опрыскивание тлей Тірарһі егувілпі, находяшихся на</w:t>
        <w:br/>
        <w:t>кормовых растениях, неочишенными экстрактами листьев Ешраіогішп</w:t>
        <w:br/>
        <w:t>абепорһогшп вызывает их эначительную гибель. Кроме того, экстракт вызывал</w:t>
        <w:br/>
        <w:t>сильные изменения формы сенсилл, расположенных на теле и антеннах. Индия.</w:t>
        <w:br/>
        <w:t>4068. Кагабаб Н. 2ш МефһойКк дег Мавзепмесһвеі - ІҮпіетөделшір ап</w:t>
        <w:br/>
        <w:t>везөЙеп АгІһгородеп // 7. РИКтапЮВ, - 1957.- Ва. 64. - 8. 663-676.</w:t>
        <w:br/>
        <w:t>Арһійіпеа. Методика исследований.</w:t>
        <w:br/>
        <w:t>4069. Қал Б. Еіпвайз ейпег банрбаЙе 2ш- Озегуасһиле 4ев ВіаШізпвЙирев //</w:t>
        <w:br/>
        <w:t>Агеһ. Рһуһораіһоіору. РИ25сһиі2. - 1989. - Ва. 256, Н. 2.- 8. 167-173.- ВіМШорт.:</w:t>
        <w:br/>
        <w:t>8.73.</w:t>
        <w:br/>
        <w:t>4 Использование всасываютих ловушек для мониторинга лӛта тлей. ГДР.</w:t>
        <w:br/>
        <w:t>4070. Кепледу 1.8., МіШес Т.Е. А шейюб оҒ оМаіпіпр рНіюет бар іа (һе</w:t>
        <w:br/>
        <w:t>тошрағі оҒ арһі(4 // Майчге (Гопд4оп). - 1953.-У. 171.-Р. 528.</w:t>
        <w:br/>
        <w:t>Метод получения сока флоэмы через ротовое отверстие тлей.</w:t>
        <w:br/>
        <w:t>4071. Кеппейду //5., ВооіҺ С.О. Егее Не оҒ арһ145 іп (һе Іаһогафюгу // 7. Ехр.</w:t>
        <w:br/>
        <w:t>Ві!.- 1963.- У.40.--Р.67-85.</w:t>
        <w:br/>
        <w:t>Тли. Лабораторные исследования.</w:t>
        <w:br/>
        <w:t>4072. Кеппеду 1.8. Месһапізтв о/ һо84 ріш веіесіоп // Апп. Аррі. Віо!. -</w:t>
        <w:br/>
        <w:t>1965.- У.36.-Р.317-322.</w:t>
        <w:br/>
        <w:t>Механизм выбора растения-хозяйна.</w:t>
        <w:br/>
        <w:t>4073. Кікшіою Т., Маһзші С. Еіесігоп ппісговсору оҒ ріп уіпівев іп арһіб</w:t>
        <w:br/>
        <w:t>тібешв // Уітоіюру. - 1962. -У. 16.-Р. 509-510: Бірв. 1-4.</w:t>
        <w:br/>
        <w:t>Электронная микроскопия вирусов растений в желудках тлей.</w:t>
        <w:br/>
        <w:t>4074. Кішзеу Е.В., МсГеап В... Уетва Ше сІесігопіс теавшгетелі вузіепп Ғог</w:t>
        <w:br/>
        <w:t>өйкіуіпр ргобіпр ап4 Ғеедіпр Веһауіог ОҒ ріетсіпе апд вісібінр іпзесів // Алп. Епіотоі.</w:t>
        <w:br/>
        <w:t>бос. Атегіса. - 1987. - У. 80,Хе2.-Р.118-129.- ВіЗШоот.: р. 128-129.</w:t>
        <w:br/>
        <w:t>Использование подвижной электронной измерительной системы для</w:t>
        <w:br/>
        <w:t>изучения кормоного поведения насекомых с колюшим и сосутшим ротовым</w:t>
        <w:br/>
        <w:t>аппаратом. США.</w:t>
        <w:br/>
        <w:t>4075. Кісіпһел2 В. Пав бітшабопетодеі ВОММ-І.АГ8 218 ОгапШаре дег</w:t>
        <w:br/>
        <w:t>Ргодпове уігіеібегітарелбег БізШІйпве іп ХҮішегееігеііс ГУогіг.| 51. Півеһ.</w:t>
        <w:br/>
        <w:t>РПаптепвсішігіар., НаПе/баа!е, 5-8 ОЮ., 1998 // Мін. Віоі. Випдевапв. І.ап4- шүй</w:t>
        <w:br/>
        <w:t>Еогвізгігі. Вегіп-ПаҺЕета. - 1998,-Хв357.-5.241-242.</w:t>
        <w:br/>
        <w:t>469</w:t>
      </w:r>
    </w:p>
    <w:p>
      <w:r>
        <w:t>лет поддерживали 100 поколений Арһіз ГҒарае. 6 поколений Мухив регвісае содержали</w:t>
        <w:br/>
        <w:t>на простом недорогом рационе с гидролизатами белков и экстрактом дрожжей,</w:t>
        <w:br/>
        <w:t>4128. Міуа?асі М. |Начинаем делать препараты тлей. Введение в</w:t>
        <w:br/>
        <w:t>модифицированную методику с поливиниловым спиртом| // Різпі. Ргоі. - 1987. -</w:t>
        <w:br/>
        <w:t>У.41,М4,-Р.26-29.</w:t>
        <w:br/>
        <w:t>Япония.</w:t>
        <w:br/>
        <w:t>4129. Моегіске У. Несіпопешпісговкорізсбе ІЛ/егвшеһипреп ап «ег</w:t>
        <w:br/>
        <w:t>вресһе!дгізе уоп Му? регвісде (бши1.) // Ргос. СопҒ. Ройаію Уігав Әіз., І/вве-</w:t>
        <w:br/>
        <w:t>Х/арепіпреп. - 1961. - 8. 117-120.</w:t>
        <w:br/>
        <w:t>Арһідіпеа: Мутив ретвісае (5ші2). - персиковая (оранжерейная, табачная)</w:t>
        <w:br/>
        <w:t>тля. Электромикроскопические исследования. ФРГ.</w:t>
        <w:br/>
        <w:t>4130. Могаһ Р.І. бепе ехргеввіоп ргоНІіпе оҒ Атаһійорвів ЯҺаһапа іп</w:t>
        <w:br/>
        <w:t>сотарайМе різпі-арһій ішегасбопв / Р./. Моғап, Ү. Сһепе, ЛІ. Савзей, С.А.</w:t>
        <w:br/>
        <w:t>Тһотарвоп // АгеВ. Іззесі Віосһетпі. агкі Рһувіюі. - 2002.-У. 51,Х24.-Р. 182-203.</w:t>
        <w:br/>
        <w:t>Профилирование экспрессия гена АгаМдорвіз (һаНапа при совместимых</w:t>
        <w:br/>
        <w:t>взаимодействиях «растение - тля». Предварительно было показано, что тли,</w:t>
        <w:br/>
        <w:t>питаюшиеся флоэмой листьев А. іһаһапа, индуцируют лоқальные изменения на</w:t>
        <w:br/>
        <w:t>уровне транскриптов генов, которые также связаны с инфекцией, механическим</w:t>
        <w:br/>
        <w:t>повреждением или распределением ресурсов. С помошьыю микрометодов</w:t>
        <w:br/>
        <w:t>исследованы профили экспрессии генов у растений при поражении тлей М.</w:t>
        <w:br/>
        <w:t>регвісае и показано, чго гены оксидативного стресса, отвеғы на патогены и</w:t>
        <w:br/>
        <w:t>сигнальных систем являются ключевыми компонентами этого профиля һ2</w:t>
        <w:br/>
        <w:t>растений, инфицированных на 72 или 96 час. США.</w:t>
        <w:br/>
        <w:t>4131. МаеПег ХУ.С., Косһоуу УУ.Е. Ап арНі4-ішіесіоп тейһод (ог іһе</w:t>
        <w:br/>
        <w:t>Агапвтпінзіоп о БаЛеу уеПочу ӘуғагҒ уігів // Үшто/ору. -1961.-У. 140), -Р.253-258.</w:t>
        <w:br/>
        <w:t>Методика определения переноса вирусных заболеваний растений тлями.</w:t>
        <w:br/>
        <w:t>США.</w:t>
        <w:br/>
        <w:t>4132. МіШег ЕР. СеіосПога! пасһ Оввізппіззоп, сіп Біпөстивзтіііеі Ніг діс</w:t>
        <w:br/>
        <w:t>жыговКорізеһе (Ллхегвосһыле Кісіпег Аггородеп // М/івв. 27. ІЛпіу. Вовіюсіс (Майһ-</w:t>
        <w:br/>
        <w:t>пайшуғ158.) (1).- 1962.-Ва.11.-8. 69-73.</w:t>
        <w:br/>
        <w:t>) Методика: микроскопические исоледования. Германия,</w:t>
        <w:br/>
        <w:t>4133. МШег ЕР. Негяіе ішпе: шіктоврорізсһег Ргйрагайе шкі баттеіп уоп</w:t>
        <w:br/>
        <w:t>Кеіпеп іпзебеп // Еліюшоі. Вег. (Вегіп) 1969. - 1969.-8.4-11.</w:t>
        <w:br/>
        <w:t>Методика: препарирование. Германия.</w:t>
        <w:br/>
        <w:t>) 4134. МіШег Ғ.Р. Мбов - ВіаЦІйиве, бӛпшпеі- илд Плеегтзцеһипевтейодеп //</w:t>
        <w:br/>
        <w:t>Ас(а Мизеі Ееріпаеһгайесепві. - 1980.-5. 73-74,</w:t>
        <w:br/>
        <w:t>Арһійіпеа. Методика, ГДР.</w:t>
        <w:br/>
        <w:t>4135. Мшаіюгі Е., Рептепіап Г)., Напсе Тһ. Бамбншп тагКіпр оҒ Арһійіпв</w:t>
        <w:br/>
        <w:t>Шораіовірһі (Нутпелорлега: Втасопідае) оп 8йоМоп ауепае (Нетіріега: Арһіді4ае)</w:t>
        <w:br/>
        <w:t>479</w:t>
        <w:br/>
        <w:t>Программа ВОММ-І.А//8 қак основа для прогноза түлей -переносчиков</w:t>
        <w:br/>
        <w:t>вируса на озимых злаках. Разработаңа программа ВОММ-ГАО68 д/я</w:t>
        <w:br/>
        <w:t>прогнозирования динамики численности тлей 5йоБіоп ауепае, Еһора!озірішп рабі</w:t>
        <w:br/>
        <w:t>и Е.таійіз - переносчиков вирусных болезней злаков. Германия.</w:t>
      </w:r>
    </w:p>
    <w:p>
      <w:r>
        <w:t>4076. Кіой У/. Ешше Мефоде жә ?еПрһувіоіорізсһеп ІЛістзисһшів бег</w:t>
        <w:br/>
        <w:t>Үлігісшір уоп Арһібепвісһеп ап” рПап ісһев Стеугере // МайштмғіззепесһаЙеп. - 1955.</w:t>
        <w:br/>
        <w:t>-Ва. 42(10).-8. 304-305.</w:t>
        <w:br/>
        <w:t>Методика исследований.</w:t>
        <w:br/>
        <w:t>4077. Кіой М7.) Кипкеі Н. ЕіпМіске іп Ше ӛреісһеіашөөсһеісішір Реі Му?</w:t>
        <w:br/>
        <w:t>авсаіюпісив Попс. тай Не 4ег Ттасег-Меодік // Ібетпай. Солат. Еп(ото1. Ргос. -</w:t>
        <w:br/>
        <w:t>1961.- В4.11.- 8. 746-749.</w:t>
        <w:br/>
        <w:t>4078. Кашізоп А.Е., Тейдегв І.. Апетешабоп оҒ отсеп Ізсеугіле, Сігуворегіа</w:t>
        <w:br/>
        <w:t>піБіңВгів, іп сойоп іп Техав // Зошіһууеві Ешотді. - 2002. - У. 27,/Х3-4.-Р. 231-</w:t>
        <w:br/>
        <w:t>239.</w:t>
        <w:br/>
        <w:t>Выпуски методом наводнения Сішузорела гибПаһ18 на хлопчатнике в</w:t>
        <w:br/>
        <w:t>Техасе. Яйца златоглазки, погруженныс в жидкий носитель, прикрепляли на</w:t>
        <w:br/>
        <w:t>листья хлопчатника с помошью механического аппликатора. Не обнаружено</w:t>
        <w:br/>
        <w:t>достоверных различий в плотности тлей АріМ5 ровзурі через 5 и 18 сут. после</w:t>
        <w:br/>
        <w:t>выпусков 250 000, 500000 или 1000000 яншга. Полагают, что наблюдавшаяся</w:t>
        <w:br/>
        <w:t>высокая смертность личинок, разлет имаго и высокая стоимость метода</w:t>
        <w:br/>
        <w:t>ограничивают использованис янц златоглазхки в биологической борьбе с</w:t>
        <w:br/>
        <w:t>насекомыми- вредителями на хлопчатнике. США.</w:t>
        <w:br/>
        <w:t>4079. Кпшівоп Н. ӛшуеу шейо45 ап4 еуашайопв - Сеггіп арһі45 айасКіпр</w:t>
        <w:br/>
        <w:t>Не!8 сгорв // Ргос. М. Сеті. Вг. Емошоі. бос. Атегіса. - 1957, -У. 12.-Р. 55-58.</w:t>
        <w:br/>
        <w:t>Тли. Методика.</w:t>
        <w:br/>
        <w:t>4080. Кос М.К. Кавіеге!еЮголеппіктовКорізсһе (Лпсгвіеішіреп Нрег Ше</w:t>
        <w:br/>
        <w:t>РагавіНегшар дег ЕгззелМа”аешвеп (Асупһовірһоп різші) Әшеһ деп РИ2</w:t>
        <w:br/>
        <w:t>Арһапосіайіт а/Әшт ///7. Тағ. Рвуорафді. - 1987. -Вд, 16,Хг2.--8. 47-51.</w:t>
        <w:br/>
        <w:t>Изучение паразитирования гриба Арһапосіадішті а)ышт на гороховой тле</w:t>
        <w:br/>
        <w:t>при помошци растрового электронного микроскопа. Турция.</w:t>
        <w:br/>
        <w:t>4081. Кгіпе ГВ. АПірізіпе оҒ арһ146 ол со!іогей саг4в іп а Ніріш сһатот // 7.</w:t>
        <w:br/>
        <w:t>Есоп. Етіюшді. - 1967.- У. 60.-Р. 1207-1210.</w:t>
        <w:br/>
        <w:t>Методика (отлов). США.</w:t>
        <w:br/>
        <w:t>4082. Кгіпр ).В. Веһауіюта! гевропвев оҒ міпрей Веап арһі45 %о соіогей</w:t>
        <w:br/>
        <w:t>Жиогевселі Таптрв // Т. Есоп. Етошо!. - 1969. - У. 62. -Р. 1450-1455.</w:t>
        <w:br/>
        <w:t>Методика (отлов, флуоресцентные лампы). США.</w:t>
        <w:br/>
        <w:t>4083. Кпап САН. Оп іһе ваһдагді?абоп о? “һе уеПоуу ітар оҒ арһі45 ав иеді</w:t>
        <w:br/>
        <w:t>іп уігив Әінедве (огесавіілр // Аса рһуіюрВуі. біп. - 1963. -У. 202).-Р. 163-166.</w:t>
        <w:br/>
        <w:t>Тли - переносчики вирусов. Методика: отлов.</w:t>
        <w:br/>
        <w:t>470</w:t>
        <w:br/>
        <w:t>гсагей оп а ес ворретешей уһ БӘСІ: ІХ Пиегпаболаі бушровішп Керогіз оп</w:t>
        <w:br/>
        <w:t>Есоіору оҒ АрЫборһара Әсдісаісд % Юһе Метогу оҒ Кеп Навеп. Секе Вийбіоуісе,</w:t>
        <w:br/>
        <w:t>бері. 2004 // Ечг. 7. Евіютаоі. - 2005. - У. 102,Хе3.-Р. 489-494.</w:t>
        <w:br/>
        <w:t>Мечение рубидием Арһібіш тіюраіовірді на тле йотоп ауепае,</w:t>
        <w:br/>
        <w:t>культивируемой на диете КӘСІ. Разработана простая методика мечения. Рубидий</w:t>
        <w:br/>
        <w:t>включался как в тлю, тақ и в паразитоида в равном количестве. Показано, что</w:t>
        <w:br/>
        <w:t>рубидий не влиял на величину, плодовитость, жизнеспособность и соотношение</w:t>
        <w:br/>
        <w:t>полов у паразитонда, но меченые особи вылуплялись позже, чем немечеңые.</w:t>
        <w:br/>
        <w:t>Бельгия.</w:t>
        <w:br/>
        <w:t>4136. Матрһу Ю.Н. бігріе (есіпіідше от иіске ргосеввіпр апа ехатіпіпр;</w:t>
        <w:br/>
        <w:t>сотріех ағфшгород вігисішген, аррПед 10 репейаһа оҒ Збатсорһарійае (Піртега) // Кеу.</w:t>
      </w:r>
    </w:p>
    <w:p>
      <w:r>
        <w:t>ав, Бой. - 1976.-У,36,Хв3.-Р. 595-598.</w:t>
        <w:br/>
        <w:t>Простая техника быстрого препарирования и исследования сложных</w:t>
        <w:br/>
        <w:t>структур членистоногих, особенно генитамит саркофағид. Кратковременное</w:t>
        <w:br/>
        <w:t>кипячение препаратов (П) хитиновых частей в растворе КОН высокой</w:t>
        <w:br/>
        <w:t>концентрации (20%) предпочтительнее длительного нагрева П в слабых растворах</w:t>
        <w:br/>
        <w:t>при невысоких температурах, т.к. в первом случае менее нарушаются слабо</w:t>
        <w:br/>
        <w:t>еклеротизированные структуры. Кипячение в растворе высокой концентрации</w:t>
        <w:br/>
        <w:t>рекомендуется даже для нежных обьектов вроде кокцид. Для просветления</w:t>
        <w:br/>
        <w:t>пигментированных структур рекомендуетоя свежеприготовленная смесь из 5</w:t>
        <w:br/>
        <w:t>частей 20% перекиси водорода и 1 части концентрированного нашатырного</w:t>
        <w:br/>
        <w:t>спирта, в которую ПН переносится непосредственно из КОН или фенола.</w:t>
        <w:br/>
        <w:t>Просветдение длитея от 15 мин. до 1 ч. Для удаления из П пузырьков воздуха</w:t>
        <w:br/>
        <w:t>рекомендуетея выдерживание П в течение 10 мин. в воде, охлажденной сразу</w:t>
        <w:br/>
        <w:t>после кипячения, или выдерживание в течение нескольких часов в феноле.</w:t>
        <w:br/>
        <w:t>Наиболее простой способ: помешение П в феноле внутрь шприца; пузырьки</w:t>
        <w:br/>
        <w:t>исчезают после нескольких последовательных всасываюших и сжимаюшших</w:t>
        <w:br/>
        <w:t>движеңний поріиня./ В качестве оптимальной оптической среды Для</w:t>
        <w:br/>
        <w:t>микроскопирования/| рекомендуетеу. фенол. Описываютоя/| простейшие</w:t>
        <w:br/>
        <w:t>приспособления для фиксации П в нужном положении в жидкой среде и способ</w:t>
        <w:br/>
        <w:t>устранения колебаний жидкой среды, искажаюших изображенине П при</w:t>
        <w:br/>
        <w:t>фотографировании, при помоши помешенного над П оптически нейтрального</w:t>
        <w:br/>
        <w:t>мостика, изготовленного из согнутого по краям пластикового покрывного стекла.</w:t>
        <w:br/>
        <w:t>Сингапур.</w:t>
        <w:br/>
        <w:t>4137. Миавогауе А./., Кикоуіса 7. Карій іпзесіісіде ісз15 уУНІһ арһі45 // Аташ.</w:t>
        <w:br/>
        <w:t>Кері. Етютоі. 5ос. Опбагіо. - 1953.-У. 84.-Р. 63-70.</w:t>
        <w:br/>
        <w:t>Быстрый метод оценки токсичности препаратов дия тлей, Исподьзуется</w:t>
        <w:br/>
        <w:t>лабораторный аппарат дия опрыскивания Поттера (РоПег С. Апп. Аррі. Віі. 39, М</w:t>
        <w:br/>
        <w:t>1.Р.1-26) и несколько модифицированный аппарат дия разведения тлей (Кеппеду</w:t>
        <w:br/>
        <w:t>18., Вооіһ С.О. Апп. Аррі. Вісі. 1950. У. 37. Р. 450-470.). Тли Арһіө Таһае и</w:t>
        <w:br/>
        <w:t>Мастовірішшп різі разводились на растениях конских бобов. Аппарат способен</w:t>
        <w:br/>
        <w:t>давать выход до 1000 тлей в день. Для получения одновозрастных тлей в качестве</w:t>
        <w:br/>
        <w:t>основателей колонии брали 100 крылатыҡ особей или личинок примерно одного</w:t>
        <w:br/>
        <w:t>возраста. После опрыскивания тлей переносили на растения бобов В вазоны,</w:t>
        <w:br/>
        <w:t>покрытые ламповым стеклом. В каждый опыт включались 4 новых соединения в</w:t>
        <w:br/>
        <w:t>480</w:t>
        <w:br/>
        <w:t>4107. Мапеій2 С.К. бог2. Н.). Іпһегйапсе о? тезізізлее іп вууесісіоуег % һе</w:t>
        <w:br/>
        <w:t>вмесісіюуег арһ14 // 7. Есоп. Елютоі. - 1968. - У.61,361.- Р.90-93.</w:t>
        <w:br/>
        <w:t>Изучали наследование устойчивости донника (МеШойив оЙІсіпаП5) к тле</w:t>
        <w:br/>
        <w:t>Тһетіоарһів геісііті, используя метод массового заражения и воспитания тли на</w:t>
        <w:br/>
        <w:t>доннике в садах. Описана методика. Оценка Ғі, Е; и потомства обратных</w:t>
        <w:br/>
        <w:t>скрешциваний показала, что устойчивость доминировала, и что одна пара аллелей</w:t>
        <w:br/>
        <w:t>была выделена в болыпинстве наблюдавшихся потомств. Добавочная пара генов,</w:t>
        <w:br/>
        <w:t>которая действовала дополняюше, по-видимому, имелась в нескольких</w:t>
        <w:br/>
        <w:t>потомствах, происходяцих от одного устойчияого родителя.</w:t>
        <w:br/>
        <w:t>4108. Мапп В.Р., ХУтайел 5.Р., УУай А.О. А соліршет-Вавей абуізогу усті</w:t>
        <w:br/>
        <w:t>Кг сегеді арһід сөпігоі // Сотриіетв ЕТесігопісв іһп Арг. - 1986.- У.1,Х83.-Р.263-</w:t>
        <w:br/>
        <w:t>270.- Віһіоврг.: р. 269-270.</w:t>
        <w:br/>
        <w:t>Зашита зерновых культур: консультативная система информации,</w:t>
        <w:br/>
        <w:t>реализованная на ЭВМ, по зашите зерновых культур от тлей. Великобритания.</w:t>
        <w:br/>
        <w:t>4109. Магірполі М., МУ1Шатв Р., КеіпеКе П. Сотіршег - Бавеб сайліор оҒ</w:t>
        <w:br/>
        <w:t>мітаі Әізеавев ОҒ іпвесів: а ҒАМП7Л/8 аррНсайоп // 1. Тауегерт. РаіБді. - 1973. -</w:t>
        <w:br/>
        <w:t>У.22,Х91.-Р. 100-107.</w:t>
      </w:r>
    </w:p>
    <w:p>
      <w:r>
        <w:t>Вирусные болезни насекомых. Обзор. Қаталог вирусных болезней</w:t>
        <w:br/>
        <w:t>насекомых, основанный на ЭВМ: применение ҒАМ(/7Д75. Обзор информации,</w:t>
        <w:br/>
        <w:t>накопленный по вирусам, патогенным для насекомых, уже трудно отражать на</w:t>
        <w:br/>
        <w:t>қарточках перекрестного указателя обтцепринятого формата. ЕАМП/7178, ЭВМ-</w:t>
        <w:br/>
        <w:t>программа, разработанная Вшгтоп сі аі, 1969, состоит из 8 субсистем и</w:t>
        <w:br/>
        <w:t>Используется дпя составления строгого всемирного каталога вирусных болезней</w:t>
        <w:br/>
        <w:t>насекомых, видов, родов И семейсів хозяев, а также предметных слов.</w:t>
        <w:br/>
        <w:t>Уникальность каталога по вирусам насекомых является результатом просмотра</w:t>
        <w:br/>
        <w:t>Узкоспециализированной литературы совместно с тшательным анализом</w:t>
        <w:br/>
        <w:t>содержания каждой публикации. Опубликовано наглядное описание системы</w:t>
        <w:br/>
        <w:t>информации, перерабатываемой ЭВМ. США.</w:t>
        <w:br/>
        <w:t>4110. Мс/агеп В.Г. Арһі «арріпр пейбуотс ап4 уігизев іп МапйоВе роізіо</w:t>
        <w:br/>
        <w:t>Не145: Аһвт. Апп. Меебіле оҒ е Сапайіап Рһуюораіһоіоріса! босісеу, Уісіопа, 2000 /</w:t>
        <w:br/>
        <w:t>ПІ. Мсіагеп, К.Р. 5ішрһ, Е.В. Сшпе, Г.Е. бауіовісі, К.М. Уостағ // Сапад, ). Ріаті</w:t>
        <w:br/>
        <w:t>ргіһді. -2000.- У,22,Х52,-Р.189.</w:t>
        <w:br/>
        <w:t>Сеть ловушек для тли и вирусы в картофеле Манитобы. Картофельные</w:t>
        <w:br/>
        <w:t>вирусы У и скручивания листьев (ВСЛК) переносятея тиями (Т), особенно</w:t>
        <w:br/>
        <w:t>зеленой персиковой Т и другими инфицируюшими картофель Т. В 1999 г. на</w:t>
        <w:br/>
        <w:t>картофельных полях Манитобы была установлена сеть ловушек для Т с целью</w:t>
        <w:br/>
        <w:t>оценки передвижения Ти содержания вирусов в товарных и семенных посевах</w:t>
        <w:br/>
        <w:t>картофеля. Все 35 ловушек были распределены по 6 участкам с лриблизительно 9</w:t>
        <w:br/>
        <w:t>интервалами отбора проб. На болыьшинстве полей использовали как зеленые</w:t>
        <w:br/>
        <w:t>поддоны, так и 6-дюймовые присасываюшие ловушки. Т собирали из поддонов и</w:t>
        <w:br/>
        <w:t>присасываюших ловушек, а также с образцов листьев. Идентификацию зеленой</w:t>
        <w:br/>
        <w:t>персиковой и картофельной Т проводили в образцах, собранных из всех 35</w:t>
        <w:br/>
        <w:t>ловушек. Число Т достигало пика в период с 19 по 26 авг., а затем быстро</w:t>
        <w:br/>
        <w:t>понижалось. Т, пойманные в ловушки и собранные с поверхности листьев,</w:t>
        <w:br/>
        <w:t>475</w:t>
        <w:br/>
        <w:t>содержали ВСЛК, как определено ПЦР-тестом. Все изученные посадки картофеля</w:t>
        <w:br/>
        <w:t>проверяли на распространенность и охват ВСЛК и У-вирусом. 50% полей,</w:t>
        <w:br/>
        <w:t>проанализированных в 1999 г., были товарными, и визуально 53% посевов были</w:t>
        <w:br/>
        <w:t>инфицированы ВСЛК. Охват болезнью ранжировал от 0,05 до 3,6%. У-вирус</w:t>
        <w:br/>
        <w:t>встречался на 69% осмотренных посадок и охват патогеном варьировал от 0,05.</w:t>
        <w:br/>
        <w:t>Канада.</w:t>
        <w:br/>
        <w:t>4111. Ме1сал Ә1.., Кіпзеу М.О. А шефод Ко геагіпр һе Іейісе тооғ арһ14,</w:t>
        <w:br/>
        <w:t>Релірһірив Бшватіі5 //.7. Есов. Епіоді. - 1961.- У.54.-Р. 1256-1257.</w:t>
        <w:br/>
        <w:t>Арһійіпей: Репрһіргив Бшвагіив. Методика: отлов тлей. США.</w:t>
        <w:br/>
        <w:t>4112. Ме,еап Ә.1.., Кіпзеу М.О. А Тесішідде (ог еіесігопіса |у тесогдіпр</w:t>
        <w:br/>
        <w:t>әршігі Кседілр: алкі ваПсайоп // Маһшге (Гопвюп). - 1964.-У.202.-Р. 1358-1359.</w:t>
        <w:br/>
        <w:t>Арініпез. Методика: технические методы. Великобритания.</w:t>
        <w:br/>
        <w:t>4113. Мсіғап О.Г.., “сіре У/.А. Ап е!есітопіс іеавшіпр вуөеті (о гесога</w:t>
        <w:br/>
        <w:t>арһі8 зайуайол апа іпрезіоп // Апа. Ешошо!. бос. Ашегіса. - 1968. - У. 61.-</w:t>
        <w:br/>
        <w:t>Р. 180-185.</w:t>
        <w:br/>
        <w:t>Арһідіпеа. Методика: технические методы. США.</w:t>
        <w:br/>
        <w:t>4114. Мееап Р1.., Кіпзеу М.О. ІӘепійсайоп о е!есітіса у гесогбіпр сигуе</w:t>
        <w:br/>
        <w:t>райегів аззосіліей ҮШ арһіі заНуабоп апа ілгевіол // Маһшге (І.овбоп). - 1965. -</w:t>
        <w:br/>
        <w:t>У.205.--Р. 1130-1131.</w:t>
        <w:br/>
        <w:t>Аріі”пеа. Методика. Великобритания.</w:t>
        <w:br/>
        <w:t>4115. МеМШап 8. Тһе іпӨиепсе оҒ 8ше ап4 (етрегаішге оп шоГесшаг өші</w:t>
        <w:br/>
        <w:t>сошепі апа!уів: Адаһа Бірипсідіа Гей ууНіһ Кһораіювірішті раді / 8. МеМШап, А-К.</w:t>
      </w:r>
    </w:p>
    <w:p>
      <w:r>
        <w:t>Кшивк, А. Саввеі-ІлшФһавеп, В. Екбоп // Іпвесі. ӛсі. - 2007.- У. 14,/85.-Р.353-</w:t>
        <w:br/>
        <w:t>358.</w:t>
        <w:br/>
        <w:t>Влияние времени и температуры на молекулярный анализ содержимого</w:t>
        <w:br/>
        <w:t>кишечника личинок Адаһа Мірипсіліа түри питании тлями Юһораіовірнша радйі.</w:t>
        <w:br/>
        <w:t>Исследования проводили при 14 и 219С. С помошью метода ПЦР установлено,</w:t>
        <w:br/>
        <w:t>что температура значительно не влияла на обнаружение ДНК К. раді в кишечнике</w:t>
        <w:br/>
        <w:t>хишника, но эта ДНК обнаруживается только в течение короткого времени (около</w:t>
        <w:br/>
        <w:t>5 ч.) послс потребления жертвы. Швеция.</w:t>
        <w:br/>
        <w:t>4116. МеШег Г.Т., Сһовһ А.К. Арістопв арһ145 іп ууаег, у?іп645, ап4 вшсбоп</w:t>
        <w:br/>
        <w:t>ітарв // Т. Есоп. Епіюшді. - 1968. -У. 61,Х21.-Р.267-270.</w:t>
        <w:br/>
        <w:t>Бескрылые тли в водных, воздушных и всасываютих ловушках.</w:t>
        <w:br/>
        <w:t>4117. МеШег Г.Т. Ртерагаһоп о шістовсоріс 614ев // Арһііо1. Меуувіс!ет. -</w:t>
        <w:br/>
        <w:t>1965.-У.43).-Р.1-9.</w:t>
        <w:br/>
        <w:t>Препараты. Микроскопические слайды.</w:t>
        <w:br/>
        <w:t>4118. 1а МеззеПеге СА. Ішетей де «НҒегепів іурев 4в ріерезре дапв 1а</w:t>
        <w:br/>
        <w:t>вшуеШапсе дез сшіішез 4в Вейегауев вісгіегев сөпіге Іез айадиев 4е рисегопв //</w:t>
        <w:br/>
        <w:t>Медей. Ғав, ГапбВоимлмеденвсі. 8ІКөшіу. деші. - 1985. - У. 50,%2В.-Р.493-504.</w:t>
        <w:br/>
        <w:t>476</w:t>
        <w:br/>
        <w:t>4096. Іошелсо А. Сопігімісао рага о солһесітепо 4о үоо дов айдеов ет</w:t>
        <w:br/>
        <w:t>Рогивира! (Нотшортеға, Арһібоійеа) // Еяас. Аргоп. Мас. - 1997. - У. 45,3%2.-</w:t>
        <w:br/>
        <w:t>Р.1-25.</w:t>
        <w:br/>
        <w:t>К изучению лета тлей в Португалин. Картина лета тлей изучалась довольно</w:t>
        <w:br/>
        <w:t>подробно, особенно в Великобританий, где в течение длительного времени</w:t>
        <w:br/>
        <w:t>работала хорошо организованная система учетов с помошью ловушек. В</w:t>
        <w:br/>
        <w:t>Португалии, как фауна, так и экология тлей изучены слабее. В настояшее время с</w:t>
        <w:br/>
        <w:t>территория страны указано 416 видов тлей (395 из континентальной части, 137 с</w:t>
        <w:br/>
        <w:t>Мадейры и 133 с Азорских островов); из них 60 зарегистриронаны как вредители</w:t>
        <w:br/>
        <w:t>қультурных и декоративных растений или песных пород. Приводятся обшие</w:t>
        <w:br/>
        <w:t>сведения о биологических циклах и трофичесқой специализации тлей. ЛӘт тлей</w:t>
        <w:br/>
        <w:t>исследовался на полях различных культур в 24 районах в континентальной части</w:t>
        <w:br/>
        <w:t>страны, в основном с использованием ловушек Мерикке, обсуждаются</w:t>
        <w:br/>
        <w:t>методические аспекты проведения учетов. Приводятся сведения о найболее</w:t>
        <w:br/>
        <w:t>массовых видах, зарегистрированных в ходе учӛтов. Наиболее подробные данные</w:t>
        <w:br/>
        <w:t>получены о леге Му2ив регвісее - очень многоядного Ии широко</w:t>
        <w:br/>
        <w:t>распространенного в Португалий вида.</w:t>
        <w:br/>
        <w:t>4097. Іоче А.Р. Арһі48 ігарред 24 1згес өйез іп Сапіег шу, Меуу еліапд,</w:t>
        <w:br/>
        <w:t>оуег Юш уейів, з/ІҺ Піріп райетпв Кг піле шаіп өресіез // Х. 2. 7. Аят. Кев.- 1966.-</w:t>
        <w:br/>
        <w:t>У,9,-Р.771-807.</w:t>
        <w:br/>
        <w:t>Арһійіпеа. Отлов. Новая Зеландия.</w:t>
        <w:br/>
        <w:t>4098. Іоуге А.Ә. Іпсібепсе оҒ Арһі5 стассіуота Косһ оп іғарз апа різпі5 іп</w:t>
        <w:br/>
        <w:t>Сашегілшу // М.2. Еніютоі. - 1966 (1967).-У.3,2%5.-Р.27-29.</w:t>
        <w:br/>
        <w:t>Сбор АрШіз сгассіуога в ловушки и на растениях в Кентербери. Новая</w:t>
        <w:br/>
        <w:t>Зеландия.</w:t>
        <w:br/>
        <w:t>4099. Ілеһаі б. Ішпуезірайоп о? 1һе іздеГуіпе сапвев оҒ һо51-Вазед репейіс</w:t>
        <w:br/>
        <w:t>уагіабоп іп авехпа! роршапйопв о? 1Һе ргаіп арһі4 5ИоБоп ауепае (Ғ.) (Неторіега:</w:t>
        <w:br/>
        <w:t>Арһійідге) / б. Ілеһаі, Р.). 4е Вагго, Т.М. 8һеттай, Х. Масісап // ХХ Ішегі. Сонрт.</w:t>
        <w:br/>
        <w:t>Епіотоі., Ғітепге, Апр. 25-31, 1996: Ртос.- Еігепге, 1996.-Р. 231.</w:t>
        <w:br/>
        <w:t>Анализ причин связанной с кормовыми растениями генетической</w:t>
      </w:r>
    </w:p>
    <w:p>
      <w:r>
        <w:t>изменчивости у бесполых популяций 8йотоп ауепае. С использованием</w:t>
        <w:br/>
        <w:t>электрофоретического тестирования проведен анализ популяции зерновой тли 85.</w:t>
        <w:br/>
        <w:t>ауепае, дифференцированпой по кормовому растению - в «пределах» каждого из</w:t>
        <w:br/>
        <w:t>2 видов кормовых растений (пшеница и нейзвестный злак), отмечена</w:t>
        <w:br/>
        <w:t>значительная генетическая гомогенность тестированных выборок тли. Однако во</w:t>
        <w:br/>
        <w:t>времени генетическая дифференцированность кормовых растений нестабильна,</w:t>
        <w:br/>
        <w:t>что указывает на локальность и спорадичность возникновения такой</w:t>
        <w:br/>
        <w:t>дифференцированности. Полученные данныс обсуждаютея с точки зрения</w:t>
        <w:br/>
        <w:t>определения соотношения между генетической структурой Ии типами</w:t>
        <w:br/>
        <w:t>воспроизводства в популяциях различных видов тлей. Великобритания.</w:t>
        <w:br/>
        <w:t>22 4100. МасСалег І.Е., Наһесе Г.Н. Тһе тгіоп арі16: өсгеепіпр Сітшін8</w:t>
        <w:br/>
        <w:t>уапейев аһд іпігобисбоп ог гезізапсе // 7. Есоп. Елютоі. - 1973,- У. 66,Х%5.-</w:t>
        <w:br/>
        <w:t>Р.1111-1112.</w:t>
        <w:br/>
        <w:t>413</w:t>
        <w:br/>
        <w:t>Аминокислоты в соке флоэмы и выделения их тлями. Сок из флоэмы</w:t>
        <w:br/>
        <w:t>получали по следуюшему способу Кенеди и автора (Кеппеду 1.8., МіШег Т.Е.,</w:t>
        <w:br/>
        <w:t>Майше, 171, 528). У тлей ТиВегоіасішив варпив, сосавших на стволиках и ветвях</w:t>
        <w:br/>
        <w:t>разных ив, перерезался хоботок; на торчаший Из растения обрубок хоботка</w:t>
        <w:br/>
        <w:t>надевали капилляр, и сок (около 1 мм в час в течение 4 дней) поступал из флоэмы</w:t>
        <w:br/>
        <w:t>под давлением. Одновременно брали испражнения тлей того же вида, сосавших</w:t>
        <w:br/>
        <w:t>на том же листе. Методом бумажной хроматографии было установлено, что</w:t>
        <w:br/>
        <w:t>состав аминокислот (А) и амидов во флоэмном соке и в испражнениях тлей (пади)</w:t>
        <w:br/>
        <w:t>был одинаков, но концентрация их в испражнениях - меныпе. Избирательное</w:t>
        <w:br/>
        <w:t>подтвердилось. Очевидно, тли получают азотистые вешества в виде А и амидов, и</w:t>
        <w:br/>
        <w:t>притом в избыточном количестве прямо из флоэмы, а не путем расшепления</w:t>
        <w:br/>
        <w:t>белков в кишечнике и не в результате фиксации атмосферного азота симбионтами</w:t>
        <w:br/>
        <w:t>тлей. Установлена зависимость состава А от состояния растения. Набор А был</w:t>
        <w:br/>
        <w:t>разнообразен в период роста или старения листьев в сокс флоэмы и в</w:t>
        <w:br/>
        <w:t>испражнениях тлей обнаруживались очень неболылие количества лишь</w:t>
        <w:br/>
        <w:t>аспаргиновой и глутаминовой кислоты и их амидов. Англия.</w:t>
        <w:br/>
        <w:t>4126. Мішег Т.Е., Пай К.М. Ап ішргоуедй тейһой бог Теейіпр арһі45 оп</w:t>
        <w:br/>
        <w:t>агіЕсігі ісі // Апп. Епіютоі. бос. Атпегіса. - 1964.- У. 57.-Р. 139-140.</w:t>
        <w:br/>
        <w:t>Метод содержания тлей на искусственных диетах. США.</w:t>
        <w:br/>
        <w:t>4127. МиШег Т.Е. Тһе уаме о? агайсізі Ғседіпр Тесіпісшев іп арҺ14 - һо81-</w:t>
        <w:br/>
        <w:t>різпі вішіев // бугар. Віоі. Ниапвр. Нові - Раш іп Кеһайоп Іп«есі Веһауіош апа</w:t>
        <w:br/>
        <w:t>Еергодиспоп. -- Вадарезі: АКай Кіайо. - 1976.-У. 16.--Р. 173-180.</w:t>
        <w:br/>
        <w:t>Значение методов искусственного кормления для изучения взаимоотношений</w:t>
        <w:br/>
        <w:t>тлей с кормовыми растениями. Обзор. Технику искусетвенного кормления (ИК) тлей</w:t>
        <w:br/>
        <w:t>(Т) начали разрабатывать в 30-х годах в связи с проблемой переноса ими вирусов</w:t>
        <w:br/>
        <w:t>растений. Сушественную роль сыграло применение пленок типа РағаНШт М и так</w:t>
        <w:br/>
        <w:t>называемых мешочков, позволякицих работать с неболыпими обызмами стерильного</w:t>
        <w:br/>
        <w:t>рациона. Новейшие более сложные установки обеспечивают смену пиіци без</w:t>
        <w:br/>
        <w:t>әтделения Т от мембраны. ИК. позволяет изучать зависимость устойчивости растений</w:t>
        <w:br/>
        <w:t>против поражения Т от их питательности и содержания отдельных вешеств. С</w:t>
        <w:br/>
        <w:t>помошью ИК изучено влияние различных вецеств на симбионтов Т. ИК успешно</w:t>
        <w:br/>
        <w:t>применяется дпя изучения действия инсектицидов на Т. Этот метод позволяет</w:t>
        <w:br/>
        <w:t>выделять из слоны Т ферменты, аминокислоты, регулируюшие рост растений агенты</w:t>
        <w:br/>
        <w:t>и т.п. Показано, что сосутцая деятельность Т при ИК очень эффективна ИЯ количество</w:t>
        <w:br/>
        <w:t>заглоченной пишци лишь немного увеличивается при высоком давлении жидкости под</w:t>
        <w:br/>
        <w:t>мембраной. Т могут регулировать интенсивность питания в зависимости от состава</w:t>
        <w:br/>
        <w:t>рациона и присутствия муравьев. Неясно, однако, пройеходит ли 2то за счет изменения</w:t>
        <w:br/>
        <w:t>скорости или частоты сосания. Показано, что Т способны компенсировать временное</w:t>
        <w:br/>
        <w:t>питание неполноциклой питцей последуюіцим интенсивным потреблением более</w:t>
        <w:br/>
        <w:t>питательного рациона. Применение ИК позволяет изучать виияние различных</w:t>
        <w:br/>
        <w:t>факторов на питание Т независимо от их воздействия на кормовые растения. ИК</w:t>
      </w:r>
    </w:p>
    <w:p>
      <w:r>
        <w:t>необходимо в ряде случаев для обеспечения стабильности условий опыта, например,</w:t>
        <w:br/>
        <w:t>при изучении влияния рациона на продукцию и полиморфизм Т, на паразитируюших в</w:t>
        <w:br/>
        <w:t>них перепончатокрылых и т.п. ИК -нолезно также при пересылке Т. При ИК в течение 3</w:t>
        <w:br/>
        <w:t>478</w:t>
        <w:br/>
        <w:t>4143. МоБе М.В. А вітірііНейі сір саде іог арһій іпуезірайопв // Сапай.</w:t>
        <w:br/>
        <w:t>Епіюшоі. - 1958.- У,90.--Р. 760: Ғір. 1.</w:t>
        <w:br/>
        <w:t>4144. Моппаһ Р.А.) байоһ Б.А. Нові різліз (ог 1аВогайоту теагіпе оҒ һе шеіоп</w:t>
        <w:br/>
        <w:t>арһ // 7. Есоп. Епіотоі. - 1967. -У. 60, У%5.-Р. 1205-1207.</w:t>
        <w:br/>
        <w:t>Растения-хозяева для разведения Аріһів со55урі в лаборатория. Для</w:t>
        <w:br/>
        <w:t>разведения в лабораторных условиях А. роввурі и исследования вирусных</w:t>
        <w:br/>
        <w:t>инфекций может быть использован Ніізсив сапаР1пи8.</w:t>
        <w:br/>
        <w:t>4145. Момлетвкі К.М., Өеттег А.Р. ӘМштпегіса! ап4 Міповтіз! ватрНіпр різнпіз</w:t>
        <w:br/>
        <w:t>бот (һе угіпді арһій, Сһготарһів іріапфсо1а (Ноторіега: Арһіфдае) // 1. Есоп.</w:t>
        <w:br/>
        <w:t>Етшооі. - 1986.- У.79,Х93.-Р. 868-872.</w:t>
        <w:br/>
        <w:t>Нумерическая и биноминальная схемы отбора образцов для мониторинга</w:t>
        <w:br/>
        <w:t>динамики популяций вредителя грецкого ореха тли Сітотарһі18 |шріапфсоіа. США.</w:t>
        <w:br/>
        <w:t>4146. МуніегаКів Е. Ашгев ргелуев вшг 1а в6сгейоп 4"айхіпев раг сегізіпе</w:t>
        <w:br/>
        <w:t>іпзесіз. 1/1 поцуеаш ісі, 1гев зепвіМе рог Іс 4оваре де візыіпсев бе сгоівзапсе //</w:t>
        <w:br/>
        <w:t>Сотріе гелди һеһіошаділіге 4ев 5бапсев 4е І” Асайбтіе 4ев 5сіепсев. - 1948. - У. 226.</w:t>
        <w:br/>
        <w:t>- Р.1917-1919.</w:t>
        <w:br/>
        <w:t>4147. Олоцеһіп С.Т. АрҺ18 (ғәрріпе іп Уісюпі. І. Тһе всавопа! оссштепсе</w:t>
        <w:br/>
        <w:t>оҒ арһ146 іп ізгее ІосаіНев апа а сопрагізоп о? Һжо ігарріпр, тейһой5 // Амвіггі. 1.</w:t>
        <w:br/>
        <w:t>Агіс. Кев. - 1963.-У. 14.-Р. 61-69,</w:t>
        <w:br/>
        <w:t>Арһідіпеа. Методика: отлов тлей. Австралия.</w:t>
        <w:br/>
        <w:t>4148. Ойоппай Е. Пів 5ііке-БМекторһогезе аі Мейһобе 2: Аг-</w:t>
        <w:br/>
        <w:t>АНегепгіегшір, 4еғг “бсһғагігеп Віа(ійазеп”: Арһіз Ғарае 5сор. ше уегматкНе Агіеп</w:t>
        <w:br/>
        <w:t>(Ноторіега: Арһііййе) // 7. Аррі. Епіюшді. - 1981.- Ва. 92.-- 5. 398-408.</w:t>
        <w:br/>
        <w:t>Черная бобовая тля. Методика (электрофорез). Германия.</w:t>
        <w:br/>
        <w:t>4149. Оейішреп Н.У. Әег сіпіре Уетвисһе 20г Уегізеввегшір, ууавветһа|ірег</w:t>
        <w:br/>
        <w:t>Біпвеһііввгкі е! Ғғ іүіктовКорівсһе Ртарагаіе // Ат. тпогрВ. Ғах. Еліютді. -- 1940. -</w:t>
        <w:br/>
        <w:t>У.7.-5. 162-169.</w:t>
        <w:br/>
        <w:t>Аріідіпга. Методика: микросколическое препарирование. Германия.</w:t>
        <w:br/>
        <w:t>4150. бюәке А. Алаіубсаі вішев оҒ арһіб рорлайопв оп а реаг-Ігес // Вші</w:t>
        <w:br/>
        <w:t>ізіппале Авт. СоШ. - 1958. - У. 6.-Р. 100-106.</w:t>
        <w:br/>
        <w:t>Аналитические исследования популяций тлей на грушевом дерене.</w:t>
        <w:br/>
        <w:t>4151. Рагаішее М.М. Аегізі шоуетепіз оҒ не сойол арһід, Арһіз роввурті</w:t>
        <w:br/>
        <w:t>бСіохег (Ногпоріеға: Арһі01дас), ап4 (ізсоуегу оҒ ша!е шогрҺ іп (һе Техав Нірһ</w:t>
        <w:br/>
        <w:t>Різіпв / М.М. Ратаішее, РУ. Кіб4, І.Е. Килшпеі, ХУ.Р. Моттізоп // бошбзугеві.</w:t>
        <w:br/>
        <w:t>Епті. - 2003. - У.28,Х24.-Р.241-247.</w:t>
        <w:br/>
        <w:t>Воздушнов перемешение тли хлопчатника Арһіз бо55урй и обнаружение</w:t>
        <w:br/>
        <w:t>морф самцов в техасских высоких равнинах. В течение нескольких лет в Техасе</w:t>
        <w:br/>
        <w:t>изучали распространение тли по воздуху с помошью всасываюших ловушек.</w:t>
        <w:br/>
        <w:t>Первый самец попал в ловушку в декабре 1992 г., а в последуюіцие ғоды в это</w:t>
        <w:br/>
        <w:t>482</w:t>
      </w:r>
    </w:p>
    <w:p>
      <w:r>
        <w:t>Арһів роввур!: отбор и интродукция сортов СитіШшв, устойчивых к</w:t>
        <w:br/>
        <w:t>вредителю. Проведены лабораторные испытания 61 сорта и разновидности С.</w:t>
        <w:br/>
        <w:t>ШшпаҒив на устойчивость их к А. роввурі. Выявлены два устойчивых сорта.</w:t>
        <w:br/>
        <w:t>Испытанию подверглись сеянды с 3-4 листьями, вырашенные Из семян,</w:t>
        <w:br/>
        <w:t>полученных из разных географических зон. Устойчивме сорта получены из</w:t>
        <w:br/>
        <w:t>Африки.</w:t>
        <w:br/>
        <w:t>4101. МасПопа! М.О., Нагрег А.М. А таріб Ғешіреп вдоавһ тефод ог</w:t>
        <w:br/>
        <w:t>арта сікотовзолпев // Сапаб. 7. Әелей. Суіі. - 1965.-У.7.-Р. 18-20: РІ.1.</w:t>
        <w:br/>
        <w:t>Метод: хромосомы тлей. Канада.</w:t>
        <w:br/>
        <w:t>4102. МасС1Шутау М.Е. А тпефод оҒ тезгіпр роізію-іпіезіпе арһі45</w:t>
        <w:br/>
        <w:t>(шоцрһоші 1Ве уеаг іп (һе втеепһовве //Атет. Рома /. - 1955. - У. 32,1% 2.-</w:t>
        <w:br/>
        <w:t>Р.67-68.</w:t>
        <w:br/>
        <w:t>Метод круглогодичного разведения тлей, вредицих картофелю в</w:t>
        <w:br/>
        <w:t>оранжерев. Партеногенетическов размножение тлей Аш|асопһшп зо1зпі,</w:t>
        <w:br/>
        <w:t>Масговіріміт зоал оі и Арі аМжеуішіа в течение круглого ғода достигалось</w:t>
        <w:br/>
        <w:t>поддерживанием температуры в 24% и фотопериода в 16 час. США.</w:t>
        <w:br/>
        <w:t>4103. МасКачег М.Л.Р. Ашйешпа! апарШайоп ав а штейһод Юг БолпагКіпр</w:t>
        <w:br/>
        <w:t>арһі45 // 7. Есоп. Еліотаоі. - 1972.--У. 65, Хв6.-Р.1725-1727.- Бір Шорт. 7 теҒ.</w:t>
        <w:br/>
        <w:t>Метод биомаркировки (удаление сегментов антенн). Удаление одного Или</w:t>
        <w:br/>
        <w:t>нескольких сегментов антенн у нимф и имағо тлей как метод биомаркировки, не</w:t>
        <w:br/>
        <w:t>влиякиций на плодовитость меченых особей. Канада.</w:t>
        <w:br/>
        <w:t>4104. Маәнеюі О.А.) 1а К.). 8едиепҢаі десізіоа ріап (ог сопіго| оҒ реа</w:t>
        <w:br/>
        <w:t>арма, Асугфовірһов рівшт (Ноторлеға: Арһ10144ае), оп Нг14 реав іп МапһоВа // 7.</w:t>
        <w:br/>
        <w:t>Есоп. Епіюшоі. - 1987.--У. 80,5%3.-Р. 605-607. - ВіһШовр.: р. 607.</w:t>
        <w:br/>
        <w:t>Разработка последовательююой схемы отбора образдов при учете</w:t>
        <w:br/>
        <w:t>численности популяций гороховой тли на посевах гороха и принятие решения о</w:t>
        <w:br/>
        <w:t>примененин инсектицидов в борьбе с вредигелем в провинции Манитоба, Канада.</w:t>
        <w:br/>
        <w:t>4105. МаНгів І.В. А вітріе тейһод тошіпр арһі45 оп шісговсоре 814ев //</w:t>
        <w:br/>
        <w:t>Сапай. Еліютоіовізі. - 1945.- У.77.-Р. 103-104.</w:t>
        <w:br/>
        <w:t>Простые методы. Микроскопические слайды. Канада.</w:t>
        <w:br/>
        <w:t>4106. Мапдпон М. Суіорепенс апаһузів о? 1һе Һоісселігіс сіготозоглев о?</w:t>
        <w:br/>
        <w:t>Тһе арһна 5сһігарһі ргапвіюшт / М .МалдгіоШі, 8. Сбашавві, І). Віг2аго, О.С. МалісанН</w:t>
        <w:br/>
        <w:t>ІІ НеғеаНав. - 1999.-- У.131,Х83.-Р. 185-190.</w:t>
        <w:br/>
        <w:t>Цитогенетический анализ голоцентрических хромосом у тли беһігарһіз</w:t>
        <w:br/>
        <w:t>агатіпіша. Хроматиновая организация голоцентрических хромосом (Хр) у 8.</w:t>
        <w:br/>
        <w:t>шатіпіша изучена с помошью С-, МОВ-, б- БАРІ- СМАҙ - окрашивания.</w:t>
        <w:br/>
        <w:t>Выявлены многозисленные С- диски на 2 Х-Хр в теломерных и интеркалярных</w:t>
        <w:br/>
        <w:t>районах. В аутосомах выявлено мало гетерохроматиновых районов. На 1 теломере</w:t>
        <w:br/>
        <w:t>каждой Хр локализованы ғены рДНК. После СМАҙ - окрашивания выявляются</w:t>
        <w:br/>
        <w:t>только ярка светяшиеся С- позитивные участки, тоғда как все другие</w:t>
        <w:br/>
        <w:t>гетерохроматиновые диски БАРІ - позитивны. Италия.</w:t>
        <w:br/>
        <w:t>474</w:t>
        <w:br/>
        <w:t>время было выявлено болышое число самцов. По числу тлей, попавших в ловушки</w:t>
        <w:br/>
        <w:t>в ноябре, можно строить прогноз будушей плотности вредителя весной</w:t>
        <w:br/>
        <w:t>следуюіңеғо года. США.</w:t>
      </w:r>
    </w:p>
    <w:p>
      <w:r>
        <w:t>4152, Рагсег М./В. А тшейһод Жоғ 1485 геагіпр ІНһе арһ14 ртедаіог Ал(һосогів</w:t>
        <w:br/>
        <w:t>летогшп // Апп. Аррі. Вісі. - 1981.- У.99,Х%3.-Р.213-223.</w:t>
        <w:br/>
        <w:t>Метод массового разведения хишного клопа Апіһосогів петогштп -</w:t>
        <w:br/>
        <w:t>хитцника тли.</w:t>
        <w:br/>
        <w:t>4153. Рату ХУН. Ішегасбов Бейлееп ілдіуіднаі Өшіпе іе соіопі?абоп о?</w:t>
        <w:br/>
        <w:t>Әоцріа5 Нг пеейіев Ву візіепіев оҒ Айе|рев соотеуі // Өесоіоріз. - 1973.-У. 13,293.-</w:t>
        <w:br/>
        <w:t>Р.227-238.</w:t>
        <w:br/>
        <w:t>Взаимоотношения между особями зимуюшей формы хермеса АдеІрез</w:t>
        <w:br/>
        <w:t>сооіеуі в течение колонизация ими хвои исевдотсуги. Лабораторное изучение</w:t>
        <w:br/>
        <w:t>активизирукицихся после диапаузы особей зимуюшей формы (візіепіев) А. сооіеуі</w:t>
        <w:br/>
        <w:t>(А. с.) показало, что они перераспределяются на хвое Рвекйо(вцида шептіепеі в</w:t>
        <w:br/>
        <w:t>виде агрегаций. При низких плотностях поселения особи А. с. предпочитают</w:t>
        <w:br/>
        <w:t>основания хвоинок, но когда плотность поселения возрастает, это предпочтение</w:t>
        <w:br/>
        <w:t>становится менее заметным. В пределах агрегации А. с. распределяются с</w:t>
        <w:br/>
        <w:t>определенными интервалами между собой. Болыше яйц продуцируют А. с.,</w:t>
        <w:br/>
        <w:t>заселяюшие основания хвоинок. При низких плотностях заселения поведение А.</w:t>
        <w:br/>
        <w:t>с. обеспечивает использование сначала наиболее Олагоприятной части хвои, а</w:t>
        <w:br/>
        <w:t>распределение с иңтервалами - достаточное, пространство для размешцения массы</w:t>
        <w:br/>
        <w:t>яйц; эго преиятствует также чрезмерному использованию одного участка</w:t>
        <w:br/>
        <w:t>хвоинки. Указана методика. Великобритания.</w:t>
        <w:br/>
        <w:t>4154. Разсһке /І)., ӛуізезісі Е.8. І.аротаюгу влійез оп 1һе іохіс еЖесіз оҒ</w:t>
        <w:br/>
        <w:t>ТһеліоарВіз тасшізіа (ВисЮоп) // 7. Есоп. Ешотоі. - 1957.- У,50.-Р. 742-748.</w:t>
        <w:br/>
        <w:t>Лабораторное изучение действия токсинов на тлю. Калифорния.</w:t>
        <w:br/>
        <w:t>4155. Раіеі А.С., Ууав Н.М. 5ішбісв оп ргебаіогу сарасіу об 1а4у бігі ВеейЙе,</w:t>
        <w:br/>
        <w:t>Мепосһ1Шцв вехіпасШайив БаВтісіпв араіпві Арһів сгассіуога Косһ шійег Іаһогаюту</w:t>
        <w:br/>
        <w:t>сопаШіоп // Ревісійез. - 1984.- У. 18,/%11,-Р.8-9.</w:t>
        <w:br/>
        <w:t>Изучение в лабораторных условиях хишнической способности божьей</w:t>
        <w:br/>
        <w:t>коровки МепосһіШшв зехтасшайив при уничтожении тлей Арһів стассіуога.</w:t>
        <w:br/>
        <w:t>4156. Реті Р.СА, Іпя(аг рге/егепсе апа рагавітабоп оҒ Арһів дозвургі аша</w:t>
        <w:br/>
        <w:t>Музив регвісае (Нешіріега: Арһійі4ас) Бу Чһе рагавйоіі Арһійіше со(еталі</w:t>
        <w:br/>
        <w:t>(Нуштелор/ега: АрһісіНдае) / Св. Регдіі5, О.Р. 1.уКошгеввіз, М.б. багапіопа(із,</w:t>
        <w:br/>
        <w:t>8.А. Іаігов // Еш. /. Епіошоі. - 2004. -У. 101,782.-Р. 333-236.</w:t>
        <w:br/>
        <w:t>Паразитоняд АрһіШив сойешапі предпочтение возрастной стадин Ии</w:t>
        <w:br/>
        <w:t>зараженность тлями Арһіз роввурі и Му?ив регвісае. В лаборатории изучали</w:t>
        <w:br/>
        <w:t>особенности паразитирования паразитоида Арһідіше сойешапі на тлях Арһіз</w:t>
        <w:br/>
        <w:t>воввурі и Мулив регвісае. Самок паразитоида, имеюших возраст 24-36 часов,</w:t>
        <w:br/>
        <w:t>размешали для откладки яйц на лист, на котором питались 10 нимф каждого</w:t>
        <w:br/>
        <w:t>возраста двух видов тлей (А. розвурі, М. регвісае). Процент зараженности</w:t>
        <w:br/>
        <w:t>паразитондом нимф А. воввурі был выше, чем М. регбісас. Нимфы обоих видов</w:t>
        <w:br/>
        <w:t>483</w:t>
        <w:br/>
        <w:t>форме ацетоновой или бензольной эмульсии (5% бензола); эталон - 0,05% -</w:t>
        <w:br/>
        <w:t>эмульсия - Ү-ГХЦГ; контроль, опрыснутый холостой эмульсией, и контроль</w:t>
        <w:br/>
        <w:t>неопрыснутый. Впервые испытываемые вешества применялись в 1%</w:t>
        <w:br/>
        <w:t>концентраций. Всего испытано 100 органических вешеств, среди которых более,</w:t>
        <w:br/>
        <w:t>чем 60% смертность через 2 суток вызывали П, ш-дихлорбензил -- Й-</w:t>
        <w:br/>
        <w:t>хлорэтиловый эфир (П), п-ксилипен-бис (8-хлорэтиловый эфир) (П). Тля А. Габае</w:t>
        <w:br/>
        <w:t>более устойзива к ф-ГХЦГ, чем М. різі. В противоположность этому, 1 и П</w:t>
        <w:br/>
        <w:t>высоко токсичны дия А. Гаһае но почти нетоксичны дия М. ріві. Онтарио (СІПА).</w:t>
        <w:br/>
        <w:t>4138. Меудоп С., Біхоп А.Ғ.О. Мефод5 оҒ һгісііпр 1һе ерр ала теагіпр 1һе</w:t>
      </w:r>
    </w:p>
    <w:p>
      <w:r>
        <w:t>бшлййдігісез оҒ Не ЕпеівҺ ртаіп арһі4, 54о0іоп ауепае // Епіошоі. ехрИ. ег аррі. -</w:t>
        <w:br/>
        <w:t>1987.- У.47.-Р.277-2982.</w:t>
        <w:br/>
        <w:t>Тли. Арінібідае: йо оп ауепае. Методика.</w:t>
        <w:br/>
        <w:t>4139. Мі Х., Ошізепһету 8.8. РоввіМе тго!ев оГ екіегаве, рішізініспе 8-</w:t>
        <w:br/>
        <w:t>Жапвіегаве, ап4 ішіегасболв // Епіютоі. ехрй. с4 аррі. - 2003. - У. 108, Х 3.-</w:t>
        <w:br/>
        <w:t>Р. 187-195.</w:t>
        <w:br/>
        <w:t>Возможная роль активности эстеразы, глутатион-8-трансферазы и</w:t>
        <w:br/>
        <w:t>супероксиддисмутазы в понимании взаймоотношений между тиями и хлебными</w:t>
        <w:br/>
        <w:t>элаками. Методом электрофореза в полиакриламидном геле показано, что</w:t>
        <w:br/>
        <w:t>паразитирование тли Пішғарһ18 похіа на овсе сопровождалось присутствием</w:t>
        <w:br/>
        <w:t>оксиддисмутазы. Влияния паразитирования На активность тлутатион-5-</w:t>
        <w:br/>
        <w:t>трансферазы не обнаружено. Обсуждена роль оксидативного стресса,</w:t>
        <w:br/>
        <w:t>вызываемого некоторыми видами тли у элаков, в развитии хлороза. Нидерланды.</w:t>
        <w:br/>
        <w:t>4140. Міске! О. ОБвегуасіопев воһге 284о6 (Нотор(ета: Арһі4оійав) еп 1а</w:t>
        <w:br/>
        <w:t>ргоуілсіа 4е Мізіолев // ІШІА. - 1985. - М. 437-440.-Р. 11-18.- БіМіовт.: р. 17-18.</w:t>
        <w:br/>
        <w:t>Исследование с помошью ловушек с жалтым светом видового состава тлей</w:t>
        <w:br/>
        <w:t>- вредителей сельскохозяйственных культур в провинции Мисонес, Аргентина.</w:t>
        <w:br/>
        <w:t>4141. Мівізеп СҺ. Сһагасіегізайоп оҒ аріід раіһорепіс вресіев іп Іһе реп</w:t>
        <w:br/>
        <w:t>Рапаота Бу РСЕ іесһшідиев апі фейа| шаре апа!усіз / СҺ. Чісізеп, Сіт. Зопипег, 1.</w:t>
        <w:br/>
        <w:t>Бшепһеге, К.б. Напвеп, К.А. НштВһег // Мусоіоріз. - 2001, - У. 93,Х95.-Р. 864-</w:t>
        <w:br/>
        <w:t>874.</w:t>
        <w:br/>
        <w:t>Характеристика патогенных видов тлей рода Рапдога с пПомошью методов</w:t>
        <w:br/>
        <w:t>РСК и компьютерного анализа изображения. Изучена молекулярно-генетическая</w:t>
        <w:br/>
        <w:t>вариабельность видов р. Рапаога, включая Р. пеоаріі(4з. Исследования проведены</w:t>
        <w:br/>
        <w:t>с использованием методов ДНК, РСК и КАРІ). Полученнме результаты сравнили</w:t>
        <w:br/>
        <w:t>с данными морфологического изучения и компьютерного анализа изображения. В</w:t>
        <w:br/>
        <w:t>исследования использоваио 28 видов рода, происходяших из разных</w:t>
        <w:br/>
        <w:t>географическик регионов. Образды насекомых разделены на 4 группы.</w:t>
        <w:br/>
        <w:t>Установлена взаимосвязь между профилями РСЮ- КАРП и географическим</w:t>
        <w:br/>
        <w:t>происхождением образца. Подтверждены различия между Р. пеоарһійі,</w:t>
        <w:br/>
        <w:t>Р. 4гірһасі, Р. пошгоуі, Р. копФоепвіз. Дания.</w:t>
        <w:br/>
        <w:t>4142. Мйвсһе Н. МіНейшіреп рег өшіре пешегйіпев а1в ХайеноМФсіпде</w:t>
        <w:br/>
        <w:t>Бекаппі веугогдепеп В1аШЗизе // Вег. в4сһө. Ғогвігег. (1901). - 1902. - 5.49.</w:t>
        <w:br/>
        <w:t>481</w:t>
        <w:br/>
        <w:t>4061. Зоһпвоп С.О., Еағюр У.Е. Арһ14 сарішгей іп а Кофатвіей 6әсіоп (ғар,</w:t>
        <w:br/>
        <w:t>5 8. аһоуе ртошай |еуеі, ітога Ллпе іо Моуетшег, 1947 // Ртос. Коу. Епіоштді. бос.</w:t>
        <w:br/>
        <w:t>Голдоп. - 1951.- У.(4)26.-Р. 17-24.</w:t>
        <w:br/>
        <w:t>АрһіШіпеа. Методика. Отлов. Великобритания.</w:t>
        <w:br/>
        <w:t>4062. ТоВпзол С.О. Арһід фівретва! // Віюсһетп. 1.- 1956.-У. 63.-Р.35.</w:t>
        <w:br/>
        <w:t>Расселение тлей. Последние годы на Рапамстедской опытной станция</w:t>
        <w:br/>
        <w:t>применялись различные методы для учета насекомых, переносимых потоками</w:t>
        <w:br/>
        <w:t>воздуха на различных высотах. Лучшие результаты показала конструкция</w:t>
        <w:br/>
        <w:t>электрической ловушки, имеюшей вентилятор, всасываютций воздух с</w:t>
        <w:br/>
        <w:t>ностоянной скоростью. С помотцью еб изучалось расселение тлей в различных</w:t>
        <w:br/>
        <w:t>слоях воздуха. Турбулентные токи воздуха заносят тлей на очень большие</w:t>
        <w:br/>
        <w:t>высоты. Количество насекомых уменыпается с высотой. Воздух наполняетоя</w:t>
        <w:br/>
        <w:t>очишаетея от тлей, по крайней мере, один раз в 24 часа. Специальцые</w:t>
        <w:br/>
        <w:t>эксперименты проведены с целью установления, при какой температурс тли</w:t>
      </w:r>
    </w:p>
    <w:p>
      <w:r>
        <w:t>прекрашают лет. Тяя укреплялась на конце иглы, сохраняя способность петать в</w:t>
        <w:br/>
        <w:t>тоне воздуха, температура которого постепенно снижалась. Температура, при</w:t>
        <w:br/>
        <w:t>которой прекрашается полет, в сильной стецени зависит от скорости охлаждения.</w:t>
        <w:br/>
        <w:t>Тли - плохие летуны, поэтому направление ветра определяет направление их</w:t>
        <w:br/>
        <w:t>полата. Великобритания.</w:t>
        <w:br/>
        <w:t>4063. Іойпвол С.С. Тһе сотрагізол оҒ өісһоп 1ғар, 5ісісу апа іо%/-пес ог (Ме</w:t>
        <w:br/>
        <w:t>диапіШайуе запарИпр, оҒ зіна!1 айгогпе іпвесіз // Апа. Аррі. Віюі. - 1950.- У.37.-</w:t>
        <w:br/>
        <w:t>Р.268-285.</w:t>
        <w:br/>
        <w:t>Арһійіпеа. Афидофауна. Методика. Отлов. Великобритания.</w:t>
        <w:br/>
        <w:t>4064. Іоһпвоп С.О., Тауіюг І..К. Тһе 4еуеіюртепі оҒ Іагее вісбоп ігарв Ғог</w:t>
        <w:br/>
        <w:t>гітһогпе іпзесіз // Алп. Аррі. Віюі. - 1955. - У.43.-Р.51-62.</w:t>
        <w:br/>
        <w:t>Арһідіпеа. Методика. Отлов. Великобритания.</w:t>
        <w:br/>
        <w:t>4065. Іоһпвол С.С. Бізігіршбоп апб «1өрегва! о? арһ145 іп ІНе аіг // ВеГіл Віоі.</w:t>
        <w:br/>
        <w:t>Вапбезапві о? І.ап4.- шипа Ғогві. МІ. - 1956.-У. 85.-Р.22-23.</w:t>
        <w:br/>
        <w:t>Распределение и рассеяние тлей в воздухе. Всасываюшие ловушки</w:t>
        <w:br/>
        <w:t>позволяют определять плотность популяции тлей в воздухс, причем получение</w:t>
        <w:br/>
        <w:t>проб не зависит от направления ветра. Проведӛнные при помоши этих ловушек</w:t>
        <w:br/>
        <w:t>опыты показали, что численность тлей в воздухе вообіце уменьшается с высотой,</w:t>
        <w:br/>
        <w:t>падает также быстро (за 1-2 часа), когда стихает ветер. Продолжительные</w:t>
        <w:br/>
        <w:t>периоды ветров увсличивают численность, но осенью наоборот, уменьшают.</w:t>
        <w:br/>
        <w:t>Сугочный ход лета зависит также от температуры воздуха. Кривая плотности</w:t>
        <w:br/>
        <w:t>популяции тлей близ поверхности почвы может иметь иной характер, чем в более</w:t>
        <w:br/>
        <w:t>высоких слоях. Великобритания.</w:t>
        <w:br/>
        <w:t>4066. Кайсет А.А., Вавһеег М. А вішду о? арһііз сарімгей Бу вісіу ітар //</w:t>
        <w:br/>
        <w:t>Іліп 7: Еаютоі. - 1965.- У.27.-Р.234-236.</w:t>
        <w:br/>
        <w:t>Арһіілпеа, Методика: отлов тлей. Индия.</w:t>
        <w:br/>
        <w:t>468</w:t>
        <w:br/>
        <w:t>4084. Кшпо Е. А пеуу тейһой о? бедкеттігі ватіріпе іо оһігіп (һе рордайоп</w:t>
        <w:br/>
        <w:t>евітлісд уй а Екей Іеугі ргесізіол // ев. Рорш. Есо1. Куоһ ІЛзіу. - 1968.-У. 11.</w:t>
        <w:br/>
        <w:t>-Р. 127-136.</w:t>
        <w:br/>
        <w:t>Метод последовательного учета плотности тлей.</w:t>
        <w:br/>
        <w:t>4085. ҺаһопоууКі С, ЗоНКа С. Вадаліа Іаһогаіюгу|ле пай 2уғаіс?апісіт</w:t>
        <w:br/>
        <w:t>осһофтЕбуг ісеегууебуу // Ров1. өсін. тов1. - 1999, - У,39,Х%1.-Р. 165-171.</w:t>
        <w:br/>
        <w:t>Лабораторные исследования по борьбе с галлообразуюшими тлями и</w:t>
        <w:br/>
        <w:t>кокцидами. Исследования выполнены в 1994-1908 тг. в инсектарми Института</w:t>
        <w:br/>
        <w:t>садоводства и цветоволства. В испытаниях использовали отрезки побегов хвойных</w:t>
        <w:br/>
        <w:t>пород, пораженных вредителями. Найболее высокую эффективность в ликвидации</w:t>
        <w:br/>
        <w:t>личинок-родоначальниц Айеірев ізгісі на лиственнице и бассһірлапісв аһісіз на ели:</w:t>
        <w:br/>
        <w:t>показали масляные препараты (Ғіогі, Рготапа!), пиретроидные инсектициды (Ғазас,</w:t>
        <w:br/>
        <w:t>Роісур) и препараты, содержашие мыло и жирные кислоты (Арһісісі, бауопй, ЗауолИ</w:t>
        <w:br/>
        <w:t>бшрег), примененные в осенне-зимний период. Против личинок Рагіһепо!есанішті</w:t>
        <w:br/>
        <w:t>ротегапісші на тисе эффективны масляные, контактные (Ргоуабо, Магвһа!-ҒТа!аг) и</w:t>
        <w:br/>
        <w:t>фумигантные (Асіе!Нс, МоврИап) препараты в начале августа. В осенне-зимний период</w:t>
        <w:br/>
        <w:t>их эффективность несколько снижается. Против личинок Сағшарвіз Йшірегі на</w:t>
        <w:br/>
        <w:t>можжевельнике хорошим немедленным Ии пролонгированным действием</w:t>
        <w:br/>
        <w:t>характеризовались масляные, системныс (СопНдог, МоврИап, Магзһа!), контактные и</w:t>
        <w:br/>
        <w:t>фумигантные препараты, применяемые в конце июня. Полыпа.</w:t>
        <w:br/>
        <w:t>4086. Гатыь К.Р. Аішіе арһ45 ігаррей іп АнсКІапа, Меуу “егізі біле</w:t>
      </w:r>
    </w:p>
    <w:p>
      <w:r>
        <w:t>МоегісКе соіюшгігарв // М. 2. 7. 8сі.- 1958.-У.1.-Р. 579-589.</w:t>
        <w:br/>
        <w:t>Методика: отлов. Новая Зеландия.</w:t>
        <w:br/>
        <w:t>4087. Ілпре! С. Біюсһешісгі теіһоб5 іп арһ1й (ахолоту // Еуо!. Віовуө.</w:t>
        <w:br/>
        <w:t>Арһ145. Оввоілешіш: Ргов. иелі. Арід4оЮюв, бур. ТаМоппа, 5-!І Арг., 1981,</w:t>
        <w:br/>
        <w:t>Хүтовіауғ е.а. - 1985. -Р. 271-276.</w:t>
        <w:br/>
        <w:t>Биохимические методы в исоледовании таксономии тлей. Швейцария.</w:t>
        <w:br/>
        <w:t>4088. Т.евгс2улвкі В. (Определение естественной устойчивости зерновых к</w:t>
        <w:br/>
        <w:t>тлям методом ЕРС) / В. 1,евгегуйвісі, А. (лфаһвка, В. Бо?ЫсКка, Н. Маәіюе // Рові.</w:t>
        <w:br/>
        <w:t>осі. гові. - 1997,- У.37,Х92.-Р.40-43.</w:t>
        <w:br/>
        <w:t>Представлены результаты применения метода ЕРС (е!есігіса! репейтайіоп</w:t>
        <w:br/>
        <w:t>фгарһв) при определении в лабораторных условиях устойчивости Ішеницы</w:t>
        <w:br/>
        <w:t>озимой и шиенично-ржаных гибродов к тле 5йюһіюп ауепас. Установлено, что тли,</w:t>
        <w:br/>
        <w:t>питаютциеся на устойчивых к ним сортах зерновых, достоверно болыше времени</w:t>
        <w:br/>
        <w:t>расходовали на питание (сок флоэмы) в сравнении с паразитированием на</w:t>
        <w:br/>
        <w:t>неустойчивых сортах. В 1 случае они чаше питались соком ксилемы. Таким</w:t>
        <w:br/>
        <w:t>образом, ЕРСО может быть полезным приемом при определении устойчивости</w:t>
        <w:br/>
        <w:t>зерновых и друғих растений к различным сосушим насекомым. Польша.</w:t>
        <w:br/>
        <w:t>4089. 14 Е., Нап 7.-). |Метод вырашивания хлопковой тли в садках) //</w:t>
        <w:br/>
        <w:t>Кипсһопв 2Әізһі-Епіотоі. Кпоч1. -2001.-У.38,353.-Р,225-227.</w:t>
        <w:br/>
        <w:t>Описан метод вырашивания хлопковой тдли в садках, сделанных из</w:t>
        <w:br/>
        <w:t>прозрачной пленки и газа и помешбӛнных на растение хлопчатника, КНР.</w:t>
        <w:br/>
        <w:t>41</w:t>
        <w:br/>
        <w:t>Эффективность разных типов ловушек в надзоре за численностью тлей на</w:t>
        <w:br/>
        <w:t>культуре сахарной свеклы. Франция.</w:t>
        <w:br/>
        <w:t>4119. 1а МевзеШеге СҺ. Та ргеуізіоп 4е5 айаддев 4ев рисегопв (бе Із Бейетауе</w:t>
        <w:br/>
        <w:t>віспіеге дапв е Қотд 4е 1а Егапсе // Мейей. Ғас. ГапФвопуляетепвсі. Кі)Көһпіу. белі.</w:t>
        <w:br/>
        <w:t>- 1986.- У.51,Х%3А. дее 13.-Р.1103-1111.</w:t>
        <w:br/>
        <w:t>Прогноз вредоносности тлей на сахарной свекле на севере Франции.</w:t>
        <w:br/>
        <w:t>4120. Мегеу А., 52а1ау-Маг?86 І.. Нові р!аш ргеГегепсе оҒ Біштарһі5 похіа</w:t>
        <w:br/>
        <w:t>(Кшд).) (Ноторіега, Арһіідае) // Ал?. 5сһайішпрөК. - 2001. - У. 7, %1.-</w:t>
        <w:br/>
        <w:t>Р.17-21.</w:t>
        <w:br/>
        <w:t>4; Предпочтение кормовых растений тли Әішшарһів похіа. Предпочтение</w:t>
        <w:br/>
        <w:t>&gt; кормовых растений тлей Пішарһ15 похіа изучали в лаборатории, выпустив по 55</w:t>
        <w:br/>
        <w:t>имаго самок на посадки 11 культур. Через 2, 7 и 14 дней оценивали количество</w:t>
        <w:br/>
        <w:t>.тлей. Росичка и кукуруза выбирались тлей эначительно реже хлебных элаков.</w:t>
        <w:br/>
        <w:t>Наиболее часто выбирался ячмень, продукция тлей на нем была выше, скорость</w:t>
        <w:br/>
        <w:t>роста которых также зависела от вида растения. Венгрия.</w:t>
        <w:br/>
        <w:t>4121. Місһе!Һасһег А.Е., Опера /.С. А іесішіса! вініу о? Іпвесіз ап4 ге1з(ей</w:t>
        <w:br/>
        <w:t>ревіз айасКіпр ууаіпш15 // Сан. Автіс. Ехр. 51һ. - 1958. - ВшІ. 764.-- 86 р.</w:t>
        <w:br/>
        <w:t>Методика изучения насекомых и родственых вредителей натрецком орехе.</w:t>
        <w:br/>
        <w:t>4122. Мішш 8.М., МасКау Р.А. ПізігіршШоп о” сегезі арһіб5 ууйһіп Іһеіг һов(</w:t>
        <w:br/>
        <w:t>різпів ГАпппа! Меейіле оҒ е Ешото1оіса! 5осісіу о? МапһоВа, ҮУіппірео Хоу. 5-6,</w:t>
        <w:br/>
        <w:t>1999) // Ргос. Епіюшоі. бос. Мапі. - 1995.-У.51.-Р.28.</w:t>
      </w:r>
    </w:p>
    <w:p>
      <w:r>
        <w:t>ЕЕ Распределение зерновых тлей в пределах своих кормовых растений.</w:t>
        <w:br/>
        <w:t>“Изучение распределения тлей Кһора!овірішші тпгійі5, Е. раді, ӛсһігарһі5 өгаптпіншт,</w:t>
        <w:br/>
        <w:t>8йоМоп ауепае на ячмене в лабораторных и полевых условиях показало</w:t>
        <w:br/>
        <w:t>стратифицированное подразделение кормового растения. Каждый вид Тли явно</w:t>
        <w:br/>
        <w:t>предпочитает свои особые места питания на растении, где происходит также и</w:t>
        <w:br/>
        <w:t>“ размножение. Для изученных видов тлей характерны также разные типы</w:t>
        <w:br/>
        <w:t>распределения в пределах одного поля. Канада.</w:t>
        <w:br/>
        <w:t>4123. Міпег К.)., Ілйоһ О.С. Вошпе 7. А 1аВогайюогу 6шду оҒ Че іпіегастоп</w:t>
        <w:br/>
        <w:t>Бегжсеп арһ145 пра! рабһорепв апа рагавйев // Рос. ГУ Ацвіг. Аррі. Епютоі, Жез.</w:t>
        <w:br/>
        <w:t>Соп!. - Айсізійе, 1984. - Р. 375-381.</w:t>
        <w:br/>
        <w:t>Лабораторные исследования взаимодействия грибныхқ пәтогенов и</w:t>
        <w:br/>
        <w:t>паразитов тлей. Австралия.</w:t>
        <w:br/>
        <w:t>4124. Міпег К.). А шөйійеді Телі-бізс тетһоб Жоғ тезгіпр арһі45 // Ацвігді.</w:t>
        <w:br/>
        <w:t>Інуегі. Райоі. Мемуз Ісі. - 1981.-У.2.-Р, 45-46.</w:t>
        <w:br/>
        <w:t>Муғив регвісес (ӛш?ег, 1776) - персиковая т/я. Энтомофаги:</w:t>
        <w:br/>
        <w:t>гуЭнтомопатогенные грибы. Усовершенствование метода исследований. Австралия.</w:t>
        <w:br/>
        <w:t>4125. МіШег Т.Е. Ашіпо-асі4в іп рНіоеші зар аһ4 (һеіг ехсгейоп Бу аріндз //</w:t>
        <w:br/>
        <w:t>Маш. (Гопфоп). - 1953.--У. 172, Х%4370.-Р.207.</w:t>
        <w:br/>
        <w:t>477</w:t>
        <w:br/>
        <w:t>4190. ЕоерКе УУ.К.). А пеу/ пейюй оҒ таКіле, тістовсоріс арһіб ргерагайопв</w:t>
        <w:br/>
        <w:t>ТҰЗ Ішетпас. Сола. Еп(ошо1. Юһаса М.Ұ. 19281. - 1929.-Р. 917-918.</w:t>
        <w:br/>
        <w:t>Арһіділға. Методика препарирования. Германия.</w:t>
        <w:br/>
        <w:t>4191. Коерке ХУ.К.). рег Фе Атбегіршір таітовіорізсһег Ртфрагаіе уоп</w:t>
        <w:br/>
        <w:t>Вай іЗизеп (Арһійідеп) // Ап”. беһаФіпрвкй. - 1928.- В4.4.-8.160-161.</w:t>
        <w:br/>
        <w:t>Тли. Методика препарирования.</w:t>
        <w:br/>
        <w:t>4192. Корегвоп 2.Р. Өтеаве-созіеді ігарв (ос сәйсһіпр аініе іп роһаію сгорв //</w:t>
        <w:br/>
        <w:t>Епіошоі. МоліҺіу Мар. - 1975.-У.111,81337-1329.-Р. 229-230.</w:t>
        <w:br/>
        <w:t>Покрытые маслом ловушки для вылова крылатых тлей на картофеле.</w:t>
        <w:br/>
        <w:t>Великобритания.</w:t>
        <w:br/>
        <w:t>4193. Кирро/4 Н. Біп Вейтар таг МейойК дег Віа ШамвюШш // Вейт.</w:t>
        <w:br/>
        <w:t>Епшошді. - 1954.-Ва.4.-5.552-555.</w:t>
        <w:br/>
        <w:t>Арһійіпеа. Методика. ГДР.</w:t>
        <w:br/>
        <w:t>4194. КизКоуКа М. Міргабоп о? 1һе рішп іпһаһШіпр арһійв ол (һе Бавіз оҒ</w:t>
        <w:br/>
        <w:t>тарріпев ҮЙ зшебоп (ғар іп 1һе уеагз 1973-1975 // 2 езі. РтоМ. Рові. Маш. Ро!1.-</w:t>
        <w:br/>
        <w:t>1978.- Х9208.-Р. 87-91.</w:t>
        <w:br/>
        <w:t>Арһійідде. Методика: ловушки (отлов тлей). Польша.</w:t>
        <w:br/>
        <w:t>4195. Киззеі П.А. А віпіріе тейһов Тог шіргоуіпе езіппабев оҒ регсетаре</w:t>
        <w:br/>
        <w:t>рагав!ізті Бу іпвесі рагавйоій5 Ітоп Неіб ватіріізр оҒ һов18 // 1.2. Еліоті. - 1988. -</w:t>
        <w:br/>
        <w:t>У.10.-Р.38-40.</w:t>
        <w:br/>
        <w:t>Простой метод усовершенствования расчӛта процента паразитированных</w:t>
      </w:r>
    </w:p>
    <w:p>
      <w:r>
        <w:t>насекомых в полевых пробах. Новая Зеландия.</w:t>
        <w:br/>
        <w:t>4196. 8апдом/ Т.) Етегу К.М., Өгітіт М. 1)6іпр а ргортапипаһМе са!сшаіот</w:t>
        <w:br/>
        <w:t>ава птаШсһаппсі сошнег //). Алвіта! Іп51. Авт. 5с.- 1986.-У. 52,Хе4.--Р. 225-227.</w:t>
        <w:br/>
        <w:t>Использование программируемого калькулятора в качестве</w:t>
        <w:br/>
        <w:t>многоканального счетчика для одновременной регистрации данных об обьектах,</w:t>
        <w:br/>
        <w:t>относяцихся к разным катеғориям, например, при исследовании зараженности</w:t>
        <w:br/>
        <w:t>культурных растений тлями разных видов. Австралия.</w:t>
        <w:br/>
        <w:t>4197. ӛсптій Н.В., Бізһеп К. Біпе Мейоде тш Нетгвісішіар уоп</w:t>
        <w:br/>
        <w:t>ОВегбасһепабгйскеп дег Әесһфотвеп уоп Арһібеп // МаһшчлізвепясһаЙеп, - 1962. -</w:t>
        <w:br/>
        <w:t>Ва, 49.- 5.357-358.</w:t>
        <w:br/>
        <w:t>Арһідіпеа. Методика: метод среза хоботка. Германия.</w:t>
        <w:br/>
        <w:t>4198. 5сһизег І).)., білгіе К.Т. Кевропве оҒ ІувірМерив Фезбасеірев іп ап</w:t>
        <w:br/>
        <w:t>діҒасіютегет і0 а Нові апа а поп-һов/ інвесі апд іо ріашів // Епуіготп, Бі/ютоі. - 1974.</w:t>
        <w:br/>
        <w:t>-У.3,УХ86.-Р. 1034-1035.</w:t>
        <w:br/>
        <w:t>Изучение с помошью ольфактометра реакции браконида І.узірһіеив</w:t>
        <w:br/>
        <w:t>Іезізсеірев (паразита злаковой тли 8сһігарһіз вгатіпшп) на насекомых-хозяев,</w:t>
        <w:br/>
        <w:t>другие виды насекомых и на растения - хозяева тли. Заметка. США.</w:t>
        <w:br/>
        <w:t>492</w:t>
        <w:br/>
        <w:t>4206. 8Һуоші М. А шойеі оҒ һе різпі-іо-різпі шоуешепі оҒ арһі95, 1.</w:t>
        <w:br/>
        <w:t>Безсгіріоп оҒіһе тойе! // Кез. Рорші. Есо!. - 1967.-У,9.-Р. 53-61.</w:t>
        <w:br/>
        <w:t>Методика: описание модели исследования |Тлей - растений.</w:t>
        <w:br/>
        <w:t>Великобритания.</w:t>
        <w:br/>
        <w:t>4207. ӛшуоті М. А зайвбіса! тойе! оҒ (һе тергодисбов оҒ арһі4ө // Кез.</w:t>
        <w:br/>
        <w:t>Роршізі. Есе, - 1967.- У,9,Х&gt;2.-Р. 167-176.</w:t>
        <w:br/>
        <w:t>Статистическая модель размножения тлей. Использована статистическая</w:t>
        <w:br/>
        <w:t>модель для характеристики процессов. размножения, учитываюіцая долю</w:t>
        <w:br/>
        <w:t>половозрелых особей в популяции, различия в половой зрелости. Вероятность</w:t>
        <w:br/>
        <w:t>того, что В особей из І, находяшихся на растении во время %,- 4, равна: см (1-м</w:t>
        <w:br/>
        <w:t>ІЗ үде уу - часть половозрелых особей. Вероятность пары родителей произвести</w:t>
        <w:br/>
        <w:t>потомство І за время % - 4 определяетея: Р (/туе- е" т Ш Іде т - средняя.</w:t>
        <w:br/>
        <w:t>Представлены распределение Пуассона, а также модель вероятности Һ родителей</w:t>
        <w:br/>
        <w:t>отложить 5 яиц. Свойства экспериментальных материалов хорошо соответствуют</w:t>
        <w:br/>
        <w:t>моделям. Япония.</w:t>
        <w:br/>
        <w:t>4208. бінуотаі М., Макапшга К. Ехрегішетіз! вйкіев оп (һе дізігімішоп оГІһе</w:t>
        <w:br/>
        <w:t>арін4 сошпів // Кез. Рорш. Есі. - 1964. -У.6.-Р.79-87,</w:t>
        <w:br/>
        <w:t>Экспериментальные исследования по подсчету распространения тлей.</w:t>
        <w:br/>
        <w:t>Великобритания.</w:t>
        <w:br/>
        <w:t>4209. бішҒап К.А. біпдіе вжапа солЮогпаһоп роШутогрһізті апа!уві5</w:t>
        <w:br/>
        <w:t>бізегішілгіев әгеепвев (Ноторіеға: Арһідідае) шАОМА Һаріурез / К.А. 8һштап, ХУ.</w:t>
        <w:br/>
        <w:t>Бапсаззатау, 1.Р. Вша, О.К. Ропег // 7. авт. апа (г. Еліютіді. - 2005. - У. 22,</w:t>
        <w:br/>
        <w:t>Х21.-Р.49-54.</w:t>
        <w:br/>
        <w:t>Анализ полиморфизма по конформаций одной нити различает галотипы</w:t>
        <w:br/>
        <w:t>МТДНК у злаковой тли. С помошью 685СР-анализа у 5сһі?арһів ргатітшті</w:t>
        <w:br/>
        <w:t>выделено 3 галотипа мтДИК, предварительно идентифицированных по участку 1-</w:t>
        <w:br/>
        <w:t>1.22 гена СОІ. Метод 58СР является более информативным, чем традиционное</w:t>
        <w:br/>
        <w:t>определение биотипа. США.</w:t>
      </w:r>
    </w:p>
    <w:p>
      <w:r>
        <w:t>4210. бісіша Т. ТАвргісшшга! сһетіса! шоп Фу. Копреіви МоуаюШ. - 1971.-</w:t>
        <w:br/>
        <w:t>Ү,25,7.-Р. 68-71. Тли. Методика. Япония.</w:t>
        <w:br/>
        <w:t>4211. 8ішеһ Вһ. Кеайуе Шохісіу оҒ іпзесісійез ардіпві шивіаға арһісі,</w:t>
        <w:br/>
        <w:t>Шрарһн егувіті (КаПЙ.) (Ноторіега: Арһі10ідае) босі Іга // ГЧаг Ргабев, 7. 7о01. -</w:t>
        <w:br/>
        <w:t>1997.-У.17,%3.-Р.230-232.</w:t>
        <w:br/>
        <w:t>Сравнительная токсичность инсектицидов для І4рарһів егузіті. Методом</w:t>
        <w:br/>
        <w:t>экспозиции тлей на пленке высохінего раствора инсектицида определяли</w:t>
        <w:br/>
        <w:t>токсичность 5 синтетических пиретроидов и монокротофоса при 26%0,19С и</w:t>
        <w:br/>
        <w:t>влажности 75-0,5%. ЛЮ для дельтаметрина, тауфлувалината, фенвалерата,</w:t>
        <w:br/>
        <w:t>7. -6</w:t>
        <w:br/>
        <w:t>цинерметрина, фенпропатрина и монокротофоса составляли 1,62х10; 1,21х107,</w:t>
        <w:br/>
        <w:t>9,22х1075; 1,92Х1073,07х107и 7,38к10 % соотв. Таким образом, дельтаметрин и</w:t>
        <w:br/>
        <w:t>тауфлувалинат были в 461,75 и 61,06 раз токсичнее монокротофоса. Индия.</w:t>
        <w:br/>
        <w:t>494</w:t>
        <w:br/>
        <w:t>4217. бізсһегвка В. МеюКа Бадай Біюіодісепуеһ і һо4оу/1 өө2ус // Кшв</w:t>
        <w:br/>
        <w:t>арһідоіовй орбіпеі. - 1968. - 5. 220.</w:t>
        <w:br/>
        <w:t>Тли. Методика. Польпа.</w:t>
        <w:br/>
        <w:t>4218. бізіу Р. Мейһобз оғҒ тпа56-геапар, соһеспоп ап4 теісаве о? Арһ101і5</w:t>
        <w:br/>
        <w:t>өшібрі (Нушепоріега, Арһі4ібге) іп С?есһовюуа/а // Асһа ешотаоі. Боһетові. -</w:t>
        <w:br/>
        <w:t>1970.- У.67,Х%5.--Р. 339-346: Бір. 1-12.</w:t>
        <w:br/>
        <w:t>Асугіһовірһов різші (Нагтів) - гороховая тля. Энтомофаги: паразиты</w:t>
        <w:br/>
        <w:t>(Арһіаійдае: Арһійізв 6). Методика. Коллекции. Чехословакия.</w:t>
        <w:br/>
        <w:t>4219. бішу Р., Роврз! І1, Мешес У. (Обьединение методов</w:t>
        <w:br/>
        <w:t>олыьфактометрий и электрофореза для анализа биотипов паразитоидов тлей) // 2.</w:t>
        <w:br/>
        <w:t>алреуу. Епіюто!. - 1985.- У. 99,/95.-Р. 476-482.</w:t>
        <w:br/>
        <w:t>4220. база» А. Еіпе Мефһоде 2ш 2лсін дег ВоһлепМа Шан Арһіз Ғаһае Е.</w:t>
        <w:br/>
        <w:t>шлег ГаһотаһютішівВеділешреп // МІН. Әсһмесі?. Епіотоі. без. - 1957. - Ва. 30.-</w:t>
        <w:br/>
        <w:t>5.313-316.</w:t>
        <w:br/>
        <w:t>Методика.</w:t>
        <w:br/>
        <w:t>4221. бікіпег УУЛУ.М. Еесігорһогейіс Теслідиев ог Ше белебіс бішіу оҒ</w:t>
        <w:br/>
        <w:t>Арһ146 // Арһ14ө: Тһеіг Віо!ору, Майшта! Епепіев ап4 Сопіго!. Аліөегдат е.а. ХҮогій</w:t>
        <w:br/>
        <w:t>Сгор Ревіз.- 1988. -Р. 135-144.</w:t>
        <w:br/>
        <w:t>Арһі ілеа, Электрофорез для генетического изучения тлей.</w:t>
        <w:br/>
        <w:t>4222. 8Шев К.А. Тһе іше оҒ ешімуопіс дейеттіпайоп оҒ зепвогіз апа</w:t>
        <w:br/>
        <w:t>әпіеппа! соһт апа 1Всіг те/аПоп %ю һе Фегеттпіпабол оҒ әліпрв, өсеШі, апа ууіпр, пииөсіе</w:t>
        <w:br/>
        <w:t>іп арһ146 // Віо1. - 1939. - Вші. 76.-Р. 442-447.</w:t>
        <w:br/>
        <w:t>4223. ӛшопр Ғ.Е. Тһе еЙесів оҒ пйтовеп Яагуабол оп (Ве сопселігайоп о/ Нее</w:t>
        <w:br/>
        <w:t>атіпо әсійө іп Му2ив регвісае (5шгег) (Ноторега, Арһі4ае) // 7. Іпвесі РВувіюі. -</w:t>
        <w:br/>
        <w:t>1964.-У. 10.-Р. 519-523.</w:t>
        <w:br/>
        <w:t>Влияние азотного голодания на концентрацию свободных аминокислот у</w:t>
        <w:br/>
        <w:t>Му? регвісае (5шігег).</w:t>
        <w:br/>
        <w:t>4224. 5өлдегізла К.П., Етавег А.М., Піхоп А.Е.О. Ніе!4 ала Іабогаіогу өішіев</w:t>
        <w:br/>
        <w:t>оп шопеу өрідегв (ІлпурШідае) ав ргефаогв ОҒ сегел! арҺі45 // 7. Аррі. Есе. - 1986. -</w:t>
        <w:br/>
        <w:t>У.23,Хг2.-.Р.433-447.</w:t>
      </w:r>
    </w:p>
    <w:p>
      <w:r>
        <w:t>Полевые и лабораторные изучения пауков семейства Ііпурһідае, как</w:t>
        <w:br/>
        <w:t>хипцников тлей 8йоһіоп ауепае. Великобритания.</w:t>
        <w:br/>
        <w:t>4225. бчлпшскв Р., На!ев Г.Е. Місговаіе Не Ітасісіпе оГ рһуіорепу алд гесепі</w:t>
        <w:br/>
        <w:t>еуошіоп оҒ 5йоБіоп (Нештіргеға: Арһійдае) // ХХ Ішетпгі. Созрт. Епіютоі., Ғітепде,</w:t>
        <w:br/>
        <w:t>Ар. 25-31, 1996: Ргос. - Егепге, 1996.-Р. 232.</w:t>
        <w:br/>
        <w:t>Анализ филогенеза И недавней эволодии 5йоһіюп по параметрам</w:t>
        <w:br/>
        <w:t>микросателлитов. Для анализа микроэволюционных процессов в популяциях 2</w:t>
        <w:br/>
        <w:t>видов тлей - 5йоіоп тізсапіні и 5. ші. Нарагізе, относительно недавно проникших</w:t>
        <w:br/>
        <w:t>в Австралию и играюших важную негативную роль, Являясь серьезными</w:t>
        <w:br/>
        <w:t>496</w:t>
        <w:br/>
        <w:t>был Асуговірһоп (ігһодші. Ч Т была найбольшей в 1973 и 1975 тг., когда</w:t>
        <w:br/>
        <w:t>максимальная Ч Т на главном побеге составляяла по 41-211 и 36-170 экз.</w:t>
        <w:br/>
        <w:t>соответственно. Чем теплее был май, тем раныше появлялись Т. Естественными</w:t>
        <w:br/>
        <w:t>врагами Т были личинки и имаго кокцинеллид (К; СоссіпеШа веріетіршісізіз),</w:t>
        <w:br/>
        <w:t>личинки сирфид, перепончатокрылые паразиты и грибные болезни. Обилие К |</w:t>
        <w:br/>
        <w:t>генерации не коррелировало с ӘЧ Т, но Ч других естественных врагов показала</w:t>
        <w:br/>
        <w:t>явную зависимость от Ч Т. Теоретически количество Т, которое могло быть</w:t>
        <w:br/>
        <w:t>уничтожено паразитами и болезнями, было неболыпим. Имаго К 1 генерации</w:t>
        <w:br/>
        <w:t>могли уничтожить в среднем 15% Т в начале их появления, по позже этот процент</w:t>
        <w:br/>
        <w:t>снижалоя. Личинки сирфид могли уничтожить лишь немного Т в первые дни их</w:t>
        <w:br/>
        <w:t>появления, а через 15 суток более 20%. Финляндия.</w:t>
        <w:br/>
        <w:t>4185. Кеіе 6. А ө/әйізіса! өшіу оГ зе ішеттеігіопв атопр ігі віге, арһід</w:t>
        <w:br/>
        <w:t>датаре % Ісауев, апа ріе!4 оҒ һашіп апа (егпріе оғапвев // Ргос. Атпег. бос. Ногіс</w:t>
        <w:br/>
        <w:t>8сі. Пһаса. - 1955.- У.65.-Р. 93.</w:t>
        <w:br/>
        <w:t>Статистическов изучение зависимости между размером плодов,</w:t>
        <w:br/>
        <w:t>поврежденностью листьев тлями и урожаем апельсинов сортов Гамлин и Темпл.</w:t>
        <w:br/>
        <w:t>При сильном повреждении листьев апельсинов тлями и болыпом числе плодов на</w:t>
        <w:br/>
        <w:t>дереве размер их и обіций урожай меныпе (15-20%), ато экономически очень</w:t>
        <w:br/>
        <w:t>ошутимо. США.</w:t>
        <w:br/>
        <w:t>4186. Кейіпе Б., Тауіог К.А.). А соПарвіМе (оу пей ивед т зашрШпр</w:t>
        <w:br/>
        <w:t>агһторов һу аігрізпе // 2. Есоп. Епіюшоі. - 1984.- У.77,Х%6.-Р. 1615-1617.</w:t>
        <w:br/>
        <w:t>Устройство специальной сети, буксируемой монопланом, для отбора</w:t>
        <w:br/>
        <w:t>образцов членистоногих из воздуха. США.</w:t>
        <w:br/>
        <w:t>4187. Кіссі Е.М., 1а Еовва Ғ.К. Уавісек А. Петортаһа де! “ршвоп уәуде «еі</w:t>
        <w:br/>
        <w:t>Яшатпего” Мулив регвісае (ӛшігег) (Ноторіега: Арһібіоідеа) вофге рітпіепію (Сарвісшіі</w:t>
        <w:br/>
        <w:t>аппа) еп сопбісіопев 4е Таһогаюпо // Сеіһа. -- 2000.- У.41,Х91.- В.12-20.</w:t>
        <w:br/>
        <w:t>Демография Му? регвісае на перне в лабораторных условиях. Группы из</w:t>
        <w:br/>
        <w:t>45 особей каждая содержали на растениях зелӛного перца (культивар Ғуисо) при</w:t>
        <w:br/>
        <w:t>т-ре 20:%19С относительной влажности 50-70% и свето-темновом цикле 16:8.</w:t>
        <w:br/>
        <w:t>Группы не различались сушественно между собой по показателю потенциального</w:t>
        <w:br/>
        <w:t>роста популяции (гт), который составлял 0,25-:0,26, Эти значения были меньше</w:t>
        <w:br/>
        <w:t>тех, которые были получены другими авторами для того же вида тли в тех же</w:t>
        <w:br/>
        <w:t>условиях на перце и других кормовых растениях. Аргентина.</w:t>
        <w:br/>
        <w:t>4188. Кісһагаз У.К. А өһогі тпейһод (ог паіСіпу Әәізапа шошпів оҒ арһі45 ап4</w:t>
        <w:br/>
        <w:t>зсаіе іпвесіз // Сапай. Епютоіові8і. - 1964. - У. 96. -Р. 963-966: ірв. 1-11.</w:t>
        <w:br/>
        <w:t>Тли. Арһібіпеа. Методика препарирования. Канада.</w:t>
        <w:br/>
        <w:t>4189. Косісуоод Т.Р, Есеһег М.М. Еогесавбтр Ошфгеакв өҒ е Реа Арһі4</w:t>
        <w:br/>
        <w:t>оп ҒаП-вомт Алша! Т.ершпев іп Ше РасИіс Могіһуезі // 7. Есоп. Епіюшоі. - 1943. -</w:t>
      </w:r>
    </w:p>
    <w:p>
      <w:r>
        <w:t>У.36.-Р.832-837.</w:t>
        <w:br/>
        <w:t>Прогнозирование.</w:t>
        <w:br/>
        <w:t>491</w:t>
        <w:br/>
        <w:t>тлей, зараженные паразитоидом на І и П возрастной стадии, мумифицировались</w:t>
        <w:br/>
        <w:t>на ГУ возрастной стадии или в фазе имаго, тогда как нимфы тлей, зараженнне</w:t>
        <w:br/>
        <w:t>ларазитоидом на ТУ возрастной стадии, мумифицировались при приврацений в</w:t>
        <w:br/>
        <w:t>имаго. Греция.</w:t>
        <w:br/>
        <w:t>4157. Регега М.Т.М.О.К., Агтпвіговр б., Мауіог К.Е... ЕНесі оҒ депаһюпішті</w:t>
        <w:br/>
        <w:t>Вепговіе оп Му?ив регвісае ісейіпр оп Сһіпезе сарһаре // Ішерт, Стор. Ртові.: Тоуғаг45</w:t>
        <w:br/>
        <w:t>бзігілаһИ. : Ргос. бупір., ЕФіпілшеһ, 11-14 бері., 1995. - Ғапаһат, 1995. -Р. 183-</w:t>
        <w:br/>
        <w:t>186.</w:t>
        <w:br/>
        <w:t>Влияние денатониумбензоата на питание тли Мули регвісае на пекинской</w:t>
        <w:br/>
        <w:t>капусте. Денатониумбензот - инертвое, не обладаюцее запахом синтетическое</w:t>
        <w:br/>
        <w:t>химическов соединение с очень неприятным вкусом. Применяется как</w:t>
        <w:br/>
        <w:t>антифидант против млекопитаюшцих (крыс, кроликов и др.). В лабораторных</w:t>
        <w:br/>
        <w:t>опытах оказывалао сходное действие на М. регвісае., На опрыснутых</w:t>
        <w:br/>
        <w:t>дистиллированиой водой растениях капусты тли жили дольше и продуцировали</w:t>
        <w:br/>
        <w:t>больше нимф, чем тли на растениях, опрыснутых раствором денатониумбензоата</w:t>
        <w:br/>
        <w:t>в концентрациях в интервале от 0,5 до 250 мл/л. Обработка листьев этим</w:t>
        <w:br/>
        <w:t>вешеством снижала продукцию тлями медвяной росы. В условиях выбора у тлей</w:t>
        <w:br/>
        <w:t>өтмечали тенденцию к движению по направнению к необработанной</w:t>
        <w:br/>
        <w:t>денатониумбензоатом половине листа. Великобритания.</w:t>
        <w:br/>
        <w:t>4158. Регег.К.ІһӨшепсіа бе аПйшға бе ігатрав раға 1а сарішга 4е 108 28406 епе!</w:t>
        <w:br/>
        <w:t>сшнсо да 1а рара (боһалшт (а Ветоват) // Аргоғесп. Сафа. - 1980. - У.12,%2.-</w:t>
        <w:br/>
        <w:t>Рр.47-52.</w:t>
        <w:br/>
        <w:t>Зависимость вылова тлей на Посевах картофеля от высоты (размешения)</w:t>
        <w:br/>
        <w:t>ловушек. В 1978-1979 гг. изучали численность тлей Мугив регвісае (Т) на посевах</w:t>
        <w:br/>
        <w:t>картофеля на Кубе. На участке плошадыью 0,5 га размешали 4 ловушки Мерике: 2</w:t>
        <w:br/>
        <w:t>- на уровне почвы и 2 - на высоте 70 см на расстоянии 10 м друг от друга.</w:t>
        <w:br/>
        <w:t>Выборку Т производили 3 раза в неделю. Получены кривые, описываюшие</w:t>
        <w:br/>
        <w:t>динамику численности крылатых и бескрылых форм Т. Ловушки, размешенные</w:t>
        <w:br/>
        <w:t>на высоте 70 см от почвы, были более эффективны.</w:t>
        <w:br/>
        <w:t>4159. Реге? К. ВеваМайов бе 4ов піуе!ев 4е ігатрав еп 1а сарішға дв 2Ңдо,</w:t>
        <w:br/>
        <w:t>соп геТегенсіз а сіпсо евресіев, еп сі саһ1уо 4е 1а рара (бо1апапа ішбеговштп), Яигаліе</w:t>
        <w:br/>
        <w:t>105 апов 1979, 1980 у 1981 // Артоеесп. Сира. - 1985.-У,17,Х91.-Р.121-129.</w:t>
        <w:br/>
        <w:t>Результаты испытания отлова тлей ловушками на двух уровиях высоты на</w:t>
        <w:br/>
        <w:t>примере пяти видов в 1979, 1980 и 1981 гг. Куба.</w:t>
        <w:br/>
        <w:t>4160. Рекшс2ук Қ. бішувіус&gt;по-тлайетатусав шеюду рговпогоуғапіа</w:t>
        <w:br/>
        <w:t>2КодбпіКбәг беп пртазтусВ // Розі. паші то1. - 1973.- У. 20-25, Х%5.-Р. 97-102.</w:t>
        <w:br/>
        <w:t>Статистико-математические методы/| прогвозирования/| Появления</w:t>
        <w:br/>
        <w:t>вредителей культурных растений. Использование уравнения многократной</w:t>
        <w:br/>
        <w:t>регрессия (МР) позволило установить сушествование зависимости между</w:t>
        <w:br/>
        <w:t>некоторыми климатическими факторами (особенно осенью и зимой) и развитием</w:t>
        <w:br/>
        <w:t>свекловичной тли весной следуюшего года. МР позволяет не только установить</w:t>
        <w:br/>
        <w:t>коррелятивную связь между явлениями, но также установить направление и силу</w:t>
        <w:br/>
        <w:t>корреляции. Возможность операций с реальными числами позволяет точно</w:t>
        <w:br/>
        <w:t>484</w:t>
      </w:r>
    </w:p>
    <w:p>
      <w:r>
        <w:t>двумя способами (интегрированный и экологический) в Долна Маланта,</w:t>
        <w:br/>
        <w:t>Словакия, в 1999-2001 тт. С помошью интегрированного метода определено</w:t>
        <w:br/>
        <w:t>около 22,73 особей на ростках и 3,64 на початках, тогда как экологический метод</w:t>
        <w:br/>
        <w:t>дал соответственно - 15,67 и 2,51. Словакия.</w:t>
        <w:br/>
        <w:t>4176. Рипвей М.В. Могрһолсігіс алд е!есігорһогейіс ішу оҒ Арһійіив</w:t>
        <w:br/>
        <w:t>вресіев (Нутепоріега: Арһі4ібае) телгей Бот а уапеіу оҒ арһі4 һовів // 5узі.</w:t>
        <w:br/>
        <w:t>Ешошо1- 1986.-У.11,Х%3.-Р.327-354.</w:t>
        <w:br/>
        <w:t>Морфометрическое и электрофоретическов изучение видов Арһідіи5,</w:t>
        <w:br/>
        <w:t>вырашенных на раздияных видах тлей-хозаев. Великобритания.</w:t>
        <w:br/>
        <w:t>4177. Рийсһ 0.5. Пізшізшіоп ап4 рһелоВс сотіровШіов оҒ вармоод алд4</w:t>
        <w:br/>
        <w:t>һеагтуоод іп АРіев вғапдів алд еҢесіз өҒіһе айбат »оо Пу ар // Сапай. ). Богеві</w:t>
        <w:br/>
        <w:t>Без.- 1977.- У.7,Х%1.-Р. 54-62.</w:t>
        <w:br/>
        <w:t>Соотношение и фенольный состав заболони и ядровой древесины у пихты</w:t>
        <w:br/>
        <w:t>АҺев вгапдіз под влиянием Айеірев рісеа. А. рісез (А. р.), повреждая кору нихты,</w:t>
        <w:br/>
        <w:t>значительно влияет на метаболизм дерева (Д) и вызывает ряд изменений в коре и</w:t>
        <w:br/>
        <w:t>прилежапцих участках древесины. Для изучения отбирали Д., в разной степени</w:t>
        <w:br/>
        <w:t>заселенные А.р., и випиливали по диску на трех разных уровнях ствола. В Д.,</w:t>
        <w:br/>
        <w:t>заселенном А.р., увеличивается доля ядровой древесины (Я), выраженная как</w:t>
        <w:br/>
        <w:t>через число колец, так и через плошады; последний показатель более изменчив,</w:t>
        <w:br/>
        <w:t>так как плоцадь Я зависит не только от числа, но и от ширины колец, а на невв</w:t>
        <w:br/>
        <w:t>свою очередь влияет предшествуюшге состояние Д. Предполагается, что таким</w:t>
        <w:br/>
        <w:t>образом «преждевременное созревание древесины» под влиянием А. фр. - это</w:t>
        <w:br/>
        <w:t>усиление нормального процесса образования Я, так как структура, функции,</w:t>
        <w:br/>
        <w:t>гистохимические реакция и фенольный состав тақой Я не отличаются от</w:t>
        <w:br/>
        <w:t>нормальной. Обсуждаютея причины этого феномена. Канада.</w:t>
        <w:br/>
        <w:t>4178. Риваап У/.І.. ЕНесі ол 1һе ргееп реасһ арһ4 оҒ вртаув оҒ ПОТ ардіпві</w:t>
        <w:br/>
        <w:t>һе огіетба! Егу тоб) // Г. Есоп. Ел/отпоі. - 1955.-У.48,Х%3.-Р.333.</w:t>
        <w:br/>
        <w:t>Влияние опрыскивания ДДТ против восточной фруктовой моли на зеленую</w:t>
        <w:br/>
        <w:t>персиковую тлю. В Канаде был проведен учет зимуюших яиц в декабре 1953 г.,а</w:t>
        <w:br/>
        <w:t>также заселенности тлями листьев в июне 1954 г. на листьях поздних сортов</w:t>
        <w:br/>
        <w:t>персиков, обрабатываемых ежегодно с 1946 г. 50% смачиваемым дустом ДДТ</w:t>
        <w:br/>
        <w:t>против моли. Эти учеты показали, что опрыскивание деревьев ДДТ в конце</w:t>
        <w:br/>
        <w:t>августа значительно снижает количество зимуюших янц и самой тли на персиках.</w:t>
        <w:br/>
        <w:t>Канада.</w:t>
        <w:br/>
        <w:t>4179. КаБріпге Е., Мапіе! ХУ.Р. Мопйогіпе, бог сегезі арһ145 іп ууініег ү/һелі</w:t>
        <w:br/>
        <w:t>ГМеіһ. 2. Різлі. Раіһоі. - 1981.-У.,87,Х%1.--Р.25-29.</w:t>
        <w:br/>
        <w:t>Надзор за злаковыми туями на озимой пшенице. Ежегодиое быстрое</w:t>
        <w:br/>
        <w:t>нарастапие численности (Ч) тлей Мефороіюорһіші Фтһобша, 5йоМоп ауелае и</w:t>
        <w:br/>
        <w:t>Еһораівіріниті раді требует постоянного надзора за ними, на что УХоДИт много</w:t>
        <w:br/>
        <w:t>времени. Упростить надзор позволяют популяционные модели, отражаюшие</w:t>
        <w:br/>
        <w:t>кривую Ч тлей и обьясняюцие ее резкое снижение. Описан упрошценный метод</w:t>
        <w:br/>
        <w:t>мониторинга, При котором уменышаетея время наблюдений; он доступен</w:t>
        <w:br/>
        <w:t>фермерам. Путем повторных наблюдений они моғут проследить подьем Ч тлей.</w:t>
        <w:br/>
        <w:t>489</w:t>
        <w:br/>
        <w:t>поверхности листа сушественно задерживает инициацию проникновения</w:t>
        <w:br/>
        <w:t>стилетов. В вариантах с тремя растительными антифидантами (квасин, Ү-</w:t>
        <w:br/>
        <w:t>кислоты или В-кислоты хмеля) такого эффекта не отмечали. За каждой тлей</w:t>
        <w:br/>
        <w:t>наблюдали до тех пор, пока она не вынимала стилеты из листа. Затем тлю</w:t>
        <w:br/>
        <w:t>переносили на здоровые проростки қартофеля для определения еб способности қ</w:t>
      </w:r>
    </w:p>
    <w:p>
      <w:r>
        <w:t>передаче вируса. Доля тлей, успешно передавших вирус с растений,</w:t>
        <w:br/>
        <w:t>обработанных антифидантами, была такой же, как и тлей с контрольных растений</w:t>
        <w:br/>
        <w:t>(обработқа растворителем). При использования минерального масла</w:t>
        <w:br/>
        <w:t>эффективность передачи вируса тлями заметно снижалась. Великобритания.</w:t>
        <w:br/>
        <w:t>4172. Роуғей 8.) Ваіе 75. Поуғ іетретаішге ассінпагей роршаНопв оҒ 1һе</w:t>
        <w:br/>
        <w:t>өтгіп арһій 5йоБіоп ауелде теідіп аҺ1Ңу 10 гарійІу со10 һагдеп үу епһапсев Н1пев5 //</w:t>
        <w:br/>
        <w:t>Т. Ехр. Віюі.- 2005. -У. 208, Хе 13.-Р. 2615-2620.</w:t>
        <w:br/>
        <w:t>Популяңии зерновой тли біюБіоп ахепае, содержавшиеся в лабораторных</w:t>
        <w:br/>
        <w:t>условиях длительное время при низкой температуре, сохраняют способность к</w:t>
        <w:br/>
        <w:t>быстрому холодовому оцепенению, харақтеризуюшемся/ повышенной</w:t>
        <w:br/>
        <w:t>жизнеспособностью. Изучали способность зерновой тли ӛіюБіюп ауепае, которую</w:t>
        <w:br/>
        <w:t>длительное время содержали в лабораторных условиях при низкой температуре, к</w:t>
        <w:br/>
        <w:t>быстрому холодовому әцепенению. 5. ауепае содержали при 109С на протяжении</w:t>
        <w:br/>
        <w:t>3 поколений. В экспериментах использовали селективные температуры, т.е.</w:t>
        <w:br/>
        <w:t>температуры, которые приводили к 20% выживанию особей 8. ауепае после</w:t>
        <w:br/>
        <w:t>переноса их из контейнера с температурой содержания (%109С) в другой</w:t>
        <w:br/>
        <w:t>контейнер с температурой ниже нуля на 3 часа. Селективными температурами для</w:t>
        <w:br/>
        <w:t>нимф первого возраста и имаго 8. ауепае были соответственно 11,59С и 12%С.</w:t>
        <w:br/>
        <w:t>Максимально быстрое холодовое оцепенение вызывалось охлаждением 5. ауөпае</w:t>
        <w:br/>
        <w:t>при 09С в течение 2 часов (нимфы) или 30 минут (имаго): оно приводило к росту</w:t>
        <w:br/>
        <w:t>выживаемости ири селективных температурах от 26% до 96% (нимфы) и от 22%</w:t>
        <w:br/>
        <w:t>до 70% (имаго). Охлаждение от 109 до 09С со скоростью 19, 0,19 и 0,05С в</w:t>
        <w:br/>
        <w:t>минуту повышало выживаемость только нимф 5. ауепае при селективных</w:t>
        <w:br/>
        <w:t>температурах. Плодовитость и продолжительность жизни нимф и имаго 5. ауепге,</w:t>
        <w:br/>
        <w:t>характеризовавшихся быстрым холодовым оңцепенением и подвергавшихся</w:t>
        <w:br/>
        <w:t>воздействию селективных температур, были более высокими и сходными с</w:t>
        <w:br/>
        <w:t>таковыми контрольной группы особей 5. ауепае. Великобритания.</w:t>
        <w:br/>
        <w:t>4173. Роугетв УУ.Г., Ну ІЛУ. А різвіс суіпдкіса! өбску Шар Жоғ соПесіпе</w:t>
        <w:br/>
        <w:t>гіме арһ146 // 7. Есоп. Ешотоді. - 1970.-У.63.--Р. 998.</w:t>
        <w:br/>
        <w:t>Арһіділеа, Метод отлова крылатых тлей.</w:t>
        <w:br/>
        <w:t>4174. Ртава 5.К. А сопуетіепі беуісе Юг запа шизізгі арһібіз роршабоһ</w:t>
        <w:br/>
        <w:t>//ГТһйіап 7. Епотоі. - 1953.- У. 15, ра13.-Р.270-271.</w:t>
        <w:br/>
        <w:t>Удобный прибор дия массовых сборов горчичных тлей. Индия.</w:t>
        <w:br/>
        <w:t>4175. Ртав ШКа С., МіНіпа Т. ЕНесів оҒ АШҒегеті Неһі авшпдапсе оп һе</w:t>
        <w:br/>
        <w:t>есоіюеу оҒ сегезі арһібв (Әіетпоттһупсһа: Арһ14оідеа) // Раш Ргоі. ӛсі. - 2004. -</w:t>
        <w:br/>
        <w:t>У.40.Х93.-Р. 83-96.</w:t>
        <w:br/>
        <w:t>Влияние различных полевых исследований на численность зерновых тлей.</w:t>
        <w:br/>
        <w:t>Численность зерновых тлей на ростках и початках озимой пшеницы определялась</w:t>
        <w:br/>
        <w:t>488</w:t>
        <w:br/>
        <w:t>этой целью тлей кормили соком, отжатым из молодых побегов яблони, через</w:t>
        <w:br/>
        <w:t>мембрану в специально вставленных друғ в друга стеклянных трубках. Удалось</w:t>
        <w:br/>
        <w:t>показать, что бактерия может обнаруживаться в организме насекомого после</w:t>
        <w:br/>
        <w:t>кратковременного питания в течение 5 мин. Бактерия сохраняется в насекомом в</w:t>
        <w:br/>
        <w:t>продолжение 72 час. Ведутся дальнейшие исследования П0 выявлению</w:t>
        <w:br/>
        <w:t>локализации бактерии в органах тли, а также по установлению числа бактерий,</w:t>
        <w:br/>
        <w:t>необходимых для заражения растений посредством тлей.</w:t>
        <w:br/>
        <w:t>4166. Росһе Р., уап АтЖеі б., Нейдеп А.М/. А вресіБс РСВ. авзау Іог гевізізпсе</w:t>
        <w:br/>
        <w:t>оҒБіобурев 1 апа 2 оҒіһе тову са сіңілі; арһіб іп арріе Вавей ол ап КЕТ,Р тагкет сіове1у</w:t>
        <w:br/>
        <w:t>Ішкей 1 1һе 84 репе // РІапі Вгеей. - 1997, -У. 166, Хә6.-Р.567-572.</w:t>
        <w:br/>
        <w:t>Специфичный ПЦР-анализ устойчивости яблони к биотипам 1 и 2 серой</w:t>
        <w:br/>
        <w:t>яблонной тли, основанный на использовании маркера ПДРФ, тесно сцепленного с</w:t>
      </w:r>
    </w:p>
    <w:p>
      <w:r>
        <w:t>геном 541. Описано создание метода использования ПЦР для идентификации</w:t>
        <w:br/>
        <w:t>устойчивости (Уст) яблони х тле Бувзарһіз деуесіз. Часть пробы 2В12 (маркер</w:t>
        <w:br/>
        <w:t>ПДРФ, спепленный с геном Уст 54) сорта іезіа) была секвенирована и созданы 2</w:t>
        <w:br/>
        <w:t>нраймера для амплификании (А) этой последовательности в сортах Ргіта и Біевіз:</w:t>
        <w:br/>
        <w:t>все продукты А были идентияны по длине. Синтезировали 2 специфичных</w:t>
        <w:br/>
        <w:t>олигонуклеотида (по 24 пін) для изучения различий первичных</w:t>
        <w:br/>
        <w:t>последовательностей продуктов А. Эти праймеры использовали для изучения 44</w:t>
        <w:br/>
        <w:t>растений от скрегцивания Рғшпа х Кіевіа. Получалоя один продукт А (196 п.н.),</w:t>
        <w:br/>
        <w:t>который обнаруживалея у половины проростков, сценленный с геном 84). Этот</w:t>
        <w:br/>
        <w:t>маркер использовали для изучения 43 сортов и селекционных линий, включая</w:t>
        <w:br/>
        <w:t>производные от сорта Сох (ген 84!) и другие источники Уст. Одновременно</w:t>
        <w:br/>
        <w:t>определяли Уст этих образцов к тле. Выявили надичие А этого маркера во всех</w:t>
        <w:br/>
        <w:t>устойчивых растениях, за исключением образцов Мотгіһегл ӛру и 3760 (источники</w:t>
        <w:br/>
        <w:t>тенов Уст 54; и 54). Маркер никогда не обнаруживали в неустойчивых</w:t>
        <w:br/>
        <w:t>растениях. Обсуждается возможная роль маркера в селекция и его совместимость</w:t>
        <w:br/>
        <w:t>с маркером, сцепленным с геном Уст к парше Уқ. Великобритания.</w:t>
        <w:br/>
        <w:t>4167. РоЦе А., Реһгег І., 5сіутап? Р. Кесізіапсе араіпоі охідайуе 5ігезз іп</w:t>
        <w:br/>
        <w:t>Ісауев оҒ уошпв Әеесі (тесе ргозл іп шөде! есовузіелав ҰЙ ӘШЕегелі ой дпаПЧев,</w:t>
        <w:br/>
        <w:t>«іеушей СО” ап( Іәсһтід іпбезізгіоп // Еогвіәлі5ө. СЫс. ПМФИШІ. - 2001. - У. 120,</w:t>
        <w:br/>
        <w:t>Ж%1.-Р.1-7.</w:t>
        <w:br/>
        <w:t>Устойчивость против окислительного стресса в листьях молодых деревьев</w:t>
        <w:br/>
        <w:t>бука, растуших в модельных экосистемах на почвах различного качества, при</w:t>
        <w:br/>
        <w:t>повышенном фоне СО» и заражения буковой тлей. Изучали, влияет ли на</w:t>
        <w:br/>
        <w:t>уестойчивость листьев бука лесного к окислительному стрессу качество почвы,</w:t>
        <w:br/>
        <w:t>уровни М или СО; или зараженность буковой тлей (РһуПарһіз Тарі). Для этого</w:t>
        <w:br/>
        <w:t>молодые деревья бука вырашивали в течение 4 лет на реконструированных</w:t>
        <w:br/>
        <w:t>карбонатных или кқислых лесных почвах в камерах с открытым верхом при</w:t>
        <w:br/>
        <w:t>обычной или повышенной концентрации СО; в атмосфере при 2 уровнях</w:t>
        <w:br/>
        <w:t>удобрености М. В көнце опыта отмечали колонизацию деревьев буковой тлей, в</w:t>
        <w:br/>
        <w:t>основном на листьях деревьев на карбонатной почве при высоком уровне М.</w:t>
        <w:br/>
        <w:t>Содержание пигментов, сухая масса и масса листьев на единицу поверхности не</w:t>
        <w:br/>
        <w:t>зависели от типа почвы, уровня М или СО». Колонизированные тлӘй листья</w:t>
        <w:br/>
        <w:t>несколько повышали массу листа на единицу плоцади. При обработке</w:t>
        <w:br/>
        <w:t>486</w:t>
        <w:br/>
        <w:t>Дабтся описание отношения между 4 тлей и потерями урожая, которое может</w:t>
        <w:br/>
        <w:t>помочь В решении вопроса о необходимости борьбы. Для краткосрочного</w:t>
        <w:br/>
        <w:t>прогноза Ч разработаны простые формулы. Используя их, можно установить</w:t>
        <w:br/>
        <w:t>сроки мер борьбы с целью предотврашения повышения численности тлей до</w:t>
        <w:br/>
        <w:t>уровия экономической вредоносности. Нидерланды.</w:t>
        <w:br/>
        <w:t>4180. КаБЫіпре К., Кооп А.О. |Эначение агрегированности Для</w:t>
        <w:br/>
        <w:t>паразитохозяйственных отношений тли Өйоһіоп ауепае: имитационная модель) //</w:t>
        <w:br/>
        <w:t>Мей. 7. Авт. 8сі.- 1984,-У.32,М3.--Р.237-239.</w:t>
        <w:br/>
        <w:t>4181. Касе 8.К., БоВвол К.С. А теіһод бог вішіуіпр іне тістоепуоготтеті: оҒ</w:t>
        <w:br/>
        <w:t>е вробей АҒЫ !Ға ара // Т. Есов. Епіютпо1., - 1958. -У.51.-Р. 397-400: Ғірв. 1-5.</w:t>
        <w:br/>
        <w:t>Метод изучения микроокружения люцерновой тли. США.</w:t>
        <w:br/>
        <w:t>4182. Касін-Аіті Е. Біһ Иш дег Ешторінетивв, аш” Яеп ВеҒАП уоп Рһгарпйев</w:t>
        <w:br/>
        <w:t>сопипштів Ттіп, Әшеһ Фе МеШіре РИаппелііа ав Нуаіоріегив ргшаі (СеоіҒ.) іп</w:t>
        <w:br/>
        <w:t>Вегішш // ?. апреу/. 7оо1. - 1976.- Ва. 63,М%3.-5.364-374.</w:t>
        <w:br/>
        <w:t>Влияние эвтрофирования на зараженность камыша РІмавтИев сопіптципів</w:t>
        <w:br/>
        <w:t>тлей Нуа/ортегив ргилі в Берлине. На двух ассоциациях тростника в Берлине при</w:t>
        <w:br/>
        <w:t>различной степени эвтрофирования изучены содержания азота в поверхностном</w:t>
        <w:br/>
        <w:t>слое воды и почве, зольность растения, среднее число корней на м”, средняя</w:t>
        <w:br/>
        <w:t>поверхность листа, плогцадь зараженного листа и окраска листьев. Найдена</w:t>
      </w:r>
    </w:p>
    <w:p>
      <w:r>
        <w:t>взаймосвязь между количеством азота, зольностью, илопцадью и окраской листа и</w:t>
        <w:br/>
        <w:t>зараженностыю тлей. На более эвтрофированных стациях показана высокая</w:t>
        <w:br/>
        <w:t>зольность, болышйая поверхность листа, серовато-зеленоватая окрасқа и</w:t>
        <w:br/>
        <w:t>найменыпий процент зараженности тлей.</w:t>
        <w:br/>
        <w:t>4183. БаКкашцвкав К. Ехрегішепігі һуВгідбі?діоп беймееп Арһіз рговзшагіге</w:t>
        <w:br/>
        <w:t>апа Арһів 1тісісеһіпіз (ӘЗегпоттһупһа: Арһідібге) // Еп. . Еніюшіді. - 2000. - Ұ. 97,</w:t>
        <w:br/>
        <w:t>293.-Р.377-386.</w:t>
        <w:br/>
        <w:t>Экспериментальная гибридизация между Арһіз рговзШагае и Арһі8</w:t>
        <w:br/>
        <w:t>жіріосінтіз. 5 клонов А. втоввшіагіге и 3 клона А. 1тібіосһіпіз из Южной Полыни</w:t>
        <w:br/>
        <w:t>использованы для гибридизации в экспериментальных условиях. Полученные</w:t>
        <w:br/>
        <w:t>тибридные ҡлоны имели нормальнкое партеногенетическое размножение, но</w:t>
        <w:br/>
        <w:t>бисексуальные потомки получены только от 3 тибридных клонов из 26.</w:t>
        <w:br/>
        <w:t>Фертильңные гибридные яйца первого поколения получены в 1 гибридном хлоне.</w:t>
        <w:br/>
        <w:t>Морфологические признаки и специфичность к кормовому растению вида А.</w:t>
        <w:br/>
        <w:t>втовзШагіге доминировали у болышинства гибридных клонов. Допускается</w:t>
        <w:br/>
        <w:t>возможность гибридизации между этими видами в природе. Литва.</w:t>
        <w:br/>
        <w:t>4184. ашарда 7. Роршабоп д4упатісв о? сегейі арһібв апа тпефод оҒ</w:t>
        <w:br/>
        <w:t>ргедісбіпе роршайол 1гелксі // Апп. Арт. епп. - 1976.- У.15,Х%3.--Р. 272-293.</w:t>
        <w:br/>
        <w:t>Популяционная динамика злақовых тлей И метод предсказания</w:t>
        <w:br/>
        <w:t>поцуляционных тенденций. Динамику численности (Ч) элаковых тлей (Т) и их</w:t>
        <w:br/>
        <w:t>естественных врагов исследовали в 1967-1975 гт. на 40 участках яровых зерновых</w:t>
        <w:br/>
        <w:t>(3; ячмень, овбс, шпеница). Доминировал вид Еһораіовірішті раді; на большинстве</w:t>
        <w:br/>
        <w:t>полей, но в невысокой численности, встречался Масговірһмшп ауепае; крайне редок</w:t>
        <w:br/>
        <w:t>490</w:t>
        <w:br/>
        <w:t>гербицидов паракватом, вызываютцим окислительный стресс, листья деревьев на</w:t>
        <w:br/>
        <w:t>карбонатной почве несколько долыше сохраняли интегрированность мембран и</w:t>
        <w:br/>
        <w:t>были лучше зашцишцены от стресса, чем листья деревьев на кислой почве. Прочие</w:t>
        <w:br/>
        <w:t>переменные не влияли на устойчивость к окислительному стрессу. Германия.</w:t>
        <w:br/>
        <w:t>4168. Ропа Б.Р. Біеіб еуаінайоп о? іпзесісідев Ғог һе сөпіго! о? арһід8 оп</w:t>
        <w:br/>
        <w:t>роізіев // 7. Есоп. Елютоі. - 1967. -У. 60,Х%3.-Р. 1203-1205.</w:t>
        <w:br/>
        <w:t>Полевая оценка инсектицидов для борьбы с тлями на картофеле. В Канаде</w:t>
        <w:br/>
        <w:t>в 1963-1966 гг. по методу рандомизированных блоков в 4-кратной повторности на</w:t>
        <w:br/>
        <w:t>делянках было испытано 15 инсектицидов и некоторые их омеси против тлей</w:t>
        <w:br/>
        <w:t>Мутив ретвісае, Мастовірһші ешрһогтіге в Арһіз павашіі. Гранулированные</w:t>
        <w:br/>
        <w:t>инсектициды вносили в посадочные борозды по 1,1 кг/га (по действуюшему</w:t>
        <w:br/>
        <w:t>вешеству), в зависимости от развития растений и численности тлей опрыскивали</w:t>
        <w:br/>
        <w:t>1-3-кратно При расходе инсектицида по 17, 34 и 51 г/га. Результаты оценивали по</w:t>
        <w:br/>
        <w:t>уменьшпению количества тпей на 1 лист картофеля и по урожаю всех и только</w:t>
        <w:br/>
        <w:t>крупных клубней. Наиболее эффективным было соединение ИС 21149 и его 10%</w:t>
        <w:br/>
        <w:t>препарат - Темик; менес эффективными - дисульфотон и его смесь с рогором,</w:t>
        <w:br/>
        <w:t>форат, амиды и меназон. При опрыскивании лучшие результаты показал</w:t>
        <w:br/>
        <w:t>оксиметонметил при 3-х кратной обработке по 34 г/га или по 17, 34,51 т/га.</w:t>
        <w:br/>
        <w:t>4169. Ропвел М.В. 11 Містовсору // Аріі46: Віюі., Маһш. Епепіев, Сопіғ.</w:t>
        <w:br/>
        <w:t>- Атветаап, 1988. -Р. 45-46.</w:t>
        <w:br/>
        <w:t>Арһійіпеа. Микроскопия. Методика.</w:t>
        <w:br/>
        <w:t>4170. Ропіоррідап В. РипНсабоп апа сһагасфеті?айоп оҒ туговіпазе Шот 1һе</w:t>
        <w:br/>
        <w:t>саБҺаре арша (Вгеуісогупе Вгаввісае), а Вгаввіса һегһоуоте / В. Ропіоррідап, В.</w:t>
        <w:br/>
        <w:t>Екпот, 8. ЕпКвзоп, /. Мейег // Еш. ). Віосһет. - 2001. - У. 268, Хә 4. -</w:t>
        <w:br/>
        <w:t>Р. 1041-1048.</w:t>
        <w:br/>
        <w:t>Очистка и характеристика мирозиназы из капустиой тли (Вгеуісогупе</w:t>
        <w:br/>
        <w:t>Втаввісае) Бгаввіса һегБіғоге. Мирозиназа (МР) очишена из растворимого экстракта</w:t>
        <w:br/>
        <w:t>В. Бгаввісае до гомогенности в 158 раз с выходом 17% и удельной активностью 28</w:t>
      </w:r>
    </w:p>
    <w:p>
      <w:r>
        <w:t>мкмоль синигрина/минхмг белка. Установлено, что МР имеет кажушуюся мол.</w:t>
        <w:br/>
        <w:t>массу субьединицы 57-58 кД и являетея димером. МР имсет ИЭТ 4.9, проявляет</w:t>
        <w:br/>
        <w:t>максимальную активность при 40%С, сохраняет активность при 49С и</w:t>
        <w:br/>
        <w:t>инактивируетея при замораживании.: МР активна п0 отношению к</w:t>
        <w:br/>
        <w:t>глюкозинолатам, синигрину (Сн) и глюкотропаеолину (Гт). Величины Км и Кош</w:t>
        <w:br/>
        <w:t>дия Сн и Гт составляют 0.41 мМ, 36 сек”! и 0.52 мМ, 22.8 сек”! соответственно.</w:t>
        <w:br/>
        <w:t>Аскорбат ингибирует эту МР в концентрации, активируюшей растительные МР.</w:t>
        <w:br/>
        <w:t>Швеция.</w:t>
        <w:br/>
        <w:t>4171. РомчеШ б., Нагйіе 1. Ріскен Т.А. Тһе е!есіз о? ап! Геедапе сошровпабв</w:t>
        <w:br/>
        <w:t>айй шіпега! ой оп 5іуіей репетгайоп ап4 (ғавтівеіоп оғ роізію уігів Ү Ву Мугив</w:t>
        <w:br/>
        <w:t>регвісае (8ш2.) (Ноторісга, Арһісідіде) // 7. Арр!. Еліюлісі. - 1998. - У, 122,% 6.-</w:t>
        <w:br/>
        <w:t>Р.331-333.</w:t>
        <w:br/>
        <w:t>Влияние антифидантных вешеств и минерального масла на проникновение</w:t>
        <w:br/>
        <w:t>стилетов и передачу Ү-вируса қартофеля тлей Мугив регзісае. Телевизионная</w:t>
        <w:br/>
        <w:t>сьемка поведения тлей показала, что присутствие минерального масла на</w:t>
        <w:br/>
        <w:t>487</w:t>
        <w:br/>
        <w:t>4199. 8сінжаг2 К.Б. Ғапайаптеп -- сіп шейодізсһев Міне! 2шг Тлметвисіштір;</w:t>
        <w:br/>
        <w:t>дег Ерійетіоіодіе Майаввшегігарһагег Уігеп // Апғ. 5сһайіпевК. - 1965. - Ва.</w:t>
        <w:br/>
        <w:t>38%(4).-5.53-56.</w:t>
        <w:br/>
        <w:t>Арһійіпеа. Методика. Эпидемиология тлей. Германия.</w:t>
        <w:br/>
        <w:t>4200. бесо Е.М.У., Міею Г.М. Пійатаіса 4е 1а роМасібп абгеа де ра/ропев еп</w:t>
        <w:br/>
        <w:t>1вв сегсапігв 4е Іебп еп сі ігіепіо 1980-1982 // Бірі, бапіі. Усесі. Ріарав. - 1988. -</w:t>
        <w:br/>
        <w:t>У,14,Х%3.-Р.371-381.</w:t>
        <w:br/>
        <w:t>Изучение динамики популяций тлей за период с 1980 по 1982 гг. в обл.</w:t>
        <w:br/>
        <w:t>Леон, Испания, методом отлова в световые ловушки.</w:t>
        <w:br/>
        <w:t>4201. 8ейі 5.1.., 5ууепвол К.О. Ғотпаһоп оҒ зехарагае іп (һе арһі4 Егіовота</w:t>
        <w:br/>
        <w:t>ругісоіа, оп реаг гооіө // Епіюшоі. ехр. сі аррі. - 1967.- У. 10,Хг1.-Р. 97-102.</w:t>
        <w:br/>
        <w:t>Тли. Методика. Биология. Егіовита ругісоза.</w:t>
        <w:br/>
        <w:t>4202. бейі 5.1.., Әзепсоп К.О. Мейһо45 бог сиішіпр тооб арһібв оп жоойу</w:t>
        <w:br/>
        <w:t>різім5 // ). Есоп. Епіошоі. - 1967. - У. 60, Х&gt;4.-Р. 1170-1171.</w:t>
        <w:br/>
        <w:t>Аріһідіпеа. Методика. США.</w:t>
        <w:br/>
        <w:t>4203. 8һап4 ХУ. А., бітпрвоп Ө.М/., Гафгор Ғ.Н. Ап арһій ігар // 17. 8. Пер.</w:t>
        <w:br/>
        <w:t>Авт. Ви. Епіютеі. Ріәпі Ойаг. ЕТ-1942.-У. 196.-Р. 1-5.</w:t>
        <w:br/>
        <w:t>Тли. Ловушки.</w:t>
        <w:br/>
        <w:t>4204. бһапабв ХУ.А., бітпрвоп Ө.ХУ., Соуеі М. Арһ145 сапрһеі іп чіпі- уапе</w:t>
        <w:br/>
        <w:t>Ітарв чуйіһ орепіпрв о? 41Негепі 5і2ев // 7. Есоп. Етото1. - 1955.- У.48.-Р. 624-625.</w:t>
        <w:br/>
        <w:t>Вылов крылатых тлей в ветряные лопастные Ловушки с отверстиями</w:t>
        <w:br/>
        <w:t>разного размера. Сравниваютоя результаты вылова крылатых форм тлей -</w:t>
        <w:br/>
        <w:t>вредителей картофеля (Арһів арһтеуізіз, Мугив регвісае, Масговірнші во1аліК011).</w:t>
        <w:br/>
        <w:t>Вылов производилея в стандартную ловушку, требуюшую слиінком много</w:t>
        <w:br/>
        <w:t>времени для определения и подсчета попавших в неб тлей в период их массового</w:t>
        <w:br/>
        <w:t>лета, и в ловушку с отверстиями меньшего размера и более удобную.</w:t>
        <w:br/>
        <w:t>Рекомендуется пользоватьея последней и предлагается соответствуюшций</w:t>
        <w:br/>
        <w:t>коэффициент пересчета. США.</w:t>
        <w:br/>
        <w:t>) 4205. бһалдв УУ.А., біпрзоп С.Х9/., Кееі 7.В. бишпйв оҒ башріе (ог</w:t>
        <w:br/>
        <w:t>езішпайіпр арһі8 аБшлсіапсе оҒ роһаіюев // 7. Есоп. Епошоі. - 1954. - У, 47,)97.-</w:t>
        <w:br/>
        <w:t>Р. 1024-1027.</w:t>
      </w:r>
    </w:p>
    <w:p>
      <w:r>
        <w:t>Единицы. пробы для определения обилия тлей на картофеле. По первому</w:t>
        <w:br/>
        <w:t>методу учитываются тли на двух противоположных основных листочках от трех</w:t>
        <w:br/>
        <w:t>листьев на растений, взятых наудату в вершинной, средней и нижней частях. По</w:t>
        <w:br/>
        <w:t>(второму учет ведется только на половине этих листочков, разделенных Вдоль</w:t>
        <w:br/>
        <w:t>средней жилки (попеременно беретея правая Или Левая половинка). Для</w:t>
        <w:br/>
        <w:t>г. определения числа тлей на листе число лей в нробе, взятой по первому методу,</w:t>
        <w:br/>
        <w:t>“Умножается на 38,1, а по второму - на 19,05 и затем делится на 100. При</w:t>
        <w:br/>
        <w:t>пользования вторым методом получаютея столь же удовлетворительные</w:t>
        <w:br/>
        <w:t>результаты, как и при первом, но затрачиваетея меньше времени на подсчет. Даны</w:t>
        <w:br/>
        <w:t>5 таблиц. США.</w:t>
        <w:br/>
        <w:t>4935</w:t>
        <w:br/>
        <w:t>предсказать сроки появления отдельных стадий развития вредителя, что особенно</w:t>
        <w:br/>
        <w:t>важно для свекловичной тли, являюшейся переносчиком вирусных заболеваний. !</w:t>
        <w:br/>
        <w:t>Оправдываемость проғгнозов оказалась весьма удовлетворительной. Польша.</w:t>
        <w:br/>
        <w:t>4161. Рісіюш Б.Р. Мо оп а уоштегіс тшейой Жог (һе Фейетилайоп оҒ</w:t>
        <w:br/>
        <w:t>пшпһетв оҒ арріе арҺі4, Арһіз ротчі Рев., оп батріев оҒ арріе ЖоНаре // Сапа. 7.</w:t>
        <w:br/>
        <w:t>Різпі. ӛсі.- 1961. -У.41(2).-Р.442-443.</w:t>
        <w:br/>
        <w:t>Обьемометрический метод определения числа яблонных тлей на</w:t>
        <w:br/>
        <w:t>Яблоневой листве. Канада.</w:t>
        <w:br/>
        <w:t>4162. Ріете /.-5.,-ОшШоте М., Ойетеп М.-Т. Юпе тейңоде віайізйаше ес:</w:t>
        <w:br/>
        <w:t>жтарһідпе де тгесһегеһе дев регіодев 4е Гаппев ай 1ев роршайовв апвіпоіев вопі</w:t>
        <w:br/>
        <w:t>райісшШегетшепі вепвіМев а ише сошровзаліе «оплее сіп сПппаі Грегіобев сгііашеві.</w:t>
        <w:br/>
        <w:t>Аррісайоп аш саз дез рисегонв (ев сегегіев // Асіз оесоі. Оесоі. реп. - 1986. -У. 7, |</w:t>
        <w:br/>
        <w:t>Х%4.-Р.365-380.</w:t>
        <w:br/>
        <w:t>Статистико-графический метод выявления периодов года, во время</w:t>
        <w:br/>
        <w:t>которых популяция животных особенно чувствительна к определенным</w:t>
        <w:br/>
        <w:t>климатическим параметрам (критические периоды). Злаковме тли. Франция.</w:t>
        <w:br/>
        <w:t>4163. ОКасіюту тевропве оҒ 1ууо арһій рагазһоійіз, І.угірШеһив Тезізссіргез апа</w:t>
        <w:br/>
        <w:t>Арһідіпв со!етпаті, 1 арің4-іліезіей різліз гот а 4ізігпсе / М... Ріно, Е. ХУаіпВеге,</w:t>
        <w:br/>
        <w:t>8. Соіагга, Сһ. Сагіу, Х. Ғапуегвие // Епіютоі. ехрИ. егаррі. ГЭГ). - 2004. - У. 110,</w:t>
        <w:br/>
        <w:t>7%2.-Р. 159-164.</w:t>
        <w:br/>
        <w:t>Обонятельная реакция двух паразитоидов І.угірМеһіз (езізесірев и Арһійінв</w:t>
        <w:br/>
        <w:t>соһетпапі на растения, зараженные тлей. Изучена роль летучих соединений в</w:t>
        <w:br/>
        <w:t>поиске хозяина Арһів оо56урі СШоуег у двух паразитоидов. Эксперименты</w:t>
        <w:br/>
        <w:t>проводили в лаборатории в ветровом туннеле. Установлено, что самки Арһійіпе</w:t>
        <w:br/>
        <w:t>соіетапі быстрев находили хозяина, чем самки ІугірМерив іевізссірев.</w:t>
        <w:br/>
        <w:t>Нидерланды.</w:t>
        <w:br/>
        <w:t>4164. Ріевз СҺ.Р. А ІріМмешін, м/уедег-гевізіпі Не19 іпвесі саре // 7. Есоп.</w:t>
        <w:br/>
        <w:t>Епіотоі. - 1968.-У, 61,Х%2.-Р.501-503.</w:t>
        <w:br/>
        <w:t>Легкий, устойчивый полевой садок дия насекомых. При опытах с тлями -</w:t>
        <w:br/>
        <w:t>переносчиками вирусов применяли садки, изготовленные из сетки стеклянного</w:t>
        <w:br/>
        <w:t>волокна на цилиндрическом корпусе из стальной проволочной сетки. Совдинения</w:t>
        <w:br/>
        <w:t>скрепляли смолой. Внутри садка высотой 1,22 ми диаметром 1,05 м помешалось</w:t>
        <w:br/>
        <w:t>одно полевое растение табака. Садок снабжали дверцами из фанеры. США.</w:t>
      </w:r>
    </w:p>
    <w:p>
      <w:r>
        <w:t>4165. Рілай 5.В., Соойфтап Ю.М., Еппв ХУ.В. РегвіМапсе о? Егуіша</w:t>
        <w:br/>
        <w:t>ату!оуога іп (Не арріе арһі4 (Арһі ротпі (е бет), а ргораМе уесіог // Майше СЕпеі.).</w:t>
        <w:br/>
        <w:t>-1965.- У. 205, Х»4967.--Р. 206.</w:t>
        <w:br/>
        <w:t>Постоянство бактерии Егчзіліа ату!оуога в организме тли (Арһів рота) -</w:t>
        <w:br/>
        <w:t>возможного переносчика этой бактерии. Тлей, главным образом, Арһіз ропа,</w:t>
        <w:br/>
        <w:t>“давно считали переносчиками фитолатогенной бактерии Егхуіші атпуіоуога, но это</w:t>
        <w:br/>
        <w:t>не было доқазано. Передача в искусственных условиях этими насекомыми</w:t>
        <w:br/>
        <w:t>бактерия и заражение тканей яблони и груши была доказана опытами Стюарда.</w:t>
        <w:br/>
        <w:t>Авторы выяснили время сохранения этой бактерин В организме тлей А. рошаі. С</w:t>
        <w:br/>
        <w:t>485</w:t>
        <w:br/>
        <w:t>4232. ТапаҚа Т. А пеуу тейһой оп Фтесавіпв оҒ арһ145 Бу шеапв оҒ һо5!-</w:t>
        <w:br/>
        <w:t>зеесбоп оғ ргегегепсе о? Ғесдіпе рогһоп // ҮШ" 5утр. Кес. Аррі. 201. Еліопіюі. Тар.</w:t>
        <w:br/>
        <w:t>-1966.-Р.277-278.</w:t>
        <w:br/>
        <w:t>Новая методика отбора.</w:t>
        <w:br/>
        <w:t>4233. Тавсһепһеге Е.Е., Ауегпв А.У. Ешпіһег өішев оп сопіо1 оҒ роізіо</w:t>
        <w:br/>
        <w:t>арһій оп іютіліюев //.7. Есоп, Епютоі. - 1955,-У. 48,Х26.-Р. 685-688.</w:t>
        <w:br/>
        <w:t>Дальнейшее изучение методов борыбы с тлями на томатах. Тля</w:t>
        <w:br/>
        <w:t>Масговірнші вол оі - один из важнейших вредителей картофеля - иногда</w:t>
        <w:br/>
        <w:t>настодлько размножается на помидорах, что приобретает хозяйственное значение.</w:t>
        <w:br/>
        <w:t>Излагаются результаты наблюдений над ег биологией на помидорах и опыты</w:t>
        <w:br/>
        <w:t>борьбы с ней, производимые с 1946 года. Сравнивали 7 фосфорорганических</w:t>
        <w:br/>
        <w:t>инсектицидов. Найболев эффективным оказался систокс (0,0075%). Весьма</w:t>
        <w:br/>
        <w:t>перспективные результаты получены при однократном применении эмульсий</w:t>
        <w:br/>
        <w:t>паратиона (0,075%), малатиона (0,015%); но их суспензии (0,018 и 0,03% по</w:t>
        <w:br/>
        <w:t>действуюшему вешеству) и НПД (0,12-0,24%) действовали значительно хуже.</w:t>
        <w:br/>
        <w:t>Эффективность малатиона ЭПИ близка к паратнону; при прибавлении бордосской</w:t>
        <w:br/>
        <w:t>жидкости к последнему афицидное действие снижалось очень мало. Определение</w:t>
        <w:br/>
        <w:t>остатка яда на зеленых плодах показало, что последний быстро исчезает: уже</w:t>
        <w:br/>
        <w:t>через 24 часа после обработки уменьшается на 70-87%. Руб. Зашита</w:t>
        <w:br/>
        <w:t>4234. Тазһеу Б.С. Біс Віаайве (Арһ14ойеа, Ноторіега) аш” Ваштпеп інкі</w:t>
        <w:br/>
        <w:t>Әітӛисһегп іп Вшрапеп // Аппа. ІП/піу. бойа. - 1961.-У. 53.-Р.123-155.</w:t>
        <w:br/>
        <w:t>4235. Тейббегв ХУУ.Г., Апва!еі С.ХУ, Соһюпі?айоп о? СоссіпеЙа веріепіршісіла.</w:t>
        <w:br/>
        <w:t>(Г..) іп беогвіа // 7. ба Епіошоі. бос. - 1981.-У. 16,Х81.-Р.47-53.</w:t>
        <w:br/>
        <w:t>Колонизация коровки СоссіпеНа зеріетіршісініа в Джорджин. Имаго С.</w:t>
        <w:br/>
        <w:t>веріетрипсізіа (от 1000 до 13000 экз.) были собраны в штатс Нью-Джерси и</w:t>
        <w:br/>
        <w:t>выпушены в 4 окруғах штата Джорджия в целях борьбы с тляями МопеШа сагуеПа,</w:t>
        <w:br/>
        <w:t>МопеШорвін пірторипстаба, Ме!апосаШв сагуавюПае на пекане. В 2 случаях</w:t>
        <w:br/>
        <w:t>колонизация была успешной, что, скорее всего, прямо связано с высокой</w:t>
        <w:br/>
        <w:t>численностью тлей Асугһовірһоп різші и АрШів сгассіуога на вике в местах</w:t>
        <w:br/>
        <w:t>выпуска. Питапие коровки тлями, повреждаюшими пекан, было ограниченным.</w:t>
        <w:br/>
        <w:t>Сообшаются подробности техники колонизация и обсуждаютея полученные</w:t>
        <w:br/>
        <w:t>результаты.</w:t>
        <w:br/>
        <w:t>4236. Тейдегв 5У.., ХУоод В.ХУ. ісі өйкев оҒ Іһгее өресісв оҒ арһібіз оп</w:t>
        <w:br/>
        <w:t>ресап: ап ікшіргоуей саре Юг сөйесіпе һопеудеуу ал4 сіпсове-едшіуа!елів сопіліпей іп</w:t>
        <w:br/>
        <w:t>һопеудеуг // Епіоті. сі. - 1987.- У.22,Х81.-Р.23-28.</w:t>
        <w:br/>
        <w:t>Полевое изучение 3 видов тлей на пекане: улучшенная конструкция садков</w:t>
        <w:br/>
        <w:t>для сбора пади и эквивалентов глюкозы, содержашихся в пади.</w:t>
      </w:r>
    </w:p>
    <w:p>
      <w:r>
        <w:t>4237. Тедевсһіпі 7. Тһе оссштгепсе оҒ паша! елешіев оп сегегі арһі48 іп</w:t>
        <w:br/>
        <w:t>АІһәпіа алд іһеіг гойе іо сопто! арһ148 іп афаселі сгорв // Л. Мегі. ОВС Ұ/РЮ5 апб</w:t>
        <w:br/>
        <w:t>ЕРЕ У/огісіпе Өгошр Ішіег. “Сешіт. Сегег! Ссорв”, бойоПо, 9-12 бері., 1999: АРвш. /</w:t>
        <w:br/>
        <w:t>бодоШо 17тіу, Арғ. ӛсі. Ғас, Аҙу. 8сі. Вер. Ріапі Ргой. - СойоШо, 1999.- Р.33.</w:t>
        <w:br/>
        <w:t>498</w:t>
        <w:br/>
        <w:t>4243. Тһюізоп ӨО. Сопатаіпайоп ехрегітепігіе 4”һоторібгев Арһібібде раг</w:t>
        <w:br/>
        <w:t>Фев войсһев 4”ЕпіюторһВога (рһусопзус?4ев) іво1бев 4е ІӨріборібгев ес 4е «ірібгев //</w:t>
        <w:br/>
        <w:t>Соларі. Кепд. Аса. сі. Рагів. - 1967.- П.265, Хв25.--Р. 2001-2003.</w:t>
        <w:br/>
        <w:t>Экспериментальное заражение тлей штаммами гриба р. Епюторімһога,</w:t>
        <w:br/>
        <w:t>изолированными из чешуекрылых и двукрылых.</w:t>
        <w:br/>
        <w:t>4244. Тһусезеп Т. Кадіоәісіу шаетіпіпе о? іпвекіев Му?ив регвісае // 1)резіт.</w:t>
        <w:br/>
        <w:t>Папдт. - 1966. -У.32.-Р. 631-537.</w:t>
        <w:br/>
        <w:t>4245. Тіпбегіаке Р.Н. Атансапа арһій // Ргос. Науғай. Епіошоі. бос. - 1917.</w:t>
        <w:br/>
        <w:t>-У.3.-Р.267.</w:t>
        <w:br/>
        <w:t>4246. Тійе М.К.) 8мурціе Р.Б. Віоіору, Геедіпе ройетііа! апа беуеЮюртепі оҒ</w:t>
        <w:br/>
        <w:t>Сішузорепа сатпса (5(ерһепв) оп Арһ14в 2055уріі (Сіоуег) // 7. МаһагавҺМга Арт. І/піу.</w:t>
        <w:br/>
        <w:t>- 1999.-У.24,%3.-Р.240-241.</w:t>
        <w:br/>
        <w:t>Биология, питцевой потенциал и развитие Сһгуворегіа сагпея на Арһів</w:t>
        <w:br/>
        <w:t>жоязурі. В лабораторных условиях вырашивали СВ. сагпеа. Дано краткое</w:t>
        <w:br/>
        <w:t>описание различных стадий. Показано, что личинки І возраста потребляют 36,77</w:t>
        <w:br/>
        <w:t>яиц Сотеуга серһаіопіса в день, личинки П и Ш возрастов - 78,1 и 146,1 янц/день</w:t>
        <w:br/>
        <w:t>соответственно. При выкармливании на АрҺЫ5 во55урі потребление тлей</w:t>
        <w:br/>
        <w:t>тичинками 3 возрастов составило 32,40; 32,47 и 47,20 тлей в день. Личиночное</w:t>
        <w:br/>
        <w:t>развитие продолжалось 7,76 и 7,6 дней при вырашивании на указанных диетах</w:t>
        <w:br/>
        <w:t>соответственно. Индия.</w:t>
        <w:br/>
        <w:t>4247. ТізІіпен УУ.Е. Еесітісеі Кесогдіпр оҒ Өуіес Репеютабоп АсйуШіев //</w:t>
        <w:br/>
        <w:t>Арһ146: Тһеіг Віоіову, Маша! Епешіев апФ Сошіго!. Атпөеғдат е.а. ХУогіЯ Сгор.</w:t>
        <w:br/>
        <w:t>Ревіз. - 1987. - У.2В.-Р. 95-108.</w:t>
        <w:br/>
        <w:t>Тли. АрһіШіпеа. Электрическое исследование активности проникновения</w:t>
        <w:br/>
        <w:t>стилета.</w:t>
        <w:br/>
        <w:t>4248. Товий К.К., Во5коуіс К., Косһе Р. Іпсотран Шу апа тесізілісе</w:t>
        <w:br/>
        <w:t>мооВу арріе арһі4 іп аррів // РІапі Вгесй. - 2000. - У. 119,Х91.-Р. 65-69.</w:t>
        <w:br/>
        <w:t>Несовместимость и устойчивость яблони к кровяной яблонной тле. Сеянцы</w:t>
        <w:br/>
        <w:t>яблони от скрецинания сортов Могіһетт ӛру (гетерозиготен по устойчивости (Уст)</w:t>
        <w:br/>
        <w:t>к кровяной яблонной тле Егіозота Іатірегші) и Тоетп (восприимчив) оценивали</w:t>
        <w:br/>
        <w:t>на Уст к вредителю и на самонесовместимость (по спектру РНКаз схолбика и</w:t>
        <w:br/>
        <w:t>изоферментному маркеру). Сорта М9 и Мепоп 789 имеют такой же генотип</w:t>
        <w:br/>
        <w:t>несовместимости, как и Могегп ӛру - 5,5, а сорта М4 и Ігі8һ Рсасһ - генотип</w:t>
        <w:br/>
        <w:t>5;5; и5,5, соответственно. Великобритания.</w:t>
        <w:br/>
        <w:t>4249. Тойтпау У., уап Реуешег С.6., уап 4ег У/евіншігеп М.С. іпһегИапсе оҒ</w:t>
        <w:br/>
        <w:t>гезізіпсе 1 Киввіап уелі арһіі, Пішарһ18 похіа (Ноторіета: Арһідідае) іп іууо</w:t>
        <w:br/>
        <w:t>зеді Ііпев // 8. АЛ. Т. РІапі алд 5ію!. - 1999. - Ү. 16,Х23.-Р. 127-130.</w:t>
        <w:br/>
        <w:t>Наследование устойчивости к ячменной тле, Әішарһів похіз (Ноторіета:</w:t>
        <w:br/>
        <w:t>АрһҺійдае) у двух линий пшеницы. Изучали наследование устойчивости (Уст) к</w:t>
        <w:br/>
        <w:t>ячменной тле у образцов пшеницы О81) ШІ 2808 (США) и Ашв 22498 (Россия). В</w:t>
      </w:r>
    </w:p>
    <w:p>
      <w:r>
        <w:t>500</w:t>
        <w:br/>
        <w:t>Сочетание нимазаля и диатомита оказалось еше более эффективным. Кроме того,</w:t>
        <w:br/>
        <w:t>оно было менее токсияным для МепосһШив зехтасшайия по сравнению с</w:t>
        <w:br/>
        <w:t>хостатионом. Водный раствор нима, приготовленный в домашних условиях, не</w:t>
        <w:br/>
        <w:t>обеспечивал контроль над популяциями Аріһ15 сгассіуоға. Германия.</w:t>
        <w:br/>
        <w:t>4257. Уәгуегі Сһ. Роййо Ү роіууігив Әеесбоп Бу іпшішлоһоріса! әш</w:t>
        <w:br/>
        <w:t>төйесшаг (есһпісшев іп різпів алд арһіі5 // Рауюорагавінса. - 2000. - У. 28, /%2.-</w:t>
        <w:br/>
        <w:t>Р.141-148.</w:t>
        <w:br/>
        <w:t>Определение потивируса ҰҮ/ картофеля иммунологическими и</w:t>
        <w:br/>
        <w:t>молекулярными методами в растениях и тлях. Опредейялась чувствительность</w:t>
        <w:br/>
        <w:t>дия выявления вируса Ү картофеля (РУҮ) методом ЕІ18А-РА8 (двойной</w:t>
        <w:br/>
        <w:t>сэндвич) и ОТ-ПИР, где чувствительность была в 1000 раз больше, чем в ЕІЛ5А,</w:t>
        <w:br/>
        <w:t>Использовалеся также метод ПЦР-ЕІ15А для определения ампликонов, что дало</w:t>
        <w:br/>
        <w:t>еше 100-кратнов увеличение чувствительности. Эта высокочувствительная</w:t>
        <w:br/>
        <w:t>процедура (сочетание ПЦР с ЕІ/Ү8А) предлагаетоя в качестве удобного способа</w:t>
        <w:br/>
        <w:t>эффективноғо определения РУҮ в отдельных тлях (Му?ив регвісае). Греция.</w:t>
        <w:br/>
        <w:t>4258. Уекюапа М.У., Райс! С.М. Уәгіеігі іпЙшепсе оп (һе Міюіову, оҒ шовтага</w:t>
        <w:br/>
        <w:t>арҺіб І4рарһів егувілуі КаЦепВаев іп Іаһогафогу // Олшагай, Авс. Г/тіу. Кев. /. - 1999.-</w:t>
        <w:br/>
        <w:t>У.25, Мә1.-Р.73-76.</w:t>
        <w:br/>
        <w:t>Видовов влияние кормового растения на биологию тли Іірарһі егузіші в</w:t>
        <w:br/>
        <w:t>лаборатории. Проведено сравнительнов изучение биолоғин Іірарһі5 егузіті при</w:t>
        <w:br/>
        <w:t>культивировании в лаборатории на различных сортах горчицы. Показано, что</w:t>
        <w:br/>
        <w:t>наиболее низкая плодовитость тлей наблюдается на сорте ОМ-1, средняя - на</w:t>
        <w:br/>
        <w:t>Варуне и наиболее высокая - на РМ-67. Индия.</w:t>
        <w:br/>
        <w:t>4259. Уеппкег Н. Уегееісһелде ІЛлиегвисһипбеп дег ваізола!еп ҒінбаКіуИае</w:t>
        <w:br/>
        <w:t>уоп Сбекеіісмашашвеп ішібеіз бізйопйгег балҒаПеп іп Сӛйіпсеп ше! 5ішірапй-</w:t>
        <w:br/>
        <w:t>НоВелһеіт іп Уаһғ 1996: ГУотһ.| 51. Пізсһ. РИЙапгепвсішітар., НаШе / баа1е. 5-8.</w:t>
        <w:br/>
        <w:t>Ою, 1998 / Н. Уеппкес, Н.М. Роеһіпе, В. ІЛбег, С.Р.У. 7еһй? // Мій. Біюі.</w:t>
        <w:br/>
        <w:t>Вапдевапі. Гапа- шаі Ғогвбмігі, Вегіп-баҺІеті. - 1998. -Х5357.-Р,277.</w:t>
        <w:br/>
        <w:t>Сравнительные исследования сезонности активного полета некоторых тлей</w:t>
        <w:br/>
        <w:t>в Геттингене и Штутгарт-Хоенхайме в 1996 тоду с помоцью ловушек. В двух</w:t>
        <w:br/>
        <w:t>районах Германии изучали фенологию полӛта 3 видов злаковыхҡ тлей: 5йоріоп</w:t>
        <w:br/>
        <w:t>ауепае, Меюроіюрһішті Фійодша, Еһораһозіріша райі. Исследования проводили с</w:t>
        <w:br/>
        <w:t>помошью стационарных ловушек. Одновременно проводили биопробу с целью</w:t>
        <w:br/>
        <w:t>установления переноса тлями вируса ВҮрҮ. Установлены сроки активного</w:t>
        <w:br/>
        <w:t>шолбта тлей. Германия.</w:t>
        <w:br/>
        <w:t>4260. УШапшеуа /.Б., Өшопр Ғ.Е. Гаһотаюту вйкПея оп (һе Біоіору оҒ</w:t>
        <w:br/>
        <w:t>Еіораіовірішп раб (Нокпоріега: Арһідідае) // Апп. Епютоі. 5ос. Атаегіса. - 1964.-</w:t>
        <w:br/>
        <w:t>У.57.-Р. 609-613.</w:t>
        <w:br/>
        <w:t>Лабораторные исследования биологии ЖЕһораюзірші рай 1. -</w:t>
        <w:br/>
        <w:t>обыкновенной черемуховой тли. США.</w:t>
        <w:br/>
        <w:t>4261. Х/арпег Е. Ріс рһувікаНвсһ-шесһапізсһеп РЙаптепвсінітпейһодеп цаб</w:t>
        <w:br/>
        <w:t>інге УУапФштрел // Вауег. І.әпбулігізеһ, Таһті). - 1967. - Вай. 44,Х%6.-5. 757-763.</w:t>
        <w:br/>
        <w:t>503</w:t>
        <w:br/>
        <w:t>Эффективность препарата МоврПап 20 8Р при зашите семенных плавтаций</w:t>
        <w:br/>
        <w:t>картофеля. В 1994-1996 тт. в лабораторно-полевых опытах на 2 сортах картофеля</w:t>
      </w:r>
    </w:p>
    <w:p>
      <w:r>
        <w:t>с различной устойчивостью к вһирусу свертывания листьев (РІ/КУ) установили</w:t>
        <w:br/>
        <w:t>влияние инсектицида МоврИап 20 5Р (ацетамиприд), яспытываемого в борьбе с</w:t>
        <w:br/>
        <w:t>тлями - переносчиками заболевания, на сушественное уменыпение поражения</w:t>
        <w:br/>
        <w:t>клубней вирусом. Его эффективность приближалась к стандартному препарату</w:t>
        <w:br/>
        <w:t>(Таппагоп 600 81, - метамидофос). Оптимальная доза - 0,15кг/га. Инсектицид</w:t>
        <w:br/>
        <w:t>рекомендуется для применения в более поздние сроки вегетации в связи с его</w:t>
        <w:br/>
        <w:t>относительно меньпей токсичностью (Ш класс). Польша.</w:t>
        <w:br/>
        <w:t>4254. Тише Г.М., Вибег С.Р. Л. Тһе уейоуу сіоуег арһіс- а пеуу АҒА На рес</w:t>
        <w:br/>
        <w:t>іп һе бошіһгезі // Т. Есоп. Епті. - 1954.-У. 47,Х%6.-Р. 1157.</w:t>
        <w:br/>
        <w:t>Стальниковая тля - новый вредитель люцерны на юго-западе США.</w:t>
        <w:br/>
        <w:t>Против тли Тһегіоарһіз опопібіз испытывали дусты малатона (5 и 10%), хлортиона</w:t>
        <w:br/>
        <w:t>(5%). метилпаратиона (25%), ДДТ (10%), токсафена (20%), диазинона (4%), серы</w:t>
        <w:br/>
        <w:t>(99%), ДДТ (5%). -- токсафена (15%) &lt;- серы (40%); ДДТ 5% -- токсафена 15% при</w:t>
        <w:br/>
        <w:t>расходе 28-31,3 кг/га. Малатон, паратион, хлортион, метилпаратион, диазинон</w:t>
        <w:br/>
        <w:t>перспективны для обработки фуражной людцерны, т.к. их остаточное действие</w:t>
        <w:br/>
        <w:t>сравнительно невелико; для семенной люцерны перспективна смесь ДДТ с</w:t>
        <w:br/>
        <w:t>токсафеном и серой.</w:t>
        <w:br/>
        <w:t>4255. Туептап 1.О., Койһеге В.Р. Ғасіютз а-есав зо1Фег аПосайоп іп сіопаі</w:t>
        <w:br/>
        <w:t>арһібө; А ІШ е-Швіюту төйсі апа езі // Веһау. Есе. ІКЭ). - 2004. - У. 15,321.-</w:t>
        <w:br/>
        <w:t>Р.94-101.</w:t>
        <w:br/>
        <w:t>Факторы, влияюшие на вклад в солдат в клонах тлей: модель жизненного</w:t>
        <w:br/>
        <w:t>цикла и (е8| проверка. Разработана модель принятия реінения о вырашиваңий</w:t>
        <w:br/>
        <w:t>солдат в клонах тлей с обиигатно или факультативно стерильными солдатами при</w:t>
        <w:br/>
        <w:t>различных уровнях давления хишников и благоприятных и неблағоприятных</w:t>
        <w:br/>
        <w:t>экологических условиях. Согласно модели вклад в солдат различен в течение</w:t>
        <w:br/>
        <w:t>сезона и в конце его снижается, а также варьирует В зависимости от</w:t>
        <w:br/>
        <w:t>продуктивности кпона и его текушего статуса (например: уровня зашиты). Для</w:t>
        <w:br/>
        <w:t>проверки модели изучали тлей Ретрһірив 5ругойһесае в Канаде. Чтобы оценить</w:t>
        <w:br/>
        <w:t>влияние экологнческих факторов на состав кпонов, сравнивали клоны,</w:t>
        <w:br/>
        <w:t>образуюшцисся в предпочитаемых и менее предпочитаемых местах образования</w:t>
        <w:br/>
        <w:t>галлов. Показано, что состав клона меняется в соответствии с данными модели.</w:t>
        <w:br/>
        <w:t>Канада.</w:t>
        <w:br/>
        <w:t>4256. (Лпеһв СҺ., Мемл |І. 5сіһпідег ЗУ.Н. ЕШісасу оҒ пееті аға</w:t>
        <w:br/>
        <w:t>Фаһютасеоив еагіһ аедіпві сомуреа арһі45 апа ілеіг 4еісіегіов еМесі оп ргебайпр</w:t>
        <w:br/>
        <w:t>СоссіпеШіӛзе // 7. Аррі. Епіютәі. - 2001. - У. 125, Хг9-10.- С. 571-575.</w:t>
        <w:br/>
        <w:t>Эффективность нима и диатомита против Арһіз сгассіуога и их</w:t>
        <w:br/>
        <w:t>неблагоприятное влияние на хишных божьих коровок. На полях спаржевых бобов</w:t>
        <w:br/>
        <w:t>в условиях низменности на Филиппинах сравнивали эффективность 2</w:t>
        <w:br/>
        <w:t>биологических инсектицидов с синтетическим хостатионом (триазофос). Опыты</w:t>
        <w:br/>
        <w:t>проведены а сухой сезон, когда уровень распространения тлей на полях был очень</w:t>
        <w:br/>
        <w:t>высокқим. После опрыскивания растений промышленным препаратом нима</w:t>
        <w:br/>
        <w:t>(вимазаль- Т/8) отмечали сушественное снижение численности вредителя.</w:t>
        <w:br/>
        <w:t>502</w:t>
        <w:br/>
        <w:t>4212. 5іюу Е., УеПепдогі Н. БАРП такеге Ппкей ію ша)ог епез Беһіпі</w:t>
        <w:br/>
        <w:t>Нейб тезімбапсе авдіпө( (һе вгееп ргисе арһі4 Біаіюбіші аМегіпші (УУа!Кег) іп Рісеа</w:t>
        <w:br/>
        <w:t>Исһепвіз (Вопр. (Сатт.) // Еотеві белес. - 2000. -У.7,Х%3.-Р. 233-246.</w:t>
        <w:br/>
        <w:t>КАРП-маркеры, сцепленные с главными генами полевой устойчивости</w:t>
        <w:br/>
        <w:t>Рісед вйсһепвіз к тле БіісЫша аМебтші. В потомстве от свободного</w:t>
        <w:br/>
        <w:t>переопыления 2 клонов Рісеа вИсһепвіз провели анализ возможного сцепления</w:t>
        <w:br/>
        <w:t>генов, контролируюцих устойчивость к тле Еізіоіша аМейтші, и доминантных</w:t>
        <w:br/>
        <w:t>ЖАРП-маркеров. Для 3 маркеров у 2 семей обнаружили сңепление с</w:t>
        <w:br/>
        <w:t>уетойчивостью. В первой семье ма основе анализа гаплоидвого мегагаметофита</w:t>
      </w:r>
    </w:p>
    <w:p>
      <w:r>
        <w:t>материнского растения выявили гетерозиготный статус по изучаемому маркеру. У</w:t>
        <w:br/>
        <w:t>второй семьи не обнаружили сцепления между 2 локусами, косегрегируютцими с</w:t>
        <w:br/>
        <w:t>устойчивостью, что указывает на эпистатическое взаимодействие генов,</w:t>
        <w:br/>
        <w:t>контролируюших признак. Таким образом, идентифицировано 2, либо 3 гена</w:t>
        <w:br/>
        <w:t>устойчивости. Обсуждаетея план дальнейших исследований для разработки</w:t>
        <w:br/>
        <w:t>метода селекции на устойчивость к тле с использованием маркеров ДНК. Дания.</w:t>
        <w:br/>
        <w:t>4213. 8ші? ). Керсіепіні ібіпек Шішікоуусв ЖӨН па тіртшісі ті5ісе //</w:t>
        <w:br/>
        <w:t>Осһғапа гов(іп. - 1967.- У.,3,/%4,-Р. 281-284.</w:t>
        <w:br/>
        <w:t>Репеллентнове действие алюминиевой фольги на миғрируюших тлей.</w:t>
        <w:br/>
        <w:t>Полоски алюминиевой фольги, размешенные в культуре бобов (Ғаба уүшірагіз),</w:t>
        <w:br/>
        <w:t>оказывали эзначительное отталкиваюшее действие, снижая появление</w:t>
        <w:br/>
        <w:t>мигрируюших тлей. По сравнению с незашцишенным пространством это снижение</w:t>
        <w:br/>
        <w:t>статистически очень эначимо. Радиус отталкивакицего действия составляет --20 м</w:t>
        <w:br/>
        <w:t>от алюминиевой фольги. Чехословакия. Руб. Зашита</w:t>
        <w:br/>
        <w:t>4214. 5ойо А., біпеһ О. Тһе ішігіпвіс таю оҒ Мутив регвісае (8шігег)</w:t>
        <w:br/>
        <w:t>«Ноторіета: Арһійіііде) оп саһраре Вгаввіса о!етасеа уаг. сарИайа // Апп. Епіютеі. -</w:t>
        <w:br/>
        <w:t>1997.- У,15,Хе2.-Р.21-26.</w:t>
        <w:br/>
        <w:t>Скорость экспоненциального роста популяңии Му?ив регвісае на капусте</w:t>
        <w:br/>
        <w:t>Вгаввіса о!егасеа уат. сарйаіа. В лабораторных условиях проводили изучение</w:t>
        <w:br/>
        <w:t>таблиц плодовитости Му?ив регвісае на қапусте. Установлено, Что вид имел</w:t>
        <w:br/>
        <w:t>большой коэффициент размножения: 70.36 и 91.08 на зимней и летней капусте</w:t>
        <w:br/>
        <w:t>соответственно. За истинное время генерации 32.84 и 27.07 дней вид увеличивал</w:t>
        <w:br/>
        <w:t>численмость соответственно в 62.63 и 73.99 раз на зимней и летней капусте</w:t>
        <w:br/>
        <w:t>соответственно. Истинная скорость экспоненциального прироста популяции тли</w:t>
        <w:br/>
        <w:t>была больше на летней капусте (0.159), чем ва зимней (0.126). Таким образом, в</w:t>
        <w:br/>
        <w:t>исследуемых условиях М. регвісае может воспроизводиться 1.134 раза/день на</w:t>
        <w:br/>
        <w:t>зимней и 1.172 раза/день на летней капусте. Индия.</w:t>
        <w:br/>
        <w:t>4215. 8репсег С.Т. Ол шошлііпе Пісе Әу (һе Кі І.ашВегв шебһод Ғог арһід //</w:t>
        <w:br/>
        <w:t>Ргос. Епішоі. бос. Вгй18Һ СоһшаМа. - 1959.-У.56.-Р.53.</w:t>
        <w:br/>
        <w:t>Тли. Методика.</w:t>
        <w:br/>
        <w:t>4216. Біасһегяка В. Кісі бі фо һойоууі тів2ус па Шӛсізеһ товіт. ПІ //</w:t>
        <w:br/>
        <w:t>бушро?. АЯдо!. (О12һуп). - 1965.--5. 47-48.</w:t>
        <w:br/>
        <w:t>Тли. Методика. Польпа.</w:t>
        <w:br/>
        <w:t>495</w:t>
        <w:br/>
        <w:t>вредителями зерновық культур, использован метод идентификации</w:t>
        <w:br/>
        <w:t>микросателлитных маркеров. Всего тестированы 4 микросателлитных докуса,</w:t>
        <w:br/>
        <w:t>причем материал получен еше и от 3 азиатских видов - 5. ауепае, 5. Ғарагійе и 5.</w:t>
        <w:br/>
        <w:t>акеріае. Отмечен высокий уровень информативности выбранных маркеров. В</w:t>
        <w:br/>
        <w:t>частности, подтверждено единственнов проникновение 5. Ші. Жарагізе в</w:t>
        <w:br/>
        <w:t>Австралию, в То время как 85. шіясапі проникал в Австралию, по крайней мере,</w:t>
        <w:br/>
        <w:t>дважды. При этом подтверждено исключительно партеногенетическов</w:t>
        <w:br/>
        <w:t>воспроизводство обоих исследованных видов в Австралий, несмотря на То, что в</w:t>
        <w:br/>
        <w:t>нативном арсале (в Евразии) они размножаются и по бисексуальному, и по</w:t>
        <w:br/>
        <w:t>партеногенетическому типу.</w:t>
        <w:br/>
        <w:t>4226. 8леіеріеугіс? Н. Үзак 2Ме?аб і Копвегяозғаб пе?усе Ша се1буу</w:t>
        <w:br/>
        <w:t>памкауғусҺ? // Ро18Кіе рівшо епісшоі. (В). - 1959. - Т.(13-14).- 85. 77-79.</w:t>
        <w:br/>
        <w:t>Арһііпеа. Методика сбора и фиксирования тлей. Польша.</w:t>
        <w:br/>
        <w:t>4227. Таһізсіобін І., Ө2зек Н. Мопйогіне оҒ арһі4 (Ношорега: Арһі4ідде)</w:t>
        <w:br/>
        <w:t>вресіев апа (неіг роршайоп сһапвев оп ройаіо стор іп Еги (ТігКіуе) ргоуіпсе</w:t>
        <w:br/>
        <w:t>Өтопреһош (һе ргоугіпр веавоп // Тіс епіошді. деге. - 1997.- У.21,%1.-Р.9-25.</w:t>
      </w:r>
    </w:p>
    <w:p>
      <w:r>
        <w:t>Мониторинг видового состава тлей и изменения их численности на</w:t>
        <w:br/>
        <w:t>культуре картофеля в Эрзуруме в течение вегетационного периода. Для сбора</w:t>
        <w:br/>
        <w:t>қрылатых и бескрылых тлей на картофеле (1990-1992 тт.) использовали желтые</w:t>
        <w:br/>
        <w:t>лотковые ловушки с водой и подсчет тлей на листьях. В целом, с помотью</w:t>
        <w:br/>
        <w:t>ловушек выявлено 34 вида (крылатые особи), из которых 14 опредедены как</w:t>
        <w:br/>
        <w:t>пергносчики вирусных болезней картофеля. Арһів Ғаһае и Му?ив регвісае</w:t>
        <w:br/>
        <w:t>составляли 47% от обшего сбора тлей (24 и 22,7% соотв.). Численность других</w:t>
        <w:br/>
        <w:t>видов, по сравнению с этими двумя, была минимальной. При учете тлей на</w:t>
        <w:br/>
        <w:t>листьях выявлено 4 вида тлей, представленных, в основном, бескрылыми особями</w:t>
        <w:br/>
        <w:t>(98,9%). Среди них доминировала М. регвісае (98,5%). С начала сентября ев</w:t>
        <w:br/>
        <w:t>численность превысила экономичесқий порог (20 тлей / ловутнки). Считают, что</w:t>
        <w:br/>
        <w:t>метод учета тлей на листьях не обеспечивает реальных данных, необходимых для</w:t>
        <w:br/>
        <w:t>принятия решения на проведепие истребительных мероприятий. Турция.</w:t>
        <w:br/>
        <w:t>4228. ТаҚаһавһі К. Апойһег арһі4 ргофісіпе раПв оп біуғах іп Еоппова</w:t>
        <w:br/>
        <w:t>(Нешіріета) // Тғапв. Майш. Ніві, бос. Еогтова. - 1934. -- У, 24(134).-Р.312-314,</w:t>
        <w:br/>
        <w:t>4229. Такаһавһі К, боте АрһіФідае бола Сотеа (Нетіріега) // Ттапв. Май.</w:t>
        <w:br/>
        <w:t>Ніз. бос. Согеа. - 1933.-У.15.-Р.,2-4.</w:t>
        <w:br/>
        <w:t>4230. ТаКаһавһі К. боле іпішіонв іпзесіз оҒарғісішта! різгі5 апа Тогезі 1геез</w:t>
        <w:br/>
        <w:t>іп біаші ап4 Іпіо-СВіла, 1. Арһібідзе // боуі. Арт. Кев. пе. Тамап Еер. - 1941.-</w:t>
        <w:br/>
        <w:t>У.78.-Р.1-27.</w:t>
        <w:br/>
        <w:t>4231. ТаҚаһавһі К. 8ішіев оп Сһайорһогіпейіа // 201. Мар. Токуо. - 1919.-</w:t>
        <w:br/>
        <w:t>У.31.-Р.323-329.</w:t>
        <w:br/>
        <w:t>497</w:t>
        <w:br/>
        <w:t>лабораторных условиях анализировали Е,, Е, и Е; от скрецивания устойчивых</w:t>
        <w:br/>
        <w:t>линий с восприимчивым сортом Таееіз. Расшепление по Уст к тле Ғ, гибридов, а</w:t>
        <w:br/>
        <w:t>также семей Е;, полученных от устойчивых растений Е,, соответствовало</w:t>
        <w:br/>
        <w:t>предположению о моногенном доминантном контроле признака у обеих форм.</w:t>
        <w:br/>
        <w:t>Аллельнье отношения этих генов Уст неизвестны. ЮАР.</w:t>
        <w:br/>
        <w:t>4250. Тошег В.8., бос! 8.С., Топлаг 5.К. 6ішев оп Пірарһів егузіті (КаП.)</w:t>
        <w:br/>
        <w:t>Иһ теізіуе іохісізу оҒ беуеге! іпвесбісійев іп мгезіегі ГНаг Ргадевһ // 7. Ехр. 2о01.</w:t>
        <w:br/>
        <w:t>Іпйіа. -2002.- У.5,Х22.-Р. 281-284.</w:t>
        <w:br/>
        <w:t>Изучение сравнительной токсичности некоторых инсектицидов для</w:t>
        <w:br/>
        <w:t>Пірарһі8 етувіті на западе штата Уттар-Прадеш. В лабораторных условиях</w:t>
        <w:br/>
        <w:t>определяли значения ЛК,, для фосфамидона, триазофоса, хинальфоса,</w:t>
        <w:br/>
        <w:t>монокротофоса, диметоата и эндосульфана. Оценивали смертность тлей, которых</w:t>
        <w:br/>
        <w:t>содержали в течение 15 мин на иленке, образовавшейся на дне чашки Петри,</w:t>
        <w:br/>
        <w:t>после высыхания раствора инсектицида определенной концентрации. Наиболее</w:t>
        <w:br/>
        <w:t>токсичным для тлей оказался фосфамидон, а наяменее токсичным -- эндосулыьфан.</w:t>
        <w:br/>
        <w:t>Индия.</w:t>
        <w:br/>
        <w:t>4251. Тейвсһ Н. Ноу/ Фоев а ІадуЫг4 гевроп45 ію арһі48? / Н. Тгйзеһ, С.</w:t>
        <w:br/>
        <w:t>Несһетіһа!ег, 1). боввеіке, В. Етеіет // А. Мееі. ОВС ХУРК8 ап4 ЕРК5 ХУогЕіпе</w:t>
        <w:br/>
        <w:t>Оговр “Ннерг. Сошт. Сегей! Сгорв”, СобоПо, 9-12 бері., 1999: АБөвіт. Уо1. / СойоПо</w:t>
        <w:br/>
        <w:t>Птаіу. Авт. ӛсі. Ғас. Арт. сі. Бер. Ріалі Ргоі. - бобоШо, 1999. -Р. 12.</w:t>
        <w:br/>
        <w:t>Как божьи коровки реагируют на тлей? В У-образном ольфактометре</w:t>
        <w:br/>
        <w:t>имаго СоссіпеШа веріепаршісідіа и Рторуіса өпашогдбесітршісізіа не реагировали на</w:t>
        <w:br/>
        <w:t>запах тлей или тлей на кормовом растения. При наблюдении за поведением</w:t>
        <w:br/>
        <w:t>самцов И самоқ второго вида в 4-камерном ольфактометре положительную</w:t>
        <w:br/>
        <w:t>регакцию на запах тлей регистрировали тольқо у самок. В опытах с</w:t>
        <w:br/>
        <w:t>использованием 2,65м арены, разделенпой на 64 плошадки с разной окраской или</w:t>
      </w:r>
    </w:p>
    <w:p>
      <w:r>
        <w:t>с тлями, самки С. зеріспіршпеідіа скапливались на наиболее ярко окрашенных</w:t>
        <w:br/>
        <w:t>плошадках и не реагировали на присутствие тлей. Считают, что самцы и самки</w:t>
        <w:br/>
        <w:t>различаютея по их реакция на олыфақторные стимулы, которые они</w:t>
        <w:br/>
        <w:t>воспринимают только на близком расстоянии. По результатам учетов в поле</w:t>
        <w:br/>
        <w:t>(март-июль 1998 и 1999 тг.) только в 3 из 18 случаев пространственное</w:t>
        <w:br/>
        <w:t>распределенне С. беретріпсійа | положительно | коррелировадо с</w:t>
        <w:br/>
        <w:t>распространением тлей. У имаго отмечали тенденцию миграций на поля с</w:t>
        <w:br/>
        <w:t>относительно низкой плотностью на растениях. Затем с повышением плотности</w:t>
        <w:br/>
        <w:t>тлей они исчезали, но увеличивалась численность личинок. Распространение Р.</w:t>
        <w:br/>
        <w:t>фиаһюгдесітрилсіаіа не было связано с плотностью. Германия.</w:t>
        <w:br/>
        <w:t>4252. Типпег К.В. Піейагу атіпо асій тедшігешелі о/ 1һе сойоп арһі4, Арһіз</w:t>
        <w:br/>
        <w:t>о5вурі, 1МҺе вшірһш-сотбаіліпр атіпо асі45 // ). Іпвесі Рһувіюі. - 1971. - У. 17.-</w:t>
        <w:br/>
        <w:t>Р.2451-2436.</w:t>
        <w:br/>
        <w:t>) 4253. ТағяКа В., М/16г! 5. бішес?по88 МоврИалш 20 ӘР уу осһгопіе ріапіасіі</w:t>
        <w:br/>
        <w:t>павіеппусһ гіепшціака // Рові. осіп. тов! -- 1998, -- У.38,Жв2.-Р. 518-520.</w:t>
        <w:br/>
        <w:t>501</w:t>
        <w:br/>
        <w:t>Распространение естественных врагов злақовых тлей в Албании и их роль</w:t>
        <w:br/>
        <w:t>в контролировании тлей на соседних культурах. Учеты численности тлей и их</w:t>
        <w:br/>
        <w:t>естественных врагов проводили на ишенице с начала фазы колошения до конца</w:t>
        <w:br/>
        <w:t>вегетации в 1994-1996 тг. В разные годы численность элаковых Тлей на полях</w:t>
        <w:br/>
        <w:t>была разной. Доминировала 8йюһіоп ауепае. Максимум численности приходился</w:t>
        <w:br/>
        <w:t>на вторую половину мая в фазу молочной спелости (1,6; 22,7 и 8,7 тлей/колом и</w:t>
        <w:br/>
        <w:t>кроюший лист в 1994, 1095 и 1996 тг. соотв.). В 1994 и 1995 гг. среди афидофагов</w:t>
        <w:br/>
        <w:t>преобладали СоссіпеЙа вергетіршісііа и Ргоруһаса алайюгдесітариасійіа, а в 1996 г.</w:t>
        <w:br/>
        <w:t>- Нірродашіа сагерайа и С. зеріетірипсізіа. Божьи коровки появлялись на полях в</w:t>
        <w:br/>
        <w:t>начале фазы колошения, и их численность была положительно связана с таковой</w:t>
        <w:br/>
        <w:t>тлей. Необходимости в химических обработках не было. В июне многие божьи</w:t>
        <w:br/>
        <w:t>коровки перебирались с пшеницы на соседние культуры, например, бахчевые.</w:t>
        <w:br/>
        <w:t>Здесь они удерживали численность тлей до подпороговой. В качестве меры для</w:t>
        <w:br/>
        <w:t>совершенствования естественной регуляции тлей на культурах. Албания.</w:t>
        <w:br/>
        <w:t>4238. Тһеоһа!4 Е.У. Тһе арһібіз айасКіпр 1Ве роһао // ВшіІ. бош Баві арт.</w:t>
        <w:br/>
        <w:t>Сәй, (уе). -1922.-У.1.-Р.1-12.</w:t>
        <w:br/>
        <w:t>2 4239. Тһеоһай Е.У. Мойев оп а Іше ее арһів, Расһурарра теашпшгі</w:t>
        <w:br/>
        <w:t>КаҢепбасв, лез іо Вүйзіп // Епіюшоіобізі, - 1915.-У. 48.-Р. 116-119.</w:t>
        <w:br/>
        <w:t>4240. Тһеоһаю Е.У. Тһе яжооШу арһ18 (ӛсіі?опешға Іапіреға Найвшапл) // 7.</w:t>
        <w:br/>
        <w:t>бошһеаві Аһг. СоШ. - 1907.-У. 16. -Р. 58-66.</w:t>
        <w:br/>
        <w:t>4241. Тіетпе Т. Тһе Беашу ап4 1һе Беаві - ргоМетав УН соғпршег той!</w:t>
        <w:br/>
        <w:t>оҒрезі арЫ4 роршайоп Фупатісв // Л. Мееі. ТОВС ХҰУРҚ8 ап4 ЕРЕ5 ХУоіКіпр бтоцр</w:t>
        <w:br/>
        <w:t>“Тшерт. Сошт. Сегег! Сторз”, СодоПо, 9-12 8ері., 1999: АВвіт. Уо1. / бо4оШо 1/тіу.</w:t>
        <w:br/>
        <w:t>Авт. 8сі. Ғас. Арт. ӛсі. Пер. Ртоб. -- бойоПо, 1999. -Р. 14.</w:t>
        <w:br/>
        <w:t>Красота и сложность - проблемы компьютерных моделей динамики</w:t>
        <w:br/>
        <w:t>популяции тлей. Отмечают, что в настояшее время модно разрабатывать</w:t>
        <w:br/>
        <w:t>прогностические модели динамики популяций тлей, основанные на корреляции. В</w:t>
        <w:br/>
        <w:t>дополнение к проблеме получения хороших эмпирических данных, важно</w:t>
        <w:br/>
        <w:t>правильно задать вопрос. Например, имеетея хорошая корреляции между</w:t>
        <w:br/>
        <w:t>численностью злаковых тлей и численностью естественного врага (ВетРіФіоп</w:t>
        <w:br/>
        <w:t>врр.). Тем не менее, опыты свидетельствуют, что эти жужелицы не желаю? есть</w:t>
        <w:br/>
        <w:t>тлей. Эмпирические данные, используемые для разработки моделей, часто</w:t>
        <w:br/>
        <w:t>получены с помошью желтых водных или всасываюших ловушек. Маловероятно,</w:t>
        <w:br/>
        <w:t>что такие данные отражают естественную ситуацию, если они не базируются на</w:t>
        <w:br/>
        <w:t>хорошем понимании биологии тлей.</w:t>
        <w:br/>
        <w:t>4242. Тиіете Тһ., Нейпрасһ 1). БіаШапвоөсішіе - 5шсһе пасһ 4еп</w:t>
      </w:r>
    </w:p>
    <w:p>
      <w:r>
        <w:t>УеЮогеп // Мій. Віо1. Випбезалеі, І/ап4- шл4 Ғогвімдігі Вегіп - Баһеш. - 1998. - Ва.</w:t>
        <w:br/>
        <w:t>335.-8. 115-128.</w:t>
        <w:br/>
        <w:t>Тли на картофеле -- поиск переносчиков вирусов. Обзор, посвяшенный</w:t>
        <w:br/>
        <w:t>результатам исследований переносчиков вирусных болезней картофеля,</w:t>
        <w:br/>
        <w:t>проводимых в Германии с 1900 т. В последние годы возобновлено изучение тлей</w:t>
        <w:br/>
        <w:t>как переносчиков вирусов,</w:t>
        <w:br/>
        <w:t>499</w:t>
        <w:br/>
        <w:t>Популяции тлей, населявшие изолированные участки в середине полей и не</w:t>
        <w:br/>
        <w:t>подвергавшиеся воздействию хишцного Р. шеізпагіцв, характеризовались самой</w:t>
        <w:br/>
        <w:t>высокой скоростью роста численности. Р. шеізпагіпе - более эффективный</w:t>
        <w:br/>
        <w:t>регулятор численности тлей, чем Р. шайібив, так как Р. ше!апагіив более</w:t>
        <w:br/>
        <w:t>многочисленен. Великобритания.</w:t>
        <w:br/>
        <w:t>4289. Улррегішіһ Т., Мийег Т.Е. А шейод іг һаісһірр 1Не еррв оҒіһе арһів</w:t>
        <w:br/>
        <w:t>8сінігаріііө өгатіпшт // Еліотоі. ехрй. есаррі!. - 1986. - У.42.-Р. 57-61.</w:t>
        <w:br/>
        <w:t>Методика изучения выхода из яйц у тли 8сһіарһів отатіпшті.</w:t>
        <w:br/>
        <w:t>4290. У/гіһ У/.У., Магвюп М. А шейод ог төшііпе өтаП іпвесів оп</w:t>
        <w:br/>
        <w:t>тиістовсоре 814ев іп Сапада Һа!бат // Алп. Епіотоі. бос. Атзегіса. - 1968. - У. 61,</w:t>
        <w:br/>
        <w:t>Х93.-Р.783-784.</w:t>
        <w:br/>
        <w:t>Метод помеццения мелких насекомых на предметных стеклах в канадском</w:t>
        <w:br/>
        <w:t>бальзаме для микроскопирования. Насекомых погружают в раствор фенола для</w:t>
        <w:br/>
        <w:t>дегидрации и очистки, а затем в смесь фенола и бальзама. Фенол испаряется или</w:t>
        <w:br/>
        <w:t>полимеризуется во время суінки, и происходит постепенный переход к стойкой</w:t>
        <w:br/>
        <w:t>бальзамовой смеси. Преймутцества метода: незначительная деформация</w:t>
        <w:br/>
        <w:t>насекомых, хитон остается упругим и легко поддается диссекции, волоски и</w:t>
        <w:br/>
        <w:t>чешуя не отделяются, крыльипки насекомых не приходится обрабатывать</w:t>
        <w:br/>
        <w:t>отдельно; в результате можно одновременно анализировать болышое количество</w:t>
        <w:br/>
        <w:t>образцов или хранить их долгое время. Дано подробное описание процедуры</w:t>
        <w:br/>
        <w:t>обработки насекомых. США.</w:t>
        <w:br/>
        <w:t>4291. Х/оісон С.М. Пізретвіоп %о һе ігорісв оҒ 1һе өрігеа арһій // Т. Есоп.</w:t>
        <w:br/>
        <w:t>Епіюшоі. - 1954.- У.47.-Р. 568-571.</w:t>
        <w:br/>
        <w:t>4292. ХУооа Е.А., Сшпів В.С. Кезізізпсе оҒ ж һеаі веіесіопв %о агіНсізі</w:t>
        <w:br/>
        <w:t>іһГезізіопв оҒ етесліміре // Т. Есоп. Епіютоі. - 1967. -У. 60,Х%4.-Р. 1084-1088.</w:t>
        <w:br/>
        <w:t>Селекция піпеницы, устойчивой к искусственному заражению тлей</w:t>
        <w:br/>
        <w:t>ӛсһігарЫв вгатіпшп. Скрешивали устойчивую к 5.рғатишип (6.р.) пшенипу</w:t>
        <w:br/>
        <w:t>П529А и восприимчивую сорта Ропса. В результате отбора получили гибрид</w:t>
        <w:br/>
        <w:t>П528А х Ропса 564.5еі. 598660, который и использовали в опыте. Проверка</w:t>
        <w:br/>
        <w:t>гибрида производилась в течение 4-х лет и неизменно показывала высокую</w:t>
        <w:br/>
        <w:t>устойчивость гибрида к 85.6. Не обладая еше в полной мере нужными</w:t>
        <w:br/>
        <w:t>коммерческими агрономическими характеристиками, гидрид значительно</w:t>
        <w:br/>
        <w:t>превосходит родительскую форму 828А в отношении качества зерна и его</w:t>
        <w:br/>
        <w:t>хлебопекарных свойств, прочности соломы, устойчивости против ржавчины и</w:t>
        <w:br/>
        <w:t>зимостойкости. США.</w:t>
        <w:br/>
        <w:t>4293. “оо! 2., Вшпгіпр 6., уап Етдбеп Н.Р. Еесігорһотевс вішіу оҒ репебс</w:t>
        <w:br/>
        <w:t>уагіайол іп Вгнізһ Мулив регвісае (5ш2.) (Нетіріега, Арһідідге) // Віосһет,. бепег. -</w:t>
        <w:br/>
        <w:t>1978. -У. 16.-Р. 987-1006.</w:t>
        <w:br/>
        <w:t>Электрофоретическое изучение генетической вариации у Му? регвісае</w:t>
        <w:br/>
        <w:t>(8ш2.). Великобритания.</w:t>
        <w:br/>
        <w:t>510</w:t>
      </w:r>
    </w:p>
    <w:p>
      <w:r>
        <w:t>токсичности: для Вгеуіюсотупе Вхазвісае - І&gt;П&gt;Ш-ТУ&gt;Ү&gt;УІ; для Мугив регвісае - П</w:t>
        <w:br/>
        <w:t>&gt;І&gt;ІУ&gt;У&gt;Ш-УІ; дая Кіораіовіріші райі -І&gt; П-ШІ &gt;1У &gt; У- УІ; дия</w:t>
        <w:br/>
        <w:t>Нуаіюріеги агілдіпі -Г&gt; Ш-П&gt;У-ІУ&gt;УІ; дая Арһ8 роззурі -1&gt;П&gt;Ш&gt;МУІ-</w:t>
        <w:br/>
        <w:t>ІУ- У; дия Мастовірһші ауепае -І &gt; Ш&gt;1ІУ- ПІ &gt; У &gt; УІ; для Пірарһів</w:t>
        <w:br/>
        <w:t>рвеміортаввісге - &gt; П &gt; ПІ &gt; УІ- ІУ- У; Наименее устойчива к инсектицидам -</w:t>
        <w:br/>
        <w:t>Арі роввуріі, наиболее устойчива - Мугивз регвісае. СК,, одного из наиболее</w:t>
        <w:br/>
        <w:t>токсичных инсектицидов (тиометона) колебалась от 0,002 до 0,0001%, одного из</w:t>
        <w:br/>
        <w:t>наименее токсичного (карбарила)- от 0,001 до 0,11% в зависимости от вида тдей.</w:t>
        <w:br/>
        <w:t>Япония.</w:t>
        <w:br/>
        <w:t>4323. Андреев А.В. Некоторыс возможности применения политомии в</w:t>
        <w:br/>
        <w:t>диагностике тлей // Тезисы доклада ТХ сьһезда ВЭО. - Киев: Наукова думка, -</w:t>
        <w:br/>
        <w:t>1984.- Ч1.-С.23-24.</w:t>
        <w:br/>
        <w:t>4324. Андреев А.В., Мамонтова В.А. Тли рода Втгасһусамаив (Нотортега,</w:t>
        <w:br/>
        <w:t>АрһіШдас) в Восточной Европе. Сообшение 1 // Вестник зоологии. - 1998. -</w:t>
        <w:br/>
        <w:t>Х1/2.-С.64-75,154.</w:t>
        <w:br/>
        <w:t>На материале коллекций ведуших зоологических учреждений Европы</w:t>
        <w:br/>
        <w:t>сделан обзор 32 видов р. Вгасһусаибив фауны Восточной Европы, приведены</w:t>
        <w:br/>
        <w:t>данные по систематике, распространению, растений-хозяев тлей, а также</w:t>
        <w:br/>
        <w:t>некоторые эколого-фаунистические наблюдения за наиболее распространенными</w:t>
        <w:br/>
        <w:t>и полиморфными видами.</w:t>
        <w:br/>
        <w:t>4325. Андреева И.В., Штерншис М.В. Эффективность фитоверма против</w:t>
        <w:br/>
        <w:t>сосуцих вредителей закрытого грунта // Сибирский вестник сельско-</w:t>
        <w:br/>
        <w:t>хозяйственной науки. - 2006.-/91.-С. 45-52.</w:t>
        <w:br/>
        <w:t>Проведена оценка эффективности фитоверма в отношении сосуших</w:t>
        <w:br/>
        <w:t>вредителей культур закрытого грунта для экологизации зашиты растений в</w:t>
        <w:br/>
        <w:t>теплицах Сибирского региона. Эффективность прспарата зависит от вида</w:t>
        <w:br/>
        <w:t>фитофага и снижаетея в ряду: обыкновенный паутинный клеш, бахчевая и</w:t>
        <w:br/>
        <w:t>обыкновенная картофельная тли, тепличная белокрылка. Гибель клешей и</w:t>
        <w:br/>
        <w:t>насекомых зависит от фазы их развития. Через 1 сутки после обработки ЛК, ДЛЯ</w:t>
        <w:br/>
        <w:t>личинок бахчевой тли составила 0,16%, для имаго - 0,47%. Эффективность</w:t>
        <w:br/>
        <w:t>фитоверма в отношении всех фитофагов повышаетоя с увеличением</w:t>
        <w:br/>
        <w:t>концентрации рабочей суспензия от 0,125 до 1% и может достигать 100%.</w:t>
        <w:br/>
        <w:t>4326. Аппельт Г. Введение в методы микроскопического исследования. -</w:t>
        <w:br/>
        <w:t>М., 1959. - 540 с.</w:t>
        <w:br/>
        <w:t>4327. Арва Е.В. Использование нетканого материала Лутрасил (К) в</w:t>
        <w:br/>
        <w:t>технологий применения кокцинеллид (Со!сортега, Соссіпеіібае) в зашишенном</w:t>
        <w:br/>
        <w:t>грунте // ХШ сьезд Русского энтомологическоғо обіңества: Тезисы доклада. -</w:t>
        <w:br/>
        <w:t>СП6.,2002.- 18 с.</w:t>
        <w:br/>
        <w:t>Исследоваля возможность повышения эффективности применения</w:t>
        <w:br/>
        <w:t>афидофагов путем изоляции личинок и имаго коровок в очагах массового</w:t>
        <w:br/>
        <w:t>размножения тли, с целью свижения их миграционной активности в условиях</w:t>
        <w:br/>
        <w:t>516</w:t>
        <w:br/>
        <w:t>продолжительной вегетацией побегов культурных Я. Высасыванде побегов Т и</w:t>
        <w:br/>
        <w:t>уничтожение листьев гуссницами П приводит кснижению морозостойкости Я.</w:t>
      </w:r>
    </w:p>
    <w:p>
      <w:r>
        <w:t>4340. Белошапкин С.П., Захарин М.Ғ., Лошакова В.А. Грунпировка сортов</w:t>
        <w:br/>
        <w:t>яровой пшеницы по устойчивости к болезням и вредителям методом кластерного</w:t>
        <w:br/>
        <w:t>анализа // Рукопись депонирована во ВНИИТЭИСХ.: Труды научной</w:t>
        <w:br/>
        <w:t>конференции молодых ученых ТСХА. - М.,1985.-%17/30- ВС-86 Деп.</w:t>
        <w:br/>
        <w:t>4341. Белошапкин С.П. Совершенствование метода оценки устойчивости</w:t>
        <w:br/>
        <w:t>элақов к злаковым тлям (лабораторные опыты с Кһораіовірішп рад 1. на</w:t>
        <w:br/>
        <w:t>пшенице) // Известия ТСХА. - 1984. - Вып. 3.- С. 134-140.</w:t>
        <w:br/>
        <w:t>4342. Бельский Б.И. Учет вредителей сахарной свеклы / Под ред.</w:t>
        <w:br/>
        <w:t>Деревянченко. - Киев: Наркомснаба УССР, 1935. - 5 п.л.</w:t>
        <w:br/>
        <w:t>224343. Беляев В. Насекомые. Программы и наставления по собиранию</w:t>
        <w:br/>
        <w:t>научных материалов для изучения их 1Рабочая книға краеведа. - 1926. - 127 с.</w:t>
        <w:br/>
        <w:t>22 4344. Берест З.И. Методика учета / Зашита растений. - 1981. - 293.-</w:t>
        <w:br/>
        <w:t>С.44. Арһійіпеа - методика учета - СССР.</w:t>
        <w:br/>
        <w:t>4345. Берим М.Н., Радченко Е.Е. Диагностика и методы учета злаковых</w:t>
        <w:br/>
        <w:t>тлей // Методические рекомендации. -- М.: Росинформагротех, 2002. -- 22 с.</w:t>
        <w:br/>
        <w:t>На основании данных литературы и анализа результатов собственных</w:t>
        <w:br/>
        <w:t>наблюдений дано подробное описание биологии четырех видов тлей, изложены</w:t>
        <w:br/>
        <w:t>методы балловой оценки заселенности растений тлями в нолевых условиях.</w:t>
        <w:br/>
        <w:t>Описана методика учета численности черемуховой тли в период Зимовки янЦ И</w:t>
        <w:br/>
        <w:t>ранней весной. Оценка плотности популяции этого вида на первичном растений-</w:t>
        <w:br/>
        <w:t>хозяяне позволяет прогнозировать дальнейшев развитие вредителяя Ии</w:t>
        <w:br/>
        <w:t>потенциальную опасность его как переносчика вирусных заболеваний Элаковых</w:t>
        <w:br/>
        <w:t>культур. Россия.</w:t>
        <w:br/>
        <w:t>4346. Берим М.Н. Мониторинг тлей (Ноторіета, Арһ144б4ае) на северо-</w:t>
        <w:br/>
        <w:t>западе России с помошью всасываюшей ловуіпки // Тезисы доклада ХІП сьезда</w:t>
        <w:br/>
        <w:t>Русского энтомологического обшества: «Достижения энтомологии на службе</w:t>
        <w:br/>
        <w:t>асропромышленноғо комплекса, лесного хозяйства и медицины». - Краснодар,</w:t>
        <w:br/>
        <w:t>2007.-С.32-33.</w:t>
        <w:br/>
        <w:t>На протяжении пяти лет с мая по октябрь осушествляется отбор проб, и</w:t>
        <w:br/>
        <w:t>определение отловленных видов тлей. Миграционная активность тлей начинается,</w:t>
        <w:br/>
        <w:t>обычно, с середины мая. Первым обнаруживается Еисетарһ15 рипстіреппіз, вид</w:t>
        <w:br/>
        <w:t>встречаетоя на протяжении всеғо всгетационного периода в болыпом количестве.</w:t>
        <w:br/>
        <w:t>За четыре года исследований нами отмечсны в ловушке 37 видов. Ежегодно и</w:t>
        <w:br/>
        <w:t>наиболее часто встречались Нуа!оріегив ргша, Арһів Ғаһае, 5йоМоп ауелдге,</w:t>
        <w:br/>
        <w:t>Жһораіовірішп рабі, Еһ. іпвегішп, Апоесіа согпі, СауагіеПа аесоро«й, І4рарһі5</w:t>
        <w:br/>
        <w:t>егувіші, Асугіһовірһоп різші, Му2ив регвісае, Масговірһші тозае, Втеуісогупе</w:t>
        <w:br/>
        <w:t>Һгаввісае, Епсегарһів рипсһіреппіз, Сіпага соіпіп и Меюороіорһішт Әішһодшп. Кроме</w:t>
        <w:br/>
        <w:t>того, отмечали представителей родов Рептрһісив, Міпдегив, Ттата, Шуварһі,</w:t>
        <w:br/>
        <w:t>519</w:t>
        <w:br/>
        <w:t>бескрылых особей М. регвісае при питании на 5% растворе сахарозы и при</w:t>
        <w:br/>
        <w:t>давленин в 2 атм. Удлинялся период жизни и увеличивалась яйцепродукция. При</w:t>
        <w:br/>
        <w:t>добавлении длительность жизни ий | иродукция личинок сокрашцаются.</w:t>
        <w:br/>
        <w:t>Длительность жизни варослых бескрылых особей В. Вгаввісае, питаютцихся на 5%</w:t>
        <w:br/>
        <w:t>сахарозе с 0,1% синигрина, значительно увеличивается при усилении давления до</w:t>
        <w:br/>
        <w:t>2 атм. Влияние давления не сказывается при отсутствии синигрина. Возможно,</w:t>
        <w:br/>
        <w:t>эффект давления косвенно интенсифицирует фагостимулянтов.</w:t>
        <w:br/>
        <w:t>4273. Мезжег Е.М.Тһе бавһіліпе оҒ е рара! епуеіре іп Т.увірнеһив ігінсі</w:t>
        <w:br/>
        <w:t>Авт. // Ргос. Емотоі. “ос. У/авВ. - 1908.- У.9.-Р. 110-114.</w:t>
        <w:br/>
        <w:t>4274. УГеһзег Е.М. Берогі оп (һе веавоп”5 орвегуабопв, апд евресіаЙу шроп</w:t>
      </w:r>
    </w:p>
    <w:p>
      <w:r>
        <w:t>соға іпзесі // Апп, Вер. 7,8. Солт, Авг. (ог 1887. - УУавһіпсіоп, 1988. -Р. 148-149.</w:t>
        <w:br/>
        <w:t>4275. Чедогек Х/., ХУНКкозвісі 5У., Магіеугіс?-юяко 7. Вадапіа роһоуге пай</w:t>
        <w:br/>
        <w:t>вкшесшпобсіа 4гілізпіа КИЮи ргерагайблу до оруізліп рггесімісо тө2усу Әигакочче)</w:t>
        <w:br/>
        <w:t>(Арһіз Ғаһае 5сор.) // Віші. Іпв. Осһгопу Вбвііп. - 1963. - В4. 19.- 5. 99-117.</w:t>
        <w:br/>
        <w:t>4276. УУсі С. | ростой и удобный метод определения резистентности</w:t>
        <w:br/>
        <w:t>тлей) // Чжиу баоху. РІапі. Ргоі. - 1986.-У.12,Х%5.-Р. 45-46.</w:t>
        <w:br/>
        <w:t>4277. УҮсізшапа 1. Вейгав 2ш РгоМетайкс еіпег Вештейшір дег ЕНЕкпуиді</w:t>
        <w:br/>
        <w:t>уоп Ртйдаіогеп дег Ейрепміа апв іп Теттаіпһейтешреп // Ттапв. 151. Іпіегпаі. СопЕ.</w:t>
        <w:br/>
        <w:t>Іһ, Раіһ, Вісі. Сопіт. Ргаһа. 1958. - 1959. -8. 509-514.</w:t>
        <w:br/>
        <w:t>Некоторые данные к вопросу оценки эффективности хишцников Арһіз Ғаһае</w:t>
        <w:br/>
        <w:t>в полевых условиях. Чехословакия.</w:t>
        <w:br/>
        <w:t>4278. ХҮсізвег ХУ.М/., б(аФШег В. Рһепофуріс ріавГсіу ал4 Ғ(певз іп арһі48 //</w:t>
        <w:br/>
        <w:t>Еш. 7. Епіюшпсі. - 1994.- У,91,91.-Р.71-78.</w:t>
        <w:br/>
        <w:t>Фенотипическая пластичность и приспособляемость у тлей. Предложена</w:t>
        <w:br/>
        <w:t>математическая модель, описываюшая процессы формирования различных</w:t>
        <w:br/>
        <w:t>партеногенетических морф в популяциях голоциклических видов тлей: в качестве</w:t>
        <w:br/>
        <w:t>основного использован параметр мальтузианской теории г,. При этом модель</w:t>
        <w:br/>
        <w:t>учитывает, что все морфы продуцируютея «в рамках» одного и тоғо же генотипа,</w:t>
        <w:br/>
        <w:t>в связи с чем обсуждаются факторы, детерминируюшие приспособительные</w:t>
        <w:br/>
        <w:t>компоненты для каждого из таких генотипов. Определены параметры</w:t>
        <w:br/>
        <w:t>зависимости плодовитости и продолжительности жизни крылатых и бескрылых</w:t>
        <w:br/>
        <w:t>форм от кормового растения. Анализ полученной модели пюказал, что уровень</w:t>
        <w:br/>
        <w:t>клональной приспособляемости в определенной степени зависит от порядка</w:t>
        <w:br/>
        <w:t>продуцирования форм. Также созданная модель расомотрена с точки зрения ей</w:t>
        <w:br/>
        <w:t>применимости в отношении таксономически различных видов тлей.</w:t>
        <w:br/>
        <w:t>Великобритания.</w:t>
        <w:br/>
        <w:t>) 4279. У/епе Ү., Гагаг М.Р. Апр! Вей Нартепі Телгіһ роһутогрһівт - апд</w:t>
        <w:br/>
        <w:t>віпіріе ведпелсе герегі-һаве тоіесшаг 1ардіпс апб таррірр оҒ втегпізіе геізіддсе</w:t>
        <w:br/>
        <w:t>кепе ОВЗ іп у/һеа(// РІат! Втесй. - 2002.-У.121,253.-Р.218-223.</w:t>
        <w:br/>
        <w:t>507</w:t>
        <w:br/>
        <w:t>4314. 7ви2ва В. А ө74гпуав ІеуеПейуек га)24ва, а үеЮіюгпуоппй8 88 а Бшгропуа-</w:t>
        <w:br/>
        <w:t>уеібешпб РУҰҮ-Еегібгбізере // Мӛубпуубіееті, - 2003. - У.39,Х65.-Р. 193-200.</w:t>
        <w:br/>
        <w:t>Давление вектора лета тлей и распространение мозаики полоочатой на</w:t>
        <w:br/>
        <w:t>семенном картофеле. ЛӘтную активность тлей контролировали с помошыо</w:t>
        <w:br/>
        <w:t>довушек (желтые кюветы с водой) на полях семенного қартофеля в 2001 и 2002 тғ.</w:t>
        <w:br/>
        <w:t>Ежегодно обследовали по 10 полей. Суммарную интенсивность зектора</w:t>
        <w:br/>
        <w:t>рассчитывали на основе числа пойманных особей, содержаших вирус Ү. Она</w:t>
        <w:br/>
        <w:t>варьировала между 17 и 200 в 2001 г. Высокое давление вектора вызвало высокую</w:t>
        <w:br/>
        <w:t>зараженность вирусом клубней в урожае (17-09%). В 2002 г. самая высокая</w:t>
        <w:br/>
        <w:t>суммарная интенсивность вектора составила 32. При таком давлении вектора доля</w:t>
        <w:br/>
        <w:t>зараженных клубней равнялась 98%. Но в районах, где суммарная интенсивность</w:t>
        <w:br/>
        <w:t>вектора была около 10, доля зараженных клубней не достигала 5%. Венгрия.</w:t>
        <w:br/>
        <w:t>4315. Абашилзе А.Т. Материалы к изучению афидофауны Грузии //</w:t>
        <w:br/>
        <w:t>Сообшение АН ГССР.- 1951-Т. 12(7)- С. 436-439.</w:t>
        <w:br/>
        <w:t>4316. Абашидзе А.Т. Материалы к изучению вредной афидофауны</w:t>
        <w:br/>
        <w:t>зерновых культур // Труды ИЗР АҢ ГССР. - 1954-Т.10- С. 37-38.</w:t>
        <w:br/>
        <w:t>4317. Абашидзе А.Т. Результаты изучения афидофауны Грузии: Автореф.</w:t>
      </w:r>
    </w:p>
    <w:p>
      <w:r>
        <w:t>дис. ... канд. биол. наук / ИЗР ГССР. - Тбилиси, 1951.-- 11 с.</w:t>
        <w:br/>
        <w:t>4318. Адашкевич Б.П. Выявление хишников весенней капустной мухи</w:t>
        <w:br/>
        <w:t>(Нуіешуіа Әгаввісае ВовсһӘ) и гороховой тли (Асутчһовірһоп різі Кай.) с помошью</w:t>
        <w:br/>
        <w:t>меченых атомов // ХІІ Международный энтомологический конгресс. - Т.П.- М.,</w:t>
        <w:br/>
        <w:t>1968.-С. 118-119.</w:t>
        <w:br/>
        <w:t>4319. Адылов З.К. Оңенка эффективности тлевых коровок в снижении</w:t>
        <w:br/>
        <w:t>численности тлей на различных культурак в условиях Узбекистана //</w:t>
        <w:br/>
        <w:t>Исследования и биологические методы борыбы с вредителями сельского и</w:t>
        <w:br/>
        <w:t>лесноғо хозяйства. - Новосибирск, 1964. - С. 117-119.</w:t>
        <w:br/>
        <w:t>4320. Айзенберг Е.Е. Некоторые результаты изучения тлей Московской</w:t>
        <w:br/>
        <w:t>области // Тезисы доклада научной конференций агробиологической станции</w:t>
        <w:br/>
        <w:t>биологического факультета МГУ.-М.,1958.-С.3-4.</w:t>
        <w:br/>
        <w:t>4321. Алихаджаев Д. Применение новых ядов для борьбы с грушевой</w:t>
        <w:br/>
        <w:t>медяницей и кровяной тлей // Секция зашиты растений ВАСХНИЛ: Тезисы</w:t>
        <w:br/>
        <w:t>докладов. - Сталинабад, 1949. - Пленум 19, вып. 4.- С. 56-60.</w:t>
        <w:br/>
        <w:t>4322. Андо Кадзухико, Фудаита Кацухиро. Сравнительная</w:t>
        <w:br/>
        <w:t>чувствительность семи видов тлей к контактным инсектицидам // Санкб кэнкюсе</w:t>
        <w:br/>
        <w:t>нэмпо, Апа! Кері Запкуо Кез. І.а5з. - 1967.-- Т. 19.-С. 110-117.</w:t>
        <w:br/>
        <w:t>Определены кривые регрессии «доза - смертность» тиометона (1), фуссола</w:t>
        <w:br/>
        <w:t>или монофторацетата (П), малатиона (ІШ), линдана (ГУ), эндрина (У) и карбарила</w:t>
        <w:br/>
        <w:t>ОМ) дия семи видов тлей. Тлей обрабатывали методом погружения в</w:t>
        <w:br/>
        <w:t>инсектицидные жидкости. Порядок, в котором расположились инсектициды по</w:t>
        <w:br/>
        <w:t>515</w:t>
        <w:br/>
        <w:t>Основанное на АЕГР и 58Ю молекулярное маркирование и картирование</w:t>
        <w:br/>
        <w:t>геңа устойчиности к злаковой тле Оһ 3 у пшеницы. Изучали 75 Ез семей гибрида</w:t>
        <w:br/>
        <w:t>ТХОВЕ 273 Х ТХОВЕ 285 и 90Е; потомков гибрида І1агоо Х ТАМ 107 по</w:t>
        <w:br/>
        <w:t>устойчивости к злаковой тле. Три локуса АҒІ.Р были связаны с локусом (Ср 3 при</w:t>
        <w:br/>
        <w:t>анализе семей первого гибрида, родительские формы которого были почти</w:t>
        <w:br/>
        <w:t>изогенными линиями но данному гену. Два из маркерных локусов Хттрсс Рарр и</w:t>
        <w:br/>
        <w:t>Хштавв Раір распцеплялись совместно с ОБ 3 в анализируемой популяции.</w:t>
        <w:br/>
        <w:t>Указакные маркеры специфичны для изучаемого гена в различных генофонах. В</w:t>
        <w:br/>
        <w:t>популяңии Е; выявлены 2 55В-марксра (Хана 111 И Хауа 428, ранее</w:t>
        <w:br/>
        <w:t>картированные в хромасоме 7), которые сцеплены с ОС 3 на расстоянии 22,5 и</w:t>
        <w:br/>
        <w:t>33,1 с М, соответственно, что указывает на локализацию изучаемого гена в плече</w:t>
        <w:br/>
        <w:t>ТГІ,. США.</w:t>
        <w:br/>
        <w:t>4280. У/евіхуооб Г.О. Уүіһеіеөө өШМеттапеап ріапі Нсе // баға. Сһгоп, - 1849.</w:t>
        <w:br/>
        <w:t>-У.27.-Р.420.</w:t>
        <w:br/>
        <w:t>4281. ҮліскомвіКі 5.К., Неппап Е. |Лабораторное изучение влияния</w:t>
        <w:br/>
        <w:t>инсектицидов на первичных и вторичных паразитов тлей. Польша | // Ро1віПе рівто</w:t>
        <w:br/>
        <w:t>ешоті. - 1968.- У. 38,7%3.-Р. 593-600.</w:t>
        <w:br/>
        <w:t>4282. УЛевтаппа К. Рһузіюіюдізсһе ОтшкШарет ип Ағ/осКеп шад Ғапреп</w:t>
        <w:br/>
        <w:t>хоп ЕпвеКіет // МІН. безмееіг. Епіюшоі. Сев. - 1967. - Ва. 40,/91-2.-5.37-55.</w:t>
        <w:br/>
        <w:t>Физиологические основы привлечения и отлова насекомых. Обзор данных</w:t>
        <w:br/>
        <w:t>96 использовании результатов исследования физиологии рецепции для разработки</w:t>
        <w:br/>
        <w:t>методов отлова насекомых, а также усовершенствования этих методов.</w:t>
        <w:br/>
        <w:t>Привлечение насекомых с помошью аттрактантов, оптических средств (УФ-</w:t>
        <w:br/>
        <w:t>ловушкя и пр.), использование реакций насекомых на тактильные И</w:t>
        <w:br/>
        <w:t>температурные стимулы, а также на влажность. Возможности применения</w:t>
      </w:r>
    </w:p>
    <w:p>
      <w:r>
        <w:t>методов отлова для борьбы с вредными насекомыми. Швейцария.</w:t>
        <w:br/>
        <w:t>4283. У/ШІКіпвол Г.5. Елютоіовіса! поіе5 // Сургав аргіс. /. - 1926.-У,21.-</w:t>
        <w:br/>
        <w:t>Р. 10-12, 47-48.</w:t>
        <w:br/>
        <w:t>Энтомологические заметки.</w:t>
        <w:br/>
        <w:t>4284. Х/ҮШКіпвоп Т... Нопеудйеуғ вида алд овшогершайоп іп (һе реа арһіб4</w:t>
        <w:br/>
        <w:t>Асуговірһоп різші / Т.1, Ү/Шсіпвоп, О.А. Авһ(ога, 7. РгИсһағд, А.Е. Поцрдів // 1.</w:t>
        <w:br/>
        <w:t>Ехр. Вісі. - 1997.- У.200,Х%15.-Р. 2137-2143.</w:t>
        <w:br/>
        <w:t>Медвяноросяные сахара и осморегуляция у гороховой тли Асугһовірһоп</w:t>
        <w:br/>
        <w:t>рінші. В лабораторных условиях на вике вырашивали гороховых тлей,</w:t>
        <w:br/>
        <w:t>содержалцих симбиотические бактерии (ГТ1І) и искусственно лиШенных этих</w:t>
        <w:br/>
        <w:t>бактерий с помошью антибиотика рифампицина (ГТ2). Медвяноросяные</w:t>
        <w:br/>
        <w:t>сахаридами до 16 гексозных эвеньев. Медвяная роса и гемолимфа тлей были</w:t>
        <w:br/>
        <w:t>изоосмотичны, осмотическое давление у ГТІ было 0.91-0,95 МРа, а у ГТ2 1.01-</w:t>
        <w:br/>
        <w:t>1.05 МРа. У тлей, вырашенных на искусстненной диете (сахароза 0.15-1.0 моль,</w:t>
        <w:br/>
        <w:t>осмотическое давление 1.1-40. МРа), осмотическое давление гемолимфы не</w:t>
        <w:br/>
        <w:t>өтличалось от таковоғо у питательной среды, однако у ГТІ достиғало величины -</w:t>
        <w:br/>
        <w:t>1.0 МРа, а у ГТ? - до величины 1.3 МРа. Сахара медвяной росы менялись с</w:t>
        <w:br/>
        <w:t>508</w:t>
        <w:br/>
        <w:t>4294. ХУоо4-ВаКег С.8., Норісіпв О.ХУ. Тһе оуірагоив Ғетаде оҒ РегірһуШив</w:t>
        <w:br/>
        <w:t>орвсигив Матотоуа (Нешіріега - Ноторіега, Арһіфоібеа) // Еліюто! МотіҺіу Мар.</w:t>
        <w:br/>
        <w:t>- 1996.- У. 132, Хо1586-1587.--Р. 185-186.</w:t>
        <w:br/>
        <w:t>Яйцекладушие самки Регірһуішв оВвсигив. Впервые приведено описание</w:t>
        <w:br/>
        <w:t>яйнекладуших самок Р. орясшгив, полученных в лаборатории на клене полевом</w:t>
        <w:br/>
        <w:t>(Асег сашревіге) Великобритания.</w:t>
        <w:br/>
        <w:t>4295. Х/тайеп 5.). Тһе еМесіуепезз оҒ іре соссілеід Реейе, АдаШа</w:t>
        <w:br/>
        <w:t>Біршісіліг (Т..), а6 а ргедаіюг о/ е те арһі4, ЕасаПіріегав Шіге І.. // 7. Апіта1. Есо).</w:t>
        <w:br/>
        <w:t>-1973.-У.42,)%3.-Р.785-802.</w:t>
        <w:br/>
        <w:t>Эффективность жука-коровки Абаһа Міршісіда кақ хишниха тли</w:t>
        <w:br/>
        <w:t>БисаШілегив Шае, Полевые наблюдения над популяциями тией и кокцинеллид на</w:t>
        <w:br/>
        <w:t>пяти модельных деревьях сопоставлены с полученными в лаборатории данными</w:t>
        <w:br/>
        <w:t>по поисковому поведению и выживаемости личинок А. Біршасізіз. Менее часто</w:t>
        <w:br/>
        <w:t>личинки этого вида хицничают на цикадках Аіпеюійеа аіпей, причем нападают не</w:t>
        <w:br/>
        <w:t>болев, чем на 10% жертв из числа тех, с которыми они встречаются. Определение</w:t>
        <w:br/>
        <w:t>плошади | листьев, охватываемой | пойсковыми движениями личинок,</w:t>
        <w:br/>
        <w:t>эффективности нападения на тлей и пишцевых потребностей показало, что Для</w:t>
        <w:br/>
        <w:t>выживасмости личинок 1 возраста требуется в 4,4 раза болышая плотность</w:t>
        <w:br/>
        <w:t>популяции тлей, чем на ГУ возрасте. Вследетвие этого откладка яиц жуками</w:t>
        <w:br/>
        <w:t>происходит только ири обеспечиваюших выживание молодых личинок</w:t>
        <w:br/>
        <w:t>показателях плотности популяции жертвы (П молодых тлей ңа 100 см? листа).</w:t>
        <w:br/>
        <w:t>Подсчеты показали, чго хитцник не охазывает влияния на положение во времени</w:t>
        <w:br/>
        <w:t>или на интенсивность главных максимумов численности тлей, но в значительной</w:t>
        <w:br/>
        <w:t>мере обостряет последуюший спад численности популяции вредителя.</w:t>
        <w:br/>
        <w:t>Великобритания.</w:t>
        <w:br/>
        <w:t>4296. У/геһ І.С., Сопе ХУ.ХУ. баптріпр рІап от ВтасһусогупеПа азрагарі</w:t>
        <w:br/>
        <w:t>(Ноторіега: Арһійідае) іп шайште аврагадив Неі45 // /. Есоп. Ешотоі. - 1986. -</w:t>
        <w:br/>
        <w:t>У.79,Х%3.-Р.817-821.</w:t>
        <w:br/>
        <w:t>Схема отбора образцов для изучения распределения тли ВгасһусогулеПа</w:t>
        <w:br/>
        <w:t>аврагаві на посевах спаржи. СІПА.</w:t>
        <w:br/>
        <w:t>4297. Уа. (Пространственная структура популяций Му248 регзісае и их</w:t>
        <w:br/>
        <w:t>естественных врагов-хишцников Егіролідішп рашіпісоіо| / Н. 5У/н, С. Ха, М. апр,</w:t>
      </w:r>
    </w:p>
    <w:p>
      <w:r>
        <w:t>Х. Сһепо, Ү. Гош // Үіпруопе зһепріді хаеВао - Сіһзіп, 7. Аррі. Есо!. - 2004. - У. 15,</w:t>
        <w:br/>
        <w:t>Һв6.--Р.1039-1042.</w:t>
        <w:br/>
        <w:t>Анализ пространственной модели Пп. М. регвісае и их врагов Е. бапіпісо1о.</w:t>
        <w:br/>
        <w:t>Структура Пп. обойх видов описываетоя с помошью сферической модели,</w:t>
        <w:br/>
        <w:t>показываютцей собранное в единой целое пространственное размешение. Китай.</w:t>
        <w:br/>
        <w:t>4298. УҮч1..-М. ГИзучение характера распространения популяции и метод</w:t>
        <w:br/>
        <w:t>отбора проб Арһів шедсаршіз| // Кипсһопр 2Лізһі - Ешотоі. Кпом/1. - 2001.-</w:t>
        <w:br/>
        <w:t>У.38,5%6.-Р.1.</w:t>
        <w:br/>
        <w:t>Для выяснения особенностей распросгранения популяции тли на арахисе</w:t>
        <w:br/>
        <w:t>применяли 3 метода расчета коэффициента агрегации, правило Тейлора и</w:t>
        <w:br/>
        <w:t>регрессионный анализ. Установлено, что для смешанной популяции крылатых и</w:t>
        <w:br/>
        <w:t>51</w:t>
        <w:br/>
        <w:t>микроорганизмами: хишцных), а также на разнообразие первых 2 групп почвенных</w:t>
        <w:br/>
        <w:t>нематод. В некоторых случаях влияние комбинаций Из двух видов Ттлей</w:t>
        <w:br/>
        <w:t>отличалось сушественно от влияния отдельңых видов тлей, но нет ни одного</w:t>
        <w:br/>
        <w:t>случая, когда увеличение разнообразия группировки тлей свыше 2 видов дало</w:t>
        <w:br/>
        <w:t>какой-либо эффект. Таким образом, деятельность наземных консументов может</w:t>
        <w:br/>
        <w:t>оказывать воздействие на почвенные пишевые сети, изменяя в них обилие</w:t>
        <w:br/>
        <w:t>консументов, видовой состав и видовое разнообразие отдельных трофических</w:t>
        <w:br/>
        <w:t>уровней. Новая Зеландия.</w:t>
        <w:br/>
        <w:t>4269. У/лізпаһре С. 1164 оҒ раретв оі Вт. Еусісіі Такаһавһі // Мивһі. - 1963.-</w:t>
        <w:br/>
        <w:t>У.37.--Р. 167-190.</w:t>
        <w:br/>
        <w:t>4270. Х/аһаве А. бізфев оп һе үізпгі ограпв оҒ арһікіз. 1. Оп е віпісіше апа</w:t>
        <w:br/>
        <w:t>Әеуеіюртепі оҒ Әһе сопірошпа суев // 7. Авгіс. ӛгі. (Зейарауа). - 1961. - У. 6(4). -</w:t>
        <w:br/>
        <w:t>Р. 398-410.</w:t>
        <w:br/>
        <w:t>Исследования визуальных органов тлей.</w:t>
        <w:br/>
        <w:t>4271. Хау М.)., Сапите!! М.Е. Тһе иве оҒерр сошив алд васбоп іғар затірІе8</w:t>
        <w:br/>
        <w:t>һо Жогесаві (һе іпГебіабоп оҒ өргіпр-вохға Не14 Беапв, Уісіз Ғаһа, Бу (һе Бас Бсап</w:t>
        <w:br/>
        <w:t>арһ4, Арһі іаБае // Алп, Аррі. Віс!.-1981.-У.98,3%1.-Р.21-34.</w:t>
        <w:br/>
        <w:t>Использование подсчета яйц и проб из всасываюших ловушек для</w:t>
        <w:br/>
        <w:t>прогноза заражения тлей Арһі5 Ғарае кормовых бобов весеннего посева. С 1970 г.</w:t>
        <w:br/>
        <w:t>на юге Анғлии ежедневно брали пробы крылатых особей А. Таһае всасываюшими</w:t>
        <w:br/>
        <w:t>ловушками (Л) на высоте 12,2 м, проводили учеты зимних яиц и весенней</w:t>
        <w:br/>
        <w:t>популяции тли на бересклете Ешопутаз ешораеив и первоначальных заражений</w:t>
        <w:br/>
        <w:t>кормовых бобов (Б; Уісіа Таһа). Оценки размеров осенних миграций, численности</w:t>
        <w:br/>
        <w:t>(Т) перезимовавших яиц, Ч особей весенних фундатригенных поколений и</w:t>
        <w:br/>
        <w:t>весенних мигрантов использовали для прогноза (П) поражения Б, и,</w:t>
        <w:br/>
        <w:t>следовательно, последуюший вылов ҡрылатых тлей в Л. На участках, где</w:t>
        <w:br/>
        <w:t>расположены Л, пробы весенних миғрантов дают наиболее точную оценку</w:t>
        <w:br/>
        <w:t>размера и сроков весеннего поражения Б. Осенние выловы крылатых практически</w:t>
        <w:br/>
        <w:t>полезны для очень заблағовременного П очень большой или малой ТІ тлей на Б8</w:t>
        <w:br/>
        <w:t>мес. спустя, но в остальном не точны. Пробы янц, взятые зимой, обеспечивают</w:t>
        <w:br/>
        <w:t>значительно более точный ПІ за 5 мес. до заражения Б. Весной (в мае) пробы</w:t>
        <w:br/>
        <w:t>фундатригенных поколений тии на бересклет наиболее ценны для П срока</w:t>
        <w:br/>
        <w:t>миграций и обеспечивают П за 2 недели относительно применения инсектицида,</w:t>
        <w:br/>
        <w:t>если необходимо.</w:t>
        <w:br/>
        <w:t>4272. ХҮеагіпоа С.Н. Кевропвев оҒ арһібв о ргеввшге аррПед іо Пішшіс тей</w:t>
        <w:br/>
        <w:t>феһілд рағаЙ Ші тетБгале |Іолееуйу ап4 ІагуіровИіоп оҒ Му?ив регвіспе (5шШ2.) апа</w:t>
        <w:br/>
        <w:t>Вгеуісотуле Зтаввісае (І..) (Ноторіеға: Арһійдае) Ісебіпр оп 5шегове апа віпіргіп</w:t>
        <w:br/>
        <w:t>вошбол // 8.2. Л. ӛсі. - 1968.- У.11.-Р. 105-121.</w:t>
      </w:r>
    </w:p>
    <w:p>
      <w:r>
        <w:t>Чувствительность тлей к давлению, оказываемому на жидкую питательную</w:t>
        <w:br/>
        <w:t>среду через мембрану из парафильма. Длительность жизни И откладқа личинок</w:t>
        <w:br/>
        <w:t>тлями Му?ив ретвісае и Вгеуісогупе Вгаввісае, питаюшихся на растворах сахарозы</w:t>
        <w:br/>
        <w:t>и синигрина. Описан прибор, в котором тли питаютоя через мембрану из</w:t>
        <w:br/>
        <w:t>парафильма на жидкой среде, находяшцейся под влиянием в 2 атм. У взрослых</w:t>
        <w:br/>
        <w:t>506</w:t>
        <w:br/>
        <w:t>изменением концентрации сахарозы в питания. При низкой концентрации</w:t>
        <w:br/>
        <w:t>сахарозы доминировали моносахариды, при высокой - олигосахариды.</w:t>
        <w:br/>
        <w:t>Минимальная концентрация сахарозы, при которой уже регистрировалось</w:t>
        <w:br/>
        <w:t>присутствие олигосахаридов в медвяной росе, для ГТІ составляла 0.3 моль/л, для</w:t>
        <w:br/>
        <w:t>ГТ2 - 0.2 моль/л. Таким образом показано, что сама тля, а не ассоциированная с</w:t>
        <w:br/>
        <w:t>ней микробиота, регулирует синтез олигосахаридов, когда осмотическое давление</w:t>
        <w:br/>
        <w:t>ег корма высоко. Великобритания.</w:t>
        <w:br/>
        <w:t>4285. УЛИ 1, Епімісішпевеевспісте дег уіуірагед АрШдеп. - опа,</w:t>
        <w:br/>
        <w:t>1988. -86 в.</w:t>
        <w:br/>
        <w:t>4286. У/йзоп А.С. Стовз-өресісв аптрІЯсаНоп оҒ шісговаіе іе Ісі іп арһіі:</w:t>
        <w:br/>
        <w:t>Аввеввтеші апб агрНсабоп / А.С. Ү/йвоп, В. Маввоплеі, І-С. бітоп, М. Ргцпіет-</w:t>
        <w:br/>
        <w:t>Іміеппе, І. Воізті, К.8. МееШуп, С.С. Еіриегоа, С.С. Кашіге, К.1.. Візсітпап, А.</w:t>
        <w:br/>
        <w:t>Евіюшр, Р. Өшишекв // Мо1. Есө!. Мойез. -- 2004. - У. 4,381.- Р. 104-109.</w:t>
        <w:br/>
        <w:t>Кросс-специфичная ампликация микросателлитных локусов у тлей. Оценка</w:t>
        <w:br/>
        <w:t>и применение. Определяли кросс-специфичную амплификацию 48 локусов тлей</w:t>
        <w:br/>
        <w:t>16 родов. Результаты показали, Что Этот тест является многообешаютцим</w:t>
        <w:br/>
        <w:t>источником кодоминантныя маркеров дия популяционной генетики.</w:t>
        <w:br/>
        <w:t>Великобритания.</w:t>
        <w:br/>
        <w:t>4287. ХМШвоп БЕ. Епві тесоға оҒ Мутив авсаіюпісів опв. (Нешірлега:</w:t>
        <w:br/>
        <w:t>Арһідідге) іп АшвітаНа // АнзтаНа. 7. 8сі.- 1959.- У,21.-Р. 304.</w:t>
        <w:br/>
        <w:t>4288. Уліпдег І,. Ртедайююогу асіуйу аһд4 зрайаі раНега. Тһе гевропзе оҒ</w:t>
        <w:br/>
        <w:t>жепега!ізі сагаһ145 %о неіг арһібй өресізі райегі, Тһе гезропве оҒ репегайізі саға165 о</w:t>
        <w:br/>
        <w:t>Өпеіг арһ4б ргеу / 1.. Ү/іпдег, С.Т. А!ехалдег, /.М. НоШПапа, Х/.О.С. бушопабоп, М.</w:t>
        <w:br/>
        <w:t>Рету, С. Ұ?ооПеу // ). Аш. Есо!. - 2005. -У. 74,Х%3.-Р. 443-454.</w:t>
        <w:br/>
        <w:t>Активность хишцников и пространственные особенности: реакция</w:t>
        <w:br/>
        <w:t>жужелиц-генералистов на тлей как на добычу. В 1999 году в Великобритании на</w:t>
        <w:br/>
        <w:t>полях озимой пшеницы изучали особенности пространственного распределения</w:t>
        <w:br/>
        <w:t>злаковых тлей в фазах становления, развития и снижения численности популяций</w:t>
        <w:br/>
        <w:t>в связи с динамической плотностью жужелиц. На сетчатой системе пяошадок</w:t>
        <w:br/>
        <w:t>учитывали пространственное распределение злаковых тлей и 2 видов хишных</w:t>
        <w:br/>
        <w:t>жужелиц ғенералистов -- Ріеговйсһи8 теіапагіне Ч Р. таібав. ПТространственное</w:t>
        <w:br/>
        <w:t>распределение злаковых тлей и жужелиц оценивали с помотцью индексов</w:t>
        <w:br/>
        <w:t>расстояния (метод пространственноғо анализа 5АГМЕ) Факты питания отдельных</w:t>
        <w:br/>
        <w:t>особей жужелиц тлями устанавливали с помошью иммуносерологических проб</w:t>
        <w:br/>
        <w:t>(яммуносерологический метод БІ15А). Степень голода отдельных особей</w:t>
        <w:br/>
        <w:t>жужелиң определяли, измеряя содержимое их желудка. На фазе становления</w:t>
        <w:br/>
        <w:t>популяций злаковых тлей наблюдали полное отсутствие пространственной связи</w:t>
        <w:br/>
        <w:t>между тлями и жужелицами. По мере роста численности популяции злаковых</w:t>
        <w:br/>
        <w:t>тлей Фформировалась сильная пространственная связь между тлями И</w:t>
        <w:br/>
        <w:t>динамической плотностью жужелиц. На фазе снижения численности популяций</w:t>
        <w:br/>
        <w:t>тлей пространственная связь между тлями и динамической плотностью жужелип</w:t>
        <w:br/>
        <w:t>исчезала. Уровень поедания тлей жужелицами сильно зависел от локальной</w:t>
        <w:br/>
        <w:t>даңамической плотности двух видов жужелиц во все периоды взятия проб.</w:t>
        <w:br/>
        <w:t>509</w:t>
      </w:r>
    </w:p>
    <w:p>
      <w:r>
        <w:t>4305. ?һапв ОС.-Х., 5һел 2.1, ?һао 2. Віпошійі сошлі апаГу5із Бавей оп (һе</w:t>
        <w:br/>
        <w:t>врабізі Әізігізшіоп апд роршШабоп 4епвіу езішпайоп оҒ сойоп Арі145 // Елошоі. біп.</w:t>
        <w:br/>
        <w:t>-1998.-У.5,Х%1,.-Р.63-73.</w:t>
        <w:br/>
        <w:t>Биноминальный количественный учет на основе оценки</w:t>
        <w:br/>
        <w:t>пространственного распространения и плотности популяцин Арһів фовзурИ. В</w:t>
        <w:br/>
        <w:t>результате отбора проб тлей на хлопчатнике В 1991 г. получена совокупность</w:t>
        <w:br/>
        <w:t>данных, включаюшая 24 показателя средней плотности тлей, дисперсии И доли</w:t>
        <w:br/>
        <w:t>растений с не более чем Т тлями (Т-0,1,2...8,10,15,20 соответственно).</w:t>
        <w:br/>
        <w:t>Полученныне данные. хорошо соответствовали правилу Тейлора.</w:t>
        <w:br/>
        <w:t>Пространственное распространение тлей имело агрегированный характер. По</w:t>
        <w:br/>
        <w:t>параметрам линейной регрессии рассчитана эмпирическая взаимосвязь между</w:t>
        <w:br/>
        <w:t>числом тлей на растении и долей растений с тлями для каждого значения Т.</w:t>
        <w:br/>
        <w:t>Обсуждают значение показателя Т в уменымении ошибок при отборе проб и его</w:t>
        <w:br/>
        <w:t>применение дия биноминальных планов отбора проб. Для разработки планов</w:t>
        <w:br/>
        <w:t>учета тлей на проростках хлопчатника рекомендовано использовать значения Т от</w:t>
        <w:br/>
        <w:t>10 до 15, даюшие относительно неболыпие ошибки при учетах. КНР.</w:t>
        <w:br/>
        <w:t>4306. ?Лепр О., Үй Н. (|Предварительное исследование репеллентного</w:t>
        <w:br/>
        <w:t>действия на тлей - переносчиков вирусов профилактического действия на СМУ</w:t>
        <w:br/>
        <w:t>новой линии опушенного томата| // Чжунго нунье кэсюэ-ӛсі. арт. бішіса. - 1986. -</w:t>
        <w:br/>
        <w:t>У.4.-Р.57-61. КНР.</w:t>
        <w:br/>
        <w:t>4307. ?һоч О., І4әпе б. |Влияние спиртовых экстрактов растений на тлей</w:t>
        <w:br/>
        <w:t>на овошных культурах и их паразитов| // Үзшеуопр ӛһепеігі хаеһао - Сһіп, 7, Аррі.</w:t>
        <w:br/>
        <w:t>Есо!. -2003.-У. 14,7%2.-Р. 249-252.</w:t>
        <w:br/>
        <w:t>В лаборатории изучали репеллентность и токсичность спиртовых</w:t>
        <w:br/>
        <w:t>экстрактов из 8 обычных видов растений для тлей Му регвісае, Арһів во55урі и</w:t>
        <w:br/>
        <w:t>Шрарһі15 етубіппі и их паразитов. Наиболее активными против тлей были экстракты</w:t>
        <w:br/>
        <w:t>из Терітова сатрһога и Сіппатониипа сапрһога. Спиртовой экстракт из С.</w:t>
        <w:br/>
        <w:t>сапурһога был безопасен дия паразитов АрһіФішв ріішепвів и ГіаегебеПа тарае. КНР.</w:t>
        <w:br/>
        <w:t>4308. 2һоа 0. (Влияние растительнық экстрактов И/ некоторых</w:t>
        <w:br/>
        <w:t>биологически целесообразных инсектицидов на вылупление из яйц, выживание и</w:t>
        <w:br/>
        <w:t>хишцничество МепосВ1іəв вехтасшайа и СоссіреПа ігавуетваі8 - ключевых</w:t>
        <w:br/>
        <w:t>естественных врагов тлей на крестоцветных овошных кульгурах в Южиом Китае)</w:t>
        <w:br/>
        <w:t>10. ков, б.-М/. ІАапр, І. ?еле, Ү.-/. Сеп // бһепсізі хпевао - Асіп Есоі. біл. -</w:t>
        <w:br/>
        <w:t>2003.- У.23,/%12.-Р.2736-2740.</w:t>
        <w:br/>
        <w:t>В лабораторных условиях сравнивали активность растительных экстрактов</w:t>
        <w:br/>
        <w:t>(Хапіһішп бібігісші и бупропіна родорһуІшп) и ряда инсектицидов, включая</w:t>
        <w:br/>
        <w:t>ротенон, нефтяное масло и водно-масляную эмульсию азадирахтина (0,3%), в</w:t>
        <w:br/>
        <w:t>отношении 2 видов хишпых божьих коровок. Не выявлено никаких сушественных</w:t>
        <w:br/>
        <w:t>различий в показателях выживаниия имағо, хишничества имаго и личинок И</w:t>
        <w:br/>
        <w:t>жизнеспособности янц между особями, обработанными спиртовыми экстрактами</w:t>
        <w:br/>
        <w:t>растений, и контрольными особями (обработка водой). Однако ротенон, нефтяное</w:t>
        <w:br/>
        <w:t>Масло и эмульсия азадирахтина сушественно снизили жизнеспособность яйц.</w:t>
        <w:br/>
        <w:t>Уровни отрождения личинок ИЗ яиЦ составили 7,74--14,31% от контрольных</w:t>
        <w:br/>
        <w:t>значений. Таким образом, эти 3 инсектицида нельзя применять в период</w:t>
        <w:br/>
        <w:t>513</w:t>
        <w:br/>
        <w:t>4372. Воронина Э.Г. Пьтиша за рационално използуване на</w:t>
        <w:br/>
        <w:t>ентомофторозите по граховата листна вылка // Биология средства за растения</w:t>
        <w:br/>
        <w:t>зашита. - София: Земиздат, 1975.- С. 439-457.</w:t>
        <w:br/>
        <w:t>Пути рационального использования энтомофторозов тгороховой тли.</w:t>
      </w:r>
    </w:p>
    <w:p>
      <w:r>
        <w:t>Энтомопатогенные грибы автор разделяет на две группы. 1. Широко</w:t>
        <w:br/>
        <w:t>специализированныс факультативные паразиты, заражаютцие, как правило,</w:t>
        <w:br/>
        <w:t>ослабленную популяцию вредителя. Грибы из этой группы, внедрившись в тело</w:t>
        <w:br/>
        <w:t>насекомого, выделяют токсичные вешества, убиваюшие хозяина и дальнейшее</w:t>
        <w:br/>
        <w:t>раэвитме патогена, происходит уже на мертвом субстрате. 2. Грибы из семейства</w:t>
        <w:br/>
        <w:t>БпіоторМһогаседе - возбудители массовых эпизоотий вредителей на болыпих</w:t>
        <w:br/>
        <w:t>плошадях. Энтомофторовые грибы (ЭГ) развиваются только за счет живых тканей</w:t>
        <w:br/>
        <w:t>насекомых, вероятно даже выделяют велцества, стимулируюшие некоторые</w:t>
        <w:br/>
        <w:t>жизненные функции хозяина, гибель которого происходит на поздней стадии</w:t>
        <w:br/>
        <w:t>развития болезни. Пренмушеством ЭГ, с точки зрения их практически</w:t>
        <w:br/>
        <w:t>использования, являются: короткий никл развития, огромная ренродуктивная</w:t>
        <w:br/>
        <w:t>способность, приспособления дия разбрасывания конидий, свойство образовывать</w:t>
        <w:br/>
        <w:t>покояшиеся споры, устойчивые к неблагоприятным факторам внешней среды. Во</w:t>
        <w:br/>
        <w:t>влажные годы и в местностях с повышенным увлажнением ЭГ вызывают сильные</w:t>
        <w:br/>
        <w:t>эпизоотии гороховой и других видов тлей, полностью подавляютих их массовое</w:t>
        <w:br/>
        <w:t>размножение. Предлагается метод прогноза динамики численности гороховой тли</w:t>
        <w:br/>
        <w:t>на основе степени еб зараженности ЭГ. Метод позволяет давать долгосрочный</w:t>
        <w:br/>
        <w:t>прогноз и прогнозировать развитие эпизоотий в течение сезона. При составлении</w:t>
        <w:br/>
        <w:t>прогноза должны также учитываться фазы развития растений, погодные условия,</w:t>
        <w:br/>
        <w:t>плотность популяңии вредителя, деятельность энтомофагов. Для усиления</w:t>
        <w:br/>
        <w:t>естественных эпизоотий энтомофтороза тли рекомендуетея проводить полив</w:t>
        <w:br/>
        <w:t>культуры в засушливый период.</w:t>
        <w:br/>
        <w:t>а 4373. Воронина Э.Г. Исследования по энтомофторозам тлей // Ресурсы</w:t>
        <w:br/>
        <w:t>биосферы. - Л.: Наука, 1976. - Вып. 2.- С. 160-169.</w:t>
        <w:br/>
        <w:t>і 4374. Воронина Э.Г. Прогнозирование размножения гороховой тли на</w:t>
        <w:br/>
        <w:t>основе зараженности ев энтомофторозом // Патогенные микроорганизмы</w:t>
        <w:br/>
        <w:t>вредителей растений. - Рига, 1972.-С.8-11.</w:t>
        <w:br/>
        <w:t>4375. Воронина Э.Г. Пути радикального исследования энтомофторозов</w:t>
        <w:br/>
        <w:t>гороховой тли // Биологические средства зашиты растений. - М.: Колос, 1974.-</w:t>
        <w:br/>
        <w:t>С.374-389.</w:t>
        <w:br/>
        <w:t>4376. Воронина Э.Г. Учет численности тороховой тли и диагностика</w:t>
        <w:br/>
        <w:t>энтомофтороза // Зашита растений. - 1972.-298.-С. 35-36.</w:t>
        <w:br/>
        <w:t>4377. Воронцов А.И. Математика в зашите леса от вредителей и болезней</w:t>
        <w:br/>
        <w:t>// Леснов хозяйство. - 1967.-Х912.-С. 31-35.</w:t>
        <w:br/>
        <w:t>4378. Гайворонская И.В., Дрыжова Л.Е., Реусова Е.И. Рекомендации по</w:t>
        <w:br/>
        <w:t>учіту и выявлению вредителей и болезней сельскохозяйственных растений. --</w:t>
        <w:br/>
        <w:t>Воронеж, 1984,-273 с.</w:t>
        <w:br/>
        <w:t>523</w:t>
        <w:br/>
        <w:t>4365. Верешагин Б.В., Верешагина В.В. Тли, вредяшие ягодникам в</w:t>
        <w:br/>
        <w:t>Молдавии. Применение цифровой политомийи ДЛЯ Их диагностики и</w:t>
        <w:br/>
        <w:t>характеристики // Вредная и полезная фауна беспозвоночных Молдавий.-</w:t>
        <w:br/>
        <w:t>Кишинев: Картя Молдовеняскэ, 1965. - Вып. 2.--С.3-14.</w:t>
        <w:br/>
        <w:t>Арінйіпеа. Опргделение видов (цифровая политомия). Молдавия.</w:t>
        <w:br/>
        <w:t>4366. Верешагина А.Б. Влияние генотипа кормового растения и</w:t>
        <w:br/>
        <w:t>скученности на скорость развития и смертность злақовых тлей (Ношторіета,</w:t>
        <w:br/>
        <w:t>Арһійдае) // Труды русского энтомологического обшества. - 2001. - Т. 72. -</w:t>
        <w:br/>
        <w:t>С. 83-88, 148.</w:t>
        <w:br/>
        <w:t>На примере двух видов элаковыкҡ тлей (Кһораіовірішт райі и Е. шгісі5),</w:t>
        <w:br/>
        <w:t>развивакицихсея на кукурузе четырех генотипов (А-619; КИН-052; ҮҮЕ-9; 5-25),</w:t>
      </w:r>
    </w:p>
    <w:p>
      <w:r>
        <w:t>өтличных по содержанию ДИМБОА, показано, что скорость развития Ии</w:t>
        <w:br/>
        <w:t>смертность у крылатых и бескрылых вивипар различны и зависят от кормового</w:t>
        <w:br/>
        <w:t>растения и илотности поселения, а также имеют видоспецифические особенности.</w:t>
        <w:br/>
        <w:t>4367. Верешагина В.В., Талицкий В.И. Меркаптофос в борьбе с сосуцими</w:t>
        <w:br/>
        <w:t>вредителями // Садоводство, виноградарство и виноделие Молдавин. -- Молдавия,</w:t>
        <w:br/>
        <w:t>1961.-Х93.-С.21.</w:t>
        <w:br/>
        <w:t>4368. Верешагина В.В. Опыт поиска показателей устойчивости растений к</w:t>
        <w:br/>
        <w:t>тлям // Тезисы доклада І Межреспубликанского афидологического симпозиума</w:t>
        <w:br/>
        <w:t>«Систематика и экология тлей-вредителей растений» 22-24 марта, 1983, Юрмала.</w:t>
        <w:br/>
        <w:t>-Риға, 1983.-С. 56-59.</w:t>
        <w:br/>
        <w:t>4369. Вилимайтыс Н.В. Краткосрочное прогнозирование численности</w:t>
        <w:br/>
        <w:t>популяций вредных орғанизмов // Тезисы докладов конференций молодых</w:t>
        <w:br/>
        <w:t>ученых-биологов «Биологические аспекты изучения и рационального</w:t>
        <w:br/>
        <w:t>использования животного и растительного мира». - Рига, 1981. - С. 327-329.</w:t>
        <w:br/>
        <w:t>4370. Войтенко А.Н., Гродский В.А. Опыт трехлетнего применения</w:t>
        <w:br/>
        <w:t>ультрамалообьемного опрыскивания в многолетних плодовых насаждениях:</w:t>
        <w:br/>
        <w:t>Сборник трудов ВАСХНИЛ Азрозоли в зашите растений. - М.: Колос, 1982. -200 с.</w:t>
        <w:br/>
        <w:t>4371. Воронин К.Е. Биоценотическая роль афидофагов и энтомофтороза в</w:t>
        <w:br/>
        <w:t>агроэкосистемах / К.Е. Воронин, Г.А. Пукинская, Э.Г. Воронина, Н.Л Максимова,</w:t>
        <w:br/>
        <w:t>А.Ф. Зубков // Вестник зашиты растений. - 2000.-2%3.-С.3-12.</w:t>
        <w:br/>
        <w:t>Сушественное значение в регуляции численности тлей имеет обширный</w:t>
        <w:br/>
        <w:t>комплекс афидофагов, включаютий паразитических и хишных насекомых и</w:t>
        <w:br/>
        <w:t>энтомофторовые грибы. Используя метод путевого регрессионного анализа,</w:t>
        <w:br/>
        <w:t>представляетея возможным определить степень биоценотического влияния</w:t>
        <w:br/>
        <w:t>каждой группы афидофагов на тлей и прогностическую тенденцию изменения</w:t>
        <w:br/>
        <w:t>численности вредителей. Обсуждаютея условия, определяюшие динамику</w:t>
        <w:br/>
        <w:t>процесса эпизоотий энтомофтороза и эффективность афидофагов.</w:t>
        <w:br/>
        <w:t>522</w:t>
        <w:br/>
        <w:t>закрытого грунта. Впервые были использованы изоляторы из нетканого</w:t>
        <w:br/>
        <w:t>материала Лутрасил Термоселект. Под каждый изолятор подсаживали личинок</w:t>
        <w:br/>
        <w:t>или имаго хипцников. Для опытов использовали популяцию кокцинеллид,</w:t>
        <w:br/>
        <w:t>разводимых по методике В.П. Семьянова. Обследования проводили по</w:t>
        <w:br/>
        <w:t>стандартным методикам с учетом всех фаз развития хишника и жертвы, а также</w:t>
        <w:br/>
        <w:t>Их исходного соотношения. Проведен опыт по использованию личиңок третьего</w:t>
        <w:br/>
        <w:t>возраста 1. 4ипійіме в зашите роз от персиковой тли (Мугодев регвісае) в</w:t>
        <w:br/>
        <w:t>производетвенной тсплице под стекюом (8 - 100 м2): однократный выпуск</w:t>
        <w:br/>
        <w:t>энтомофага в соотношении хицника жертвы 1: 20. Личинки божьих коровок</w:t>
        <w:br/>
        <w:t>полностью очистили растения от тлей на четвертый день опыта. В результате</w:t>
        <w:br/>
        <w:t>выпуска личинок, вспышшка размножения тли была подавлена полностыо, и в</w:t>
        <w:br/>
        <w:t>течение всей вегстадии не потребовалось проведения дополнительных мер</w:t>
        <w:br/>
        <w:t>борьбы. За время опыта личинки развивались нормально, не погибло ни одной</w:t>
        <w:br/>
        <w:t>личинки 1. Әітідіше. Отмечена хорошая приживаемость І.. Әііігіе на розах. Это</w:t>
        <w:br/>
        <w:t>Чозволяет нам предположить, что изоляторы из Лутрасила можно использовать</w:t>
        <w:br/>
        <w:t>для регуляции численности тли путем предотврацения миграции кокцинеллид и</w:t>
        <w:br/>
        <w:t>поддержания популяции хишника в теплицах.</w:t>
        <w:br/>
        <w:t>4328. Арешников Б.А., Костюковский М.Г. Вигера С.М. Пути</w:t>
        <w:br/>
        <w:t>раңионального применения инсектицидов на примере зашиты зерновых культур</w:t>
        <w:br/>
        <w:t>от злаковой листовертки и злаковых тлей // Биологическая и химическая зашита</w:t>
        <w:br/>
        <w:t>растений от вредителей, болезней и сорняков в УССР. - Киев, 1986.-- С. 4-9.</w:t>
        <w:br/>
        <w:t>4329. Арешников Б.А., Костюковский М.Г., Вигера С.М. Разработка и</w:t>
      </w:r>
    </w:p>
    <w:p>
      <w:r>
        <w:t>использование экономических порогов вредоносности злаковых тлей и злаковой</w:t>
        <w:br/>
        <w:t>листовертки // Совершенствование технологии вырашцивания зерновых культур. -</w:t>
        <w:br/>
        <w:t>Киев, 1984.- С. 90-93.</w:t>
        <w:br/>
        <w:t>4330. Аристов М.Т. Руководство для наблюдательных нунктов по учету</w:t>
        <w:br/>
        <w:t>вредителей сада. - М.: Сельхозгиз, 1932.- 140 с.</w:t>
        <w:br/>
        <w:t>4331. Архангельский П.П. Опыты по борьбе с кровяной и другими тлями</w:t>
        <w:br/>
        <w:t>/ Изв. Тифлисо-Эривано-Карского Бюро борьбы с вредителями. -- 1917. - У95.-</w:t>
        <w:br/>
        <w:t>С.23.</w:t>
        <w:br/>
        <w:t>4332. Асякип Б.П. Лабораторное разведение 5угрһив сотоПае Е, (Піреега,</w:t>
        <w:br/>
        <w:t>буіршідас) / Теоретические и/ практичсские вопросы рационального</w:t>
        <w:br/>
        <w:t>использования животных и растений. - Рига: Зинатне, 1973.-5 п.л.</w:t>
        <w:br/>
        <w:t>4333. Асякин Б.П. Оценка эффективности веночного сирфа (бугрһив</w:t>
        <w:br/>
        <w:t>согоПае) в подавлении размножения тлей на огурцах в теңлицах // Записки ЛСХИ.</w:t>
        <w:br/>
        <w:t>-1973.- С.20-26.</w:t>
        <w:br/>
        <w:t>4334. Аоякин Б.П. Применение хицной галлиды Арндоімев арһійітуга</w:t>
        <w:br/>
        <w:t>Копа. (Гіріега, Сесідотуіідае) в борьбе с тлями в теплицах // Записки ЛСХИ. -</w:t>
        <w:br/>
        <w:t>1973.- Вып.212.-С. 10-14.</w:t>
        <w:br/>
        <w:t>517</w:t>
        <w:br/>
        <w:t>Выявлена возможность использования А. арһібітауга для борьбы с тлями</w:t>
        <w:br/>
        <w:t>на огурцах в теплицах. Выпуск 95 особей имаго на Ім? теплицы при высокой</w:t>
        <w:br/>
        <w:t>численности тли полностью подавляет ее размножение.</w:t>
        <w:br/>
        <w:t>4335. Афонина В.М. Влияние световых импульсов на тлей // Труды</w:t>
        <w:br/>
        <w:t>Всесоюзного энтомологического обшестна. - Л., 1981.- Т.63.-С. 164-166.</w:t>
        <w:br/>
        <w:t>4336. Афонина В.М. Роль световых режимов при содержании культуры</w:t>
        <w:br/>
        <w:t>тлей // Тезисы доклада Первой всесоюзной конференции по промышленному</w:t>
        <w:br/>
        <w:t>разведению насекомых. - М., 1986.- С. 61-62.</w:t>
        <w:br/>
        <w:t>4337. Бабирович М.М., ІҢур Ю.О., Якубепь В.И. Фитопестициды в</w:t>
        <w:br/>
        <w:t>борьбе с вредителями сада в Закарпатье // УҮ/ Сьезд Украинского</w:t>
        <w:br/>
        <w:t>энтомологического товаришцества: Тезисы докладов. - Харьков, 1998. - С.9.</w:t>
        <w:br/>
        <w:t>Украинские препараты растительного происхождения - фитопестициды -</w:t>
        <w:br/>
        <w:t>эффективно проявили себя при борьбе с садовыми вредителями-тлямИ:</w:t>
        <w:br/>
        <w:t>яблоневый цветоед, яблонная и сливовая плодожорка. Приведены виды растений,</w:t>
        <w:br/>
        <w:t>экстракты которых были эффективны в борьбе с вредителями на 60-100 %.</w:t>
        <w:br/>
        <w:t>Выделены растения, чьи экстракты хорошо воздействуют на американскую белую</w:t>
        <w:br/>
        <w:t>бабочку.</w:t>
        <w:br/>
        <w:t>4338. Балжанов Е. Результаты испытания пестицидов в борьбе с</w:t>
        <w:br/>
        <w:t>сосушими вредителями семенников сахарной свеклы // Вестник</w:t>
        <w:br/>
        <w:t>сельскохозяйственной науки Қазахстана.- 1977.-Уә3.-С. 114-115.</w:t>
        <w:br/>
        <w:t>На семенниках сахарной свеклы в борьбе с сосушими вредителями</w:t>
        <w:br/>
        <w:t>испытывали 4 препарата. Из них наиболее эффективными оказались антио и БИ-</w:t>
        <w:br/>
        <w:t>58 в дозах 2,5 и 1 кг/га соответственно.</w:t>
        <w:br/>
        <w:t>4339. Белосельская З.Г. Оценка повреждаемости яблонь яблонной зеленой</w:t>
        <w:br/>
        <w:t>тлей и зимней пяденицей в Ленинградекой области // Записки Ленинского</w:t>
        <w:br/>
        <w:t>сельскохозяйственного института. - Л., 1960. -Т.80.- С.43-55.</w:t>
        <w:br/>
        <w:t>Учбты провоциляи в 1952-1995 ті. в садах Ленинградского</w:t>
        <w:br/>
        <w:t>сельскохозяйственного института. Сильное повреждение яблонь (Я) зеленой</w:t>
      </w:r>
    </w:p>
    <w:p>
      <w:r>
        <w:t>яблонной тлей (Т) наблюдается в период, когда у Я происходит интенсивный рост</w:t>
        <w:br/>
        <w:t>побегов, на которых Т находит наиболее благоприятные условия Для питания и</w:t>
        <w:br/>
        <w:t>размножения. В период плодоношения, когда уменынаетея рост побегов И</w:t>
        <w:br/>
        <w:t>происходит усиленнов развитие плодовых образований, заселенность и</w:t>
        <w:br/>
        <w:t>поврежденность Я резко снижается. Кустовидные формы Я, особенно</w:t>
        <w:br/>
        <w:t>уплотненные черноплодной рябиной, повреждаются Т слабсе, чем штамбовые Я,</w:t>
        <w:br/>
        <w:t>т.к. последние позже вступают в пору плодоношения и имеют более раскидистую</w:t>
        <w:br/>
        <w:t>м освешенную крону. Кустовидные формы повреждаются слабее и зимней</w:t>
        <w:br/>
        <w:t>пяденицей (П). Однорядные неуплотненные посадки сильно повреждаютея и Т, и</w:t>
        <w:br/>
        <w:t>ИН, чем загушенные и гнездовые. Т сильно повреждает осенне-зимние сорта Я,</w:t>
        <w:br/>
        <w:t>обладаюшдие более длительным сроком вегетации, особенно Осеннее полосатое.</w:t>
        <w:br/>
        <w:t>Степень заселенности Т дикой Я, произрастаюшей среди культурных сортов, в</w:t>
        <w:br/>
        <w:t>начале августа была значительно менышпе последних, что связано с более</w:t>
        <w:br/>
        <w:t>518</w:t>
        <w:br/>
        <w:t>4354. Боярин В.В. Применение макролофуса в закрытом грунте // Зашита</w:t>
        <w:br/>
        <w:t>и карантин растений. - 2000.- Хе 11. - С. 20.</w:t>
        <w:br/>
        <w:t>Представлен положительный опыт применения многоядного хишного</w:t>
        <w:br/>
        <w:t>клопа Мастоһюрһив пшбШв для зашиты томатов от белокрылки, тли, трипса,</w:t>
        <w:br/>
        <w:t>паутинного клешца.</w:t>
        <w:br/>
        <w:t>4355. Брянцев Б.А., Доброзракова Т.Л. Лабораторно-практические занятия</w:t>
        <w:br/>
        <w:t>по зашите растений от вредителей и болезней: Для сельскохозяйственных и</w:t>
        <w:br/>
        <w:t>техническия специальностей) «Агрономия», «ПҺПлодоовогцеводства». -</w:t>
        <w:br/>
        <w:t>М. Л.: Сельхозгиз, 1959. - Изд. 2.-256 с.</w:t>
        <w:br/>
        <w:t>4356. Буга С.В., Ярито В.И. Современное состояние и перспективы</w:t>
        <w:br/>
        <w:t>исследования тлей (Іпвесіз, Ноторіега, АрһіФлеа) Беловежской пуши // Интернет:</w:t>
        <w:br/>
        <w:t>Мір: // Бр 21/. оге. Бу /та// БооКө / се!еВ 161. Һіші. - Белоруссия, 1999. - С. 360.</w:t>
        <w:br/>
        <w:t>4357. Васильев В.П. Методы и средства борьбы с вредителями. Вредители</w:t>
        <w:br/>
        <w:t>сельскохозяйственных растений и лесных насаждений. - Киев, 1975.-Т.3.-527с.</w:t>
        <w:br/>
        <w:t>4358. Вейсманн Л. Методы прогноза появления Арһів Ғаһае 8сор. и</w:t>
        <w:br/>
        <w:t>сигнализация срока обработки сахарной свеклы // Вопросы экологии. -</w:t>
        <w:br/>
        <w:t>М.: Высшая школа, 1962.-7.7.-С.24.</w:t>
        <w:br/>
        <w:t>4359. Верешагин Б.В. Изготовление микроскопических препаратов</w:t>
        <w:br/>
        <w:t>дендрофильных тлей // Известия Академии наук МССР. Серия биологических и</w:t>
        <w:br/>
        <w:t>химических наук. - Кишинів, 1975.-Х%1.-С. 55-59.</w:t>
        <w:br/>
        <w:t>4360. Верешагин Б.В. Применение перфокарт с целью получения</w:t>
        <w:br/>
        <w:t>информации о тлях // Применение перфокартного метода в биология. - Кишинев,</w:t>
        <w:br/>
        <w:t>1967.- С.25-26.</w:t>
        <w:br/>
        <w:t>4361. Верешагин Б.В. Применение политомического принципа для</w:t>
        <w:br/>
        <w:t>диагностики и характеристики тлей подсемейства Ріегосопипайпае в Молдавин //</w:t>
        <w:br/>
        <w:t>Политомический принцип определения животных и растений. - Кишинев, 1966. -</w:t>
        <w:br/>
        <w:t>С. 68-80.</w:t>
        <w:br/>
        <w:t>4362. Верешагин Б.В. Применение цифрового политонического и</w:t>
        <w:br/>
        <w:t>перфокартного метода для диагностики тлей: Тезисы доклада У совешания</w:t>
        <w:br/>
        <w:t>Всесоюзного энтомологического обшества.- 1963.- С. 10-11.</w:t>
        <w:br/>
        <w:t>4363. Верешагин Б.В., Верешагина В.В. Применение цифровой политомии</w:t>
        <w:br/>
        <w:t>в афидологии // Тезисы доклада І Межреспубликанского афидологического</w:t>
        <w:br/>
        <w:t>симпозиума (22-24 марта 1983г.). «Систематика и экология тлей-вредителей</w:t>
        <w:br/>
        <w:t>растений». - Рига: Зинатңе, 1983.- С.22-25.</w:t>
      </w:r>
    </w:p>
    <w:p>
      <w:r>
        <w:t>4364. Верешагин Б.В.. Кискин П.Х. Политомический принцип и</w:t>
        <w:br/>
        <w:t>перспективы его использования для диагностики и изучения насекомых //</w:t>
        <w:br/>
        <w:t>Зоологический журнал. - 1966.-Т.45,2.-С.282-292.</w:t>
        <w:br/>
        <w:t>521</w:t>
        <w:br/>
        <w:t>бескрылых особей, а также для бескрылых тлей характерно распределение по</w:t>
        <w:br/>
        <w:t>типу ядра. На основания полученных результатов разработан метод</w:t>
        <w:br/>
        <w:t>последовательного отбора проб. КНР.</w:t>
        <w:br/>
        <w:t>4299. Үашаршеһі Ү., Ташпарисін Ү. |Механизм установления соотношения</w:t>
        <w:br/>
        <w:t>полов у тлей) // Ргос. ХУІІ шетпаг, Есі. Сон. Вгізііпе, 29 Ашв.-6 бері, 1983. -</w:t>
        <w:br/>
        <w:t>1984.-Р.313.</w:t>
        <w:br/>
        <w:t>Япония.</w:t>
        <w:br/>
        <w:t>4300. Үап Е.-М. |Роль глюкозинолатов в выборе тлей Втеуісогупо Әгаввісае</w:t>
        <w:br/>
        <w:t>части кормового растения| // Капсһопр хаеВао - Асіа Епіошоі. бішіса. - 2000. -</w:t>
        <w:br/>
        <w:t>У.43,Х%3.-Р.297-304.</w:t>
        <w:br/>
        <w:t>Методом регистрации электрограммы проникновения стилетов изучали</w:t>
        <w:br/>
        <w:t>пишевое поведение тли на пластинках, черешках 7-х полностью развернувшихся</w:t>
        <w:br/>
        <w:t>листьев и стеблях с цветочными почками горчицы. Тли на стеблях быстрее и с</w:t>
        <w:br/>
        <w:t>менышим числом проб достигали флоэмы по сравнению с тлями на других частях</w:t>
        <w:br/>
        <w:t>растений. Не выявлено никаких сушественных различий в пиіцевом поведении</w:t>
        <w:br/>
        <w:t>тлей, уже начавших питание на разных частях растения. С помошью жидкостной</w:t>
        <w:br/>
        <w:t>хроматографии при высоком давлении (НРІ/С) из 3 глюкозинолатов был</w:t>
        <w:br/>
        <w:t>обнаружен только синальбин в эпидермисе и коре стеблей. Полагают, что</w:t>
        <w:br/>
        <w:t>синальбин является стимулятором питания тлей. КНР.</w:t>
        <w:br/>
        <w:t>4301. Үаһ Е.-8. ГЭлектроантенвограммы двух паразитоидов тлей-хозяев на</w:t>
        <w:br/>
        <w:t>летучие вешества сой) / Е.-5. Үап, Ү.-Н. Үап, Ү. 2һапр, 7.-Об. Нош, С.-2. ХУапд //</w:t>
        <w:br/>
        <w:t>Капсһопо хаеВһао - Асіа Епіюді. біліса. -2005.- У. 48, Ха4.-Р. 509-513.</w:t>
        <w:br/>
        <w:t>Опыты проведены с паразитоидами І.увіюрМШеһив Ғаһагат пи Арһідіп рісіев,</w:t>
        <w:br/>
        <w:t>а также тлями Арһі5 сгассіуога, А. өіісіпев, Мастозірһша ауепае. Показано, что І,.</w:t>
        <w:br/>
        <w:t>аһагшп более чувствительный к летучим соединениям сои, как при их отдельном</w:t>
        <w:br/>
        <w:t>предьявлении, так и в смесях. Сделан вывод о важной роли летучих соединений</w:t>
        <w:br/>
        <w:t>растений при поиске жертвы паразитоидом. КНР.</w:t>
        <w:br/>
        <w:t>4302. Үапр Х.-І. Т(Структурно-активные взаимодействия аналогов</w:t>
        <w:br/>
        <w:t>феромона тревоги у тли) / Х.-І. Үапа, УУ. Кап, У/.-б. Ниапр, 2.-М. 2Һапв //</w:t>
        <w:br/>
        <w:t>Кшпсһопв хпиебао - Асһа Епюшоі. білпіса. - 2003. - У. 46, Хе 5. -Р. 600-664.</w:t>
        <w:br/>
        <w:t>Изучена структура моно-флуоро-аналогов (Е)-бета-фарнезена,</w:t>
        <w:br/>
        <w:t>являютцегося главным компонентов феромона тревоги у тли. По своей структуре</w:t>
        <w:br/>
        <w:t>аналоги ЕВҒ04, ЕВЕ05, ЕВЕ12 были сходны с (Е)-бета-фурнезеном. КНР.</w:t>
        <w:br/>
        <w:t>4303. ?епр ОІ-Хіапе. Шбредварительнов изучение тли Сішаға рісейе| //</w:t>
        <w:br/>
        <w:t>Купьчун чжишш. - 1987. -У.24,Хе3.-Р. 167-169.</w:t>
        <w:br/>
        <w:t>Китай.</w:t>
        <w:br/>
        <w:t>4304. 2еШшег ЕЛУ. Үгіпрей арһібө сацеім оп нарв іп Реал Не!45 іп Сешітгі</w:t>
        <w:br/>
        <w:t>Мем ҮотК // 7. Есоп. Епіюшоі. - 1967.- У. 60.-Р. 1320-1323. Қ</w:t>
        <w:br/>
        <w:t>Методика: отлов крылатых тлей в ловушки. Центральный Нью-Иорк</w:t>
        <w:br/>
        <w:t>(США).</w:t>
        <w:br/>
        <w:t>512</w:t>
      </w:r>
    </w:p>
    <w:p>
      <w:r>
        <w:t>размножения божьих коровок. Экстракты обоих видов растений не оказываюут</w:t>
        <w:br/>
        <w:t>неблагоприятного влияния на этих хицников, и могут послужить основой ДЛЯ</w:t>
        <w:br/>
        <w:t>создания препаративных форм инсектицидов, предназначенных для борьбы с</w:t>
        <w:br/>
        <w:t>тлями на овошных культурах. КИР.</w:t>
        <w:br/>
        <w:t>4309. ?ішшегтап-Оті 8., 5ууігКі Е. Тһе (тарріпр оҒ а!ше өтееп ргасһ арһій,</w:t>
        <w:br/>
        <w:t>Му?ив ретвісае (8шіг.) іп 1һе соаві! рініп оҒ Ізгае! // Кізуіш. - 1960. - У. 10.-</w:t>
        <w:br/>
        <w:t>р.227-229.</w:t>
        <w:br/>
        <w:t>Мугив регвісае (Әшігег, 1776) - персиковая тля. Методика: отлов крылатых</w:t>
        <w:br/>
        <w:t>тлей. Израиль.</w:t>
        <w:br/>
        <w:t>4310. 2 іппеппата Сі. 2ш Вісіоріг, Гллегвиспипевтекһодіс шкі Везітітшіе,</w:t>
        <w:br/>
        <w:t>уоп ЕпіоторМогасееп ап Віа(12ивеп // 7. апреуу. Епіотоі. - 1978. - Ва. 85.-5.241-</w:t>
        <w:br/>
        <w:t>252.</w:t>
        <w:br/>
        <w:t>АрВідіпеа. Методика. Биология. Энтомофаги: энтомофторовые грибы.</w:t>
        <w:br/>
        <w:t>Западный Берлин.</w:t>
        <w:br/>
        <w:t>4311. оЖом8Кі 7. Ке)езтасфа пінгасіі пів2ус рг2у і7ісіп помгеро аврігайога</w:t>
        <w:br/>
        <w:t>Тоһпвоп а уу (уроууутп Кга)обта?іе гоіпісгуш // Рові. осін. гові. - 1999, - У. 39,22.-</w:t>
        <w:br/>
        <w:t>Р.407-409.</w:t>
        <w:br/>
        <w:t>Учет миграций тлей с помоюцью нового аспиратора Джонсона в типичном</w:t>
        <w:br/>
        <w:t>сельскохозяйственном ландшафте. В 199% г. в Польше установлен второй</w:t>
        <w:br/>
        <w:t>аспиратор Джонсона, территориально приближенный к полевым условиям.</w:t>
        <w:br/>
        <w:t>Несмотря на невысокую динамику миграции тлей, среди зарегистрированного 51</w:t>
        <w:br/>
        <w:t>вида были все представители сельскохозяйственных вредителей. Доминировали</w:t>
        <w:br/>
        <w:t>Еһораіовіріші раді и 5йоМоп ауепае (40%), обитаюшие на хлебиых злаках.</w:t>
        <w:br/>
        <w:t>Установлены колебания в сроках первых весенних миғраций этих тлей и тлей из</w:t>
        <w:br/>
        <w:t>комплекса Арһіз Фаһае, сильно влияюшие на степень их расселения и</w:t>
        <w:br/>
        <w:t>вредоносность. Полына.</w:t>
        <w:br/>
        <w:t>4312. ?ов С.-Н. (Изучение дифференциации географической популяции</w:t>
        <w:br/>
        <w:t>АрШів совзурі методом ПҢР с праймерами повторной последовательности)| /</w:t>
        <w:br/>
        <w:t>Сһеп-Нці 2оа, Х.-ХУ. Үаплр, Х-Е. СВеп, Ү.-Х. 14 // Көпсеһопр 2һізһі - Епіотоі.</w:t>
        <w:br/>
        <w:t>Кпоч1.-2001.- У.38,Х55.-Р.348-351.</w:t>
        <w:br/>
        <w:t>Анализировали полиморфизм ДНК в популяциях тли из 3 разных областей</w:t>
        <w:br/>
        <w:t>Китая. Показано, что полиморфизм ДНК в популяциях из одного и того же места</w:t>
        <w:br/>
        <w:t>не выражең. Тем не менее, он был очевиден среди популяций из разных областей.</w:t>
        <w:br/>
        <w:t>КНР.</w:t>
        <w:br/>
        <w:t>4313. ?оо Ү. ГГеостатистический анализ пространственного</w:t>
        <w:br/>
        <w:t>распределения Масговірінші вгалагиия и видов Арһідіпе| / Ү. 7он, 5. Ві, Х. УУапр,</w:t>
        <w:br/>
        <w:t>6.14,0. Мепә, 7. (спе, Ү. ӛһеп // Үзпруопв өӛһепрігі хаеБао - Сһіп, 7. Аррі. Есоі. -</w:t>
        <w:br/>
        <w:t>2001.-У. 12,Хе6.-Р. 887-891.</w:t>
        <w:br/>
        <w:t>С помошью геостатистического метода показано, что пространственное</w:t>
        <w:br/>
        <w:t>распределение Арһійім тесно связано с распределением М. втапагдша, КНР.</w:t>
        <w:br/>
        <w:t>514</w:t>
        <w:br/>
        <w:t>4265. ХУапр Х.-1., Тао І.-М., ?һапв 0.-3/. (Чувствительность Масговірһшп</w:t>
        <w:br/>
        <w:t>ауепае и Еһораіовіріш рабі к имидаклоприду| // Кипсһопр 2һізһі - Епіошоі.</w:t>
        <w:br/>
        <w:t>Кпом1.- 2004.- У.41,Х92.-Р. 155-157.</w:t>
        <w:br/>
        <w:t>Лабораторное тестирование показало, что для К. рабі имидаклоприд был в</w:t>
        <w:br/>
        <w:t>2-3 раза токсичнее, чем для М. ауепае. Поэтому рекомендовано, в тех районах</w:t>
      </w:r>
    </w:p>
    <w:p>
      <w:r>
        <w:t>Китая, где преобладаст К. райі, дозу инсектицида уменьшать, а в тех районах, где</w:t>
        <w:br/>
        <w:t>доминирует М. ауепае, наоборот, увеличивать. КНР.</w:t>
        <w:br/>
        <w:t>4266. ХУага 5.А. Мопв!ну «Өшгіпре: дізрегва! ап4 (һе сові оҒ һові-вресіНсіу іп</w:t>
        <w:br/>
        <w:t>рагавЙев: Ноу/ шапу арһі4з Япа һәніз? / 8.А. У/аға, 5.Ю. Ісайһег, 7. Ріскшр, В.</w:t>
        <w:br/>
        <w:t>Наштіпроп // 7. Апіт, Есо!.- 1998. - У.67,Х%»5.-Р. 763-773.</w:t>
        <w:br/>
        <w:t>Смертность во время расселения и цена специфичности в отношении</w:t>
        <w:br/>
        <w:t>кормового растения у вредителей: сколько тлей находят кормовое растение?</w:t>
        <w:br/>
        <w:t>Разработан метод оценки вероятности нахождения кормового растения</w:t>
        <w:br/>
        <w:t>расселяюшимиоя вредителями на основе учіта мигрируюших особей и</w:t>
        <w:br/>
        <w:t>популяций, находяцихея на растениях. Применение этого метода к результатам</w:t>
        <w:br/>
        <w:t>учета Кһораіовірімшп раді в Южной Шотландин в течение 1984-1992 тг. позволило</w:t>
        <w:br/>
        <w:t>определить, что среди осенних мигрируюших тлей только 0,6% находят кормовое</w:t>
        <w:br/>
        <w:t>растение. Считают, что ни пицевая ценность, ни потребность в укрытии от врагов</w:t>
        <w:br/>
        <w:t>не обьясняют специфичности в отношении кормового растения у этого вида тлей.</w:t>
        <w:br/>
        <w:t>Кормовое растение рассматривают как место встречи для спаривания.</w:t>
        <w:br/>
        <w:t>Полученные данные обсуждают в свете гипотезы симпатического</w:t>
        <w:br/>
        <w:t>видообразования у тлей путем формирования рас на кормовых растениях.</w:t>
        <w:br/>
        <w:t>Австралия.</w:t>
        <w:br/>
        <w:t>4267. ХУаға 8.А., Імхоп А.Е.б. беесіуе дезогрбоп оҒ арһі4 етітуов апа</w:t>
        <w:br/>
        <w:t>һаһііаі сһапвев ге!аіче іо Ше-врап // 7. Алі, Есоі. - 1982.- У. 51.-Р. 859-864.</w:t>
        <w:br/>
        <w:t>4268. ХҮаг”е П.А. ІИпкіпе аһоуевгошхі апа Беһоууртошіа сотшпішайіев: Тһе</w:t>
        <w:br/>
        <w:t>іпігесі іпЙпелсе оҒ арһій өресіев іЧепііу апа Фіуетвйу оп а Іһгее іторһіс Іеуе! ой</w:t>
        <w:br/>
        <w:t>ЖЮой меБ// О.А. ХУлгііе, С.ХУ. Үсайев, ХУ.М. ХУ Шатвоп, К.1. Воппет, О.М. ВагКег //</w:t>
        <w:br/>
        <w:t>О1ков. - 2004.- У. 107,/22.-Р.283-294.</w:t>
        <w:br/>
        <w:t>Связь наземных и почвенных сообшеств: косвенное влияние идентичности</w:t>
        <w:br/>
        <w:t>и разнообразия видов тлей на три трофических уровня почвенной пишцевой сети.</w:t>
        <w:br/>
        <w:t>Изучали влияние идентичности и разнообразия видов тлей на почвенную</w:t>
        <w:br/>
        <w:t>пипцевую сеть, Проводили эксперимент с модельными травянистыми</w:t>
        <w:br/>
        <w:t>сообшествами, содержапқими 3 вида растений, добавляя в них 1-8 видов тлей в</w:t>
        <w:br/>
        <w:t>различных комбинациях (в виде одного вида и группировок из 2, 4 и 8 видов) и</w:t>
        <w:br/>
        <w:t>оставляя контрольный вариант (свободный от тлей). Если добавление видов тлей</w:t>
        <w:br/>
        <w:t>не влияло на обіңую биомассу или продуктивность фитоценоза, т0 Видовая</w:t>
        <w:br/>
        <w:t>нринадлежность тлей значитедьно влияла на относительное обилие 3 видов</w:t>
        <w:br/>
        <w:t>растений. Это в свою очередь влияло на обилие каждой из трех групп почвенных</w:t>
        <w:br/>
        <w:t>вторичнық консументов (нематод, питаюіцихся бактериями; нематод,</w:t>
        <w:br/>
        <w:t>питаюшихея грибами: энхитреид), но не влияло на обилие почвенных первичных</w:t>
        <w:br/>
        <w:t>консументов (микробов, растительноядных нематод) или почвенных третичных</w:t>
        <w:br/>
        <w:t>консументов (хишцных нематод). Добавление видов тлей влияло на видовой состав</w:t>
        <w:br/>
        <w:t>каждой из 3 групп почвенных нематод (растительноядных, питаюшихся</w:t>
        <w:br/>
        <w:t>505</w:t>
        <w:br/>
        <w:t>Мавопочіа, (/Лоһеисоп, Бһораіовірһоліпия, МастовірһопіеПа, Іасһпив. Набор</w:t>
        <w:br/>
        <w:t>встречаемых видов, а также количество өтловленных особей сушцественно</w:t>
        <w:br/>
        <w:t>варьировали по годам. В наиболее жаркие годы отмечались такие виды, қак</w:t>
        <w:br/>
        <w:t>Втасһусамбия сағіш, В.һеісһгубві, Пішарһів похіз, СауагеПа аероройі,</w:t>
        <w:br/>
        <w:t>Мастовірһші ешрһогӘіге, Му2ив сегаві и другие. Экономически значимый для</w:t>
        <w:br/>
        <w:t>Северо-Запада вид -- черемухово-злаковая тия Еһора/овірһшті ра І,. появляется в</w:t>
        <w:br/>
        <w:t>ловушке на 7-10 дней раньше, чем на полях. Кроме того, по данным отловов</w:t>
        <w:br/>
        <w:t>можно приблизительно оденить количество миғрирукицих насекомых, что важно</w:t>
        <w:br/>
        <w:t>для краткосрочного прогноза. Численность этого вида находитея в прямой</w:t>
        <w:br/>
        <w:t>зависимости от температуры воздуха в апреле - мае (варьирует от 0,37 до 0,85 в</w:t>
        <w:br/>
        <w:t>зависимости от года). Количество особей черемухово-злаковой тли в сентябре -</w:t>
        <w:br/>
        <w:t>октябре позволяет сделать ориентировочный прогноз вредителя на следуюший</w:t>
        <w:br/>
        <w:t>год.</w:t>
      </w:r>
    </w:p>
    <w:p>
      <w:r>
        <w:t>4347. Бирюков И.Н. К методике цветной микрокиносьемки некоторых</w:t>
        <w:br/>
        <w:t>мелких членистоногих // ХІП Международный энтомологический конгресс. -</w:t>
        <w:br/>
        <w:t>1968.- С.131-132.</w:t>
        <w:br/>
        <w:t>4348. Бобринский Н.А., Четвериков С.С. Сбор и приготовление</w:t>
        <w:br/>
        <w:t>зоологических коллекций.- М.) Л.- 1925.-0,9 п.л.</w:t>
        <w:br/>
        <w:t>4349. Бобрышев Ф.И., Зубов А.Е., Чмулев В.М. Прогнозирование лета</w:t>
        <w:br/>
        <w:t>тлей на посадқах картофеля // Зашита растений. - 1972, - Хә9.- С. 44-49.</w:t>
        <w:br/>
        <w:t>4350. Богданов П.В. Сбор, препаровка и реставрация насекомых дия</w:t>
        <w:br/>
        <w:t>музейных энтомологических коллекций: Методическое пособие. -- М., 2001.-30 с.</w:t>
        <w:br/>
        <w:t>Пособие посвяшцено различным аспектам составления научных</w:t>
        <w:br/>
        <w:t>энтомологических коллекций. В нем даны практические рекомендации по добыче</w:t>
        <w:br/>
        <w:t>различных групп насекомых в природе, а также по их препаровке и реставрации.</w:t>
        <w:br/>
        <w:t>4351. Бондаренко Н.В., Асякин Б.П. Методика массового разведения</w:t>
        <w:br/>
        <w:t>хишной галлицы афидимизы // Зашита растений. - 1975.-.У8%8.- С.42-43.</w:t>
        <w:br/>
        <w:t>4352. Бондаренко Н.В., Асякин Б.П. Оценка эффективности веночного</w:t>
        <w:br/>
        <w:t>сирфа (Әугрһив согоПае Ғ.) в подавдении размножения тлей на огурцах в теплицах</w:t>
        <w:br/>
        <w:t>/1 Записки Ленинградекого сельскохозяйетвенного института. - 1973. - Вып. 212.</w:t>
        <w:br/>
        <w:t>-С.3-7.</w:t>
        <w:br/>
        <w:t>8. согоПае способен подавлять размножение тлей в теплицах при</w:t>
        <w:br/>
        <w:t>соотношении 1:10 (при раскладке яиц) и 1:25 (при вынуске личинок 1 возраста).</w:t>
        <w:br/>
        <w:t>Этот хишник эффективнев зеленоглазки (златоглазки), но методика его</w:t>
        <w:br/>
        <w:t>размножения пока очень сложна.</w:t>
        <w:br/>
        <w:t>4353. Борисова З.П. Различныс методы применения ядохимикатов В</w:t>
        <w:br/>
        <w:t>борьбе со злаковыми тлями // Труды Харьковского СХИ. - Киев, 1966.--Т. (ХСП).</w:t>
        <w:br/>
        <w:t>-196 с.</w:t>
        <w:br/>
        <w:t>520</w:t>
        <w:br/>
        <w:t>Физико-механические методы зашциты растений и их развитие. В</w:t>
        <w:br/>
        <w:t>сравнений с химическим методом зашиты растений удельный вес физико-</w:t>
        <w:br/>
        <w:t>механических методов уничтожения мал. Однако период бурного развития</w:t>
        <w:br/>
        <w:t>химического метода сменяется периодом осмысления его недостатков и введения</w:t>
        <w:br/>
        <w:t>ограничений; В связи с этим возможна переоценка его развития. При зашите</w:t>
        <w:br/>
        <w:t>посевов от птиц уже теперь применяется только механический метод (ловушки),</w:t>
        <w:br/>
        <w:t>разрабатываютея современные акустические варианты этого метода: через</w:t>
        <w:br/>
        <w:t>громкоговоритель подаются звуки, являюкициеся для птиц сигналом опасности и</w:t>
        <w:br/>
        <w:t>лобуждаютцие их улететь. Для уничтожения летаюших насекомых (например,</w:t>
        <w:br/>
        <w:t>мух) возможно применение электрических ловушек с примапкой, снабжбиных</w:t>
        <w:br/>
        <w:t>проволочной сеткой, находяшцейся под напряжением. В стадии разработки</w:t>
        <w:br/>
        <w:t>находится метод применения ионизируюших лучей для уничтожения вредителей.</w:t>
        <w:br/>
        <w:t>Перспективно применение облучения для задержки прорастания картофеля, лука</w:t>
        <w:br/>
        <w:t>и т.п. при сохранений, дия искоренения созревания плодов И др. При зашите</w:t>
        <w:br/>
        <w:t>растений от вирусов единственным методом остается пока тепловой (нагрев</w:t>
        <w:br/>
        <w:t>зашишаемых обһектов до температуры достаточной дия подавления вирусов).</w:t>
        <w:br/>
        <w:t>Усовершенствованию этого метода уделяют пока мало внимания. При зашите</w:t>
        <w:br/>
        <w:t>кҡукурузы и пшеницы от сорняков перспективны агротехнические методы в</w:t>
        <w:br/>
        <w:t>сочетании с правильным севооборотом. Имеется опыт успешнкого выжигания</w:t>
        <w:br/>
        <w:t>сорняков с помошцью нролановых горелок.</w:t>
        <w:br/>
        <w:t>4262. ХУаКег Н.С., Геопага Г., Епагі І, Арі іпуевігайоп ай Ше І/05</w:t>
        <w:br/>
        <w:t>Апвейев өізіе апа Сошту Атһотейші // 1.аяса І.сауев. - 1969. -У. 19(2).-Р.28-31.</w:t>
      </w:r>
    </w:p>
    <w:p>
      <w:r>
        <w:t>4263. ХҮгізһ В.О., КШеу С.У. Ппвізміу раПв оп 1Не соНопоові // Ашег.</w:t>
        <w:br/>
        <w:t>Епютоі. - 1868.-У.1.-Р.57.</w:t>
        <w:br/>
        <w:t>4264. Х/апр К.-Ү. Сгов8-тевізіапсе оҒ Арһі роввурі 1%ю зеіесісй іпвесіісідез</w:t>
        <w:br/>
        <w:t>оп сойоп апб сісшиһег / К.Ү. апр, Т-Х. Іш, Х.-Ү. Лапр, У.-0. Үі //</w:t>
        <w:br/>
        <w:t>Рһуюорагавінса. - 2001.- У.29,Хе5.-Р. 393-399.</w:t>
        <w:br/>
        <w:t>Кросс-резистентность Ар!18 возвурі к некоторым инсектицидам на</w:t>
        <w:br/>
        <w:t>хлопчатнике и огурце. В лабораторнық условиях определяли кросс-</w:t>
        <w:br/>
        <w:t>резистентность к метомилу, эндосульфану и ометовту у 2 линий тли,</w:t>
        <w:br/>
        <w:t>резистентных к фенвалерату (РФ) и имидаклоприлу (РИ) соотв. Первая получена</w:t>
        <w:br/>
        <w:t>путем селекции в 16 последовательных генерациях на хлопчатнике, а вторая - в</w:t>
        <w:br/>
        <w:t>12 генерациях. Линия РФ не обладала никакой кросс-резистентностью к</w:t>
        <w:br/>
        <w:t>имидаклоприду, метомиялу или ометоату на хлопчатнике и огурце, но</w:t>
        <w:br/>
        <w:t>демонстрировала слабую резистентность к эндосульфану (коэффициент</w:t>
        <w:br/>
        <w:t>резистентности - 5,8 и 7,4 на хлопчатнике и огурце соответственно). Линия РИ на</w:t>
        <w:br/>
        <w:t>хлопчатнике проявила высокую кросс-резистентность к фенвалерату (108,9) и</w:t>
        <w:br/>
        <w:t>слабую к метомилу, эндосульфану и ометоату (6,3; 3,0 и 8,5 соотв.). У той же</w:t>
        <w:br/>
        <w:t>линии на огурце были выявлены следуюшие свойства: высокая резистентность к</w:t>
        <w:br/>
        <w:t>фенвалерату (33,5); слабая к метомилу и ометоату (7,0 и 3,3 соотв.); отсутствие</w:t>
        <w:br/>
        <w:t>кросс-резистентности к эндосульфану. Очевидно, что дия тлей обеих линий</w:t>
        <w:br/>
        <w:t>характерна более высокая резистентность к испытывавшимоя инсектицидам на</w:t>
        <w:br/>
        <w:t>хлопчатнике, чем на огурце. КНР.</w:t>
        <w:br/>
        <w:t>504</w:t>
        <w:br/>
        <w:t>4379. Гар К.А. Новые средства борьбы с вредителями и болезнями сада. -</w:t>
        <w:br/>
        <w:t>М.: Сельхозгиз, 1961. -95 с.</w:t>
        <w:br/>
        <w:t>4380. Гар К.А. Химические препараты для зашиты растений. -</w:t>
        <w:br/>
        <w:t>М.: Сельхозгиз, 1956.-98 с.</w:t>
        <w:br/>
        <w:t>4381. Гвишиани Д.К. Некоторые экспериментальные экологические</w:t>
        <w:br/>
        <w:t>исследования по развитию кровяной тли в лабораторных условиях // Труды ИЗР</w:t>
        <w:br/>
        <w:t>ГССР.- Тбилиси, 1970.-Т.22.- С. 96-101.</w:t>
        <w:br/>
        <w:t>4382. Гештовт Н.Ю. Эффективность биопретаратов токсическоғо спектра</w:t>
        <w:br/>
        <w:t>действия против сосутцих вредителей-полифагов // Всесоюзная конференция по</w:t>
        <w:br/>
        <w:t>интегрированной зашците сельскохозяйственных культур от сосуших вредителей.</w:t>
        <w:br/>
        <w:t>(21-23 июня. 1989ғ., Апдижан). - Ташкент, 1991.-Ч,2-С. 39-40.</w:t>
        <w:br/>
        <w:t>4383. Гладков В.П. Оныт охуривания тлей табачным дымом // Курская</w:t>
        <w:br/>
        <w:t>Губерния. Земство. Энтомологическое бюро. - Курек, 1916.-7с.</w:t>
        <w:br/>
        <w:t>4384. Гнилюк С.И. Исследование и разработка методов и технических</w:t>
        <w:br/>
        <w:t>ередетв и электрической зашиты растений от насекомых-вредителей: Автореф.</w:t>
        <w:br/>
        <w:t>Дис. ... канд. биол. наук / МСХ СССР ВИЭСХ.-М.,1975.-23 с.</w:t>
        <w:br/>
        <w:t>4385. Голуб В.Б., Колесова Д.А., Шуровенков Ю.В. Энтомологические и</w:t>
        <w:br/>
        <w:t>фитопатологические коллекции, их составление и хранение. - Воронеж: ВГУ,</w:t>
        <w:br/>
        <w:t>1980.-228 с.</w:t>
        <w:br/>
        <w:t>4386. Гонтаренко М.А. Количество обработок можно уменышить // Зашита.</w:t>
        <w:br/>
        <w:t>растений. - 1976.--Х%1.- С. 25-26.</w:t>
        <w:br/>
        <w:t>4387. Горбатюк Н.М. К методике изучения биологии свекловичной</w:t>
        <w:br/>
        <w:t>корневой тли // Материалы У1 конференции молодых учӛных Молдавий. -</w:t>
        <w:br/>
        <w:t>Кишинев, 1969. -С. 23.</w:t>
        <w:br/>
        <w:t>4388. Горбатюк Н.М. Методика изучения развития и расселения</w:t>
        <w:br/>
        <w:t>свекловичной корневой тли // Изв. АН МССР. Сер. биол. и хим. наук. - 1970. --</w:t>
      </w:r>
    </w:p>
    <w:p>
      <w:r>
        <w:t>Хо2.-С.86-87.</w:t>
        <w:br/>
        <w:t>4389. Гоше Н. Руководство к плодоводству для практиков. Друзья и враги</w:t>
        <w:br/>
        <w:t>плодовых деревьев. - СІП6., 1899-1900. -- 1084 с.</w:t>
        <w:br/>
        <w:t>4390. Грамма В.М. Материалы ҡ созданию библиографических ресурсов в</w:t>
        <w:br/>
        <w:t>энтомологии “&lt;&lt; Матеріалы до створення бібліографічних ресурсів по ентомологіү</w:t>
        <w:br/>
        <w:t>ЙІ У.Зізд Укр. ентомол. товариства. - Харьків, 7-11 вересня, 1998: Тез. доп. -</w:t>
        <w:br/>
        <w:t>Ніжин, 1998.- С. 47.</w:t>
        <w:br/>
        <w:t>Рассмотрено современное состояние регулярной информации 0 новой</w:t>
        <w:br/>
        <w:t>зарубежной и отечественной литературы по энтомологий, включая новые</w:t>
        <w:br/>
        <w:t>524</w:t>
        <w:br/>
        <w:t>4428. Иванова Н.А, Лесниховская А.Я., Громовая Е.Ф.</w:t>
        <w:br/>
        <w:t>Производственный опыт применения минерально-масляной эмульсия ДДТ</w:t>
        <w:br/>
        <w:t>против комплекса вредителей плодового сада // Органические синтетические</w:t>
        <w:br/>
        <w:t>инсектициды и гербициды. - М.,1952.--0,5 п.л.</w:t>
        <w:br/>
        <w:t>4429. Қадырбеков Р.Х. Редкие виды тлей (Ношортета, Арһійілеа) //</w:t>
        <w:br/>
        <w:t>Рекомендации к охране в заповедниках: Тезисы доклада Всесоюзной научной</w:t>
        <w:br/>
        <w:t>конференции “Заповедники СССР (их настояшее и будушее)”. - Новгород, 1990. -</w:t>
        <w:br/>
        <w:t>С.61-62.</w:t>
        <w:br/>
        <w:t>4430. Каримов Н., Кан А.А., Джумаев У.А. К вопросу применения метода</w:t>
        <w:br/>
        <w:t>математического моделирования и ЭВМ в прогнозировании распространения</w:t>
        <w:br/>
        <w:t>сельхозвредителей // Тезисы докладов Всесоюзной конференция по</w:t>
        <w:br/>
        <w:t>интегрированной зашите сельскохозяйственных культур от сосуших вредителей</w:t>
        <w:br/>
        <w:t>(21-23 июня 1989 г., Андижан). - Ташкент, 1991.-Ч.2.-С.64-65.</w:t>
        <w:br/>
        <w:t>4431. Каримев:-/|Н. К/ вопросу прогнозирования | появления</w:t>
        <w:br/>
        <w:t>сельскохозяйственных вредителей с помошыо математической модели / Н.</w:t>
        <w:br/>
        <w:t>Каримов, А.А. Кан, У. Джумаев, А. Мамажанов // Тезисы докладов Всесоюзной</w:t>
        <w:br/>
        <w:t>конференции по экологии тлей. - Андижан, 1991.- С. 14-15.</w:t>
        <w:br/>
        <w:t>4432. Кириченко А.Н. Методы сбора настояших полужесткокрылых и</w:t>
        <w:br/>
        <w:t>изучения местных фаун / ЗИН АН СССР.-М..Л.: АН СССР, 1957.-124 с.</w:t>
        <w:br/>
        <w:t>4433. Кискин П.Х., Верешағин Б.В. Политомический принцип и</w:t>
        <w:br/>
        <w:t>перспективы его использования для диагностики и изучения насекомых /І Зоол.</w:t>
        <w:br/>
        <w:t>журн.- 1966,-Т.45,2.-С.282-292.</w:t>
        <w:br/>
        <w:t>4434. Ҡисҡин ТІ.Х., Чеботарь Т.И. Пути отбора филлоксероустойчивых</w:t>
        <w:br/>
        <w:t>сортов винограда // Труды Юбилейной Дарвинской конференции. - Кишинев,</w:t>
        <w:br/>
        <w:t>1960. -0,6 п.л.</w:t>
        <w:br/>
        <w:t>4435. Кожанчиков И.В. Методы исследования экологии насекомых. -</w:t>
        <w:br/>
        <w:t>М.: Высшая школа, 1961,-286с.</w:t>
        <w:br/>
        <w:t>4436. Кожанчиков И.В. Экспериментально-экологические исследования в</w:t>
        <w:br/>
        <w:t>энтомологии.- Л.: ВАСХНИЛ, 1937-9 п.л.</w:t>
        <w:br/>
        <w:t>4437. Козлов М., Нинбург Е. Ваша коллекция. Сбор и изготовление</w:t>
        <w:br/>
        <w:t>зоологических коллекций: Пособие для учашихея. - М. Просвешение,</w:t>
        <w:br/>
        <w:t>1971.-160 с.</w:t>
        <w:br/>
        <w:t>4438. Козлова Е.Г., Красавина Л.П. Применение хиіцной ғаллицы</w:t>
        <w:br/>
        <w:t>Арһідоіе(ез арі4Фітуга Коп4 на личиночной стадии для регуляции численности</w:t>
        <w:br/>
        <w:t>тлей в зацишенном ғрунте // Гавриш. - 2005-/%3.-С. 16-17.</w:t>
      </w:r>
    </w:p>
    <w:p>
      <w:r>
        <w:t>Разработана и апробирована методика применения хиіцной галлицы</w:t>
        <w:br/>
        <w:t>Арһідоімев арһібітуга на личиночной стадии. Оригинальность данной методики</w:t>
        <w:br/>
        <w:t>530</w:t>
        <w:br/>
        <w:t>4450. Корнилов В.Г., Зыкина А.В. Обоснование применения валексона</w:t>
        <w:br/>
        <w:t>при зашите овошцных культур от вредителей // Биология ВИЗР. - 1979. - %45.-</w:t>
        <w:br/>
        <w:t>С. 81-85.</w:t>
        <w:br/>
        <w:t>4451. Коробейников Ю.И. К методике количественнога учета пауков и</w:t>
        <w:br/>
        <w:t>насекомых травянистого яруса // Экология. - 1976. --Хе4. - С.98-100.</w:t>
        <w:br/>
        <w:t>4452. Космачевский А.С. Методика содержания корневой свекловичной</w:t>
        <w:br/>
        <w:t>тли в лабораторных условиях // Зоологический журнал. - 1967. - Вып.46, /93.-</w:t>
        <w:br/>
        <w:t>С. 442-443.</w:t>
        <w:br/>
        <w:t>4453. Космачевский А.С., Голиков В.И., Трофимов А.А. Прогноз</w:t>
        <w:br/>
        <w:t>размножения корневой свекловичной тли и рекомендации но борьбе с ней. -</w:t>
        <w:br/>
        <w:t>Краснодар, 1968.- 23 с.</w:t>
        <w:br/>
        <w:t>4454. Космачевский А.С. Сроки развития вредителей в условиях города //</w:t>
        <w:br/>
        <w:t>Зашита растений. - 1970.-Х10.-С.37-38.</w:t>
        <w:br/>
        <w:t>4455. Кособуцкий М.И. К вопросу о методике количественного учета при</w:t>
        <w:br/>
        <w:t>изучении экологии вредных насекомых, болезней и сорняков // Вопросы экология</w:t>
        <w:br/>
        <w:t>и биоценология. - 1963.- Вып. 3.-С. 125-130.</w:t>
        <w:br/>
        <w:t>4456. Косов В.В., Поляков И.Я. Прогноз появления и учет вредителей и</w:t>
        <w:br/>
        <w:t>болезней сельскохозяйственных культур.- М., 1958.-35 с.</w:t>
        <w:br/>
        <w:t>4457. Красновская Н.И., Роговская Н.И. Эффективнов сочетание</w:t>
        <w:br/>
        <w:t>полимеров с фумигантами в борьбе с филлоксерой // Вопросы зашиты растений. -</w:t>
        <w:br/>
        <w:t>Кишинев, 1973.-Т.2.- С. 59-66.</w:t>
        <w:br/>
        <w:t>Приведены результаты исследований по совместному применению</w:t>
        <w:br/>
        <w:t>гексахлорбутадиена (ГХБД) с полимерами (ПАВ и К-4). Сочетание ГХБД с</w:t>
        <w:br/>
        <w:t>полимерами позволяет: снизить норму расхода фумиганта, увеличить</w:t>
        <w:br/>
        <w:t>длительность его токсического действия на физические свойства почвы,</w:t>
        <w:br/>
        <w:t>улучшить состояние виноградных кустов и повысить их урожайность; получить</w:t>
        <w:br/>
        <w:t>дополнительный доход -- 58 руб. в среднем с одного га виноградника.</w:t>
        <w:br/>
        <w:t>4458. Краткое методическое пособие по учету тлей на посадках картофеля</w:t>
        <w:br/>
        <w:t>/ ВАСХНИЛ. НИЙ картофельного хозяйства. - М., 1969. - 61 с.</w:t>
        <w:br/>
        <w:t>4459. Крылова А.С. Опыт борьбы с кровяной тлей // Зашита растений. -</w:t>
        <w:br/>
        <w:t>1960.-Х%8.-42с.</w:t>
        <w:br/>
        <w:t>4460. Кузнецов А.В. Рекомендации по борьбе с основными вредителями</w:t>
        <w:br/>
        <w:t>плодовых и декоративных насаждений в Северном Прибалхашьье. -- Балхаш, 1970.</w:t>
        <w:br/>
        <w:t>-0,5 п.л.</w:t>
        <w:br/>
        <w:t>532</w:t>
        <w:br/>
        <w:t>4529. Песенко Ю.А. Принципы И методы количественного анализа в</w:t>
        <w:br/>
        <w:t>фаунистических исследованиях / ЗИН АН СССР. Науч. совет по проблемам</w:t>
        <w:br/>
        <w:t>биосферы. - М.: Наука, 1982. -56 с.</w:t>
      </w:r>
    </w:p>
    <w:p>
      <w:r>
        <w:t>4530. Петруха ОМ. Первичная система мероприятий по борьбе со</w:t>
        <w:br/>
        <w:t>свекловичной корневой тлей и биологическое еб обоснование // Зашита растений</w:t>
        <w:br/>
        <w:t>сахарной свбклы и других культур от вредителей. - Киев: ВНИС, 1971.- С. 111-</w:t>
        <w:br/>
        <w:t>124.</w:t>
        <w:br/>
        <w:t>4531. Петрушкевич В.С. Энтомологический чемодан // Зашита растений. -</w:t>
        <w:br/>
        <w:t>1968.-229.-С.44.</w:t>
        <w:br/>
        <w:t>4532. Пилянкевич Н.А, Практика электронной микроскопий. - Киев, 1960.</w:t>
        <w:br/>
        <w:t>-56с.</w:t>
        <w:br/>
        <w:t>4533. Писия И.В., Горбенко А.П. Полуларовая обработка почвы и борьба</w:t>
        <w:br/>
        <w:t>с корневой свекловичной тлей // Зашита растений. - 1987.- Х98.-С.36.</w:t>
        <w:br/>
        <w:t>4534. Писня И.В. Результаты изучения биологии свекловичной корневой</w:t>
        <w:br/>
        <w:t>тли и разработка мер борыбы с ней в Полтавской области // Селекция,</w:t>
        <w:br/>
        <w:t>агротехника, механизация и экономика сахарной свеклы. - Киев: ВНИС, 1972. -</w:t>
        <w:br/>
        <w:t>Вып.3.- С. 153-154.</w:t>
        <w:br/>
        <w:t>4535. Плавилыциков Н.Н., Кузнецов Н.В. Собирание зоологических</w:t>
        <w:br/>
        <w:t>коллекций и техника изготовления зоологических экспонатов: Руководство. -</w:t>
        <w:br/>
        <w:t>М.: Госкультпросветиздат, 1952.- 183 с.: 66 рис. (с. 17-69).</w:t>
        <w:br/>
        <w:t>4536. Плотников В.И. Теоретические основы борьбы с вредными</w:t>
        <w:br/>
        <w:t>насекомыми // Вторая экологическая конференция «Массовые размножения</w:t>
        <w:br/>
        <w:t>животных и их прогнозы». 1950. - Киев, 1951.- Ч.3.-С. 16-19.</w:t>
        <w:br/>
        <w:t>4537. Повзун И.Д. Учет численности вязово-злаковой тли // Зашита</w:t>
        <w:br/>
        <w:t>растений.- 1967.- Хо6.-10с.</w:t>
        <w:br/>
        <w:t>4538. Покровский Е.А. Препарат внутрирастительного действия</w:t>
        <w:br/>
        <w:t>октаметил-тетраамидпирофосфорной ҡислоты // Сборник работ НИУИФ. -</w:t>
        <w:br/>
        <w:t>М.,1958.-0,1 п.л.</w:t>
        <w:br/>
        <w:t>4539. Покровский С.В. О попытке установить экспериментальным путем</w:t>
        <w:br/>
        <w:t>влияние тли 5йоМоп ауелае КаШ на урожайность овса // Записки Большевской</w:t>
        <w:br/>
        <w:t>биологической статьи. - 1932. - Вып. 5-6.-С. 81-88.</w:t>
        <w:br/>
        <w:t>4540. Покровский С.В. Опыт искусственного заражения различных видов</w:t>
        <w:br/>
        <w:t>байштп вишневой тлей Мулив сегаві Ғаһт. // Записки Большевской биологической</w:t>
        <w:br/>
        <w:t>статьи. - 1932. - Вып. 5-6.- С. 89-90.</w:t>
        <w:br/>
        <w:t>540</w:t>
        <w:br/>
        <w:t>4461. Кузнецова В.Г. Исследование близких видов тлей с разными</w:t>
        <w:br/>
        <w:t>кариотипами методом цитофотометрии ДНК // Доклады Академии наук СССР. -</w:t>
        <w:br/>
        <w:t>1975.-Т.224,Х%2.-С. 457-459.</w:t>
        <w:br/>
        <w:t>4462. Кузнецовв Ю.И. Исследование возможностей хранения яипц</w:t>
        <w:br/>
        <w:t>элатоглазки Сіһғузора сагпеса Әерһ. (Мешорлега, Сігуборібае) При пониженных</w:t>
        <w:br/>
        <w:t>температурах // Зоологический журнал. - 1970. - Т. 49, вып.4. - С. 1505-1513.</w:t>
        <w:br/>
        <w:t>4463. Лайнгер Б.Б. О возможности прогнозирования лета тлей --</w:t>
        <w:br/>
        <w:t>переносчиков вирусов картофеля // Научные труды научно-исследоватольского</w:t>
        <w:br/>
        <w:t>института картофельного хозяйства. - 1976. - Вып. 27.- С. 107-109.</w:t>
        <w:br/>
        <w:t>4464. Лакин Г.Ф. Биометрия. -- М.: Высшая школа, 1973. - 343 с. Метод</w:t>
        <w:br/>
        <w:t>вариационной статистики: обработка результатов морфологического анализа.</w:t>
        <w:br/>
        <w:t>4465. Леньков М.Ф., Ванин И.И. Поражаемость сортов и гибридов</w:t>
      </w:r>
    </w:p>
    <w:p>
      <w:r>
        <w:t>абрикоса дырчатой пятнистостью и сливовой тлей // Труды Центральной</w:t>
        <w:br/>
        <w:t>генетической лаборатории им. Мичурина. &gt;- 1971.-Т. 12.- С. 300-307.</w:t>
        <w:br/>
        <w:t>4466. Логвиновский В.Д., Кузовкина Л.В. Испытание инсектицидов</w:t>
        <w:br/>
        <w:t>растительного происхождения дия борьбы с вредителями капусты кочанной</w:t>
        <w:br/>
        <w:t>(Вгаввіса ө!егасеа 1.) // Воронежский государственный университет. Состояние и</w:t>
        <w:br/>
        <w:t>проблемы экосистем среднерусской лесостепи: Сборник статей. -- Воронеж, 2004.</w:t>
        <w:br/>
        <w:t>-С. 161-166, 181.</w:t>
        <w:br/>
        <w:t>В результате исследований проверена техническая эффективность</w:t>
        <w:br/>
        <w:t>воздействия ряда инсектицидов растительного проясхождения на основных</w:t>
        <w:br/>
        <w:t>вредителей (Матейта Мғаввісае, Ріегіз Вгаввісае, Вгеуісогупе Вгазвісае) капусты</w:t>
        <w:br/>
        <w:t>кочанной (Вгаввіса о!егасе)) в условиях мелкоделяночного земледелия</w:t>
        <w:br/>
        <w:t>Лискинскоғо района Воронежской области.</w:t>
        <w:br/>
        <w:t>4467. Лодочкин П.И. Эффективность пиримора, антеллика и ПП-199</w:t>
        <w:br/>
        <w:t>против тлей - переносчиков вирусов картофеля // Химия в сельском хозяйстве. -</w:t>
        <w:br/>
        <w:t>1979.-7.17,%9.- С.20.</w:t>
        <w:br/>
        <w:t>4468. Лодочкин П.П. Испытание инсектицидов против тлей на картофеле</w:t>
        <w:br/>
        <w:t>!)ф Научные труды научно-исследовательскоғо института картофельного хозяйства.</w:t>
        <w:br/>
        <w:t>-1980.- Вып. 36.- С. 107-111.</w:t>
        <w:br/>
        <w:t>4469. Луговицина А.А., Потемкина В.И. Эффективность энтомофагов</w:t>
        <w:br/>
        <w:t>тией на посевах оғурца и сои в Приморском крае // Биоцетотическое обоснование</w:t>
        <w:br/>
        <w:t>критериев эффективности природных энтомофагов.-- Л., 1983.- С. 66-70.</w:t>
        <w:br/>
        <w:t>4470. Лузанов В.Г., Шамрай В.М. Сибирский хермес в посевах и</w:t>
        <w:br/>
        <w:t>ҡультурах кедра сибирского на юго-востоке Западной Сибири // Леса и леснов</w:t>
        <w:br/>
        <w:t>хозяйство Западной Сибири. - Тюмень, 2006. - С. 150-155,239.</w:t>
        <w:br/>
        <w:t>На основании полевых исследований устаповлено, что сибирский хермес</w:t>
        <w:br/>
        <w:t>широко распространен в посевах и культурах кедра сибирского в южной тайге,</w:t>
        <w:br/>
        <w:t>533</w:t>
        <w:br/>
        <w:t>информационные системы, помимо традиционных издаңий ВИНИТИ и системы</w:t>
        <w:br/>
        <w:t>Интернет. Рассмотрены современные информационные издания на Украине.</w:t>
        <w:br/>
        <w:t>4391. Гранулированные ирепараты против хлопковых тлей: Научные</w:t>
        <w:br/>
        <w:t>труды Украинской сельскохозяйственной академин. - 1979. - Вып. 20.- 0,3 п.л.</w:t>
        <w:br/>
        <w:t>4392. Гринфельд Э.К. К методике исследования пади тлей, собираемой</w:t>
        <w:br/>
        <w:t>муравьями // Вестник ЛГУ. - 1969.-Т. 69,/99.- С. 24.</w:t>
        <w:br/>
        <w:t>4393. Гринфельд Э.К. Методы исследования пади тлей и других сосушцих</w:t>
        <w:br/>
        <w:t>насекомых с использованием муравьев // Ученые записки Ленинградского</w:t>
        <w:br/>
        <w:t>университета. - Л., 1970.-Мв351.- С. 98-109.</w:t>
        <w:br/>
        <w:t>4394. Гринфельд Э.К. Происхождение и развитие антофилии у насекомых</w:t>
        <w:br/>
        <w:t>/ Денинградский университет. - Л., 1978. - 208 с.</w:t>
        <w:br/>
        <w:t>4395. Гуань Ч.-Х., Ван Ш. |Сравнительное изучение тлей, зараженных</w:t>
        <w:br/>
        <w:t>вирусом “Куушіпр” и переносяших (этот вирус) на китайскую капусту| // Куньчун</w:t>
        <w:br/>
        <w:t>сюэбао - Аса спіютпді. біпіса.- 1965. -Т.14,593.- С.309-312.</w:t>
        <w:br/>
        <w:t>4396. Гулидова Л.А. Рекомендации по борьбе с гороховой тлей в</w:t>
        <w:br/>
        <w:t>Центрально-Черноземном районе РСФСР / Л.А. Гулидова, А.Н. Сивчев, Д.А.</w:t>
        <w:br/>
        <w:t>Колесова, П.Г. Чмырь // МСХ РСФСР. Всероссийская производственно-научное</w:t>
        <w:br/>
        <w:t>обьединение “Россельхозхимия”. - ВНИИЗР. - Воронеж, 1984. - С. 1-14.</w:t>
      </w:r>
    </w:p>
    <w:p>
      <w:r>
        <w:t>4397. Дамрозе И.П. Лиепа И. Прогнозирование плотности популяцин</w:t>
        <w:br/>
        <w:t>крылатых тдлей плодово-яғодных культур и срока максимума лета всех видов //</w:t>
        <w:br/>
        <w:t>Труды Латвийской сельскохозяйственной академни. -- 1989. - Вып. 255. Вирусы</w:t>
        <w:br/>
        <w:t>растений и насекомых. - С. 37-47.</w:t>
        <w:br/>
        <w:t>4398. Дамрозе И.П. Лиепа И. Прогностическая модель плотности</w:t>
        <w:br/>
        <w:t>популяций крылатык картофельных и зерновых тлей // Труды Латвийской</w:t>
        <w:br/>
        <w:t>сельскохозяйственной академия. - Елгава, 1985. - Вып. 226. Вирусы растений и</w:t>
        <w:br/>
        <w:t>насекомых.- С. 60-72.</w:t>
        <w:br/>
        <w:t>4399. Дамрозе И.П. Результаты 20-летних исследований распространения</w:t>
        <w:br/>
        <w:t>тлей - переносчиков вирусөв основных сельскохозяйственных культур // Труды</w:t>
        <w:br/>
        <w:t>Латвийской сельскохозяйственной ақадемин. - 1989. - Вып. 255. Вирусы</w:t>
        <w:br/>
        <w:t>растений и насекомых. - С. 47-78.</w:t>
        <w:br/>
        <w:t>4400. Данилевский Н.Я. Сравнение методов борьбы с филлоксерою. -</w:t>
        <w:br/>
        <w:t>Симферополь, 1881. - 47 с.</w:t>
        <w:br/>
        <w:t>4401. Дерега А.А., Венгер В.М. Эффективность применения цветовых</w:t>
        <w:br/>
        <w:t>клеевых ловушек в борьбе с хмелевой тлей // Всесоюзная конференция по</w:t>
        <w:br/>
        <w:t>интегрированной зашите сельскохозяйственных культур от сосуших вредителей</w:t>
        <w:br/>
        <w:t>(21-23 июня, 1989г.. Андижан) / МСХ УЗСЕР. - Ташкент, 1991.-Ч.2.-6С.32-34.</w:t>
        <w:br/>
        <w:t>525</w:t>
        <w:br/>
        <w:t>роста “- индицида-6 на рост и развитие растений, и плодоношение (урожай выше</w:t>
        <w:br/>
        <w:t>на 10-13%), улучшение качества плодов (повышение содержания сухого</w:t>
        <w:br/>
        <w:t>ветцества, сахаров, аскорбиновой кислоты, снижение содержания нитратов),</w:t>
        <w:br/>
        <w:t>ослабление поражения корневыми гнилями и трипсом (смертность 84%). Россия.</w:t>
        <w:br/>
        <w:t>4477. Махонин А.С. Инструкция по собиранию и монтировке пауков //</w:t>
        <w:br/>
        <w:t>Вестн. Центрального музея Казахстана. - 1930.-У81.-- С. 79-82.</w:t>
        <w:br/>
        <w:t>4478. Методические указания по проведению производственных</w:t>
        <w:br/>
        <w:t>испытаний эффективности элатоглазки обыкновенной в борьбе с тлями на</w:t>
        <w:br/>
        <w:t>культуре закрытого грунта / МСХ СССР. -М.: Колос, 1975.- 22 с.</w:t>
        <w:br/>
        <w:t>4479. Методы/| прогноза развития вредителей и болезней</w:t>
        <w:br/>
        <w:t>сельскохозяйственных культур / Научные труды ВАСХНИЛ. ВНИИ зашиты</w:t>
        <w:br/>
        <w:t>растений. Под ред. Ю.Н. Фадеева, И.Я. Полякова. - М.: Колос, 1978. - 268с.</w:t>
        <w:br/>
        <w:t>4480. Миноранский В.А. Агротехника и корневая свекловичная тия //</w:t>
        <w:br/>
        <w:t>Затцита растений. - 1966.-%11.-С. 27-28.</w:t>
        <w:br/>
        <w:t>4481. Митков А., Ангелова Р., Рангелова Б. Растителен дьбилен екстракт</w:t>
        <w:br/>
        <w:t>срету листните вышки // Растит. зашита. - 1984.-Г.32,М%11.- С.37-39.</w:t>
        <w:br/>
        <w:t>Опыт применения растительных экстрактов, содержатих танины, в борьбе</w:t>
        <w:br/>
        <w:t>стлями. НРБ.</w:t>
        <w:br/>
        <w:t>4482. Мокржецкий С.А. Отчет о деятельности губернского энтомолога</w:t>
        <w:br/>
        <w:t>Таврического земства за 1902. -- Симферополь, 1902. - 18 с.</w:t>
        <w:br/>
        <w:t>4483. Мокржецкий С.А. Отчӛт о деятельности губернского энтомолога</w:t>
        <w:br/>
        <w:t>Таврического земства за 1903 г. - Симферополь, 1903. - 44 с.</w:t>
        <w:br/>
        <w:t>4484. Мокржецкий С.А. Отчет о деятельности губернского энтомолога</w:t>
        <w:br/>
        <w:t>Таврического земства за 1905 год. - Симферополь, 1905. - 23 с.</w:t>
        <w:br/>
        <w:t>4485. Мокржецкий С.А. Отчет о деятельности губернекого энтомолога</w:t>
        <w:br/>
        <w:t>Таврического земства за 1906. - Симферополь, 1906. - 13 с.</w:t>
      </w:r>
    </w:p>
    <w:p>
      <w:r>
        <w:t>4486. Мокржецкий С.А. Отчет о деятельности энтомолога за 1900 г. -</w:t>
        <w:br/>
        <w:t>Симферополь, 1901.-- ТІ с.</w:t>
        <w:br/>
        <w:t>4487. Моралев С.Н., Майзель Е.Б. Измерение каталитической активности</w:t>
        <w:br/>
        <w:t>холинэстераз тлей методом Эллмана // Биохимические методы исследований в</w:t>
        <w:br/>
        <w:t>энтомология. - Л., 1986. - С. 63-68.</w:t>
        <w:br/>
        <w:t>4488. Моргунова М.А., Белова Н.Д. Гранулированные препараты против</w:t>
        <w:br/>
        <w:t>свекловичной тли // Зашита растений. - 1974. -)%7,-С. 26.</w:t>
        <w:br/>
        <w:t>535</w:t>
        <w:br/>
        <w:t>4489. Мордвилко А.К., Штейнгель Ф.Р., Шульц К. Инструкция для</w:t>
        <w:br/>
        <w:t>собирания и сохранения тлей (Арһі1дае), червецов (Соссібзе) листовых блох</w:t>
        <w:br/>
        <w:t>(РвуНдае) и алейродид (Айештобае): Наставления для собирания зоологических</w:t>
        <w:br/>
        <w:t>көллекций / Издание Зоологического музея Императорской академии наук. -</w:t>
        <w:br/>
        <w:t>1910.-.%7.--36с.</w:t>
        <w:br/>
        <w:t>4490. Мордвилко А.К. Наставления к наблюдениям над тлями (сем.</w:t>
        <w:br/>
        <w:t>Арһібідае), собираннғо и их сохранению: Наставления для собирания</w:t>
        <w:br/>
        <w:t>зоологическик коллекций / Издание Зоологического музея Императорской</w:t>
        <w:br/>
        <w:t>академия наук.- 1910. -Хе7.-С.21-56.</w:t>
        <w:br/>
        <w:t>4491. Мордвилко А.К. Список растений (для собирания тлей) //</w:t>
        <w:br/>
        <w:t>Инструкция для собираңия тлей / Детскосельская Энтомологическая станция. -</w:t>
        <w:br/>
        <w:t>1914.-Сер.В.-/е5.-36с.</w:t>
        <w:br/>
        <w:t>4492. Мордвилко А.К. Тли Якутии. Научные результаты Якутской</w:t>
        <w:br/>
        <w:t>экспедиции Академии Наук СССР в 1927 г. // Ежегодник зоологического музея</w:t>
        <w:br/>
        <w:t>АН СССР (1931). - 1932.-Т.32, вып. 2.- С.289-291.</w:t>
        <w:br/>
        <w:t>4493. Мухамедиев А.А., Ахмедов М.Х. К изучению агробиоценоза</w:t>
        <w:br/>
        <w:t>хлонковоғо поля в условиях Центральной Ферганы // Биоценологические основы</w:t>
        <w:br/>
        <w:t>интеграции в зашите хлопчатника от вредителей: Материалы Всесоюҙз. симпоз. -</w:t>
        <w:br/>
        <w:t>1.,1977.- С. 108-112</w:t>
        <w:br/>
        <w:t>4494. Мухамедиев А.А., Ахмедов М.Х. К изучению агробиоценоза</w:t>
        <w:br/>
        <w:t>хлопковоғо поля в условиях Центральной Ферганы // Доклады АН ТаджССР. -</w:t>
        <w:br/>
        <w:t>Т.20.- С.56-58.</w:t>
        <w:br/>
        <w:t>4495. Мухамедиев А.А. К проблеме изучения тлей Ферганской долины //</w:t>
        <w:br/>
        <w:t>Материалы ХУІ научной конференции Ферганскоғо педагогического института. -</w:t>
        <w:br/>
        <w:t>Ташкент, 1967. - С. 63-64.</w:t>
        <w:br/>
        <w:t>4496. Мухамедиев А.А. Материалы к изучению фауны тлей (Ношоріега,</w:t>
        <w:br/>
        <w:t>Арһійдае) Южной Киргизин // Сб. тр. Ошек. пед. ин-та. (естеств. науки). - 1970.-</w:t>
        <w:br/>
        <w:t>Вып.8.-С.108-111.</w:t>
        <w:br/>
        <w:t>4497. Мухамедиев А.М. Мухамедиев. А.А. Некоторые итоги</w:t>
        <w:br/>
        <w:t>зоологических исследований в Ферганской долине за пятьдесят лет // Тезасы ХУ</w:t>
        <w:br/>
        <w:t>научной конференции Ферганского педагогического института им. Улугбека. -</w:t>
        <w:br/>
        <w:t>Фергана, 1968.- С. 48-51.</w:t>
        <w:br/>
        <w:t>4498. Мухамедиев А.А. Некоторые итоги изучения тлей (Нотортега,</w:t>
        <w:br/>
        <w:t>Арһі0ідае) Ферганской долины // Изв. АҢ ТалжССР. Отд. биол. наук. - 1967.</w:t>
        <w:br/>
        <w:t>-4(29).- С.39-47.</w:t>
        <w:br/>
        <w:t>4499. Наумов Н.А., Козлов В.Е. Основы ботанической микротехники. -</w:t>
        <w:br/>
        <w:t>М.,1964-0,2 п.л.</w:t>
        <w:br/>
        <w:t>536</w:t>
      </w:r>
    </w:p>
    <w:p>
      <w:r>
        <w:t>заключается в том, чго у хишника перед выпуском индуцируют агрегативное</w:t>
        <w:br/>
        <w:t>состояние, в котором личинки формируют плотные скопления («киубочки») по</w:t>
        <w:br/>
        <w:t>50-100 особей. Данная технология позволяет в короткий срок подавить очағи тлей</w:t>
        <w:br/>
        <w:t>с высокой плотностью вредителя. Россия.</w:t>
        <w:br/>
        <w:t>4439. Козлова Е.Н. Обоснование разработки мероприятий по зашите</w:t>
        <w:br/>
        <w:t>хлопчатника от сосуших вредителей на основе использования инсектицидов</w:t>
        <w:br/>
        <w:t>внутрирастительного действия // Труды Всесоюзного института зашиты растений.</w:t>
        <w:br/>
        <w:t>-Л.,1956.--Вып.7.-90,5 п.л.</w:t>
        <w:br/>
        <w:t>4440. Козлова Л.В. Хишная галлица афидимиза, совершенствование</w:t>
        <w:br/>
        <w:t>методики еб массового разведения и применения в биологической борьбе с тлями:</w:t>
        <w:br/>
        <w:t>Автореф. дис. ... канд. биол. наук / ЛГУ им. А.А. Жданова.- Л., 1980.-21 с.</w:t>
        <w:br/>
        <w:t>4441. Колесова Д.А. Борьба с тлями в плодовом саду: Рекомендацин /</w:t>
        <w:br/>
        <w:t>Всероссийекий НИИЗР. - Воронеж, 1979. - 52 с.</w:t>
        <w:br/>
        <w:t>4442. Колесова Д.А., Чмырь П.Г. Гороховая тля в ЦЧУР и оптимальные</w:t>
        <w:br/>
        <w:t>сроки борыбы с ней // Сборник научных трудов Всероссийского НИИЗР.:</w:t>
        <w:br/>
        <w:t>Комплексные методы затңиты растений от насекомых-вредителей, болезней и</w:t>
        <w:br/>
        <w:t>сорняков. - Воронеж, 1978. -С. 26-29.</w:t>
        <w:br/>
        <w:t>4443. Колесова Д.А., Рябчинская Т.А., Балков В.И. Для изготовления</w:t>
        <w:br/>
        <w:t>кдеевых поверхностей // Зашита растений. - 1985- Хг2.- С.42.</w:t>
        <w:br/>
        <w:t>4444. Қолесова Д.А. Методы изучения плодовых тлей // Экология</w:t>
        <w:br/>
        <w:t>вредных и полезных насекомых. -- Воронеж, 1972. -С. 107-118.</w:t>
        <w:br/>
        <w:t>4445. Колесова Д.А. Чмырь П.Г., Рогулев А.Ф. Практические</w:t>
        <w:br/>
        <w:t>рекомендации по борьбе с вредителями гороха / Министерство сельского</w:t>
        <w:br/>
        <w:t>хозяйства РСФСР. ВНИИЗР. ВПНО «Россельхозхимия». - Воронеж, 1985.-24 с.</w:t>
        <w:br/>
        <w:t>4446. Колесова Д.А. Прогноз численности плодовых тлей (Нотпортета,</w:t>
        <w:br/>
        <w:t>Аріһійіпеа) // Труды УІІ Международного көнгресса по зашите растений: Секция</w:t>
        <w:br/>
        <w:t>П. Достижения в познании биологии вредных организмов и в разработке методов</w:t>
        <w:br/>
        <w:t>проғноза. - М., 1925.- С. 33-34.</w:t>
        <w:br/>
        <w:t>4447. Колесова Д.А. Ускоренный метод изготовления препаратов //</w:t>
        <w:br/>
        <w:t>Зоологический журнал.- 1972.- Т. 51, вып. 2. - С.287-288.</w:t>
        <w:br/>
        <w:t>4448. Колесова Д.А., Богданова Г.П., Мыткус Э.Р. Энтомологический</w:t>
        <w:br/>
        <w:t>клей // Зашита растений. - 1981.-%6.-С.47.</w:t>
        <w:br/>
        <w:t>4449. Коновалова З.А. Количественный учет хермесов в зелеңом осиново-</w:t>
        <w:br/>
        <w:t>папоротниковых и пихтово-едовых лесах среднего Сихотэ-Алиня // Материалы</w:t>
        <w:br/>
        <w:t>УШ сьезда ВЭО.-1974.-8.2,-С.223-224,</w:t>
        <w:br/>
        <w:t>ша</w:t>
        <w:br/>
        <w:t>УҢ</w:t>
        <w:br/>
        <w:t>На Дальнем Востоке России широко распространены вирусные болезни,</w:t>
        <w:br/>
        <w:t>поражаюшие культивируемые и дикорастушие растения. Одна из причин этого -</w:t>
        <w:br/>
        <w:t>наличие здесь в массе разнообразных и эффективных переносчиков вирусной</w:t>
        <w:br/>
        <w:t>инфекции. Рассматриваютея взайимоотношения в системе «вирус - вектор -</w:t>
        <w:br/>
        <w:t>агроценоз». Показано, Чо с помошью насекомых, главным образом тлей</w:t>
        <w:br/>
        <w:t>(Ношоріега, Арһійіпеа), вирусы могут проникать в агроценозы из природных</w:t>
        <w:br/>
        <w:t>очагов. Это значительно усложияет решение проблемы - уберечь оздоровленный</w:t>
      </w:r>
    </w:p>
    <w:p>
      <w:r>
        <w:t>посевной (посадочный) материал с.-х. растений от повторного заражения.</w:t>
        <w:br/>
        <w:t>4416. Дьяконов К.П. Учет неспецифических видов как корректировка</w:t>
        <w:br/>
        <w:t>«критического порога» в лете тлей-переносчиков вирусов (картофеля) // Теория и</w:t>
        <w:br/>
        <w:t>практика использования иммунитета сельскохозяйственных культур к вирусным</w:t>
        <w:br/>
        <w:t>болезням. - Вильнюс, 1984.-- С. 49-51.</w:t>
        <w:br/>
        <w:t>4417. Дядечко Н.П. Тафассе Г. Некоторые прибғмы управления</w:t>
        <w:br/>
        <w:t>численностью тлей на посевах озимой шпениды // Всесоюзная конференция по</w:t>
        <w:br/>
        <w:t>интегрированной затците сельскохозяйственных культур от сосуших вредителей</w:t>
        <w:br/>
        <w:t>(21-23 июня 1989ғ., Андижан) МСХ УЗССР.- Ташкент, 1991.- С. 69-71.</w:t>
        <w:br/>
        <w:t>4418. Ермолаева Л.В. Арсентьева Т.В. Изучение устойчивости</w:t>
        <w:br/>
        <w:t>смородины к тлям; Методические указания / ВИР. - СПб, 2005.-34 с.</w:t>
        <w:br/>
        <w:t>Суцественный экономический ушерб смородине Причиняют тли.</w:t>
        <w:br/>
        <w:t>Использование пестицидов для зашиты растений не только нарушает гомеостаз</w:t>
        <w:br/>
        <w:t>окружаюшей среды, но и часто стимулирует размножение этих вредителей.</w:t>
        <w:br/>
        <w:t>Важное значение приобретает внедрение устойчивых к тлям сортов, а также</w:t>
        <w:br/>
        <w:t>создание новых. Смородину повреждает несколько видов тлей. Некоторые из них</w:t>
        <w:br/>
        <w:t>(например, крыжовниковая) повреждают черную, красную, золотистую и другие</w:t>
        <w:br/>
        <w:t>виды смородины, а также крыжовник; салатная обитает, в основном, на черной</w:t>
        <w:br/>
        <w:t>смородине, реже - на других видах; красногалловая - на красной смородине.</w:t>
        <w:br/>
        <w:t>Видовое разнообразие и специфика биология развития каждого вида требуют</w:t>
        <w:br/>
        <w:t>различных методов оңенки устойчивости смородины к тлям. Представлены</w:t>
        <w:br/>
        <w:t>наиболее простые и распространӛнные методы изучения устойчивости смородины</w:t>
        <w:br/>
        <w:t>ктлям, позволяюшие оценить ия дифференцировать исходный материал.</w:t>
        <w:br/>
        <w:t>4419. Жарина Н.Л., Хохлов Г.Н. Структурная модель динамики</w:t>
        <w:br/>
        <w:t>численности лабораторных популяций большой зэлаковой (5йоМоп ауепае Е.) и</w:t>
        <w:br/>
        <w:t>обыкновенной черемуховой (Еһораіовірішпі ра 1..) тлей (Ноторлега, Арһі4ідае) //</w:t>
        <w:br/>
        <w:t>Ха сьезд Русского энтомолоғического обшества. СПб., 19-24 авг., 2002: Тез. докл.</w:t>
        <w:br/>
        <w:t>- СІ6, 2002.-С. 121-122.</w:t>
        <w:br/>
        <w:t>Численность особей в популяция определястеоя смертностью и</w:t>
        <w:br/>
        <w:t>рождаемостью. Для популяции тлей - ғлавным образом, смертностью личинок в</w:t>
        <w:br/>
        <w:t>период их развития, которая оцениваетоя с помошью коэффициента смертности</w:t>
        <w:br/>
        <w:t>(К-фактор). Рождаемость особей можно оценить с помошцью нпоказателя</w:t>
        <w:br/>
        <w:t>предельной частоты воспроизводства А, который характеризует среднесуточное</w:t>
        <w:br/>
        <w:t>увеличение численности на одну самку с учӛтом возрастной гибели. Величина А</w:t>
        <w:br/>
        <w:t>экспоненциально зависит от репродуктивного показателя популяции т. В свою</w:t>
        <w:br/>
        <w:t>очередь, г определяется чистой скоростью размножения К, которая представляет</w:t>
        <w:br/>
        <w:t>528</w:t>
        <w:br/>
        <w:t>необходимо определять не количество особей на учетной единице, а только</w:t>
        <w:br/>
        <w:t>наличие или отсутствие вредителя; таким образом, количественный тест</w:t>
        <w:br/>
        <w:t>преврашается в качественный. Указано число листовых Пластинок на одном</w:t>
        <w:br/>
        <w:t>растенин, которые необходимо осмотреть дия того, чгобы с вероятностью 95%</w:t>
        <w:br/>
        <w:t>выявить очаг вредителя. Использование данного метода специалистами-</w:t>
        <w:br/>
        <w:t>практиками не предусматриваст сложных статистических расчетов. Учетчик</w:t>
        <w:br/>
        <w:t>сможет прогнозировать численность вредителей, основываясь на первичных</w:t>
        <w:br/>
        <w:t>результатах обследования, обработанных по максимально упрошенной схеме с</w:t>
        <w:br/>
        <w:t>использованием электронных таблиц МістозоВ Ехсе! 2000.</w:t>
        <w:br/>
        <w:t>4524. Палий В.Р. Методика фенологическия и фаунистических</w:t>
        <w:br/>
        <w:t>исследований насекомых. - Фрунзе, 1966. - 100 с.</w:t>
        <w:br/>
        <w:t>4525. Палий В.Ф. Методика фенологическик и | Ффаунистических</w:t>
        <w:br/>
        <w:t>исследований насекомых. - Фрунзе, 1974.-99 с.</w:t>
      </w:r>
    </w:p>
    <w:p>
      <w:r>
        <w:t>4526. Палий ВР. О количсственных поқазателяҡ при обработке</w:t>
        <w:br/>
        <w:t>фаунистических материалов // Зоол. журнал. - 1961. -Т. ІІ, вып. 1.- С. 23-30.</w:t>
        <w:br/>
        <w:t>4527. Пантелеева С.Н. Особенности взаимодействия муравья Муптіса</w:t>
        <w:br/>
        <w:t>тарға с тиями // Проблемы почвенной зоологии: Биоразнообразие и жизнь почв:</w:t>
        <w:br/>
        <w:t>Материалы П (ХИ) Всерос. совеш. по почв. зоологии. - М., 1999. - С.203-204.</w:t>
        <w:br/>
        <w:t>Исследования проведены в 1997-1998 гг. в смешанвном лесу лесопарковой</w:t>
        <w:br/>
        <w:t>зоны Новосибирского Академгородка, где М. гифға обитает в подстилочном ярусе.</w:t>
        <w:br/>
        <w:t>Хронометрирование поведения индивидуально помеченных муравьев (всего 100</w:t>
        <w:br/>
        <w:t>часов наблюдений) проводилось на примере 9 семей, которым принадлежало 12</w:t>
        <w:br/>
        <w:t>колоний тлей. Выяснено, что в семьях М. таһға группы трофобионтов постоянны</w:t>
        <w:br/>
        <w:t>по составу, и их численность зависит от размера посешаемой колонии тлей: от 40</w:t>
        <w:br/>
        <w:t>муравьев на колонин из 200 тлей до 5 трофобионтов, обслуживаютцих 10 тлей. В</w:t>
        <w:br/>
        <w:t>отличие от доминируюших рыжих лесных муравьев, у М. габға нет строгой</w:t>
        <w:br/>
        <w:t>приуроченности трофобионтов к определенным группам тлей, муравьй могут</w:t>
        <w:br/>
        <w:t>переходить на другие колонии, принадлежашие той же семье. Выделенные</w:t>
        <w:br/>
        <w:t>поведенческие акты, характерны для всех трофобионтов данного вида. Более 90%</w:t>
        <w:br/>
        <w:t>времени, проводимого каждым муравьем на колонии, занято непрерывным</w:t>
        <w:br/>
        <w:t>уходом За тлями. В отличие от доминируюших видов, у М. гафга не выражены</w:t>
        <w:br/>
        <w:t>охрана тлей от хиццников и муравьев других видов, а также их зашита от внешних</w:t>
        <w:br/>
        <w:t>воздействий, не выявлена у них и «профессиональная специализация»: все</w:t>
        <w:br/>
        <w:t>муравьи являются одновременно и «пастухами», и «транспортировшиками пади».</w:t>
        <w:br/>
        <w:t>Вазличия между трофобионтами ңаблюдаютоя лишь на уровне подвижности и</w:t>
        <w:br/>
        <w:t>выражаются в разном количестве времени, затраченном на неремешение по</w:t>
        <w:br/>
        <w:t>кормовому растению.</w:t>
        <w:br/>
        <w:t>4528. Перегончелко Б.М. Тиофос в борьбе с кровяной яблоневой тлей //</w:t>
        <w:br/>
        <w:t>Сельское хозяйство Таджикистана. - 1953, -Х%7,- С. 46-49.</w:t>
        <w:br/>
        <w:t>В неболыших полевых опытах опрыскивание деревьев 0,03 - 0,05%</w:t>
        <w:br/>
        <w:t>эмульсией концентрата тиофоса (НИУИФ-100) полностью уничтожает мучнистых</w:t>
        <w:br/>
        <w:t>червецов и кровяную тлю.</w:t>
        <w:br/>
        <w:t>539</w:t>
        <w:br/>
        <w:t>4500. Научные основы зашиты растений. - М.: Колос, 1984.-311 с.</w:t>
        <w:br/>
        <w:t>4501. Невский В.П. Инструкция по борьбе с вредителями и болезнями</w:t>
        <w:br/>
        <w:t>садов, виноградников и тутовников в Среднеазиатских республиках на 1940г. -</w:t>
        <w:br/>
        <w:t>Ташкент, 1940, - 32 с.</w:t>
        <w:br/>
        <w:t>4502. Невский В.П. Инструкция по борьбе с вредителями садов и</w:t>
        <w:br/>
        <w:t>виноградников в Узбекской ССР. - Ташкент, 1946. - 24 с.</w:t>
        <w:br/>
        <w:t>4503. Невский В.П. Итога работ по борьбе с вредителями плодовых</w:t>
        <w:br/>
        <w:t>ҡультур (в Средней Азим) // Вредители и болезни хлопчатника и других культур и</w:t>
        <w:br/>
        <w:t>борьба с ними: Сб. науч. работ СоюзНИХИ. - 1951. - С. 59-86.</w:t>
        <w:br/>
        <w:t>4504. Невский В.П. Итоги работ по вредителям плодовых культур //</w:t>
        <w:br/>
        <w:t>Тезисы докладов Х1Х Піленума секции затциты растений ВАСХНИЛ. -- 1949.</w:t>
        <w:br/>
        <w:t>-Т.1.-С.58-69.</w:t>
        <w:br/>
        <w:t>4505. Невский В.П. Краткий справочник о методах борьбы с вредителями</w:t>
        <w:br/>
        <w:t>сельского хозяйства УЗССР / Изд. 2-е, доп. -- Ташкент, 1930. - 72 с.</w:t>
        <w:br/>
        <w:t>4506. Невский В.П. Средне-Азиатская опытная станция зашиты растений</w:t>
        <w:br/>
        <w:t>(Краткий отч8т о деятельности за 1925 год) // Зашита растений. - 1926.-Х%2-3.-</w:t>
        <w:br/>
        <w:t>С. 248-251.</w:t>
        <w:br/>
        <w:t>4507. Нейтцель К. Определение лӛта тлей - переносчиков вирусов и</w:t>
      </w:r>
    </w:p>
    <w:p>
      <w:r>
        <w:t>сроков уничтожения ботвы картофеля // РЖ 4. Зашита растений. - 1970. - 29 6.-</w:t>
        <w:br/>
        <w:t>С. 10-12.</w:t>
        <w:br/>
        <w:t>4508. Никифорова А.М., Безденко Т.Т. Методические указания по</w:t>
        <w:br/>
        <w:t>выянлению вредителей и болезней сельскохозяйственных растений / МСХ СССР.</w:t>
        <w:br/>
        <w:t>МСХ БССР. Отделы по борьбе с вредителями и болезнями сельскохозяйственных</w:t>
        <w:br/>
        <w:t>культур. - Минек, 1951. -95 с.</w:t>
        <w:br/>
        <w:t>4509. Николенко М.П. Лабораторное разведение корневой тли // Зашита</w:t>
        <w:br/>
        <w:t>растений от вредителей и болезней. - 1968.-3%12.-С.51.</w:t>
        <w:br/>
        <w:t>4510. Никольская М.Н., Герасимов А.М. Инструкция по сбору и хранению</w:t>
        <w:br/>
        <w:t>насекомых. - Л., 1937.- 23.</w:t>
        <w:br/>
        <w:t>4511. Никольский В.Л. Мероприятия по зашите от вредителей сеянцев Ии</w:t>
        <w:br/>
        <w:t>саженцев Россошанского лесомелиоративного питомника Воронежской области //</w:t>
        <w:br/>
        <w:t>Труды ВАСХНИЛ.- М.,1937.--12с.</w:t>
        <w:br/>
        <w:t>4512. Новицкая Т.Н. Препараты комплексного действия для борьбы с</w:t>
        <w:br/>
        <w:t>вредителями плодовых деревьев // Сад и огород. - 1952.- М5.- С. 25-29.</w:t>
        <w:br/>
        <w:t>537</w:t>
        <w:br/>
        <w:t>4402. Джаясвал П.А. Новые системные препараты против тлей на</w:t>
        <w:br/>
        <w:t>хиопчатнике // Сельское хозяйство Узбекистана. - 1968.- Х%5.-- С. 77-78.</w:t>
        <w:br/>
        <w:t>4403. Джаясвал П.А. Эффективность препаратов системного действия В</w:t>
        <w:br/>
        <w:t>борьбе с сосушими вредителями хлопчатника: Автореф. .... дис. канд. биол. наук /</w:t>
        <w:br/>
        <w:t>Ташкентский Сельскохозяйственный институт. - Ташкент, 1968. - 24 с.</w:t>
        <w:br/>
        <w:t>4404. Диваков С.Ф. Световая ловушка для насекомых / С.Ф. Диваков,</w:t>
        <w:br/>
        <w:t>Е.И.Чериявский, Д.Т. Забережный, А.С. Романов, Г.А. Полозова, И.С. Аксельруд,</w:t>
        <w:br/>
        <w:t>В.А. Берников, И.И. Гамарник, А.М. Ремизова, Н.С. Вишневская, А.В. Смирнов:</w:t>
        <w:br/>
        <w:t>Авторекое свидетельство СССР, кл. А 01 та 1/ 08. Хе 357951, заявление 22.04.71.</w:t>
        <w:br/>
        <w:t>опубликовано 27.12.72.</w:t>
        <w:br/>
        <w:t>Предлагаетея ловушка для насекомых, имекицая источник света,</w:t>
        <w:br/>
        <w:t>вентилятор, приемную шель и привмный мешок для насекомых. Особенность</w:t>
        <w:br/>
        <w:t>ловушки заключается в том, что она позволяет сохранять живыми отловленных</w:t>
        <w:br/>
        <w:t>насекомых; источник света и привмная шель расположены между корпусом</w:t>
        <w:br/>
        <w:t>вентилятора и приемным мешнком для насекомых. Благодаря этому почти все</w:t>
        <w:br/>
        <w:t>насекомые попадают в привмную шель (и далее - в прибмный мешок), минуя</w:t>
        <w:br/>
        <w:t>лопасти быстро врашцаюшегося вентипятора, и остаются живыми.</w:t>
        <w:br/>
        <w:t>4405. Димитрова А. Моспилан 20 СП - нов инсектицид за борьба с</w:t>
        <w:br/>
        <w:t>неприятелите по тютюна // Бьлг. тютюн.- 1998. - Т.43,Х%1.-С.21-29.</w:t>
        <w:br/>
        <w:t>Моспилан 20 СП - новый инсектицид для борьбы с вредителями табака.</w:t>
        <w:br/>
        <w:t>Моспилан 20 СП, ДВ - ацетамиприд - системный инсектицид (И) новой</w:t>
        <w:br/>
        <w:t>генерадции японской фирмы «Ниппон Сода». Действует как конкурент</w:t>
        <w:br/>
        <w:t>ацетилхолина в рецепторах постсинаптической мембраны, вызывая высокое</w:t>
        <w:br/>
        <w:t>нервное возбуждение с необратимым функциональным нарушением, приводяшцим</w:t>
        <w:br/>
        <w:t>к параличу и гибели насекомых. Исследованиями, выполненными в 1995-1997 гг.</w:t>
        <w:br/>
        <w:t>Институтом табака и табачных изделий в Пловдиве, установлена высокая</w:t>
        <w:br/>
        <w:t>эффективность И против табачного трипса и тлей (переносчики вирусных</w:t>
        <w:br/>
        <w:t>болезней табака), полная гибель которых наступает спустя 48 ч после обработки</w:t>
        <w:br/>
        <w:t>растепий 0,02%-ным раствором. Отмечена высокая смачиваютцая способность И,</w:t>
        <w:br/>
        <w:t>обуславливаюшая хороший биологический эффект. С повышением температуры</w:t>
        <w:br/>
        <w:t>&gt;26% эффективность И заметно снижается. Наиболее эффективной оказалась</w:t>
        <w:br/>
        <w:t>комбинация - моспилан 20 СП - 0,025% “ ортен 75 РП - 0,04%. Предложен</w:t>
      </w:r>
    </w:p>
    <w:p>
      <w:r>
        <w:t>технологический режим зашиты табака с применением этого И.</w:t>
        <w:br/>
        <w:t>4406. Добровлянский В.В. Наблюдения над вредителями полеводства И</w:t>
        <w:br/>
        <w:t>садоводства, пронзводенные Энтомологическим отделением Киевской Станции</w:t>
        <w:br/>
        <w:t>по борьбе с вредителями растений в 1913 ғоду // Хозяйство. - Киев, 1914. -Т. ІХ.</w:t>
        <w:br/>
        <w:t>-9с.</w:t>
        <w:br/>
        <w:t>4407. Добровольский В.В. Наблюдения над вредителями плодоводотва И</w:t>
        <w:br/>
        <w:t>саловодства, произведенные энтомологическим отделением Киевской станции По</w:t>
        <w:br/>
        <w:t>борьбе с вредителями растений в 1913 году // Хозяйство. - Киев, 1914. - С. 78-81.</w:t>
        <w:br/>
        <w:t>526</w:t>
        <w:br/>
        <w:t>4541. Полухин Н.И. Трихомы и заселенность растений картофеля тлями //</w:t>
        <w:br/>
        <w:t>Научное обоснование АПК Сибири, Монголии, Казахстана, Белоруссия и</w:t>
        <w:br/>
        <w:t>Башкортостана: Материалы. У/| Международной. научно-практической</w:t>
        <w:br/>
        <w:t>конференции. Абакан, 10-12 июля 2002. -- Новосибирск, 2002. - С. 239-241.</w:t>
        <w:br/>
        <w:t>Приведены результаты исследований 1999-2001 тг. с сортами картофеля</w:t>
        <w:br/>
        <w:t>ранними (4), среднеранними (4) и среднеспелыми (3). Тли избирательно</w:t>
        <w:br/>
        <w:t>заселялись по сортам картофеля: на сорте Чародей - 166 особей/растение, на</w:t>
        <w:br/>
        <w:t>сорте Сентябрь - 11. Не обнаружено посешения тлями в зависимости от спелости</w:t>
        <w:br/>
        <w:t>сортов. Как правило, опушенный лист менсе посешалоя тлями. У сорта Чародей</w:t>
        <w:br/>
        <w:t>опушение составляло 16 шт./мм?, у сорта Сентябрь - 80 шт./мм?. Сделан вывод,</w:t>
        <w:br/>
        <w:t>чго вырашивание или создание новых сортов картофеля с максимальным</w:t>
        <w:br/>
        <w:t>опушением является одним из приоритетных направлений в борьбе с вирусной</w:t>
        <w:br/>
        <w:t>инфекцией и еб распространением. Россия.</w:t>
        <w:br/>
        <w:t>4542. Поляков И.Я. Дела и планы прогнозистов // Затцита растений. --</w:t>
        <w:br/>
        <w:t>1977.-%11.-С.46-48.</w:t>
        <w:br/>
        <w:t>4543. Поляков И.Я. Логика этапов разработки проблемы прогнозов в</w:t>
        <w:br/>
        <w:t>зашите растений // Труды ВИЗР. - 1976.-- Вып. 50.-5с.</w:t>
        <w:br/>
        <w:t>Рассмотрены основные этапы развития теории динамики популяций</w:t>
        <w:br/>
        <w:t>вредителей и патогенов сельскохозяйственных культур. Показано, что научно</w:t>
        <w:br/>
        <w:t>обоснованные прогнозы стали возможны только после установления</w:t>
        <w:br/>
        <w:t>закокомерностей изменчивости морфофизиологических свойств ПОпуляций и их</w:t>
        <w:br/>
        <w:t>реакций на среду под влиянием тех условий, в которых проходило их</w:t>
        <w:br/>
        <w:t>формирование. Разработка теории и методов многолетнего прогноза вредных</w:t>
        <w:br/>
        <w:t>видов открыла новые пути совершенствования стратегий И тактики зашиты</w:t>
        <w:br/>
        <w:t>растений, основанные на управлении агроэкосистемами и динамикой популяций.</w:t>
        <w:br/>
        <w:t>На этом этане решаюицее значение для успеха работ приобретают автоматические</w:t>
        <w:br/>
        <w:t>и дистантные методы учбтов и оценок состояния популяций, экосистем, среды,</w:t>
        <w:br/>
        <w:t>использование компьютерных установок и ЭВМ для анализа и синтеза</w:t>
        <w:br/>
        <w:t>получаемой информации.</w:t>
        <w:br/>
        <w:t>4544. Поляков И,Я., Танский В.И. Перспективы совершенствования</w:t>
        <w:br/>
        <w:t>прогнозов // Затцита растений. - 1978.-)83.-С. 18-19.</w:t>
        <w:br/>
        <w:t>4545. Поляков И.Я. Прогноз распространения вредителей</w:t>
        <w:br/>
        <w:t>сельскохозяйственных культур. - Л.: Колос, 1964.-326 с.</w:t>
        <w:br/>
        <w:t>4546. Пономарева И.А. Бегляров Г.А., Дубовой В.П. Действие В-</w:t>
        <w:br/>
        <w:t>Излучения на свекловичную тлю Арі Ғаһае 5сор. (Ноторіета, Арһіфідае) //</w:t>
        <w:br/>
        <w:t>Радиобиология. - 1987.- Т.27, вып.3.- С.423-426.</w:t>
        <w:br/>
        <w:t>4547. Пономарбва М.С. Тли на смородине и меры борьбы с ними в</w:t>
        <w:br/>
        <w:t>Условиях новой технологии выратцивания эдорового посадочного материала /</w:t>
      </w:r>
    </w:p>
    <w:p>
      <w:r>
        <w:t>МСХА.-М.,1987.-8с.- Рукопись деп. в ВНИИТЭИСУХ. 1987. Хе 196 ВС-87.</w:t>
        <w:br/>
        <w:t>541</w:t>
        <w:br/>
        <w:t>собою число самок, ожидаемое от одной самки за время Т в последуюшем</w:t>
        <w:br/>
        <w:t>поколеннн, где Т - среднее время генерапии (время, за которое самки производят</w:t>
        <w:br/>
        <w:t>потомство). На чистую скорость размножения К влияет плодовитость самок. Она</w:t>
        <w:br/>
        <w:t>представляет собой произведение среднесуточной плодовитости на ддительность</w:t>
        <w:br/>
        <w:t>репролуктивного периода. Обшая и среднесуточная плодовитость самок,</w:t>
        <w:br/>
        <w:t>длительность репродуктивного периода особей, а также смертность личинок</w:t>
        <w:br/>
        <w:t>явияются популяционными характеристиками. Среднев время размножения</w:t>
        <w:br/>
        <w:t>генерации, чистая скорость размножения, биотический потенциал и предельная</w:t>
        <w:br/>
        <w:t>частота воспроизводства являются демографическими параметрами популяция.</w:t>
        <w:br/>
        <w:t>4420. Журавская С.А. Комплексные препараты для борьбы с сосуюшцими</w:t>
        <w:br/>
        <w:t>вредителями хлопчатника -- паутинным клешиком и тлями: Автореф. дис. ... канд.</w:t>
        <w:br/>
        <w:t>с.-х. наук. - Ташкент, 1955.- 12 с.</w:t>
        <w:br/>
        <w:t>4421. Зенкевич Л.А. Жизнь животных. В 6 томах. Т.ПІ. Беспозвоночные.</w:t>
        <w:br/>
        <w:t>Членистоногие. - М.: Просвешение, 1968. - 576 с.</w:t>
        <w:br/>
        <w:t>4422. Злотин А.З. Техническая энтомология (Справочное пособие). -</w:t>
        <w:br/>
        <w:t>Киев, 1989. - 183 с.</w:t>
        <w:br/>
        <w:t>4423. Зубков А.Ф., Лахидов А.И. Статистическая оценка роли афидофагов</w:t>
        <w:br/>
        <w:t>в афидобиоценокомплексах агроэкосистем ЦИЗ // Информ. бюл. / МОББ. ВПС. -</w:t>
        <w:br/>
        <w:t>2002.-/933.- С. 19-28.</w:t>
        <w:br/>
        <w:t>С целью характеристики взаимовлияния энтомофагов и фитофагов обычно</w:t>
        <w:br/>
        <w:t>Используется соотношение их численности, что явно недостаточно. На примере</w:t>
        <w:br/>
        <w:t>оценки биоңенотических связей между тлями и афидофагами показан давно</w:t>
        <w:br/>
        <w:t>разработанный црием (Зубков, 1973) характеристики роли хишников Вв</w:t>
        <w:br/>
        <w:t>определений численности вредителя в полевых условиях. В основе лежит</w:t>
        <w:br/>
        <w:t>методика учӛтов насекомых в поле на неболыпих постоянных илошадках и</w:t>
        <w:br/>
        <w:t>последукицей обработки данных с помошыьо путевого регрессионного анализа.</w:t>
        <w:br/>
        <w:t>Приводитоя алгоритм расчетов, регрессионная оценка роли афидофагов в</w:t>
        <w:br/>
        <w:t>агроценозах, а также количественная характеристика афидобиоценокомплексов</w:t>
        <w:br/>
        <w:t>ағроэкосистем ЦЧЗ.</w:t>
        <w:br/>
        <w:t>4424. Зыкив А.Г. Методические указания по наблюдениям за тлями-</w:t>
        <w:br/>
        <w:t>дереносчиками вирусов картофеля. - Л.: Колос, 1968. -54 с.</w:t>
        <w:br/>
        <w:t>4425. Зяпалов А.А. Влияние препарата КАНУ на поражаемость яблони</w:t>
        <w:br/>
        <w:t>тлей // Зашита растений. - 1964. - С. 35-27.</w:t>
        <w:br/>
        <w:t>4426. И Ч.Х. Первые итоги исследований закономерностей появления</w:t>
        <w:br/>
        <w:t>хлопковой тли в связи с мерами по борьбе с ней / Ч.-Х. И, Ш.-И. Фань, И. Хэ, Ц-</w:t>
        <w:br/>
        <w:t>С.У, Ж.-Ч. Пан // Нун-е кюсюэ туисюнь. - 1954,- Хв5,-С. 245-247.</w:t>
        <w:br/>
        <w:t>4427. Иванова Н.А. О применения минеральных масел для зациты</w:t>
        <w:br/>
        <w:t>плодовых культур от вредных насекомых // Применение минеральных масел в</w:t>
        <w:br/>
        <w:t>илодовыҡ садах. -- М.: Сельхозгиз, 1956.- 0,9 п.л.</w:t>
        <w:br/>
        <w:t>529</w:t>
        <w:br/>
        <w:t>овошных культур в открытом и зақрытом грунте. Подобраны оптимальные</w:t>
        <w:br/>
        <w:t>концентрации и нормы расхода двух форм препарата. Установлено, что</w:t>
        <w:br/>
        <w:t>наибольшей эффективностью по отношению к фитофагам обладает таболин 12,</w:t>
      </w:r>
    </w:p>
    <w:p>
      <w:r>
        <w:t>препарат, полученный из табачной пыли, методом еб окисления и последуюшего</w:t>
        <w:br/>
        <w:t>двухступенчатого кислотно-шелочного гидролиза. Таболин не оқказывал</w:t>
        <w:br/>
        <w:t>фитотоксического действия на зацишаемые растения овошных культур.</w:t>
        <w:br/>
        <w:t>4558. Прогноз ожидаемого развития главнейших вредителей и болезней</w:t>
        <w:br/>
        <w:t>сельскохозяйственных культур и леса в 1935 году / МСХ СССР.- М.,1934.-29с.</w:t>
        <w:br/>
        <w:t>4559. Прогноз появления вредителей и болезней сельскохозяйственных</w:t>
        <w:br/>
        <w:t>қультур: Тезисы докладов конф. (10-12 дек. 1974 т.) / Ред. Г.М. Марджанян;</w:t>
        <w:br/>
        <w:t>Закавк. отд-ние ВАСХНИЛ. Секция зашиты растений. МСХ АрмССР. НИИ</w:t>
        <w:br/>
        <w:t>зашиты растений. - Ереван, 1974. - 81 с.</w:t>
        <w:br/>
        <w:t>4560. Прогно/ появленияя и | учӛгт вредителей/ и болезней</w:t>
        <w:br/>
        <w:t>сельскохозяйственных культур / Под ред. В.В.Косова, И.Я. Полякова; МСХ</w:t>
        <w:br/>
        <w:t>СССР.-М.,1958.- 626 с.</w:t>
        <w:br/>
        <w:t>4561. Прогноз развития вредителей сельскохозяйственных растений / Под</w:t>
        <w:br/>
        <w:t>ред. И.Я. Полякова. - Л.: Колос, 1975.-239 с.</w:t>
        <w:br/>
        <w:t>4562. Пірогноз распрострацения главнейших вредителей и болезней</w:t>
        <w:br/>
        <w:t>сельскохозяйственных культур на 1965 год / МСХ СССР.-М.,1965.-36 с.</w:t>
        <w:br/>
        <w:t>4563. Проғраммы и наставления для наблюдений и собирания коллекций.</w:t>
        <w:br/>
        <w:t>- СІ6, 1908. -0,6 п.л.</w:t>
        <w:br/>
        <w:t>4564. Прокофьева И.В. Уничтожение итицами тлей Арһідійле // Рус.</w:t>
        <w:br/>
        <w:t>орнитол. журн. Экспресс-вып. - 2006.- Т. 15,3%337.- С. 1084-1087.</w:t>
        <w:br/>
        <w:t>Работа проводилась в период с 1955 по 1989 т. на юге Ленинградской</w:t>
        <w:br/>
        <w:t>области. Наблюдения велись за 89 видами птиц. Ҡрылатые формы тлей</w:t>
        <w:br/>
        <w:t>становятея добычей, прежде всего ласточек и стрижей, отлавливаюших</w:t>
        <w:br/>
        <w:t>насекомых в воздухе. Поскольку тли не имеют твердых хитиновых покровов, они</w:t>
        <w:br/>
        <w:t>пригодны Для питания птенцов любого возраста. Тлей поедают не только мелкие</w:t>
        <w:br/>
        <w:t>птицы, но и относительно крупные: тли обнаружены в пише болышого нестрого</w:t>
        <w:br/>
        <w:t>дятла и галки, а также сойки. За тлями охотятся не только лесные птицы, но и</w:t>
        <w:br/>
        <w:t>представители тех видов, которые очень обычны в населенных пунктах. Такими</w:t>
        <w:br/>
        <w:t>птицами являютоя городские и деревенские ласточки, стрижи, а также домовые и</w:t>
        <w:br/>
        <w:t>полевые воробьи. Поскольку тли являются не только вредителями растений, но</w:t>
        <w:br/>
        <w:t>еше и способны передавать им при питанин вирусные заболевания, очень важно,</w:t>
        <w:br/>
        <w:t>чтобы Вв местах их обитания жили животные, их уничтожаюшие. К числу</w:t>
        <w:br/>
        <w:t>последних, прежде всего, нужно относять птиц. Россия.</w:t>
        <w:br/>
        <w:t>4565. Пронина М.Н. Ботаническая микротехника. - М.: Высшая школа,</w:t>
        <w:br/>
        <w:t>1960.-206 с.</w:t>
        <w:br/>
        <w:t>543</w:t>
        <w:br/>
        <w:t>4548. Попова И.В., Гучин В.Ф. Прогноз по вредителям и болезням</w:t>
        <w:br/>
        <w:t>сахарной свеклы // Зашцита растений от вредителей и болезней. - 1964. - &gt; 4.-</w:t>
        <w:br/>
        <w:t>С. 40-41.</w:t>
        <w:br/>
        <w:t>4549. Попова И.В., Макаренко Е.Е. Прогноз болезней и вредителей</w:t>
        <w:br/>
        <w:t>сахарной свеклы в РСФСР // Сахарная свекла. - 1967. - Хе3.-- С.35-36.</w:t>
        <w:br/>
        <w:t>4550. Попова И.В., Макаренко Е.Е. Прогноз появления болезней и</w:t>
        <w:br/>
        <w:t>вредителей сахарной свеклы в РСФСР // Сахарная свекла.- 1968.-383.- С.30-31.</w:t>
        <w:br/>
        <w:t>4551. ПШредварительңде сообшение об испытании 0,5% ГХЦГ для борьбы</w:t>
        <w:br/>
        <w:t>схлопковой тлей| // Нун-е кэсюэ туисюнь. - 1955.-Х%3.-С. 132-134.</w:t>
        <w:br/>
        <w:t>4552. Применение хишной галлицы Арһійоіейев арМашпу?а Копб. на</w:t>
      </w:r>
    </w:p>
    <w:p>
      <w:r>
        <w:t>личиночной стадии для регуляции численности тлей в зашишенном грунте //</w:t>
        <w:br/>
        <w:t>Овошеводетво и тепличное хозяйство. - 2006.- Хо6.- С. 37-39.</w:t>
        <w:br/>
        <w:t>Разработана и апробирована методика применения хишной галлицы</w:t>
        <w:br/>
        <w:t>Арһідоімев аріііптуга на личиночной стадии. Оригинальность данной методики</w:t>
        <w:br/>
        <w:t>заключается в том, что у хиццника перед выпуском индуцируют ағрегативное</w:t>
        <w:br/>
        <w:t>состояние, в котором личинки формируют плотные скопления («клубочки») по</w:t>
        <w:br/>
        <w:t>50-100 особей. Данная технология позволяет в короткий срок подавить очаги тли</w:t>
        <w:br/>
        <w:t>с высокой плотностью вредителя.</w:t>
        <w:br/>
        <w:t>4553. Принц Я.И., Кискин П.Х. Выведение филлоксероустойчивых и</w:t>
        <w:br/>
        <w:t>высококачественных сортов винограда // Вредная энтомофауна Молдавии и меры</w:t>
        <w:br/>
        <w:t>борьбы с ней. -- Кишин8в: Штиинца, 1961. - С. 82-95.</w:t>
        <w:br/>
        <w:t>4554. Принц Я.И. Изучение подбора филлоксероустойчивых сортов</w:t>
        <w:br/>
        <w:t>винограда и разработка энтомологических индексов // Зашита растений. - 1939. -</w:t>
        <w:br/>
        <w:t>Һв3.-С. 105-112.</w:t>
        <w:br/>
        <w:t>4555. Принц Я.И., Кискин П.Х. Использование амурского винограда для</w:t>
        <w:br/>
        <w:t>выведения морозо- мильдью- и филлоксероустойчивых лоз // Вестник</w:t>
        <w:br/>
        <w:t>сельскохозяйственной науки. - 1957.- Х%10.- С.75-86.</w:t>
        <w:br/>
        <w:t>4556. Принц Я.И. Разработка методов борыбы с филлоксерой,</w:t>
        <w:br/>
        <w:t>обеспечиваюіцих наиболее производительнов культивирование европейского</w:t>
        <w:br/>
        <w:t>винограда в Молдавской ССР // Краткие итоги научно-исследовательского</w:t>
        <w:br/>
        <w:t>института работ в области зашиты садов и винограда 1945-1948 тг. - Кишинӛв,</w:t>
        <w:br/>
        <w:t>1949.- С.32-40.</w:t>
        <w:br/>
        <w:t>4557. Прицепа И.А. О возможности применения препаратов</w:t>
        <w:br/>
        <w:t>растительноғо происхождения дия зашиты овошных культур от вредителей / И.А.</w:t>
        <w:br/>
        <w:t>Прицепа, Н.Н. Колядко, О.Т. Новикова, Г.В. Наумова // Весці Акад. аграр. навук</w:t>
        <w:br/>
        <w:t>Беларусі. Серия аграрных наук. - 2003.-Х93.-С. 61-65.</w:t>
        <w:br/>
        <w:t>Показана возможность применения. препарата растительного</w:t>
        <w:br/>
        <w:t>происхождения таболина, выделенного из табачной пыли против вредителей</w:t>
        <w:br/>
        <w:t>542</w:t>
        <w:br/>
        <w:t>подтайге, лесостепи и в низкогорных лесах Кемеровской области. Заселения</w:t>
        <w:br/>
        <w:t>сеянцев кедра сибирским хермесом не влияет сушественно на сырую массу</w:t>
        <w:br/>
        <w:t>сеянцев, не снижает их устойчивости к гербициду анкор-85, не влияет</w:t>
        <w:br/>
        <w:t>сушественно на приживаемость и рост культур кедра. Рыхление почвы (3-5 раз в</w:t>
        <w:br/>
        <w:t>сезон) заметно снижает заселенность сеянцев кедра сибирским хермесом.</w:t>
        <w:br/>
        <w:t>4471. Лычагина Н.С. Наследование устойчивости к обыкновенной</w:t>
        <w:br/>
        <w:t>злаковой тле у образцов сорго // Научно-информационный бюллетень</w:t>
        <w:br/>
        <w:t>Всероссийского научно-исследовательского института растениевод. - 2002. -</w:t>
        <w:br/>
        <w:t>Х&gt;241.- С.118-121.</w:t>
        <w:br/>
        <w:t>Образцы к-928 и к-929 имеют по два высокоэффективных доминантных</w:t>
        <w:br/>
        <w:t>гена устойчивости. Отличаюшихся от идентифицированных ранее генов ӛргі-</w:t>
        <w:br/>
        <w:t>бвг6. По характеру взаимодействия они отличаются также от доминантных</w:t>
        <w:br/>
        <w:t>комплементарных генов 5919 и бет10 образца қ-930. Следует изучить аллельные</w:t>
        <w:br/>
        <w:t>отношения тенов устойчивости образцон к-928 и к-929, а также сравнить их с</w:t>
        <w:br/>
        <w:t>генами 8е17, 518, бөг11. Третий доминантный ген устойчивости образца к-928,</w:t>
        <w:br/>
        <w:t>проявляютцийся тіротив отдельных клонов тли, новый. Доқазано присутствие у</w:t>
        <w:br/>
        <w:t>сорта Сарваши рецессивноғо гена (видимо, 5012), эффективного против</w:t>
        <w:br/>
        <w:t>отдельных клонов насекомого.</w:t>
        <w:br/>
        <w:t>4472. Мамонтова В.А. Замечания к статье Ю.М. Рукавинникова “Опыт</w:t>
        <w:br/>
        <w:t>анализа кариологических методов филогенин надвидовых таксонов в семействе</w:t>
      </w:r>
    </w:p>
    <w:p>
      <w:r>
        <w:t>Іәсішідае 7// Вестник зоологии. - 1991. -Хө4.-С. 83-85.</w:t>
        <w:br/>
        <w:t>4473. Мамонтова В.А. Филогенез и система тлей семейства Ідсіһпідде</w:t>
        <w:br/>
        <w:t>(Ноторіега, Аріндіпеа) с учетом данных о кариотипах // Вестник зоологин. -- 2001.</w:t>
        <w:br/>
        <w:t>-Т.35,3%4.-С.3-16.</w:t>
        <w:br/>
        <w:t>4474. Мамонтова-Солуха В.А., Черкасова И.А. Методика изготовления</w:t>
        <w:br/>
        <w:t>препаратов тлей на гуммиарабиковой смеси // Вестник зоологии. - Киев: Наукова</w:t>
        <w:br/>
        <w:t>думка, 1967.- Хв6.- С. 87-88.</w:t>
        <w:br/>
        <w:t>Тли. Методика: препаровка тлей (гуммиарабиковая смесь). Украина.</w:t>
        <w:br/>
        <w:t>4475. Марков Ф.И., Исакулова Д. И. Корневая свекловичная тля Ии</w:t>
        <w:br/>
        <w:t>тауматомия // Затцита растений.- 1980.--Х28.-С. 18-19.</w:t>
        <w:br/>
        <w:t>4476. Матевосян Г.Л. Кудашов А.А. Кононенко А.Н. Влияние</w:t>
        <w:br/>
        <w:t>совместного действия регуляторов роста и индоцита-6 на устойчивость огурца к</w:t>
        <w:br/>
        <w:t>трипсу и тле // Зашита растений от вредителей, болезней и сорняков: Сб. науч. тр.</w:t>
        <w:br/>
        <w:t>Гос. агр. ун-та.-- СІІ6., 2000. -- С. 80-95, 167.</w:t>
        <w:br/>
        <w:t>Изучали совместное действие регуляторов роста цитокининовых (дифосэт,</w:t>
        <w:br/>
        <w:t>трибифос) тиббереллиновых (гибберский), индуктора устойчивости (хитофос),</w:t>
        <w:br/>
        <w:t>обшестимулируюшего (ивин) и нового микробиопрепарата индицида-б (на основе</w:t>
        <w:br/>
        <w:t>комплекса метаболитов іштамма Айеріютусев Іоі0епвіб) па рост, развитие,</w:t>
        <w:br/>
        <w:t>биохимические показатели, динамику плодоношения, урожайность И</w:t>
        <w:br/>
        <w:t>биохимический состав плодов тепличной культуры огурца (гибрид Е2 Турнир), а</w:t>
        <w:br/>
        <w:t>также устойчивость к трипсу. Установлено положительное влияние регуляторов</w:t>
        <w:br/>
        <w:t>534</w:t>
        <w:br/>
        <w:t>4513. Новые методы в заците растений: Сб. статей / Редкол. И.С.</w:t>
        <w:br/>
        <w:t>Попушой (отв.ред.) и др. ВАСХНИЛ. ВНИИ биологических методов зашиты</w:t>
        <w:br/>
        <w:t>растений. - Кишинев: Штиннца, 1978.-Ч.1.-95с.</w:t>
        <w:br/>
        <w:t>4514. Носырев В.И., Островский Н.И. К вопросу использования</w:t>
        <w:br/>
        <w:t>пестицидов в сочетанин с энтомофагами для борьбы с тлай на лекарственных</w:t>
        <w:br/>
        <w:t>растениях // Труды ВНИИ пекарственных растений. - 1971.- Вып. 3.-С. 129-131.</w:t>
        <w:br/>
        <w:t>4515. Орлов Л.М. Метод исследовательских проб при учете численности</w:t>
        <w:br/>
        <w:t>насекомых // Зоологический журнал. - 1974. - Т. 53, вып. 8.- С. 1241-1244.</w:t>
        <w:br/>
        <w:t>4516. Основные выводы научно-исследовательских работ (ВНИИС) по</w:t>
        <w:br/>
        <w:t>сахарной свекле за 1966. - Киев, 1968.- С. 240-271.</w:t>
        <w:br/>
        <w:t>4517. Основные выводы научно-исследовательских работ (ВНИИС) по</w:t>
        <w:br/>
        <w:t>сахарной свекле за 1967. - Киев, 1970.- С. 461-463.</w:t>
        <w:br/>
        <w:t>4518. Основные выводы научно-исследовательских работ (ВНИИС) по</w:t>
        <w:br/>
        <w:t>сахарной свекле за 1968. - Киев, 1971.- С. 419-422,</w:t>
        <w:br/>
        <w:t>4519. Основные выводы научно-нсследовательских работ (ВНИИС) по</w:t>
        <w:br/>
        <w:t>сахарной свекле за 1969. -- Киев, 1972. - С. 614-618.</w:t>
        <w:br/>
        <w:t>4520. Отчет о динамике лӛта тлей - переносчиков вирусных болезней</w:t>
        <w:br/>
        <w:t>картофеля в 1978 ғоду /МСХ СССРидр.- Елгава: ЛСХА, 1979. - 56 с.</w:t>
        <w:br/>
        <w:t>4521. Павловский Е.Н. Методы ручного анатомирования насекомых. -</w:t>
        <w:br/>
        <w:t>Л.,1957.- 100 с.</w:t>
        <w:br/>
        <w:t>4522. Павлюшин В.А., Агансонова Н.Е. Биопрепараты: Перечень</w:t>
        <w:br/>
        <w:t>разрешенных к применению и новых перспективных биопрепаратов для зашиты</w:t>
      </w:r>
    </w:p>
    <w:p>
      <w:r>
        <w:t>растений. - СПб: ВИЗР, 2001.- 32 с. Библ.: С. 30-31.</w:t>
        <w:br/>
        <w:t>В пособий изложены основные сведения (название препарата,</w:t>
        <w:br/>
        <w:t>действуюшее вешество, учреждение-разработчик, препаративная форма (титр),</w:t>
        <w:br/>
        <w:t>обрабатываемая ҡультура, способ и время обработки, норма расхода,</w:t>
        <w:br/>
        <w:t>биологическая эффективность) по разрешенным к примеңнению И новым</w:t>
        <w:br/>
        <w:t>перспективным биопрепаратам, рекомендуемым для опытно-промышленного</w:t>
        <w:br/>
        <w:t>производства.</w:t>
        <w:br/>
        <w:t>4523. Павлюшин В.А. Особенности пространственного распространения</w:t>
        <w:br/>
        <w:t>тлей и методы их учета в зашиіңенном грунте / В.А. Павлюшин, Л.П. Красавина,</w:t>
        <w:br/>
        <w:t>Н.А. Белякова // ГАВРИШ. - 2001.-./е5.-С. 12-16.</w:t>
        <w:br/>
        <w:t>Рассмотрены особенности пространственного распределения тлей в</w:t>
        <w:br/>
        <w:t>зашишенном грунте. Исследования проведены в остекленных теплицах на</w:t>
        <w:br/>
        <w:t>культуре огурпа и сладкого перца. На основе представленных данных разработан</w:t>
        <w:br/>
        <w:t>метод обратного биномиального выбора, т.е. определение средней численности</w:t>
        <w:br/>
        <w:t>вредителя данной группы по его встречаемости. При проведении учетов</w:t>
        <w:br/>
        <w:t>538</w:t>
        <w:br/>
        <w:t>4408. Добрякова Е.П., Якушев Б.С. Приемы возделывания сахарного</w:t>
        <w:br/>
        <w:t>сорго и повреждаемость его злаковыми тлями // Сборник научных работ. -</w:t>
        <w:br/>
        <w:t>Саратов, 1973. - Вып. 26.- С.34-39.</w:t>
        <w:br/>
        <w:t>В 1970-1971 тт. на сорго отмечены обыкновенная злаковая, кукурузная и</w:t>
        <w:br/>
        <w:t>ячменная тли. В 1970г. степень заселения сорго ячменной тлей зависела от</w:t>
        <w:br/>
        <w:t>тустоты стояния растений (наибольшая степень заселения отмечена в вариантах с</w:t>
        <w:br/>
        <w:t>меньшей густотой стояния растений). На удобренном фоне наблюдастся</w:t>
        <w:br/>
        <w:t>найбольшая устойчивость растений к заселению тлей, причем на фоне фосфорных</w:t>
        <w:br/>
        <w:t>удобрений снижаетея как процент, так и степень заселения растений тлей.</w:t>
        <w:br/>
        <w:t>Наиболее экономически выгодным приемом является внесение нитрофоски в</w:t>
        <w:br/>
        <w:t>рядки при посеве (в дозе 10 кг действуютшего вешества хаждого элемента на 1 га).</w:t>
        <w:br/>
        <w:t>Саратов (СССР).</w:t>
        <w:br/>
        <w:t>4409. Доспехов Б.А. Методика пөлевого опыта (с основами</w:t>
        <w:br/>
        <w:t>статистической обработки результатов исследований). Изд. пятое, доп. и перераб.</w:t>
        <w:br/>
        <w:t>- М.: Агропромиздат, 1985.- 352 с.</w:t>
        <w:br/>
        <w:t>4410. Драховская М. Прогноз в зашите растений. - М./Л. Изд-во с.-х.</w:t>
        <w:br/>
        <w:t>журналов и плакатов, 1962. - 350 с.</w:t>
        <w:br/>
        <w:t>4411. Драховская М. Прогноз появления и учет вредителей и болезней. -</w:t>
        <w:br/>
        <w:t>М.;Л.--1958, -300 с.</w:t>
        <w:br/>
        <w:t>4412. Драховская М. Прогноз появления и учет вредителей и болезней. -</w:t>
        <w:br/>
        <w:t>1958.--89с.</w:t>
        <w:br/>
        <w:t>4413. Дробязко Р.В. Биоценотический подход в регуляции численности</w:t>
        <w:br/>
        <w:t>сосуших фитофағов озимой пшеницы в Центральной зоне Краснодарского края:</w:t>
        <w:br/>
        <w:t>Автореф. дис. ... ҡанд. биол. наук / Кубанский государственный аграрный</w:t>
        <w:br/>
        <w:t>университет. - Краснодар, 2003. - 22 с. Библ. 6.</w:t>
        <w:br/>
        <w:t>УточнФн видовой состав основных сосушцих фитофагов озимой тиценицы и</w:t>
        <w:br/>
        <w:t>их энтомофагов в центральной зоне Краснодарского края. Установлены</w:t>
        <w:br/>
        <w:t>особенности адаптаций злаковых тлей и піценичного тринса в условиях района</w:t>
        <w:br/>
        <w:t>исследований, а также особенности жизненного цикла красноногого клоша и</w:t>
        <w:br/>
        <w:t>ихнодемуса песчаного. Впервые выявлена доминируюшая роль пшеничного</w:t>
        <w:br/>
        <w:t>трипса в комплексе сосуших вредителей пшеницы в условиях сушествуюшей</w:t>
        <w:br/>
        <w:t>системы земледелия. Впервые разработана оригинальная методика лабораторных</w:t>
        <w:br/>
        <w:t>токсикологических тестов для определения чувствительности пшеничного трипса</w:t>
      </w:r>
    </w:p>
    <w:p>
      <w:r>
        <w:t>к инсектицидам. Выявлены интрогрессивные линии озимой пшеницы с различной</w:t>
        <w:br/>
        <w:t>степенью устойчивости к вредной черепашке. Краснодарский край (Россия).</w:t>
        <w:br/>
        <w:t>4414. Дудпик Г.Ф. Фенология и прогноз большой элаковой тли в условиях</w:t>
        <w:br/>
        <w:t>Винницкой области // Научные труды УСХА. - 1981. - С. 149-151.</w:t>
        <w:br/>
        <w:t>4415. Дьяконов К.П. Взаимоотношения в системе «Вирус-вектор-</w:t>
        <w:br/>
        <w:t>агробиоценоз» / К.П. Дьяконов, Ю.Г. Волков. Н.Н. Какарека, С.А. Романова //</w:t>
        <w:br/>
        <w:t>Известия ТСХА.-2005.- Х53.-С. 107-115.</w:t>
        <w:br/>
        <w:t>527</w:t>
        <w:br/>
        <w:t>МИРОВАЯ БИБЛИОГРАФИЯ ПО АФИДОЛОГИИ</w:t>
        <w:br/>
        <w:t>(Ношоріега: Арһідіпел)</w:t>
        <w:br/>
        <w:t>1712-2007</w:t>
        <w:br/>
        <w:t>Том 3. Методы исследования тлей</w:t>
        <w:br/>
        <w:t>Оформление и техническая редакция:</w:t>
        <w:br/>
        <w:t>Каймакбаева К. )</w:t>
        <w:br/>
        <w:t>Тастулеков Б.</w:t>
        <w:br/>
        <w:t>Компьютерный набор:</w:t>
        <w:br/>
        <w:t>Абикова Г.</w:t>
        <w:br/>
        <w:t>Арыстанбекова К.</w:t>
        <w:br/>
        <w:t>Баянова Г.</w:t>
        <w:br/>
        <w:t>Кошымова А.</w:t>
        <w:br/>
        <w:t>Леонтьева В.</w:t>
        <w:br/>
        <w:t>Сулейменова Ж.</w:t>
        <w:br/>
        <w:t>Шуровская Н.В.</w:t>
        <w:br/>
        <w:t>Компьютерная верстка:</w:t>
        <w:br/>
        <w:t>Жунисова А.</w:t>
        <w:br/>
        <w:t>Издательство образцается к читателям с просьбой присылать свой отзывы</w:t>
        <w:br/>
        <w:t>по адресу:</w:t>
        <w:br/>
        <w:t>Центральная научная библиотека МОН РК</w:t>
        <w:br/>
        <w:t>Научно-библиографическов подразделение</w:t>
        <w:br/>
        <w:t>050010 г. Алматы, ул. Шевченко, 28.</w:t>
        <w:br/>
        <w:t>тел. 8(7272) 61-02-39 тел./факс 8(7272) 61-00-37</w:t>
        <w:br/>
        <w:t>ғаға фғату.К2 са ОПВтагу 52</w:t>
        <w:br/>
        <w:t>Подписано в печать 28.12,09 ғ,</w:t>
        <w:br/>
        <w:t>Обьем 14.25 п.л.</w:t>
        <w:br/>
        <w:t>Тираж 100 экз</w:t>
        <w:br/>
        <w:t>Отпечатано в типографии ЦНБ МОН РК</w:t>
        <w:br/>
        <w:t>4582. Рекомендации по борьбе с основными вредителями и болезнями</w:t>
        <w:br/>
        <w:t>табака и махорки / ВНИИ табака и махорки. - М., 1964. -0,1 п.л.</w:t>
        <w:br/>
        <w:t>4583. Рекомендация по дальнейшему повышению эффективности</w:t>
      </w:r>
    </w:p>
    <w:p>
      <w:r>
        <w:t>мероприятий против вредителей, болезней и сорняков. - М.: Колос, 1978.- 15 с.</w:t>
        <w:br/>
        <w:t>4584. Рекомендации по зашите гороха, фасоли и кормовых бобов от</w:t>
        <w:br/>
        <w:t>главнейших вредителей и болезней / МСХ СССР. Упр. науки, пропаганды и</w:t>
        <w:br/>
        <w:t>внедрения передового опыта. - М., 1963. - 16 с.</w:t>
        <w:br/>
        <w:t>4585. Рекомендации по зашите луковичных и клубнелуковичных растений</w:t>
        <w:br/>
        <w:t>от болезней и вредителей / ГБС АН СССР.-М.,1976.-13 п.л.</w:t>
        <w:br/>
        <w:t>4586. Рекомендации по определению потерь урожая от основных</w:t>
        <w:br/>
        <w:t>вредителей зерновых культур / ВНИИЗР.--М., 1978.-0,2 п.л.</w:t>
        <w:br/>
        <w:t>4587. Рекомендации по прогнозированию количества крылатых тлей на</w:t>
        <w:br/>
        <w:t>зерновых и картофеля / Латвийская сельскохозяйственная академическая</w:t>
        <w:br/>
        <w:t>проблемная лаборатория вирусных болезней растений и насекомых. - Елгава,</w:t>
        <w:br/>
        <w:t>1987.-36с.</w:t>
        <w:br/>
        <w:t>4588. Рекомендации по профилактическим и зашитным мероприятиям</w:t>
        <w:br/>
        <w:t>при вырашивании луковиц цветочных растений в условиях европейской части</w:t>
        <w:br/>
        <w:t>СССР / Мин-во жил.-коммун. хоз-ва РСФСР. Акад. коммун. хоз-ва им. К.Д.</w:t>
        <w:br/>
        <w:t>Панфилова. - М., 1976.- 12 с.</w:t>
        <w:br/>
        <w:t>4589. Рекомендации по системе мероприятий для Зашиты цветочных</w:t>
        <w:br/>
        <w:t>растений закрытого грунта от вредителей и болезней. - М., 1977.- 16 с.</w:t>
        <w:br/>
        <w:t>4590. Рекомендации по учӛту и выявлению вредителей и болезней</w:t>
        <w:br/>
        <w:t>сельскохозяйственных растений /Сост.: И.В. Гайворонская, Л.Е. Дрыжова, Е.И.</w:t>
        <w:br/>
        <w:t>Реусова. - Воронеж., 1984. -273 с.</w:t>
        <w:br/>
        <w:t>4591. Рихтер А.А. Наставление по сбору насекомых. В помошь</w:t>
        <w:br/>
        <w:t>работаюшим на полезашитных лесных полосах.-М.; Л., 1950. -36 с.</w:t>
        <w:br/>
        <w:t>Пособие дпя собирания насекомых и сохранения их образцов с описанием</w:t>
        <w:br/>
        <w:t>главнейшего оборудования.</w:t>
        <w:br/>
        <w:t>4592. Робертс Д.А. Основы зашиты растений. - М.: Колос, 1981.- 254 с.</w:t>
        <w:br/>
        <w:t>4503. Ромейс Б. Микроскопическая техника.- М., 1954.-718 с.</w:t>
        <w:br/>
        <w:t>4594. Роскин Г.И., Левинсон Л.Б. Микроскопическая техника. - М., 1958.</w:t>
        <w:br/>
        <w:t>- 420 с.</w:t>
        <w:br/>
        <w:t>4595. Рубцов И.А. Сбор и выведение паразитов вредных насекомых / ЗИН</w:t>
        <w:br/>
        <w:t>АНСССР.-М.,1950.- 58 с.</w:t>
        <w:br/>
        <w:t>548</w:t>
        <w:br/>
        <w:t>4625. Трегубенко Е.С. Массовое лабораторное разведение лизифлебуса</w:t>
        <w:br/>
        <w:t>(ГузірніеРв Ғарата М.) - паразита тлей // Биологические и химические методы</w:t>
        <w:br/>
        <w:t>зашиты растений. -- Кишинев: Штиннца, 1977. - С. 41-44.</w:t>
        <w:br/>
        <w:t>4626. Тряпидын В.А., Шапиро В.А., Шепетильникова В.А. Паразиты и</w:t>
        <w:br/>
        <w:t>хишники вредителей сельскохозяйственных культур. - Л.: Колос, 1965.- 152 с.</w:t>
        <w:br/>
        <w:t>Изготовление микроскопических препаратов.</w:t>
        <w:br/>
        <w:t>4627. Уикли Б. Электронная микроскопия для начинаюццих. - М.. 1975. -</w:t>
        <w:br/>
        <w:t>255 с.</w:t>
        <w:br/>
        <w:t>4628. Ульмасбаева Р.Ш. Некоторые показатели жизнеспособности</w:t>
        <w:br/>
        <w:t>афидиида лисифлебуса фабарума, разведенного в лабораторных условиях //</w:t>
        <w:br/>
        <w:t>Тезисы докладов Всесоюзной конференции по экологии тлей, 10-11.09.1991,</w:t>
        <w:br/>
        <w:t>Андижан.- 1991. -С. 10-11.</w:t>
      </w:r>
    </w:p>
    <w:p>
      <w:r>
        <w:t>4629. Унғуреану Э.М. Методы препарирования засохших насекомых и</w:t>
        <w:br/>
        <w:t>насекомых, законсервированных фиксируюгцими растворами и холодом //</w:t>
        <w:br/>
        <w:t>Бюллетень ВОЗ.- 1973.-Т.47,%2.-С.234-239.</w:t>
        <w:br/>
        <w:t>4630. Учет вредителей и болезней сельскохозяйственных и плодовых</w:t>
        <w:br/>
        <w:t>культур: Указатель литературы 1974-1984тт. / ЦНСХБ ЮОВАСХНИЛ.-- 1985.- 6 с.</w:t>
        <w:br/>
        <w:t>4631. Ушатинская Р.С. Основные мероприятия по зашите плодовых садов</w:t>
        <w:br/>
        <w:t>от сельскохозяйственных вредителей и болезней. - М., 1948.-25 с.</w:t>
        <w:br/>
        <w:t>4632. Фасулати К.К. Полевов изучение наземных беспозвоночных.</w:t>
        <w:br/>
        <w:t>- М.: Высшая школа. 1961.-304 с.</w:t>
        <w:br/>
        <w:t>4633. Фасулати К.К. Полевое изучение наземных беспозвоночных.</w:t>
        <w:br/>
        <w:t>М.: Высшая школа, 1971.-424 с.</w:t>
        <w:br/>
        <w:t>4634. Федин Л.А. Микроскопы, принадлежности к ним и лупы. - М., 1961.</w:t>
        <w:br/>
        <w:t>-251 с.</w:t>
        <w:br/>
        <w:t>4635. Фолькина М.Я. В энтомологических целях // Зашита растений. -</w:t>
        <w:br/>
        <w:t>М.,1977.-/%6.-С.45.</w:t>
        <w:br/>
        <w:t>4636. Фолькина М.Я. К методике определения соотиошения жизненных</w:t>
        <w:br/>
        <w:t>форм тлей (Ношор(ега, Арһібіоібеа) в колонияҡ / Новости энтомологии</w:t>
        <w:br/>
        <w:t>Казахстана. - Алма-Ата, 1979. - С. 13-15. -Делп. І окт. 1979 г., Хв 3415-79Деп.</w:t>
        <w:br/>
        <w:t>Дия определения соотношения жизненных форм тлей в колониях в течение</w:t>
        <w:br/>
        <w:t>вегетационного периода проводятея сборы их на клеевую поверхность</w:t>
        <w:br/>
        <w:t>медицинского лейкопластыря. Описывается техническая сторона выполнения</w:t>
        <w:br/>
        <w:t>работы.</w:t>
        <w:br/>
        <w:t>552</w:t>
        <w:br/>
        <w:t>4614. Степанцев И.Н. Уточнение мер борьбы с комплексом тлей на</w:t>
        <w:br/>
        <w:t>хлопчатнике // Сводный отчет по проблеме ХУ. Борьба с болсзиями и</w:t>
        <w:br/>
        <w:t>вредителями хлопчатника и люцерны за 1941 г. - Ташкент: СТАЗРа СоюзНИХИ,</w:t>
        <w:br/>
        <w:t>1942.-0,3 п.л.</w:t>
        <w:br/>
        <w:t>4615. Сухамов А.Ф. Промывка и обезвоживание материала // Основы</w:t>
        <w:br/>
        <w:t>обіцей гистологии и гистологическая техника. - М.: Медгиз, 1959.- С. 99-103.</w:t>
        <w:br/>
        <w:t>4616. Таймаков Ш.И. Снижение восприимчивости персиковой Тли</w:t>
        <w:br/>
        <w:t>Му2ойев регвісае 5ші?. к инсектицидам на табаке в Зеравшанской долине</w:t>
        <w:br/>
        <w:t>Таджикистана // Тезисы доклада 6 Совечлцания, Рига, 16-20 апреля, 1984 г.</w:t>
        <w:br/>
        <w:t>«Генетическое последствия использования химических средств зашиты растений</w:t>
        <w:br/>
        <w:t>и пути преодоления резистентиости вредных организмов с учетом задач охраны</w:t>
        <w:br/>
        <w:t>окружаюшей среды». - Рига, 1984. -С. 63-65.</w:t>
        <w:br/>
        <w:t>4617. Талицкий В.И. Разработка мер борьбы с главнейшими вредителями</w:t>
        <w:br/>
        <w:t>садовых насаждений // Краткие итоги НИР в области зашиты урожая садов и</w:t>
        <w:br/>
        <w:t>виноградников (1945-1948 тт.) - Кишинев, 1949. - С. 25-29.</w:t>
        <w:br/>
        <w:t>4618. Тамарина Н.А. Основы технической энтомологии. - М.: МГУ, 1990.</w:t>
        <w:br/>
        <w:t>- 203 с.</w:t>
        <w:br/>
        <w:t>4619. Теленга Н.А. К вопросу об использовании паразитов семейства</w:t>
        <w:br/>
        <w:t>АрҺайд4ае в борьбе с мигрируюшими тлями // Научные труды Инетитута</w:t>
        <w:br/>
        <w:t>энтомологии и фитопатологии АН УССР.-Киев, 1950.-Т.2.-С. 199-208.</w:t>
        <w:br/>
        <w:t>4620. Теленга Н.А. Паразит кровяной тли Арһейпив шан Най. и его</w:t>
        <w:br/>
        <w:t>применение в СССР против Егіозота Іалірегші Напвт, // Труды по зашите</w:t>
      </w:r>
    </w:p>
    <w:p>
      <w:r>
        <w:t>растений ИЗР ВАСХНИЛ. -Л., 1935, -Сер.1.-Вып.16.-С.7-11.</w:t>
        <w:br/>
        <w:t>Список литературы по паразитам кровяной тли.</w:t>
        <w:br/>
        <w:t>4621. Теленга Н.А. Эксперимснтальное исследование роли энтомофагов в</w:t>
        <w:br/>
        <w:t>массовых размножениях насекомых // Научные труды Института энтомологий и</w:t>
        <w:br/>
        <w:t>фитопатологии АН УССР. -- Киев, 1950.-Т,2.-С. 42-141.</w:t>
        <w:br/>
        <w:t>4622. Тер-Симонян Л.Г. Результаты работы по интегрированному методу</w:t>
        <w:br/>
        <w:t>борьбы с капустной тлей // Зашита овошей от вредителей, болезней и сорияков. -</w:t>
        <w:br/>
        <w:t>М.: Колос, 1966. - С. 46-57.</w:t>
        <w:br/>
        <w:t>4623. Техническов руководство по обследованию виноградников на</w:t>
        <w:br/>
        <w:t>филлоксеру, утверждӛнное Управлением по карантину и борьбе с вредителями</w:t>
        <w:br/>
        <w:t>сельскохозяйственных растений / МСХ СССР.-1953.-8 пл.</w:t>
        <w:br/>
        <w:t>4624. Трегубенко Е.С. Биологическое обоснование методов массового</w:t>
        <w:br/>
        <w:t>разведения важнейших афидиид - паразитов тлей: Автореф. дисс. ... канд. биол.</w:t>
        <w:br/>
        <w:t>наук / АН АЗССР. Ин-т зоология. - Баку, 1979. - 19с.</w:t>
        <w:br/>
        <w:t>551</w:t>
        <w:br/>
        <w:t>4642. Хуссейн М.К. Методы сохранения и использования энтомофагов в</w:t>
        <w:br/>
        <w:t>агроценозах // Научные труды УСХА. “Зацита растений от вредителей и</w:t>
        <w:br/>
        <w:t>болезней”, - 1979.- Вып. 230.-- С. 12-18.</w:t>
        <w:br/>
        <w:t>4643. Хуссейн М.К. Опыт использования афидомофагов в плодово-</w:t>
        <w:br/>
        <w:t>ягодных насаждениях Среднего Приднепровья // Научные труды УСХА “Зашита</w:t>
        <w:br/>
        <w:t>растений от вредителей и болезней. - 1979.- Вып. 230.-С. 12-18.</w:t>
        <w:br/>
        <w:t>4644. Ченикалова Е.В. Оценка коллекция озимой шпеницы на</w:t>
        <w:br/>
        <w:t>устойчивость к тле // Материалы Всесоюзной конференции по интегрированной</w:t>
        <w:br/>
        <w:t>зашите сельскохозяйственных культур от сосутцих вредителей. - Ташкент, 1991. -</w:t>
        <w:br/>
        <w:t>Ч.1.-С.75-77.</w:t>
        <w:br/>
        <w:t>4645. Черкасов В.А. Методика определения экономической эффектив-</w:t>
        <w:br/>
        <w:t>ности мероприятий по зашите растений. - Кишинев, 1970. - 56 с.</w:t>
        <w:br/>
        <w:t>4646. Черкасов В.А. Определение размера потерь урожая от вредителей,</w:t>
        <w:br/>
        <w:t>болезней и сорняков // Справочник агронома по зашите растений. - Кишинев,</w:t>
        <w:br/>
        <w:t>1983.- С.467-474.</w:t>
        <w:br/>
        <w:t>4647. Чернова О.А. Правила сбора насекомых // Зашита растений. - 1968.</w:t>
        <w:br/>
        <w:t>-Мв4.-С.39.</w:t>
        <w:br/>
        <w:t>4648. Чесноков П.Г. Методы исследования устойчивости растений к</w:t>
        <w:br/>
        <w:t>вредителям.- М.-Л., 1953.-133 с.</w:t>
        <w:br/>
        <w:t>4649. Чжаң Г-С., Мэн С.-М. |Доклад о проведенных опытах по борьбе с</w:t>
        <w:br/>
        <w:t>хлопковыми тлями в провинциях Шаньси и Шэньси за 1953 год) /// Нун-е сюэбао</w:t>
        <w:br/>
        <w:t>- Асаа автіс. вішіса. - 1955.-Т.6,Х%2.-С. 183-192.</w:t>
        <w:br/>
        <w:t>Опыт проводился на плошади 16 га методом борьбы с растениями-</w:t>
        <w:br/>
        <w:t>хозяевами тлей. Урожай семян хлопка на опытных полях был на 67-75% выше по</w:t>
        <w:br/>
        <w:t>сравнению с контролем и на 18-20% по сравнению с 1952 г. в той же местности.</w:t>
        <w:br/>
        <w:t>4650. Чжон Г-С., Гжу Х.-Ф. (Полевые испытания шести инсектицидов</w:t>
        <w:br/>
        <w:t>против тлей на хлопчатнике. Влияние инсектицидов на рост и урожай хлопчатника)</w:t>
        <w:br/>
        <w:t>/І Купьчун сюэбао - Асіа епіютді. біліса.- 1955.-7Т.5,Х81.-С.45-69.</w:t>
        <w:br/>
        <w:t>Для определения действия ирепарата на растения учитывались высота</w:t>
      </w:r>
    </w:p>
    <w:p>
      <w:r>
        <w:t>растения, число плодоносяших и неплодоносяцих побегов, бутонов, цветов,</w:t>
        <w:br/>
        <w:t>коробочек, количество опавших бутонов и коробочек, время их созревания,</w:t>
        <w:br/>
        <w:t>урожай хлопка-сырца, стоимость урожая и обработки хлопчатника. Прибавка</w:t>
        <w:br/>
        <w:t>урожая за 5 лет составила при обработке деррисом 682-2371 кг/га, табачной</w:t>
        <w:br/>
        <w:t>пылью с золой - 586-2813 кг/га. Зпачительно ниже была эффективность</w:t>
        <w:br/>
        <w:t>паратиона, ГХЦГ и мыла, которые оказывали благоприятныс Действия на</w:t>
        <w:br/>
        <w:t>растения хлопчатника.</w:t>
        <w:br/>
        <w:t>554</w:t>
        <w:br/>
        <w:t>4651. Чжан Ю., Чжу В.-Х. Предварительные исследования биологии и мер</w:t>
        <w:br/>
        <w:t>борьбы с кровяной тлей в районе Циндао // Куньчун сюэбао - Асіа епіютоі.</w:t>
        <w:br/>
        <w:t>біпіса. - 1957.-Т.77,Х%2.- С.167-182.</w:t>
        <w:br/>
        <w:t>4652. Чхандзе Т.А. Піриспособление дия подсветки к микроскопу //</w:t>
        <w:br/>
        <w:t>Зашита растений. - 1971.-/912,-С. 15-16.</w:t>
        <w:br/>
        <w:t>4653. Шапошников Г. Х. Специфичность И возникновение адаптаций к</w:t>
        <w:br/>
        <w:t>новым хозяевам у тлей (Ноторіега, Арһі4оі4еа) в процессе естественного отбора.</w:t>
        <w:br/>
        <w:t>(Экспериментальное исследование) // Энтомол. обозрение. - 1961. - Т. 40, вып.. 4.</w:t>
        <w:br/>
        <w:t>- С. 739-762.</w:t>
        <w:br/>
        <w:t>4654. Шапошников Г. Х., Елисеев Э.И. Жизненные циклы тлей</w:t>
        <w:br/>
        <w:t>(Арһібідае) в связи с биохимическим составом их первичных и вторичных хозяев</w:t>
        <w:br/>
        <w:t>) Зоологический журнал. - 1961.- Т. 40, вып. 2.- С. 189-192.</w:t>
        <w:br/>
        <w:t>4655. Шапошников Г.Х. Наставление к собиранию тлей. - М.; Л.: ЗИН АН</w:t>
        <w:br/>
        <w:t>СССР, 1952. -19 с.</w:t>
        <w:br/>
        <w:t>4656. Шаруда Е.В. Фаиксируюшая жидкость для тлей // Зоол. журн. - 1973.</w:t>
        <w:br/>
        <w:t>-Т.52,вып.9.-С. 35.</w:t>
        <w:br/>
        <w:t>4657. Шийко Э.С. Разработка методов хранения насекомых-энтомофагов:</w:t>
        <w:br/>
        <w:t>Автореф. лис. ... канд. биол. наук. - Киев, 1976.-21 с.</w:t>
        <w:br/>
        <w:t>4658. Ширяев Н. Руководство к собиранию и сохранению насекомых /</w:t>
        <w:br/>
        <w:t>Сост. по Рейли. - СП6. изд. 1-е; 2-с. - 1897, 1908.- 120с.; 1913.-158с.</w:t>
        <w:br/>
        <w:t>4659. Шмиль Г. Методика электронной микроскопия. - М., 1972. - 600 с.</w:t>
        <w:br/>
        <w:t>2. 4660. Шмығля В.А. Краткое методическое пособие по учӛту тлей на</w:t>
        <w:br/>
        <w:t>посадках картофеля. - М.: НИИКХ, 1969. -56 с.</w:t>
        <w:br/>
        <w:t>4661. Шоруф Е.В. Фиксируюшая жидкость для тлей // Заол. журн. - 1973.</w:t>
        <w:br/>
        <w:t>-Т.52,вып,9.-С. 30.</w:t>
        <w:br/>
        <w:t>4662. Штейнгель Ф.Р., Шульц К., Мордвилко А.К. Инструкция для</w:t>
        <w:br/>
        <w:t>собирания и сохранения тлей (Аріібае), червецов (Соссідае), пистовых блох</w:t>
        <w:br/>
        <w:t>(РвуШаае) и алейродид (А1ешгодідае). Наставления дия собирания зоологических</w:t>
        <w:br/>
        <w:t>коллекций. - Сиб. Зоол. музей АН, 1914. (1910).-Т.УП.- 100 с.</w:t>
        <w:br/>
        <w:t>4663. Шербаков В.В. Препараты ДДІ и ГХЦГ в борьбе с яблонной и</w:t>
        <w:br/>
        <w:t>вишневой тлями // Сборник работ по агротсхнике, селекции и зашите растений</w:t>
        <w:br/>
        <w:t>плодово-ягодных культур Мелитопольской научно-исоледовательской станций</w:t>
        <w:br/>
        <w:t>плодоводства. - Киев, Госсельхозиздат, 1956.- С. 121-126.</w:t>
        <w:br/>
        <w:t>В лабораторных и полевых опытах против зеленой и серой яблонной и</w:t>
        <w:br/>
        <w:t>вишневой тлей высокую эффективность показали следуюяцие инсектициды: 0,12;</w:t>
        <w:br/>
        <w:t>555</w:t>
      </w:r>
    </w:p>
    <w:p>
      <w:r>
        <w:t>в этих условиях составило бы только % и 15%, следовательно, в проведении</w:t>
        <w:br/>
        <w:t>обработки нет необходимости. Беларусь.</w:t>
        <w:br/>
        <w:t>4604. Сахибгареев А.А.. Гарипова Г.Н. Фитосанитарный мониторинг на</w:t>
        <w:br/>
        <w:t>посевая ячменя в Башкортостане // Вестник Российской академии</w:t>
        <w:br/>
        <w:t>сельскохозяйственных наук. - 2007.-Х01.-С.70-71.</w:t>
        <w:br/>
        <w:t>Показано, что на посевах ячменя в борьбе с основными вредителями</w:t>
        <w:br/>
        <w:t>(трипсы, пьявица, тли, пилилыцики, мухи), независимо от фона минерального</w:t>
        <w:br/>
        <w:t>питания, целесообразно использовать инсектициды (децис, каратэ, кинмикс и др.).</w:t>
        <w:br/>
        <w:t>4605. Сидоровнина Е.П. Применение синтетических препаратов в борьбе</w:t>
        <w:br/>
        <w:t>с вредителями плодовых культур и действие их на полезных энтомофагов //</w:t>
        <w:br/>
        <w:t>Тезисы доклада ІП совешания Всесоюзного энтомологического обіцества.</w:t>
        <w:br/>
        <w:t>- Тбилиси, 1957. - С. 10-12.</w:t>
        <w:br/>
        <w:t>4606. Силантьев А.А. Практический, доступный каждому, способ</w:t>
        <w:br/>
        <w:t>консервирования личинок и нежных взрослых насекомых // Бюллетень</w:t>
        <w:br/>
        <w:t>вредителей сельскохозяйственных культур. - Харьков, 1915.- Хг7.-С.1-8.</w:t>
        <w:br/>
        <w:t>4607. Сметник А.И. В научно-исследовательском центре Министерства</w:t>
        <w:br/>
        <w:t>земледелия СІПА // Зашита растений. - 1975.- Хв12.-С. 48-49.</w:t>
        <w:br/>
        <w:t>Поиск и интродукция энтомофагов.</w:t>
        <w:br/>
        <w:t>4608. Соколов Н.Н. Руководство к собиранию и воспитанию насекомых.</w:t>
        <w:br/>
        <w:t>Энтомологические коллекции. -- СПб, 1909. - 268 с.: 119 рис., 9 табл.</w:t>
        <w:br/>
        <w:t>4609. Сольккий | С.М. Наставленнйе. к/| собиранию насекомых,</w:t>
        <w:br/>
        <w:t>паукообразных и ракообразных животных во время путешествия // Труды</w:t>
        <w:br/>
        <w:t>Исследовательского Вольно-Экономического обшшества. - СПб, 1868. - Т. 4, Ув1,</w:t>
        <w:br/>
        <w:t>2.-С. 111-125.</w:t>
        <w:br/>
        <w:t>4610. Сорокина А.П., Васильев С.В. Статистический анализ структуры</w:t>
        <w:br/>
        <w:t>распределения тлей и афидофагов и оптимизация методов их учета на черной</w:t>
        <w:br/>
        <w:t>смородине // Современные проблемы популяционной экологии: Материалы ІХ</w:t>
        <w:br/>
        <w:t>Междунар. науч.-практ. экол. конф. Белгород, 2-5 окт., 2006. - Белгород, 2006. -</w:t>
        <w:br/>
        <w:t>С.203-204.</w:t>
        <w:br/>
        <w:t>4611. Стеколыциков А.В., Лобанов А.Л. Использование нетрадиционных</w:t>
        <w:br/>
        <w:t>методов для диагностики тлей (Ноторіега, Арһідоідеа) // Энтомологическос</w:t>
        <w:br/>
        <w:t>обозрение. - 1990. - Т. 69, вып. 2.- С. 357-372.</w:t>
        <w:br/>
        <w:t>4612. Степанцев И.Н. К методике прогноза развития вредителей</w:t>
        <w:br/>
        <w:t>хлопчатника // Тезисы докладов ХІХ пленума секционной зашите растений</w:t>
        <w:br/>
        <w:t>ВАСХНИЛ, 20-24 сентября, 1949г. - Сталинабад, 1949. - С. 14-19.</w:t>
        <w:br/>
        <w:t>4613. Степанцев И.Н., Кособуцкий М.И., Любишев А.А. Методика</w:t>
        <w:br/>
        <w:t>энтомофитопатологического учета. - Ташкент: СоюзНИХИ, 1936.- 5 п.л.</w:t>
        <w:br/>
        <w:t>550</w:t>
        <w:br/>
        <w:t>0,3 и 0,6%-ная эмульсия ДДТ или ГЦХГ; 1%-ные эмульсии солярового масла или</w:t>
        <w:br/>
        <w:t>дизельного топлива на глине с 3% и 5,5%-ного дуста ДДТ или с 1,5-2% 12%-ного</w:t>
        <w:br/>
        <w:t>дуста ГХЦГ и т.д. Препараты можно применять В плодоносяцих садах только до</w:t>
        <w:br/>
        <w:t>цветения (при более позднем применении плоды приобретают неприятный запах</w:t>
        <w:br/>
        <w:t>(ГХЦГ); в неплодоносяших садах - в течение всего весеннее-летнего периода,</w:t>
        <w:br/>
        <w:t>если междурядья не заняты овошными культурами или картофель следует</w:t>
        <w:br/>
        <w:t>применять анабазин и никотин-сульфат.</w:t>
      </w:r>
    </w:p>
    <w:p>
      <w:r>
        <w:t>4664. Язловецкий И.Г. Новый подход к разработке искусственных</w:t>
        <w:br/>
        <w:t>питательных сред дия массового разведения насекомых-энтомофагов /</w:t>
        <w:br/>
        <w:t>И.Г.Язловецкий, Э.М. Менчер, А.М. Непомняшая, В.В. Суменкова // Изв. АН</w:t>
        <w:br/>
        <w:t>МССР. Сер. биол. и хим. наук.- 1979.-281.-С. 55-63.- Библиогр.: 15 назв.</w:t>
        <w:br/>
        <w:t>4665. Якобсон Г.Г. Наставление к собиранию, хранению и пересылке</w:t>
        <w:br/>
        <w:t>насекомых и наблюдения над их жизнью // Программы и наставления. - СПб,</w:t>
        <w:br/>
        <w:t>1896. - С. 205-304; 1898. 1902, 1906, 1913.</w:t>
        <w:br/>
        <w:t>4666. Якобсон Г.Г. Собирание и хранение насекомых и составление из</w:t>
        <w:br/>
        <w:t>них қоллекций // Практическая энтомология. - Петроград, 1921. - Ч. 1, вып. 9.-</w:t>
        <w:br/>
        <w:t>108 с.</w:t>
        <w:br/>
        <w:t>4667. Яковлева И.Н, Мешков Ю.И., Салобукина Н.Н. Оценка активности</w:t>
        <w:br/>
        <w:t>рекомбинавтного штамма ВасШав (һигіпеіепвіз в отношении тией (іпвесіз,</w:t>
        <w:br/>
        <w:t>Ношоріега, АрШіФіпса) // Агрохимия. - 2006. -Х%6.-С. 63-68.</w:t>
        <w:br/>
        <w:t>Проведены лабораторно-полевые испытания по оценке чувствительности</w:t>
        <w:br/>
        <w:t>тлей: бахчевой Арһ!5 возвурні, черемухово-злаковой Кһора!овірһшті раді и персиковой</w:t>
        <w:br/>
        <w:t>Мутодев регвісае к рекомбинантиого титамму ВасШыив 1шілріепкіз вөр. кивакі В-</w:t>
        <w:br/>
        <w:t>8715. В лабораторных опытах рекомбинантный пітамм обладал более высокой</w:t>
        <w:br/>
        <w:t>токсичностью для самок тлей (гибель в пределах 59-81% на 10 сут. после обработки)</w:t>
        <w:br/>
        <w:t>по сравнению с родительскими штаммами (В. іһшгілріепзів 5өр. ЮшөйКі и В.</w:t>
        <w:br/>
        <w:t>Өшіпсіепвіз 560. іспегіопіз). где ғгаибель самок составчяла не более 40%. В. полевых</w:t>
        <w:br/>
        <w:t>опытах рекомбинантный штамм дпя бахчввой и персиковой тлей был</w:t>
        <w:br/>
        <w:t>высокоэффективен в течение 10 сут. и успешно конкурировал с карбофосом. Россия.</w:t>
        <w:br/>
        <w:t>4668. Яхонтов В.В. Методы опредейения процента зараженности</w:t>
        <w:br/>
        <w:t>хлопчатника вредителями при рядовом посенсе. - Ташкент, 1931.-3 п.л.</w:t>
        <w:br/>
        <w:t>4669. Яхонтов В.В. Новый метод прогноза размножения тлей // Природа.</w:t>
        <w:br/>
        <w:t>- 1955, - Қо4.-С. 110-111. Учет численности крылатой формы как показателя</w:t>
        <w:br/>
        <w:t>среды.</w:t>
        <w:br/>
        <w:t>4670. Яхонтов В.В. Новый метод прогноза размножения тлей // Природа.</w:t>
        <w:br/>
        <w:t>М.,1935.-3%4.-С. 78-82.</w:t>
        <w:br/>
        <w:t>4671. Яценко Н.Д., Бакалова В.В. Методика испытания Устойчивости</w:t>
        <w:br/>
        <w:t>сортообразцов к гороховой тле // Селекция и семеноводство. - 1980. - 76 8.-</w:t>
        <w:br/>
        <w:t>С. 17-18.</w:t>
        <w:br/>
        <w:t>556</w:t>
        <w:br/>
        <w:t>обоих авторов. Из приведенных в списке 46 видов тлей 38 видов были отмечены в</w:t>
        <w:br/>
        <w:t>Литве в 1916-1966 гг. другими исследователями. Для болыпинства видов указаны</w:t>
        <w:br/>
        <w:t>новые кормовые растения.</w:t>
        <w:br/>
        <w:t>4576. Ракаусқас Р.П. Тли плодовых и ягодных культур в Литовской ССР;</w:t>
        <w:br/>
        <w:t>Автореф. дис. канд. биол. наук / Ордена Дружбы народов АН Молдавской ССР.</w:t>
        <w:br/>
        <w:t>Институт зоологии и физиология. - Кишинев, 1983.--21 с.</w:t>
        <w:br/>
        <w:t>В итоге 8-летних исследований на плодовых и ягодных культурах в</w:t>
        <w:br/>
        <w:t>ЛитССР выявлено 37 видов тлей. Основными видами тлей, вредяших плодовым и</w:t>
        <w:br/>
        <w:t>яғодным культурам, являются: Арһіз рөші е беег (на яблоне), Нуа|оріегия ргипі</w:t>
        <w:br/>
        <w:t>(беоҒ.) (на сливе), Мугив сегаві (Ғаһ.) (на вишне), Арһів всһпеідегі (Вӛгі.) (на</w:t>
        <w:br/>
        <w:t>черной смородине), Сгуроту?ив тіріз (І./) (на красной смородине), Арһіө ідасі</w:t>
        <w:br/>
        <w:t>боов (на малине), Масговірһшпі гозае (1..) (на розах). В колониях тлей на плодовых</w:t>
        <w:br/>
        <w:t>и ягодных культурах собирают падь 8 видов муравьев; наиболес обычны - І/авій5</w:t>
        <w:br/>
        <w:t>тірег І.., Мулпіса гифга І.. Присутствие муравь?в не препятствуют деятельности</w:t>
        <w:br/>
        <w:t>паразитов тлей, но отпугивает некоторых хишииков. В колониях тлей на</w:t>
      </w:r>
    </w:p>
    <w:p>
      <w:r>
        <w:t>плодовых и ягодных культурах 17 видов первичных паразитов (из них 13 впервые</w:t>
        <w:br/>
        <w:t>отмечены для фауны республики), 15 видов вторичных паразитов (11 впервые), 40</w:t>
        <w:br/>
        <w:t>видов хипцвиков (22 впервые) и 3 вида энтомофторовых грибов (2 впервые).</w:t>
        <w:br/>
        <w:t>Приведены практические рекомендации по зашите плодовых и ягодных культур</w:t>
        <w:br/>
        <w:t>от тлей.</w:t>
        <w:br/>
        <w:t>4577. Рашев С. Ефективни препарати за борба с памуковата листна вьшка</w:t>
        <w:br/>
        <w:t>(Арһ1 розвурі Сіоу.) // Растениевьд. науки. - 2000. -Т. 37, Хә9.-С. 805-806.</w:t>
        <w:br/>
        <w:t>Эффективные препараты дія борьбы с хлопковой тлей (АрһҺіз роввуріі</w:t>
        <w:br/>
        <w:t>Сіоу.). В 1997-2000 гг. в Институте хлопчатника и твердой пшеницы провели</w:t>
        <w:br/>
        <w:t>полевые опыты на зараженной естественным путем хлопковой тлей плоцади с 4-</w:t>
        <w:br/>
        <w:t>кратной повторностью. Препаратами, обладаюшими хорошим биологическим</w:t>
        <w:br/>
        <w:t>действием на хлопковую тлю, являются: регент 800 ВГ в дозе 35 г/га, регент 200</w:t>
        <w:br/>
        <w:t>СК в дозе 150 мл/га, ацтек 140 ЕВ в дозе 600 мл/га, терагард 48 ЭК и пиринекс 48</w:t>
        <w:br/>
        <w:t>ЭК в дөзе 1000 мл/га, нувакрон 40 РК в дозе 2000 мл/га, антио 33 ЭК в дозе 1000</w:t>
        <w:br/>
        <w:t>мл/га и нуреле Д в дозе 500 мл/га. Болгария.</w:t>
        <w:br/>
        <w:t>4578. Рекомендации по борьбе с вредителями и болезнями плодово-</w:t>
        <w:br/>
        <w:t>ягодных насаждений Северного Кавказа. - М.: Россельхозиздат, 1969. - 10 с.</w:t>
        <w:br/>
        <w:t>4579. Рекомендации по борьбе с вредителями и болезнями плодовых,</w:t>
        <w:br/>
        <w:t>ягәдных и овошных культур без применения ядохимикатов / МСХ КиргССР. -</w:t>
        <w:br/>
        <w:t>Фрунзе, 1969. - 12 с.</w:t>
        <w:br/>
        <w:t>4580. Рекомендации по борьбе с вредителями, болезнями и сорняками</w:t>
        <w:br/>
        <w:t>овотцебахчевых и плодово-ягодных культур на 1966 год. - Алма-Ата, 1965. - 16 с.</w:t>
        <w:br/>
        <w:t>4581. Рекомендации по борьбе с вредителями, болезиями и сорняками</w:t>
        <w:br/>
        <w:t>сельскохозяйственных растений в Казахской ССР на 1963 год. -- Алма-Ата, 1963.</w:t>
        <w:br/>
        <w:t>-63 с.</w:t>
        <w:br/>
        <w:t>547</w:t>
        <w:br/>
        <w:t>4596. Рудяков Ю.А. К методике изготовления постоянных препаратов</w:t>
        <w:br/>
        <w:t>Мелких членистоногих // Зоол. журн. - 1968.--Т.47,Х83.-- С. 453.</w:t>
        <w:br/>
        <w:t>4597. Рукавишников Ю.М. Опыт анализа кариологическим методом</w:t>
        <w:br/>
        <w:t>филогении надвидовых таксонов в семействе Г.асһпідае (Арһідіпез, Ноторіета) //</w:t>
        <w:br/>
        <w:t>Вопросы энтомологии в Сибири. - Новосибирск, 1974. - С. 21-23.</w:t>
        <w:br/>
        <w:t>4598. Руководство к/| зоологическим экскурсиям/ и | собиранию</w:t>
        <w:br/>
        <w:t>зоологических коллекций / Под ред. пр.-доц. Г.А. Кожевникова. Комиссия для</w:t>
        <w:br/>
        <w:t>меследования фауны Моск. Губернии.- М., 1902. - 182 с.</w:t>
        <w:br/>
        <w:t>4599. Савздарг В.Э. Тиофос против серой яблоневой тли // Сад и огород. -</w:t>
        <w:br/>
        <w:t>1954.- Хә4.-С.75.</w:t>
        <w:br/>
        <w:t>По весенним опытам в условиях сада 0,6% раствор анабазин-сулыфата и</w:t>
        <w:br/>
        <w:t>2%-ная эмульсия 20% минсрально-масляного концентрата ДДТ дали</w:t>
        <w:br/>
        <w:t>соответственно 13 и 23% гибели серой яблонной тли. От опрыскивания 0,05 и</w:t>
        <w:br/>
        <w:t>0,1%-ной эмульсией концентрата НИУИФ-100 получено 90-100% смертности тли,</w:t>
        <w:br/>
        <w:t>причем тля погибала в свернутых листьях уже в течение первых суток после</w:t>
        <w:br/>
        <w:t>опрыскивания. Наиболее удобным сроком опрыскивания является фаза</w:t>
        <w:br/>
        <w:t>выдвигания и обособления бутопов. Опрыскивание против серой яблонной тли</w:t>
        <w:br/>
        <w:t>приводит также к гибели зеленой яблонной тли и яблонного клегцика.</w:t>
        <w:br/>
        <w:t>4600. Савковский ПП. Испытание новых препаратов в борьбе с</w:t>
        <w:br/>
        <w:t>вредителями плодовых и ягодных ҡультур // Труды Млеевского НИИ станции</w:t>
        <w:br/>
        <w:t>плодоводства.- 1950. - Вып. 31.-С. 10-12.</w:t>
      </w:r>
    </w:p>
    <w:p>
      <w:r>
        <w:t>4601. Савойская Г.И. Сбор, разведение, перевозка и расселение жуков-</w:t>
        <w:br/>
        <w:t>коровок // Биология в школе. - 1969. -Т.5.-С. 81-83.</w:t>
        <w:br/>
        <w:t>4602. Савойская Г.И. Хишцники вредителей сада // Полезные насекомые</w:t>
        <w:br/>
        <w:t>садов и методы их учета: Экспресс-информация. - Алма-Ата, 1974. -С. 21-27.</w:t>
        <w:br/>
        <w:t>4603. Самерсов В.Ф. Прогноз вредоносности зеленой яблонной тли / В.Ф.</w:t>
        <w:br/>
        <w:t>Самерсов, Н.Е. Колтун, Л.И. Трепашко, В.Н. Карташевич // Зашита и ҡарантин</w:t>
        <w:br/>
        <w:t>растений. - 1996.-Хв6.- С.36-37.</w:t>
        <w:br/>
        <w:t>Дия разработки прогноза вредоносности (В) зеленой яблонной тли Арһів</w:t>
        <w:br/>
        <w:t>роші в питомнике яблони поставили опыты с созданием определенной плотности</w:t>
        <w:br/>
        <w:t>допуляции фитофаға, а также использовали данные наблюдений за динамикой</w:t>
        <w:br/>
        <w:t>численности (Ч) тли (Т) и ей хишников. В результате построения логической</w:t>
        <w:br/>
        <w:t>модели прогнозирования В Т и расчетов получены следуюшие данные: потеря</w:t>
        <w:br/>
        <w:t>29% прироста высоты растений и 25% прироста диаметра штамба означает</w:t>
        <w:br/>
        <w:t>ухудіпение сортности продукциин. В этом случае обработка против Т</w:t>
        <w:br/>
        <w:t>экономически оправдана, а Ч Т, равная 6 особям в среднем на растение В период</w:t>
        <w:br/>
        <w:t>распускания почек. При Ч хишников 0,2 особи являетея в этом случае</w:t>
        <w:br/>
        <w:t>экономическим порогом В. Увеличение Ч энтомофагов до 0,7 особи приводит к</w:t>
        <w:br/>
        <w:t>значительному уменьненжто В Т. Снижение прироста высоты и диаметра штамба</w:t>
        <w:br/>
        <w:t>549</w:t>
        <w:br/>
        <w:t>4637. Фолькина М.Я. К методике сбора листовых тлей (Нотортега,</w:t>
        <w:br/>
        <w:t>Аріһніпеа) // Вестн. с.-х. науки Казахстана. - 1978.- Х%2.- С. 106-108.</w:t>
        <w:br/>
        <w:t>Описывается методика сбора листовых тлей, которая заключается в</w:t>
        <w:br/>
        <w:t>следуошем. В пакеты (изоляторы) из прозрачной целлофановой бумаги,</w:t>
        <w:br/>
        <w:t>обладаюей влаго- и воздухопропускиой способностью, помешаются заселенные</w:t>
        <w:br/>
        <w:t>тлей листья Ии побеги. По мере засыхания растения тли покидают его и</w:t>
        <w:br/>
        <w:t>сосредотачиваются на стенках и в углах изолятора. Отпадает необходимость</w:t>
        <w:br/>
        <w:t>сбора насекомых с растения, что рекомендовалось прежними методиками, и</w:t>
        <w:br/>
        <w:t>создается возможность выведения крылатых особей из нимф, паразитов - из</w:t>
        <w:br/>
        <w:t>мумифицированных тлей и хишцников - из пулариев (левкописы), куколок</w:t>
        <w:br/>
        <w:t>(сирфиды) и личинок. В дальнейшем тли легко вытряхиваются из пакетов в сосуд</w:t>
        <w:br/>
        <w:t>с фиксируюшей жидкостью и помешцаютея в пенициллиновые флакончики. В</w:t>
        <w:br/>
        <w:t>конце приводится форма описания живых особей тлей, данные которой имеют</w:t>
        <w:br/>
        <w:t>значение в определении видовой принадлежности.</w:t>
        <w:br/>
        <w:t>4638. Халилов Б.Б., Мамедов И.И. Препарат Хо 30-сс против кровяной тли</w:t>
        <w:br/>
        <w:t>Л.Садоводстно. - 1964.-Х%5.-С. 18.</w:t>
        <w:br/>
        <w:t>4639. Харсун А.И., Санин В.А.. Протопова Г.В. Изоферменты эстераз тли</w:t>
        <w:br/>
        <w:t>беһігарінв ататіпшп // Доповіді АН УРСР.- 1972.-/29.- С. 844-847, 864.</w:t>
        <w:br/>
        <w:t>Для исследования эстеразы тли Өсіітарһіз өтапіпшт был применен метод</w:t>
        <w:br/>
        <w:t>микроэлектрофореза в полиакриламидном геле. В гомогенате тел обнаружено 7 зон</w:t>
        <w:br/>
        <w:t>обшцеэстеразной активности, среди них выявлена одна ацетилхолинэстераза (АХЭ), одна</w:t>
        <w:br/>
        <w:t>холинэстераза (ХЭ), две карбоксилэстеразы (КЭ), две арилэстеразы (АрЭ) и одна</w:t>
        <w:br/>
        <w:t>неидентифицированная эстераза. Инсектициды 2920, чидиаль и демуфос были применены</w:t>
        <w:br/>
        <w:t>для изучения механизма их дойствия на уровне изоферментов эстераз. Найдено, чго АХЭ</w:t>
        <w:br/>
        <w:t>и ХЭ найболее чувствительны к применяемым нсектицидам. Найболее устойчивые к</w:t>
        <w:br/>
        <w:t>испытанным ингибиторам - АрЭ. Демуфос показал носпсцифическое антиэстеразное</w:t>
        <w:br/>
        <w:t>действие. На основания полученных даннык обсуждаетея механизм действия</w:t>
        <w:br/>
        <w:t>фофорорганических инсектицидов на изоферменты эстераз.</w:t>
        <w:br/>
        <w:t>4640. Христова Е. ГГли на бахчавых культурах и опыты борьбы с ними) //</w:t>
        <w:br/>
        <w:t>Овошарство и градинарство. - 1957. - Хө5. -С. 46-47.</w:t>
        <w:br/>
        <w:t>Бахчевыс культуры в Болғарии интенсивно поражатются тлей Арһі5</w:t>
      </w:r>
    </w:p>
    <w:p>
      <w:r>
        <w:t>жовзурі, даюшей до |7 генераций в год. Проведенная в порядке опыта</w:t>
        <w:br/>
        <w:t>предпосевная обработка семян дыни вофатоксом, паратионом я систоксом не дала</w:t>
        <w:br/>
        <w:t>пикакого эффекта. Лучшие результаты получены от опыливания растепий</w:t>
        <w:br/>
        <w:t>вофатоксом (20кг/ра) и опрыскивания паратионом (0,04%) через 8 дней после</w:t>
        <w:br/>
        <w:t>обработки численность тлей снизилось в 50 раз, а в контроле увеличилась в 6 %</w:t>
        <w:br/>
        <w:t>раз.</w:t>
        <w:br/>
        <w:t>4641. Хуссейн М.К. Биологические особенности тлей и методы</w:t>
        <w:br/>
        <w:t>использования энтомофагов в плодово-ягодных насаждениях Среднего</w:t>
        <w:br/>
        <w:t>Приднепровья: Автореф. дисс. .... канд. биол. наук. - Киев, 1980.- 25 с.</w:t>
        <w:br/>
        <w:t>553</w:t>
        <w:br/>
        <w:t>4566. Проценко К.О. О месте проведения профилактических отработок</w:t>
        <w:br/>
        <w:t>против бахчевой тли // Хлопководство. - 1952. - Ха 10.- С. 48-49.</w:t>
        <w:br/>
        <w:t>4567. Радзивиловскаү/и М.А. О хранении златоглазки обыкновенной</w:t>
        <w:br/>
        <w:t>(Сітузора сатпеа біерһ.) в лабораторных условиях // Узбекский биологический</w:t>
        <w:br/>
        <w:t>журнал. - 1976.-/Ж%5.-С.57-58.</w:t>
        <w:br/>
        <w:t>4568. Радченко Е.Е. Аналыз наслелования устойчивости сорго к</w:t>
        <w:br/>
        <w:t>обыкновенной злаковой тле с помошью отрезков листьев, помешенных в водный</w:t>
        <w:br/>
        <w:t>раствор бензимидазола // Загцита растений от вредителей, болезней и сорняков.-</w:t>
        <w:br/>
        <w:t>СПб, 1997.-С. 77-82, 172-173.</w:t>
        <w:br/>
        <w:t>С помошью двух методов анализировали растцепление гибридов Е а 500ғо</w:t>
        <w:br/>
        <w:t>от скрецивания устойчивых к обыкновенной злаковой тле образцов к-1362 и к-</w:t>
        <w:br/>
        <w:t>9436, несуших по одному гену устойчивости к краснодарской популяция</w:t>
        <w:br/>
        <w:t>вредителя, с неустойчивыми тестерами. Поврежденность интактных растений</w:t>
        <w:br/>
        <w:t>клоном тли тесно коррелировала с повреждениостью отрезков листьев,</w:t>
        <w:br/>
        <w:t>помешенных В водный раствор бензимидазола. Полученные соотношения</w:t>
        <w:br/>
        <w:t>фенотипов евидетельствуют о моногенном домипантном ҡонтроле признака у</w:t>
        <w:br/>
        <w:t>образца к-9436 и дигенном (один доминантный ген и один рецессивный) - у</w:t>
        <w:br/>
        <w:t>образда ҡ-1362. Очевилно, доминантный ғсн устойчивости образда к-1362</w:t>
        <w:br/>
        <w:t>проявляется против популяцин вредителя, рецессивный ген - против части клонов</w:t>
        <w:br/>
        <w:t>из природной популяции. Рекомендуется использование отрезков листьев,</w:t>
        <w:br/>
        <w:t>помешценных в водный раствор бензимидазола для проведения спепиальных</w:t>
        <w:br/>
        <w:t>тенетических исследований. Санкт-Петербург (Россия).</w:t>
        <w:br/>
        <w:t>4569. Радченко Е.Е. Внутрипопуляциоиная изменчивость обыкновенной</w:t>
        <w:br/>
        <w:t>злақовой тли 5сінтарһіз штатіпшп Кол4. (Нотпоріета, Арһіфйае) // Проблемы</w:t>
        <w:br/>
        <w:t>энтомология в России. - 1998.-Т.2.-С. 93-94.</w:t>
        <w:br/>
        <w:t>В лабораторных экспериментах изучали изменчавость обыкновенной</w:t>
        <w:br/>
        <w:t>элаковой тли по признаку вирулентности к генам устойчивости сорғо. Сорт</w:t>
        <w:br/>
        <w:t>Сарваши и доноры устойчивости из США сильно повреждались популяцией тли,</w:t>
        <w:br/>
        <w:t>однако клоны, авирулентные ҡ генам устойчивости Сарвати, Сарһат, Пегт и РІ</w:t>
        <w:br/>
        <w:t>264453, выделяли ежеголно. Все клоны, авирулентные к Сарваши, были</w:t>
        <w:br/>
        <w:t>авирулентны также к образдам Сарһап и РІ 264453, что обусловлсно</w:t>
        <w:br/>
        <w:t>присутствием обшего гена устойчивости. Часть клонов, вирулентных к этим</w:t>
        <w:br/>
        <w:t>образдам, были также авирулентны к сорту Пегт. Болыпияство клонов</w:t>
        <w:br/>
        <w:t>авирулентно к гену устойчивости образца к-9436. В 1993 и 1996 тт. выделены</w:t>
        <w:br/>
        <w:t>релко встречакициеся клоны, вирулентные одновременно к образқам к-9436 н к-</w:t>
        <w:br/>
        <w:t>1362. Образец к-924 обладал высокой устойчивостью ко всем изученным клойам.</w:t>
        <w:br/>
        <w:t>В 1993-1996 тг. выявлено 7 фенотилов вирулентности тли, прнчсм чзаестоты</w:t>
        <w:br/>
        <w:t>встречаемости отдельных фенәтицов могут эначительно различағься шо годам.</w:t>
        <w:br/>
        <w:t>Линия сорғо с псэффективными генами обладали низким уровнем устойчивости к</w:t>
        <w:br/>
        <w:t>зирулентным клюнам. Эта устойчиность может обуславлинальса действием малық</w:t>
        <w:br/>
        <w:t>генов или «остаточным эффектом» преодоленных олигогенов, ІЗ 1995 г. каждый</w:t>
      </w:r>
    </w:p>
    <w:p>
      <w:r>
        <w:t>яз 60 изученных клонов тли представлял особый фенотип при учете стсиени</w:t>
        <w:br/>
        <w:t>шоврежденияя этих линий. Популяционныс исследования | фенотяпов</w:t>
        <w:br/>
        <w:t>544</w:t>
        <w:br/>
        <w:t>вирулентности к слабоэкспрессируюшимея тгенам полезны для оценки</w:t>
        <w:br/>
        <w:t>наследетвенной изменчивости в популяциях тлей, однако нецелесообразны при</w:t>
        <w:br/>
        <w:t>разработке рекомендаций по использованию генов устойчивости в селекцим.</w:t>
        <w:br/>
        <w:t>Россия.</w:t>
        <w:br/>
        <w:t>4570. Радченко Е.Е. Изученис устойчинвости зерновых культур к тлям:</w:t>
        <w:br/>
        <w:t>Методические указания. - 1991.- 5 с.</w:t>
        <w:br/>
        <w:t>4571. Радченко Е.Е., Кривченко В.И. Создание инвазионного фона для</w:t>
        <w:br/>
        <w:t>оценки устойчивости зерновых культур к тлям // Сельскохозяйственная биология.</w:t>
        <w:br/>
        <w:t>-1987.-Хе8.--С.119-122.</w:t>
        <w:br/>
        <w:t>4572. Ракаускас Р.П. Масговірһшші 51уаісші Метег - новый для СССР вид</w:t>
        <w:br/>
        <w:t>тлей, обнаруженных в Литовской ССР в 1978-1983гг. // Новыс и редкие для</w:t>
        <w:br/>
        <w:t>Литовской ССР виды насекомых. Сообшения и описания, 1985 г. - Вильнюс,</w:t>
        <w:br/>
        <w:t>1985.-С.9-13.</w:t>
        <w:br/>
        <w:t>В результате экспедиционных и стационарных исследований, проведенных</w:t>
        <w:br/>
        <w:t>автором сообіцения в 1980-1983гг. в юго-восточной Литве, установлено</w:t>
        <w:br/>
        <w:t>сушествование нового дія СССР вида тлей - Мастовірһшті 8Йуайісат Метег. Это</w:t>
        <w:br/>
        <w:t>полноцикловый однодомный на короставнике полевом (ҚКлашба агуенвіз (І..)</w:t>
        <w:br/>
        <w:t>Соші.) вид. При определении тлей рода Мастовірһштпі Ра5ө. на короставнике</w:t>
        <w:br/>
        <w:t>следует иметь в виду возможность суцествования 3 его видов, отличаютцихся</w:t>
        <w:br/>
        <w:t>соотношением ддины последнего членика хоботка к длине второго членика</w:t>
        <w:br/>
        <w:t>задней лапки: М. товае (І..) (это соотношение колеблетея в пределах 0,90-1,17), М.</w:t>
        <w:br/>
        <w:t>вШИуайсшт Мейег (1,19-1,40), М. шашізе Ноһтап (1,40-1,78).</w:t>
        <w:br/>
        <w:t>4573. Ракаускас Р.П. Биология и экология вишневой тли в Литовской ССР</w:t>
        <w:br/>
        <w:t>/ Труды АН ЛитССР. Сер.В.- 1984.-7. 4 (88). - С. 80-87.</w:t>
        <w:br/>
        <w:t>В результате стационарных исследований, проведенных в 1978-1982гт. па</w:t>
        <w:br/>
        <w:t>северо-восточной окраине г. Вильнюс, а также экспедиционных исследований,</w:t>
        <w:br/>
        <w:t>проведенных в 1974-1982гг. во всех 6 физико-географических округах ЛитССР,</w:t>
        <w:br/>
        <w:t>установлено, что вишневая тля Мугив сегаві (Е., 1775) в Литвс являетея</w:t>
        <w:br/>
        <w:t>полноцикловым видом, мигрируюшим с виінни и черешни на мареновые и</w:t>
        <w:br/>
        <w:t>норичниковые. Первичными кормовыми растениями этого вида в Литве являются</w:t>
        <w:br/>
        <w:t>Сегавзив үшрагів МШ, С. ауішпу (1..) Моепсһ. Вишневая тля также была отмечена на</w:t>
        <w:br/>
        <w:t>РаФив таасііі (ЮКчрг). Кот. Опыты шо пересадке крылатых мигрантов показали,</w:t>
        <w:br/>
        <w:t>что вторичными кормовыми растениями вишневой тли в Литве являются (таш</w:t>
        <w:br/>
        <w:t>тоШаро |. (Юаріасеае), Уегопіса о4Нсіпайв І., Ешрітаба бітісі ХҮОПҒ,</w:t>
        <w:br/>
        <w:t>(8сгорһшагізседе). Тли также были обнаружены на Сап арагіле І.. (Клізізсейе),</w:t>
        <w:br/>
        <w:t>ОдопФіев уетпа Ксһ. (5сгорһшагіасейе). Самды вишнӛвой тли образуются только</w:t>
        <w:br/>
        <w:t>на вторичных кормовых растениях, гинопарные самки - на вторичных Ии</w:t>
        <w:br/>
        <w:t>первичных кормовых растениях. Наряду с вишнавым и черешневым подвидами</w:t>
        <w:br/>
        <w:t>вишневой тли (Му&gt;лв сегаві (Ғ.) в. өіт. М. сегаві (Ғ.) вөр. ргипіауішт (Вӛгп.)) в Литве</w:t>
        <w:br/>
        <w:t>сушествует подвид Му?ив сетаві (Ғ.) өр. уеголісае (У/а!К.), который завершает</w:t>
        <w:br/>
        <w:t>полный цикл развития на Уегопіса оЙІсіпайв 1. Вылупление личинок</w:t>
        <w:br/>
        <w:t>основательниц из зимуюших яиц в условиях Литвы обычно происходит во 1І</w:t>
        <w:br/>
        <w:t>половинс апреля и по времени совпадает с накоплением суммы эффективных</w:t>
        <w:br/>
        <w:t>545</w:t>
      </w:r>
    </w:p>
    <w:p>
      <w:r>
        <w:t>температур (4%) воздуха (вьшпе 3%С) до 43,6-60,9” и набуханием плодовых почек у</w:t>
        <w:br/>
        <w:t>вишни. Начало репродукционного периода основательниц совпадает с</w:t>
        <w:br/>
        <w:t>накоплением суммы эффективных % воздуха 158,5-173,4% и фазой обособления</w:t>
        <w:br/>
        <w:t>бутонов у вишни. В условиях Литвы за сезон может развиваться до 12 поколений</w:t>
        <w:br/>
        <w:t>вишневой тли. Наиболышая продолжительность жизни (около 2 мес) и</w:t>
        <w:br/>
        <w:t>плодовитость (до 182 личинок в течение жизни) отмечены у основательниц и</w:t>
        <w:br/>
        <w:t>бескрылых девственниц первых летних поколений. Массовое окрыление и</w:t>
        <w:br/>
        <w:t>миғрации вишневой тли в Литве происходит во П половине июня и сильно</w:t>
        <w:br/>
        <w:t>зависят от физиологического состояния кормового растения. Яйцекладка</w:t>
        <w:br/>
        <w:t>начинается во П декаде октября и продолжается до полного опадения листьев и</w:t>
        <w:br/>
        <w:t>(или) морозов ниже -10%. 1 амфигонная самка откладывает от 2 до 4 янц (2,9-0,8)</w:t>
        <w:br/>
        <w:t>У основания почек на 1-2 детних побегах вишни. Яйца не образуют болыпих</w:t>
        <w:br/>
        <w:t>скоплений (обычно не болге 3 янц на 10см побега). В колониях вишневой тли</w:t>
        <w:br/>
        <w:t>собирают падь муравьи І.авішв шісег І.., Муттіса гифға І.., Еогтіса сіпегеа Мау, Е.</w:t>
        <w:br/>
        <w:t>сшпісшелгій І.літ., из которых наиболее обычны 2 вида. В колониях вишневой тли</w:t>
        <w:br/>
        <w:t>обнаружено 6 видов первичных паразитов, 8 видов вторичяных, и 20 видов</w:t>
        <w:br/>
        <w:t>хишников.</w:t>
        <w:br/>
        <w:t>4574. Ракаускас Р.П. 1 новый и 2 редких для Литовской ССР вида тлей,</w:t>
        <w:br/>
        <w:t>обнаруженных в 1984-1985 тг. // Новые и редкие для ЛитССР виды насекомых:</w:t>
        <w:br/>
        <w:t>Сообшения и описания, 1986 ғ. - Вильнюс, 1986.- С. 9-14.</w:t>
        <w:br/>
        <w:t>В результате стационарных исследований, проведенных автором,</w:t>
        <w:br/>
        <w:t>сообшения в 1984ғ. в г. Вильнюс, на яблоне обнаружен редкий для Литовской</w:t>
        <w:br/>
        <w:t>ССР вид тлей - ОуаШшв іпзйшв (У/а1К.). При определении тлей рода Оуай5 Соов,</w:t>
        <w:br/>
        <w:t>заселяютцих семечковые, следует фуководствоваться критериями,</w:t>
        <w:br/>
        <w:t>разработанными Ф. Мюллером (1980) В результате экспсдиционных</w:t>
        <w:br/>
        <w:t>исследований, проведенных автором сообіцения летом 1985ғ. в тг. Паланга и</w:t>
        <w:br/>
        <w:t>Кретинга, обнаружены новый для Литовской ССР вид тлей Юһораіовірһоліпів</w:t>
        <w:br/>
        <w:t>"іревіпив (Сбоо4) и редкий вид тлей 5йюМмоп Жарапае (ХҮаІК.). Для каждого вида</w:t>
        <w:br/>
        <w:t>указаны место и дата нахождения, кормовое растение, характеристика колония и</w:t>
        <w:br/>
        <w:t>биологические особенности,</w:t>
        <w:br/>
        <w:t>4575. Ракаускас Р.П., Юронис В.А. Тли, обнаруженные в ғ. Каунас И его</w:t>
        <w:br/>
        <w:t>окрестностях в 1963-1980 тг. (1. Семейства А4еірідае, РһуПохегідае, Репрһірідае,</w:t>
        <w:br/>
        <w:t>І.асһпідае, Міпдагдае, Алоесідае, Тһеізхідае, СаПарһійідае, Сһайорһогібас) //</w:t>
        <w:br/>
        <w:t>Труды АН ЛитССР. Сер. В.- 1983. -Т.2(82).- С. 63-69.</w:t>
        <w:br/>
        <w:t>Обобіены данные, собранные авторами статьи в 1963-1980 тт. в ғ. Каунас</w:t>
        <w:br/>
        <w:t>и его окрестностях. Выявлено 46 видов тлей. Из обнаруженных видов тлей</w:t>
        <w:br/>
        <w:t>важнейшими для Литовской ССР оказались 10 видов (Арһғабавіа ресбіпайае</w:t>
        <w:br/>
        <w:t>(Сһо13, Засһірһап/һев мігіді5 (Б.аіг.), РвуПохега соссіпса (Неуа.), Егіовота шті (Г..),</w:t>
        <w:br/>
        <w:t>Ретрһішів Вшзагіне (1..), Тейгалечга шті (1./), ТһесаһМімв а|іпіз МаН., РһуШарһ15 (әрі</w:t>
        <w:br/>
        <w:t>6.), ТаВегсшізіше әппшайиз (Нагі.), ЕпсаШіріегав Шае (12). 8 видов тлей для</w:t>
        <w:br/>
        <w:t>. Литовской ССР отмечены впервые (Арһтғавһавіа ресіпабае (Сһо!.), Ріпейв ріпі</w:t>
        <w:br/>
        <w:t>(Ба12.), бассһірһашһев уігідіз (Еаі2.), Ргосірһіив ріпі (Ваштпа.), Сіпаға сиргевві</w:t>
        <w:br/>
        <w:t>(Висі.), Тғата іговідбуіез (Неуа.), Сһайорһогав үйеШіпае (бсһгапк.), РегірһуШЦив</w:t>
        <w:br/>
        <w:t>(езішдіпассав (Ғегпіе)). Из приведенных в списке 46 видов тлей Рупайсом собраны</w:t>
        <w:br/>
        <w:t>34, Юронисом -1, остальные 11 видов - материал совместных и отдельных сборов</w:t>
        <w:br/>
        <w:t>546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
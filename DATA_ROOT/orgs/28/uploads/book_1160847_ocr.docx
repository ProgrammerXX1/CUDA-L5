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</w:t>
        <w:br/>
        <w:t>РЕИНАТ ҚЫЗЫЛОРДИНС (ОИ ОБЛАСТИ</w:t>
        <w:br/>
        <w:t>Ұз”.</w:t>
        <w:br/>
        <w:t>; кет еселее мн еды але теі</w:t>
        <w:br/>
        <w:t>тылын ы БИЗдЕы- 2,</w:t>
        <w:br/>
        <w:t>аре. Ж екі</w:t>
        <w:br/>
        <w:t>т</w:t>
        <w:br/>
        <w:t>БИ - ХАЛЫҚ ШЕЖІРЕШІСІ,</w:t>
        <w:br/>
        <w:t>ДАНАСЫ, ӘРІ ЗАҢГЕРІ</w:t>
        <w:br/>
        <w:t>Қазақстандағы (Ақмола қаласында) отарлау</w:t>
        <w:br/>
        <w:t>әкімшілігінде қызмет еткен Ресей империясының</w:t>
        <w:br/>
        <w:t>ерекше тапсырмалар жөніндегі чиновнигі И.Козлов</w:t>
        <w:br/>
        <w:t>қазақтардың әдеттік-құқықтық нормалары мен</w:t>
        <w:br/>
        <w:t>құқықтық институттарын арнайы зерттеу негізінде</w:t>
        <w:br/>
        <w:t>|1882 ж. жариялаған енбегінде билерді халық</w:t>
        <w:br/>
        <w:t>шежірешісі, данасы, әрі заңгері ретінде көрсетті.</w:t>
        <w:br/>
        <w:t>Автор сонымен қатар билердің кіршіксіз әділдік</w:t>
        <w:br/>
        <w:t>пен білім иелері болғандығын да жазды.! Аталмыш</w:t>
        <w:br/>
        <w:t>анықтама ХІХ ғасырда да Қазак Даласында болған</w:t>
        <w:br/>
        <w:t>және «Алтын ғасырдың» соттық дәстүрін сақтап</w:t>
        <w:br/>
        <w:t>қалған билердің тобына қатысты айтылды. Сол</w:t>
        <w:br/>
        <w:t>шағын топтың ішіндегі билердің кейбіреуі «көне</w:t>
        <w:br/>
        <w:t>нысандағы» қазақ әділ сотының бұрынғы даңқын</w:t>
        <w:br/>
        <w:t>8 қайта тірілтуге тырысты. Қазақтардың соттық-</w:t>
        <w:br/>
        <w:t>құқықтық жүйесін жақсы білетін адамдардың</w:t>
        <w:br/>
        <w:t>ы дерлік осы пікірде болды. «Киргизский народный суд» деп аталатын 60 баспа</w:t>
      </w:r>
    </w:p>
    <w:p>
      <w:r>
        <w:t>көлемді мақаласында А. Зуев қазақ билері парасатты да, дана болған, олардың соты</w:t>
        <w:br/>
        <w:t>рдің өзі сияқты шындығымен, әрі пәктігімен ерекшеленді деп жазды. Ал Б.Н.Дельвиг</w:t>
        <w:br/>
        <w:t>са қазак билерін «әдет құқығының жалғыз сақтаушысы» деп атаған болатын.</w:t>
        <w:br/>
        <w:t>Ауызша-фольклорлык тарихнама мен кейінгі кезеңдегі жазбаларда көрініс тапқан</w:t>
        <w:br/>
        <w:t>шактардың Ұлы Даласында ХІП-ХІХ ғасырларда өмір сүрген атақты қазақ билері</w:t>
        <w:br/>
        <w:t>еп саналады.</w:t>
        <w:br/>
        <w:t>Ерте және кейінгі жазба деректерге қарағанда ұлттық және аймақтық әділ сот тари-</w:t>
        <w:br/>
        <w:t>енген билер саны жүзден астам. Ол билердің і ішінде заңдылық пен әділ соттың</w:t>
        <w:br/>
        <w:t>Птын ғасырының» дәстүрлерін ғасырдан-ғасырға жеткізіп, сақтаған және оны</w:t>
        <w:br/>
        <w:t>ғыздап отырған билер де көп болатын. Мысалы, Майқы би, Аяз би, Едіге би</w:t>
        <w:br/>
        <w:t>(лы - қазақ елінен), Төле би, (Ұлы жүз). Қазыбек би (Орта жүз), Әйтеке би (Кіші</w:t>
        <w:br/>
        <w:t>жү Жәнібек би (Торғайда). Тіленші би, Есет би, Әнет баба би, Сырым би, Саққұлақ</w:t>
        <w:br/>
        <w:t>би (Бөгенбай батырдың немересі, Ереймен жерінде), Шорман би, Шоң би (Баянауыл-</w:t>
        <w:br/>
        <w:t>һ, далы би және Аққошқар би (Арғын елінен), Ерден би (Бағаналыдан), Бала</w:t>
        <w:br/>
        <w:t>Дасбол би, Ақтайлақ би, Мөңке би, Байдалы би, Тоқсаба би, т.б. Таңғаларлығы</w:t>
        <w:br/>
        <w:t>“байтақ қазақ-қыпшақ даласының әр түкпірінде өз руластары арасында, өз</w:t>
        <w:br/>
        <w:t>нда өмір сүргенімен, олардың атағы бүкіл Ұлы Далаға әйгілі болды. Қазақ</w:t>
        <w:br/>
        <w:t>ің барлығы қай ғасырда, кай жерде, қай рулы елде өмір сүргендігіне қарамастан</w:t>
        <w:br/>
        <w:t>сотының атасы атанған Майқы биді бірдей пір тұтқан. Орталық Азияның</w:t>
        <w:br/>
        <w:t>ұлан-байтақ аумағының түрлі бөліктерінде орналасқан қазақтардың этникалык, тілдік-</w:t>
        <w:br/>
        <w:t>мәдені және идеялык-психологиялық бірлігін түсіндіретін құпиялардың бірі дал осы</w:t>
        <w:br/>
        <w:t>қазақ құқығы мен әділ сотының жүйесінде деп есептеуге толық негіз бар.</w:t>
        <w:br/>
        <w:t>ХШ-ХІУ ғасырларда Шыңғысхан дәуірінде өмір сүрген көне түрік руларының</w:t>
        <w:br/>
        <w:t>бірінен Майқы бидің рөлі мен орны қазақтың дәстү| рлі әділ сотының негізгі</w:t>
        <w:br/>
        <w:t>қағидаларына айналған қысқа да нұсқа ережелерден көрініс тапты, мәселен: «Түгел</w:t>
        <w:br/>
        <w:t>ІЕ</w:t>
        <w:br/>
        <w:t>&lt;АОУВЕДӘХОУе</w:t>
        <w:br/>
        <w:t>ыы</w:t>
        <w:br/>
        <w:t>СУД БИЕВ - СУД ВЫСОКОЙ</w:t>
        <w:br/>
        <w:t>МОРАЛИ</w:t>
        <w:br/>
        <w:t>Республика Казахстан провозгласив себя неза-</w:t>
        <w:br/>
        <w:t>висимым суверенным, унитарным государством с</w:t>
        <w:br/>
        <w:t>президентской формой правления с самого начала</w:t>
        <w:br/>
        <w:t>обьявила себя ответственным участником мирово-</w:t>
        <w:br/>
        <w:t>то сообіцества (16,12,1991 г). С тех пор Казахстан</w:t>
        <w:br/>
        <w:t>вляется членом ООН, а также участником многих</w:t>
        <w:br/>
        <w:t>международных договоров. Своим основным за-</w:t>
        <w:br/>
        <w:t>ҡоном Республика утверждаест себя демократиче-</w:t>
        <w:br/>
        <w:t>ским, светским, прановым и социальным государ-</w:t>
        <w:br/>
        <w:t>ством, высшими ценностями которого являются</w:t>
        <w:br/>
        <w:t>человек, его жизнь, прана и свободы.</w:t>
        <w:br/>
        <w:t>ня, когда все граждане нашей большой страны празднуют 20-летие незави-</w:t>
        <w:br/>
        <w:t>ости, мы с полной уверенностью можем констатировать, что Казахстан состоялся</w:t>
        <w:br/>
        <w:t>независимое госуларство с открытой либеральной экономикой и демократической</w:t>
        <w:br/>
        <w:t>ической системой.</w:t>
      </w:r>
    </w:p>
    <w:p>
      <w:r>
        <w:t>В стране реализован базоный принцип современной демократин - это четкое раз-</w:t>
        <w:br/>
        <w:t>государственной власти: на законодательную, исполнительную и судебную</w:t>
        <w:br/>
        <w:t>отметить, что начало развития института правосудия в Казахстане сфор-</w:t>
        <w:br/>
        <w:t>ось на основе древнего казахского права «Степное право» в средневековье,</w:t>
        <w:br/>
        <w:t>а кочевого обтіцества ҡазахов, и просушествовало несколько столетий. Это</w:t>
        <w:br/>
        <w:t>были правовыс нормы в сфере политико-административного, военного и судебного</w:t>
        <w:br/>
        <w:t>ия. В формировании государственнасти н правовой культуры казахского</w:t>
        <w:br/>
        <w:t>обшеств: ную роль сыграл традиционный институт «Суд биев».</w:t>
        <w:br/>
        <w:t>| б ев, как метко заметил великий ученый Казахстана, академнк НАН РК С.З.</w:t>
        <w:br/>
        <w:t>Зиманов, есть продукт сугубо средневекового кочевого обшества казахов, внутреннсе</w:t>
        <w:br/>
        <w:t>рого основано на сохранившемся родоплеменном разделении насс-</w:t>
        <w:br/>
        <w:t>биен воплотились ценности народной демократни ин нароловластия в</w:t>
        <w:br/>
        <w:t>енных формах.</w:t>
        <w:br/>
        <w:t>е</w:t>
        <w:br/>
        <w:t>а бекітілген би-соттың әрекет ету талабының негіздері моральдық</w:t>
        <w:br/>
        <w:t>күшке не болған қысқа да, нұсқа құқықтық ережелерде көрініс табатын</w:t>
        <w:br/>
        <w:t>негізгі нормасы: «Тура биде туған жок, туғанды биде иман жоқ» деп;</w:t>
        <w:br/>
        <w:t>ша «Туғанына бұрғаны биді Құлай ұрғаны» деп сипатталады.</w:t>
        <w:br/>
        <w:t>ң билер сотының тағы бір маңызды ерекшелігі - оның руханилығы, яғни</w:t>
        <w:br/>
        <w:t>тып отырған істің матерналдык мазмұнына қарағанда рухани мазмұнының</w:t>
        <w:br/>
        <w:t>луы, екінші жағынан би әркашанда моральдык қағидаларды басшылыққа</w:t>
        <w:br/>
        <w:t>ы.</w:t>
        <w:br/>
        <w:t>ің санасында аркашан «Ханда қырық кісінің акылы бар, биде қырық</w:t>
        <w:br/>
        <w:t>імі мен ары бар», «Бай мал сақтайды, би ар сақтайды» деген қанатты сөздер</w:t>
        <w:br/>
        <w:t>тұрды. Осы және өзге де нормитинтік-моральдық қағидалар әділ соттың</w:t>
        <w:br/>
        <w:t>ыры» дәуіріндегі бидің болмысынан көрініс тапты.</w:t>
        <w:br/>
        <w:t>Әйтеке би ұрпақтарына «Менің өмірім - өзгенікі, өлім ғана өзімдікі» деген</w:t>
        <w:br/>
        <w:t>ырды,</w:t>
        <w:br/>
        <w:t>ң билер соты өзіне жүгінген тараптардың дауларын қарастыра отырып,</w:t>
        <w:br/>
        <w:t>ң арасында, рудың арасындағы бітімгершілікке және бірлікке қол жеткізуге</w:t>
        <w:br/>
        <w:t>ін. Билер сотының асы аскак мұраттарының талабына жауап беру үшін би-</w:t>
        <w:br/>
        <w:t>даналарының мектебінен өтуге, алдыңғы ұлы билердің сынынан сүрінбеуге</w:t>
        <w:br/>
        <w:t>ы. Сонымен қатар қазақ құқығын терең меңгеруге тырысты және өздерінің</w:t>
        <w:br/>
        <w:t>ігін әркез шыңдаумен болды. Осы талаптар «Алтын ғасырының» шынайы</w:t>
        <w:br/>
        <w:t>сіп тудыруға қабілетті еді.</w:t>
        <w:br/>
        <w:t>сотының бұл бейнесі ХІХ ортасында да халық санасында сақталды. Бұл</w:t>
        <w:br/>
        <w:t>інде өткен ғасырда өмір сүрген қазақтардың ішінен шыққан білімді топтың айтқан</w:t>
        <w:br/>
        <w:t>есе жазып қалдырған мұралары көп-ақ. Еуропалықтардың ішінен бұл жөнінде</w:t>
        <w:br/>
        <w:t>нбор, Омбы, Ташкент калаларындағы отарлау әкімшілігінде қызмет еткен және</w:t>
        <w:br/>
        <w:t>ей Үкіметінің арнайы тапсырмасы бойынша көшпелі әрі жартылай көшпелі</w:t>
        <w:br/>
        <w:t>айықтардың. оның ішінде қазақтардың әдеттік-құқықтық институттарын зертте-</w:t>
        <w:br/>
        <w:t>орыстын білімді чиновниктері жазған болатын. Олардың барлығы дерлік қазақ</w:t>
        <w:br/>
        <w:t>ғының «халықтық сипаттағы құқықтық дәстүрлер» болғандығын, ал билер әділ</w:t>
        <w:br/>
        <w:t>Жүзеге асырып қана коймай, кұқык шығармашылықпен айналысқандығын да</w:t>
        <w:br/>
        <w:t>к еткен.</w:t>
        <w:br/>
        <w:t>лардың айтуынша бұл сотсонымен бірге «ашык, жария, ауызша жәнебітімгершілік</w:t>
        <w:br/>
        <w:t>болғанын», алсот процесінің өзі және оның шешімдері әділеттікке негізделгенін</w:t>
        <w:br/>
        <w:t>Хр.Баллюзек, К.И.Козлов, Д.Андре, т.б.), «Қазақтар соттың әділдігіне қатты</w:t>
      </w:r>
    </w:p>
    <w:p>
      <w:r>
        <w:t>ІЗІ |», «Әділдік - оның негізгі өзегін құрады» (А.Крахален).</w:t>
        <w:br/>
        <w:t>билері өз ар-ожданы мен сот әділдігін жүзеге асыруда өзге Орталық Азия</w:t>
        <w:br/>
        <w:t>хандық тарындағы этникалық аймақтардағы билерден, би-бектерден елеулі түрде</w:t>
        <w:br/>
        <w:t>өзгешелен; 1. Қазақ билерінің жалпы түркі тілді кеңістіктегі әлеуметтік топтын, оның</w:t>
        <w:br/>
        <w:t>ішіндегі ші топтың ішінен даралануы қазақ-қыпшақ көшпелі өркен иеттің өзіндік</w:t>
        <w:br/>
        <w:t>ерекшелігі негізінде калыптасты,</w:t>
        <w:br/>
        <w:t>қ-қыпшақтардын Ұлы Даласындағы билердін дамуы Орта Азия даласының</w:t>
        <w:br/>
        <w:t>баска ІН іне қарағанда, өзгеше жолмен өрбіді. Қазақ билері тек әділ сотты ғана</w:t>
        <w:br/>
        <w:t>жүргізді, ал шілес түркі жерлеріндегі «би»титулын иеленушілер елбасының жа-</w:t>
        <w:br/>
        <w:t>нында әкі ік және кеңесшілік қызметтерді атқарған.</w:t>
        <w:br/>
        <w:t>е</w:t>
        <w:br/>
        <w:t>20</w:t>
        <w:br/>
        <w:t>ЭОХВЕДОХОО</w:t>
        <w:br/>
        <w:t>«... Сондай даналардың ішінде дәуірдің үш</w:t>
        <w:br/>
        <w:t>кемеңгері деп танылған Әлібекұлы Төле бидің,</w:t>
        <w:br/>
        <w:t>Келдібекұлы Қазыбек бидің, Бәйбекұлы Әйтеке</w:t>
        <w:br/>
        <w:t>бидің орны бөлек. Барша қазақ баласы атта-</w:t>
        <w:br/>
        <w:t>рын ардақтап, айтқандарын жаттаған осы үш</w:t>
        <w:br/>
        <w:t>бабамыздың ел алдындағы еңбегіне, халық қамын</w:t>
        <w:br/>
        <w:t>жеген қасиетті ісіне сөз жеткізіп баға беру қиын-ақ.</w:t>
        <w:br/>
        <w:t>Халық болып сақталғанымыз, міне бүгін егемен ел</w:t>
        <w:br/>
        <w:t>атанып, тәуелсіздік туын тігіп отырғанымыз, тіпті</w:t>
        <w:br/>
        <w:t>басқасын былай қойғанда, ата-баба жерінде басы-</w:t>
        <w:br/>
        <w:t>мыз аман, бауырымыз бүтін жүріп жатқанымыз</w:t>
        <w:br/>
        <w:t>үшін бүгінгі ұрпақ осы аталарымыздың аруағының</w:t>
        <w:br/>
        <w:t>алдында бас неді.</w:t>
        <w:br/>
        <w:t>Үш данагөйдің өнегелі өмірі, ел қамын жеген</w:t>
        <w:br/>
        <w:t>адал еңбегі, топ бастаған көсемдігі, от ауызды, орақ</w:t>
        <w:br/>
        <w:t>тілді шешендігі, мүлтіксіз әділдігі жөніндегі айтар</w:t>
        <w:br/>
        <w:t>әңгіме аз емес. Олардың аузынан шыққан бітімді</w:t>
        <w:br/>
        <w:t>бата, кесімді баға, ордалы ой, бейнелі теңеу, төрт аяғы тең жорға толғаулар ғасырдан-</w:t>
        <w:br/>
        <w:t>ғасырға жұрт жадында жатталып бүгінгі күнге жетті. Осынау асыл мұра -- билер сөзі</w:t>
        <w:br/>
        <w:t>кім-кімді де таңдандырмай, тамсандырмай қоймайды.»</w:t>
        <w:br/>
        <w:t>Нұрсұлтан НАЗАРБАЕВ</w:t>
        <w:br/>
        <w:t>«Тәуелсіздігіміздің бес жылы»</w:t>
        <w:br/>
        <w:t>Алматы «Қа », 1996 ж.</w:t>
        <w:br/>
        <w:t>ҚАЗАҚ ҚОҒАМЫНДАҒЫ БИЛЕР--</w:t>
        <w:br/>
        <w:t>ҮЛКЕН ТҰЛҒА БОЛАТЫН</w:t>
        <w:br/>
        <w:t>Қазақ құқығы - қазақ халқының және барлық</w:t>
        <w:br/>
        <w:t>көшпелі өркениеттің мәдени байлығы. Әр</w:t>
        <w:br/>
        <w:t>халықтың көп ғасырлық тарихында келесі ұрпақтар</w:t>
        <w:br/>
        <w:t>бойында мақтаныш сезімін туғызатын оқиғалар,</w:t>
        <w:br/>
        <w:t>белгілі күндер мен тұлғалар болады. Қазақтардың</w:t>
        <w:br/>
        <w:t>көшпелі қоғамы қойнауында қалыптаскан би-</w:t>
        <w:br/>
        <w:t>лер соты қазақ этностық әдет-ғұрып құқығының</w:t>
      </w:r>
    </w:p>
    <w:p>
      <w:r>
        <w:t>қалыптасуы мен қызмет етуінде маңызды рөлге</w:t>
        <w:br/>
        <w:t>ие болып, сот іс жүргізушілік құкығының орталық</w:t>
        <w:br/>
        <w:t>институтына айналды. Ұлт болып ұйығаннан бері &gt;</w:t>
        <w:br/>
        <w:t>берік қалыптасқан дәстүрлі қазақ қоғамының саяси Ч-</w:t>
        <w:br/>
        <w:t>- әлеуметтік жүйесіндегі демократиялық биліктің</w:t>
        <w:br/>
        <w:t>иесін би деп атаған. Би дегеніміз кез келген от-</w:t>
        <w:br/>
        <w:t>басынан шығуы мүмкін болатын. Ол ең алдымен</w:t>
        <w:br/>
        <w:t>өзінің отбасына сөзі өтетін, содан кейін көршісіне әділ төрелік айтатын, одан ауылы</w:t>
        <w:br/>
        <w:t>тыңдайтын, ақыры бүкіл ел сөзіне тоқтайтындай адам «Би» ретінде мойындалды.</w:t>
        <w:br/>
        <w:t>Қазақтың Майқы биі, Аяз биі, Мөңке биі, Бейсенбі биі, Әнет баба, Бұхар биі, Төле</w:t>
        <w:br/>
        <w:t>биі, Қаздауысты Қазыбек биі, Әйтеке биі, Нияз биі (Тілеуліұлы), Шоң бні, Шеген биі</w:t>
        <w:br/>
        <w:t>(Мұсаұлы), Мамашәріп биі, Ерден биі, Беген биі (Азынабайұүлы) және тағы да басқа</w:t>
        <w:br/>
        <w:t>билері осындай данагөй, қара қылды қақ жаратын әділ, ел мен елді, ағайынды бір-</w:t>
        <w:br/>
        <w:t>бірімен жарастырушы бітімгер, халық катты күрметтеген тарихи тұлғалар. Тарихи,</w:t>
        <w:br/>
        <w:t>энциклопедиялық әдебиеттерде оншақты би-шешендер хақында айтылып жүргенімен,</w:t>
        <w:br/>
        <w:t>әлі де ескерусіз, елеусіз қалып келе жатқан қазақтың белгілі билері қаншама!</w:t>
        <w:br/>
        <w:t>Осы орайда, «Билер сөзі - киелі» кітабы Сыр жерінің төл тума билері хақында сөз</w:t>
        <w:br/>
        <w:t>қозғайтын таптырмас туындылардың бірі болып отыр.</w:t>
        <w:br/>
        <w:t>Билер соты ұзақ уақыттар бойы сөзсіз қазақ қоғамының құқыктық өмірінде</w:t>
        <w:br/>
        <w:t>қоғамдық-саяси маңызға ие болғанын жоққа шығара алмаймыз. Билер саты көшпелі</w:t>
        <w:br/>
        <w:t>қазақтың дәстүрлі әлеуметтік және саяси өмірінде өшпес із қалдырып, бүгінгі күні</w:t>
        <w:br/>
        <w:t>бұл бағыттағы тарихи ғылым қоғамның сан қырлы өзгеруімен заңнамаға жол берді.</w:t>
        <w:br/>
        <w:t>Өткенге үңіліп, бүгінгіні бағамдау қажет. Бұл орайда, «Сыр - Алаштың Анасы» атанған</w:t>
        <w:br/>
        <w:t>Сыр өлкесінің данагөй билерін зерттеген кітаптың келер ұрпаққа берер тәлімі мол</w:t>
        <w:br/>
        <w:t>болмақ.</w:t>
        <w:br/>
        <w:t>Марат Қалмұратұлы САБЫРБАЕВ,</w:t>
        <w:br/>
        <w:t>Қызылорда аблыстық сотынын төрағасы,</w:t>
        <w:br/>
        <w:t>заң ғылымдарының кандидаты</w:t>
        <w:br/>
        <w:t>17</w:t>
        <w:br/>
        <w:t>тарихын, қоғамдық даму барысын, қоршаған табиғат пен жан-жануарларды</w:t>
        <w:br/>
        <w:t>алуан қасиеттерін, кұпияларын жетік білетін, бүгінгіге баға беретін, болашаққа</w:t>
        <w:br/>
        <w:t>жам жасап, адамдардын көкірек көмбелеріне ой көзімен қарап көре алатын, қы</w:t>
        <w:br/>
        <w:t>қырлы мінез-құлықтарды айтқызбай-ақ дәп басатын, ғылым-білімнен хабардар, ке!</w:t>
        <w:br/>
        <w:t>пікірлерін шешен тілмен жеткізіп беруде дара қасиеті бар біртума жандар.</w:t>
        <w:br/>
        <w:t>Қазірде жанаша ойлау диалектикасы тұрғысынан әдеби мұрағаттарымызды қайыр</w:t>
        <w:br/>
        <w:t>екшеп жатқан тұста билер функциясының аясы барынша кең арнада қарастырылып</w:t>
        <w:br/>
        <w:t>жатыр.</w:t>
        <w:br/>
        <w:t>Би бабаларымыз қалдырған ұлан-асыр мұраның құндылығы, олар калыптастырған</w:t>
        <w:br/>
        <w:t>тәжірибесінің кемелдігі мен кемеңгерлігі осыдан-ақ көрінгендей. Билер сөзінің қуаты</w:t>
        <w:br/>
        <w:t>мен күдіреті, билер сотының риясыз әділдігі мен адами арлылығы, бекзаттылығы мен</w:t>
        <w:br/>
        <w:t>беделділігі осы заманғы әлемдік өркениет үшін де асыл үлгі болып саналады.</w:t>
        <w:br/>
        <w:t>Халқымыз үшін, республикамыз үшін билер даналығын кешенді түрде уағыздаудың</w:t>
        <w:br/>
        <w:t>манызы өте зор. Себебі, бұл өзек жалғайтын уақытқа талғажау емес, бұл - интеллек-</w:t>
        <w:br/>
        <w:t>туал, зиялы, ақыл-парасат қазынасы. Осындай рухани байлық, аруақты қасиеттер</w:t>
        <w:br/>
        <w:t>ғана ұлтты дүниежүзілік деңгейге, өркениет биігіне көтере алады. Ұлтты ұлт деп</w:t>
        <w:br/>
        <w:t>санатқызатын, санатқа косатын да осындай рухани құндылықтар.</w:t>
        <w:br/>
        <w:t>Ендеше,асақымбатрухани құндылықекендігі даутудырмайтын билер даналығында</w:t>
        <w:br/>
        <w:t>бүгінгі күнімізге, тәуелсіз елімізге жәрдемі тиетін, колғабыс боларлық үлгілердің</w:t>
        <w:br/>
        <w:t>көптігіне зер салынуы да бір тағылым, Әрине, мұның бәрі ол үлгілерді осы күнгі өмір-</w:t>
        <w:br/>
        <w:t>тіршілігімізге, қоғамдық институттар мен әлеуметтік құрылысымызға сол қалпында</w:t>
      </w:r>
    </w:p>
    <w:p>
      <w:r>
        <w:t>тік көтеріп әкеліп орната қоямыз деген сөз емес. Мәселе билер сотының әділдік,</w:t>
        <w:br/>
        <w:t>шыншылдық, турашылдық, адамгершілік, ел бірлігін сақтау сияқты қасиеттерін</w:t>
        <w:br/>
        <w:t>үлгі-өнеге тұтып кабылдап алуда, кемеңгер билердің кісілік болмыс-бітімдерін, биік</w:t>
        <w:br/>
        <w:t>өрелерін, нұрлы ақылдарын, жылы жүректерін, салқын сабыр-ұстамдарын темірказық</w:t>
        <w:br/>
        <w:t>нысана етіп ұстануда жатыр.</w:t>
        <w:br/>
        <w:t>Әр тарапты алуан ойлар тоғысындағы ғалымдар мен зерттеушілер, сот және баска</w:t>
        <w:br/>
        <w:t>да құқық корғау органдарының қайраткерлері бірауызды тоқтамға келіп, қазақтың</w:t>
        <w:br/>
        <w:t>билер сотын еркіндік пен әділеттілікті, халықтық рух пен ізгілікті аңсар мұраттарды</w:t>
        <w:br/>
        <w:t>бейнелейтін әділ соттың үлгісі, жоғары адамгершілік соты деп таныды, сөйтіп оны</w:t>
        <w:br/>
        <w:t>жалпыәлемдік мәдени кұндылык ретінде бағалады.</w:t>
        <w:br/>
        <w:t>Сонымен қорыта келгенде, қазақ билері, оның ішінде Сыр өңірінің дана билері</w:t>
        <w:br/>
        <w:t>жөніндегі бұл кітаптың келер ұрпаққа, келешек ізбасарларымызға берер тәжірибесі</w:t>
        <w:br/>
        <w:t>мен рухани байлығының мол екені сөзсіз.</w:t>
        <w:br/>
        <w:t>Ибрагим ТОҚБОЛАТОВ,</w:t>
        <w:br/>
        <w:t>Қазақстан Республикасы</w:t>
        <w:br/>
        <w:t>Жоғарғы Сотынын судьясы</w:t>
        <w:br/>
        <w:t>13</w:t>
        <w:br/>
        <w:t>ӘДІЛДІК - АЛТЫН ТАРАЗЫ</w:t>
        <w:br/>
        <w:t>Қазакелінің мыңдаған жылдардан беріғасырдан 1</w:t>
        <w:br/>
        <w:t>ғасырға ұласып келе жатқан мемлекеттік билігінде</w:t>
        <w:br/>
        <w:t>билер сотынын алар орны ерекше. Шынайы</w:t>
        <w:br/>
        <w:t>халықтық үлгіде құрылып, ежелден елдік әдет-</w:t>
        <w:br/>
        <w:t>ғұрыпқа негізделген дәстүрлі құқық нормаларын</w:t>
        <w:br/>
        <w:t>берік ұстанған бұл сот жүйесі ұлттық санамыздағы</w:t>
        <w:br/>
        <w:t>ұзак жылғы даму эволюциясында тек әділдік пен</w:t>
        <w:br/>
        <w:t>акиқаттың айқын көрінісі ретінде мызғымай келді.</w:t>
        <w:br/>
        <w:t>Би - бірінші кезекте халыққа сот төрелігін</w:t>
        <w:br/>
        <w:t>шынайы, әрі турашылдықпен жүзеге асыру-</w:t>
        <w:br/>
        <w:t>да әділ билігімен танылған, соттық функция-</w:t>
        <w:br/>
        <w:t>ны атқаратын мемдекеттік қызметші. Халық ал- 4</w:t>
        <w:br/>
        <w:t>дында өзінің шынайы шешімімен тараптарды | 7</w:t>
        <w:br/>
        <w:t>татуластырған әділ ісімен бидің данқы артқан.</w:t>
        <w:br/>
        <w:t>Ондай билердің атақ-абыройы бүкіл елге тарап,</w:t>
        <w:br/>
        <w:t>мыңдаған шақырымдардан даушылар іздеп келіп,</w:t>
        <w:br/>
        <w:t>жүгініске отырған. Сондықтан, Қазак елінің билер</w:t>
        <w:br/>
        <w:t>соты барша жүрт алдында кәсіби жағынан әбден</w:t>
        <w:br/>
        <w:t>шыңдалған, тәуелсіз сот билігі ретінде сақталып</w:t>
        <w:br/>
        <w:t>келді.</w:t>
        <w:br/>
        <w:t>Екіншіден, билер біртұтас мемлекеттік билік ісіне қосқан үлесі және ел басқаруда</w:t>
        <w:br/>
        <w:t>көшелі іс, көсем сөз, даналығымен танылған кұрметті тұлға. Елбасына күн туған киын</w:t>
        <w:br/>
        <w:t>сәтте халқына пана бола білген қорғаушы әрі қолдаушысы. Халық жадында «Елге бай</w:t>
        <w:br/>
        <w:t>құт емес, би - құт» немесе «Қабырғадан қар жауса - атан менен нарға күш, ел шет іне</w:t>
        <w:br/>
        <w:t>жау келсе - қабырғалы биге күш», «Хан біткеннің қазығы, бұқара жұрттың азығы»</w:t>
        <w:br/>
        <w:t>деген мұқым заманан келе жатқан даналык сөздер билердің мемлекет алдындағы</w:t>
        <w:br/>
        <w:t>беделінің өте жоғары бағалағанын көрсетеді.</w:t>
        <w:br/>
        <w:t>Әділ айтқан би шешімі туралы: «Тура биде туған жақ», «Қара қылды қақ жару»,</w:t>
        <w:br/>
        <w:t>«Әділ билік - алтын таразы», «Ханға хандық, биге билік», «Жетпеген билік жеті</w:t>
        <w:br/>
        <w:t>ұлыктың есігін ашады», «Бір даула скі күмән жок, бір істе екі жаза жок», «Куәлі істі</w:t>
        <w:br/>
        <w:t>куә, куәсізді күмән табар» деген мәтел сөздер халық арасына кеңінен тараған. Бұлан</w:t>
        <w:br/>
        <w:t>басқа да әділ билікті айқындап тұратын, скі тарапты бітістіріп, кастасуды татулыкка,</w:t>
      </w:r>
    </w:p>
    <w:p>
      <w:r>
        <w:t>туыстыққа айналдыратын «Ердің құны екі жүз жылқы», «Иілген басты қылыш</w:t>
        <w:br/>
        <w:t>кеспейді», «Алдыңа келсе атаңның кұнын кеші», «Жан алып жат болма», «Судың түбін</w:t>
        <w:br/>
        <w:t>шым бөгейді, даудың түбін қыз бөгейді», «Тапқан қуанады, таныған алады» деген</w:t>
        <w:br/>
        <w:t>принциптер көнеден калған заң баптарының тармағы ретінде сақталып келді.</w:t>
        <w:br/>
        <w:t>Билер - өз заманының дәстүрлі кұқықтары мен әдет-ғұрып ережелерін заңи</w:t>
        <w:br/>
        <w:t>тұрғыдан реттеп, заман ағымына қарай жаңартып отырды. «Заманына қарай - заңы,</w:t>
        <w:br/>
        <w:t>орманына қарай - аңы болады» деген қағида ізімен тозығы кетіп, озығы жеткен</w:t>
        <w:br/>
        <w:t>заңнама үлгілерін уақытына сай жаңғыртып, елді біртұтас білікті заң ережелерімен</w:t>
        <w:br/>
        <w:t>қамтамасыз етуді де өз мойнына алған. Олар мемлекеттік істерде зан саласын жетік</w:t>
        <w:br/>
        <w:t>білетін сұнғылалығымен ел мүдлесіне қажет ереже-қағидаларды нін қандырып,</w:t>
        <w:br/>
        <w:t>қолданысқа енгізе білді.</w:t>
        <w:br/>
        <w:t>«Қара қылды кақ жарған» билеріміздің кемеңгерлігін, мемлекет мүддесін ойлаған</w:t>
        <w:br/>
        <w:t>ақылдылығы мен жүрек жұтқан ерлігін оркқашанда жалпы ұлт балып ерекше</w:t>
        <w:br/>
        <w:t>құрметтеуіміз қажет!</w:t>
        <w:br/>
        <w:t>Бектас БЕКНАЗАРОВ,</w:t>
        <w:br/>
        <w:t>Қазақстан Республикасы</w:t>
        <w:br/>
        <w:t>Жоғарғы Сотының Төрағасы</w:t>
        <w:br/>
        <w:t>7</w:t>
        <w:br/>
        <w:t>ЕЛ БІРЛІГІН САҚТАҒАН БИЛЕР</w:t>
        <w:br/>
        <w:t>Елбасымыз «Алаштың анасы» атаған Сырлың</w:t>
        <w:br/>
        <w:t>бойында дүйім жұртты аузына караткан шешен-</w:t>
        <w:br/>
        <w:t>дер, кара қылды қак жарған дана билер, туған</w:t>
        <w:br/>
        <w:t>жердің шетін жатқа басқызбаған баһалүр батыр-</w:t>
        <w:br/>
        <w:t>лар өткен. Халық туғаны жоқтай турасын айтқан</w:t>
        <w:br/>
        <w:t>билердің кара қылды қақ жарған кесіміне тоқтаған.</w:t>
        <w:br/>
        <w:t>Сөздің кадірін білген, теңіздей тереңіне үңілген ба-</w:t>
        <w:br/>
        <w:t>баларымыз би-шешендердің өсиеттері мен айткан</w:t>
        <w:br/>
        <w:t>сөздерін ұрпақтан ұрпаққа жеткізіп, өнегесін</w:t>
        <w:br/>
        <w:t>жастардың бойына сіңіре білген. «Ханда қырық</w:t>
        <w:br/>
        <w:t>кісінің ақылы бар, биде кырык кісінің білімі мен</w:t>
        <w:br/>
        <w:t>ары бар» деген халық санасындағы даналық осы-</w:t>
        <w:br/>
        <w:t>нау ұлы тұлғалардың тәлімінен туындаған.</w:t>
        <w:br/>
        <w:t>Сыр өңірінен шыққан билердін өмірі туралы</w:t>
        <w:br/>
        <w:t>бір кітапқа топтастырылған толымды зерттеудің</w:t>
        <w:br/>
        <w:t>шықпағаны өнір руханиятының бір бүйірін</w:t>
        <w:br/>
        <w:t>жұтатып тұратын. Авторлардың қолға алған бастамасы осы олқылықтың орнын тол-</w:t>
        <w:br/>
        <w:t>тырды. Әйтеке, Досбол, Балаби, Тұрсынбай, Торғай, Мәмбет, Төребай, Басықара, Кете-</w:t>
        <w:br/>
        <w:t>бай, Жәрімбет басқа да билер хақындағы халық аузындағы аңызға бергісіз эңгімелер,</w:t>
        <w:br/>
        <w:t>кесім-шешімдері, қанатты сөздері, өмір жолдары, ата-тек шежіресі камтылған еңбектің</w:t>
        <w:br/>
        <w:t>құндылығы - ондағы мұрағат деректерінің молдығында. Жас ұрпақ бұрынғы өткен</w:t>
        <w:br/>
        <w:t>дана бабаларының ұлағатын бойына сініріп өссе, діңгегі мықты бәйтеректей алыпқа</w:t>
        <w:br/>
        <w:t>айналады.</w:t>
        <w:br/>
        <w:t>Тәуелсіздік жылдарында рухани қазынамызды түгендеуге Елбасы бастамасымен</w:t>
        <w:br/>
        <w:t>қолға алынған «Мәдени мұра» бағдарламасының септігі зор болды. Көне ғасырдан</w:t>
        <w:br/>
        <w:t>сыр шертетін археологиялық ескерткіштерден бастап, қазақ тарихын тереңінен зерт-</w:t>
        <w:br/>
        <w:t>теуге даңғыл жол ашылды. Билер есімінің жаңғырып, ұрпак ұстынына айналуы да -</w:t>
        <w:br/>
        <w:t>тәуелсіздік жемісі.</w:t>
        <w:br/>
        <w:t>Сыр бойында өмір сүріп, билік күрған, әділ кесім айтқан, аузы дуалы, сөзі уәлі би-</w:t>
        <w:br/>
        <w:t>шешендердің есімдері ардақталып келелі. Олардың ізінде калған мұралары катталып,</w:t>
        <w:br/>
        <w:t>елді мекендер мен көшелерге аттары берілді. Бұл бағыттағы жұмыстар жалғасын таба</w:t>
      </w:r>
    </w:p>
    <w:p>
      <w:r>
        <w:t>береді.</w:t>
        <w:br/>
        <w:t>Тарихымызды түгендеп, салт-дәстүрімізді дәріптеп, бабалардан қалған ұлағатты</w:t>
        <w:br/>
        <w:t>сөздер мен өнегелі өсиеттерді ұрпаққа жеткізуге өзге мемлекеттермен тереземіз</w:t>
        <w:br/>
        <w:t>тең, іргелі ел болғанның және Ел Президентінің сарабдал саясаты мен биік ақыл-</w:t>
        <w:br/>
        <w:t>парасатының арқасында ғана кол жеткіздік. Бүгінгі және келер ұрпак мұны сшкашан</w:t>
        <w:br/>
        <w:t>естен шығармауы тиіс.</w:t>
        <w:br/>
        <w:t>Болатбек КУАНДЫКОВ,</w:t>
        <w:br/>
        <w:t>Қызылорла облысынын әкімі</w:t>
        <w:br/>
        <w:t>%</w:t>
        <w:br/>
        <w:t>Билер жақсы мен жаманды, жақын мен алысты, қымбат пен арзанды, қны!</w:t>
        <w:br/>
        <w:t>жеңілді алға тартады. Мал дауы мен жан дауы, ар дауы мен намыс дауына кесі</w:t>
        <w:br/>
        <w:t>тады. «Тілмен түйгенді, тіспен шеше алмас» деген тұжырым жасайды. Сараңды!</w:t>
        <w:br/>
        <w:t>эжуалайды. бата беріп, тілек қосады. Азалы қазаны естіртіп, көніл айтады, ;</w:t>
        <w:br/>
        <w:t>тоқтам айтады.</w:t>
        <w:br/>
        <w:t>«Сөз шынына тоқтайды, пышақ қынына токтайды» деп, ауытқып, бұра тартқай</w:t>
        <w:br/>
        <w:t>тұстары болса, билер бірін-бірі токтатып, әділетке шақырған. Сонымен катар,</w:t>
        <w:br/>
        <w:t>табиғатынан қуақы, ақ-жарқын, қалжыңын қанжығасына байлап жүретін казақ билері</w:t>
        <w:br/>
        <w:t>қағытпа сөзге, көңіл көтерер әзіл-әңгімеге кет әрі болмаған. :</w:t>
        <w:br/>
        <w:t>Осы баспада «Айтқан сөзі - кұрған қақпандай» болған азулы билер жайлы дерек-</w:t>
        <w:br/>
        <w:t>тер, жинақы билердің сөзін, кесім-тоқтамын ғана емес, олар жайлы ел аузындағы әр-</w:t>
        <w:br/>
        <w:t>түрлі аңыз әңгімелер де жарық көрген. .</w:t>
        <w:br/>
        <w:t>Ұрпак тәрбиесіне ерте кезден-ак ерекше мән берген дана халқымыз баласына</w:t>
        <w:br/>
        <w:t>болашакта елімнің арқа сүйер азаматы, келешегімнің иесі, ғұмырымның жалғасы</w:t>
        <w:br/>
        <w:t>деп қараған. Жастайынан ел қамын ойлайтын, Отан сүйгіш, ұлтжанды азамат етіп</w:t>
        <w:br/>
        <w:t>қалыптастыруға тырысқан. Жаңа туылған сәбиге бесік жырын жырлап, тілі енді</w:t>
        <w:br/>
        <w:t>шыққан балаға жаңылтпаш үйретіп, ертегі айтып, макал-мател, эпостық жырлар,</w:t>
        <w:br/>
        <w:t>шешендік сөздерді сіңіре отырып ұрпағын тәрбиелеген.</w:t>
        <w:br/>
        <w:t>Қазак халқы шешендік сөздерге өте бай. Шешендік сөздер - ел күралып қалыптаса</w:t>
        <w:br/>
        <w:t>бастағаннан бері халықтың өнеге тұтып, өмір тәжірибесіне пайдаланып келе жатқан</w:t>
        <w:br/>
        <w:t>билер мен хандардың, ақындар мен шешендердің, ел ағалары болған данышпандардың,</w:t>
        <w:br/>
        <w:t>жастайынан жалындап өскен өткір ойшылдардың аузынан шыққан дуалы, өнегелі,</w:t>
        <w:br/>
        <w:t>қисынды, касиетті сөздері. Халық сынынан, ғасыр шындауынан өткен ұлы көшпелі</w:t>
        <w:br/>
        <w:t>қазақ қоғамында би-шешендер көп болған. Олар дауласқан даугерлерді, жауласқан</w:t>
        <w:br/>
        <w:t>жаугерлерді бір ауыз сөзбен тоқтатқан.</w:t>
        <w:br/>
        <w:t>Билер сөзі - халкымыздын өзіне тән табиғи дарындылығын көрсететін мәдени</w:t>
        <w:br/>
        <w:t>мұрамыздың бірі. Олар ғасырлар бойы халқымызбен бірге жасасып келе жатыр. Ата-</w:t>
        <w:br/>
        <w:t>бабаларымыз көне замандарда шешендікті екінің біріне кона бермейтін касиет, дарын</w:t>
        <w:br/>
        <w:t>санап, қоғамға кажетті өнер деп бағалап, оны күнделікті тәрбие аркылы ұрпақ санасы-</w:t>
        <w:br/>
        <w:t>на сініріп отырған.</w:t>
        <w:br/>
        <w:t>Бүгінгі тәуелсіз еліміздің жас ұрпағын ұлтжанды, адамгершілігі мол, жігерлі, руха-</w:t>
        <w:br/>
        <w:t>нн бай, парасатты етіп тәрбелеуде билердің шешендік өнері баға жетпес құндылығымыз</w:t>
        <w:br/>
        <w:t>десек артық айтпаған болар едік.</w:t>
        <w:br/>
        <w:t>Сондықтан билер жайында, олардың баға жетпес мұра ретінде қалдырған тәлім-</w:t>
        <w:br/>
        <w:t>тәрбиелік, ұлағатты сөздері жинакталған «Билер сөзі - киелі» туындысының осы,</w:t>
        <w:br/>
        <w:t>мақсатқа коскан елеулі үлесі деп білемін.</w:t>
        <w:br/>
        <w:t>Иран АМИРОВ,</w:t>
        <w:br/>
        <w:t>заңгер, сенатор</w:t>
      </w:r>
    </w:p>
    <w:p>
      <w:r>
        <w:t>П</w:t>
        <w:br/>
        <w:t>сөздің түбі бір, түп атасы - Майқы би», сондай-ақ тұтастай құқықтық және</w:t>
        <w:br/>
        <w:t>тәртіпке айналған: «Әдет- әдет емес, жөн - әдет» «Тіл жүйрік емес, шын - ж</w:t>
        <w:br/>
        <w:t>«Кеңесшісі бар ел кемімес», «Хан атаулының қызығы, қара бұқараның азығы».</w:t>
        <w:br/>
        <w:t>Кейбір деректер бойынша 90 жыл өмір сүрген (1663 жылы туылған) Ұлы</w:t>
        <w:br/>
        <w:t>шыққан Тәле би өз дәуіріндегі бүкіл Қазақ Даласына атағы шығып «төбе би» тағы</w:t>
        <w:br/>
        <w:t>ие болғанын біз жақсы білеміз. Ол тоғыз жасынан бастап билік ісіне араласа</w:t>
        <w:br/>
        <w:t>стайды, ал 15-жасында-ақ өз аймағына танылған биге айналды. Тәле би мұрасы</w:t>
        <w:br/>
        <w:t>зерттеушілер «Төле би айтыпты» дейтін қағидалар қатарына: «Елге бай құт емес, би</w:t>
        <w:br/>
        <w:t>құт». «Қабырғадан қар жауса - атан менен нарға күш, ел шетіне жау келсе - қабырғалы</w:t>
        <w:br/>
        <w:t>биге күш» деген ережелерді жатқызады.</w:t>
        <w:br/>
        <w:t>Өз заманында қазақ құқығының тарихында «заңшығарушыға» айналған Орта</w:t>
        <w:br/>
        <w:t>жүзден шыққан Қазыбек би де (1677-1763) өзінің артында нормативтік-прецеденттік</w:t>
        <w:br/>
        <w:t>мәні бар мұра қалдырған. Мысалы, «Ана - баласының қызғышы, өзін қиса да оны от</w:t>
        <w:br/>
        <w:t>пен өлімге қимайды». Бұл нормативтік қағидаға негіз болған оқиға: Бірде оның алдына</w:t>
        <w:br/>
        <w:t>балаға таласқан екі әйел келіп дауын айтады. Олардың бірі әлгі баланы туғанын және</w:t>
        <w:br/>
        <w:t>жоғалтып алып, енді тапқанын айтса, екіншісі баланы өзі туғанын айтады. Қазыбек</w:t>
        <w:br/>
        <w:t>би екеуінің сөзін бірдей тыңдап болған соң, біраз ойланып, қызметшілерінің біріне</w:t>
        <w:br/>
        <w:t>баланы алдыртып, оның аяқ-қолын тартып, өзі қолына қылыш алып әлгі әйелдерге ба-</w:t>
        <w:br/>
        <w:t>ланы бөліп беретіндігін айтады. Сонда әлгі әйелдердің бірі өлтірсең өлтір деп безеріп</w:t>
        <w:br/>
        <w:t>тұрып алады, ал екінші әйел ойбайлап, баладан бас тартатынын, тек оны өлтірмеңдер</w:t>
        <w:br/>
        <w:t>деп айғай салады. Қазыбек би баланы әрине екінші әйелге беріп: «Ана - баласынын</w:t>
        <w:br/>
        <w:t>қызғышы, өзін қиса да оны от пен өлімге қимайды», - дейді.</w:t>
        <w:br/>
        <w:t>Кіші жүздің атақты биі Әйтеке (1682-1766) айтыпты дейтін нормативтік ереже;</w:t>
        <w:br/>
        <w:t>«Көрген алмайды, білген алады». Бұл ереженің шығуына мына окиға себеп болған</w:t>
        <w:br/>
        <w:t>көрінеді: бірде Әйтеке бидің алдына түлкіге таласып екі адам келеді. Олардың бірі</w:t>
        <w:br/>
        <w:t>түлкіні көрген жерінен оның қыстыгүні терісі өскенге дейін біраз уақыт аңдығанын</w:t>
        <w:br/>
        <w:t>айтады. Ал екіншісі түлкіні өзіне ін қазғанша аңдып, өл інін қазып, ішіне кіргенде, оны</w:t>
        <w:br/>
        <w:t>қазып алғандығын айтады. Әйтеке би мынадай шешім шығарады: егер түлкі ұрғашы</w:t>
        <w:br/>
        <w:t>болса ол екінші адамға, ал егер ұрғашы болмаса онда бірінші адамға бұйыруы тиіс.</w:t>
        <w:br/>
        <w:t>Себебі ұрғашы түлкі осы уақытта ін сақтайды деп түсіндіреді.</w:t>
        <w:br/>
        <w:t>Соңда жиналған жүрт Әйтекенің білгіштігі мен негізді сөзіне тамсанады.</w:t>
        <w:br/>
        <w:t>Нәтижесінде қазақ құқығында: «Көрген алмайды, білген алады» деген кағида сакталып</w:t>
        <w:br/>
        <w:t>қалады.</w:t>
        <w:br/>
        <w:t>П</w:t>
        <w:br/>
        <w:t>«Көне нысандағы қазақ сотын қазақ халқының ұзаққа созылған тарихында басынан</w:t>
        <w:br/>
        <w:t>өткерген көшпелі әркениет шеңберінде пайда болған және дамыған құбылыс ретінде</w:t>
        <w:br/>
        <w:t>түсіну және тану қажет. Қазақтың атакты тарихшысы Манаш Қозыбаевтың айтуына</w:t>
        <w:br/>
        <w:t>карағанда «қазақ шын мәнісінде дала перзенті еді».</w:t>
        <w:br/>
        <w:t>Қазақтар өздерін және өз мемлекеттілігін «Киіз туырлықты қазақ хандығы» деп</w:t>
        <w:br/>
        <w:t>атаған. «Көне нысандағы» бұл сөт әділ сот та, халық соты да бола білді. Ол әмбебап</w:t>
        <w:br/>
        <w:t>маңызы бар әдет-ғұрыптар мен дәстүрлердің құкықтық институттарына негізделген</w:t>
        <w:br/>
        <w:t>динамикалық құқықтык аяда, жалпыұлттық мүдделерге сай касталық, таптық және</w:t>
        <w:br/>
        <w:t>жергілікті мүдделерден ада өктемдік-нормативтік ережелерге сәйкес іске асырыл-</w:t>
        <w:br/>
        <w:t>ды. Сот шешімі рудын, аумақтың атынан шығарылмайтын, оны әділ де тәуелсіз би</w:t>
        <w:br/>
        <w:t>шығаратын.</w:t>
        <w:br/>
        <w:t>19</w:t>
      </w:r>
    </w:p>
    <w:p>
      <w:r>
        <w:t>Бин янлялись главными носителями норм права казахов, выполняли необ:</w:t>
        <w:br/>
        <w:t>правовыс функции в государстве. Суд биев - традиционный коллегиальный суд в</w:t>
        <w:br/>
        <w:t>кой морали осушествлял правосудие на основе таких фундаментальных принци</w:t>
        <w:br/>
        <w:t>ҡак неподкупность, справедливаость, доступность, публичность. Сопутствукю!</w:t>
        <w:br/>
        <w:t>условиями были: владение судьей ораторским мастерством, приверженность мораль</w:t>
        <w:br/>
        <w:t>ным устоям, ориентированнасть на примирение сторон и полное возмешение причи-</w:t>
        <w:br/>
        <w:t>ненного праванарушением ушерба.</w:t>
        <w:br/>
        <w:t>Во второй половине ХУШ века Казахстан вошел в состан Российской империн, ав</w:t>
        <w:br/>
        <w:t>1923 году в состав СССР. наряду с судами биев стала действовать, вытесняя древнее</w:t>
        <w:br/>
        <w:t>правосудие степного края, новая официальная судебная власть. С принятнем Консти-</w:t>
        <w:br/>
        <w:t>туции 1993 года, затем новой Конституции 1995 года в Казахстане началась интен-</w:t>
        <w:br/>
        <w:t>сивная интеграция судебно-правовой системы в мировую. Союз судей Казахстана в</w:t>
        <w:br/>
        <w:t>2011 году стал равноправным членом Международной Ассоциации Судей, что также</w:t>
        <w:br/>
        <w:t>благоприятно атразится на дальнейшес интегрирование казахстан “ского правосудия в</w:t>
        <w:br/>
        <w:t>мировую правовую систему.</w:t>
        <w:br/>
        <w:t>Дальнейшес проднижение судебно-правоной реформы нацелено на обеспечение</w:t>
        <w:br/>
        <w:t>доступности правосудия, повышения уровия прановой зашиценности граждан, глас-</w:t>
        <w:br/>
        <w:t>ности и открытости, дальнейшей специализации судов, развития административной</w:t>
        <w:br/>
        <w:t>юстиции, внедрения примнрительных процедур, меднации и восстановительного пра-</w:t>
        <w:br/>
        <w:t>носудия.</w:t>
        <w:br/>
        <w:t>Всему тому, что достигла наша страна, мы обязаны нашим предкам, которые знали</w:t>
        <w:br/>
        <w:t>цену слова, свято хранили обычан степного права, своей мудростью веками носпиты-</w:t>
        <w:br/>
        <w:t>вали прееметвенность поколений, а значит н каждого из нас, кто сегодня гордо имену-</w:t>
        <w:br/>
        <w:t>ет себя казахстанцем.</w:t>
        <w:br/>
        <w:t>Владимир Михайлович БОРИСОВ,</w:t>
        <w:br/>
        <w:t>Судьялар Одағының Төрағасы,</w:t>
        <w:br/>
        <w:t>Қазақстан Республикасы</w:t>
        <w:br/>
        <w:t>Жоғарғы Сотынын судьясы</w:t>
        <w:br/>
        <w:t>15</w:t>
        <w:br/>
        <w:t>БИЛЕР ЕҢБЕГІ - РУХАНИ</w:t>
        <w:br/>
        <w:t>ҚҰНДЫЛЫҚ</w:t>
        <w:br/>
        <w:t>Дәстүрлі казақ қоғамында ел басқарудың тама-</w:t>
        <w:br/>
        <w:t>ша демократиялық жүйесі қалыптасқан. Ол - би-</w:t>
        <w:br/>
        <w:t>ер құқығы, билік иелері өткізген билер кеңесі,</w:t>
        <w:br/>
        <w:t>билер соты. Негізінен, билік қазақ халқының ежел-</w:t>
        <w:br/>
        <w:t>ен қалыптасқан сана-сезімінде - «ел басқару»,</w:t>
        <w:br/>
        <w:t>; «өкім ету» сөздерімен мәндес ұғымда. Дешті</w:t>
        <w:br/>
        <w:t>1 Қыпшақ дәуірінде, Жошы Ұлысы, Қазақ Ордасы,</w:t>
        <w:br/>
        <w:t>одан кейінгі патшалық Ресейдің кол астындағы</w:t>
        <w:br/>
        <w:t>кезеңдерде қазақтан талай-талай азулы да ақылман</w:t>
        <w:br/>
        <w:t>билер шыққан. Олар халық пен ханның арасында</w:t>
        <w:br/>
        <w:t>дәнекер, үйлестіруші, тіпті, мемлекеттің рухани -</w:t>
        <w:br/>
        <w:t>идеологиялық саясатын жүзеге асырушылары да</w:t>
        <w:br/>
        <w:t>болды.</w:t>
        <w:br/>
        <w:t>| Қазақтың алғашкы заңгерлерінің бірі Д.Сұл-</w:t>
        <w:br/>
        <w:t>(ин өзінің «Бұрынғы замандағы қазақтардың билік қылуы» атты зерттеуінде:</w:t>
        <w:br/>
        <w:t>билер болыпты, бек білімді, атақты һам ақылды әділетті, көпті көрген және</w:t>
        <w:br/>
        <w:t>ітіргенде әдет рәсімдерін тегіс біліп, әр жұмысты қара қылды қақ жарып орны-</w:t>
        <w:br/>
        <w:t>тіреді екен... һәм солардың бітірген жұмыстарын ұлы хандары да әрқашан</w:t>
      </w:r>
    </w:p>
    <w:p>
      <w:r>
        <w:t>ы екен... Сондай билер турасында қазақтың мақалы да бар. Батыр мен биді</w:t>
        <w:br/>
        <w:t>рғанда, биді қатты артық көретінін білдіретін сол макалы мынау: «Батыр де-</w:t>
        <w:br/>
        <w:t>Нн бір барак ит, екі қатынның бірі табатын, би деген бір ақсарағат, бүтін елден біреуі</w:t>
        <w:br/>
        <w:t>Ни табатын»,- деп жазады</w:t>
        <w:br/>
        <w:t>билері бір ауыз сөзбен құн кесіп, жалғыз уәжбен дау шешкен. Билердің</w:t>
        <w:br/>
        <w:t>ше ікпен шебер айтқан мұндай ақыл, нақыл сөздері жаратылыста, коғам өмірінде</w:t>
        <w:br/>
        <w:t>өзгеріс, құбылыстарды жіті көзбен байқап, бақылап айтқан озық ойының</w:t>
        <w:br/>
        <w:t>дай әлеби-халықтық, фольклорлық сұрыптаулардан кейінгі біздің</w:t>
        <w:br/>
        <w:t>зам: ызға келіп жеткен шешендік сөздер шымырқанған қымыздай жұтылған,</w:t>
        <w:br/>
        <w:t>гатарлық дүниелер болып келеді.</w:t>
        <w:br/>
        <w:t>Би! -әлгіндей смес, белгілі бір максатқа, мемлекеттік мүддеге қызмет ететін,</w:t>
        <w:br/>
        <w:t>ж: і шешендіктен салыстырмалы түрде тар арнаға ыңғайланған шешендердің то-</w:t>
        <w:br/>
        <w:t>бын көрсететін атау.</w:t>
        <w:br/>
        <w:t>Б ердің рөлі тек қоғамдық мәселелерді шешу үстінде ғана айрыкша да,</w:t>
        <w:br/>
        <w:t>олан былайғы түста шешендік сипаты жойылады деген ой туындамауы керек. Би</w:t>
        <w:br/>
        <w:t>ел-жұрттың әдет-ғұрпын, салт-дәстүрін, өткен-кеткен көне шежіресін,</w:t>
        <w:br/>
        <w:t>БИЛЕР СӨЗІ ҰРПАҚ МҰРАСЫ</w:t>
        <w:br/>
        <w:t>Қазак халқы - сөз қадірін өз қадірім деп біліп,</w:t>
        <w:br/>
        <w:t>кеңдігін де, елдігін де. кемеңгерлігі мен көсемдігін</w:t>
        <w:br/>
        <w:t>де сөзге сыйғызған. Оның тарихы да, тағдыры да,</w:t>
        <w:br/>
        <w:t>тәлімі мен тәрбиесі де, даналығы мен дала көңілі</w:t>
        <w:br/>
        <w:t>де сол сөзде жатыр.</w:t>
        <w:br/>
        <w:t>Бітпес даудың, ботуасіз шудың кесімі де, шешімі</w:t>
        <w:br/>
        <w:t>де сөз болған. Тұла бойдың тылсым сырын сыртка</w:t>
        <w:br/>
        <w:t>жаяр сезім, терең ақыл, кемел ой, арман-мұрат, мұн</w:t>
        <w:br/>
        <w:t>мен сыр - бәрі сыйған сикыр сөздің бағасын біреу</w:t>
        <w:br/>
        <w:t>білсе, біреу білмес.</w:t>
        <w:br/>
        <w:t>Қазақ - «ат сүрінгенше» ақыл тапқан, ұшқыр</w:t>
        <w:br/>
        <w:t>ойды қастерлеген, ғасырлар бойы сөз мұрасын</w:t>
        <w:br/>
        <w:t>ҡорғаштап, сөз асылын жоғалтпай келген,</w:t>
        <w:br/>
        <w:t>ардақтысы да, аяулысы да сөз болған халық.</w:t>
        <w:br/>
        <w:t>Халқымыздың бастан кешкен аумалы-төкпелі,</w:t>
        <w:br/>
        <w:t>г алмағайып замандарда өзіндік басқару жүйесі бол-</w:t>
        <w:br/>
        <w:t>ел қамын жеген ерлері, сөзін сөйлеп, жағдайын жайлаған, халықтың көкейіндегісін</w:t>
        <w:br/>
        <w:t>Н, көмейіндегісін жарыққа шығарған әділет жоқшысы болған шешендері,</w:t>
        <w:br/>
        <w:t>імпаз билері болды.</w:t>
        <w:br/>
        <w:t>зақтың атақты билері Төле, Қаз дауысты Қазыбек, Әйтекеден қалған сөз дәстүрі</w:t>
        <w:br/>
        <w:t>рлар бойы үзілген емес. Ата-бабамыз қалдырған ауыз әдебиеті дейтін ғажайып</w:t>
        <w:br/>
        <w:t>ында халықтың рухани өресі, мәртебесі, тұрмыс-салты, мінез-құлқы бар, ауыз</w:t>
        <w:br/>
        <w:t>метінің інжу-маржаны деуге боларлық төзім, мәрттік, кеңдік, адалдық, ақ жүрек</w:t>
        <w:br/>
        <w:t>рымдылық қасиеттері бар осы билер сөздерінің орны ерекше. Олар жөнінде А.</w:t>
        <w:br/>
        <w:t>2 сынов «Әділ билердің колында билік қазақтың неше түрлі дертін жазатын</w:t>
        <w:br/>
        <w:t>жақсы дәрі еді»,-деп дәл айтқан.</w:t>
        <w:br/>
        <w:t>қастерлі мұра, даналық пен қара қалды қақ жарған әділдіктің айғағы</w:t>
        <w:br/>
        <w:t>Ші ен айтылған билер сөзі халықтың жадында әлі ұмытылған жоқ.</w:t>
        <w:br/>
        <w:t>ябіреулерге ұсақ-түйек болып көрінгенмен, үлкен іске бастар, тарихымыздың</w:t>
        <w:br/>
        <w:t>тере сүңгітер билер сөзін жүйелей жинақтаған бұл кітап -билердің өмірі мен</w:t>
        <w:br/>
        <w:t>тағдыр Іі айқындап, соңында қалған сөздерін жариялау жолындағы түбегейлі де</w:t>
      </w:r>
    </w:p>
    <w:p>
      <w:r>
        <w:t>мақсат! 2 рттеуге ұласар қадамдардың жалғасы десек артық болмас. Бұл кітапқа</w:t>
        <w:br/>
        <w:t>соңғы уақытта жиі жарияланып жүрген билер сөзі, толғаулар, қалжың-кағытпа әзілдері</w:t>
        <w:br/>
        <w:t>және белгілі билердің кесімді билік сөзі, шешендік толғамдары өткір, тапқыр, пышақ</w:t>
        <w:br/>
        <w:t>кестіс рі кірген. Әрі қысқа, әрі нұсқасы да бар, келелі кеңес, кеңінен пішкен кесімі</w:t>
        <w:br/>
        <w:t>дебар. | 1</w:t>
        <w:br/>
        <w:t>Сондай-ақ, билер өмірі жайлы жазылып, айтылып жүрген азды-көпті деректер, әр-</w:t>
        <w:br/>
        <w:t>түрлі аныз әңгімелер топтастырылған.</w:t>
        <w:br/>
        <w:t>10 2</w:t>
        <w:br/>
        <w:t>СЕЙІТОВ ИМАНҒАЛИ ЕРІМБЕТОВ ЖҰМАТАЙ ЫҚСАНОВ ӨТЕГЕН</w:t>
        <w:br/>
        <w:t>1971-1973-жылдары 1973 - 1987-жылдары 1987-1990-жылдары</w:t>
        <w:br/>
        <w:t>АСҚАРОВ БЕКЗАТХАН ЫБРАЕВ МЕРҒАЛИ САҚАЛОВ БОЛАТ</w:t>
        <w:br/>
        <w:t>1991-1995 жылдары 1995-1996-жыллары 1996-2001-жыллары</w:t>
        <w:br/>
        <w:t>ЕСЖАНОВ МҰХТАР ШАУХАРОВ ҚАЛИДОЛА САБЫРБАЕВ МАРАТ</w:t>
        <w:br/>
        <w:t>2001 - 2006-жылдары 2006-2109 жылдары 2009 жыллан бастап</w:t>
        <w:br/>
        <w:t>27</w:t>
        <w:br/>
        <w:t>Айы Қ ы</w:t>
        <w:br/>
        <w:t>ӘЙТЕКЕ БИ БАЙБЕКҰЛЫ</w:t>
        <w:br/>
        <w:t>Әйтеке би қазақ ұлтының ұлт болып қалыптасуына,</w:t>
        <w:br/>
        <w:t>мемлекет болып орнығуына, еліміздің біртұтастығы мен.</w:t>
        <w:br/>
        <w:t>тәуелсіздігі жолында күрескен айрыкша қайраткер ұлы,</w:t>
        <w:br/>
        <w:t>бидің бірі. Ол Төле би, Қазыбек билермен тізе қосып,</w:t>
        <w:br/>
        <w:t>хан, сұлтан, қара деп қарамай әділдікпен билік шешім</w:t>
        <w:br/>
        <w:t>жасап, шешендік сөзімен, көсемдік ісімен бүкіл қазақ”</w:t>
        <w:br/>
        <w:t>халқына танылған би. Халық арасында атақты үш бидің</w:t>
        <w:br/>
        <w:t>салмағы кей тұста хандардан асып түсіп жатқан. Олар</w:t>
        <w:br/>
        <w:t>ауыл-аймақ арасындағы дау-жанжалдарға ғана емес,</w:t>
        <w:br/>
        <w:t>сыртқы елдермен болған ірі қақтығыстарды бейбіт жол-</w:t>
        <w:br/>
        <w:t>мен отауызы, орактілімен шешіп отырған. Содан да бо-</w:t>
        <w:br/>
        <w:t>лар сл ішінде «айыр тілді - Әйтеке би» - деп аталғаны.</w:t>
        <w:br/>
        <w:t>Әсіресе, Әйтеке Байбекұлының «Күлтебедегі», Ор-</w:t>
        <w:br/>
        <w:t>дабасы мен Түркістандағы ірі жиындарға қатысып,</w:t>
        <w:br/>
        <w:t>Әз-Тәукенің жеті жарғысын дайындаушылардың бірі</w:t>
        <w:br/>
        <w:t>болғандығы, одан басқа билерден ерекшелендіре түседі.</w:t>
        <w:br/>
        <w:t>Әйтеке Байбекұлы 10644 жылы Қызбибі тауы (Өзбекстанның) маңында туып, 1700-</w:t>
      </w:r>
    </w:p>
    <w:p>
      <w:r>
        <w:t>Бар</w:t>
        <w:br/>
        <w:t>Қара аа а-а А</w:t>
        <w:br/>
        <w:t>ж.ж</w:t>
        <w:br/>
        <w:t>Әйтеке бидін қанатты сөздері:</w:t>
        <w:br/>
        <w:t>Тұман кетпек, жарық калмақ.</w:t>
        <w:br/>
        <w:t>Сөздің құнын білмесе, биде әсиет қалмайды.</w:t>
        <w:br/>
        <w:t>- Ер елімен ажарлы.</w:t>
        <w:br/>
        <w:t>Жүк ауырын нарға сал.</w:t>
        <w:br/>
        <w:t>- Халыққа карсы шығу, ағынға қарсы жүзумен тең.</w:t>
        <w:br/>
        <w:t>Сом темірге балға бар, зорсынғанға Алла бар.</w:t>
        <w:br/>
        <w:t>Илей білсең құм қала болады, караны билей білсең</w:t>
        <w:br/>
        <w:t>пана болады.</w:t>
        <w:br/>
        <w:t>Есек семірсе - иесін тебеді, жаман семірсе - киесін</w:t>
        <w:br/>
        <w:t>тебер. .</w:t>
        <w:br/>
        <w:t>Жаманнан жақсы туса нанбас деген, жақсыдан жаман :</w:t>
        <w:br/>
        <w:t>туса құныс деген.</w:t>
        <w:br/>
        <w:t>Хуан Харис түсірі</w:t>
        <w:br/>
        <w:t>Әйтеке бидің суреті</w:t>
        <w:br/>
        <w:t>Биік тұрсын десек туымыз,</w:t>
        <w:br/>
        <w:t>Өрт шалмасын десек нуымыз.</w:t>
        <w:br/>
        <w:t>Біз Үш жүз керіспейік, келісейік.</w:t>
        <w:br/>
        <w:t>- Керістің арты кызыл шоқ,</w:t>
        <w:br/>
        <w:t>Керісе қалсақ үшеуміз,</w:t>
        <w:br/>
        <w:t>Бірлікте жоқ, елдік те жоқ,</w:t>
        <w:br/>
        <w:t>Өзгеден түгім жоқ, - деген екен.</w:t>
        <w:br/>
        <w:t>ТЕТІ</w:t>
        <w:br/>
        <w:t>БАЛА БИ</w:t>
        <w:br/>
        <w:t>Бала би халық қойған есімі, өз аты Бименбет Есенәліұлы - шамамен 1817-18 жыл-</w:t>
        <w:br/>
        <w:t>ы Шиелі ауданында туып, осы аймақта 1887 жылы өмірден өтеді. Жасынан зерек</w:t>
        <w:br/>
        <w:t>өскен. Бала би жөнінде бірнеше ақын арнау жырлар жазған.</w:t>
        <w:br/>
        <w:t>Досбол би мен Бала би бірін-бірі қостап, кемшілік тұстары болса, толықтырып</w:t>
        <w:br/>
        <w:t>атырған. Бала би қартайған шағында жұртшылыққа төрт сұрақ қояды. Ешкім шеше</w:t>
      </w:r>
    </w:p>
    <w:p>
      <w:r>
        <w:t>алмаған сон бидің өзі:</w:t>
        <w:br/>
        <w:t>«Жерден ауыр дегенім - ақыл, білім,</w:t>
        <w:br/>
        <w:t>Судан терең дегенім - оку, ғылым.</w:t>
        <w:br/>
        <w:t>Оттан ыстық дегенім - фәни, жалған, адамның өмірі,</w:t>
        <w:br/>
        <w:t>Көктен биік дегенім - тәкәппардың көңілі», - деп тарқатыпты.</w:t>
        <w:br/>
        <w:t>Бидің айтқанын құл да айтады,</w:t>
        <w:br/>
        <w:t>Есті болса ұл да айтады.</w:t>
        <w:br/>
        <w:t>: «Өнер алды қызыл тіл» ; 7</w:t>
        <w:br/>
        <w:t>ғ ы 5 малы. ы</w:t>
        <w:br/>
        <w:t>К10 47 әділін ТЕДІ 2. 4 /</w:t>
        <w:br/>
        <w:t>ы. ШІ г жаушіетыары бын.»</w:t>
        <w:br/>
        <w:t>2... Аалы СЫ Т.</w:t>
        <w:br/>
        <w:t>2 2.... 2 42..2...</w:t>
        <w:br/>
        <w:t>2. штат зее м..1...</w:t>
        <w:br/>
        <w:t>1. ;</w:t>
        <w:br/>
        <w:t>Ті ЗЫР 2...</w:t>
        <w:br/>
        <w:t>ЖЕСІ!</w:t>
        <w:br/>
        <w:t>ай Ы о-ыы С, а, -.-іш 4, .</w:t>
        <w:br/>
        <w:t>2, өрме д НА ЫДЫС! 7» КЫЛ ҮІ 2-1 с сыі</w:t>
        <w:br/>
        <w:t>21. ДЫ амсіка арласы Болмделі с/о 11.2...</w:t>
        <w:br/>
        <w:t>Әз жі саалы тке тау а о, ТА іс а. 322</w:t>
        <w:br/>
        <w:t>зы» өзі» ДІ, 4,5 53 -е а-ы) 2105-27</w:t>
        <w:br/>
        <w:t>222. сәйеыі тжақ, АБАШ, 2оы- м1;</w:t>
        <w:br/>
        <w:t>1 ---) БЕЕІсы зді ТЕЛТЕРЫ, нд. 12.</w:t>
        <w:br/>
        <w:t>сене ІП... «В-мен І- ч қас Саы-а- 2.</w:t>
        <w:br/>
        <w:t>зы Ы Дым), майлау 2 м2 (ө-Беіу ұта (5.Лыі 22.</w:t>
        <w:br/>
        <w:t>себе а. а ШырыймНіл, шұраййы-жүзі болсан кішік. -2.,2,2-02-.</w:t>
        <w:br/>
        <w:t>лез .- са-Жұрметтер қатар, құрбын Аттан түсіл...,.&gt; Ә.н ур 72</w:t>
        <w:br/>
        <w:t>22-2. АШ а-ы т - Шан. 4.</w:t>
        <w:br/>
        <w:t>; ә, 2.2. ПІ сік |</w:t>
        <w:br/>
        <w:t>Іі</w:t>
        <w:br/>
        <w:t>бөшігі екі мағынада көрініс берді: біріншіден дала жұртындағы сот</w:t>
        <w:br/>
        <w:t>| негізгі кұралы, екіншіден - құқыктүзушілік сипатқа не болды. Қазақ</w:t>
        <w:br/>
        <w:t>ң да, заң шығарушының да рөлін атқарды. Бұл қазақ билерінің басқа</w:t>
        <w:br/>
        <w:t>елдердегі бек-билерден басты айырмашылығы болып табылады. Бидің</w:t>
        <w:br/>
        <w:t>дағы көтерер жүгі ауыр еді. Би тарихи-құқықтық жағынан терең білімді</w:t>
        <w:br/>
        <w:t>қолданылып жүрген дала құқығы жүйесін жетік меңгеруі тиіс еді. Оны</w:t>
        <w:br/>
        <w:t>пмайтын. Қазак кұқығынын нормативтік жүйесі үш маңызды бөліктен</w:t>
        <w:br/>
        <w:t>қысқа да нұсқа мақал-мәтел түрінде көрініс тапқан негізгі нормативтік</w:t>
        <w:br/>
        <w:t>эдеттік-кұқықтық институттардан; э) Қазақ құқығында оны құрастыруға</w:t>
      </w:r>
    </w:p>
    <w:p>
      <w:r>
        <w:t>салысқан атақты хандар мен билердің атымен тікелей байланысты ірілі-</w:t>
        <w:br/>
        <w:t>рматинтік-құқықтық ережелер жинағы бар. Оған: Тәуке ханның «Жеті</w:t>
        <w:br/>
        <w:t>, «Қасым ханнын қасқа жолы», «Есім ханның ескі жолы» жатады; б) бидің</w:t>
        <w:br/>
        <w:t>ігі, яғни атақты, билерден қалған үлгілі сөздер, оларды «Атадан қалған үлгі»,</w:t>
        <w:br/>
        <w:t>ған жол өнеге, жол жоралғы сөз» деп те атайды. Олардың әрқайсысы қысқа</w:t>
        <w:br/>
        <w:t>әрі айшықты сөз тіркесімен безендіріліп беріліп отырған.</w:t>
        <w:br/>
        <w:t>ТУ</w:t>
        <w:br/>
        <w:t>стандағы сат билігі негізінен қалалық мәдениет тудырған, құқықтық</w:t>
        <w:br/>
        <w:t>рға, әрі мұсылман құқығына сүйенген басқа да жекелеген Орталық Азиялык ел-</w:t>
        <w:br/>
        <w:t>мемлекеттерге қарағанда зайырлы да, менталды болды және жалпымемлекеттік</w:t>
        <w:br/>
        <w:t>көп әсер етті, билердің билігі кейде тіпті жоғарғы билік - хандық билікпен</w:t>
        <w:br/>
        <w:t>ды.</w:t>
        <w:br/>
        <w:t>халкы мен оның мемлекеттілігінің дамуындағы тұтастай бір тарихи дәуірді</w:t>
        <w:br/>
        <w:t>ІН заңдылық пен сот әділдігінің «Алтын ғасыры» қоғамның табиғи болмы-</w:t>
        <w:br/>
        <w:t>Йнелеу мен катар, соттық-құқықтық қатынастар тұрғысынан жалпыұлттық</w:t>
        <w:br/>
        <w:t>Ылықтар дарежесіне көтерілген құбылыс болды.</w:t>
        <w:br/>
        <w:t>ің Ұлы Даласында би билігінің және оның иеленушілерінің жауапкершілігін</w:t>
        <w:br/>
        <w:t>йтын талаптар мен қағидалардың тұтас жүйесі қалыптасып қолданылғанын</w:t>
        <w:br/>
        <w:t>3. Ол талаптар мен қағидалар моральдық-өнегелілік критерийлерге негізделді.</w:t>
        <w:br/>
        <w:t>ке тұлға мен адамның рухани-шығармашылық тұрғыдан қалыптасуына</w:t>
        <w:br/>
        <w:t>1 ықпал сте алатын канатты сөздер мен айшықты афоризмдер нысанында</w:t>
        <w:br/>
        <w:t>тауып жатты.</w:t>
        <w:br/>
        <w:t>сотында сат ісі дәстүрлі ережелер мен әдеттік-кұқықтық нормалар негізінде</w:t>
        <w:br/>
        <w:t>шық, әділетті жүргізілді. Қазақ даласындағы сот ісін жүргізу қарапайым,</w:t>
        <w:br/>
        <w:t>белгілі бір мағынада ерікті болған, бірак сонымен бірге сот ісін жүргізу</w:t>
        <w:br/>
        <w:t>іе жаткан кысқа, оңтайлы ережелерде бейнеленді.</w:t>
        <w:br/>
        <w:t>тқа деген сенімсіздік пен күдікті жон үшін негізінен сотқа дейінгі дайындық пен</w:t>
        <w:br/>
        <w:t>сін бастау рәсіміне ерекше көңіл бөлінді. Сот ісін жүргізудің екі негізгі ныса-</w:t>
        <w:br/>
        <w:t>ыратуға болады. Біріншілен, билер сотына жүгіну бастамасы тараптарға, яғни</w:t>
        <w:br/>
        <w:t>арға берілген, сонымен қатар сот ісін жүргізуде бидің өзі де бастамалық</w:t>
        <w:br/>
        <w:t>тің күрделілігіне, ескілігіне және дереу қарау кажеттілігіне қарай сот</w:t>
        <w:br/>
        <w:t>ісі жеке дара немесе алқалы түрде каралуы ыктимал. Бидің сотта өз руластары мен</w:t>
        <w:br/>
        <w:t>ау! тарының мүддесін қорғауы үйреншікті, әрі құптарлық іс саналып, ондай биді</w:t>
        <w:br/>
        <w:t>ешкім «туығынды қорғалың» деп істен аластата алмады.</w:t>
        <w:br/>
        <w:t>Сот ісін жүргізуде оны бастаудың дәстүрлі символдық сипаты басым екі нысаны</w:t>
        <w:br/>
        <w:t>болды. ың Бірі - «жүгініс» деп аталды. Яғни сот ісіне катысушы субьектінің «жау-</w:t>
        <w:br/>
        <w:t>Досбол: -</w:t>
        <w:br/>
        <w:t>жалғастырыпты:</w:t>
        <w:br/>
        <w:t>225. 2. ДАЛА ФИЛОСОФИЯСЫНЫҢ</w:t>
        <w:br/>
        <w:t>БАСТАУЫНДА - БИЛЕР СӨЗІ</w:t>
        <w:br/>
        <w:t>Қазақ, казак болғалы аталы сөзге тоқтап,</w:t>
        <w:br/>
        <w:t>алық сайлаған билерді қастерлеп, олардың билік</w:t>
        <w:br/>
        <w:t>шешімдері мен кесімдеріне келіскен халық.</w:t>
        <w:br/>
        <w:t>Қазақ ұлттық энциклопедиясында - Би ту-</w:t>
        <w:br/>
        <w:t>пы арнайы тоқтап, бидің қоғамдағы және</w:t>
      </w:r>
    </w:p>
    <w:p>
      <w:r>
        <w:t>өмірдегі рөлін бағамдап жазған. Би сөзін түрлі</w:t>
        <w:br/>
        <w:t>ерттеушілер: 1. ел билеушісі, иелік етуші; 2. сат,</w:t>
        <w:br/>
        <w:t>гәреші; 3. батагөй, шешен; 4. бітістіруші дипло-</w:t>
        <w:br/>
        <w:t>ат, елші ретінде ұғынылған» - деп ортақ байламға</w:t>
        <w:br/>
        <w:t>топтастырған.</w:t>
        <w:br/>
        <w:t>Қазак қоғамында билік жүйесі бірнеше</w:t>
        <w:br/>
        <w:t>гармақтарға бөлінгенін көреміз. Ауыл-аймак</w:t>
        <w:br/>
        <w:t>расындағы билікті рудағы белгілі адам атқарса,</w:t>
        <w:br/>
        <w:t>өңір-аймақты билігімен, көсемдігімен көрінген ру,</w:t>
        <w:br/>
        <w:t>айпа басшылары басқарған. Ең жоғары деңгейдегі</w:t>
        <w:br/>
        <w:t>билікте негізінен хандар мен сұлтандар болған.</w:t>
        <w:br/>
        <w:t>Негізгі билік оларда болғанмен билер олардың</w:t>
        <w:br/>
        <w:t>ін шектеп отырған. Батырлар мен байларға қарағанда билер тобы халыққа</w:t>
        <w:br/>
        <w:t>Өйткені, олар алдарына келген дау-жанжалдарды көпшілікпен, жариялы түрде</w:t>
        <w:br/>
        <w:t>ен. Кейде билер ру басшылығы мен әкімшілік қызметті де қоса аткарып қана</w:t>
        <w:br/>
        <w:t>, қарамағындағылардың іс-әрекетіне де жауапты болған.</w:t>
        <w:br/>
        <w:t>а биде - туған жоқ», - дегендей, казақ халкының тарихында қара қылды қақ</w:t>
        <w:br/>
        <w:t>билер өте көп болған. Солардың басындағы Төле би, Қаздауысты Қазыбек би,</w:t>
        <w:br/>
        <w:t>би т.б. ханның өзімен шендескен әрі олар көршілес қалмақ, жоңғар, қоқан,</w:t>
        <w:br/>
        <w:t>қалпақ, өзбек, қырғыз, түрікмен елдері арасындағы дау-жанжалдарды шешу</w:t>
        <w:br/>
        <w:t>қоғам және мемлекет қайраткері ретінде көріне білген.</w:t>
        <w:br/>
        <w:t>заманының кезеңінде билерді генерал-губернаторлар сайлап, бекіткен. Жал-</w:t>
        <w:br/>
        <w:t>зеңде болсын бидің рөлі төмендеген емес.</w:t>
        <w:br/>
        <w:t>е ел-елдің, мемлекет арасында жүрген билерді елші деп те атаған. Тарихта</w:t>
        <w:br/>
        <w:t>Ті , Тәтімбет тағы басқа кісілердін елші рстінде танылғаны белгілі. Демек елші</w:t>
        <w:br/>
        <w:t>- із де би,</w:t>
        <w:br/>
        <w:t>к халқының (Қазақ хандығының - Т.Д.) тарихында билер кеңесі ең жоғарғы</w:t>
        <w:br/>
        <w:t>билі тын орын болған. Әсіресе өте үлкен де күрделі мәселелердің төңірегінде</w:t>
        <w:br/>
        <w:t>бил сіне жиналған. Тарихта Мөртөбедегі, Кұлтебедегі, Битебедегі, ХУШ-ХІХ</w:t>
        <w:br/>
        <w:t>ғасыр; ғы Қарақұм мен Ырғыздағы билер кенесі көп нәрсені шешкен кеңестер</w:t>
        <w:br/>
        <w:t>қатар! орын алады. Сондай билер кеңесінде Тәуке хан «Жеті жарғы» заңын</w:t>
        <w:br/>
        <w:t>бекіті істырған-ды.</w:t>
        <w:br/>
        <w:t>Б тының казақ коғамында орны ерекше болған. Нұралы ханның іс-әрекетіне</w:t>
        <w:br/>
        <w:t>қарсы , хан тағынан тайдыруға - 185 би қол қойып, ақ патшаға хат жазған. Би-</w:t>
        <w:br/>
        <w:t>лер екі жақты тындап алып барып, тіпті ант қабылдатқан кезі де болса керек.</w:t>
        <w:br/>
        <w:t>Қазақ сотында қылмыстық іске үкім, азаматтық істерге кесім шығарып отырған. Екі</w:t>
        <w:br/>
        <w:t>жақ келісе алмаса Төбе бидің алдында таркасқан.</w:t>
        <w:br/>
        <w:t>м )</w:t>
        <w:br/>
        <w:t>ДӘУЛЕТОВ</w:t>
        <w:br/>
        <w:t>1939 жылдары</w:t>
        <w:br/>
        <w:t>ОБЕТОВ</w:t>
        <w:br/>
        <w:t>9-жылы</w:t>
        <w:br/>
        <w:t>ДОСАМБАЕВ</w:t>
        <w:br/>
        <w:t>940-жылы</w:t>
        <w:br/>
        <w:t>Нн. НОВ</w:t>
        <w:br/>
        <w:t>1947-1 лдары</w:t>
        <w:br/>
        <w:t>26</w:t>
      </w:r>
    </w:p>
    <w:p>
      <w:r>
        <w:t>ЫЗЗДЫҢ ДӘСТҮРЛІ БИЛІК ЕҢБЕКТЕРІН ЖАЛҒАСТЫРҒАН |</w:t>
        <w:br/>
        <w:t>ОБЛЫСТЫҚ СОТЫНЫҢ ТӨРАҒАЛАР ҚЫЗМЕТІН АТҚАРҒАН</w:t>
        <w:br/>
        <w:t>ЖӘНЕ АТҚАРЫП ЖАТҚАН ҰРПАҚТАРЫ</w:t>
        <w:br/>
        <w:t>МҰХАМЕДАЛИН С. ҚУАНОВ</w:t>
        <w:br/>
        <w:t>1939- 1940 жыллары 1940-жылы</w:t>
        <w:br/>
        <w:t>Ш. ӘБЖАНОВ</w:t>
        <w:br/>
        <w:t>1947-жылдары</w:t>
        <w:br/>
        <w:t>Б. ИМАНҒАЛИЕВ</w:t>
        <w:br/>
        <w:t>1940 - 1945-жылдары</w:t>
        <w:br/>
        <w:t>М</w:t>
        <w:br/>
        <w:t>Д.ЖҰБАНЫШЕВ С.ЕЛШІБАЕВ</w:t>
        <w:br/>
        <w:t>1952- 1955-жылдары 1955 - 1971-жылдары</w:t>
        <w:br/>
        <w:t>кетеуі</w:t>
        <w:br/>
        <w:t>Қазақ билері көшпелі және жартылай көшпелі қоғамдағы соттық-құқықты</w:t>
        <w:br/>
        <w:t>ұрпақтар даналығы мен білімін меңгерген зиялы топ ретінде қалыптасты.</w:t>
        <w:br/>
        <w:t>құқығының нормативтік байлығын меңгеру және оны шебер колдана білу, шешсі</w:t>
        <w:br/>
        <w:t>шеберлік пен халық алдында өзін көрсете білуі, халықтың тарихы мен түр</w:t>
        <w:br/>
        <w:t>тіршілігін жетік білуі - билердін үлкен билік жолына жолдама алуының басты ша)</w:t>
        <w:br/>
        <w:t>болды.</w:t>
        <w:br/>
        <w:t>1820 жылы аралығында қазақ құқығын зерттеген атақты зерттеушілердің бірі Са</w:t>
        <w:br/>
        <w:t>моквасов орыстың және Еуропаның соттық жүйесін жақсы біле отырып, «звание би</w:t>
        <w:br/>
        <w:t>в сознанин народном принадлежит тем немногим, которые соединяют в себе глубо-</w:t>
        <w:br/>
        <w:t>кисе познания в коренных абычаях народа и в исторических о них преданиях», - деп</w:t>
        <w:br/>
        <w:t>жазды. ХІХ және ХХ ғасырлар тоғысындағы Қазак Даласында өмір сүрген ұлттық</w:t>
        <w:br/>
        <w:t>мәдениеттің ірі қайраткері С.Сейфуллин де казак биінің болмысы мен табиғатын</w:t>
        <w:br/>
        <w:t>ерекше сипаттап берген болатын. Ол: «Елдің ескіліктен екшеліп келе жатқан жол-</w:t>
        <w:br/>
        <w:t>жоба, салт, дәстүр, заң ережелерінің дәстүр жинақтарын, бұрынғылардың шежіресін,</w:t>
        <w:br/>
        <w:t>өнегелі, үлгілі сөздерін жадына көп тоқып, жатқа айтуға үстарған, «билігі жүрген» ру</w:t>
        <w:br/>
        <w:t>басылардан көсем шыққан, өздері де тұрмыстан туған қорытынды сөздерді әдемілеп</w:t>
        <w:br/>
        <w:t>жұптап, ұйқастырып айта алатындай болған шешендер - би атанған, - деп жазды.</w:t>
        <w:br/>
        <w:t>«Көне нысандағы» қазақ биінің рөлі мен орны қысқа да, нұсқа ел ішінде мақалға</w:t>
        <w:br/>
        <w:t>айналған мына байламдарда өте жақсы көрініс тапқан: «Биі жақсының елі жақсы»,</w:t>
        <w:br/>
        <w:t>«Батыр елін жауға бермейді, би елін дауға бермейді».</w:t>
        <w:br/>
        <w:t>Қазақтардың халық ауыз әдебиетінің үлгілерін зерттеушілер қазақтың Ұлы Да-</w:t>
        <w:br/>
        <w:t>ласында «би» және «шешен» сөздері бір мағына береді, синонимдер деген пікірлі</w:t>
        <w:br/>
        <w:t>бірауыздан мақұлдайды. Шешен адамды би дейтін, шешен адам биге айналатын.</w:t>
        <w:br/>
        <w:t>Қазақтардың «шешендігі» тек сөз шеберлігін ғана емес, сонымен қатар әділдіктің</w:t>
        <w:br/>
        <w:t>мағынасын көрсеткен дәлелдемелік күшімен де ерекшеленді. Бұл казақтың: «Сөз</w:t>
        <w:br/>
        <w:t>тапқанға қолқа жоқ» деген қанатты сөзінен айқын көрінеді. ХУІП ғасырдың ірі</w:t>
        <w:br/>
        <w:t>билерінің бірі Қазыбек биді кезінде «Ағын судай әйгілі шешен», деп те атаған.</w:t>
        <w:br/>
        <w:t>Атақты зерттеушілердің бірі Б.Аламбаевтың пікірінше, «шешен би» ұғымы Жирен-</w:t>
        <w:br/>
        <w:t>ше шешен (ХУ-ХУІ ғасырлар шамасы) заманынан бері осылай бөлініп айтылып келеді.</w:t>
        <w:br/>
        <w:t>Ол: «Би» мен «шешен» деген атаулар тіпті революцияға дейін қатар қолданылып, кей-</w:t>
        <w:br/>
        <w:t>де бірін-бірі ауыстырып келгені кездейсоқ емес», - дейді.</w:t>
        <w:br/>
        <w:t>Арнайы әдебиеттерде «би» сөзі түркі тілінен шыккандығы туралы көзқарас</w:t>
        <w:br/>
        <w:t>орныққан және ол шығыс билеушілерінің - хандардың, сұлтандардың жанындағы</w:t>
        <w:br/>
        <w:t>маңызды лауазымдық титулды білдірді. Ол тарихтың әр түрлі кезеңдерінде әр түрлі</w:t>
        <w:br/>
        <w:t>түркі халықтарында «бек», «бей», «би» деп әртүрлі аталып жүрді.</w:t>
      </w:r>
    </w:p>
    <w:p>
      <w:r>
        <w:t>Бірак әрқашан бұл сөз «билік», «билеу» дегенді білдірді. Әдетте ол кеңесші, ндео-</w:t>
        <w:br/>
        <w:t>лог, ақылшы, дана ретінде бағаланды, бірақ өте сирек жағдайда бек-би мемлекеттегі</w:t>
        <w:br/>
        <w:t>бірінші тұлға болған еді.</w:t>
        <w:br/>
        <w:t>Қазақтың «би» сөзінің де бастауы бастапқыдағы түркілік мәнімен тікелей байла-</w:t>
        <w:br/>
        <w:t>нысты және де «билік» элементтерінің көрінісі болып табылады. Ол терминологиялық</w:t>
        <w:br/>
        <w:t>символ мәнін жоғалта койған жоқ. Ал басқа жағдайлардың барлығында ол арнайы-</w:t>
        <w:br/>
        <w:t>мазмұндык ұғым ретінде өзге синонимдерден даралық танытты. Орталық Азияның</w:t>
        <w:br/>
        <w:t>Ұлы Даласында немесе қазақ-қыпшақ жерлерінің тікелей мұрагері болып табылатын</w:t>
        <w:br/>
        <w:t>қазақ хандықтарындағы, жүздері мен рулық бірлестіктерде «би» ұғымы саттық сипа-</w:t>
        <w:br/>
        <w:t>ты басым, өзгеше мәнде дами бастады.</w:t>
        <w:br/>
        <w:t>Оған өз кезегінде шаруашылық жүргізудің көшпелі әдісі де белгілі дәрежеде ықпал</w:t>
        <w:br/>
        <w:t>етті. Билер негізінен әділ сотпен байланысты ерекше топты құраған болатын. Ұлы</w:t>
        <w:br/>
        <w:t>21</w:t>
        <w:br/>
        <w:t>Тіпті кеңестік кезеңнің өзінде арнайы билер</w:t>
        <w:br/>
        <w:t>сайланбаса да, ел іші би деп таныған адамдары-</w:t>
        <w:br/>
        <w:t>на әрдайым жүгініп отырған. Болмашыға бола,</w:t>
        <w:br/>
        <w:t>кеңестік сотқа шағымданбай-ақ ауыл билері көп</w:t>
        <w:br/>
        <w:t>мәселелерді шешті. Тіпті өз бұзакыларын өздері</w:t>
        <w:br/>
        <w:t>жөнге салған оқиғаларды көзіміз де көрді.</w:t>
        <w:br/>
        <w:t>Жалпы сонау қазақ заманынан ХХ ғасырдың</w:t>
        <w:br/>
        <w:t>20 жылдарына дейін қазақ даласында билік жүйе</w:t>
        <w:br/>
        <w:t>жүргізілді. Негізінен қазақтар ру арқылы өзін-өзі</w:t>
        <w:br/>
        <w:t>баскарды. Бір-біріне деген қарым-қатынас, рудын</w:t>
        <w:br/>
        <w:t>адамдарын қорғау, қамқоршылыққа алу, кейбір</w:t>
        <w:br/>
        <w:t>адамдардың қылмыстық, басқа да әрекетінің |,</w:t>
        <w:br/>
        <w:t>жауапкершілігін сол рудың билері алып, тіпті ай- |</w:t>
        <w:br/>
        <w:t>ыпкер үшін ант беретін кездері де кездеседі.</w:t>
        <w:br/>
        <w:t>Жалпы қазақ халқында, басқа да мұсылман</w:t>
        <w:br/>
        <w:t>елдеріндегідей шариғат жолымен кесім жасаған.</w:t>
        <w:br/>
        <w:t>Келін сол отбасының, сол рудың мүлкі, жесірі -</w:t>
        <w:br/>
        <w:t>жақын ағайындарына қосылуы, ажырасқандары</w:t>
        <w:br/>
        <w:t>сол рудың ішінде адамға күйеуге шығуы міндетті</w:t>
        <w:br/>
        <w:t>болған. Қазақтың далалық заңында әділдік,</w:t>
        <w:br/>
        <w:t>демократиялық бет-бейне жатыр.</w:t>
        <w:br/>
        <w:t>Әдебиетші, академик Рахманқұл Бердібаев; «Ұлы билер барлықкезде үлкенді-кішілі</w:t>
        <w:br/>
        <w:t>іс-әрекетінің бәрінде ел мүддесін өз бастарының мүддесінен жоғары қойғандығын»</w:t>
        <w:br/>
        <w:t>жазса, көрнекті жазушы Мұхтар Әуезов: «Әрбір хан өз қасында ақылшы болатын биді</w:t>
        <w:br/>
        <w:t>таңдағанда, ең алдымен сөз тапқыш, өткір деген шешеннен, судырлаған ақыннан ала-</w:t>
        <w:br/>
        <w:t>тын» - деп айтып кеткен-ді,</w:t>
        <w:br/>
        <w:t>Жалпы қазақ билері жайлы орыстың прогрессивтік ғалымдары мен шенеуніктері</w:t>
        <w:br/>
        <w:t>арнайы зерттеу жүргізіп, солардың жазбалары бүгінге жетіп отыр. Мысалы И.А.Козлов</w:t>
        <w:br/>
        <w:t>билер туралы мақаласында «...Бин есть живая летопись народа, юрист или законовед</w:t>
        <w:br/>
        <w:t>его» деп, бір қайырған. Ал қазақтың ғалымдары қазақ қоғамындағы билердің рөлі, әрі</w:t>
        <w:br/>
        <w:t>дамытылуы жайлы материалдар жазғаны белгілі. Басқасын айтпағанда, тәуелсіздіктің</w:t>
        <w:br/>
        <w:t>20 жылында жарық шыққан кітаптардың ішінде «Мәдени мұра» бағдарламасы мен</w:t>
        <w:br/>
        <w:t>академик Салық Зиманов бастаған ғалымдардың құрастыруымен шыққан «Қазақтың</w:t>
        <w:br/>
        <w:t>ата заңдары» атты көптомдық қазақ даласындағы билердің маңызы мен максатын,</w:t>
        <w:br/>
        <w:t>қоғамдағы рөлін жаңаша айқындап берген туынды.</w:t>
        <w:br/>
        <w:t>Қазактың дала заңдарын зерттеушілердің басым көпшілігі «Қазақ билері өз тай-</w:t>
        <w:br/>
        <w:t>пасы мен ру атынан түссе жақтаушы (алвокат), немесе айыптаушы (прокурор). тіпті</w:t>
        <w:br/>
        <w:t>тергеуші міндетін де аткарған», - деп жазып, қазақ билерінің жеке, қоғамдык өмірде</w:t>
      </w:r>
    </w:p>
    <w:p>
      <w:r>
        <w:t>белсенді қызмет атқарғанын да мойындаған.</w:t>
        <w:br/>
        <w:t>Тынышбек ДАЙРАБАЙ,</w:t>
        <w:br/>
        <w:t>зерттеуші, этнограф</w:t>
        <w:br/>
        <w:t>Молдабек АХМЕТОВ,</w:t>
        <w:br/>
        <w:t>заң ғылымдарының кандидаты</w:t>
        <w:br/>
        <w:t>Қызылорла облыстык сот сульясы</w:t>
        <w:br/>
        <w:t>25</w:t>
        <w:br/>
        <w:t>жж»</w:t>
        <w:br/>
        <w:t>Бала би айтқан деген сөздер:</w:t>
        <w:br/>
        <w:t>Екі жаксы дос болса,</w:t>
        <w:br/>
        <w:t>Біріне-бірі өш болмас.</w:t>
        <w:br/>
        <w:t>Тәңірі берсе жігітке</w:t>
        <w:br/>
        <w:t>Мал мен бақыт кеш болмас.</w:t>
        <w:br/>
        <w:t>Бақ қонбайтын жігітке</w:t>
        <w:br/>
        <w:t>Іздегені дес болмас.</w:t>
        <w:br/>
        <w:t>Бұлақсыз сай тасқанмен көл болмас,</w:t>
        <w:br/>
        <w:t>Жаманның канша айтқаны ем болмас.</w:t>
        <w:br/>
        <w:t>жж»</w:t>
        <w:br/>
        <w:t>Бала бидің әкесі Есеналы да еліне кадірлі кісі болған екен. Бала бидің ата-теі</w:t>
        <w:br/>
        <w:t>шежіресі былайша түзіледі: Бұлтың Қыпшақ - одан Күрлеуіт, Жолабала туады. Жо-</w:t>
        <w:br/>
        <w:t>лабаладан - Таңатар одан Жанай туған. Жанайдан - Текебай - одан Медет. Медеттен</w:t>
        <w:br/>
        <w:t>- Есеналы - одан Бименбет. Бименбет (Бала би), тағы басқа ұрпақтары туған.</w:t>
        <w:br/>
        <w:t>Бала би Досболға: «Сенің тілің артық, менің бағым артық», - деп отырады скен.</w:t>
        <w:br/>
        <w:t>Бірде Кіші жүз Жаппас Жарасбай елінің жігіттері Қыпшақтың бір жігітін жазым</w:t>
        <w:br/>
        <w:t>етіп, күн төлемепті. Жаппастың Смайыл биімен жас Бала би осы дауда кездесі</w:t>
        <w:br/>
        <w:t>Баланың өзімен дауласуын хош көрмеген Смайыл би: «Бұл келіннің тойы, кемпірдің,</w:t>
        <w:br/>
        <w:t>лімі емес, ердің күны, нардың пұлын дауласатын, ер мен қыздың намысын қорғайтын</w:t>
        <w:br/>
        <w:t>жер емес пе?», - дегенде, Бименбет бала «Дұрыс айтасыз. Ердің құнын жастың жайсаңы</w:t>
        <w:br/>
        <w:t>не кәрінің сайтаны даулайды», - дегенде, Би сөзге келмей құн төлеуге кірісіпті. Сод</w:t>
        <w:br/>
        <w:t>бастап Бименбет Бала би атаныпты. :</w:t>
        <w:br/>
        <w:t>Бала бидің айтты деген теңеулері мен нақылдары:</w:t>
        <w:br/>
        <w:t>.«Батыр деген бір барақ ит,</w:t>
        <w:br/>
        <w:t>Екі қатынның бірі табады.</w:t>
        <w:br/>
        <w:t>Би деген бұлақ,</w:t>
        <w:br/>
        <w:t>Ілуде біреу шығады.</w:t>
        <w:br/>
        <w:t>Ел аузында Бала бидің «Досболға сәлемі», «Борбас байдан қара қасқа атты</w:t>
        <w:br/>
        <w:t>«Бала би мен Смайыл» тағы баска жүрекке жылы тиетін сөздері сақталынған. Бала би үнемі</w:t>
        <w:br/>
        <w:t>«Бастан бактың таюы бір-ак сәтте, Ұлықтан кішік болу бір сәтте» деп отырады екен.</w:t>
        <w:br/>
        <w:t>Арғын Мәнсүр Бекежановтың «Иманжүсілке хаты» деген жырында мынадай жол-</w:t>
        <w:br/>
        <w:t>дар бар:</w:t>
        <w:br/>
        <w:t>-«Бала би ең үлкені датқалардың,</w:t>
      </w:r>
    </w:p>
    <w:p>
      <w:r>
        <w:t>Басында әруак табар, бақта калың.</w:t>
        <w:br/>
        <w:t>Беті не өле-өлгенше жан келмеген,</w:t>
        <w:br/>
        <w:t>Қамысқа өрт түскендей қаптап жалын.</w:t>
        <w:br/>
        <w:t>Сырдария желісі бастығының 1852 жылғы жазбаларында Бала би Есеналыұлының</w:t>
        <w:br/>
        <w:t>олармен Қоқан өкілі ретінде сөйлескені айтылған. 1854 жылдың 18 қаңтарында Бала</w:t>
        <w:br/>
        <w:t>бидің Орынбор және Самара генсрал-губернаторы Балкашиннен жаз жайлауы. қыс</w:t>
        <w:br/>
        <w:t>қыстауы болған Торғай бойындағы Қайдауыл, Жыланшық, Жөлек, Жаңақорғанды</w:t>
        <w:br/>
        <w:t>сұрағаны туралы деректе бар.</w:t>
        <w:br/>
        <w:t>Демек Бала би Қоқан және Ресей елімен де қатынас жасаған кайраткер.</w:t>
        <w:br/>
        <w:t>40</w:t>
        <w:br/>
        <w:t>ДОСБОЛ БИ ҚОРЛЫБАЙҰЛЫ</w:t>
        <w:br/>
        <w:t>сбол Қорлыбайұлы 1800 жылы қазіргі Қарағанды облысы, Ұлытау ауданында</w:t>
        <w:br/>
        <w:t>Жөлекте делінеді) туған. 1890 жылы қазіргі Қызылорда облысы, Шиелі ауданы</w:t>
        <w:br/>
        <w:t>де қайтыс болған. Әулие «Оқшы ата» қорымында жерленген. Досбол Арқа мен</w:t>
        <w:br/>
        <w:t>расында көшіп-қонып жүрген Торайғыр руының биі Көзей Қыпшак ұрпағы.</w:t>
        <w:br/>
        <w:t>Қорлыбай бидін бірінші әйелі Жамал анадан - Өтебай, Досбол туады. Досболдан</w:t>
        <w:br/>
        <w:t>ұрпақтарының ішінен Әуез елге билік жүргізген би болған. Досбол мен Әуездің</w:t>
        <w:br/>
        <w:t>есімдері Перовскі уездік құжаттарында сирек те болса кездесіп қалады. Досбол жай-</w:t>
        <w:br/>
        <w:t>ғында жазбаша деректерден көрі, ауызша тараған әңгімелер, оның билік шешімдері,</w:t>
        <w:br/>
        <w:t>сөздері бүгінге толық болмаса да жетіп отыр.</w:t>
        <w:br/>
        <w:t>1820-1850 жылдары Қоқан бектері Сыр бойының қазақтарын бағындырып, алым-</w:t>
        <w:br/>
        <w:t>салық алып отырған. Досбол би қоқандықтардың іс-әрекетін ашық сынағаны үшін,</w:t>
        <w:br/>
        <w:t>қоқандықтар тарапынан қуғынға ұшырап, Арқада 2-3 жыл болады. 1852 жылдың</w:t>
        <w:br/>
        <w:t>аяғында Досбол би Торғай бойына көшіп-қонуға Орынбор және Самара генерал-</w:t>
        <w:br/>
        <w:t>тубернаторынан жер сұраған. Арызды 1854 жылы генерал Балкашин канағаттандырған.</w:t>
        <w:br/>
        <w:t>Мұрағатта осылай жазылған.</w:t>
        <w:br/>
        <w:t>Досбол би ел арасындағы алауыздықты болдырмауда билердің аткарар ісіне аса мән</w:t>
        <w:br/>
        <w:t>беріпті. Ауылдары аралас Әжібай би мен Торғай датканы бір ауыз сөзбен татуластырған</w:t>
        <w:br/>
        <w:t>көрінеді. Сондағы Досбол бидің оларға айтқаны: «Іс түскенде басыңа, туман тұрар</w:t>
        <w:br/>
        <w:t>қасында, түбі бірге түртпейді, туғанға ешкім жетпейді», - деген скен. Қандай дәйекті</w:t>
        <w:br/>
        <w:t>сөздер десенізші.</w:t>
        <w:br/>
        <w:t>Досбол бидің Найман Көкшолақ бимен, Қостанай өніріндегі Нұржан шешенмен,</w:t>
        <w:br/>
        <w:t>тағы басқалармен айтыстарынан қалған шешендік сөздері өте көп. Бір үлкен аста</w:t>
        <w:br/>
        <w:t>Досболға көңілі толмаған бір би: «Қара ағаштай қалтия қалған қаралдысы жоқ бұл</w:t>
        <w:br/>
        <w:t>жатқаның кім?», - депті. Сонда Досбол: «Рас мен карағаштай қатушы едім, сендей</w:t>
        <w:br/>
        <w:t>2 талайлардың есінен қалғысыз қылып - шымбайына батушы едім. Қалқиғанды хош</w:t>
        <w:br/>
        <w:t>2 көрмей, қақиғанды хан демей, елдің шетінде, жаудың бетінде жатушы едім», - деп сөз</w:t>
        <w:br/>
        <w:t>айткан биді бір састырған екен.</w:t>
        <w:br/>
        <w:t>жжеж</w:t>
        <w:br/>
        <w:t>Ел аузында Досбол би айтты деген сөздер:</w:t>
        <w:br/>
        <w:t>Көлде жүзген қоңыр қаз,</w:t>
        <w:br/>
        <w:t>- Шол қадірін не білед.</w:t>
        <w:br/>
        <w:t>Екі жақсы дос болса,</w:t>
        <w:br/>
        <w:t>Біріне-бірі өш болмас.</w:t>
        <w:br/>
        <w:t>жж</w:t>
        <w:br/>
        <w:t>Бөрілі таудан аспаған,</w:t>
        <w:br/>
        <w:t>Бедеуге қамшы баспаған.</w:t>
        <w:br/>
        <w:t>Аспаса сапар шекпеген,</w:t>
        <w:br/>
        <w:t>Ат кадірін білмейді, деп жалғасып кете барады.</w:t>
      </w:r>
    </w:p>
    <w:p>
      <w:r>
        <w:t>Досбол би Наурызбай, Қожык, Ерден, Балқожа билермен сыйлас болыпты.</w:t>
        <w:br/>
        <w:t>Көп шыңды кұлан көтерер,</w:t>
        <w:br/>
        <w:t>Боранды тұман көтерер.</w:t>
        <w:br/>
        <w:t>жылдар шамасында (кейде басқа деректерде 1682-1766 жж.) Нұрата жерінде:</w:t>
        <w:br/>
        <w:t>еден өтіп, бабалары жатқан Сейітқұл корымына жерленген.</w:t>
        <w:br/>
        <w:t>би қазак халқының тұтастығы жолына бар өмірін арнады десе болғандай.</w:t>
        <w:br/>
        <w:t>-талай жүздер арасындағы жанжалдар мен қатар қалмак, башқүрт, түрікмен,</w:t>
        <w:br/>
        <w:t>мен болған ірі дауларды бітістірген ірі үш бидің қатарында. Ұлы жүз үйсін</w:t>
        <w:br/>
        <w:t>е би, Орта жүз Арғын - Қазыбек би, Кіші жүз Алшын - Әйтеке би аділдігімен,</w:t>
        <w:br/>
        <w:t>дігімен, шешендігімен қазақ жұртшылығын тәнті еткен билер. Олар билер мен</w:t>
        <w:br/>
        <w:t>р ғана емес, хандарды сынап, биліктерін мақұлдатып отырған. Қазақтың</w:t>
        <w:br/>
        <w:t>заңдарының бірегейі болып есептелінетін «Жеті жарғы» заңының көптеген</w:t>
        <w:br/>
        <w:t>тұсын осы үш бидің кесім-пішімінен жазылған деседі.</w:t>
        <w:br/>
        <w:t>йтекс би аңыздағы (жырдағы) айтылатын би емес, тарих сахнасында көрінген</w:t>
        <w:br/>
        <w:t>(ХҮП- ХҮІІ ғасырлардағы) тарихи тұлға. Әйтекенің ата-тегі көптеген қариялар</w:t>
        <w:br/>
        <w:t>шежірелерінде, (мысалға: Қарасақал Ерімбет, Молда Иман Шонтайұлының</w:t>
        <w:br/>
        <w:t>| шежіресінде) жан-жақты түзілген.</w:t>
        <w:br/>
        <w:t>Алты ата Әлім аталатын бабамыздан: Жаманақ, Ұланақ, Қарамашақ, Айнық,</w:t>
        <w:br/>
        <w:t>Тегінболат, Тойқожа деген ұрпақтар тараған. Қарамашақтан (лақап аты - Төртқара)</w:t>
        <w:br/>
        <w:t>Оразкелді, Ораз, Жаншүкір, Қараш. Ораздан - Ақбан. Токбан. Кейде Ақбан мен</w:t>
        <w:br/>
        <w:t>Тоқбанды Қараштан тарқатады. Осы Тоқбаннан - Тоғамыс, Шабан, Сейіткүл.</w:t>
        <w:br/>
        <w:t>Сейітқұлдан - Сейітімбет, Төлес, Ақша. Ақшадан - Байбек, Шалым. Біз әңгімелеп</w:t>
        <w:br/>
        <w:t>атырған Әйтеке би осы жерден шығады. Яғни Байбектің баласы - Әйтеке. Есімі шетел-</w:t>
        <w:br/>
        <w:t>дерге дейін тараған, колбасшы, баһадүр, сәулетші Жалаңтәс Сейітқұлдың Қаракемпір</w:t>
        <w:br/>
        <w:t>атты әйелінен туады.</w:t>
        <w:br/>
        <w:t>ӘӘйтеке бабамыз бес жасында ауыл молдасынан діни дәріс алып, кейіннен ірі</w:t>
        <w:br/>
        <w:t>имамдардың алдын көрген. Әйтекені жеті жасынан бастап Ақша мен Жалантөс</w:t>
        <w:br/>
        <w:t>баһадүр тәрбиелейді. Ол Самарқандағы ірі медреседе оқиды. Ондағы кітаптарды,</w:t>
        <w:br/>
        <w:t>түрлі қолжазбаларды оқып, шығыс дүниесіне сусындай түседі. Жағрапия, дін, матема-</w:t>
        <w:br/>
        <w:t>тика тағы басқа пәндерді оқи жүріп, араб, парсы, шығыс, өзбек тілдерін еркін сөйлей</w:t>
        <w:br/>
        <w:t>алатын дәрежеде болыпты.</w:t>
        <w:br/>
        <w:t>Тегіне тартып туған, қанында бекзаттық ұялаған Әйтеке жиырма бір жасында</w:t>
        <w:br/>
        <w:t>Нұратадағы жұртшылыққа би болса, жиырма бес жасында Кіші жүз халқының бас биі</w:t>
        <w:br/>
        <w:t>болып сайланады. Ол 1680 жылғы қазак халқына Тәукені хан сайлау рәсіміне қатысып,</w:t>
        <w:br/>
        <w:t>«Хан кеңесіне» сайланады.</w:t>
        <w:br/>
        <w:t>Әйтеке 1684 жылғы «Жеті жарғы» заңдарын бекітуге Төле, Қазыбек, Сасық,</w:t>
        <w:br/>
        <w:t>Қоқым билермен тізе косып, елді билеуге арналған заңның авторларының бірі болған</w:t>
        <w:br/>
        <w:t>десек қателеспейміз. «Жеті жарғыға» енген «Сүйек құны», «Өнер құны» тағы баскада</w:t>
        <w:br/>
        <w:t>. ережелерді қостап, Әйтеке би қазақ қолын бір орталықтан, бір қолбасшыға бағындыру</w:t>
        <w:br/>
        <w:t>қажеттігін насихаттаған. Үш би тек «Хан кеңесіне» ғана бағынған.</w:t>
        <w:br/>
        <w:t>Қоғам және мемлекет қайраткері Әбіш Кекілбаевтың, жазушы М.Есләмғалиевтін</w:t>
        <w:br/>
        <w:t>тағы басқалардың жүргізген зерттеулерінен кейін Қазақ үкіметі Әйтеке би Байбекұлын</w:t>
        <w:br/>
        <w:t>қадірлеуге, сондай-ак жалпы билерге назар аудара бастады. Соның нәтижесінде</w:t>
        <w:br/>
        <w:t>Қазақстанның аудандары, қала көшелеріне билердің есімдері беріліп келеді. ХХ</w:t>
        <w:br/>
        <w:t>ғасырдың 1990-9|1 жылдары ең алдымен Ақтөбе облысында «Әйтеке би» қоғамдық</w:t>
        <w:br/>
        <w:t>қоры, кейін Қызылорда және де басқа аймактарда асындай корлар жұмыс істей баста-</w:t>
        <w:br/>
        <w:t>:</w:t>
        <w:br/>
        <w:t>-</w:t>
      </w:r>
    </w:p>
    <w:p>
      <w:r>
        <w:t>1923-1925жж. Ташкентте басылған Халел Досмұхамедонтың «Аламан» кітабынан</w:t>
        <w:br/>
        <w:t>кейін, Қазак Совет Энпиклопедиясында, Қазақстан тарихы оқулығында, Қазақстан</w:t>
        <w:br/>
        <w:t>Ұлттық энциклопедиясында, Ә.Кекілбаев, Қ.Тоқмырзин жазған кітаптар мен түрлі</w:t>
        <w:br/>
        <w:t>33</w:t>
        <w:br/>
        <w:t>қазақстан мопуыманрының</w:t>
        <w:br/>
        <w:t>22 ҰЛТТЫҚ АКАДЕМИЯЛЫҚ КІ АПХАМАСАЯ</w:t>
        <w:br/>
        <w:t>8.</w:t>
        <w:br/>
        <w:t>апкер» немесе «талапкер» ретінде белгілі бір қалыпта отырып уәжін білдіруі. Бұл</w:t>
        <w:br/>
        <w:t>арқашанда күрделі емес істерді қарастырғанда да қолданылатын. Екіншісі -та</w:t>
        <w:br/>
        <w:t>өкілдері, яғни өз билері (қорғаушылары) катысатын топтық істерде қолданылатын,</w:t>
        <w:br/>
        <w:t>жағдайларда тараптардың әрқайсысының жағынан бір-бір адам шығып бидің алды</w:t>
        <w:br/>
        <w:t>қамшыларын қоялы, егер қамшылары болмаса, оның орнына шапанының «белбеулі</w:t>
        <w:br/>
        <w:t>шешіп қояды. Бұл тараптардың сот алдында дауды қарастыруға дайын екендігін жә</w:t>
        <w:br/>
        <w:t>оның шешімін мойындайтындығын білдіреді. Істі карастыру кезіндегі қызуқандылы!</w:t>
        <w:br/>
        <w:t>дәлелдеуге шешендікке қарамастан, тараптардың қорғаушылары арасында айыпталу-</w:t>
        <w:br/>
        <w:t>шы мен жәбірленушінін жеке мүдделері ғана емес, яуылдық-рулык мүлде, ел намысы</w:t>
        <w:br/>
        <w:t>тұратын, әрі дауды бітіммен аяқтауға тырысатын. Егер даулы істе жауапкер тараптың</w:t>
        <w:br/>
        <w:t>кінәсі толық мойнына қойылмай жатса, онда беделді адамдардың «ант беруіне»</w:t>
        <w:br/>
        <w:t>сүйенетін. «Ант берушіні» кінәлі тарап - жауапкер таңдайтын.</w:t>
        <w:br/>
        <w:t>Ал сот шешімін орындау жәбірленуші жақ - «талапкер» немесе «даугерге»</w:t>
        <w:br/>
        <w:t>жүктелетін. Көшпелі қазақ қоғамында жеке адамның кінәсі рулы елдің, жүздің кінәсі</w:t>
        <w:br/>
        <w:t>ретінде бағаланатын. Сондықтан билер сотының шешімін орындауды қамтамасыз сту</w:t>
        <w:br/>
        <w:t>бүкіл рудың міндеті болып табылатын. Сот шешімі орындалмай калса, жәбірленуші</w:t>
        <w:br/>
        <w:t>барымта жасау, яғни жауапкер тараптың малын айдап әкету құқығына ие болатын.</w:t>
        <w:br/>
        <w:t>«Көне нысандағы» қазақ құқығында сот ісін жүргізу даулы істі қараудан гөрі өнерге</w:t>
        <w:br/>
        <w:t>ұқсас болды. Сот ісіндегі сайысушылық әдет-ғұрыптарды, тарихи өткенді білу мен</w:t>
        <w:br/>
        <w:t>қатар шешендіктің сынына ұқсайтын. Сондықтан сот ісіне халық көп жиналатын, ал</w:t>
        <w:br/>
        <w:t>«Отауызды, орақ тілді» дейтін билер өздерінің бар шеберлігін асында көрсетіп қалуға</w:t>
        <w:br/>
        <w:t>тырысатын.</w:t>
        <w:br/>
        <w:t>Қазақ даласында ондай билердің ХІХ ғасырдың ортасында ұшыратуға болатын.</w:t>
        <w:br/>
        <w:t>ХІХғ. бірінші жартысындағы ондай билердің біріне, мысалы, Орта жүздің Қанжығалы</w:t>
        <w:br/>
        <w:t>руынан шыққан Меңдеке батырдың баласы Шәнкі биді (1811 жылы туған) жатқызуға</w:t>
        <w:br/>
        <w:t>болады. Ол өмір бойы адал қызмет етіп, өз өмірінде төрт қағиданы берік ұстанды:</w:t>
        <w:br/>
        <w:t>«Адал еңбек, таза кәсіп, терең ой, әділдік». Сондай-ак Шәнкі туралы оның замандасы,</w:t>
        <w:br/>
        <w:t>атағы елге жайылған Саққұлак би: «Бұндай шешендік қасиет мен білетін ешкімде де</w:t>
        <w:br/>
        <w:t>жоқ. Ол сөз ақыны, оның адалдық, әділеттен баска жолы жок еді», - деген болатын.</w:t>
        <w:br/>
        <w:t>ХІХ ғасырдың екінші жартысында өмір сүрген ұлы билердің соңы - Құнанбайдың</w:t>
        <w:br/>
        <w:t>баласы Абай болды.</w:t>
        <w:br/>
        <w:t>Салық ЗИМАНОВ,</w:t>
        <w:br/>
        <w:t>ҚР ҰҒА академигі</w:t>
        <w:br/>
        <w:t>Әдебиеттер:</w:t>
        <w:br/>
        <w:t>1. Козлов И.А.Обычнас прано киргизов. В. кн.: Материалы по казахскому обычно-</w:t>
        <w:br/>
        <w:t>му прану. Сб. 1. - Алма-Ата, 1948, - 225-бет.</w:t>
        <w:br/>
        <w:t>2. Зуев А. Киргизский народный суд / / Журнал Министерства юстицин. - 1867, - Хе3,</w:t>
        <w:br/>
        <w:t>3. Дельвиг Б.Н. Киргизский народный суд в связи с правовым положением инород-</w:t>
        <w:br/>
        <w:t>цев Степного края / /Журнал Министерства юстицин. - 1910. - Хө5,</w:t>
      </w:r>
    </w:p>
    <w:p>
      <w:r>
        <w:t>4. Төрекұлов Н. Төле би. - Алматы, 1992,</w:t>
        <w:br/>
        <w:t>5. Самоквасов Д. Сборник обычного права Сибирских инородцен. - Варшава,</w:t>
        <w:br/>
        <w:t>1876.</w:t>
        <w:br/>
        <w:t>6. Сейфуллин С. Қазақ әдебиеті. - Қызыл-Орда, 1932. - 34-бет,</w:t>
        <w:br/>
        <w:t>7. Қазақтың ата заңдары. - Алматы: Жеті жарғы. 2003. - 2 том. - 43-бет.</w:t>
        <w:br/>
        <w:t>8. Баталов Ғ, Шәңкі би // Қазақ әдебиеті. - 1993. - Хе8.</w:t>
        <w:br/>
        <w:t>э(ӘХОХВЕЛОЛ&gt;),</w:t>
        <w:br/>
        <w:t>23</w:t>
        <w:br/>
        <w:t>ҚҰТТЫБАЙ БИ</w:t>
        <w:br/>
        <w:t>Құттыбай би (кейде хан деп те аталған) Акболұлы шамамен ХУІІ ғасырдың аяғы</w:t>
        <w:br/>
        <w:t>ХІХ ғасырдың басында өмір сүрген.</w:t>
        <w:br/>
        <w:t>Құттыбай би Сыр елінің іші ғана емес, тіпті көршілес Қарақалпақстан, Хиуа,</w:t>
        <w:br/>
        <w:t>Қоқан бектерімен карым-қатынас орнатып, елдер арасындағы дау-жанжалдарды</w:t>
        <w:br/>
        <w:t>шешіп отырған. Ішкі де, сыртқы да дау-дамайларда өз билігін өткізген айтулы би, елін</w:t>
        <w:br/>
        <w:t>қорғаған батыр да болған. Жергілікті халық Құттыбай биді хан деп те атап, құрмет</w:t>
        <w:br/>
        <w:t>Кезінде әкесі Акболға арнайы салдыртқан үй-тамының касына өзі де жерленген.</w:t>
        <w:br/>
        <w:t>Мазарын халык «Құттыбай хан мазары» деп атайды. Қазалы ауданының «Өркендеу»</w:t>
        <w:br/>
        <w:t>ауылы маңында орналасқан бұл мазарат мемлекеттік қорғауға алынған тарихи</w:t>
        <w:br/>
        <w:t>ескерткіш.</w:t>
        <w:br/>
        <w:t>-</w:t>
        <w:br/>
        <w:t>СӘЛТЕКЕ БИ</w:t>
        <w:br/>
        <w:t>с би Алтынның Мәметек аталығынан тарайды. Сәлтеке жастайынан билікке</w:t>
        <w:br/>
        <w:t>ел мен жерді қорғаған, халыктар арасында бейбітшілік сүйгіш саясат</w:t>
        <w:br/>
        <w:t>І. Башқұрт биі Алдарбаймен кездесіп, Еділ бойындағы Кіші жүз қазақтары</w:t>
        <w:br/>
        <w:t>а арасындағы үлкен мал дауын бейбітшілікпен шешуге кол жеткізген</w:t>
        <w:br/>
        <w:t>тің бірі. Ел аузында Кіші жүзге пір болған, жеті өлікке жан берген Қосымқожамен</w:t>
        <w:br/>
        <w:t>жүріп, сыйлас болыпты деген сөз де бар.</w:t>
        <w:br/>
        <w:t>Еділ қалмақтарымен болған жанжалды шешуге араласады. Қалмақтар жағы</w:t>
        <w:br/>
        <w:t>ке биге қолдан келмес төрт түрлі шартын қойыпты. Шартын салмақтап қарай</w:t>
        <w:br/>
        <w:t>ын Құба қалмақ биіне карсы шарт қойыпты. Ол шартты орындау қиын болған</w:t>
        <w:br/>
        <w:t>сияқты. Қалмақ биі: «Сәлтеке би келісімге келейік, дос болайык», - деп сөз бастап-</w:t>
        <w:br/>
        <w:t>ты. Әсте ұрыс-соғысты қаламайтын би, бұл ұсынысқа келіскенін сездіріпті. «Сыпайы,</w:t>
        <w:br/>
        <w:t>| салмақты кісі екен. Осындай адамдармен достаса білу керек», - депті өз адамдарына</w:t>
        <w:br/>
        <w:t>қалмақ биі.</w:t>
        <w:br/>
        <w:t>2 Сәлтеке би Мәметек баласы 1690-1700 жылдар шамасында туған. Алтын руының</w:t>
        <w:br/>
        <w:t>“бір аталығы Көзала. Осы Көзаладан Мәметек туған. Орыс офицері, әрі зерттеуші</w:t>
      </w:r>
    </w:p>
    <w:p>
      <w:r>
        <w:t>И.Макшеен 1856 жылы жазған мақалаларында Мәметек атындағы каналдың Сырда-</w:t>
        <w:br/>
        <w:t>рия өзенінен сағасын алып Өтетілеу жармасымен қосылатынын айткан. Осы Мәметек</w:t>
        <w:br/>
        <w:t>1 бабадан: Сәлтеке, Есеке, Байгелді тараған. Ақын Шегебай Бектасұлы:</w:t>
        <w:br/>
        <w:t>1</w:t>
        <w:br/>
        <w:t>| “Алтыннан шыққан Сәлтеке,</w:t>
        <w:br/>
        <w:t>т. Садағының алдынан</w:t>
        <w:br/>
        <w:t>Көлденең ешкім өтпеген, -</w:t>
        <w:br/>
        <w:t>деп Сәлтекеге баға берген болса. Атақты Тұрмағамбет ақын:</w:t>
        <w:br/>
        <w:t>Алтыннан шықты ыңырана,</w:t>
        <w:br/>
        <w:t>Сәлтеке сынды арыстан.</w:t>
        <w:br/>
        <w:t>Қалатын еді қан болып,</w:t>
        <w:br/>
        <w:t>Шамасын білмей шіреніп,</w:t>
        <w:br/>
        <w:t>Олармен қас боп қарысқан,</w:t>
        <w:br/>
        <w:t>Бүтін емес бұрында:</w:t>
        <w:br/>
        <w:t>«Өзімдей, - деп - осы да»,</w:t>
        <w:br/>
        <w:t>Тұлпармен топ жарысқан.</w:t>
        <w:br/>
        <w:t>Ақын осынау жарыста Сәлтекенің шын тұлпар болғанын меңзеп түр.</w:t>
        <w:br/>
        <w:t>Сәлтеке би:</w:t>
        <w:br/>
        <w:t>Бірлігі бар елдің, тірлігі бар,</w:t>
        <w:br/>
        <w:t>Тірлігі барда, бірлік бар,</w:t>
        <w:br/>
        <w:t>Екеуі егіз қозыдай, -</w:t>
        <w:br/>
        <w:t>деп айналасына кеңес, өсиет айтып отырады скен.</w:t>
        <w:br/>
        <w:t>2.</w:t>
        <w:br/>
        <w:t>Шораяқтың Омары:</w:t>
        <w:br/>
        <w:t>Тоғанас, Кожеке мен Қоныр Қыстау,</w:t>
        <w:br/>
        <w:t>Ерлер сол топтан озған таңырқата.</w:t>
        <w:br/>
        <w:t>Би Бостан, Тама Өмірбай,</w:t>
        <w:br/>
        <w:t>Шықпаған кенесінен ешбір қата, -</w:t>
        <w:br/>
        <w:t>деп жырға қасқан. :</w:t>
        <w:br/>
        <w:t>Өмірбай бидің Бұқарбай батырға, Борбос биге, Жаналыға айтқандары деген ел</w:t>
        <w:br/>
        <w:t>зында ұнамды сөздері қалған. Жалпы ел аузындағы әңгімелерге карағанда Өмірбай;</w:t>
        <w:br/>
        <w:t>сегіз жасынан шешендікке бойұрғаны көрінеді. Ол Шөмекей Жаналының үйінде.</w:t>
        <w:br/>
        <w:t>билердің бата беруді бір-біріне сілтегенін көріп, былайша бата беріпті:</w:t>
        <w:br/>
        <w:t>..Үлкен кісілер жаңылды,</w:t>
        <w:br/>
        <w:t>Жаңылмаса не қылды.</w:t>
        <w:br/>
        <w:t>Төрден іздеген батаңыз,</w:t>
        <w:br/>
        <w:t>Босағадан табылды.</w:t>
        <w:br/>
        <w:t>Осы берген Құдайын,</w:t>
        <w:br/>
        <w:t>Алладан болып қабыл ды,</w:t>
        <w:br/>
        <w:t>Жылап жүрген жақсылар,</w:t>
        <w:br/>
        <w:t>Құдай ашсын бағынды, -</w:t>
        <w:br/>
        <w:t>деп батасын тәмәмдағанда, үлкендер жағы періште айтқызды ғой, батасы кабыл б</w:t>
        <w:br/>
        <w:t>сын деп тарапты.</w:t>
        <w:br/>
        <w:t>Бірде Жүздібайдың үйіне келген Тама Байқон би бесігіндегі балаға көзі</w:t>
      </w:r>
    </w:p>
    <w:p>
      <w:r>
        <w:t>генде. Байкон: балан Өмірбай болса, Өмірбай болар, тілге бай болар, даңқы үш</w:t>
        <w:br/>
        <w:t>жетер, бұл бақыты өз басымен кетер, деген сөз айтыпты.</w:t>
        <w:br/>
        <w:t>Бірде бозбала кезінде Өмірбай нағашыларымен дидарласуғы Кете еліне б</w:t>
        <w:br/>
        <w:t>Туған нағашысы жиенім келді деп тай беріпті. Құлаштай ғана жіппен тайды</w:t>
        <w:br/>
        <w:t>тұрса, бір кісі анау үйде құда жолы беріп жатыр, барып ішінде бол дейді. Тайын</w:t>
        <w:br/>
        <w:t>тектеген бойы Өмірбай: :</w:t>
        <w:br/>
        <w:t>Мен келдім нағашым деп Кетелерге,</w:t>
        <w:br/>
        <w:t>Бұл елді санамаймын бөтен слге.</w:t>
        <w:br/>
        <w:t>Жиенге сыбаға деп тай беріп ед,</w:t>
        <w:br/>
        <w:t>Ат тапсам, жіп таппадым жетелерге.</w:t>
        <w:br/>
        <w:t>Бірі кемнің. бәрі кем деген нақыл,</w:t>
        <w:br/>
        <w:t>Қайсы бірін айтамын көкелерге.</w:t>
        <w:br/>
        <w:t>Сонда бір үлкен кісі: мына жиенге ерттеулі ат беріңдер, ел арасын кезейін деп тұр</w:t>
        <w:br/>
        <w:t>екен, сөз асылын түзейін деп жүр екен, - деп ат-әбзелімен жарамды ат беріп, сыйлап</w:t>
        <w:br/>
        <w:t>жіберіпті.</w:t>
        <w:br/>
        <w:t>Көршілес отырған Қыпшақ пен Жаппас арасында үлкен дау болып, билер бір</w:t>
        <w:br/>
        <w:t>тоқтамға келе алмай Тама Өмірбайды қартайған кезінде төрелікке шақырыпты;</w:t>
        <w:br/>
        <w:t>Ұлы жүзден Қасымбек би, Орта жүзден Әбілғазы би, Жаппастан Дәрібай келіпті.</w:t>
        <w:br/>
        <w:t>Әбілғазы би: екеуіңе тең елім, ата жол куған ер едім. Екі елдің арасын біріктірер деп</w:t>
        <w:br/>
        <w:t>сізге келеміз. Таманың Өмірбайы, Кіші жүздің тілге байы, үш жүзге жеткен лаңқын</w:t>
        <w:br/>
        <w:t>“болды, сөзіңді сыйлаған халқын болды. Мына халқыңа кандай өсиет, назын бар Де-</w:t>
        <w:br/>
        <w:t>-</w:t>
        <w:br/>
        <w:t>Жәрімбет ата сөздері:</w:t>
        <w:br/>
        <w:t>Балық жеген тоқ болады, әл-дәрмені жоқ болады. Осы биіктен жұртымның</w:t>
        <w:br/>
        <w:t>жерімнің гүлденгенін сезіп жатсам арманым жоқ, - дейді скен.</w:t>
        <w:br/>
        <w:t>жжж</w:t>
        <w:br/>
        <w:t>Қосайым қасым да, Жанайым жанымда,</w:t>
        <w:br/>
        <w:t>Сенін басыңа бас, малыңа мал қосылады.</w:t>
        <w:br/>
        <w:t>Жер несібелі, Алла адамды топырақтан жаратқан,</w:t>
        <w:br/>
        <w:t>Сарт сатып кетеді. Қазақ-қырғыз бір туған, сарт итті кім туған.</w:t>
        <w:br/>
        <w:t>Бірде Жәрімбет күла түзде мінген атын бір томарға байлап, өзі намаз</w:t>
        <w:br/>
        <w:t>жатқанда, аты томарды жұлып кетіп қалыпты. Сонда Жәрімбет: «Иә, әруақ Се)</w:t>
        <w:br/>
        <w:t>бет аттан айрылдым, күн болса ыстық, елсіз далада жаяу қалдым, егер сарт б</w:t>
        <w:br/>
        <w:t>кетпесең жәрдем ст, - дейді. Сөйтіп жаяулап үш төбеден өткенде, іздеген аты бір</w:t>
        <w:br/>
        <w:t>сүйектің қазығына байланып қалыпты. Атын мініп алып, Құдай леп жүріп кетеді. Елге</w:t>
        <w:br/>
        <w:t>келген Жәрімбет би Сейтпенбеттің үйіне келеді. Әулие оны қонақасын беріп сыйлап,</w:t>
        <w:br/>
        <w:t>жатса керек. сол әңгіме үстінде Жәрімбет: «Кеше атым босанып кетіп кысылғанымда,</w:t>
        <w:br/>
        <w:t>иә, әруақ дегенде кандай көмек бердің», - дегенде Сейтпенбет мойнын ашып жі ШТ</w:t>
        <w:br/>
        <w:t>қазық бау шалып байлаған қылшылбырдың ізін көрсетеді. Сонда Жәрімбет би ұшып.</w:t>
        <w:br/>
        <w:t>түрегеліп «кешіріңіз күпірлік жасағаныма», - деп әулиенің колын алған екен.</w:t>
        <w:br/>
        <w:t>Халық ақыны Әлиакбар Жұматаен:</w:t>
        <w:br/>
        <w:t>.«Жарімбет жастайынан жаһан кезген,</w:t>
        <w:br/>
        <w:t>Тарихта талай қызык көріп сезген.</w:t>
      </w:r>
    </w:p>
    <w:p>
      <w:r>
        <w:t>Көргенін көпшілікке үлгі етіп,</w:t>
        <w:br/>
        <w:t>Беруші еді түсіндіріп айтып сөзді, -</w:t>
        <w:br/>
        <w:t>деп ж Һ нін, әулиелігін өлеңге қосқан.</w:t>
        <w:br/>
        <w:t>бабаға арналып Қарақта мавзолей, Төретамда Жәрімбет !</w:t>
        <w:br/>
        <w:t>(2011: шіт ашылды. 5</w:t>
        <w:br/>
        <w:t>-</w:t>
        <w:br/>
        <w:t>|</w:t>
        <w:br/>
        <w:t>ПҰСЫРМАН БИ</w:t>
        <w:br/>
        <w:t>Қожағұлұлы Пұсырман би шамамен 1774-75 жылдары қазіргі Қазалы ауданы</w:t>
        <w:br/>
        <w:t>аумағында туып-өскен, 1864 жылы өмірден өткен. Пұсырман би егін егуге қолайлы.</w:t>
        <w:br/>
        <w:t>жерлерге су айдайтын арық қаздырып елді біріктірген. Өзі бас болып қаздырған ,</w:t>
        <w:br/>
        <w:t>«Бесарық» каналының ризығын ел әлі көріп келеді.</w:t>
        <w:br/>
        <w:t>Бидің сәулетті де, сәнді мавзолейі Арал ауданының Жаңақұрылыс елді мекенінде</w:t>
        <w:br/>
        <w:t>орналасқан.</w:t>
        <w:br/>
        <w:t>БЕКАРЫСТАН БИ</w:t>
        <w:br/>
        <w:t>Бекарыстан Амалдықұлы шамамен 1785-86 жыл-</w:t>
        <w:br/>
        <w:t>дарда өмірге келген, 1867-65 жылдары қайтыс болған,</w:t>
        <w:br/>
        <w:t>Әлім тайпасының Шекті руынан шыққан би. Қоқан,</w:t>
        <w:br/>
        <w:t>Хиуа бектерінің озбырлығына қарсы шыққан, жарлы- 1</w:t>
        <w:br/>
        <w:t>жақыбайларды үнемі камқорлыққа алып, күрделі қиын</w:t>
        <w:br/>
        <w:t>мәселелерді байыппен туралықпен шешіп отырған. Елі</w:t>
        <w:br/>
        <w:t>ішінде би атанып, халқына сыйлы болған кісі. -</w:t>
        <w:br/>
        <w:t>Ел аузында там-тұмдап жеткен бидің сөздері қалған. | -</w:t>
        <w:br/>
        <w:t>Оның Жанғазы сұлтанды бір ауыз сөзбен тоқтатқаны,</w:t>
        <w:br/>
        <w:t>түрікмен елінің барымташыларын садак оғымен -</w:t>
        <w:br/>
        <w:t>қаймықтырғанын аңыз стіп айтады. «Бір ауыз сөзбен |</w:t>
        <w:br/>
        <w:t>ханды кайтарған, жалғыз әкпен жауды қайтарған Бека-</w:t>
        <w:br/>
        <w:t>рыстандай бабаларың болған», - деп отырады, көнекөз қариялар.</w:t>
        <w:br/>
        <w:t>Қазақ халкының тәуелсіздігі жолында күрескен би Бекарыстанға бір ауылдың аты</w:t>
        <w:br/>
        <w:t>беріліп, баба ескерткіші тұрғызылған. Би Қарақалпақстанның Аралмен шектескен</w:t>
        <w:br/>
        <w:t>«Мойнак» ауданы жеріндегі «Тоқпақ ата» қорымына жерленген,</w:t>
        <w:br/>
        <w:t>Мұрағат құжаттарында 1853 жылы Бекарыстан Амалдықовтың (Амандықов)</w:t>
        <w:br/>
        <w:t>Кішкене Шекті руынын Асан бөлімінің Матығұл аталығынан тарайтыны және ол</w:t>
        <w:br/>
        <w:t>кісінің жасының 68-де екені көрсетілген. Би туралы ауызша айтылған деректер мен</w:t>
        <w:br/>
        <w:t>жазбаша жазылғандар сәйкес келіп тұр. Жайлауы Арал бекінісі мен Қызылқұмда,</w:t>
        <w:br/>
        <w:t>қыстауы Қосаралда болған. Өзінен үлкендердің айтқанын бұлжытпай орындайтын</w:t>
        <w:br/>
        <w:t>кісі екен. Екінші бір құжатта бидің 1856 жылы 2 қыркүйекте 20 сом күміс ақшаны -</w:t>
        <w:br/>
        <w:t>сыйға алғаны жазылады.</w:t>
        <w:br/>
        <w:t>ҚАРА БИДАС БИ</w:t>
        <w:br/>
        <w:t>атанған Бидас Тазұлы шамамен ХҮП ғ. туған. Өйткені Жәңгір хан 16</w:t>
      </w:r>
    </w:p>
    <w:p>
      <w:r>
        <w:t>шайқаста қаза табады. Ханның қасында болған Керейт Бидас би жас Тәукені</w:t>
        <w:br/>
        <w:t>алып тәрбиелейді. Сондықтан да оны «Ханата» деп атаған - делінеді.</w:t>
        <w:br/>
        <w:t>әңгімелерде Бидас бидің шешен тілді, көсем сөзді, тура айтатын болған</w:t>
        <w:br/>
        <w:t>дейді. Тәуке ханның кеңесшісі болып, ханды тура жолға ғана салып қоймай,</w:t>
        <w:br/>
        <w:t>жарғысына» да пікірлерін қосқандағы айтылады.</w:t>
        <w:br/>
        <w:t>с бидің ханға ақылшы болғанын Керейттен шыққан Даңмұрын ақын Кете</w:t>
        <w:br/>
        <w:t>Г-” жазған өлеңінде:</w:t>
        <w:br/>
        <w:t>Іздентіп тайпа төре әулетінен,</w:t>
        <w:br/>
        <w:t>Тәукедей хан сайлаған ақсүйекті.</w:t>
        <w:br/>
        <w:t>Атанды Қара Бидас «Ханатаға»,</w:t>
        <w:br/>
        <w:t>Тұрған жан бір дауыспен қабыл етті.</w:t>
        <w:br/>
        <w:t>Мекеннін (Мырзабайдың) «Шежіре ақбар» кітабында.</w:t>
        <w:br/>
        <w:t>Бұл сөзді аңызда Жүсіп баян етті.</w:t>
        <w:br/>
        <w:t>Ел аузындағы әңгімелерде Бидастың жолбарысы болғанын, досқа деген адал</w:t>
        <w:br/>
        <w:t>көңілін, билігімен катар батырлығын да әңгімелейді.</w:t>
        <w:br/>
        <w:t>Тазұлы Бидас бір аталықтың (ру бөлімінің) басы болып, одан тараған - Көшеней,</w:t>
        <w:br/>
        <w:t>Қара, Андағұл, Жартай, Қожандар сонау бастан күні бүгінге дейін «Бес Бидас» аталып</w:t>
        <w:br/>
        <w:t>қыз алыспай келеді.</w:t>
        <w:br/>
        <w:t>СЫРЛЫБАЙ БИ</w:t>
        <w:br/>
        <w:t>Қожасұлы Сырлыбай би шамамен 1690-1760 жылдар аралығында өмір сүрсе</w:t>
        <w:br/>
        <w:t>керек. Оның билік шешімдері, айтқан сөздері ел аузында аздап та болса кездеседі.</w:t>
        <w:br/>
        <w:t>Сырлыбайдың көпке танылуы Әбілқайыр ханнын орыс еліне бодан болуға келісім</w:t>
        <w:br/>
        <w:t>беріп, елші М.Тевкелевтін келуі тұсында болады. Ханның отаршылықты мойында-</w:t>
        <w:br/>
        <w:t>уына алғашқылардың бірі болып Сырлыбай қарсы шығады. Елшіге карсы шыққан</w:t>
        <w:br/>
        <w:t>қақтығыста Сырлыбай тобы елшілік кұрамындағы Таймас Шайымовты өздерімен</w:t>
        <w:br/>
        <w:t>тұтқындап алып кетеді.</w:t>
        <w:br/>
        <w:t>Қазақ билерінің үгіттеп, ара түсуімен Сырлыбай би елшімен кездеседі. Би өзінің</w:t>
        <w:br/>
        <w:t>10 жігітімен тұтқындалған Таймасты (башқұрт) ала келеді. М.Тевкелев биге 50 сом</w:t>
        <w:br/>
        <w:t>тұратын сыйлык береді. Сонда би: «Сендер туған бауырларымды өлтірдіндер, менде</w:t>
        <w:br/>
        <w:t>башқұрт Таймасты өлтіруім керек еді, бірақ оны өздеріңе тапсырып тұрмын», - дейді.</w:t>
        <w:br/>
        <w:t>Елшіден тағы 100 сом және бағалы киім-кешек сыйға алады.</w:t>
        <w:br/>
        <w:t>Сырлыбай Қожасұлының Ресей еліне бодандыққа қарсы күресі туралы</w:t>
        <w:br/>
        <w:t>Қазақстанның Халық жазушысы, Еңбек ері Әбіш Кекілбаевтын «Үркер» романында,</w:t>
        <w:br/>
        <w:t>і ЛС втің «Петербор елшісі» кітаптарында біршама суреттелген.</w:t>
        <w:br/>
        <w:t>ЕП</w:t>
        <w:br/>
        <w:t>4.</w:t>
        <w:br/>
        <w:t>ЖƏРІМБЕТ БИ</w:t>
        <w:br/>
        <w:t>Шөмекей тайпасының іргелі аталықтарының бірі Сарғасқаның Жәрімбетілуралы;</w:t>
        <w:br/>
        <w:t>аузында әңгімелер, жақсы сөздер, ақын-жыраулардың жырларында көптеп</w:t>
      </w:r>
    </w:p>
    <w:p>
      <w:r>
        <w:t>Нақтылай айтсақ, Жәрімбет аталығы Өтебай сарғасқаға жататын Солтанның бір!</w:t>
        <w:br/>
        <w:t>сы. Жарімбет бабаны кыдыр көрген, бақ дарыған адам деседі.</w:t>
        <w:br/>
        <w:t>Тама Есет батырдың үлкен ұлы Ақшалдың әйелі Қаным Жәрімбет бидің қызы</w:t>
        <w:br/>
        <w:t>Солтаннан Тілеубай, Жәрімбет, Есіркеп, Аман, Есен, Жанай, Қосай атты жетібала:</w:t>
        <w:br/>
        <w:t>өскен. Есіркеп қайтыс болған соң, әмеңгерлік ретпен інісінің әйелін Жәрімбет</w:t>
        <w:br/>
        <w:t>ды. Өзімен ақылдаспағаны үшін өкпелеген Тілеубай Жәрімбетпен қатынаспай қоя,</w:t>
        <w:br/>
        <w:t>Осыны сезген Жәрімбет Тобыл бойына балаларын және тоқалдан туған төртеуін</w:t>
        <w:br/>
        <w:t>алып кетеді. Жәрімбет сырт елде жалғыз болмағандығын «Қосай қоста болса, Жана</w:t>
        <w:br/>
        <w:t>жанымда жүрсе, сшкім тиісе алмас» деген сөзі білдірсе керек. Тобылда бір ақын қыз</w:t>
        <w:br/>
        <w:t>айтыс үстінде туған жерден сырт, саяк жүргенін Жәрімбет балаларының бетіне</w:t>
        <w:br/>
        <w:t>қылады. Сөйтіп, көп ұзамай Жәрімбет баба көші Сырға құлапты.</w:t>
        <w:br/>
        <w:t>Туған елдің ортасына келгеннен кейін інісі Есіркептін екі қызына: «Сенді</w:t>
        <w:br/>
        <w:t>әкелерің Тілекене барып сәлем беріндер. Өзі жөн сұрағанша үндемей жата берін</w:t>
        <w:br/>
        <w:t>- деп ақыл қосыпты. 2-3 күн өткеннен кейін Тілеубай ақсақал екі қызына: «Бал</w:t>
        <w:br/>
        <w:t>не жұмыстарың бар?», - дегенде, Олар - «Әкеміз Есіркептен қалған «Көкқаск</w:t>
        <w:br/>
        <w:t>үйірін қалаймыз», - депті. Қиналса да Тілеубай енші ақысына деп сұраған бі</w:t>
        <w:br/>
        <w:t>жылқыны екі қызға беріп жіберіпті. Сол айғырдың тұқымынан Жәрімбетке бі</w:t>
        <w:br/>
        <w:t>жұғысып, малы көбейіпті деген сөз бар сл арасында.</w:t>
        <w:br/>
        <w:t>180-200 жыл бұрын Қарақ тауының басында Жәрімбет пен Сейтпенбет</w:t>
        <w:br/>
        <w:t>әңгімелескен көрінеді. Жәрімбет: «Біз өлгенде қайда қалар екенбіз?», - де</w:t>
        <w:br/>
        <w:t>Сейтпенбет: «Сен өзің туып өскен Қарақ жалында қалғанмен, саған Қарақ тауы |</w:t>
        <w:br/>
        <w:t>бермейді. Ал мен болсам Алтынасар маңындағы жолда калармын», - депті.</w:t>
        <w:br/>
        <w:t>ТҰРСЫНБАЙ БИ (ДАТҚА)</w:t>
        <w:br/>
        <w:t>Тұрсынбай Бүркітбаев шамамен 1787-ЕЕ жылдарда қазіргі Шиелі</w:t>
        <w:br/>
        <w:t>жерінде туып, асында 1859-61 жылдары әмірден өткен, Кейбір деректерде ол кісік</w:t>
        <w:br/>
        <w:t>1854 жылы қайтыс болды дегені шындыққа сай келмейді. Өйткені оның есімі Сыр</w:t>
        <w:br/>
        <w:t>қазақтарының патшаның кабылдауына барғаны жайлы деректерде (мұрағатта) кездест</w:t>
        <w:br/>
        <w:t>Онда Сырдария желісінің бастығы өзінен жоғары басшыларына (2 шілде 1859 ж.</w:t>
        <w:br/>
        <w:t>Сырдария қазақтарының өз қаражатымен патша қабылдауына баруын өтінгенін</w:t>
        <w:br/>
        <w:t>отырып, олардын жол қаражатына 25 сом күміс акша керектігін де көрсетеді. Сөйтіп,</w:t>
        <w:br/>
        <w:t>жергілікті патша шенеуніктері Сыр қазақтарының Ресей патшасы Александрдің</w:t>
        <w:br/>
        <w:t>қабылдауына рұқсат алып береді. Жылкелді Жаппас Тайпы Жаңбыршин мен Көзей!</w:t>
        <w:br/>
        <w:t>Қыпшақ Тұрсынбайлар көрсетілген мерзімде Петерборға сапар шегіп, Сырдың атақты</w:t>
        <w:br/>
        <w:t>билерін жоғары мәртебелі патша П Александр мен патшаның мұрагері Цесаренич |</w:t>
        <w:br/>
        <w:t>және ұлы князь Константин мен Николай Михайловтармен кездеседі. Осы бір кезде-</w:t>
        <w:br/>
        <w:t>су сәтінде патша Тайпы Жаңбыршин, Тұрсынбай Бүркітбаевтарға алтын жалатылған |</w:t>
        <w:br/>
        <w:t>ыдыстар тарту етіп, мойынға тағатын Станислав лентасымен марапаттаған.</w:t>
        <w:br/>
        <w:t>Сыр қазақтарын Ресей слінің патшасының кабылдауы Тұрсынбай сияқты бил</w:t>
        <w:br/>
        <w:t>ел арасындағы беделі мен жұртшылық арасындағы ықпалын көрсетсе керек.</w:t>
        <w:br/>
        <w:t>Атақты Мәнсүр Бекежанов «Иманжүсіпке хат» атты өленінде Қоқандық б)</w:t>
        <w:br/>
        <w:t>кезінде, датка атанған бірнеше билерге сипаттама беріп жазғанында:</w:t>
        <w:br/>
        <w:t>.“Бесінші даткалардан Тұрсынбай бар,</w:t>
        <w:br/>
        <w:t>Дауысы Бұқар,Қоқан, Қыр, Сырда бар.</w:t>
        <w:br/>
        <w:t>Қашпай жау карсы тұрып калған емес,</w:t>
        <w:br/>
        <w:t>Шығарса кынабынан қылышын егер, -</w:t>
        <w:br/>
        <w:t>дегенінен тіпте онын би ғана емес, ерлік жасаған батыр да болғандығын аңғара түсеміз...</w:t>
        <w:br/>
        <w:t>Қостанай жақтағы қыпшақтар Досбол биге жазған хатында:</w:t>
        <w:br/>
        <w:t>..Құлағымыз естиді,</w:t>
        <w:br/>
        <w:t>Тұрғанбай мен Тұрсынбай,</w:t>
        <w:br/>
        <w:t>Екеуі де батыр деп. |</w:t>
      </w:r>
    </w:p>
    <w:p>
      <w:r>
        <w:t>Олар бізді ойлайды.</w:t>
        <w:br/>
        <w:t>Арқада жайдақ жатыр деп.</w:t>
        <w:br/>
        <w:t>Тұрсынбайдың баласы Әлмұхамед туралы 186! жылғы деректе: Әлмұхамед</w:t>
        <w:br/>
        <w:t>Тұрсынбаевтың қыпшақтардың басқарушысы екенін және 1861 жылдың 3 ақпанында</w:t>
        <w:br/>
        <w:t>1684 сом 50 тиынның түтінпұлын өткізгенін жазады. Әлмұхамед бидің өзі растап,</w:t>
        <w:br/>
        <w:t>колын қойып, мөрін басқан. Ал, Әлмұхамедтің 1906 жылы 70 жаста, Жүсіпназар</w:t>
        <w:br/>
        <w:t>Тұрсынбаевтың 50 жаста екені 291-қорда сақталынған.</w:t>
        <w:br/>
        <w:t>Ел билігіне таласып Арғын Әйеке болыс пен Әлмәмбет болыстың араздығы үдей</w:t>
        <w:br/>
        <w:t>түседі. Ақыры Әйекенің қаза болуымен аяқталады. Халық арасында Қыпшақ Бұдабай</w:t>
        <w:br/>
        <w:t>ақынның «Әйекені жоктау» атты киссасы елден-елге тарайды. Бұл жыр тұңғыш</w:t>
        <w:br/>
        <w:t>рет Я.Лютштың жинағына еңген. Осы бір жоктау екі ел арасындағы дау-жанжалды</w:t>
        <w:br/>
        <w:t>болдырмауға себі тиді. Осындағы Әлмәмбет болыс, атақты датқа Тұрсынбай бидің бел</w:t>
        <w:br/>
        <w:t>50 3)</w:t>
        <w:br/>
        <w:t>СЫРЛЫБАЙ БИ (ХАН)</w:t>
        <w:br/>
        <w:t>Сырлыбай Шабақұлы Қазалы өңірінде 1818</w:t>
        <w:br/>
        <w:t>туылып, осы аймақта 1896 жылы дүние салған. Ж</w:t>
        <w:br/>
        <w:t>Қоқан, Ресей елдеріне белгілі би болған. 1858 П</w:t>
        <w:br/>
        <w:t>28 ақпанында Жақайым руынын биі ретінде жүзді</w:t>
        <w:br/>
        <w:t>асатын үйден түтінпұл жинағаны туралы дерек мұр</w:t>
        <w:br/>
        <w:t>құжаттарында кездесті.</w:t>
        <w:br/>
        <w:t>Ел ішінде Сырлыбай би айтты деген қанатты сөздер</w:t>
        <w:br/>
        <w:t>қалған. Жанкент қаласының маңында Сырлыбай</w:t>
        <w:br/>
        <w:t>бидің мазары орналасқан. Ол мазар 1997 жылы қайта &gt;</w:t>
        <w:br/>
        <w:t>жөндеуден өткізілді. 2 :</w:t>
        <w:br/>
        <w:t>МӘМБЕТ БИ</w:t>
        <w:br/>
        <w:t>Аңызәнгіменің артында шындық окиғалар тізбесі жатады. Ол өткен тарихымыздың</w:t>
        <w:br/>
        <w:t>ауыздан-ауызға тарап жеткен шежіресі - жазба тарихтың негізі. Сондықтан да әрбір</w:t>
        <w:br/>
        <w:t>ел аузындағы әңгімелерді ой елегінен, тарихи деректер сүзгісінен әткізіп барып</w:t>
        <w:br/>
        <w:t>пайдаланғанда ғана мол қазына - рухани байлық болмақ.</w:t>
        <w:br/>
        <w:t>Ел ішінде есімі аса кұрметпен аталатын, сар даланың сар жолынан үзіліп естілетін</w:t>
        <w:br/>
        <w:t>аңыз бен шындық инесінің бірі - Шөмекей Мәмбет аталық. Мәмбет аталық есімі Сыр</w:t>
        <w:br/>
        <w:t>мен Қыр арасында жиі айтылып жүрсе де, бүгінде баба айтқан ұлағатты сөздері</w:t>
        <w:br/>
        <w:t>мен тәрбиеге байланысты кеңестері, атқарған қызметтері туралы жетімсірей жеткен</w:t>
        <w:br/>
        <w:t>сөздер ғана бар. Мәмбеттің адамгершілігі мен ақылдылығына тәнті болған халық</w:t>
        <w:br/>
        <w:t>оның есіміне аталықты қосып беріпті. Аталық Шығыс елдерінде (жалпы) оның ішінде</w:t>
        <w:br/>
        <w:t>қазақ елінде де қамқоршы, ақылшы деген мағынаны береді. Нақты айтсақ бұл атақ</w:t>
        <w:br/>
        <w:t>ханның ұлдарын тәрбиелеуші дегенді білдіреді. Кейіннен хан сарайындағы шендік</w:t>
        <w:br/>
        <w:t>атаққа айналған. Ел басшысының отбасына аталық кеңес беру, екінің бірінін колынан</w:t>
        <w:br/>
        <w:t>46</w:t>
        <w:br/>
        <w:t>қолындағы сүйеніп шығатын таяғын екі бөліп,</w:t>
        <w:br/>
        <w:t>ік деген Қасымбекке: «...Берекесі кетер елдің қалпы</w:t>
        <w:br/>
        <w:t>аталы сөзге тоқтамайды, істері де, сөздері де сарымайдай кілкіп</w:t>
        <w:br/>
        <w:t>а бірлік болама, бірлік болмаса тірлік болама, өзіңлі-өзің шапқаның ірілік</w:t>
      </w:r>
    </w:p>
    <w:p>
      <w:r>
        <w:t>Айттым, бітті, тастаңдар ісікті, теріс іс жайылып елге кетті. Тоқтатар уақыт</w:t>
        <w:br/>
        <w:t>деп билерден ақылға келуді, дауды тоқтатуды сұраған екен.</w:t>
        <w:br/>
        <w:t>САПАҚ (СОПАҚ) БИ</w:t>
        <w:br/>
        <w:t>апақ би Әлімнің Төртқара руының Оразгедді тармағына жатады. Сапақ Сапай ба-</w:t>
        <w:br/>
        <w:t>ласы шамамен 1774-1775 жылдарда өмірге келіп, Арал ауданында өз атымен аталатын</w:t>
        <w:br/>
        <w:t>«Сапақ» атты жерде 1859-1860 жылдарда дүниеден өтеді. Сапақ биден - Шөңкі, Бейіс,</w:t>
        <w:br/>
        <w:t>Есенжол. Аманжол атты ұрпақтар тараған.</w:t>
        <w:br/>
        <w:t>биге сәлемдесуге келген інісі Жетеске: «Шырағым, бір-екі күн еру бол,</w:t>
        <w:br/>
        <w:t>осы Қарақұмда ағайын-туғандарым бар, бірге аралайық», - депті. Елемес Жәненұлы</w:t>
        <w:br/>
        <w:t>қонақтарды күтіп алып, қонағасында сояр қойға бата сұрапты. Сапақтың жасы үлкен</w:t>
        <w:br/>
        <w:t>болса да Жетеске қарап: - «Жетес жаста болса алыстан келген қонақ едін, осының</w:t>
        <w:br/>
        <w:t>Батасын сен бер», - дейді. Сондағы Жетестің батасы:</w:t>
        <w:br/>
        <w:t>Уа, Елемес, Елемес,</w:t>
        <w:br/>
        <w:t>Байлығың жұрттан кем емес.</w:t>
        <w:br/>
        <w:t>Босат, қәне қойынды,</w:t>
        <w:br/>
        <w:t>Тай сойғаның мін емес, Аллаһу акбар! -</w:t>
        <w:br/>
        <w:t>депті, Сөйтіп Елемес бай ретті сөзге тоқтап, билерге тайын сойып, күткен көрінеді.</w:t>
        <w:br/>
        <w:t>Бір жылдарда Әлім мен Шөмекей арасында адам өлімі болып, арты дауға ұласады.</w:t>
        <w:br/>
        <w:t>Сапақ би бастаған жігіттер мұзды ойып екіадамның өлігін тауып алып, Шөмекейлерден</w:t>
        <w:br/>
        <w:t>құн сұрапты. Екі жақ Қаратай есімді биге төрелікке жүгінеді. Қаралос Қаратай биге</w:t>
        <w:br/>
        <w:t>қарата: Менімен дауласқан Әлімнің Сапағы, адамын тартқан Қуаңның қара копағы,</w:t>
        <w:br/>
        <w:t>ағын дарияны катырған үш ай тоқсан мен емес. Адамын сутүбіне тартқан Үбі сұлтанын</w:t>
        <w:br/>
        <w:t>да мен емес, - депті.</w:t>
        <w:br/>
        <w:t>Онын екінші бір түрі: Арғындар мен Жаппастар арасында дау болған деселі. Арғын</w:t>
        <w:br/>
        <w:t>елінің атакты биі Тоқсан: - Мына қатқан қараң кім? - Сапақты көрсеткенде Сапак:</w:t>
        <w:br/>
        <w:t>--Өз жөнімді сұрасаң,</w:t>
        <w:br/>
        <w:t>Төрткаранын Сапағы.</w:t>
        <w:br/>
        <w:t>Сенін адамыңды жұтқан мен емес,</w:t>
        <w:br/>
        <w:t>Сыр-Қуаңның қопағы, -</w:t>
        <w:br/>
        <w:t>деп, дәлелдеп, Токсан бимен келісімге келіп-ті.</w:t>
        <w:br/>
        <w:t>“Сапақ бн (Сопақ) үш жүзге белгілі би болыпты деседі. Ол туралы Қазалы, Арал</w:t>
        <w:br/>
        <w:t>өңірі жайлы шыққан жинактарда, Қойшығара Салғариннің «Көмбе» атты романында,</w:t>
        <w:br/>
        <w:t>ы басқа кітаптарда жазылған. Сондай-ак «Туркестанские ведомости» газетінің |902.</w:t>
        <w:br/>
        <w:t>бір санында Арал өнірінін бір бекетінің Сапак есімімен аталатыны жазылған.</w:t>
        <w:br/>
        <w:t>Сапак би жайлы әңгімелер көп-ак.</w:t>
        <w:br/>
        <w:t>би ХҮШ ғасырдың аяғы мен ХІХ ғасырдың ортасы аралығында өмірсүреді. 2.</w:t>
        <w:br/>
        <w:t>Табыннын Токберлі аталығының Құлас бөлімінен шыкқан азулы билердің</w:t>
        <w:br/>
        <w:t>Шонбай Жұбанұлы өзінін шежірс өленінде: «Мысық би Тартулының</w:t>
      </w:r>
    </w:p>
    <w:p>
      <w:r>
        <w:t>сы, ас, тойда бұрын келген сыбағасы», деп бидің әділ бағасын берген.</w:t>
        <w:br/>
        <w:t>ық би әділдігімен, шешен сөйлеуімен халық жадында сақталған. Бұқарбай</w:t>
        <w:br/>
        <w:t>Күміскорғандағы жеңісіне «Бұқарбайым, тырнақ алды женісің, еліңнің</w:t>
        <w:br/>
        <w:t>- қалар, бір Алла абыройын алмас, әрқашан қырык шілтен шылауында болар», -</w:t>
        <w:br/>
        <w:t>деп бата беріпті. Мысық би елдің басшылары мен ақсақалдарына: «Батырдын калірін</w:t>
        <w:br/>
        <w:t>біліндер, орнына жұмсаңдар», - деген екен.</w:t>
        <w:br/>
        <w:t>Мысык би айтты деген сөздер:</w:t>
        <w:br/>
        <w:t>- Ерегіссен, ел болмайсын, сөз сыйласан кем болмайсың. Бірінді-бірің</w:t>
        <w:br/>
        <w:t>жамандап,тілдесең оңбайсынң. Еліңді бүлдірсең, етегің ашылады, дүниеннің бәрі ша-</w:t>
        <w:br/>
        <w:t>шылады, дұшпаның касыңнан табылады, сөйтіп өзіне жабылады.</w:t>
        <w:br/>
        <w:t>- Аға өлсе, жеңге мұра, оны елден сұра. Жесірімізді төркініне жіберсек, ол бізге</w:t>
        <w:br/>
        <w:t>кінә. Күндерде бір күн қаңғып келген жиен дегенше, елде ініміз бар дегеніміз жөн емес</w:t>
        <w:br/>
        <w:t>йе, жиен жаксы болса саған да, бізге де тең емес пе?! Жисинің қызығын ортақтасып</w:t>
        <w:br/>
        <w:t>көрген жөн емес пе?!</w:t>
        <w:br/>
        <w:t>Мысық биден - Кенжебай, Топан, Ережеп атты үш ұл тараған. Олардың ұрпақтары</w:t>
        <w:br/>
        <w:t>өз кезегінде елге сыйлы азаматтар катарында өмір сүрген.</w:t>
        <w:br/>
        <w:t>Макпалкөл мен Жаңаталап ауылдарының маңында бидің атымен аталатын«Мысық</w:t>
        <w:br/>
        <w:t>көлі» бар. Көлдің бұлай аталғанына 150-200 жылдан асты. Сейіл болыспен сөз ара-</w:t>
        <w:br/>
        <w:t>сында Мысық би: «Бидасым, аман болса,осы жазда менен билікті, келесі сайлауда се-</w:t>
        <w:br/>
        <w:t>нен болыстыкты алар». - депті.</w:t>
        <w:br/>
        <w:t>і</w:t>
        <w:br/>
        <w:t>Шы.</w:t>
        <w:br/>
        <w:t>БАСЫҚАРА БИ ҚҰРМАНҰЛЫ</w:t>
        <w:br/>
        <w:t>Басықара Құрманұлы 10-12 жасында билік айтып, әділдігімен ел ішінде көріне ба-</w:t>
        <w:br/>
        <w:t>стайды. Ел әңгімелерінде Басықараны бірде батыр, бірде би деп атайды. Біз оны би</w:t>
        <w:br/>
        <w:t>тұрғысынан жаздық. Басықараның атасы Тасым атақты батыр болған. Төртқара ғана</w:t>
        <w:br/>
        <w:t>емес Әлім руының да атағын арттырған батыр. Сол Тасымның немересі Құрманнан</w:t>
        <w:br/>
        <w:t>Басықара шамамен 1750-55 жыллары туып, 1840-41 жылдары өзінің атымен аталатын</w:t>
        <w:br/>
        <w:t>жерде қайтыс болған.</w:t>
        <w:br/>
        <w:t>Басықарадан - Бекмырза, одан - Бәймен туады. Бәймен бидің, Басықараның есімдері</w:t>
        <w:br/>
        <w:t>«Қазақ-орыс катынастары» жинағында кездеседі. Мұрағатта олардың есімдері, істеген</w:t>
        <w:br/>
        <w:t>істері жайлы қысқаша деректер жазылған. Мысалы 1792 жылдың маусым айында</w:t>
        <w:br/>
        <w:t>басқа да билермен бірге Ералы сұлтанның хан болуына қарсылык білдіргендер ішінде</w:t>
        <w:br/>
        <w:t>Басықара бидің есімі де бар.</w:t>
        <w:br/>
        <w:t>Басықараның тапқыр, әділ билік жасағаны ел аузында айтылады. Қазалы су торабы</w:t>
        <w:br/>
        <w:t>“Басықара атымен аталады. Бұл деген бабаға үлкен құрмет,</w:t>
        <w:br/>
        <w:t>(Ел аузында «Басыкара басып айтады, басқа билер қасып айтады» - деген сөздер бар.</w:t>
        <w:br/>
        <w:t>- 43</w:t>
        <w:br/>
        <w:t>Куан жөнінде Сарыбай Әзілкеш ақын қыз Болықпен айтысқанда былай деген еді:</w:t>
      </w:r>
    </w:p>
    <w:p>
      <w:r>
        <w:t>.. Ақ Болық жіңішке мен жуан қандай?</w:t>
        <w:br/>
        <w:t>- Сыймайды-ау камзолыңа сыбанғандай.</w:t>
        <w:br/>
        <w:t>Мактайсын оның несін, ей, ақ Болық.</w:t>
        <w:br/>
        <w:t>Қоздатқан сексен мыңды Қуаң қандай?</w:t>
        <w:br/>
        <w:t>1850-60 жылдары елді, жерді қорғаған батырлардың ішінде Жәрімбеттің немересі</w:t>
        <w:br/>
        <w:t>Қызылбас батыр Мүсірепұлының аты аталады. Осы Қызылбас батыр жөні</w:t>
        <w:br/>
        <w:t>Сағымбай Тұрғанбаевтың шежіре өлеңінде:</w:t>
        <w:br/>
        <w:t>- Қызылбас болды батыр атағы зор,</w:t>
        <w:br/>
        <w:t>Дұшпанға қару жұмсап оқ ататын, - делінген.</w:t>
        <w:br/>
        <w:t>Жәрімбеттің шөпшегі Қара ел билеп, халық басқарған адам. Ат басын Самұратпен</w:t>
        <w:br/>
        <w:t>теңестірген кезі де болған. 1900 жылдары ақ патша өкіметіне қарсы болып, түрмеге де</w:t>
        <w:br/>
        <w:t>қамалады. 1917 жылы Алашорда солдаттарына да карсы болады. Қараның екі баласы |</w:t>
        <w:br/>
        <w:t>Қосжан, Досжан Қарақұмдағы көтерілістің бас-қасында болған, Косжан соның бір бас-</w:t>
        <w:br/>
        <w:t>шысы еді. 1930 жылы ұсталып, атылады. Ал, Қараның өзі 1928 жылы Қазақстандағы</w:t>
        <w:br/>
        <w:t>ірі байлардың тізіміне ілініп, Қарқараға жер аударылады, кейіннен елге келеді.</w:t>
        <w:br/>
        <w:t>Жасының егде болғанына қарамастан 1937 жылдары қайта қамауға алынып, М</w:t>
        <w:br/>
        <w:t>мүлкі тәркіленеді, үрім бұтақтары қуғынға түседі. Осындай қуғындалған інісі Нұржан.</w:t>
        <w:br/>
        <w:t>Жұдырыков 11 жыл Владивостокта қамауда болса, Қаракұл баласы Пірназарды атып |</w:t>
        <w:br/>
        <w:t>жібереді. 1930-37 жылдары Өзбекстан, Тәжікстан, Қазақстан өкіметінің басшысы,</w:t>
        <w:br/>
        <w:t>қызметтерінде болған Темірбек (Темірші) Жүргенов те қамауға алынып, халық</w:t>
        <w:br/>
        <w:t>деп атылады. Темірбек Жүргенов Ташкенде алғашқы қазақ институтының ректоры,</w:t>
        <w:br/>
        <w:t>Қазақстан өкіметінің оку-шғарту комиссары, бірнеше кітаптын авторы. Оның әдебиет.</w:t>
        <w:br/>
        <w:t>туралы, оқу-ағарту саласын дамыту жөніндегі шығармалары күні бүгінге дейін,</w:t>
        <w:br/>
        <w:t>маңызын жойған жок. Әсіресе, Қазақстанда мәдениеттің дамуына үлкен үлес кос</w:t>
        <w:br/>
        <w:t>1936 жылғы Москвадағы Қазақстан әдебиеті мен өнерінің онкүндігі барысында оның |</w:t>
        <w:br/>
        <w:t>таланты мейлінше ашылған-ды. .</w:t>
        <w:br/>
        <w:t>Осы аталықтын соңғы буын өкілдеріне Қараев Битай мен Қосжанов Қиназар, Ал-</w:t>
        <w:br/>
        <w:t>шынбаев Сәтмағамбет, Шаһарбек Оспанов, Бердібек Түбекбаев, Өмірзақ Тұнғышблев</w:t>
        <w:br/>
        <w:t>жатады. ;</w:t>
        <w:br/>
        <w:t>Шешен сөзді Самайдың Иманы, білімдар оқытушы болған Омар Самаев ата</w:t>
        <w:br/>
        <w:t>аруағына сай еңбек етті. Осы аталық жөнінде Сағымбай Тұрғанбаевтың шежіре</w:t>
        <w:br/>
        <w:t>өлеңінде:</w:t>
        <w:br/>
        <w:t>-"Қарадан Темірбек деген туды бала,</w:t>
        <w:br/>
        <w:t>Ер еді ол ел ағасы бола алатын.</w:t>
        <w:br/>
        <w:t>Баскарды мемлекеттік ірі істі</w:t>
        <w:br/>
        <w:t>Емес ед, ақыл-ойсыз адасатын.</w:t>
        <w:br/>
        <w:t>Айтулы болды ақсақал атаң Ораз,</w:t>
        <w:br/>
        <w:t>Жыршысы жақсы сөздің жарасатын.</w:t>
        <w:br/>
        <w:t>Ес деген туып еді онан бала,</w:t>
        <w:br/>
        <w:t>Сойғызды сакилыкпен жалғыз атын, - деп жазған.</w:t>
        <w:br/>
        <w:t>сұлтанмен бірге келгендердің ортасында Қаратамыр Мәмбетаталықта болған. Және,</w:t>
        <w:br/>
        <w:t>ол Әбілқайырдың өлімін анықтауға белгіленген төрт бидін бірі болып й</w:t>
        <w:br/>
        <w:t>Қорыта айтқанда, халық жадында заман жаңғырығы болып, бүгінге жеткен М;</w:t>
      </w:r>
    </w:p>
    <w:p>
      <w:r>
        <w:t>аталык қазақ халқының тұтастығы үшін күрескен қайраткер. -</w:t>
        <w:br/>
        <w:t>Кейде Мәмбет биді батыр деп те атайды. Ол Әбілқайыр ханның ұсынысымен 17;</w:t>
        <w:br/>
        <w:t>1724 жылдардағы казақ даласында өткен «Бұланты», «Білеуті», «Аңырақайда»</w:t>
        <w:br/>
        <w:t>қонтайшыларының жасағымен болған ұрыстарда казақ халқының қолбасшысы:</w:t>
        <w:br/>
        <w:t>кеңесшісі болса, кейінірек хан Әбілқайырға аталық болған кісі.</w:t>
        <w:br/>
        <w:t>Мәмбет аталық қыс айында Арка жақта кайтыс болып, «аманаттап» жер койнына:</w:t>
        <w:br/>
        <w:t>тапсырады. Күн жылып, тоң еріген шақта «аманат» денені Қожа жеді Ясс :</w:t>
        <w:br/>
        <w:t>мавзолейіне әкеліп жерлейді. Бүгінде оның есімі қазақтың хан, сұлтан, бі і</w:t>
        <w:br/>
        <w:t>бірге жазылады.</w:t>
        <w:br/>
        <w:t>Мәмбет Былғақұлының:</w:t>
        <w:br/>
        <w:t>Алғашқы тәрбие - анадан,</w:t>
        <w:br/>
        <w:t>Ел билеуі- әкеден.</w:t>
        <w:br/>
        <w:t>Санасы бардың, сапасы болар.</w:t>
        <w:br/>
        <w:t>Бүгінгі бала бүркіт, ертеңгі қыран бүркіт болар, -</w:t>
        <w:br/>
        <w:t>бы</w:t>
        <w:br/>
        <w:t>деген сөздері бізге жетіп отыр.</w:t>
        <w:br/>
        <w:t>ЕЛШІ ТӘТІМБЕТ БИ</w:t>
        <w:br/>
        <w:t>Тарихқа Ералы сұлтан бастаған қазақ ордасының елшілігі болып енген І</w:t>
        <w:br/>
        <w:t>оқиғаға Шөмекей тайпасының Бозғұлдын Қаратамыры Бұлғақұлы Тәтімбет би,</w:t>
        <w:br/>
        <w:t>батыр) қатысады.</w:t>
        <w:br/>
        <w:t>Әбілқайыр хан 1732 жылдың желтоқсан айында патшайымға екінші рет елші</w:t>
        <w:br/>
        <w:t>тандырды. Бұл сапарға баласы сұлтан Ералы мен Кіші жүздің белгілі биі Тәтімбет</w:t>
        <w:br/>
        <w:t>тыр Бұлғакұлы мен Баубек төленгітті аттандырды. Жолшыбай Уфада болып, қаб</w:t>
        <w:br/>
        <w:t>мерзімі жақындағанда тағы да жолға шығады. 1734 жылдың ақпан айында Ералы |</w:t>
        <w:br/>
        <w:t>сұлтан паппайымға елшіліктің құрамын және келген мақсатын таныстырады.</w:t>
        <w:br/>
        <w:t>жылдың сәуірінде патшалықтың грамотасын қабылдап алады. Ресей еліне адалдығын</w:t>
        <w:br/>
        <w:t>білдіріп Тәтімбет батыр, башқұрттың төрт биімен бірге ант береді. Қабылдауда</w:t>
        <w:br/>
        <w:t>өл қазақ халкының тұтастығын қолдайтынын айтып сөз сөйлепті. 1748 жылдың 20</w:t>
        <w:br/>
        <w:t>карашасында Бопай ханшаға көніл айтушылардың іштінде Тәтімбет батыр да болған.</w:t>
        <w:br/>
        <w:t>Тәтімбет ауылының жігіттері бидің өте әділ екенін, айыпты іс жасасаң туысқаны</w:t>
        <w:br/>
        <w:t>болсаң да аямайтынын, барлық шаруашылығын ағасы Бәйімбеттің басқаратынын</w:t>
        <w:br/>
        <w:t>ресейліктерге айтқан скен. Бәйімбет інілері Мәмбет, Тәтімбет, Қазымбет, Өтейлерге</w:t>
        <w:br/>
        <w:t>аға болып, олардың еркін өсуіне жағдай жасаған шаруа кісі болған деседі.</w:t>
        <w:br/>
        <w:t>Татімбетті, ел іші әлі күнге дейін батыр деп те, би деп Те атайды. Ал, Ресейлік</w:t>
        <w:br/>
        <w:t>құжаттарда бұл екі атау да аталған. Олай болса Тәтімбет билік кесімдермен катар,</w:t>
        <w:br/>
        <w:t>жау кезінде өз ерлігін көрсеткен батыр да болған. Ол үнемі: «Тетігін тауып іс істе,</w:t>
        <w:br/>
        <w:t>жұмысыңда жалқауланба, шаруаң божырар», деп шаруа жайында хабары барын</w:t>
        <w:br/>
        <w:t>аңғартып, жігіттеріне еңбеккор болуын тапсырып отырады екен.</w:t>
        <w:br/>
        <w:t>Ел аузында «Тәтімбеттің тілі тәтті, тәртібі қатаң», деген сөздер қалыптасқан.</w:t>
        <w:br/>
        <w:t>48</w:t>
        <w:br/>
        <w:t>Соны сезіп отырмыға-- деген екен.</w:t>
        <w:br/>
        <w:t>2 ағайың бейіті өзі межелеген жер шамасына қойылса, Жәрімбет Қарақ</w:t>
        <w:br/>
        <w:t>қалып, бүгінде Сыр бойын мекендеген Жәрімбет сарғаска деп аталатын іргелі</w:t>
        <w:br/>
        <w:t>берді</w:t>
        <w:br/>
        <w:t>мамен Жәрімбет 1730-1809 жылдарда өмір сүрген. Өйткені, оның немересі би,</w:t>
      </w:r>
    </w:p>
    <w:p>
      <w:r>
        <w:t>ғыр Қызылбас Мүсірспұлының есімі 1852 жылғы Орынбор әскерн шекаралык</w:t>
        <w:br/>
        <w:t>яның құжаттарында кездеседі. Сонда бұл кезде Қы: зылбас би ең кемі 50 жа-</w:t>
        <w:br/>
        <w:t>деп есептесек және демографтардың қазіргі есептеулеріне қарағанда әрбір ұрпақ</w:t>
        <w:br/>
        <w:t>ы 25-30 жас болса, Жәрімбет 1730-35 жылдар шамасында туған болады. Тағы бір</w:t>
        <w:br/>
        <w:t>Қазақ КСР тарихының материалдары деген (1785-1828 жылдарды қамтыған)</w:t>
        <w:br/>
        <w:t>. 1803 жылы Орынбордың әскери губернаторы князь С.Нолконскийдің тапсы-</w:t>
        <w:br/>
        <w:t>руымен казақтардың саны, тұратын жерлері. базары, тұрмыс тіршілігін анықтауға</w:t>
        <w:br/>
        <w:t>арнайы адамдар жіберді деген жолдар бар. Солардың жоғарыдағы атпен жариялаған</w:t>
        <w:br/>
        <w:t>ңбектерінің і ішінде Кіші жүз бастықтарының тізімінде Жәрімбет бидің аты жүр. Де-</w:t>
        <w:br/>
        <w:t>мек, Жарімбет би 1803 жылдары өмірде бар болған адам.</w:t>
        <w:br/>
        <w:t>ер ішінде «Жәрімбет дүниенің төрт бұрышын аралапты», «Жәрімбет қашпаған</w:t>
        <w:br/>
        <w:t>қара қашардың уызына қарапты» деген сияқты оның мінез-кұлқы, іс-әрекетіне қарай</w:t>
        <w:br/>
        <w:t>нақыл сөздер өте көп. Дүниенің төрт бұрышын аралады дегеннен шығады.</w:t>
        <w:br/>
        <w:t>Бірде Жәрімбет Солтанұлы Тәшкенге сапарында досының үйінде қонып отырғанда,</w:t>
        <w:br/>
        <w:t>үй иесі «Жәке, өзіңізді сыйлап құрметтейміз, ал жануар өз несібесімен» дегенде, «иә,</w:t>
        <w:br/>
        <w:t>оның рас» деп атының жүгенін алып шідерлеп қоя беріпті. Сол күні Тәшкен шаһарында</w:t>
        <w:br/>
        <w:t>жел болып, қоржын үйлердің үстіне жинаған шөптері жерге шашылып, аты әбден</w:t>
        <w:br/>
        <w:t>тойынған көрінеді. Ертеңіне жүрерде атқосшы атын әкелген кезде, атына қарап тұрып</w:t>
        <w:br/>
        <w:t>би: «Несібесін тартып жеген пырағым», - деп жүріп кеткен екен.</w:t>
        <w:br/>
        <w:t>«Тегіне тартып туады» дегендей, дегдар Жәрімбет Сарғаска деп аталатын ру ішінен</w:t>
        <w:br/>
        <w:t>небір ел басқарған абыройлы адамдар шыққан. Жәрімбет негізінен Жарқын, Жолай,</w:t>
        <w:br/>
        <w:t>Әлен, Мүсіреп, Бұрқыт, Бүркіт сиякты ірі-ірі аталықтар шыққан, Жарқын аталығынан</w:t>
        <w:br/>
        <w:t>"Жеке батыр, оның балалары Абат пен Төлеген 1930 жылдары кеңес өкіметіне қарсы бо-</w:t>
        <w:br/>
        <w:t>лып, оқ аткан, асқан мерген болған адамдар. Тәшкеннен келген полкке оқ атып, көпке</w:t>
        <w:br/>
        <w:t>дейін берілмеген көрінеді. Жәрімбет ақсақал інісі Есіркеп өлгеннен кейін әмеңгерлік</w:t>
        <w:br/>
        <w:t>заңымен Қанымды (Қанымша) алғанын жоғарыда айтқанбыз. Одан туған ұрпақтар</w:t>
        <w:br/>
        <w:t>бүгінде Жәрімбет аталынып жүр. Бұл аталықтан Базарбаев Төлек көп жыл оқу-ағарту</w:t>
        <w:br/>
        <w:t>саласында басшы қызметтерде болды. Сөз рстінде Жәрімбет би үйінің маңдайшасы</w:t>
        <w:br/>
        <w:t>мен табалдырығы жиендері Ыбырай мен Сейдеханның отбасында бүгінге дейін</w:t>
        <w:br/>
        <w:t>сақталуда екенін айта кету орынды.</w:t>
        <w:br/>
        <w:t>Жолай аталығынан Пірмағанбет, Мақатай, Оспан да патша мен кеңес өкіметі</w:t>
        <w:br/>
        <w:t>кезінде ел ісіне араласып, халык үшін еңбек еткен адамдар еді. ХУШІ-ХІХ ғасырларда</w:t>
        <w:br/>
        <w:t>Жәрімбет ұрпағының Әлен, Мүсіреп аталықтарынан ел билігіне араласкан, елін жау-</w:t>
        <w:br/>
        <w:t>дан қорғаған батырлар мен билер көптеп шығады. Әленнің өзі асқан бай болса, оның</w:t>
        <w:br/>
        <w:t>баласы Қуаң Сыр бойындағы ең атақты бай болған адам. Қуаң ұлы Дәгір 1850 жылы</w:t>
        <w:br/>
        <w:t>қайтыс болғанда 40 күн еру болып, Қарақұмдағы «Шатырлы» деген жерде күмбез са-</w:t>
        <w:br/>
        <w:t>лайын десе, күмдакжерден кесек күя алмайтын болады. Содан Қуан екі мың жылқының</w:t>
        <w:br/>
        <w:t>жалы мен құйрығын күзеп, күнде мын биені саудырып, жылқының қылын топыракпен</w:t>
        <w:br/>
        <w:t>басына 90 қысырақ байлайды.</w:t>
        <w:br/>
        <w:t>ы болжап айтқан екі арысты шын мәнінде көріпкел әулие деуге боларлық. |</w:t>
        <w:br/>
        <w:t>араластырып сүтіне илеп, кірпіш бастырады. Сөйтіп, осы әдіспен үй там салғызып, |</w:t>
        <w:br/>
        <w:t>ермейтіндігін ескерсек, Мәмбет бабаның ірі тұлға болғанын пайымдауға бола-</w:t>
        <w:br/>
        <w:t>І мен қарым-қатынаста болуына атсалысты.</w:t>
        <w:br/>
        <w:t>ст аталық жөнінде Қазақстанның халық жазушысы, белгілі қоғам кайраткері,</w:t>
        <w:br/>
        <w:t>ш Кекілбаевтың «Елең-алан» атты тарихи кітабында: «...Төртінші күн дегенде (жа-</w:t>
        <w:br/>
        <w:t>1 жеңгендері үшін той жасағанда - Т.Д.) тойдың тарағанын паш еткендей тай-тұяқ</w:t>
        <w:br/>
        <w:t>ан тоғызды жетелеген Кедей, Жаналған, Бақа, Киікбай бастаған Шөмекейлер тобы</w:t>
        <w:br/>
        <w:t>4 і бетке жылыстан шыға берлі», делінсе, еңді бір жерінде «Хан басын көтеріп, жан-</w:t>
        <w:br/>
        <w:t>жағына қарады. Қасындағы Мырзатайды шынтағымен қағып былай ығыстырып, ар</w:t>
        <w:br/>
        <w:t>жағындағы Айбастың Арыстанбайын иек қағып, қасына шақырды: «...Жиырма бес ал-</w:t>
        <w:br/>
        <w:t>Шыннан жанға-малға кемдігі жоқ, ең нуының бірі Шөмен елі. Олардың неғып мұндай</w:t>
        <w:br/>
        <w:t>тойға жүдеу келгендеріне түсінбедім. Рас, ұсақ үш Шөмекейдің қамшысы түгелге жуық.</w:t>
      </w:r>
    </w:p>
    <w:p>
      <w:r>
        <w:t>ол үшеуінің бірі қосылып, бір Бозғұлдың қарасын толтыра алмай түр ғой. Сіздің</w:t>
        <w:br/>
        <w:t>сол көп ауылдан Келдібайдың екі төлі Киікбай скеуіннен басқа ешкім көзге түспеді.</w:t>
        <w:br/>
        <w:t>Не ойлағандарың бар еді? Жалтырдың (Желдердің - ред.) тарт бұйда ұстары - Жәдік,</w:t>
        <w:br/>
        <w:t>2 Алман, Шыбынтай Кенже. Қаратамыр Мәмбет, Балқы Бәйбек Шөмен атамның көшін</w:t>
        <w:br/>
        <w:t>арқар ұрандынын қай ауылынын күлінің астына апарып шөгерейін жеп жүр? Қарабас,</w:t>
        <w:br/>
        <w:t>ыры артылып Шөмекейдің шүйделілеріне де аунайын деген-ау. Әйтпесе,</w:t>
        <w:br/>
        <w:t>іргедегі Ырғызда тұрып, аттарына жем түсе қояды дейсің бе? Әлде, көкіректері көлдеудегі</w:t>
        <w:br/>
        <w:t>көп жылқының пыскырғанына күпті ме?», - дейді Әбілкайыр. Міне, осылайша Әбілкайыр</w:t>
        <w:br/>
        <w:t>хан көп Шәмекейге емес, ел тұтқасын ұстаған азаматтарға өкпесін айтқан екен.</w:t>
        <w:br/>
        <w:t>- 1738 жылдын 3 тамызында Орынбор шекаралық комиссиясының бастығы</w:t>
        <w:br/>
        <w:t>В.Н Тагицевтің қабылдауында болған Әбілқайырдың 12 биінің бірі - осы Мәмбет.</w:t>
        <w:br/>
        <w:t>аталық. Яғни ант берген ру ақсақалдарының, билерінің ішінде (56 адамның бірі бо-</w:t>
        <w:br/>
        <w:t>лып) Кіші жүз Аліпын, Шөмекей - Мәмбет аталық Бұлғақ баласы да болған. Ант</w:t>
        <w:br/>
        <w:t>қабылдау құжатына Әбілқайыр хан мен баласы Ералы сұлтанның мөрлері басылып, билер</w:t>
        <w:br/>
        <w:t>қолдарын қойған. Мұны «Айқап» журналында «Қазақ қай заманда Россияға қосылған»</w:t>
        <w:br/>
        <w:t>атты М.Серолиннің (1913 жылғы - Т.Д) мақаласынан окып-танысуға болады. Жазба дс-</w:t>
        <w:br/>
        <w:t>ректерде осылай жазылып қалған болса, ауызша деректер де бұдан алшақ емес.</w:t>
        <w:br/>
        <w:t>Мәмбет аталықтың жас шамасын айғақтау мақсатымен демографиялык (текті ссеп-</w:t>
        <w:br/>
        <w:t>теу) зерттеулер бойынша әрбір аталық арасын 25-30 жастан есептегенде, Мәмбет ата</w:t>
        <w:br/>
        <w:t>шамамен 1704-69 жылдар өмір сүрді деп топшылауға болады.</w:t>
        <w:br/>
        <w:t>Мәмбетаталықтуралы айтқанда, жазғанда оның шығутегі мен жасы ғана емес, қазақ</w:t>
        <w:br/>
        <w:t>халқы үшін атқарған еңбектерін, халық ісіне араласкан саясаткер, кайраткер болғанын</w:t>
        <w:br/>
        <w:t>қалың кауымға жеткізу абзал. Біріншіден, Еділ бойындағы қалмактар мен башқұрттар,</w:t>
        <w:br/>
        <w:t>түрікмендер, Жоңғар алатауындағы коңтайшылар елді бүліншілікке ұшыраткан тар</w:t>
        <w:br/>
        <w:t>кезеңде Әбілқайыр көршілес, іргелі ел Ресейге бодан болу келісім білдіргенде, сол</w:t>
        <w:br/>
        <w:t>тұстағы хан саясатын қолдаған адам. Кіші жүздін Шөмекей тайпасының атынан антқа</w:t>
        <w:br/>
        <w:t>кол қойған екі адамның бірі. Екіншіден, ханның кейбір саясатына келіспеушілігін де</w:t>
        <w:br/>
        <w:t>білдіріп отырған. Бұдан Мәмбет аталықтың хан мен халықтың арасында ықпалды</w:t>
        <w:br/>
        <w:t>адам екенін тани түсеміз.</w:t>
        <w:br/>
        <w:t>Әбілкайыр хан кайтыс болғаннан кейін оның орнына Нұралы Сұлтанды хан стіп</w:t>
        <w:br/>
        <w:t>сайлауға генерал-губернаторға арнайы хат жазып, үндеуге кол койғандардың ішінде</w:t>
        <w:br/>
        <w:t>басы Жәнібек тархан болса, үндеуге қол қойғандардың бірі де Мәмбет аталық. Ал,</w:t>
        <w:br/>
        <w:t>ект алдында(1748 жылдың 21 кыркүйегінде) Бопай ханшаға көніл айтуға Нұралы</w:t>
        <w:br/>
        <w:t>Қас Ре)</w:t>
        <w:br/>
        <w:t>47</w:t>
        <w:br/>
        <w:t>ардайым кіші жүз ханы Әбілқайырдың қасынан табылып, оның көрші) |</w:t>
        <w:br/>
        <w:t>қастерлейтін ғұлама адамдар ел ішінде көп болса, бұл да Жәрімбет |</w:t>
        <w:br/>
        <w:t>| қасиет. Тана ұлы Махмұт, Нұржан Жұдырықұлы, Қытайы Бегімова</w:t>
        <w:br/>
        <w:t>жүректі ұстаз болып, мындарды аялы алақанымен мәпелеген адам. Жәрімбет.</w:t>
        <w:br/>
        <w:t>Шоқай Меккеге екі рет барып қажы атанса, Өмірқұл би үлкен арык</w:t>
        <w:br/>
        <w:t>іп, ол бүгінде «Өмірқұл сайы», «Өміркұл каналы» деп аталып, «Жаңаталап»,</w:t>
        <w:br/>
        <w:t>» кеңшарының ырыс арнасы болып келеді. Осы маңдағы ірі төбенің бірі</w:t>
        <w:br/>
        <w:t>құмы» деп аталып кеткен.</w:t>
        <w:br/>
        <w:t>нөзектік ардагер ЫІ.Сейпүлов ауданға Ырғыздан бірінші хатшы болып келген</w:t>
        <w:br/>
        <w:t>қасым Бердіқұловпен біраз қызметтес болған-ды. 1957-58 жылдары Ырғыз ауда-</w:t>
        <w:br/>
        <w:t>нында шөп аз дайындалып, мал ашығуға айналғанда Нұрқасым көне көз карияларды</w:t>
        <w:br/>
        <w:t>жинап, ақылдасқанда бір қарт кісі орнынан тұрып: «Осы Қараның қыстауының ор-</w:t>
        <w:br/>
        <w:t>нын ашып көріңдерші», - деп ақыл қосыпты. Айтқандай қора орнын ашып қараса,</w:t>
        <w:br/>
        <w:t>кілең жусаннан салынған қорадағы шөптер сол баяғы қалпы екен. Малды сонда әкеліп</w:t>
        <w:br/>
        <w:t>қояды. Осы әрекет мал шығынының азаюына ықпал еткен деп күле әңгімелеуші еді</w:t>
        <w:br/>
        <w:t>Ыбекен бізге.</w:t>
      </w:r>
    </w:p>
    <w:p>
      <w:r>
        <w:t>Сондай-ақ Хо16-ауыл «Іздібайдағы» Караның қыс қыстауы да шұрайлы жерге</w:t>
        <w:br/>
        <w:t>“орналасқанын көреміз. Осы Қарекеңді атақты Дүр Оңғар мойындаған. Оның түрмеден</w:t>
        <w:br/>
        <w:t>елге оралғанда шығарған өленінен үзінді келтірейік.</w:t>
        <w:br/>
        <w:t>.«Арғы атаң бай Жәрімбет қыдыр көрген,</w:t>
        <w:br/>
        <w:t>Түсінде тұлып тола тілла берген.</w:t>
        <w:br/>
        <w:t>Бұл бақыт әулетінен арылмас деп,</w:t>
        <w:br/>
        <w:t>Болыпты шын дауа шілтендерден.</w:t>
        <w:br/>
        <w:t>Бай болған адам және атаң Әлен, 2</w:t>
        <w:br/>
        <w:t>Беріпті қара түгел, хандар сәлем. -</w:t>
        <w:br/>
        <w:t>Бай болған және атаң Қуаң, :</w:t>
        <w:br/>
        <w:t>Дәулетті болған емес ешкім мұнан,</w:t>
        <w:br/>
        <w:t>Ат мінсе әруақты әскердей боп,</w:t>
        <w:br/>
        <w:t>Тұманда жүрген жерін еткен рауан,</w:t>
        <w:br/>
        <w:t>Бай Жүрген, Батыр Тұрған, мырза Дәгір,</w:t>
        <w:br/>
        <w:t>Әкім боп бірнеше жыл сүрді дәуір.</w:t>
        <w:br/>
        <w:t>Қызығын еркін жүріп көре алмады,</w:t>
        <w:br/>
        <w:t>Аз өмір болғаннан сон, ақтан әмір.</w:t>
        <w:br/>
        <w:t>Кеңес дәуірінде ірі мемлекет кайраткері болған Темірбек Жүргенов, Тойтанов</w:t>
        <w:br/>
        <w:t>Пірмағамбет, Есжанов Мақатай, Оспан, Есов Шайымбет ел басқарған аксақалдар атан-</w:t>
        <w:br/>
        <w:t>2 са, бүгінгі күні Шахарбек Оспанов республикада мақта шаруашылығын өркендетуге</w:t>
        <w:br/>
        <w:t>5 сүбелі үлес косып жүрген Жәрімбет ұрпақтарының жалғасы. Сонау Ырғыз, Үргеніш,</w:t>
        <w:br/>
        <w:t>- Тамды, Бұхара аймақтарына аты ежелден мәлім Жәрімбет биге. әулие атанған ел</w:t>
        <w:br/>
        <w:t>ардақтысына лайықты ескерткіш салынды.</w:t>
        <w:br/>
        <w:t>«Әлі риза болмай, тірі байымайды», - деп атамыз қазак айткандай, кезінде халык</w:t>
        <w:br/>
        <w:t>үшін көп еңбек сінірген Жәрімбет бабаға қандай күрмет көрсетілсе де артық болмас.</w:t>
        <w:br/>
        <w:t>83</w:t>
        <w:br/>
        <w:t>1 қайтыс болған деседі. Би, әрі ақын Жанкісінің әкесінің аты түр</w:t>
        <w:br/>
        <w:t>әртүрлі айтылып жүр. Бірде Өтеміс, енді бірде Басыбайдың баласы</w:t>
        <w:br/>
        <w:t>Бидің артында «Қоқан ханына айтқаны», «Қожыққа айтканы» тағы басқада</w:t>
        <w:br/>
        <w:t>ел есінде. Бірсыпырасы жинақтарда жарияланған.</w:t>
        <w:br/>
        <w:t>ін ханына айтқаны» деген тегеурінді өлеңі алғаш рет 1875 жылы «Записки</w:t>
        <w:br/>
        <w:t>гекого отделение РГО» журналында жарияланған. Екінші рет 1885 жылы</w:t>
        <w:br/>
        <w:t>қаласында ғалым, профессор Н.Веселовскийдің құрастыруымен «Образцы</w:t>
        <w:br/>
        <w:t>Й паззни» деген кітапқа енген. Осы кітабында ғалым Веселовский жырдың</w:t>
        <w:br/>
        <w:t>уы Жанкісіні «Сыр бойылық Найман» дегенді ғана жазыпты.</w:t>
        <w:br/>
        <w:t>Әрі би, ақын Жанкісі Қоқан хандығының қазақ жұртшылығына жасап жүрген</w:t>
        <w:br/>
        <w:t>озбырлығы туралы, өткір тілмен ашына баяндап, айыптау, қарсылық сөзімен айтқан.</w:t>
        <w:br/>
        <w:t>“Жанкісінің осы өлеңінің соңында:</w:t>
        <w:br/>
        <w:t>.-Ел ішінде ажарлы,</w:t>
        <w:br/>
        <w:t>Қыз-қатынды қоймайды.</w:t>
        <w:br/>
        <w:t>Жақсыларды сөгеді,</w:t>
        <w:br/>
        <w:t>Ат үстінен тебеді.</w:t>
        <w:br/>
        <w:t>Жүрексініп отырмын,</w:t>
        <w:br/>
        <w:t>Айтар сөзім көп еді.</w:t>
        <w:br/>
        <w:t>ҚАРАДОС БИ</w:t>
        <w:br/>
        <w:t>Қарадос Қоңырұлы ХҮІ ғасырдың аяғы мен ХІХ ғасырдың ортасында өмір сүрсе</w:t>
        <w:br/>
        <w:t>керек. Шөмекей руының Балқы аталығынан тарайтын Тоққожа ұрпағы. Жаз жайлауы</w:t>
      </w:r>
    </w:p>
    <w:p>
      <w:r>
        <w:t>Қызылқұм, кыс кыстауы Жаңадария мен Қуаңдария бойы болса керек.</w:t>
        <w:br/>
        <w:t>Ел әнгімелерінде Қарадостың көрші Қарақалпақ елінде атақты Маман би бар оны</w:t>
        <w:br/>
        <w:t>ешкім сөзбен жеңбепті деген сөзді сынамаққа Маман бидің ауылын іздеп шыққаны</w:t>
        <w:br/>
        <w:t>айтылады. Маман ауылына келген Қарадоска қырман басынан шай бермек болыпты.</w:t>
        <w:br/>
        <w:t>Биге Маман: «Дос аға, ердің бакыты, сөздің анасы, судың анасы, жолдың анасы не».</w:t>
        <w:br/>
        <w:t>- деген екен. Қарадос: «Ердің бақыты - кұр ат, сөздің анасы - құлақ, судың анасы -</w:t>
        <w:br/>
        <w:t>бұлақ, жолдың анасы - тұяк», - деген жауайын тыңдағаннан кейін тағы да: «Құдайға</w:t>
        <w:br/>
        <w:t>қайтсек жағамыз. халыққа қалай жағамыз?», - депті, сонда Қарадос би: «Құдайға бес</w:t>
        <w:br/>
        <w:t>уақыт намазың, халыққа үнемі қайнап тұрған қазаның жағады», - депті.</w:t>
        <w:br/>
        <w:t>2.</w:t>
        <w:br/>
        <w:t>Ассалаумаалейкум, Маманым,</w:t>
        <w:br/>
        <w:t>Келіскен екен заманың.</w:t>
        <w:br/>
        <w:t>Алатаудай болыпты,</w:t>
        <w:br/>
        <w:t>Биылғы жылға сабаның.</w:t>
        <w:br/>
        <w:t>Жазғытұры болғанда</w:t>
        <w:br/>
        <w:t>Жаркылдайды кетпенін,</w:t>
        <w:br/>
        <w:t>Біте қалған екен-ау,</w:t>
        <w:br/>
        <w:t>Көктемдегі сепкенің.</w:t>
        <w:br/>
        <w:t>5.</w:t>
        <w:br/>
        <w:t>55</w:t>
        <w:br/>
        <w:t>ҚҰБА БИ</w:t>
        <w:br/>
        <w:t>Құба би Өтебайұлы 1700 жылы Жалағаш, Қармақшы ауданының жерінде туып,</w:t>
        <w:br/>
        <w:t>1796 жылы Қоркыт ата қорымына жерленген. Кіші жүз ішінде Шөмекей руынан”</w:t>
        <w:br/>
        <w:t>шыкқан би. Сыр, Торғай, Ырғыз өзендері аралығын мекендеген қазақтар арасы</w:t>
        <w:br/>
        <w:t>әділ билігі імен аты қалған. Құба би айтты деген аңыз, әңгімелер көптеп ке? здеседі. Би</w:t>
        <w:br/>
        <w:t>ұрпақтары қазір Жалағаш, Қызылорда, Алматы қалаларында тұрақтаған. :</w:t>
        <w:br/>
        <w:t>Ел аузындағы аныздарда Қалмақтың сыншысына Өтебай алты баласын сынатып,</w:t>
        <w:br/>
        <w:t>баға бергізіпті. Құбаны көргенде сыншы: «Қара қылды қақ жарған би болады, билігі</w:t>
        <w:br/>
        <w:t>жеті атасына дейін жалғасады», депті.</w:t>
        <w:br/>
        <w:t>Құба би Кіші Қарақұмда жол жүріп келе жатқанында алдынан ақбөкендер жүйткіп</w:t>
        <w:br/>
        <w:t>өтеді. Ақбөкеннің біреуі алдындағы төбешікті елемей, қарғып өтіпті. Мұны көрген |</w:t>
        <w:br/>
        <w:t>Құба би: «Мына бөкеннің ышқынуын-ай, түйенің үстінен де қарғыр», деп таңырқапты..</w:t>
        <w:br/>
        <w:t>Бір белес асса әлгі киік қаша алмай алдарынан шығыпты. Адамдарды сынай білетін.</w:t>
        <w:br/>
        <w:t>қабілеті және ағайын-туыс деп бөлмей билікті тура шешкен адам болған екен. Ол.</w:t>
        <w:br/>
        <w:t>өз ұрпақтарына: «Бәйімбет ұрпағын - жау бетіне, Байдаулет ұрпағын - дау бетіне</w:t>
        <w:br/>
        <w:t>ұстаңдар», деп өсиет калдырған.</w:t>
        <w:br/>
        <w:t>Құба бидің ауыл арасындағы тентектік пен ұрлық жасаған адамдарды жинап,</w:t>
        <w:br/>
        <w:t>оларға: «Ұрлықты таста - адал кәсіп істе. Адалдықпен кәсіп етсең - Алла бұрынғы</w:t>
        <w:br/>
        <w:t>күнәңді кешіреді», деп тәрбие сөз айтып отырады екен.</w:t>
        <w:br/>
        <w:t>БӘБИ БИ</w:t>
        <w:br/>
        <w:t>Бәби би орыс еліне бодан болуға қарсы шыққандардың бірі. Бәбидің</w:t>
        <w:br/>
        <w:t>Акша 1732 жылдың 7 ақпанында Әбілқайыр хан мен М.Тевкелевке келіп, өздерін.</w:t>
        <w:br/>
        <w:t>бидің жібергенін, бұрынғы наразылық ниетінен бас тартатынын, жасақтарын тарата- |</w:t>
      </w:r>
    </w:p>
    <w:p>
      <w:r>
        <w:t>тынын жеткізеді. «Бұдан былай хан мен тілмаш осы топтың ауылдарымен бірге бо-.</w:t>
        <w:br/>
        <w:t>лып, еш алаңсыз көшіп-қонуларына болады», - деп айтады. Бірақ олар Бәби бидің</w:t>
        <w:br/>
        <w:t>ауылына баруға корқады. Өтінішіне ден қоймаған елшіге қарсы Бәби жасақ жинап,</w:t>
        <w:br/>
        <w:t>інісі Байқараны атып өлтірген башкұртты қолына беруді талап етеді, болмаса елшіні.</w:t>
        <w:br/>
        <w:t>өлтіретінін айтады.</w:t>
        <w:br/>
        <w:t>Бидің А.Гладышевке қатысты мәліметтерде, Елизавета патшайымға Нұралы</w:t>
        <w:br/>
        <w:t>сұлтанды хан етіп сайлау туралы жазған хаттары да кездеседі.</w:t>
        <w:br/>
        <w:t>2.</w:t>
        <w:br/>
        <w:t>4 Бұл сөздің астарын түсінген Маман би Қарадостың ықыласын қайтармай</w:t>
        <w:br/>
        <w:t>түйеге жүк боларлық бидай арттырған көрінеді.</w:t>
        <w:br/>
        <w:t>Кенесары хан көтерілісі кезінде Қарадос ауылы Қарақұмға көшеді. Осы тұста.</w:t>
        <w:br/>
        <w:t>күтіп, отырғандай Кенесары сарбаздары Қарадос ауылының жылқыларын қуып</w:t>
        <w:br/>
        <w:t>кетеді. Мұны естіген қарт би ханға баруға аттанады. Хан ордасына келсе, биді</w:t>
        <w:br/>
        <w:t>кіргізбейді. Сонда Қарадос: «Ханға айтындар, - мен аттан түсе алмаймын,</w:t>
        <w:br/>
        <w:t>міне алмаймын, ат үстінде айтар арызым бар», - депті. Қарт кісі екенін көрген</w:t>
        <w:br/>
        <w:t>одан датын сұрайды. Қарадос сонда: «Мен Абылай атаң тұсында атқа шапқан бала</w:t>
        <w:br/>
        <w:t>едім, өз әкең Қасым сұлтанның кезінде халыққа ақыл айтқан би едім, сенің тұсыңда</w:t>
        <w:br/>
        <w:t>жылқысынан айрылған, жоқ қараған шал едім», - дейді. Хан сөздің мәнін түсініп, ай-</w:t>
        <w:br/>
        <w:t>дап алдырған би ауылының жылқыларын қайтарыпты.</w:t>
        <w:br/>
        <w:t>Бірде Әлім, Шөмен (Шөмекейлердің) арасында жылқы ұрланып дау болыпты.</w:t>
        <w:br/>
        <w:t>Сол дауға шөмекейліктер Қарадостың баруын жөн көреді. Ағайындарына: «Маған</w:t>
        <w:br/>
        <w:t>бір ақсақал мен бір жасты қосыңдар», - депті. Сонымен жолға шыққан Қарадос</w:t>
        <w:br/>
        <w:t>қонақтарға арналған үйге бармай, Әлімнің Жантөре атты биінің үйіне барады.</w:t>
        <w:br/>
        <w:t>Жантөре амандаскан Қарадосты жақтырынқырамаған сыңай танытып: «Кімдер өзі?»,</w:t>
        <w:br/>
        <w:t>- дейді. Бұл сөзді естіген Қарадос: «Екінің бірімін, егіздің сыңарымын», - депті. Сонда</w:t>
        <w:br/>
        <w:t>Жантөре: «Қасыңа ерткен ақсақалын, мына балаң және өзін кімсің», - депті. Қарадос</w:t>
        <w:br/>
        <w:t>би: «Ақсақалым ақылшым, балам мылтықтың бір дәрісі, тисе бірден оталады,</w:t>
        <w:br/>
        <w:t>Орал тауының орбалығымын», - деп жауап қайтарыпты. Жантөре бұл сөзге де конак</w:t>
        <w:br/>
        <w:t>бермей «Алдыма келсең қарпимын, артымнан келсең тарпимын», - дегенде, іле-і</w:t>
        <w:br/>
        <w:t>Қарадос: «Алдыңа келгенді қарпысаң, мен қауданға біткен алагүлік аузыңа кірі</w:t>
        <w:br/>
        <w:t>артыңа барғанды тарпысаң, тақырға біткен сарсағанмын табаныңа кіремін», - деп</w:t>
        <w:br/>
        <w:t>уаптасыпты. Сөздің мәні мен мәнісін жете түсінген Жантөре би адамдарына а</w:t>
        <w:br/>
        <w:t>жылқыны кайтартыпты. Сөзді тыңдау деген осы да.</w:t>
        <w:br/>
        <w:t>5.</w:t>
        <w:br/>
        <w:t>Тұрмағамбет ақын:</w:t>
        <w:br/>
        <w:t>-““Таңатар, тамам қазақтың,</w:t>
        <w:br/>
        <w:t>Секілді тіккен туындай.</w:t>
        <w:br/>
        <w:t>Сөйлеген сөзі сындарлы,</w:t>
        <w:br/>
        <w:t>Сарыалтыннынң буындай.</w:t>
        <w:br/>
        <w:t>Ақылға кең, ой ерен,</w:t>
        <w:br/>
        <w:t>Тоқтамайтын тосуға,</w:t>
        <w:br/>
        <w:t>Тасқындап сырдын суындай,</w:t>
        <w:br/>
        <w:t>Таңатар би Байқадам кездескенде: «Алдыңда алып, өбектеп отырған, Т</w:t>
        <w:br/>
        <w:t>әзіңдей болмайды, оданда Сейілді өбектемейсіңбе?», - депті. Сонда Байқадам би:</w:t>
        <w:br/>
        <w:t>байды мен өбектемесем кім өбектейді, Сейіл өзі ақ болайын деп тұрған бала е)</w:t>
        <w:br/>
        <w:t>пе?», - деген скен.</w:t>
      </w:r>
    </w:p>
    <w:p>
      <w:r>
        <w:t>Таңатардан қалған сөздер:</w:t>
        <w:br/>
        <w:t>«Жақсылардың үлгісі,</w:t>
        <w:br/>
        <w:t>Жанып тұрған шамдай.</w:t>
        <w:br/>
        <w:t>Шешендердің сөздері,</w:t>
        <w:br/>
        <w:t>Ағып тұрған балдай.</w:t>
        <w:br/>
        <w:t>көргенім - осы жігіт. Елшілікке жіберейік, осы халқымның сөзін айта алады», - деп</w:t>
        <w:br/>
        <w:t>кесімін білдіріпті. -</w:t>
        <w:br/>
        <w:t>Көпшіліктің батасын алған Таңатар қасына бірнеше серік ертіп Хиуа</w:t>
        <w:br/>
        <w:t>қарай жалға шығады. Елшілікке аттанарда екі қосшы, екі бақырлуық түйе мен</w:t>
        <w:br/>
        <w:t>текені алып, екі кебежені түйеге артып, бір жағына теке, бір жағына өзі жатып бар</w:t>
        <w:br/>
        <w:t>Хиуа хандығына жақындағанда абаляй шыққан иттерді садақпен атып кете ба)</w:t>
        <w:br/>
        <w:t>Текені жайып, хан ордасының маңында қостанып жатады. Хан маңындағылар: «</w:t>
        <w:br/>
        <w:t>ием, казақтың елшісі жолында кездескен иттерді қырып келеді», - депті. Хиуа ханы</w:t>
        <w:br/>
        <w:t>елшінің ақсақалы келсін деп хабар жібергенде, Таңатар: «гекеден сақалдысы жоқ деп</w:t>
        <w:br/>
        <w:t>текені, үлкенін жіберсін десе, түйеден үлкен жоқ деп түйені, үшінші қолбасшысы</w:t>
        <w:br/>
        <w:t>келсін дегенде, колбасшы менмін», - деп өзі хан алдына барыпты.</w:t>
        <w:br/>
        <w:t>Қазақтан келген елшіні сөйлеспестен ҡан зынданға қаматып тастайды.</w:t>
        <w:br/>
        <w:t>Зындандағылар жаңа келген жігітке қарай береді. Зындан ішінде бір сәуле түсе</w:t>
        <w:br/>
        <w:t>бопты. Түрмедегілер бұл жігітте касиет барлығын сезіп, қамқорлық жасайды. Б</w:t>
        <w:br/>
        <w:t>уақыттарда Таңатар колындағы кісенді бұрап сындырып, лақтырып тастап, қарауылға: ,</w:t>
        <w:br/>
        <w:t>«Маған Құдайдан рұқсат болғанда, ханнан неге рұқсат жоқ?», - депті. Бұл оқиғадан</w:t>
        <w:br/>
        <w:t>хабардар болған хан Танатарды алдырып, келген жұмысын сұрап, келісімге келген</w:t>
        <w:br/>
        <w:t>деседі. Бізге 200 жылдан кейін үзіліп жеткен аңыз осылай. Осы сапардан бастап</w:t>
        <w:br/>
        <w:t>Таңатар атына елші есімі қоса жалғанып, «Таңатар елші» атаныпты.</w:t>
        <w:br/>
        <w:t>жаз</w:t>
        <w:br/>
        <w:t>Замандас әрі дос Шөмекей елінің белгілі биі Пірәлі Өтетілеуұлы бір бас</w:t>
        <w:br/>
        <w:t>«Атаң жалғыз еді. сенің Кете-Шөмекей мен Қарақалпак елі арасында билікке</w:t>
        <w:br/>
        <w:t>жеткізуінің сыры неде», - деп сұрапты. Сонда Таңатар басын көтеріп алып,</w:t>
        <w:br/>
        <w:t>Пірәлі, он күндігін ойланбай шешетін, үш айлығын толғанбай шешетін, жылдығын</w:t>
        <w:br/>
        <w:t>жылдамырақ шешетін акеділ, әділ інімнің бірі ғой деп жүр елім, ал тыңда, мен айтай-</w:t>
        <w:br/>
        <w:t>ын:</w:t>
        <w:br/>
        <w:t>- «...Дөсекті есеп қылдым,</w:t>
        <w:br/>
        <w:t>"Жолайды «абай» қылдым.</w:t>
        <w:br/>
        <w:t>«Бұқаны» тана қылдым,</w:t>
        <w:br/>
        <w:t>Бір Құдайды пана қылдым</w:t>
        <w:br/>
        <w:t>Сейтіп Таңатар атандым», -</w:t>
        <w:br/>
        <w:t>дегенде, Пірәлі би, дұрыс айтасыз аға, деп қостай беріпті. Бұлардан басқа елшінің</w:t>
        <w:br/>
        <w:t>Елікей сұлтанмен сөз қағысуы да ел аузында жүр.</w:t>
        <w:br/>
        <w:t>жая</w:t>
        <w:br/>
        <w:t>Таңатар елшінің билік айтып, халықты бірлікке шақырған әділ сөздері жетерлік.</w:t>
        <w:br/>
        <w:t>Өз халқының сөзін айтып, әрі оны тыңдатып өткен Таңатар Жайықұлы Сыр өңіріндегі |</w:t>
        <w:br/>
        <w:t>г”</w:t>
        <w:br/>
        <w:t>Ыбырай Алтынсариннің «Өсиет» атты өлеңінде: |</w:t>
        <w:br/>
        <w:t>Жаппастан әулет шыкты Алтыбайы,</w:t>
      </w:r>
    </w:p>
    <w:p>
      <w:r>
        <w:t>Мықтыбай, дәулеті асқан Жарасбайы.</w:t>
        <w:br/>
        <w:t>Баласы Төлегеннің Жанқабыл ер,</w:t>
        <w:br/>
        <w:t>Жар болған тар жерлерде бір құдайы,</w:t>
        <w:br/>
        <w:t>Көрнекті ағартушы, алғашқы ұстаз Алтынсариннің</w:t>
        <w:br/>
        <w:t>өлеңіне ілінген Жаппас Көбек бидің баласы - Алтыбай.</w:t>
        <w:br/>
        <w:t>Кезінде арғы бабалары мен өз әкесі Көбек те елге</w:t>
        <w:br/>
        <w:t>сөзін өткізген, руластарының қамын ойлаған ке-</w:t>
        <w:br/>
        <w:t>мел ойлы азаматтар болыпты. Ал, Алтыбайдың өзі</w:t>
        <w:br/>
        <w:t>Ақмешіт бекінісінін бегі қоқандық Жақыпбекпен сый-</w:t>
        <w:br/>
        <w:t>лас, оған айтқанын өткізген кісілердің бірі ретінде ел</w:t>
        <w:br/>
        <w:t>әңгімелерінде айтылып жүр. Тіптен оның ақылшысы болды деген аңыз да бар, Әрине,</w:t>
        <w:br/>
        <w:t>аңыздарда бір нәрсені қосып айту, болмаса кішірейтіп жіберу сияқты жағдайлардың</w:t>
        <w:br/>
        <w:t>кездесуі заңды да. Өйткені сол сөздер жылдар өтіп, өзінің бастапқы мән-маңылзынан</w:t>
        <w:br/>
        <w:t>ауытқуы да ғажап смес. Дегенмен аңдап қарағанға аныз-әңгімелердің көп шындықтың</w:t>
        <w:br/>
        <w:t>ашылуына себепкер болуы әбден мүмкін. Жаппас елінін бір аңызында қоқандықтарға</w:t>
        <w:br/>
        <w:t>бағынбай жүрген Шөмекей Сарман батырдың үзеңгісіне у жағуды ұсынды делінсе.</w:t>
        <w:br/>
        <w:t>Шөмекейліктер Сарманның өлімін қоқан бектерінен көрген. Шынында екі аңызда да</w:t>
        <w:br/>
        <w:t>«У»-дың пайдаланылғаны айтылады. Демек, бұл шындық.</w:t>
        <w:br/>
        <w:t>Шегебай Бектасұлы бұл оқиғаны былайша жырға косыпты:</w:t>
        <w:br/>
        <w:t>.Сарман өтті дүннеден</w:t>
        <w:br/>
        <w:t>Ажал зәрі бір кесе,</w:t>
        <w:br/>
        <w:t>Жұттырып Қоқан күндеген,</w:t>
        <w:br/>
        <w:t>Көне кітаптарда Алтыбай Көбековтың Мәті сұлтанға аталық болғанында жазылған.</w:t>
        <w:br/>
        <w:t>Алтыбай би өз жұртына басшы болып, керуен тартып елін асыраған.</w:t>
        <w:br/>
        <w:t>Алтыбай Сыр бойына ентелеп еніп келе жатқан орыс өкіметіне, болмаса 40-50 жыл</w:t>
        <w:br/>
        <w:t>бойы билік жасап отырған кокандықтарға шш тарта ма, кім білсін Кенесары ханның</w:t>
        <w:br/>
        <w:t>сөзін жүре тыңдаған. Оны Жаппас руының шежірелік әңгімелері және халық ақыны</w:t>
        <w:br/>
        <w:t>Нұрхан Ахметбеконтың «Жасауыл кырғыны» атты толғауы растай түседі. Хан Кененің</w:t>
        <w:br/>
        <w:t>жасауылдары Алтыбай биді тірідей отка өртегені жырда айтылады. Ал, мұрағатта 1843</w:t>
        <w:br/>
        <w:t>жылы Қарақұмда Алтыбай ауылын шауып, өзін өлтіргені жайлы жазылған:</w:t>
        <w:br/>
        <w:t>«Жендеттер Алтыбайды келді сүйреп,</w:t>
        <w:br/>
        <w:t>Найзамен арқа етінен алған түйреп.</w:t>
        <w:br/>
        <w:t>Көтеріп алып келіп тастай берді,</w:t>
        <w:br/>
        <w:t>Жалынның ортасына жанған күйреп.</w:t>
        <w:br/>
        <w:t>айтулы тұлғадан тұған Басықара да өз кезегінде белгілі адам болыпты.</w:t>
        <w:br/>
        <w:t>- Кетебайдың үлкен ұлы және әкесінің билік жолын ұстаған. баласы.</w:t>
        <w:br/>
        <w:t>ак. Бұхара, Қоқан, Хиуа хандыктары арасындағы түрлі келісімдерге |</w:t>
        <w:br/>
        <w:t>би. 1834 жылы Бұхараға сапар шеккен П.И.Демезон мен И.В. Виткевичтің</w:t>
        <w:br/>
        <w:t>Бухарском ханстне» атты еңбектерінде (жазбаларында) Өтетілеу би туралы</w:t>
        <w:br/>
        <w:t>Негізгі мазмүны: «...1824 жылға дейін хиуалықтар қазақтарды жыл сайын</w:t>
        <w:br/>
        <w:t>отырлы, бірақ арнайы алым түрі жок болатын. Кейіннен тонаушылық шектен</w:t>
        <w:br/>
        <w:t>бастайды. Сол тұста Шөмекейлер Хиуа ханына арнайы елші жіберіп, зекетті</w:t>
        <w:br/>
        <w:t>апарып тұратын болып келіскен-ді. Бұл келісім 1832 жылға дейін созылады.</w:t>
      </w:r>
    </w:p>
    <w:p>
      <w:r>
        <w:t>би 1832-33 жылдарда Хиуа ханына жолығып, бұдан былай зекетті өздері келіп</w:t>
        <w:br/>
        <w:t>ұсынады. Осыны күтіп отырғандай Хиуа бектері Сырдария бойына еркін сне</w:t>
        <w:br/>
        <w:t>бастаған (86 бетте). Өтетілеу атында жер-су аттары бар. Өтетілеу шамамен 1760 жыл-</w:t>
        <w:br/>
        <w:t>дары дүниеге келген. Атақты Балқы Базар Төребай биге арнаған көнілкосында:</w:t>
        <w:br/>
        <w:t>Өтетілеу, Сарытай,</w:t>
        <w:br/>
        <w:t>Мөңке, Қылыш би өтті.</w:t>
        <w:br/>
        <w:t>Бес Бозғұлдың баласын,</w:t>
        <w:br/>
        <w:t>Наһандай өрге сүйреген, -</w:t>
        <w:br/>
        <w:t>1 деп тегін айтпаса керек.</w:t>
        <w:br/>
        <w:t>Ел арасында Өтетілеу бидің күзді күні Арқада қайтыс болып, кейіннен Сырға</w:t>
        <w:br/>
        <w:t>әкелініп, Ер Сейтпенбет әулиенің қасына жерленгені айтылады. Орынбор губерниялық</w:t>
        <w:br/>
        <w:t>хатшысы Бегловтың мәлімдеуінше Өтетілеу би 1845 жылы дүние салған.</w:t>
        <w:br/>
        <w:t>Таңатар есімі Сырдың төменгі ағысында өмір сүрген.</w:t>
        <w:br/>
        <w:t>бұрынғы және бүгінгі ұрпаққа кеңінен таныс. Қуандария,</w:t>
        <w:br/>
        <w:t>өзенінің бойындағы елші атымен аталатын көрнекті әсем.</w:t>
        <w:br/>
        <w:t>үй-тамының тұсынан өткен әрбір адам «бұл кім бол-</w:t>
        <w:br/>
        <w:t>ды екен, кезінде елге қалірлі алам болған-ау» деп өтері</w:t>
        <w:br/>
        <w:t>сөзсіз. Бірде Қуаңдария (1990 ж.) бойында болғанымызда</w:t>
        <w:br/>
        <w:t>жол серігім Құлназардан Таңатардың кім болғанын</w:t>
        <w:br/>
        <w:t>сұрадым. «Сұрай, сұрай Меккеге де барасың» демекші,</w:t>
        <w:br/>
        <w:t>ел іші алтын қазына емес пе, Таңатарды білетіндер,</w:t>
        <w:br/>
        <w:t>тіпті, оның үрім-бұтақтарын танитындар да табылды.</w:t>
        <w:br/>
        <w:t>Ең қызығы, өзімізбен 20-40 жылдан бері таныс-іліс,</w:t>
        <w:br/>
        <w:t>құда-жекжаттарымыздың бабасы болып шықты. Міне,</w:t>
        <w:br/>
        <w:t>мұндай деректер асыл мұраларды байқамай, бейқам</w:t>
        <w:br/>
        <w:t>Жүретінімізді айғақтай түседі.</w:t>
        <w:br/>
        <w:t>Таңатар елшінін бүгінгі ұрпактарының үлкендері Қабылбай Шалбаев, Жұматай</w:t>
        <w:br/>
        <w:t>Қалабаев пен Сүйінбай Әлібаев, Көлбай Қалыбаевтар өз әңгімелерінде Қуандария</w:t>
        <w:br/>
        <w:t>өңіріне Арғынның келу тарихына тоқталды. Олардың арғы атасы Боққаралан бері</w:t>
        <w:br/>
        <w:t>жеті аталыкка жетіпті. Орта жүзге қарасты Арғын руының Мейрам сопы тармағынан</w:t>
        <w:br/>
        <w:t>тарайтын Қуандық екен. Осы Қуандықтан Алтай, оның бәйбішесінен Момын, одан</w:t>
        <w:br/>
        <w:t>Әліке туады. Әлікенің бәйбішесінен Өмірқұл, одан Жаманке тараған. Жаманкеден</w:t>
        <w:br/>
        <w:t>Есімбек, оның бәйбішесінен Жанұзақ, Жолдыбай, Сеңгірбай, тоқалынан Боққара,</w:t>
        <w:br/>
        <w:t>Сасық туады. Жоғарыда біз атап өткен Боққара калың арғын ішінен Сеңгірбаймен</w:t>
        <w:br/>
        <w:t>әмеңгерлік мәселесінде өкпелесіп, көш басын Шиеліге бұрыпты. Осында бір-екі</w:t>
        <w:br/>
        <w:t>| жыл тұрғаннан кейін Сырдария өңіріндегі «Қызыл қайық», «Ақтікен», «Мақпалкөл»,</w:t>
        <w:br/>
        <w:t>«Ақарық» маңында болады.</w:t>
        <w:br/>
        <w:t>Боққара Ақтікеннен Қазалыға қатынап жүргенде Шөмекейге жататын Отарбай</w:t>
        <w:br/>
        <w:t>Балқы Бердібек бимен дос болып, анттасып туыс болады. Бердібек ақсакал Бокқараны</w:t>
        <w:br/>
        <w:t>өзінің бір інісі ретінде танып, туыстарына да осыны әсиеттепті. Боққарадан Жайық</w:t>
        <w:br/>
        <w:t>атты ұл туып, ал одан он бала өмірге келеді. Сөйтіп Боккара ұрпағы бір-біріне жалғасып</w:t>
        <w:br/>
        <w:t>өсе береді. Бердібек бимен туыс болған Боққара «Көздікараны» Қуаңдария арнасының</w:t>
        <w:br/>
        <w:t>бойын түпкілікті қоныс еткен.</w:t>
        <w:br/>
        <w:t>Бердібек би кезінде Хиуалыктар Сыр бойы казактарына шапқыншылык жасап,</w:t>
        <w:br/>
        <w:t>маза бермепті. Билер акылдаса отырып, ең алдымен елші жіберейік, одан қоймаса,</w:t>
        <w:br/>
        <w:t>қарсы тұрып елдігімізді көрсетпесек болмас, деп пәтуаласады. Осынау жиыңда</w:t>
        <w:br/>
        <w:t>тоқсанның тертіне тақап қалған Бердібек би: «Мен түнде түс көрдім, бабаларым аян</w:t>
        <w:br/>
        <w:t>берді, елшілікке Таңатар есімді жігіт лайық деді, соны табыңыздар», - деп тапсырма</w:t>
        <w:br/>
        <w:t>береді. Осыған келіскен ауыл адамдары сол маңайдағы (Кете-Шөмекейдегі) Таңатар</w:t>
      </w:r>
    </w:p>
    <w:p>
      <w:r>
        <w:t>ерді жинайды. Қараса бірде-бірі түсінде көрген адамға ұқсамайды, сонда бидің</w:t>
        <w:br/>
        <w:t>Ақбалқы Дабылдағы Таңатар есімді бала түсіп, соны аллыртады. Кірме болып</w:t>
        <w:br/>
        <w:t>Ген жалшы Таңатар алдына келгенде Бердібек қария: - «О, жұртым, менің түсімде</w:t>
        <w:br/>
        <w:t>өз</w:t>
        <w:br/>
        <w:t>елі энниклопедиялары мен бірнеше ғылыми еңбектерге енген. ,.</w:t>
        <w:br/>
        <w:t>(би) бабамыздын бір баласы Таңат би болса, оның баласы Арғынбай батыр</w:t>
        <w:br/>
        <w:t>кісі. Есімі шетелге белгілі жырау, ғалым, зерттеуші Алмас Алматов Арғынбай</w:t>
        <w:br/>
        <w:t>жөнінде дастан жазған. Осы Арғынбайдан Төс туады, оның бір баласынын аты</w:t>
        <w:br/>
        <w:t>Қарақ өңірінде Ақмырза 1881 жылы туып, 1930 жылы Қызыл әскерлердің</w:t>
        <w:br/>
        <w:t>лы қаза тапқан. Ол 11 жасында Бұхаралағы «Көкілташ» мелресесінде оқып,</w:t>
        <w:br/>
        <w:t>6 келіп, молдалықпен айналысады. 1928-20 жылдардағы байларды тәркілеу,</w:t>
        <w:br/>
        <w:t>мешіттерді жабуға карсы шықкан тұлға. Ұрпақтарының біразы атылып, бірсыпырасы</w:t>
        <w:br/>
        <w:t>Ауғанға қашқан. Кезінде «Түрік иман», «Хадис» атты діни кітаптар жазған кісі,</w:t>
        <w:br/>
        <w:t>Еліміз Тәуелсіздік алғаннан бері Акмырза ишанның ағайын-туыстары мен ұрлақтары</w:t>
        <w:br/>
        <w:t>Қазақстанға оралуда.</w:t>
        <w:br/>
        <w:t>- Жалпы Жолай-Кетебай және онын ұрпактарының билік шешімдері, ел басҡару</w:t>
        <w:br/>
        <w:t>ісінде өзгелерден оқ бойы озық болғанға ұқсайды.</w:t>
        <w:br/>
        <w:t>Дүр Оңғар ақын:</w:t>
        <w:br/>
        <w:t>-«Тұр скен тойханада іс басқарып,</w:t>
        <w:br/>
        <w:t>Түбекбай, Аман, Алмас, Батыр, Досым, -</w:t>
        <w:br/>
        <w:t>деп жырлаған. Пірәлінің үлкені - Алмас, Аман - ортаншы ұлы екен. 1896 жылы бо-</w:t>
        <w:br/>
        <w:t>лыс Алмас Пірәлиев азулы би Зарқұм Қуанышевты бас араздығына байланысты ау-</w:t>
        <w:br/>
        <w:t>2 ылына кіргізбей жіберіпті. Мұның өзі қарулы топтың басшысынан Алмас бидің</w:t>
        <w:br/>
        <w:t>1 қаймықпағанын, оның әділдікті сүйетінін хабардар етеді (бұл дерек Қазақстан</w:t>
        <w:br/>
        <w:t>мемлекеттің мұрағатының 213 қорында сақталған).</w:t>
        <w:br/>
        <w:t>Кетебай және оның ұрпақтарынан аумалы-төкпелі жылдарда көптеген құнды</w:t>
        <w:br/>
        <w:t>дүниелер жоғалып, немесе қолды болыпты. Дегенмен Кетебай бидің 179К-1800 жыл-</w:t>
        <w:br/>
        <w:t>дары жасалған жеке мөрі, онын баласы Өтетілеудің 1830-39 жылдардағы және Пірәлі</w:t>
        <w:br/>
        <w:t>бидің 1857-60 жылдарда жасатқан жеке мөрлерінің түп нұсқасы Аман ұрпағының</w:t>
        <w:br/>
        <w:t>қолында сақталған. 2008 жылы Аман бидін ұрпағы Ақылбек Шарібекүлы Мәртсалыков</w:t>
        <w:br/>
        <w:t>ҚР Орталық Мемлекеттік музейіне әулеттен қалған асыл мұраларды тапсырды.</w:t>
        <w:br/>
        <w:t>әз халқының мол мұрасын қалдырды десе болғандай. Торғай би ру,</w:t>
        <w:br/>
        <w:t>ұрандары мен таңбалары, олжа, нокта ағасы, той басталуы, сыйлы қонақтарға б</w:t>
        <w:br/>
        <w:t>сый-сыбаға, шариғат, эдет, жеті атадан кейін үйлену шарты, балалардың өгей шешесі</w:t>
        <w:br/>
        <w:t>үйленбеуі, оқытушысына үйленбеуі, еншілес бала, достар сыйластығы, дос-</w:t>
        <w:br/>
        <w:t>қасиеттері, балаларына енші берудің жолдары, қалың мал төлеудің нормалары, жын-</w:t>
        <w:br/>
        <w:t>шайтан хақында, жылу жинау жайлы, енші басы, қалыңдық айттыру, қыз ұзату сияқты.</w:t>
        <w:br/>
        <w:t>қағидаларын айқын айтқан. Сондай-ақ Торғай би: Мал сату мен сатып алудың үш шар-</w:t>
        <w:br/>
        <w:t>ты барын: 1) малды сатып аларда малдың кемшілігі болса, келісіп 3-4 күннен кейін</w:t>
        <w:br/>
        <w:t>егесіне қайтару; 2) сатушы: малының кемшілігін біле тұрып, міне қара, қаламасаң.</w:t>
        <w:br/>
        <w:t>алма дейді; 2) сатушы: бұл малда айып болса, кайта кайтару сияқты әдеттерді ай-</w:t>
        <w:br/>
        <w:t>тыпты. Ат-тон айып, билік айту, куәлікке тарту, ант қабылдау, қызды зорлағанға үш</w:t>
        <w:br/>
        <w:t>тоғыз айып тағу сияқты қазак жүртшылығында қолданып жүрген билік түрлерін атап- |</w:t>
        <w:br/>
        <w:t>атап көрсетіп, өзінің қабырғалы би екенін ісімен де, сөзімен де көрсете білген Торғай |</w:t>
        <w:br/>
        <w:t>демекпіз. Осындай шариғат пен билік жолдарын біле тұра Торғай би үлкен шешесіне.</w:t>
        <w:br/>
        <w:t>ас беріп (үш күн) ат бәйге шаптырыпты :</w:t>
        <w:br/>
        <w:t>Торғай билін канатты сөздері:</w:t>
        <w:br/>
        <w:t>-“Алдиярға мас болған жаман төре,</w:t>
        <w:br/>
        <w:t>Жаман өз туған жерін ұмытады.</w:t>
      </w:r>
    </w:p>
    <w:p>
      <w:r>
        <w:t>Ит өзінің қыңсылаған жерін ұмытпаса,</w:t>
        <w:br/>
        <w:t>Ер - өзінің туғанын ұмытпайды.</w:t>
        <w:br/>
        <w:t>Үйлену жеті атадан кейін,</w:t>
        <w:br/>
        <w:t>Әдет пен Шариғат жолы екі басқа.</w:t>
        <w:br/>
        <w:t>Сен жегенде, мен жемейтін бе?</w:t>
        <w:br/>
        <w:t>Тамыр дос, құрдас төбе дас.</w:t>
        <w:br/>
        <w:t>Қызға мал бергенмен,</w:t>
        <w:br/>
        <w:t>Келіншекке - мал бергенім жок.</w:t>
        <w:br/>
        <w:t>Қатын ақылсыз, бақа кұйрықсыз.</w:t>
        <w:br/>
        <w:t>Қой жаман болса, айып төле.</w:t>
        <w:br/>
        <w:t>Алдыңа келгені намысыңның біткені,</w:t>
        <w:br/>
        <w:t>Алдыңа келгенде, атаңның құнын кеш.</w:t>
        <w:br/>
        <w:t>Мойнына косақ, көтіне тіреу.</w:t>
        <w:br/>
        <w:t>Торғай бидің бұдан басқа да айткан ақыл, нақылдары бар. Торғай би (датка) ай |</w:t>
        <w:br/>
        <w:t>бынды да қабырғалы би болған. Бірде ағайындас екі би Әжібай мен Торғай аразда- 1</w:t>
        <w:br/>
        <w:t>сып қалыпты. Осы араздықтың салқыны жұртшылыққа әсер еткенін сезген Досбол би |</w:t>
        <w:br/>
        <w:t>Торғайға арнап: .</w:t>
        <w:br/>
        <w:t>Әй, Торғай! Ак тоныңды жамандап,</w:t>
        <w:br/>
        <w:t>Мақпалды кайдан табарсың?</w:t>
        <w:br/>
        <w:t>Ағайынды жамандап,</w:t>
        <w:br/>
        <w:t>Жақынды қайдан табарсың.</w:t>
        <w:br/>
        <w:t>Әділ болсаң жұртыңа,</w:t>
        <w:br/>
        <w:t>Ұзақ жылға шабарсың! -</w:t>
        <w:br/>
        <w:t>деп екі биді татуластырып жіберіпті.</w:t>
        <w:br/>
        <w:t>2% -</w:t>
        <w:br/>
        <w:t>-"Бұл күнде біреуің бек, біреуің хан,</w:t>
        <w:br/>
        <w:t>Қорықпайсың бір-біріннен өңшең надан.</w:t>
        <w:br/>
        <w:t>Дерме еді осы құнды бәрекелді</w:t>
        <w:br/>
        <w:t>Тіріліп Тұрсынбай мен келсе Тұрман.</w:t>
        <w:br/>
        <w:t>есекке мініп келе жатқан Бұдабай акынға Қыпшақ билері жолығады. Сонда</w:t>
        <w:br/>
        <w:t>би: «Біздерге өлен шығаршы», - дейді.</w:t>
        <w:br/>
        <w:t>Бұдабай ақын:</w:t>
        <w:br/>
        <w:t>ЗӘлмәмбет, Тұрман, Нұрман, Шахаманым,</w:t>
        <w:br/>
        <w:t>Алтыннан құйып қойған сақаларым.</w:t>
        <w:br/>
        <w:t>Көп айдың көрмегелі жүзі болды,</w:t>
        <w:br/>
        <w:t>Жүрмісің аман-есен, қалқаларым! -</w:t>
        <w:br/>
        <w:t>1 деп табан астында өлең шығарады. Сонда әрқайсысы ақынға аттан бастап, шекпенге</w:t>
        <w:br/>
        <w:t>дейін беріп, риза еткен скен.</w:t>
      </w:r>
    </w:p>
    <w:p>
      <w:r>
        <w:t>Әлмәмбет 20-30 жылдай би, болыс болған кісі. Арнайы мөрі де бар. 1913 жылы</w:t>
        <w:br/>
        <w:t>өмірден өткен. Ел аузында шашырап жүрген Тұрсынбай датка айтыпты, Әлмәмбет</w:t>
        <w:br/>
        <w:t>айтты деген сөздер қалған. Тек бұл әңгімелерді ел ішінен іздеу қажет. Сол бір ел</w:t>
        <w:br/>
        <w:t>әңгімелерінде Табын руының кедей жігіті Бекбауға Тұрсынбай қамқоршы болады. Ол</w:t>
        <w:br/>
        <w:t>датқаның қойын бағып ерен еңбек етіпті. Бекбау Тұрсынбай датқаның шақыруымен</w:t>
        <w:br/>
        <w:t>үйіне келгенде. Би балаларының жас шамасын сұрап білгеннен кейін: «Бегім, есін</w:t>
        <w:br/>
        <w:t>барла сліңлі тап, балаларын азамат болды, еншінді беремін, еліңе көш», - деген екен.</w:t>
        <w:br/>
        <w:t>Тұрсынбай датқа:</w:t>
        <w:br/>
        <w:t>- Үйленбей тұрғанда көшкенін мақұл,</w:t>
        <w:br/>
        <w:t>Бұл саған мснен достық акыл.</w:t>
        <w:br/>
        <w:t>Үй ішіңмен ақылдасып көр,</w:t>
        <w:br/>
        <w:t>Есің барда елді табу дұрыс нақыл, деп қойшыға рұқсат беріпті. Датҡанын тәрбиесі</w:t>
        <w:br/>
        <w:t>мен акбатасын алған Бекбау және оның балалары елге есімдері белгілі азаматтарға</w:t>
        <w:br/>
        <w:t>айналыпты,</w:t>
        <w:br/>
        <w:t>Ал, Тұрсынбай, балалары Әлмұхамед, Жүсіпназар, немересі Омар болыс болған.</w:t>
        <w:br/>
        <w:t>ж” сә. а д м ж-е</w:t>
        <w:br/>
        <w:t>Ж с; д ы. -- Уа жасасан</w:t>
        <w:br/>
        <w:t>% тəж. З -</w:t>
        <w:br/>
        <w:t>- 4. 556 2ы) 22 кел а, --</w:t>
        <w:br/>
        <w:t>26/4</w:t>
        <w:br/>
        <w:t>205 Хиуа ханлығы 20022 жылдай елшілікте</w:t>
        <w:br/>
        <w:t>қиын-кезеңдерді бастан өткізген қайраткер. Шымбайда, Көне Үргеніште</w:t>
        <w:br/>
        <w:t>р елшінің адам қабылдайтын арнайы үйі болған деседі. Кейбір аңыздарда Хиуа</w:t>
        <w:br/>
        <w:t>атар елшіні бірнеше рет өлтірмекші де болыпты. Елі кұрметтеген білікті</w:t>
        <w:br/>
        <w:t>| артында қалың елі қазағы тұрғанын ойлаған хан арам ойын іске асыра алмаған</w:t>
        <w:br/>
        <w:t>Ресей империясы, Қоқан және Хиуа хандықтары туралы бірлі-жарым леректерде</w:t>
        <w:br/>
        <w:t>Таңатар есімі кездесіп отырады. Бір молда өзінің 1854 жылдың 5-наурызында Таңатар</w:t>
        <w:br/>
        <w:t>қазының ауылына барғандығын жазса, екінші бір құжатта Найман, Үйсін, Алшып-</w:t>
        <w:br/>
        <w:t>ды аралаған Танатар деген кісіден Кенесары Қасымов сол күндегі елдің жәй-мәнісін</w:t>
        <w:br/>
        <w:t>бұрапты-мыс. Сонда Таңатар айтыпты: - Бұл жақтың елін сынадым. Ақыл да бар,</w:t>
        <w:br/>
        <w:t>қайрат та бар, бірак, ауызбірлік жоқ, Ал, үшінші бір дерек көзінде:</w:t>
        <w:br/>
        <w:t>: 4.1867 жылдың 26 мамырында түнеген жеріміз Таңатар моласынан бір күндік</w:t>
        <w:br/>
        <w:t>жер», - деп жазыпты орыс әскер басшысы.</w:t>
        <w:br/>
        <w:t>Таңатар бабасы қоныс еткен жерде мәңгі өмірге аттанып, Қуаңдария бойындағы</w:t>
        <w:br/>
        <w:t>«Қаражыңғылда» қалады. 1867 жылдан бері бұл жер «Таңатар» атаналы. Таңатар сол</w:t>
        <w:br/>
        <w:t>кезеңнің белгілі батырлары Жанқожа, Байқадам, Тоғанас, Бұқарбайлармен тұстас</w:t>
        <w:br/>
        <w:t>болған адам. Белгілі журналист, марқұм болған ағамыз Мырқы Исаевтың жазуынша</w:t>
        <w:br/>
        <w:t>Таңатар өз өмірі ішінде Хиуаның 12 ханымен, 32 сұлтанымен қызметтес болыпты.</w:t>
        <w:br/>
        <w:t>жжз</w:t>
        <w:br/>
        <w:t>Бірде жолаушылап келе жатып, Таңатар түлкі індетіп жатқан аңшыларға кезігеді.</w:t>
        <w:br/>
        <w:t>1 Аңшылар: «Елші ата, аз-кем кідірініз, түлкіні сізге байлаймыз», - депті. Таңатар елші:</w:t>
        <w:br/>
        <w:t>22 «түлкіні маған байлаған болсандар мен Сүйкелтекке байладым», - депті. Сөйтсе,</w:t>
        <w:br/>
        <w:t>Сүйкелтектен түлкіні ешкім қазып ала алмайды екен, Таңатар айтқанындай түлкі</w:t>
        <w:br/>
        <w:t>Сүйкелтекте қалыпты.</w:t>
      </w:r>
    </w:p>
    <w:p>
      <w:r>
        <w:t>Таңатар елші (би) 1768-1867 жылдар аралығында өмір сүрген. Ол халыққа</w:t>
        <w:br/>
        <w:t>қамқоршы болып, елдің бірлігін, елдің тұтастығын сақтауға күш салып, жұртшылықты</w:t>
        <w:br/>
        <w:t>Таңатар турасында Балқы Базар, Дүр Онғар, Кете Жүсіп, Шораяктын Омары өз</w:t>
        <w:br/>
        <w:t>ҚАЛАМ БИ</w:t>
        <w:br/>
        <w:t>Бірде Қалам би Түркістан маязолейіне барғанда бір бала айналшықтап</w:t>
        <w:br/>
        <w:t>шықпапты. Бидің балаға мейірімі түсіп, елге ала кайтып, өзіне бала еткен екен. Сс</w:t>
        <w:br/>
        <w:t>баланың келе-келе дарыны ашылып, көріпкел Ер Сейтпенбет әулие атанады.</w:t>
        <w:br/>
        <w:t>Қалам би Ашайұлы 1715 жылдар шамасында Сырдарияның теменгі ағысы</w:t>
        <w:br/>
        <w:t>туып, 1780 жылдары қайтыс болғанға ұқсайды. Қалам би Сейтпенбетті тәрби:</w:t>
        <w:br/>
        <w:t>Шөмекейдің пірі етіпті. Қалам би Кіші жүздің Шөмекей руының Бозғұлы, ода!</w:t>
        <w:br/>
        <w:t>тараған Сарыбайдың Ашайы. 1761 жылы қазіргі Онтүстік Қазақстан облысы жеріндег %</w:t>
        <w:br/>
        <w:t>Сіргелі, Қанды, т.б. рулармен бірігіп, Алтайдан кері қайтқан Еліл қалмақтарына қарс</w:t>
        <w:br/>
        <w:t>шығып, қазақ халқының талануына бөгет балады. Осы ұрыста қазақ жағынан</w:t>
        <w:br/>
        <w:t>жекпе-жекке шыға қоймапты. Жұпыны киімді, қолында көк қаршығасы, үстінде са</w:t>
        <w:br/>
        <w:t>ты бар бір жас жігіт «бата беріндер, мен шығамын», депті. Бұл Найман Барлыбай</w:t>
        <w:br/>
        <w:t>Осы ұрыста казактар Барлыбайдын аркасында таланудан сау қалыпты. Жас бі</w:t>
        <w:br/>
        <w:t>ерлігіне риза болған Қаламның ағасы Маман өзінің қызын оған қосыпты.</w:t>
        <w:br/>
        <w:t>Қалам би мен Ер Сейтпенбет Әбілқайыр ханның Ресейге болан болуына</w:t>
        <w:br/>
        <w:t>бопты деген ауызекі деректер де айтылады. Қалам би ұрпақтары Қызылорда облыс!</w:t>
        <w:br/>
        <w:t>да тұрады. Сегіз сері «Барлыбай хан» дастанында.</w:t>
        <w:br/>
        <w:t>"Ер Сейтпенбет пір болса,</w:t>
        <w:br/>
        <w:t>Қалам би ердің ағасы.</w:t>
        <w:br/>
        <w:t>Ашайдың ұлы Ер Маман,</w:t>
        <w:br/>
        <w:t>Шөмекей жұрты даласы, - деп жырға да Қаламның сл аузында айтылып 4</w:t>
        <w:br/>
        <w:t>шешендік сөздері, билік шешімдері, батырлығы жайлы аңыз-әңгімелері көп-ақ.</w:t>
        <w:br/>
        <w:t>аузындағы бұдан 250-300 жыл бұрын өмір сүрген Жолай және оның баласы.</w:t>
        <w:br/>
        <w:t>| хақындағы әңгімелер бүгінде аңызға айналған. Сол әңгімелердің бірінде</w:t>
        <w:br/>
        <w:t>Әбілқайыр ханның замандас, үзеңгілес серігі болғаны айтылады. Кіші</w:t>
        <w:br/>
        <w:t>болған Әбілқайыр небір шешуі киын мәселелер туындай калса Арыстанбай</w:t>
        <w:br/>
        <w:t>с мен Жолай Ырысымбет баласын жібереді екен. Тіпті олардың еңгезердей</w:t>
        <w:br/>
        <w:t>болғаны жайлы ұрпақтары айтып отыратын. Олармен бүгінгі ХХ-ХХІ ғасырда</w:t>
        <w:br/>
        <w:t>өмір сүріп жатқан ұрпақтарының арасы П-ШІ ғасыр алып жатса да Жолай, Шыбын-</w:t>
        <w:br/>
        <w:t>Тай, Кетебайлардың олардан кейінгі Өтетілеу, Пірәлі, Аман, Алмас билердің (соңғы</w:t>
        <w:br/>
        <w:t>екеуі ХІХ ғасырдың ортасы, ХХ ғасырдын басында өмір сүрген) есімдері халық ау-</w:t>
        <w:br/>
        <w:t>фында айтылып, ақын-жыраулардың өлеңдеріне арқау болған, Сыр сүлейлерінің дара-</w:t>
        <w:br/>
        <w:t>- бозы Балқы Базардан бастап, Шораяқтын Омары, Шегебай, дүлділ ақын Тұрмағамбет</w:t>
        <w:br/>
        <w:t>2 ПВтілеуұлы тағы басқалар оларға арқалы жырларын арнаған-ды. Мысалы Шегебай</w:t>
        <w:br/>
        <w:t>Бектасұлынын (1844-1916) «Би батырларды жырлаймын» атты толғауында:</w:t>
        <w:br/>
        <w:t>«Өтетілеу. Кетебай,</w:t>
        <w:br/>
        <w:t>Пірәлі, Тампыш, Сарытай,</w:t>
        <w:br/>
        <w:t>Қамырдай халқын илеген, -</w:t>
        <w:br/>
        <w:t>“Деп жазып, аталған билердің ел билігін қолына ұстағанын меңзейді. Осындағы есімдері</w:t>
        <w:br/>
        <w:t>аталған Өтетілеу мен Пірәлі Кетебай бидің баласы мен немересі.</w:t>
        <w:br/>
        <w:t>Тұрмағамбет Ізтілеуұлының бір өлеңінде мынадай жолдар бар:</w:t>
      </w:r>
    </w:p>
    <w:p>
      <w:r>
        <w:t>Өтетілеу, Талқанбай</w:t>
        <w:br/>
        <w:t>- Дана еді жұртты жөндеген.</w:t>
        <w:br/>
        <w:t>Кетебайдың есімінен бұрын әкесі Жолай мен оның ағасы Шыбынтайдың атта-</w:t>
        <w:br/>
        <w:t>ры Әбілқайырдың ханшасы Бопай мен Нұралы сұлтанға қатысты 1748 жылдың 20</w:t>
        <w:br/>
        <w:t>қарашасындағы құжаттарда «...Батыр сұлтанға қарайтын кіші жүздің кейбір белгілі</w:t>
        <w:br/>
        <w:t>адамдары - Қаратамыр руынан: Мәмбет аталық пен Тәтімбет батыр, Балқы руынан</w:t>
        <w:br/>
        <w:t>2 Байбек би, Дәдік батыр, Желдер бөлігінен (бұл кейде Сөйін деп те аталады); Жәдік,</w:t>
        <w:br/>
        <w:t>- Аман, Шыбынтай, Жолай жасауыл бәрі де Шөмекейдің Бозғұлынан тарайды...» деп</w:t>
        <w:br/>
        <w:t>7. жазылған («Казахско-русские отношения в ХУІ-ХҮШІ пеках», - Алматы. 1961.- 433 6.).</w:t>
        <w:br/>
        <w:t>1730-50 жылдар шамасында билікке араласқан Жолай бабамыз бүгінде бір кауым</w:t>
        <w:br/>
        <w:t>5 елдің атасы. «Жолай» деген есім шежіреге ру басы болып енген. Сонда Жолай ша-</w:t>
        <w:br/>
        <w:t>мамен 1700-10 жылларда туып, 1760-70 жылдарда қайтыс болған сияқты. Жолайдың -</w:t>
        <w:br/>
        <w:t>бір баласы Кетсбайдың өзінен 15-тен астам ұлы болыпты. Олардан каншама ұрпак 2</w:t>
        <w:br/>
        <w:t>өсіп, өнді. Қазақстан Республикасында ғана емес, Өзбекстан, Қаракалпакстан, -</w:t>
        <w:br/>
        <w:t>Иран, Пәкістан, Түркия, Ауғанстан елдерінде Жолай-Кетебай ұрпақтары кездеседі.</w:t>
        <w:br/>
        <w:t>Бұған әсте таңдануға болмас. Патшаның 1916 жылғы орыс әскерінің тыл жұмысына</w:t>
        <w:br/>
        <w:t>қазақтан адам алу жарлығына және кеңес үкіметінің 1928-30 жылдардағы тәркілеу,</w:t>
        <w:br/>
        <w:t>ұжымдастыру саясатына карсы Сыр өңіріндегі Ақмырза ишан көтерілісі кезінде</w:t>
        <w:br/>
        <w:t>көпшілігі үдере көшіп Өзбекстан, Тәжікстан арқылы шет сллерге өтіп кеткен. -</w:t>
        <w:br/>
        <w:t>Кетебай Жолайұлының есімі Ресей кұжаттарында 1800-03 жылдар-ақ жазылып, 2.</w:t>
        <w:br/>
        <w:t>ЕСЕТБАЙ БИ</w:t>
        <w:br/>
        <w:t>Есетбай Айбасұлы шамамен 1750-5| жылдары туған. Ол сол кездің билері</w:t>
        <w:br/>
        <w:t>Жәрімбет, Қаратамыр Күнтуар билермен замандас, сыйлас болыпты.</w:t>
        <w:br/>
        <w:t>Бірде шұрайлы жайлы қоныс іздеген Есетбай «Ақтайлақ» мекенін қолайлы</w:t>
        <w:br/>
        <w:t>Міне, содан бері Қара Кете ұрпақтарының ата қонысы «Ақтайлак» өңірі болып келе ді</w:t>
        <w:br/>
        <w:t>Сол сапарында Есетбай би әбден шаршаған 2-3 жігітке кездеседі. Олар осы уақытқ</w:t>
        <w:br/>
        <w:t>дейін Қуаңдария өзенінің бойындағы алты арыққа егін егіп жүріп, ауылда</w:t>
        <w:br/>
        <w:t>көшкен Қарақалпак елінің көшінен қалып қойған екен. Кезінде «Ауыздағы алты арық».</w:t>
        <w:br/>
        <w:t>аталған бұл арықтардың кәзірге сілемі сақталынған. |</w:t>
        <w:br/>
        <w:t>Жердің оты да, суы да, киігі мен құсы да мол скенін танып білген Есетбай би</w:t>
        <w:br/>
        <w:t>арықтың сағасына белгі салып кояды. Талас туар болса деген белгісі бидің қад</w:t>
        <w:br/>
        <w:t>жарап, осы жерге Қара Кетелер қоныс еткен, - деп айтатын шежірелі кария Үбі</w:t>
        <w:br/>
        <w:t>Аяпов.</w:t>
        <w:br/>
        <w:t>Елдің елдігі, бірлігін сақтаған Есетбай би Сыр бойының кептеген ақын-жы)</w:t>
        <w:br/>
        <w:t>өлендерін арнаған.</w:t>
        <w:br/>
        <w:t>Тұрмағамбет Ізгілеуұлы:</w:t>
        <w:br/>
        <w:t>-. Қорғаны болды Есетбай,</w:t>
        <w:br/>
        <w:t>Шөмекей мен Кетенің.</w:t>
        <w:br/>
        <w:t>Бәрі бір болған оларға,</w:t>
        <w:br/>
        <w:t>Қисық пенен төтенің,</w:t>
        <w:br/>
        <w:t>Қашқан жауы қан жұтып,</w:t>
        <w:br/>
        <w:t>Басалмаған жөтелін.</w:t>
        <w:br/>
        <w:t>Жалындай жайпап жоқ қылған,</w:t>
        <w:br/>
        <w:t>“Үш Алаштан бөтенін.</w:t>
        <w:br/>
        <w:t>Туысы болса болған соң,</w:t>
        <w:br/>
        <w:t>Орындамай қоймаған,</w:t>
        <w:br/>
        <w:t>Деген ісін етемін.</w:t>
      </w:r>
    </w:p>
    <w:p>
      <w:r>
        <w:t>Көрінгенге күлкі боп,</w:t>
        <w:br/>
        <w:t>Жолда қалып жоқ болған,</w:t>
        <w:br/>
        <w:t>Дегендер оған жетемін, - десе,</w:t>
        <w:br/>
        <w:t>Шораяқтың Омары:</w:t>
        <w:br/>
        <w:t>«Есетбай, Үбіс, Қарақисық, Сарман -</w:t>
        <w:br/>
        <w:t>Ертеде өтіп кеткен жетімге ата, - деп бидің үлкен тұлға болғанын Бел</w:t>
        <w:br/>
        <w:t>лтірген.</w:t>
        <w:br/>
        <w:t>ХХ ғасырда өмір сүрген ақын Әлиакбар Жұматаев өзінің шежіре өлеңінде:</w:t>
        <w:br/>
        <w:t>Еңбегін Есетбайдың әркім білер,</w:t>
        <w:br/>
        <w:t>Туған жан елдің арнап ырысына,</w:t>
        <w:br/>
        <w:t>Осылар көнілі тоқ, сөзге желі</w:t>
        <w:br/>
        <w:t>Дем берген тарылғанда тынысына, Ж</w:t>
        <w:br/>
        <w:t>Есетбай бидің ата-тек шежіресі былайша тарқалады: Құлыс Кетеден - Әлмембет | |</w:t>
        <w:br/>
        <w:t>(Дуан депте аталады), Әлмәмбеттен - Құдайкұл, адан Айбае. Айбастан біз әңгіме стіп | ||</w:t>
        <w:br/>
        <w:t>елің БЕИй туғаз. Есетбайдан - Баубек, Жанақ, Саяқ Өн ТМ -</w:t>
        <w:br/>
        <w:t>құжаттарында 1803-05 жылдарда көрініс беріп, кейіннен 1817-19 жылдары</w:t>
        <w:br/>
        <w:t>жазылған. Оның бір баласы Ахметтің 1809 жылы туылғанын ескерсек Байсақал:</w:t>
        <w:br/>
        <w:t>мамен 1770-80, 1850-5| жылдарда өмір сүрген.</w:t>
        <w:br/>
        <w:t>Ғалым Аманқос Мектептегі өзінің бұдан 4-5 жыл бұрынғы мақаласында</w:t>
        <w:br/>
        <w:t>кызының жасауына 500 жылқы құнына тұратын сый берген туралы дері</w:t>
        <w:br/>
        <w:t>келтірген. Баласы Ахметтің 1849-50 жылдары бір өзінде 700 жылқының ба)</w:t>
        <w:br/>
        <w:t>ескерсек, Байсақал керуен басының жылқысы 1000 мыңнан асатынына қүмә</w:t>
        <w:br/>
        <w:t>болмас. 2</w:t>
        <w:br/>
        <w:t>Қазақ билері мен батырлары мөрлерінен Байсақалдың мөрі өзгеше болған. Оны| |</w:t>
        <w:br/>
        <w:t>академик М.П. Вяткиннің «Сырым батыр» атты (1951) кітабындағы мына сөздері мен</w:t>
        <w:br/>
        <w:t>бекітіп алайық... «Ерекше бір сирек кездескен мәр ретінде Байсақал деген старшин:</w:t>
        <w:br/>
        <w:t>мөрін атап өтуге болады, оның мөрінде Байсақал Тілекеұлы Жаппас деген жазу (6</w:t>
        <w:br/>
        <w:t>ша) бар». Ғалым жазғанындай біз зергтеген мөрлердің басым көпшілігінде ру а</w:t>
        <w:br/>
        <w:t>жазылмаған. Демек, онын есімі (дабысы) сонау Бөкей ордасы, Орынбор аймағым</w:t>
        <w:br/>
        <w:t>Қостанай, Тройшкі, Сыр бойына, Бұхара Үргеніш жаққа кең тарағандықтан</w:t>
        <w:br/>
        <w:t>(жаппастардың бірегей басшысы болғандықтан) руын жазған деп есептеуіміз к</w:t>
        <w:br/>
        <w:t>рек. Байсақалдан туған Ахметтін есімі ресей құжаттарында 1840-4| жылдарда хат</w:t>
        <w:br/>
        <w:t>түскен. 1844 жылы онын 43 дистанцияның бастығы, зауряд-хорунжий атағы ба</w:t>
        <w:br/>
        <w:t>және жасының 35-те екені, Тобыл мен Торғай өзендерін жайласа, «жаңа л 2</w:t>
        <w:br/>
        <w:t>қыстайтыны, мінезінің жайлылығы, сауатсыз екені де жазылған. Ахмет 1839 ЫЛҒЕ</w:t>
        <w:br/>
        <w:t>Хиуа экспедициясына түйемен көмектескені үшін 1843 жылы зауряд- хорунжий вт:</w:t>
        <w:br/>
        <w:t>беріліп, күміс медальмен марапатталады.</w:t>
        <w:br/>
        <w:t>1849 жылғы деректе Ахметтің жасының 39 жаста екені, дистанция бастығы, х</w:t>
        <w:br/>
        <w:t>жий атағын келтіре атырып, бойының ұзындығын, денсаулығының мықты екені,</w:t>
        <w:br/>
        <w:t>жүзі аққұбалау, көзі көкшілдеу, карасакалды, шашының қара скені, жеке өзінің</w:t>
        <w:br/>
        <w:t>барлығы айтылып, отбасынан хабар берілген. Ахмет Байсакалұлының үш</w:t>
        <w:br/>
        <w:t>үш ұлы, төрт қызы өсіп келе жатқаны, Бұхаралықтар мен жақсы қатынаста</w:t>
        <w:br/>
        <w:t>сондай-ақ оның өте канағатшыл, кедей-кепшіктерге көмек бергісі келіп түрі</w:t>
        <w:br/>
        <w:t>да жазылған.</w:t>
        <w:br/>
        <w:t>Өтетілеуден бергі керуен жүргізумен айналысқан Байсақалдың орны ерекше,</w:t>
        <w:br/>
        <w:t>Оның керуенінде көздің жауын алатын шығыс кілемдері, Бұхара жібек маталары, түйе</w:t>
      </w:r>
    </w:p>
    <w:p>
      <w:r>
        <w:t>жүнінен жасалған шекпендер, қыз-келіншектерге арналған киімдер болған, ол соны-</w:t>
        <w:br/>
        <w:t>мен қатар азық-түлік тасып, мал да айдаған. Ахметке әкесінің кең далада көшіп қонып</w:t>
        <w:br/>
        <w:t>жүрген қазақтар арасындағы аскан беделі көмектескенін аңғару қиын емес.</w:t>
        <w:br/>
        <w:t>Өтетілеу, Тілеке, Байсақал, Ахметтер жайында «Қазақ тарихының матерналда-</w:t>
        <w:br/>
        <w:t>ры», Илья Казанцентың Санкт-Петербургте 1867 жылы шыққан. «Описание Киргиз-.</w:t>
        <w:br/>
        <w:t>Кайсаков» атты еңбегінде және «Казахско-русские отношения н ХУШ- ТТХ неках» |</w:t>
        <w:br/>
        <w:t>кітабында, Қазақстан мемлекеттік мұрағатының Ж-4, Хе382, Мө384 қорларында тағы</w:t>
        <w:br/>
        <w:t>“басқа құжаттарда сақталынған. : )</w:t>
        <w:br/>
        <w:t>ИЛ</w:t>
        <w:br/>
        <w:t>ақын «Иманжүсіпке хат» деген жырында Торғай.</w:t>
        <w:br/>
        <w:t>хақында:</w:t>
        <w:br/>
        <w:t>.-Екінші болған скен Торғай датқа,</w:t>
        <w:br/>
        <w:t>Адам жоқ кенес тапқан ондай жұртта.</w:t>
        <w:br/>
        <w:t>Ел қамын сондай ерлер ойлап өткен,</w:t>
        <w:br/>
        <w:t>Мастанып, зуелемей қонған баққа, -</w:t>
        <w:br/>
        <w:t>деген. Ақын жыры Торғай бидің ел ішіндегі беделі мен</w:t>
        <w:br/>
        <w:t>билігін көрсетсе керек.</w:t>
        <w:br/>
        <w:t>Торғай Қуатбайұлы (Қуатбаев) Қарақыпшақтың Торы</w:t>
        <w:br/>
        <w:t>аталығынан тараған. Шаштыдан - Бошай туады. Осы</w:t>
        <w:br/>
        <w:t>күні Бошаймыз дейтін аталык бар. Бошайдан - Арыс -</w:t>
        <w:br/>
        <w:t>одан Қолдау. Қолдаудан - Жанай - одан Темір тараған.</w:t>
        <w:br/>
        <w:t>Темірден - Қуатбай. Біз әңгімелеп отырған Торғай бн</w:t>
        <w:br/>
        <w:t>1) Қуатбай бабадан тарамдалады. Торғайдан - Шоқай, Қалымбет, Әліш, Оспан</w:t>
        <w:br/>
        <w:t>- Шоқайдан - Сыздық, Мұстафа, Нұртаза туған.</w:t>
        <w:br/>
        <w:t>Ел йузындағы айтылып жүрген әңгімелерде Торғай Қуатбайұлы есейген кезінде |</w:t>
        <w:br/>
        <w:t>Арка жақтан Сыр еліне келіп қоныстанып, асында үйленеді. Сол тұста көп жыл</w:t>
        <w:br/>
        <w:t>күткен баласының атын қойғанда Торғай: - «Қатынымыз екеуміз шоқайып отырушы</w:t>
        <w:br/>
        <w:t>едік, баламның аты Шоқай болсын», - депті-мыс. Торғай бидің (датқа деген Қоқан</w:t>
        <w:br/>
        <w:t>хандығындағы полковник-генерал дәрежесіндегі әскери атағы) туған және өмірден</w:t>
        <w:br/>
        <w:t>өткен жылдары әртүрлі жазылып келеді. Бір зерттеуші 1851 жылы, енді бірі 1872 жыл</w:t>
        <w:br/>
        <w:t>| Дегенді айтады. Алайда, тарихи кітаптар мен мұрағаттарда оның есімі 1853 жылдың</w:t>
        <w:br/>
        <w:t>23 шілдесінде кездесті. Онда орыстардың Акмешіт бекінісін алғаннан кейін Жөлек</w:t>
        <w:br/>
        <w:t>қорғанындағы бейбіт тұрғындардың қорғаннан кетуіне Торғай датқаның беделі</w:t>
        <w:br/>
        <w:t>себепші болғаны айтылады. Қорғанда көп мүліктер қалады және тұғырдағы қыран</w:t>
        <w:br/>
        <w:t>бүркіт болыпты. Бүркітті шені жағары басшыларының айтуымен әскерилер сыйлык</w:t>
        <w:br/>
        <w:t>ретінде Торғай биге беріпті. Осы кезеңде Торғай датка орыс әкімшілігі мен жергілікті</w:t>
        <w:br/>
        <w:t>халықтар арасында саясаткер ретінде танылады. Кейбір ауызша деректер мен жазба-</w:t>
        <w:br/>
        <w:t>ларда Торғайдың қажылыққа барғаны да айтылып жүр.</w:t>
        <w:br/>
        <w:t>Торғай бидің (датқанын) туған жылын анықтау үшін ата-тек шежіреге сүйене ссеп-</w:t>
        <w:br/>
        <w:t>теуге тура келеді. Мысалға Шоқай би 1846-50 жылдарда, ал оның әкесі Торғай би ХІХ</w:t>
        <w:br/>
        <w:t>ғасырдың басында туған болып шығады, Ол 1882-83 жылдары қайтыс болса керек.</w:t>
        <w:br/>
        <w:t>Өйткені Сырдария желісінің бастығы болған генерал Н.И.Гродеков өзінің 1889 жылғы</w:t>
        <w:br/>
        <w:t>басып шығарған: «Киргизы и каракиргизы Сырдаринской области» атты</w:t>
        <w:br/>
        <w:t>кітабында бірнеше би, сұлтандармен катар Торғай биден қазақ халқының тұрмыс-</w:t>
        <w:br/>
        <w:t>билік, шешім-кесімдер түрін алғанын жазған және осы кітапка Торғай және</w:t>
        <w:br/>
        <w:t>билердің суреттерін басқан. Ресей тарихында фотосуретке түсірудің пайда</w:t>
        <w:br/>
        <w:t>1850-53 жылдар болса, Сыр еліндегі ескерткіштері мен қалаларын түсіру</w:t>
        <w:br/>
        <w:t>1866-67 жылдары басталған. Олай болса генерал Гродеков Торғай бимен кездескен.</w:t>
        <w:br/>
        <w:t>ій бидің орысша, арабша сауатты болғанын ескерсек патша генералымен өзі</w:t>
        <w:br/>
        <w:t>; Нн сияқты.</w:t>
        <w:br/>
        <w:t>- Той бабамыздың артында тарихи жа Збалар, Торғай би айтты деген қазақ</w:t>
      </w:r>
    </w:p>
    <w:p>
      <w:r>
        <w:t>ің билік шешімдері мен келісімдері жазылып алынған. Торғай кейінгі ұрпағына.</w:t>
        <w:br/>
        <w:t>оған қатысты деректер сақталынған. Демек Кетебай шамамен 1740-42.</w:t>
        <w:br/>
        <w:t>өмірге келіп, 1813-15 жыл шамасында өмірден озса керек. Оның есімі</w:t>
        <w:br/>
        <w:t>рихына қатысты материалдар (1785-1828 ж.ж.) атты кітаптың Москва - Лені</w:t>
        <w:br/>
        <w:t>баспасынан 1940 жылы шыққан ГУ томына және «Казахско-русские отношения 1</w:t>
        <w:br/>
        <w:t>ХҮУШ-ХІХ пеках» атты кітапқа да енген. Онда былайша жазылған: «...Сөйін )</w:t>
        <w:br/>
        <w:t>руының 4 бөлігінде 6 мың үй халқы бар... Бұхараны базарлап, сауда-саттық С</w:t>
        <w:br/>
        <w:t>Бастықтары Кетебай би, Қорен батыр, Айтілес би, Жәрімбет би». Академик</w:t>
        <w:br/>
        <w:t>Толыбеков «Коченос обшество казахов в начале ХХ века», деп аталатын кітабі</w:t>
        <w:br/>
        <w:t>«...Подобным образом казахские бин и батыры управляли родовыми отделен!</w:t>
        <w:br/>
        <w:t>болышого Шомекейского рода. Например. в начале ХІХ века Кетебай бий у</w:t>
        <w:br/>
        <w:t>первичным и многочисленным родом Бекет». Ғалым жазғанындай Бекст</w:t>
        <w:br/>
        <w:t>өскен-өнген аталықтардың бірі. Бүгінде шамамен 500-600 шаңырақты құрайды.</w:t>
        <w:br/>
        <w:t>Сөйін (Желлер) елі жайлы «Сөйін азбай ел азбайды, жусан язбай жер азбі</w:t>
        <w:br/>
        <w:t>деген канатты сөзлер ел аузында қалыптасқан. Орынбор әскери губернаторы</w:t>
        <w:br/>
        <w:t>Г.С.Волконский 1%03-05 жылдары үш жүздің халық саны, тұратын мекені,</w:t>
        <w:br/>
        <w:t>базары т.б. деректер жинауды Жаппас руының биі Көбек Шүкірәліұлы және</w:t>
        <w:br/>
        <w:t>тары Ғалым Шахмүратовқа жүктейді. Олар жоғарыдағы 4 би туралы жазған. 1</w:t>
        <w:br/>
        <w:t>би туралы бірінші дерек осы. Екінші бір құжаттан 1810 жылдың 18 казанында К</w:t>
        <w:br/>
        <w:t>бидің есімі тағы алдымыздан шықты. Онда Әбілқайыр ханның немересі Темір сұ</w:t>
        <w:br/>
        <w:t>және Кетебай би бастаған 1500 жасактын Дәуқара, Жаңадария бойында Бұхара</w:t>
        <w:br/>
        <w:t>Қоқаннан келе жатқан керуендерді шапқаны айтылған.</w:t>
        <w:br/>
        <w:t>БАСЫҚАРА БИ АЛТЫБАЙҰЛЫ</w:t>
        <w:br/>
        <w:t>Басықара саудамен айналысумен қатар Жаппастың |</w:t>
        <w:br/>
        <w:t>Қаракөзін басқарып, би болған. Орыс әскерлеріне күш</w:t>
        <w:br/>
        <w:t>көлікпен (түйемен) көмектескені үшін 1853 жылы патша</w:t>
        <w:br/>
        <w:t>тенералынан сый алыпты.</w:t>
        <w:br/>
        <w:t>Басықара би 1851 жылдың 14 қарашасында Орынбор</w:t>
        <w:br/>
        <w:t>тенерал-губернаторынан сыйлыққа қанжар алса, 1855,</w:t>
        <w:br/>
        <w:t>жылы генерал Катенинді Орал даласына жеткізудегі</w:t>
        <w:br/>
        <w:t>көмегі үшін биді Орынбор және Самара генерал-губериа-</w:t>
        <w:br/>
        <w:t>торлары 10 қыркүйекте күміс медальмен марапаттаған.</w:t>
        <w:br/>
        <w:t>Сондай-ак, Орскі мен Наурызымға жүк жеткізудегі</w:t>
        <w:br/>
        <w:t>елеулі еңбегін ескеріп шұға камзол сыйлаған.</w:t>
        <w:br/>
        <w:t>Басықара Алтыбайұлы 1865 жылы Байқасын Самы-</w:t>
        <w:br/>
        <w:t>ратовтан Хе45 дистанция бастығы лауазымын алады.</w:t>
        <w:br/>
        <w:t>1867 жылдың қаңтар айында Б.Алтыбайұлына берілген</w:t>
        <w:br/>
        <w:t>мінездемеде: жасының 49-да екені; мұсылман дінін</w:t>
        <w:br/>
        <w:t>тұтынатыны; тұрмысының жақсы, тапсырылған қызметті тыңғылықты орындайтыны;</w:t>
        <w:br/>
        <w:t>сыпайы кісі екені, сауаты жоктығы нақты жазылыпты.</w:t>
        <w:br/>
        <w:t>Басықара би Алтыбайұлы Сырдария облысының әскери губернаторының</w:t>
        <w:br/>
        <w:t>бұйрығымен 1874 жылы Перовскі уезіндегі «Кеңтүп» аймағының болысы болып</w:t>
        <w:br/>
        <w:t>тағайындалады. 1880 жылы Перовскіде астық аз болып, ел қиыншылық көреді. Осы-</w:t>
        <w:br/>
        <w:t>ны көрген ол уезд бастығына жолығып, пошта арқылы Ташкент қаласындағы тиісті</w:t>
        <w:br/>
        <w:t>мекемелерге 11 500 сом аударған. Жүсіпбек әкесі Басықараның тапсырмасымен Таш-</w:t>
        <w:br/>
        <w:t>кент, Самарқанд өңірінен астық жинап, осы жылдың мамыр айы ішінде Сырдария |</w:t>
        <w:br/>
        <w:t>өзені арқылы парохолпен 1115,94 пұт астык жинап алып, оны 27 мамырда Перовокі |</w:t>
        <w:br/>
        <w:t>каласына (қазіргі Қызылорда) жеткізген. Осынау киындығы мол жұмысты Жүсіпбек</w:t>
        <w:br/>
        <w:t>Басығарин орындаған. Сөйтіп елдегі астық тапшылығын жойғанын айтқанымыз жөн,</w:t>
      </w:r>
    </w:p>
    <w:p>
      <w:r>
        <w:t>1860 жылғы тағы бір бізге кездескен кұжатта Басыкара бидің әйелінің аты Тырнақ |</w:t>
        <w:br/>
        <w:t>42 жаста, ұлдары; Досан - 21, Жүсіпбек - 14, Ахмет - 10, кыздары: Алып - 7, Ра-</w:t>
        <w:br/>
        <w:t>хима - 3, келіні Хадиша - 21 жаста, немересі Зейпіннің 2 жаста екенін және оған</w:t>
        <w:br/>
        <w:t>520 шаңырақтың қарайтынын жазған. Сонымен қатар бидің қарауында - 3600 түйесі,</w:t>
        <w:br/>
        <w:t>4350 жылқысы, 350 сиыры, 45000 қой мен 200 ешкісі барын айғақтап, растап кол</w:t>
        <w:br/>
        <w:t>қойған Орынбор казактарының Шығыс бөлігінің басқарушысы подполковник сұлтан</w:t>
        <w:br/>
        <w:t>М.Жәңгіров,</w:t>
        <w:br/>
        <w:t>Басықара би Тұрсынбай, Торғай сиякты билермен катар Құлболлы ишан, Сайып-</w:t>
        <w:br/>
        <w:t>назар ахундармен сыйлас болады. Осыны растағандай Қожа Палман шайыр:</w:t>
        <w:br/>
        <w:t>Табында батыр Бұқарбай, Байкадамдар.</w:t>
        <w:br/>
        <w:t>Пір тұтқан қол тапсырып етіп талас,</w:t>
        <w:br/>
        <w:t>Даткалар Басықара, Тұрсынбаймен,</w:t>
        <w:br/>
        <w:t>Бек Сәтбай, Иман батыр, Найман Барақ, -</w:t>
        <w:br/>
        <w:t>деп Сайыпназардың үлкен ахун екендігін айтқан,</w:t>
        <w:br/>
        <w:t>Бір жылы Орта жүз бен Кіші жүз ауылдары арасында Сырдарияға жақын Иіркөлді</w:t>
        <w:br/>
        <w:t>иелену жолында дау ұлғая түседі. Орта жүзді Тұрсынбай, Кіші жүзді Басықара</w:t>
        <w:br/>
        <w:t>басқарған, осы дауда Сайыпназар ахун Құран ұстап тұрып: Иіркөлдің екі жақ бетіне</w:t>
        <w:br/>
        <w:t>екі сл екі мешіт салсын, екі елдін адамдары иманға ұйысын, Алла орны болсын, ортақ</w:t>
        <w:br/>
        <w:t>көл ынтымақ бағы болсын. деп батасын беріп, екі жақты риза еткен деселі.</w:t>
        <w:br/>
        <w:t>76</w:t>
        <w:br/>
        <w:t>Өтетілеуұлы әрі би, әрі батыр болған кісі екен. Ол хан сұлтандар мен қатар ресей</w:t>
        <w:br/>
        <w:t>қызынын тойын бірге өткізген екен.</w:t>
        <w:br/>
        <w:t>БАЙСАҚАЛ КЕРУЕН БАСЫ (БИ)</w:t>
        <w:br/>
        <w:t>Жібек жолынан бастау алған керуен жолдары әр кезеңдерде түрліше атал-</w:t>
        <w:br/>
        <w:t>ҮП-ХҮШ ғасырларда Түркістан, Сауран, Қалмак, Ноғай ірі керуен жолдары,</w:t>
        <w:br/>
        <w:t>өңірлерде Шымбай жолы, Сәтбай жолы тағы басқалай аталған. Ендігі сөз ХУШ</w:t>
        <w:br/>
        <w:t>Кен ХІХ ғасырдың басында есімі біраз жерге жайылған Байсақал керуенбасы</w:t>
        <w:br/>
        <w:t>болмак.</w:t>
        <w:br/>
        <w:t>. зайсақал Тілекеұлының арғы бабасы Өтетілеу би Қасқаұлы 173% жылдың 3</w:t>
        <w:br/>
        <w:t>тамызында патша өкілі Гатишев мырзаға ант берген билердің бірі. Ол өз зама-</w:t>
        <w:br/>
        <w:t>нында озық ойлы би болыпты. Керуен тартып сауда-саттық жасау Байсақалға сол</w:t>
        <w:br/>
        <w:t>Өтетілеу бабасынан тараған болу керек. Байсақал Тілеке батырдың баласы. Тілеке</w:t>
        <w:br/>
        <w:t>тенерал - губернаторларымен сыйластықта болыпты. Нұралы ханды тақтан тай-</w:t>
        <w:br/>
        <w:t>“дыру мақсатындағы Екатерина П патшайымға (1785 жылы) хат жазған билердің</w:t>
        <w:br/>
        <w:t>бірі Тілеке батыр. Сондай-ақ 1786 жылдын күзінде Орынбор өлкесінің бастығы</w:t>
        <w:br/>
        <w:t>тенералдың хатын Ералы сұлтанға, Ералы сұлтанның хатын генерал-губернаторға</w:t>
        <w:br/>
        <w:t>табыстаған да Тілеке.</w:t>
        <w:br/>
        <w:t>1803-05 жылдардағы мұрағат құжаттарында Бұхара мен Тройцкі арасында са-</w:t>
        <w:br/>
        <w:t>уда жасап, керуендердің аман-сау оралуын басқаратын ағайынды Көбек, Ақсақал,</w:t>
        <w:br/>
        <w:t>Байсақал екені айтылған. Олар сонымен қатар өздеріне карасты Жаппастың (ру)</w:t>
        <w:br/>
        <w:t>6 бөлімдеріндегі 7200 шаңыраққа билік жасайтыны нақты жазылған. Оның есімі</w:t>
        <w:br/>
        <w:t>қазақ, орыс қатынас құжаттарында 1803-30 жылдарда көрініс берсе, әке жолын қуған</w:t>
        <w:br/>
        <w:t>ұлы Ахметтің билікке араласуы 1840-50 жылдарда басталған. Құжаттардың бірінде</w:t>
        <w:br/>
        <w:t>(Орынбордағы айырбас базарына (меновой двор) Байсақалдың еркін кіретіні, асқан</w:t>
        <w:br/>
        <w:t>байлығы, биік адамгершілігі мен тәртіптілігі, казақтар арасында ғана емес орыстар</w:t>
      </w:r>
    </w:p>
    <w:p>
      <w:r>
        <w:t>жағына, Орта Азиялықтарға белгілі түрлі мәлімдемелерде кездеседі. Құжаттарды</w:t>
        <w:br/>
        <w:t>Байсақал керуен басының 1817 жылдың тамызында Александр 1-ге жолдаған хатында</w:t>
        <w:br/>
        <w:t>өзінің жаппас руының керуен басы скенін, осыны растап кол қойып, арнайы мөрін</w:t>
        <w:br/>
        <w:t>басқанын да хабардар етеді. 1819 жылдың 27 шілдесінде көптеген билермен бірге</w:t>
        <w:br/>
        <w:t>патшаға генералдары арқылы хат жазып, өздері ұсынып отырған сұлтан Арынғазыны</w:t>
        <w:br/>
        <w:t>Кіші орлаға хан етуді сұраған. Мұнда да Жаппас руының биі скенін растап қол қойып</w:t>
        <w:br/>
        <w:t>таңбасын басқан.</w:t>
        <w:br/>
        <w:t>Байсақалдын екінші қырын И.Қазанцевтың «Описания киргиз-кайсаков» атты</w:t>
        <w:br/>
        <w:t>кітабынан танып-білуге болады. Онда Байсақалдың белгілі сұлтан Баймұхамедпен</w:t>
        <w:br/>
        <w:t>сыйлас, дос болғаны және Орта ордадағы Сұлтан тұқымына бесік құда болып ата-</w:t>
        <w:br/>
        <w:t>ластырылып қойылған қызы Ұлбектің кедей жігіт Шуак пен көңіл жақындығын</w:t>
        <w:br/>
        <w:t>естіп, жазаламақ та болғаны жазылады. Жазалаудан қашқан екі қашқын орыс купесі</w:t>
        <w:br/>
        <w:t>Деевті паналайды. Мұндай оқиғаларды естіп білген Баймағамбет сұлтан Байсақалмен</w:t>
        <w:br/>
        <w:t>әңгімелесіп екі жастың отау тігуіне ықпал етіпті. Сөйтіп Байсақал Ұлбек пен Баян</w:t>
        <w:br/>
        <w:t>Байсақалдың әкесі поручик шенінде болыпты. Керуен басы есімі мұрағат</w:t>
        <w:br/>
        <w:t>7 е</w:t>
        <w:br/>
        <w:t>ПІРӘЛІ БИ</w:t>
        <w:br/>
        <w:t>Пірәлі билікке 1850-60 жылдарда араласа бастағанын ескерсек, өмірге 1800-|</w:t>
        <w:br/>
        <w:t>жылдары келіп, 1879-80 жылдары бакилыкқ сапарға аттанған. Пірәлі би Жаңа</w:t>
        <w:br/>
        <w:t>мен Қызылқұмда көшіп жүрген ауылдастарының 900 жылқы, 300 түйесін тартып а</w:t>
        <w:br/>
        <w:t>кеткен хиуалықтардың бегіне барып, тоналған малдардын қайтаруын талап етеді. Азу-</w:t>
        <w:br/>
        <w:t>лы бидің ұтқыр да өткір сөздеріне тоқтаған хиуалықтар, барымталанған малдары</w:t>
        <w:br/>
        <w:t>алдына салып беріпті.</w:t>
        <w:br/>
        <w:t>Пірәлі мен Қожеке батырға қатысты ел арасында мынандай бір әңгіме бар.</w:t>
        <w:br/>
        <w:t>Хиуалықтармен болған бір ұрыста Жолай ұлы Мырзабайдың баласы Қожеке</w:t>
        <w:br/>
        <w:t>хиуалықтардың 7-8 адамын өлтіріп, алым-салық төлемей жібереді. Осыған кектен-</w:t>
        <w:br/>
        <w:t>ген Қожанияз бек бір жайлауда бөлек отырған Мырзабай қарияны әйелімен күштеп</w:t>
        <w:br/>
        <w:t>көшіртіп алдырады. Пірәлі би бұл оқиғаның соңы қанды қырғынға, бүліншілікке</w:t>
        <w:br/>
        <w:t>ұласпауы үшін бекке барып тақымдасады. Әрі-бері тартыс сөзден кейін Пірәлінің ар-</w:t>
        <w:br/>
        <w:t>тында Шөмекей елінің және батыр інісі Қожекенің тұрғанын ескерген Бек Мырзабай-.</w:t>
        <w:br/>
        <w:t>ды босаткан көрінеді, і</w:t>
        <w:br/>
        <w:t>Пірәли би хақында ел аузында айтылып жүрген әнгімелер көп-ақ, ол туралы</w:t>
        <w:br/>
        <w:t>жазылып қалған деректер де жоқ емес. 1857 жылдың 8 мамырындағы Рысмұхамед</w:t>
        <w:br/>
        <w:t>бидің қазақ даласында орын алған көтерілістер жайлы Орынбор шекаралық комис-</w:t>
        <w:br/>
        <w:t>сиясына берген мәліметінде негізінен Жанқожа батыр бастаған көтерілістің жайы</w:t>
        <w:br/>
        <w:t>туралы сөз болған. Онда Жанкожа батыр Шөмекей руының биі Пірәліге өтініш ж</w:t>
        <w:br/>
        <w:t>сап Бұхараға жібергені айтылған. Сондай-ак, осы мәлімдемеде Пірәлі би Бұх :</w:t>
        <w:br/>
        <w:t>әмірінен оқ-дәрі, астық сұрап барғанын және онын Бұхарадан әлі оралмағаны</w:t>
        <w:br/>
        <w:t>жазылған («Казахско-русские отношения в ХУШ-ХІХ веках», Алматы, 1964, 424.</w:t>
        <w:br/>
        <w:t>бет), Осы кітаптың 458 бетінде, 1859 жылғы 17 қыркүйектегі Орынбор губерниялық”</w:t>
        <w:br/>
        <w:t>хатшысының Жанкожа Нұрмұхамедов басқарған көтеріліс жайлы жазбасында: 1856.</w:t>
        <w:br/>
        <w:t>жылдан Ж.Нұрмұхамседовтың Жаңадария бойында Заңғартөбе маңында өзінің 10</w:t>
        <w:br/>
        <w:t>жақындары, сұлтан Бөрі бастаған 20 шаңырақ тұратыны және олардың Шөмекейдің</w:t>
        <w:br/>
        <w:t>көрнекті биі Пірәліге хат жазып, кеңеске қатысуын сұрағаны, 1858 жылы</w:t>
        <w:br/>
        <w:t>Шөмекейлердің Қарасақал руының Дабыл биінің 500 жылқысын кайтару мәселесін</w:t>
        <w:br/>
        <w:t>шешуді ойластырғаны - анық көрсетілген. Жалпы деректерді саралап отырсак көп</w:t>
        <w:br/>
        <w:t>нәрсеге көз жеткіземіз. 1860-1870 жылдарда осы аталықтан Пірәлінің Алмас, Аман,</w:t>
        <w:br/>
        <w:t>Аманбай атты балаларының есімдері елге белгілі болады. Алмас Жолай аталығынан</w:t>
        <w:br/>
        <w:t>шығып, билікке араласып, дау-жанжалды шешіп отырған. Оған ақын-жыраулар,</w:t>
        <w:br/>
        <w:t>Балқы Базар, Дүр Оңғар, Шораяқтың Омары, Тұрымбет Салқынбайұлы, Қарасақал</w:t>
        <w:br/>
        <w:t>Ерімбет толғауларын арнаған. Шегебайдың Алмас бидің баласы дүниеден озғанда</w:t>
        <w:br/>
        <w:t>арнаған көңілқосында:</w:t>
      </w:r>
    </w:p>
    <w:p>
      <w:r>
        <w:t>--Билігініз Рысымбеттен бері карай,</w:t>
        <w:br/>
        <w:t>Тапжылмай жеті атаға келіп тұрған, -деуі билік дәстүрдің тұқым қуалап жеті атаға</w:t>
        <w:br/>
        <w:t>келгенін хабардар етеді.</w:t>
        <w:br/>
        <w:t>Жолай-Кетебай, Өтетілеу, Пірәлі билер хақында Балқы Базар, Дүр Оңғар, Шегебай</w:t>
        <w:br/>
        <w:t>т</w:t>
        <w:br/>
        <w:t>Қазақтын байтақ даласында ар дәуірдің шей</w:t>
        <w:br/>
        <w:t>айғақтайтын тұлғалар тарихына үңілген сайын</w:t>
        <w:br/>
        <w:t>қызықты да тағылымды сыр мен ойға қаныға түсеміз.</w:t>
        <w:br/>
        <w:t>Сыр өлкесінде де сан ғасыр қойнауынан бізге жет-</w:t>
        <w:br/>
        <w:t>кен археологиялық, сәулеттік, тарихи және мәдени</w:t>
        <w:br/>
        <w:t>ескерткіштер аз емес. Оның әрбірінде біздің ата-</w:t>
        <w:br/>
        <w:t>бабаларымыздың жүріп өткен іздері сайрап жатыр.</w:t>
        <w:br/>
        <w:t>Оңаша ой кешсең де, әрбір қашалған тасқа көз жіберсең</w:t>
        <w:br/>
        <w:t>де көне тарихи ескерткіштер жазбалары сол өткен</w:t>
        <w:br/>
        <w:t>өмірдің өзіндей көрінеді.</w:t>
        <w:br/>
        <w:t>Төл тарихымызда аласапыран кезеңге тап келген</w:t>
        <w:br/>
        <w:t>1731 жылғы окшау оқиғаның сшқашан ұмытылмайтыны</w:t>
        <w:br/>
        <w:t>анық. Қазақтың бір бөлігінің, яғни Кіші жүздің ханы</w:t>
        <w:br/>
        <w:t>Әбілқайырдың Ресейге өз еркімен (шынтуайтында |</w:t>
        <w:br/>
        <w:t>заманның өздері тандаған ынғайымен) қосылуының мәнісін біздін тарихшы-</w:t>
        <w:br/>
        <w:t>» талай мәрте жазып та, айтып та жүр. Бұл акикат әлі де болса уақыт безбенде-</w:t>
        <w:br/>
        <w:t>ген көзқараспен ашыла түспек. Сол 1731 жылғы 10 қазанда бодан болуға ант беріп</w:t>
        <w:br/>
        <w:t>қол қойған 27 бидің бірі - Өтетілеу Қасқаұлынынң (1700-1768) есімі ел есінде ерекше</w:t>
        <w:br/>
        <w:t>сақталғанын байқаймыз. Онын себебі тереңде, атак-данкынын алыска жайылуы да</w:t>
        <w:br/>
        <w:t>тегіннен-тегін смес. Кіші жүздегі 12 ата Байұлынан тарайтын Жаппас тайпасының</w:t>
        <w:br/>
        <w:t>Жылкелді аталығынан шыққан Өтетілеу өзімен тұстас, айбынды атақты Тілеке батыр-</w:t>
        <w:br/>
        <w:t>мен ағайын, жақын туыс болып келеді, әрі екеуі тізе қосып ел басқарған.</w:t>
        <w:br/>
        <w:t>Халық ішінде «Өтетілеу би айтыпты» деген өсиет сөздер кариялар аузында ұзақ</w:t>
        <w:br/>
        <w:t>сакталған. Қиын-қыстау заманда бір-бірін қорғап, жетім-жесірлерге қарайласып, жоқ-</w:t>
        <w:br/>
        <w:t>жітіктерге қамқорлық көрсетуді, есерді аямауды, әсілі, катты қадағалаған бидің, одан</w:t>
        <w:br/>
        <w:t>кейін өзінен тараған ұрпақтарының Сыр мен Арқа өніріндегі бұл абырой-беделі 1917</w:t>
        <w:br/>
        <w:t>жылғы Қазан төңкерісіне дейін де, одан бері де айрықша болған.</w:t>
        <w:br/>
        <w:t>Өтетілеу бидің балаларының да көзі ашық, көкірегі ояу азаматтар санатына</w:t>
        <w:br/>
        <w:t>қасылуы өз алдына бөлек әңгіме. Бидің тікелей ұрпағы Исадан туған Өткелбай бидің</w:t>
        <w:br/>
        <w:t>1 даңқы дүрілдеп шыққан. Мұрағат құжаттарында Өткелбай би Акмешіт төнірегінде</w:t>
        <w:br/>
        <w:t>| пагша ағзамдарымен соншалықты коян-колтық араласып, сеніміне кіріп кетпесе де</w:t>
        <w:br/>
        <w:t>өзінің қадір-қасиетінің бағасына жетуге шамасы келген тәрізді. Өзі де орысша сауатты</w:t>
        <w:br/>
        <w:t>болған. Екі сыныпты орысша мектепті бітірген. Перовскі уезі бастығының көмекшісі</w:t>
        <w:br/>
        <w:t>болу орыс тілін білмеген адамға қиындау соғары сөзсіз. Оны осы кызметке аларда уезд</w:t>
        <w:br/>
        <w:t>бастығы Өткелбайдың осы артықшылығын ескерген болуы керек. Қалай болғанда да</w:t>
        <w:br/>
        <w:t>Перонскі уезіндегі Өткелбай бидің сөзі сөз, ісі іс болған. Сыр өңіріне әйгілі Жарылқап</w:t>
        <w:br/>
        <w:t>ақын өз заманының игі жақсылары мен жайсандары туралы өлен-толғауында:</w:t>
        <w:br/>
        <w:t>Өткелбай Кіші жүзде темірқазық,</w:t>
        <w:br/>
        <w:t>Өткен соң кетіп еді, орны азып.</w:t>
        <w:br/>
        <w:t>Сөз тыңда мырза Сұлтан тағы бізден,</w:t>
        <w:br/>
        <w:t>Асылдың әулетісің озған жүзден, - деп жырлауы тегін болмаса керек.</w:t>
        <w:br/>
        <w:t>өсіп-өнген ұрпактар әулетінің де тарихын жазып, жүйелеп отыруымыз кажет. Бұдан</w:t>
      </w:r>
    </w:p>
    <w:p>
      <w:r>
        <w:t>тартынатын ештеме жоқ. Олардың әр ұрлағы аталарынан асып туса, туған болар,</w:t>
        <w:br/>
        <w:t>әке жолын қуған да болар. Бәрін айт та, бірін айт - Өткелбай бидің шөбересі болып</w:t>
        <w:br/>
        <w:t>келетін Жазит Құдайқұлов қазіргі Қостанай облысында «Қара батыр» шаруашылығын</w:t>
        <w:br/>
        <w:t>ы. текті әулеттің бір жалғасындай азамат.</w:t>
        <w:br/>
        <w:t>«Шаһнама» кітабын аударуға Өткелбай би Найман Ораз молдаға кеңес беріп,</w:t>
        <w:br/>
        <w:t>жазуға жағдай жасаған.</w:t>
        <w:br/>
        <w:t>дей келе өлең соңында:</w:t>
        <w:br/>
        <w:t>«Үйіне алып барды бір күн мені,</w:t>
        <w:br/>
        <w:t>Әкелдім әдейі арнап деді сені.</w:t>
        <w:br/>
        <w:t>Үйімде «Шаһнама» бар, өтінішім.</w:t>
        <w:br/>
        <w:t>Жақсылап қазақшаға аулар соны, -</w:t>
        <w:br/>
        <w:t>Өткелбай адам екен парасатты,</w:t>
        <w:br/>
        <w:t>Оязға помошник боп жүріп жатты.</w:t>
        <w:br/>
        <w:t>Бар екен өн бойында көп касиет,</w:t>
        <w:br/>
        <w:t>Сыйладым сол қадірлі азаматты.</w:t>
        <w:br/>
        <w:t>ің бірі Қарасақал Ерімбет өзінің бір т</w:t>
        <w:br/>
        <w:t>Мырза өтті Ержанқожа, Айбосындай,</w:t>
        <w:br/>
        <w:t>Біз түгіл. алған құдай ерді сондай.</w:t>
        <w:br/>
        <w:t>Құлбарақ, Бекетай да сапарланды,</w:t>
        <w:br/>
        <w:t>Жылқының озғыны еді жорғасындай.</w:t>
        <w:br/>
        <w:t>етай өзінің шен-шекпенін туған елінің мүддесі үшін ұтымды пайдаланды. Ол |</w:t>
        <w:br/>
        <w:t>ашылған Қазалыдағы мектептің қамқоршысы болғандардың бірі.</w:t>
        <w:br/>
        <w:t>ез сар Т, ға баса ЕЕ” 2.</w:t>
        <w:br/>
        <w:t>2 ард өбуее БИЕ Аса</w:t>
        <w:br/>
        <w:t>2-4”,</w:t>
        <w:br/>
        <w:t>22 "2. еее с ае, м .имес 1.4.-2</w:t>
        <w:br/>
        <w:t>т. -ДЫЯН ы.</w:t>
        <w:br/>
        <w:t>е қ. лде</w:t>
        <w:br/>
        <w:t>о рт ТЕ</w:t>
        <w:br/>
        <w:t>Жы» 2.</w:t>
        <w:br/>
        <w:t>2. бер--- алым</w:t>
        <w:br/>
        <w:t>2 6--” Шер а</w:t>
        <w:br/>
        <w:t>Ханкелді мен Байбектің керуенге қамқорлық жасауын өтінген. Бұдан шығатын</w:t>
        <w:br/>
        <w:t>қорытынды Ханкелді, Байбек, Кедей билің орыс-казақ қатынастарына жіті араласып,</w:t>
        <w:br/>
        <w:t>беделді би болған, тіпті олармен Әбілқайыр хан және орыс патшасының елшісі Тен-</w:t>
        <w:br/>
        <w:t>келев ерекше санасқан. Хан мен генерал арасында Ханкелді елшілікте жүрді деуге де</w:t>
      </w:r>
    </w:p>
    <w:p>
      <w:r>
        <w:t>болады.</w:t>
        <w:br/>
        <w:t>Кедей бидің ұлы Қосқұлақ Әбілқайыр ханның өлімі туралы нақты дерек берген</w:t>
        <w:br/>
        <w:t>тұлғалардың бірі. Әбілқайыр хан өліміне байланысты 4 биден тұратын комиссия</w:t>
        <w:br/>
        <w:t>құрылып, оның басшылығына Бағаналы-Найман руының биі Олжабай, Төртқара биі</w:t>
        <w:br/>
        <w:t>Қаратока, Қаратамыр Мәмбет пен Қаракесек Қазанай белгіленген. Олар әртүрлі бол-</w:t>
        <w:br/>
        <w:t>жамдарды мұқият сараптай келе Барақ сұлтанды біржола ақтаған. -</w:t>
        <w:br/>
        <w:t>Төртқаралар және Шөмекей жігіттері мен Шектілер 1763 жылдың күзінде Хиуа</w:t>
        <w:br/>
        <w:t>маңында көшіп жүрген түрікменнің Жауміт тайпасы мен хиуалық өзбектердің</w:t>
        <w:br/>
        <w:t>керуендерін Жаңадария, Қуаңдария, басқа да өзендер бойындағы 10 мың жылқысын |</w:t>
        <w:br/>
        <w:t>барымталаған. %</w:t>
        <w:br/>
        <w:t>Кіші жүз қазақтары шын манінде Ресейге бағынып бодан болмаған, өз бетінше</w:t>
        <w:br/>
        <w:t>өмір сүрген. Аллаяр би Бұхарадан шыққан керуенді (200 түйелік) Орынборға жеткізуге |</w:t>
        <w:br/>
        <w:t>келісіп, ауылынан өтісімен-ақ 130 адамнан тұратын қолмен Орскі қорғанына (1761)</w:t>
        <w:br/>
        <w:t>жеткізбей шапқан. 1764 жылы Бұхардың керуенбасшысы Ерназар Мақсутов (350.</w:t>
        <w:br/>
        <w:t>түйемен) баскарған керуенді, Император сарайына арнайы сатып алынған дүниелерді</w:t>
        <w:br/>
        <w:t>Кедей бидің балалары Түрке, Қосқұлақ, Жомарт тартып алған.</w:t>
        <w:br/>
        <w:t>Сыр сүлейлерінің ұстазы атанған Балқы Базар өзінің Көнек Жалғасбай болып</w:t>
        <w:br/>
        <w:t>жырлаған талғауында:</w:t>
        <w:br/>
        <w:t>Айтқұл менен Жәнібек,</w:t>
        <w:br/>
        <w:t>Ұлы әруақтың орны еді, -</w:t>
        <w:br/>
        <w:t>десе, Бақа биге арнаған толғау-жырында:</w:t>
        <w:br/>
        <w:t>«...Ежелден халыққа жол айткан,</w:t>
        <w:br/>
        <w:t>Жәнібекұлы Ханкелді мен Кедейсің.</w:t>
        <w:br/>
        <w:t>Бір істі алсаң ойыңа,</w:t>
        <w:br/>
        <w:t>Ермейтін жан жақ жағымды», -</w:t>
        <w:br/>
        <w:t>деп Аспан руынан шыққан атақты билерді атап өткен.</w:t>
        <w:br/>
        <w:t>92</w:t>
        <w:br/>
        <w:t>марапаттаған 1865 жылғы құжатта үшінші болып тұрған Құлбарақ Бекбауовка зауряд</w:t>
        <w:br/>
        <w:t>хорунжий атағы, күміс медаль және қылыш берілген.</w:t>
        <w:br/>
        <w:t>1870 жылдың |! қазан айындағы Қазалы уездік басқарма құжатының бірінде</w:t>
        <w:br/>
        <w:t>1868 жылдың қараша айынан Қаракөл болысының басқарушысы Құлбарақ Бекбауов</w:t>
        <w:br/>
        <w:t>деп жазылған, кандидаты Боранбай Құлбаев. 1873-75 жылдар аралығында -</w:t>
        <w:br/>
        <w:t>болысының басқарушысы зауряд хорунжий Құлбарак Бекбауов, аға биі Жұманияз</w:t>
        <w:br/>
        <w:t>Қызылбаев болған. Болыстыққа 5 ауыл қараған. 1874 жылдың мамырдағы тағы бір</w:t>
        <w:br/>
        <w:t>дерек көзінен болыс Құлбарақ Бекбауон «Құрметті қазақ» атанғанын білуге болады. |</w:t>
        <w:br/>
        <w:t>1870 жылғы Сырдария облыстық статистикалық мәлімдеме кітабында Қаракөл</w:t>
        <w:br/>
        <w:t>болыстығына барлығы 2189 түтінді кұраған7 ауыл карағанын. Мұның 1126 егіншілік</w:t>
        <w:br/>
        <w:t>пен 1063 көшпелі тұрмыс қүрған. Мұнда осы кезеңде Құрманай-Құттық бөлімінің</w:t>
        <w:br/>
        <w:t>1022 үйі Жиенейден - 37. Асан бөлімінен - 80, Жақайымнан - 130, Төрткарадан -</w:t>
        <w:br/>
        <w:t>141, Қаракесектен - 325, Қарасақалдан -17, Қожа Керейіттен - 46, Шөмекейден - 17, |</w:t>
        <w:br/>
        <w:t>Каракалпак - 11, Төре - 1, Айларбектен - 2 түтін болған. 1882 жылы шаңырақтың саны |</w:t>
        <w:br/>
        <w:t>Қаракөл болысындағы 8 ауылында 3377 балыпты, ері - 1772, әйелі - 1605, бұларды ,</w:t>
        <w:br/>
        <w:t>болыстан басқа 9 би басқарған.</w:t>
        <w:br/>
        <w:t>1873 жылдың 16 сәуірінде Қаракөл болысының уақытша басқарушысы Боранбай</w:t>
        <w:br/>
        <w:t>Құлыбаев Қазалы уезінін бастығына хат жазып, болыстағы билерді (старшинал!</w:t>
        <w:br/>
        <w:t>атаған. Олар Хе! ауылдан Шақан Құлбатыров, Х%2 ауылдан Баракат Сатығұлов,</w:t>
        <w:br/>
        <w:t>Әлменбет Қисықов, Хе4 Боранбай Құлыбаев, Жұбай Елшібаев, Хе5 ауылдан Өтеген</w:t>
        <w:br/>
        <w:t>Пұсырманов, Айтбай Қыстаубаев, Акбан Жаманқұлов, Ме7 ауылдан Тынымбек |</w:t>
        <w:br/>
        <w:t>Жасканбаевтар екенін растап қолын қойған. -</w:t>
      </w:r>
    </w:p>
    <w:p>
      <w:r>
        <w:t>«Туркестанские ведомости» газетінің 1880 жылдың Хе5 санында Қазалы қалалық |</w:t>
        <w:br/>
        <w:t>училишесіне қамқоршысы болған үш қазақтың бірі Құлбарақ Бекбауон болғаны</w:t>
        <w:br/>
        <w:t>жазылған. Құлбарак батырдын есімі 1880 жылдан кейінгі мұрағат құжаттарында кез-</w:t>
        <w:br/>
        <w:t>десе қоймады. Мүмкін баласы Сердалы билікке араласқаннан кейін, биліктен</w:t>
        <w:br/>
        <w:t>кен болуы да ғажап емес. Жазба деректерінде Сердалы 1832 жылы туылған болса,</w:t>
        <w:br/>
        <w:t>Құлбарак ең кемі 17-18 жасында үйленді десек 1810-12 жылдары туылған.</w:t>
        <w:br/>
        <w:t>Құлбарақтан - Сердалы, Бердалы, Шындалы, Ердалы туалы. Сердалының б</w:t>
        <w:br/>
        <w:t>баласының аты Әнес, одан Мәлік, Нағымжан.</w:t>
        <w:br/>
        <w:t>Әлім аталығынан шыққан белгілі ақын Қарасақал Ерімбет өзінін Қазанбай|</w:t>
        <w:br/>
        <w:t>Құттыбай атты толғауында:</w:t>
        <w:br/>
        <w:t>..Құлбарак, Бекетайда сапарланды,</w:t>
        <w:br/>
        <w:t>Жылқының, озғыны елі жорғасындай, - деген екен.</w:t>
        <w:br/>
        <w:t>Шарты</w:t>
        <w:br/>
        <w:t>ҚАЛДАН БИ</w:t>
        <w:br/>
        <w:t>Қалдан Талканбайұлы ел аузында бірде батыр, енді бірде би деп аталады.</w:t>
        <w:br/>
        <w:t>1819 жылы Жанадария өзенінің бойындағы бабалар қонысында туып, 1912</w:t>
        <w:br/>
        <w:t>«Тарғыл тауы» қасына көшіп келе жатқанда қайтыс болып, сонда жерленген.</w:t>
        <w:br/>
        <w:t>аңыздарынан бұл қыраттар «Тарғыл тана», «Тарғыл тауы» аталғанын білеміз.</w:t>
        <w:br/>
        <w:t>өңір Тарғыл тау атымен қатар «Қалдан батыр тамы» деп те аталады. Ежелгі ка</w:t>
        <w:br/>
        <w:t>да осылай енген. .</w:t>
        <w:br/>
        <w:t>Қалдан би қолына найза ұстап жауға шаппаса да халық аузында Қалдан батыр</w:t>
        <w:br/>
        <w:t>атанған. Қалданның өзі ірі кісі болыпты. Үнемі мауыты киім киіп, қайқы қылышын</w:t>
        <w:br/>
        <w:t>беліне асып жүреді екен. Ақжарқын, алды кең би болған.</w:t>
        <w:br/>
        <w:t>Бидің бәйге аттары («Көкбесті», «Қара жорға», «Торы алаяқ» т.б.) 1857, 1890, |</w:t>
        <w:br/>
        <w:t>1902, 1904 жылдардағы жарыс сайысының алдын бермеген. Сондай-ак, Қалдан би.</w:t>
        <w:br/>
        <w:t>елдегі акын-жырауларды демеп отырған. Дін өкілдерімен жақсы қарым-қатынаста,</w:t>
        <w:br/>
        <w:t>болған. Ахундарға қамкорлық жасап, оларға мешіт тұрғызып, қажетіне мал беріп Сыр |</w:t>
        <w:br/>
        <w:t>елінде діннің дамуына үлкен ықпал етеді. Қалжан, Садық, Дәулетназар ахундарға,</w:t>
        <w:br/>
        <w:t>жақын ағайындарының қызын қосып, олардың жақсы отбасы болуларына нақты.</w:t>
        <w:br/>
        <w:t>көмектерін аямаған. Осылайша Калдан би діндарлардың Сыр бойында тұрақтап.</w:t>
        <w:br/>
        <w:t>қалып, мұсылман дінінің инабатты қағидаларынан жас ұрпақтың қағажу қалуға</w:t>
        <w:br/>
        <w:t>тиісті ықпал еткен бірден-бір адам.</w:t>
        <w:br/>
        <w:t>1904 жылы Өзбекстанның «Ұзын төбе» деген жерінен С: арғасқаның Жанғабылы</w:t>
        <w:br/>
        <w:t>естияр бірнеше аламы (ХҮІІ ғасырларда кеткен) Қалдан биге келіп, танысып,</w:t>
        <w:br/>
        <w:t>құралас болыпты.</w:t>
        <w:br/>
        <w:t>Сыр сүлейлерінің басы болып есептелінетін Дүр Оңғар Қалданның өмірге</w:t>
        <w:br/>
        <w:t>алдында бабаларының көрген түсін былайша өлең стіп жырлаған:</w:t>
        <w:br/>
        <w:t>«Майлыбай ер түс көріпті,</w:t>
        <w:br/>
        <w:t>Түсінде бір ғажайып іс көріпті.</w:t>
        <w:br/>
        <w:t>Астында алтын таққан тұғыры бар,</w:t>
        <w:br/>
        <w:t>Үстінде бір ақсұңқар кұс көріпті.</w:t>
        <w:br/>
        <w:t>Көз ұйкыда, көкірегі ояу екен,</w:t>
        <w:br/>
        <w:t>Отауы оң жағынан өртеніпті.</w:t>
        <w:br/>
        <w:t>Иншалла, оттай қаулап өсермін деп,</w:t>
        <w:br/>
        <w:t>Бак-даулет мол перзентке үш бөліпті.</w:t>
      </w:r>
    </w:p>
    <w:p>
      <w:r>
        <w:t>Айтқаны әулиенің болып қабыл,</w:t>
        <w:br/>
        <w:t>Ақыры өзіңізге түс келіпті.</w:t>
        <w:br/>
        <w:t>Шынында да акындар жырға қосқандай Қ.Талқанбайұлы жасынан алғыр да, зерек</w:t>
        <w:br/>
        <w:t>болып өседі, Халық арасында Қалданның есімі 1842-1844 жылдардан бастап кең та-</w:t>
        <w:br/>
        <w:t>ралып, арғы бабасы Жәрімбет сияқты кең тынысты, бөлек шешім, бөлек кесімді бидің</w:t>
        <w:br/>
        <w:t>өсіп келе жатқанын іс жүзінде көрсете біледі.</w:t>
        <w:br/>
        <w:t>Қалдан батыр Талқанбайұлы Қазалыда өткен Мерейдің (1902 ж.), Қармақшы</w:t>
        <w:br/>
        <w:t>өңірінде өткен Бекеттің (1901 ж.), Жалағашта өткен (1903 ж.) Сейіл болыстың,</w:t>
        <w:br/>
        <w:t>Ырғызда өткен Сардар Алмат Тобабергеновтің ( 1894 ж.) асын басқарушы, әділ төреші,</w:t>
        <w:br/>
        <w:t>қазы ретінде көрінген. Салтанатта бейбастықтың орын алмауына, ат бәйгелерінің әділ</w:t>
        <w:br/>
        <w:t>болуына әрдайым күш салатын кісі скен.</w:t>
        <w:br/>
        <w:t>2... Шөмекей л сыйлаған, |</w:t>
        <w:br/>
        <w:t>ұстаған адам. Қазалыда өткен үлкен бір аста Қалданның інісі болып сана-</w:t>
        <w:br/>
        <w:t>би қонақасы үстінде ас иесі Құлбараққа: «...Сіздерде ат көтермелеу</w:t>
        <w:br/>
        <w:t>“тентек шал бар. Ат көтермелеулеріңе біздің шал көне қоймайды. Осыдан</w:t>
        <w:br/>
        <w:t>асты Қалдан батыр баскарады. Бұрынғыдай аттарды көтермелеуге қатаң</w:t>
        <w:br/>
        <w:t>салынады», - десе керек. Міне, осынау шағын әңгімеден Қалдан бабамыздың</w:t>
        <w:br/>
        <w:t>да қайратты, қабырғалы би болғанын көреміз, айқын сезінеміз.</w:t>
        <w:br/>
        <w:t>Байқадамұлының (болыс, би, батыр болған адам) 1902 жылы Шоқтәбеде асы</w:t>
        <w:br/>
        <w:t>Сейілдің асын басқаруды ауылы аралас, ағайын Кетс-Шөмекейдің билігін</w:t>
        <w:br/>
        <w:t>Қалдан Талқанбайұлына беріпті,</w:t>
        <w:br/>
        <w:t>Қалдан батыр өзінің адамдарымен түн ішінде келеді. Күтіп алған, арнайы тігілген үй</w:t>
        <w:br/>
        <w:t>көрінбейді. Ат үстіндегі Қалдекен:-- Уа, күтеалмайтындарын бар,асжасап,алыстанағайын</w:t>
        <w:br/>
        <w:t>шақырмай-ақ өздерін өткізе бермедіндер ме? - леп ашумен сөз сөйлепті. Шөмекейлерді</w:t>
        <w:br/>
        <w:t>күтіп алуға белгіленген Құлпейісұлы Пірмағамбет жүгіре шығып, айыбын мойындай: -</w:t>
        <w:br/>
        <w:t>Батыр, төрелігіңізге құлдық, бұрынғы жақсыларымыз өмірден өтіп кетті. Біздер жаман</w:t>
        <w:br/>
        <w:t>Пп сіздерді қарсы алуға жарамадық, Қалдеке, айып бізден, - леп аттың шылбырын ұстап</w:t>
        <w:br/>
        <w:t>арнайы үйіне апарған екен, Кемшілігін мойындаған іні сөзіне риза болған батыр осында</w:t>
        <w:br/>
        <w:t>әңгіме-дүкен кұра отырып Ақжігітке: - «Жігіт елмен бірге өсер керек, ретсіз шыққан сөзді</w:t>
        <w:br/>
        <w:t>кесер керек», - деп көрікті сөздін көрігін олан әрі қыздырыпты.</w:t>
        <w:br/>
        <w:t>Қалдан Талқанбайұлы, Әлім Жетес, Құлбарак, Ескебек, Шөмекей Бақа, Төребай,</w:t>
        <w:br/>
        <w:t>Кете Кішкентай, Бекмырза, Тұңғышбай т.б. аралас-құралас болған. Әсіресе, Қаратамыр</w:t>
        <w:br/>
        <w:t>Төребай би мен Қалдан батыр айнымас дос болыпты. Оны Қалдан бидің Төребай</w:t>
        <w:br/>
        <w:t>ҡайтыс болғанда айтқанынан-ак сезінеміз.</w:t>
        <w:br/>
        <w:t>-Мынау тұрған сұм жалған,</w:t>
        <w:br/>
        <w:t>Сұм жалғаннан кім қалған.</w:t>
        <w:br/>
        <w:t>Кешегі Алматты да алған,</w:t>
        <w:br/>
        <w:t>Қошкаралы Сансызбай,</w:t>
        <w:br/>
        <w:t>Сақиды да алған сұм жалған.</w:t>
        <w:br/>
        <w:t>Төребай,сен де өлдің бе? -</w:t>
        <w:br/>
        <w:t>деп жылапты.</w:t>
        <w:br/>
        <w:t>Атақты Тұрмағамбет ақын:</w:t>
        <w:br/>
        <w:t>.-Батыр Қалдан, би Бақа,</w:t>
        <w:br/>
        <w:t>Көнеден калған гүжімдей.</w:t>
      </w:r>
    </w:p>
    <w:p>
      <w:r>
        <w:t>Ойлағандарға олардың,</w:t>
        <w:br/>
        <w:t>Жүздері жарқын сөзі ыстық.</w:t>
        <w:br/>
        <w:t>Сөйлеген сөзі жүзімдей.</w:t>
        <w:br/>
        <w:t>Міне, Сыр өңірі ғана емес, бүкіл казақ даласына аттары мәшһүр екі ақыннын</w:t>
        <w:br/>
        <w:t>Қалдан батыр туралы шығарған жырлары осылайша айбатты би әрі батыр бабамыздың</w:t>
        <w:br/>
        <w:t>сом тұлғасын жасап, оның қандай адам болғанан нақтылай Түседі.</w:t>
        <w:br/>
        <w:t>Көрнекті ақын Асқар Тоқмағамбетов «Жыр күмбезі» атты романында Қалдан</w:t>
        <w:br/>
        <w:t>батырдың көркем бейнесін жасап, оның үлкен қайраткер болғанын былайша суретте-</w:t>
        <w:br/>
        <w:t>(Мардан (Қалдан- Т.Д.) бастаған топ бәйге аттары шабатын жолды өз көздерімен</w:t>
        <w:br/>
        <w:t>КЕДЕЙ МЕН ХАНКЕЛДІ, ҚОСҚҰЛАҚ БИЛЕР</w:t>
        <w:br/>
        <w:t>ы бабалары Шөмекей тайпасынан тарайтын, ел аузында Алты Аспан деп атала-</w:t>
        <w:br/>
        <w:t>шыққан Ханкелді би (кейде батыр деп те аталған) Жәнібекұлының есімі со-</w:t>
        <w:br/>
        <w:t>Г мен Сыр елінде кеңінен тарап, ауызша бүгінгі заманға да жеткен. Ханкелді</w:t>
        <w:br/>
        <w:t>өмір сүрген уақыты Қоқан, Бұхара мен Хиуа хандықтарының Сыр елі қазақтарын</w:t>
        <w:br/>
        <w:t>П-төстеп тұрған шағына тұстас. Бірде би бабамыз Орта Азиядағы хандықтардың</w:t>
        <w:br/>
        <w:t>імен, енді бірде Кіші жүз қазақтарын бодан еткен орыс патшалығының генерал-</w:t>
        <w:br/>
        <w:t>ен елшілікте болған. Кейбір шенеуніктерімен кездесіп, ортақ келісімге келген</w:t>
        <w:br/>
        <w:t>5 ері, кейде жүз шайысқан шақтары да болыпты.</w:t>
        <w:br/>
        <w:t>Ауызша әңгімелерде біреу асыра мадақталып, енді біреу тым жамандалып кететіні</w:t>
        <w:br/>
        <w:t>белгілі. Дегенмен, ауыз әдебиетінде болмаса ел аузындағы әңгімелерде аттары</w:t>
        <w:br/>
        <w:t>айтылған көптеген батырлар мен билер хақындағы сөздердің біразы шындыққа жол</w:t>
        <w:br/>
        <w:t>сілтейді. Ақын-жыраулардың әлеңдерін оқып, тұлғалы азаматтардың есімдерін мұрағат</w:t>
        <w:br/>
        <w:t>құжаттарынан, сирек кездесетін кітаптардан сарыла іздегенде тарихи шындыққа</w:t>
        <w:br/>
        <w:t>қаныға түсесің. Жәнібектен тараған Кедей, Ханкелді, Кедейлің балалары Түрке, Жо-</w:t>
        <w:br/>
        <w:t>март, Пұсырман, Қосқұлақтардың және Ханкелділен тараған Бейбіт, Амалдық билер</w:t>
        <w:br/>
        <w:t>мен Төлебай палуан қазак халқының тағдырында елеулі енбек атқарған жандар.</w:t>
        <w:br/>
        <w:t>Ресейдің елшісі болып келген генерал-майор Тевкелевтің күнделігінде Кедей,</w:t>
        <w:br/>
        <w:t>Ханкелді, Қосқұлақ билердің есімдері жой аталып қана қаймай, олардың биік тұлғасы</w:t>
        <w:br/>
        <w:t>көрінеді және патша генералының бұл билермен санасқаны да сезіліп тұр. Тевкелев өз</w:t>
        <w:br/>
        <w:t>қабылдауында болған билер мен жасауылдарға сыйлык жасайды. Олардың қатарында</w:t>
        <w:br/>
        <w:t>Шөмекей Кедей бидін баласы Түрке, Аллаяр бидің балалары Ақтамберді, Тұрымбет</w:t>
        <w:br/>
        <w:t>т.б. есімдері айтылып, оларға қызыл шұғадан мата бергенін және жасырын түрде тағы</w:t>
        <w:br/>
        <w:t>да ашық түсті шұға бергізгенін де анық жазып қалдырыпты.</w:t>
        <w:br/>
        <w:t>1748 жылдың 21-шілдесінде Айшуак сұлтан мен Досалы сұлтанның өкілі Бай-</w:t>
        <w:br/>
        <w:t>бек батыр және Әбілқайыр ханның жасауылы Шөмекей руының биі Ханкелді мен</w:t>
        <w:br/>
        <w:t>Кедей бидің баласы Пұсырман, Аллаяр бидің баласы Айтембеттің Ресей елшісі</w:t>
        <w:br/>
        <w:t>М.Тевкелевтің қабылдауында болғаны айтылады. Бұл Айшуақ сұлтанның ерекше</w:t>
        <w:br/>
        <w:t>тапсырмасы екендігі айтылған. Осы жылдың 22-шілдесінде Айшуақ сұлтан генерал-</w:t>
        <w:br/>
        <w:t>майор Тевкелевке арнайы хат жазады: «...Байбек же все ваши словесные наставления</w:t>
        <w:br/>
        <w:t>хотя мне со изьяснениямн н доносили, однако я еше для подлинного уверения послал</w:t>
        <w:br/>
        <w:t>к вам Кангелдия ясаула, через которого и слышать желаю. 1748 год. На подлинном</w:t>
        <w:br/>
        <w:t>татарском письме сво, Абулгаир-ханского сына Айчювак салтана, чернильная печать</w:t>
        <w:br/>
        <w:t>приложена». Бұл жазба құн жетпейтін тарихи күжат екені сөзсіз.</w:t>
        <w:br/>
        <w:t>Әбілқайыр хан Қожахмет сұлтанның орнына басқа баласын Ресей патшалығына</w:t>
        <w:br/>
        <w:t>аманатқа беру мәселесін Қаракесек биі Қожанай, Шөмекей Кедей би және Орта Жүздегі</w:t>
        <w:br/>
        <w:t>шақшақ Бөкенбай батырмен ақылдасқан. Ал, ханның хатын алғаннан кейін Тевкелев</w:t>
        <w:br/>
        <w:t>Әбілқайыр ханға жауап жазып, оған жоғарыда аты аталған билермен катар Шекті</w:t>
        <w:br/>
        <w:t>руының бні Мойнақты, Жаппас биі Өтетілеуді, Жетірудан Төлебай биді, Бағаналы-</w:t>
        <w:br/>
        <w:t>Найман Өтеген батырды өзіне кеңесу үшін жіберуді сұрапты.</w:t>
        <w:br/>
        <w:t>1 174% жылдың 6-тамызы күні М.Тевкелев Қашқардан шыққан керуен келетіндігін,</w:t>
      </w:r>
    </w:p>
    <w:p>
      <w:r>
        <w:t>9</w:t>
        <w:br/>
        <w:t>ҚҰЛБАРАҚ БИ</w:t>
        <w:br/>
        <w:t>шайырларының ішінде шоқтығы биік, есімі бүкіл Орта Азия халқына кеңінен</w:t>
        <w:br/>
        <w:t>болған Тұрмағамбет ақын Ізтілеуұлы өзінің «Ел қамын жеген ерлер» атты</w:t>
        <w:br/>
        <w:t>-«Құлбарақтын даңқына,</w:t>
        <w:br/>
        <w:t>Халық құлағы қанықты.</w:t>
        <w:br/>
        <w:t>Әлімнің болды айбыны, -</w:t>
        <w:br/>
        <w:t>деп Құлбарақтың бүкіл алты ата Әлімнің басшысы, қамқоры болғанын айғақтай</w:t>
        <w:br/>
        <w:t>түсетін жыр жазды. Олай болса, Құлбарақ Бекбауылұлы өз заманында әділ би, елін</w:t>
        <w:br/>
        <w:t>жерін қорғаған батыр. М.Тынышпаевтың казак рулары жайлы жазған 1925 жылы</w:t>
        <w:br/>
        <w:t>Ташкент каласында басылған кітабында: «Әлімнен Жаманак одан Өрісті тудырады.</w:t>
        <w:br/>
        <w:t>“Өрістен - Есенәлі - одан Кішкене шекті, одан - Құттық. Осы Құттықтан Майдан, одан</w:t>
        <w:br/>
        <w:t>Құлжымар - олан Киікбай батыр туған. Киікбай батырдан Нұрмұхаммед, Өтеген ту-</w:t>
        <w:br/>
        <w:t>ады. Нұрмұхаммедтен атақты Жанқожа батыр, ал Өтегеннен туған Бекбауыл ел би-</w:t>
        <w:br/>
        <w:t>деген кісі. Онын тірі кезінде-ақ ол тұрған жер Бекбауыл аталыпты. Пошта бекеттерін</w:t>
        <w:br/>
        <w:t>салу кезінде Орынбордан есептегенде 895 версттегі Хе40 бекеттің Бекбауылдың атына</w:t>
        <w:br/>
        <w:t>жазылғанын «Туркестанские ведомости» газетінің 1902 жылғы 3 қарашадағы санынан</w:t>
        <w:br/>
        <w:t>оқып білуге болады.</w:t>
        <w:br/>
        <w:t>Жоғарыдағы шежіре әңгімемізді жалғастырсақ сол Бекбауылдан - Құлбарақ.</w:t>
        <w:br/>
        <w:t>Құлбарақ батырдан Сердалы (1832-1922) туған. Одан Әнес тараған. Сердалы да</w:t>
        <w:br/>
        <w:t>Қазалы уезінде болыс болған. Әнестен Нағымжан туған - олардың ұрпақтары</w:t>
        <w:br/>
        <w:t>жалғасуда. Кұлбарақтың өмір сүрген уакыты ресейліктердің Сыр бойына ішкерілей</w:t>
        <w:br/>
        <w:t>еніп, бекіністерді салып, қоқандықтар және хиуалыктармен күрес кезеңдері еді.</w:t>
        <w:br/>
        <w:t>Мұсылманша оқыған көзі қарақты ол жастайынан-ақ ел көзіне түсіп, басқыншылармен</w:t>
        <w:br/>
        <w:t>ұрыстарда елге тұтқа бола білді. Бұл турасында Сыр сүлейлерінің ұстазы атанған</w:t>
        <w:br/>
        <w:t>атақты Балқы Базар шайыр Қүлбарақ хақында былайша толғапты:</w:t>
        <w:br/>
        <w:t>-“Көк найза, кескір қылыш, белде садақ,</w:t>
        <w:br/>
        <w:t>Жаратып, жауға лайық байлалы атты.</w:t>
        <w:br/>
        <w:t>Шолпандай жарқыраған таң алдында,</w:t>
        <w:br/>
        <w:t>Қылығы қыздан сұлу таңырқатты.</w:t>
        <w:br/>
        <w:t>Қарны жоқ қара жерден «тойдым» дейтін.</w:t>
        <w:br/>
        <w:t>Барады жалмап небір асыл затты, -</w:t>
        <w:br/>
        <w:t>деп Құлбарақ батырдың өмірден озғанына көңіл кос ретінде арнаған. Бұл деректер</w:t>
        <w:br/>
        <w:t>ауызша әңгімеден барып туындаса, оның есімі Қазалы уезінің ресми күжаттарында</w:t>
        <w:br/>
        <w:t>кездеседі. Құлбарақ есімі Ресей құжаттарында ХІХ ғасырдың 50-жылдарының ба-</w:t>
        <w:br/>
        <w:t>сында Райым бекінісіне түйе көлігімен көмектесу кезінде көрініс берсе, 1853 жылғы</w:t>
        <w:br/>
        <w:t>орыс әскерлерінің Ақмешіт (Қокандық) бекінісін алуына көмектеседі, Осы қызметі</w:t>
        <w:br/>
        <w:t>үшін генерал - губернатордың ұсынысымен |1858 жылы сыйлыкпен марапатталады.</w:t>
        <w:br/>
        <w:t>Құрманай-Құттыктан тұратын, қарамағындағы 1200 үйден түтінпұл жинау үшін уезд</w:t>
        <w:br/>
        <w:t>бастығынан 1200 түбіртек алғандығы жөнінде кол қойып, 8 мамыр 1867 жылы мерін</w:t>
        <w:br/>
        <w:t>баскан. Демек, Құлбарак би ел билігіне 1850 жылдарда-ақ араласты деуге негіз бар.</w:t>
        <w:br/>
        <w:t>Дәуқарадағы казақтардың Сырдың бойына қайтып келуіне басшылық жасағандардың</w:t>
        <w:br/>
        <w:t>бірі Құлбарак.</w:t>
        <w:br/>
        <w:t>1863-64 жылдарда Қазалыда ашылған казак мектебіне Құлбарак батыр немересі</w:t>
        <w:br/>
        <w:t>“Үсенді ақуға берген. Бұл кезде мектеп жетекшісі Момын Байдосов болатын.</w:t>
        <w:br/>
        <w:t>ы қызметтері үшін» Сырдария желісіне карасты билер мен аксакалдарды</w:t>
      </w:r>
    </w:p>
    <w:p>
      <w:r>
        <w:t>адамдары кұрған. Болыстыққа 1543 шаңырақ, сырттан келгендері 93 түтін, көшпелілері</w:t>
        <w:br/>
        <w:t>247. жатақтары 1296 шаңырақ. Тұрақты тұрғын жайы барлары 1332 отбасы.</w:t>
        <w:br/>
        <w:t>Ақтоғай болысында 215 ер, 211 әйел, барлығы 426 адам тұрған. Болыстықта 12</w:t>
        <w:br/>
        <w:t>жылқы, 437 ірі қара, 1510 түйе, 898 қай, 6 есек болған. Ақтоғай болысы 1920</w:t>
        <w:br/>
        <w:t>да сақталынған. 1870-75 жылдары Актоғай болысы зауряд-хорунжий Үмбет Ғали</w:t>
        <w:br/>
        <w:t>аға биі Құдайбергенов Қойбақ болған. 1882 жылғы деректе 1968 ер, 1912 әйел, 133</w:t>
        <w:br/>
        <w:t>шаңырақ, 9 ауылда 10 би болған.</w:t>
        <w:br/>
        <w:t>1875 жылдың мамыр айындағы Қазалы уезі бастығының бұйрығымен 66 адам әр</w:t>
        <w:br/>
        <w:t>түрлі сыйлықтармен марапатталған. Солардың 57 тізімінде Үмбет Ғалиұлының 187</w:t>
        <w:br/>
        <w:t>жылы 3 санатпен марапатталғанын, асы жолы оған сырғаны сыйға тартады. Жәні</w:t>
        <w:br/>
        <w:t>болыстың кандидаты балып Тайлақ Байтақовтың сайланғаны да айтылған.</w:t>
        <w:br/>
        <w:t>1880-83 жылдардағы Қазалы уезіндегі (үш жылдық мерзімге) Ақтоғай болысы бі</w:t>
        <w:br/>
        <w:t>лып Үмбет Ғалиұлы (Галиев), кандидаты Қойбақ Құдайбергенов тағы да сайланған.</w:t>
        <w:br/>
        <w:t>Ең бір маңызды құжаттың бірі көп жыл бойы Қазалы уездік кеңсесінде бітімгер</w:t>
        <w:br/>
        <w:t>сот болған И.Аничковтың 1897 жылдың 12 ақпанында жазған «Поездка на киргизскне</w:t>
        <w:br/>
        <w:t>поминки в 1892 году» деген мақаласында Шөмекей Кәрібай Досұлының асының 29</w:t>
        <w:br/>
        <w:t>шілде мен І тамыз аралығында Қазалыдан 60 шақырымдай жерде Қуандария бойын- |</w:t>
        <w:br/>
        <w:t>да өткенін қызыға жазады. Біз бәрін тәппіштемей-ақ осы Кәрібайдың асын үш бидің,</w:t>
        <w:br/>
        <w:t>басқарғанын, оның екеуі Шөмекейдің билері Бака Айбеков пен Алмамбет (Әлмамбет</w:t>
        <w:br/>
        <w:t>Өнегебайұлы) Үнгебаев және үшіншісі Төртқара зауряд хорунжий, молда Үмі</w:t>
        <w:br/>
        <w:t>Ғалиев, ол ертеден қызмет етіп келе жатқан орыс туының астында Ақмешіт қорғанын</w:t>
        <w:br/>
        <w:t>алумен, Хиуаны жеңуге дейінгі аралықта қызмет жасаған би адам - деп бұл</w:t>
        <w:br/>
        <w:t>қалай өткендігі жайлы нақтылап жазады. Бұдан шығатын қорытынды білікті би, от</w:t>
        <w:br/>
        <w:t>ызды шешен, патша шекпенін таққан Үмбет Ғалиұлы (арыстарша Галиев) кейбі)</w:t>
        <w:br/>
        <w:t>жазып жүргендей 1888 жылы қайтыс болмаған. 1893-94 жыл шамасында қайтыс бол</w:t>
        <w:br/>
        <w:t>керек, бұлтартпайтын деректер осылай айтуға итермелейді.</w:t>
        <w:br/>
        <w:t>Үмбет бидің арғы-тегін шежіре үлгісімен тарқатсак былайша түзіледі. Әлім - одан.</w:t>
        <w:br/>
        <w:t>- Төрткара - одан Қараш - Қараштан - Сейіткұл би (қажы туады). Сейітқұлдың бір. ба- |</w:t>
        <w:br/>
        <w:t>ласы Матай. Осы Матайдан тараған ұрпақтары келе-келе аталық дарежеге жетіп,</w:t>
        <w:br/>
        <w:t>Үмбет сияқты белгілі ұрпақтары баба есімімен Матай Үмбет болып аталған. Үмбет</w:t>
        <w:br/>
        <w:t>ел қадірмені болған Сердалы Бекшорин, Жетес Қыстаубаев, Бақа Айбеков, Бекмырза</w:t>
        <w:br/>
        <w:t>би (хан), Бекетай, Қүлбарақ, Тілеулес ишандармен сапарлас, сырлас болған.</w:t>
        <w:br/>
        <w:t>АҒЫТАЙ БИ</w:t>
        <w:br/>
        <w:t>Пышан мен Ағытай кем туған жоқ Мұраттан» - деп Баспан жырау бірі батыр,</w:t>
        <w:br/>
        <w:t>| атанған Мұрат батырдың екі баласының да әкеден кем тумағанын өленге</w:t>
        <w:br/>
        <w:t>. олардың халқына қадірменді болғанын әдемі сипаттаған-ды. Сырдың белгілі</w:t>
        <w:br/>
        <w:t>ін-жыраулары Пышан мен Ағытай биге соқпай өтпеген. Өз жырларында тамыры-</w:t>
        <w:br/>
        <w:t>туымды өскен скі бәйтеректің халқына жасаған камкорлығын, жауға бет қаратпас</w:t>
        <w:br/>
        <w:t>. н, керек жерінде кесімді сөзін өрбіткен билер болғандығын айтқан. Балқы</w:t>
        <w:br/>
        <w:t>Базар, Дүр Оңғар, Тұрмағамбет Ізтілеуұлы, Тұрымбет Салқынбайұлының өлең-</w:t>
        <w:br/>
        <w:t>жолдарынан Ағытай бидің шын бейнесін көріп терең тани түсеміз.</w:t>
        <w:br/>
        <w:t>Әкесі Мұрат Күнтуарұлы 76 жасында мәңгілік алыс сапарға аттанғанда Ағытай 2</w:t>
        <w:br/>
        <w:t>жаста, туған ағасы Пышан 17 жаста болса керек. Қатар өскен олар көбіне-көп Пышан-</w:t>
      </w:r>
    </w:p>
    <w:p>
      <w:r>
        <w:t>Ағытай, Ағытай-Төребай болып халық аузында есімдері қатар аталып келеді. Пышан</w:t>
        <w:br/>
        <w:t>сардар 1830-1835 жылдары, Ағытай 1856-1857 жылдардан-ақ ел билігіне араласа</w:t>
        <w:br/>
        <w:t>бастаған.</w:t>
        <w:br/>
        <w:t>Ағытай би 1878 жылы өткен Қазалы уезіндегі билер кеңесіне қатысса, 1885 жылы</w:t>
        <w:br/>
        <w:t>Қазалы және Перонскі уезі қазақтары арасындағы жер дауын қараған сьезге қатысып,</w:t>
        <w:br/>
        <w:t>екі жақ мәселесінің дұрыс шешілуіне үлес қосқан билердің бірі.</w:t>
        <w:br/>
        <w:t>Ағытай би ауыл-аймаққа әділ қараған би болыпты. Бірде ағайындас Семетейден</w:t>
        <w:br/>
        <w:t>шыққан бір топ ақсақалдар Ағытай биге арнайы жолығып өздерінің ойында жүрген</w:t>
        <w:br/>
        <w:t>мәселелерін суыртпактайды: «..Көп жылдардан бері Бұлғақ атамның балалары</w:t>
        <w:br/>
        <w:t>Қармақшы мен Жамансыр болыстығын баскарып келеді. Бабамыз Құттығай, Семетей</w:t>
        <w:br/>
        <w:t>бір туған, ендігі болыстықты бізге беруіңізді сұраймыз», - деген өтініштерін айтқан</w:t>
        <w:br/>
        <w:t>екен. Болыс сайлау уақыты жақындап қалған мезгіл болса керек, інісі Төребайдың</w:t>
        <w:br/>
        <w:t>1 болыстықты басқа адамға беру ниеті жоғын сезінген Ағытай Ташкенттегі губернаторға</w:t>
        <w:br/>
        <w:t>жол тартып, алдағы болыс сайлауына (1898 ж.) Семетей Қазанбасұлы Кірекесті дай-</w:t>
        <w:br/>
        <w:t>; ындап келеді. Осылайша ағайын арасының татулығын айлап, болыстықты ағайындас</w:t>
        <w:br/>
        <w:t>Кірекеске бергізіпті деген сөздер де бар ел аузында. Нақты болмаған күнде де осынау</w:t>
        <w:br/>
        <w:t>жайттардан Ағытай әділдігінің бір қыры ашыла түседі. Сондай-ақ осы өңірге келген</w:t>
        <w:br/>
        <w:t>орыс экспедицияларына жолбасшылық жасап, егін егетін жерлерге арық-жармалар</w:t>
        <w:br/>
        <w:t>қазылуына да мұрындык болыпты.</w:t>
        <w:br/>
        <w:t>1851 жылы Хнуа бектерін шабуға Елікей сұлтанның айналасына 1000 адам жина-</w:t>
        <w:br/>
        <w:t>лады. Осынау ел корғау сияқты ұлы іске Ағытай да қатысқан.</w:t>
        <w:br/>
        <w:t>Ел аузындағы әңгімелердің тағы бірінде Алтын мен Найманның (Ақтазы) арасын-</w:t>
        <w:br/>
        <w:t>да құдыққа талас туып, адам зақым болады. Бұл окиға наймандар жиі қоныстанған</w:t>
        <w:br/>
        <w:t>жерде өтуі себепті олар Алтын билеріне теңдік бермей, бейбіт келісімге келмей біраз</w:t>
        <w:br/>
        <w:t>күндер өтеді. Ел ішінде береке-бірлік кете бастайды. Алтындар жағы Шөмекей -</w:t>
        <w:br/>
        <w:t>Қаратамырлармен сжелден қоныстас, құда-жекжат болып кеткен-ді. Олар сал кезде</w:t>
        <w:br/>
        <w:t>аты шығып, дәуірлеп тұрған Ағытай биге хабар жіберіп, оның ара ағайын болуын</w:t>
        <w:br/>
        <w:t>қалайды. Ағытай замандасы Қалдан батырға қолқа салып, үлкен дауға бірге баруды</w:t>
        <w:br/>
        <w:t>Билер дауында төбе би атанған Қалдан Талқанбайұлы сыңар езуленіп бара жатқан</w:t>
        <w:br/>
        <w:t>желт</w:t>
        <w:br/>
        <w:t>САНСЫЗБАЙ БИ</w:t>
        <w:br/>
        <w:t>Болыс, билер болған кісілердің арғы тегінің атақты адамдар болғаны байқалады.</w:t>
        <w:br/>
        <w:t>Мысалға біз әңгімелегелі отырған Самырза бидің өскен ортасы, тәрбие алған алтын</w:t>
        <w:br/>
        <w:t>ошағы талай тұлғалы азаматтар шыққан шаңырақ. Шөмекей тайпасының Бозғұлынан</w:t>
        <w:br/>
        <w:t>тараған Қошкаралы бүгіндері бір қауым ел. Сол Қошқаралы бабасынан Әйтілес би -</w:t>
        <w:br/>
        <w:t>одан Мамыр - Мамырдан ат-есімі біраз жерге тараған Сансызбай сақи туған. Кейде</w:t>
        <w:br/>
        <w:t>ел ішінде мырза аталынған. Ол атақты Қарадос би мен замандас әрі дос болған скен</w:t>
        <w:br/>
        <w:t>Қыстауы Қуаңдария өзені бойындағы «Сансызбай жолы» деп аталған жерде</w:t>
        <w:br/>
        <w:t>Бірде Сансызбай ешкайда шыкпай үйінде жатып алыпты. Немере ағасы Жетібай</w:t>
        <w:br/>
        <w:t>Елікей сұлтанға (хан ретінде аталған кісі) барып оны сөйлесуді өтініпті. Алдына барған</w:t>
        <w:br/>
        <w:t>Сансызбайға хан: «Ханды хан деп білмейсін, үлкенді-үлкен деп білмейсің, сен не де-</w:t>
        <w:br/>
        <w:t>ген адамсың», - деп ұрысыпты. Соңда Ол ханға сөз сөзден туады, сөйлемесе қайдан 5</w:t>
        <w:br/>
        <w:t>туады, - дей отырып: -</w:t>
      </w:r>
    </w:p>
    <w:p>
      <w:r>
        <w:t>Аруана - нардан туады.</w:t>
        <w:br/>
        <w:t>Екеу-біреу ерден туады,</w:t>
        <w:br/>
        <w:t>Есепсіз көп иттен туады.</w:t>
        <w:br/>
        <w:t>Өзіндік жері тұрғанда,</w:t>
        <w:br/>
        <w:t>Басқа жерге қонған ит.</w:t>
        <w:br/>
        <w:t>Батпан пұлы болмаса,</w:t>
        <w:br/>
        <w:t>Базарлы жерге барған ит.</w:t>
        <w:br/>
        <w:t>Өзі болған жігіттің,</w:t>
        <w:br/>
        <w:t>Ата-тегін сұраған ит.</w:t>
        <w:br/>
        <w:t>Атамды сұрап нетесің,</w:t>
        <w:br/>
        <w:t>Әкем менің жетесіз.</w:t>
        <w:br/>
        <w:t>Шешемді сұрап нетесіз,</w:t>
        <w:br/>
        <w:t>Шешем менің некесіз.</w:t>
        <w:br/>
        <w:t>Ағайынның ішінде</w:t>
        <w:br/>
        <w:t>Әзім болған бір ұлмын,</w:t>
        <w:br/>
        <w:t>Оған не хал етесіз, -</w:t>
        <w:br/>
        <w:t>деп ханға карапты.</w:t>
        <w:br/>
        <w:t>Сонда хан туысқаны Жетібайға - мынаның сөзін түсіндің бе? Енді Сансызбайдың</w:t>
        <w:br/>
        <w:t>соңына ересін, - деген екен. Сол уақыттан бастап ол ханның ақылдасатын адамы</w:t>
        <w:br/>
        <w:t>болған деседі.</w:t>
        <w:br/>
        <w:t>Атақты Балкы Базар:</w:t>
        <w:br/>
        <w:t>Бай да өткен, батыр да өткен Қосқаралы,</w:t>
        <w:br/>
        <w:t>Сансызбай сақи өткен Қошқаралы.</w:t>
        <w:br/>
        <w:t>Мәутекем аттың майын бермеуші ед,</w:t>
        <w:br/>
        <w:t>Оның да екі қолы бос барады.</w:t>
        <w:br/>
        <w:t>Сансызбай бастаған Қошқаралы руы Сырдарияның екі бетін жағалай</w:t>
        <w:br/>
        <w:t>екен. Бидің денесі Ер Сейтпенбеттің корымына қойылған. Ұрпақтары 1994 жылы ба-</w:t>
        <w:br/>
        <w:t>баларына арнайы ас беріп, басына құлпытас орнатты.</w:t>
        <w:br/>
        <w:t>Бірде Қарақалпақтың Маман биі Сансызбай сақидың үйіне түседі. Қайтар жолын-</w:t>
        <w:br/>
        <w:t>Да Маман би бір жігітіне: «Сансызбайдың үйіне бар да Айым келінге: «Басыңа тартқан</w:t>
        <w:br/>
        <w:t>жаулығың неге ак! Дастарханың неге кір», деп сұра дейді. Сұрақтың мәнісін түсінген</w:t>
        <w:br/>
        <w:t>Айым (Сансызбайдың келіншегі); - «Басымдағы жаулығым ақ болса тазалығым шығар,</w:t>
        <w:br/>
        <w:t>дастарханым кір болса конакжайлығым болар», - деп жауап қатады. Жауапты естіген</w:t>
        <w:br/>
        <w:t>Маман би Сансызбай үйіне бір қора сиыр беріп жіберіпті.</w:t>
        <w:br/>
        <w:t>Жарылқап ақыннан (1860-1926) баска Жаппас Орал, Кеншінбайлар әр кезде атакты</w:t>
        <w:br/>
        <w:t>Өткелбай би мен оның ұрпақтарының дәулеті мен сәнін өзжырларына қосқан.</w:t>
        <w:br/>
        <w:t>би жергілікті халыктың мұң-мұқтажын аяқасты етпеу үшін өз мүмкіндігін пайдаланып,</w:t>
        <w:br/>
        <w:t>орыс патша ағзамның өкілдеріне хат жазып, сұрау салып отырған. Өз кезегінде Сыр-</w:t>
        <w:br/>
        <w:t>дария уезін басқарған генералдар Өткелбай би туралы мәліметтер жинаған. Мәселен</w:t>
        <w:br/>
        <w:t>Перовскі уезі басқармасының бір кұжатында (232-қор. 1-тізбе. 7-іс): «Құрметті далалық</w:t>
        <w:br/>
        <w:t>Жаппас руының Жылкелді тармағының биі Өткелбай Исиннің ешкандай шені, ордені,</w:t>
        <w:br/>
        <w:t>айрыкша белгісі де жоқ. Соған карамастан марапаты да, мәртебесі де халық арасында</w:t>
        <w:br/>
        <w:t>жоғары. Қазактар мекендейтін Жаңақорған, Түркістанды кақандықтардан азат етудегі |</w:t>
        <w:br/>
        <w:t>ісі мен ақылды байламы үшін оған мәуіті камзол және алтын галстук сыйға тартыл-</w:t>
        <w:br/>
        <w:t>ды. Көне Үргеніш жақтағы тау маңына ауа көшіп кеткен Алаша руының 104 отбасын</w:t>
        <w:br/>
        <w:t>Өткелбай би Сыр өңіріне қайтаруға күш салып, дегеніне жетті», деп жазылған. Оған |</w:t>
        <w:br/>
        <w:t>хорунжий атағын беруді сұрап, өтінген. Бірақ ол әскери шен сол уақытта не себепті.</w:t>
        <w:br/>
        <w:t>берілмегені белгісіз. Бәлкім, қазақтың алғыр биінің ұлтжанды батыл әрекетінен секем,</w:t>
        <w:br/>
        <w:t>алды ма, кім білсін. Ал 1865 жылдын 23 ақпанында Сырдария желісіндегі қазақтар</w:t>
        <w:br/>
        <w:t>баскармасының бір кұжатында Өткелбай биге бағышталып жазылған хатта: Сабалақ,</w:t>
        <w:br/>
        <w:t>елді мекеніндегі шөптерден сенің ауылдастарын шөп ұрлаған. Соларды тәртіпке шақыр</w:t>
        <w:br/>
        <w:t>деп тапсырма берілген. Өткелбай әскерилердің өзі екенін мойындатқан. Өткелбай би.</w:t>
        <w:br/>
        <w:t>сонымен қатар Сырдария өңірінде мешіттер мен мектептер салуға мұрындық болады.</w:t>
        <w:br/>
        <w:t>1850 жылы Перовекі уезіндегі калалық училишені камкорлықка алған үш қазақтың</w:t>
      </w:r>
    </w:p>
    <w:p>
      <w:r>
        <w:t>бірі Өткелбай еді. Бұл туралы «Туркестанские ведомости» газетінің ІБЕП жылғы |</w:t>
        <w:br/>
        <w:t>акпандағы санында арнайы хабар жарияланған, Тіптен, академик жазушы Сәбит.</w:t>
        <w:br/>
        <w:t>Мұқановтың «Ораз молда ХУІІ ғасырдың аяғы мен ХІХ ғасырдың аяғында өмір.</w:t>
        <w:br/>
        <w:t>сүрген ақын. Ол Бұхарада оқып жүрген жерінен кемтар болғандықтан 54 жасында</w:t>
        <w:br/>
        <w:t>өзінің атамекені Акмешітке қайтып келеді. Оған Өткелбай деген бай адам қамқорлық</w:t>
        <w:br/>
        <w:t>жасап, атақты «Шаһнаманы» қазақшаға аудартады», деп жазғаны (М.Байділдаев: |</w:t>
        <w:br/>
        <w:t>Ақындар творчествосы. 1958. 36-бет) осы ойымызға айғақ. :</w:t>
        <w:br/>
        <w:t>Өткелбай ұрпақтары да танымал болған. Үлкен ұлы Иманғали Самарқан мен.</w:t>
        <w:br/>
        <w:t>Жизақта, Ахметкалиы Түркістанда, ал кенже ұлы Сұлтанғали Ақмешітте басшылық</w:t>
        <w:br/>
        <w:t>қызметтерді аткарып, елдің елеулі тұлғаларына айналған. Әсіресе, Сұлтанғали</w:t>
        <w:br/>
        <w:t>Өткелбайүлының (1869-27) абыройы асып, жұрттың арқасүйер азаматы болады.</w:t>
        <w:br/>
        <w:t>1917 жылдары большевиктер қатарында болған Ешпан Жанбосынов өз естелігінде</w:t>
        <w:br/>
        <w:t>«Елде «қара тізім» деген шықты. Осыны әуелде түсінбей Сұлтанғали биге барып</w:t>
        <w:br/>
        <w:t>кеңес сұрағанымда ол кісі «Қарағым, малдан басқа күнкерістің көзін білмейтін қазақ</w:t>
        <w:br/>
        <w:t>одан айрылса аштан қырылады. Бір амалын тауып, байлар мен олардың кедей туы-</w:t>
        <w:br/>
        <w:t>старымен сөйлесіп, түсін) дір. Байлардың малын тартып алу артық болар, Бірақ, олар</w:t>
        <w:br/>
        <w:t>ағайындарына бөліп берсін. Сонда ғана тыныштық болады», - деп ақылын айтқанын</w:t>
        <w:br/>
        <w:t>келтірген. Қазан төңкерісіне белсене араласқан Сұлтанғалидың ұлы Нұрмұхамбет</w:t>
        <w:br/>
        <w:t>те Арал өңірінде су маманы ретінде калың орман-тоғай өсірген жан болыпты. Кейін</w:t>
        <w:br/>
        <w:t>қатардағы милиционерден республика ішкі істер министрінің орынбасары қызметіне</w:t>
        <w:br/>
        <w:t>дейін көтеріледі. Атақты чекист болады. Орта Азия республикаларының жер бөлісу |</w:t>
        <w:br/>
        <w:t>ісіне Де қатысып, кейбір қүжаттарды әзірлейді, Иманғалидің ұлы Жолмұханбет |</w:t>
        <w:br/>
        <w:t>80</w:t>
        <w:br/>
        <w:t>әңгімеге шыдамай «Тәйт, тайт» - депті. Қатан естілген дауысты («Дәйт, дейт»), ұран.</w:t>
        <w:br/>
        <w:t>шақырды деп ұққан кісілер бір сат абдырап та қалады. Осынау сәтті қалт жі с</w:t>
        <w:br/>
        <w:t>Ағытай би: «...Оу, ағайын бағанадан бері екі жақтың да уәжін тыңдадық, сөздеріңіз. -</w:t>
        <w:br/>
        <w:t>майда, бақай какпайдан аспады. Айтылар сөз, кесімді шешім немесе тұрысатын.</w:t>
        <w:br/>
        <w:t>айтылмады ғой. Токтар сөзді, кесімді шешімді ара ағайын болып келген біздер айталық.</w:t>
        <w:br/>
        <w:t>Ал Қаллеке бата берініз», - деп кол жайса керек. Екі жак кол жайып, Қалдекеннен,</w:t>
        <w:br/>
        <w:t>бата алып, өршіген жанжалдың беті қайтып, одан әрі келелі әңгімелер козғалып, сөз</w:t>
        <w:br/>
        <w:t>осындай уақиғалардың алдын алу мәселесіне айысыпты. «Елдестірмек - елшіден,</w:t>
        <w:br/>
        <w:t>жауластырмак - жаушыдан», дегендей ел пәтуаға келген осынау жер сол күннен ба-</w:t>
        <w:br/>
        <w:t>стап «Алтын құдығы» деп аталып кетіпті.</w:t>
        <w:br/>
        <w:t>Тарихтың кейбір парақтарын ақтарып карағанда қазак жұртшылығы үнемі</w:t>
        <w:br/>
        <w:t>жаугершілікте жүргені аңғарылады. Бірі - орыс, екінші жағынан Қақан, Хиуа бектерін</w:t>
        <w:br/>
        <w:t>бейбіт казақауылдарына озбырлығы толастамаған. Осындай аумалы-төкпелі, сл басына</w:t>
        <w:br/>
        <w:t>қиындық түскен шақтарда жұртының жоғын іздеген, қазак отбасының шаңырағының</w:t>
        <w:br/>
        <w:t>бүтін болуына өз заманында тікелей араласқан билердің бірі Ағытай болды.</w:t>
        <w:br/>
        <w:t>1857 жылы Қазалы уезінде тұратын Әлімдер мен Шәмекейлер арасында жайлауға</w:t>
        <w:br/>
        <w:t>барар жол үшін үлкен қақтығыс болып, бірнеше адамдар жаракат алған оқиғалар орын</w:t>
        <w:br/>
        <w:t>алған, Осы окиғаны бейбіт шешуге Әлімдер жағынан Жетес, Бекетай би, Құлбарақ бі</w:t>
        <w:br/>
        <w:t>тыр, Шөмекейден Пышан, Қалдан, Ағытай, Бақа би бастаған топ келелі кеңес жаейі</w:t>
        <w:br/>
        <w:t>ды. Бұл кеңесте бұрынғы бабалар калдырған ізбен жер шекарасы Майлыбастан бастап</w:t>
        <w:br/>
        <w:t>Шөәмекейліктерге тиесілі балып келісім табады.</w:t>
        <w:br/>
        <w:t>1891 жылдар шамасында Қазалы мен Ырғыз уезі қазактарынын арасында жер</w:t>
        <w:br/>
        <w:t>болған. Екі уездің билері Ырғызда, Самырат болыстың үлкен ордасына жиналып,</w:t>
        <w:br/>
        <w:t>қатты басталған әңгіме, келелі билердің сөздерінен оң шешімін тауып жатады. Түйі</w:t>
        <w:br/>
        <w:t>мәселе шешілгенін түсінген үй иесі Самырат би ел ақындарын жинап, көңіл көтеруді,</w:t>
        <w:br/>
        <w:t>жыр тыңдауды бастап та жібереді. Тәребай би осы жнынға келе жатып, жолай Дүр</w:t>
        <w:br/>
        <w:t>Оңғарға «Біреуді бос мақтап, бір нәрсе дәметіп жүрме», - деп ескертсе керек. Бірінен</w:t>
        <w:br/>
        <w:t>соң бірі жыр термелеген акындардың кезегі Онғарға келеді. Ақын дастархан басын-</w:t>
        <w:br/>
        <w:t>да отырған билердің арғы тегін мақтай жөнеледі. Дүбірге қызып кеткен дүлділ ақын |</w:t>
        <w:br/>
        <w:t>кенет Ағытай бидің қозғалып, қолын қалтасына салғанын көріп, былайша жырлапты;</w:t>
        <w:br/>
        <w:t>.“Көргенді билер қозғалып,</w:t>
      </w:r>
    </w:p>
    <w:p>
      <w:r>
        <w:t>Қолды салды жамбасқа.</w:t>
        <w:br/>
        <w:t>Ағаның берген сарқытын,</w:t>
        <w:br/>
        <w:t>Амалым бар ма алмасқа, -</w:t>
        <w:br/>
        <w:t>деп Ағытай би ұсынған 25 сомды қойнына тығыпты.</w:t>
        <w:br/>
        <w:t>Көне-көз қариялардан үзілмей бүгінге жеткен әңгімелерден Ағытай Мұратұлының</w:t>
        <w:br/>
        <w:t>қабырғалы би болғанын айқын көреміз. Сыр сүлейлерінің жырларына арқау болған</w:t>
        <w:br/>
        <w:t>Ағытай биге Балқы Базар, Дүр Оңғар, Тұрмағамбет Ізгілеуұлы, Тұрымбет ақындар |</w:t>
        <w:br/>
        <w:t>арнау жырларын шығарған. Демек, Ағытайдың халқына пайдасы тиген, елді ||</w:t>
        <w:br/>
        <w:t>тұтастығын сақтауғи үлес қосқан қайраткер билердің бірі болғаны айқын. Бүгінде би |</w:t>
        <w:br/>
        <w:t>атында «Ағытай жайлауы», «Ағытай қыстауы», «Ағытай тамы», «Ағытай құлығы»,</w:t>
        <w:br/>
        <w:t>9%</w:t>
        <w:br/>
        <w:t>көріп кайтуға жүріп кетті. Мардан семіз кісі еді. Қорабалы сабадай шайқатылып, тал-</w:t>
        <w:br/>
        <w:t>ма түстің шағында мазасы кетіп келеді. «...Батыреке» десен басын беретін</w:t>
        <w:br/>
        <w:t>мейірімді кісі», - деп жазған.</w:t>
        <w:br/>
        <w:t>Бір ғана шағын өңірдегі 12 зуылдан 4 мепит үйін салдырып, оған білікті дебілімді. /</w:t>
        <w:br/>
        <w:t>молдаларды Бұхарадан алдырған. Халық қаражатымен имамдарды ұстау сияқты руха</w:t>
        <w:br/>
        <w:t>ни істі барын аямай талай қазақ балаларының мүсылмандық жолдағы істеріне басі</w:t>
        <w:br/>
        <w:t>бола білді. Өзінің мұсылмандық парызын да адал орындаған кісі. Арық қаздырыар</w:t>
        <w:br/>
        <w:t>ағаш еккен, кедей-кепшікке жәрдемі тиген, ел балаларын оқытқан.</w:t>
        <w:br/>
        <w:t>Калдан Талқанбайұлы Сарғасқаның Өтебайынан тарайды. Өтебайдан - Жанғабыл</w:t>
        <w:br/>
        <w:t>- одан Майлыбай. Майлыбайдан Айтуған - одан Талканбай туған. «Тақыр жерге шөп</w:t>
        <w:br/>
        <w:t>шықпайтындығын» ескерсек, жұрт айтып жүргендей, Қалданның өз әкесі мен арғы</w:t>
        <w:br/>
        <w:t>бабалары да биліктен құр алақан болмаса керек, бұл - бір. Екіншіден, Қалданның Өз.</w:t>
        <w:br/>
        <w:t>басы сонау Ырғыз бен Қызылорда арасындағы елге билік айтқан, Төбе би атанған.</w:t>
        <w:br/>
        <w:t>алам. Кезінде Кенесары хан Созаққа аттанар сапарында екеуара пікірлескен көрі!</w:t>
        <w:br/>
        <w:t>деген сөздер әлі бар ел ішінде. Ал туған ағасы Ерболаттың есімі Ресей құжаттарының</w:t>
        <w:br/>
        <w:t>бірінде айтылады. Онда Ерболат Талканбаентың 234 үйді басқарғанын (25 ақпан,</w:t>
        <w:br/>
        <w:t>1866 ж.) жазады. Ал Қалдан батырдың үлкен ұлы Тәшірбай Талқанбаев әскері</w:t>
        <w:br/>
        <w:t>губернатордың бұйрығымен 1874 жылы Қосбәгет (Қышбәгет) болысынын бас биі</w:t>
        <w:br/>
        <w:t>болып тағайындалса, екінші ұлы Құланбай Қалданов 1896-190| жылдар арасын-</w:t>
        <w:br/>
        <w:t>да Қаракөл-Қуандария болысының басқарушысы болып сайланған. Оларда бабасы.</w:t>
        <w:br/>
        <w:t>сияқты өз билігінің пайдасы қазақ ұлтына болсын деген қағидамен жұмыс атқарыпты.</w:t>
        <w:br/>
        <w:t>Қалдан батыр Талқанбайұлы ел мен елді біріктіруді, ауылдар арасындағы дау-жан-</w:t>
        <w:br/>
        <w:t>жалды бейбіт жолмен шешуді максат тұтқан, өзгелерге осы жолды үлгі еткен, Әлім</w:t>
        <w:br/>
        <w:t>мен Табын, Кете мен Әлім, Шөмекей, Алтын рулары арасындағы үлкен-үлкен да</w:t>
        <w:br/>
        <w:t>ды шешуде Қалдан бидің ықпалы өте күшті болыпты.</w:t>
        <w:br/>
        <w:t>Әлім Мерей дегеннің асына барғанда Сердалы би Қалекеңе карап: өзінің перзентсіз.</w:t>
        <w:br/>
        <w:t>скенін мұңая айтқанда. Қалдан би, кәні қолыңды жай, бір ұл, бір қыз бергіздім деп бата-</w:t>
        <w:br/>
        <w:t>сын берген. Батасы кабыл болып Сердалы би бір ұл, бір кызды болып, сол қуанышына</w:t>
        <w:br/>
        <w:t>Қалдан Талқанбайұлын шақырған скен. -</w:t>
        <w:br/>
        <w:t>Биені ұрлаған ұрыға бидің айтканы: «Адал кәсіппен дүние тапсаң еліңе елеулі</w:t>
        <w:br/>
        <w:t>боласың, арамдық, ұрлық жолы тар». Бір би Қалданға қарсы шыққысы келіп отырған.</w:t>
        <w:br/>
        <w:t>үйінен үндемей шығып кетіпті. Сол биден жолдастары мұның себебін сұрағанда -</w:t>
        <w:br/>
        <w:t>Қалданның да жолбарысы бар екен, тіпті арланы екен, менің қаншық жолбарысым</w:t>
        <w:br/>
        <w:t>арланды көріп, артын кысып кетті, деп күле жауап катыпты.</w:t>
        <w:br/>
        <w:t>Бұл биенің етінде бұлардың да сыбағасы бар.</w:t>
        <w:br/>
        <w:t>Қашқанға куған ермек, -</w:t>
        <w:br/>
        <w:t>деген Қалекең сөздері де кездеседі.</w:t>
      </w:r>
    </w:p>
    <w:p>
      <w:r>
        <w:t>Нұржан Жұдырықовтың Қалданға атты өлеңінде:</w:t>
        <w:br/>
        <w:t>Қайран ер, жатырмысың батыр Қалдан,</w:t>
        <w:br/>
        <w:t>Имарат кұтты болсын жайың салған.</w:t>
        <w:br/>
        <w:t>Шерідей серпіп едің тірлігінде</w:t>
        <w:br/>
        <w:t>Береді-ау кімге опа дүние жалған.</w:t>
        <w:br/>
        <w:t>шабуылы алдында оларға жаяу әскеріне елден түйе жинап береді. Осы қызметі үші</w:t>
        <w:br/>
        <w:t>Қатпаұлы Бекетай 1862 жылы губернатордың алғыс хатын алады. 1865 жылы:</w:t>
        <w:br/>
        <w:t>жий атағын алып, мауыты камзолмен марапатталған. Осы жөніндегі жазб;</w:t>
        <w:br/>
        <w:t>24 тізімде Бекетайдың есімі жазылған.</w:t>
        <w:br/>
        <w:t>Бсекетайдың ссімі «Түркістан уалаяты» газетінде 187І жылдың 5 мамы|</w:t>
        <w:br/>
        <w:t>көрініс берген. Мұнда Қазалы мен Ырғыз уезінің «Қылмыс» деген жерінде ГІ</w:t>
        <w:br/>
        <w:t>Орынбордан келген қазақтардың 200 жылқысы үрланады. Бұл хабарды естіген Бе</w:t>
        <w:br/>
        <w:t>кетай би өз қосынымен «Дөңгелек сор» стансасы маңында ұрыларға қуып жетеді.</w:t>
        <w:br/>
        <w:t>Бекетайларға жүз адамын бастап Заңғар болысының басқарушысы Бақа Айбекұлы</w:t>
        <w:br/>
        <w:t>қосылғаны жазылыпты.</w:t>
        <w:br/>
        <w:t>Бекетай бидің есімі тағы бір күжатта көрініс тапқан. 1873 жылғы 20</w:t>
        <w:br/>
        <w:t>да Қазалыға Түркістан генерал-губернаторы, генерал-адьютант Фон Кауфм</w:t>
        <w:br/>
        <w:t>келуіне орай Хиуаның елшісі Мұртазақожа Әуезұлы оған ханнан хат алып келіп жән</w:t>
        <w:br/>
        <w:t>тұтқындалған 21 орыс азаматын табыс етеді. Осы оқиғаның басы-қасында Қазалы уе!</w:t>
        <w:br/>
        <w:t>бастығының кіші көмекшісі Қатпаұлы Бекетайдың араласуын көзбен көргендей бола- |</w:t>
        <w:br/>
        <w:t>мыз.</w:t>
        <w:br/>
        <w:t>Осы тұста Балқы Базардың бір толғауында:</w:t>
        <w:br/>
        <w:t>“Бекетай - «молда момын» хакім болып,</w:t>
        <w:br/>
        <w:t>Көп тұрды Қазалының қаласында.</w:t>
        <w:br/>
        <w:t>Жібектей «молда момын» болды майда,</w:t>
        <w:br/>
        <w:t>Асылған қайратынан көрді пайда.</w:t>
        <w:br/>
        <w:t>Адалдап жарлыларға қайыр беріп,</w:t>
        <w:br/>
        <w:t>Жарқылдап өте шықты Бекетай да, -</w:t>
        <w:br/>
        <w:t>деуі тегіннен тегін емес, Осы өлең жолдары Бекетайдың арабша оқығанын, кедейлері</w:t>
        <w:br/>
        <w:t>көмек беріп тұрғанын, мінезінің жұмсақ болғанын хабардар стеді.</w:t>
        <w:br/>
        <w:t>Төртінші дерек көзін де нақтыласақ. 1875 жылдың 5 мамырындағы ж</w:t>
        <w:br/>
        <w:t>да генерал-губернатордың бұйрығы бойынша Қазалы уезінің 66 адамы Н</w:t>
        <w:br/>
        <w:t>қызметтері үшін әртүрлі сыйлықтармен марапатталған. Бұлардың ішінде уе</w:t>
        <w:br/>
        <w:t>бастығының көмекшісі Бекетай Қатпаүлы, аудармашы, тілмаш Момын Байда</w:t>
        <w:br/>
        <w:t>болса, сол тұстағы Қазалы уезінің болыстары, билері Самырза Мырзабеков, Же-</w:t>
        <w:br/>
        <w:t>тес Қыстаубаев, Бақа Айбеков, Құлпыбай Айбосынов, Төлеп Бигелдин, Орынбай</w:t>
        <w:br/>
        <w:t>Итіғұлов, Берден Бегайдаров және тағы басқалар түрлі сыйлыктар алған.</w:t>
        <w:br/>
        <w:t>1868-75 жылдардағы Қазалы уезінде екі әкімшілік орталық болған: Пригород-</w:t>
        <w:br/>
        <w:t>ный, Қармақшы. Болыстықтың алғашқы жылдарында уезде 11 болыстық болса, кейін</w:t>
        <w:br/>
        <w:t>олардың саны 14-ке жетеді. Уезде 62266 түтін болған, 7 болыс көшпелі, қалғаны</w:t>
        <w:br/>
        <w:t>егіншілікпен айналысқан.</w:t>
        <w:br/>
        <w:t>Қазалы уезінде, шын мәнінде уездің қожайыны аталған Ә.Өңгебаев, Б.Қатпаұлы ,</w:t>
        <w:br/>
        <w:t>игілікті істермен аты қалған, елдің елдігін жасаған, көптеген еңбектері бар елеулі</w:t>
        <w:br/>
        <w:t>тұлғалар. Бекетай бидің ұрпақтары «Аққұлақ» елді мекенінде бабасына арнап үйтам |</w:t>
        <w:br/>
        <w:t>салған. Манзолейді салуда Сыр мен Қырдың сәулет өнерін пайдаланыпты. -</w:t>
        <w:br/>
        <w:t>94</w:t>
      </w:r>
    </w:p>
    <w:p>
      <w:r>
        <w:t>УӘЛІ БИ</w:t>
        <w:br/>
        <w:t>қазіргі Қызылорда облысы көлеміндегі жұртшылык арасында Уәлі бидін.</w:t>
        <w:br/>
        <w:t>д кенінен мәлім болған. Халық оны әділ де бір-беткей кесімді жақтайтын, сонысы-</w:t>
        <w:br/>
        <w:t>1 бүкіл жұртшылықтың күрметті биі есебінде біледі.</w:t>
        <w:br/>
        <w:t>бидің ата тегі Байұлы - Алтын - Көзала - Ораз - Айдар -Тілсуке - Дербісәлі</w:t>
        <w:br/>
        <w:t>Итеннен Құлты, Уәлі, Жақсылық және Тәспембет туады. Итеннің ата қонысы</w:t>
        <w:br/>
        <w:t>өзенінің бойы скен. Уәлі дес асы өңірде 1798 жылы өмірге келген.</w:t>
        <w:br/>
        <w:t>(Орыс патшалығының қазақ жерін отарлау саясатына сай туған жерінен</w:t>
        <w:br/>
        <w:t>ығыстырылған қазақ ауылдары Жайық өзенінің бойына, арқаға ауып келе бастай-</w:t>
        <w:br/>
        <w:t>ды, Сол кезде Итен де Құлты, Уәлі деген балаларымен бірге казіргі Актөбе, Торғай</w:t>
        <w:br/>
        <w:t>- облыстарының жеріндегі арқа өңіріне көшіп келеді.</w:t>
        <w:br/>
        <w:t>Қазіргі уакытта Торғай облысы жерінде жергілікті халық «Құлтының қара мола-</w:t>
        <w:br/>
        <w:t>сы» деп атап кеткен жер бар. Бұл жергілікті жұрттың әулие бейіті деп, зиярат стіп,</w:t>
        <w:br/>
        <w:t>түнеп кететін қасиетті орны болып саналады.</w:t>
        <w:br/>
        <w:t>Ағасы Құлты қайтыс болғаннан кейін Уәлі би өзіне қарасты ағайындарын Сыр</w:t>
        <w:br/>
        <w:t>бойына көшіруді ойластырады. Өйткені бұл өңірде Ресей жағынан көшіп келуші</w:t>
        <w:br/>
        <w:t>мұжықтар да көбейе бастаған сді. Уәлі би Сыр бойына келісімен Қаратамыр руынан</w:t>
        <w:br/>
        <w:t>шыкқан Пішан биге (арғы тегі Шөмекей тайпасынан) келіп, ауылын қоныстандыратын</w:t>
        <w:br/>
        <w:t>жер сұрайды. Ол алыстан арып-ашып көшіп келген ағайындарға, осы күнгі Қоркыт</w:t>
        <w:br/>
        <w:t>стансасының шығыс жағындағы патша үкіметінің пошта жолының аялдамасы -</w:t>
        <w:br/>
        <w:t>Қызыл үй деген тоғайдан бастап, шығысқа қарай Қармақшы поселкесіне дейінгі, Сыр</w:t>
        <w:br/>
        <w:t>бойындағы Жайлау, Байзак, Сүйінқара, Шокмұрын (кейінгі атаулары), Жапырақшы,</w:t>
        <w:br/>
        <w:t>Кеңтоғай, Шақпақты деп аталатын тоғайларды бөліп береді. Сөйтіп Алтын руы Сыр</w:t>
        <w:br/>
        <w:t>бойындағы ағайындармен өзара коян-қолтық араласып, қыз алысып, қыз берісіп,</w:t>
        <w:br/>
        <w:t>құландалы болып кетеді.</w:t>
        <w:br/>
        <w:t>Уәлі би осы өнірде ен сыйлы адам болып, өз елінің ішінде билік кұрады. Ол Алтын</w:t>
        <w:br/>
        <w:t>руынан шыққан Тобжан, Әлібай сияқты халыққа қадірменді кісілермен бірге ағайынның</w:t>
        <w:br/>
        <w:t>бірлігін, елдің тұтастығын, татулығын сақтауда белсенді қызмет атқарды. Сол жылдары</w:t>
        <w:br/>
        <w:t>Сыр еөнірінде Елікей сұлтан билік құрған екен. Бірде оның шешіміне риза болмаған Уәлі</w:t>
        <w:br/>
        <w:t>би: «Әділеттілік құдайда болмағанда ханда қайдан болсын, Құдайда әділеттілік болса,</w:t>
        <w:br/>
        <w:t>халық арасында жарлы-жақыбай болмас еді», - деген екен. Осындай батыл әңгімеден</w:t>
        <w:br/>
        <w:t>кейін Елікей сұлтан өз шешімін бұзып, малды кедейдің пайдасына шешеді,</w:t>
        <w:br/>
        <w:t>Уәлі би батырға лайық тұлғасына ақыл, парасаты жарасқан кісі ретінде белгілі. Ол</w:t>
        <w:br/>
        <w:t>кісі бай болмаған, бірақ байлығына сенген кейбір адамдардың әділетсіз әрекеттеріне</w:t>
        <w:br/>
        <w:t>тойтарыс беріп, кедейлердің мүлдесін корғауға көп еңбек еткен.</w:t>
        <w:br/>
        <w:t>Қазақта «атқа міндің - ажалға міндің» деген нақыл бар. Оның мәнісі - атка мінген</w:t>
        <w:br/>
        <w:t>азамат халык үшін жанын құрбан етуі мүмкін. Уәлі би халык үшін қайсарлықпен</w:t>
        <w:br/>
        <w:t>күресіп, көпшіліктің құрметіне ис болған азамат.</w:t>
        <w:br/>
        <w:t>Уәлі би Кенесары хан басқарған халық көтерілісін де қызу колдаған. Өйткені онын</w:t>
        <w:br/>
        <w:t>өзі де, ағайындары да Ресей патшалығының отаршылдық саясатынан жапа шегіп,</w:t>
        <w:br/>
        <w:t>туған жерінен ауып келген кісі. Осындай көзкарасы үшін ол кейін баска билермен бірге</w:t>
        <w:br/>
        <w:t>/</w:t>
        <w:br/>
        <w:t>21</w:t>
        <w:br/>
        <w:t>БЕКЕТАЙ БИ</w:t>
        <w:br/>
        <w:t>біраз жыл бұрын Қызылорда облыстык «Сыр бойы» газетінен журналист</w:t>
        <w:br/>
        <w:t>Абылаевтың Бекетай би хақында жазған тарихи тақырыптағы мақаласын</w:t>
        <w:br/>
        <w:t>Мақала негізінен ел аузындағы әнгімелер мен ұрпақтарының айтқан деректері</w:t>
        <w:br/>
        <w:t>жазылған екен. Бізде Бекетай бин бабамыз жөнінде біраздан бері тарихи</w:t>
        <w:br/>
        <w:t>арды іздеп жүргенбіз. Жоғарыдағы мақала маған қозғау салып, өз білгенімізді,</w:t>
      </w:r>
    </w:p>
    <w:p>
      <w:r>
        <w:t>оқығанымызды енді Сыр елінін оқырмандарына арнамақпыз.</w:t>
        <w:br/>
        <w:t>: Әріптесіміздің мақаласынан оның бабалар тарихы үшін шырылдап жүрген азамат</w:t>
        <w:br/>
        <w:t>2 екенін танып білгендей болдық. Сондықтан да қап түбінде жатқан деректер бойынша</w:t>
        <w:br/>
        <w:t>сөз қозғамақпыз. Біріншіден, Бекетай бидің шыққан тегі оның арғы-бергі тарихтары</w:t>
        <w:br/>
        <w:t>түрліше жазылып жүр. Т.Абылаевтың мақаласында ол жөнінде шындыққа бір табан</w:t>
        <w:br/>
        <w:t>жақындығы байқалады. Аңыз-шындықтың бастауы десек те, аңыздың аты аңыз.</w:t>
        <w:br/>
        <w:t>Бекетай бидің әкесінің аты бірде Қожеке, енді бірде Қатпа делінеді. Бекетаймен</w:t>
        <w:br/>
        <w:t>бірге қызметтес болған орыс шенеуніктері жазбаларында Хобдин деп жазылған. Бұл</w:t>
        <w:br/>
        <w:t>сөз орысшасында Қожекеге жақын келмейді, Қатпа есіміне жуық. Сондықтан да</w:t>
        <w:br/>
        <w:t>Бекетайдың әкесінің есімі Қатпа дегенге тоқтау керек сияқты.</w:t>
        <w:br/>
        <w:t>Бабадан-атаға, атадан-әкеге, әкеден-балаға жетіп отырған ата-тек шежіре былайша:</w:t>
        <w:br/>
        <w:t>Әлім ата бабамыздан - Жаманақ (Шекті) - одан Өріс туған. Осы Өрістен - Әйдербек</w:t>
        <w:br/>
        <w:t>(Айдарбек) тараған. Айдарбектен Күлік өсіп-өнеді. Күліктің Құлымынан (Жаманкоз)</w:t>
        <w:br/>
        <w:t>- Жәнке батыр (Жаменке) - одан Қатпа туылады. Қатпадан Бекетай және тағы басқа</w:t>
        <w:br/>
        <w:t>балалары өмірге келген. Бекетайдан Сыдық, Жұмахмет, Сереке, Мұрат, тағы баска ба-</w:t>
        <w:br/>
        <w:t>лалары болған. Кенже ұлы Мұраттан Ахметбек Бекетаев 1919 жылы туған, медицина</w:t>
        <w:br/>
        <w:t>ғылымдарының докторы (1977 ж.), профессор (1979 ж.). 1942 жылы Қазақ дәрігерлік</w:t>
        <w:br/>
        <w:t>институтын бітірген. Ұлы Отан соғысына қатысушы, 1946 жылдан ғылым, білім са-</w:t>
        <w:br/>
        <w:t>ласында (медицина) қызмет етіп, бірнеше жаңалық ашқан ғалым. Бекетайдың кеш</w:t>
        <w:br/>
        <w:t>үйленгенін ескерсек, үлкен баласы Сыдық 1856-57 жылдары, Жұмахмет 1860, Сереке</w:t>
        <w:br/>
        <w:t>; 1864, Мұрат 1875-76 жылдар шамасында өмірге келген деуге негіз бар.</w:t>
        <w:br/>
        <w:t>Бекетайдың туған және өмірден озған жылдарын шамамен ғана анықтауға болады.</w:t>
        <w:br/>
        <w:t>Ең кенжесі Мұраттың баласы Ахметбек 1919 жылы туылған болса, оның әкесі Мұрат</w:t>
        <w:br/>
        <w:t>шамамен 1875-76 жылдары туса, Бекстай би (шамамен) 1827-30 жылдары туып, 1879-</w:t>
        <w:br/>
        <w:t>80 жылдары өмірден озса керек.</w:t>
        <w:br/>
        <w:t>Бекетай бидің балалары (ұл мен қыздары) заман ағымына ілесіп, Қазалы мен Арал-</w:t>
        <w:br/>
        <w:t>да белсенді қызметтерімен көзге түскен. Сыдығы - заң саласында, Сереке - «Бөген»</w:t>
        <w:br/>
        <w:t>артелін 1929-30 жылдарда басқарса, Жұмахметі - балык қорғау, Мұраты - ақу-ағарту</w:t>
        <w:br/>
        <w:t>саласында басшылықта болады. Сыдықтан, Жұмахметтен, Серекеден Қапен, Тайшық,</w:t>
        <w:br/>
        <w:t>Масақ, Нәпиша туған. Масак 1924 жылы туып, 1950 жылы Аралда қайтыс болған.</w:t>
        <w:br/>
        <w:t>Бидің ел алдындағы беделі және орысша сауаттылығын ескерген Қазалы уездінің</w:t>
        <w:br/>
        <w:t>“бастығы ұдайы назарда ұстаған. Олай дейтініміз, Бекстайдың есімі 1861-63 жылдардағы</w:t>
        <w:br/>
        <w:t>Ресей құжаттарында кездеседі. 1853-67 жылдары Ресей әскерлеріне түйеден көмек</w:t>
        <w:br/>
        <w:t>оларды отын-шөппен қамтамасыз етуге де араласады. Дінкорғанға орыстардың</w:t>
        <w:br/>
        <w:t>ҰМБЕТ БИ</w:t>
        <w:br/>
        <w:t>ірісінде-ақ «Пірлі би» атанған Үмбет молда Ғалиевтың діни имандылық жо-</w:t>
        <w:br/>
        <w:t>біраз еңбек еткені оның молда аталуынан-ақ көрініп тұр. Діни оқуды әжептәуір</w:t>
        <w:br/>
        <w:t>Үмбет Ғалиұлы заман ағымына қарай ел басқару ісіне қарай бет бұрыпты.</w:t>
        <w:br/>
        <w:t>гімелер мен нақты деректер бізді осылай деп айтуға итермелейді. Ол әділ</w:t>
        <w:br/>
        <w:t>бірде шешендік сөздерімен айналасындағы дау-жанжалдарды шешіп кана</w:t>
        <w:br/>
        <w:t>ӘӘлім-Шөмен атынан (кейде Кіші жүз атынан) билікке түсіпті. Көбінде жеңіп</w:t>
        <w:br/>
        <w:t>отырады екен. Жалпы Үмбет би ағайынның бірлігі мен тірлігі жолында қажыр-</w:t>
        <w:br/>
        <w:t>қайратын, ақыл-ойын аямай жұмсаған кісі болыпты,</w:t>
        <w:br/>
        <w:t>Ел аузындағы тағы бір әңгімеде Шалкар өңірінде туып-өскен Жағал жас кезінде</w:t>
      </w:r>
    </w:p>
    <w:p>
      <w:r>
        <w:t>Үмбет биге арнайы сәлемдесе отырып, былайша сұрақ қойыпты: «Үмбет аға, осы</w:t>
        <w:br/>
        <w:t>жұртшылық Жақайым Жетес, Матай Үмбетдепауыздары тынбайды. Бірақ қайсысының</w:t>
        <w:br/>
        <w:t>артық екендігін айтпайды?». Сонда Үмбет би: «Балам-ау кімнің тәуір екенін кім білсін.</w:t>
        <w:br/>
        <w:t>Әуелі Құдай біледі, сосын халық біледі», - депті. Тура сөзге тоқтаған сол бір жігіт</w:t>
        <w:br/>
        <w:t>кейіннен Жағал би атанған-ды.</w:t>
        <w:br/>
        <w:t>Басқа билерге қарағанда діни білімі жоғары болғандықтан, сөзді алдымен беріп,</w:t>
        <w:br/>
        <w:t>ғұламалығын (молда) сыйлайтын болған. Арал бойының халқы Үмбет биді өле-</w:t>
        <w:br/>
        <w:t>әлгенше «птірлі би» атап кеткен көрінеді.</w:t>
        <w:br/>
        <w:t>Кейбір жазбалар мен мақалаларда Үмбет молда Ғалиевті 1818 жылы тудырып,</w:t>
        <w:br/>
        <w:t>1888 жылы өмірден оздырады. Бұл цифрларға асқан ыждағаттылықпен қарап, түрлі</w:t>
        <w:br/>
        <w:t>ізденістер жасап, ата-тек шежіресін көзі карақты кісілермен ақылдаса отырып, бір</w:t>
        <w:br/>
        <w:t>тікірге келген жөн сияқты.</w:t>
        <w:br/>
        <w:t>: Жалпы, оның есімі Қазалы уезінің түрлі бөлімдеріне арналған құжаттарда 1865-</w:t>
        <w:br/>
        <w:t>1866 жылдарда кездесті. Бұл кезең әлі болыстық басқаруға көшірілмеген кез бола-</w:t>
        <w:br/>
        <w:t>2 тын. 1866-67 жылдардағы бірнеше құжаттарда Үмбет би қарамағындағы 400 үйге</w:t>
        <w:br/>
        <w:t>- әр шаңырақтан түтінпұл жинау үшін 400 түбіртекті және түтінпұлдың 600 сомын</w:t>
        <w:br/>
        <w:t>: күміс акшамен алғандығы мен өткізгені туралы зауряд-хорунжий би Үмбет молда</w:t>
        <w:br/>
        <w:t>: Ғалиев деп қол қойғаны тағы бар. Демек, 1866-67 жылдарда зауряд хорунжий болса,</w:t>
        <w:br/>
        <w:t>|: ол Райым бекінісін Уе1 фортка көшіруге және орыстардың Акмешіт қорғанын алуға</w:t>
        <w:br/>
        <w:t>2 көмектескені айдан анық. Райым бекінісі 1851 жылы Арал бекінісі деп аталып, 1855</w:t>
        <w:br/>
        <w:t>жылы таратылып Қазалыға көшіріледі. Мұнан шығатын қорытынды Үмбет би Ғалиұлы</w:t>
        <w:br/>
        <w:t>1853-55 жылдарда Жетес Қыстаубаев, Сердалы Бекшорин, Рахмет Айтов, Әлмамбет</w:t>
        <w:br/>
        <w:t>Өнгебаевтармен бірге Райымнан Қазалыға (Хе! фортқа) бекіністің көшірілуіне қаланың</w:t>
        <w:br/>
        <w:t>іргетасының қалануына қызмет еткен озық ойлы қайраткерлерінің бірі болғандығын</w:t>
        <w:br/>
        <w:t>тағы да аңғарамыз.</w:t>
        <w:br/>
        <w:t>1864 жылдың 11 желтоксанындағы Арал флотилиясына жолданған құжаттардың</w:t>
        <w:br/>
        <w:t>бірінде флотилияға сексеуіл дайындаған адамдардың арасынан молда Үмбет</w:t>
        <w:br/>
        <w:t>Ғалиұлының атын кездестірдік. Үмбет бидің есімі 1849 жылдың 1! қыркүйегінде жа-</w:t>
        <w:br/>
        <w:t>зылып, 27 қыркүйекте есепке алынған Төртқара мен Орынбор генерал-губернаторы-</w:t>
        <w:br/>
        <w:t>на өздерін басқаратын Ғали Тұңғашиннің сорақы істері туралы жазып, кол қойған 26</w:t>
        <w:br/>
        <w:t>Төрткара мен Шөмекей биінің ішінде Үмбет бидің есімі кездеспеді. 1868 жылы алғашкы</w:t>
        <w:br/>
        <w:t>Ақтоғай болысын Үмбет Ғалиұлы басқарған. Болыстықты негізінен Төртқара руының</w:t>
        <w:br/>
        <w:t>жете</w:t>
        <w:br/>
        <w:t>ШЕ Жы</w:t>
        <w:br/>
        <w:t>ҚАСҚА БИ</w:t>
      </w:r>
    </w:p>
    <w:p>
      <w:r>
        <w:t>Қасқа би Әйімбетұлы Найман руының Бағаналы аталығынан. Азан айтып</w:t>
        <w:br/>
        <w:t>қойған есімі Баймағамбет. Бірак дау-жанжалдарда қасқая қарап, әділ билік айта:</w:t>
        <w:br/>
        <w:t>тын болғандығынан ел-жұрт Қасқа би атандырыпты. Бидің ұрпақтарынан жет-</w:t>
        <w:br/>
        <w:t>кен әңгімелерде «Тура би атанған Шерім бидің Қасқаға берген батасы, Ерден |</w:t>
        <w:br/>
        <w:t>Сандыбайұлының шешесінің Қасқа биге деген ықыласы» туралы айтылып жүр.</w:t>
        <w:br/>
        <w:t>Бірде Қасқа бимен Ерден сұлтан әңгімелескенде, Ерден: «Би аға, жігіттерің сойып |</w:t>
        <w:br/>
        <w:t>жеген малдарының да орнын толтырайық па, әлде қалғаны да бола ма?», - дегенде,</w:t>
        <w:br/>
        <w:t>Қасқа би: «Ерден інім, өлісіне салауат, тірісін түгендесен жарар», - депті. Сол әңгіме.</w:t>
        <w:br/>
        <w:t>үстінде Ерден би: «Еліңізге кайта көшіп келмейсіз бе?»- дегенінде, «О, шырағым, ол</w:t>
        <w:br/>
        <w:t>жақта біз бір қауым ел болдық, Сыр бойы жайлы қоныс болып кетті», - деп жылы ор-</w:t>
        <w:br/>
        <w:t>нынан козғалмайтынын сездірсе керек. -</w:t>
        <w:br/>
        <w:t>Қасқа биді жедел шақырған Түркістан бегінен хабар келіп, жолға шығады. Жолай</w:t>
        <w:br/>
        <w:t>қазақтарды ұрып-соғып жүрген бектің жігіттерін көріп, аларды токтатыпты. Жолдағы</w:t>
        <w:br/>
        <w:t>оқиғалардан хабардар болып отырған бек: «Сен неге менің билігіме араласасын,</w:t>
        <w:br/>
        <w:t>өзіңде қарамағындағы елден түтінпұл жинап бітірмедің», - деп жігіттеріне ишарат</w:t>
        <w:br/>
        <w:t>етіп, Каска биді қаматып тастайды.</w:t>
        <w:br/>
        <w:t>Тағы бірде көршілес Сунақ пен Қоңырат елі арасында кісі өлімі орын алып, дау-</w:t>
        <w:br/>
        <w:t>жанжал тұтанады. Осыны тоқтатуға бек Қасқа биді жібереді. Мұндай үлкен ЖУАН</w:t>
        <w:br/>
        <w:t>бейбіт жолмен шешкен Қасқа бидің беделі одан ары арта түседі.</w:t>
        <w:br/>
        <w:t>Бір мәжілісте Бек Қасқа биге қарап: «Ерден қандай, мен қандай?» - деп</w:t>
        <w:br/>
        <w:t>қойыпты. Сонда Қасқа би:</w:t>
        <w:br/>
        <w:t>Е, Бек, Ерден қайда, сен қайда,</w:t>
        <w:br/>
        <w:t>Күпінгеннен не пайда?!</w:t>
        <w:br/>
        <w:t>Ол мұхит та, сен теңіз,</w:t>
        <w:br/>
        <w:t>Шамаңды білсең болмай ма! -</w:t>
        <w:br/>
        <w:t>дегенде Бек: «Әй, басың да қасқа, өзің де касқа скенсің», - дейді. Ол жолай келе жатып</w:t>
        <w:br/>
        <w:t>қасындағыларға «Әй, сол сартка, Ерденімді айырбастасам, менің Қасқа атым қайда</w:t>
        <w:br/>
        <w:t>қалады», - депті.</w:t>
        <w:br/>
        <w:t>ды тар</w:t>
        <w:br/>
        <w:t>5</w:t>
        <w:br/>
        <w:t>Бұған Төребай би: - Ер азбай сл азса айдын көлдің су алғаны да, ел азбай ер азса</w:t>
        <w:br/>
        <w:t>зор бәйтеректің құлағаны да, - деген екен. Мұны неге айттың дегенде, азаматы І</w:t>
        <w:br/>
        <w:t>елдің елі азбайды, ердің орнын басатын бір азамат туар, - депті. Сонда Дербісәлі:</w:t>
        <w:br/>
        <w:t>Төребай жан-ай, амалдың адамы емес, заманның адамы екенсің, менен бата алдым</w:t>
        <w:br/>
        <w:t>бар еліңе, - дейді. Бақтан жарлы болсан да, тастан жарлы болмасаң еді, - депті.</w:t>
        <w:br/>
        <w:t>жа</w:t>
        <w:br/>
        <w:t>Күндердің күнінде Үсейін (Сөйін) тайпасының жылқыларын Қостанайлық Өкше,</w:t>
        <w:br/>
        <w:t>деген байдың Тау, Қият, Мұрат деген ұрылары келіп Арқаға айдап әкетеді. Алды қыс</w:t>
        <w:br/>
        <w:t>болғандықтан қолды болған жылқыларды ешкім іздеп бармайды. Көктем келісімен</w:t>
        <w:br/>
        <w:t>жан-жақтан сұрау салынып, ұрының дерегі табылады. Ағайыннын өтініші мен Төребай</w:t>
        <w:br/>
        <w:t>би ел жоғын іздеп Өкшеге барады. Өкше Сыр бойынан келген адамдарға жақтырмай</w:t>
        <w:br/>
        <w:t>қарап, жөнді жауап бермей, түлкі бұлаңға салады. Сол кезде Төребай би:</w:t>
        <w:br/>
        <w:t>“Өлмесе қайда кетті,</w:t>
        <w:br/>
        <w:t>Бұрынғылардың кәрісі.</w:t>
        <w:br/>
        <w:t>Жердің жүзін жұтса да,</w:t>
      </w:r>
    </w:p>
    <w:p>
      <w:r>
        <w:t>Бір толмайды-ау,</w:t>
        <w:br/>
        <w:t>Қара жердің толысы.</w:t>
        <w:br/>
        <w:t>Әлім деген ұзақ жолдың алысы.</w:t>
        <w:br/>
        <w:t>Сен ойлап отырсың ба - мені,</w:t>
        <w:br/>
        <w:t>Бозғұл бидің әйелінің шорысы.</w:t>
        <w:br/>
        <w:t>Шөмекей леген қалын ел,</w:t>
        <w:br/>
        <w:t>Кетпеген сыртқа намысы.</w:t>
        <w:br/>
        <w:t>Алғаныңды тез қайтар,</w:t>
        <w:br/>
        <w:t>Тагу болсын ағайынның арасы, -</w:t>
        <w:br/>
        <w:t>дегенде сөзден ұтылған Өкше ойланып, алғанымды кқайтармасам болмас арты айрыл</w:t>
        <w:br/>
        <w:t>мас дауға қалармын деп, былтырғы алған малдарының орнын түгендеп Төребай бидің.</w:t>
        <w:br/>
        <w:t>алдына салады да: - Мына атты айыбым үшін өзіңе сыйлағаным, көзімдей көрерсің,</w:t>
        <w:br/>
        <w:t>- деп иығына шапан жауыпты.</w:t>
        <w:br/>
        <w:t>жаз</w:t>
        <w:br/>
        <w:t>Қаратамырдан құн даулап Жолай елінің адамдары біразға дейін, дұрыс жау-</w:t>
        <w:br/>
        <w:t>ап ала алмап-ты. Ақыры дауды шешуге болыс болған Уақ келіпті. Уақ келісімен |</w:t>
        <w:br/>
        <w:t>Қаратамырдың биі Төребайға: «Менің адамыма екі адамның құнын бересіңдер», - деп</w:t>
        <w:br/>
        <w:t>табандапты. Сонда Төребай би: «Әй, Уақ - сенің әкең данышпан екен, атыңды Уак</w:t>
        <w:br/>
        <w:t>деп біліп қойыпты. Сен келгеннен бері сөзге қонақ бермей, уактап барасын. Бақа би</w:t>
        <w:br/>
        <w:t>айтканда Жолайдың (ру аты) адамы басқа бір жұрттан қаза болса екі адамның құнын</w:t>
        <w:br/>
        <w:t>талап ет, демеп пе сді. Оқнға Шөмекей - Бозғұл ұрпағының арасында болған жәй.</w:t>
        <w:br/>
        <w:t>Сондықтан өлген бір адамыңа, бір адамның ғана құны төленеді. Бұл шешімге көнбесен |</w:t>
        <w:br/>
        <w:t>бүкіл Шөмекейдің билерін шақыр да мені Бозғұлдың қатарынан шығар, сонда мен ||</w:t>
        <w:br/>
        <w:t>саған скі адамның құнын берейін», - деп Уақ болысты тоқтатып, келісімге келіпті. .</w:t>
        <w:br/>
        <w:t>бар. 64 жасқа қараған шағында Ағытай би қайтыс болып жорама-</w:t>
        <w:br/>
        <w:t>«Жіңішке құм» маңында жерленген,</w:t>
        <w:br/>
        <w:t>и қазасына арнаған көңіл қосында Дүр Оңғар:</w:t>
        <w:br/>
        <w:t>-«Қайғыртып кетті халқың қайран Ақаң,</w:t>
        <w:br/>
        <w:t>Біткерген ердің құнын, елдің дауын, -</w:t>
        <w:br/>
        <w:t>(Осы жолдардан - Ағытай Мұратұлының ел арасындағы кадір-қасиеті айқындала</w:t>
        <w:br/>
        <w:t>: Ағытайдан - Өмірзак, Ұзақ. Қозак, Созак атты төрт ұл туады. Бидің тірі кезінде-ақ</w:t>
        <w:br/>
        <w:t>мірзак пен Ұзақ билікке араласа бастайды. Біздің шамалауымызша, Өмірзақ 1867,</w:t>
        <w:br/>
        <w:t>зақ 1870 жылдары туып, 1933-34 жылдары қайтыс болған. Өмірзақ Ағытайұлы көп</w:t>
        <w:br/>
        <w:t>болыс. Ұзақ беделді би болып, мешіт салған зиялы адамдар екен. Олар жөнінде</w:t>
        <w:br/>
        <w:t>| ақын-жыраулардың арнаулары да кездеседі.</w:t>
        <w:br/>
        <w:t>Ресей құжаттарында (1868 жылғы) Ағытай Мұратұлының қыстауы мен жаз жай-</w:t>
        <w:br/>
        <w:t>лауы көрсетіліпті. Мұрат, Темір, Тұяқ, Білеке, Тілеке ұрпактары тұратын Қармақшы</w:t>
        <w:br/>
        <w:t>болысының Хв2 ауылында 169 шанырақ болғанын жазады.</w:t>
        <w:br/>
        <w:t>Ағытай бидің немерелері мен шөберелері де ата-баба рухына сөз келтірмейтіндей</w:t>
        <w:br/>
        <w:t>азамат болып өсті. Ал немересі Мәлік Ұзақов көне сөздің көмбесіндей, ағайынның</w:t>
        <w:br/>
        <w:t>бірлігін сақтауға үлес қосқан белді адам болды. Ал Амангелді мен Ясин Ұзақовтар</w:t>
        <w:br/>
        <w:t>өз тұстастары алдында беделді, еліміздің туының биіктей түсуіне үлес қосып келе</w:t>
        <w:br/>
        <w:t>жатқан бүгінгі буынның өрелі әкілдері.</w:t>
        <w:br/>
        <w:t>--Бел күшке Ағытекем салушы еді,</w:t>
        <w:br/>
        <w:t>Жаудан - кек, жаттан-теңдік алушы еді.</w:t>
        <w:br/>
        <w:t>Кезінде кімдер сірә кесе тұрып,</w:t>
      </w:r>
    </w:p>
    <w:p>
      <w:r>
        <w:t>Ол ердің қарсысына барушы еді, -</w:t>
        <w:br/>
        <w:t>деп Тұрымбет Салқынбайұлы жырлағандай, Ағытай би жауына кегін жібермеген, елін</w:t>
        <w:br/>
        <w:t>жаудан сақтаған, дауда жеңген би,</w:t>
        <w:br/>
        <w:t>|</w:t>
        <w:br/>
        <w:t>|</w:t>
        <w:br/>
        <w:t>2</w:t>
        <w:br/>
        <w:t>ТӨРЕБАЙ БИ</w:t>
        <w:br/>
        <w:t>Ресей құжаттарында: 1860 жылдары Елікей</w:t>
        <w:br/>
        <w:t>сұлтанмен бір мезгілде Қорқыт өңірінде болыс</w:t>
        <w:br/>
        <w:t>басқармасының бастығы, би Төребай Пішанов өзінің</w:t>
        <w:br/>
        <w:t>Ерназар Қаратамырымен қоныстанды, - деп жазылса,</w:t>
        <w:br/>
        <w:t>ендігі бірі деректе: Қызылқұмдағы Төребай құдығының</w:t>
        <w:br/>
        <w:t>басында 15 үй каратамырлар отырған екен. Құдықтан ат-.</w:t>
        <w:br/>
        <w:t>тарын суаруға жапа тармағай барған (1876) солдаттардың</w:t>
        <w:br/>
        <w:t>салмағын көтере алмай құдық ішіне қарай құлап түсті, - |</w:t>
        <w:br/>
        <w:t>деп жазады орыс әскериі. :</w:t>
        <w:br/>
        <w:t>Төребай би өскен орта мен ол өмір сүрген кезең</w:t>
        <w:br/>
        <w:t>орыс патшалығының заң-законымен жүретін уақыт</w:t>
        <w:br/>
        <w:t>болатын. Ол Ресей қызметінде бола тұрып, казак</w:t>
        <w:br/>
        <w:t>халқының тұтастығын, ел мен жердің бөлшектенбеуіне,</w:t>
        <w:br/>
        <w:t>ру арасындағы достық қарым-қатынас орнатып, түрлі</w:t>
        <w:br/>
        <w:t>келеңсіз оқиғалардан өзі баскарған слін сақтаған қайраткер. Сондықтан да би есімі</w:t>
        <w:br/>
        <w:t>күні бүгінге дейін жұртшылық жадында.</w:t>
        <w:br/>
        <w:t>Қорқыт ата қорымы маңынан теміржол өткелі жатқанда Орынбор генерал-губерна-.</w:t>
        <w:br/>
        <w:t>торына (1904) Қоркыт атанын үлкен әулие, дана кісі екенлігін дәлелдеп, бекетке онын</w:t>
        <w:br/>
        <w:t>атын беруді ұсынады. Бұл ұсыныс қабылданып, содан бері Қорқыт стансасы болып</w:t>
        <w:br/>
        <w:t>аталып келеді. -</w:t>
        <w:br/>
        <w:t>Кіші жүздегі Шөмекей руын Елікей сұлтан билепті. Елікейдің екі биі бір күні араз- |</w:t>
        <w:br/>
        <w:t>дасып калады. Оларды татуластыра алмаған сұлтан, елдің игі-жақсыларын шақыр</w:t>
        <w:br/>
        <w:t>мынадай сұрақ қояды: «Жүріп шаршаса адам тынығады, отырып шаршаған немен</w:t>
        <w:br/>
        <w:t>тынығады». Сонда жас би Төребай: - Ақсақалдар, хан іштей мүжіліп шаршаған скен,</w:t>
        <w:br/>
        <w:t>екі биді бітістірейік, - деп араздасып жүрген билерді татуластырған екен.</w:t>
        <w:br/>
        <w:t>Ырғыздағы Алмат Тобабергенұлының ұрпақтары үш жүзге хабар айтып, үлкен ай-</w:t>
        <w:br/>
        <w:t>тулы ас (1894 ж.) жасапты. Алмат ағасы асына Төребай би сары арғымағын косады. Ат</w:t>
        <w:br/>
        <w:t>бәйгесінде бидін аты мәреден бірінші келіп, бас бәйгені алады. Астағылардын кейбірі</w:t>
        <w:br/>
        <w:t>Торебай атының озып келгеніне шүбә келтіреді. Сонда би: - ой, сендер не дейсіңдер,</w:t>
        <w:br/>
        <w:t>Үш жүзге белгілі Алматтай ағамның асында Төребай арам ат қосып, азаматтықтан</w:t>
        <w:br/>
        <w:t>айрылды, дейсіндер ме? - деп бас бәйгеге тігілген малдарды өздерімен бірге келген</w:t>
        <w:br/>
        <w:t>жарлы-жақыбайларға таратып берген көрінеді.</w:t>
        <w:br/>
        <w:t>Төребай би дау-жанжалды әділдікпен шсінуді мақсат еткен. Сондықтан да көптеген</w:t>
        <w:br/>
        <w:t>көршілес елдер ара-ағайын ретінде даудың билігін шешуді Төрсбайға береді екен.</w:t>
        <w:br/>
        <w:t>Төрекем айтты деген аталы сөздер:</w:t>
        <w:br/>
        <w:t>«Мен ат қоспаймын, бақ қосамын».</w:t>
        <w:br/>
        <w:t>«Бір мінезің бар көрден алып қашқандай, бір мінезін бар молаңа барып құсқандай».</w:t>
        <w:br/>
        <w:t>-“Осы баланың шашуында бір тойып елік, енді бүгін ашуында бір тояйық», - деп</w:t>
        <w:br/>
        <w:t>баласының қазасына қайғыра отырып, әйеліне қажыр бере сөз тастаған скен.</w:t>
      </w:r>
    </w:p>
    <w:p>
      <w:r>
        <w:t>Төребай бидің 18 жастағы Ысқақ атты баласы қайтыс болғанда бір шеті Ырғыз,</w:t>
        <w:br/>
        <w:t>Қазалы, Тәуелібай, Ақмешіт аралығындағы елдің бас көтерер адамдары ұлы жүзден</w:t>
        <w:br/>
        <w:t>ҮБІС БИ</w:t>
        <w:br/>
        <w:t>іс Жанайұлы жұртшылықпен бірге болып, халық қамын жеген, билікпен катар</w:t>
        <w:br/>
        <w:t>ғы, көріпкелдігі болған адам көрінеді. Ел аузындағы әнгімелер осылай деп</w:t>
        <w:br/>
        <w:t>кездері Жаңадария өзснінің бойы қалың сексеуілді, жайылымы мол жер, жазы</w:t>
        <w:br/>
        <w:t>болғанымен кысы жылы, малға жайлы болып келген. «Қызылдың жиегі» деп</w:t>
        <w:br/>
        <w:t>атайтын, бұл өңірде Сыр қазақтары көшіп-қонып жүрген. Басқа да казак ауылда-</w:t>
        <w:br/>
        <w:t>сияқты Үбіс би ауылы да Жаңадария мен Қуаңдария, Бұхара облысының Тамды</w:t>
        <w:br/>
        <w:t>ауданының жерлері мен Ырғыз уезін де жайлап шыққан кездері болыпты.</w:t>
        <w:br/>
        <w:t>Ұбіс Жанайұлы 1789-1871 жылдар шамасында өмір сүрген. Үбіс аса ірі</w:t>
        <w:br/>
        <w:t>бай болмағанымен ортадан жоғары дәулеті бар, балалы-шағалы кісі екен. Одан</w:t>
        <w:br/>
        <w:t>| Мәнжан, Нөке, Тәжі, Елімбет, Шолақ (Әбдіхалық), Адамқұл туған. Ол қолда ба-</w:t>
        <w:br/>
        <w:t>рын айналасындағы ағайын-туысқандары мен жарлы-жақыбайларға бөліп беріп,</w:t>
        <w:br/>
        <w:t>көмектесіп отыратын көрінеді. Әкеден жастай жетім қалған Үбіс Шөмекейдің биі</w:t>
        <w:br/>
        <w:t>Пірәліге барып, ақыл-кенес, батасын алды деген деректер де кездеседі.</w:t>
        <w:br/>
        <w:t>Өзі отырған «Көкшүңгілге» суалмаға тары сеуіп, одан мол өнім алыпты. Осыдан</w:t>
        <w:br/>
        <w:t>байып, мал шаруашылығымен айналыскан. Арык қазу, тоспа салу, әуіздер жасауды</w:t>
        <w:br/>
        <w:t>қолға алады. Егіні жиналып болған күні-ақ қырман үстінен ауылдастарына бөліп</w:t>
        <w:br/>
        <w:t>бергізеді скен. «Бір мал егіз туса, бір түп жусан артық шығады, несібесіз жан жарат-</w:t>
        <w:br/>
        <w:t>пайды», деп атыратын бопты би.</w:t>
        <w:br/>
        <w:t>Айналасындағы кедейағайындарын егінегуге үйретіп, отырықшылыққа бейімдеген</w:t>
        <w:br/>
        <w:t>- Үбістің канатты сөзі болыл кеткен «мал байлығы бір жұттық», «еңбегіңді жерге істе,</w:t>
        <w:br/>
        <w:t>жер көтереді назыңды. аузың толып нан жейсін. Қабыңда астығын болмаса, корадағы</w:t>
        <w:br/>
        <w:t>малыңа сенбе».</w:t>
        <w:br/>
        <w:t>Үбіс діни оқуды арнайы оқымағанымен дін шарттарын дәл орындайтын кісі боп-</w:t>
        <w:br/>
        <w:t>ты. Айналасындағы кедейлерге қарайласып, қайыр, садақасын үзбей беріп келген. Кс-</w:t>
        <w:br/>
        <w:t>дейлерге әр үйге он сиырдан бөліп беріп, «сүтін іш, бір басын өзін ал, тек маған бір</w:t>
        <w:br/>
        <w:t>қарын сары май жинап берсең болды», дейді скен. Ал қымыз, шұбат сол ауылға ортақ</w:t>
        <w:br/>
        <w:t>өңдірілген өздері ішетін сусыны еді. Ораза айында айналасында отырған 60-70 үй са-</w:t>
        <w:br/>
        <w:t>нына байланысты күніне үш-төрт пүт бидайды келіге түйгізіп, арнайы бағылған бір</w:t>
        <w:br/>
        <w:t>өгіз, бес қойды сойып астырады екен. Бидай көже інекен кезде бір карын сары майды</w:t>
        <w:br/>
        <w:t>салып жібереді де, әр үйдің жанына қарай ауыз ашарға бірдей етіп бөліп береді, Осы-</w:t>
        <w:br/>
        <w:t>лай отыз күн оразада Үбістің таратқан шүленінен жейміз деп, алыстағы ағайындары</w:t>
        <w:br/>
        <w:t>да касына көшіп келіп отыратын болыпты.</w:t>
        <w:br/>
        <w:t>Соншама халыққа салып бергенде қазаны таусылмайды, пісіп-пісіп калғанда</w:t>
        <w:br/>
        <w:t>қымыз ашытқан сабасы, айран піскен күбісі ортаймайды екен. Солан да болар ел</w:t>
        <w:br/>
        <w:t>ішінде дастарқаны ортаймайтын береке берген, Қылыр дарыған киелі әулие еді деген</w:t>
        <w:br/>
        <w:t>сөз қалған.</w:t>
        <w:br/>
        <w:t>Үбістін Мәнжан (кейде Нөке деп те айтылады) деген баласы бай болған, «мен де</w:t>
        <w:br/>
        <w:t>әкемнің жолын куып, шүлен таратамын», деп халықка шүлен таратыпты, бірақ кейін</w:t>
        <w:br/>
        <w:t>қайып кетіпті. «Ау, Манжан аға, атамнын жолын жалғастырмай неге койып кеттініз?»,</w:t>
        <w:br/>
        <w:t>15</w:t>
        <w:br/>
        <w:t>әділдігімен «Тура биде туған жоқ» - деп атак алған жан еді, досына жаз,</w:t>
      </w:r>
    </w:p>
    <w:p>
      <w:r>
        <w:t>на қаңтар болатын. Ол «Әй» дегенде аққан су ағысын тоқтатып, дүйім жұрт</w:t>
        <w:br/>
        <w:t>й жапырылатын еді. Соған барып, көңілін білейік, көңіл-қосты Балқы Базар</w:t>
        <w:br/>
        <w:t>--деп уәж қылады. Балқы Базардың әйгілі көңіл-қосы осы кезде туған-ды.</w:t>
        <w:br/>
        <w:t>Іі жалған алып бәйтеректей Төребайды да құлатты. Ұрпақтары Қорқыт ата</w:t>
        <w:br/>
        <w:t>мына арулап қойып, асын береді. «Құлқұдық» деген жерде өткен Төребайдың</w:t>
        <w:br/>
        <w:t>үлкен астардың бірі болыпты. Бұл асқа Әлім, Шөмен, Кете, Бұхара, Хорезм,</w:t>
        <w:br/>
        <w:t>Қарақалпақ елдерінен адамдар қатысқан. Бәйгеге 150 ат қосылған екен. Бас бәйгеге</w:t>
        <w:br/>
        <w:t>түйе, 100-қой тіккен. Көкпарға баспақ тасталыпты, бас салымға 10 түйе, 100 қой</w:t>
        <w:br/>
        <w:t>тағы болған. Көкпарға мыңға тарта сайыскерлер түскен. Қазақбай сал атты жігіт әлем-</w:t>
        <w:br/>
        <w:t>жәлем киініп елдің көңілін көтерген дейді.</w:t>
        <w:br/>
        <w:t>Төребай өз замандастары алдында зор беделге ие болған адам. Ол Сыр бойындағы</w:t>
        <w:br/>
        <w:t>елдер арасындағы дау-жанжалдарды әділдікпен шешіп отырыпты. Оның нақты мы-</w:t>
        <w:br/>
        <w:t>салы: 1908 жылдар шамасында Табын және Байұлы арасында жылқы барымтасы бо-</w:t>
        <w:br/>
        <w:t>лып, арты құн дауына ұласқан. Дауласушылар (Табын жағы) Ақмешіт қаласындағы</w:t>
        <w:br/>
        <w:t>Байұлы Алтын Маханның 100 адам сиятын үй-жайына жатып алып, дауласады. Дау</w:t>
        <w:br/>
        <w:t>шешілгенше біраз уақыт өтсе керек, шығынға батып барады. Махан өзімен сыйлас</w:t>
        <w:br/>
        <w:t>Шішан тоғайында отыратын Төребайды арнайы шақыртады. Болған істің мән-жәйімен</w:t>
        <w:br/>
        <w:t>қаныққан Төрекен барлық жиналған адамдардың алдына шығып: - «Екі жақтарында</w:t>
        <w:br/>
        <w:t>мені танисыңдар, ара ағайын есебінде сендерді бірлікке, татулыққа шақырамын. Та-</w:t>
        <w:br/>
        <w:t>бын ағайын мына келістерің - шабыссын деген келіс. Елдікпен келсендер неге алды-</w:t>
        <w:br/>
        <w:t>мен елші жібермедіңдер? Сондықтан «ердің құны 100 тайлақ» деген сөз бар смес пе?</w:t>
        <w:br/>
        <w:t>Өлген екі кісінің құнына 200 тайлақ аласыз, екіншіден елді дүрліктіріп, қораға басып</w:t>
        <w:br/>
        <w:t>кіргендерің үшін айып 100 тайлақ болады, үшіншіден біраз күннен бері 50 тайлақтың</w:t>
        <w:br/>
        <w:t>ас-суын іштініз. 50 тайлак соған ұсталады. Ендеше, ендігі 50 тайлақты Қарамаханнан</w:t>
        <w:br/>
        <w:t>алыңдар», - деп өз шешім-билігін айтып, екі жакты осылайша бітістіріпті.</w:t>
        <w:br/>
        <w:t>жж</w:t>
        <w:br/>
        <w:t>Төребайдың ауылында Жарықбас атты шатаққұмар адам болыпты. Ол қатысқан</w:t>
        <w:br/>
        <w:t>ас-той төбелессіз өтпейді скен. Той болар алдында Төрекең Жарықбасты шақырып</w:t>
        <w:br/>
        <w:t>алдырып: - Осы тойда төбелессіз өткізсен, тойдан кейін бір шапан жабамын, - депті.</w:t>
        <w:br/>
        <w:t>Той төбелессіз тарқапты. Тойдан кейін Жарыкбас биге келіп, уәделі шапанын сұрапты.</w:t>
        <w:br/>
        <w:t>Сонда би: - Бәрекелді. Жарықбасым, жаралың төбелеспеген соң, мына үстіңдегі</w:t>
        <w:br/>
        <w:t>шапаның жыртылмай аман калды. Менің саған сыйлаған шапаным осы еді, - деген</w:t>
        <w:br/>
        <w:t>екен.</w:t>
        <w:br/>
        <w:t>жж%</w:t>
        <w:br/>
        <w:t>Қазалының оязы болған Мерей деген кісінің асы болатыны жайлы хабарлар та-</w:t>
        <w:br/>
        <w:t>райды. Әлім аталығының өткізгелі отырған бұл асына жан-жақтан көптеген адам</w:t>
        <w:br/>
        <w:t>шақырылады. Бұл шамамен 1902 жылдың жаз айы. Шөмекейлерге үш ай бұрын астың</w:t>
        <w:br/>
        <w:t>ж..</w:t>
        <w:br/>
        <w:t>сбай би Ыскак атты баласы кайтыс болып, отбасында ұзақ отырып қалады. Биді</w:t>
        <w:br/>
        <w:t>гу мақсатында ақын Балқы Базар Төребайды өзімен бірге ел аралауға шақырады.</w:t>
        <w:br/>
        <w:t>Да сарғаска Аманбай байдың үйіне түсіпті. Әңгіме үстінде Аманбай... «Кәлі кілем,</w:t>
        <w:br/>
        <w:t>тон әр түйеге жарасар, әр түйенің ішінде нар түйеге жарасар»,- дей отырып,</w:t>
        <w:br/>
        <w:t>4 елге мирас, ел ішінде ерге мирас - Ысқақ мирас өлімге кезігіпті арты жақсы</w:t>
        <w:br/>
        <w:t>- 1», - деп көңіл қасын айтыпты. Сонда би Аманбайды мал жинаған көп байдың</w:t>
        <w:br/>
        <w:t>: біреуі шығар деп жүрсем, парасатты кісі екен ғой, - депті.</w:t>
        <w:br/>
        <w:t>- Төрсбай би Пішанұлы |1848 жылы Қорқыт ата өңірінде туып, осында 1911 жылы</w:t>
        <w:br/>
        <w:t>дүниеден өткен. Кезінде Төкен бергі жағы Алмат, Самырат пен Сыр еліндегі Қалдан,</w:t>
        <w:br/>
        <w:t>Медетбай тағы баска билермен сырлас та сыйлас болыпты.</w:t>
        <w:br/>
        <w:t>Төребай биге лайықты мадақтау, еске алу шаралары 2001 жылы Қармақшы ауда-</w:t>
        <w:br/>
        <w:t>нында өткізілді. Туған ауылы Жосалыға Төребай би есімі беріліп, үлкен ас берілді.</w:t>
      </w:r>
    </w:p>
    <w:p>
      <w:r>
        <w:t>Қорқыт” ата қорымындағы бейітке сәнді мавзолей тұрғызылды. Оған арналып осы</w:t>
        <w:br/>
        <w:t>жылы кітапта шығарылды. Қармақшы ауданы орталығында би атындағы көше бар.</w:t>
        <w:br/>
        <w:t>Төребай хақында айтар болсақ, өз әкесі Пішан, атасы Мұрат, арғы бабалары Ер-</w:t>
        <w:br/>
        <w:t>назар, Күнтуарлар айтулы би болса, бүгін ру аталығын алған Тәтімбет 1732-1734</w:t>
        <w:br/>
        <w:t>жылдары Әбілқайыр ханның ұлы Ералы сұлтан бастаған делегапиямен патшайым</w:t>
        <w:br/>
        <w:t>Анна Иоановнанын қабылдауында болған қайраткер. Тәкен де өз кезегінде Ырғыз бен</w:t>
        <w:br/>
        <w:t>1 Ақмешіт аралығындағы билік айткан төбе билерлің бірі.</w:t>
        <w:br/>
        <w:t>Атакты ақын, жырау Балкы Базар:</w:t>
        <w:br/>
        <w:t>Сенің де досың түгіл дұшпаныңа да,</w:t>
        <w:br/>
        <w:t>Кем емес сырт айбатың жолбарыстан, -</w:t>
        <w:br/>
        <w:t>деп осал би болмағандығын хабардар стеді.</w:t>
        <w:br/>
        <w:t>бидің сауап үшін халыққа істеген қайырының бірі еді.</w:t>
        <w:br/>
        <w:t>Үргеніш пен Арқа бойынан әкелген дақылды егейін десе, ойлаған жерге</w:t>
        <w:br/>
        <w:t>1-саймандарын әзірлеп, ұзындығы он шақырымдай болатын «Үбіс» арығы</w:t>
        <w:br/>
        <w:t>ған скен. Жаңаталап ауылындағы бүл арык ел игілігіне бүгінге дейін жарап</w:t>
        <w:br/>
        <w:t>“Үбіс атының бүгінге дейін ұрпақтан-ұрпаққа ауысып, оның есімінің күрметпен</w:t>
        <w:br/>
        <w:t>айтылатыны оның ел-жұртына деген қамқорлығы болса керек. Ол мал басын өсіріп,</w:t>
        <w:br/>
        <w:t>сауда жасап, егін егіп отырықшы болады. Екіншіден, өзі бас болып, арық қаздырып,</w:t>
        <w:br/>
        <w:t>су тұратын «әуіз», «қақ» ұстаған қамқоршы. Үшіншіден, жасаққа бас болып,</w:t>
        <w:br/>
        <w:t>жауға шаппаса да өз ауылын, аймақты қорғаған батыр, төртіншіден, әулиелігі бар,</w:t>
        <w:br/>
        <w:t>болашақты болжай білетін қасиеті болыпты, Осындай Үбіс би бойындағы жақсы</w:t>
        <w:br/>
        <w:t>істерді бағалағандықтан халық Үбекен не дейді деп ақыл-кеңесін алатын болған. Елге</w:t>
        <w:br/>
        <w:t>беделлі, онымен Хиуа бегі Қожанияз да санасқан көрінеді.</w:t>
        <w:br/>
        <w:t>Үбіс жүргіншілерге арнап қос үй салдырған. Бірінші үй жолаушылардың су болған</w:t>
        <w:br/>
        <w:t>киімін кептіріп, дем алуына, тамақтануы үшін, екінші үй намаз оқуға, балаларды</w:t>
        <w:br/>
        <w:t>оқытуға мешіт ретінде пайдаланылған.</w:t>
        <w:br/>
        <w:t>Үбіс Жанайұлы турасында ел арасында аңыз болып таралған сөздердің</w:t>
        <w:br/>
        <w:t>бірсыпырасын оқырманға жеткізген болдық. Жоғарыда айтқанымыздай Үбіс</w:t>
        <w:br/>
        <w:t>бірде батыр, бірде би, бірде «әулие» деп те айтылады. Біздің ел әңгімелері мен</w:t>
        <w:br/>
        <w:t>ақын-жыраулардың жырларынан білетініміз Үбістің өз заманында елдін елдігін</w:t>
        <w:br/>
        <w:t>таныткан, біртуар азамат болғандығы. Жақсы істерінің аз да болса сл арасында</w:t>
        <w:br/>
        <w:t>сақталуы оның қайраткерлік биікке көтерілгенін көрсетсе керек. Інілері болып</w:t>
        <w:br/>
        <w:t>саналатын Тоғанас, Сарман батырлардың кеңесшісі болғаны аңғарылады. Үбіс</w:t>
        <w:br/>
        <w:t>ұрпақтарының ішінде Шолақ атты баласының есімі де ерекше аталады. Бүгінде</w:t>
        <w:br/>
        <w:t>де елде «Үбістің ұрпақтары», «Үбіс ауылының балалары» деген аталы сөздер</w:t>
        <w:br/>
        <w:t>қалыптасқан,</w:t>
        <w:br/>
        <w:t>в</w:t>
        <w:br/>
        <w:t>г</w:t>
        <w:br/>
        <w:t>Үбіс турасында көптеген акындар өз өлең-жыр арнаған.</w:t>
        <w:br/>
        <w:t>Шораяқтың Омарының Керейт Даңмұрын ақынға жазған өленінде:</w:t>
        <w:br/>
        <w:t>-“Есетбай, Қарақисык, Үбіс, Сарман,</w:t>
        <w:br/>
        <w:t>Сол кезде болған ерлер жетімге ата,</w:t>
        <w:br/>
        <w:t>Бұқарбай, Сейіл өткен Жетірудан</w:t>
        <w:br/>
        <w:t>Таусылмас Тәңірім үлкен жота,-</w:t>
        <w:br/>
        <w:t>деп Сыр бойының білікті адамдар қатарында Үбісті де атаған.</w:t>
      </w:r>
    </w:p>
    <w:p>
      <w:r>
        <w:t>дегенде, өзінін жасаған қылығына ұялған кемпір қонаққа ат-шапан айып</w:t>
        <w:br/>
        <w:t>сыбағалы қонағасын беріп жіберіпті, Осыдан бастап елде конағасы беру</w:t>
        <w:br/>
        <w:t>жарасым тауыпты.</w:t>
        <w:br/>
        <w:t>Алтыбайұлы Сәдір сияқты оның баласы Бекіш те би болып, он сегіз жыл</w:t>
        <w:br/>
        <w:t>болған. Бірде Бекіш Адамбай Сарғасқа Қуаныштың үйінде отырғанда үстіне бес</w:t>
        <w:br/>
        <w:t>жасар бала именбей кіріп келеді. Сонда би: «Аға, мынау кімнің баласы?», - деген-.</w:t>
        <w:br/>
        <w:t>де, «Өзіміздің бала ғой», - деп Қуаныш сыпайы жауап қайтарыпты. «О, болса болар,</w:t>
        <w:br/>
        <w:t>өлсем көрге сыймаймын, тіріде жерге сыймаймын деп тұр ғой», - деп баланың түрін</w:t>
        <w:br/>
        <w:t>қарап айткан көрінеді. Шындығында бабалар сынағандай бұл бала кейіннен екі рет.</w:t>
        <w:br/>
        <w:t>патшаның, үшінші рет кызыл империяның тұтқынында болып, ақырында бір әулеттегі</w:t>
        <w:br/>
        <w:t>тоғыз жаннын басы болып Перовск совдепінің торағасы М.Гержодтың 1918 жылы</w:t>
        <w:br/>
        <w:t>қолынан атылған Зарқұм Қуанышұлы болатын.</w:t>
        <w:br/>
        <w:t>Сәдірді қазак халкының тұтастығына, ел бірлігін сақтау жолында аянбай күрескен</w:t>
        <w:br/>
        <w:t>қайраткер баба ретінде тани отыра, сол заман кезенінін тыныс-тіршіліктеріне орай</w:t>
        <w:br/>
        <w:t>тар көлемде көрініп қалған кездері болғанын айтуға тиістіміз. Сәдір бидің аты баласы”</w:t>
        <w:br/>
        <w:t>Бекішпен қатар аталады. Әкелі-балалы екеуінің арасында болған әдемі қалжыңдары</w:t>
        <w:br/>
        <w:t>сақталған.</w:t>
        <w:br/>
        <w:t>С әдір би көп жылдай Қазалы уезіне қарасты Кете-Шөмсекей руларын басқарушының</w:t>
        <w:br/>
        <w:t>көмекшісі болып келген. Қоқандықтарға қарсы күрестегі көмегін ескеріп, орыс</w:t>
        <w:br/>
        <w:t>генерал-губернаторы 1853 жылы С.Алтыбаевка шұға кафтан сыйлапты. Ал, Сәдір</w:t>
        <w:br/>
        <w:t>жөніндегі екінші бір құжатта: «42 жастамын, мұсылманмын, отбасылымын», делінсе,</w:t>
        <w:br/>
        <w:t>одан әрі қоқандықтардың Дәукара мен Жаңадария бойындағы Дабыл би мен О)</w:t>
        <w:br/>
        <w:t>ауылдарын талағанын, шөмекейлердің карсы ұрысынан малдардын басым көпшілігінің</w:t>
        <w:br/>
        <w:t>кайтарылғанын 1858 жылдың 16 наурызындағы түсініктемесінде жазады. Өзі ж</w:t>
        <w:br/>
        <w:t>қалдырған бұл деректер Сәдір бидін 1816 жылы дүниеге келгенін айғақтайды,</w:t>
        <w:br/>
        <w:t>бұрындары кейбіреулердің биді 1804 жылы туды дегені жаңсақ деуге негіз болар.</w:t>
        <w:br/>
        <w:t>сүлейлерінің қай-қайсы да Сәдір биге жыр арнаған. Бұл арнаулар Сәдірдің ел-</w:t>
        <w:br/>
        <w:t>алдындағы қадыр-касиетін таныта түспек,</w:t>
        <w:br/>
        <w:t>Сарыбай Сәдірдін баласы Бекіш аңға шығып, кұс салады, құсы түлкі алады.</w:t>
        <w:br/>
        <w:t>би баласына «Олжанды қанжығама байла», - дейді, Бекіш әкесін сынамақ мақсатв</w:t>
        <w:br/>
        <w:t>«Ақсақал құсым түлкі алды, оны кездескен қарияға байладым деймін. Атыңызды</w:t>
        <w:br/>
        <w:t>деп айтамын?», - депті. Сонда Сәдір би: «Балам, атымды айтсам әкем деп артымнан</w:t>
        <w:br/>
        <w:t>ҡалмассын», - деп кете барыпты. І</w:t>
        <w:br/>
        <w:t>САРЫБАЙ СƏДІР, БИ БЕКІШ</w:t>
        <w:br/>
        <w:t>зды тереңнен таразылай келсек әлі де көп нәрсенің көзін ашып, бүгінгі</w:t>
        <w:br/>
        <w:t>жеткізе алмай отырғанымыз байқалады. Бұл тұста кемшін жаткан тұстар</w:t>
        <w:br/>
        <w:t>қазыналар мол-ак. Соның бірі - елім-халқым деп басқыншылармен</w:t>
        <w:br/>
        <w:t>жанды аямаған, ел бірлігін сақтаған, есімі елде айтылып жүрген Сарыбай</w:t>
        <w:br/>
        <w:t>Сарыбай Сәдір жасында бес бекке қазаншы болып жүріпті. Бірде қазанды жоғалтып</w:t>
        <w:br/>
        <w:t>сал . Содан соң қонған жерде тамақ асылмай, бес бектен таяқ жейді. Қазан іздеген</w:t>
        <w:br/>
        <w:t>Сәдір таңертен көрінген ауыл шетіне келіп «Аллам бар да, азарым жоқ, асым бар да,</w:t>
        <w:br/>
        <w:t>| қазаным жоқ», - деп үй сыртынан хабар береді. Баланың жәрдем сұрағанын түсінген</w:t>
        <w:br/>
        <w:t>ыл ақсақалы көмекшілеріне: «Мына балаға басыбайлы казан беріңдер», - депті.</w:t>
        <w:br/>
        <w:t>1 бастап бектің қызметінен құтылып, жақсы-жайсаңдармен жанаса бастапты.</w:t>
      </w:r>
    </w:p>
    <w:p>
      <w:r>
        <w:t>- Сәдір би жөнінде Сыр бойында талай таңға жететін әңгіме-аңыздар өте көп-ақ.</w:t>
        <w:br/>
        <w:t>«Ерден ердің каупі бар» дегендей Елікей сұлтан Сәдір бимен іштей дос болғансып,</w:t>
        <w:br/>
        <w:t>оны өлтірмекке бел буады. Ханның арам ойын сезген Сәдір Бұхараға коныс аудара-</w:t>
        <w:br/>
        <w:t>ды. Уақыт ұттырып барып келген Сәдір «Жаңадария» өзенінің бойындағы суалмаға</w:t>
        <w:br/>
        <w:t>егін егіп, бірде ретсіз шатақ шығарған ханның жігіттерін сабайды. Мұны естіген хан</w:t>
        <w:br/>
        <w:t>биді өзіне шақырады. Шақырудың тегін емесін түсінген Сәдір өзінің ағайыны, батыр</w:t>
        <w:br/>
        <w:t>Тоғанасты срте барады. Батырға «Қапы қалмайық, қылышыңды дайын ұстарсың», деп</w:t>
        <w:br/>
        <w:t>тапсырады.</w:t>
        <w:br/>
        <w:t>Хан құзырына келгенде-ақ Елікей: «Ал, бүйрек бас биім келдің бс?», - деп</w:t>
        <w:br/>
        <w:t>мысқылдайды Сәдір қаймықпастан: «Мен бүйрек бас би болсам, қазык бас хан</w:t>
        <w:br/>
        <w:t>сен боларсың. Сен қарыстаған жермен бол, болмаса елмен бол, екеуін бірдей саған</w:t>
        <w:br/>
        <w:t>бермеспін, біреуін таңда», - деген екен. Сонда хан ойланып барып «Еліннің билігін</w:t>
        <w:br/>
        <w:t>берсен болар, жердің билігін өзіңе бердім», - депті. Хан алдынан ойлағаны бо-</w:t>
        <w:br/>
        <w:t>лып шыққан би ат үстінен ыңылдап: «Елікей хан, ел билеген еліңмен бол, болмаса</w:t>
        <w:br/>
        <w:t>ұлтарақтай жеріңмен бол», - деп те жыр шығарыпты.</w:t>
        <w:br/>
        <w:t>- Қазіргі Аламесек елді мекен маңындағы тас арыққа егін салған кезінде Тама</w:t>
        <w:br/>
        <w:t>Өмірбай бимен сөзге келеді. Өмірбай би: «Осы арықтың басында менің алпыс атан</w:t>
        <w:br/>
        <w:t>түйемнің басы жатыр», - дегенде, Сәдір би: «Менің алпыс атамның басы жатыр», - деп</w:t>
        <w:br/>
        <w:t>өзінің ата-бабаларының негізгі қонысы екенін бір ауыз сөзбен білдіріпті.</w:t>
        <w:br/>
        <w:t>Біреу әңгіме үстінде Сәдірге елде қонақасы берудің азайғанын айтыпты. Анық-</w:t>
        <w:br/>
        <w:t>қанығын білу мақсатында ел аралайды. Алдынан кездескен үйге түседі. Даладан кел-</w:t>
        <w:br/>
        <w:t>ген бала: «Бұл оңды кісі екен, қазанға тамақ салыңыз», десе кемпір үндемейді. Үйге</w:t>
        <w:br/>
        <w:t>сырттан енген жас жігіт: «Қонақ оңды кісі ғой, қазанға тамақ салайық», десе, кемпір</w:t>
        <w:br/>
        <w:t>көнбейді. Үшінші болып үйге кірген келіні де қонаққа қазан көтерудің керектігін айта-</w:t>
        <w:br/>
        <w:t>ды. Қайта-қайта айта бергесін амалы таусылған кемпір қазан көтереді. Алдына келген</w:t>
        <w:br/>
        <w:t>астан Сәдір «бисмиллә» деп ауыз тиеді де қояды, кіші бала «аумин» деп бата сұрапты.</w:t>
        <w:br/>
        <w:t>Сонда Сәдір би:</w:t>
        <w:br/>
        <w:t>«Аумин» дедің Әлдібай,</w:t>
        <w:br/>
        <w:t>Бата берем Толыбай.</w:t>
        <w:br/>
        <w:t>Толғатқаның ұл болсын,</w:t>
        <w:br/>
        <w:t>Томырғаның май болсын,</w:t>
        <w:br/>
        <w:t>Толғанай - атты келін-ай.</w:t>
        <w:br/>
        <w:t>Қаптан қазы алдырмай,</w:t>
        <w:br/>
        <w:t>Қазанға қазы салдырмай,</w:t>
        <w:br/>
        <w:t>«Ақкбатадан» күр қалдың-ау,</w:t>
        <w:br/>
        <w:t>Атаңа нәлет кемпір-ай, -</w:t>
        <w:br/>
        <w:t>ры басқарғанын білеміз. &gt;</w:t>
        <w:br/>
        <w:t>Есіркеміс, Мөңке, Әтембек, Жақсымбет. Әлдебердіден - Жалтума, Құлтума.</w:t>
        <w:br/>
        <w:t>мадан Тәңірберген, Қозыбай. Қозыбайдан - Қырмандай, Бейіс, Сүйіндік, Сә,</w:t>
        <w:br/>
        <w:t>Сәдібектен Жоңлыбай, Куат Қуаныш, Дәкен. Дәкеннен - Жүзбай, Мыңбай. Мынбай,</w:t>
        <w:br/>
        <w:t>- Жетес. Жетестен - Сүлеймен. Сүлейменнен - Сәнтайды тудырады, ал біздегі шелірен</w:t>
        <w:br/>
        <w:t>дерек көздері бойынша Жаманақтан (шекті) Шыңғыс, Өріс, Баубек, Мәку (Бөлек)</w:t>
        <w:br/>
        <w:t>лып тарқатылып, Шыңғыстан - Жақайым аталығы кеп шығады. Жақайымның Ақ!</w:t>
        <w:br/>
        <w:t>атты ұлынан Асан. Асаннан - Кілен туады. Кілеңнің (Дәулет атадан) бір баласы. :</w:t>
        <w:br/>
        <w:t>Пұсырман, одан Бекетай. Бекетайдан - Тоқабай. Одан Қыстаубай. Қыстаубайдан</w:t>
        <w:br/>
        <w:t>Құрманәлі, Жетес би, Сабырбай. Біз сөз етіп отырған «Жақайым Жетес» осы жерден</w:t>
        <w:br/>
        <w:t>шығады. Жетестен (би) Нағымет, Жүсіп, Ахмет, Алғазы, Еділ, Тоған. Жүсіптен - Жа-</w:t>
        <w:br/>
        <w:t>налы, одан біз әңгіме еткен Айтбазар.</w:t>
        <w:br/>
        <w:t>Осы соңғы шежіреге нақтырақ тоқталғым келеді. Өйткені, Жетеске - Жақайым.</w:t>
        <w:br/>
        <w:t>Жетес би деген атақ қосылып айтылады. 300-500 жылдардан бері түзеліп, зер,</w:t>
        <w:br/>
        <w:t>ленген шежіре Жақайымды жоғарыдай аталықтармен тарқатқан. Екіншіден, 186.</w:t>
      </w:r>
    </w:p>
    <w:p>
      <w:r>
        <w:t>жылдың 20 каңтарындағы Сырдария желісі бастығының Ташкент аймақтық сотына.</w:t>
        <w:br/>
        <w:t>және прокурордың қатынас қағаздарында Жақайым Жетес би Қыстаубаев деп анық</w:t>
        <w:br/>
        <w:t>жазылса, үшінші бір деректе 1875 жылдың мамырындағы құжатта губернатордан няа-</w:t>
        <w:br/>
        <w:t>трада алғандардың ішінде болыс Жетес Қыстаубаевтың есімі тағы жүр. Және</w:t>
        <w:br/>
        <w:t>бір құжатта Райым болысының басқарушысы Жетес Қыстаубаевтың болыс болғанын</w:t>
        <w:br/>
        <w:t>(1870-74. жж.), осы болыстың аға биі Жаңабай Атановтың аты кездеседі. Бұл қы</w:t>
        <w:br/>
        <w:t>деректерден 1860-70 жылдар аралығында Жетестің аға би болып, 1870-81 жылдарда.</w:t>
        <w:br/>
        <w:t>болыс болғанын және асы Райым болыстығын Дәрменқұл Байсалбаевтің 1882 жа</w:t>
        <w:br/>
        <w:t>Жетес бидің ғұмыр деректерін тоқтата тұрып, оның шешендік сөздерін талд</w:t>
        <w:br/>
        <w:t>талқылап көрелік. Бидің «Сен дегенде не бітеді, Үнсіз айтыс, Өзіңнен бересі</w:t>
        <w:br/>
        <w:t>өзегіннен бересің бе?, Аты Сырға болар, Сүрінбейтін ат, сөзден жеңілмейтін адам б</w:t>
        <w:br/>
        <w:t>майды, Жолакысы жүрсе бітеді, Адамның сәні - өнері, білімі, ақылы, Сексенмен.</w:t>
        <w:br/>
        <w:t>ласу, Жетес бидің Бақа биге жауабы, Жетес бидің Жағалмен сырласуы», - атты жә</w:t>
        <w:br/>
        <w:t>т.8. сөз қақтығыстырулары мен билік шешімдері, нақыл сөздері көп болған.</w:t>
        <w:br/>
        <w:t>Жетес би өзімен замандас Үмбет, Құлбарақ, Бекетай, Бақа билермен сырлас,</w:t>
        <w:br/>
        <w:t>пікірлес болған кісі. Арнайы мөрі де бар.</w:t>
        <w:br/>
        <w:t>Бір барымта дауына барған бай кісі: «...Еліңде мендей сексенге келіп, он сегіз.</w:t>
        <w:br/>
        <w:t>сар қыз алып, оған шай құйдыртып, санын уқалатқан қарттарың бар ма, айтшы?», -</w:t>
        <w:br/>
        <w:t>дегенде, Жетес: - «Күндіз өзіңдікі, түнде көптікі болған қыз алған шалдар ел шетінде</w:t>
        <w:br/>
        <w:t>бар ғой», - дейді. Бұдан әрі қарай тартыс болып қарсы жақтың бай кісісі ақырында</w:t>
        <w:br/>
        <w:t>Жетеске батасын берген дейді.</w:t>
        <w:br/>
        <w:t>Жетес би айтты деген нақыл сөздер:</w:t>
        <w:br/>
        <w:t>Жалғыз менің ішкенім сертті бұзу, ерлікті бұзу, елудікті бұзу.</w:t>
        <w:br/>
        <w:t>Мендей інісі бардың ақшасы кетеме далаға, бәрі де келер.</w:t>
        <w:br/>
        <w:t>Түлі касылы жылқы ғой, алысыңды жақын етер, бала жақсысы қыз ғой дүшпаныңды</w:t>
        <w:br/>
        <w:t>тату етер.</w:t>
        <w:br/>
        <w:t>Жағалбайлы Дербісәлі биге Жетестің айтқанынан:</w:t>
        <w:br/>
        <w:t>Біз Әлім деген аталық,</w:t>
        <w:br/>
        <w:t>Жай-жағасы көк орай.</w:t>
        <w:br/>
        <w:t>Ортасы теңіз қатпайды</w:t>
        <w:br/>
        <w:t>ШІ</w:t>
        <w:br/>
        <w:t>ЖЕТЕС БИ ҚЫСТАУБАЙҰЛЫ</w:t>
        <w:br/>
        <w:t>Қазақ халқының бай ауыз-әдебиетіне ХІХ ғасырдың.</w:t>
        <w:br/>
        <w:t>ортасы мен ХХ ғасырдың басында Іпешендік сөздері,</w:t>
        <w:br/>
        <w:t>билік кесімдерімен үлес қосқандардың бірі - Жетес Они.</w:t>
        <w:br/>
        <w:t>Күнібүгінгедейін эдебиет қауымының жанашырларының</w:t>
        <w:br/>
        <w:t>еңбегімен есімі ел аузында сақталып, әңгімелері қазақ</w:t>
        <w:br/>
        <w:t>даласына жайылған Жетес бидің мұрасы әртүрлі басы-</w:t>
        <w:br/>
        <w:t>лымдарда, газет-журналдарда аз-кем жарияланып келеді.</w:t>
        <w:br/>
        <w:t>Әсіресе, тәуелсіздік алған 1991 жылдан бастап Жетес</w:t>
        <w:br/>
        <w:t>бидің өмірі, оның өскен ортасы, билік, шешендік сөздері</w:t>
        <w:br/>
        <w:t>- кеңінен айтыла бола бастады. Осынау зерттеулердін ба-</w:t>
        <w:br/>
        <w:t>2 7. сында тұрған филология ғылымының докторы Нысан-</w:t>
        <w:br/>
        <w:t>- ы бек Төрскұлов Жетес би жөнінде іргелі еңбектер жазды.</w:t>
        <w:br/>
        <w:t>Дейтұрғанмен ғалым өзінің зерттеу (Жетес жөніндегі -</w:t>
        <w:br/>
        <w:t>Д.Т) еңбегінде Жетес бидің емір сүрген уақыты, шыққан</w:t>
        <w:br/>
        <w:t>тегі, атап айтқанда, ғұмырнамасында сәйкессіздіктерге</w:t>
        <w:br/>
        <w:t>жол берген. Мұны ғалымның сол өңірдің (Арал аймағын айтып отырмын - Д.Т.)</w:t>
        <w:br/>
        <w:t>бабадан-атаға, атадан-балаға мұра болып қалған шежіресін жете білмегендіктен және</w:t>
        <w:br/>
        <w:t>“өзіне жіберілген шежіре деректі, басқа да құжаттар арқылы сараламауынан туған</w:t>
        <w:br/>
        <w:t>қателік деп есептеуге болар.</w:t>
        <w:br/>
        <w:t>Халык аузында «Жақайым Жетес би - тілді би», - деп бағалауы тегіннен тегін</w:t>
      </w:r>
    </w:p>
    <w:p>
      <w:r>
        <w:t>болмаса керек. Оның сл аузында айтылып, бүгінге жеткен шешендік сөздерінен оның</w:t>
        <w:br/>
        <w:t>шын мәніндегі халық биі болғандығын аңғарамыз.</w:t>
        <w:br/>
        <w:t>Ғалым Нысанбек Төреқұл «Билер сөзі - ақылдың көзі» атты кітайында Же-</w:t>
        <w:br/>
        <w:t>Тес биге арнайы тоқталады: «Жетес бидің ғұмырнамасы жөнінде дәйекті деректеме</w:t>
        <w:br/>
        <w:t>жеткіліксіздеу. Архивта, жазба әдебиеттерде кездесе бермейді. Тек қана қазақ билері</w:t>
        <w:br/>
        <w:t>жөніндегі ел аузында кездесетін аңыздарда есімі мен бірер тапқыр сөздері айтылады»,</w:t>
        <w:br/>
        <w:t>деп жазған.</w:t>
        <w:br/>
        <w:t>Әдебиетші-ғалым жалып отырғандай Жетес би жайлы жазба деректер сирск</w:t>
        <w:br/>
        <w:t>кездеседі. Дегенмен, іздей берген адамға жоғы табылатын сияқты. Жақында Жақайым</w:t>
        <w:br/>
        <w:t>Жетес би турасында бірсыпыра ғұмырынан хабар берер құжаттарға жолықтым.</w:t>
        <w:br/>
        <w:t>Бұған дейін менде Арал, Қазалы елінде тұратын көзі қарақты қариялардың жазып</w:t>
        <w:br/>
        <w:t>жіберген Жетес бидің өмір жолы мен билік, шешендік сөздері де бар болатын. Ғалым</w:t>
        <w:br/>
        <w:t>ағамыз Н.Төрекұловты, Жетес бидін туған баласы Алғазыны, бидің көмекшісі болған</w:t>
        <w:br/>
        <w:t>Жұбаназарды көріп, олармен әңгімелескен ұстаз Айтбазар Жаналиевтің мәліметтерінен</w:t>
        <w:br/>
        <w:t>және өзім қараған мұрағат (архив) кұжаттарын салыстырып (тағы бір сүзгіден өткізіп)</w:t>
        <w:br/>
        <w:t>қарағанымда Жетес бидің 1828 жылы Райым бекінісіне жақын жерде Қыстаубайдың</w:t>
        <w:br/>
        <w:t>отбасында дүниеге келгенін және оның 1914 жылдары кайтыс болғаның шамаладым.</w:t>
        <w:br/>
        <w:t>Н. Төрекұлов 1999 жылы «Ұлт тағылымы» журналында жарияланған Жетес би</w:t>
        <w:br/>
        <w:t>атты мақаласында оны Жақайымнан дей отырып, Айттан тарқатады. Айт Жақайымның</w:t>
        <w:br/>
        <w:t>әкесімен туыстас Бөлек ұрпағы. Олай болса Жақайымнан тараған Жетес билі Айт</w:t>
        <w:br/>
        <w:t>бұтағындағы Жетеспен әсте шатастыруға болмайды. Өйткені, қазақта қасиеті мол,</w:t>
        <w:br/>
        <w:t>"жақсы адамдардың аттарын өздерінің балаларына кою, болмаса сол замандағы Же-</w:t>
        <w:br/>
        <w:t>тес аттының біреуі болар. Қазақта Жетес атгы көп те, Жақайым Жетес би біреу. Енді</w:t>
        <w:br/>
        <w:t>«Би сөзі - ақылдың көзі» кітабындағы шежіре деректерде Жаманактан - Шыңғыс,</w:t>
        <w:br/>
        <w:t>Өріс, Баубек, Мәку. Мәкулен Айт, Бұжыр. Айттан - Тілеу, Қабақ. Тілеуден - Әлдеберлі,</w:t>
        <w:br/>
        <w:t>109</w:t>
        <w:br/>
        <w:t>:</w:t>
        <w:br/>
        <w:t>-</w:t>
        <w:br/>
        <w:t>- дегендерге, «мен әкемдей бола алмадым, дайындаған асымды сол әкем ұстаған</w:t>
        <w:br/>
        <w:t>қазанға ассам да халыққа жеткізе алмадым, сондықтан койдым», - деген екей.</w:t>
        <w:br/>
        <w:t>Құрбан айт пен ораза айтты, жыл басы наурызды Үбіс ауылы үлкен мереке есебінде,</w:t>
        <w:br/>
        <w:t>өткізеді екен. Халықтың көңілін көтеріп, түрлі ойын-сауық, алты бақан ойнатып,</w:t>
        <w:br/>
        <w:t>жырау да жырлатқан. Үбіс үйіне келгенде конағына Бүхар жидесін жаншып, түйге!</w:t>
        <w:br/>
        <w:t>талқанға араластырып, майға былғап береді екен. Егер қонақ берген талқанды жей</w:t>
        <w:br/>
        <w:t>койса, «ә, бұл кісі жол жүріп шаршап, ашығып келген скен, бір мал сойып, сыбағасын.</w:t>
        <w:br/>
        <w:t>беріп, сыйлап шығарып салыңдар», дейді де, ал талқанды менсінбей жемеген кісі</w:t>
        <w:br/>
        <w:t>болса, «с, мұның қарны тоқ, көңілі жай екен», деп басқа сшнәрсе бергізбейді. Осы.</w:t>
        <w:br/>
        <w:t>мінезінен хабардар жолаушылар берген талқанды жеп қоятын көрінеді. Оның үстіне.</w:t>
        <w:br/>
        <w:t>Үбістің көріпкелдігі, лепесі қабыл әулие бопты. Мүмкіндігінше әділ болуға тырысқан.</w:t>
        <w:br/>
        <w:t>Бір жолы немере інісі Қуанның немересі шетінеді дегенді естіп (1857 ж.), бір топ.</w:t>
        <w:br/>
        <w:t>ақсақалмен көңіл айтуға келеді, Үйде Қуан жоқ екен, алдынан шығып, қонақтарға |</w:t>
        <w:br/>
        <w:t>мал сойып, конакасы бермек болған келінге: «ешкандай қам жеме, шырағым, наннан</w:t>
        <w:br/>
        <w:t>ұлық ешнарсе жок, жол жүріп барамыз, нан мен шай болады», дейді. Шай ішіп болып,</w:t>
        <w:br/>
        <w:t>қонақтар аттанып бара жатқанда Қуанның келіні мұңайған қалпында тағы қайталап</w:t>
        <w:br/>
        <w:t>сәлем беріпті. Мұны көрген Үбіс ойланып, «апырмай, жаңа келгенде сәлем беріп еді,</w:t>
        <w:br/>
        <w:t>енді кетердегі сәлемі несі, сірә, менен бірдене дәметіп тұрған болар», - деп атының ба-</w:t>
        <w:br/>
        <w:t>сын бұрып, «келін колыңды жайшы», - дейді. Келін қолын жайып, тұрып калады. Сон 2.</w:t>
        <w:br/>
        <w:t>да батасын беріп тұрып Үбіс би айткан екен: «Қапа болма, шырағым, Алла жарылқап,</w:t>
        <w:br/>
        <w:t>қабыл қылса, келесі жылы маңдайы жарқыраған бір немерелі боласың. Айтқаным</w:t>
        <w:br/>
        <w:t>кұдайдың құлағына шалынсын, атын өзім коямын, әумин», - деп аттанып кетіпті. Со-.</w:t>
        <w:br/>
        <w:t>дан Жүргеннің әйелі келесі жылы бір үл туады. Үбіске хабарын жібереді, «келініңіз</w:t>
        <w:br/>
        <w:t>босанды, ұлды болдық, енді атын өзі қойсын», дейді. Арада бір аптадай уақыт өткенде |</w:t>
        <w:br/>
        <w:t>Үбіс келеді. Құндақтаулы жас баланы әкеліп ағасының колына береді, сонда Үбі</w:t>
      </w:r>
    </w:p>
    <w:p>
      <w:r>
        <w:t>баланың бетін ашып көріп, таңырқап, сәл кідіріп тұрады да, «япыр-ай, менің айтқаным</w:t>
        <w:br/>
        <w:t>бұл емес, Сырлыбай еді ғой, өзгеріп кеткен бе, түрі қара екен, ендеше аты Қара бол-</w:t>
        <w:br/>
        <w:t>сын», деп ақбатасын беріпті. Сондағы туған бала кейін өсе келе ел билеген белгілі</w:t>
        <w:br/>
        <w:t>кісі болады. Халқымыздың аяулы ұлы, жазықсыз жаланың кұрбаны болған Жүргенов</w:t>
        <w:br/>
        <w:t>Темірбектің (Темірше) әкесі Қара еді.</w:t>
        <w:br/>
        <w:t>Бірде үйдің көлеңкесінде Үбіс намаз оқып тұрса, көгендегі қойларға қасқыр ша-</w:t>
        <w:br/>
        <w:t>уып, опыр-топыр үріккен қойлар бір кезде тынышталады, сонда да намазын бүзбай ||</w:t>
        <w:br/>
        <w:t>оқи береді. Намазын бітіріп қойларға барса, қойдың арасына кірген қасқыр айқасқан 1:</w:t>
        <w:br/>
        <w:t>көгенге кылқынып өліп қалған скен. -</w:t>
        <w:br/>
        <w:t>Кіші жүзде өткен бір үлкен аста аксақалдар мен билер бас косқан әңгіме үстінде</w:t>
        <w:br/>
        <w:t>Үбістің айтқан сөзін тыңдап отырған бір сыншы биге карап отырып «Үбіс, басың</w:t>
        <w:br/>
        <w:t>күміс, кеудең мыс, аяғың мырыш, әттең, басың алтын болғанда ұрпағың түгел өзгермей</w:t>
        <w:br/>
        <w:t>кететін еді», деп баға беріпті. Сол Үбістен тараған ұрпақтар бүгіндері Сыр өңірінің |</w:t>
        <w:br/>
        <w:t>барлык жерінде, әсіресе, Қызылорда облысының Жалағаш, Қармақшы аудандарында</w:t>
        <w:br/>
        <w:t>көбірек қоныстанған.</w:t>
        <w:br/>
        <w:t>Үбіс тірі кезінде Жаңадария жағасында «Көкшүнгіл», м... «Шымбай»</w:t>
        <w:br/>
        <w:t>жолынын үстінде екі бөлмелі коспақ үйтам - мешіт салдырған. Сол үшін Үргеніштен</w:t>
        <w:br/>
        <w:t>Н6</w:t>
        <w:br/>
        <w:t>өтетіндігі жайлы хабар жетеді. Оған алдын ала дайындалған Шөмекейдің Бозғұл</w:t>
        <w:br/>
        <w:t>аталығынан Пішанның Төребайы мен Талқанбайдың Қалданы сыйлықтарын әзірлеп,</w:t>
        <w:br/>
        <w:t>халқын жинап асқа барады. Асқа шақырылған Шөмекейлерге арнайы қонақ үйлерін,</w:t>
        <w:br/>
        <w:t>дайындайды. Қонак күту кәдесі де айрықша болады. Үш үйдің біріне Шөмекейдің</w:t>
        <w:br/>
        <w:t>Тоқа тайпасынан Сауда түседі де, екіншісіне Төребай бидін өзін орналастырады. /</w:t>
        <w:br/>
        <w:t>иелеріне сәлемін беріп, амандық-саулық сұрасқаннан сон асқа арнап әкелген сый-</w:t>
        <w:br/>
        <w:t>құрметтерін табыстайды. Алдарына арнайы ас дәмін ұсынады. Арнайы қонақ асы-</w:t>
        <w:br/>
        <w:t>нан кейін әруақтарға бағышталып құран оқылады. Сөйтіп, асты басқарып жүрген</w:t>
        <w:br/>
        <w:t>Құлбарақты шақыртады. - Асқа шақырылған соң келдік, - дейді сонда Төребай би. -</w:t>
        <w:br/>
        <w:t>Үлкен кұрмет жасап, сыйлап жатсыздар. рахмет. Жеңгемізбен сәлемдестік, сөйлестік”</w:t>
        <w:br/>
        <w:t>ағамызға арнап құран бағыштадық. Ал енді рұксат болса жер шалғай елімізге</w:t>
        <w:br/>
        <w:t>жүргелі отырмыз, - дейді Төребай би. Тәребай бидін бұл ұсынысын қолайламаған.</w:t>
        <w:br/>
        <w:t>Құлбарақ та: - Оу, Төке, асығыстық жасамаңыздар, конысымыз қоралас, малымыз.</w:t>
        <w:br/>
        <w:t>аралас болған ағайын туыспыз. Ертеңгі астың үлкен мерекесі ат бәйгелері, балуандар”</w:t>
        <w:br/>
        <w:t>күресі болады. Астын бәйгесіне қосуға алып келген жүйріктеріңіз бар екен. Бап шаба,</w:t>
        <w:br/>
        <w:t>ма, бақ шаба ма, жүйрік сәйгүліктеріңіздің бағын сынап көріңіздер, ортақ мерекені</w:t>
        <w:br/>
        <w:t>бірге атқарайық, - дейді. - Онын дұрыс-ау. Бірақ, сіздін елде ат баққан ерлер мен</w:t>
        <w:br/>
        <w:t>ат баптағыш сейістер көп, ертеңгі мерекенің ат бәйгесіне көп аттар косылатыны да</w:t>
        <w:br/>
        <w:t>белгілі. Ал, бәйгеге қосылған аттың мәреге жеткен кезінде сіздің елде «көтерме» де-</w:t>
        <w:br/>
        <w:t>ген болады. Ол кезде бәйгені аты озған емес, жігіті көп жағы алады,- дейді, Төребай.</w:t>
        <w:br/>
        <w:t>би. - Бұл ағайын - туысқандар арасында жік туғызады. Біздің елдегі ат бәйтесі</w:t>
        <w:br/>
        <w:t>мұндай көтермелеуге жол берілмейді де, рұқсат етілмейді. Бәрімізге ортақ арам!</w:t>
        <w:br/>
        <w:t>Қалдан деген ағамыз бар. Елімізде ас пен тойды осы ағамыз басқарады. Ағамыз 1</w:t>
        <w:br/>
        <w:t>ашуы катты, тентектеу жан, бірақ өте әділ адам. Әлгіндей бәйге үстінде біреуге,</w:t>
        <w:br/>
        <w:t>тілі балмаса қамшысының ұшы тиіп кетер деген ой ғой біздікі. Сонан астың арты.</w:t>
        <w:br/>
        <w:t>ренішке ұласып кетер. Одан да бізге рұқсат берсеңіздер біз елімізге жүрейік, -</w:t>
        <w:br/>
        <w:t>алдыңғы сөзін қайталаған Төребай.</w:t>
        <w:br/>
        <w:t>Ақылдасып пішкен тон келте болмайды дегендей Әлім руының ақсақалдары 2</w:t>
        <w:br/>
        <w:t>біраз ойланып, өздерінше кеңес кұрып бір шешімге келеді. Бұлардың рұксат сұрап</w:t>
        <w:br/>
        <w:t>кетеміз деуі, бізді қонак етіп сыйласаңдар, туыс деп есептесеңдер осы астың үлкен</w:t>
        <w:br/>
        <w:t>мерекесін басқарудың билігін бізге беріңдер дегені шығар. Түбіміз бір туысқанбыз,</w:t>
        <w:br/>
        <w:t>кейінгі ұрпақтарымызға да үлгі болып қалсын осы асты басқаруды шөмекейлерге</w:t>
        <w:br/>
        <w:t>берейік. Баскара алмаса өздеріне мін болсын, - деп шешеді. Төребай биді орта-</w:t>
        <w:br/>
        <w:t>ларына шақырып алып. - Ал, Тәке, өзің басқар, - дейді бірауыздан. Бұған риза</w:t>
        <w:br/>
        <w:t>болған Төребай да: - Олай болса, шын пейілдеріңізбен асты баскаруды бізге</w:t>
        <w:br/>
        <w:t>тапсырсаңыздар туыс деп сыйлағандарыңызға үлкен рахмет жаңа айттым ғой, ара-</w:t>
      </w:r>
    </w:p>
    <w:p>
      <w:r>
        <w:t>мызда Қалдан ағамыз бар деп астың бас мерекесін Қалдан батыр басқарады, -</w:t>
        <w:br/>
        <w:t>дейді Төрсбай.</w:t>
        <w:br/>
        <w:t>Бар билік қолына тиген Қалдан батырдын сөзі аткан оқтай болуға тиіс. Оның</w:t>
        <w:br/>
        <w:t>сөзі әділ, бұйрығы орындалатын болу керек. Қаракшы тігілген бұл жер үлкен алаңға</w:t>
        <w:br/>
        <w:t>ұқсайды. Төбенің екі жағына көрермен - жанкүйерлер. Ортада Қалдан батыр аттардың</w:t>
        <w:br/>
        <w:t>өтетін жолын кең етіп ашып, көрермендерді екі жаққа тең бөледі. Ортаға ұлттық ойын-</w:t>
        <w:br/>
        <w:t>2</w:t>
        <w:br/>
        <w:t>: кіріседі. Бір-бір атқа мініп алатын жергілікті адамдар ойын тамашалауға</w:t>
        <w:br/>
        <w:t>ы басқарушы Қалдан батыр: - Екі балуан да мықты екен, көп белдесті,</w:t>
        <w:br/>
        <w:t>І бірдей тәрізді, күрестің де небір айла-тәсілдерін көрсетті ғой, - деді</w:t>
        <w:br/>
        <w:t>Йіппен - біраз қызықтадық, рахат сезімге бөлендік. Біздер бүл азамат-</w:t>
        <w:br/>
        <w:t>күрметтеуге тиіспіз, күресті әрі қарай жалғастырсақ, екеуінің бірі жазым</w:t>
        <w:br/>
        <w:t>. Бұлар элі талай бәйгеге қосылар, ел намысын қорғар. Сонлықтан екеуіне</w:t>
        <w:br/>
        <w:t>ас байге беріледі, деп хабарлайды. Осылайша тұңғыш рет үлкен аста қос па-</w:t>
        <w:br/>
        <w:t>уан бірдей - «түйе балуан» аталады. Мұның өзі елдің ауызбірлігін, татулығын,</w:t>
        <w:br/>
        <w:t>ыйластығын көрсетсе керек. Осы аста шөмекей Құжымбай баптаған қарақасқа</w:t>
        <w:br/>
        <w:t>бас бәйгені иемденіпті.</w:t>
        <w:br/>
        <w:t>жжҡ</w:t>
        <w:br/>
        <w:t>Бір күні Мұрат деген жігіттің жас келіншегі қақтан су әкелуге кетіп, сол күйі хабар-</w:t>
        <w:br/>
        <w:t>ошарсыз жоқ болады. Артынан іздеушілер із кесіп, іздегенмен келіншектен еш дерек</w:t>
        <w:br/>
        <w:t>болмайды. Арада бір апта уақыт өткен соң: - Бір көш көрдім, көштің коршауында</w:t>
        <w:br/>
        <w:t>жылап келіншек отыр екен, - дейді сол жердің бір қойшысы. Сұрастыра келе бүл көш</w:t>
        <w:br/>
        <w:t>Көкше жақтан келе жатқан Дербісәлінің баласы Лайықтың көші болып шығады. Суға</w:t>
        <w:br/>
        <w:t>барған жас сұлу келіншекті көрген Лайық оның қарсылығына қарамастан күштеп</w:t>
        <w:br/>
        <w:t>қоршауға атырғызып алып кетеді. Еліне барған соң келіншекті өзіне некелеп, әйелі</w:t>
        <w:br/>
        <w:t>етеді. Бұл оқиға жайында келіншектің атасы: «Өткен жылы Жағалбайлы Дербісәлінің</w:t>
        <w:br/>
        <w:t>: Лайық деген баласы осы жерден өтіп бара жатып, келінімді зорлап алып кетті. Енді</w:t>
        <w:br/>
        <w:t>1 соны даулап әкелуге бұл елден барар адам болмай тұр. Шамаң келсе сол келінімді</w:t>
        <w:br/>
        <w:t>г қайтарып алуға көмектессен деймін»,- дейді. Қарияның бұл өтінішін қабыл алған</w:t>
        <w:br/>
        <w:t>Төребай би: - Жарайлы, оған мен барайын, мүмкіндігінше көмек жасармын, - деп</w:t>
        <w:br/>
        <w:t>уәде береді.</w:t>
        <w:br/>
        <w:t>Төребай би көп ұзамай-ак Дербісәлінің ауылын іздеп жолға шығады. Жайлауға</w:t>
        <w:br/>
        <w:t>көшкен Дербісәлі үлкен өзеннің бойына орналасыпты. Ұзақ жол жүріп, шаршап-</w:t>
        <w:br/>
        <w:t>шалдыққан Төребай бұл ауылға кештетіп жетеді. Ауылға келген сон аз-кем дем алған</w:t>
        <w:br/>
        <w:t>Төребай өзін таныстырады. - Сыр бойының Шөмекей - Бозғұл, Қаратамыр Пішанның</w:t>
        <w:br/>
        <w:t>баласы Төребай боламын, - дейді ағы-тегін жалғастыра түсіп. - Нағашым жетіру та-</w:t>
        <w:br/>
        <w:t>бын Естекбайдың Бұқарбайы дей бергенде: - Ә-ә, Бұқарбай батыр туралы естуім бар,</w:t>
        <w:br/>
        <w:t>-- деген Дербісәлі сөзге мән берінкіремей жата береді. Осы кезде Төребай: - Жоқ іздеп</w:t>
        <w:br/>
        <w:t>келе жатыр едім. Аталарым үлкен кісінің алдында байқап сөйле, анда-санда токтап</w:t>
        <w:br/>
        <w:t>сөйле, болмаса басыңды шайқап сөйле деген-ді. Жоғымның ізі осы жерден тайылып,</w:t>
        <w:br/>
        <w:t>хабары осы ауылдан шығып тұр, - деп сөзін аяқтапты. - Жалғыз атты жолаушының ал-</w:t>
        <w:br/>
        <w:t>дына түсіп елпендеп жүгірстін жайым жоқ, - дейді Дербісәлі әлгі сөзге жақтырмаған</w:t>
        <w:br/>
        <w:t>кейіп танытып. - Сонда Төребай би: Сіздің Лайық деген баланыз біздін елдін бір</w:t>
        <w:br/>
        <w:t>қойшысының әйелін зорлап алып кетіп, өзіне төртінші әйел етіпті. Мұнысы қиянат</w:t>
        <w:br/>
        <w:t>емес пе? Сол жесірімізді қайтарасыз, - дегенде Дербісәлі үндемей қалыпты. Дербісәлі</w:t>
        <w:br/>
        <w:t>баласы Лайықты шақырып алып, шөмекейдің келінін отауымен, алдындағы малымен</w:t>
        <w:br/>
        <w:t>қаса еліне қайтаруға бұйрық береді. Сөйтеді де Төребайға бір сұрақ кояды:</w:t>
        <w:br/>
        <w:t>-.Ер азбай - ел азып кетсе не болады?</w:t>
        <w:br/>
        <w:t>2: Ел азбай - ер азса не болады?</w:t>
      </w:r>
    </w:p>
    <w:p>
      <w:r>
        <w:t>кк</w:t>
        <w:br/>
        <w:t>Бірде Сарғасқа Сарман батырдың ауылда жоқтығын пайдаланып, қарындасын |</w:t>
        <w:br/>
        <w:t>Қожанияз бектін аламдары алып кетеді. Сарман батыр артынан қуып, жаудан</w:t>
        <w:br/>
        <w:t>қарындасын алып қайтады. Осыны естіген бек ашуланып, Сарманды өзіне шақыртып</w:t>
        <w:br/>
        <w:t>алып, байлатып тастайды. Қожанияз бекке бара жатқанда Сарман батыр «Үбіс ағаға |</w:t>
        <w:br/>
        <w:t>хабар беріңдер!», - деп аттанса керек. Хабар алысымен Үбіс би бек қонысына бет,</w:t>
        <w:br/>
        <w:t>алып, ашумен қылышының бәйнегін ағыта келіп, түрегеліп тұрса керек. Соны көрген ,</w:t>
        <w:br/>
        <w:t>бек «Сендердін қарындастарынды алдырғаным, сізді сағынғанымнан болатын. Сар-</w:t>
        <w:br/>
        <w:t>манды босатыңдар», деп жасауылдарына тапсырма беріпті.</w:t>
        <w:br/>
        <w:t>Өз заманында билік пен батырлықты қатар ұстап, ел қамқоры бола білген Үбістен</w:t>
        <w:br/>
        <w:t>кей тұста дала қазағының Мінездері көрініс беріп қалады. Дей тұрғанымызбен, оның |</w:t>
        <w:br/>
        <w:t>елді егіншілікке (отырықшылыққа - Т.Д.) баулу, сауданың тиімді екенін түсіндіру, мал</w:t>
        <w:br/>
        <w:t>шаруашылығын дамыту, елді сыртқы жаудан қорғау, дін жолындағы қайырымдылық</w:t>
        <w:br/>
        <w:t>істері сан тараулы жолдай сайрап жатыр. Ал, жоғарыда айтылған қос үйін тікелей</w:t>
        <w:br/>
        <w:t>қайырымдылыққа арнаған. Өзін сол «қайырым тамының» маңына жерлеуді аманат</w:t>
        <w:br/>
        <w:t>етіпті. Бұл бидің биік мақсатты адам болғанын тағы да дәлелдей түседі.</w:t>
        <w:br/>
        <w:t>скат</w:t>
        <w:br/>
        <w:t>2...</w:t>
        <w:br/>
        <w:t>қымыз береді. Би кесені қолына алып: «Мұнымен Мағзүм ишан шипалы сусын ішкен</w:t>
        <w:br/>
        <w:t>ғой», - деп кесені кайта-кайта сүйіп, еңкілдеп жылапты. Қоймаған соң тағы да құран</w:t>
        <w:br/>
        <w:t>оқылады. Тобжан кеткенше қымыз ішкен сайын кесені сүйіп, жылай берген скен. Бі</w:t>
        <w:br/>
        <w:t>жұмадан соң кісілер Сырға аттанады. Тобжан құдасына құдағиы отағасының иісі деп, |</w:t>
        <w:br/>
        <w:t>алтын кесемен бір шекпенді сыйға тартады. Бидің серіктері сарқыт деп қоймаған сі :</w:t>
        <w:br/>
        <w:t>атақты би: «Ой, өңкей шірік кырқың жиналып қырға аспайтын немелер, сендерге</w:t>
        <w:br/>
        <w:t>кесені сындырып, бөліп берейін бе? Өздерің жылап алсаңдар, көздерің жоқ па!», - деп</w:t>
        <w:br/>
        <w:t>кейіпті.</w:t>
        <w:br/>
        <w:t>Ел аузында әңгімелерден Тобжан атақты би болуымен қатар шешен тілді ділмәр ,</w:t>
        <w:br/>
        <w:t>ақын болған да көрінеді. Оны Жиенбай (жырау) Дүзбенбетұлынын Тұрымбет</w:t>
        <w:br/>
        <w:t>Салкынбайұлына жазған өлеңінен анық аңғаруға болады.</w:t>
        <w:br/>
        <w:t>Жиенбай жырау:</w:t>
        <w:br/>
        <w:t>.Тобжанды ағаң Оңғар жамандаған,</w:t>
        <w:br/>
        <w:t>Жырлатып бермеді деп етіп өкпе.</w:t>
        <w:br/>
        <w:t>Қайтарып Тобжан да оған, жазған жауап,</w:t>
        <w:br/>
        <w:t>«Жай жүр, - деп, - бермеді деп жұртты сөкпе».</w:t>
        <w:br/>
        <w:t>Тобжан бидің ақындығының болғандығын немересі Барлан Ахметұлының қолында. е</w:t>
        <w:br/>
        <w:t>сакталған «Әлібайға» деген өлеңінде және тағы басқа өлеңдерінен байқауға болады: -</w:t>
        <w:br/>
        <w:t>-Жастан-ақ қатарыңнан озды басын,</w:t>
        <w:br/>
        <w:t>Мен едім ұстаз болған, жан досың</w:t>
        <w:br/>
        <w:t>Сэлемің Атбасардан жеткеннен соң,</w:t>
        <w:br/>
        <w:t>Дұға қып күнде ағады көзден жасым, -</w:t>
        <w:br/>
        <w:t>деп Әлібай болыстың қазасына өлеңмен көңіл білдірген. Осынау аз ғана өлең</w:t>
        <w:br/>
        <w:t>жолдарынан-ақ Тобжан бидің ақын болғандығы, бірақ ақындық жолды таңдамай</w:t>
        <w:br/>
        <w:t>билікке араласып кеткенін аңғаруға болады. Және де Дүр атанған Оңғардың құрыштай</w:t>
        <w:br/>
        <w:t>құйылған кесек сөздеріне өзі жауап бермей, сол кезеңнің белгілі де көрнекті ақындары</w:t>
        <w:br/>
        <w:t>Қарасақал Ерімбет пен Кете Есенжолға, жауап қайтартуға тырысуы заңды құбылыс.</w:t>
        <w:br/>
        <w:t>Мұны Оңғардың өленінен-ақ аңғаруға болады. ХІХ, ХХ ғасырдың бас кездерінде</w:t>
        <w:br/>
        <w:t>біреудің атынан өлең арнау, жұмбақтап өлең жазу, мысал өлеңдер түрі кеңінен</w:t>
        <w:br/>
        <w:t>қолданылған.</w:t>
      </w:r>
    </w:p>
    <w:p>
      <w:r>
        <w:t>Шешендігімен, көсемдігімен өз замандастарынан ок бойы озық тұрған, топтан</w:t>
        <w:br/>
        <w:t>озған Тобжан би болды. Табын мен Алтын, Керей мен Алтын, Алаша мен Алтын,</w:t>
        <w:br/>
        <w:t>Қаратамыр руларымен болған арадағы келіспеушіліктерді бейбіт жолмен шешілуіне</w:t>
        <w:br/>
        <w:t>әрдайым ықпал етіп отырған.</w:t>
        <w:br/>
        <w:t>Тобжан би: «Дүниеге келген адам - жан үшін, ел үшін, мал үшін, қатын-бала қамы</w:t>
        <w:br/>
        <w:t>үшін», - деген скен. .</w:t>
        <w:br/>
        <w:t>-</w:t>
        <w:br/>
        <w:t>:</w:t>
        <w:br/>
        <w:t>124</w:t>
        <w:br/>
        <w:t>нет</w:t>
        <w:br/>
        <w:t>ТОБЖАН БИ</w:t>
        <w:br/>
        <w:t>Еліміздің тәуелсіздік туын көтергеніне де жиырма жыл толып, халқымыздың өткені</w:t>
        <w:br/>
        <w:t>мен бүгіні таразыланып, келешегі бағамдалып жатыр. Ел тәуелсіздігі мен</w:t>
        <w:br/>
        <w:t>өсіп-өркендеуіне, елдің тұтастығын сақтауға ықпал еткен батыр-билердің орны ерек:</w:t>
        <w:br/>
        <w:t>ше, Сонау ХУП-ХУШ ғасырларға бармай-ақ ХІХ ғасырдың орта шетінде билікке |</w:t>
        <w:br/>
        <w:t>араласқан қабырғалы билердің бірі Алтын Тобжан Байназарұлы.</w:t>
        <w:br/>
        <w:t>Тобжан би есімі мұрағат кұжаттары мен ХІХ ғасырдың соңғы кезінде «Түркістан |</w:t>
        <w:br/>
        <w:t>уалаяты» атты Ташкентте шығып тұрған газетте кездеседі. Орталық ғылыми,</w:t>
        <w:br/>
        <w:t>кітапхананың сирек кездесетін қолжазбалар корында ол туралы жазылған ел әнгіме</w:t>
        <w:br/>
        <w:t>де сақталған.</w:t>
        <w:br/>
        <w:t>Сыр сүлейлерінің шоқтығы биік ақыны Шораяқтың Омары өзінің «Ұстаздарына |</w:t>
        <w:br/>
        <w:t>атты ұзақ толғауында...</w:t>
        <w:br/>
        <w:t>«...Алтын Тобжан, Әлібай,</w:t>
        <w:br/>
        <w:t>Егесті жерде тоқталмай. 2.</w:t>
        <w:br/>
        <w:t>Нұскалы жауап сөз табар», - -</w:t>
        <w:br/>
        <w:t>деп бидің байлығымен қатар шешендігін айтып кеткен. Тобжан Байназар ұлының арғы.</w:t>
        <w:br/>
        <w:t>тегін зерделей қарасақ, текті тұқымның ұрпағы екені аңғарылады. Бұл ақындар жыр-</w:t>
        <w:br/>
        <w:t>ларында айқын да нақты жазылған. Шығыстың жұлдызы аталған ақын Тұрмағам</w:t>
        <w:br/>
        <w:t>Ізтілеуұлы Тобжанның бесінші атасы Сәлтеке туралы: «Алтыннан шықты ыныран:</w:t>
        <w:br/>
        <w:t>Сәлтеке сынды арыстан», десе, Дүр Оңғар ақын Тобжан мен айтысып, кемшілігі</w:t>
        <w:br/>
        <w:t>көрсете тұра оның арғы бабалары хақында:</w:t>
        <w:br/>
        <w:t>Қаранын ханы болған атаң Барқы,</w:t>
        <w:br/>
        <w:t>Кісі екен абыройлы қымбат наркы.</w:t>
        <w:br/>
        <w:t>Батырдан бүтін болып туған Науша,</w:t>
        <w:br/>
        <w:t>Әлсізге пана болған асқар тауша.</w:t>
        <w:br/>
        <w:t>Наушалан өнген әулет Байназар бай,</w:t>
        <w:br/>
        <w:t>Тең болған дәулет пенен перзентке сай, -</w:t>
        <w:br/>
        <w:t>Балкы Базар, Дүр Оңғар, Кете Жүсіп, Тұрмағамбет, Шораяқтың Омары, Сейітжан сал</w:t>
        <w:br/>
        <w:t>тағы баскалар өз жырларын арнап, олардың сом тұлғасын жасаған.</w:t>
        <w:br/>
        <w:t>Ұрпақтарының қолындағы ата тек шежіресі бойынша Тойжан (Топжан) 1840</w:t>
        <w:br/>
        <w:t>жылы казіргі Қызылорда облысы, Қармақшы ауданына қарасты Қызылтам стан-</w:t>
        <w:br/>
        <w:t>сасы маңындағы «Жанабай» ауылында дүннеге келген. Актөбе облысының</w:t>
        <w:br/>
        <w:t>Ырғыз, Торғай, Қостанай өңірлерінде жаз жайлап. кыс кыстауы Қызылтам өңірі</w:t>
      </w:r>
    </w:p>
    <w:p>
      <w:r>
        <w:t>(Сыр бойы) болған. Би 1915 жылы Ырғыз ауданынын «Нұра» ауылында дүниеден</w:t>
        <w:br/>
        <w:t>өткен.</w:t>
        <w:br/>
        <w:t>Ресей құжаттарында Қазалы уезіне қарасты Қармақшы учаскесінде алғашқы</w:t>
        <w:br/>
        <w:t>болыстық құрылым |868 жылы басталған. Қармақшы болысының алғашқы</w:t>
        <w:br/>
        <w:t>-</w:t>
        <w:br/>
        <w:t>деп жырға косқан. Жалпы Сәлтеке ұрпақтарын Сыр сүлейлері жырламай өтпеген. г ;</w:t>
        <w:br/>
        <w:t>2</w:t>
        <w:br/>
        <w:t>122</w:t>
        <w:br/>
        <w:t>4</w:t>
        <w:br/>
        <w:t>БАЙЖАН БИ</w:t>
        <w:br/>
        <w:t>қатарынан асып туған әкелі-балалы Байжан және Сартай билердің есімдері</w:t>
        <w:br/>
        <w:t>ін бері ұмытылған емес. Қандай бір саяси кезеңдерде бұл билердің халқына</w:t>
        <w:br/>
        <w:t>2. елдің елдігін сақтауға белсене араласқан игілікті істері халық жады-</w:t>
        <w:br/>
        <w:t>йжан 724 Қосқұлақұлы мен Байжанұлы Сартайдың есімі ХУШ-ХІХ ғасырларда</w:t>
        <w:br/>
        <w:t>қазақ даласынажайылған Ресейдің әскери кызметші-зерттеушілерімен шығыстанушы-</w:t>
        <w:br/>
        <w:t>ғалымдарының, қазақ жерін аралаған шетелдік саяхатшылардың, Ресей елшісі</w:t>
        <w:br/>
        <w:t>|М.Тевкеленгің күнделіктері мен жазбаларында жиі ұшырасады. Әрине, ол жазба-</w:t>
        <w:br/>
        <w:t>лардан ірі тұлғалардың бүкіл қызметі мен қоғамдағы орны тұтастай көрінбегенімен</w:t>
        <w:br/>
        <w:t>олардың өмір сүрген уақыты, шыққан тегі және басқа да оқиғаларды білуімізге септігі</w:t>
        <w:br/>
        <w:t>тиері сөзсіз.</w:t>
        <w:br/>
        <w:t>Әлімнің Жақайым руынын Ақбурасынан Асан батыр туады. Оның баласының аты</w:t>
        <w:br/>
        <w:t>да Асан. Сол кіші Асаннан - Дәулет, Қосқұлақ туған. Қосқұлақтан - Алтынбай, Бай-</w:t>
        <w:br/>
        <w:t>жан өсіп-өнеді. Арғы-бергі бабалардан жеткен шежіре сілемі осылай.</w:t>
        <w:br/>
        <w:t>Байжан бидің есімі бізге алғаш рет орыс-қазақ қатынастарында, 6 наурыз 1732</w:t>
        <w:br/>
        <w:t>жылғы дерегінде кездесті. Сосын М.Тевкелев өз күнделігінде өзін жақтырмайтын</w:t>
        <w:br/>
        <w:t>бірнеше старшиналардың атын айта келіп, солардың қатарында Байжан би мен Сар-</w:t>
        <w:br/>
        <w:t>тайды да атайды.</w:t>
        <w:br/>
        <w:t>Бір атаның буынын орта есеппен 25-30 жас деп есептесек, сонда Байжан би</w:t>
        <w:br/>
        <w:t>Қосқұлақұлы шамамен 1689-91 жылы туып, 1756-57 жылдары кайтыс болады.</w:t>
        <w:br/>
        <w:t>жазы</w:t>
        <w:br/>
        <w:t>СЕРДАЛЫ БИ</w:t>
        <w:br/>
        <w:t>Сердалы би Бекшораұлы 1820 жылы қазіргі К</w:t>
        <w:br/>
        <w:t>ауданында туылып, 1892 жылы өмірден өткен. Тө</w:t>
        <w:br/>
        <w:t>Бекшора отбасында мұсылманшылықты меңгеріп,</w:t>
        <w:br/>
        <w:t>дәріс алған. Ол ел басқару жұмысына 1850-51 жылдардан</w:t>
        <w:br/>
        <w:t>араласа бастайды. Осы тұста Арал бекінісінің Қаза</w:t>
        <w:br/>
        <w:t>көшуіне ат-көлікпен, отынмен, шөппен көмектесі</w:t>
        <w:br/>
        <w:t>болыстық жүйеге дейін Төртқара руынан түтінпұл жи-</w:t>
        <w:br/>
        <w:t>найды. 1862-63 жылдары пошта бекетін басқарған,</w:t>
        <w:br/>
        <w:t>1860 жылы Сырдария желісінің бастығы генерал-май-</w:t>
        <w:br/>
        <w:t>ор Данзал, Төрткара руының биі Сердалы Бекшориннің</w:t>
      </w:r>
    </w:p>
    <w:p>
      <w:r>
        <w:t>қазак депутаттары құрамында астанаға баратынын жа-</w:t>
        <w:br/>
        <w:t>зып, қол қойғаны 383-қордағы құжатта көрсетілген. |</w:t>
        <w:br/>
        <w:t>Қазақ депутаттары мен бірге Санкт-Петерборға бірге</w:t>
        <w:br/>
        <w:t>барғанын Лев Плотников 1860 жылы «Русский вестник» журналында жан-жақты</w:t>
        <w:br/>
        <w:t>жазған. Мақалада Төртқара Сердалы би мен Алдаш бидің құрдас екені, Сердалының</w:t>
        <w:br/>
        <w:t>сурет салуға бейімділігі, құмарлығы, бидің сауатты болғаны айтылған.</w:t>
        <w:br/>
        <w:t>ҚР мемлекеттік орталық мұрағатының тағы бірқұжатында Сердалы Бекшориннің</w:t>
        <w:br/>
        <w:t>күш-көлікке берген түйелері үшін алған ақшасы, биге канша шаңырақ қарағаны,</w:t>
        <w:br/>
        <w:t>түтінпұл жинауға алынған түбіртек саны және Арал флотилиясы үшін 15 пүт сексі</w:t>
        <w:br/>
        <w:t>дайындап тапсырғаны, осы қызметі үшін ақша алғаны жөнінде тілхаты сақта</w:t>
        <w:br/>
        <w:t>1863 жылы Қазалыда ашылған мектепке баласын бергені, Райым бекінісінің |</w:t>
        <w:br/>
        <w:t>жылы Қазалыға орын тебуіне, кала құрылысына көмектескені жайлы да жазылған. |</w:t>
        <w:br/>
        <w:t>Сердалы Бекшорин 1860 жылы хорунжий, 1862 жылы күміс, алтын медальмен</w:t>
        <w:br/>
        <w:t>және Станислав лентасымен марапатталғаны белгілі. Сердалы орыс өнеріне қатты |</w:t>
        <w:br/>
        <w:t>қызығушылық көрсетіп, соны қолға алып, өркениеттенуді арман еткен. 2.</w:t>
        <w:br/>
        <w:t>Сердалы қазақтың да, орыстың да тілін таба білген және шен-шекпенін қазақ елінің</w:t>
        <w:br/>
        <w:t>гүлденуіне жұмсаған қажырлы қайраткерлер санатында.</w:t>
        <w:br/>
        <w:t>Кейбір зерттеушілер жазып жүргеніндей Сердалы Бекшоринға 1860 жылы Шокан</w:t>
        <w:br/>
        <w:t>Уәлиханов қалта сағат сыйлағаны туралы дерек, өкінішке орай, мұрағатта кездеспеді.</w:t>
        <w:br/>
        <w:t>Оның есесіне оған 1872 жылы күміс сағат сыйға берілгені 261 қордағы істе жазулы</w:t>
        <w:br/>
        <w:t>тұр.</w:t>
        <w:br/>
        <w:t>О&gt;</w:t>
        <w:br/>
        <w:t>1%</w:t>
        <w:br/>
        <w:t>БЕКМЫРЗА БИ</w:t>
        <w:br/>
        <w:t>Кете Бекмырза би хақында аңыз-әңгімелермен қатар, нақты дерек-</w:t>
        <w:br/>
        <w:t>сүйеніп Бекмырза Бекқожаұлы Еркінбаев 1806-1807 жылдары Қорқыт</w:t>
        <w:br/>
        <w:t>і айлақ) өңірінде туып, осында 1880-1881 жылдарда қайтыс болған деп</w:t>
        <w:br/>
        <w:t>лауға болады. Өйткені, оның есімі құжаттарда 1876-1878 жылдардан кейін</w:t>
        <w:br/>
        <w:t>ейді.</w:t>
        <w:br/>
        <w:t>Бекмырза Бекқожаұлының есімін Сыр сүлейлерінің ірі тұлғалары жырға қосқан.</w:t>
        <w:br/>
        <w:t>тақты Балқы Базар жырау:</w:t>
        <w:br/>
        <w:t>.«Кетенің Бекмырза еді төресіндей,</w:t>
        <w:br/>
        <w:t>Белгілі бір гүзердің кемесіндей.</w:t>
        <w:br/>
        <w:t>Гөзел еді, көптің көңілін тапқан нағыз,</w:t>
        <w:br/>
        <w:t>Жесірге бай, Жетімнің енесіндей, -</w:t>
        <w:br/>
        <w:t>с десе, дүлділ ақын Тұрмағамбет Ізтілеуұлы:</w:t>
        <w:br/>
        <w:t>-“Күллиат Кете ел атын,</w:t>
        <w:br/>
        <w:t>Бекмырза, Бекет бастаған.</w:t>
        <w:br/>
        <w:t>Бүгежектесе басқалар,</w:t>
        <w:br/>
        <w:t>Бұл екеуі бас шұлғып,</w:t>
        <w:br/>
        <w:t>Бөкенше аяқ тастаған, -</w:t>
      </w:r>
    </w:p>
    <w:p>
      <w:r>
        <w:t>деп оны алысқа шабатын, киелі де қасиетті ақбекенге теңсген.</w:t>
        <w:br/>
        <w:t>Оның есімі Ресей құжаттарында 1849-50 жылдардан бастап көрініс тапкан. Бір</w:t>
        <w:br/>
        <w:t>құжатта оның Кете руынын басқарушысы. әділ де батыл екені жазылса, екінші бір</w:t>
        <w:br/>
        <w:t>деректерде қазақтар арасында өте беделді екенін айтқан. 1863 жылғы Перовскі</w:t>
        <w:br/>
        <w:t>уезінің құжаттарында: ..Еркінбаев Бекмырза Кете руының 300 үйін баскарып,</w:t>
        <w:br/>
        <w:t>олардан түтінпұл жинау үшін уезд бастығынан түбіртек (ақша төленгені туралы</w:t>
        <w:br/>
        <w:t>квитанцияларды) алғаны да жазылған. Ал 1865 жылдың 27 қазанындағы құжатта</w:t>
        <w:br/>
        <w:t>подполковник Голосов Түркістан облысы орта бөлігінің бастығына жазған</w:t>
        <w:br/>
        <w:t>мәлімдемесінде: «...Кете руының биі Бекмырза Еркінбаев өзі баскаратын ауылдар</w:t>
        <w:br/>
        <w:t>төлейтін түтінпұлды, әр түрлі сылтау айтып бермей отырғанын жазып, оған шара</w:t>
        <w:br/>
        <w:t>қолдануды сұрайды».</w:t>
        <w:br/>
        <w:t>1868 жылдан бастап уездерде болыстық басқару жүйесі кұрылып, алғашкы болы-</w:t>
        <w:br/>
        <w:t>старды руы бойынша сайлайтын болады. Осы тұста Аққыр (Қазалы уезіне карайтын</w:t>
        <w:br/>
        <w:t>Қармақшы бөлігінде) болысы құрылады. Алғашқы болыстықты басқарушы Бекмырза</w:t>
        <w:br/>
        <w:t>Еркінбаев еді. Кейіннен Сырдария облысының әскери губернаторының бұйрығымен</w:t>
        <w:br/>
        <w:t>Бекмырза бидің Тұңғышбай атты баласы 1874 жылы Аққыр болысы болған.</w:t>
        <w:br/>
        <w:t>Болыстықтағы билердің бірі болып Бекмырза Еркінбаев тағайындалады. Кейіннен</w:t>
        <w:br/>
        <w:t>бидің немересі Тайшық би де осы Аққыр болысының баскарушысы болады.</w:t>
        <w:br/>
        <w:t>Ауызша айтылып жүрген сл ішіндегі әңгімелер желісінен жазбаша құжаттар ара-</w:t>
        <w:br/>
        <w:t>сында коп айырмашылык жоқ, Көптеген орыс-қазак қатынастары құжаттарында Бек-</w:t>
        <w:br/>
        <w:t>мырза Еркінбаевтың өзінің жазғанын растап қолын қойып, мөрін басқан хаттары да</w:t>
        <w:br/>
        <w:t>5</w:t>
        <w:br/>
        <w:t>-</w:t>
        <w:br/>
        <w:t>бірі Алтын Сарыкөбен Мұсылман ұлы болса, болыс билерінің 1874</w:t>
        <w:br/>
        <w:t>" Тобжан Байназарұлы уезд басқарушысынын бұйрығымен би болып</w:t>
        <w:br/>
        <w:t>. Осы бұйрықта: «Перовскі уездік әкімінін сұрауы мен жұрттың сайлауы.</w:t>
        <w:br/>
        <w:t>і сайланды», - деп жазылған. Ал 1880-1882 жылдардағы «Туркестанские не-</w:t>
        <w:br/>
        <w:t>газетінде, нақтыласақ осы газеттің 1881 жылғы 2 ақпандағы Хе5 санында</w:t>
        <w:br/>
        <w:t>скі үсзі бастығына жеке тұрғын үйлері мен малдарына табыс салығы үшін</w:t>
        <w:br/>
        <w:t>тұрды. Олар Дәулет Бошаев, Тобжан Байназаров, Әлімбай Уәлиев және Меке-</w:t>
        <w:br/>
        <w:t>Манаковтар әркайсысы малдары үшін 500 сомға түрып, уездегі әскерилерге отын-</w:t>
        <w:br/>
        <w:t>Шөп тасып беруге келісімге келгенін» жазса, 18%2 жылдың 2 қаңтарында басқа да</w:t>
        <w:br/>
        <w:t>адамдармен бірге 1882-1883 жылдарға олармен келісім-шарт жасағаны хатталған. Ал</w:t>
        <w:br/>
        <w:t>бұл жылдарда Қармақшы болысының (1900-1903 жж.) басқарушысы Алтын Әлібай</w:t>
        <w:br/>
        <w:t>Есіров болған.</w:t>
        <w:br/>
        <w:t>Қазақстан мемлекеттік мұрағатының 232-қорының 1-тізімінің 2-іс қағазында 1868</w:t>
        <w:br/>
        <w:t>жылғы Қармақшы болысының шаңырақ иелерінің саны мен оны басқарушылары ту-</w:t>
        <w:br/>
        <w:t>ралы және осы болыстың /Хе7 ауылын Тобжан, Мұхит, Көпірбай Байназаронтардың</w:t>
        <w:br/>
        <w:t>(239 шаңырақты) басқаратыны жазылған. 1870 жылы Қармақшы болысында 3714 ал-</w:t>
        <w:br/>
        <w:t>тындар тұрған. Ел аузындағы әңгімелер мен ақындардың өлеңдеріндегі Тобжан би</w:t>
        <w:br/>
        <w:t>| туралы жырлар және Ресей құжаттарындағы әкесі Байназар бидің 1860 жылы Орын-</w:t>
        <w:br/>
        <w:t>бор шекаралық комиссия бастығына арнайы жазып, өзінің қарамағындағы елге егін</w:t>
        <w:br/>
        <w:t>2 егу үшін арнайы жер бөлуді (беруді) сұраған хаты тағы бар. Сырдария желісіндегі</w:t>
        <w:br/>
        <w:t>2 қазақтарды баскарушы сарай кеңесші Осмоловскийге тапсырма берген хатында</w:t>
        <w:br/>
        <w:t>Сырдария желісінің қолбасшысы генерал-лейтенант Данзас былайша: «Оразбай мен</w:t>
        <w:br/>
        <w:t>Қарғалы жерін Қарақұмда кешіп жүрген алтын биі Байналарға бергенінмен 100 егінші</w:t>
        <w:br/>
        <w:t>үйін егін егуден қақтың. Сондықтан Алаша руының Аманқұл аталығына (басшылары</w:t>
        <w:br/>
        <w:t>Тышқанбай, Олжабай, Тоғызбайларға) осы жерді қайтарыңдар, Елікей Қасымовтың</w:t>
        <w:br/>
        <w:t>жер учаскесінен Байназарға беруді сұраймын жэне орындалуы жөнінде өзіме хабар-</w:t>
        <w:br/>
        <w:t>дар етуді тапсырамын», деп жазыпты.</w:t>
        <w:br/>
        <w:t>Ел аузындағы әнгімелерден ...Бірде Тобжан би қосшыларымен бірге Арқа жакта</w:t>
        <w:br/>
        <w:t>жолаушылап келе жатып бір ауылға тоқтайды. Орта жүздің ауылы болса керек. Қонақ</w:t>
        <w:br/>
        <w:t>күтіліп, тамақ келгенше Тобжан бидің көзі ілініп кетеді. Үйге кірген Орта жүз жігітінің</w:t>
      </w:r>
    </w:p>
    <w:p>
      <w:r>
        <w:t>бірі «...Кіші жүз билері акбасты болады екен ғой», - деп далаға шығып кетеді. Тамаққа</w:t>
        <w:br/>
        <w:t>отырған би дастаркан басындағыларды бір шолып өтіп «Бағана біреуін келіп бірдене</w:t>
        <w:br/>
        <w:t>дедіңдер мс? Сол қай бала?», - депті. Мен деп жас жігіт ата-тегін таныстырғаннан</w:t>
        <w:br/>
        <w:t>сон Тобжан би: «...Орынды жердің баласы екенсің, айтсаң айтарсың, жақсы ел ағасын</w:t>
        <w:br/>
        <w:t>сыйлайды, азған ел баласын сыйлайды», - дегенде сөздің төркінін түсінген жаңағы</w:t>
        <w:br/>
        <w:t>жігіт биге ат, тон айыбын жауыпты.</w:t>
        <w:br/>
        <w:t>Екінші әңгімеде атақты Керей Марал ишанның ұрпағына қатысты айтылған.</w:t>
        <w:br/>
        <w:t>Маралдың немересі Әбдірахман ишанның алтын сапар кесесі болыпты. Қымызды</w:t>
        <w:br/>
        <w:t>үнемі сол кесемен ішеді екен. 4...1918 жылы ол Құмдыағашта қайтыс болған соң оның</w:t>
        <w:br/>
        <w:t>туған құдасы, Кіші жүзге билік айтқан атақты Тобжан жиырма шакты кісі ертіп, Сыр-</w:t>
        <w:br/>
        <w:t>дан қырға келеді. Ішінде ірі молдалары да бар. Қонақтар келе кайта-кайта құран оқып,</w:t>
        <w:br/>
        <w:t>бата қылады. Жылап-сықтап, мауқын басалы. Тобжанға кұдағайы алтын кесемен</w:t>
        <w:br/>
        <w:t>1%</w:t>
        <w:br/>
        <w:t>сау Заыыы5.</w:t>
        <w:br/>
        <w:t>-</w:t>
        <w:br/>
        <w:t>ТОҚТАБОЛАТ БИ</w:t>
        <w:br/>
        <w:t>0 би кейде хан деп те атайды. ХУІП ғасырдың аяғы мен ХІХ ғасырдың</w:t>
        <w:br/>
        <w:t>өмір сүрген. Қаракетенін Қарабазары, Қарабазардан - Байбөрі, одан</w:t>
        <w:br/>
        <w:t>. Қожамжардан - Тактаболат, тағы басқа ұрпақтары бар.</w:t>
        <w:br/>
        <w:t>туарда Қожамжарға Қыдыр әулие аян беріп, «үшінші ұлыңның атын</w:t>
        <w:br/>
        <w:t>қоярсың, оған бақыт конар, халық сыйлап, құрметті тұлға болар», деген</w:t>
        <w:br/>
        <w:t>аузында аңыздар қалған. Қармақшы өңірінде «Тоқтаболат атамыз би болды, би</w:t>
        <w:br/>
        <w:t>ды емсе хан болды» - деген сөз бар. Токтаболат өз заманында Кете руының бетке,</w:t>
        <w:br/>
        <w:t>айтулы басшысы болғандығын «Тоқтаболат» деген жер атауы дәлелдей түседі.</w:t>
        <w:br/>
        <w:t>ӘЖІБАЙ БИ</w:t>
        <w:br/>
        <w:t>Әжібай би Қарпықұлы 1790-91 жылдарды қазіргі Шиелі ауданының Сұлутөбе</w:t>
        <w:br/>
        <w:t>стансасы маңында туған. Қыпшақтың Бошай аталығынан тараған.</w:t>
        <w:br/>
        <w:t>Біраз жыл Арка өңірінде болып, билікке араласқан. Нақты айтқанда:. Аға сұлтан</w:t>
        <w:br/>
        <w:t>Сандыбайұлы Ерденнің көмекшісі болады. Ұлытаудан басталған Кеңесары ханның</w:t>
        <w:br/>
        <w:t>Ұлт-азаттық қозғалысына қатысып, ханды қолдағандардың бірі.</w:t>
        <w:br/>
        <w:t>Шамамен 1850-51 жылдары Сыр бойына аралып, өз еліне басшылық жасап,</w:t>
        <w:br/>
        <w:t>түтінпұл жинаған. Мұрағат кұжаттарында «Сыр бойына көшкен елдің бір бөлігіне</w:t>
        <w:br/>
        <w:t>Ақмешіт құлағанға дейін Әжібай Қарпықов датқа болған», деп жазылған. Құжатты</w:t>
        <w:br/>
        <w:t>растайтын тағы бір дәлел, атақты ақын Бұдабай:</w:t>
        <w:br/>
        <w:t>-“Болғанда Әжібай би, Торғайым-ай,</w:t>
        <w:br/>
        <w:t>Айбатың Алатаудай корғаным-ай, -</w:t>
        <w:br/>
        <w:t>деп бидің айбаттылығын жырлайды.</w:t>
        <w:br/>
        <w:t>ҚР Орталық мемлекеттік мұрағатының құжаттарында Әжібайдың есімі бірнеше</w:t>
        <w:br/>
        <w:t>жерде кездеседі. Деректерде Оның Жаңақорған бекінісін алуға көмектескені үшін</w:t>
        <w:br/>
        <w:t>1862 жылы Станислав лентасы және күміс медальмен марапатталғаны айтылады.</w:t>
        <w:br/>
        <w:t>Әжібай бидің ұрпақтары да би, болыс болған.</w:t>
        <w:br/>
        <w:t>Ші</w:t>
      </w:r>
    </w:p>
    <w:p>
      <w:r>
        <w:t>сЖ</w:t>
        <w:br/>
        <w:t>КҮНТУАР БИ</w:t>
        <w:br/>
        <w:t>Күнтуар би Ерназарұлы шамамен 1730-1810 жылдар аралығында өмір сүрген,</w:t>
        <w:br/>
        <w:t>Сырдария өзенінін төменгі ағысы бойында тұрған. Атасы Тәтімбет би (елші) 1732-</w:t>
        <w:br/>
        <w:t>1734 жылдарда Әбілқайыр ханның Ресей империясына жіберген (Ералы сұлтан</w:t>
        <w:br/>
        <w:t>стап барған) елшілік құрамында болған. Әкесі Ерназар би ел бірлігін, тын</w:t>
        <w:br/>
        <w:t>сақтаған адамдардың бірі. Бүгінде Ерназар мен Күнтуардан тараймыз дейтін ұрпақта!</w:t>
        <w:br/>
        <w:t>біршама.</w:t>
        <w:br/>
        <w:t>Күнтуар би туралы ел аузында сақталған әңгімелер бар. Ру, тайпалар арасындағы |</w:t>
        <w:br/>
        <w:t>жер, жесір дауын әрдайым әділ шешіп отырған. Сонымен қатар бидің қазақ пен</w:t>
        <w:br/>
        <w:t>қарақалпақ арасындағы жер дауын ұтымды шешкені жайлы халық арасында әлі күнге,</w:t>
        <w:br/>
        <w:t>дейін айтылады.</w:t>
        <w:br/>
        <w:t>Сыр мен Ырғыз өзендері бойын жайлап, кыстаған екен. Бір күні қасына бір топ</w:t>
        <w:br/>
        <w:t>атты адам ертіп тоғай бойлап келе жатса, өте бір ерекше ыңылдаған үнді естиді. Жай- |</w:t>
        <w:br/>
        <w:t>лап жақындап қараса үлкен бір тайқазан өзінен-өзі айналып, зырылдап тұр екен. Бұған</w:t>
        <w:br/>
        <w:t>таң калған адамдар, қазанды қолмен ұстап тоқтатайын десе әлдері келмепті. Сәнда |</w:t>
        <w:br/>
        <w:t>бір қария: Ойпырмай-ай, Күнтуар, ертеде естуші едік, астаналы қазан дегенді.</w:t>
        <w:br/>
        <w:t>-</w:t>
        <w:br/>
        <w:t>бір түйенің еті кететін қазан. Ол ырыс дарып, бақ қонған адамның жолынан шығады. 1</w:t>
        <w:br/>
        <w:t>деуші еді. Мынау сол қазан ғой, мұны ешкім күшпен тоқтата алмайды. іштерің, -</w:t>
        <w:br/>
        <w:t>бір батыл жігіт саусақтарының басынан қан шығарып, қазанның жиегіне жақса, со! -</w:t>
        <w:br/>
        <w:t>ол өз-өзінен тоқтайды. Егер тоқтамаса, сол қан жұқтырған адамға да, оның әулетіне -</w:t>
        <w:br/>
        <w:t>де кәдік. Байқандар, әйтеуір, - депті. Сонымен Күнтуар белдігіндегі қылышын</w:t>
        <w:br/>
        <w:t>рып алып, шынашағын тіліп жібереді, сосын «бісмілда» деп казанның жиегіне,</w:t>
        <w:br/>
        <w:t>жұқтырады. Зырылдап айналып тұрған қазан кілт тоқтапты. Ия, ақсарбас, бір Алла.</w:t>
        <w:br/>
        <w:t>Күнтуарды қолда - дейді, кария. Арттарынан ауыл көші де келіп қалады. Көшті</w:t>
        <w:br/>
        <w:t>тоқтатып, қазанды ақ киізге орап, ақ түйеге артып ауылға әкеледі. Сөйтіп бір боз биені</w:t>
        <w:br/>
        <w:t>сойғызып, оны Астана қазанына астырып, елге құлайы таратыпты. «Күнтуар қазаның,</w:t>
        <w:br/>
        <w:t>ортаймасын, бақ-дәулетің жеті ұрпағыңа дейін шайқалмасын», деп ақсақалдар</w:t>
        <w:br/>
        <w:t>беріпті.</w:t>
        <w:br/>
        <w:t>Күнтуар би өзімен замандас болған Есетбай, Үбіс, Жәрімбет билермен сыйлас,</w:t>
        <w:br/>
        <w:t>билігі мен беделімен көзге түскен айтулы тұлға болған. Сыр сүлейлерінің біразы</w:t>
        <w:br/>
        <w:t>Күнтуарға оның балалары Темір, Тұяқ, Мұратқа, немере-шөберелеріне өз жырларын</w:t>
        <w:br/>
        <w:t>арнаған. Атақты шайыр Базар жырау:</w:t>
        <w:br/>
        <w:t>Елді аузына каратқан,</w:t>
        <w:br/>
        <w:t>Алдынан топты таратқан.</w:t>
        <w:br/>
        <w:t>Қарадос пен Сансызбай,</w:t>
        <w:br/>
        <w:t>Аты аңызда өткен Күнтуар, -</w:t>
        <w:br/>
        <w:t>деп жырға қосқан. Бидің арғы бабалары - Ерназар, Тәтімбет би болса, Күнтуардан</w:t>
        <w:br/>
        <w:t>туған Мұраттан - Пішан - одан туған Төребай да қазақ қоғамына белгілі айтулы билер.</w:t>
        <w:br/>
        <w:t>126</w:t>
        <w:br/>
        <w:t>тетрер</w:t>
        <w:br/>
        <w:t>Кең кұрсақ, кер биден,</w:t>
      </w:r>
    </w:p>
    <w:p>
      <w:r>
        <w:t>Жауға мінетін құр туады.</w:t>
        <w:br/>
        <w:t>Өсекшіл қара домалақ тоқалдан,</w:t>
        <w:br/>
        <w:t>Мысқылшыл құл туады.</w:t>
        <w:br/>
        <w:t>Сен осының қайсысын? -</w:t>
        <w:br/>
        <w:t>дегенде, сөзден тосылған Наурызбай кешірім сұрап, ат-шапан айыбын төлеп, ұрланған</w:t>
        <w:br/>
        <w:t>жылқыларды бидің алдына салып беріпті.</w:t>
        <w:br/>
        <w:t>Орта жүздің белгілі биінің бірі Баубек бір даулы іспен Шөмекей еліне келіп, өлген</w:t>
        <w:br/>
        <w:t>ағайынына құн сұрайды. Осы бас косула Бостан да болыпты. Қонақтарға су құйып,</w:t>
        <w:br/>
        <w:t>жүрген баланың аяғы бір нәрсеге шалынып күлап қалады. Мұны ерсі көрген Бау-</w:t>
        <w:br/>
        <w:t>бек би: «Бала құлады, олжа келді, одан Бостан да құр қалмас», - депті. Осыны күтіп.</w:t>
        <w:br/>
        <w:t>отырғандай Бостан күн сұраушыларға:</w:t>
        <w:br/>
        <w:t>«...Бауыр еттің тағасы,</w:t>
        <w:br/>
        <w:t>Құлақ сөздің сағасы.</w:t>
        <w:br/>
        <w:t>Жарым болар жігіттің,</w:t>
        <w:br/>
        <w:t>Қабағы бардың жағасы.</w:t>
        <w:br/>
        <w:t>Кем болмайды, кен болар</w:t>
        <w:br/>
        <w:t>Көпке болар нағашы.</w:t>
        <w:br/>
        <w:t>Ел қамын ойлайтындарда шындық жоқ, жұртын нақақ жонып жейді. Әділдікте ар-</w:t>
        <w:br/>
        <w:t>ман бар ма? Айналамдағы ел де, жер де менікі. Кім қаңғып жүріп далада өлсе, күни!</w:t>
        <w:br/>
        <w:t>сенікі. Біреу ауырып өледі, біреу жығылып өледі, ал енді біреу сүрініп өледі. Мен</w:t>
        <w:br/>
        <w:t>жолаушыны қарауылдаймын. Айдалада өлген адамға елімнен алып берер күн түгіл бі</w:t>
        <w:br/>
        <w:t>сабақ жібім жоқ», - деп тоқтаған скен.</w:t>
        <w:br/>
        <w:t>Сыр сүлейлерінің ірі өкілінің бірі Кете Шораяқтың Омары Керейіт Даңмұрын</w:t>
        <w:br/>
        <w:t>Кете Жүсіптің айтысына аралық сөзінде:</w:t>
        <w:br/>
        <w:t>--Би Бостан, Тама Өмірбай, Өтетілеу</w:t>
        <w:br/>
        <w:t>Шықпаған кеңесінен ешбір қата, - депті.</w:t>
        <w:br/>
        <w:t>Бостан би көшіп-қонып жүріп Арқа жақта қайтыс болады. Соны естіген Баубек би</w:t>
        <w:br/>
        <w:t>«Тіріде Бостанды жеңе алмадым, енді өшімді өліден алайын», деп моланы тепкілепті.</w:t>
        <w:br/>
        <w:t>Бір Алланың кереметі ғой, ол табанда ауырып, Бостан бейіті жанында қаза тауып, осы</w:t>
        <w:br/>
        <w:t>жерде жерленеді. Содан да бұл екі бейіт қазір «Бостан-Баубек», деп аталады екен.</w:t>
        <w:br/>
        <w:t>Шежірелер желісі бойынша Бостан би Шөмекейге жататын Қожагелді руынан.</w:t>
        <w:br/>
        <w:t>Атақты Арыстанбай мен Қашкынбай батырлардың ұрпағы. Тікелей тарқатар болсак,</w:t>
        <w:br/>
        <w:t>Қожагелдінің- Тынысынан Назар одан Базар, Базардан -Тілемте одан Бейбіт. Бейбіттен</w:t>
        <w:br/>
        <w:t>Ұзак одан Бостан би туған. Кейбір құжаттарда Бостан Бейбітов болып жазылған. Бо-</w:t>
        <w:br/>
        <w:t>станнан Жарасбай одан тараған 5 баладан да бүгінгі ұрпақ қалмаған. Бірақ ел аузында</w:t>
        <w:br/>
        <w:t>абыройлы сөзі, билік бітімі, шешімін қалдырған кісі,</w:t>
        <w:br/>
        <w:t>із2 14</w:t>
        <w:br/>
        <w:t>НӘЛІБАЙ БИ</w:t>
        <w:br/>
        <w:t>й Жаманқұл баласы Керейт руынын Қонақбай аталығынан тарайды. Осы</w:t>
        <w:br/>
        <w:t>ың Өтек атасынан Жаңабатыр, одан Маман туған. Маманнан - Жаманкүл,</w:t>
        <w:br/>
        <w:t>деректерде Нәлібайды 1780-82 жылдары туып, 1881-82 жылдары өмірден</w:t>
        <w:br/>
        <w:t>ігі айтылады.</w:t>
        <w:br/>
        <w:t>Бірде Табындағы Қайқы батырдын жас кезінде елдегі игі-жақсыларға сөзі тиіп,</w:t>
        <w:br/>
        <w:t>арасындағы канку сөз тіпті Уезд бастығына жеткен деседі. Жұртшылық ақылдаса</w:t>
        <w:br/>
        <w:t>келе Керейіт биі Нәлібайға төрелесуге келеді. Би Нәлібай (қартайған кезі болса керек)</w:t>
        <w:br/>
        <w:t>көзін бір ашып, бір жұма отырып: «Қайқы, халқыңды лас сөзбен бүлдірді ме десем,</w:t>
        <w:br/>
        <w:t>жеке бастарыңа қатысты екен. Мұндайды көтермесеңдер қалайша елге басшылық</w:t>
      </w:r>
    </w:p>
    <w:p>
      <w:r>
        <w:t>2 етесіндер?!. болмашыға бола шу көтергендерін артық болған тәрізді», - деп шуды</w:t>
        <w:br/>
        <w:t>Тағы бір ел әңгімелерінде ағайынды Қоспенбет пен Еспенбеттен тараған үрпактар</w:t>
        <w:br/>
        <w:t>арасында жер дауы болады. Біреуі Көкжиде аталарының жері, екіншісі Әулие төбе тағы</w:t>
        <w:br/>
        <w:t>басқа жерлерді атап, таласқа түседі. Нәлібай би ағайындыларды ымыраға келтіруге</w:t>
        <w:br/>
        <w:t>жиналған жүртка ақкошқар шалдыртып, даулы доғартыпты. Міне, сонан бері бұл жер</w:t>
        <w:br/>
        <w:t>«Ақкошкар» аталып кеткен. Сол күні ағайындылар бірігіп, Нәлібай би бас болып, дау</w:t>
        <w:br/>
        <w:t>болған жер арасынан арық қаздырады. Сол арық-жарма күні бүгінге дейін Нәлібай</w:t>
        <w:br/>
        <w:t>би арығы леп аталады. Бұл арықтан бұрын Тамдымен екі ортаға Нәлібай би құдык та</w:t>
        <w:br/>
        <w:t>қаздырыпты.</w:t>
        <w:br/>
        <w:t>Сыр елімен Тәуелібай халқы арасында жиі қақтығыс болып тұрады екен, содан бо-</w:t>
        <w:br/>
        <w:t>| Дар Өзбекстанның Тамды ауданының жұртшылығы арсында анторы белгісіз Нәлібай</w:t>
        <w:br/>
        <w:t>биге арналды деген өлең ауыздан-ауызға тарап, біразы бүгінге жеткен.</w:t>
        <w:br/>
        <w:t>«Бір жүз бірде жасы бар,</w:t>
        <w:br/>
        <w:t>Ат басындай басы бар.</w:t>
        <w:br/>
        <w:t>Қарыс сүйем касы бар,</w:t>
        <w:br/>
        <w:t>Әр кірпігі бір найза,</w:t>
        <w:br/>
        <w:t>Өзі батыр. өзі би.</w:t>
        <w:br/>
        <w:t>Нәлібайдың асы бар, -</w:t>
        <w:br/>
        <w:t>деп хабарлай отырып, оның ел ішіндегі беделін және астың Жаңабазарда (Аламесек-</w:t>
        <w:br/>
        <w:t>те) өтетінін де хабардар еткен.</w:t>
        <w:br/>
        <w:t>Нәлібай бидін кызын Сарықожа алыпты. Олардан тараған ХХ ғасырдын басында</w:t>
        <w:br/>
        <w:t>өмір сүрген Алдаберген, Басапа ншандар мен Сейітасқар мақсұмдар кенестік кезеңде</w:t>
        <w:br/>
        <w:t>кудаланып, жазаланған.</w:t>
        <w:br/>
        <w:t>Ресейлік құжаттарда Сырдария казактарын басқарушы сарай кеңесшісі Осмолов-</w:t>
        <w:br/>
        <w:t>скийге 1857 жылдың 7 желтоксанында Бегісанның биі Нәлібай хат жазып, 130 үйдің</w:t>
        <w:br/>
        <w:t>түтін пұлынан жиналған 195 сом күміс акшаны жолдағанын мәлімдеген. Кейіннен</w:t>
        <w:br/>
        <w:t>|1858 жылы Сырдария желісі басшысына хат жазып, өз жскс мөрін қойып жазғанын</w:t>
        <w:br/>
        <w:t>растаған. Үшінші бір құжатта Нәлібай Жаманқұловты 1852-52 жылдары орыс</w:t>
        <w:br/>
        <w:t>2</w:t>
        <w:br/>
        <w:t>1.</w:t>
        <w:br/>
        <w:t>БОСТАН БИ</w:t>
        <w:br/>
        <w:t>н Ұзақұлы ХІХ ғасырдың аяғында өмір сүрген, жауға шаппаса да есімі елге</w:t>
        <w:br/>
        <w:t>ің тұлға ретіңде ХХІ ғасырдың ұрпақтарына жетіп отыр.</w:t>
        <w:br/>
        <w:t>әңгіме үстінде Бостанның түріне қарап отырып, замандасының бірі «..</w:t>
        <w:br/>
        <w:t>сенің атыңды Бостан деп қойған, ол не мағына береді депті. Сонда Бостан би:</w:t>
        <w:br/>
        <w:t>жаратқан жеті күні бар, сонын ішінде Алла жұма күні 18 мың адамға</w:t>
        <w:br/>
        <w:t>беріпті. Мен сол жұма күні дүниеге келгендіктен Бостан қойған екен», -</w:t>
        <w:br/>
        <w:t>бір тұжырып тастаған көрінеді. Мәжіліс сонында бір күрдасы: «...Сөзге шешенсің,</w:t>
        <w:br/>
        <w:t>сонша ажарсыз болғаның қалай», - дейді. Сонда Бостан: «Дүниеде екі базар болады,</w:t>
        <w:br/>
        <w:t>бақ базары, енді бірі ажар базары. Мен бақ базарында көбірек жүріп, ажар базары-</w:t>
        <w:br/>
        <w:t>на кешігіп қалыппын», - депті. Бидің мұндай нұсқалы сөздері баршылық.</w:t>
        <w:br/>
        <w:t>Арка елінде Арғындар мен Шөмекейлер арасында дау болып, сол дауды шешуге</w:t>
        <w:br/>
        <w:t>Тоқа Сәтбай, Керейіт Жорықбай, Бостан тағы басқа билер тобы барыпты. Олардың</w:t>
        <w:br/>
        <w:t>келетінін біліп отырған қарсы жақтың билері бір сыншысына Кіші жүз билерін сынап</w:t>
        <w:br/>
        <w:t>бер лепті. Сонда сыншы: - «Сәтбай әзір жауап, шыға-шаптың адамы, Жорықбайдың</w:t>
        <w:br/>
        <w:t>назары төмен, жақын жерге көзлі көп салатын екен, ал Бостан дегені түбі жоқ тұнғнық</w:t>
        <w:br/>
        <w:t>па деп қалдым», - леп сынапты. Сол мәжілісте Сәтбай бастап, Бостан қостап дегендей</w:t>
        <w:br/>
        <w:t>жылқы дауын бейбіт шешкен көрінеді. Осыдан да болар халык арасында «Сәтбай кілт,</w:t>
        <w:br/>
        <w:t>Бостан сандық», деген сөздер қалыпты.</w:t>
      </w:r>
    </w:p>
    <w:p>
      <w:r>
        <w:t>Бірде екі аңшының арасында түлкі талас туып Бостан биге төрелесуге келеді,</w:t>
        <w:br/>
        <w:t>Аңшының бірі тұрып: «...Би аға, түзден түлкі қуып едім, бір інге келіп кірді, бірак</w:t>
        <w:br/>
        <w:t>мына жігіт ін менің бағып жүрген інім еді, түлкі менікі деп дау айтады, осыны шешіп</w:t>
        <w:br/>
        <w:t>беріңізші», - депті. Сонда Бостан би біраз ойланып отырып: «Ін баққан әйелдің ісі, ал</w:t>
        <w:br/>
        <w:t>аңшылық жеті қазынаның бірі, түзде жүріп аң аулау ердің ісі. Түлкі ұрғашы болса, ін</w:t>
        <w:br/>
        <w:t>аңдыған сенікі, еркек болса түзде жүрген аңшы сен ал», - депті. Сөйтіп бұл таласты</w:t>
        <w:br/>
        <w:t>әділ шешіпті.</w:t>
        <w:br/>
        <w:t>Шөмекей мен Кете руларының басқарушысы (кейле хан деп аталған) болған Елікей</w:t>
        <w:br/>
        <w:t>сұлтан Қасымұлы «Тама Өмірбайдың үйінде өрен жүйрік тазы бар соны Бостан сұрап</w:t>
        <w:br/>
        <w:t>алып берсін», деп ұлын жұмсайды. Содан Бостан, Өмірбай биге жолығып сөйлеседі.</w:t>
        <w:br/>
        <w:t>Табалдырықта керілген тазыға қарап: «Өмеке мына тазыныз арлан ба, әлде каншык</w:t>
        <w:br/>
        <w:t>па?», - депті. Өмірбай би: «Бостаннан бос сөз шықпайды ғой, ол итті сұрап отыр ғой.</w:t>
        <w:br/>
        <w:t>Мұның мәнісі еркек болсан нтіңді бер, қатын болсан кала бер дегені ғой», - деп итін</w:t>
        <w:br/>
        <w:t>жетектетіп жіберіпті.</w:t>
        <w:br/>
        <w:t>Кезінде көршілес елдер арасында жерге, суға таласу, малдарын барымталау орын</w:t>
        <w:br/>
        <w:t>алып отырғаны жасырын емес. Бірде қазалылық Наурызбай Қожагелділердің малда-</w:t>
        <w:br/>
        <w:t>рын ұры жұмсап алдырған екен. Барған адамдарға ол теңдік бермепті. Ағайындары</w:t>
        <w:br/>
        <w:t>Бастанға баруды өтінеді. Би Наурызбайдың үйіне туралап барып тақтайды. Бостанға</w:t>
        <w:br/>
        <w:t>қарап отырып Наурызбай мырс етіп күліп жіберіпті. Сонда:</w:t>
        <w:br/>
        <w:t>-«Келімі келген кермнық бәйбішеден,</w:t>
        <w:br/>
        <w:t>Кенеске жарайтын ұл туады.</w:t>
        <w:br/>
        <w:t>әрекеттеріне қарсы тұрған. Міне, дерек көздері осылай дейді.</w:t>
        <w:br/>
        <w:t>Өй құжаттарында қарақыпшақ Нияз есімі 1858, 1862, 1865, 1866 жылдарда</w:t>
        <w:br/>
        <w:t>ДІ. 1862 жылғы 28 сәуірдегі бір деректе онын пошта бекеттерін басқаратыны</w:t>
        <w:br/>
        <w:t>«Нияз орнынан түсін қалғанда» атты өлеңінде:</w:t>
        <w:br/>
        <w:t>Есен бе, Нияз аға, хош па уақытын,</w:t>
        <w:br/>
        <w:t>Ер едің тіккен туын аруақтың.</w:t>
        <w:br/>
        <w:t>Шөлдетті Орта жүзді пәруардігер,</w:t>
        <w:br/>
        <w:t>Суаты құлағандай шығанақтың.</w:t>
        <w:br/>
        <w:t>Сыры кетіп, сыны кетпес сырлы аяқтын,</w:t>
        <w:br/>
        <w:t>Кәделі жан салдырған рабаттың.</w:t>
        <w:br/>
        <w:t>Жабыдан қарабайыр емес пе артық,</w:t>
        <w:br/>
        <w:t>Мойынынан жалы кетсе де арғымақты.</w:t>
        <w:br/>
        <w:t>Несіне шегіп қапа мұңаясын,</w:t>
        <w:br/>
        <w:t>Баласы сізден артық қай қазақтың... - дейді.</w:t>
        <w:br/>
        <w:t>Осы бір шағын әлең жолдарында Бұдабай ақын Нияз туралы ел аузында айтылып</w:t>
        <w:br/>
        <w:t>жүрген Перовскі уезінің көмекшісі қызметінен түскендігін нақтылай түседі.</w:t>
        <w:br/>
        <w:t>Бұдабайдың «Самырат Көшербаевқа айтқаны» атты өлені дс біздің жоғарыдағы</w:t>
        <w:br/>
        <w:t>жорамалымызды және ел аузындағы Өткелбай мен Нияз хақындағы әңгімелерді рас-</w:t>
        <w:br/>
        <w:t>тай түседі. Тарихи жырлар катарына жататын мына өленді қосымша ұсынып отырмыз:</w:t>
        <w:br/>
        <w:t>-.Көшеке-ау, осы күнде жүдеп тұрмыз,</w:t>
        <w:br/>
        <w:t>Бірін сойып, біреуін іреп тұрмыз.</w:t>
        <w:br/>
        <w:t>Нияз ағаң аяғын кесе басып,</w:t>
        <w:br/>
        <w:t>Өтекеңнің тілеуін тілеп тұрмыз.</w:t>
      </w:r>
    </w:p>
    <w:p>
      <w:r>
        <w:t>Қаракыпшак Нияз би 1866-70 жылдарда, Өткелбай би 1870-80 жылдары аралығында</w:t>
        <w:br/>
        <w:t>Перонек уезі бастығының көмекшісі болған деген тоқтамаға келуге болар.</w:t>
        <w:br/>
        <w:t>Нияз балалары Сыздық, Абдолла, Бәкірлер де өз кезеңінің білікті адамдары болған.</w:t>
        <w:br/>
        <w:t>Аблолла Ниязов 1863-65 жылдарда Перовскіде оқыса, 1874 жылдары Сарышығанақ</w:t>
        <w:br/>
        <w:t>болысын баскарушы (болыс). 1895 жылы Сауран болысының биі, күрметті би атағын</w:t>
        <w:br/>
        <w:t>алған адам. Сарышығанақтағы мектепті қамқорлыққа алғандардың бірі. Абдолладан</w:t>
        <w:br/>
        <w:t>- Құлахмет, одан -Сұлтанахмет. Ол атақты Өткелбайлың немересі Ұлбанудан туған.</w:t>
        <w:br/>
        <w:t>1941-45 жылдарда соғысқа қатысқан. Сұлтанахметтің ұрпақтары Руслан, Бакытжан</w:t>
        <w:br/>
        <w:t>басқа республикада өскендіктен әке, ата-баба тарихынан бейхабар. Бірақ көңілдері</w:t>
        <w:br/>
        <w:t>таза, өз бабаларының өскен ортасы мен аткарған қызметтерін білуге құштар.</w:t>
        <w:br/>
        <w:t>135</w:t>
        <w:br/>
        <w:t>уезінің Шұбар болысында тұрған, 17 түрлі кұрылыс шаруашылықтары болып, он</w:t>
        <w:br/>
        <w:t>отбасында 30 ер, 25 әйел 1896 жылғы есепке алынған.</w:t>
        <w:br/>
        <w:t>Мінайдар Жілікарадан көк төбелі үлкен ағаш үй салдыртқан. Бұл үйі 1928 жыл</w:t>
        <w:br/>
        <w:t>дейін мешіт, кейіннен аптекаға айналған-ды. Ол бұл үйлерінен “басқа да Орын</w:t>
        <w:br/>
        <w:t>Тронцк калаларында қора-жай салған көрінеді. Мінайдардың әйелі Ажар Сайда</w:t>
        <w:br/>
        <w:t>сұлтанның немересі. Ажар - орысша оқыған қазақ зиялы қыздарының бірі. Мін:</w:t>
        <w:br/>
        <w:t>ХІХ ғасырдың 70 жылдарында Меккеге ағасы Мырқымен бірге барған. (1905 жылы</w:t>
        <w:br/>
        <w:t>жасында Торғай обылысы, Аяп болысынан барған). Оны айтыскер ақын Төребай мен</w:t>
        <w:br/>
        <w:t>атақты акын Сараның айтысынан аңғаруға болады. :</w:t>
        <w:br/>
        <w:t>-«Меккеде гауһар тастан үй салдырған,</w:t>
        <w:br/>
        <w:t>Найманда Мінайдардай кісің бар ма? -</w:t>
        <w:br/>
        <w:t>деп Мінайдарды мақтан түтқан.</w:t>
        <w:br/>
        <w:t>Аппаз (Аббаз) Бекназарүлы Жарасбаев 1840-41 жылдары туып, 1922 жылы Торғай</w:t>
        <w:br/>
        <w:t>өңірінде қайтыс болады. Аппаз есімінің Сыр бойына жайылуы өзге бауырларынан</w:t>
        <w:br/>
        <w:t>ерекше сипатталады. 1.</w:t>
        <w:br/>
        <w:t>Белгілі ақын Әзілкеш (1830-1902 ж.) қыз Болыкпен айтысқанда:</w:t>
        <w:br/>
        <w:t>-.Ашыкөл, Ашыөзендей сайың бар ма?</w:t>
        <w:br/>
        <w:t>Желіңде жетпіс шұбар тайың бар ма?</w:t>
        <w:br/>
        <w:t>Жетііс інген, сексен мая боталатқан,</w:t>
        <w:br/>
        <w:t>Елінде Әбекемдей байың бар ма? -</w:t>
        <w:br/>
        <w:t>депөзелінде бай Аппаз Жарасбаевты жырға қасқан, Бұл да Сырды қыстап, жаз жайлауы</w:t>
        <w:br/>
        <w:t>Қастанай өңірі болыпты. Перовекі уезіне қарасты Қараөзек болысын алғашқылард</w:t>
        <w:br/>
        <w:t>бірі болып басқарып, кейін халық судьясы қызметтерін атқарған. 1902 жылы Орі</w:t>
        <w:br/>
        <w:t>бор- Ташкент теміржал құрылысы басталғанда, теміржолдың Сырдария өзенін</w:t>
        <w:br/>
        <w:t>жағалауынан өтуін колдап, теміржол жұмысына күш-көлікпен көмек береді.</w:t>
        <w:br/>
        <w:t>Халық арасында Аппаздың би аталып, ірі денелі адам болғаны айтылады. Үш</w:t>
        <w:br/>
        <w:t>елдің арасының ұшығып кетуіне ара-ағайын болып Қаңлы Жүсіп пен Кете Жүсіптерге,</w:t>
        <w:br/>
        <w:t>ағалық сөзін арнаған. 7-8 жылға созылған күрделі де үлкен айтысты тоқтатып,</w:t>
        <w:br/>
        <w:t>ақынды татуластырушының бірі де Аппаз би.</w:t>
        <w:br/>
        <w:t>Екі Жүсіпке аралық сөзінің қорытындысы ретінде:</w:t>
        <w:br/>
        <w:t>Құлак сал, екі Жүсіп қойып зейін,</w:t>
        <w:br/>
        <w:t>Бакасқа балалықпен болса бейім!</w:t>
        <w:br/>
        <w:t>Аңдасаң қызулықтың қызығы жоқ,</w:t>
        <w:br/>
        <w:t>Өзінің ойлағанға абыройын,</w:t>
      </w:r>
    </w:p>
    <w:p>
      <w:r>
        <w:t>Сақандар сөзі шірін інілерім,</w:t>
        <w:br/>
        <w:t>Айтыспа әркімменен мұнан кейін, -</w:t>
        <w:br/>
        <w:t>деп оларды татулыққа шақырады. (1913 жыл, Қараөзек).</w:t>
        <w:br/>
        <w:t>.6--2бсе; бе- 2</w:t>
        <w:br/>
        <w:t>2т 1.7</w:t>
        <w:br/>
        <w:t>(2 1. |</w:t>
        <w:br/>
        <w:t>| сөздерін есаул жол жазбасында келтіріпті.</w:t>
        <w:br/>
        <w:t>1891 жылдан Қазалы уезі бастығының кіші көмекшісі болын қызмет</w:t>
        <w:br/>
        <w:t>Қазалы уезінде көп жыл қызмет істеген И.А. Аничков «Қазақтардың аста-</w:t>
        <w:br/>
        <w:t>1 1807 ж.) атты еңбегінде «...Өнірді дүрліктірген айтулы тұлғалардың астарында</w:t>
        <w:br/>
        <w:t>. Оның бірі Әлім тайпасының, екінші Шөмекей тайпасының асы», - деп жаза-</w:t>
        <w:br/>
        <w:t>асты басқарушылар Кәрібайдың тумасы (туысы) Шөмекейдің сардары, зауряд</w:t>
        <w:br/>
        <w:t>Бақа Айбеков - Қазалы оязының екінші көмекшісі, орыс тілін жетік білген,</w:t>
        <w:br/>
        <w:t>кейін Николай ПІ (1894 ж.) Мәскеуде өткізілген таққа отырғызу тойына қатынасқан.</w:t>
        <w:br/>
        <w:t>«Туркестанские ведомости» газетінің 1875 жылғы желтоқсандағы санында заурял</w:t>
        <w:br/>
        <w:t>хорунжий Бақа Айбековтың Түркістан генерал-губернаторы бұйрығымен алтын мс-</w:t>
        <w:br/>
        <w:t>1 даль және иығына ілетін Станислав лентасымен марапатталғаны жазылған.</w:t>
        <w:br/>
        <w:t>Шөмекей елінің игі жақсылары жиналып отырған бас қосуда, әңгімеден әңгіме</w:t>
        <w:br/>
        <w:t>шығып Аспан Бақа би: «Бұдан былай Үсейін (Сөйін) аталығының Жолайынан бір</w:t>
        <w:br/>
        <w:t>адам басқа елдің адамының колынан өлтірілсе, екі аламның құнын алу керек», - деп</w:t>
        <w:br/>
        <w:t>гелді бәтуэластырыпты.</w:t>
        <w:br/>
        <w:t>Тағы бірде Бақа Жетеске келесідей сұрақ қояды: Жетеке, Қазалы басындағы</w:t>
        <w:br/>
        <w:t>жұртшылыққа белгілі халық қадірмендері кімдер? Іле-шала Жетес би: «Мөрлі би деп</w:t>
        <w:br/>
        <w:t>Бекстайды, таулы би деп Құлбарақты, пірлі би леп Үмбет биді атайды», - деп жауап</w:t>
        <w:br/>
        <w:t>береді.</w:t>
        <w:br/>
        <w:t>Ел аузындағы Бақа бидің билік бәтуәсі, шешендік нақыл сөздерінің біразы әлі жи-</w:t>
        <w:br/>
        <w:t>нала қойған жоқ.</w:t>
        <w:br/>
        <w:t>:</w:t>
        <w:br/>
        <w:t>2</w:t>
        <w:br/>
        <w:t>&lt; 4-12-72</w:t>
        <w:br/>
        <w:t>2224 4 6 аа”</w:t>
        <w:br/>
        <w:t>тағ</w:t>
        <w:br/>
        <w:t>тәуелсіздігі жолында күрессе, екіншісі - Патша билігінде болса да ол қызметін тәрік |</w:t>
        <w:br/>
        <w:t>етіп, Кенесарыұлы Сыдықты (Сыздық) қолдаған. .</w:t>
        <w:br/>
        <w:t>Қосқұлақтын Таласынан туған Айбек ой мен қырға өз билігін жүргізген би болған.</w:t>
        <w:br/>
        <w:t>Осы Айбектен туған Бақа жасынан ауыл маңындағы Заңғар тауына қарап ұзақ тұрады</w:t>
        <w:br/>
        <w:t>екен. Заңғар тау (үлкен төбе) басына шығып көкжиекті барлап еңістегі елге қарағанда</w:t>
        <w:br/>
        <w:t>«Елдің еңсесін көтерсем, оларды Заңғар таудай биіктетсем», - деп армандаған да ба-</w:t>
        <w:br/>
        <w:t>лар.</w:t>
        <w:br/>
        <w:t>Сырдария казақтарын басқарушының көмекшісі сотник Күшіков жоғары орындар-</w:t>
        <w:br/>
        <w:t>дан Хиуа төңірегіне көшіп кеткен би Манасовтың орнына Төбет руының биі етіп Бақа</w:t>
        <w:br/>
        <w:t>Айбековты тағайындауды сұраған (1865 жылғы 29 наурыз). Басқа да шенеуініктер осы</w:t>
        <w:br/>
        <w:t>орынға Бақа Айбековты лайықты деп өз ұсыныстарын берген. Осының нәтижесінде</w:t>
        <w:br/>
        <w:t>Бақа 1865 жылдан бастап губернатардың бұйрығымен аспан руының биі болып</w:t>
        <w:br/>
        <w:t>тағайындалып, ел билігіне араласады. 2:</w:t>
      </w:r>
    </w:p>
    <w:p>
      <w:r>
        <w:t>Ақын Базар Нұрман болыстың қарындасын алып қашады Өзі таз, өзі жарлы Базарға,</w:t>
        <w:br/>
        <w:t>қарындасының тұрмысқа шыққанына намыстанған балыс ақынды түрмеге қаматады.</w:t>
        <w:br/>
        <w:t>Назырқанған жырау осы кезеңде Бақа биге түрмеден (1902 ж.) өлең жолдайды. Онда:</w:t>
        <w:br/>
        <w:t>--Көзіннің қырын салмасаң,</w:t>
        <w:br/>
        <w:t>Қайратты туған Би аға</w:t>
        <w:br/>
        <w:t>Арлаған Базар ініңнің</w:t>
        <w:br/>
        <w:t>Болмай тұр еркін сапасы, -</w:t>
        <w:br/>
        <w:t>деп сөл арнаған.</w:t>
        <w:br/>
        <w:t>Шөмекейдің сөзін ұстап, Әлім ағайын арасындағы жер, жесір дауларын шешуде</w:t>
        <w:br/>
        <w:t>Жарылқаптан кейін билік айтқан да осы Бақа би.</w:t>
        <w:br/>
        <w:t>Бірде Жетес би бастаған Әлімнің билері Бақа биге сәлем беруге барыпты. Әңгіме-.</w:t>
        <w:br/>
        <w:t>дүкеннен кейін Бақа болыс билерге мынадай сауал қойыпты: - Әлім-Шөмен біргетуғаны .</w:t>
        <w:br/>
        <w:t>рас қой, ағайынды адамдар бір-біріне қамқоршы болуы да керек. Шөмен атаның бала-.</w:t>
        <w:br/>
        <w:t>лары момын, ешкімге залалы жоқ, ал Әлім ағамның балалары біздерге зорлық жасай-.</w:t>
        <w:br/>
        <w:t>ды, малымызды қымқырып тұрады. Ағайынның осынысы дұрыс па? Сонда Жетес би:</w:t>
        <w:br/>
        <w:t>- Әлім-Шөмен бірге туғанымен мінез-құлықтарының әртүрлі болуының себептері бар</w:t>
        <w:br/>
        <w:t>ғой. Анамыз Шөменді көтергенде құнан қойдың құйқалы етіне, ал Әлімді көтергенде,</w:t>
        <w:br/>
        <w:t>қасқырдың етіне жерік болыпты деген сөздер бар. Мүмкін асы жағдай себеп болған</w:t>
        <w:br/>
        <w:t>шығар, - депті.</w:t>
        <w:br/>
        <w:t>Екінші бір әңгімеде ел ішінде адуындығы әрі әділдігімен аты шыққан Зарқұм</w:t>
        <w:br/>
        <w:t>Қуанышұлы (1860-1918 ж.) мен Аққыр тауы маңында Бақа би кездескенде; - Исі</w:t>
        <w:br/>
        <w:t>шыққан бала осы ма? Әрдайым халқыңмен бірге бол, - деп батасын берген скен. Бақа |</w:t>
        <w:br/>
        <w:t>бидің жетім мен жесірді жебеген, үлкен-үлкен астар мен тойларды басқарған билік |</w:t>
        <w:br/>
        <w:t>айтқан сөздері әлі толық жинала қойған жоқ. .</w:t>
        <w:br/>
        <w:t>1872 жылы 22 ақпаңда Боқан тауы маңында көшіп-қонып жүрген «Заңғар» болысы</w:t>
        <w:br/>
        <w:t>қазақтарының 14 үйін кездестіргенін есаул Бакланов атап өткен. Қазақтар өздерінін</w:t>
        <w:br/>
        <w:t>болысы Бақа Айбековтың хиуалықтардан қорғайтынын, оның құрметті адам екенін</w:t>
        <w:br/>
        <w:t>140</w:t>
        <w:br/>
        <w:t>2</w:t>
        <w:br/>
        <w:t>шежірелеріне көз жүгі іртсеніз көбінің бабаларының текті тұқым екенінен ха-</w:t>
        <w:br/>
        <w:t>р боласыз. Сыр еліндегі ақындардың жүйрігі жампозы атанған, бір рудың атын</w:t>
        <w:br/>
        <w:t>арқалаған Балқы Базар «Шөменнің алтын сақасы», деп Бақа биге баға берген-ді. Ел</w:t>
        <w:br/>
        <w:t>аузыңда күні бүгінге дейін Бақа Айбек (Әйбек) ұлы турасында кызықты-қызықты</w:t>
        <w:br/>
        <w:t>әңгімелер естіліп жатады.</w:t>
        <w:br/>
        <w:t>(Самарканд маңындағы Нұратада 40 мың Алшын өмір сүргенін, оларды Сейітқұл</w:t>
        <w:br/>
        <w:t>қажы мен Айтқұллың билегенін растайтын (ХУІ-ХУІП ғасырдағы «Қазақ орыс</w:t>
        <w:br/>
        <w:t>қатынастары» А.. 1961 ж.) кұжаттар да кездеседі. Айтқұл биден (Дәулетбике әйелінен)</w:t>
        <w:br/>
        <w:t>Кедей би туған. Кедей би және оның екі баласы Түрке батыр мен Қосқұлақ би -</w:t>
        <w:br/>
        <w:t>Әбілқайыр ханның замандасы. Әбілкайыр ханды Барақ сұлтан өлтіргенде ханша Бо-</w:t>
        <w:br/>
        <w:t>паймен бірге Орынбор генерал-губернаторы И.Неплюенвка хат жазып, Барақ сұлтанға</w:t>
        <w:br/>
        <w:t>қатаң шара қолдану жөніндегі өтініште Кедей ұлы Қосқұлак бидін де қолтанбасы бар,</w:t>
        <w:br/>
        <w:t>Қасқұлақ би өз кезеңінде Нұрата мен Сыр, Тауелібай елінде әділ билігі мен тапқырлық</w:t>
        <w:br/>
        <w:t>шешендігімен көзге түскен көрнекті де қабырғалы би. Одан тараған ұрпақтардың</w:t>
        <w:br/>
        <w:t>бірі Жұбан батыр (1794 -1868), Жарылқап би Манасұлы. Біріншісі - қазақ халқының</w:t>
        <w:br/>
        <w:t>4.</w:t>
      </w:r>
    </w:p>
    <w:p>
      <w:r>
        <w:t>қарасты Перовск уезінде ашылған (1880 жылы) қалалық училишені</w:t>
        <w:br/>
        <w:t>алған үшеудің бірі. Мырқының Перовекідегі (Қызылорда) сәулеттіде | |</w:t>
        <w:br/>
        <w:t>1 кенес өкіметіне қызмет етті. 1975 жылға дейін облыстык милипияның | |</w:t>
        <w:br/>
        <w:t>р ) екті ақын Кеншімбайдың (1865-1925) Ақсүлумен айтысында:</w:t>
        <w:br/>
        <w:t>«Үйлер бар Мырқы салған өз күшімен,</w:t>
        <w:br/>
        <w:t>Ақмешіт, Перовск қаласында...</w:t>
        <w:br/>
        <w:t>Салдырған Мырқы мешіт әр қалаға,</w:t>
        <w:br/>
        <w:t>Мың сомдық эрқайсысының дағбыры бар.</w:t>
        <w:br/>
        <w:t>Сауабы пайғамбардың аруағына,</w:t>
        <w:br/>
        <w:t>деген жырлары Мырқы қажының Құнанбаймен бірге Меккеде қазақ тақиясын</w:t>
        <w:br/>
        <w:t>салдыртқан деген деректерді айқындай түседі.</w:t>
        <w:br/>
        <w:t>Құнанбай мен Мырқы. Аңдамас. Мінайдар, Досжан, Нұрпейіс хазіреттер, Қасымбек</w:t>
        <w:br/>
        <w:t>датқа, қырғыздан Шабден мырзалардың 1873-1876 жылдары Меккеге қажылыққа</w:t>
        <w:br/>
        <w:t>барғандығы жайлы, ондағы қазақ тақиясы туралы түрлі мазмұндағы жазбалар бар.</w:t>
        <w:br/>
        <w:t>өРШЕ жазбалардан бөлек жоғарыда келтірген жырларда да тарихи шындық жатыр.</w:t>
        <w:br/>
        <w:t>Меккеде салынған (қазактар үшін) қонақ жайды біреулер екеу, енді біреулері төртеу</w:t>
        <w:br/>
        <w:t>болған деседі. Бізге керегі сан емес, қазақ конақ жайының қасиетті орында салынуы</w:t>
        <w:br/>
        <w:t>және оны кімдердің салғаны.</w:t>
        <w:br/>
        <w:t>і 1890 жылы Меккеге қажылыққа барған бір кісі өз кал жазбасында (1893 жылы</w:t>
        <w:br/>
        <w:t>2 Қазанда шыққан «Маңызды мәселелер» кітабында): кұрбан айт алдында Меккедегі</w:t>
        <w:br/>
        <w:t>| қазақ тақиясына түскенін, Кіші жүз салдырған үйде Қанатбай деген қазақтың</w:t>
        <w:br/>
        <w:t>| басшылық жасайтынын, Құнанбай қажының тақиясы бар екенін және бір такия Кіші</w:t>
        <w:br/>
        <w:t>жүз Мырқының атында еді, - деп жазалы. Шәкәрім қажы Құдайбердіұлының 1911</w:t>
        <w:br/>
        <w:t>жылы Орынборда басылған «Түрік, қырғыз, қазак, һәм хандар шежіресі» кітабында...</w:t>
        <w:br/>
        <w:t>1873 жылы Құнанбай қажылыққа барған қазақтарға арнап қонақ үй сатып алуға</w:t>
        <w:br/>
        <w:t>мұрындық болады. Қазір бұл үйді Кіші жүзлік Сұлтан басқарады. Марқұм кажы үйді</w:t>
        <w:br/>
        <w:t>Ұстап тұруды Қанатбай сопыға тапсырған-ды. Сопы қайтыс болғаннан кейін оның</w:t>
        <w:br/>
        <w:t>қызына үйленген Сұлтан басқарады екен.</w:t>
        <w:br/>
        <w:t>. Мен пақыр 1905 жылдан 1906 жылға қарай, қажыға барғанда такияны көрдім, Ме-</w:t>
        <w:br/>
        <w:t>2 нен бұрын қажылар кіріп калған екен, оларды ренжітпей пәтер алып түстім. Бірак</w:t>
        <w:br/>
        <w:t>| Сұлтан айтты «тақия осы күнде Кіші жүз Досжан кажының атына жазулы екен, не</w:t>
        <w:br/>
        <w:t>себебі екен білмедім деді», - деп жазған. Мұнан әрі Шәкәрім қажы «...Марқұм кажы</w:t>
        <w:br/>
        <w:t>(Құнанбайлы айтып отыр) бірде сөз ретінде такия үйді сатып алушы болғанымен баі-</w:t>
        <w:br/>
        <w:t>сты қаржыны төлегендер Кіші жүзден барған кажылар деп айтқан-ды. Мүмкін осын-</w:t>
        <w:br/>
        <w:t>22 дай себептерден Досжан атына жазылуы», деп өз ойын қорытады.</w:t>
        <w:br/>
        <w:t>Мырқы 1912 жылы кайтыс, болғанға ұқсайды. Онын қабірін бірде Сырда, енді бірде</w:t>
        <w:br/>
        <w:t>Қырда қалған делінеді. Ұлы жүз Айғажа Мырқының қазасын Аппазға естіртерде: -</w:t>
        <w:br/>
        <w:t>Құланың құдіреті күшті, ділла жапырак үзіліп жерге түсті. Мына халқың айтам деп</w:t>
        <w:br/>
        <w:t>айта алмай отыр, Мырқы қажы дүниеден көшті, - деп көніл қосын айтыпты.</w:t>
        <w:br/>
        <w:t>Мырқының халқына көрсеткен еңбегінің нәтижесі болар «Мыркы тоғайы»,</w:t>
        <w:br/>
        <w:t>кы көпірі», «Мырқы түбегі» сияқты атаулар күні бүгінге дейін сақталынған.</w:t>
        <w:br/>
        <w:t>Інайдар Мұртазаұлы Жарасбаев Қостанай мен Сыр арасында көшпелі қазақ отба-</w:t>
        <w:br/>
        <w:t>сында 1834 жылы туып, 1919 жылы Арқада қайтыс болған. Жасынан билік тұтқасында</w:t>
        <w:br/>
        <w:t>болған Мінайдар балаларын барлығын дерлік оқытқан. Торғай облысындағы жетім</w:t>
        <w:br/>
        <w:t>ірға жәрдем берушілердің бастауында болып, өзі 15 сом ақша қосқан. Ал,</w:t>
        <w:br/>
        <w:t>рдың үлкен баласы Кәкімжан Жарасбаев казак тарихы жөнінде шежіре өлең</w:t>
        <w:br/>
        <w:t>1, Қостанайдағы мектеп үйін салуға 1894 жылы 34 жылқының қаржысын</w:t>
        <w:br/>
        <w:t>Өзі өнерпаз да болыпты.</w:t>
      </w:r>
    </w:p>
    <w:p>
      <w:r>
        <w:t>і</w:t>
        <w:br/>
        <w:t>143</w:t>
        <w:br/>
        <w:t>51754</w:t>
        <w:br/>
        <w:t>.</w:t>
        <w:br/>
        <w:t>МЕДЕТБАЙ БИ</w:t>
        <w:br/>
        <w:t>Пышанның Төребайының 18 жасар Ысқақ атты баласының кенеттен қайтыс</w:t>
        <w:br/>
        <w:t>болғаннан есітіп, ел ағалары мен жақсылары қайғысына көніл айта келеді. Қараөзе</w:t>
        <w:br/>
        <w:t>болысынан келген Қаңлы Медетбай сөз бастап: Қайғының ауыры - орынсыз көрген |</w:t>
        <w:br/>
        <w:t>азар, мезгілсіз келген ажал деген екен бұрынғы кезде. Қайғыңызға ортақпыз, - дейді.</w:t>
        <w:br/>
        <w:t>Сол кезде Шортанбай шешен: Доска тиген оқ, қойынға түскен шок, онан ауыр қайғы.</w:t>
        <w:br/>
        <w:t>жок, Төреке. Сондай-ақ, бізге де жеңіл болған жоқ. Қайғы-қасіретіңе ортақпыз, - деп,</w:t>
        <w:br/>
        <w:t>аталы сөзбен ауыр кайғыны бөлісіпті.</w:t>
        <w:br/>
        <w:t>Медетбай Манғұтұлы Маңғұтов Ұлы жүздің Қаңлы тайпасынан шыққан. Сыр |</w:t>
        <w:br/>
        <w:t>еліне танымал бидің бірі. Үш жүз арасындағы дау-жанжалдарды шешуге қатысқан кісі</w:t>
        <w:br/>
        <w:t>екен. Бидің атында Медетбай деген жердің, көлдің, арықтын аты бар. Ол Қараөзекпен.</w:t>
        <w:br/>
        <w:t>бұрынғы Комсомол совхозының аралығындағы жер. -</w:t>
        <w:br/>
        <w:t>Медетбай Манғұтовтың би есебіндегі есімі Перовскі уезінің кұжаттарында 1875-</w:t>
        <w:br/>
        <w:t>1909 жылдарда көрініс тапкан, Орыс басшыларының назарына ілінуі оның қазақтар</w:t>
        <w:br/>
        <w:t>арасындағы беделін көрсетсе керек. Медетбайдың Царскі болысының биі және</w:t>
        <w:br/>
        <w:t>жасының 1903 жылы 47 жаста екені ресми құжаттарда жазылған.</w:t>
        <w:br/>
        <w:t>Би ән-жырды өте жақсы көрсе керек. Үйінен жыршылар үзілмейді екен. Ел ара</w:t>
        <w:br/>
        <w:t>сында Медетбай хақында: «Даусында коңырау, сөзінде омырау бар», деген сөздер бар.</w:t>
        <w:br/>
        <w:t>Жалпы Медетбай биді көзі көргендердің естелігінде бидің мұрынды келгендігі, ірі.</w:t>
        <w:br/>
        <w:t>денелі, айбатты, көзі көкшілдеу келгені, дөңгелек жүзді болғаны айтылады.</w:t>
        <w:br/>
        <w:t>Медетбай би айтты деген әңгімелер: -</w:t>
        <w:br/>
        <w:t>Жер екеш жердің өзі де қилы-қилы. Мысалға бір жер бар боз топырақты сазды.</w:t>
        <w:br/>
        <w:t>келеді, екіншісі сортаң, үшіншісі құмақ. Құмағына шағыр еркек сүтіген, қияқ, қына,</w:t>
        <w:br/>
        <w:t>баялыш өседі. Сортаңына партылдақ, торғай оты, күйреуік. Ойысқа ебелек, қараматау,/</w:t>
        <w:br/>
        <w:t>көкпек шығады емес пе?! Адам баласы да өсімдік сияқты. .</w:t>
        <w:br/>
        <w:t>Ат байларын санқа, көңіл қойдым аққа.</w:t>
        <w:br/>
        <w:t>Дерттің каттысы - надандық.</w:t>
        <w:br/>
        <w:t>Бір тамшы ақылың болса, бір тиын ақшаң болса - өнерге жұмса.</w:t>
        <w:br/>
        <w:t>Медетбай бидің қызы Гүлбаршын ақылды да, сұлу кыз болыпты. Талай сыйлы</w:t>
        <w:br/>
        <w:t>қонақтарды күткен көрінеді. Бірде Медетбай биден тұстастары: «Сөзден жеңілген</w:t>
        <w:br/>
        <w:t>кезіңіз болды ма?», - деп сұрапты. Ұзақ ойланып отырып, Медетбай: «Бірде Ташкент</w:t>
        <w:br/>
        <w:t>жақтағы ағайынға барып, кыдырып қайттым, сонда жеңілдім, әр ат жеткен жеріне</w:t>
        <w:br/>
        <w:t>дейін шабар болар», - депті.</w:t>
        <w:br/>
        <w:t>ТО 7</w:t>
        <w:br/>
        <w:t>МЫРҚЫ, АППАЗ, МІНАЙДАР БИЛЕР</w:t>
      </w:r>
    </w:p>
    <w:p>
      <w:r>
        <w:t>Жыр-аныздарға арқау болған Жарасбай және оның немерс-шөберелерінің</w:t>
        <w:br/>
        <w:t>халқына арнаған қызметі көз алдымызда. Жырдың басы болған дәулетті бабамыз</w:t>
        <w:br/>
        <w:t>Костанай өңірін мекендеген. ХУІІ ғасырда өмір сүрген ол асқан бай болумен қатар</w:t>
        <w:br/>
        <w:t>еліне сөзін жүргізген би де болыпты. Халық аузында бүгінге дейін жетіп отырған:</w:t>
        <w:br/>
        <w:t>- Қыпшақта Кенжебайдай биелі бол.</w:t>
        <w:br/>
        <w:t>Жаппаста Жарасбайдай түйелі бол, - деген баталы сөзі бар.</w:t>
        <w:br/>
        <w:t>Жарылқап Қосқұлақұлы (1800-1926) Ақмешіт жақсыларына арнау өлеңінде,</w:t>
        <w:br/>
        <w:t>«Алашта Жарасбайдың байлығы асқан, шықпайсың есебіне етіп дастан», дегені</w:t>
        <w:br/>
        <w:t>тегіннен-тегін айтылмаса керек.</w:t>
        <w:br/>
        <w:t>Жарасбайдың шөпшегі биология ғылымдарының докторы, профессор Зұлқайнар</w:t>
        <w:br/>
        <w:t>Сейітов ағамыздан ата-тегін сұрағанымызда айтқаны: ...Әкемнің айтуына қарағанда,</w:t>
        <w:br/>
        <w:t>бабамыз орыстың ақ патшасына да сыйлы болыпты. Қандай ісімен, қылығымен</w:t>
        <w:br/>
        <w:t>сыйлы болғанын білмеймін. Бірде ак патша Жарасбайды балаларымен бірге Санкт- ,</w:t>
        <w:br/>
        <w:t>Петербургке шақыртқан көрінеді. Бірақ Жарасбай әлдебір себептермен бұл сапарға |</w:t>
        <w:br/>
        <w:t>шыға алмай, баласы Мұртаза барып, ол патшадан түрлі сыйлықтар алыпты. Сыйға</w:t>
        <w:br/>
        <w:t>берілген алтын шатыр өте биік болса керек, оны бес кісі ат мініп тігеді екен. 1928</w:t>
        <w:br/>
        <w:t>жылғы тәркілеу кезінде осы дүниелердің барлығы талан-таражға түсіпті. :</w:t>
        <w:br/>
        <w:t>Қостанай жерінде Жарасбай төбесі деген жер атауы бар. Бұл жер 1896 жылы</w:t>
        <w:br/>
        <w:t>Жарасбайдың немересі Дамбар болысының Хө3 ауылында тұрған Ыдырыс</w:t>
        <w:br/>
        <w:t>Жарасбаевтың қонысы болыпты. ХУІП ғасырдың аяғында пайда болған Жа)</w:t>
        <w:br/>
        <w:t>корымы бүгінде үлкен бейіт орнына айналған. Бұл корымда Жарасбайдың өзі, ба-</w:t>
        <w:br/>
        <w:t>лалары Мұртаза мен Бекназар, немерелері Ыдырыс, оның баласы Әлімнің бейіттері.</w:t>
        <w:br/>
        <w:t>бар. Көптеген жерлерде кезлесетін көктастағы жазулардан Жарасбай қорымындағы</w:t>
        <w:br/>
        <w:t>жазбалардың мән-мазмүн өзгешелігін көрдік. Мысалға, Бекназарға :</w:t>
        <w:br/>
        <w:t>көктастағы белгіде «...Иә, Алла, бұл кісінің қабырын жұмақтағы бақшалардың бр/</w:t>
        <w:br/>
        <w:t>бакшалығы қыла көр», деп жазылған. .</w:t>
        <w:br/>
        <w:t>Бабалары Жарасбай сияқты Бекназар мен Мұртаза да терт түлігі сай болған адам-</w:t>
        <w:br/>
        <w:t>дар. Екеуі де қажыға барғанға ұқсайды. Жалпы ел аузында есте қалған сөздерден</w:t>
        <w:br/>
        <w:t>Жарасбайдың мұсылман дінін қатты ұстағаны, көрші-қолаңына қайырымды бі</w:t>
        <w:br/>
        <w:t>болғаны айтылады. Мешіт салу, бала оқыту, елді мұсылмандыққа тәрбилеуде Бекназар</w:t>
        <w:br/>
        <w:t>мен Мұртазаның қосқан үлестері өз алдына бір төбе.</w:t>
        <w:br/>
        <w:t>Жарасбай немерелерінің үлкені Мырқыайдар мен Аппаз, олардың балалары</w:t>
        <w:br/>
        <w:t>көбінесе Сырдария өзенінің бойындағы Перовск маңайын жайлаған. Перовск уезін</w:t>
        <w:br/>
        <w:t>Қараөзек. Царская, Кентүп болыстығын Мырқы, Аппаз. Мүсілімдер басқарған.</w:t>
        <w:br/>
        <w:t>Мырқы (Мырқыайлар) болса Сырдын екі бетіне қатынас болу үшін көпір, Перовскінің</w:t>
        <w:br/>
        <w:t>орталығына бірнеше сәулетті үйлер салдырған, ал, Аппаз болса 1902 жылғы (Қараөзек</w:t>
        <w:br/>
        <w:t>тұсында) Орынбор-Тінпкент теміржолының өтер бағытын белгілеуге қатысқан. Ал</w:t>
        <w:br/>
        <w:t>Қостанай аймағында тұрған Мінайдар мен Ыдырыстар ел билігіне араласумен қатар</w:t>
        <w:br/>
        <w:t>мектеп, мешіт ашуға тікелей қаражат пен көмек бергендер.</w:t>
        <w:br/>
        <w:t>«Ұядан нс көрсең, ұшканда соны ілерсің», дегендей олар байлығын қара басына ғана</w:t>
        <w:br/>
        <w:t>жұмсамай қалың қазақтың кажетіне жаратқан. Сондықтан да болар Жарасбиентардың</w:t>
        <w:br/>
        <w:t>есімдері Қыр мен Сырда аса құрметпен аталатыны.</w:t>
        <w:br/>
        <w:t>Мырқыайдар Мұртазаұлы Жарасбаев 1830-35 жылдарда Сыр өңірінде туса керек.</w:t>
        <w:br/>
        <w:t>Мырқы есімі Ресей құжаттарында 1866 жылдарда кезігеді. Орынбор наторына</w:t>
        <w:br/>
        <w:t>қараған Перовск уезінің Х%43 дистанциясының басқарушысы болған оған 363 отбасы</w:t>
        <w:br/>
        <w:t>тікелей қарағанын оқып, білдік. Генералдармен жазысқан қатынас қағазы да кездесті.</w:t>
        <w:br/>
        <w:t>Мырқы ескіше оқыған, замана ағымын түсіне білген адам көрінеді. Балаларын П</w:t>
        <w:br/>
        <w:t>оқу орындарында оқытқан М.Жарасбаев ХІХ ғасырдың 60 жылдарында ды</w:t>
        <w:br/>
        <w:t>19</w:t>
      </w:r>
    </w:p>
    <w:p>
      <w:r>
        <w:t>ШОРТАНБАЙ БИ</w:t>
        <w:br/>
        <w:t>Шортанбай Ерубайұлы 1842 жылы қазіргі Сырдария ауданының С.Сейфуллин.</w:t>
        <w:br/>
        <w:t>ылында туып өскен. Жасынан әкесі Ерубай батырдың қасында жүріп, шешен сөйлеуді,</w:t>
        <w:br/>
        <w:t>билік кесімдерді шешуге үйрене түседі.</w:t>
        <w:br/>
        <w:t>Шортанбай Жақап Табын аталығының Есен бөлімінен. Арғы атасы Алдаста елге,</w:t>
        <w:br/>
        <w:t>билігі жүрген кісі болған. Сыр елі арасында Шортанбай айтты деген нақыл</w:t>
        <w:br/>
        <w:t>мен билік кесімдер кенінен айтылады. Ол әділдігімен көзге көрініп, ел ішінде Шор-</w:t>
        <w:br/>
        <w:t>танбай би атанған. «Бақ карап, қыдыр дарыса, ол кісі бай болады. Дүние, зат, мүлік |</w:t>
        <w:br/>
        <w:t>- шайтанның құралы. Ақыл пейіштен шыққан. Бәрінен қажеттісі - ақыл. Білімдіні де.</w:t>
        <w:br/>
        <w:t>ақыл ұстайды», дейді екен от тілді шешен. -</w:t>
        <w:br/>
        <w:t>Кете-Шөмекейдің ел басқарған кісілері; «Құн дауы, жесір дауы да Шортанбайсыз</w:t>
        <w:br/>
        <w:t>шешілмейді, сол кісінің тапқырлық төрелігімен барлық іс бітеді екен, ол өзі қайдан</w:t>
        <w:br/>
        <w:t>шыққан адам, атасы кім, - сөзден тосып, ұту керектігін ойламайсыңдар»,- депті бірде |</w:t>
        <w:br/>
        <w:t>кете Кішкенбайға. Бір жиында Шортанбай бітім айтқанда, Кішкенбай: - «Бәрі де,</w:t>
        <w:br/>
        <w:t>дұрыс, кеңесіңді қабыл алдық. Біздің үлкендеріміздің тапсырған бір жұмысы бар. Ол.</w:t>
        <w:br/>
        <w:t>сіздің шыққан жеріңіз», - дегенде, Шортекең: - «Менің әкем аңға ит қосып, қу-қу</w:t>
        <w:br/>
        <w:t>аспанға қарап шапқан кісі емес, Үкілі домбыра қолына алып, көкке тамағын сазып, |</w:t>
        <w:br/>
        <w:t>айқайлаған да кісі емес, бес уақыт намазын ақып, тыныш шаруасымен болған кіс</w:t>
        <w:br/>
        <w:t>сұрағанға осы сәлемімді айтарсың», - депті. Сөйтіп, Шортекең Кетс- Шөмекейлердің</w:t>
        <w:br/>
        <w:t>аң аулап, күс салып, өлең айтатынын меңзеген екен.</w:t>
        <w:br/>
        <w:t>Бірде Шортекен Боқай табын Тоқмырза байдың үйіне келіп конса, дұр</w:t>
        <w:br/>
        <w:t>қонақасы бермепті. Ертеңіне Шортанбай сыртқа қарап тұрса, бір кора қой әрі</w:t>
        <w:br/>
        <w:t>барады екен. Сонда би Тоқмырзаға қарап тұрып: «Тырна деген құс болады, сирағы.</w:t>
        <w:br/>
        <w:t>ұзын бірак, жерді алымын қысқартып басады, ол жер ойылып кетеді деп уайымдай-</w:t>
        <w:br/>
        <w:t>ды екен. Көкқұтан деген күс болады, өне бойы көлде жүреді, көлдің суы таусылып</w:t>
        <w:br/>
        <w:t>қалады деп су ішпей, шөлдеумен жүреді. Оқпак деген кұс болады, күндіз ұшпай,</w:t>
        <w:br/>
        <w:t>түнде ұшады, ол күндіз ұшсам көз тиеді деп уайымдайды екен. Тоқмырзажан,</w:t>
        <w:br/>
        <w:t>қойың көп екен, бірак жағдайын сол үш кұсқа ұксас екен», - деп тұспалдай айтқан”</w:t>
        <w:br/>
        <w:t>бидің сөзінен өз катесін түсінген бай ат-шапан айыбын төлеп, Шортанбай шешен-</w:t>
        <w:br/>
        <w:t>нен кешірім сұрапты.</w:t>
        <w:br/>
        <w:t>Шортанбай би айтып кеткен: «Елге егелік ететін жігіттің бес түрлі қасиеті болғаны</w:t>
        <w:br/>
        <w:t>дұрыс. Біріншіден сөйлейтін тілі тұшы болу керек; скіншіден жігіттің ұяты болу ке-</w:t>
        <w:br/>
        <w:t>рек; үшіншіден намысы болу керек; төртіншіден ағайын-туыс, кемтарларға қамкор</w:t>
        <w:br/>
        <w:t>болу керек; бесіншіден ықыласпен беретін сәлемі болу керек», дейді екен. Сондай-ақ</w:t>
        <w:br/>
        <w:t>Шортанбай би «Ағасы бардың жағасы бар дегені дұрыс-ақ, бірак, аға жақсы болса</w:t>
        <w:br/>
        <w:t>ғана жағасы бар, ал жаман болса, дұшпанға табасы бар, інісі бардың тынысы бар деген</w:t>
        <w:br/>
        <w:t>дұрыс шығар, бірак та жақсы болса, тыныс болар, ал жаман болса ағасына төтенше</w:t>
        <w:br/>
        <w:t>жұмыс болар. Сондай-ак,</w:t>
        <w:br/>
        <w:t>Баласы бардың панасы бар,</w:t>
        <w:br/>
        <w:t>Жақсы болса панасы бар,</w:t>
        <w:br/>
        <w:t>Жаман болса басқа салар пәлесі бар, - деген.</w:t>
        <w:br/>
        <w:t>2-</w:t>
        <w:br/>
        <w:t>ҚАРАҚЫПШАҚ НИЯЗ БИ</w:t>
        <w:br/>
        <w:t>ХІХ ғасырдың орта кезінде Сыр өңіріндегі кысылшан шақта казақ жақсылары</w:t>
        <w:br/>
        <w:t>ел амандығын, сл бірлігін сақтауға баса күш жұмылдырған болатын. Солардың бірі</w:t>
        <w:br/>
        <w:t>Карақыпшак Нияз би болды.</w:t>
        <w:br/>
        <w:t>Осыдан 150 жыл бұрын ел билігіне араласкан Нияз Мұхаммедовтың есімі Ресей-</w:t>
        <w:br/>
        <w:t>Қазақ қатынастары кұжаттарында және ел аузындағы әңгімелерде жиі айтылады. Ол</w:t>
        <w:br/>
        <w:t>алдымен 1853 жылдары Ресей әскерлерінің жорығына түйе беру аркылы көмектесіп,</w:t>
        <w:br/>
        <w:t>осыдан кейін өзі керуен басы қызметтерінде болады. Қағазда есімі қатталып қалған”</w:t>
      </w:r>
    </w:p>
    <w:p>
      <w:r>
        <w:t>Нияз бидін шығу тегі мен арғы-бергі тарихын кейінгі ағайын-туыстарының өздері де</w:t>
        <w:br/>
        <w:t>толық біле бермейді. Бұлай болу себебі кеңестік кезеңдегі саясаттың кесірінен болса |</w:t>
        <w:br/>
        <w:t>керек.</w:t>
        <w:br/>
        <w:t>Кезінде есімі Сыр өнірі, жалпы Арқа, Тауелібай жеріне жеткен Нияз би заманын-</w:t>
        <w:br/>
        <w:t>да сл тұтқасын ұстағаны, патша қызметіндегі билігін өз халкының пайдасына қарай</w:t>
        <w:br/>
        <w:t>жұмсағаны мұрағаттардағы сарғайған сансыз құжаттардан көрініп-ақ түр.</w:t>
        <w:br/>
        <w:t>Нияз бидің арғы бабалары Арқа өңірінен Сырға көшіп келген қалың қыпшақтардың |</w:t>
        <w:br/>
        <w:t>бір бөлігі. Олар негізінен Жаңақорған, Шиелі, Жөлек, Перовскі маңында каныстаған,. 2</w:t>
        <w:br/>
        <w:t>1870 жылғы Ресей санағы бойынша Жаңақорған болысында қыпшақтардың - 464</w:t>
        <w:br/>
        <w:t>шаңырағы, Жөлекте - 2481. Қармақшы болысында - 69 шаңырағы есепке алыныпты...</w:t>
        <w:br/>
        <w:t>Демографиялық жолмен шежірені тарқатсақ, Нияз би Мұхаммедов шамамен 1816-20</w:t>
        <w:br/>
        <w:t>жылдарда туса керек. Қонысы Сұлутөбе, Жөлек қорғаны болған. Ресей құжаттарында ,</w:t>
        <w:br/>
        <w:t>(1862 жылдың 12 сәуірінде), Қыпшақ руының қазағы, керуен басы Нияз Мұхаммедов |</w:t>
        <w:br/>
        <w:t>туралы анықтама беріледі. Оның ешқандай қызметте еместігін (орыс), орден және</w:t>
        <w:br/>
        <w:t>айрықша белгімен марапатталмағанын, айлық алмайтынын және сотты болып, айып-</w:t>
        <w:br/>
        <w:t>тау тағылмағанын жазады. Сондай-ак осы хаттамада пошта бекеттерінің жұмысын</w:t>
        <w:br/>
        <w:t>жолға қоюда көзге түскенін, Дінқорған мен Түркістан қорғандарына шабуыл алдын- |</w:t>
        <w:br/>
        <w:t>да олардағы бекініс жайын айтқанын, орыстарға қарсы дінқорғандыктардың оқ ату-</w:t>
        <w:br/>
        <w:t>ын тоқтатуына көмектескені әрі Түркістан қорғанының карауылдарын орап өтуге</w:t>
        <w:br/>
        <w:t>көмектескені және ержүректігі үшін ол мұсылмандарға арналған әскери орден «Геор-</w:t>
        <w:br/>
        <w:t>гиевский» лентасымен марапаттауға ұсынылады. Ал, мұның алдындағы 1862 жылдың</w:t>
        <w:br/>
        <w:t>каңтарындағы тағы бір жазбада Жанакорған қорғанын алуға катысқан қазақ билерінің</w:t>
        <w:br/>
        <w:t>арасында Нияз бидің де есімі аталады.</w:t>
        <w:br/>
        <w:t>Нияз би көбінесе Жылкелді Жаппас Өткелбаймен бірге жүріп, билік құрғанға</w:t>
        <w:br/>
        <w:t>ұксайды. Себебі, Өткелбай Исаұлы туралы кейбір құжаттарда Нияз Мұхаммедов пен</w:t>
        <w:br/>
        <w:t>Сарыбай Сәдір Алтыбаевтардың есімдері катар кездеседі. Олар 1860 жылдардағы</w:t>
        <w:br/>
        <w:t>Орск-Қазалы, Қазалы-Перовскі пошта бекеттерін ұйымдастыруға, оның 40 баптан</w:t>
        <w:br/>
        <w:t>тұратын ерсжелерін дайындауға араласкан. Сырдария желісі бойының бастығы пол-</w:t>
        <w:br/>
        <w:t>ковник Г.М.Неревкиннің бұйрығымен ГУ форттан Қармақшы арасын Өткелбай биге,</w:t>
        <w:br/>
        <w:t>Перовскіден Жөлекке дейінгі пошта бекеттерінің жұмысын қадағалау Нияз бите</w:t>
        <w:br/>
        <w:t>міндеттелінген. :</w:t>
        <w:br/>
        <w:t>Өткелбай Исаұлы мен Нияз Мұхаммсдов пошта жолы өтетін тұстардағы жайы-</w:t>
        <w:br/>
        <w:t>лымдар мен шабындықтардың, сексеуіл орманының бүлінбеуіне баса назар аударған.</w:t>
        <w:br/>
        <w:t>із</w:t>
        <w:br/>
        <w:t>деп мұңайып отырып калыпты. «Ошақтының омыртқалы жерінен қыз айттырып</w:t>
        <w:br/>
        <w:t>қойған едім, ата сақалым аузыма түскен шакта сөзден тайғаным, ол елге де таңба</w:t>
        <w:br/>
        <w:t>болды-ау», - деген екен</w:t>
        <w:br/>
        <w:t>Сарышығанактағы мектептін басшысы, әрі мұғалімі Ерім Қасымов бір дастархан</w:t>
        <w:br/>
        <w:t>басындағы мәжілісте Шоқай биге: «Өмірде көргенініз көп, одан не түйгеніңіз бар?»,</w:t>
        <w:br/>
        <w:t>- дегенде:</w:t>
        <w:br/>
        <w:t>Әділ бидің алдынан іс кетпейді,</w:t>
        <w:br/>
        <w:t>Жамандықтар нәпсіні не істетпейді.</w:t>
        <w:br/>
        <w:t>Ердің құнын екі ауыз сөзбен айтып,</w:t>
        <w:br/>
        <w:t>Абыройын адамның еш төкпейді, -</w:t>
        <w:br/>
        <w:t>дей келе жалғастыра:</w:t>
        <w:br/>
        <w:t>Ұрысқанды жақсы би дос қылады,</w:t>
        <w:br/>
        <w:t>Дауыңа-дау жаман би костырады.</w:t>
        <w:br/>
        <w:t>Киікті ата алмаған,</w:t>
      </w:r>
    </w:p>
    <w:p>
      <w:r>
        <w:t>Атамын деп үркітіп алады.</w:t>
        <w:br/>
        <w:t>Жаман адам отты үріп жандырады,</w:t>
        <w:br/>
        <w:t>Сөніп жатқан шаланы тұтандырады.</w:t>
        <w:br/>
        <w:t>Шиелі, Жаңақорған және Түркістан өңірін 1810-50 жылдар аралығында</w:t>
        <w:br/>
        <w:t>қоқандықтар билеген тұста Шоқай бидің: «Төбе сайын бір датқа», деп, датқалардың</w:t>
        <w:br/>
        <w:t>көбейгендігін, ал халықтың жайының нашарлағанын меңзеп айтқан сөздері қалған.</w:t>
        <w:br/>
        <w:t>депті. Сонда атакты Досбол би: «Е, балам, базаршымыл келе қойған жак, қазаннан</w:t>
        <w:br/>
        <w:t>басқа ермек жоқ, қазанды Алладан басқаға бермек жоқ», - дегенде, жас би Тыным</w:t>
        <w:br/>
        <w:t>бай: «Е, аға, базардан базаршыңыз келген жоқ па, казаннан басқа ермек жок</w:t>
        <w:br/>
        <w:t>ағайын-туысың жол жүріп жолаушы болған жақ па»,- дегенде Дасбол би үндемей</w:t>
        <w:br/>
        <w:t>қалыпты деседі.</w:t>
        <w:br/>
        <w:t>Тынымбай Белдібайұлының 1869-78 жылдардағы оның Керейт руын басқарғаны,</w:t>
        <w:br/>
        <w:t>елінен түтінпұл жинағаны жайлы мұрағат құжаттарда жазылған. -</w:t>
        <w:br/>
        <w:t>1990-91 жылдарда Тынымбай бидің немересі Төкең бабасының орыс үкіметінен.</w:t>
        <w:br/>
        <w:t>марапатталғанын және медаль алғанын айтқан-ды. Ал, Тынымбайдан туған Сақтаған</w:t>
        <w:br/>
        <w:t>ағамызда кімсің Сақтаған болған. Ол кісі 1975 жылы 90 жасқа келіп кайтыс болған.</w:t>
        <w:br/>
        <w:t>Сактағаннан туған - Зерхан, Төлек, Жанай, Темірбек.</w:t>
        <w:br/>
        <w:t>ТЫНЫМБАЙ БИ</w:t>
        <w:br/>
        <w:t>ымбай би Белдібайұлы ХІХ ғасырдың ортасында Аламесек Көкжиде атты</w:t>
        <w:br/>
        <w:t>те туып өскен. Оның есімі Перовскі уезінің құжатында кездеседі, шамамен 1843-</w:t>
        <w:br/>
        <w:t>Жүсіп (1873-1924) Даңмұрынға арнаған өлеңінде:</w:t>
        <w:br/>
        <w:t>Жантөре, Жұбан, Әбет һәм Тынымбай,</w:t>
        <w:br/>
        <w:t>Айырмай берген төре елдің шегін.</w:t>
        <w:br/>
        <w:t>Олардың орнын басқан мирасқорлар.</w:t>
        <w:br/>
        <w:t>Жұқтырсын жақсылыққа неге зеңін?.</w:t>
        <w:br/>
        <w:t>Осы өлеңнен Тынымбайдың 1910-1911 жылдарда өмірде болғандығын білеміз.</w:t>
        <w:br/>
        <w:t>Аткамінерлер мен игі жақсылар жайлауда отырған ауылдың шетінде қозы бағып</w:t>
        <w:br/>
        <w:t>жүрген бір баладан келіп жөн сұрайды. Бала талқан жеп отырса керек; - Атың кім,</w:t>
        <w:br/>
        <w:t>балам? Бұл қай ауыл? Бала аузындағы талқанын жеп үлгермей, жауап бере алмайды.</w:t>
        <w:br/>
        <w:t>Сонда жән сұрағандар: «Тәртіпсіз, үлкен кісілерге жөндеп жауап бермейсің», - деп</w:t>
        <w:br/>
        <w:t>сөгіпті. Бала талқанын жеп болғаннан кейін: - Уа, көкелер, талқаннан ауыз тиіңіздер,</w:t>
        <w:br/>
        <w:t>- деп, бала дорбасындағы талқанынан бір-бірден асатады. Осы кезді пайдаланған</w:t>
        <w:br/>
        <w:t>бала жөн сұраушылардан: «Өздеріңіз кім боласыздар, қайда барасыздар? - дейді.</w:t>
        <w:br/>
        <w:t>Олар дұрыс жауап қата алмапты. Сонда бала: «Аппақ сақалдарыңызбен жөнді жауап</w:t>
        <w:br/>
        <w:t>бермейсіздер!», - деп оларға қарсы сөз айтыпты. Жас баламен сөйлескен олар, өткір</w:t>
        <w:br/>
        <w:t>болайын деп тұрған бала екенін біліп, оны Арқаға алып кетеді. Сол жас бала - Ты-</w:t>
        <w:br/>
        <w:t>нымбай екен. Бұлар Арқаның болысы Күшікбайдың үйіне түседі. Танысу кезінде, жас</w:t>
        <w:br/>
        <w:t>балаға болыстың көзі түскенін байқаған ақсақал, бүл - Тынымбай деген Керейт бала-</w:t>
        <w:br/>
        <w:t>мыз деп таныстырады.</w:t>
        <w:br/>
        <w:t>Сол жолғы барған игі жақсылардың ел арасындағы дауы шешіліп, бір ғана дау ер</w:t>
        <w:br/>
        <w:t>құны дауы шешілмей, келер жылға қалатынын айтып, жиын тарауға айналады. Сонда</w:t>
        <w:br/>
        <w:t>Тынымбай: - Уа, нгі жақсылар, сөзім бар, бұл даудың шешімін таба алмағандарыңыз,</w:t>
      </w:r>
    </w:p>
    <w:p>
      <w:r>
        <w:t>ертең бүкіл елге тарап, ұят болмай ма? - дейді. Сонда Күшікбай болыс: «Бұл өзі болай-</w:t>
        <w:br/>
        <w:t>ын деп тұрған бала екен, төрелікті осы Тынымбай балаға берейік», - дейді. Тынымбай</w:t>
        <w:br/>
        <w:t>ауылдың ес білетін кісілерінен жөн сұрамай, балалардан жөн сұрап: «Астына асау</w:t>
        <w:br/>
        <w:t>үркек ат мінген, оның үстіне басындағы далбайының бауын байламағандыктан ол жас</w:t>
        <w:br/>
        <w:t>жігіт осындай қазаға душар болған», - деп, дәлелдеп береді. Сондықтан ер құны айып-</w:t>
        <w:br/>
        <w:t>ты үшке бәлуді талап етеді. Бұған скі жақта келісіп, шешімін әділ тапқан Тынымбайға</w:t>
        <w:br/>
        <w:t>жүрт риза болып тарқайды. «Тынымбай барған жер тынып қалар», деген сөз осыдан</w:t>
        <w:br/>
        <w:t>қалса керек.</w:t>
        <w:br/>
        <w:t>Тынымбай жас кезінде нағашылары Әлім еліне барғанда, олардың әзілдей отырып:</w:t>
        <w:br/>
        <w:t>«Арғы әкелерің кім еді?», - деген сұрағына Тынымбай: «Әкем ел басқармаған жан,</w:t>
        <w:br/>
        <w:t>есесіне қобызын тартқан бақсы болған», - депті.</w:t>
        <w:br/>
        <w:t>Тынымбай жолаушылап жүріп Досбол датқамен кездесіп қалады. Қызылдан</w:t>
        <w:br/>
        <w:t>(Сырға құлап келе жатқан жетірулық ел едік, намазым бар да - азанымыз жоқ,</w:t>
        <w:br/>
        <w:t>ошағымыз бар да - қазанымыз жок, жақын жерде сатып алар базарымыз жоқ, -</w:t>
        <w:br/>
        <w:t>2</w:t>
        <w:br/>
        <w:t>-</w:t>
        <w:br/>
        <w:t>2</w:t>
        <w:br/>
        <w:t>САТЫҒҰЛ БИ</w:t>
        <w:br/>
        <w:t>Сатығұл би Тілеуқабылұлы шамамен 1876-77 жылдары Қараөзек өзенінің бойы</w:t>
        <w:br/>
        <w:t>жайлап, қыстаған. Қызылөзекте туған. Сары тарақты Сатығүл ел билеген болыс,</w:t>
        <w:br/>
        <w:t>болса, інісі Ысқақ шығыс тілдерін жетік менгерген, кария сөздерін тиянақты жі</w:t>
        <w:br/>
        <w:t>ғұлама. Сатығұл сскіше де, жаңаша да оқыған кісі екен. Киімді еуропаша киетін,</w:t>
        <w:br/>
        <w:t>таза жүретін болыпты. Бай-бағлан демей әркез турашыл мінезді, жалпы халықт!</w:t>
        <w:br/>
        <w:t>күрметіне бөленген адам екен.</w:t>
        <w:br/>
        <w:t>Сатығұл түрлі себептермен үш некелі болады. Үлкен ұлы Нұрғали Перовскідегі.</w:t>
        <w:br/>
        <w:t>кенестік жүйені ұйымдастырушыларының бірі. Перовскі совдепінің басшы:</w:t>
        <w:br/>
        <w:t>сы И. Гержадтың қанды қолынан қоғам қайраткерлері Иса Тоқтыбаев, Жүсіпбек</w:t>
        <w:br/>
        <w:t>Басығариндерді құтқарады. Ол 1920-30 жылдары Шымкент, Петропавл, Орал, Алматы</w:t>
        <w:br/>
        <w:t>қаласында партия, кеңес өндіріс орындарында басшылықта жүргенде 1937 жылдың</w:t>
        <w:br/>
        <w:t>тамызында «Халық жауы» деп ұсталып, 1938 жылдың наурызында атылған. :</w:t>
        <w:br/>
        <w:t>Нұрғали Сатығұлов хакында атақты ақын Әбділда Тәжібаевтың естелігі: «Мен</w:t>
        <w:br/>
        <w:t>Сатығұлов Нұрғали ағаның ұясынан үшкан балаларының бірімін. Ол оқуыма, білім</w:t>
        <w:br/>
        <w:t>алуыма көп көмектескен ғажайып ұстаз еді, ұмытпаймын ағаларды» (30.09.1991ж.</w:t>
        <w:br/>
        <w:t>Сатығұл би Жарасбаймен сөйлесіп отырып: «Осы, алам тілмен айтканға сене</w:t>
        <w:br/>
        <w:t>әлде көзбен көргенге сенеме?», деп сөз қағыстырып сараң байды жеңіп кеткен көрінеді,</w:t>
        <w:br/>
        <w:t>Бір мәжілісте Сатығұл, Мыркайдардың ұлы Мүсілім мен Ешмұраттарға</w:t>
        <w:br/>
        <w:t>найы мал сойылып, табақ тартылса керек. Үшеуі де етті турағысы келмей бір-біріне</w:t>
        <w:br/>
        <w:t>қарапты. Сол кезде Сатығұл: «Жолым үлкен деп Мүсілім, жасым үлкен деп мен отыр-</w:t>
        <w:br/>
        <w:t>мын, жасың кіші және өз үйіңде отырсын ғой Ешмұрат», - депті.</w:t>
        <w:br/>
        <w:t>Сатығұлдың әртүрлі дауларда айтқандары:</w:t>
        <w:br/>
        <w:t>Байеке, мініңді бетіне айтсам күлгенім, сырынды айтсам білгенім шығар.</w:t>
        <w:br/>
        <w:t>Ержігіт канжарды катынынан сұрамас болар.</w:t>
        <w:br/>
        <w:t>Қанжар кынаптан суырылды, шұбар ат белдеуге байланбай олжа енді орнына бір-</w:t>
        <w:br/>
        <w:t>майды.</w:t>
        <w:br/>
        <w:t>Өле-өле молдадан ұят, енді шындап өлмесем.</w:t>
      </w:r>
    </w:p>
    <w:p>
      <w:r>
        <w:t>Менің көзіммен қараңдаршы,</w:t>
        <w:br/>
        <w:t>Сатығұлдың ауылы Талдыкөлдің шығыс жақ бетін жайлап жүргенде бірнеше рет</w:t>
        <w:br/>
        <w:t>болыс Сауранбайға әдіс-айла колданып, шабындығын сақтап калған көрінеді.</w:t>
        <w:br/>
        <w:t>““әФа тоз"</w:t>
        <w:br/>
        <w:t>БАЙСЫН БИ</w:t>
        <w:br/>
        <w:t>Байсын би Көлдейұлы 1838-41 жылдар арасында туылған. Қыпшақ руының Қара-</w:t>
        <w:br/>
        <w:t>Сары аталығынан тарайтын ұрпак. Қоқандықтар билеген тұста Ташкентте билік жаса-</w:t>
        <w:br/>
        <w:t>ды деген деректер бар. Өйткені сол жылдарда көптеген Қыпшақтар Қоқан хандығына</w:t>
        <w:br/>
        <w:t>қарасты қазақтарды басқарған болатын. Олар Байсын би Көлдейұлын да билікке</w:t>
        <w:br/>
        <w:t>тарткан болуы керек.</w:t>
        <w:br/>
        <w:t>Байсынның туған ағасы Томан батыр болған. Жөлектегі коқандық салықшыларға</w:t>
        <w:br/>
        <w:t>қарсы шығып, ағайындарын салык төлемеуге бастайды. Қоқандықтардан қуғын</w:t>
        <w:br/>
        <w:t>көрген ол 1853 жылы Тереңөзек тұсында орыс әскерлеріне барып қосылып, олардың |</w:t>
        <w:br/>
        <w:t>Қоқан бекіністерін алуына (1864-65 жыллары) көмектеседі. Кенесары баласы Сыдық</w:t>
        <w:br/>
        <w:t>сұлтанмен кездесіп келе жатқанда жолда қоқандықтар ұстап алып жазалаған екен.</w:t>
        <w:br/>
        <w:t>Байсын би Шиеліге келіп орналасып, арық қаздырып, егіншілікпен айналысады.</w:t>
        <w:br/>
        <w:t>«Дүйсен тамы» деген жерде тұрақты қоныстанады. Сыр елінде ағалы-інілі болып Т0-.</w:t>
        <w:br/>
        <w:t>ман мен Байсыннің есімі кұрметпен аталады. Олардың аты берілген көшелер мен ау-</w:t>
        <w:br/>
        <w:t>ылдар бар.</w:t>
        <w:br/>
        <w:t>Байсын бидің бір көзі кеміс, ұзын бойлы кісі екен. Оның есімі «Туркестанские</w:t>
        <w:br/>
        <w:t>ведомости» газетінде кездеседі. Жоғары мәртебелі патша ағзамның |15 шілде 1890 |</w:t>
        <w:br/>
        <w:t>жылғы бұйрығымен «адал қызметі үшін» алтын медаль және иығына тағатын Влади-</w:t>
        <w:br/>
        <w:t>мир лентасымен марапатталған. Осы жазбада оның Жөлек болыстығының бұрынғы.</w:t>
        <w:br/>
        <w:t>болысы болғандығы аталып көрсетіледі. Ал, мемлекеттік орталық мұрағаттағы</w:t>
        <w:br/>
        <w:t>құжаттың бірінде Байсын Көлдеиевтің Скоболев болысының Х95 ауылында тұрғанын</w:t>
        <w:br/>
        <w:t>және 1901-03 жылдарда осы аталған болыстың баскарушысы, 1906-08 жылдарда Ско- |</w:t>
        <w:br/>
        <w:t>болен болысының халык соты болғандығы тайға таңба басқандай түр. Әрі сол жерде.</w:t>
        <w:br/>
        <w:t>«Құрметті қазақ» атанғаны да жазылған.</w:t>
        <w:br/>
        <w:t>Байсын би өмірінің сонғы жылдарында арық-жарма казлырып, егін егуге халқын |</w:t>
        <w:br/>
        <w:t>ұйымдастырып, мұрап атанған. Байсын үйінде бірде атақты ақын Бұдабай Дәмегой |</w:t>
        <w:br/>
        <w:t>атты келіншекпен айтысып қалып, Бұдабайдың айтқаны:</w:t>
        <w:br/>
        <w:t>-«Тәуір ат болыс мінер олжа келді,</w:t>
        <w:br/>
        <w:t>Байысеке, біз байладык аруаққа, -</w:t>
        <w:br/>
        <w:t>дегенде, сөздің төркінін түсінген Байсын болыс: «Бұдабай, ісің бар болсын», - депті.</w:t>
        <w:br/>
        <w:t>Осы Бұдабай Самырат Көшербаенка арнаған өлеңінде:</w:t>
        <w:br/>
        <w:t>.Көшеке-ау біздің елдер төмен жатыр,</w:t>
        <w:br/>
        <w:t>Айтылмаған көкіректе шемен жатыр.</w:t>
        <w:br/>
        <w:t>Бүлдірді біздің елді осы күнде,</w:t>
        <w:br/>
        <w:t>Әйеке, Байсын сокыр деген батыр, -</w:t>
        <w:br/>
        <w:t>деп 1887-89 жылдары жырлап, екі балысты сынаған да.</w:t>
        <w:br/>
        <w:t>в</w:t>
      </w:r>
    </w:p>
    <w:p>
      <w:r>
        <w:t>ЖАНАЙ БИ</w:t>
        <w:br/>
        <w:t>й Қабайұлы шамамен 1828-30 жылдарда бұрынғы Қазалы уезі «Заңғар» бо-</w:t>
        <w:br/>
        <w:t>туған. Әкесі Қабай Ережеп баласы да елге сыйлы адам болған кісі.</w:t>
        <w:br/>
        <w:t>ағамбет Ізтілеуұлы толғауынан үзінді:</w:t>
        <w:br/>
        <w:t>Дос күтіп, дұшпан сыйлаған,</w:t>
        <w:br/>
        <w:t>Пәшеке, Жанай, Меңейді,</w:t>
        <w:br/>
        <w:t>Ел тегіс желдей тынушы ед,</w:t>
        <w:br/>
        <w:t>Кенесе олар көмейді.</w:t>
        <w:br/>
        <w:t>Жанай көршілес Бозғұлдың Сарыбайының биі Қаламның немересіне үйленген.</w:t>
        <w:br/>
        <w:t>Өзіне ұқсап туған баласы Ерімбет делінеді ел ішіндегі әңгімелерде. Ол 1849-1850</w:t>
        <w:br/>
        <w:t>жылдарда ауылын шауып кеткен хиуалықтардан малдарын кайтарып алып, солан бас-</w:t>
        <w:br/>
        <w:t>тап би атағы шыға бастайды. Осылай билікке араласа жүріп, 1868 жылы кұрылған</w:t>
        <w:br/>
        <w:t>Заңғар болысының биі болып сайланады. 1870-75 жылдардағы Қазалы уезіне катысты</w:t>
        <w:br/>
        <w:t>құжаттар мен генерал Гродековтың Ташкентте басылып шығарған кітабында Жанай</w:t>
        <w:br/>
        <w:t>бидің биліктері жөнінде жазылған.</w:t>
        <w:br/>
        <w:t>Ел аузындағы әңгімелерде Жанайдың батырлығы мен билігі қатар жүрген деседі.</w:t>
        <w:br/>
        <w:t>Қазалы уезі бастығының ұсынысымен Сырдария желісі бастығының бұйрығымен ар-</w:t>
        <w:br/>
        <w:t>найы айлық алып, ел ісін қараған би болған. 1873 жылы Жанай Қабаевты губернатор</w:t>
        <w:br/>
        <w:t>халатпен марапаттаған. Демек, ел аузындағы айтылып жүрген Жанай өз халқына да,</w:t>
        <w:br/>
        <w:t>шенеуніктерге де сыйлы бола білген абыройлы тұлға.</w:t>
        <w:br/>
        <w:t>лкен астардың бірінде Кете Тұңғышбаймен кездесіп әңгіме барысында (тағы бір</w:t>
        <w:br/>
        <w:t>әңгімеде Сарғасқа Қалдан бимен деп те айтылады) «Бұл астың кемі болмады-ау, тек</w:t>
        <w:br/>
        <w:t>бас бәйгеге тігілген құл болмады-ау», - деген Тұңғышбайға Жанай би: «Құл қасыңда</w:t>
        <w:br/>
        <w:t>тұр ғой, бірак оны бәйгеге тігер ұл табылса», - деп, өзін құл деп кемсітпек болған биді</w:t>
        <w:br/>
        <w:t>үндетпей тастаған дейді ел аузындағы әңгімелерде.</w:t>
        <w:br/>
        <w:t>Бір оқиғада Қармақшы болысының қазағы Айбас Мұратов пен Қарабастоғай</w:t>
        <w:br/>
        <w:t>болысының Мв7 ауылының тұрғыны Есеумұрат Мадашов өзінің қалыңдығының</w:t>
        <w:br/>
        <w:t>өлгенін, қалыңмалын беріп қойғанын айтып арызданған. Жанай би екі жақты тыңдай</w:t>
        <w:br/>
        <w:t>атырып, орнына басқа кызды қалыңдыққа бердірген.</w:t>
        <w:br/>
        <w:t>Жанай бидін 1870-80 жылдардағы билік шешімдері хатталып жазылған.</w:t>
        <w:br/>
        <w:t>ніні бісеы»</w:t>
        <w:br/>
        <w:t>ЕСМҰРАТ</w:t>
        <w:br/>
        <w:t>зат (Ешмұрат) би ошақты руының Тасжүрек бөлігінен тарайды. Әкесі</w:t>
        <w:br/>
        <w:t>б - Қараөзек, Құндызды, Акиін мекендерін жаз жайлап, қыс қыстаған. Ешмүұрат</w:t>
        <w:br/>
        <w:t>шамамен 1853-55 жылдарда туып, 1909-10 жылдарда қайтыс болған.</w:t>
        <w:br/>
        <w:t>к болысының Хе7 ауылының биі (старшинасы) қызметін атқарған. Әкесі</w:t>
        <w:br/>
        <w:t>бет 1886-87 жылдары өз атымен аталған басы Жамансырдан су алатын арық</w:t>
        <w:br/>
        <w:t>1, ауылдарына су жолын ашады.</w:t>
        <w:br/>
        <w:t>902 жылы Бозжан арығы бойында Байзақ болысының Х212 ауылынын адамдары</w:t>
        <w:br/>
        <w:t>Өтегенов, Жұбан Бекбергенов тағы басқалар Қараөзек болысыныңарығына бара</w:t>
        <w:br/>
        <w:t>суды өздерінің арығына қарай бұрып жібереді. Осы мәселе үлкен дау тудырып,</w:t>
        <w:br/>
        <w:t>жанжалдасады. Мұны шешу ісіне Байзақ болысы Сейіл Байкадамов, Қараөзек болысы</w:t>
        <w:br/>
        <w:t>Сауранбай Құлманов, билер Қ.Сүйіндіков, Есмұрат Бәйімбетовтер қатысып, суды әділ</w:t>
        <w:br/>
        <w:t>реттеуді мұраптарға тапсырыпты. Бұл деректер Перовск уезінің бітімгершілік соты</w:t>
        <w:br/>
        <w:t>ісінде 1902 жылдың 6 тамызында қаралған.</w:t>
        <w:br/>
        <w:t>Бірде Есмұрат ауылынан ат ұрланып, соның ізімен көрші ауылға келген ол алды-</w:t>
        <w:br/>
        <w:t>нан кездескен бір жігіттен; «Ұрланған жылқыларды көрсетсең, бір ат беремін», - деп,</w:t>
      </w:r>
    </w:p>
    <w:p>
      <w:r>
        <w:t>2 жоғын тауыпты, Ал, ақы сұраған жаңағы жігітке: «ЕЙ, інім, ағаңа мінгізген бір атым</w:t>
        <w:br/>
        <w:t>2 деп есептерсін, қызметің Алладан қайтсын», - деп жүріп кеткен екен.</w:t>
        <w:br/>
        <w:t>Есмұрат би «Алаған қолым, береген», деп айтып отырады екен. Бидің ауылына</w:t>
        <w:br/>
        <w:t>Жалайыр Айқожа атғы інісі сәлем беріп келеді. Қыс мезгілі екен. Айқожаны 2-3 ай</w:t>
        <w:br/>
        <w:t>күгіп, сыйлап, көктем шығарда ауылына қайтармақшы болады. Айқожаның қыста киіп</w:t>
        <w:br/>
        <w:t>келген ішігін, би киіп көріп, «Мынауың маған шап-шақ қой», - депті, сонда Айкожа:</w:t>
        <w:br/>
        <w:t>«Аға, сізге ұнаса, кие беріңіз», - дейді. Сонда Есмұрат: «Күнде жылып қалды ғой,</w:t>
        <w:br/>
        <w:t>мына менің күпімді киіп кет», - деп, шығарып салған екен. Ауылына келген Айқожа:</w:t>
        <w:br/>
        <w:t>«Есмұрат ағаның үйіне гүптей болып барып едім, сыптай болып шықтым ғой», - депті.</w:t>
        <w:br/>
        <w:t>Найман руымен Алаша руының адамдары арасында жесір дауы болады. Болыс</w:t>
        <w:br/>
        <w:t>Бақтыбай 300-400 шамасында жігіттер жинап, Наймандарды шабуға дайындалады.</w:t>
        <w:br/>
        <w:t>Мұны естіп отырған Найман ақсақалдары Ұлы жүзден Есмұраттан көмек сұрайды.</w:t>
        <w:br/>
        <w:t>Есмұрат жүзден аса жігітін жинап, тоғай арқылы дария жиегіне барып, аларды аттан</w:t>
        <w:br/>
        <w:t>түсіріп, бір-бірлеп жаяу жүргізіп, екінші бір тобын атпен дариядан өткізіпті. Қарсы</w:t>
        <w:br/>
        <w:t>беттегі қозғалыстарға карап Бақтыбай болыс жігіттерін кейін қайтарып, Наймандар-</w:t>
        <w:br/>
        <w:t>мен келісіпті.</w:t>
        <w:br/>
        <w:t>Ауылы аралас, қойы қоралас Табын Шортанбай бір кездескенде Есмұратқа:</w:t>
        <w:br/>
        <w:t>«Жайын қалай, жайылым қалай?», - деп сұрапты. Сонда Есмұрат: «Алашада Асан, Ке-</w:t>
        <w:br/>
        <w:t>рейтте Келдібай, Табында Алданазарым бар, не уайым бар», - деп жауап беріпті. Тағы</w:t>
        <w:br/>
        <w:t>бір нұсқасында: «Жағдайым жайсаңдардай, жайылым Алаша Асан, Керейіт Келдібай,</w:t>
        <w:br/>
        <w:t>Табын Алданазар, Қанды Тұрым. Құдайға шүкір кілең мұғым», - деп Шортанбай биге</w:t>
        <w:br/>
        <w:t>жауап қайтарған екен.</w:t>
        <w:br/>
        <w:t>Есмұрат Бәйімбетұлы Сауранбай, Бақтыбай, Сатығұл, Мүсілім, Бұқарбай, Медет-</w:t>
        <w:br/>
        <w:t>бай билермен сыйластықта болған кісі.</w:t>
        <w:br/>
        <w:t>Есмұраттың арғы-бергі шежіресін тарқатсақ, Ошақтының Тасжүрегінен - Әлімбет</w:t>
        <w:br/>
        <w:t>одан Өтеғұл. Өтеғұлдан - Тағай - одан Тышқанбай. Тышканбайдан - Жоламан -</w:t>
        <w:br/>
        <w:t>н Бәйімбет - Есмұрат - Сақыбай. Сақыбай ақсақалды көзіміз көрді.</w:t>
        <w:br/>
        <w:t>осы жаракаттан 1919-20 жылдар шамасында қайтыс болып, «Ақтайлақ» қорымында -</w:t>
        <w:br/>
        <w:t>жерленеді. Бейіті төрткұлақты қызыл кірпішпен қаланған.</w:t>
        <w:br/>
        <w:t>Сыр еліндегі екі Жүсіптің айтысы жеті жылға созылып, ел арасында алауыздық |</w:t>
        <w:br/>
        <w:t>тудыра бастағанда Сауранбай оларды мәмілеге келтіргендердің бірі. -</w:t>
        <w:br/>
        <w:t>Атақты ақын Қаңлы Жүсіп:</w:t>
        <w:br/>
        <w:t>-«Сауранбай, Бейсенбай һәм Медетбай,</w:t>
        <w:br/>
        <w:t>Олар бір халықтың ішінде қадірлі адам, -</w:t>
        <w:br/>
        <w:t>деп жырға қосады.</w:t>
        <w:br/>
        <w:t>Сауранбай би 1901 жылы 27 сәуірде патша үкімімен күміс және Станислав лента-</w:t>
        <w:br/>
        <w:t>сымен марапатталған.</w:t>
        <w:br/>
        <w:t>5</w:t>
        <w:br/>
        <w:t>2</w:t>
      </w:r>
    </w:p>
    <w:p>
      <w:r>
        <w:t>ТАМПЫШ БИ</w:t>
        <w:br/>
        <w:t>Сартайұлы Тампыш би 1845-47 жылдардан билік тұғырына көтерілген азамат.</w:t>
        <w:br/>
        <w:t>Әкесі Сартай Балқы руынан шыққан айтулы би. Ол 1845 жылдың наурызь</w:t>
        <w:br/>
        <w:t>қайтыс болып, баласы Тампышқа билік ауысады. Тампыш би өзінің ағайындары Ба</w:t>
        <w:br/>
        <w:t>руының адамдары мен Қазалы уезінде, Амудария округінде көшіп-қонып жүрген.</w:t>
        <w:br/>
        <w:t>-Бір қатар шықты бай түзеп,</w:t>
        <w:br/>
        <w:t>Самырза, Тәмпіш, би Бостан, -</w:t>
        <w:br/>
        <w:t>деп Тұрмағамбет ақын толғаған.</w:t>
        <w:br/>
        <w:t>Бірде Хиуаның Қожанияз бегі Тампыш биге; «Қазақтан қыз алып бер», - депті</w:t>
        <w:br/>
        <w:t>Балқы биі қыздың калыңмалына үш жүз қой сұраған екен. Хиуа бегі қалың мал.</w:t>
        <w:br/>
        <w:t>мөлшерін көп көріпті. Тампыш би: «100 қой қарттығына, 100 кой сарттығыңа, 100 қай</w:t>
        <w:br/>
        <w:t>қыздың қалың малы», - деп кесіп айтып, бекті көндірген екен. .</w:t>
        <w:br/>
        <w:t>Елікей сұлтан қарамағындағы халыққа салықты көбейтіп жібереді. Тампыш би</w:t>
        <w:br/>
        <w:t>салық мөлшерінің ретсіз көп екенін Сұлтанға айтып, үйінде ақылдасып отырады. Сөз</w:t>
        <w:br/>
        <w:t>соңында Сұлтан өз жарлығынан бас тартпайтындығын айтады. Осы мезетте бір</w:t>
        <w:br/>
        <w:t>кіріп келіп, Сұлтанға: «Тақсыр, әйеліңіз ұл туды», - деп сүйінші сұрайды. Оны</w:t>
        <w:br/>
        <w:t>отырған би әйелге қарап: «Бір тәреден құтыла алмай отырғанда, екінші төре дүниеге”</w:t>
        <w:br/>
        <w:t>келді деп, қай қуанғаның», - деп қаттырақ айтса керек. Осы сөздің төркінін түс</w:t>
        <w:br/>
        <w:t>Сұлтан, елден жиналатын салық мөлшерін азайтыпты.</w:t>
        <w:br/>
        <w:t>те, Кутебар Итаякович» - деп сәлемдеседі. Сонда сы баласы Әке.</w:t>
        <w:br/>
        <w:t>қайтар, мына шүлдірлегеніңді. Жаппасты сөзге қалдырасың», деп келінің |</w:t>
        <w:br/>
        <w:t>а деседі. Содан күні бүгінге дейін ел ішінде «Орыс боламын десен, Жап-</w:t>
        <w:br/>
        <w:t>деген куақы сөздер қалған. :</w:t>
        <w:br/>
        <w:t>тібардың Әлиі - сарай кеңесшісі-әскери дәрігер атағын алса, Әлмұхамеді Сыр-</w:t>
        <w:br/>
        <w:t>іи облыстык советінің мүшесі, алғашқы қазак құрылтайына қатысушылардың бірі.</w:t>
        <w:br/>
        <w:t>Көтібардың туған інісі жайлы 1905 жылғы «Туркестанские ведомости» газеті:</w:t>
        <w:br/>
        <w:t>асы, хорунжий Арыстанға өмірлік зейнетақы берілуін сұрап және оның мөлшері</w:t>
        <w:br/>
        <w:t>120: сомнан кем болмауын өтініп, жергілікті шенеуніктерге хат жазады. Сонымен</w:t>
        <w:br/>
        <w:t>қатар Арыстан жүзбасының орыстарға басшы болып Қокан қорғандары, Жаңақорған,</w:t>
        <w:br/>
        <w:t>Дінкорған, Түркістанды алуға көмегі үшін патшадан халат және медаль алғанын ха-</w:t>
        <w:br/>
        <w:t>барлай отырып, бұл күндері Арыстан Итаяқонтың Перовскі уезіндегі Шаған болы-</w:t>
        <w:br/>
        <w:t>сында халық биі екенін, жасының 75-те екені жазылады. Олай болса Арыстан би 1827</w:t>
        <w:br/>
        <w:t>жылы туылған болады.</w:t>
        <w:br/>
        <w:t>Итаяқтың балалары Көтібар, Арыстан олардан туған үрпақтары жайында ақын-</w:t>
        <w:br/>
        <w:t>жыраулар өлеңдер арнаған. Солардың бірі Жарылқап Қосқұлақұлының «Акмешіт</w:t>
        <w:br/>
        <w:t>жақсыларына» деген өлеңінде:</w:t>
        <w:br/>
        <w:t>--Арбадан келіп патша түскен заман,</w:t>
        <w:br/>
        <w:t>Қалады Көтібардың ықыласы.</w:t>
        <w:br/>
        <w:t>Әммеуен ілгерірек аман айтып,</w:t>
        <w:br/>
        <w:t>Мақктанды сол арада мәртебесі.</w:t>
        <w:br/>
        <w:t>|</w:t>
      </w:r>
    </w:p>
    <w:p>
      <w:r>
        <w:t>КӨТІБАР БИ</w:t>
        <w:br/>
        <w:t>Көтібар Итаяқов Жаппастың Мойнак аталығынан шыққан би. Ол шамамен |</w:t>
        <w:br/>
        <w:t>жылы казіргі Сырдария ауданынын Құлеке қорғаны маңында туған. 1906 жылы</w:t>
        <w:br/>
        <w:t>атымен аталатын жерде (мұнарасы тұрған) кайтыс болып, бабалары жатқан қорым</w:t>
        <w:br/>
        <w:t>жерленген.</w:t>
        <w:br/>
        <w:t>Би 1870-80 жылдары Перовскі уезінің Царская болыстығының болысы болған. Со- |</w:t>
        <w:br/>
        <w:t>нымен катар ол қазіргі Қызылорда қаласының ортасынан өтетін «Сарқырама» кана-</w:t>
        <w:br/>
        <w:t>лын қаздырып, екі шетіне ағаштар еккізген. Перовскі уезінің «Арық ақсақалы» болып</w:t>
        <w:br/>
        <w:t>тағайындалған.</w:t>
        <w:br/>
        <w:t>1896 жылы жүзбасы Көтібар Итаяқов патшаның қабылдауында болып, патшаның</w:t>
        <w:br/>
        <w:t>бұйрығымен алтын медаль мен нығына тағатын Владимир лентасымен марапатталған,</w:t>
        <w:br/>
        <w:t>Орыс патша шенеуніктерінің жазбаларында ағайынды Арыстан мен Көтібар</w:t>
        <w:br/>
        <w:t>әртүрлі тапсырмаларды орындағаны үшін «Хорунжий» атағын алғаны және 1860- |</w:t>
        <w:br/>
        <w:t>64 жылдардағы мұрағаттағы деректерде Арыстанның «Құрметті қазақ» атанғаны</w:t>
        <w:br/>
        <w:t>жазылған.</w:t>
        <w:br/>
        <w:t>Түркістан генерал-губернаторының 1901 жылғы 21 мамырдағы Х9106 бұйрығымен</w:t>
        <w:br/>
        <w:t>Сарқырама арық ақсақалы, жүзбасы, хорунжий Көтібар Итаяқов «Ынталы қызметі.</w:t>
        <w:br/>
        <w:t>үшін» алтын медаль және Станислав лентасымен марапатталған.</w:t>
        <w:br/>
        <w:t>Осыдан 150 жыл бұрын қазылған Сарқырама арығы күні бүгінге дейін елге қызмет |</w:t>
        <w:br/>
        <w:t>етіп келеді. Қызылорда қаласының ортасынан кесіп өтетін Сарқырама 1890 жылы |</w:t>
        <w:br/>
        <w:t>Сырдариядан сағасын 2 құлақ болып алған және, ұзындығы 2-3 шақырым болыпты.</w:t>
        <w:br/>
        <w:t>Көтібар қазақ салтын, тарихын жетік білген әрі кұрмет тұтқан кісі. Қазақтың</w:t>
        <w:br/>
        <w:t>әдеби мұраларын іздеген ғалым, Әбубәкір Диваев өзінің Қорқыт ата бейіті жөнінде |</w:t>
        <w:br/>
        <w:t>жазған макалаларында Көтібар би туралы да жазып өткен. Жүзбасы Көтібар Итаяқов</w:t>
        <w:br/>
        <w:t>өзінің Қорқыт ата бейітін 15 жыл бұрын көргенін айтады. Ол кезде бейіт Сырдария |</w:t>
        <w:br/>
        <w:t>жағалауынан жүз сажындай жерде тұрғанын, оны үнемі дарияның ағысы жуып кете</w:t>
        <w:br/>
        <w:t>берген соң, Қорқыт ата сүйегінің неғұрлым қауіпсіз жерге жерленгенін хабарлайды.</w:t>
        <w:br/>
        <w:t>Бірак, бұл қаншалықты шындык сөз екенін ол тап басып айта алмады, - деп жазады</w:t>
        <w:br/>
        <w:t>Ә.Дивяев.</w:t>
        <w:br/>
        <w:t>Көтібар бидің ата тегі: Мойнақтан - Құрымшы, одан Өзденбай. Өзденбайдан -</w:t>
        <w:br/>
        <w:t>Итаяк, одан Көтібар, Арыстан, Жұмабай, Бәйеке, Көтібардан - Омар, Әли, Әлмұхамед,</w:t>
        <w:br/>
        <w:t>Пірмағамбет, Нұрсекеш, Нарекеш, Жанғабылдар тараған. Көтібардың баласы Әли Пе-</w:t>
        <w:br/>
        <w:t>терборда әскери академияны бітіріп, дәрігер болса, Әлмұхамед «Алаш» қозғалысының</w:t>
        <w:br/>
        <w:t>белді қайраткері болған. Жанғабыл мен Пірмағамбет 1937-38 жылдардың зобалаңына</w:t>
        <w:br/>
        <w:t>ұшырап сотталған. Пірмағамбет 1938 жылы Ташкентте атылған. Жанғабыл 1986 жылы</w:t>
        <w:br/>
        <w:t>Алматыда қайтыс болыпты. Көтібар бидің артында қалған ұрпақтары Перовекі мен</w:t>
        <w:br/>
        <w:t>Ташкент қалаларында білім алған сауатты азаматтар.</w:t>
        <w:br/>
        <w:t>Бүгінде Қызылорда - Актөбе тасжолының бойында Көтібардың өзі әкесі Итаяққа</w:t>
        <w:br/>
        <w:t>арнап салған мұнарасы бар. Оны халық «Көтібар мұнарасы» деп атап кеткен.</w:t>
        <w:br/>
        <w:t>Көтібардың баласы Әли Петерборда танысқан орыс қызын еліне алып келеді.</w:t>
        <w:br/>
        <w:t>Қызылорданың поезынан әкесі ұлын күтіп алады. Әлидің әкесіне орыстың қызы</w:t>
        <w:br/>
        <w:t>156</w:t>
        <w:br/>
        <w:t>.</w:t>
        <w:br/>
        <w:t>жанжалдарді</w:t>
        <w:br/>
        <w:t>ажылыққа бар!</w:t>
      </w:r>
    </w:p>
    <w:p>
      <w:r>
        <w:t>кере Ін</w:t>
        <w:br/>
        <w:t>ойшылард</w:t>
        <w:br/>
        <w:t>КеНІН ОСЬ</w:t>
        <w:br/>
        <w:t>лы. Аздап</w:t>
        <w:br/>
        <w:t>1</w:t>
        <w:br/>
        <w:t>ыр болмайды</w:t>
        <w:br/>
        <w:t>бол?</w:t>
        <w:br/>
        <w:t>өреді</w:t>
        <w:br/>
        <w:t>САУРАНБАЙ БИ</w:t>
        <w:br/>
        <w:t>Сауранбай 1847 жылы Қараөзек өзені бойында туып, 1920-21 жылдар-</w:t>
        <w:br/>
        <w:t>ірде қайтыс болады. Перовскі уезіне караған Караөзек болысын 20 жылдан</w:t>
        <w:br/>
        <w:t>сқарған, Ол алғашында Жаппас Аббаз билін шаруашылығын жүргізеді. Кейін</w:t>
        <w:br/>
        <w:t>нына болыс болып сайланады. Әрине бұл тұста елді жұмылдыру, ұйымдастыру,</w:t>
        <w:br/>
        <w:t>жинау деген әрекеттер де болмай қалмаған. Болыстық сайлау жөнінде Әлішер</w:t>
        <w:br/>
        <w:t>Тоқмағамбетовтың «Балталы» деген мақаласында: «Сол таластың үстінде Сауран-</w:t>
        <w:br/>
        <w:t>ій өзінің тобын көбейту, қара көрсету максатымен Балталының бір топ адамын сай-</w:t>
        <w:br/>
        <w:t>дау болып жатқан ауылға жеті түнде жеткізеді», - деп жазса, көрнекті ақын Асқар</w:t>
        <w:br/>
        <w:t>(Оокмағамбетов те ол туралы: «Сауранбай аз сөйлеп, көп тыңдайтын, сыпайы кісі. Зәрі-</w:t>
        <w:br/>
        <w:t>| зымияндығы болса ішінде жататын, сыртына білдірмейтін, көзінің қарасынан аласы</w:t>
        <w:br/>
        <w:t>көп шағырлау екенін, Жолбарыс мінезділігін, сондықтан да жұрт оны «шағыркөз жол-</w:t>
        <w:br/>
        <w:t>барыс» атандырғанын», жазып қалдырған.</w:t>
        <w:br/>
        <w:t>1901-02 жылдары «Өгіз кеткен» деген жерден теміржолдың өтуі жайлы әңгіме</w:t>
        <w:br/>
        <w:t>қозғалып, Аббаз бимен екеуі оның қазіргі Сауранбай көпірі тұсынан өтуіне үлес косқан,</w:t>
        <w:br/>
        <w:t>“Ескі Науанбай өзені аталған казіргі Сауранбай каналы үстінен ағаштан көпір салуға</w:t>
        <w:br/>
        <w:t>қажетті каражат пен жұмыс қолы, күш-көлікпен Сауранбай көмектеседі. Сондықтан</w:t>
        <w:br/>
        <w:t>да жергілікті жұрт мұны «Сауранбай көпірі» атап кеткен. Бидің аталары да елге сыйлы</w:t>
        <w:br/>
        <w:t>азаматтар болса керек.</w:t>
        <w:br/>
        <w:t>Сауранбай ағайындарына бір ренжігенде: «Табақтай етіп ұлы дәретке отырғанша,</w:t>
        <w:br/>
        <w:t>сонын жартысындай етіп отырсаңдар болмай ма», - деген екен. Ал, баласы Ыбырайдың</w:t>
        <w:br/>
        <w:t>Жаманбайды мұздай стіп киіндіргенін естіп Сауранбай: «Халықтан параға алған</w:t>
        <w:br/>
        <w:t>қаражатына Жаманбайға сонша қымбат киім алып бергенің қалай? Өзін парақорсың</w:t>
        <w:br/>
        <w:t>ғой», - деп қатты ренжігенінде, баласы оны Өз каражатына киіндіргенін әкесіне</w:t>
        <w:br/>
        <w:t>түсіндіріп, сабасына түсірген екен.</w:t>
        <w:br/>
        <w:t>Сауранбайдың үйінің орны Қараөзек тәжірибе шаруашылығында әлі де бар. Бо-</w:t>
        <w:br/>
        <w:t>лыс болғаннан бастап ол халықты егін егуге жұмылдыру мақсатында ақсақалдармен</w:t>
        <w:br/>
        <w:t>ақылдасаотырып,су келетінарық қаздырады. Үлкен арықтын мол суынан «Шұқыркол»,</w:t>
        <w:br/>
        <w:t>«Жолбарыскал», «Талды көл» пайда болып, халык игілігіне айналды. Арықтың аяғын</w:t>
        <w:br/>
        <w:t>Жаппас ағайындар «Кілем жайған» көліне дейін жеткізеді. Көлдің бұлай аталуы -</w:t>
        <w:br/>
        <w:t>Түркістан генерал- губернаторы келгенде, Сауранбай, Аббаз бастаған билердін кызыл</w:t>
        <w:br/>
        <w:t>кілем жайып, губернаторды қарсы алған жерінде пайда болғандығына байланысты.</w:t>
        <w:br/>
        <w:t>Мемлекеттік мұрағаттың 213-қорында Байзақ және Қараөзек болыстары арасында</w:t>
        <w:br/>
        <w:t>арык суына талас туғаны және де дауды болдырмауға болыстар Сейіл Байқадамов, Са-</w:t>
        <w:br/>
        <w:t>уранбай Құлманов, Ислам Мырзабеков, Ақберген Басановн, Жүсіпбек Басығарин, Мс-</w:t>
        <w:br/>
        <w:t>детбай Маңғұтовтар араласқаны жазылады. Осы құжатта Сауранбай Құлмановтың 52</w:t>
        <w:br/>
        <w:t>жаста және 1888 жылдан бастап Қараөзек болысын баскарушы екені айтылады. 1914</w:t>
      </w:r>
    </w:p>
    <w:p>
      <w:r>
        <w:t>жылдың 5 маусымындағы Ташкент сот палатасының тергеушісіне берген жауабында</w:t>
        <w:br/>
        <w:t>Сауранбай өзінің 67 жаста екенін көрсетеді. 1912 жылдың 12 ақпанында түсінбестік</w:t>
        <w:br/>
        <w:t>салдарынан Жакып Қожамұратовтың колынан Перовскі қаласында жараланып, акыры</w:t>
        <w:br/>
        <w:t>ТАЙШЫҚ БИ</w:t>
        <w:br/>
        <w:t>Тұнғышбайұлы Тайшык би 1870 жылы казіргі Қармақшы ауданындағы Қуандария,</w:t>
        <w:br/>
        <w:t>Майлыөзек, Тұрмағамбст ауылдары манында туып, осы арада 1933 жылы дүниеден</w:t>
        <w:br/>
        <w:t>өтеді.</w:t>
        <w:br/>
        <w:t>Атадан балаға, әкеден балаға жеткен билік дәстүрді Тұңғышбай 17 жасында бастап-</w:t>
        <w:br/>
        <w:t>ты. Бірде Шөмекейдің Шобдар руымен Кете руларының арасындағы дауға Тайшық</w:t>
        <w:br/>
        <w:t>өзі сұранып барыпты. Ырғыз жаққа атқосшысы мен шыққан Тайшық, Самұрат</w:t>
        <w:br/>
        <w:t>ылына келіп, қонақтарға арналған үйге түспей, би отырған үйге келеді. сан</w:t>
        <w:br/>
        <w:t>Тайшықтың бұл келісін жақтырмайды. Тайшык үй-ішіндегі кісілермен амандасады,</w:t>
        <w:br/>
        <w:t>ал Самұрат болса жатқан орнынан козғалмай, амандаспайды. Сонда жүгіне отырған</w:t>
        <w:br/>
        <w:t>Тайшык: - «Әкем байғұс, айтушы еді, Балам, жол жүріп шаршасаң, шөлдесең баты- |</w:t>
        <w:br/>
        <w:t>ста Мекке-Мәдинаның, шығыста Қожа Ахмет Яссауидің, Арқада Алмат, Самұрат,</w:t>
        <w:br/>
        <w:t>Төремұраттын есіктері әрдайым ашык болады, соны біліп қой деп, бірак сіздің есігініз |</w:t>
        <w:br/>
        <w:t>жабык боларын білмеген екен», - деп шалғайын қағып кетуге бұрылғанда, Самұрат: |</w:t>
        <w:br/>
        <w:t>«Кете Бекмырза биден бір тұяк қалды деп естіп едім, сірә сен сол бала боларсың», - |</w:t>
        <w:br/>
        <w:t>деп Тайшықты қасына отырғызып, қуып келген дауын шешіп беріпті. Осы бір кезде-</w:t>
        <w:br/>
        <w:t>суден кейін ел ішінде Тайшық би атаныпты.</w:t>
        <w:br/>
        <w:t>Бірде көршілес ауылда жолығысып қалғанда әрі би, әрі бай Сарғасқа, Қара: ...Аш</w:t>
        <w:br/>
        <w:t>Кете қайдан жүрсін? - депті. Үйге кіргеннен кейін Қара сұрағын қайта қойыпты. Сон-</w:t>
        <w:br/>
        <w:t>да Тайшык: «Әй, Қара, бірді-бір кешіреді, екіні ер кешіреді, үшті шер кешіреді - деген</w:t>
        <w:br/>
        <w:t>емес пе, атам қазақ. Ашаршылықта арыстан аш, доңыз тоқ болады, деуші еді, Қараеке, |</w:t>
        <w:br/>
        <w:t>сен доңыз емессің бе?», - деп бойын түзеп сөзін тоқтатыпты. 2</w:t>
        <w:br/>
        <w:t>Ауылдастарын аралап жүріп, ойын баласына «руың кім?», - деп сұраса, ол өзінің</w:t>
        <w:br/>
        <w:t>аталығын атаса керек. Сонда Тайшық: «Азғана Кетені бөлшектеп, бөлектегенде</w:t>
        <w:br/>
        <w:t>болады? Руым Кете десе болды емес пе? - деп ірілік көрсетіп, Кете елінің бір ауызды</w:t>
        <w:br/>
        <w:t>болуын жақтаған көрінеді.</w:t>
        <w:br/>
        <w:t>Ауылы аралас, койы қоралас Кете мен Шөмекей руларының арасында жер дауы,</w:t>
        <w:br/>
        <w:t>жесір дауы, мал дауы, кұн дауы сияқты жанжалдар болып тұрған кез болса керек,</w:t>
        <w:br/>
        <w:t>Шөмекей ұрысы өзінше мақтанып отырғанда Тайшыктың айтканы екен:</w:t>
        <w:br/>
        <w:t>Атаңа қарасам Аспан-Бозғұл елдейсің,</w:t>
        <w:br/>
        <w:t>Қисая жатып көлбейсін,</w:t>
        <w:br/>
        <w:t>Өзің бастап, өзің бітіріп,</w:t>
        <w:br/>
        <w:t>Несін айтып жөндейсің, -</w:t>
        <w:br/>
        <w:t>деп ұрыны ұялтып, ұрлығын қойдыртыпты.</w:t>
        <w:br/>
        <w:t>Тайшық би айтты деген сөздер:</w:t>
        <w:br/>
        <w:t>-«Мүлкін бергенмен, кілтін бермеген,</w:t>
        <w:br/>
        <w:t>Бейнетін бергенмен, рахатын бермеген.</w:t>
        <w:br/>
        <w:t>Сөйлесең сөзді бұзасын,</w:t>
        <w:br/>
        <w:t>Жүрсең жолды бұзасың.</w:t>
        <w:br/>
        <w:t>Тілің аузыңа сыймайды,</w:t>
        <w:br/>
        <w:t>Аяғың жерге сыймайды.</w:t>
      </w:r>
    </w:p>
    <w:p>
      <w:r>
        <w:t>Сондай-ақ, ел-жұртқа әңгіме үстінде: «Елдің бірлігін халықтың амандығын</w:t>
        <w:br/>
        <w:t>ойлаңдар. Пайдадан кеңіс болсаң, жерің кеміс болады», - деп отырады скен. Сонымен</w:t>
        <w:br/>
        <w:t>қатар Тайшық бидін: «Сыртқа шыксам - Тайшық бимін, үйде тары түйіп жатырмын»</w:t>
        <w:br/>
        <w:t>- деген сөздері калған.</w:t>
        <w:br/>
        <w:t>БЕКБАУҰЛЫ БИДАС БИ.</w:t>
        <w:br/>
        <w:t>уды бірде Қыпшақ Тұрсынбай датка өзіне шақырып, жеделдетіп еліне көшіп</w:t>
        <w:br/>
        <w:t>ді ұсыныпты. Сөздің мәнісін түсінген Бекбау ержстіп қалған балалары Масбай,</w:t>
        <w:br/>
        <w:t>Бидасты бастап қазіргі Аксу ауданының Аркас атты жеріне қоныстанады.</w:t>
        <w:br/>
        <w:t>Бидас 15 жаста болыпты.</w:t>
        <w:br/>
        <w:t>дас Табын руының төбе биі Мысыққа сәлемдесе отырып: Қыпшақ ішінен Табын</w:t>
        <w:br/>
        <w:t>жаңа келген Бекбаудың баласымын, сізден бата алғалы келдім, - дейді. Мысық</w:t>
        <w:br/>
        <w:t>би ел ағаларын жинап Бекбаудың балаларына қамқорлық жасауларын тапсырады.</w:t>
        <w:br/>
        <w:t>“Содан бағы жанып Байзақ болысының биі ретінде ел тірлігіне араласады. Жеті сай-</w:t>
        <w:br/>
        <w:t>ын байларға салық салып, одан жиналғанның бір бөлігін болысқа қажет деп, екінші</w:t>
        <w:br/>
        <w:t>бөлігін болыстағы жұршылыққа бөліп беріп отырыпты. Сөйтіп екі жылдың ішінде екі</w:t>
        <w:br/>
        <w:t>жүздей мал жинап, халық Бидасқа қарай бұрылады. Кезекті болыс сайлауында Бидас</w:t>
        <w:br/>
        <w:t>көп дауыс жинап, болыс болып сайланады. Ел ішінде беделі мен абыройы асқақтаған</w:t>
        <w:br/>
        <w:t>шағында (37 жасында) өмірден өтеді.</w:t>
        <w:br/>
        <w:t>Бидастың туған ағасы Құлшык туралы 213-қордағы істе оның Маслов болысының -</w:t>
        <w:br/>
        <w:t>Жы ауылында би, 58 жаста, отбасында 8 баласы бар екені жазылған. Сонымен қатар &gt;</w:t>
        <w:br/>
        <w:t>егіншілік, мал шаруашылығымен айналысатыны көрсетілген.</w:t>
        <w:br/>
        <w:t>1904 жылы Құлшық Бекбауов 58 жаста болса, оның інісі Бидас 1848-50 жылдар</w:t>
        <w:br/>
        <w:t>шамасында туылған болады. Інісі сияқты Құлшықта 1914-16 жалдары Маслов болысы</w:t>
        <w:br/>
        <w:t>болған. 1916 жылдары патшаның казактан әскердің қара жұмысына адам алады деген</w:t>
        <w:br/>
        <w:t>маусым жарлығы шыққан кезде Құлшық пен оның писері 25 маусым күні кісі колынан</w:t>
        <w:br/>
        <w:t>қаза табады. Бұл туралы Түркістан генерал-губернаторының кеңсесі қорындағы істе</w:t>
        <w:br/>
        <w:t>жазылған.</w:t>
        <w:br/>
        <w:t>1925 жылы ақын Асқар Тоқмағамбетовтың «Құлшық» атты өлеңі «Еңбекші қазақ»</w:t>
        <w:br/>
        <w:t>газетінде жарияланады. Бекбау балаларының қай-қайсысын да белсенді азаматтар</w:t>
        <w:br/>
        <w:t>болуға тәрбиелеген.</w:t>
        <w:br/>
        <w:t>БЕКМЫРЗА БИ (ХАН)</w:t>
        <w:br/>
        <w:t>Қазақ даласы талай шайкастардың куәсі болғаны</w:t>
        <w:br/>
        <w:t>белгілі. Еділ бойынан құба қалмақ, башкұрт, Шығыстан</w:t>
        <w:br/>
        <w:t>жоңғарлар ХУІ-ХУП ғасырларда казак жерін ба-</w:t>
        <w:br/>
        <w:t>сып алуға әрекеттеніп ұрыстар жүргізсе, ХУШ-ХІХ</w:t>
        <w:br/>
        <w:t>ғасырларда көршілес Қокан мен Хиуа хандықтары да</w:t>
        <w:br/>
        <w:t>көз алартып, олардын бектері Сырдың төменгі ағысы |</w:t>
        <w:br/>
        <w:t>бойына қорғандар салып, әскерлер ұстаған. Солардың</w:t>
        <w:br/>
        <w:t>көмегімен қазақ ауылдарын шауып, зорлық-зомбылық</w:t>
        <w:br/>
        <w:t>жасап отырғаны, орыстардың ішкерілеп енуі және т,б.</w:t>
        <w:br/>
        <w:t>тарихи оқиғалар құжат деректері мен ел аузындағы.</w:t>
        <w:br/>
        <w:t>аңыз-әңгімелер, дастандар арқылы бізге жетті.</w:t>
        <w:br/>
        <w:t>Міне, осы тұста ел билеген билер, батырлар үлтының</w:t>
      </w:r>
    </w:p>
    <w:p>
      <w:r>
        <w:t>намысын қорғауға бел буған. Жат жұрттықтарды</w:t>
        <w:br/>
        <w:t>сөзге тоқтаса тілмен, тоқтамаса қаруымен тоқтатқан.</w:t>
        <w:br/>
        <w:t>Есет Көтібаров, Жанкожа Нұрмұхамсдов сиякты кіші жүздің көптеген батырлары</w:t>
        <w:br/>
        <w:t>өз жерін, ауыл-аймағын, казак елін қорғауда ерекше ерлік көрсеткен. Қиын-қыстау</w:t>
        <w:br/>
        <w:t>кездерде Жанкожа батырдың касынан табылған билер қатарында Айдарбектің Бек-</w:t>
        <w:br/>
        <w:t>мырзасы болыпты. Арал, Қазалы аудандары жұртшылығының арасында Бекмырза</w:t>
        <w:br/>
        <w:t>Әлдеұлының (орыс құжаттарында Алдеев) қарадан шығып алты жыл хан болғандығы</w:t>
        <w:br/>
        <w:t>туралы шындыққа шамалас әңгімелер баршылық. Қазақ халқының тарихы ататек-</w:t>
        <w:br/>
        <w:t>шежіре арқылы әкеден балаға тарап отырғаны, әр заманның білікті адамының жазып.</w:t>
        <w:br/>
        <w:t>калдырған шежірс-аңыз әңгімелері арқылы дамығаны белгілі. Сондай аңыздарды</w:t>
        <w:br/>
        <w:t>бірінде. Жанкожа батыр орыстың қазак жеріне бойлап енуінен сескеніп, оларға,</w:t>
        <w:br/>
        <w:t>тосқауыл рстінде хандық құруды ойлапты. Сонда тоқтағаны Бекмырза би болған. Бұл.</w:t>
        <w:br/>
        <w:t>ойын Жанкожа батыр Алты Әлімнің бетке ұстар азаматтарымен ақылдаса отырып іске</w:t>
        <w:br/>
        <w:t>асырған. Сөйтіп 555 үй Айдарбек аталығынан шыққан Бекмырза «Сазды» жайлауын-</w:t>
        <w:br/>
        <w:t>да хан болып сайланады.</w:t>
        <w:br/>
        <w:t>Ел-жұрт алдына Жанкожа батыр шығып, Бекмырзаға: «Жеріңді алдырма, жетімді</w:t>
        <w:br/>
        <w:t>жылатпа! Халқыңның ноқтасын ұста, панасы бол» - деген тілектерін айтып, оны хан</w:t>
        <w:br/>
        <w:t>етіпті. Ел ішіндегі аңыз-әңгімелер осылай өрбісе, түрлі басылымдарда Жанқожаға</w:t>
        <w:br/>
        <w:t>қатысты деректерде Бекмырза бидің аты жиі аталып отырады. Қазалы уезінде көп</w:t>
        <w:br/>
        <w:t>жыл бітімгершілік соттың судьясы болған, әрі зерттеуші, осы өңір туралы бірнеше</w:t>
        <w:br/>
        <w:t>кітап, мақалалар жазған И.В. Аничковтың «Песня о киргизском батырс Джанход-</w:t>
        <w:br/>
        <w:t>же Нурмухамедове» атты Санкт-Петербургте шыккан кітабында Бекмырзанын Рай-</w:t>
        <w:br/>
        <w:t>ым бекінісін салуға қазақтарды жұмылдырғаны айтылады. Жанқожаның орыстарға</w:t>
        <w:br/>
        <w:t>карсы ұрыстары кезінде орыс шенеуніктері Бекмырза биді өзіне тартып, шен бергені</w:t>
        <w:br/>
        <w:t>және 1847-50 жылдар аралығында Бекмырзанын Жанкожа батыр атымен Алты Әлімді</w:t>
        <w:br/>
        <w:t>басқарғанын, өзінің атымен аталатын бұлақ маңында «Акиректе» жерленгенін жазған.</w:t>
        <w:br/>
        <w:t>Демек, ел ішіндегі Бекмырза хан болды деген сөздер шындыққа жанасалы. Ел-жұрт</w:t>
        <w:br/>
        <w:t>қысылған кезде ортасынан хан сайлаған кездер болған. ХХ ғасырдың отызыншы жыл-</w:t>
        <w:br/>
        <w:t>дарында Қарақұм көтерілісіне қатысушылар өздеріне сенімді адамдарды хан еткен.</w:t>
        <w:br/>
        <w:t>Ал, шөмекейлер сұлтан Елікей Қасымовты хан деп есептеген.</w:t>
        <w:br/>
        <w:t>Қарадан шығып хан болған әділ би Әлдеентің есімі Ресей құжаттарында біраз жер-</w:t>
        <w:br/>
        <w:t>. кіугісұхнылон(87 жынын 2 мшарыаалықтиыбаза алары -</w:t>
        <w:br/>
        <w:t>дік нта (ан кейде (аға Аллаланка скіленел -</w:t>
        <w:br/>
        <w:t>- ж-/- 2</w:t>
        <w:br/>
        <w:t>- 2,</w:t>
        <w:br/>
        <w:t>ЕСЕТ БИ</w:t>
        <w:br/>
        <w:t>Есет би Төлепұлы 1820 жылы қазіргі Сырдария</w:t>
        <w:br/>
        <w:t>ауданының Шаған ауылында туып, осында 1882 жылы.</w:t>
        <w:br/>
        <w:t>қайтыс болған. Алаша руының Дербіс аталығынан.</w:t>
        <w:br/>
        <w:t>Есет ел билігіне ХІХ ғасырдың 50 жылдарын-</w:t>
        <w:br/>
        <w:t>да араласа бастаған. Ол 1849-53 жылдарда Шаған</w:t>
        <w:br/>
        <w:t>ауылының жеріндегі он екі ата байұлының ұрпақтарына,</w:t>
        <w:br/>
        <w:t>(әсіресі «Алаша» руына) басшылык жасап, олардан</w:t>
        <w:br/>
        <w:t>түтінпұл жинаған жергілікті басқарушы болады. Ре-</w:t>
        <w:br/>
        <w:t>сей әскерилеріне күш-көлігімен, отынмен көмектер</w:t>
        <w:br/>
        <w:t>береді және 1853 жылы «Ақмешіт» қорғанын алуға</w:t>
        <w:br/>
        <w:t>көмектеседі. Осы еңбектері үшін «Қасиетті Анна» лен-</w:t>
        <w:br/>
        <w:t>тасы және күміс медальмен 1858 жылы марапатталған,</w:t>
      </w:r>
    </w:p>
    <w:p>
      <w:r>
        <w:t>1860 жылғы «Батыс қазақтарының» депутация</w:t>
        <w:br/>
        <w:t>құрамына косылып (жанынан 25 сом күміс ақша төлеген)</w:t>
        <w:br/>
        <w:t>Санкт-Петербургте болады. Депутация мүшелерін пат-</w:t>
        <w:br/>
        <w:t>ша 1860 жылдың 9 тамызында қабылдаған. Сапарда Қазалылық Сердалы Бекшорин,</w:t>
        <w:br/>
        <w:t>Айдаш би тағы басқалармен сапарлас болады. Осы жолы Есет Төлепұлы хорунжий</w:t>
        <w:br/>
        <w:t>шенін және Станислав лентасымен марапатталған, Ресей деректерінде Е.Төлеповтың</w:t>
        <w:br/>
        <w:t>«Алаша» руының 600 үйінің билеушісі деп көрсетілген.</w:t>
        <w:br/>
        <w:t>алғашқы болыстың биі, болыстың кандидаты, бо</w:t>
        <w:br/>
        <w:t>Би жайында сл аузында Бел үйлес</w:t>
        <w:br/>
        <w:t>жырлары бар. Шаған ауылындағы</w:t>
        <w:br/>
        <w:t>ауылдағы бір көшеге Есет би аты ;</w:t>
        <w:br/>
        <w:t>Есет би Сасықбалық, ілекин, | г</w:t>
        <w:br/>
        <w:t>сақтау хақында нақты шешімдер</w:t>
        <w:br/>
        <w:t>түйе жалдап, ақшасын алады. Бидің М</w:t>
        <w:br/>
        <w:t>латын сөздер де кездеседі, | 4.</w:t>
        <w:br/>
        <w:t>Сырдария желісінің басқарма” сті</w:t>
        <w:br/>
        <w:t>ге арнайы хат жазып, алаша руҙ</w:t>
        <w:br/>
        <w:t>Ахмериовтың Елден 2) қызмет</w:t>
        <w:br/>
        <w:t>туысын түрм і</w:t>
        <w:br/>
        <w:t>Ұрпақтары і |</w:t>
        <w:br/>
        <w:t>екі кісідей сияқты делгрең</w:t>
        <w:br/>
        <w:t>дау-жанжалдарды уге арал:</w:t>
        <w:br/>
        <w:t>й-</w:t>
        <w:br/>
        <w:t>2</w:t>
        <w:br/>
        <w:t>22</w:t>
        <w:br/>
        <w:t>3.</w:t>
        <w:br/>
        <w:t>-</w:t>
        <w:br/>
        <w:t>е-е" ыда? ғ”</w:t>
        <w:br/>
        <w:t>168</w:t>
        <w:br/>
        <w:t>Ол 1863 жылы Шаған өңірінен ашылған. ін басқарса, 18685 жылы</w:t>
        <w:br/>
        <w:t>да болады.</w:t>
        <w:br/>
        <w:t>раулардың өлең-</w:t>
        <w:br/>
        <w:t>қойылып, осы.</w:t>
        <w:br/>
        <w:t>бірлігін</w:t>
        <w:br/>
        <w:t>еріне 50</w:t>
        <w:br/>
        <w:t>кі айты-</w:t>
        <w:br/>
        <w:t>нский-</w:t>
        <w:br/>
        <w:t>ЫП,</w:t>
      </w:r>
    </w:p>
    <w:p>
      <w:r>
        <w:t>22222022....0.4Я</w:t>
        <w:br/>
        <w:t>да туып, осында 1918 жылы дүниеден озған. Әуелде керуенші, жолбасшы болған |</w:t>
        <w:br/>
        <w:t>кейіннен ел билігіне араласа бастаған. Өзі ескіше сауатты, балаларын</w:t>
        <w:br/>
        <w:t>&gt; оқытқан көзі ашық, көкірегі ояу жанның бірі болады. 1894-1916 жылда-</w:t>
        <w:br/>
        <w:t>(п болысында халық соты, осы болыстықта болыс болады. Осы қызметінде</w:t>
        <w:br/>
        <w:t>е 1903 жылы «Хан ағашы» деп аталатын жерде мектеп ашып, оған әуелде өз</w:t>
        <w:br/>
        <w:t>ні</w:t>
        <w:br/>
        <w:t>мешіт салынуына мұрындық болады. Ақ патшанын күміс медалі және,</w:t>
        <w:br/>
        <w:t>марапатталады.</w:t>
        <w:br/>
        <w:t>жазан (әке ганы тан а ат лел өте</w:t>
        <w:br/>
        <w:t>алынады яаныңы;</w:t>
        <w:br/>
        <w:t>Мәлік атты інілерінің есімдері кездеседі. Бекмырзаның балаларына қамқоршы болып |</w:t>
        <w:br/>
        <w:t>інісі Телес пен Алтынбай биі Ұ.Тайымов белгіленген.</w:t>
        <w:br/>
        <w:t>1858 жылғы 25 желтоқсандағы құжатта бидің әйелі Шонықызда | киіз үй, 2жылқы,</w:t>
        <w:br/>
        <w:t>1 сиыр, 20 қой, түлкі тон, скі кілем, күміс шайнек тағы басқа заттар бар деп есепке.</w:t>
        <w:br/>
        <w:t>алынса, Ділдабекте 4 сиыр, | түйе, І жылқы, 7 қой, қылыштың күміс белбеуі, күміс”</w:t>
        <w:br/>
        <w:t>ожау, күміс білезік, үш кілем, көрпе-жастық, сандық, ошағымен қазан, мыс құман,</w:t>
        <w:br/>
        <w:t>жібек көйлек, халаттар есепке алынған. Осы деректер және кұжаттардағы фактілерден.</w:t>
        <w:br/>
        <w:t>бидің адал еңбегі және әділдікпен күн кешкенін аңғару қиын емес.</w:t>
        <w:br/>
        <w:t>Хан болсын, кара болсын өз халқына адал болғанға не жетсін. Бабамыздың хан</w:t>
        <w:br/>
        <w:t>болғандығы хақында ел аузынан там-тұмдап жиналған әңгімелер негізінде «Қарадан</w:t>
        <w:br/>
        <w:t>шыққан хан» атты алғашкы кітапша жарық көрді. Орыстардың өзіне тартуына, қоқан,</w:t>
        <w:br/>
        <w:t>хиуалық бектердің «мұсылманбыз» деп салған қолқаларына аса сақтықпен қараған.</w:t>
        <w:br/>
        <w:t>Ол кісі Сыр өңірінен шыққан бірсыпыра ақын-жыраулардың жырларына арқау болған.</w:t>
        <w:br/>
        <w:t>Сыр сүлейлерінің бірі Нұртуған Кенжеғұлұлы «Шұбырынды ақтабан» атты дастанын-</w:t>
        <w:br/>
        <w:t>да былайша жырлаған:</w:t>
        <w:br/>
        <w:t>«...Аңдыған патша қойсын ба,</w:t>
        <w:br/>
        <w:t>Бекмырза ханды ұзамай,</w:t>
        <w:br/>
        <w:t>Тұзағына түсірді.</w:t>
        <w:br/>
        <w:t>Губернатор бір күні,</w:t>
        <w:br/>
        <w:t>Шақырды оны қонаққа.</w:t>
        <w:br/>
        <w:t>Көрсеткен болып құрметін,</w:t>
        <w:br/>
        <w:t>Тойғызды әбден тамаққа,</w:t>
        <w:br/>
        <w:t>Тамақтан ішкен тоғызы,</w:t>
        <w:br/>
        <w:t>Тұншығып уға, төкті тер.</w:t>
        <w:br/>
        <w:t>Мақсатына жете алмай,</w:t>
        <w:br/>
        <w:t>Қолдан кетті қайран ер», -</w:t>
        <w:br/>
        <w:t>деп өкінішпен жырға қосады. Дастанда айтылғандай, Бекмырза би орыс</w:t>
        <w:br/>
        <w:t>шенеуніктерінің қолынан у ішіп қаза болған. Деректеде Бекмырза Қазалы фортында”</w:t>
        <w:br/>
        <w:t>тілмаштың қолынан у ішкен дегенді айтады.</w:t>
        <w:br/>
        <w:t>Л.Мейер өз еңбектерінің бірінде: «Бекмырза Әлдсен деген өзінің қазағын фортка</w:t>
        <w:br/>
        <w:t>қызметке беріп жатып (Жанқожа) комендантқа былай дейді: «Міне, сіздерге менің ең</w:t>
      </w:r>
    </w:p>
    <w:p>
      <w:r>
        <w:t>адал қазағым, - ол Райым бекінісінің басшылығына мен тәрізді кызмет қылады», - деп</w:t>
        <w:br/>
        <w:t>жазған.</w:t>
        <w:br/>
        <w:t>сонет</w:t>
        <w:br/>
        <w:t>Қаналының есімі, ел-халыққа сіңірген ізгілікті істері бүгіндері жұрт жадынан</w:t>
        <w:br/>
        <w:t>іп барады. Оның бірінші себебі уақыт өткені, екіншіден, кеңес өкіметінің</w:t>
        <w:br/>
        <w:t>тының ашшы зардаптарынан деуге толық негізі бар. Билікке келгеннен бастап</w:t>
        <w:br/>
        <w:t>өкіметінін дінге деген көзкарасы қашан да қатал болды. Мешіт, мелреселер жап-</w:t>
        <w:br/>
        <w:t>жабылып, молда, ишандар қудалана бастады. Осындай кудалаулардан барып ХХ</w:t>
        <w:br/>
        <w:t>ғасырдың 30-50 жылдарынан бергі ұрпақтардың діни сенімі таяз болды. Сондыктан</w:t>
        <w:br/>
        <w:t>й халык үшін рухани ізгілік жолында қызмет жасаған өз заманының біртуар</w:t>
        <w:br/>
        <w:t>азаматтарынын есімдері көп жерде ұмытыла бастады. Сондай қайраткер, қабырғалы</w:t>
        <w:br/>
        <w:t>бидің бірі - Қаналы Қалыбайұлы.</w:t>
        <w:br/>
        <w:t>Өкініштісі сол, ел-жер тарихын қастерлеп жинаған көнекөз қариялар, бабалар та-</w:t>
        <w:br/>
        <w:t>рихын зерделесем дейтін бірен-саран көздері ояу кісілер болмаса, халқымыздың асыл</w:t>
        <w:br/>
        <w:t>азаматтарын біле бермейміз, көбіне - көп немқұрайлы қараймыз. Қаналы болыстың</w:t>
        <w:br/>
        <w:t>мұсылмандық жолындағы қызметі ұмытылмайтын мақсатты істердің қатарында, оның</w:t>
        <w:br/>
        <w:t>есімін бүгінгі ұрпақтар қадірлеп-қастерлеуі тиіс,</w:t>
        <w:br/>
        <w:t>(Ол билігі мен өзінін халық алдындағы беделін пайдалана отырып, мұсылмандық</w:t>
        <w:br/>
        <w:t>рух себетін мешіт және медресе салуды максат тұтып (1890 жылдары), кейіннен</w:t>
        <w:br/>
        <w:t>«Қаналы мешіті» деп аталып кеткен көрнекті мешітті салдырады. Мешіттің</w:t>
        <w:br/>
        <w:t>архитектуралык бейнесін, салынатын орнын және Сыр мен Арқаның тоғысар, халық</w:t>
        <w:br/>
        <w:t>ннане</w:t>
        <w:br/>
        <w:t>н Алтынбай биі Бекмырзаның 6 сәуірде қоқандықтарды</w:t>
        <w:br/>
        <w:t>өмектескені айтылады. Қуғыншылар (әрине орыс әскерінің</w:t>
        <w:br/>
        <w:t>аға алыңған 83 түйе, 6 жылқы, 162 мүйізді ірі кара, 52925</w:t>
        <w:br/>
        <w:t>Шапқыншылық жасағандарды Ақшабұлақта қуып жетіп,</w:t>
        <w:br/>
        <w:t>аруға үлес қосқандарың бірі - Бекмырза. Осы еңбегі үшін</w:t>
        <w:br/>
        <w:t>акша сыйға беріліпті.</w:t>
        <w:br/>
        <w:t>(Ол етене беріліп а шенеуніктеріне қызмет етпесе де, олардан байланы-</w:t>
        <w:br/>
        <w:t>ың 26 ақпанындағы құжатта Хе1 фортқа қажетті отынмен</w:t>
        <w:br/>
        <w:t>Б. Әлдеевке жүктелгені жазылса, Сырдария желісі бастығына</w:t>
        <w:br/>
        <w:t>жинау үшін оларға тиісті і ақшаларын</w:t>
        <w:br/>
        <w:t>дың 13 наурызында Орал бекінісінің</w:t>
        <w:br/>
        <w:t>әлімдеген. Жалпы осы жылдары 15 667</w:t>
        <w:br/>
        <w:t>екті руының Алтынбай бөліміне,</w:t>
        <w:br/>
        <w:t>38-де екенін және беті әдемі келген,</w:t>
        <w:br/>
        <w:t>ешесі мен</w:t>
        <w:br/>
        <w:t>рамышонтың</w:t>
      </w:r>
    </w:p>
    <w:p>
      <w:r>
        <w:t>1 18І6 жылы</w:t>
        <w:br/>
        <w:t>деректер ау-</w:t>
        <w:br/>
        <w:t>құжаттарында</w:t>
        <w:br/>
        <w:t>екендігі, руын,</w:t>
        <w:br/>
        <w:t>болатын. Олай</w:t>
        <w:br/>
        <w:t>памамен 1811-12</w:t>
        <w:br/>
        <w:t>Бет ашы Тқ шады 1863ж жылы қайтыс болды дегенге келсек,</w:t>
        <w:br/>
        <w:t>ыркүйек айындағы фөбіның бірінде Алтынбай және қалы ы</w:t>
        <w:br/>
        <w:t>лалары Дәуітбай 13-те, Саки І-де, Әлпеш 5-те, Әсия 3 жаста, екінші әйелі Дамбек</w:t>
        <w:br/>
        <w:t>Қойсарыкызынан: Әмір 5 жаста, Зылиқа 9 жаста екені айтылып, Бекмырза бидің Төлес,</w:t>
        <w:br/>
        <w:t>көп жүретін жолында (бүгінгіше айтканда Қызылорда-Жезказған тас жолы бойына)</w:t>
        <w:br/>
        <w:t>салынуын өзі қадалаған. Мешіттін жұртшылықты намазға шақыратын азаншылык</w:t>
        <w:br/>
        <w:t>мінбері, балалар окитын жеке-жеке бөлмелері, намаз оқылатын үлкен залдары болған.</w:t>
        <w:br/>
        <w:t>«Қаналы мешіті» 1930 жылға дейін, сал аймақтағы елдерге мұсылмандық нұрын сеп-</w:t>
        <w:br/>
        <w:t>кен қасиетті орын сді. Әрине, мұндай игілікті де күрделі құрылысты қолға алуына</w:t>
        <w:br/>
        <w:t>үлкен атасы Қалыбай қажының ықпалы болса керек. Жастайынан қазақтың салт-</w:t>
        <w:br/>
        <w:t>дәстүрлерінен мол сусындаған Қаналы ауылда мұсылманша оқып білім алады. Ауыл</w:t>
        <w:br/>
        <w:t>балаларына мұсылмандықты толыққанды үйрету үшін ауыл молдасының білімі мен |</w:t>
        <w:br/>
        <w:t>қабілетінің аздық ететінін ойлап, кейін жоғарыдағы аталған мешітті салдырып қана :</w:t>
        <w:br/>
        <w:t>қоймай, мешіт имамын алдырады, мешітке қажетті құрал-жабдықтарды дайындауға,</w:t>
        <w:br/>
        <w:t>да өзі тікелей араласкан. Қаналының болыстық қызметі емес, оның жасаған мақсатты.</w:t>
        <w:br/>
        <w:t>да, мұрағы мол нәтижелі істері ел жадында мәңгі қалған.</w:t>
        <w:br/>
        <w:t>Қаналы би хақында үзіліп жеткен кейбір әңгімелерден аның бес уақыт намазын |</w:t>
        <w:br/>
        <w:t>қаза жібермегенін, тіпті, адамдардын намаз оқитынын ғана жұмысқа алатын болған.</w:t>
        <w:br/>
        <w:t>Оның жасынан мұсылмандық қағидаларды терең біліп қана қоймай, оның шарттарын</w:t>
        <w:br/>
        <w:t>қастерлеп сақтағаны туралы дәйектер көп.</w:t>
        <w:br/>
        <w:t>Қызылорда-Жезказған (Құмкөл) тас жолының 40 шақырымында жолдың сол жақ</w:t>
        <w:br/>
        <w:t>бетінен 200 метрдей жерде тұрған «Қаналы мешіті» бұл жерде ел болған, талай жастар</w:t>
        <w:br/>
        <w:t>діңи біліммен сусыңдаған орын, тарихымыздың куәсіндей көрінеді. Қаналы мешітінің |</w:t>
        <w:br/>
        <w:t>салынғанына бір ғасырдан астам уақыт өтсе де тарихтың көзіндей, бабалардың |</w:t>
        <w:br/>
        <w:t>сөзіндей болып тұр. Мешіт Сырдан Қырға (Арқаға) шығар жолдың үстіне салынған. |</w:t>
        <w:br/>
        <w:t>Жазда Аркаға жол жүретін, қыста Сырға құлайтын ауылдарға өте тиімді болғанға</w:t>
        <w:br/>
        <w:t>ұқсайды. Бұл жерлер негізінен Жаппас руларының жиі жайлайтын орны. Арысқұм |</w:t>
        <w:br/>
        <w:t>бағытындағы «Қаналы мешіті», «Қоғылбай», «Кенжебай» т.б. жер атауларының бай .</w:t>
        <w:br/>
        <w:t>Перовекі уезін мекендеген жаппастықтардың атымен аталған. :</w:t>
        <w:br/>
        <w:t>Ақындығы бар молда Қияс өзінің шағын бір арнауында Қаналының арғы</w:t>
        <w:br/>
        <w:t>бабаларының қасиеттілігін айта келіп:</w:t>
        <w:br/>
        <w:t>«...Дәулетіне болыпты бақыты сай,</w:t>
        <w:br/>
        <w:t>20 жыл болған халқына жай,</w:t>
        <w:br/>
        <w:t>Ер бар ма сл ішінде Қаналыдай?</w:t>
        <w:br/>
        <w:t>Әттең Алла өмірін қысқа етті,</w:t>
        <w:br/>
        <w:t>Жан еді, пейілі дархан дариядай», -</w:t>
        <w:br/>
        <w:t>деп жырлап, болыстың ағайын-туыстарына көңіл айтып осылайша жұбатыпты.</w:t>
        <w:br/>
        <w:t>Көне-көз қариялардың естелік әңгімелеріне сенсек Қаналы Қалыбаев 1873-</w:t>
        <w:br/>
        <w:t>1874 жылдар шамасында туып, 1918-1919 жылдарда қайтыс болған. Сүйегі</w:t>
        <w:br/>
        <w:t>Қостанай облысындағы «Оркаш» елді мекеніндегі «Бесмола» қорымында жер-</w:t>
        <w:br/>
        <w:t>ленген. Оның кіші әйелі Ақмамық 91 жасында 1995 жылы Қызылорда қаласында</w:t>
        <w:br/>
        <w:t>қайтыс болыпты.</w:t>
      </w:r>
    </w:p>
    <w:p>
      <w:r>
        <w:t>Қаналы болыс Қызылордадағы мешітінен басқа, Қостанай өңірінде мешіттер</w:t>
        <w:br/>
        <w:t>салуға көмектесіп қана қоймай, 1907 жылы Қостанайда ашылған орыс-қазақ әйелдер</w:t>
        <w:br/>
        <w:t>176</w:t>
        <w:br/>
        <w:t>САМЫРЗА БИ</w:t>
        <w:br/>
        <w:t>і 50-60 жылдарында ел тізгінін ұстасқан, айтулы билердің бірі Са- |</w:t>
        <w:br/>
        <w:t>Мырзабеков болатын. Ол патшалық Ресейдің шендік қызметтерінің құлағын.</w:t>
        <w:br/>
        <w:t>Ддарлың бірі. Патшаның жергілікті жерлерде басқарған генерал-губернаторла-</w:t>
        <w:br/>
        <w:t>уезд бастығы басқа да шенеуніктердің көзінше өз туыстары (кандастары) ара-</w:t>
        <w:br/>
        <w:t>беделді кісілерді қызметке тартып, солар арқылы қазақ жұртын басқару тәсілін</w:t>
        <w:br/>
        <w:t>қолданған-ды.</w:t>
        <w:br/>
        <w:t>“Әуелде ауыл аймақта, кейіннен есімі бір уезге тараған, шешендігі, орынды</w:t>
        <w:br/>
        <w:t>билігімен халқына танымал болған Самырза Мырзабеков 1850-51 жылдары ауыл биі,</w:t>
        <w:br/>
        <w:t>| түтінпұл жинайтындардың бастығы қызметтерінде болады.</w:t>
        <w:br/>
        <w:t>Оның есімі Ресей кұжаттарында 1856 жылы көрініс тапкан. Онда С.Мырзабековтың -</w:t>
        <w:br/>
        <w:t>Райым бекінісінің (1842 ж.) Қазалыға көшуіне байланысты орыстарға түйелерімен - ;</w:t>
        <w:br/>
        <w:t>көмектескені айтылады. Бұдан кейінгі 1857-58 жылдардағы кұжаттарда Самырзаның 2</w:t>
        <w:br/>
        <w:t>Райымнан көшуінен бастап, хиуалықтардан қазақ жерін тазартуға дейінгі аралықта .</w:t>
        <w:br/>
        <w:t>ресейліктермен байланысты болғаны жазылған. Сондай-ақ. ол 1862-63 жылдарда</w:t>
        <w:br/>
        <w:t>ашылған пошта бекеттерінің бірін басқарған. Осындай қызметтері үшін патша гене-</w:t>
        <w:br/>
        <w:t>ралдарынан әр кезде сый-сияпат алып тұрған. С.Мырзабеков 1858 және 1862 жылдар-</w:t>
        <w:br/>
        <w:t>да шұға камзол, алтын галстукпен марапатталса, 1865 жылы оған зауряд - хорунжий</w:t>
        <w:br/>
        <w:t>атағы беріліп, күміс медальмен марапатталған.</w:t>
        <w:br/>
        <w:t>Сансызбай (сақи)-дан Ертілес - одан Мырзабек туады. Мырзабектен - Құлмырза.</w:t>
        <w:br/>
        <w:t>Баймырза, Самырза өсіп-өнген. Осы Самырзадан - Маханбетжан, Әлмахан.</w:t>
        <w:br/>
        <w:t>Әлмаханнан - Әдәлбек. Маханбетжаннан - Тілеген - одан Асқар. Асқардан -</w:t>
        <w:br/>
        <w:t>Аманкелді, Жанкелді, Байкелді тарайды. Ал Баймырзадан туған Уақ өз заманында</w:t>
        <w:br/>
        <w:t>болыс болып, осы қызметін ұзақ уақыт қулықпен ұстағандықтан оңы жұртшылық</w:t>
        <w:br/>
        <w:t>«Уақ қу» деп атаған көрінеді. Уақ Баймырзаұлы 1901 жылы күміс медаль және кеу-</w:t>
        <w:br/>
        <w:t>деге тағатын Станислав лентасымен марапатталған. Осы болыстықтағы Науша атты</w:t>
        <w:br/>
        <w:t>қыздың бір өлеңінде:</w:t>
        <w:br/>
        <w:t>г. Мекенім өлара куаң кыскы қоныс,</w:t>
        <w:br/>
        <w:t>Үстінде алты аулынай Уақ болыс.</w:t>
        <w:br/>
        <w:t>Тағыз сан тоқсан атан артық салып,</w:t>
        <w:br/>
        <w:t>Шығын деп үй басына шығарды орыс.</w:t>
        <w:br/>
        <w:t>Сырдария облыстық статистика басқармасының 1870 жылы жүргізген есеп</w:t>
        <w:br/>
        <w:t>құжаттарында 1870 жылы Қазалы уезіне қарасты Қарабастоғай болысына 7 ауыл</w:t>
        <w:br/>
        <w:t>қарағанын, болыстықта 1866 шаңырақтың болғанын, бәрі де Шөмекей руының</w:t>
        <w:br/>
        <w:t>қалақтары екені жазылған және болыс басқарушысы С.Мырзабеков болғаны айтылған.</w:t>
        <w:br/>
        <w:t>Түркістан облысы басқармасының бастығына Коллежский хатшы Карповтың</w:t>
        <w:br/>
        <w:t>мәлімдеуінде (1865 жылды айтып отыр) Аққыр тауы маңында көшіп жүрген</w:t>
        <w:br/>
        <w:t>қазақтардың бір бөлігінің биі Самырза Мырзабеков басқаратын 225 үйінен түтінпұлдың</w:t>
        <w:br/>
        <w:t>жиналмағаны жазылады.</w:t>
        <w:br/>
        <w:t>-- 173</w:t>
      </w:r>
    </w:p>
    <w:p>
      <w:r>
        <w:t>7</w:t>
        <w:br/>
        <w:t>өтіп бара жатып, әйелінің жүкті екенін айтып, баласының атын кім коятынын сұрайды.</w:t>
        <w:br/>
        <w:t>Сонда Өтетілеу би сөйлеген сиякты болып, кұлағына «...ұл балалы боларсың, ать</w:t>
        <w:br/>
        <w:t>Жұбанбай кой», - депті-міс. .</w:t>
        <w:br/>
        <w:t>Жұбанбайдың картайған кезі болса керек, одан ауылының бір жігіті: «Сізде</w:t>
        <w:br/>
        <w:t>ман бар ма?», - деп сұрапты. Сонда би: «Бұл жалғанда армансыз адам өткен еме</w:t>
        <w:br/>
        <w:t>әрқайсының өз арманы болады. Жоқты барға жалғаймын. азды көпке теңеймін, де</w:t>
        <w:br/>
        <w:t>бала болып, асыр салып ойнай алмадым. Осы балалық шақты армандаймын», - дс!</w:t>
        <w:br/>
        <w:t>екен.</w:t>
        <w:br/>
        <w:t>Ел болғасын ара-кідік дау-жанжал болып тұрған кез болса керек. Сойырқас Кете</w:t>
        <w:br/>
        <w:t>мен Табындар арасында жылқы дауы болып, осы дауға төрелік егуге табындықтар</w:t>
        <w:br/>
        <w:t>Жұбанбай биге колка салыпты. Жұбанбай бн Сойырқас Кете еліне барып, қонақ күтетін ,</w:t>
        <w:br/>
        <w:t>үйге келіп түседі. Ал, би Бекмырза кешігіп келіпті. Қонақтардың алды келіп қалғанын</w:t>
        <w:br/>
        <w:t>Бекмырза биге Күней бәйбішесі: «Уа, отағасы мал біткенді Табын ағайындар алып-</w:t>
        <w:br/>
        <w:t>ты, соның арқасында сәлем беріп отырған қайнымда отыр», - деп білдіріп, әңгіменің</w:t>
        <w:br/>
        <w:t>ашылуына жол ашады. Жұбанбай Табын ағайынға: «Малдың көзі барын қайтарып,</w:t>
        <w:br/>
        <w:t>көзі жоғының орнын толтырыңдар», - деп сөз кесіпті. Екі жақта осы билік шешімге:</w:t>
        <w:br/>
        <w:t>келісіпті деседі. .</w:t>
        <w:br/>
        <w:t>Шығыс жұлдызы атанған Тұрмағамбет Ізтілеуұлы:</w:t>
        <w:br/>
        <w:t>.-Би Жұбанбай, Ешнияз,</w:t>
        <w:br/>
        <w:t>Жүйрігі еді олардың.</w:t>
        <w:br/>
        <w:t>Сылып-сипап наштаған, -</w:t>
        <w:br/>
        <w:t>деп олардың атақты билердің жалғасындай болғандығын нақтылай түскен.</w:t>
        <w:br/>
        <w:t>бидің ата-тегі төмендегіше: Құлыс Кете - одан Сармәмбет - Добай. Добайдан -</w:t>
        <w:br/>
        <w:t>одан Өтеулібай. Өтеулібайдан - Түлкібай - одан Бұқабай. Бұқабайдан - Жұбанбай|</w:t>
        <w:br/>
        <w:t>би - одан Қалмырза. Қалмырзадан Қоянбай, Баянбай.</w:t>
        <w:br/>
        <w:t>ЖҰБАНБАЙ БИ</w:t>
        <w:br/>
        <w:t>Бұқабайұлы Қаракетенің Есенінен тарайды. Ол елбилігінеертерекарала-</w:t>
        <w:br/>
        <w:t>уылы аралас, қойы қоралас Алтын, Қаратамыр рулары арасындағы дау-жанжал-</w:t>
        <w:br/>
        <w:t>| Кете атынан катысып, әділ шешетін болыпты. Сөйтіп өзіне карасты Құлыстың</w:t>
        <w:br/>
        <w:t>9 бөлігімен Сырдария өзеніне жақын Төрткүл маңына қоныстанады. Сондыктанда</w:t>
        <w:br/>
        <w:t>р ел аузында Құлыс руына байланысты «Қыр Құлысы, Сыр Құлысы» деген сөз</w:t>
        <w:br/>
        <w:t>Сыр өзенінің жағалауына жақын орналасқан бұл ел егін егумен айналысу үшін</w:t>
        <w:br/>
        <w:t>2 йрык-жарма қазуды ұйымдастырады. Өзеннің Қашқансу сағасынап ағатын арығы</w:t>
        <w:br/>
        <w:t>«Жұбанбай» деп осы күнге дейін аталады. Жұбанбай би өзіне карасты елге егін егу</w:t>
        <w:br/>
        <w:t>үшін жарамды аймақтар «Тазшаның табаны», «Қарой», «Қара арык» бойына үй салып,</w:t>
        <w:br/>
        <w:t>тұрғылықты өмірге бейімделеді. Арықтар бойына ағаштар егіп, оны күтуге басшылық</w:t>
        <w:br/>
        <w:t>жасайлы. Онын осы ірі істерін көрген ағайын-туыстары Жұбанбай би қасына топтаса</w:t>
        <w:br/>
        <w:t>бастаған дейді ескікөз қариялар.</w:t>
        <w:br/>
        <w:t>1850-70 жылдарда Төрткүлдін басын билеген Елікей сұлтан Қасымовпен сыйлас</w:t>
        <w:br/>
        <w:t>болған көрінеді. Перовскі уездік кұжаттарында Жүбанбай Бұқабасвтың 1833 жылы</w:t>
        <w:br/>
        <w:t>туғаны жазылған. Ел шежірелерінде Жұбанбай биді 182% жылы туғызып, 1902 жылы</w:t>
        <w:br/>
        <w:t>өмірденеттідегенді айтады. Албізкөрген, оқыған құжатымызда Жұбанбай Бұқабаевпен</w:t>
        <w:br/>
        <w:t>1903 жылдың 17 және 28 қыркүйекте сөйлескенін Қазалы уезінің учаскелік приставы</w:t>
        <w:br/>
        <w:t>поручик Баранов жазады. Би Бұқабаевпен бірге Жүніс Қосқадамов, Қарымсак Сан-</w:t>
        <w:br/>
        <w:t>дыбасв, Қуандария болысы Таппай Қасымовтың есімдері де кездесті. Осы құжатта</w:t>
        <w:br/>
        <w:t>- Жұбанбай Бұқабаевтын «Жамансыр» болысы Х87 ауылының қазағы екені, жасының</w:t>
        <w:br/>
        <w:t>1 10-те екені, сауатсыз болғаны жазылған.</w:t>
      </w:r>
    </w:p>
    <w:p>
      <w:r>
        <w:t>Сыр сүлейлерінің ұстазы атанған Балқы Базар:</w:t>
        <w:br/>
        <w:t>-</w:t>
        <w:br/>
        <w:t>Арнаулы бізден биге сәлем Жұбанбайға,</w:t>
        <w:br/>
        <w:t>Желкендей ширатылған әскен сайда.</w:t>
        <w:br/>
        <w:t>Әркашан халық сеннен үмітті еді,</w:t>
        <w:br/>
        <w:t>Басшылық етер деп «Майлыбайға».</w:t>
        <w:br/>
        <w:t>Шығарып сақа айғырды үйірінен,</w:t>
        <w:br/>
        <w:t>Қараған күнін құрысын құнан-тайға.</w:t>
        <w:br/>
        <w:t>Жұбанбай тәуір жігіт Кетедегі,</w:t>
        <w:br/>
        <w:t>Құрмадай сөзі шекер мен күбі, десе.</w:t>
        <w:br/>
        <w:t>Дүр Оңғар:</w:t>
        <w:br/>
        <w:t>-“Жұбанбай Майлыбайда бір болымды ер,</w:t>
        <w:br/>
        <w:t>Тиетін кеңесте орын, әркашан тер.</w:t>
        <w:br/>
        <w:t>Сөйлесе сөзге шешен, жанға көсем,</w:t>
        <w:br/>
        <w:t>Ел билеп, халык басқарып, ұстаған мер.</w:t>
        <w:br/>
        <w:t>Ел аузындағы тағы бір әңгімеде: Бұқабай Жолай Өтетілеу бидін моласының касынан</w:t>
        <w:br/>
        <w:t>1БІ</w:t>
        <w:br/>
        <w:t>БӘЙМЕН БИ</w:t>
        <w:br/>
        <w:t>Нн Бекмырзаұлы шамамен 1820-21 жылдарда Қазалы өңірінде туып,</w:t>
        <w:br/>
        <w:t>әбе» бейітіне қойылған. Атақты би Әйтеке ұрпактарының бірі. Рулық</w:t>
        <w:br/>
        <w:t>ітөмендегішсе тарқатылады. Акшаның Шылымынан - Құрман - одан Басықара</w:t>
        <w:br/>
        <w:t>Бекмырза, Бекмырзадан Бәймен би. Бәймен биден Төремұрат, Алданазар, т.б.</w:t>
        <w:br/>
        <w:t>келіп, билік тұткаларын ұстаған.</w:t>
        <w:br/>
        <w:t>Мұрағат құжаттарын карап отырсақ Баймен Бекмырзаұлының есімі Орынбор гу-</w:t>
        <w:br/>
        <w:t>| бернаторы іс-қағаздарында: Төрткара мен Шөмекей рулары билерінің губернаторға</w:t>
        <w:br/>
        <w:t>жазған ұсыныс-арызында өздерін басқаратын сұлтан Ғали Тұнғашиннің іс-әрекетіне</w:t>
        <w:br/>
        <w:t>қарсы жазып, мөрлері мен танбаларын басқандар ішінде Бәймен Бекмурзиннін есімі</w:t>
        <w:br/>
        <w:t>бар. Демек, Б. Бекмурзин билікке 1845-47 жылдарда-ақ араласа бастаған.</w:t>
        <w:br/>
        <w:t>Екінші бір 30 қараша 1862, мамыр 1863 жылдардағы құжатта Төртқара Бәймен</w:t>
        <w:br/>
        <w:t>Бекмурзиннің Хе! форт пен Майлыбас аралығындағы пошта бекетін басқарушы және</w:t>
        <w:br/>
        <w:t>жылына 180 сом алатынын растап, подполковник Неревкин қол койған. Ал үшінші</w:t>
        <w:br/>
        <w:t>мұрағат құжатында 1864 жылы Шөмекей биі Жарылқап Манасон пен Бәймен Бек-</w:t>
        <w:br/>
        <w:t>мурзин арасында жер дауы болып, ол бітімгершілікпен шешіліпті. 1867 жылдың</w:t>
        <w:br/>
        <w:t>9-қарашасында Бәймен Бекмурзин мен Алданазар Бәйменовтың арнайы билер</w:t>
        <w:br/>
        <w:t>тізімінде тағы да көрініс берді. Осы істе ол Төремұрат Бекмурзин жердің бір бөлігін</w:t>
        <w:br/>
        <w:t>пайдалануды сұрап, қолын қойып, мөрін басады. Т. Бекмурзиннің қазақтарды басқару</w:t>
        <w:br/>
        <w:t>орталығына арнайы жазған рапорты да бар. Бәймен мен Төремұрат Бекмурзиндер</w:t>
        <w:br/>
        <w:t>Тоқпанға қарайтын!200 шаңырағын басқарған.</w:t>
        <w:br/>
        <w:t>14 тамыз ІК82 жылы Қазалы уезі бастығының бұйрығы және жұртшылықтың</w:t>
        <w:br/>
        <w:t>қолдауымен 700 түтіні бар Сарытоған болысы болып Төремұрат Бекмурзин, канди-</w:t>
        <w:br/>
        <w:t>1 даты Тәттімбет Айбасов, билері: Уатай Сарыбай, Сайым Бекмурлиндер сайланады.</w:t>
        <w:br/>
        <w:t>Демек, Бәймен, Төремұрат; Сайым, Алданазарлар Төртқара Бекмырза әулеттері. Ал</w:t>
        <w:br/>
        <w:t>Алданазар Бекмурзиннің 1866 жылы құжатқа қол қойып, мөрін басқан. Жоғарыдағы</w:t>
        <w:br/>
        <w:t>құжаттарды саралай қарасаң 1868-69 жылдардан Бәймен би билікті інісі мен балала-</w:t>
        <w:br/>
        <w:t>рына берген тәрізді.</w:t>
        <w:br/>
        <w:t>Арғы бабасы Әйтеке, бергі бабасы Басықара, Бекмырза сияқты Бәймен де азулы би</w:t>
        <w:br/>
        <w:t>1 болып, сл жұртына билік жасаған кісі. Билік сөздері, айткан шешімдері де кездеседі.</w:t>
      </w:r>
    </w:p>
    <w:p>
      <w:r>
        <w:t>Барар</w:t>
        <w:br/>
        <w:t>ЖЕҒЕ ы;</w:t>
        <w:br/>
        <w:t>МЕКЕБАЙ АТТЫ БИЛЕР ХАҚЫНДА</w:t>
        <w:br/>
        <w:t>Жалпы аттас адамдар есімдері жиі кездеседі</w:t>
        <w:br/>
        <w:t>және олардың ішіндегі беделді, халық сеніміне</w:t>
        <w:br/>
        <w:t>болғандарының есімін кейінгі ұрпақтарға беру қазақ</w:t>
        <w:br/>
        <w:t>дәстүрлерінде берік орын алған. Оны жүздеген Бауыр-</w:t>
        <w:br/>
        <w:t>жандардан көреміз. 2</w:t>
        <w:br/>
        <w:t>Сырдария облысының әскери губернаторы болған</w:t>
        <w:br/>
        <w:t>(1883-93) Н.И.Гродековтың «Киргизы Каракиргизы</w:t>
        <w:br/>
        <w:t>Сырдаринской области» атты 1889 жылы Ташкентте,</w:t>
        <w:br/>
        <w:t>шыққан кітабында көрнекті билер Торғай, Сұлтан Да- |</w:t>
        <w:br/>
        <w:t>улег Бошаев, Мекебай би есімдері аталып, суреттері</w:t>
        <w:br/>
        <w:t>берілген. Орыс генералына қазақ халқының салт-дәстүрі, |</w:t>
        <w:br/>
        <w:t>билердің билік шешім-кесімдері, рулардың таңбасы мен</w:t>
        <w:br/>
        <w:t>ұрпақтары жайлы мол деректерді бергендердің ішінде</w:t>
        <w:br/>
        <w:t>біз әңгімелеп отырған Мекебай би туралы да жазылған. Осы кітаптан Мекебайдың</w:t>
        <w:br/>
        <w:t>би екені және Перовскі уезінің қазағы болғаны бізге белгілі. Сондай-ақ Торғайдың,</w:t>
        <w:br/>
        <w:t>атақты Мұстафа Шокайдын бабасы екенін, сұлтан Даулет Бошаевтың Әбілқайыр хан-</w:t>
        <w:br/>
        <w:t>нан тараған ұрпак екенін біле алдык. Генерал Гродековтың аталған кітабының бар</w:t>
        <w:br/>
        <w:t>скенін білгенімен колыма ұстағаным 1998 жылдың 25 наурызы болды (Т.Дайрабай).</w:t>
        <w:br/>
        <w:t>Содан бері зерттеуші ретінде Мекебай би жайында іздестіре бастадым. Деректен дерек.</w:t>
        <w:br/>
        <w:t>қудым. Ұрпактарынан сұрастырдым, Сондай іздестіру күндерімнің бірінде алтынның |</w:t>
        <w:br/>
        <w:t>сынығы болған Орта Азияға белгілі Сералы Лапиннің інісінің кызы Әлима Лапина-</w:t>
        <w:br/>
        <w:t>мен таныстым. Содан Лапы ұрпақтары жайлы тарихи-танымдық зерттеу мақалам</w:t>
        <w:br/>
        <w:t>өмірге келді. Кейіннен Лапы ұрпақтарының шежіресін қайта талдау барысында</w:t>
        <w:br/>
        <w:t>Мекебай есімі алдымнан тағы шықты, Жақында бір мәжілісте өзім көптен танитын,</w:t>
        <w:br/>
        <w:t>қарындасым Нұржамал Мырзамұратова және атақты Қожыковтардың ұрпағы Сәуле,</w:t>
        <w:br/>
        <w:t>Қожықовалармен Мекебай би жайлы әңгіме болды. Сонда Нұржамал күле қарап:</w:t>
        <w:br/>
        <w:t>«Аға, ол менін тікелей бабам ғой. Мексбайлан тарағандарды білемін. Мен шөбере бо-</w:t>
        <w:br/>
        <w:t>лып келемін», - деп карап тұр. Сөз арасында Сәуле сол Гродековтың кітабындағы Ме-</w:t>
        <w:br/>
        <w:t>кебай суретіне «Менің әкем Құлахмет бұл Мырзахметтің әкесі», - деп қаламмен белгі</w:t>
        <w:br/>
        <w:t>қойғанында сөз етті. Өкінішке орай тереңдей зерттегенімізде генерал кітабына енген</w:t>
        <w:br/>
        <w:t>сурет Мексбай Сұлтанбаевтың суреті болып шықты.</w:t>
        <w:br/>
        <w:t>Ал Н.Мырзамұратованың бабасы болып есептелетін Мекебайдың фамилиясы Сар-</w:t>
        <w:br/>
        <w:t>тов екенін мұрағат деректерінен анықтадық. Осылайша Мекебай бидің өміріне деген</w:t>
        <w:br/>
        <w:t>ізденісім арта түсті. Тағы бірде Әлима апаға телефон шалып сөйлескенімде: «Ол бір</w:t>
        <w:br/>
        <w:t>үлкен тарих кой. Менің әкемнің шешесінің аты Рзахия ғой. Осы шешеміздің бұрынғы</w:t>
        <w:br/>
        <w:t>күйеуі Мексбайдын ірі саудагер, би, генерал болған депте естіген едік. Ол жағын анық</w:t>
        <w:br/>
        <w:t>біле бермейміз. Осы Рзахия анамызды Мұнайтбас бабамыз алған (Мекебай мен атам</w:t>
        <w:br/>
        <w:t>сыйлас болған кісілер екен). Одан Әлиакбар, Жағыпар, Ләтипа, Күләнда, Әбдрахман |</w:t>
        <w:br/>
        <w:t>туған. Мен Жағыпардың кызымын. Мырзамұрат кешегіге дейін Мұнайтбас бала-</w:t>
        <w:br/>
        <w:t>сы болып келді» - деген еді. Рзахия анадан туғандардың үлкені Әлиакбар шамамен</w:t>
        <w:br/>
        <w:t>|1%87-89 жылдары Перовскіде, ең кішісі Күләнда 1905 жылы туған болалы. Рзахия</w:t>
        <w:br/>
        <w:t>178</w:t>
        <w:br/>
        <w:t>-</w:t>
        <w:br/>
        <w:t>1 Рзахияның екінші күйеуге шыққаннан кейін туған ұлы Әлиакбардың</w:t>
        <w:br/>
        <w:t>ілы 1887-89 жылдар шамасы. Оны 1925 жылы туған Әлима Лапинаның</w:t>
        <w:br/>
        <w:t>нақтыланды: «...Біздің үлкен анамыз өте сұлу адам болыпты, жас баласымен</w:t>
        <w:br/>
        <w:t>, әрі бай екен. Жеңгелік ретінде ме әлде басқа себептері болды ма, ата-</w:t>
        <w:br/>
        <w:t>Мекебайдың әйеліне үйленіп, біздер солан тарағанбыз. Екіншіден</w:t>
      </w:r>
    </w:p>
    <w:p>
      <w:r>
        <w:t>көзіміз көрді, бір көзінің ақауы болатын. Асқан мерген болды».</w:t>
        <w:br/>
        <w:t>аттың әйелінің аты Аяжан сумұрын Жаппас Еңкебайдың қызы,</w:t>
        <w:br/>
        <w:t>ста сумұрын Жаппас, қыз алыспайтын уақыт, Демек, осы жерде Мырзамұрат</w:t>
        <w:br/>
        <w:t>Мекебайүлының басқа аталықтан екені айқындала түседі. Жалпы Еламан Жаппас</w:t>
        <w:br/>
        <w:t>Қалқаман бөліміне кіреді. Алайда жаугершілік кезеңдерде Еламандар жойылып кетуге</w:t>
        <w:br/>
        <w:t>аз-ақ қалған деседі. Еламаннан тараған Бестаз бен Жаушы ұрпақтары Қазақстанның</w:t>
        <w:br/>
        <w:t>әр өңірінде кездеседі. Бірақ аз мөлшерде. 1870-85 жылдарда Перовскіде билік</w:t>
        <w:br/>
        <w:t>жасаған билердің санатында Осы Еламан аталығынан тараған ұрпақтың бірі Меке-</w:t>
        <w:br/>
        <w:t>бай Сартовтын есімі кездеседі. Жалпы Перовскі уезінде қазіргі Қызылорда қаласының</w:t>
        <w:br/>
        <w:t>табанында елге есімі белгілі екі Мексбай болған. Бірі Еламан Мекебай би Сартов,</w:t>
        <w:br/>
        <w:t>екіншісі Жаппастын Мойнақ аталығынан тарайтын Мекебай би Сұлтанбаев.</w:t>
        <w:br/>
        <w:t>Генерал Н.И.Гродековтың кітабында: Мекебай би Перовскі усзінін қазағы, одан</w:t>
        <w:br/>
        <w:t>ақсүйектер туралы сұрағанымда, «аксүйектер бізге қалай қарайды. бізде солай жауап</w:t>
        <w:br/>
        <w:t>береміз» - дегенін «қалың мал» хақында Мекебай Сұлтанбаев былайша түсіндіріпті:</w:t>
        <w:br/>
        <w:t>60 саулық, 60 токты, | түйе, 1 жылқы, 6 тұсақ, жалпы бәрін ссептегенде 47 бас ірі қара.</w:t>
        <w:br/>
        <w:t>Ең азы 27 бас ірі қара қалың мал беруі керектігін және тойлыққа дәулеттілердің 100</w:t>
        <w:br/>
        <w:t>кой соятынынан хабардар еткен. Сондай-ақ қазак халқының басқа да салт-дәстүрінен</w:t>
        <w:br/>
        <w:t>мағлұматтар берген, атап айтқанда қазақ халқындағы қалың мал беру, қыз ұзату, енші</w:t>
        <w:br/>
        <w:t>беру, эмеңгерлік жайлы, ант беру тағы басқа да дәстүрлерге кеңінен токталған.</w:t>
        <w:br/>
        <w:t>Сырдария облысының әскери губернаторы болған генерал Гродеков «Киргизы,</w:t>
        <w:br/>
        <w:t>Қаракнргизы Сырдаринской области» атты ( 1889ж.) кітабының бірнеше бетінде қазақ</w:t>
        <w:br/>
        <w:t>билері, биліктері жайлы Мекебай Сұлтанбаевтың айтқандарынан басқа да билердің</w:t>
        <w:br/>
        <w:t>сөздерін салыстыра келіп жазып алған. Осы кітаптың УІ тарауындағы «Қалың мал»</w:t>
        <w:br/>
        <w:t>жөніндегі тоқтамдары би Мекебай Сұүлтанбаевтың айтуы бойынша кітапқа еңгізген.</w:t>
        <w:br/>
        <w:t>Мұнда «Қалың мал» мөлшері қандай малдан канша беріледі. Бай кісілер мен жарлы-</w:t>
        <w:br/>
        <w:t>жақыбайлардың берстін қалын мал санын, қандай малдан қанша беріліп жүргенін</w:t>
        <w:br/>
        <w:t>- нақтылаған. Сондай-ақ Мекебай биден «енші» алу молдаларға, қонақтарға сыйлық</w:t>
        <w:br/>
        <w:t>беру, жесірлерін сыртқа жібермеу Перовскі уезінде түтінпұл салығын жинау жолда-</w:t>
        <w:br/>
        <w:t>рынан да хабар берген.</w:t>
        <w:br/>
        <w:t>Тенерал Н.И.Гролектовтың Қазак билерінің кесім-шешім жолдарын қамтыған</w:t>
        <w:br/>
        <w:t>кітабынан Мексбай бидің Мойнак Жаппас скенін, оның Құрымшыдан басталатынын</w:t>
        <w:br/>
        <w:t>анықтадық.</w:t>
        <w:br/>
        <w:t>Сұлтанбайдын аға-інілері болған: Жайынбай, Сазанбай, Өзенбай. Сөйтіп Мексбай-</w:t>
        <w:br/>
        <w:t>дан тараған ұрпақтардың ізін таптық. Сұлтанбайдан біз әңгімелеп отырған Мекебай</w:t>
        <w:br/>
        <w:t>би - одан Әлібек. Әлібек ХХ ғасырдың басында парасаттылығымен, білімділігімен</w:t>
        <w:br/>
        <w:t>Перанекіде көзге түскен азаматтардың бірі болса, онын баласы Шадыман Әлібеков көп</w:t>
        <w:br/>
        <w:t>үлкені Мырзамұрат 1883-85 жылдарда туып, 1932-33 жылдарда өнірден тсе,</w:t>
        <w:br/>
        <w:t>521</w:t>
        <w:br/>
        <w:t>жыл Қызылорда облысының бір-екі ауданында аудандық аткару комитетінің.</w:t>
        <w:br/>
        <w:t>қызметін атқарды.</w:t>
        <w:br/>
        <w:t>Бастапкы зерттеу ниетім Еламан Жаппас Мекебай болса, енді Мекебай атты</w:t>
        <w:br/>
        <w:t>(олар әрі замандас) зерттеуге тура келді. Алғашкы зерттеуімде Мекебай би және</w:t>
        <w:br/>
        <w:t>тұрмыс-тіршілігі, ұрпақтары хақында сөз етпекітін</w:t>
        <w:br/>
        <w:t>Мекебай Сартов (Сартұлы) 1862-64 жылдарда Ресей әскерилеріне күш-</w:t>
        <w:br/>
        <w:t>ғана смес, Дінқорған және Жаңакорған, Түркістан бекіністерін алуға көмектесі</w:t>
        <w:br/>
        <w:t>Осы қызметі үшін Түркістан генерал-губернатарының бұйрығымен хору!</w:t>
        <w:br/>
        <w:t>шенімен, мойынға тағатын (1862-64жж.) лентамен марапатталған. Мекебай Сартов</w:t>
        <w:br/>
        <w:t>үлкен баласы Көшербайды алдымен Перовскіде кейіннен Ташкентте оқытқан. 1895</w:t>
        <w:br/>
        <w:t>жылы наурызда Самарқан облысының казақтары наградталғаны турасында «Турке-</w:t>
        <w:br/>
        <w:t>станские ведомости» газетінің наурыз айындағы Хе1348 санында былайша жазған:</w:t>
        <w:br/>
        <w:t>“..Письменному переволчику при Самаркандской уездном управлений, жителю) Пе-</w:t>
      </w:r>
    </w:p>
    <w:p>
      <w:r>
        <w:t>ровскоғо уезда, Сырдаринской области, Царской волости, Кучербаю Мекебаеву Се-</w:t>
        <w:br/>
        <w:t>ребряные медали с налписью «за усердие» для ношения на груди на Станисланской</w:t>
        <w:br/>
        <w:t>ленте». Міне, осы жазбадағы Көшербай Сартон Мекебайдың баласы. Мекебайдың</w:t>
        <w:br/>
        <w:t>екінші ұлының аты Мырзамұрат, Райхан, Раушан атты қыздары болған. Мекебай</w:t>
        <w:br/>
        <w:t>ақсакил көзі тірісінде байлығы мен билігін басқару үшін үлкен баласын Самарқаннан</w:t>
        <w:br/>
        <w:t>алдырып, саудагерлікке баулыған. Көшербай екі қарындасының бірін палуандықпен</w:t>
        <w:br/>
        <w:t>көзге түскен Арқа жақтың казағы Көшекке, Раушанды саудамен айналысып жүргенде</w:t>
        <w:br/>
        <w:t>танысқан Қазан татары Гали Дивеевке ұзатады. Г.Динсевтен Шәкір, Мұхамбетжан, |</w:t>
        <w:br/>
        <w:t>Ахметжан туады.</w:t>
        <w:br/>
        <w:t>Ш.Дивсен гимназия бітіріп, әкесінің саудасын жүргізеді. Олардың әке-ш</w:t>
        <w:br/>
        <w:t>қайтыс болғаннан кейін Көшербай оларды қолына алып, Шәкірге саудасын басқа</w:t>
        <w:br/>
        <w:t>Мұхамбетжанды өзінің атына жаздырады. Қазақстанда ішкі сауда комиссариатын</w:t>
        <w:br/>
        <w:t>басқарған Шәкір Галиұлы мен Мұхамбетжан, фамилиялары бөлек болғанымен бірге</w:t>
        <w:br/>
        <w:t>туған бауыр. Нағашыларының касында болып қазақ аталып кеткен көрінеді. Оны көз-</w:t>
        <w:br/>
        <w:t>көргендер айтып та, жазып та жүр. .</w:t>
        <w:br/>
        <w:t>Мекебай Сартовтың скінші ұлы Мырзамұраттан -Балайым, Мұхамед-Шәріп,</w:t>
        <w:br/>
        <w:t>Мұхамел-Сарша, Мұхамед-Әріп, Мұхамбеткали туған. Осы Мұхаметкалилан</w:t>
        <w:br/>
        <w:t>(Ахметкали) туған бізбен замандас қарындасымыз Нұржамал Ахметқалиқызы</w:t>
        <w:br/>
        <w:t>Мырзамұратова: Атам қайтыс болғанда менің әкем |І жаста болыпты - дегенді айтады.</w:t>
        <w:br/>
        <w:t>Мырзамұраттын үлкенінің өзі бүгінде 80 жастан асып отыр. Сонда Мырзамұрат 38-40</w:t>
        <w:br/>
        <w:t>жасында өмірден өтсе керек. Шәкір Дивеев пен Мұхамбетжан 1937-38 жылдардағы</w:t>
        <w:br/>
        <w:t>зобалаңға ұшырап бірі атылса, екінші айдауда жүріп қайтыс болады.</w:t>
        <w:br/>
        <w:t>Біз зерттеген қос Мекебай биде өз заманының озық ойлы адамдары болып,</w:t>
        <w:br/>
        <w:t>М.Сұлтанбиев әскери-губернатор Гродеконтың кітабына енсе, екінші Сартов Мекебай</w:t>
        <w:br/>
        <w:t>қоқандықтардан Түркістан қорғанын алуға көмектесткені үшін Жаппас руының Ела-</w:t>
        <w:br/>
        <w:t>ман аталығының құрметті қазағы аталған.</w:t>
        <w:br/>
        <w:t>Мешітбай Құлбаев пен Мекебай Сартовтың есімдері ҚР орталық мұрағатының</w:t>
        <w:br/>
        <w:t>383-қорында тайға танба басылғандай жазылған. Еламан Мекебайдан тараған</w:t>
        <w:br/>
        <w:t>Көшербай, Мырзамұраттар және туған жиендері Шәкір Дивеев халық комнсары,</w:t>
        <w:br/>
        <w:t>Мұхаметжан оқу-ағарту саласында еселі еңбек еткен жандар.</w:t>
        <w:br/>
        <w:t>180</w:t>
        <w:br/>
        <w:t>МАМЫРБАЙ БИ</w:t>
        <w:br/>
        <w:t>Қалкай ишанұлы Мамырбай 1822-24 жылдар шамасында «Қарабдал»,</w:t>
        <w:br/>
        <w:t>атты өңірде туып, осында қайтыс болған. Бұл казіргі Қызылорда облысы</w:t>
        <w:br/>
        <w:t>ауданынын Қармақшы ауылында. Осы манда Марал ишан корымы бар.</w:t>
        <w:br/>
        <w:t>Мамырбай Марал ишанның немересі, Қалқай ишанның скінші ұлы. 1850-51</w:t>
        <w:br/>
        <w:t>дары ел билігіне араласа бастайды. Елдің бірлігі мен тірлігіне басшылық</w:t>
        <w:br/>
        <w:t>Ояз бастығы да Мамырбайдың жұртшылық алдындағы беделін ескеріп, оны ӨЗ</w:t>
        <w:br/>
        <w:t>ауыл-аймағынан түтінпұл жинайтын жергілікті бастық етіп тағайындайды. Мұрағат.</w:t>
        <w:br/>
        <w:t>құжаттарында онын 1863-66 жылдары 180 түтінді басқарып, түтінпұл жинағаны е</w:t>
        <w:br/>
        <w:t>оны өткізгені туралы Мамырбай Қалқаевтың қолын қойып, мөрін басқан</w:t>
        <w:br/>
        <w:t>сақтаулы.</w:t>
        <w:br/>
        <w:t>Марал баба атымен аталатын қорымды сәнді салынған Қалкай ишан үй-тамы бар.</w:t>
        <w:br/>
        <w:t>Оны салғызған Мамырбай екен. Мамырбай әкесі Қалқайдың арықтарын тазалатып, с</w:t>
        <w:br/>
        <w:t>жүруін үнемі қадағалап, егін егуге де елді бейімдеген екен.</w:t>
        <w:br/>
        <w:t>Марал, Қалқай ишан балаларының ішінде орыс қызметіне араласқан Ма</w:t>
        <w:br/>
        <w:t>болса да, Мамырбайға баба қасиеті конған деседі. Бірде Қырдан күзде Сырға о)</w:t>
        <w:br/>
        <w:t>Мамырбай Қараөзектен өтуге келсе, қайық арғы бетте болыпты. Арғы жағадағы</w:t>
      </w:r>
    </w:p>
    <w:p>
      <w:r>
        <w:t>Мамырбай ишан: «Қайықты бері әкеліңдер» - дейді. Олар: «Қатты жел болып</w:t>
        <w:br/>
        <w:t>қайықты аударып аламыз, бара алмаймыз» -- дегесін, атын тебініп жіберіп,</w:t>
        <w:br/>
        <w:t>жаткан Қараөзек суына салып жібереді. Не болғаны белгісіз, Мамырбай а</w:t>
        <w:br/>
        <w:t>дариядан өте шығыпты,</w:t>
        <w:br/>
        <w:t>Мамырбайдың үлкен ағасы Алдажар ишан өзінен кейінгі ишан ұрпа</w:t>
        <w:br/>
        <w:t>мінезі мен баска жағдайларын өлеңмен айта отырып: .. «Біз Мамырбай</w:t>
        <w:br/>
        <w:t>кәріппіз» - деп өздерінін қарттығын білдірсе керек.</w:t>
        <w:br/>
        <w:t>Ишанның баска ұлдары сияқты Мамырбай балалары да қудалауға түскен, М;</w:t>
        <w:br/>
        <w:t>бай Қалқаев Қармақшы болысының Х%2 ауылында туған. Ол мұрағат құжатында</w:t>
        <w:br/>
        <w:t>05 жылдары сайлаушылар бекіткен жиналыска қатысып, қол қойған. Сонда Маһ</w:t>
        <w:br/>
        <w:t>бай ишан 1902 жылы өмірде бар болған.</w:t>
        <w:br/>
        <w:t>Билер соты</w:t>
        <w:br/>
        <w:t>Би төрелігі</w:t>
        <w:br/>
        <w:t>190</w:t>
        <w:br/>
        <w:t>Қазақ билері</w:t>
        <w:br/>
        <w:t>189</w:t>
        <w:br/>
        <w:t>ЕН</w:t>
        <w:br/>
        <w:t>Қазақ билері</w:t>
        <w:br/>
        <w:t>Билер соты</w:t>
        <w:br/>
        <w:t>191</w:t>
        <w:br/>
        <w:t>ҚАЗАҚТЫҢ БИЛІК КЕСІМДЕРІ ЖАЙЛЫ</w:t>
        <w:br/>
        <w:t>ПІКІРЛЕР</w:t>
        <w:br/>
        <w:t>Төле, Қазыбек билер сияқты Әйтеке би тұлғасын</w:t>
        <w:br/>
        <w:t>лык тану мен танытуда тарих ғылымының ғана</w:t>
        <w:br/>
        <w:t>мес, әдебиеттану мен өнертану, философия мен</w:t>
        <w:br/>
        <w:t>ясаттану, заң және тіл білімі, әлеуметтік пси-</w:t>
        <w:br/>
        <w:t>. (логия сынды ғылымдар саласының ортақ іске</w:t>
        <w:br/>
        <w:t>тылдырылуы күн тәртібіндегі көкейесті мәселе</w:t>
        <w:br/>
        <w:t>атыны түсінікті болса керек.</w:t>
        <w:br/>
        <w:t>Би деген кім, кандай ұғым? Осы сұрақтарға жа-</w:t>
        <w:br/>
        <w:t>ап беру үшін би сөзінің этимолагиясына үңіліп</w:t>
        <w:br/>
        <w:t>өрейік. Би сөзінің этимологиясына қатысты орыс</w:t>
      </w:r>
    </w:p>
    <w:p>
      <w:r>
        <w:t>ымдары В.Бартольд пен В.Радловтың айтқан</w:t>
        <w:br/>
        <w:t>пікірлері ұқсас.</w:t>
        <w:br/>
        <w:t>В.Бартольд: «Би төркіні - бек лауазымының</w:t>
        <w:br/>
        <w:t>варнанты, осман түркілерінде бұл термин «бей»</w:t>
        <w:br/>
        <w:t>қолданылып, біріншіден, қара халықтан да, билеушіден де бөлек тұрған шон-</w:t>
        <w:br/>
        <w:t>ы, екіншіден-тайпа немесе рудың жетекшісі ретіндегі князьді. Үшіншіден,</w:t>
        <w:br/>
        <w:t>Ің кең мағынасында кез келген басқарушыны білдіреді»,-дейді (Бартольд В.</w:t>
        <w:br/>
        <w:t>1968.-5026). В.Бартольд сияқты В.Радлов та би сөзінін үш түрлі мағынасын</w:t>
        <w:br/>
        <w:t>Ген болатын. Олар: 1.Би-князь, патша, қожайын; 2. Би-сот; 3. Би-дана, шешен</w:t>
        <w:br/>
        <w:t>в В. 4-т.-М., 1911.-110-б). Кеңес дәуірінде шыққан сөздіктерде би терминіне</w:t>
        <w:br/>
        <w:t>онтың айтқандарының негізінде түсініктемелер берілген.</w:t>
        <w:br/>
        <w:t>інің төркінін бек және бай сөздеріне тірей келіп, оның сот ұғымын білдіретінін</w:t>
        <w:br/>
        <w:t>анов та айтқан болатын. (Валиханоһ Ч. 4-т.-А., 1985.-87-б.),</w:t>
        <w:br/>
        <w:t>қ тарихын араб, парсы, түркі, қытай жазбаларына сүйене отыра зерттеген</w:t>
        <w:br/>
        <w:t>и Халид өзінің атақты «Тауарих хамсасында» (Алматы, 1992.-Е7-б.); «Би-</w:t>
        <w:br/>
        <w:t>-биіктен қысқарған атаулар, биік-үлкен, зор мағынасында айтылған», -</w:t>
        <w:br/>
        <w:t>мен М.Қойгелдиев «Қадырғали би Қасымұлы және оның жылнама-</w:t>
        <w:br/>
        <w:t>атты Зерттеуінде би сөзі бек сөзінің бір варианты скенін айта келіп: «Бек-</w:t>
        <w:br/>
        <w:t>билеушінің титулы, ал би сөзімен ру-тайпаның басшысын, билеушісін</w:t>
        <w:br/>
        <w:t>ші топтың өкілін атаған», - деп жазады (Алматы, 1991. - 68-б.).</w:t>
        <w:br/>
        <w:t>бек, Әйтеке билер билік құрған дәуірде, тарихтан белгілі болғанындай,</w:t>
        <w:br/>
        <w:t>өзінің классикалық үлгісіне, дәреже-деңгейіне көтерілсе, ұлы</w:t>
        <w:br/>
        <w:t>ихи тұлғаларын осы институттың тарихы мен тәжірибесін зерттеп-</w:t>
        <w:br/>
        <w:t>зерделе! алмайтынымыз ақиқат.</w:t>
        <w:br/>
        <w:t>.</w:t>
        <w:br/>
        <w:t>Қазақ қоғамындағы билер институты жайлы алғаш пікір айтқан Ш.Уәли!</w:t>
        <w:br/>
        <w:t>көтеріліп отырған мәселенін қоғамдық маңызына айрықша тоқтал</w:t>
        <w:br/>
        <w:t>Ш.Уәлихановтың осы ойлары ХІХ ғасырдағы казақ халқының жалпы жағда</w:t>
        <w:br/>
        <w:t>шаруашылығы мен саяси хал-ахуалын, салт-дәстүрін зерттеген орыс ғалымда</w:t>
        <w:br/>
        <w:t>А.И.Левшин, Н.Л.Рычков, Н.И.Грәдекон, И.А.Казловтардың еңбектерінде дам</w:t>
        <w:br/>
        <w:t>тыла түскен. Алайда бұл ғалымдар зерттеулерінде этнографиялық мәліметтеі</w:t>
        <w:br/>
        <w:t>жадағай сипатталған, фактілік материалдар эмпирикалық түрде жай тіркеуден ғана</w:t>
        <w:br/>
        <w:t>өткен.</w:t>
        <w:br/>
        <w:t>Қазақ қоғамындағы билеринститутынахалқымыздың қалаулы ұлдары А.Құнанбаев,</w:t>
        <w:br/>
        <w:t>Ш.Құдайбердіұлы, А.Байтұрсынов, Ә.Бөксиханов, М.Тынышбаентардың қалам</w:t>
      </w:r>
    </w:p>
    <w:p>
      <w:r>
        <w:t>тербеуі, ой қозғауы кездейсақтық емес. Бұндай деректер ойшыл бабаларымыздың</w:t>
        <w:br/>
        <w:t>билер институтының казак халқының өміріндегі, мемлекеттік, құқықтық жүйесіндегі</w:t>
        <w:br/>
        <w:t>орны мен рөлін майындаулары ғана емес, қоғамдағы әділеттілік пен адам құқының</w:t>
        <w:br/>
        <w:t>жан-жақты қорғалуына, сондай-ак саясат пен тұрмыстық, шаруашылықтық,</w:t>
        <w:br/>
        <w:t>экономикалық дамуларға билер институтының нгі әсер-ықпал сте алатынын саналы</w:t>
        <w:br/>
        <w:t>ұрпаққа жеткізулері, насихаттаулары болып табылады.</w:t>
        <w:br/>
        <w:t>Ұлы Абай: «Бұл билік деген біздің казак ішінде әрбір сайланған кісінің колынан</w:t>
        <w:br/>
        <w:t>келе бермейді. Бұған бұрынғы Қасым ханнын «Қасқа жолы», Есім ханның «Ескі жолы»,</w:t>
        <w:br/>
        <w:t>Әз Тәуке ханның «Күлтәбенін басында күнде кеңес» болғандағы «Жеті жарғысын»</w:t>
        <w:br/>
        <w:t>білмек керек», - деп жазса (А.Құнанбаев. Қара сөз.-Алматы, 1992), бұндай ойлы</w:t>
        <w:br/>
        <w:t>пікірлер қазақ қоғамындағы билер институтының тарихилығын куаландырады, онын</w:t>
        <w:br/>
        <w:t>сан ғасырлар бойы халыққа тұрақты түрде қызмет стіп келе жатқан саяси-әлеуметтік</w:t>
        <w:br/>
        <w:t>құрылым болғанына дәлел бола алады.</w:t>
        <w:br/>
        <w:t>А.Байтұрсынов 1911 жылы жазған «Тағы да сол народный сот һақында» деген</w:t>
        <w:br/>
        <w:t>мақаласында қазактың дәстүрлі билер институтына халық соты деп анықтама бере</w:t>
        <w:br/>
        <w:t>келіп: «Народный сот дегеніміз - қазақтың газетіндегі кағидалар бойынша айты-</w:t>
        <w:br/>
        <w:t>латын билік. Бұрынғы әділ билердің қолында билік қазақтын неше түрлі дертін</w:t>
        <w:br/>
        <w:t>жазатұғын дәрі еді. Қазақта қандай оқиғалар турасында қандай қағидалар бар -</w:t>
        <w:br/>
        <w:t>жиыстырып, кемі болса толықтырып, ескісі болса жаңартып, ақсақалдар, яки на-</w:t>
        <w:br/>
        <w:t>родный судьялар сондай қағида қазақта барлығын куәландырып, тиісті орынға</w:t>
        <w:br/>
        <w:t>бекіттіріп, бастырып шығарса, билерге ол қазық болар еді», - деп жазды (Ақ жол.</w:t>
        <w:br/>
        <w:t>- Алматы, 1991. - 211-212-66.). Бұл пікірде билер институтының тарихилығымен</w:t>
        <w:br/>
        <w:t>қоса, жана заман үшін ділгірлігінін айтылып отырғанын көңілге түшюіміз керек.</w:t>
        <w:br/>
        <w:t>Осы тектес ой-пікірлер Ш.Құдайбердіұлы мен Ә.Бөкейханов еңбектерінде дамы-</w:t>
        <w:br/>
        <w:t>тыла түскен. г</w:t>
        <w:br/>
        <w:t>Билер институты жөнінде жазған М.Тынышбаевтың пікірі өте құнды. Ол билер,</w:t>
        <w:br/>
        <w:t>институты мен онын жекелеген өкілдерінің сот ретіндегі смсс, әкімшілік баскару және</w:t>
        <w:br/>
        <w:t>рухани-идеологиялық функцияларына ерекше назар аударады.</w:t>
        <w:br/>
        <w:t>193</w:t>
        <w:br/>
        <w:t>е, бу)</w:t>
        <w:br/>
        <w:t>дан, біріншіден, Әз Тәуке хан тұсында жарық көрген «Жеті</w:t>
        <w:br/>
        <w:t>ары Төле, Қазыбек, Әйтекелер осы институттың түлектері болған</w:t>
        <w:br/>
        <w:t>жасауымызға болалы. Аталған үш бидің «Жеті жарғыға» дейін</w:t>
        <w:br/>
        <w:t>институтының тәжірибесінен толық өткенін және оның қағидалары мен</w:t>
        <w:br/>
        <w:t>ҙын дамытқанын айту тарихи әділеттілік балар еді.</w:t>
        <w:br/>
        <w:t>Н ститутын кандидаттық диссертация көлемінде зерттеген Оразбаева Ал-</w:t>
        <w:br/>
        <w:t>ҡқызы ХҮШ ғасырға дейін онын бірнеше сатылардан өтіп келгеніне</w:t>
        <w:br/>
        <w:t>Казіргі Қазақстан территориясында қалыптасқан көшпелі және жартылай</w:t>
        <w:br/>
        <w:t>мдарлың ерте кезеңдегі ақсақалдар кенесі, ру-тайпалық құрылымның</w:t>
        <w:br/>
        <w:t>қару тәрізді қоғамдық тетігі ретінде бек, би институтының пайда болуының</w:t>
        <w:br/>
        <w:t>ышарты болып табылады.</w:t>
        <w:br/>
        <w:t>. Ерте орта ғасырларда бек, билер институты ру-тайпалардың бетке ұстар игі</w:t>
        <w:br/>
        <w:t>ынан құрылып, арнетократиялық каған билігі жүйесінде халық тарапынан</w:t>
        <w:br/>
        <w:t>ші әлеуметтік тетік рөлін атқарады. Бұл түста бек, яки билер институтының</w:t>
        <w:br/>
        <w:t>әлеуметтік өмірдін жоғарғы сатысында тұрғандардан да, төменгі сатысында</w:t>
        <w:br/>
        <w:t>ндардан да накты ажырамаған.</w:t>
        <w:br/>
        <w:t>- Орта ғасырлардағы көшпелі қоғамдар үшін билер институты -</w:t>
        <w:br/>
        <w:t>лык хан билігінің халык тарапынан колдау көруін қамтамасыз стуші са-</w:t>
      </w:r>
    </w:p>
    <w:p>
      <w:r>
        <w:t>тік. Алайда бұл дәуірде билер институты хандық институтынан іргесі ажыраса</w:t>
        <w:br/>
        <w:t>қара халықтан әлі нақты бөліне коймаған.</w:t>
        <w:br/>
        <w:t>ы. Кейінгі орта ғасырлар үшін хандық институтына да тәуелсіз. халықтың</w:t>
        <w:br/>
        <w:t>топтарынан да дербес билер институты тән. Бұл тұстағы билер институтының</w:t>
        <w:br/>
        <w:t>функциясы, бір жағынан, ру-тайпалық қатынастарды реттеп отырушы</w:t>
        <w:br/>
        <w:t>ік тетік, екінші жағынан, аристократиялық хан билігі мен демократиялық</w:t>
        <w:br/>
        <w:t>лігін теңдестіріп отырушы саяси тетік (А.И.Оразбасва. Автореферат, - Ал-</w:t>
        <w:br/>
        <w:t>985).</w:t>
        <w:br/>
        <w:t>ік қоғамындағы саяси-әлеуметтік құрылым - билер институтының негізінде</w:t>
        <w:br/>
        <w:t>і жерлердегі басқару органдары ақсақалдар кеңесінің жатуы халқымыздың</w:t>
        <w:br/>
        <w:t>өмірінде демократиялык үрдістің эу бастан белен алғанын көрсетеді. Билер</w:t>
        <w:br/>
        <w:t>ң негізіне алынған ақсақалдар кеңесінін тарихи рөлі қазак қоғамындағы</w:t>
        <w:br/>
        <w:t>канат жаюына тұсау болғанымен де бағалы болды дер едік.</w:t>
        <w:br/>
        <w:t>ның тарихындағы парламентаризмнің, Тәуке хан тұсындағы Жоғарғы</w:t>
        <w:br/>
        <w:t>міне, осындай тарихи жолдары, даму арналары бар. «Жеті жарғы» - өзінен</w:t>
        <w:br/>
        <w:t>билер институты туғызған Есімнің ескі жолы мен Қасымның қасқа жолының</w:t>
        <w:br/>
        <w:t>ы, дамытылған түрі. Есім жолына қарағанда, Қасымның жолынын,</w:t>
        <w:br/>
        <w:t>нда «Жеті жарғының», заң актісі тұрғысынан айтқанда, кейбір</w:t>
        <w:br/>
        <w:t>1 демократияландырылып, әрі гуманизацияландырылып отырылғанын</w:t>
        <w:br/>
        <w:t>ы... Б ірендЕді ЕЕ 5222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-</w:t>
        <w:br/>
        <w:t>|</w:t>
        <w:br/>
        <w:t>|</w:t>
        <w:br/>
        <w:t>|</w:t>
        <w:br/>
        <w:t>-</w:t>
        <w:br/>
        <w:t>|</w:t>
        <w:br/>
        <w:t>1</w:t>
        <w:br/>
        <w:t>-</w:t>
        <w:br/>
        <w:t>-</w:t>
        <w:br/>
        <w:t>|</w:t>
        <w:br/>
        <w:t>|</w:t>
        <w:br/>
        <w:t>|</w:t>
        <w:br/>
        <w:t>4 -</w:t>
        <w:br/>
        <w:t>-</w:t>
        <w:br/>
        <w:t>2.</w:t>
        <w:br/>
        <w:t>2</w:t>
      </w:r>
    </w:p>
    <w:p>
      <w:r>
        <w:t>БИЛЕР ИНСТИТУТЫ:</w:t>
        <w:br/>
        <w:t>-. ТАРИХ ПЕН ТАҒЫЛЫМ</w:t>
        <w:br/>
        <w:t>Биыл тәуелсіздікке 20 жыл толғалы отыр.</w:t>
        <w:br/>
        <w:t>4. әуелсіздік халқымыздың жатжұрттықтардың</w:t>
        <w:br/>
        <w:t>жерімізді, ұлттық санамыз бен болмысымыз-</w:t>
        <w:br/>
        <w:t>жоюға бағытталған сұркия саясатына карсы</w:t>
        <w:br/>
        <w:t>сан ғасырларға созылған табанды күресінің</w:t>
        <w:br/>
        <w:t>нәтижесі. Ұлттық рухымыздың өміршендігін</w:t>
        <w:br/>
        <w:t>сақтап қалу ісінде әр замандардағы көшбасшы</w:t>
        <w:br/>
        <w:t>тұлғаларымыздың енбегі орасан зор. Осы қатардан</w:t>
        <w:br/>
        <w:t>қазак елінің рухани-идсологиялық саясатын жүзеге</w:t>
        <w:br/>
        <w:t>асырушы билер қауымының алатын орны ерекше.</w:t>
        <w:br/>
        <w:t>Билер институты дала тарихында әлмисактан</w:t>
        <w:br/>
        <w:t>белгілі. Сонау ғұн, сақ, оғыз өркениеттері, Түркі</w:t>
        <w:br/>
        <w:t>қағанаты, Алтын Орда мемлекеті кезінен Қотан,</w:t>
        <w:br/>
        <w:t>Қоғам, Қабан. Қорқыт. Майқы, Аяз, Асан Қайғы,</w:t>
        <w:br/>
        <w:t>б. билердің есімі халық жадында қалуы осының дәлелі. Қазақ хандығы тұсында</w:t>
        <w:br/>
        <w:t>ің (Төле, Қазыбек, Әйтеке) ел басқарудағы ықпалы шырқау шыңына жеткенін</w:t>
        <w:br/>
        <w:t>інде екінің бірі білетіні айқын.</w:t>
        <w:br/>
        <w:t>хандығын бодан қылған Ресей империясы ондағы қалыптасқан мемле-</w:t>
        <w:br/>
        <w:t>дігін ыдыратуға бағытталған реформаларын (1822 ж. Сібір кырғыздары тура-</w:t>
        <w:br/>
        <w:t>Устав; |864 ж. Сот реформасы; 1867 ж. Уақытша ереже; 1891 ж. Далалық ереже)</w:t>
        <w:br/>
        <w:t>жүргізді. Осының нәтижесінде билердің біртұтас демократиялык-құқықтық</w:t>
        <w:br/>
        <w:t>ретіндегі беделі түскені жасырын емес</w:t>
        <w:br/>
        <w:t>ыл идеологияның мұрагері Кеңес үкіметі ұлттарды мәңгүрттендіру саяса-</w:t>
        <w:br/>
        <w:t>ізгені тарихи шындық. Қызыл империя ұлтымыздың мақтанышы - бұрынғы</w:t>
        <w:br/>
        <w:t>баларымыздың тағылым-өнегесін кертартпаға балап, салт-дәстүрімізді,</w:t>
        <w:br/>
        <w:t>мызды, оку-ағарту жүйемізді ескішіл деп жариялады. Олардың талай</w:t>
        <w:br/>
        <w:t>мыз бен арыстарымыздың көзін кұртканы әлі ұмытыла қойған жоқ. Ұлы</w:t>
        <w:br/>
        <w:t>кезінде коммунизмге адалдық туралы жалаң сөздердің өре баспайтынын</w:t>
        <w:br/>
        <w:t>стік билік халықтың рухын көтеретін ұлттық тұлғалардың ел қорғаудағы</w:t>
        <w:br/>
        <w:t>еі үйгі етуді шұғыл қолға аллы. Қазақтың біркатар би-батырларының есімі осы</w:t>
        <w:br/>
        <w:t>тұста жарық көріп үлгіргенін айтуымыз абзал. Соғыс аяқтала сала тоқтаған бұл про-</w:t>
        <w:br/>
        <w:t>цесе Қазақ дығының Ресейге «өз еркімен» қосылуының 250 жылдығын мерекелеу</w:t>
        <w:br/>
        <w:t>іда қайта жанданды. Соңғы жылдары талай перзенттеріміздің есімін тарих</w:t>
        <w:br/>
        <w:t>а п, қатарымызға қосқанымыз арайлап аткан азаттықтың ак таңының</w:t>
        <w:br/>
        <w:t>Де ескерусіз, елеусіз қалып келе жатқан саңлақтарымыз қаншама. Елім деп</w:t>
        <w:br/>
        <w:t>! азаматтар бойындағы күш-жігерін осы салаға жұмсаса нұр үстіне нұр.</w:t>
        <w:br/>
        <w:t>ҚҰПТАРЛЫҚ ЕҢБЕК</w:t>
        <w:br/>
        <w:t>2010 жылдың 18 тамызында ҚР Президенті Н.</w:t>
        <w:br/>
        <w:t>. Назарбаев «ҚР құқык қорғау кызметі мен сот</w:t>
        <w:br/>
        <w:t>йесінің тиімділігін арттыру жөніндегі шара-</w:t>
        <w:br/>
        <w:t>ар туралы» атты Жарлығында «қылмыстық сот</w:t>
        <w:br/>
        <w:t>ісін жүргізуде бітімгерлік рәсімдерді кеңейтуге»</w:t>
        <w:br/>
        <w:t>тапсырма берді. Бұл бағыттағы жұмыстардың бір</w:t>
        <w:br/>
        <w:t>бағыты заңдарды ізгілендіріп, жаза колданудың</w:t>
        <w:br/>
        <w:t>бас бостандынан айырудан басқа балама түрлерін</w:t>
        <w:br/>
        <w:t>кеңінен қолдану болмақ. Қазақ ұлтының тарихын-</w:t>
        <w:br/>
        <w:t>да екі жакты дауласушылардың қанағаттандыру</w:t>
        <w:br/>
        <w:t>арқылы келісімге келтіру тәжірибесі біздің ұлттық</w:t>
        <w:br/>
        <w:t>құндылығымыз балып саналады. Аталмыш</w:t>
        <w:br/>
        <w:t>құндылықтың негізгі көзі ретіндегі билердің әділ,</w:t>
        <w:br/>
        <w:t>адал қызметтерін айтамыз. «Талай айтыс - тартыс-</w:t>
        <w:br/>
        <w:t>ты талқылап, тиянақты тұжырым жасау, күрделі</w:t>
      </w:r>
    </w:p>
    <w:p>
      <w:r>
        <w:t>айдын шырмауын ширататын парасат - пайым таныту немесе қорғаушы,</w:t>
        <w:br/>
        <w:t>ыптаушы ретінде айғактар келтіріп, асқан шешендігімен өз тарапына жеңіс |</w:t>
        <w:br/>
        <w:t>у немесе би - төреші дәрежесінде даулы жақтарды татуластырып, әділ әрі бейбіт</w:t>
        <w:br/>
        <w:t>сімге көндіру адамға асқан абырой - атак әкелетін ең мәртебелі іс болды»,- деп</w:t>
        <w:br/>
        <w:t>| ғалым академик С.Зиманов билердің қоғамдағы рөліне дәл анықтама берді.</w:t>
        <w:br/>
        <w:t>шік қоғамындағы билердің бітістірушілік қызметін кезінде ұлт зиялылары да</w:t>
        <w:br/>
        <w:t>насихаттады. Әсіресе, ХІХ ғ, екінші жартысы мен ХХ ғасырдың басында</w:t>
        <w:br/>
        <w:t>қан ұлт зиялыларының ішінде этнограф-зеттеуші Ш.Уәлихановты атауға бо-</w:t>
        <w:br/>
        <w:t>. Шоқан Шыңғысұлы «қазақ қоғамының ішкі тұрақтылығы мен тыныштығы үшін</w:t>
        <w:br/>
        <w:t>е бағынышты сот жүйесін орнатуға» қарсы пікірін батыл білдірді. Қазақ ойшы-</w:t>
        <w:br/>
        <w:t>сотының артықшылығына тоқталғанда олардың азаматтық және қылмыстық</w:t>
        <w:br/>
        <w:t>барысында бірнеше ғасырлар бойы дамып жетілген әдеттік құқық норма-</w:t>
        <w:br/>
        <w:t>енуін жылы лебізбен қабылдайды, олардың халықтың тұрмыс-тіршілігіне</w:t>
        <w:br/>
        <w:t>ін және өте тиімді екеніне аса күрметпен сүйіспеншілігін білдіреді.</w:t>
        <w:br/>
        <w:t>ардың билер сотының демократиялық көрінісін төмендегідей жіктеуге</w:t>
        <w:br/>
        <w:t>бидің соттық билігі оның жеке беделіне негізделуі;ә) шешендік өнермен</w:t>
        <w:br/>
        <w:t>сот үкім айту дәстүрлерін білуі қазақтарға «би» деген атақ берді; б)</w:t>
        <w:br/>
        <w:t>карсы күдіктенуден басқа нақты айғактар болмаған жағдайда билер ант</w:t>
        <w:br/>
        <w:t>беруді 1 ын; в)билер соты жария түрде ауызша өтетін және барлық жағдайда</w:t>
        <w:br/>
        <w:t>ко кол беріледі; г) билер сотының басты ерекшелігі оның әр түрлі қатып қалған</w:t>
        <w:br/>
        <w:t>рәсімдерден. ғында; д) қазақтарда сот көнс заманнан бар және бітімгершілік</w:t>
        <w:br/>
        <w:t>қағидасына негізделген.</w:t>
        <w:br/>
        <w:t>5</w:t>
        <w:br/>
        <w:t>%</w:t>
        <w:br/>
        <w:t>1% 5</w:t>
        <w:br/>
        <w:t>БИЛЕРГЕ ҚОСЫМША:</w:t>
        <w:br/>
        <w:t>(Толық емес тізімдері)</w:t>
        <w:br/>
        <w:t>1. Көбек би Қосыбайүлы Әйтеке билің немересі. ХІХ ғасырда өмір сүрген. Ті</w:t>
        <w:br/>
        <w:t>руынан шыққан атакты бидің бірі - Қазалы, Арал өңірінде билік жасаған. Оның с</w:t>
        <w:br/>
        <w:t>2. Сердалы би Құлбарақов - кішкене Шектінің Майдан тармағынан. Қазалы өнірінде бн</w:t>
        <w:br/>
        <w:t>болған. 1832 жылы туылып, 1922 жылы қайтыс болған.</w:t>
        <w:br/>
        <w:t>3. Достан би Тәңірбергенұлы - Әлімнің Қабағы. Отыз ұллы Достан би атанған. ХІХ</w:t>
        <w:br/>
        <w:t>ғасырда билік жасаған.</w:t>
        <w:br/>
        <w:t>4, Тәлтекем Дабылұлы - Төртқара руынан шыққан би. Ел ішінде Тәлтекем айтты деген</w:t>
        <w:br/>
        <w:t>сөздер қалған.</w:t>
        <w:br/>
        <w:t>5. Пышан Құлыбаев - Ұлы жүз биі, мәрі бар</w:t>
        <w:br/>
        <w:t>6. Көшекбай Қожабайұлы әрі би, әрі болыс болған кісі. Көшербай болысын басқарған.</w:t>
        <w:br/>
        <w:t>Шөмекейдің Балқы тармағынан тараған.</w:t>
        <w:br/>
        <w:t>7. Құлпыбай Айбосынов - руы Әлім. 1870-75 жылдары болыс болған.</w:t>
        <w:br/>
        <w:t>8. Аман Пірәлиев - Қазалы уезінде би болған. Оның бірнеше билігі 1870 жылы көрініс</w:t>
        <w:br/>
        <w:t>берсді. Шөмекейдің - Жолай тармағынан.</w:t>
        <w:br/>
        <w:t>9. Тілеп Қостанаев - би болған. Баласы Құдайберген Ташкентте оқып, 1889 жылы кітап</w:t>
        <w:br/>
        <w:t>жазған, 1904 жылы қайтыс болған.</w:t>
      </w:r>
    </w:p>
    <w:p>
      <w:r>
        <w:t>10. Қожанияз Қызылбаев - болыстық би, Әлім руынан, өзінін мері болған.</w:t>
        <w:br/>
        <w:t>ПІ. Күртебай Малыбаев - Қазалы уезінде болыс болған. Руы Шөмекей.</w:t>
        <w:br/>
        <w:t>12. Орынбай Данабаен - 1900-03 жылдарда Райым болысын басқарған. Әлім руынан.</w:t>
        <w:br/>
        <w:t>13. Кантаев Айқын - Шөмекей руынан, Көнек тармағынан. (зінің мөрі болған.</w:t>
        <w:br/>
        <w:t>14. Жарылкап Манасұлы -- Аспан руынан шыққан ірі бидің бірі. 1850-60 жылдарда билік |</w:t>
        <w:br/>
        <w:t>басында болған. і</w:t>
        <w:br/>
        <w:t>201</w:t>
        <w:br/>
        <w:t>Енді би деп кімді түсінеміз осы мәселеге тоқталайық. «Би» дәстүрлі</w:t>
        <w:br/>
        <w:t>коғамының саяси-әлеуметтік жүйесіндегі демократиялык биліктің иесі, яғни</w:t>
        <w:br/>
        <w:t>бір бойында ел билеу; төрешілік (казы); мәмілегерлік (елип) сынды басқару теті</w:t>
        <w:br/>
        <w:t>топтасқан адам. Осы тұста билер беделі мен орнына қарай төбе би, төтенше би,</w:t>
        <w:br/>
        <w:t>би, бітуа би, аға би, бала би болып бөлінгеніне назар аударғанымыз жөн.</w:t>
        <w:br/>
        <w:t>Жалпы 19 ғасырдың басына дейін қазақ қоғамы саяси-бұқаралық билік жүйесінді</w:t>
        <w:br/>
        <w:t>дамыды. Билік тізгіні үш сатыға бөлінді: ауыл-аймаққа беделді ақсақалдар; ру-тайпа</w:t>
        <w:br/>
        <w:t>басылары (тебе билер); хандар мен сұлтандар.</w:t>
        <w:br/>
        <w:t>Билер ру-тайпа да бірегей әкімшілік билікті жүзеге асырып отырды. Осынысымен</w:t>
        <w:br/>
        <w:t>хан-сұлтандар билігін белгілі бір дәрежеде шектегені талассыз. Туған халкының әдет-</w:t>
        <w:br/>
        <w:t>ғұрпын, салт-дәстүрін, наным-сенімін терен білген олардың өз қауымының тәртібіне,</w:t>
        <w:br/>
        <w:t>іс-әрекетіне жауапты болуы заңды. Билердің ең беделдісі хан жанындағы билер</w:t>
        <w:br/>
        <w:t>кеңесінін құрамына еніп, заңнамалар, сыртқы саясат пен әскери доктрина кабылдауға</w:t>
        <w:br/>
        <w:t>қатысқаны жазылып та айтылып та жүр.</w:t>
        <w:br/>
        <w:t>Билер қызметінің тағы бір кыры сот төрелігі - хандық пәрменмен теңдес, кейде</w:t>
        <w:br/>
        <w:t>одан да биік деңгейде тұрды. Билер соты әдет-ғұрып жосындарына сай әрі ашық, жари-</w:t>
        <w:br/>
        <w:t>ялы түрде өтті. Дала демократиясының тамаша бір көрінісі осында. Соттың шешіміне</w:t>
        <w:br/>
        <w:t>көңілі толмаған тараптың өзге биге немесе төбе би төрелігіне жүгінуі немесе билер</w:t>
        <w:br/>
        <w:t>сотының мүшелері ортақ шешімге келе алмаған жағдайда төбе бидің уәжіне тоқтауы</w:t>
        <w:br/>
        <w:t>нағыз демократиянын көрінісі.</w:t>
        <w:br/>
        <w:t>Ресей патшалығының билер сотынын орнына қатан бақылаудағы халықтық со1-</w:t>
        <w:br/>
        <w:t>ты, дәстүрлі билердің орнына болыс басшысын сайлау жүйесін сигізуі шын мәнінде</w:t>
        <w:br/>
        <w:t>мыңдаған жылдық тарихы бар мемлекеттік таған-тіректі күйреткен шешуші фактор</w:t>
        <w:br/>
        <w:t>болды десек қателеспейміз.</w:t>
        <w:br/>
        <w:t>Билерге тән қасиеттер катарында батырлық, саясаткерлік, көріпкелдік, ойшылдық,</w:t>
        <w:br/>
        <w:t>білімпаздық, тәлімгерлік, тәрбиешілік сынды қасиеттерді атау орынды. Әдетте би ла-</w:t>
        <w:br/>
        <w:t>уазымына үлкен дайындығы бар, өмірлік тәжірибесі мол, әлет-ғұрып заңдарын терең</w:t>
        <w:br/>
        <w:t>меңгерген, шешендік өнері шыңдалған адамдар іріктелген. Яғни, бұлан біз билердің Рс-</w:t>
        <w:br/>
        <w:t>сей отарлауына дейін сайланбағанын, оларды қадірменді ақсақалдардың ғана «Би» деп</w:t>
        <w:br/>
        <w:t>танығанын көреміз. Биліктің тұқым қуалауы мысалы сирек те болса кездесетін жайт.</w:t>
        <w:br/>
        <w:t>Нақты мысал ретінде атағы Сыр өңіріне мәлім Шөмекей-Бозғұл ұрпақтарын алайық.</w:t>
        <w:br/>
        <w:t>Бұлардың қатарында қазақ қоғамының қайраткерлері, мемлекеттің ішкі және сыртқы</w:t>
        <w:br/>
        <w:t>саясатын қалыптастыруға араласкан тұлғалар, ұлт-азаттык козғалысының күрескерлері, ,</w:t>
        <w:br/>
        <w:t>шешімдері және үкім-кесімдерінің айнымас әділдігімен ел жалында қалған қазылар, ,</w:t>
        <w:br/>
        <w:t>казак жерінің тұтастығын сактау жолында шайкасып, ел-жұртына пана болған батырлар</w:t>
        <w:br/>
        <w:t>бар. Билік дәстүрдің терең тамыры былай таркатылады:</w:t>
        <w:br/>
        <w:t>- Бозғұл баласы Сөйін, би әрі батыр. Салқам Жәңгір тұсында бүкіл Шөмекейге</w:t>
        <w:br/>
        <w:t>билігін жүргізген. Құба қалмақтары ханының қызына үйленген.</w:t>
        <w:br/>
        <w:t>199</w:t>
      </w:r>
    </w:p>
    <w:p>
      <w:r>
        <w:t>33. Сарыкөбен би Мұсылманқұлұлы - Алтын руынан шыққан би.</w:t>
        <w:br/>
        <w:t>34. Байтаңатов Қоқыбай - Керейт руынан тарайды, би, болыс болған.</w:t>
        <w:br/>
        <w:t>35. Зарқұм би Куанышұлы - Адамбай Сарғаска, патша кезінде 2 рет, кеңестік кезде |</w:t>
        <w:br/>
        <w:t>сотталып, кейіннен атылған (1860 - 1918жж.).</w:t>
        <w:br/>
        <w:t>36. Арыстанбек би Өтеғұлұлы - Бозғұлдың Сарыбайы. ХІХ ғасырдың аяғы мен ХХ</w:t>
        <w:br/>
        <w:t>ғасырдың басында өмір сүрген.</w:t>
        <w:br/>
        <w:t>37. Жабағы би Досымбайұлы - Ырғыз бен Перовекі арасында билік еткен, әрі бай болған.</w:t>
        <w:br/>
        <w:t>38. Сәтбай Қалабайұлы - әрі би, әрі атсейіс болған. Шөмекейдің Бозғұлынан.</w:t>
        <w:br/>
        <w:t>39. Бозжан би - Табын руының Боқай аталығынан.</w:t>
        <w:br/>
        <w:t>40, Қырғи би - Табын руының белгілі биі. 1830-50 жылдары билік еткен.</w:t>
        <w:br/>
        <w:t>41. Келдібай би Шонайұлы - Керейіт руынан. ХХ ғасырдың 30-жылдарында билік</w:t>
        <w:br/>
        <w:t>айткан би.</w:t>
        <w:br/>
        <w:t>42. Боранбай би - Тама руының Аташал аталығынан шыққан, ХІХ ғасырдың аяғы мен</w:t>
        <w:br/>
        <w:t>ХХ ғасырдың басында би болған.</w:t>
        <w:br/>
        <w:t>43. Сасықбалық би - Алаша руынан шыккан, айтулы билердің бірі. 1830-50 жылдары</w:t>
        <w:br/>
        <w:t>билік жүргізген.</w:t>
        <w:br/>
        <w:t>44. Өсербай Үзбасов - Ысык биі. ХІХ ғасырда өмір сүрген.</w:t>
        <w:br/>
        <w:t>45. Текей Сегізбаев - Сіргелі руынан шыққан би. Қараөзек бойында билік еткен,</w:t>
        <w:br/>
        <w:t>46. Қошаман Ботбайұлы -- Шөмекейдің Сарыбайы. Мәрлі би.</w:t>
        <w:br/>
        <w:t>47. Мәмбет Мықтыбаев - Алаша руының биі.</w:t>
        <w:br/>
        <w:t>48. Сейлілда Сарманов Ошақты руының биі.</w:t>
        <w:br/>
        <w:t>49. Салпақ би Ералин - Қарақойлы руының биі.</w:t>
        <w:br/>
        <w:t>50. Айдау Бердібаев - Арғын биі.</w:t>
        <w:br/>
        <w:t>81. Тайпы би Жаңбыршыұлы -- Жаппас руынан шыккан мөрлі би.</w:t>
        <w:br/>
        <w:t>52. Ерболат Талканбаев - мерлі би, сарғасқа</w:t>
        <w:br/>
        <w:t>ҚҰРАСТЫРУШЫЛАРДАН</w:t>
        <w:br/>
        <w:t>Сыр елінен шыққан билерді камтыған «Билер сөзі - киелі» атты кітапта</w:t>
        <w:br/>
        <w:t>халқының қалыптасуы мен мемлекетіміздің тәуелсіздігі жолында өлішеусіз қызм</w:t>
        <w:br/>
        <w:t>атқарған атақты Әйтеке биден бастап, басқа да қазақ билерінің билік сөздері, билі</w:t>
      </w:r>
    </w:p>
    <w:p>
      <w:r>
        <w:t>түрлері мен билік шешімдеріне, жалпы қазақ халқының билерінің қоғамдағы орны</w:t>
        <w:br/>
        <w:t>мен міндетіне назар аударылды.</w:t>
        <w:br/>
        <w:t>Оқырмандарға белгілісі бар, әр кезеңде билік ұстаған Сыр өнірінің билері туралы</w:t>
        <w:br/>
        <w:t>шамамыз келгенше жазып, олардың айтқан билік кесімдері мен шешімдерін, қанатты</w:t>
        <w:br/>
        <w:t>сөзге айналған билік сөздерін ұсындық. Сонымен қоса билерге салынған ескерткіштер</w:t>
        <w:br/>
        <w:t>мен күмбез үй-тамдарының, орыс-қазақ қатынастары кезінде қол қойып, мөрін басқан</w:t>
        <w:br/>
        <w:t>құжаттарын да келтірдік.</w:t>
        <w:br/>
        <w:t>Жалпы бұл кітаптан оқырман қауым Сыр елінен шыққан билердің өмір жолдары</w:t>
        <w:br/>
        <w:t>олардың ұрпақтары хақында, билер айтқан уытты, бірлікке шақырылған берекелі де,</w:t>
        <w:br/>
        <w:t>аталы сөздері коса ұсынылып отыр. Әрине, жинаққа айдынды Арал мен қарт Қаратау</w:t>
        <w:br/>
        <w:t>арасынан шыққан билерді толық қамти алдық дей алмаймыз. Дей тұрғанмен бүгінгі,</w:t>
        <w:br/>
        <w:t>келешек жас ұрпақтар бабалардың өмір жолдары мен касиетті сөздерінен тәлім-тәрбие</w:t>
        <w:br/>
        <w:t>алады деп есептейміз.</w:t>
        <w:br/>
        <w:t>«Билер сөзі киелі» атты кітаптың кем-кетігі, кемшілігі болып жатса</w:t>
        <w:br/>
        <w:t>құрастырушылар, оқырмандардан алдын-ала кешірім өтінеді.</w:t>
        <w:br/>
        <w:t>Құрастырушылар;</w:t>
        <w:br/>
        <w:t>Дайрабай Т.</w:t>
        <w:br/>
        <w:t>Ахметов М.</w:t>
        <w:br/>
        <w:t>4%</w:t>
        <w:br/>
        <w:t>%</w:t>
        <w:br/>
        <w:t>% 2)</w:t>
        <w:br/>
        <w:t>в</w:t>
        <w:br/>
        <w:t>р</w:t>
        <w:br/>
        <w:t>69 Ы р е”</w:t>
        <w:br/>
        <w:t>факуль дуданынд ысын</w:t>
        <w:br/>
        <w:t>ы Н ыль рон</w:t>
        <w:br/>
        <w:t>т ре ө р</w:t>
        <w:br/>
        <w:t>ы й Шш 6 дарьы алағаш, 1906</w:t>
        <w:br/>
        <w:t>- а : а</w:t>
        <w:br/>
        <w:t>о Н. 1. яр 7 й 9 дар д д со Ты</w:t>
        <w:br/>
        <w:t>мы лир ЕЕ.</w:t>
        <w:br/>
        <w:t>ЫЛЬ й ГҮСНУ Н р 8 со -</w:t>
        <w:br/>
        <w:t>арып, оқырма д б Н об :</w:t>
        <w:br/>
        <w:t>ы Д 11:</w:t>
        <w:br/>
        <w:t>р</w:t>
        <w:br/>
        <w:t>с 0 4 ағы Һ р.</w:t>
        <w:br/>
        <w:t>004 З Н а ондыр бірнеше</w:t>
        <w:br/>
        <w:t>р 09 Ь р релерібара</w:t>
        <w:br/>
        <w:t>айраткер рмақиғы аш нудандір</w:t>
        <w:br/>
        <w:t>рме д а</w:t>
        <w:br/>
        <w:t>үр етер од рмет гр</w:t>
        <w:br/>
        <w:t>Шаа</w:t>
        <w:br/>
        <w:t>Ағытай би г: 2. 2. -</w:t>
      </w:r>
    </w:p>
    <w:p>
      <w:r>
        <w:t>Төребай би....</w:t>
        <w:br/>
        <w:t>Қасқа би</w:t>
        <w:br/>
        <w:t>Қалкөз би.</w:t>
        <w:br/>
        <w:t>Жетес би Қыстаубайұлы.</w:t>
        <w:br/>
        <w:t>Әбухамнт би.........</w:t>
        <w:br/>
        <w:t>Сарыбай Сәдір, Би Бекіш</w:t>
        <w:br/>
        <w:t>Үбісби.....</w:t>
        <w:br/>
        <w:t>Нәлібай би</w:t>
        <w:br/>
        <w:t>Байжан би.</w:t>
        <w:br/>
        <w:t>Тобжан би.....</w:t>
        <w:br/>
        <w:t>Тәнкі би Қаржауулы.</w:t>
        <w:br/>
        <w:t>Күнтуар би.....</w:t>
        <w:br/>
        <w:t>Тоқтаболат бы .</w:t>
        <w:br/>
        <w:t>Әжібай би</w:t>
        <w:br/>
        <w:t>Сердалы би.</w:t>
        <w:br/>
        <w:t>Бекмырза би 129</w:t>
        <w:br/>
        <w:t>Бостан би.. ІЗІ</w:t>
        <w:br/>
        <w:t>Қарақыпшақ Нияз би 2154</w:t>
        <w:br/>
        <w:t>Шортанбай би..... , 1236</w:t>
        <w:br/>
        <w:t>Медетбай би - 4,138</w:t>
        <w:br/>
        <w:t>Бақа би...... 1209</w:t>
        <w:br/>
        <w:t>Мырқы, Аппаз, лыр б; ы. : 142</w:t>
        <w:br/>
        <w:t>Тынымсан ан... 2.145</w:t>
        <w:br/>
        <w:t>Есмұрат би. 2, 147</w:t>
        <w:br/>
        <w:t>Байсын би... 148</w:t>
        <w:br/>
        <w:t>Жанай би .. 149</w:t>
        <w:br/>
        <w:t>Шоқай би 150</w:t>
        <w:br/>
        <w:t>Бостай би...... 152</w:t>
        <w:br/>
        <w:t>Сатығұл би... 154</w:t>
        <w:br/>
        <w:t>Тұрым би .. ,158</w:t>
        <w:br/>
        <w:t>Көтібар би. 156</w:t>
        <w:br/>
        <w:t>Тампыш би. 158</w:t>
        <w:br/>
        <w:t>Сауранбай би. 159</w:t>
        <w:br/>
        <w:t>Тұңғышбай би ІБІ</w:t>
        <w:br/>
        <w:t>Тайшық би.... -162</w:t>
        <w:br/>
        <w:t>Алданазар би Бұқарбайүлы ; -.163</w:t>
        <w:br/>
        <w:t>Борбас би... 164</w:t>
        <w:br/>
        <w:t>Бекбауұлы Бидас би 165</w:t>
        <w:br/>
        <w:t>Әйеке би... 186</w:t>
        <w:br/>
        <w:t>Жағал би.</w:t>
        <w:br/>
        <w:t>Бгетбн 2.</w:t>
        <w:br/>
        <w:t>Мәмбетби.......</w:t>
        <w:br/>
        <w:t>Мұнайтбас би....</w:t>
        <w:br/>
        <w:t>Бекмырза би (Хан).</w:t>
        <w:br/>
        <w:t>Самырза би ..</w:t>
        <w:br/>
        <w:t>Қаналы би.....</w:t>
      </w:r>
    </w:p>
    <w:p>
      <w:r>
        <w:t>Мекебай атты билер хақында</w:t>
        <w:br/>
        <w:t>Жұбанбай би...</w:t>
        <w:br/>
        <w:t>Бәймен би.....</w:t>
        <w:br/>
        <w:t>Мамырбай би.. ;</w:t>
        <w:br/>
        <w:t>Бегілікбай сөздерінек..............-........-------2.---...</w:t>
        <w:br/>
        <w:t>Филология ғылымдарының докторы, профессор Б.Кәрі зақтың билік кесімдері жайлы пікірлер</w:t>
        <w:br/>
        <w:t>Тарих ғылымдарының кандидағы, доцент Н.Байкадамов - Құптарлық еңбек..............</w:t>
        <w:br/>
        <w:t>География ғылымдарының кандидаты, профессор Қ.Омарав- Вер калпы: тарих пен тағлым .</w:t>
        <w:br/>
        <w:t>Билер е қосымша;..............</w:t>
        <w:br/>
        <w:t>Құрастырушылардан</w:t>
        <w:br/>
        <w:t>ОН!</w:t>
        <w:br/>
        <w:t>серін</w:t>
        <w:br/>
        <w:t>2.</w:t>
        <w:br/>
        <w:t>сын аша</w:t>
        <w:br/>
        <w:t>көшіруден</w:t>
        <w:br/>
        <w:t>ырзабе асырдың ор</w:t>
        <w:br/>
        <w:t>алыққа кадірменңді болған ір</w:t>
        <w:br/>
        <w:t>2.</w:t>
        <w:br/>
        <w:t>нымдылыз ол еңбектерде</w:t>
        <w:br/>
        <w:t>урақ тамадан тараған. Байқа</w:t>
        <w:br/>
        <w:t>құтқарып қалған де</w:t>
        <w:br/>
        <w:t>енді бі</w:t>
        <w:br/>
        <w:t>рде б</w:t>
        <w:br/>
        <w:t>сұрап</w:t>
        <w:br/>
        <w:t>гені</w:t>
        <w:br/>
        <w:t>(нат</w:t>
        <w:br/>
        <w:t>байлап</w:t>
        <w:br/>
        <w:t>қашанн</w:t>
        <w:br/>
        <w:t>керімді</w:t>
        <w:br/>
        <w:t>би</w:t>
        <w:br/>
        <w:t>зорлыкш</w:t>
      </w:r>
    </w:p>
    <w:p>
      <w:r>
        <w:t>сіші, кі</w:t>
        <w:br/>
        <w:t>ҮЛІ</w:t>
        <w:br/>
        <w:t>аптыратын</w:t>
        <w:br/>
        <w:t>Ші</w:t>
        <w:br/>
        <w:t>. -..</w:t>
        <w:br/>
        <w:t>манов</w:t>
        <w:br/>
        <w:t>ІН Ь іІндағь</w:t>
        <w:br/>
        <w:t>ДІНІ ндылық</w:t>
        <w:br/>
        <w:t>өршілерім гұруға ы! 6</w:t>
        <w:br/>
        <w:t>құжаттарын</w:t>
        <w:br/>
        <w:t>сазбаларына!</w:t>
        <w:br/>
        <w:t>сардан</w:t>
        <w:br/>
        <w:t>жақсы!</w:t>
        <w:br/>
        <w:t>сұнка</w:t>
        <w:br/>
        <w:t>гұлпар</w:t>
        <w:br/>
        <w:t>ыр шаппайдь</w:t>
        <w:br/>
        <w:t>сұм!</w:t>
        <w:br/>
        <w:t>баласі</w:t>
        <w:br/>
        <w:t>са НДІ</w:t>
        <w:br/>
        <w:t>ГҮСІНІ</w:t>
        <w:br/>
        <w:t>о деп шалқайді</w:t>
        <w:br/>
        <w:t>ізды білмеген доңыз қ</w:t>
        <w:br/>
        <w:t>ханы скен</w:t>
        <w:br/>
        <w:t>Ел күрметін қаланша</w:t>
        <w:br/>
        <w:t>сылдап қайнап тұрсу :</w:t>
        <w:br/>
        <w:t>қайнап тұрса -</w:t>
        <w:br/>
        <w:t>сызыл ЛІ оұлоұлдайн санрап тұр</w:t>
        <w:br/>
        <w:t>ескеніп зына келгенін шаннап Сі</w:t>
        <w:br/>
        <w:t>Імайтын нем бар, - деп өз б ін өзі беріп :</w:t>
        <w:br/>
        <w:t>онын</w:t>
      </w:r>
    </w:p>
    <w:p>
      <w:r>
        <w:t>тдарын</w:t>
        <w:br/>
        <w:t>ш ЕЕ 5 Қ &gt;”</w:t>
        <w:br/>
        <w:t>Э 2 5 ЕЖ 8</w:t>
        <w:br/>
        <w:t>5 2 Ч таз :</w:t>
        <w:br/>
        <w:t>б - 524 5</w:t>
        <w:br/>
        <w:t>памасынд;</w:t>
        <w:br/>
        <w:t>! шеп:</w:t>
        <w:br/>
        <w:t>гпенді оұл жері</w:t>
        <w:br/>
        <w:t>-</w:t>
        <w:br/>
        <w:t>- ріскеннін кесірі, келге кетірер</w:t>
        <w:br/>
        <w:t>сы аттын н ашпа, жақсы кісінің жасын 4</w:t>
        <w:br/>
        <w:t>йында құлындайды, бие жылынд! ндайдь</w:t>
        <w:br/>
        <w:t>лден келін келер, әртүр</w:t>
        <w:br/>
        <w:t>ма Борб: 4 заманында оз ойлі</w:t>
        <w:br/>
        <w:t>1. дамдарымен жақсы қарым-қатын: б</w:t>
        <w:br/>
        <w:t>- даткамен аралас-құралас болған</w:t>
        <w:br/>
        <w:t>- Бірде сі Борб ІН</w:t>
        <w:br/>
        <w:t>сол атты алдырып беруін сұрайд</w:t>
        <w:br/>
        <w:t>сазып жолд</w:t>
        <w:br/>
        <w:t>ІЗДІҢМ</w:t>
        <w:br/>
        <w:t>абаршыға</w:t>
        <w:br/>
        <w:t>- бні Борбас</w:t>
        <w:br/>
        <w:t>- өткізгені жазылға!</w:t>
        <w:br/>
        <w:t>б сылдарға арна</w:t>
        <w:br/>
        <w:t>Жаңабас өзіне ара шаңырақтард:</w:t>
        <w:br/>
        <w:t>Борбас бн: ел бір ыз біршілі! рдайы:</w:t>
        <w:br/>
        <w:t>саң!</w:t>
      </w:r>
    </w:p>
    <w:p>
      <w:r>
        <w:t>үрген</w:t>
        <w:br/>
        <w:t>НШІ</w:t>
        <w:br/>
        <w:t>бол</w:t>
        <w:br/>
        <w:t>боль</w:t>
        <w:br/>
        <w:t>-</w:t>
        <w:br/>
        <w:t>В 8 с к ЕЕ &gt; ЕЗ 2 2 рей ЕЗ 7 уы</w:t>
        <w:br/>
        <w:t>-. Ы 2 Р 5 8 аң Б - Е ш 54 Е с</w:t>
        <w:br/>
        <w:t>% нештос ш 5 21 1 9 коя 3 85 цдиао Б е 1</w:t>
        <w:br/>
        <w:t>- 8ӨЕЕсаБ сынасады чЧ«цасв йіккіашш (4</w:t>
        <w:br/>
        <w:t>Е 505 с 2 ші) е) әзіс Е 53 ні</w:t>
        <w:br/>
        <w:t>2 БЕЕЕ Ф е ш ов шеш 6 е асы г Б</w:t>
        <w:br/>
        <w:t>іЧ 5 5 3 554 Е дм т Е 22 ш 5 к</w:t>
        <w:br/>
        <w:t>іы 5 іа : 2 з 3 ош а аса 8 19 2-2 Ц</w:t>
        <w:br/>
        <w:t>1 ӨЕБОЕ аш с 5; д Ез гчцвцыс ЕН 9 Ы Б.</w:t>
        <w:br/>
        <w:t>Ее ы; - Ге «б Ед т 4 “зр- р. 4») Н ЯНА |</w:t>
        <w:br/>
        <w:t>ің екі ап алып кі 1. Осыған намь</w:t>
        <w:br/>
        <w:t>риза биге келіп шағынады. Бекмырза сұңқардың Оз</w:t>
        <w:br/>
        <w:t>биімен кезд өйлесіп болып сыртка шыққанда бай</w:t>
        <w:br/>
        <w:t>22 селген шаруа! уралы сіипкандай әңгімс болмад!</w:t>
        <w:br/>
        <w:t>2. екі бәйге атыңмен қоса айыбын: өлеген бір бәй!</w:t>
        <w:br/>
        <w:t>қарасаңызшы», деген екен наған Пабай ж;</w:t>
        <w:br/>
        <w:t>: ІП, ОӨЛІ солған өз иді ме, кім бІЛСІН қасында өз</w:t>
        <w:br/>
        <w:t>рекмырда бидің ғы бабасы Ресей арынд ара Л</w:t>
        <w:br/>
        <w:t>батыр кісі болса, одан да әріректе өмір сүрген Құдайназар мен Те</w:t>
        <w:br/>
        <w:t>ғдаба</w:t>
        <w:br/>
        <w:t>Б</w:t>
        <w:br/>
        <w:t>ыпшак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
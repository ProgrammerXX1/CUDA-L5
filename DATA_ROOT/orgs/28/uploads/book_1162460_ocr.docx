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</w:t>
        <w:br/>
        <w:t>Республикасы</w:t>
        <w:br/>
        <w:t>Пұрсұлтан Назарбас!</w:t>
        <w:br/>
        <w:t>«Отанның» ойлайтыны -</w:t>
        <w:br/>
        <w:t>ортақ отан</w:t>
        <w:br/>
        <w:t>Қазақстан туризм</w:t>
        <w:br/>
        <w:t>бүгін және болашақ</w:t>
        <w:br/>
        <w:t>көрмелер мен жәрменкелерге қатысу ғана емес,</w:t>
        <w:br/>
        <w:t>осындай деңгейлі іс-шараларды өз елімізде де</w:t>
        <w:br/>
        <w:t>өткізу болып табылады. Осыны ескере отырып,</w:t>
        <w:br/>
        <w:t>2001 жылдан бастап біздің ел «КІТЕ» деген атпен</w:t>
        <w:br/>
        <w:t>халықаралық туристік көрме өткізіп жүр, ол 2003</w:t>
        <w:br/>
        <w:t>жылдан бері Дүниежүзілік Туристік Ұйымның</w:t>
        <w:br/>
        <w:t>(ЮНВТО) халықаралық іс-шаралар күнтізбесіне</w:t>
        <w:br/>
        <w:t>Үстіміздегі жылы осы Жәрмеңкенің жұмысына</w:t>
        <w:br/>
        <w:t>әлемнің 34 елінен туризм индустриясының 450</w:t>
        <w:br/>
        <w:t>өкілдері қатысты. Жәрмеңке туризм саласындағы</w:t>
        <w:br/>
        <w:t>барлық қатысушылары арасындағы серіктестік</w:t>
        <w:br/>
        <w:t>байланыстарды орнатуға елеулі үлес қосады</w:t>
        <w:br/>
        <w:t>Сөйтіп, Қазақстандағы бұл жәрмеңке Орталық Азия</w:t>
        <w:br/>
        <w:t>өңіріндегі ең ірі туризм форумы болуға нақты қадам</w:t>
        <w:br/>
        <w:t>жасап отыр</w:t>
        <w:br/>
        <w:t>Туризмді дамытудың әлемдік іс-тәжірибесі бұл</w:t>
        <w:br/>
        <w:t>саланың оарынша табы ты болуы үшін осыжұмыспен</w:t>
        <w:br/>
        <w:t>айналысатын мемлекеттік және жеке секторлардың</w:t>
        <w:br/>
        <w:t>бірлесуі қажет скенін көрсетіп отыр. Соған орай</w:t>
        <w:br/>
        <w:t>біздің министрліктің негізгі міндеті - халықаралық,</w:t>
        <w:br/>
        <w:t>мемлекеттік және жеке меншік туризмді дамыту және</w:t>
        <w:br/>
        <w:t>жоспарлау саясатын үйлестіруді қамтамасыз ету.</w:t>
        <w:br/>
        <w:t>Қазір мемлекет басшысы Н.Ә.Назарбаев Қазақ-</w:t>
        <w:br/>
        <w:t>станды әлемнің бәсекеге қабілетті 50 елдерінің</w:t>
        <w:br/>
        <w:t>қатарына косу 5 міндет КЕНІН. Біздің минис-</w:t>
        <w:br/>
        <w:t>жасады. Өйткені, туризм және, спорттың бұл</w:t>
        <w:br/>
        <w:t>міндетті жүзеге асырудағы мүмкіндіктері өте үлкен</w:t>
        <w:br/>
        <w:t>бұқа</w:t>
        <w:br/>
        <w:t>жест</w:t>
        <w:br/>
        <w:t>Шілде айының басында Астанада «Отан» республикалық саяси партиясының кезектен тыс |)</w:t>
        <w:br/>
        <w:t>өтіп, онда «Отан» және «Асар»</w:t>
        <w:br/>
        <w:t>Нұрсұлтан</w:t>
        <w:br/>
        <w:t>НАЗАРБАЕВ</w:t>
        <w:br/>
        <w:t>2.</w:t>
      </w:r>
    </w:p>
    <w:p>
      <w:r>
        <w:t>партияларының біріг)</w:t>
        <w:br/>
        <w:t>(С сьезі</w:t>
        <w:br/>
        <w:t>туралы шешім қабылданды. Сьезде Мемлекет</w:t>
        <w:br/>
        <w:t>басшысы, партия Торағасы Нұрсұлтан Назарбаев біріккен «Отап» партиясының қазіргі және алдағы</w:t>
        <w:br/>
        <w:t>кезеңдегі міндеттері туралы сөз</w:t>
        <w:br/>
        <w:t>Халқымызда “Береке. басы</w:t>
        <w:br/>
        <w:t>- бірлік” дейтін қанатты сөз бар.</w:t>
        <w:br/>
        <w:t>Қай заманда да, қай қоғамда да</w:t>
        <w:br/>
        <w:t>бірлігі бекем елде ғана береке</w:t>
        <w:br/>
        <w:t>болған. Сондықтан да шығар,</w:t>
        <w:br/>
        <w:t>біздің бабаларымыз ынтымақ пен</w:t>
        <w:br/>
        <w:t>бірлікті қашанда елдіктің сынына,</w:t>
        <w:br/>
        <w:t>тірліктің темірқазығына балап</w:t>
        <w:br/>
        <w:t>келіпті. Қазақстанның тәуелсіздік</w:t>
        <w:br/>
        <w:t>жолына өзімен қатар түскен</w:t>
        <w:br/>
        <w:t>елдердің арасында еңсесі биіктеу</w:t>
        <w:br/>
        <w:t>|Алтын Бесік</w:t>
        <w:br/>
        <w:t>сөйледі.</w:t>
        <w:br/>
        <w:t>болуының басты сыры да көп:</w:t>
        <w:br/>
        <w:t>халқымыздың уыздай. ұйыған</w:t>
        <w:br/>
        <w:t>ынтымақты, татулық Пен келісімді</w:t>
        <w:br/>
        <w:t>көздің қарашығындай сақтай білуі</w:t>
        <w:br/>
        <w:t>- біздің бүгінгі жетістіктеріміздің</w:t>
        <w:br/>
        <w:t>қайнар көзі.</w:t>
        <w:br/>
        <w:t>Осындай ауызбіршіліктің, ел бірл</w:t>
        <w:br/>
        <w:t>гін бәрінен де жоғары қоюдың үлгісін</w:t>
        <w:br/>
        <w:t>“Отан” мен “Асар” партияларының</w:t>
        <w:br/>
        <w:t>көрсетіп отырғаны аса ғанибет, деп</w:t>
        <w:br/>
        <w:t>бастады сөзін Мемлекет басшысы.</w:t>
        <w:br/>
        <w:t>Сіздердің бұл шешімдеріңіз үл-</w:t>
        <w:br/>
        <w:t>кенге үлгі, кішіге өнеге болатындай</w:t>
        <w:br/>
        <w:t>игі бастама дер едім. Ынтымағы</w:t>
        <w:br/>
        <w:t>жарасқан елдің ырысы да мол</w:t>
        <w:br/>
        <w:t>болатыны белгілі. Бұл саяси ше-</w:t>
        <w:br/>
        <w:t>шімдеріңіз дс біздің ырысымыз</w:t>
        <w:br/>
        <w:t>бен мерейіміздің бір бастауы деп</w:t>
        <w:br/>
        <w:t>ұғайық, ағайын. ,</w:t>
        <w:br/>
        <w:t>Біз қазір әлемнің ерен елдерімен</w:t>
        <w:br/>
        <w:t>терезе түйістірмек үлкен мақсат</w:t>
        <w:br/>
        <w:t>жолында отырмыз. Болашаққа қа-</w:t>
        <w:br/>
        <w:t>4</w:t>
        <w:br/>
        <w:t>- Жер жүзі</w:t>
        <w:br/>
        <w:t>1 Париждегі кіші құрылтай</w:t>
        <w:br/>
        <w:t>Үстіміздегі жылдың маусым айының басында Франция аспанасы Парижде</w:t>
        <w:br/>
        <w:t>Еуропа қазақтарының кіші құрылтайы болып өтті. Құрылтайға Еуропаның</w:t>
      </w:r>
    </w:p>
    <w:p>
      <w:r>
        <w:t>он елінен және Түркияда тұратын қазақ диаспорасының өкілдері қатысты.</w:t>
        <w:br/>
        <w:t>Бұл бас қосуға Қазақстаннан Дүниежүзі қазақтары Қауымдастығы торалқа</w:t>
        <w:br/>
        <w:t>төрағасының бірінші орынбасары Талғат Мамашев бастаған арнайы</w:t>
        <w:br/>
        <w:t>делегация барды.</w:t>
        <w:br/>
        <w:t>лт,</w:t>
        <w:br/>
        <w:t>Хағт%/ тасу»,</w:t>
        <w:br/>
        <w:t>ЖО, АУҰАЛЛАЛҒЫ:</w:t>
        <w:br/>
        <w:t>БАС” СҰҚ 2 жс</w:t>
        <w:br/>
        <w:t>5</w:t>
        <w:br/>
        <w:t>44</w:t>
        <w:br/>
        <w:t>жжж</w:t>
        <w:br/>
        <w:t>7</w:t>
        <w:br/>
        <w:t>«Атың барда жер таны желіп жүріп, асың</w:t>
        <w:br/>
        <w:t>барда ел таны беріп жүріп», - дейді дана қазак.</w:t>
        <w:br/>
        <w:t>Аузымыздан жырып береріміз болмаса да жараткан</w:t>
        <w:br/>
        <w:t>дарытқан аз-маз өнерімізбен Дүниежүзі қазақтары</w:t>
        <w:br/>
        <w:t>Қауымдастығыныңқкез-келгеніс-шараларына жегіліп</w:t>
        <w:br/>
        <w:t>жүргенімізге он жылдың жүзі болып калыпты.</w:t>
        <w:br/>
        <w:t>Қауымдастықтың керуенінің құрамында алау-</w:t>
        <w:br/>
        <w:t>латып-жалаулатып Баян - Өлгейде, Таулы Алтай,</w:t>
        <w:br/>
        <w:t>Қосағаш, Омбы, Тұратыдағы қандастардың ара-</w:t>
        <w:br/>
        <w:t>сына балдай батып, судай сіңіп эн-биіміз, жыр-</w:t>
        <w:br/>
        <w:t>күйімізді тарту стіп, тәуелсіз еліміздің көк туын</w:t>
        <w:br/>
        <w:t>желбіретіп, емірене кездесіп, егіле қоштасқан</w:t>
        <w:br/>
        <w:t>сәттеріміз қалай ғана естен кетсін.</w:t>
        <w:br/>
        <w:t>Енді міне, 2006 жылдың екінші маусымында</w:t>
        <w:br/>
        <w:t>Дүниежүзі қазақтары Қауымдастығы төрағасының</w:t>
        <w:br/>
        <w:t>бірінші орынбасары Талғат Мамашев, Президент</w:t>
        <w:br/>
        <w:t>әкімшілігінен жазушы Әлібек Асқар. Мәдениет</w:t>
        <w:br/>
        <w:t>және ақпарат министрлігі Тіл комитетінің төрағасы</w:t>
        <w:br/>
        <w:t>Ерден Қажыбек және «Егемен Қазақстан»</w:t>
        <w:br/>
        <w:t>республикалық газеті ашық акционерлік қоғамы-</w:t>
        <w:br/>
        <w:t>ның президенті Сауытбек Әбдірахманов қатарлы</w:t>
        <w:br/>
        <w:t>ағаларымыз бастаған делегация Ыстамбул қала-</w:t>
        <w:br/>
        <w:t>16| Алтын Бесік</w:t>
        <w:br/>
        <w:t>22</w:t>
        <w:br/>
        <w:t>ЕРІТЕ</w:t>
        <w:br/>
        <w:t>соңғы мәреге де жетіп қалған кезі екен. Менің</w:t>
        <w:br/>
        <w:t>тумысымнан ел-жұрттың есі кететін осы аяқ</w:t>
        <w:br/>
        <w:t>допқа әуесім жоқ. Дегенмен Еуропаның қақ төріне</w:t>
        <w:br/>
        <w:t>жиналып алып қаракөз қазақтарымның адымын</w:t>
        <w:br/>
        <w:t>кең ашып, кеудесін кере бабымен доп қуып</w:t>
        <w:br/>
        <w:t>жүргеніне делебем қозып кетті. Мұнда кәдімгі той.</w:t>
        <w:br/>
        <w:t>Жағалай орнығып алған аспаз жігіттер араб, түрік</w:t>
        <w:br/>
        <w:t>тағамдарының түр-түрін әзірлеуде.</w:t>
        <w:br/>
        <w:t>Иісі мұрынды жарып, дәмі тіл үйіреді. Сонымен</w:t>
        <w:br/>
        <w:t>ойын қызып жатыр.</w:t>
      </w:r>
    </w:p>
    <w:p>
      <w:r>
        <w:t>Қара тәнді үш бірдей төреші осы слге танымал</w:t>
        <w:br/>
        <w:t>кісілер екен. Жарау-жарау аттай саңлақтанып</w:t>
        <w:br/>
        <w:t>ерекше көзге түсіп жүрген он скінші нөмірлі</w:t>
        <w:br/>
        <w:t>футбол жейдесін киген жігіттің келісі де, тебісі</w:t>
        <w:br/>
        <w:t>де бөлек. Сұрап білдік. Ол бауырымыз Ферхат</w:t>
        <w:br/>
        <w:t>Каһраман деген Швецияның жастар командасының</w:t>
        <w:br/>
        <w:t>шабуылшысы болып шықты. Жалпыға ортақ</w:t>
        <w:br/>
        <w:t>тілдері түрікше. Дегенмен ауасын жұтып, суын</w:t>
        <w:br/>
        <w:t>ішіп жүрген елінің тілін де араластырады. Он</w:t>
        <w:br/>
        <w:t>екі жастан төмен ұлдар мен қыздар да өздерінше</w:t>
        <w:br/>
        <w:t>барын салып доп қуып жүр. «Мсье-мсье», «мадам-</w:t>
        <w:br/>
        <w:t>мадам» деп былдырлайды бір-біріне. Беу, дүние-</w:t>
        <w:br/>
        <w:t>ай, дейсің күрсініп.</w:t>
        <w:br/>
        <w:t>Үзіліс кезінде қазақтың ұлттық киімін киген</w:t>
        <w:br/>
        <w:t>бүлдіршіндер шығыс Түркістан қазақтарына</w:t>
        <w:br/>
        <w:t>кең тараған «Қаражорға-Аю» биін билеп, таза</w:t>
        <w:br/>
        <w:t>қазақы мәнерімен буыпдары былқылдап кеткенде</w:t>
        <w:br/>
        <w:t>қол соқпаған кісі қалмады. Біз көзімізге жас</w:t>
        <w:br/>
        <w:t>алғанымызды байқамай да қалдық.</w:t>
        <w:br/>
        <w:t>Киім киісі, шаш қойысы еуропалық үлгідегі</w:t>
        <w:br/>
        <w:t>бозбала, бойжеткендер қол ұстасып, қыдырыстап</w:t>
        <w:br/>
        <w:t>жүр. Шығыс әйелдерінше қара пүлішке оранып,</w:t>
        <w:br/>
        <w:t>басына орамал байлаған қаракөз бойжеткен ақ тер,</w:t>
        <w:br/>
        <w:t>көк тер боп доп қуып жүрген бура сан жігіттерден</w:t>
        <w:br/>
        <w:t>көзін алар емес. Несі бар, бұл бас қосудың тағы</w:t>
        <w:br/>
        <w:t>бір мақсаты - Алмания мен Түркиядағы Керей,</w:t>
        <w:br/>
        <w:t>Найманның, Голландия мен Швейцариядағы</w:t>
        <w:br/>
        <w:t>18| Алтын Бесік</w:t>
        <w:br/>
        <w:t>Жетіру, Шөмекейдің мың жылдық құда болысуына</w:t>
        <w:br/>
        <w:t>бірден-бір себеп. Ертең ғана Голландияда өтетін</w:t>
        <w:br/>
        <w:t>келін түсіру тойына Талғат ағаларымызды</w:t>
        <w:br/>
        <w:t>шақырып, қолқалап жатты бір ақ жаулықты ана.</w:t>
        <w:br/>
        <w:t>жжж</w:t>
        <w:br/>
        <w:t>Бүгін жексенбі. Күн арқан бойы көтерілген</w:t>
        <w:br/>
        <w:t>бұлтсыз аспан. Сена өзенін жағалап Париж</w:t>
        <w:br/>
        <w:t>іргесіндегі бір қалашыққа тартып келеміз. Ойдым-</w:t>
        <w:br/>
        <w:t>ойдым орманнан басқа жасыл егін жайқалып түр.</w:t>
        <w:br/>
        <w:t>Бидай өндіруде бүкіл Еуропада Франция алдыңғы</w:t>
        <w:br/>
        <w:t>орында екен.</w:t>
        <w:br/>
        <w:t>Түрік ағайындардың той-мереке откізетін</w:t>
        <w:br/>
        <w:t>кең де жайлы мейрамханасына ат басын тіредік.</w:t>
        <w:br/>
        <w:t>Еуропаның он елінен мың жарымнан астам</w:t>
        <w:br/>
        <w:t>қандастарымыз жиналыпты. Бес-алты кісіге</w:t>
        <w:br/>
        <w:t>арналған дөңгелек үстелге ақ дастархан жайылып,</w:t>
        <w:br/>
        <w:t>түрлі-түсті сусындар мен тәтті, дәмді тағамдар</w:t>
        <w:br/>
        <w:t>қойылған. Тек спирттісі жоқ. Тегі жүрегі таза</w:t>
        <w:br/>
        <w:t>мұсылман Алаш баласы Түркияға қоныстанғаннан</w:t>
        <w:br/>
        <w:t>кейін иманға шындап бет бұрған екен, сол жолдан</w:t>
        <w:br/>
        <w:t>қайда жүрсе де таймаған. Ішімдік туралы сөз</w:t>
        <w:br/>
        <w:t>қайдан болсын мұндай жерде. Ал, кілегей қаткан</w:t>
        <w:br/>
        <w:t>қою қара шәйін айтсаңшы. Шәйқор Алтынбек</w:t>
        <w:br/>
        <w:t>Қоразбаев әншіден қалыспай сораптаймыз келіп,</w:t>
        <w:br/>
        <w:t>Көңіл шіркін алабұртып әлдеқандай арқаланып</w:t>
        <w:br/>
        <w:t>жүрген кезде тағат қайда бізде. Қонақтардың бас-</w:t>
      </w:r>
    </w:p>
    <w:p>
      <w:r>
        <w:t>аяғы жиналғанша шағын сахнаға көтерілдім.</w:t>
        <w:br/>
        <w:t>«Қауымдас» деген өлеңімді оқып, бірнеше ән</w:t>
        <w:br/>
        <w:t>орындадым. Жұрт ықыласы ерекше. Енді сахнаға</w:t>
        <w:br/>
        <w:t>Тоқтар Серік бауырымды шақырдым. Жүріс-</w:t>
        <w:br/>
        <w:t>тұрысы жәйлі, әр сөзі сарымайдан кыл суырғандай,</w:t>
        <w:br/>
        <w:t>аләні майда қоңыр Тоқтар онсыз даелегізіп отырған</w:t>
        <w:br/>
        <w:t>қауымды еліктіріп әкетті. Сосын «Көршінің қызы»</w:t>
        <w:br/>
        <w:t>Бейбіт Сейдуәлиеваны шақырды қасына. Көмейінс</w:t>
        <w:br/>
        <w:t>бұлбүл ұялаған бала ғой. Сарай іші тербеліп кӛтті.</w:t>
        <w:br/>
        <w:t>Енді Алтынбек көкемді шақырдым.</w:t>
        <w:br/>
        <w:t>өтеді. Мен отандықтарды осы сайлауға барынша белсенді</w:t>
        <w:br/>
        <w:t>атсалысуға шақырамын.</w:t>
        <w:br/>
        <w:t>Алдағы жылдарда ауылдық жерлерде жергілікті өзін-</w:t>
        <w:br/>
        <w:t>өзі басқару енгізіледі. Меніңше, “Отан” бұл арада да</w:t>
        <w:br/>
        <w:t>барынша саяси белсенділік көрсетуге, сөйтіп Қазақстанда</w:t>
        <w:br/>
        <w:t>жаңа демократиялық сайланбалы органдардың орнығуына</w:t>
        <w:br/>
        <w:t>септесуге тиіс. Келесі жылы ел мәслихаттарының сайлауы,</w:t>
        <w:br/>
        <w:t>бір жылдан кейін - Сенат сайлауы, ал 2009 жылы -</w:t>
        <w:br/>
        <w:t>Парламентсайлауы өткізіледі. Осынау сайлау науқандарына</w:t>
        <w:br/>
        <w:t>дайындық жұмысын қазірдің өзінде бастау, әсіресе</w:t>
        <w:br/>
        <w:t>партияның жергілікті жердегі жұмысын нығайта түсу жөн.</w:t>
        <w:br/>
        <w:t>Сондықтан да партия филиалдарының жұмысын елеулі</w:t>
        <w:br/>
        <w:t>түрде жандандыру, бұрыннан келе жатқан мәселелердің</w:t>
        <w:br/>
        <w:t>жаңа шешімдерін табу керек.</w:t>
        <w:br/>
        <w:t>Біздің паргиямыз барлық деңгейдегі атқарушы биліктің</w:t>
        <w:br/>
        <w:t>басқару құрамын қалыптастыруға қатысады. Бастамашыл</w:t>
        <w:br/>
        <w:t>қызметкерлерді қолдау керек. Сонымен бірге, халыққа</w:t>
        <w:br/>
        <w:t>қызмет етсін деп қойған шенеунік бетімен кетсе, өз</w:t>
        <w:br/>
        <w:t>қалтасын мемлекет қалтасымен шатастырса, тапсырылған</w:t>
        <w:br/>
        <w:t>істі атқара алмаса, онда көз жұмып отыруға болмайды. Біз</w:t>
        <w:br/>
        <w:t>ондайлардан ада-күде арылуға тиіспіз. “Отан” көксйкесті</w:t>
        <w:br/>
        <w:t>қоғамдық мәселелерге жедеғабыл үн қатып отыруы, нақты</w:t>
        <w:br/>
        <w:t>“халық дауысы” болуы қажет.</w:t>
        <w:br/>
        <w:t>Тұтастай алған. мен біріккен “Отан” партиясы</w:t>
        <w:br/>
        <w:t>кезде де ел дамуының стратегиялық бағытын</w:t>
        <w:br/>
        <w:t>жүргізуде негізгі тірек, реформа бастамашысы болады,</w:t>
        <w:br/>
        <w:t>жаңа идеяларды жұртқа жайып, мемлекет саясатының</w:t>
        <w:br/>
        <w:t>негізгі бағыттары бойынша негізделген, пысықталған</w:t>
        <w:br/>
        <w:t>ұсыныстарды тұжырымдайды деп үміт артамын, деді</w:t>
        <w:br/>
        <w:t>Нұрсұлтан Назарбаев.</w:t>
        <w:br/>
        <w:t>Әган” партиясы, билік партиясы ретінде, біздің жаңа</w:t>
        <w:br/>
        <w:t>стратегиямызды жүзеге асырудың басты саяси ресурсы,</w:t>
        <w:br/>
        <w:t>жедел жаңарудың куатты козғаушысы болуға тиіс.</w:t>
        <w:br/>
        <w:t>Отан” мен “Асардың” бірігуі бұл партиялардың идеялық</w:t>
        <w:br/>
        <w:t>тұрғыдан жақындығын ғана емес, кемелдігін де көрсетеді.</w:t>
        <w:br/>
        <w:t>Бұл олардың өсу жолындағы заңды белес. Қабылданған</w:t>
        <w:br/>
        <w:t>шешім “Отан” және “Асар” партияларының мүшелері</w:t>
        <w:br/>
        <w:t>үшін жалпымемлекеттік мүдделер басым тұра-тынын, жеке</w:t>
        <w:br/>
        <w:t>кеудешілдіктен жогары екенін айғақтайды. Екі партия ортақ.</w:t>
        <w:br/>
        <w:t>мақса қол жеткізу үшін, біздің еліміздің ілгерілеуі және</w:t>
        <w:br/>
        <w:t>Қазақстанның әлемнің бәсекеге барынша қабілетті. дамыған</w:t>
        <w:br/>
        <w:t>елдерінің қатарына кіруі үшін бірігіп отыр.</w:t>
      </w:r>
    </w:p>
    <w:p>
      <w:r>
        <w:t>Біздің мақсатымыз ортақ - азаматтарымыздың әл-ау</w:t>
        <w:br/>
        <w:t>тын арттыру. Біз осы міндетті шешу жолында бірлесе</w:t>
        <w:br/>
        <w:t>жұмыс іст</w:t>
        <w:br/>
        <w:t>Алға қойған мақсатқа жету үшін, алға - тек қана алға!</w:t>
        <w:br/>
        <w:t>- жылжу үшін біз бірге болуымыз керек.</w:t>
        <w:br/>
        <w:t>Сөзінің соңында Мемлекет басшысы былай деді:</w:t>
        <w:br/>
        <w:t>- Біз бүгін тәуелсіздік тарихында үлкен мәні болатын</w:t>
        <w:br/>
        <w:t>шешім қабылдап отырмыз. Еліміздегі қатары қалың екі</w:t>
        <w:br/>
        <w:t>партияның ортак мұрат жолында білек біріктіруге бекінуі</w:t>
        <w:br/>
        <w:t>Қазақстандағы экономикалык және әлеуметтік дамуға соны</w:t>
        <w:br/>
        <w:t>серпін қосады.</w:t>
        <w:br/>
        <w:t>Әлемдегі бәсекеге барынша қабілетті елу елдің</w:t>
        <w:br/>
        <w:t>қатарына кіру мақсатын ұлттың ұлы идеясы ұстанып</w:t>
        <w:br/>
        <w:t>отырған мемлекетіміздің өмірінде бүл оқиға ерекше орын</w:t>
        <w:br/>
        <w:t>алады. Ендігі ерде е елдік сынында сыр б бермей келе жатқан</w:t>
        <w:br/>
        <w:t>халқымыздың абыройы арта түсуіне бұл бірлесудің ықпалы</w:t>
        <w:br/>
        <w:t>орасан болатынына күмәніміз жоқ. Баршаңызды жаңарған</w:t>
        <w:br/>
        <w:t>партияның құрылуымен құттықтаймын. Бірлесе атқаратын</w:t>
        <w:br/>
        <w:t>ісімізге береке тілеймін.</w:t>
        <w:br/>
        <w:t>“Егемен Қазақстан”</w:t>
        <w:br/>
        <w:t>5 шілде, 2006 жыл</w:t>
        <w:br/>
        <w:t>Мойдо! 1агіхз1зі бапа-5е-</w:t>
        <w:br/>
        <w:t>веппій/ | ауіміба Оойгайаг</w:t>
        <w:br/>
        <w:t>«ІЛі тшойфо1даг» (оміпій «КӨК</w:t>
        <w:br/>
        <w:t>тойфоі» (аппабша Кігреп</w:t>
        <w:br/>
        <w:t>Кӛгіпейі. батав: ҺшШ (егдері</w:t>
        <w:br/>
        <w:t>«Кб» 662і бійфів хаппій Кегеу зы</w:t>
        <w:br/>
        <w:t>Опхалдба |ағбап хайпда Оойігаі, %</w:t>
        <w:br/>
        <w:t>Олйабапдагйб/ «КОЮ (аһапй</w:t>
        <w:br/>
        <w:t>шшпаіаг» дер айабап! ішдізіпда</w:t>
        <w:br/>
        <w:t>(йвіпіізе Кегек. Вігад «Кӛкіій»</w:t>
        <w:br/>
        <w:t>табі Мг «аврап» бсреп табіпаві</w:t>
        <w:br/>
        <w:t>4а һа: Вабап Оойштайагдій</w:t>
        <w:br/>
        <w:t>ізіпйе «Кбісій ші» дереп Таг-</w:t>
        <w:br/>
        <w:t>тпад Ке?4езейлі (бе (йесі. Ви</w:t>
        <w:br/>
        <w:t>Оойшабаг 4а 82 аізіссіп 518918</w:t>
        <w:br/>
        <w:t>хап КӛЮеп (й5Кеп, пшаап</w:t>
        <w:br/>
        <w:t>Дагаһри-тив Фереп ай!2ба 14528</w:t>
        <w:br/>
        <w:t>Іаудап (агаліайпіп Баудаіа Кегек. ОойтайагФй</w:t>
        <w:br/>
        <w:t>бекі іші аабагілда залаһайп бла бійбіз хаппій</w:t>
        <w:br/>
        <w:t>(еК апазі бапа ешев, ааа Шааг 1051, бабайау,</w:t>
        <w:br/>
        <w:t>Төсдеу, Төіеегеій езеві Вӛме Бауһізепій (бе</w:t>
        <w:br/>
        <w:t>Оойігай (21 еКепдігі 4й1е! Бо1а аіаді.</w:t>
        <w:br/>
        <w:t>Оойігайагфй Ягпігҙізі МейІеКе 13-іері |ейіпі</w:t>
        <w:br/>
        <w:t>Бай Тетуусіпфі АЮ даіӘшпау, опій 5еҙезіпе</w:t>
        <w:br/>
        <w:t>йуІепейі. Кеуіппеп 518016 хаппій зайтабіп4а Ме-</w:t>
        <w:br/>
        <w:t>ШеКепій |шійй Әӛгіпеп |обагі ойтууі о51бап дайвй</w:t>
        <w:br/>
        <w:t>Бо15а Кегек.</w:t>
        <w:br/>
        <w:t>бійбів хаший а1баба діпші Кӛгзе(е Баз(ауапап-</w:t>
        <w:br/>
        <w:t>а4 Оойтгайаг олі |абпа 6ібір, һагію |опаагта</w:t>
        <w:br/>
        <w:t>дайвй. 1220 (Ші Міарутба фаһуП Кегіпде</w:t>
      </w:r>
    </w:p>
    <w:p>
      <w:r>
        <w:t>бійбіө хаппій (па йуіепреп Тодиҙаг Оойтгай</w:t>
        <w:br/>
        <w:t>да?а Тара. Опій йӛуей Кйуемі біреп бой да!алі</w:t>
        <w:br/>
        <w:t>датаууф одап йгі |а!Равпгір, Бавір а!|баппап Кеуіп</w:t>
        <w:br/>
        <w:t>ЫЗЕИ ішбіпдагіп ағуда Әшуга егі. Вігдіп</w:t>
        <w:br/>
        <w:t>Оойпгайагдій Баһа!ізгі 1оөтий ВБа/аіагілій Шесіпе</w:t>
        <w:br/>
        <w:t>Жінеп 4000 іазадай дайагша Кігоеп еф. батаві</w:t>
        <w:br/>
        <w:t>Оойшапйаг Збауһад хаппій до! авйла (КӨК огда)</w:t>
        <w:br/>
        <w:t>Кігір бігбагіуапій (бтепрі абіпа допіапбап</w:t>
        <w:br/>
        <w:t>віуадша. 1360 (Ші Оойіғай Хивауіп бөрі Хогегтді</w:t>
        <w:br/>
        <w:t>йе. АІпп Огдаапій Бабіізіві Ро1а ішга, бгіп е!-</w:t>
        <w:br/>
        <w:t>(ІЙ ӛтпігзізіпдеу зегіпейі</w:t>
        <w:br/>
        <w:t>1371 Хізмапи Тетіг авір а141 4а, ө01 догбалиө</w:t>
        <w:br/>
        <w:t>Кезіпде Хавауіп бөрі даға (ара. Опт іпісі Лівір зорі</w:t>
        <w:br/>
        <w:t>айтавагір, Тегігтпеп Әібітісе Кеіді. Тегліг Ке/сеп-</w:t>
        <w:br/>
        <w:t>пеп Кеуіп, о! ӛптігде дагві еКепіп ӘІІбігей. 1379 |і</w:t>
        <w:br/>
        <w:t>Ф</w:t>
        <w:br/>
        <w:t>а-баба мұрасы</w:t>
        <w:br/>
        <w:t>Тетіг Хогегтаі Табі тай 4а,</w:t>
        <w:br/>
        <w:t>івір Бігіпсі баудавз(а даға тара.</w:t>
        <w:br/>
        <w:t>1420 Ші. Оойшайаг Ешісіп</w:t>
        <w:br/>
        <w:t>(бтепсі афізіпда рауда Бо1йі,</w:t>
        <w:br/>
        <w:t>Мипда Оойтабай |еекбізі Хау-</w:t>
        <w:br/>
        <w:t>дат паг?а ӛжей (/Лі Михатейі</w:t>
        <w:br/>
        <w:t>доһар |шір, Кеуіппеп Юізі</w:t>
        <w:br/>
        <w:t>МихатеФій доһазйпа ау18й.</w:t>
        <w:br/>
        <w:t>ІЛ Михашей ог15 4а1а51 Ве!еуКе</w:t>
        <w:br/>
        <w:t>даздап войфі баудазда (айвй.</w:t>
        <w:br/>
        <w:t>Хаудаг пап?ада 3 (6шпеп (80000</w:t>
        <w:br/>
        <w:t>адат) Оойтга( 4Кегі Бой. Олій</w:t>
        <w:br/>
        <w:t>Кӛшесі агдазшба Тошапивйй</w:t>
        <w:br/>
        <w:t>тетегеві бегі Ахтей Отитаа</w:t>
        <w:br/>
        <w:t>(адда ойтф. Хаудаг ти?а дІ-</w:t>
        <w:br/>
        <w:t>веппеп Кеуіп Оойтабагфй Кӛр</w:t>
        <w:br/>
        <w:t>Бәйрі ЕФІре дауир, во! |егдеп</w:t>
        <w:br/>
        <w:t>АБШхаушида (1081 шрабі, Реҙі аирзаа хат) Кер</w:t>
        <w:br/>
        <w:t>довПбап біуадш. Олгігеі өгшпфа Оойтайаг- 5ол-</w:t>
        <w:br/>
        <w:t>да 1449 |Шдап Кеуіп да!Бап Оойтгайагдій (шдіті,</w:t>
        <w:br/>
        <w:t>«беуһапі патшапій» ауіюпі Махатей баһа</w:t>
        <w:br/>
        <w:t>Тігкізапаі Базір а15ап Кег4е Михатей зеуБаліде</w:t>
        <w:br/>
        <w:t>Кӛр Оойттаі Бо!бапіт аубаф., Впибап дагабапда</w:t>
        <w:br/>
        <w:t>Оойгайаг Видагалій боййв11К-Бай |збіпдаб1 |егі-</w:t>
        <w:br/>
        <w:t>еге |ауіабапба павау”. 1533 іШ Оойтай Байгізгі</w:t>
        <w:br/>
        <w:t>Хат Һеп Кішуаг АҺ1Пбалтій аубушва Хо-</w:t>
        <w:br/>
        <w:t>геттре |опада айагір до1ба іі. Хогетт хапі</w:t>
        <w:br/>
        <w:t>Біштихетешеп аз! (аһаф. 1690 (Іп Оойғас</w:t>
        <w:br/>
        <w:t>Махатей Ві Ва!іхі Ме. 1702 Ші баһалаш хап</w:t>
        <w:br/>
        <w:t>дауав Бо!раппап Кеуіп Видагайа: Бігі - Михатей</w:t>
        <w:br/>
        <w:t>Ы Баяадап Оойшаі, еКілсізі - Михатей Кадтт Рі</w:t>
        <w:br/>
        <w:t>Баяадап (Магауша) Майби рагбуаві дшгіф. О1</w:t>
        <w:br/>
        <w:t>еКеууішій |ау1ау тайбіШагаій |ейіітел ауада!</w:t>
        <w:br/>
        <w:t>Мағауиппап |ейішеппеп Кеуіп Оойтайаг бірі</w:t>
        <w:br/>
        <w:t>Видагаба, Стелізке пе 5іг һоуіпбаді дагасагба</w:t>
        <w:br/>
        <w:t>фагау 1шіюй. 1800 |і4агФій Бавтда Гвепізіе</w:t>
        <w:br/>
        <w:t>Оойта( ЕШігег пак 62іп хап дер |ағіуаіар, оп</w:t>
        <w:br/>
        <w:t>Яу/ісбіпіп ӘШірі 1919 (Ші бала ашай.</w:t>
        <w:br/>
        <w:t>Оа?аа Оойттайагтий теКепі 1723 (Ші бігдагіуа-</w:t>
        <w:br/>
        <w:t>Әл Байвда дагау Бо1Чі 4а, |ойфагіагдій баһлуШлап</w:t>
      </w:r>
    </w:p>
    <w:p>
      <w:r>
        <w:t>Кӛр 2агФар бесе доуфап |4. О1аг 1725-1726 ійпе</w:t>
        <w:br/>
        <w:t>Кеуіпрі 1750-1758 |Шбагі 4а 50015 (іпдагтла</w:t>
        <w:br/>
        <w:t>дапба доутафап 5ішіі. Өуіепі, Оойтгайаг</w:t>
        <w:br/>
        <w:t>биаагіуалій ой |абіпа 1760 |даг затавіпаа бапа</w:t>
        <w:br/>
        <w:t>ӘіКеп есі.</w:t>
        <w:br/>
        <w:t>ын Бесік</w:t>
        <w:br/>
        <w:t>|</w:t>
        <w:br/>
        <w:t>қабілеттілігі арта түсетінін ескерсек Қазақстанғ</w:t>
        <w:br/>
        <w:t>келетін туристер санының уақыт өткен сайын көбейе</w:t>
        <w:br/>
        <w:t>беретініне көз жеткіземіз.</w:t>
        <w:br/>
        <w:t>- Үстіміздегі жсылдың сәуір айының аяғында</w:t>
        <w:br/>
        <w:t>Алматыда Еуропадағы Дүниежүзілік Туристік</w:t>
        <w:br/>
        <w:t>Ұйым комиссиясының кезекті отырысы</w:t>
        <w:br/>
        <w:t>өткізілді. Қазақстандық туризм үшін бұның</w:t>
        <w:br/>
        <w:t>маңыздылығы қандай?</w:t>
        <w:br/>
        <w:t>- Біріншіден, Қазақстан 1993 жылдан Дүниежүзі-</w:t>
        <w:br/>
        <w:t>лік туристік ұйымның (ДТҰ) мүшесі, екіншіден,</w:t>
        <w:br/>
        <w:t>біз осы ұйымның Еуропадағы қатысушы 42 елден</w:t>
        <w:br/>
        <w:t>құралған комиссияның құрамына кіреміз. Бұл</w:t>
        <w:br/>
        <w:t>комиссия жыл сайын Еуропа өңіріндегі туристік</w:t>
        <w:br/>
        <w:t>индустрияны дамытудың өзекті мәселелерін</w:t>
        <w:br/>
        <w:t>талқылайды. Әрине, мұндай бас қосуларды өткізу</w:t>
        <w:br/>
        <w:t>қай ел үшін болса да абыройлы әрі пайдалы іс-</w:t>
        <w:br/>
        <w:t>шара, сондықтан да бұл жиындарды ұйымдастыруға</w:t>
        <w:br/>
        <w:t>ынталы елдер өте көп. Біздің Туризм жөніндегі</w:t>
        <w:br/>
        <w:t>ұлттық орталығымыз осы жиынды Қазақстанда</w:t>
        <w:br/>
        <w:t>өткізу жөнінде осыдан екі жыл бұрын ұсыныс берген</w:t>
        <w:br/>
        <w:t>болатын. Бірақ, одан нәтиже шығару оңайға түскен</w:t>
        <w:br/>
        <w:t>жоқ. Дегенмен көпшілік елдердің қолдауымен</w:t>
        <w:br/>
        <w:t>Дүниежүзілік туристік ұйымның Еуропалық ко-</w:t>
        <w:br/>
        <w:t>миссиясының 45-і бас қосуын Қазақстанда өткізу</w:t>
        <w:br/>
        <w:t>жөнінде шешім қабылданды, Мұндай жиын елі-</w:t>
        <w:br/>
        <w:t>міздегі туристік индустрияны дамытуға зор ықпал</w:t>
        <w:br/>
        <w:t>жасап қана қоймайды, сонымен бірге Қазақстанның</w:t>
        <w:br/>
        <w:t>бүкіл әлем алдындағы абырой-беделін жаңа деңгейге</w:t>
        <w:br/>
        <w:t>көтеруге</w:t>
        <w:br/>
        <w:t>және елімізді әлемге кеңінен танымал етуге</w:t>
        <w:br/>
        <w:t>ықпал етеді. Жиында барлық қатысушы елдердегі</w:t>
        <w:br/>
        <w:t>Ұлттық туристік әкімшіліктерінің өкілдері бас қосты.</w:t>
        <w:br/>
        <w:t>Мұның өзі Қазақстанның Шет мемлекеттермен</w:t>
        <w:br/>
        <w:t>туризм саласындағы байланыстарын бұрынғыдан да</w:t>
        <w:br/>
        <w:t>кеңейтіп, нығайта беруге әсер етті.</w:t>
        <w:br/>
        <w:t>2004 жылдан бастап ДТҰ Біріккен Ұлттар.</w:t>
        <w:br/>
        <w:t>Ұйымының арнайы мекемесі (ЮНВТО). ОЮЛЫП</w:t>
        <w:br/>
        <w:t>белгіленгенін ШЕіше атап өткен жөн.</w:t>
      </w:r>
    </w:p>
    <w:p>
      <w:r>
        <w:t>онда Біріккеі Ұлттар</w:t>
        <w:br/>
        <w:t>Аннан туризмнің ұ</w:t>
        <w:br/>
        <w:t>және «Мыңжылдық дек;</w:t>
        <w:br/>
        <w:t>адамзаттың жалпы дамуынд:</w:t>
        <w:br/>
        <w:t>жеткізу жөніндегі Міндеттерді. |</w:t>
        <w:br/>
        <w:t>әр түрлі елдерінде туризмді д</w:t>
        <w:br/>
        <w:t>кедейлікпен күресуге үлес қосу тур:</w:t>
        <w:br/>
        <w:t>Сонымен қатар Қазақстанда ЮНВ о:</w:t>
        <w:br/>
        <w:t>қолдауымен бұдан басқа да халықаралық деңгейде</w:t>
        <w:br/>
        <w:t>бірнеше іс-шаралар өткізілді. Дегенмен</w:t>
        <w:br/>
        <w:t>айткан форумның маңызы біздің ел үшін ерекше.</w:t>
        <w:br/>
        <w:t>Өйткені, бұрынғы Кеңес кеңістігі бойынша мұндай |</w:t>
        <w:br/>
        <w:t>жоғары деңгейдегі халықаралық іс-шаралар алғаш,</w:t>
        <w:br/>
        <w:t>рет біздің республикамызда қолға алынды.</w:t>
        <w:br/>
        <w:t>Қазақстанды туризм елі ретінде әлемге</w:t>
        <w:br/>
        <w:t>таныстыру үшін министрлік қандай шаралады</w:t>
        <w:br/>
        <w:t>қолға алуда?</w:t>
        <w:br/>
        <w:t>- Әлгінде атап көрсеттім, біздің министрлік</w:t>
        <w:br/>
        <w:t>Қазақстанның туристік имиджін қалыптастыруға</w:t>
        <w:br/>
        <w:t>және ұлттық турөнімдерін туристік қызметтердің</w:t>
        <w:br/>
        <w:t>әлемдік деңгейіне көтеруге аса назар аударады. 2001</w:t>
        <w:br/>
        <w:t>жылдан бастап қазіргі уақытқа дейін Берлин, Лондон,</w:t>
        <w:br/>
        <w:t>Мадрид, Мәскеу қалаларында, ал 2006 жылғы</w:t>
        <w:br/>
        <w:t>қаңтардан бастап Утрехт қаласында (Нидерланды)</w:t>
        <w:br/>
        <w:t>өтетін ірі халықаралық көрмелер мен жәрмеңкелерге</w:t>
        <w:br/>
        <w:t>Қазақстанның тұрақты қатысып келе жатқаны</w:t>
        <w:br/>
        <w:t>баршаға мәлім. Бізде жыл сайын туризмге қатысты</w:t>
        <w:br/>
        <w:t>көрме алаңдары кецейіп, республикадағы туристік |</w:t>
        <w:br/>
        <w:t>ұйымдардың өкілдігі көбеюде. Жарн: рлы па</w:t>
        <w:br/>
        <w:t>жжж</w:t>
        <w:br/>
        <w:t>Әйійепій БавіпФа ЕІБаві МшөшШап Ма?агфаеу</w:t>
        <w:br/>
        <w:t>Азапа Кӛпі ашитпейле пушпдвшғыбап бага!агфій</w:t>
        <w:br/>
        <w:t>даагіпбайі «Олутап» оуіп-вамла опайбтаа</w:t>
        <w:br/>
        <w:t>Бойбап даа ЯКіпіпій зайапайш дар!дауупа</w:t>
        <w:br/>
        <w:t>апа</w:t>
        <w:br/>
        <w:t>жжж</w:t>
        <w:br/>
        <w:t>Әідепій опавіпда ЕІҺаві Мшзиһап Ма?аграеу</w:t>
        <w:br/>
        <w:t>Емторапій (Өгіпде, Ва!дап 1аууфій Баутауіпда ог-</w:t>
        <w:br/>
        <w:t>па!аздап е!дегдін Бігі - Хогуабуа Кевру/Б Кавша</w:t>
        <w:br/>
        <w:t>тепіекейік вараттпеп Багф.</w:t>
        <w:br/>
        <w:t>жж”</w:t>
        <w:br/>
        <w:t>ӛШЙепій огтавшаа МетіеКе Вав15і МшвиМап</w:t>
        <w:br/>
        <w:t>Матагфаеу «СЛКеп верігдікій» бапіі-Ре(етізуте-</w:t>
        <w:br/>
        <w:t>есі вапипііпій |штив тій ШІзіле дайвір, 802</w:t>
        <w:br/>
        <w:t>ӛбуіейі.</w:t>
        <w:br/>
        <w:t>жжж</w:t>
        <w:br/>
        <w:t>5Ійе аушій опавшяа ЕІһаві МшваШап</w:t>
        <w:br/>
        <w:t>Мауагбаеу | шешіекейшік варагтеп Іліуіуа</w:t>
      </w:r>
    </w:p>
    <w:p>
      <w:r>
        <w:t>КеврууВ Кавший азбапаві - Кіра да!азтпа Ваг.</w:t>
        <w:br/>
        <w:t>Біһаві 1.айіуа ейі Бавзі8ітеп Ке2дезу!ег біКкі-</w:t>
        <w:br/>
        <w:t>тір, тайі?д1 Ке!15бедег |йгріді.</w:t>
        <w:br/>
        <w:t>жаж</w:t>
        <w:br/>
        <w:t>Зідепій войшаа Ма4вКеууде Оа?адвтап Ке-</w:t>
        <w:br/>
        <w:t>ру/Ікавшій Ртедбепі, ТМЮ-пій (бгабаз</w:t>
        <w:br/>
        <w:t>МшвШМап Ма?агБаеуий (бгабайа ейюуітшеп Тӛуге!-</w:t>
        <w:br/>
        <w:t>ві2 МепіеКейег РовіавйБілій Беугевіпі бапіт/й</w:t>
        <w:br/>
        <w:t>ӛйі. Опда Бовіазһан теботтпа!ау/ бәтай Оа2а4-</w:t>
        <w:br/>
        <w:t>віап Бав5151 тайі241 ившівбаг |абаф.</w:t>
        <w:br/>
        <w:t>ШЕПГІПГЕГІ</w:t>
        <w:br/>
        <w:t>жж»</w:t>
        <w:br/>
        <w:t>Тапа? аушій ойавіда Оа?адяап Керу Ка-</w:t>
        <w:br/>
        <w:t>вілій Ргегідепі МитөшШап Ма?агВаеу Еутайуайа</w:t>
        <w:br/>
        <w:t>екопотКайа добатаавиапй Беугезіші батитібйіле</w:t>
        <w:br/>
        <w:t>дайвуу йсіп 5осі да!автпа Багаі,</w:t>
        <w:br/>
        <w:t>жж</w:t>
        <w:br/>
        <w:t>біделій зойшаа Рге делі УшгшШап Магаграеу</w:t>
        <w:br/>
        <w:t>Оаучіріс ІК Кейевіпій агпаууП іоһі ітізеіегілеп</w:t>
        <w:br/>
        <w:t>Кейев бІКі2й. Опда вірауіз8 |ешдогіада</w:t>
        <w:br/>
        <w:t>дагві Ейгез төйзеіеіегі із10Папф. Кейезке Вав</w:t>
        <w:br/>
        <w:t>ргокутог К.Тйвірбекоу реп ІБКі інег тііпізігі</w:t>
        <w:br/>
        <w:t>В.Михате/алоу дайй.</w:t>
        <w:br/>
        <w:t>жаж</w:t>
        <w:br/>
        <w:t>Әййепій Ыігіпбі ішШепдба Сігішейе Ртетег-</w:t>
        <w:br/>
        <w:t>Міпізіт Раліз! Ахте(убій (Өгабаһбіпеп бікеп Ке-</w:t>
        <w:br/>
        <w:t>Йевіе «ТіЙегді до!бапуу |йпе багайууфй 2001-2010</w:t>
        <w:br/>
        <w:t>|Шдагба ата!|бап тетіекейік Бабдагатавішій»</w:t>
        <w:br/>
        <w:t>огіпда1 тӛзе!есі іа1а апф.</w:t>
        <w:br/>
        <w:t>жжж</w:t>
        <w:br/>
        <w:t>Әйбепій Бавпда ТГ/Кішейе Ргетег-Мі</w:t>
        <w:br/>
        <w:t>Бапіз! Ахте/оуНй ібгабаһбітеп біКеп Кейезіе</w:t>
        <w:br/>
        <w:t>гі а?аташа аутасіуавшій |ау-Кйуі шеп датуу</w:t>
        <w:br/>
        <w:t>регврекбудізгі дагаі. Абар ау(дапда, ГҮКітей</w:t>
        <w:br/>
        <w:t>Базҙізшій ВеКізуіле 2006-2008 |ідагба агпа!рап</w:t>
        <w:br/>
        <w:t>ваіапій 4атуу/ Бафдагіатаві из.</w:t>
        <w:br/>
        <w:t>жжж</w:t>
        <w:br/>
        <w:t>бійепій огавіпда Ргетпег- іг Паліа! Ахте-</w:t>
        <w:br/>
        <w:t>Тоуйій (бгаба!15пеп да2ад-б?һек зеКагавіп піЗауіуу-</w:t>
        <w:br/>
        <w:t>төйбе!еві һоуіпба Кейез Бойр ӛші. Обап шетіеКеі-</w:t>
        <w:br/>
        <w:t>ТІК огвалааг ӘкіШІдегітеп дайаг Рагатепій Ыігаа-</w:t>
        <w:br/>
        <w:t>таг берулаНагі 4а дайвй.</w:t>
        <w:br/>
        <w:t>ХУ</w:t>
        <w:br/>
        <w:t>жжж</w:t>
        <w:br/>
        <w:t>Шілденің басында Елбасы Нұрсұлтан</w:t>
      </w:r>
    </w:p>
    <w:p>
      <w:r>
        <w:t>Назарбаен Астана күні қүрметіне ұйымдастыр-</w:t>
        <w:br/>
        <w:t>ылған шаралардың қатарындағы «Думан»</w:t>
        <w:br/>
        <w:t>ойын-сауық орталығында болған қала әкімінің</w:t>
        <w:br/>
        <w:t>салтанатты қабылдауына қатысты.</w:t>
        <w:br/>
        <w:t>жжж</w:t>
        <w:br/>
        <w:t>Шілденің ортасында Елбасы Нұрсұлтан</w:t>
        <w:br/>
        <w:t>Назарбаев Еуропаның төрінде, Балқан таудың</w:t>
        <w:br/>
        <w:t>баурайында орналасқан елдердің бірі - Хорватия</w:t>
        <w:br/>
        <w:t>Республикасына мемлекеттік сапармен барды</w:t>
        <w:br/>
        <w:t>жжж</w:t>
        <w:br/>
        <w:t>Шілденің ортасында Мемлекет басшысы</w:t>
        <w:br/>
        <w:t>Нұрсұлтан Назарбаев «Үлкен сегіздіктің» Санкт-</w:t>
        <w:br/>
        <w:t>Петербургтегі саммитінің жұмыс мәжілісіне</w:t>
        <w:br/>
        <w:t>қатысып, сөз сөйледі.</w:t>
        <w:br/>
        <w:t>жж.</w:t>
        <w:br/>
        <w:t>Тамыз айының ортасында Қазақстан Рес-</w:t>
        <w:br/>
        <w:t>публикасының Президенті Нұрсұлтан Назарбаев</w:t>
        <w:br/>
        <w:t>Еуразиялық экономикалық қоғамдастықтың</w:t>
        <w:br/>
        <w:t>бейресми саммитіне қатысу үшін Сочи қаласы-</w:t>
        <w:br/>
        <w:t>на барды.</w:t>
        <w:br/>
        <w:t>ж.ж</w:t>
        <w:br/>
        <w:t>Шілде айының ортасында Елбасы Нұрсұлтан</w:t>
        <w:br/>
        <w:t>Назарбаев мемлекеттік сапармен Латвия Респуб-</w:t>
        <w:br/>
        <w:t>ликасының астанасы - Рига каласына барды.</w:t>
        <w:br/>
        <w:t>Елбасы Латвия елі басшылығымен кездесулер</w:t>
        <w:br/>
        <w:t>өткізіп, маңызды келіссөздер жүргізді.</w:t>
        <w:br/>
        <w:t>жаж</w:t>
        <w:br/>
        <w:t>Шілденің соңында Мәскеуде Қазақстан</w:t>
        <w:br/>
        <w:t>/ Республикасының Президенті, ТМД-ның төра-</w:t>
        <w:br/>
        <w:t>ғасы Нұрсұлтан Назарбаевтың төрағалық етуі-</w:t>
        <w:br/>
        <w:t>мен Тәуелсіз Мемлекеттер Достастығының</w:t>
        <w:br/>
        <w:t>бейресми саммиті өтті. Онда Достастықты</w:t>
        <w:br/>
        <w:t>реформалау туралы Қазақстан басшысы маңыз-</w:t>
        <w:br/>
        <w:t>ды ұсыныстар жасады.</w:t>
        <w:br/>
        <w:t>ж.ж</w:t>
        <w:br/>
        <w:t>Шілленің соңында Президент Нүрсүлтан</w:t>
        <w:br/>
        <w:t>Назарбаев Қауіпсіздік кенесінің арнаулы тобы</w:t>
        <w:br/>
        <w:t>мүшелерімен кеңес өткізді. Онда сыбайлас жем-</w:t>
        <w:br/>
        <w:t>қорлыққа қарсы күрес мәселелері талқыланды.</w:t>
        <w:br/>
        <w:t>Кеңеске Бас прокурор Р.Түсіпбеков пен Ішкі істер</w:t>
        <w:br/>
        <w:t>министрі Б.Мұхамеджанов қатысты.</w:t>
        <w:br/>
        <w:t>жж.</w:t>
        <w:br/>
        <w:t>Шілденің басында Үкіметте ПІремьер-</w:t>
        <w:br/>
        <w:t>Министр Даниал Ахметовтің төрағалығымен</w:t>
        <w:br/>
        <w:t>өткен кеңесте ел азаматтық авиациясының</w:t>
        <w:br/>
        <w:t>жай-күйі мен даму перспективалары қаралды.</w:t>
        <w:br/>
        <w:t>Атап айтқанда, Үкімет басшысының бекітуіне</w:t>
        <w:br/>
        <w:t>2006-2008 жылдарға арналған саланың даму</w:t>
      </w:r>
    </w:p>
    <w:p>
      <w:r>
        <w:t>бағдарламасы ұсынылды.</w:t>
        <w:br/>
        <w:t>жжж</w:t>
        <w:br/>
        <w:t>Шілденің бірінші жұлдызында Үкіметте</w:t>
        <w:br/>
        <w:t>Премьер-Министр Даниал Ахметовтің төраға-</w:t>
        <w:br/>
        <w:t>лығымен өткен кеңесте «Тілдерді қолдану</w:t>
        <w:br/>
        <w:t>және дамытудың 2001-2010 жылдарға арналған</w:t>
        <w:br/>
        <w:t>мемлекеттік бағдарламасының» орындалу мәсе-</w:t>
        <w:br/>
        <w:t>лесі талқыланды.</w:t>
        <w:br/>
        <w:t>ж.»</w:t>
        <w:br/>
        <w:t>Шілденін ортасында Премьер-Министр</w:t>
        <w:br/>
        <w:t>Даниал Ахметовтің төрағалығымен қазақ-</w:t>
        <w:br/>
        <w:t>өзбек шекарасын нығайту мәселесі бойынша</w:t>
        <w:br/>
        <w:t>кеңес болып өтті. Оған мемлекеттік органдар</w:t>
        <w:br/>
        <w:t>өкілдерімен қатар Парламенттің бірқатар дс-</w:t>
        <w:br/>
        <w:t>путаттары да қатысты.</w:t>
        <w:br/>
        <w:t>“ОТАННЫҢ” ОЙЛАЙТЫНЫ -</w:t>
        <w:br/>
        <w:t>ОРТАҚ ОТАН</w:t>
        <w:br/>
        <w:t>рыштап қадам басатын қазіргідей</w:t>
        <w:br/>
        <w:t>жауапты кезеңде қай салада да</w:t>
        <w:br/>
        <w:t>береке-бірлікте болуымыз ауадай</w:t>
        <w:br/>
        <w:t>қажет. Осы орайда елдің қамы,</w:t>
        <w:br/>
        <w:t>халық мүддесі жолындағы мақсат-</w:t>
        <w:br/>
        <w:t>тілегіміздің бір арнада тоғысқа-</w:t>
        <w:br/>
        <w:t>нына ризашылығымды білдіремін.</w:t>
        <w:br/>
        <w:t>“Отан” мен “Асар” партияларының</w:t>
        <w:br/>
        <w:t>ғана емес, бүкіл еліміздің саяси</w:t>
        <w:br/>
        <w:t>өмірі үшін ерекше маңызы бар</w:t>
        <w:br/>
        <w:t>осынау шешімдеріңізбен сіздердің</w:t>
        <w:br/>
        <w:t>баршаңызды шын жүректен қүт-</w:t>
        <w:br/>
        <w:t>тықтаймын.</w:t>
        <w:br/>
        <w:t>Бұл шешім біздін еліміз үшін өте</w:t>
        <w:br/>
        <w:t>аңызды сәтте қабылданып отыр.</w:t>
        <w:br/>
        <w:t>дамуымыздың өтпелі кезеңін</w:t>
        <w:br/>
        <w:t>Б</w:t>
        <w:br/>
        <w:t>аяқтауға жақындап, Қазақстанның</w:t>
        <w:br/>
        <w:t>әлемдегі бәсекеге барынша қа-</w:t>
        <w:br/>
        <w:t>білетті 50 елдің қатарына қосылу</w:t>
        <w:br/>
        <w:t>стратегиясын жүзеге асыруға кіріс-</w:t>
        <w:br/>
        <w:t>пекпіз,</w:t>
        <w:br/>
        <w:t>Бүгінгі таңда жаңа жаңғыру сер-</w:t>
        <w:br/>
        <w:t>шіісінің мақсатына қол жеткізу</w:t>
        <w:br/>
        <w:t>үшін бүкіл қоғамның жұмылуы</w:t>
        <w:br/>
        <w:t>бұрынғы қай кездегіден де маңызды.</w:t>
        <w:br/>
        <w:t>Мен сіздерге ел алдында тұрған</w:t>
        <w:br/>
        <w:t>міндеттерді терең сезініп, дұрыс тү-</w:t>
        <w:br/>
        <w:t>сінгендеріңіз, сөйтіп мемлекет мүд-</w:t>
        <w:br/>
        <w:t>десіне берілгендіктерінізді дәлел-</w:t>
        <w:br/>
        <w:t>дегендеріңіз үшін разымын.</w:t>
        <w:br/>
        <w:t>Қазақстандағы белді екі саяси</w:t>
      </w:r>
    </w:p>
    <w:p>
      <w:r>
        <w:t>партияның қосылуы партиялық</w:t>
        <w:br/>
        <w:t>жүйенің дамуында жаңа белес аша-</w:t>
        <w:br/>
        <w:t>ды. Партиялық кеңістікте жалпы-</w:t>
        <w:br/>
        <w:t>-. --- Алтын-Бесік | 3</w:t>
        <w:br/>
        <w:t>Ұл: |</w:t>
        <w:br/>
        <w:t>ұлттық партия пайда болады, ол ел</w:t>
        <w:br/>
        <w:t>амуын стратегиялық тұрғыдан көре</w:t>
        <w:br/>
        <w:t>алады, қуатты ұйымдык және интел-</w:t>
        <w:br/>
        <w:t>лектуалдық ресурсқа ие болады</w:t>
        <w:br/>
        <w:t>“кі партияның бірлесуі жөпін-</w:t>
        <w:br/>
        <w:t>дегі шешім - сайлау науқаны бары-</w:t>
        <w:br/>
        <w:t>сында барынша слсулі сыннан өтіп,</w:t>
        <w:br/>
        <w:t>шындалған әріптестік қарым-қаты-</w:t>
        <w:br/>
        <w:t>настардың жемісі. Жауапты сай-</w:t>
        <w:br/>
        <w:t>лауалды науқанның барысында</w:t>
        <w:br/>
        <w:t>мен үшін сенімді тірекке айнал-</w:t>
        <w:br/>
        <w:t>ған Қазақстан Халықтық коали-</w:t>
        <w:br/>
        <w:t>циясының өзегін тап сіздер құраған</w:t>
        <w:br/>
        <w:t>едіңіздер. “Отан” және “Асар”</w:t>
        <w:br/>
        <w:t>партияларының мүшелеріне</w:t>
        <w:br/>
        <w:t>маған көрсеткен қолдауы мен</w:t>
        <w:br/>
        <w:t>асқақ отаншылдық сезімі үшін</w:t>
        <w:br/>
        <w:t>сының Мәрмәр теңізі жағалауындағы ежелгі</w:t>
        <w:br/>
        <w:t>қорғандардың түбінде орналасқан шығыс үлгі-</w:t>
        <w:br/>
        <w:t>сіндегі сәулетті мейрамханада Түркиядағы қаракөз</w:t>
        <w:br/>
        <w:t>қандастарымыз жайған дастарханнан дәм татып,</w:t>
        <w:br/>
        <w:t>оймақтай ғана мөлдір шыныдағы қызыл шәйді</w:t>
        <w:br/>
        <w:t>сораптап отырмыз.</w:t>
        <w:br/>
        <w:t>жжж</w:t>
        <w:br/>
        <w:t>Бізде уақыт тығыз еді. Алда бүкіл Еуропаны</w:t>
        <w:br/>
        <w:t>көлдей кесіп өтетін ұшақ күтіп түр. Қызғын қарсы</w:t>
        <w:br/>
        <w:t>Әлем қазақтары сыр шертеді</w:t>
        <w:br/>
        <w:t>жжж</w:t>
        <w:br/>
        <w:t>Міне, Парижге де келдік. Ақсия күлген қара</w:t>
        <w:br/>
        <w:t>торы кеденші қыз-жігіттер жылы қабылдап, оң</w:t>
        <w:br/>
        <w:t>қабағымен шығарып салады. Әуежай тексеруінен</w:t>
        <w:br/>
        <w:t>көп кедергісіз өтіп, Елшіліктің арнайы көлігімен</w:t>
        <w:br/>
        <w:t>зымырап келеміз. Тақтайдай кең жол. Жол</w:t>
        <w:br/>
        <w:t>жиегі көгал. Көгалда о, тоба. өрттей лаулаған</w:t>
        <w:br/>
        <w:t>қызғалдақтар. Шойқурай, жатаған аршалар...</w:t>
        <w:br/>
        <w:t>Көңілім өрекпіп, көз алдым буалдырлана қалды.</w:t>
        <w:br/>
        <w:t>Дүниені еліктіретін Эйфель мұнарасы, даңқты</w:t>
        <w:br/>
        <w:t>алып, шын көңілімен дәм татырып отырған Түркия</w:t>
        <w:br/>
        <w:t>қазақтарының Мәдени байланыстар одағының</w:t>
        <w:br/>
        <w:t>төрағасы Дербіш Қылыш мырзаға еруліге қарулы</w:t>
        <w:br/>
        <w:t>дегендей арқасына арнайы зерлі шапан жапты</w:t>
        <w:br/>
        <w:t>Талғат ағамыз.</w:t>
      </w:r>
    </w:p>
    <w:p>
      <w:r>
        <w:t>Атақты Аясофия кешенін көргіміз келген.</w:t>
        <w:br/>
        <w:t>Османилардан арыда іргесі қаланған кішілеу</w:t>
        <w:br/>
        <w:t>төбешіктегі ығы-жығы үйлердің ортасында тұрған</w:t>
        <w:br/>
        <w:t>ғимаратқа жету де оңай емес екен. Кезінде ат арбаға</w:t>
        <w:br/>
        <w:t>арналған өрлі-қырлы бұралаң жол сапырылысқан</w:t>
        <w:br/>
        <w:t>саяхат көліктерінен өткел бермейді.</w:t>
        <w:br/>
        <w:t>Аялдауға да мұршамыз келмей әудем жердегі</w:t>
        <w:br/>
        <w:t>сәулетті Аясофияға көзімізді сүзіп, көліктер</w:t>
        <w:br/>
        <w:t>ағынымен бірге алға оза бердік.</w:t>
        <w:br/>
        <w:t>Ұзамай ұшаққа отырып Парижге бет алдық.</w:t>
        <w:br/>
        <w:t>Жерден көрсең зеңгір көкке жетер бұлттар енді</w:t>
        <w:br/>
        <w:t>Міне 3000 метр жоғарыдан көз салғанда жермен</w:t>
        <w:br/>
        <w:t>жер болып жөңкіліп барады. Сол күні тұтас Еуропа</w:t>
        <w:br/>
        <w:t>бұлтты болды-ау деймін. Оқта-текте найзадай</w:t>
        <w:br/>
        <w:t>шыңдардың көрінгені болмаса күн астында мын</w:t>
        <w:br/>
        <w:t>құбылған ақ мақтадай шексіз-шетсіз бұлттар</w:t>
        <w:br/>
        <w:t>алқабы. Жан дүниеңді әлдеқандай тылсым дүниеге</w:t>
        <w:br/>
        <w:t>бастап кеткендей.</w:t>
        <w:br/>
        <w:t>Сена, әлде Жеңіс қақпасының әсері ме? Жоқ, бұл</w:t>
        <w:br/>
        <w:t>осыдан елу жыл бұрын мен туып-өскен шығыс</w:t>
        <w:br/>
        <w:t>Түркістаннан дүр көтеріле көшіп, алдын кескенімен</w:t>
        <w:br/>
        <w:t>кеңірдектесіп, бүйірлегенді бұқтырып, артынан</w:t>
        <w:br/>
        <w:t>түскенді тұмсыққа ұрып Тибет арқылы Гималай</w:t>
        <w:br/>
        <w:t>асып, Үндістанды, Пакистанды жерсінбей, ұлы</w:t>
        <w:br/>
        <w:t>дариянын сарқыла-сарқыла қалған бірер тамшысы</w:t>
        <w:br/>
        <w:t>Ататүрік жеріне жетіп, осындағы тегін ұмытпаған</w:t>
        <w:br/>
        <w:t>түрік жұртының ағалық мейірімінің арқасында</w:t>
        <w:br/>
        <w:t>басына баспана, бауырына қазан асып, аяғына тұра</w:t>
        <w:br/>
        <w:t>келе қызу тіршілікке дендей кіріп, құлашын кең</w:t>
        <w:br/>
        <w:t>сермеп, тұтас Еуропаға жайылған туысқандарыма</w:t>
        <w:br/>
        <w:t>әне-міне жетіп, сағыныштың мауқын басар сәттің</w:t>
        <w:br/>
        <w:t>таяғанының белгісі бұл.</w:t>
        <w:br/>
        <w:t>Франциядағы Қазақстанның тотенше және</w:t>
        <w:br/>
        <w:t>өкілетті елшісі Аманжол Жанқұлиев ағамыздың</w:t>
        <w:br/>
        <w:t>бастауымен ертесі, яғни үшінші маусым күні сағат</w:t>
        <w:br/>
        <w:t>ондарда Париж бауырындағы шағын қалашықтың</w:t>
        <w:br/>
        <w:t>спорт саябағына жеттік.</w:t>
        <w:br/>
        <w:t>Теңбіл доп тойы кеше басталыпты. Швеция,</w:t>
        <w:br/>
        <w:t>Англия, Голландия, Дания, Швейцария, Австрия,</w:t>
        <w:br/>
        <w:t>Норвегия, Германия жэне Франциядан келген он</w:t>
        <w:br/>
        <w:t>қоманда жан алысып, жан берісіп іріктеле келе</w:t>
        <w:br/>
        <w:t>Алтын Бесік |17</w:t>
        <w:br/>
        <w:t>алғысымды айтамын. “Асармен” бірлескеннен кейін</w:t>
        <w:br/>
        <w:t>жаңарған “Отан” партиясы бұрынғыдан да күшейе</w:t>
        <w:br/>
        <w:t>түсетініне сенімдімін. Ендігі жерде біртұтас “Отанның”</w:t>
        <w:br/>
        <w:t>жалпы мүшелерінің саны жеті жүз мыңнан асатын</w:t>
        <w:br/>
        <w:t>болады. Қазақстанның бүкіл тәуелсіз тарихында</w:t>
        <w:br/>
        <w:t>мұндайлық бұқаралық, шын мәнінде халықтық партия</w:t>
        <w:br/>
        <w:t>болып көрген емес. Мұның өзі партияға барынша</w:t>
        <w:br/>
        <w:t>жауапкершілік жүктейді, “Отан” өзінің нақты істерімен</w:t>
        <w:br/>
        <w:t>қазақстандықтардың сенімін ақтауға тиіс.</w:t>
      </w:r>
    </w:p>
    <w:p>
      <w:r>
        <w:t>“Асар” партиясы өзінің құрылған күнінен бастап</w:t>
        <w:br/>
        <w:t>сол бір күрделі кезенде Президент бағытын колдау</w:t>
        <w:br/>
        <w:t>айқындамасын берік ұстанғаны жақсы жадымда.</w:t>
        <w:br/>
        <w:t>Партия қысқа уақыттың аясында қазақстандыктардың</w:t>
        <w:br/>
        <w:t>құрметіне бөленді, елдің саяси өміріне тың тыныс, күш-</w:t>
        <w:br/>
        <w:t>жігер, шығармашыл сипат енгізді. “Асар” екі бірдей</w:t>
        <w:br/>
        <w:t>елеулі сайлау науқанын ойдағыдай өткізді. Барлық</w:t>
        <w:br/>
        <w:t>“асарлықтарға” және, әрине, Дариға Нұрсұлтанқызына</w:t>
        <w:br/>
        <w:t>разылығымды білдіремін. “Асар” мүшелері біздің</w:t>
        <w:br/>
        <w:t>біріккен партиямызды едәуір нығайта түседі, өздерімен</w:t>
        <w:br/>
        <w:t>бірге саяси жұмыстың осы заманғы және ілгерішіл</w:t>
        <w:br/>
        <w:t>тәсілдерін, жаңа бастамаларды, тың идеяларды ала</w:t>
        <w:br/>
        <w:t>келеді деп санаймын. Ортақ көзқарасты ұстанатын</w:t>
        <w:br/>
        <w:t>екі партияның бірігуі әбден көкейге қонымды жай.</w:t>
        <w:br/>
        <w:t>Сондықтан біздің біртутас партиямыз “отандық”</w:t>
        <w:br/>
        <w:t>сенімділік пен “асарлық” күш-жігердің құймасына</w:t>
        <w:br/>
        <w:t>айналуға тиіс.</w:t>
        <w:br/>
        <w:t>4 |Алтын Бесік.</w:t>
        <w:br/>
        <w:t>Баршаңызды осынау стратегиялық шешіммен тағы</w:t>
        <w:br/>
        <w:t>да құттықтаймын.</w:t>
        <w:br/>
        <w:t>1. Саяси реформалардың ой қисыны мен мән-</w:t>
        <w:br/>
        <w:t>мағынасы</w:t>
        <w:br/>
        <w:t>Бүгінде біздің еліміз өз дамуының өте бір жауапты</w:t>
        <w:br/>
        <w:t>белесінде тұр. Біз Саяси реформалардың жалпыұлттық</w:t>
        <w:br/>
        <w:t>бағдарламасын нақты жүзеге асыруға кірістік, оның</w:t>
        <w:br/>
        <w:t>негізгі сұлбасы менің халыққа Жолдауымда баян</w:t>
        <w:br/>
        <w:t>етілген, деді Пұрсұлтан Назарбаев.</w:t>
        <w:br/>
        <w:t>“Алдымен экономика, сонан кейін саясат” деген</w:t>
        <w:br/>
        <w:t>қағидатты ұстана отырып, біз демократияның орнықты</w:t>
        <w:br/>
        <w:t>экономикалық негізін жасадық.</w:t>
        <w:br/>
        <w:t>Біз дамудың неге мұндай жолын таңдап алдык?</w:t>
        <w:br/>
        <w:t>Экономикалык игілік пен демократияның арасында</w:t>
        <w:br/>
        <w:t>белгілі бір өзара байланыс бар. Бұл орайда беделді</w:t>
        <w:br/>
        <w:t>американ саясаттанушысы Сеймур Липсеттің пікірін</w:t>
        <w:br/>
        <w:t>келтірмекпін, ол: “Ұлттың экономикалық тұрғыда</w:t>
        <w:br/>
        <w:t>жолы ашылған сайын оның демократиялық ұлт бола</w:t>
        <w:br/>
        <w:t>түсуге мүмкіндігі молая береді”, деп жазған. Расында</w:t>
        <w:br/>
        <w:t>да, мұндай өзара байланыс бар екендігі даусыз, бірақ ол</w:t>
        <w:br/>
        <w:t>соншалықты көзге ұрып тұрмайды с</w:t>
        <w:br/>
        <w:t>Біз әлемде жинакталған жаңғыру тәжірибесін есепке</w:t>
        <w:br/>
        <w:t>алдық. Нарықтық реформаларды орталықтандырылған</w:t>
        <w:br/>
        <w:t>түрде, біртұтас мемлекеттік ерік-жігердің ауанында</w:t>
        <w:br/>
        <w:t>жүзеге асыруға тура келді. Нак осының аркасында</w:t>
        <w:br/>
        <w:t>Ол елде либерал-демократиялық партия өзі құрылған</w:t>
        <w:br/>
        <w:t>1955 жылдан бастап іс жүзінде дәйім билік басындағы</w:t>
        <w:br/>
        <w:t>партия болып келеді. Сингапур мен Малайзияда да</w:t>
        <w:br/>
        <w:t>солай болған.</w:t>
        <w:br/>
        <w:t>Мұндай мысалдар Азияда ғана емес, демократия-</w:t>
        <w:br/>
        <w:t>лық құрылымының көптеген ғасырлық тарихы бар</w:t>
      </w:r>
    </w:p>
    <w:p>
      <w:r>
        <w:t>Еуропа елдерінде де бар.</w:t>
        <w:br/>
        <w:t>Швецияның социал-демократиялық жұмысшы</w:t>
        <w:br/>
        <w:t>партиясы 1932 жылдан 1976 жылға дейін жеке-дара</w:t>
        <w:br/>
        <w:t>немесе коалиция бастап билік басында тұрды. Кейінгі</w:t>
        <w:br/>
        <w:t>отыз жылдың ішінде де бүл партия сайлауларда</w:t>
        <w:br/>
        <w:t>басқалардан жиірек табысқа жетті. сөйтіп үкіметті</w:t>
        <w:br/>
        <w:t>қалыптастыруға құқылы болды. Еуропаның басқа</w:t>
        <w:br/>
        <w:t>елдерінен де осындай мысалдар келтіре аламыз.</w:t>
        <w:br/>
        <w:t>Ілгерілішіл басым партиялардың күші олардың</w:t>
        <w:br/>
        <w:t>салыстырмалы түрде алғанда ұзақ мерзім ішінде ел</w:t>
        <w:br/>
        <w:t>өмірін сәтті реформалауға, саяси тұрақтылықты қолда</w:t>
        <w:br/>
        <w:t>ұстауға қабілетті екендігінде. Бұл партиялар нақпа-</w:t>
        <w:br/>
        <w:t>нақ және айқын идеологиялық негіздерге арқа сүйейді,</w:t>
        <w:br/>
        <w:t>қауіпсіздікке, мемлекетгілікке, ұлттық мүдделерге,</w:t>
        <w:br/>
        <w:t>көкейге қонымды нарықтық реформаларға басымдық</w:t>
        <w:br/>
        <w:t>береді. Оның үстіне жұмылдырушылық стратегияға ие</w:t>
        <w:br/>
        <w:t>болып келеді, мұның өзі де сыни тұрғыдан қарағанда</w:t>
        <w:br/>
        <w:t>маңызды жай.</w:t>
        <w:br/>
        <w:t>Қазақстанға орнықты да осы заманғы партиялық</w:t>
        <w:br/>
        <w:t>жүйе керек, дей келіп. Елбасы біздің партияларымыз</w:t>
        <w:br/>
        <w:t>өкілетті органдарда тиімді жұмыс істеуге, биліктің</w:t>
        <w:br/>
        <w:t>орындаушылық тармағы жүргізетін саясатқа ықпал</w:t>
        <w:br/>
        <w:t>жасауға тиіс екенін айтып өтті.</w:t>
        <w:br/>
        <w:t>Бізге қуатты әлеуметтік тірегі бар, жұртшылықтың</w:t>
        <w:br/>
        <w:t>мүддесін анықтай алатын, соны жеткізе алатын,</w:t>
        <w:br/>
        <w:t>сайлаушылардың дауысы үшін бір-бірімен өркениетті</w:t>
        <w:br/>
        <w:t>түрде тіресе алатын күшті, бәсекеге кабілетті</w:t>
        <w:br/>
        <w:t>партиялар керек. Сонымен қатар, олар жалпыұлттық</w:t>
        <w:br/>
        <w:t>идея төңірегінде біріккен, сындарлы тұрғыдан өзара</w:t>
        <w:br/>
        <w:t>ынтымақтасатын партиялар болуға тиіс. Елдің жедел</w:t>
        <w:br/>
        <w:t>дамуына бағыт ұстап отырған жағдайда партиялар</w:t>
        <w:br/>
        <w:t>халықты жұмылдыруға, қолға алынған өзгерістерге</w:t>
        <w:br/>
        <w:t>қоғамдық қолдау қалыптастыруға қабілетті болуы</w:t>
        <w:br/>
        <w:t>керек. Бұл орайда “Отан” және “Асар” партияларының</w:t>
        <w:br/>
        <w:t>бірігуі елдің партиялық жүйесін дамытуда маңызды</w:t>
        <w:br/>
        <w:t>6 |Алтын Бесік</w:t>
        <w:br/>
        <w:t>қадам болады деп есептеймін. Біз іс жүзінде күшті</w:t>
        <w:br/>
        <w:t>әрі бәсекеге қабілетті партиялары бар осы заманғы</w:t>
        <w:br/>
        <w:t>партиялық жүйені қалыптастыруға кірістік. Біріккен</w:t>
        <w:br/>
        <w:t>“Отан” партиясы алдағы кезде де үлкен коалициядағы</w:t>
        <w:br/>
        <w:t>бас! партиялармен бірлесу жөнінде келіссөздер</w:t>
        <w:br/>
        <w:t>жүргізгені жөн.</w:t>
        <w:br/>
        <w:t>Партияларды дамыту жөніндегі саясаттың шең-</w:t>
        <w:br/>
        <w:t>берінде олардың саяси жүйедегі рөлі мен ықпалын</w:t>
        <w:br/>
        <w:t>одан әрі нығайтуға қол жеткізу керек. Демократиялык</w:t>
        <w:br/>
        <w:t>реформалар бағдарламасын талдап-жасау және нақты-</w:t>
        <w:br/>
        <w:t>лау жөніндегі мемлекеттік комиссия жұмысының</w:t>
        <w:br/>
        <w:t>негізгі мақсаты да нақ осы болып табылады. Саяси</w:t>
        <w:br/>
        <w:t>жаңғырудың кезеңдері мен міндеттері туралы біз</w:t>
        <w:br/>
        <w:t>комиссияның алғашқы отырысында сөз еттік.</w:t>
        <w:br/>
        <w:t>Олларды қысқаша шолып айтсақ, әңгіме мына</w:t>
        <w:br/>
        <w:t>мәселелер жөнінде болды.</w:t>
        <w:br/>
        <w:t>Біріншіден. Парламент депутаттарының санын</w:t>
      </w:r>
    </w:p>
    <w:p>
      <w:r>
        <w:t>көбейту керек пе? Мұнымен біз нені шеше аламыз?</w:t>
        <w:br/>
        <w:t>Екіншіден. Мәжіліс депутаттарын мажоритарлық</w:t>
        <w:br/>
        <w:t>жүйемен сайлап, орбір депутат сайлаушылардың қол-</w:t>
        <w:br/>
        <w:t>дауына жеке өзі қол жеткізетіндей сту керек пе? Әлде</w:t>
        <w:br/>
        <w:t>сайлаушыларды шатастыратын, сойтіп партиялық</w:t>
        <w:br/>
        <w:t>тізімдер бойынша Парламентке аттарын адам білмей-</w:t>
        <w:br/>
        <w:t>тін, кейде тіпті кездейсоқ адамдар. көбіне қалтасы</w:t>
        <w:br/>
        <w:t>қалыңдар өтіп кететін мөлшерлестік жүйе бойынша</w:t>
        <w:br/>
        <w:t>сайлау керек пе</w:t>
        <w:br/>
        <w:t>Әрі қарай. Біз сайлауда жеңіп шыққан партия</w:t>
        <w:br/>
        <w:t>Премьер-Министрді ұсынады және Үкіметті түтастай</w:t>
        <w:br/>
        <w:t>қалыптастыруғаатсалысады, оныңжұмысын бақылайды</w:t>
        <w:br/>
        <w:t>деп уағдаласуға тиіспіз</w:t>
        <w:br/>
        <w:t>Бұл істе Қазакстанда күшті президенттік билікті</w:t>
        <w:br/>
        <w:t>және атқарушы биліктің көлбеуін сақтау қажет екендігін</w:t>
        <w:br/>
        <w:t>нақпа-нақ ұғынуымыз керек.</w:t>
        <w:br/>
        <w:t>Сондай-ақ біз сайлауда жеңіп шыққан партияларға</w:t>
        <w:br/>
        <w:t>мемлекеттік қолдау көрсету жөніндегі мәселені де</w:t>
        <w:br/>
        <w:t>шешкеніміз жон.</w:t>
        <w:br/>
        <w:t>Елдің және халықтың тағдыры осы және баска</w:t>
        <w:br/>
        <w:t>мәселелердің дұрыс шешілуіне байланысты.</w:t>
        <w:br/>
        <w:t>Саяси партиялар бұл міндеттерді талқылау</w:t>
        <w:br/>
        <w:t>барысында бір бәтуаға келуі керек. Ең бастысы - ол</w:t>
        <w:br/>
        <w:t>бәтуаны біздің халқымыздың қолдауы қажет.</w:t>
        <w:br/>
        <w:t>Бұл бағыттардың бәрі бойынша Демократиялык</w:t>
        <w:br/>
        <w:t>реформалар бағдарламасын талдап-жасау және нақты-</w:t>
        <w:br/>
        <w:t>лау жөніндегі мемлекеттік комиссия жылдың соңына</w:t>
        <w:br/>
        <w:t>дейін тиісті ұсыныстар әзірлеуге тиіс.</w:t>
        <w:br/>
        <w:t>3. “Отан” партиясының қазіргі</w:t>
        <w:br/>
        <w:t>міндеттері</w:t>
        <w:br/>
        <w:t>Мемлекет басшысы біріккен партияның алдында</w:t>
        <w:br/>
        <w:t>тұрған нақты міндеттерге тоқталып, ең алдымен.</w:t>
        <w:br/>
        <w:t>сабақтастықты сақтау, бұрын белгіленген жоспарлар</w:t>
        <w:br/>
        <w:t>мен міндеттерді іске асыру тұрғысында жүмыс істеу</w:t>
        <w:br/>
        <w:t>қажеттігін атап көрсетті. Әлбетте, бұл партияның</w:t>
        <w:br/>
        <w:t>“Қазақстандық жол-2009” бағдарламасын іске асыруға</w:t>
        <w:br/>
        <w:t>қатысты болып отыр. Онда белгіленген стратегиялық</w:t>
        <w:br/>
        <w:t>Міндет - 2009 жылға қарай қазақстандық ұлттык</w:t>
        <w:br/>
        <w:t>өмір сапасы стандартын қалыптастыру - әрбір казак-</w:t>
        <w:br/>
        <w:t>стандыққа етене.</w:t>
        <w:br/>
        <w:t>Сондай-ак “Асар” партиясының сайлауалды айкын-</w:t>
        <w:br/>
        <w:t>дамасын дәйектілікпен іске асыру қажет. Бір сөзбен</w:t>
        <w:br/>
        <w:t>айтқанда, сайлау алдындағы уәделерді бұлжытпай</w:t>
        <w:br/>
        <w:t>орындаған жөн.</w:t>
        <w:br/>
        <w:t>Сабақтастық кадр мәселесінде де болуға тиіс,</w:t>
        <w:br/>
        <w:t>кезендегі</w:t>
        <w:br/>
        <w:t>І</w:t>
      </w:r>
    </w:p>
    <w:p>
      <w:r>
        <w:t>біздің аса маңызды игілігіміз нақ осы болып табылады.</w:t>
        <w:br/>
        <w:t>Келіңіздер, оны бірлесе сақтайтын болайық. Жұмыстың</w:t>
        <w:br/>
        <w:t>осы заманғы түрлері мен әдістерін пайдалана отырып,</w:t>
        <w:br/>
        <w:t>партияның идеологиялық жұмысын күшейту қажет.</w:t>
        <w:br/>
        <w:t>Төртінші. Партияға ел басшылығының Қазақстанның</w:t>
        <w:br/>
        <w:t>бәсекеге қабілеттілігін арттыруға бағытталған баста-</w:t>
        <w:br/>
        <w:t>масына, атапайтканда. әлемнің бәсекеге барынша қабілетті</w:t>
        <w:br/>
        <w:t>елу елінің қатарына кіру стратегиясына табандылықпен</w:t>
        <w:br/>
        <w:t>қолдау көрсетуді қамтамасыз етуі қажет, деді Нұрсұлтан</w:t>
        <w:br/>
        <w:t>Назарбаев.</w:t>
        <w:br/>
        <w:t>Өз халқының өркендеуі туралы ойлайтын партияға</w:t>
        <w:br/>
        <w:t>бұдан асқақ, бұдан гөрі рухтандыратын не болуы мүмкін?</w:t>
        <w:br/>
        <w:t>Біз осы идеяны іске асыруды әр қазақстандықтың ісіне</w:t>
        <w:br/>
        <w:t>айналдырып, әркім осы мақсат үшін жұмыс істегісі келуін</w:t>
        <w:br/>
        <w:t>қалыптастыруға тиіспіз. Және біз оны жүзеге асырамыз да.</w:t>
        <w:br/>
        <w:t>Бүгінде ел экономикасын әртараптандыру және тұр-</w:t>
        <w:br/>
        <w:t>лаулы ұзақ мерзімді өсімге қол жеткізу жөнінде ауқымды</w:t>
        <w:br/>
        <w:t>жұмыс жүргізілуде.</w:t>
        <w:br/>
        <w:t>-. Бұл үшін менің тапсырмам бойынша экономиканың</w:t>
        <w:br/>
        <w:t>шикізаттық емес салаларында иивестициялық жобалар</w:t>
        <w:br/>
        <w:t>іске асырылып, жаңа өндірістер құрылуда. кластерлік</w:t>
        <w:br/>
        <w:t>бастаманы мазмұндықтұрғыдатолымдыету,инновациялық</w:t>
        <w:br/>
        <w:t>инфракұрылымды қалыптастыру жөнінде белсенді жұмыс</w:t>
        <w:br/>
        <w:t>жүріп жатыр.</w:t>
        <w:br/>
        <w:t>Экономиканың дамуын сапалық жаңа дсңгсйгс</w:t>
        <w:br/>
        <w:t>шығаруға мүмкіндік беретін халықаралық маңыздағы</w:t>
        <w:br/>
        <w:t>“секірістік” жобаларды талдап жасау және іске асыру</w:t>
        <w:br/>
        <w:t>көзделуде. Жоғары технологиялық, ғылымды көп қажет</w:t>
        <w:br/>
        <w:t>ететін өндірістерді құру жоспарланған.</w:t>
        <w:br/>
        <w:t>Біз Қазақстанда осы заманғы технологияларды</w:t>
        <w:br/>
        <w:t>дамытуға тиіспіз. Атап айтқанда, бізге өмірдің барлық</w:t>
        <w:br/>
        <w:t>саласында мультимедиялық технологияларды дамыту</w:t>
        <w:br/>
        <w:t>және ендіру керек. Мультимедиялық талдамалардың</w:t>
        <w:br/>
        <w:t>негізгі бағыты электрондық үкіметті дамытуға, білімнің,</w:t>
        <w:br/>
        <w:t>телемедицинаның сапасын арттыруға, электрондық</w:t>
        <w:br/>
        <w:t>бизнесті дамытуға арналуы тиіс. Біз бұл салада Малайзия</w:t>
        <w:br/>
        <w:t>мен Сингапурдың тәжірибесін белсене қабылдайтын</w:t>
        <w:br/>
        <w:t>боламыз.</w:t>
        <w:br/>
        <w:t>Малайзияның премьер-министрі қызметін 22 жыл</w:t>
        <w:br/>
        <w:t>атқарған атақты саясаткер Махатхир Мохамад егер халық</w:t>
        <w:br/>
        <w:t>ұлы мақсатқа шыңдап қол жеткізгісі келсе онда қол</w:t>
        <w:br/>
        <w:t>жеткізбей қоймайтынын дәлелдеп берді. Тәуелсіздіктің</w:t>
        <w:br/>
        <w:t>алғашқы жылдарында Малайзияға барғанымда талай</w:t>
        <w:br/>
        <w:t>нәрсеге таңғалған едім. Біз тоқтаған қонақ үй де, біз мініп</w:t>
        <w:br/>
        <w:t>жүрген көліктер де жеке меншіктікі, мемлекет солардан</w:t>
        <w:br/>
        <w:t>жалға алған болып шыққан-ды. Бүл жолы барғанымызда</w:t>
        <w:br/>
        <w:t>дәл бұрынғыдай таңғалған жоқпыз, өйткені бүгінде біздің</w:t>
        <w:br/>
        <w:t>өзіміздің қолымыздан да талай нәрсе келеді. Дегенмен,</w:t>
        <w:br/>
        <w:t>қазір де біз олардан көп жайды үйрене аламыз. Мысалы,</w:t>
        <w:br/>
        <w:t>алтын Бесік</w:t>
        <w:br/>
        <w:t>мультимедиалық, мультимедициналық қызмет жөніндегі</w:t>
        <w:br/>
        <w:t>жетістіктері ерекше.</w:t>
        <w:br/>
        <w:t>|7 “Жаһандану және жедел өзгеріс үстіндегі экономикалық</w:t>
        <w:br/>
        <w:t>(ахуал, сондай-ақ алып, бәсекеге қабілегті елдермен</w:t>
        <w:br/>
        <w:t>көршілік жағдайында бізге икемді де ұтқыр болу керек,</w:t>
      </w:r>
    </w:p>
    <w:p>
      <w:r>
        <w:t>тек осылай ғана біз жаһандану сынақтарына жедел</w:t>
        <w:br/>
        <w:t>жауап бере аламыз. Бірқатар стратегиялық жоспарлар</w:t>
        <w:br/>
        <w:t>мен бағдарламаларымыз бола отырып, біз стратегиялық</w:t>
        <w:br/>
        <w:t>менеджментке күш салуға тиіспіз.</w:t>
        <w:br/>
        <w:t>Бұл үшін мен екі мемлекеттік “Самұрық” және</w:t>
        <w:br/>
        <w:t>“Қазына” қоры холдингтерін - елдің экономикалық мүд-</w:t>
        <w:br/>
        <w:t>делерін қорғауды және ілгерілетуді қамтамасыз етуге тиіс</w:t>
        <w:br/>
        <w:t>құрылымдарды күрғанымды сіздер білесіздер.</w:t>
        <w:br/>
        <w:t>Кез келген дамушы ел өзінің табысты жұмыс істеп, ел</w:t>
        <w:br/>
        <w:t>дамуына негізгі үлес қосатын компанияларын мақтан стеді.</w:t>
        <w:br/>
        <w:t>Бүгінде Қазақстанның жетекші компаниялары бизнес</w:t>
        <w:br/>
        <w:t>жүргізудің халықаралық қалыптар деңгейіне шығып,</w:t>
        <w:br/>
        <w:t>біздің еліміз экономикасының шетелдегі шынайы таныту</w:t>
        <w:br/>
        <w:t>қарточкасына айналды.</w:t>
        <w:br/>
        <w:t>Ел тәуелсіздігінің жылдарында “ҚазМұнайГаз” құ-</w:t>
        <w:br/>
        <w:t>рылды, ол болашақта әлемдік ірі компанияға айналуы тиіс.</w:t>
        <w:br/>
        <w:t>“Қазақмыс”, “Қазақстан темір жолы”, “Қазатомөнеркәсібі”,</w:t>
        <w:br/>
        <w:t>“Кегок” және басқалары табысты жұмыс істеуде.</w:t>
        <w:br/>
        <w:t>Біз сондай-ак банк жүйесін, елдің ірі банктері - “Халық</w:t>
        <w:br/>
        <w:t>банкін”, “Қазкоммерцбанкті”, “ТұранӘлемБанкті” және</w:t>
        <w:br/>
        <w:t>басқаларын мақтан етеміз.</w:t>
        <w:br/>
        <w:t>Қазакстан бизнесінің лидерлеріне құрметпен караулы</w:t>
        <w:br/>
        <w:t>үйренетін уақыт жетті. Әрине, біз олардың кемшіліктері</w:t>
        <w:br/>
        <w:t>туралы да айтамыз.</w:t>
        <w:br/>
        <w:t>Алайда, партиялар оларға бірлесіп қолдау білдіруі тиіс,</w:t>
        <w:br/>
        <w:t>өйткені біз оларды күрдық және өсірдік. Түтастай алғанда</w:t>
        <w:br/>
        <w:t>биліктің барлықтармақтары, қоғамдық ұйымдар, бизнестің</w:t>
        <w:br/>
        <w:t>және халықтың тарапынан кең қолдау болмайынша, елдің</w:t>
        <w:br/>
        <w:t>бәсекеге қабілеттілігін арттыру жөніндегі бастаманы іске</w:t>
        <w:br/>
        <w:t>асыру мүмкін емес. Сондықтан елдің ең көп мүшелері</w:t>
        <w:br/>
        <w:t>бар саяси партиясы болып табылатын және өз қатарында</w:t>
        <w:br/>
        <w:t>халықтың барлық жіктерінің өкілдерін біріктіретін</w:t>
        <w:br/>
        <w:t>“Отан” партиясы біздің осынау барлық б: бастамаларымызға</w:t>
        <w:br/>
        <w:t>белсенді колдау білдіруді қамтамасыз етуі тиі</w:t>
        <w:br/>
        <w:t>Бесіншіден. “Отан” партиясы жергілікті жердегі</w:t>
        <w:br/>
        <w:t>жұмысты барынша жандандыра түсуі керек, деп жал-</w:t>
        <w:br/>
        <w:t>ғастырды сөзін Президент. Мемлекеттік басқарудың</w:t>
        <w:br/>
        <w:t>деңгейлері арасындағы өкілеттіктерді шектеудің мәні</w:t>
        <w:br/>
        <w:t>көбіне-көп жергілікті билік деңгейінің өкілеттігін</w:t>
        <w:br/>
        <w:t>кеңейтуге тірелетінін сіздер білесіздер. Елдің саяси</w:t>
        <w:br/>
        <w:t>дамуының ой қисыны осындай, бұл үрдіске “Отан” тез</w:t>
        <w:br/>
        <w:t>бейімделе білуі тиіс.</w:t>
        <w:br/>
        <w:t>Биылғы қазанда 49 аудан мен 10 қалада аудандар мен</w:t>
        <w:br/>
        <w:t>облыстық бағыныстағы қалалардың әкімдерін сайлау</w:t>
        <w:br/>
        <w:t>«Қайт қазақ», «Тотым-ау» кетті әулеп... Көздері</w:t>
        <w:br/>
        <w:t>мөлтілдеген қауым. Ду-ду кол шапалақ.</w:t>
        <w:br/>
        <w:t>жжж</w:t>
      </w:r>
    </w:p>
    <w:p>
      <w:r>
        <w:t>«Шетелде тұратын отандастардың халықтық</w:t>
        <w:br/>
        <w:t>шығармашылығы фестивалі аясында Қытайдан</w:t>
        <w:br/>
        <w:t>келген кестеші, тігінші Сәулет Тұрсынханқызының</w:t>
        <w:br/>
        <w:t>колөнер бұйымдары мен моңғолиялық суретші</w:t>
        <w:br/>
        <w:t>Сейфолла Рыстанның шығармашылығына арнал-</w:t>
        <w:br/>
        <w:t>ған көрменің ашылуынан кейін Кіші құрылтайдың</w:t>
        <w:br/>
        <w:t>ресми бөлімі басталды. Төрде Франция, Қазақстан,</w:t>
        <w:br/>
        <w:t>Түркия елдерінің туы ілінген. Ретімен әнұрандар</w:t>
        <w:br/>
        <w:t>орындалды. Әуелгі сөзді Дүниежүзі қазақтары</w:t>
        <w:br/>
        <w:t>Қауымдастығы төралқа төрағасының бірінші</w:t>
        <w:br/>
        <w:t>орынбасары Талғат Асылұлы Мамашев алып,</w:t>
        <w:br/>
        <w:t>&lt;лбасының құрылтайға жолдаған құттықтауын</w:t>
        <w:br/>
        <w:t>оқыды. Соңын өзінің жүрекжарды сөзімен</w:t>
        <w:br/>
        <w:t>аяқтады.</w:t>
        <w:br/>
        <w:t>Қазақстанның Франциядағы төтенше және</w:t>
        <w:br/>
        <w:t>өкілетті елшісі Аманжол Жанқұлиев мырза мінбеге</w:t>
        <w:br/>
        <w:t>көтеріліп, жиналған қауымды құттықтады.</w:t>
        <w:br/>
        <w:t>Ендігі кезек теңбіл доп жүлдегерлерін мара-</w:t>
        <w:br/>
        <w:t>паттауға келді. Париж командасы жеңімпаз атан-</w:t>
        <w:br/>
        <w:t>ды, екінші орынды Мюньхен командасы, үшінші</w:t>
        <w:br/>
        <w:t>орынды Швеция командасы иеленді. Дүниежүзі</w:t>
        <w:br/>
        <w:t>қазақтары Қауымдастығы да оларды сый-сияпат-</w:t>
        <w:br/>
        <w:t>сыз қалдырған жоқ.</w:t>
        <w:br/>
        <w:t>Ұзақ жылдар бойы Еуропа қазақтарының</w:t>
        <w:br/>
        <w:t>береке-бірлігін сақтап, барыс-келісіне күш-жігерін</w:t>
        <w:br/>
        <w:t>жұмсаған ардақты ақсақал Әбдірахман Шетин</w:t>
        <w:br/>
        <w:t>және Еуропа қазақтары Мәдени байланыстар</w:t>
        <w:br/>
        <w:t>орталығы үйлестіру кеңесінің жаңа басшысы,</w:t>
        <w:br/>
        <w:t>Парижде тұратын туысымыз кәсіпкер Мәмет</w:t>
        <w:br/>
        <w:t>Зенгинге Талғат ағамыз өз қолымен шапан жапты.</w:t>
        <w:br/>
        <w:t>Кезек бізге келді. Атамекеннің ақ тілегімен</w:t>
        <w:br/>
        <w:t>дүрсілдеген жүрегі әр қазаққа ашық құшағы мен</w:t>
        <w:br/>
        <w:t>дархан пейілі «үйықтап жатқан жүректі оятар»</w:t>
        <w:br/>
        <w:t>Әлем қазақтары сыр шертеді</w:t>
        <w:br/>
        <w:t>әуен болып түтас Еуропаны шарлап кетті енді.</w:t>
        <w:br/>
        <w:t>Қоналқыға қайтып келеміз. Әркім өзімен-өзі.</w:t>
        <w:br/>
        <w:t>Сыртқа көз тастап әр қилы ойларға батқан. «Әр</w:t>
        <w:br/>
        <w:t>кәллада бір қиял» дегендей, ал менде асқақ та</w:t>
        <w:br/>
        <w:t>кірпияз кәрі Еуропаның кез-келген төрінде жыл</w:t>
        <w:br/>
        <w:t>сайын бас косып, арман-мұратқа толы дүбірлі</w:t>
        <w:br/>
        <w:t>иналыс өткізетін, дархан көңілді қазақы жанын</w:t>
        <w:br/>
        <w:t>жоғалтпаған жұртыма деген шексіз құштарлық</w:t>
        <w:br/>
        <w:t>және олар түптің түбінде атажұртына оралса екен</w:t>
        <w:br/>
        <w:t>деген ақ арман бар еді.</w:t>
        <w:br/>
        <w:t>2.</w:t>
        <w:br/>
        <w:t>Парижде туған, осында оқып білім алып,</w:t>
        <w:br/>
        <w:t>химия ғылымы бойынша университет тамамдаған,</w:t>
        <w:br/>
        <w:t>отызға енді ғана ілінген Өмір бауырымыздың</w:t>
        <w:br/>
        <w:t>химия өнеркәсіп серіктігінде ғылыми қызметкер.</w:t>
        <w:br/>
        <w:t>болғанына бес жыл</w:t>
        <w:br/>
        <w:t>Апыл-тапыл түрікшесінің өзін әр жазғы</w:t>
        <w:br/>
        <w:t>демалысын құр жібермей Түркияға барып үй-</w:t>
        <w:br/>
        <w:t>реніпті.</w:t>
      </w:r>
    </w:p>
    <w:p>
      <w:r>
        <w:t>- Өмір, әйелің қазақ па? - деймін.</w:t>
        <w:br/>
        <w:t>- Германнан,-дейді.</w:t>
        <w:br/>
        <w:t>- Ойбай-ау, таза немістен алыпсың ғой, -</w:t>
        <w:br/>
        <w:t>деймін.</w:t>
        <w:br/>
        <w:t>-Жоқ, Германның қазағы. Бір қызым бар, - деп</w:t>
        <w:br/>
        <w:t>жанынан суретін алып көрсетті. Балпанақтай,</w:t>
        <w:br/>
        <w:t>қаракөз қазақы сәби.</w:t>
        <w:br/>
        <w:t>Тағы қазбалап біраз нәрсені сұрап алдым.</w:t>
        <w:br/>
        <w:t>Парижге жақын қалашықта екі қабатты үйі бар</w:t>
        <w:br/>
        <w:t>екен. Жұбайы да жоғары білімді. 2000 суродан</w:t>
        <w:br/>
        <w:t>жалақы алады екен. Ал, демалыста бір жалақы</w:t>
        <w:br/>
        <w:t>қосып беріледі. Астында су жаңа жеңіл көлігі.</w:t>
        <w:br/>
        <w:t>Жалпы, жақсы өмір сүреді. Сағатына он екі</w:t>
        <w:br/>
        <w:t>суродан қалада қара жұмыс табылады. Қанша</w:t>
        <w:br/>
        <w:t>істесең өз еркің. Қолма-қол ақыңды аласың. Ал,</w:t>
        <w:br/>
        <w:t>сенбі, жексенбі, мереке күндері басын кесіп алсаң</w:t>
        <w:br/>
        <w:t>да жұмыс істемейтін осы француздар.</w:t>
        <w:br/>
        <w:t>- Темірхан Мыңайдарұлы, Сізді Қазақстан</w:t>
        <w:br/>
        <w:t>Рес-публикасының Туризм және спорт министрі</w:t>
        <w:br/>
        <w:t>болып тағайындалуыңызбен құттықтай отырып,</w:t>
        <w:br/>
        <w:t>туризм жұмысына сәттілік тілейміз. Осыған</w:t>
        <w:br/>
        <w:t>байланысты томендегі мәселелер туралы пікір</w:t>
        <w:br/>
        <w:t>алыссақ дейміз.</w:t>
        <w:br/>
        <w:t>Көптеген әлем елдері үшін туризм кірістің</w:t>
        <w:br/>
        <w:t>басты көздерінің бірі болып табылады және</w:t>
        <w:br/>
        <w:t>бұл мәселе Қазақстан үшін де өте өзекті. Енді</w:t>
        <w:br/>
        <w:t>осы саланы дамыту қалай жүргізілмек?</w:t>
        <w:br/>
        <w:t>- Туристік саланы қалыптасқан жаңа әлеуметтік-</w:t>
        <w:br/>
        <w:t>экономикалық жағдайды ескере отырып дамытуды</w:t>
        <w:br/>
        <w:t>қамтамасыз ету аса маңызды. Қазақстанның туристік</w:t>
        <w:br/>
        <w:t>индустриясының секторы - кластерлік бастамаларды</w:t>
        <w:br/>
        <w:t>іске асыру жөніндегі мемлекеттің экономикалық</w:t>
        <w:br/>
        <w:t>басымдылықтарының бірі болып белгіленген.</w:t>
        <w:br/>
        <w:t>Бүгінгі таңда министрліктің алдында мемлекетке</w:t>
        <w:br/>
        <w:t>тұрақты табыс әкелетін және халыққа қызмет көрсету</w:t>
        <w:br/>
        <w:t>саласында жұмыс істейтіндердің санын үздіксіз</w:t>
        <w:br/>
        <w:t>көбейтетін, бәсекеге қабілетті туристік индустрия</w:t>
        <w:br/>
        <w:t>кұру міндеті тұр. Бұл міндет - ең алдымен ішкі</w:t>
        <w:br/>
        <w:t>және сыртқы туризмнің мөлшерін барынша көбейту</w:t>
        <w:br/>
        <w:t>арқылы жүзеге аспақ. Яғни, бірінші кезекте туризм</w:t>
        <w:br/>
        <w:t>инфрақұрылымын дамыту, туризмнің іс жүзіндегі</w:t>
        <w:br/>
        <w:t>материалдық базасының жаңаруына жәрдемдесу,</w:t>
        <w:br/>
        <w:t>жаңа обһектілерді салуды ұлғайту жөніндегі шаралар</w:t>
        <w:br/>
        <w:t>кешенін әзірлеу, туристік индустрия субьектілерін</w:t>
        <w:br/>
        <w:t>несиелеу үшін жағдай жасау. Өйткені, әлемдік</w:t>
        <w:br/>
        <w:t>экономиканың даму тенденцияларына сүйенсек</w:t>
        <w:br/>
        <w:t>туризмді ойдағыдай жоспарлау мен дамыту эконо-</w:t>
        <w:br/>
        <w:t>миканың барлық салаларының дамуына ерекше ық-</w:t>
        <w:br/>
        <w:t>пал етеді. Сөйтіп, бұл жағдай кірістердің ұдайы өсуін</w:t>
        <w:br/>
        <w:t>және кез-келген елдің, оның ішінде Қазақстанның да</w:t>
        <w:br/>
        <w:t>тұрақты өркендеуін қамтамасыз етеді</w:t>
      </w:r>
    </w:p>
    <w:p>
      <w:r>
        <w:t>Осы жағдайды, сондай-ақ мемлекеттің туристік</w:t>
        <w:br/>
        <w:t>индустрияны дамыту саясаты мен стратегиясын</w:t>
        <w:br/>
        <w:t>қалыптастыруға жауапкершілігін ескере отырып,</w:t>
        <w:br/>
        <w:t>біздің Министрлік бірнеше шаралар кешенін</w:t>
        <w:br/>
        <w:t>қабылдады. 2</w:t>
        <w:br/>
        <w:t>ҚР Туризм және спорт министрі</w:t>
        <w:br/>
        <w:t>Темірхан Досмұхаметов</w:t>
        <w:br/>
        <w:t>және туристік индустрия саласына, оның ішінде</w:t>
        <w:br/>
        <w:t>ойын-сауық индустриясына инновациялар мен</w:t>
        <w:br/>
        <w:t>жаңа технологияларды енгізу. арқылы ғаламдық</w:t>
        <w:br/>
        <w:t>экономикаға ықпалдасу | жолымен туристік</w:t>
        <w:br/>
        <w:t>қызметтердің әлемдік нарығына белсене қатысу</w:t>
        <w:br/>
        <w:t>жоспарлануда.</w:t>
        <w:br/>
        <w:t>- Қазақстандық туризм әлемдік нарықта бәсе-</w:t>
        <w:br/>
        <w:t>кеге қабілетті туристік қызметті қамтамасыз</w:t>
        <w:br/>
        <w:t>ете ала ма?</w:t>
        <w:br/>
        <w:t>- Туристер өздері баратын елді таңдау кезінде</w:t>
        <w:br/>
        <w:t>табиғи байлық жоне географиялық ерекшеліктерге,</w:t>
        <w:br/>
        <w:t>дамыған инфрақұрылым мен қауіпсіздікке ерекше</w:t>
        <w:br/>
        <w:t>көңіл бөледі.</w:t>
        <w:br/>
        <w:t>Еуразияның дәл ортасында орналасқан еліміздің</w:t>
        <w:br/>
        <w:t>туристікәлеуеті бай және әралуан. Яғни, бізде мәдени-</w:t>
        <w:br/>
        <w:t>танымдық саяхаттан бастап флора мен фаунаның</w:t>
        <w:br/>
        <w:t>сирек кездесетін түрлерін көру, аң аулау мен балық</w:t>
        <w:br/>
        <w:t>аулауға негізделген окиғалық және экологиялық</w:t>
        <w:br/>
        <w:t>туризмге дейін саяхаттың барлық түрлерін дамыту-</w:t>
        <w:br/>
        <w:t>дың мүмкіндіктері бар. Бүркіт, сұңқар және тазымен</w:t>
        <w:br/>
        <w:t>ан аулау секілді саятшылықтың ұлттық түрлері</w:t>
        <w:br/>
        <w:t>туристер арасында кең таралған. Сонымен бірге бізде</w:t>
        <w:br/>
        <w:t>бірнеше перспиктивті туристік бағыттар да дамуда:</w:t>
        <w:br/>
        <w:t>олар мәдени танымдык, экологиялық, іскерлік,</w:t>
        <w:br/>
        <w:t>сауықтыру және экстремалдық туризм. Туризмнің</w:t>
        <w:br/>
        <w:t>бұл түрлері Алматы қаласы мен Алматы облысында</w:t>
        <w:br/>
        <w:t>ғана емес, сонымен катар республиканың басқа</w:t>
        <w:br/>
        <w:t>да өңірлерінде қолға алынуда, Бірақ бұл өңірлер</w:t>
        <w:br/>
        <w:t>шетелдік туристерге танымал емес, сондықтан біздің</w:t>
        <w:br/>
        <w:t>министрлік Қазақстан туризмін әлемдік деңгейде</w:t>
        <w:br/>
        <w:t>насихаттаудың стратегиясын қолға алуда. Бұл да</w:t>
        <w:br/>
        <w:t>ғылымның бір саласы, оны жан-жақты меңгеру қажет.</w:t>
        <w:br/>
        <w:t>Енді біз мұның бәрін ғылыми негізге ала отырып,</w:t>
        <w:br/>
        <w:t>Қазақстанның туристік имиджін қалыптастыру жө-</w:t>
        <w:br/>
        <w:t>ніндегі шараларды одан әрі жүргізе беруіміз қажет.</w:t>
        <w:br/>
        <w:t>Соған орай қазір ұлттық брэнд пен логотивтер</w:t>
        <w:br/>
        <w:t>әзірлеу,жарнамалық роликтер мен бейнефильм жасау</w:t>
        <w:br/>
        <w:t>және оларды әлемдік жетекші КАТЕТЕРДІ көрсе-</w:t>
        <w:br/>
        <w:t>ту қолға алынуда. ШЕТ туристік саланы дамытудың</w:t>
        <w:br/>
        <w:t>б; ғдарламасының,</w:t>
        <w:br/>
        <w:t>дрхаетшдранғедетр</w:t>
      </w:r>
    </w:p>
    <w:p>
      <w:r>
        <w:t>дей келіп партия Төрағасы “Отан” партиясындағы</w:t>
        <w:br/>
        <w:t>өзінің орынбасарлары Бақытжан Жұмағұлов, Дариға</w:t>
        <w:br/>
        <w:t>Назарбаева және Александр Павлов болатынын хабар-</w:t>
        <w:br/>
        <w:t>лағысы келетінін айтып өтті. Сіздер оларды жақсы</w:t>
        <w:br/>
        <w:t>білесіздер, олар біріккен партияның қалыптасуы үшін</w:t>
        <w:br/>
        <w:t>көп іс атқарды.</w:t>
        <w:br/>
        <w:t>Бұл мәселеде қарсылық жок екенін анықтағаннан</w:t>
        <w:br/>
        <w:t>кейін Нұрсұлтан Назарбаев Төраға міндетін аткарушы</w:t>
        <w:br/>
        <w:t>болып Бақытжан Тұрсынұлы қала беретінін хабарлады.</w:t>
        <w:br/>
        <w:t>Енді партия алдағы кезенде шешуге шоғырлануы</w:t>
        <w:br/>
        <w:t>тиіс нақты міндеттер кешені туралы.</w:t>
        <w:br/>
        <w:t>Бірінші. Біріккен партияның ұйымдық мәселелерін</w:t>
        <w:br/>
        <w:t>оңтайлы тұрғыда шешу керек.</w:t>
        <w:br/>
        <w:t>Партияда осы заманғы менеджментке арқа сүйейтін</w:t>
        <w:br/>
        <w:t>тиімді ішкі қүрылымды қүру кажет. Партияның басшы</w:t>
        <w:br/>
        <w:t>органдарын оңтайлы ұйымдастыру туралы да ойласу</w:t>
        <w:br/>
        <w:t>керек,</w:t>
        <w:br/>
        <w:t>Сонымен бірге партия рабайсыз үлкен бюрократия-</w:t>
        <w:br/>
        <w:t>лық ұйым болмауына, басшы органдардың арасында</w:t>
        <w:br/>
        <w:t>функ-циялардың қайталануына ұрынбауға қол жеткізу</w:t>
        <w:br/>
        <w:t>маңызды. Партияның Саяси кеңесі тиімді жұмысшы</w:t>
        <w:br/>
        <w:t>органы болуы тиіс.</w:t>
        <w:br/>
        <w:t>Өте маңызды мәселе - ішкі партиялық демократия</w:t>
        <w:br/>
        <w:t>туралы. Баламалы ұсыныстарды талдап жасау мақ-</w:t>
        <w:br/>
        <w:t>сатында жүйелі ішкі партиялық пікірталастарды</w:t>
        <w:br/>
        <w:t>ұйымдастырған жөн, алайда олар партияның ішкі</w:t>
        <w:br/>
        <w:t>бірлігін бұзбауы тиіс.</w:t>
        <w:br/>
        <w:t>Ішкі фракциялық және тұтастай алғанда ішкі партия-</w:t>
        <w:br/>
        <w:t>лық тәртіпті қамтамасыз етіп, партияның орталық</w:t>
        <w:br/>
        <w:t>аппараты мен парламенттік фракпияның арасындағы</w:t>
        <w:br/>
        <w:t>қатынасты нығайту керек. Партияның бағдарламалық</w:t>
        <w:br/>
        <w:t>нұсқаулары мен шешімдері Парламенттегі партиялық</w:t>
        <w:br/>
        <w:t>фракцияның мүшесі - әр депутат үшін қатал міндеттілік</w:t>
        <w:br/>
        <w:t>болуы тиіс.</w:t>
        <w:br/>
        <w:t>Бұл міндеттерді орындау үшін, бәлкім, Парламент</w:t>
        <w:br/>
        <w:t>және саяси партиялар туралы заңдарға өзгерістер</w:t>
        <w:br/>
        <w:t>енгізуге тура келеді.</w:t>
        <w:br/>
        <w:t>Партия ұстанымын қорғап, дәлелді пікірсайыс</w:t>
        <w:br/>
        <w:t>жүргізуге қабілетті жария саясатшыларды тарта және</w:t>
        <w:br/>
        <w:t>тәрбиелей отырып, кадр құрамын нығайтқан жөн.</w:t>
        <w:br/>
        <w:t>Жақсы білімі, креативтік ойлау кабілеті бар</w:t>
        <w:br/>
        <w:t>бастамашыл жастарды белсендірек тартып, қоғамдық</w:t>
        <w:br/>
        <w:t>пікір лидерлерімен етене жұмыс істеу керек.</w:t>
        <w:br/>
        <w:t>Партияның тиімді ақпараттық және үгіт</w:t>
        <w:br/>
        <w:t>жұмысын қамтамасыз етуге қабілетті тармақталған</w:t>
        <w:br/>
        <w:t>инфрақұрылымын күру талап етіледі.</w:t>
        <w:br/>
        <w:t>Екінші. “Отан” партиясының депутаттарына үлкен</w:t>
        <w:br/>
        <w:t>заңшығарушылық жұмыс жүргізу. сондай-ақ саяси</w:t>
        <w:br/>
        <w:t>реформалардың іске асырылу барысына бақылауды</w:t>
        <w:br/>
        <w:t>күшейту керек, деп атап көрсетті Елбасы.</w:t>
      </w:r>
    </w:p>
    <w:p>
      <w:r>
        <w:t>Біріккеп партия басым парламенттік көпшілікке</w:t>
        <w:br/>
        <w:t>ие болып отыр, сондықтан да Парламенттің заңшы-</w:t>
        <w:br/>
        <w:t>ғарушылық қызмет мәселесінде сіздерге зор жауап-</w:t>
        <w:br/>
        <w:t>кершілік жүктеледі.</w:t>
        <w:br/>
        <w:t>Нұрсұлтан Әбішұлы “Отан” партиясының депу-</w:t>
        <w:br/>
        <w:t>таттарына өзінің Жолдауын іске асыру жөніндегі</w:t>
        <w:br/>
        <w:t>Жалпыұлттық шаралар жоспарына енгізілген заң жоба-</w:t>
        <w:br/>
        <w:t>ларын қарауға және қабылдауға белсене қосылғаны</w:t>
        <w:br/>
        <w:t>үшін разылық білдіріп, Үкіметпен етене жұмыс істеуді</w:t>
        <w:br/>
        <w:t>алғастыру керектігін айтып өтті.</w:t>
        <w:br/>
        <w:t>Демокрагиялық реформалар бағдарламасын әзірлеу</w:t>
        <w:br/>
        <w:t>және пақтылау жөніндегі Мемлекеттік комиссия</w:t>
        <w:br/>
        <w:t>аясында көп жұмыс істеу қажет.</w:t>
        <w:br/>
        <w:t>“Отан” партиясы саяси реформалардың одан әргі</w:t>
        <w:br/>
        <w:t>бағыттарын талқылау кезінде де, тиісті ұсыныстарды</w:t>
        <w:br/>
        <w:t>әзірлеу кезінде де алғашқы қатарда болуы тиіс. Бірақ</w:t>
        <w:br/>
        <w:t>та сіздер бұл мәселеге өте байыпты да жауапты түрде</w:t>
        <w:br/>
        <w:t>қарауға тиіссіздер, өйткені елдің болашағы соған</w:t>
        <w:br/>
        <w:t>байланысты болады.</w:t>
        <w:br/>
        <w:t>Үшінші. Біріккен партияның идеологиялық жұмы-</w:t>
        <w:br/>
        <w:t>сын күшейту қажет, деп атап өтті Мемлекет басшысы.</w:t>
        <w:br/>
        <w:t>Жалпы тұрғыда екі партияның идеологиялық</w:t>
        <w:br/>
        <w:t>ұстанымдары ұқсас және кіріктіруге әбден болады.</w:t>
        <w:br/>
        <w:t>“Отанды” ұтқыр жұмылушылық ерекшелеуі тиіс,</w:t>
        <w:br/>
        <w:t>өйткені іс жүзінде халықтың қалың жігіне арқа</w:t>
        <w:br/>
        <w:t>сүйейтін “халықтық партия” жағдайы бағдарламалық</w:t>
        <w:br/>
        <w:t>ұстанымдардың тез бейімделуін, өзгеріс үстіндегі</w:t>
        <w:br/>
        <w:t>жағдайға жедел үнкосу қабілетін талап етеді.</w:t>
        <w:br/>
        <w:t>Бұл ретте партияның идеологиясы ел дамуының</w:t>
        <w:br/>
        <w:t>басымдықтары мен ерекшеліктерінен, Қазақстан қо-</w:t>
        <w:br/>
        <w:t>ғамының әлеуметтік-мәдени ерекшеліктерінен қол</w:t>
        <w:br/>
        <w:t>Үзіп қалмауы тиіс. Ол жалпымемлекеттік мүдделерге</w:t>
        <w:br/>
        <w:t>де, сондай-ак әрбір қазақстандықтың мұң-мұқтажына</w:t>
        <w:br/>
        <w:t>етене болуы тиіс.</w:t>
        <w:br/>
        <w:t>Осы жерде Президент партия идеологиясының</w:t>
        <w:br/>
        <w:t>негізінде не болуы тиіс деген сұрақ қойып, оған өзі</w:t>
        <w:br/>
        <w:t>жауап қайтарды.</w:t>
        <w:br/>
        <w:t>Партия “Қазақстан-2030” Стратегиясына арқа</w:t>
        <w:br/>
        <w:t>сүйеуі тиіс деп санаймын. Біріккен партия сондай-</w:t>
        <w:br/>
        <w:t>ақ Қазақстанда тұратын барлық ұлттар адамдарының</w:t>
        <w:br/>
        <w:t>мүдделерін білдіруші болып, ұлтаралық және кон-</w:t>
        <w:br/>
        <w:t>фессияаралық тұрақтылық идеясын дәріптеуі тиіс.</w:t>
        <w:br/>
        <w:t>Бұл бағытты ұлтаралық және конфессиялық ортада</w:t>
        <w:br/>
        <w:t>шиеленістің өсуін арандатуға қабілетті радикалдық</w:t>
        <w:br/>
        <w:t>Діни және ұлтшылдық идеялардың артуы түріндегі</w:t>
        <w:br/>
        <w:t>бүлдіруші құбылыстарды қатаң бейтараптандырып,</w:t>
        <w:br/>
        <w:t>қағидаттық тұрғыда жүргізу қажет.</w:t>
        <w:br/>
        <w:t>Ұлттың тағдыры, оның мәдениеті, тілі мен дәс-</w:t>
        <w:br/>
        <w:t>түрлеріне деген шынайы қамқорлықтың басқа халық-</w:t>
        <w:br/>
        <w:t>тардың дәл осындай қажеттіліктеріне нұқсан келтіру-</w:t>
        <w:br/>
        <w:t>мен ешқандай ортақтығы жоқ.</w:t>
        <w:br/>
        <w:t>Бізге инвестициялар келіп жатыр, бізді күрметтейді,</w:t>
        <w:br/>
        <w:t>қоғамда салтанат кұрған тұрақтылық пен келісімге тәнті</w:t>
        <w:br/>
        <w:t>болады. Демек, өзіміздің дамуымызға көмектесетін</w:t>
      </w:r>
    </w:p>
    <w:p>
      <w:r>
        <w:t>лтын Бесік | 7</w:t>
        <w:br/>
        <w:t>ЕЕЕ ЕТТ</w:t>
        <w:br/>
        <w:t>сас</w:t>
        <w:br/>
        <w:t>бүгінде саяси салада сапалық өзгерістер жасауға қажетті</w:t>
        <w:br/>
        <w:t>жағдай қалыптастырылып отыр.</w:t>
        <w:br/>
        <w:t>&gt; Біз экономикалық дағдарысты еңсеріп, экономика-</w:t>
        <w:br/>
        <w:t>ны дағдарыстан кейінгі қалпына келтіру кезеңін</w:t>
        <w:br/>
        <w:t>ойдағыдай айналып өтс алдық. Қазақстан өңірдегі</w:t>
        <w:br/>
        <w:t>экономикалық көшбасшыға айналды, оның дамуы</w:t>
        <w:br/>
        <w:t>біздің барлық көршілерімізге жағымды әсер студс.</w:t>
        <w:br/>
        <w:t>Қазакстанның ішкі жалпы өнімінің даму көрсеткіші</w:t>
        <w:br/>
        <w:t>жыл сайын 9-10%-тен кем болмай түр. 2005 жылдың</w:t>
        <w:br/>
        <w:t>нәтижесі бойынша ІЖӨ көлемі 7,4 триллион теңгеге</w:t>
        <w:br/>
        <w:t>жетті. 2008 жылға қарай біз ІЖӨ көрсеткішін 2000</w:t>
        <w:br/>
        <w:t>жылмен салыстырғанда екі еселеуге, ал 2015 жылға</w:t>
        <w:br/>
        <w:t>қарай үш еселеуге қол жеткізуді жоспарлап отырмыз.</w:t>
        <w:br/>
        <w:t>Экономикада нарықтық қатынастар белең алуда,</w:t>
        <w:br/>
        <w:t>кәсіпкерліктің, капитал қозғалысының еркіндігі қамта-</w:t>
        <w:br/>
        <w:t>масыз стілуде. Біздің елімізде жекс меншікке қол су-</w:t>
        <w:br/>
        <w:t>ғылмауын қамтамасыз етуге жағдай жасалған, тиісті</w:t>
        <w:br/>
        <w:t>нарықтык инфрақұрылым қалыптастырылған.</w:t>
        <w:br/>
        <w:t>Қазақстан ТМД-да алғашқы болып нарықтық эко-</w:t>
        <w:br/>
        <w:t>номика елі деп тапылды.</w:t>
        <w:br/>
        <w:t>Біз қазакстандықтардың әл-ауқатын едәуір арттыру:</w:t>
        <w:br/>
        <w:t>ға қол жеткіздік. Азаматтарымыздың табыс деңгейі</w:t>
        <w:br/>
        <w:t>кейінгі 7 жылда 3 еседен артық өсті. Жан басына</w:t>
        <w:br/>
        <w:t>шаққандағы ІЖӨ көрсеткіші бойынша біз ТМД елдері-</w:t>
        <w:br/>
        <w:t>нің арасында көшбасшылықты берік қолда ұстап келе-</w:t>
        <w:br/>
        <w:t>міз. Таяудағы үш жылда бұл көрсеткіш әр адамға</w:t>
        <w:br/>
        <w:t>шаққанда 6/6 мың долларға жетуі керек. Осының</w:t>
        <w:br/>
        <w:t>арқасында қазақстандық орта тап белсенді түрде</w:t>
        <w:br/>
        <w:t>қалыптасуда. Демократиялық үдерістердің негізгі тірегі</w:t>
        <w:br/>
        <w:t>Де сол орта тап болып табылады.</w:t>
        <w:br/>
        <w:t>Серпінді дамып келе жатқан экономикаға арқа сүйей</w:t>
        <w:br/>
        <w:t>отырып, біз кейінгі жылдарда саяси ырықтандыру</w:t>
        <w:br/>
        <w:t>үдерісін дәйектілікпен жүзеге асырдық. Тұтастай</w:t>
        <w:br/>
        <w:t>алғанда, Қазақстанда демократияның арқау етерлік</w:t>
        <w:br/>
        <w:t>институттары құрылып, ойдағыдай әрекет етуде, олар</w:t>
        <w:br/>
        <w:t>барша жұрт қабылдаған және осы заманғы демо-</w:t>
        <w:br/>
        <w:t>кратиялық жән-жобалар және рәсімдер шеңберінде</w:t>
        <w:br/>
        <w:t>жұмыс істеп келеді.</w:t>
        <w:br/>
        <w:t>Елбасы қазір біз саяси өзгерістердің жана кезеңіне</w:t>
        <w:br/>
        <w:t>аяқ басып отырғанымызды айтып өтті. Менің</w:t>
        <w:br/>
        <w:t>төрағалығыммен Демократиялық реформалар бағ-</w:t>
        <w:br/>
        <w:t>дарламасын талдап-жасау және нақтылау жөніндегі</w:t>
        <w:br/>
        <w:t>мемлекеттік комиссия белсенді жұмыс жүргізуде, деді</w:t>
        <w:br/>
        <w:t>Нұрсұлтан Әбішұлы. Біз қолға алып жаткан саяси</w:t>
        <w:br/>
        <w:t>рсформалардың нәтижесі осы заманғы және бәсекеге</w:t>
        <w:br/>
        <w:t>қабілетті саяси жүйені қалыптастыру болуы керек.</w:t>
      </w:r>
    </w:p>
    <w:p>
      <w:r>
        <w:t>Саяси реформалардың иегізгі бағыттары қандай</w:t>
        <w:br/>
        <w:t>болады?</w:t>
        <w:br/>
        <w:t>Біз билік тармақтары арасындағы тежемелілік</w:t>
        <w:br/>
        <w:t>және тепе-теңдік тетігін едәуір күшейтуге тиіспіз.</w:t>
        <w:br/>
        <w:t>Бұл үшін уәкілетті органдардың қызмет аясы мен</w:t>
        <w:br/>
        <w:t>өкілдіктері едәуір кеңейтілетін болады. Парламент</w:t>
        <w:br/>
        <w:t>Үкімет жұмысына, ал мәслихаттар жергілікті жердегі</w:t>
        <w:br/>
        <w:t>әкімдердің қызметіне бақылау жасауды қамтамасыз</w:t>
        <w:br/>
        <w:t>етуде маңызды рөл атқарады.</w:t>
        <w:br/>
        <w:t>Сот жүйесішің тәуелсіздігін, мөлдірлігін және тиім-</w:t>
        <w:br/>
        <w:t>ділігін нығайта түсетін шаралар қабылданады. Согтар</w:t>
        <w:br/>
        <w:t>азаматтардың заңды мүдделерін нақты қорғауға, жалпы</w:t>
        <w:br/>
        <w:t>әлемге ортақ қалып-үлгілерге сәйкес жұмыс істеуге</w:t>
        <w:br/>
        <w:t>тиіс.</w:t>
        <w:br/>
        <w:t>Өздеріңіз білесіздер, мен биылғы жылдың қазанын-</w:t>
        <w:br/>
        <w:t>да аудандар және облыстық бағыныстағы қалалар</w:t>
        <w:br/>
        <w:t>әкімдерінің сайлауын өткізу жөніндегі Жарлыққа кол</w:t>
        <w:br/>
        <w:t>қойдым. Бұл - елде сайланбалылық қағидатын сдәуір</w:t>
        <w:br/>
        <w:t>ұлғайтуды аңғартатын өте мәнді әрі стратегиялық</w:t>
        <w:br/>
        <w:t>қадам.</w:t>
        <w:br/>
        <w:t>Біз жергілікті өзін-өзі басқару жүйесін қалып-</w:t>
        <w:br/>
        <w:t>тастырамыз. “Жергілікті өзін-өзі басқару туралы” Заң</w:t>
        <w:br/>
        <w:t>жобасының тұжырымдамасы Мемлекеттік комиссия-</w:t>
        <w:br/>
        <w:t>ның үшінші отырысында мақұлданды. Қазақстандықтар</w:t>
        <w:br/>
        <w:t>жергілікті мәні бар мәселелерді, шенеуніктердің ракым-</w:t>
        <w:br/>
        <w:t>шылығын күтіп жатпай-ақ, өздері шешуге мүмкіндік</w:t>
        <w:br/>
        <w:t>алады. Бірақ мұның өзі азаматтардан бастамашыл-</w:t>
        <w:br/>
        <w:t>дықты, ұсынықтылықты, батылдықты көбірек талап</w:t>
        <w:br/>
        <w:t>ететін болады.</w:t>
        <w:br/>
        <w:t>Сыбайлас жемқорлықпен аяусыз күрес жүргізу-</w:t>
        <w:br/>
        <w:t>деміз, бұл істе мен “Отан” партиясы мүшелерінің,</w:t>
        <w:br/>
        <w:t>азаматтық қоғам институттарының тарапынан қолдау</w:t>
        <w:br/>
        <w:t>болады дсп сенемін. Күшті партияларға, үкіметтік</w:t>
        <w:br/>
        <w:t>емес ұйымдарға, кәсіподақтарға, бұқаралық ақпарат</w:t>
        <w:br/>
        <w:t>құралдарына арқа сүйей отырып, біз шенеуніктік шек-</w:t>
        <w:br/>
        <w:t>тен шығудың бой көрсетуін біржолата тыюға тиіспіз.</w:t>
        <w:br/>
        <w:t>Азаматтық қоғам ипституттарын дамыту мен ны-</w:t>
        <w:br/>
        <w:t>ғайту жөнінде шараларды жүзеге асырмакпыз.</w:t>
        <w:br/>
        <w:t>Қазақстандық үкіметтік емес ұйымдарға кең қолдау</w:t>
        <w:br/>
        <w:t>көрсетіледі, мұның өзі азаматтық қоғам дамуының</w:t>
        <w:br/>
        <w:t>деңгейін, сондай-ақ мемлекеттің әлеуметтік саясаты-</w:t>
        <w:br/>
        <w:t>ның тиімділігін арттыруға мүмкіндік береді.</w:t>
        <w:br/>
        <w:t>Елде осы заманғы және бәсекеге қабілетті, заң шең-</w:t>
        <w:br/>
        <w:t>берінде және қоғам мүддесін ойлай отырып жұмыс</w:t>
        <w:br/>
        <w:t>істейтін қазақстандық БАҚ-тарды қалыптастыруға</w:t>
        <w:br/>
        <w:t>қолайлы жағдай жасайтын боламыз.</w:t>
        <w:br/>
        <w:t>Бұл жөнінде неге нақ “Отан” партиясынын сьезінде</w:t>
        <w:br/>
        <w:t>айтып тұрмын?</w:t>
        <w:br/>
        <w:t>Өйткені, саяси партиялар мұнан былайғы саяси жаңа</w:t>
        <w:br/>
        <w:t>үрдістердің қозғаушы күшіне айналуға тиіс, сондықтан</w:t>
        <w:br/>
        <w:t>да мен “Отан” партиясы осынау маңызды жұмысты</w:t>
        <w:br/>
        <w:t>дәйекті жүргізу жолындағы жауапкершілікті өз мойнына</w:t>
        <w:br/>
        <w:t>алады деп үміт артамын.</w:t>
      </w:r>
    </w:p>
    <w:p>
      <w:r>
        <w:t>Тұтастай алғанда, партиялардың саяси жүйедегі</w:t>
        <w:br/>
        <w:t>рөлін нығайту демократиялық реформалардағы басты</w:t>
        <w:br/>
        <w:t>басымдыктардың біріне айналады.</w:t>
        <w:br/>
        <w:t>2. Елдің жедел жаңғыруының қозғаушы күші</w:t>
        <w:br/>
        <w:t>- саяси партиялар</w:t>
        <w:br/>
        <w:t>Біз қашанда идеологиялық және саяси сана-</w:t>
        <w:br/>
        <w:t>луандылықты табанды жақтаушылар болып келгенбіз,</w:t>
        <w:br/>
        <w:t>солай болып қала да береміз. Олардың біз үшін</w:t>
        <w:br/>
        <w:t>құндылық. екендігі басы ашық жай. Сондықтан да</w:t>
        <w:br/>
        <w:t>біз Қазақстанда көппартиялылық барлығын қадір</w:t>
        <w:br/>
        <w:t>тұтамыз. Сонымен бірге, біздің бәріміз де партиялық</w:t>
        <w:br/>
        <w:t>жүйе дамуының ой қисыны ел заңдарын берік ұстана</w:t>
        <w:br/>
        <w:t>отырып жұмыс істейтін неғұрлым күшті әрі қабілетті</w:t>
        <w:br/>
        <w:t>партиялардың табиғи түрде іріктеліп шығатынын</w:t>
        <w:br/>
        <w:t>көрсетерін дс түсінеміз, деді Президент.</w:t>
        <w:br/>
        <w:t>Кейінгі сайлаулар біздің қоғамымыз саяси тұрақ-</w:t>
        <w:br/>
        <w:t>тылықты және Президенттің реформалар бағытын</w:t>
        <w:br/>
        <w:t>жалғастыруды жақтайтынын көрсетіп берді. Даңға-</w:t>
        <w:br/>
        <w:t>залық, сынампаздық және жақсыаттанушылық халық</w:t>
        <w:br/>
        <w:t>тарапынан қолдау таппайды.</w:t>
        <w:br/>
        <w:t>Күшті де ірі паргиялар ұлтты жалпыұлттық мақ-</w:t>
        <w:br/>
        <w:t>саттарға жұмылдыра отырып, елдің дамуына қуатты</w:t>
        <w:br/>
        <w:t>серпін бере алатынын әлемдік тәжірибе көрсетіп отыр.</w:t>
        <w:br/>
        <w:t>Екінші дүниежүзілік соғыстың күлінен көтеріліп, өз</w:t>
        <w:br/>
        <w:t>өңірінде жаңғыртушылық серпілісті алғаш жасай алған</w:t>
        <w:br/>
        <w:t>ел - Жапония осының жарқын мысалы бола алады.</w:t>
        <w:br/>
        <w:t>Алтын Бесік | 5</w:t>
        <w:br/>
        <w:t>- Жер жүзі</w:t>
        <w:br/>
        <w:t>Күн жексенбі. Бізбен жарысып, шағын үй, кеме</w:t>
        <w:br/>
        <w:t>тіркеп алған көліктер келе жатыр. Ашық табиғатта</w:t>
        <w:br/>
        <w:t>теңіз жағалауына барып демалып қайтқан беттері.</w:t>
        <w:br/>
        <w:t>2-</w:t>
        <w:br/>
        <w:t>Дүйсенбі күні осы елдің Нормандия бөлігіндегі</w:t>
        <w:br/>
        <w:t>Руан қаласына келдік. Біз діни мерекенің үстінен</w:t>
        <w:br/>
        <w:t>түсіппіз. Бұл өңірде Бальзак бастаған әлемге</w:t>
        <w:br/>
        <w:t>әйгілі ұлы тұлғалар дүниеге келген. Биыл 400</w:t>
        <w:br/>
        <w:t>жылдығы тойланып жатқан жазушы-драматург,</w:t>
        <w:br/>
        <w:t>актер Ферре Корнелленің тұрақ жайынан бастадық</w:t>
        <w:br/>
        <w:t>саяхатымызды. Көлемі ат шаптырым бақшалық</w:t>
        <w:br/>
        <w:t>төрт жүз жыл бұрынғы қалпын сақтаған. Гүлдер.</w:t>
        <w:br/>
        <w:t>шөптер, көлшіктер, ондағы бакалар бағзыдағыдай.</w:t>
        <w:br/>
        <w:t>Аралап келеміз. Алдымыздан ашық аспан</w:t>
        <w:br/>
        <w:t>астындағы театр кез болды. Жарты шеңбер сахпа,</w:t>
        <w:br/>
        <w:t>дөңгелене текшеленген орындықтар. Жайғасып</w:t>
        <w:br/>
        <w:t>отырып жатырмыз. Қайнар Олжай ағамыздың</w:t>
        <w:br/>
        <w:t>қолқалауымен сахнаға шықтым. Есіме бірден</w:t>
        <w:br/>
        <w:t>Тоқпайдың «Екі жирені» түсті. Даусым шығандап</w:t>
        <w:br/>
        <w:t>тұр. Таң тамашамын. Жиналып қалған қауым</w:t>
        <w:br/>
        <w:t>дуылдатып қол соғып жатыр. Енді Абай атамның</w:t>
      </w:r>
    </w:p>
    <w:p>
      <w:r>
        <w:t>«Айттым сәлем Қаламқасы» кетті. Соңында</w:t>
        <w:br/>
        <w:t>Италияның «О, менің күнімін» орындадым. Ғажап.</w:t>
        <w:br/>
        <w:t>Сорғалап тұрмын.</w:t>
        <w:br/>
        <w:t>Аллдымыздан қамыс шатырлы екі қабатты</w:t>
        <w:br/>
        <w:t>үй кездесті. Жазушының құтты мекені екен. Үй</w:t>
        <w:br/>
        <w:t>ішіндегі сахналық киімдері, жатын орны, жазу</w:t>
        <w:br/>
        <w:t>үстелі, көзі тірісінде басылып шыққан кітаптары...</w:t>
        <w:br/>
        <w:t>Құдай-ау, бәрі-бәрі қаз қалпында сақталған.</w:t>
        <w:br/>
        <w:t>Ауласына шықтық. Нан пісіретін тандыры, жағатын</w:t>
        <w:br/>
        <w:t>отыны, кәдімгі грек жаңғағы үюлі тұр.</w:t>
        <w:br/>
        <w:t>Мұнда екі концерт бердік. Мереке күні бол-</w:t>
        <w:br/>
        <w:t>ғандықтан көрермендер көп жиналды. Аудармашы</w:t>
        <w:br/>
        <w:t>арқылы қазақ пен француз әуендері арасында</w:t>
        <w:br/>
        <w:t>ұқсастық бар ма? - деп сұрадым.</w:t>
        <w:br/>
        <w:t>20) Алтын Бесік</w:t>
        <w:br/>
        <w:t>- Өте жақын,- деп жауап берді олар.</w:t>
        <w:br/>
        <w:t>жж.</w:t>
        <w:br/>
        <w:t>Бұл қалада даңқты батыр қыз Жанна д Аркты</w:t>
        <w:br/>
        <w:t>өртеген жерді де барып көрдік.</w:t>
        <w:br/>
        <w:t>Тегінде Париж іргетасы тәртіппен қаланған қала.</w:t>
        <w:br/>
        <w:t>Жеңіс қақпасынан сегіз қиыр шартарапқа екі көлі</w:t>
        <w:br/>
        <w:t>қатар өтетіндей жолдар тартылып, ұзай келе мүйіс-</w:t>
        <w:br/>
        <w:t>тене екі айырылып, зәулім ғимараттар мен тұрғын</w:t>
        <w:br/>
        <w:t>үйлер арасынан тарамданып кете береді екен,</w:t>
        <w:br/>
        <w:t>Ұлы Сена өзені қаланы қақ жарып ағып жатыр.</w:t>
        <w:br/>
        <w:t>Айдынында қаптаған саяхат кемелері. Эйфель</w:t>
        <w:br/>
        <w:t>мұнарасы, бұл енді ғажап дүние. Басына шығуды</w:t>
        <w:br/>
        <w:t>мақсат тұтып едік, жолымыз болды. Төрт тағанның</w:t>
        <w:br/>
        <w:t>екеуі тура басына апаратын лифтке орналасқан.</w:t>
        <w:br/>
        <w:t>Бір сағат кезекте түрып, он бір еуро төлеп, жоғары</w:t>
        <w:br/>
        <w:t>зуладық. Мұнараға шығуға құмарлардың көптігі</w:t>
        <w:br/>
        <w:t>соншалық, күнделік табысының өзі | миллион</w:t>
        <w:br/>
        <w:t>еуродан асып жығылады. Ұшар басына жетіп,</w:t>
        <w:br/>
        <w:t>айналма дәлізі арқылы мөлдір болат әйнектелген</w:t>
        <w:br/>
        <w:t>терезеден сыртқа қарадық. Қала алақаныңда.</w:t>
        <w:br/>
        <w:t>Оңтүстіктен солтүстік-ке тартылып Сена өзені</w:t>
        <w:br/>
        <w:t>жатыр.</w:t>
        <w:br/>
        <w:t>Мотор ойлап табылып, төрт дөңгелекті қозғалта</w:t>
        <w:br/>
        <w:t>бастағанда кірпияз француздар сағатына қырық</w:t>
        <w:br/>
        <w:t>шақырымнан асатын көліктердің жүрісін тежеп,</w:t>
        <w:br/>
        <w:t>елді мекендердің үстінен өтетін жол шетін он да он</w:t>
        <w:br/>
        <w:t>бес метрлік темір бетондармен қоршатқан. Сөйтіп,</w:t>
        <w:br/>
        <w:t>заманданудын түтіні мен шуылынан қорғанған.</w:t>
        <w:br/>
        <w:t>Бүгінде сол дәстүр сақталған. Тұрғын жайлардың</w:t>
        <w:br/>
        <w:t>ауласы футбол алаңындай жап-жасыл. Бірақ, ойда</w:t>
        <w:br/>
        <w:t>асыр салып жүрген бір де бір бала-шағаны көре</w:t>
        <w:br/>
        <w:t>алмадық.</w:t>
        <w:br/>
        <w:t>жжж</w:t>
        <w:br/>
        <w:t>Сейфолла екеуміз дүкен аралап жүріп жарыса</w:t>
        <w:br/>
        <w:t>айғайлап жіберіппіз.</w:t>
        <w:br/>
        <w:t>- «Әне, ауыр аяқ әйел кетіп бара жатыр».-</w:t>
        <w:br/>
        <w:t>деп. Сөйтсек, келгелі бұдан басқа бірде-бір жүкті</w:t>
        <w:br/>
        <w:t>әйел көрмеппіз. Жалпы, Еуропада тек адамдар өз</w:t>
      </w:r>
    </w:p>
    <w:p>
      <w:r>
        <w:t>жағдайын жасау үшін ғана тірлік кешіп жатқан</w:t>
        <w:br/>
        <w:t>секілді.</w:t>
        <w:br/>
        <w:t>жжж</w:t>
        <w:br/>
        <w:t>2006 жылдың алтыншы айдың алтыншы күні.</w:t>
        <w:br/>
        <w:t>- Қош бол, туғандар!-дедік. - Көрісер күн</w:t>
        <w:br/>
        <w:t>жақын болсын,- дедік.</w:t>
        <w:br/>
        <w:t>- Қош бол, Париж!-дедік.</w:t>
        <w:br/>
        <w:t>Алдымызда Ыстамбул. Ары қарай Қазакстан.</w:t>
        <w:br/>
        <w:t>«Қайда жүрсең атамекен,</w:t>
        <w:br/>
        <w:t>Көкейіңде жатады екен» - деп әндетіп келеміз.</w:t>
        <w:br/>
        <w:t>%</w:t>
        <w:br/>
        <w:t>Ермұрат Зейіпхан</w:t>
        <w:br/>
        <w:t>АТАЖҰРТТЫ АҢСАП ЖҮРЕМІЗ</w:t>
        <w:br/>
        <w:t>РЕДАКЦИЯДАН: Парижде өткен осы кіші құрылтай</w:t>
        <w:br/>
        <w:t>қарсаңында Алматыға Франциядағы Қазақ мәдени орталығы</w:t>
        <w:br/>
        <w:t>төрағасының орынбасары Яшар Динш келіп қайтқан еді.</w:t>
        <w:br/>
        <w:t>Еуропаның төрінде тұрып жатқан ағайындарымыздың</w:t>
        <w:br/>
        <w:t>тыныс-тіршілігімен оқырмандарды кеңірек таныстыру үшін</w:t>
        <w:br/>
        <w:t>«Алтын бесік» журналының редакциясында Яшар Динш</w:t>
        <w:br/>
        <w:t>бауырымызбен болған шағын сұхбат әңгімені назарларыңызға</w:t>
        <w:br/>
        <w:t>ұсынып отырмыз.</w:t>
        <w:br/>
        <w:t>- Яшар аға, Түркияға қазақтардың алды өткен ғасырдың</w:t>
        <w:br/>
        <w:t>елуінші жылдарының басында көшіп бара бастағанын білеміз.</w:t>
        <w:br/>
        <w:t>Десе де осы тарихқа қайта оралып, толығырақ әңгімелесеңіз.</w:t>
        <w:br/>
        <w:t>- Иә, әңгімені әріден бастасам, біздің ата-бабаларымыз сонау</w:t>
        <w:br/>
        <w:t>1934 жылы, яғни қазақтың басына туған нәубет жылдары Семей</w:t>
        <w:br/>
        <w:t>облысынан Қытайға ауған екен. Ол жерде де зұлым үкіметтің</w:t>
        <w:br/>
        <w:t>соғысына шыдамай Алтайдан Гималай тауы арқылы Индияға</w:t>
        <w:br/>
        <w:t>барған. Одан Пакистанға өткен. Мен сол Пакистанның Мардан</w:t>
        <w:br/>
        <w:t>қаласында 1949 жылы дүниеге келіппін.</w:t>
        <w:br/>
        <w:t>іғына шыдамай ол жерде де біраз қазақтар</w:t>
        <w:br/>
        <w:t>қырылған. Шаруашылыққа жәйлі болмаған соң Түркияға қоныс</w:t>
        <w:br/>
        <w:t>аударған,</w:t>
        <w:br/>
        <w:t>Қазақтар Алтайдан барған соң Түркияда өздеріне берілген</w:t>
        <w:br/>
        <w:t>жерге Алтай деп ат қойған. Бүгінде Түркияда қазақтар мекен еткен</w:t>
        <w:br/>
        <w:t>Алтайкой қаласының негізін біздің ата-бабамыз осылай қалаған.</w:t>
        <w:br/>
        <w:t>- Сіздің Яшар Динш деген атыңыз да, фамилияңыз да қазаққа</w:t>
        <w:br/>
        <w:t>келе бермейтін сияқты...</w:t>
        <w:br/>
        <w:t>- Ол анық. Мен дүниеге келмес бұрын ата-анамның бірнеше</w:t>
        <w:br/>
        <w:t>сәбиі шетіней беріпті. Маған дейін сәбиге шөліркеген ата-анам</w:t>
        <w:br/>
        <w:t>мен туғанда бұл бала да өліп қалады деп қатты жылапты. Сонда</w:t>
        <w:br/>
        <w:t>ақсақалды қарттар «қой жыламаңдар, одан да ырым етіп атын</w:t>
        <w:br/>
        <w:t>Көпжасар қояйық»,- депті. Әкемнің аты Нұрғазы.</w:t>
        <w:br/>
        <w:t>Түркияға алғаш көшіп барғанда қазақтар мен түріктер бір-</w:t>
        <w:br/>
        <w:t>бірінің тіліне түсінісе алмай қатты қиналған. Сонда түріктер</w:t>
      </w:r>
    </w:p>
    <w:p>
      <w:r>
        <w:t>адамдардың түріне қарап өздері ат қойып алған. Фамилиямның</w:t>
        <w:br/>
        <w:t>Динш болу себебі осылай</w:t>
        <w:br/>
        <w:t>- Сіз бүгінде Париждегі қазақ мәдени орталығы төрағасының</w:t>
        <w:br/>
        <w:t>орынбасарысыз. Ол елге қай уақытта бардыңыз?</w:t>
        <w:br/>
        <w:t>- Алтайкөйде мектепті бітірген соң. әскерге аттандым. Әскерден</w:t>
        <w:br/>
        <w:t>1971 жылы келдім. Сол кезде Парижден бір кісі келіп, тон тігуге</w:t>
        <w:br/>
        <w:t>жұмысқа адам іздеп жүр екен. Үш жігіт баратын болдық. Келісім-</w:t>
        <w:br/>
        <w:t>шартқа отырдық. Екі күн, бір түн жүріп Парижге де жеттік. Бізді</w:t>
        <w:br/>
        <w:t>бір жас қыз бен жұмысқа алатын адам қарсы алды. Бір жерге алып</w:t>
        <w:br/>
        <w:t>келіп жұмыс істейтін, жататын жерімізді көрсетті. Қожайынның</w:t>
        <w:br/>
        <w:t>ұлты еврей екен. Күн сенбі болатын. Дүйсенбі күні келемін дегенді</w:t>
        <w:br/>
        <w:t>қағазға жазып, түсіндіріп кетті.</w:t>
        <w:br/>
        <w:t>Жексенбі күні қаланы аралап, атақты Эйфель мұнарасын көруге</w:t>
        <w:br/>
        <w:t>асықтық. Қаланың ортасында Сена өзені ағып жатыр. Өзенді</w:t>
        <w:br/>
        <w:t>бойлай жүріп, мұнараға жеттік. Төбесіне шығайық десек козғалып</w:t>
        <w:br/>
        <w:t>тұрғандай болды, қорықтық. Үйге қайтпақшы болып, кері қайттық.</w:t>
        <w:br/>
        <w:t>Жарты сағатта барған жерімізге қайтарда бір сағат жүрдік. Үй жоқ,</w:t>
        <w:br/>
        <w:t>таппаймыз. Бір француз әйелін жолықтырып сүрап едік, тілімізге</w:t>
        <w:br/>
        <w:t>түсінбеді. Қағазға жазылған адресті көрсеттік. Содан бізді өзі</w:t>
        <w:br/>
        <w:t>Әлем</w:t>
        <w:br/>
        <w:t>азақтары сыр шертеді</w:t>
        <w:br/>
        <w:t>В</w:t>
        <w:br/>
        <w:t>о: Қожахмет 1970 жылы Өзбекстан Респу! б. Нау</w:t>
        <w:br/>
        <w:t>келген. 1997 жылы Әл-Фараби /5қ ы Қазақ м</w:t>
        <w:br/>
        <w:t>н культетін бітірген.</w:t>
        <w:br/>
        <w:t>Оның туындылары ауда ей ОТЫқ газеттерде экарияла</w:t>
        <w:br/>
        <w:t>Наурызбай 1999 жылы Аста</w:t>
        <w:br/>
        <w:t>Атамекен!» атты мүшайрасының |2 жылғы Түркістандағы Дүн</w:t>
        <w:br/>
        <w:t>ІП құрылтайы аясында болған жы) есінің жүлдегері.</w:t>
        <w:br/>
        <w:t>2004 жылы Алматыда жарық көрген</w:t>
        <w:br/>
        <w:t>жарияланды.</w:t>
        <w:br/>
        <w:t>Демен үшпайын.</w:t>
        <w:br/>
        <w:t>Жан дүниесін көгімнің</w:t>
        <w:br/>
        <w:t>Жылы сезімге ұштайын.</w:t>
        <w:br/>
        <w:t>ТАУЕЛІБАЙ |</w:t>
        <w:br/>
        <w:t>Тұма көңілім толқыды, (өні бар)</w:t>
      </w:r>
    </w:p>
    <w:p>
      <w:r>
        <w:t>Мын мыңның: толғайды ол.</w:t>
        <w:br/>
        <w:t>Әу бастан далама ЖАңда</w:t>
        <w:br/>
        <w:t>Елім бүл - Тауелібай.</w:t>
        <w:br/>
        <w:t>Кенимех, Үшқұдық, Тамдыбұлақ,</w:t>
        <w:br/>
        <w:t>Ақиқатқа арда көнем мен, &gt;... Жерімірі Та -йбай.</w:t>
        <w:br/>
        <w:t>Арымның сол-тын құраны.</w:t>
        <w:br/>
        <w:t>Жалғанға тартсам, төбемнен</w:t>
        <w:br/>
        <w:t>Жалғыз Құдайым ұрады!</w:t>
        <w:br/>
        <w:t>Жақсының түйсік-түйіні,</w:t>
        <w:br/>
        <w:t>Жаныма - ырзық, несібе.</w:t>
        <w:br/>
        <w:t>Болмаса сөзім түйірі</w:t>
        <w:br/>
        <w:t>Ақындық Ш несіне!</w:t>
        <w:br/>
        <w:t>Қып-қызыл құмдары</w:t>
        <w:br/>
        <w:t>Өмірзақ сияқты өлмі</w:t>
        <w:br/>
        <w:t>Талантты ұлда!</w:t>
        <w:br/>
        <w:t>Ұр - жәннат дү</w:t>
        <w:br/>
        <w:t>Көз тартар тау е</w:t>
        <w:br/>
        <w:t>“Осынау киелі далам:</w:t>
        <w:br/>
        <w:t>Табынып, тәу стем!</w:t>
        <w:br/>
        <w:t>р?</w:t>
        <w:br/>
        <w:t>ә : ЖАП | Қазақтың қаламгерлері</w:t>
        <w:br/>
        <w:t>ында не сыр бар?</w:t>
        <w:br/>
        <w:t>ін әлде өзгелер қаскө! кон?</w:t>
        <w:br/>
        <w:t>арсы келген дұшпаным жасқанар - деп</w:t>
        <w:br/>
        <w:t>астан соққан Наш ма 22”</w:t>
        <w:br/>
        <w:t>ҺЫЛЫМНЫҢ Күмбезі Ша І гы ( 2 4</w:t>
        <w:br/>
        <w:t>4225 Сы. 57 т- 25. е</w:t>
        <w:br/>
        <w:t>сиыр қырдан. асты: ап ЖІ 12 қорғаған сауытты батыр ма әді,</w:t>
        <w:br/>
        <w:t>Топ боп ұшқан тырналарым се Бұл күндегі тасбақа бір күндері?..</w:t>
        <w:br/>
        <w:t>Мынау тылсым тіршілікті сәт күзет, 2 2 &gt; 19</w:t>
        <w:br/>
        <w:t>Білмен:.. &gt;”</w:t>
        <w:br/>
        <w:t>Әйтеуір дүлей 2. бойында бар; --.</w:t>
        <w:br/>
        <w:t>Сауыт“киіп әйтпесе қажеті не? .</w:t>
        <w:br/>
        <w:t>Кереметі әлі-ақ алда мойындалар</w:t>
        <w:br/>
        <w:t>ы 2 айналып Күп ғ</w:t>
        <w:br/>
        <w:t>/</w:t>
        <w:br/>
        <w:t>Шау т. анын өз басым көргенім жоқ.</w:t>
        <w:br/>
        <w:t>71 Бірте-і бірте ол бәлі м қартаяды:</w:t>
        <w:br/>
        <w:t>Бесін мезгіл бәйі і ; -2 (Өзгеге айтар өзгі</w:t>
        <w:br/>
        <w:t>Кім біледі 5 бәй! ДЕ</w:t>
        <w:br/>
        <w:t>“Тасбақаны дейінші ;</w:t>
        <w:br/>
        <w:t>Жайбасар. деп етер ел дерегі.</w:t>
        <w:br/>
        <w:t>-&lt;Жай басып -ақ қарай</w:t>
      </w:r>
    </w:p>
    <w:p>
      <w:r>
        <w:t>Ел көрмеген ғ:</w:t>
        <w:br/>
        <w:t>Й!» деме Тақ әйгі</w:t>
        <w:br/>
        <w:t>Х- кешті</w:t>
        <w:br/>
        <w:t>Асылық деме аңызға бағып,</w:t>
        <w:br/>
        <w:t>Өлеңге тұнғы ган АРАЙ ;</w:t>
        <w:br/>
        <w:t>Алламды Айтсам ауызға ал</w:t>
        <w:br/>
        <w:t>Акынның пірі-АБАИ.</w:t>
        <w:br/>
        <w:t>1 үпірлік етіп күнәлі болман, .</w:t>
        <w:br/>
        <w:t>с тіре көрме КҮМӘН.</w:t>
        <w:br/>
        <w:t>ырлары мансұқ дұғалы жолдан.</w:t>
        <w:br/>
        <w:t>асөздері- Н.</w:t>
        <w:br/>
        <w:t>алысқан арыстан шлі</w:t>
        <w:br/>
        <w:t>ыты тыш ып, Абаймен өлең жақұтты, ШЫ-&gt; -</w:t>
        <w:br/>
        <w:t>талмай. Абайсыз өлең ҒАРІП!</w:t>
        <w:br/>
        <w:t>ланып, Абайыменен бақытт қ,</w:t>
        <w:br/>
        <w:t>Абаймен ақын - Х. 25;</w:t>
        <w:br/>
        <w:t>аралғаннан дала оған - таяныш) ы/ақ Маған кі ақтын-бірі, . 5);</w:t>
        <w:br/>
        <w:t>ріші тағдырдың қинамағ: Жолы С</w:t>
        <w:br/>
        <w:t>жім денесі аянышты- ЖЕТ. ( жыры &gt;.</w:t>
        <w:br/>
        <w:t>ен көнекөз кейуанадай. 4. е %</w:t>
        <w:br/>
        <w:t>тес З</w:t>
        <w:br/>
        <w:t>ЖЕітын ;</w:t>
        <w:br/>
        <w:t>ЛТЫН</w:t>
        <w:br/>
        <w:t>Бесік</w:t>
        <w:br/>
        <w:t>- Жер жүзі</w:t>
        <w:br/>
        <w:t>ӘЙГІЛІ ФОТОГРАФ,</w:t>
        <w:br/>
        <w:t>ЖҮЛДЕЛІ ЖУРНАЛИСТ</w:t>
        <w:br/>
        <w:t>Қытай Халық Республикасының Шынжан өлкесінде өнерімен</w:t>
        <w:br/>
        <w:t>халқымыздың тарихи ата-қонысы мен сұлу табиғатын, ұлттық дәстүр</w:t>
        <w:br/>
        <w:t>мен салт-санасын шебер де, талғампаздықпен саралай сұрыптап, бүгінгі</w:t>
        <w:br/>
        <w:t>Дамыған ақпарат құралдарының көмегі арқылы, бұдан қала берді бірнеше</w:t>
        <w:br/>
        <w:t>шетелдерге таныстыруда сүбелі үлес қосып жүрген ағайындарымыз аз</w:t>
        <w:br/>
        <w:t>емес. Солардың бірі - танымал журналист, әйгілі фотограф, сегіз қырлы</w:t>
        <w:br/>
        <w:t>бір сырлы, бес аспап азамат, Іле қазақ автономиялық облысы, Іле халық</w:t>
        <w:br/>
        <w:t>радиостанциясының бас редакторы - Бақытбек Жұмаділұлы.</w:t>
        <w:br/>
        <w:t>Бақытбек Жұмаділұлының алғашқы мандығы малдәрігері</w:t>
        <w:br/>
        <w:t>болғанымен бала кездегі «шіркін, танымал фотограф болсам, хабар,</w:t>
        <w:br/>
        <w:t>мақала жазып, сурет түсіріп, газет-журналда жарияласам» деген арманы</w:t>
        <w:br/>
        <w:t>оны журналистік жолға алып келді. Бұл саладағы алғашқы кадамын</w:t>
        <w:br/>
        <w:t>қысқа хабар, мақала жазып, сурет түсіруден бастаған Бақытбек жалықпай</w:t>
        <w:br/>
        <w:t>еңбектенудіңарқасында, 1980-жылдардың орта шенінен бастап Қытайдағы</w:t>
        <w:br/>
        <w:t>қазак жастары арасынан өрелі өнерімен оза шауып, алға шығып, онер</w:t>
        <w:br/>
        <w:t>биігінен көрінді. Қазір ол - танымал журналист, әйгілі фотограф, төселген</w:t>
        <w:br/>
        <w:t>қарымды қаламгер атанды</w:t>
      </w:r>
    </w:p>
    <w:p>
      <w:r>
        <w:t>Бақытбек өнер-білімге кұштарлығының арқасында қытай тілін</w:t>
        <w:br/>
        <w:t>өздігінен үйреніп, қытай тіліндегі ақпаратқа және фото ақпаратқа</w:t>
        <w:br/>
        <w:t>қатысты материалдарды еркін пайдаланып, жазу шеберлігін жетілдіре</w:t>
        <w:br/>
        <w:t>берді. Сондай-ақ, фотоаппаратты қалай пайдалану. суретке түсіру мен</w:t>
        <w:br/>
        <w:t>шығару, сурет үлкейту сияқты салалардан кәсіптік білімін шыңдай түсті.</w:t>
        <w:br/>
        <w:t>1984-жылдан 1986-жылға дейін Іледегі Нылқы 2-мал фермасы және ауыл</w:t>
        <w:br/>
        <w:t>шаруашылық 4-дивизиясы тарапынан «Таңдаулы ақпаратшы», Шыңжан</w:t>
        <w:br/>
        <w:t>өндірістік тарапынан 3 рет «Үздік ақпаратшы», 1987-жылы «Тың игеру</w:t>
        <w:br/>
        <w:t>саласындағы мемлекеттік таңдаулы ақпаратшы» деген даңк куәліктерімен</w:t>
        <w:br/>
        <w:t>марапатталады. Алғашҡы осындай жетістіктерінің нәтижесінде 1988-</w:t>
        <w:br/>
        <w:t>жылы Күнес аудандық үгіт-насихат бөліміне, 1993-жылы Іле халық</w:t>
        <w:br/>
        <w:t>радиосына арнайы ұсыныспен жұмысқа шақырылады.</w:t>
        <w:br/>
        <w:t>Бақытбек қайда барса да мойнынан фотоаппаратын, колынан каламын</w:t>
        <w:br/>
        <w:t>тастаған емес. Әр жылы ұзын саны орта есеппен 200 ден астам хабар,</w:t>
        <w:br/>
        <w:t>суретті хабар, көркем фото таныстыру, очерк, шолулары мемлекеттік,</w:t>
        <w:br/>
        <w:t>өлкелік, облыстық газет-журналдар мен радиостанцияларында үздіксіз</w:t>
        <w:br/>
        <w:t>жарияланып, ел арасында жаксы танылды. «Шыңжан» газеті, «Шынжан</w:t>
        <w:br/>
        <w:t>халық радиостанциясы», «Іле» газеті тарапынан «Үздік ерікті тілші»,</w:t>
        <w:br/>
        <w:t>«Таңдаулы тілші», «Үздік ұсыныс етілген тілші» атағын алып, күрметке</w:t>
        <w:br/>
        <w:t>бөленген жан.</w:t>
        <w:br/>
        <w:t>Атап айтар болсақ, оның 20 жылдан астам уақыттағы ерен еңбектерінің</w:t>
        <w:br/>
        <w:t>30) Алтын Бесік</w:t>
        <w:br/>
        <w:t>Балалар әсіресе «Қара жорға» биін билегенде</w:t>
        <w:br/>
        <w:t>Қазақстанның өнер шаңырағында отырғандай</w:t>
        <w:br/>
        <w:t>сезінесің. Киімдерін де сол жақтағы қазақ әйел-</w:t>
        <w:br/>
        <w:t>дері тігеді.</w:t>
        <w:br/>
        <w:t>- Аға, әңгіме барысында қажы екеніңізді байқап</w:t>
        <w:br/>
        <w:t>қалдық. Бұл парызды да өтеген сияқтысыз?..</w:t>
        <w:br/>
        <w:t>- Мә, мұсылманның бес парызының бірі</w:t>
        <w:br/>
        <w:t>қажылық қой. Біз негізінен Түркиядан барған</w:t>
        <w:br/>
        <w:t>соң мұсылмандық, діни ғұрыптарды жақсы сақ-</w:t>
        <w:br/>
        <w:t>тағанбыз. Ораза ұстаймыз. Қажылыққа әйеліммен</w:t>
        <w:br/>
        <w:t>бірге бардым.</w:t>
        <w:br/>
        <w:t>Меккеге барып қасиетті Қағбаны көргенде</w:t>
        <w:br/>
        <w:t>өзге дүниеге келгендей сезімде боласың. Кеткің</w:t>
        <w:br/>
        <w:t>келмейді. Қайтып келгеннен кейін де біразға</w:t>
        <w:br/>
        <w:t>дейін түсіңнен шықпайды. Алла жазып, бұйыртса</w:t>
        <w:br/>
        <w:t>Меккеге тағы бір рет барсам деймін.</w:t>
        <w:br/>
        <w:t>- Сіз атажұртқа алғаш рет қашан келдіңіз, бұл</w:t>
        <w:br/>
        <w:t>жолы қандай жұмыспен жүрсіз?</w:t>
        <w:br/>
        <w:t>- Мен алғаш Қазақстанға 1998 жылы келдім.</w:t>
        <w:br/>
        <w:t>Ашығын айтсам оған дейін Қазақстан туралы</w:t>
        <w:br/>
        <w:t>түсінік мүлде басқа еді. Келсем - тамаша. Елің,</w:t>
        <w:br/>
        <w:t>жерің осы екен. Алғашқы келгендегіден Қазақстан</w:t>
        <w:br/>
        <w:t>әлдеқайда дамып кетіпті.</w:t>
        <w:br/>
        <w:t>Бұл жолғы келу себебім - Қытайдағы туыс-</w:t>
        <w:br/>
        <w:t>тарыма бардым. Сол жақта тұратын Қалибек деген</w:t>
        <w:br/>
        <w:t>ағам келін алып, тойына шақырған еді.</w:t>
        <w:br/>
        <w:t>Әккем 1998 жылы 98 жасында дүние салды. Ол</w:t>
      </w:r>
    </w:p>
    <w:p>
      <w:r>
        <w:t>кісінің маған айтқан өсиеті - «Ей балам, сенің ата-</w:t>
        <w:br/>
        <w:t>бабаң Қытайда жатыр. Үрімжіге, Баркөлге, Мориге,</w:t>
        <w:br/>
        <w:t>Санжыға бар. Соларға зиярат ет. Бауырларыңды</w:t>
        <w:br/>
        <w:t>ізде» деген еді. Әкемнің сол өсиетінің сәті енді</w:t>
        <w:br/>
        <w:t>түсті. Қытайды араладым. Боғда тауына дейін</w:t>
        <w:br/>
        <w:t>бардым. Ол жақтағы тұрмыс та керемет.</w:t>
        <w:br/>
        <w:t>- Құдайға шүкір, қазір шетелдермен қарым-</w:t>
        <w:br/>
        <w:t>қатынас нығайды. Дегенмен, елге келіп-кетуде</w:t>
        <w:br/>
        <w:t>жол қиындықтары болған жоқ па?</w:t>
        <w:br/>
        <w:t>Әлем қазактары сыр шертеді</w:t>
        <w:br/>
        <w:t>- Біз секілді жасы үлкендердің көпшілігі</w:t>
        <w:br/>
        <w:t>Түркия азаматымыз. Түркия паспортымен келген-</w:t>
        <w:br/>
        <w:t>де айта қоярлықтай қиындықтар жоқ. Ал Франция</w:t>
        <w:br/>
        <w:t>паспортын алған қандастар виза аштыру арқылы</w:t>
        <w:br/>
        <w:t>келе алады. Жол мәселесінде күрделі жағдай жоқ</w:t>
        <w:br/>
        <w:t>деуге болады.</w:t>
        <w:br/>
        <w:t>-Жылда дәстүрге айналған Еуропа қазақтары-</w:t>
        <w:br/>
        <w:t>ның кіші Құрылтайы биыл Сіздерде, яғни Париж.</w:t>
        <w:br/>
        <w:t>қаласында таяу күндері өту жоспарланып отыр.</w:t>
        <w:br/>
        <w:t>Бұған сіздің көзқарасыңыз қалай?</w:t>
        <w:br/>
        <w:t>- Бұл Құрылтайдың Парижде өткізудің тек біз</w:t>
        <w:br/>
        <w:t>үшін ғана емес, жастарымыз үшін де мән-маңызы</w:t>
        <w:br/>
        <w:t>өте зор.</w:t>
        <w:br/>
        <w:t>Ол жақтағы бүкіл Еуропа қазақтары бір-</w:t>
        <w:br/>
        <w:t>бірімізбен жақсы араласамыз. Себебі, мұндағы</w:t>
        <w:br/>
        <w:t>негізгі мақсат - әр елдегі қазақ жастары бір-бірімен</w:t>
        <w:br/>
        <w:t>жақын танысып, отбасын құрса дейміз.</w:t>
        <w:br/>
        <w:t>Осы тұсты пайдаланып айта кетейін. Парижде</w:t>
        <w:br/>
        <w:t>тұратын түріктерге Түркия жылда мұғалімдер</w:t>
        <w:br/>
        <w:t>жіберіп, өз ана тілдерінде оқытып тұрады. Бізге де</w:t>
        <w:br/>
        <w:t>Қазақстан тарапынан осындай қамқорлық болса</w:t>
        <w:br/>
        <w:t>екен. Ертең ұрпағымыз тегін, тілін, ділін білмей</w:t>
        <w:br/>
        <w:t>көз алдымызда жойылып кетсе, біз үшін бұдан</w:t>
        <w:br/>
        <w:t>асқан қасірет бар ма?</w:t>
        <w:br/>
        <w:t>Қайткен күнде де шетелдерде тұрып жатқан</w:t>
        <w:br/>
        <w:t>қандастарына қамқорлығын аянбай жатқан Елбасы</w:t>
        <w:br/>
        <w:t>Н.Ә.Назарбаевқа бүкіл Еуропа қазақтары атынан</w:t>
        <w:br/>
        <w:t>алғысымды білдіремін.</w:t>
        <w:br/>
        <w:t>Болашақта Парижбен Алматы қаласы бауырлас</w:t>
        <w:br/>
        <w:t>қала болсақ деген ұсынысты айтқым келеді.</w:t>
        <w:br/>
        <w:t>Осылай мәдени байланысымыз үзілмесе екен.</w:t>
        <w:br/>
        <w:t>- Әңгімеңізге үлкен рахмет. Қайда жүрсеңіздер</w:t>
        <w:br/>
        <w:t>де қазақтың туын жықпай аман болыңыздар!</w:t>
        <w:br/>
        <w:t>Гүлшара Қоңыртаева</w:t>
        <w:br/>
        <w:t>ттын Бесік |23</w:t>
        <w:br/>
        <w:t>гүсіп, оны тірді.</w:t>
        <w:br/>
        <w:t>Бүгін рафшан қаласындағы зауытта мамандығы</w:t>
      </w:r>
    </w:p>
    <w:p>
      <w:r>
        <w:t>бойынша еңбек етеді.</w:t>
        <w:br/>
        <w:t>Алмас от</w:t>
        <w:br/>
        <w:t>денсаулығын сақтау жолында:</w:t>
        <w:br/>
        <w:t>бүгінде еңбек демалысынд</w:t>
        <w:br/>
        <w:t>арафшан қаласындағы Х94 Аба</w:t>
        <w:br/>
        <w:t>орта мектебінің директоры. Жі</w:t>
        <w:br/>
        <w:t>паққа білім беру жолында аянбай еңбек етіп</w:t>
        <w:br/>
        <w:t>кен жылы Зарафшан қаласында құрылған</w:t>
        <w:br/>
        <w:t>алық ол кісінің іскерлігіне</w:t>
        <w:br/>
        <w:t>1. Бауырлары Қ;</w:t>
        <w:br/>
        <w:t>, Рано - Темір</w:t>
        <w:br/>
        <w:t>қалаларына тұра аударған. Ал, Анас</w:t>
        <w:br/>
        <w:t>болса 9 сыныпта оқиды.</w:t>
        <w:br/>
        <w:t>Алмастың болашақтағы ендігі асқақ арманы</w:t>
        <w:br/>
        <w:t>отаны Қазақстанның Алматы ындағы</w:t>
        <w:br/>
        <w:t>Гүлшара Ердәулетқызы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Бас редактор</w:t>
        <w:br/>
        <w:t>Сұлтанәлі БАЛҒАБАЕВ</w:t>
        <w:br/>
        <w:t>Бөлім меңгерушілері</w:t>
        <w:br/>
        <w:t>Гүлшара ҚОҢЫРТАЕВА</w:t>
        <w:br/>
        <w:t>Салтанат МҰРАТҚЫЗЫ</w:t>
        <w:br/>
        <w:t>Т. Ақпарат министрлігінен</w:t>
        <w:br/>
        <w:t>Дизайнін жасаған</w:t>
        <w:br/>
        <w:t>Жәмила АЙДОС есепке қою туралы</w:t>
        <w:br/>
        <w:t>Мо4629-Ж куәлігін алған.</w:t>
        <w:br/>
        <w:t>Суреттерді түсіргендер 22.01.2004 ж.</w:t>
        <w:br/>
        <w:t>Самат ХУСАЙЫНОВ</w:t>
        <w:br/>
        <w:t>Ута ШИЛЛИНГ</w:t>
        <w:br/>
        <w:t>Журнал Қазақстан Республикасы</w:t>
        <w:br/>
        <w:t>Бұқаралық ақпарат құралын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Хо4 (23) 2006 жыл, шілде-тамыз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</w:r>
    </w:p>
    <w:p>
      <w:r>
        <w:t>Уәлихан Қоңырбаев</w:t>
        <w:br/>
        <w:t>Жазбек Әбдиев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Мәмет Зенгин (Франция)</w:t>
        <w:br/>
        <w:t>Әуелхан Жатқамбаев (Ресей)</w:t>
        <w:br/>
        <w:t>Еркін Бөлекбаев (Қырғызстан)</w:t>
        <w:br/>
        <w:t>Әбдуақап Қара (Түркия)</w:t>
        <w:br/>
        <w:t>жжж</w:t>
        <w:br/>
        <w:t>РЕДАКЦИЯНЫҢ МЕКЕН-ЖАЙЫ:</w:t>
        <w:br/>
        <w:t>050002 Алматы қаласы.</w:t>
        <w:br/>
        <w:t>Ш.Уәлиханов көшесі, 43-а</w:t>
        <w:br/>
        <w:t>ІСІН ЕРЕНЕЗІ)</w:t>
        <w:br/>
        <w:t>Факс: 739 997</w:t>
        <w:br/>
        <w:t>Е-тай: Кагакбаг(фок. К2</w:t>
        <w:br/>
        <w:t>Алғашқы есепке қою кезіндегі</w:t>
        <w:br/>
        <w:t>нөмірі мен мерзімі: М93209-Ж. 16.09.2002 ж.</w:t>
        <w:br/>
        <w:t>Жарияланған материалдардағы деректердің</w:t>
        <w:br/>
        <w:t>нақтылығына автор жауап береді.</w:t>
        <w:br/>
        <w:t>Басуға 20.08.2006. ж. қол қойылды.</w:t>
        <w:br/>
        <w:t>Таралымы 1000 дана</w:t>
        <w:br/>
        <w:t>Журнал «Хай Технолоджи»</w:t>
        <w:br/>
        <w:t>полиграфиялық кешенінде басылды.</w:t>
        <w:br/>
        <w:t>Алматы қаласы, Мыңбаев көшесі, 4За</w:t>
        <w:br/>
        <w:t>- Жер жүзі</w:t>
        <w:br/>
        <w:t>жетектеп, үйге алып келді. Сөйтсек, Эйфельге</w:t>
        <w:br/>
        <w:t>барған жерде Сена екіге бөлінеді екен. Біз басқа</w:t>
        <w:br/>
        <w:t>жолға түсіп кетіпшіз.</w:t>
        <w:br/>
        <w:t>Дүйсенбі күні жұмыс істететін қожайыны-мыз</w:t>
        <w:br/>
        <w:t>келді. Бұл жұмысты бірінші көруіміз. «Бір тон</w:t>
        <w:br/>
        <w:t>тіксең 17 франк береміз, тіге алмасандар үйлеріңе</w:t>
        <w:br/>
        <w:t>қайтасындар», - деді. Барған үш баланың ең жасы</w:t>
        <w:br/>
        <w:t>- менмін. Тез үйреніп кеттім. Мен он бір тон</w:t>
        <w:br/>
        <w:t>тіккенде қасымдағы жігіттер бесеу тікті. Осылай</w:t>
        <w:br/>
        <w:t>жүріп тон тігудің де шебері болдық.</w:t>
        <w:br/>
        <w:t>Бір күні бұл жұмыспен келісім-шартымыз бітті.</w:t>
        <w:br/>
        <w:t>Бұл уақытта қалаға да біраз үйреніп қалғанмын.</w:t>
        <w:br/>
        <w:t>Басқа жерлерді аралай жүріп, бір тонға 35 франк</w:t>
        <w:br/>
        <w:t>беретін жерді тауып алып, сонда жұмысқа ауыстым.</w:t>
        <w:br/>
        <w:t>Ол жерде алты ай жұмыс істедім. Бір күні 70 франк</w:t>
        <w:br/>
        <w:t>беретін жер таптым. Соңында 100 франк беретін</w:t>
        <w:br/>
        <w:t>жерді тауып, сонда жұмыс істедім. Жағдайым</w:t>
        <w:br/>
        <w:t>әжептәуір жақсарды. Түркиядан бауырларымды</w:t>
      </w:r>
    </w:p>
    <w:p>
      <w:r>
        <w:t>алдырдым, 5-6 үй қазақ болдық. Сол жерде отау</w:t>
        <w:br/>
        <w:t>тіктік. Бірнеше жылдан соң 50 үй болдық. Дүниеге</w:t>
        <w:br/>
        <w:t>сәбилер келіп, шілдеханалар жасалды. Осылай</w:t>
        <w:br/>
        <w:t>жүріп он жыл өтіп кетіпті. Алғашында 3-4 жыл</w:t>
        <w:br/>
        <w:t>болып қайтамыз деп ойладық. Балаларымыз,</w:t>
        <w:br/>
        <w:t>немерелеріміздің бәрі сол Франция елінде дүниеге</w:t>
        <w:br/>
        <w:t>келді. Әрине, олар қайтпайды. Қазір ол жерде</w:t>
        <w:br/>
        <w:t>230 қазақ жанұясы бар. Парижге барған қазақтың</w:t>
        <w:br/>
        <w:t>алғашқысы болып, сол жерге тұрақты тұрып</w:t>
        <w:br/>
        <w:t>қалғанымды да байқамай қалыппын. Құдайға</w:t>
        <w:br/>
        <w:t>шүкір, жағдайымыз өте жақсы.</w:t>
        <w:br/>
        <w:t>-Дүйім жұртқа бір көруге арман болған Париж-</w:t>
        <w:br/>
        <w:t>де тұрып жатқан қандастар бүгінде апажұртқа</w:t>
        <w:br/>
        <w:t>оралғысы келе ме?</w:t>
        <w:br/>
        <w:t>- Әрине, Қазақстан дегенде бүйректері бұрып</w:t>
        <w:br/>
        <w:t>тұрады. Ол жақта халықтың әлеуметтік жағдайы</w:t>
        <w:br/>
        <w:t>жақсы. Айлық жалақылары да бұл жақтағыдан</w:t>
        <w:br/>
        <w:t>22 Алтын Бесік</w:t>
        <w:br/>
        <w:t>бірнеше есе көп. Елбасы Н.Назарбаевтың ІШ</w:t>
        <w:br/>
        <w:t>Құрылтайдағы баяндамасындағы «Қандастары-</w:t>
        <w:br/>
        <w:t>мыздың тұрып жатқан жерлерінде жағдай жасап,</w:t>
        <w:br/>
        <w:t>ҡатынасып тұрайық» деген сөзі де көңілге конды.</w:t>
        <w:br/>
        <w:t>Дегенмен ол жақтағы бауырлардың болашақта.</w:t>
        <w:br/>
        <w:t>атажұртқа ат басын тірейтініне сенемін.</w:t>
        <w:br/>
        <w:t>- Парижде қазақтың бір туар ұлы Мұстафа</w:t>
        <w:br/>
        <w:t>Шоқай тұрған. Ол кісіге қандай құрмет жаса-</w:t>
        <w:br/>
        <w:t>дыңыздар?</w:t>
        <w:br/>
        <w:t>- Мұстафа Шоқай Парижде тұрып, Берлин</w:t>
        <w:br/>
        <w:t>қаласында қайтыс болған.</w:t>
        <w:br/>
        <w:t>Сүйегі сол Берлин қаласында. Қабірі басына</w:t>
        <w:br/>
        <w:t>ескерткіш белгі ретінде тас қойдық.</w:t>
        <w:br/>
        <w:t>Қазір Мұстафа Шоқайдың киносы түсіріліп</w:t>
        <w:br/>
        <w:t>жатыр. Кітапты түркиялық бауырымыз Әбдуақап</w:t>
        <w:br/>
        <w:t>Қара жазды. Мұстафа Парижге 1921 жылы</w:t>
        <w:br/>
        <w:t>барған. Сол жөнінде мұрағаттарда, кітапханаларда</w:t>
        <w:br/>
        <w:t>сақталған дүниелерді көру үшін Әбдуақап</w:t>
        <w:br/>
        <w:t>Парижге барғанда, барлық жерге өзім бірге барып</w:t>
        <w:br/>
        <w:t>аралаттым.</w:t>
        <w:br/>
        <w:t>Әр жылы 27 желтоқсан Мұстафаның туған кү-</w:t>
        <w:br/>
        <w:t>нінде кабірі басына гүл қойып, құран бағыштаймыз.</w:t>
        <w:br/>
        <w:t>2007 жылдың қаңтар айына М.Шоқайды еске алу</w:t>
        <w:br/>
        <w:t>салтанатын жоспарлап қойдық.</w:t>
        <w:br/>
        <w:t>- Жақсы жаңалық екен, іске сәт! Мұнан өзге</w:t>
        <w:br/>
        <w:t>орталықта қандай істер жүзеге асырылуда?</w:t>
        <w:br/>
        <w:t>- Мәдениет орталығы жанынан спортшылардан</w:t>
        <w:br/>
        <w:t>қазақ футбол командасы құрылды. Бұл - біз үшін</w:t>
        <w:br/>
        <w:t>үлкен жетістік.</w:t>
        <w:br/>
        <w:t>Жас балалардын қазақтың ән-биін үйрену үшін</w:t>
        <w:br/>
        <w:t>сенбі күндері әрқайсысының үйіне жиналатын.</w:t>
        <w:br/>
        <w:t>Қала әкіміне қайта-қайта барып, балалар бас</w:t>
        <w:br/>
        <w:t>қосатын орын алдым. Осы жақтан қазақша әндердің</w:t>
        <w:br/>
        <w:t>дискілерін апарып, содан үйреніп жатыр. Фатима,</w:t>
      </w:r>
    </w:p>
    <w:p>
      <w:r>
        <w:t>Гүлжан есімді апайлары жетекшілік етеді.</w:t>
        <w:br/>
        <w:t>-атамекен</w:t>
        <w:br/>
        <w:t>Қазақстанның тәуелсіздік алуы, өз алдына шаңырақ</w:t>
        <w:br/>
        <w:t>көтеріп, көк туын желбіретуі жер шарының әр қиырына</w:t>
        <w:br/>
        <w:t>тарыдай шашыраған ағайындардың алды-артына</w:t>
        <w:br/>
        <w:t>қарап, ат басын атамекенге бұруына бірден-бір себеп</w:t>
        <w:br/>
        <w:t>болды. Елдіктің арқасында елім-жерім деп жер түбінен</w:t>
        <w:br/>
        <w:t>жеткен қандастарымыздың қатарында ауыз толтырып</w:t>
        <w:br/>
        <w:t>айтуға лайықты, абзал ағайындар көп-ақ! Солардың</w:t>
        <w:br/>
        <w:t>бірі - Қытайдан келген үлкен жүректі азамат Дүкен</w:t>
        <w:br/>
        <w:t>Мәсімханұлы.</w:t>
        <w:br/>
        <w:t>Дүкен (Дулат) Мәсімханұлы - 1963 жылы сәуір</w:t>
        <w:br/>
        <w:t>айының 20 - сы күні ҚХР Шыңжан әлкесіне қарасты</w:t>
        <w:br/>
        <w:t>Іле қазақ облысының Текес ауданында дүниеге келген.</w:t>
        <w:br/>
        <w:t>1982 жылы туған ауданынан мектепті үздік бітіріп,</w:t>
        <w:br/>
        <w:t>ел астанасы - Пекин қаласындағы Орталық үлттар</w:t>
        <w:br/>
        <w:t>институтының филология факультетіне оқуға түседі.</w:t>
        <w:br/>
        <w:t>Аталған оқу орнын 1987 жылы аудармашы - филолог</w:t>
        <w:br/>
        <w:t>мамандығы бойынша қызыл дипломмен (оқу үлгілісі</w:t>
        <w:br/>
        <w:t>деген атақпен) тәмамдайды. Сол жылы ол жолдамамен</w:t>
        <w:br/>
        <w:t>Үрімжі қаласындағы Шыңжан гуманитарлық ғылымдар</w:t>
        <w:br/>
        <w:t>академиясының әдебиет институтына кіші ғылыми</w:t>
        <w:br/>
        <w:t>қызметкер болып жұмысқа орналасады. Бұл институт</w:t>
        <w:br/>
        <w:t>- Шыңжандағы ең беделді ғылым ордасы еді. Қытай,</w:t>
        <w:br/>
        <w:t>ұйғыр ғалымдарын айтпағанда, бұл институтта</w:t>
        <w:br/>
        <w:t>Қытайдағы қазақтардың бетке ұстар ғалымдары - Н.</w:t>
        <w:br/>
        <w:t>Мыңжани, Ж. Мырзаханов, Б. Досжанин, Б. Кәсей,</w:t>
        <w:br/>
        <w:t>Ш. Әбдәлиұлы және 1.б. көптеген ғалымдар жұмыс</w:t>
        <w:br/>
        <w:t>істеді. Дүкен Мәсімханұлы аталған ғалым ағаларына</w:t>
        <w:br/>
        <w:t>ілесіп, олардан үлгі, өнеге ала жүріп, өзінің ғылыми</w:t>
        <w:br/>
        <w:t>ізденістерін, көркем және ғылыми аударма жұмыстарын</w:t>
        <w:br/>
        <w:t>бастап кетеді.</w:t>
        <w:br/>
        <w:t>Сөйтіп, қысқа ғана екі жылда аға ғылыми</w:t>
        <w:br/>
        <w:t>қызметкерлікке өсірілді. 1993 жылы наурыз айында</w:t>
        <w:br/>
        <w:t>Әл-Фараби атындығы ҚазҰУ-нің арнайы шақыруымен</w:t>
        <w:br/>
        <w:t>атамекенге оралған ол еңбек шарты біткеннен кейін</w:t>
        <w:br/>
        <w:t>тарихи отанында қалып, аталған оқу орнының шығыс-</w:t>
        <w:br/>
        <w:t>тану факультетінде қытай филологиясы кафедрасында</w:t>
        <w:br/>
        <w:t>аға оқытушы болып ұстаздық жұмысын жалғастыра</w:t>
        <w:br/>
        <w:t>берді. Содан 2002 жылға дейін осы ұжымда аға оқыту-</w:t>
        <w:br/>
        <w:t>шы, доцент, 1999-2002 жылдары кафедра меңгерушісі</w:t>
        <w:br/>
        <w:t>болып қызмет атқарды. Қандай қиын кезде де табан</w:t>
        <w:br/>
        <w:t>аударған жок. Тек өзінің әдеби-ғылыми ізденістерін</w:t>
        <w:br/>
        <w:t>жалғастыра жүріп, қазақтың неше жүздеген баласына</w:t>
        <w:br/>
        <w:t>қытай тілі мен әдебиетінен, мәдениетінен дәріс оқыды.</w:t>
        <w:br/>
        <w:t>2002-ші жылдан 2003 жылға дейін ҚР Президенті</w:t>
        <w:br/>
        <w:t>аппараты жанындағы Стратегиялық зерттеулер инсти-</w:t>
        <w:br/>
        <w:t>тутында жетекші ғылыми қызметкер, сонымен бірге</w:t>
        <w:br/>
        <w:t>2002 жылдан қазірге дейін Астана қаласындағы /</w:t>
        <w:br/>
        <w:t>Гумилев атындағы Еуразия университетінің шығыстану</w:t>
        <w:br/>
        <w:t>кафедрасында кафедра меңгерушісі, доцент болып</w:t>
        <w:br/>
        <w:t>қызмет атқарып келеді. Қазірге дейінгі еңбек жолы</w:t>
        <w:br/>
        <w:t>оны ақын, жазушы, аудармашы, ғалымдық қырларынан</w:t>
        <w:br/>
        <w:t>жарқырата көрсетіп әйгіледі.</w:t>
        <w:br/>
        <w:t>Дүкен Мәсімханұлының негізгі еңбектері «Жүрекке</w:t>
      </w:r>
    </w:p>
    <w:p>
      <w:r>
        <w:t>саяхат» (жыр жинағы, 1991 ж. Үрімжі), «Замана</w:t>
        <w:br/>
        <w:t>жыры» (ұжымдык жыр жинағы, 1991 ж.Үрімжі), «Жер</w:t>
        <w:br/>
        <w:t>шарының қызыл белдеуі» (аударма. роман. 1994 ж.</w:t>
        <w:br/>
        <w:t>Үрімжі), «Машина адам Л.М.» (аударма әңгімелер</w:t>
        <w:br/>
        <w:t>жинағы, 1995ж. Үрімжі), «Шыңжанда өткен тарихи</w:t>
        <w:br/>
        <w:t>қайраткерлер» (аударма, ғылыми мақалалар жинағы,</w:t>
        <w:br/>
        <w:t>1997 ж. Үрімжі), «Семсер суы» (жыр жинағы, 1998 ж.</w:t>
        <w:br/>
        <w:t>АЛМАСТЫҢ АСҚАҚ АРМАНЫ</w:t>
        <w:br/>
        <w:t>Өткен ХХ ғасыр небір тарихты қойнауына тығып,</w:t>
        <w:br/>
        <w:t>уақыт деген ұлы дарияның кеңістігін еншіледі. Сол</w:t>
        <w:br/>
        <w:t>ХХ ғасырда әсіресе, қазақ жастарын білім нәрімен</w:t>
        <w:br/>
        <w:t>сусындатуда Ташкент шаһарының алар орны ерекше.</w:t>
        <w:br/>
        <w:t>Ташкент қаласы оқысам деген жастардың ыстық</w:t>
        <w:br/>
        <w:t>ұясына айналды. Бұл қалада болашаққа талпынған</w:t>
        <w:br/>
        <w:t>жастардың алаңсыз жүріп, білім алуына барлық</w:t>
        <w:br/>
        <w:t>мүмкіндік жасалды.</w:t>
        <w:br/>
        <w:t>Сол жастардың ішінде сонау</w:t>
        <w:br/>
        <w:t>Қызылқұмның Тауелібай өңірінен</w:t>
        <w:br/>
        <w:t>келіп медицина институтында</w:t>
        <w:br/>
        <w:t>оқып жүрген Рахмет Орманбаев</w:t>
        <w:br/>
        <w:t>пен орыс тілі мен әдебиеті</w:t>
        <w:br/>
        <w:t>институтында білім алып жатқан</w:t>
        <w:br/>
        <w:t>Мариям Жұбатханқызы да бар.</w:t>
        <w:br/>
        <w:t>еді. Олар елдегі ата-аналарының</w:t>
        <w:br/>
        <w:t>үмітін ақтап, оқуларын ойдағыдай</w:t>
        <w:br/>
        <w:t>бітірді. Бірі дәрігер, бірі оқытушы</w:t>
        <w:br/>
        <w:t>деген дипломдарын алған екі жас</w:t>
        <w:br/>
        <w:t>отау құрды. Сөйтіп, туған жерлері</w:t>
        <w:br/>
        <w:t>Тауелібайға аттанды.</w:t>
        <w:br/>
        <w:t>Рахмет аға Тауелібай өңіріндегі</w:t>
        <w:br/>
        <w:t>қаймағы бұзылмаған, неше жүз</w:t>
        <w:br/>
        <w:t>жылдардан бері қазақтар мекен</w:t>
        <w:br/>
        <w:t>еткен Тамды ауданында дүниеге</w:t>
        <w:br/>
        <w:t>келген болса, Мариям апай да</w:t>
        <w:br/>
        <w:t>қазақтарға ата қоныс болған</w:t>
        <w:br/>
        <w:t>Кенимех ауданында туған. Осы</w:t>
        <w:br/>
        <w:t>екі ауданның ортасында бой көтерген Зарафшан</w:t>
        <w:br/>
        <w:t>қаласына келіп, екеуі де өз мамандықтары бойынша</w:t>
        <w:br/>
        <w:t>еңбек жолдарын бастады.</w:t>
        <w:br/>
        <w:t>Үлгілі жанұяға айналды. Дүниеге Қайрат, Рано,</w:t>
        <w:br/>
        <w:t>Алмас. Анас атты балалары келді. Біз бүгін осы</w:t>
        <w:br/>
        <w:t>жанұяның мақтанышына айналған, ағаштан түйін</w:t>
        <w:br/>
        <w:t>түйген шебер Алмас туралы әңгіме етпекшіміз.</w:t>
        <w:br/>
        <w:t>Бір ата-анадан туғанмен ор баланың өмірге көз-</w:t>
        <w:br/>
        <w:t>қарасы түрліше болатыны табиғи заңдылық. Сол се-</w:t>
        <w:br/>
        <w:t>кілді Алмастың да құлшыныс талабы кішкентайынан</w:t>
        <w:br/>
        <w:t>өзгеше болды. Табиғатында тұйықтау Алмас - өнерге</w:t>
        <w:br/>
        <w:t>38| Алтын Бесік</w:t>
        <w:br/>
        <w:t>бейімділігін ерте байқатты. Ол балалар бақшасына</w:t>
        <w:br/>
        <w:t>баратын кезінен-ақ қолөнермен жеке үзақ уақыт</w:t>
        <w:br/>
        <w:t>шұғылданыпотырудыұнататын. Мектепқабырғасында</w:t>
      </w:r>
    </w:p>
    <w:p>
      <w:r>
        <w:t>даосылай қызығушылығы басылмады. Ол қолөнердің</w:t>
        <w:br/>
        <w:t>ағаштан жасалатын түріне бейім болды. Өзі туып-</w:t>
        <w:br/>
        <w:t>өскен Зарафшан қаласында әр түрлі ұлт өкілдері</w:t>
        <w:br/>
        <w:t>тұратын болғандықтан, сол халықтардың әдет-ғұрпы,</w:t>
        <w:br/>
        <w:t>мәденисті, салт-дәстүрі, тарихы</w:t>
        <w:br/>
        <w:t>Алмастың назарынан тыс қалмады.</w:t>
        <w:br/>
        <w:t>Табиғат берген дарындылықтың</w:t>
        <w:br/>
        <w:t>арқасында Алмас бұл өнерді</w:t>
        <w:br/>
        <w:t>ешкімнен үйренген жоқ. Әрине,</w:t>
        <w:br/>
        <w:t>кез-келген өнер шыдамдылықты,</w:t>
        <w:br/>
        <w:t>төзімділікті, байсалдылықты талап</w:t>
        <w:br/>
        <w:t>етеді. Өзінің бойындағы осындай</w:t>
        <w:br/>
        <w:t>қасиеттердің арқасында Алмастың</w:t>
        <w:br/>
        <w:t>қолынан небір туындылар шықты.</w:t>
        <w:br/>
        <w:t>Алмастың қолынан шыққан</w:t>
        <w:br/>
        <w:t>бұйымдар Зарафшан қаласының</w:t>
        <w:br/>
        <w:t>орталық музейінің төрінен орын</w:t>
        <w:br/>
        <w:t>алған. Оның ағаштан ойып жасаған</w:t>
        <w:br/>
        <w:t>шығармаларында қоршаған дүниені,</w:t>
        <w:br/>
        <w:t>кең әлемді ағашқа жан бітіріп жет-</w:t>
        <w:br/>
        <w:t>кере алғанына ерекше таңданасыз.</w:t>
        <w:br/>
        <w:t>Алмастың туындыларының ішінде,</w:t>
        <w:br/>
        <w:t>әсіресе, әйелдер бейнесі сырлы да</w:t>
        <w:br/>
        <w:t>сұлулығымен құмарынды қандырса,</w:t>
        <w:br/>
        <w:t>мәдениет тақырыбындағы суреттер</w:t>
        <w:br/>
        <w:t>халқымыздың тарихы жайлы терең ойға батырады.</w:t>
        <w:br/>
        <w:t>Осы сөзімізге дәлел ретінде оның «Ғашықтар»,</w:t>
        <w:br/>
        <w:t>«Қобыз сазы», «Сыр сандық» атты туындыларын атап</w:t>
        <w:br/>
        <w:t>өтсек артық болмайды.</w:t>
        <w:br/>
        <w:t>Кез-келген өнер иесінің өз орны, басқа ешкімге</w:t>
        <w:br/>
        <w:t>ұқсамайтын өзгеше қолтаңбасы болатыны белгілі. Сол</w:t>
        <w:br/>
        <w:t>секілді Алмастың жеке талғамымен салынған мүсін</w:t>
        <w:br/>
        <w:t>суреттердің әрбірі өзінше сыр шертіп тұрғандай.</w:t>
        <w:br/>
        <w:t>Алмастың балалық шағы Кеңес Одағының</w:t>
        <w:br/>
        <w:t>дәуірлеп тұрған тұсы болғандықтан мектепте орыс</w:t>
        <w:br/>
        <w:t>тілінде білім алды. Бірақ, Алмас жанұядағы ата-</w:t>
        <w:br/>
        <w:t>Т</w:t>
        <w:br/>
        <w:t>2%</w:t>
        <w:br/>
        <w:t>Қуатай Ыбырайұлы, жазушы</w:t>
        <w:br/>
        <w:t>Моңғолиядағы қазақ әдебиеті халықтың төңке-</w:t>
        <w:br/>
        <w:t>ріс жеңісінен кейінгі жылдарда қарқынды дамыды.</w:t>
        <w:br/>
        <w:t>Моңғолия. жазушыларының тұңғыш ұйымы</w:t>
        <w:br/>
        <w:t>«МАРЗ» (Монгольская Ассосиация Революционных</w:t>
        <w:br/>
        <w:t>Зохнолчид) 1930 жылы он бірінші айда құрылып,</w:t>
        <w:br/>
        <w:t>1932 жылы алғашқы әдеби журпал «Хувосгалын уран</w:t>
        <w:br/>
        <w:t>зохиол» деген атпен жарық көрді. Ал, жазушылар</w:t>
        <w:br/>
        <w:t>мен әдеби ортаға арналған «Утга зохиол, урлаг»</w:t>
        <w:br/>
        <w:t>тазеті 50-ші жылдарлың орта шенінде дүниеге келді.</w:t>
        <w:br/>
        <w:t>Бұл әдебиетшілерді біріктіруге өзіндік үлес қосты.</w:t>
        <w:br/>
        <w:t>1940 жылы ұлттык Баян-Өлгий аймағы орнауы</w:t>
        <w:br/>
        <w:t>Моңғолиядағы қазақдиаспорасының жазбаәдебиетін</w:t>
        <w:br/>
        <w:t>пайда болғызып, дамытуға сара жол ашты.</w:t>
      </w:r>
    </w:p>
    <w:p>
      <w:r>
        <w:t>УУлан-Баторда қазақ баспаханасы орнаған жыл-</w:t>
        <w:br/>
        <w:t>дарда мұндағы қазақ зиялылары моңғол әдебиетін</w:t>
        <w:br/>
        <w:t>қазақ оқырмандарға жеткізудің алғашқы игі қа-</w:t>
        <w:br/>
        <w:t>дамдарын жасады. Алғаш 1949 жылы қазақ акын-</w:t>
        <w:br/>
        <w:t>жазушыларынан Ж.Арғынбайдың өлеңдер жинағы</w:t>
        <w:br/>
        <w:t>«Тақпақтар» деген атпен жарық көрді.</w:t>
        <w:br/>
        <w:t>Ч.Лодайдамбаның «Алтайда» романын Ж.Ах-</w:t>
        <w:br/>
        <w:t>мет қазақшаға аударса, М.Әуезовтің «Абай жолы»</w:t>
        <w:br/>
        <w:t>романын Улан-Баторда тұратын қазақтың бір топ</w:t>
        <w:br/>
        <w:t>зиялылары моңғолшаға аударуға талпынды.</w:t>
        <w:br/>
        <w:t>Қабышай, Әукетай, Мініс тағы басқа зиялылар</w:t>
        <w:br/>
        <w:t>қазақша-монғолша сөздік жасаса. С.Бегалиннің</w:t>
        <w:br/>
        <w:t>балаларға арналған әңгімелерін Әукетай ағамыз</w:t>
        <w:br/>
        <w:t>моңғолшаға тәржімалады. Елуінші жылдардың</w:t>
        <w:br/>
        <w:t>ортасында ұлттық музыкалық драма театр орнауы</w:t>
        <w:br/>
        <w:t>әдебиетімізді дамыту, әсіресе драматургия саласын</w:t>
        <w:br/>
        <w:t>өркендетуге ерекше ықпал етті. Арғынбай, Құр-</w:t>
        <w:br/>
        <w:t>манхан, Байыт сынды ұлттық драматург жазу-</w:t>
        <w:br/>
        <w:t>341 Алтын Бесік</w:t>
        <w:br/>
        <w:t>шылар қалыптасты. Сол жылдарда аймақтың</w:t>
        <w:br/>
        <w:t>әдебиет үйірмесі құрылып, әдебиет әуесқойларының</w:t>
        <w:br/>
        <w:t>басын қосып отыруға мүмкіншілік жасады. Бұл</w:t>
        <w:br/>
        <w:t>1940 жылдан бүршік жара бастаған жауқазын</w:t>
        <w:br/>
        <w:t>әдебиетімізді әлпештеп, аялап, баптап осіруге</w:t>
        <w:br/>
        <w:t>ақын-жазушыларымыздың теориялық білімі мен</w:t>
        <w:br/>
        <w:t>шеберлігін шыңдауғаигі ықпал етті. «Кеңесіп пішкен</w:t>
        <w:br/>
        <w:t>тон келте болмайды» дегендей әдеби ұйым құрылу</w:t>
        <w:br/>
        <w:t>аркылы аймак жазушылары жаңа туындыларын жан-</w:t>
        <w:br/>
        <w:t>жақты талқылап, әдеби сынды өрістетуге, оқырман</w:t>
        <w:br/>
        <w:t>қауымға сапалы шығармалар беруге мүмкіндік алды.</w:t>
        <w:br/>
        <w:t>1957 жылдың көктемінде Моңғолия Жазушылар</w:t>
        <w:br/>
        <w:t>Одағының төрағасы Д.Сэнгээ аймағымызға ке-</w:t>
        <w:br/>
        <w:t>ліп ақын-жазушыларымызбен ақылдасты. Жас</w:t>
        <w:br/>
        <w:t>әдебиетшілерге ақыл-кеңестерін беріп қайтты. Осы</w:t>
        <w:br/>
        <w:t>жолы ақиық ақын Ахтан Бабиұлының шығармалар</w:t>
        <w:br/>
        <w:t>жинағын екі тілде басып шығаруға шешім</w:t>
        <w:br/>
        <w:t>қабылданды. Кешікпей қазақ жазушыларының</w:t>
        <w:br/>
        <w:t>шығармаларын насихаттауға арналған тұңғыш</w:t>
        <w:br/>
        <w:t>әдеби журнал «Жаңа талаптың» бірінші саны</w:t>
        <w:br/>
        <w:t>басылып шықты. Сөйтіп 1956-1957 жылдары ұлттық</w:t>
        <w:br/>
        <w:t>теагрымыздың ірге тасы қаланып, аймақ ақын-</w:t>
        <w:br/>
        <w:t>жазушыларының арнаулы ұйымы құрылып, алғашқы</w:t>
        <w:br/>
        <w:t>әдеби журнал дүниеге келді. Бұл аймағымыздың</w:t>
        <w:br/>
        <w:t>әдеби, мәдени өміріндегі үлкен жетістік еді. Осы</w:t>
        <w:br/>
        <w:t>жылдарда поэзия мен драмадан басталған ақын-</w:t>
        <w:br/>
        <w:t>жазушылардың шеберлігі әжептәуір артып, көпте-</w:t>
        <w:br/>
        <w:t>тен прозалық шығармалар мен аударма туындылар</w:t>
        <w:br/>
        <w:t>жарық көрді. Б.Ахтан, Ж.Арғынбай, Б.Имашхан</w:t>
        <w:br/>
        <w:t>қатарлы күллі Моңғолияға танымал ақындар,</w:t>
        <w:br/>
        <w:t>М.Құрманхан, Қ.Махфуз, Н.Шерияздан, Ж.Икранбек,</w:t>
        <w:br/>
        <w:t>- Әсемдік әлемі</w:t>
        <w:br/>
        <w:t>«Дос-М</w:t>
        <w:br/>
        <w:t>қасан»</w:t>
      </w:r>
    </w:p>
    <w:p>
      <w:r>
        <w:t>Өткен ғасырдың 60-шы жылдарының аяғы мен 70-ші</w:t>
        <w:br/>
        <w:t>жылдардың басында Кеңестер Одағында алғашкылардың бірі</w:t>
        <w:br/>
        <w:t>болып студент жастардан құралған «Дос-Мұқасан» вокальді</w:t>
        <w:br/>
        <w:t>аспаптыансамблы халықәндерін жаңазаманға сәйкестендіріп,</w:t>
        <w:br/>
        <w:t>эстрадаға лайықтап өңдеп, орындаушылық өнерлерімен</w:t>
        <w:br/>
        <w:t>бірден мамандар көзіне түсіп, қалың жұртшылықтың үлкен</w:t>
        <w:br/>
        <w:t>ықыласына болелген еді. Табиғат берген таланттың, ерінбеген</w:t>
        <w:br/>
        <w:t>еңбектің арқасында өрімдей жігіттердің өмірі де адам</w:t>
        <w:br/>
        <w:t>қызығатындай ерекше болды. Себебі, бұл жігіттердің барлығы</w:t>
        <w:br/>
        <w:t>болашақ инженерлер еді. Жеткен жеңістіктері, абыройлары,</w:t>
        <w:br/>
        <w:t>атақтары «Дос-Мұқасанның» атын қазақ өнерінің тарихында</w:t>
        <w:br/>
        <w:t>алтын әріппен қалдырғанын қазіргі ұрпақтың бірі білсе,</w:t>
        <w:br/>
        <w:t>бірі білмейді. Сол себептен «Алтын бесік» журналының</w:t>
        <w:br/>
        <w:t>оқырмандарының назарына «Дос-Мұқасанды» құрушылардың</w:t>
        <w:br/>
        <w:t>бірі, белгілі философ-ғалым, Қ.И.Сәтбаев атындағы Қазақ</w:t>
        <w:br/>
        <w:t>Ұлттық техникалық университетінің проректоры, профессор</w:t>
        <w:br/>
        <w:t>Ұлықпан Сыдықовпен жүргізілген әңгімемізді ұсынып</w:t>
        <w:br/>
        <w:t>отырмыз.</w:t>
        <w:br/>
        <w:t>- «Дос-Мұқасанның» аты қазақ өнерінің тарихында</w:t>
        <w:br/>
        <w:t>мәңгілік қалды деп айтамыз. Теңіз өзеннен, өзен бұлақтан</w:t>
        <w:br/>
        <w:t>бастау алады. «Дос-Мұқасан» тобының коп әндерінің</w:t>
        <w:br/>
        <w:t>мәтінін жаздыңыз. Осы топтың ыстық-суығына төзіп,</w:t>
        <w:br/>
        <w:t>жеткен жетістіктеріне бірге қуанып, елге де дәріптеп</w:t>
        <w:br/>
        <w:t>жүрген азаматсыз. Осы «Дос-Мұқасанның» дүниеге қалай</w:t>
        <w:br/>
        <w:t>келгені туралы әңгімелеп берсеңі</w:t>
        <w:br/>
        <w:t>Студенттік шақ әрбір адамның арман қуған, бүкіл бойын</w:t>
        <w:br/>
        <w:t>ерекше күш-қуат жалын кернеген, білсем, үйренсем деген</w:t>
        <w:br/>
        <w:t>арлық қабілеттері толық ашылатын, өзін-өзі тану кезеңі ғой.</w:t>
        <w:br/>
        <w:t>Оқуға түскен алғашқы күннен бастап кімнің неге қабілеті</w:t>
        <w:br/>
        <w:t>барын көріп жүрдік. Абай атамыз айтқан ғой: «Өнерді үйрен</w:t>
        <w:br/>
        <w:t>де, жирен» деп. Сондай кез, біреудің бойынан өзінде жоқ бір</w:t>
        <w:br/>
        <w:t>қасиетті көріп тұрсаң соны үйренгің келіп, қасында жүруге</w:t>
        <w:br/>
        <w:t>тырысатын уақыт біздіңде басымыздан өтті. Бүгіндегіеліміздің</w:t>
        <w:br/>
        <w:t>Чехия мемлекетіндегі Төтенше және өкілетті елшісі болып</w:t>
        <w:br/>
        <w:t>отырған Шәріп Омаровтың сол Кезде аяқ допты екпіндетіп</w:t>
        <w:br/>
        <w:t>апарып, ойыншылардың арасынан билеп өтіп, кақпаға куып</w:t>
        <w:br/>
        <w:t>тыққанда таң қалдық. Қазіргі композитор Мұрат Құсайынов</w:t>
        <w:br/>
        <w:t>қолына домбыра ұстап, күй шерткенде бұл біздің арамызда</w:t>
        <w:br/>
        <w:t>неге жүр екен деп ойлайтынбыз.</w:t>
        <w:br/>
        <w:t>24| Алтын Бесік</w:t>
        <w:br/>
        <w:t>Үндемей отырып нальстерді баянда ойнап, жалыққанда</w:t>
        <w:br/>
        <w:t>саксафонды үрлеп бозінгендей сарнатқан Досым Сүлсевке</w:t>
        <w:br/>
        <w:t>қызығушылығымыз ерекше болды</w:t>
        <w:br/>
        <w:t>Мен өлең жазуға құмар едім. Мақаншы ауданында</w:t>
        <w:br/>
        <w:t>«ақын бала» деген атым да бар еді. Бір-бірімізден үйреніп,</w:t>
        <w:br/>
        <w:t>бір-бірімізді тындап жүргенімізде, бәріміздің басымызды</w:t>
        <w:br/>
        <w:t>қосып, бірінші жатақханада «Автоматтандыру және есептеу</w:t>
        <w:br/>
        <w:t>техникасы» факультетінің жанынан «Бәйшешек» атты</w:t>
        <w:br/>
        <w:t>пікірлесу клубын күруға бізден екі курс жоғары оқыған Қамит</w:t>
        <w:br/>
        <w:t>Санбаев мұрындық болды</w:t>
        <w:br/>
        <w:t>Өзің білесің, ол кезде елімізде студені жастарының</w:t>
        <w:br/>
        <w:t>құрылыс отрядтарының дәуірлеп тұрған кезі. Жыл сайын жазда</w:t>
        <w:br/>
        <w:t>Павлолар облысы Баянауыл ауданына кұрылыс бригаласымен</w:t>
        <w:br/>
        <w:t>барамыз. 1967 жылдың жазында өзіміздің факультет сол</w:t>
        <w:br/>
        <w:t>ауданға екінші рет бардық. Еркінбек командир, мен комиссар</w:t>
        <w:br/>
        <w:t>болдым. Қамит Санбаев аудандық штабтың комиссары</w:t>
      </w:r>
    </w:p>
    <w:p>
      <w:r>
        <w:t>. Күні бойы құрылыста жұмыс істеген балалар кешкісін</w:t>
        <w:br/>
        <w:t>ұйықтай ма, коңілдері қопандап апа жерде бір, мына жерде</w:t>
        <w:br/>
        <w:t>бір топ болып алау жағып, музыкалық аспаптарда ойнап, бір-</w:t>
        <w:br/>
        <w:t>скеуі ән айтып, қалжыңдасып отыру әдетке айналған еді. Сол</w:t>
        <w:br/>
        <w:t>кездері осы Досым Сүлсев, Қамит- Санбаев, Мұрат Құсайынов,</w:t>
        <w:br/>
        <w:t>ня Литвинов бәрі бірігіп отырып гитарамен қосылып ән</w:t>
        <w:br/>
        <w:t>айтын ауыл жастарымен бас косатынды шығарды. Ол кезде</w:t>
        <w:br/>
        <w:t>шетеллік студенттердін де интер-отрялтары бар елі. Бізбен</w:t>
        <w:br/>
        <w:t>бірге Мажарстаннан келген студенттер болды. Солардың</w:t>
        <w:br/>
        <w:t>ішінде Ванош деген жігіт осы біздің балалардың әндерін естіп</w:t>
        <w:br/>
        <w:t>жүріп: «Әй, жігіттер, сендер дайын тұрған ансамбльсіңдер</w:t>
        <w:br/>
        <w:t>ғой. Ансамбльдеріңе ат қояйық» деді. Құлақтары слең етіп</w:t>
        <w:br/>
        <w:t>кім деп қоямыз дегенде, әлгі мажарстандық жігіт: аттарың.</w:t>
        <w:br/>
        <w:t>«Дос-Мұқасан» болсын деді. «Ондай қазақта сөз жоқ, бұл</w:t>
        <w:br/>
        <w:t>не пәле?» дегенде, бұл әрбіреулеріннің аттарынның бірінші</w:t>
        <w:br/>
        <w:t>буынынан құралған деді. Шынында Дос - Досым. Мұ- Мұрат,</w:t>
        <w:br/>
        <w:t>Қа - Қатим, Сан - Сания. Құрастырғанда «Дос- Мұқасан»</w:t>
        <w:br/>
        <w:t>Досым баян мен соксафонда, Мұрат домбырада, Қамит</w:t>
        <w:br/>
        <w:t>гитарада ойнайды. Саня- барабаншы. Сонымен олар құрылыс</w:t>
        <w:br/>
        <w:t>отрядтарының арасында, совхоздарды аралап концерт қойып</w:t>
        <w:br/>
        <w:t>жүрді. Басқаратын ұйымдастырушы Қамит. Араларында</w:t>
        <w:br/>
        <w:t>жалғыз музыкалық жеті жылдық білімі бар көзі ашық Досым</w:t>
        <w:br/>
        <w:t>Сулеев. Арасында мен келіп жүрді</w:t>
        <w:br/>
        <w:t>Күзде окуға келгенде Қазақ телевидениесі «Таланттарды</w:t>
        <w:br/>
        <w:t>іздейміз» деген жастар арасында байкау ұйымдастырды.</w:t>
        <w:br/>
        <w:t>Біздің жігіттер нар тәуекел деп осы байқауға қатысты.</w:t>
        <w:br/>
        <w:t>Алғашқы рет «Дос - Мұкасанның» аты республикада сол 1967</w:t>
        <w:br/>
        <w:t>жылы күзде шықты. Бұл байқауда жігіттер жүлделі орынға не</w:t>
        <w:br/>
        <w:t>болды. Басында ел айтып жүрген әндерді айтып, жас баладай</w:t>
        <w:br/>
        <w:t>тәй-тәй басып жүрді. Ансамбльдің қатарына өзімізбен бірге</w:t>
        <w:br/>
        <w:t>оқитын Мейірбек Молдабеков, Шәріп Омаров қосылды.</w:t>
        <w:br/>
        <w:t>Жінізтердің көкейінде ансамбльді ары қарай дамытамыз ба,</w:t>
        <w:br/>
        <w:t>әлде осымен өзімізбен бірге кете ме деген сұрақ тұрды. Ол</w:t>
        <w:br/>
        <w:t>кезде аты шулы «Битлздің» дүрілдеп тұрған кезі, Кеңестік</w:t>
        <w:br/>
        <w:t>кеңістігінде «Песняры». «Веселые ребята», тағы басқа</w:t>
        <w:br/>
        <w:t>да вокальді - инструментті ансамбльдер шыға бастаған.</w:t>
        <w:br/>
        <w:t>Осылардың ықпалында болсақ тек соларды қайталаймыз.</w:t>
        <w:br/>
        <w:t>Бұл өз ұлтымыздың тыңдаушыларын қанағаттандыра қояр</w:t>
        <w:br/>
        <w:t>ма екен деген әңгімелер де көп болды. Соған байланысты</w:t>
        <w:br/>
        <w:t>уақыт ағымына сәйкестендіріп, репертуарды халық әндерінің</w:t>
        <w:br/>
        <w:t>негізінде жасау керек деген тоқтам бір ауыздан қабылданды</w:t>
        <w:br/>
        <w:t>Бұған шешуші рөл атқарған ансамбль құрамындағы</w:t>
        <w:br/>
        <w:t>музыканттардың. солардын айналасында жүрген өзіміз</w:t>
        <w:br/>
        <w:t>сияқты жанашарлардың бәрі де қазакша оқып, білімді казак</w:t>
        <w:br/>
        <w:t>мектептерінен алғандығы әсер етті. Соған орай қазақтын</w:t>
        <w:br/>
        <w:t>халық әндерін жаңа бағытта, жаңа бояумен мәнерлеп,</w:t>
        <w:br/>
        <w:t>электронды музыкалық аспаптарға лайықтап өңдеу керек</w:t>
        <w:br/>
        <w:t>және оған ұлттык аспаптарды араластырып, өздеріміздің</w:t>
        <w:br/>
        <w:t>төл әндерімізді шығарып репертуарға қосу бәріміздің.</w:t>
        <w:br/>
        <w:t>ойымызда болды. Мұндай батыл іске бел шешу біріншіден</w:t>
        <w:br/>
        <w:t>- жігіттердің ән-күйге құлшынысы, екіншіден - бастаған істі</w:t>
        <w:br/>
        <w:t>жұмыла ақылдасып істеуді ауылдағы ағайындардан үйренген</w:t>
        <w:br/>
        <w:t>тәрбиелері, үшіншіден - орталарында музыкалық білімі бар</w:t>
        <w:br/>
        <w:t>талантты Досым Сүлеев сынды нота жазып ән шығаратын,</w:t>
        <w:br/>
        <w:t>Мұрат Құсайынов сияқты табиғи дарын иелерінің болуы</w:t>
        <w:br/>
        <w:t>еді. Осыдан бастап сабақтың арасында кешкісін жігіттер</w:t>
        <w:br/>
        <w:t>шығармашылыққа тікелей бет бұрып «Жайдарман», «Ауылын</w:t>
        <w:br/>
        <w:t>сенің іргелі» сияқты алғашқы әндерін нотаға түсіріп, өндей</w:t>
      </w:r>
    </w:p>
    <w:p>
      <w:r>
        <w:t>бастады.</w:t>
        <w:br/>
        <w:t>Баяғыаталарымыздынқазақтыңкеңдаласындажүріпсалған</w:t>
        <w:br/>
        <w:t>әндері бүгінгі ритмге, бүгінгі эстрадалық әдіске ыңғайланып,</w:t>
        <w:br/>
        <w:t>он жамбасқа келе кететін. Ол кос шекті домбыраның, қазақтың</w:t>
        <w:br/>
        <w:t>кен тынысты әуезлерінің күдіреті ме деп ойланам. Мысалы,</w:t>
        <w:br/>
        <w:t>жігіттер өңдеген «Құдаша» мен «Жайларманды» алайық. Бұл</w:t>
        <w:br/>
        <w:t>әндерді «Дос-Мұқасан» ойнағанда мүлгіп отырған халыққа</w:t>
        <w:br/>
        <w:t>бір күш бітіп, орындарынан тұрып билеп кеткендерін талай</w:t>
        <w:br/>
        <w:t>көрдік,</w:t>
        <w:br/>
        <w:t>«Дос-Мұқасанның» алғашқы төл әні «Мен саған ғашық-</w:t>
        <w:br/>
        <w:t>пынның» сөзі менікі де. әуені Мұрат Құсайыновгікі. Оны</w:t>
        <w:br/>
        <w:t>1967 жылдың жана жыл қарсаңында студент жастар тәп-</w:t>
        <w:br/>
        <w:t>тәуір қабылдады. Одан кейін дүниеге келген «Мен бір</w:t>
        <w:br/>
        <w:t>қызға ғашықпын, талшыбықтай бұралған, Жалыны билеп</w:t>
        <w:br/>
        <w:t>жастықтың, көре алмай оны тұра алман» деп басталатын</w:t>
        <w:br/>
        <w:t>«Әсем жұлдыз» атты махаббат әні еді.</w:t>
        <w:br/>
        <w:t>Ол кезде, яғни 1968 жылы «КазПТИ көктемі» дейтін</w:t>
        <w:br/>
        <w:t>байқау болатын. Қазір «ҚазҰТУ көктемі» деп аталатын бұл</w:t>
        <w:br/>
        <w:t>байқау биыл арасы үзілмей 41-ші рет өтті. Сол студенттік</w:t>
        <w:br/>
        <w:t>өнер сайысына факультеттің атынан (деканымыз - қазіргі</w:t>
        <w:br/>
        <w:t>академик Баян Рақышев) жаңа әнмен қатысатын болдық.</w:t>
        <w:br/>
        <w:t>Бұл үшін «Ғашықпын» деген әнді Досым Сүлеев менің</w:t>
        <w:br/>
        <w:t>мәгініме дайындады. Сол «Гашықпын» әні авторлық әндер</w:t>
        <w:br/>
        <w:t>номинациясы бойынша бас бәйгені жеңіп алды. Осыдан бастап</w:t>
        <w:br/>
        <w:t>«Дос-Мұқасан» деген тошың бар екенін ел біле бастады. Бізді</w:t>
        <w:br/>
        <w:t>Республикада өтетін концерттерге шақыратын болды. Келесі</w:t>
        <w:br/>
        <w:t>жылы Ташкентке барып өнер байқауына қатысып, бірінші</w:t>
        <w:br/>
        <w:t>орынды иемденіп, алғашқы халықаралық жүлдемен оралдық:</w:t>
        <w:br/>
        <w:t>Осыдан бастап жігіттердің өз-өзіне сенімдері артып, көп еңбек</w:t>
        <w:br/>
        <w:t>етуге тура келді.</w:t>
        <w:br/>
        <w:t>Келесі байқау Кеңес Одағы бойынша кәсіпқой</w:t>
        <w:br/>
        <w:t>музыканттардың арасында Минск қаласында өткен еді. Біздің</w:t>
        <w:br/>
        <w:t>республикадан «Дос-Мұқасанды» жіберетін болып шешілді.</w:t>
        <w:br/>
        <w:t>Республикалық комсомол комитетінен қағаз жасатып алып,</w:t>
        <w:br/>
        <w:t>Өнер жұлдыздары</w:t>
        <w:br/>
        <w:t>«кәсіпкой» деген жалған «шапанды» жауып, нар тәуекел</w:t>
        <w:br/>
        <w:t>деп қатысты. «Песняры» ансамблы бірінші, «Дос-Мұқасан»</w:t>
        <w:br/>
        <w:t>екінші орынға ие болып, жігіттердің мерейлері үстем болып,</w:t>
        <w:br/>
        <w:t>елге абыроймен оралды. Сол конкурста әйгілі композитор</w:t>
        <w:br/>
        <w:t>А.Пахмутова төрелік еткен. Конкурс өткеннен кейін,</w:t>
        <w:br/>
        <w:t>А.Пахмутова: «Жігіттер, айтыңдаршы, мен бір нәрсені сезіп</w:t>
        <w:br/>
        <w:t>тұрмын. Сендер шынында кәсіпқойсындар ма?» дегенде,</w:t>
        <w:br/>
        <w:t>қазақы кең көңі, өзі өтірік айтқанымен көзі шындықты</w:t>
        <w:br/>
        <w:t>айтқысы келіп күлімдеп тұратын ақ көніл жігіттер студенттер</w:t>
        <w:br/>
        <w:t>Алтын Бесік |25</w:t>
        <w:br/>
        <w:t>рен</w:t>
        <w:br/>
        <w:t>Алматы), «Жыр - жебе» (монография, 2002 ж. Астана),</w:t>
        <w:br/>
        <w:t>«Сарап» (ғылыми мақалалар жинағы, 2002 ж. Астана),</w:t>
        <w:br/>
        <w:t>«Қытай тілі фонетикасының негіздері» (окулык, 2001ж.</w:t>
        <w:br/>
        <w:t>Алматы), «Көкпар» (жыр жинағы, 2003ж. Астана),</w:t>
        <w:br/>
        <w:t>«Қытай филологиясына кіріспе» (оқулық, 2004 ж.</w:t>
      </w:r>
    </w:p>
    <w:p>
      <w:r>
        <w:t>Астана). Бұдан басқа ақын Керім Елемесұлы екеуі</w:t>
        <w:br/>
        <w:t>бірігіп Өтейбойдақ Тілеуқабылұлының «Шипагерлік</w:t>
        <w:br/>
        <w:t>баян» атты еңбегін кирилл жазуына аударып, баспаға</w:t>
        <w:br/>
        <w:t>дайындады. 100-ден астам ғылыми мақалалардың</w:t>
        <w:br/>
        <w:t>авторы.</w:t>
        <w:br/>
        <w:t>Міне, осындай бейнетқор еңбектері үшін көптеген</w:t>
        <w:br/>
        <w:t>сыйлықтарға қол жеткізді. 1990жылы «Оғызнаматуралы</w:t>
        <w:br/>
        <w:t>зерттеу» атты ғылыми еңбегі үшін ҚХР мемлекеттік</w:t>
        <w:br/>
        <w:t>сыйлығы, 1991 жылы бүкіл қытайлық жастар сыйлығы,</w:t>
        <w:br/>
        <w:t>1993 жылы ҚХР Жазушылар одағының «Тың талант»</w:t>
        <w:br/>
        <w:t>сыйлығы, 1994 жылы Әл-Фараби атындағы ҚазҰУ</w:t>
        <w:br/>
        <w:t>60-жылдығына орай ҚР Білім министрлігінің арнайы</w:t>
        <w:br/>
        <w:t>сыйлығы, 2001 жылы ҚР Президенті жарлығымен</w:t>
        <w:br/>
        <w:t>«ҚР тәуелсіздігінің 10 жылдығы медалы» және</w:t>
        <w:br/>
        <w:t>бірнеше мәрте республикалық және халықаралық жыр</w:t>
        <w:br/>
        <w:t>мүшайраларының жүлдегері.</w:t>
        <w:br/>
        <w:t>Өзінің ұстаздық жүмыстарымен қатар қоғамдық</w:t>
        <w:br/>
        <w:t>жұмыстарға да белсенді түрде араласып отырады.</w:t>
        <w:br/>
        <w:t>1989 жылдан ҚХР Жазушылар одағының, 1991</w:t>
        <w:br/>
        <w:t>жылдан ҚХР Түркологтар одағының, 1992 жылдан</w:t>
        <w:br/>
        <w:t>ҚХР Фольклоршылар одағының, 2003 жылдан ҚР</w:t>
        <w:br/>
        <w:t>Президентінің Ұлттық кеңесінің, 2004 жылдан</w:t>
        <w:br/>
        <w:t>Қазақстан халықтары ассамблеясының мүшесі.</w:t>
        <w:br/>
        <w:t>Оралмандардың Астана қалалық «Атажұрт» қоғамдық</w:t>
        <w:br/>
        <w:t>бірлестігінің төрағасы болды. 1998 жылдан ғылым</w:t>
        <w:br/>
        <w:t>кандидаты, 2000 жылдан доцент.</w:t>
        <w:br/>
        <w:t>Дүкеңнің ендігі бір ерекшелігі - оның сазгерлігі.</w:t>
        <w:br/>
        <w:t>Қазірге дейін «Елігім - еркем», «Дүние - жалған»,</w:t>
        <w:br/>
        <w:t>«Танакөз», «Сағым бақыт», «Балбөбек», «Тау кеші»,</w:t>
        <w:br/>
        <w:t>«Атажұртты аңсау» секілді оншақты әні эфирден беріліп</w:t>
        <w:br/>
        <w:t>жүр. Ал жазушы ретінде «Семген сезім», «Мысык</w:t>
        <w:br/>
        <w:t>даусы», «Мас өлген күн», «Дариғаның палауы» сияқты</w:t>
        <w:br/>
        <w:t>оннан аса әңгімесі жарық көрді.</w:t>
        <w:br/>
        <w:t>Жұбайы Айнұр Әбденқызы да Еуразия уни-</w:t>
        <w:br/>
        <w:t>верситетінің ұстазы. Төрт ұл-қыздары бар.</w:t>
        <w:br/>
        <w:t>Қытай жеріндетуып-өскен бұл азамат бойындағы бар</w:t>
        <w:br/>
        <w:t>қажыр- қайратын, мөлдіреген талантын, асқақ рухтағы</w:t>
        <w:br/>
        <w:t>отаншылдығын тек бабалар мекеніне, тәуелсіздігіміздің</w:t>
        <w:br/>
        <w:t>игілігіне айналдыра білген жан. Еліміз дербестік алған</w:t>
        <w:br/>
        <w:t>алғашқы жылдарда басқалар не істесек екен? - деп әрі-</w:t>
        <w:br/>
        <w:t>сәрі күй кешіп жүргенде ойланбастан атажұртқа тартқан</w:t>
        <w:br/>
        <w:t>тәуекелшіл қадамының өзі ерлікпен пара-пар. Оның ен</w:t>
        <w:br/>
        <w:t>басты қасиеті--табандылығы, қандай дабір қиын-қыстау</w:t>
        <w:br/>
        <w:t>кезеңдерде болмасын мақсатынан ауытқымайтындығы.</w:t>
        <w:br/>
        <w:t>Ол еліміздің кереге жайып, шаңырақ көтеруімен бірге</w:t>
        <w:br/>
        <w:t>кемелденіп отырды. Әрі адал еңбегі, берік сенімінің</w:t>
        <w:br/>
        <w:t>арқасында өзінің азаматтық келбетін қалыптастырды.</w:t>
        <w:br/>
        <w:t>Сол еңбегінің жемістерін көріп, Елбасы тарапынан</w:t>
        <w:br/>
        <w:t>берілген үш бөлмелі ақ сарайдың кілтіне ие болуы да</w:t>
        <w:br/>
        <w:t>сөзімізге айғақ.</w:t>
        <w:br/>
        <w:t>Біздің айтып отырған Дүкен туралы әңгімеміз</w:t>
        <w:br/>
        <w:t>оралман бауырларымыздың ішіндегі тек біреуі ғана. Әр</w:t>
        <w:br/>
        <w:t>саладаалуан мамандықтар бойыншатертөгіп, Қазақстан</w:t>
        <w:br/>
        <w:t>қоғамына үлес қосып жатқандар бұнымен шектелмей-</w:t>
        <w:br/>
        <w:t>ді. Ол қаптап ақша, алтын-күміс артып келмегенімен,</w:t>
        <w:br/>
        <w:t>ақыл-ой қазынасын - Алтынға бергісіз өз басын алып</w:t>
        <w:br/>
        <w:t>келді. Ол баста көпті көрген көз бар. Сан ғасырлардың</w:t>
      </w:r>
    </w:p>
    <w:p>
      <w:r>
        <w:t>үнін тыңдаған, бүгінгі базар экономикасының қыры</w:t>
        <w:br/>
        <w:t>мен сырын естіген құйма құлақ бар. Ол баста - Ана</w:t>
        <w:br/>
        <w:t>тілімізді айнытпай сақтаған асыл ми, ұлттық тегімізді</w:t>
        <w:br/>
        <w:t>тепкіге ұшыратпаған қасиетті кан бар. «Оралман Отанға</w:t>
        <w:br/>
        <w:t>не берді»? - деген сұраққа жауап іздеген кісі осындай</w:t>
        <w:br/>
        <w:t>құндылыққа назар аударар болса сөзсіз бас изейтін</w:t>
        <w:br/>
        <w:t>шығар деген ойдамыз.</w:t>
        <w:br/>
        <w:t>Бергенінен берері көп талантты ақын, айтулы ғалым</w:t>
        <w:br/>
        <w:t>Дүкен Мәсімханұлының шығар биігі мұнымен ғана</w:t>
        <w:br/>
        <w:t>шектелмейді деген ойдамыз. Сондықтан Дүкенді орнын</w:t>
        <w:br/>
        <w:t>тапқан оралман деп айтуға толық құқымыз бар.</w:t>
        <w:br/>
        <w:t>Дәулетбек Байтұрсынұлы,</w:t>
        <w:br/>
        <w:t>ақын, Қазақстан жазушылар одағының мүшесі</w:t>
        <w:br/>
        <w:t>куәсіболған мемлекет, автономиялырайон,облыс, бұрынғы</w:t>
        <w:br/>
        <w:t>Іле аймағы жағынан «Ұлы инженер құтты мекеннің</w:t>
        <w:br/>
        <w:t>ыырысын шалқытты», «Өнерімен өркендеген өмір жолы»,</w:t>
        <w:br/>
        <w:t>«Айтулы әнші, алымды актер» атты т.б. көптеген көркем</w:t>
        <w:br/>
        <w:t>суреттерімен очерк, музыкалы әдеби репортаждарына</w:t>
        <w:br/>
        <w:t>берілген 100-ден астам марапат куәліктеріне еріксіз риза</w:t>
        <w:br/>
        <w:t>боласыз.</w:t>
        <w:br/>
        <w:t>Бақытбек өмір жолын өнерімен өрнектеген</w:t>
        <w:br/>
        <w:t>майталман азамат, Оның «Радио-телевизия құлақтандыру</w:t>
        <w:br/>
        <w:t>жөнінде аз сөз», «Тілшінің әмбебап болуы -дәуір талабы»</w:t>
        <w:br/>
        <w:t>атты ғылыми мақалалары мемлекет және өлке жағынан</w:t>
        <w:br/>
        <w:t>үздік туынды болып бағаланды.</w:t>
        <w:br/>
        <w:t>Бақытбек ысылған аудармашы да. Қытай тілінен</w:t>
        <w:br/>
        <w:t>Әлем қазақтары сыр шертелі</w:t>
        <w:br/>
        <w:t>«Іле айдыны», «Іле жастары» т.б. басылымдарда екі</w:t>
        <w:br/>
        <w:t>мыңнан астам көркем туынды және қыруар акпараттық</w:t>
        <w:br/>
        <w:t>фотосуреттер жариялады. Сондай-ақ, автономиялы</w:t>
        <w:br/>
        <w:t>район және Іле облысы көлемінде өткізілген фотосурет</w:t>
        <w:br/>
        <w:t>бәсекелерінде 2 күміс, 3 қола медальмен марапатталды.</w:t>
        <w:br/>
        <w:t>Ерекше ауыз толтырып айтатын жетістігі - 1990 жылы</w:t>
        <w:br/>
        <w:t>дүние банкісінің бас штабы Белгияның Брюсель</w:t>
        <w:br/>
        <w:t>қаласында өткен «Адамзат және орта» атты фотосурет</w:t>
        <w:br/>
        <w:t>көрмесінде оның казакұлтынын салт-дәстүрін бейнелеген</w:t>
        <w:br/>
        <w:t>7 дана көркем фотосы екінші дәрежелі жүлдеге ие болды.</w:t>
        <w:br/>
        <w:t>Осындай елеулі еңбегін көре де. тани білген қытай</w:t>
        <w:br/>
        <w:t>тілінде шығатын «Жұңго тарландары» атты журнал 1992</w:t>
        <w:br/>
        <w:t>жылғы 7-санында Бақытбектің көркем фото туынлылағы</w:t>
        <w:br/>
        <w:t>қазақшаға аударған «Ірі қара малда болатын жұқпалы</w:t>
        <w:br/>
        <w:t>аурулар» деген кітабы жарық көріп, мал дәрігері мен</w:t>
        <w:br/>
        <w:t>малшылар қауымының ыстық ықыласына бөленсе, 30-</w:t>
        <w:br/>
        <w:t>дан астам алуан мазмұндағы ғылыми аудармалары түрлі</w:t>
        <w:br/>
        <w:t>басылымдарда жарық көріп халық қажетіне жарады.</w:t>
        <w:br/>
        <w:t>Бақытбек қаншалықты жұмыс басты болса да, іздену</w:t>
        <w:br/>
        <w:t>мен үйренуден ешқашан қол үзген емес. Ол сырттай</w:t>
        <w:br/>
        <w:t>оқи жүріп, 2005-жылы Шыңжан университетінің</w:t>
        <w:br/>
        <w:t>журналистика факульгетініңтолық курсын бітіріп, диплом</w:t>
        <w:br/>
        <w:t>алды. Бұдан бұрын Қытай фотография университетінің</w:t>
        <w:br/>
        <w:t>«Фотография техника» мамандығын 3 жыл оқып, 1991</w:t>
      </w:r>
    </w:p>
    <w:p>
      <w:r>
        <w:t>жылы тамамдап, осы жолда жинақтаған тәжірибесімен</w:t>
        <w:br/>
        <w:t>туған жері Күнесте бірнеше дүркін фотография курсын</w:t>
        <w:br/>
        <w:t>ашып, жүздеген әуесқойларды осы өнерге алып келді</w:t>
        <w:br/>
        <w:t>Өнер мен білімді шеберлікпен ұштастыра білген</w:t>
        <w:br/>
        <w:t>Бақытбек - ұлттық дәстүрге қанық, тілге шешен. Қырағы</w:t>
        <w:br/>
        <w:t>жанары байқаған қас-қағым сәтті қия жібермей, фотоға</w:t>
        <w:br/>
        <w:t>түсірумен бірге. оған тақырыпты да тамылжытып дәл</w:t>
        <w:br/>
        <w:t>табады. Бұл көркем фотосуреттің мазмұндылығы мен</w:t>
        <w:br/>
        <w:t>құндылығын одан әрі арттыра түседі. Мысалы: «Дала</w:t>
        <w:br/>
        <w:t>меруерттері», «Сайрам бойындағы көктем», «Құшытай</w:t>
        <w:br/>
        <w:t>шатқалы», «Таң сазы», «Жайлау таңы», «Ғасырдың</w:t>
        <w:br/>
        <w:t>құрдасы» сияқты фотосуреттер осыған дәлел.</w:t>
        <w:br/>
        <w:t>Бақытбек мойнына фотоаппаратын асынған 1985</w:t>
        <w:br/>
        <w:t>жылдан бері фототуынды жаратуға тынбай құлшынып,</w:t>
        <w:br/>
        <w:t>мемлекет және өлке ішінде таралатын «Жұңго</w:t>
        <w:br/>
        <w:t>тарландары», «Жұңго ұлттары», «Шыңжан суретті</w:t>
        <w:br/>
        <w:t>журналы», «Шынжанавангардтары», «Шұғыла». «Мұра»,</w:t>
        <w:br/>
        <w:t>еңбектерін бағалай келіп, бірнеше көрнекті туындыларын</w:t>
        <w:br/>
        <w:t>жариялады.</w:t>
        <w:br/>
        <w:t>Таяудан бері Бақытбек Қытай фотосуретшілер</w:t>
        <w:br/>
        <w:t>қоғамы Шыңжан бөлімшесінің арнайы ұсынысымен</w:t>
        <w:br/>
        <w:t>ішкі Қытайдағы көркем де тарихи әнірлерді жылдың 4</w:t>
        <w:br/>
        <w:t>мезгілінде бірнеше дүркін саяхаттық сапармен аралап,</w:t>
        <w:br/>
        <w:t>қыруар көркем туындылар тауып қайтты.</w:t>
        <w:br/>
        <w:t>Бұл күндері Бақытбек Жұмаділұлы Қытай фото-</w:t>
        <w:br/>
        <w:t>суретшілер қоғамы Шыңжан бөлімшесі төрағасының</w:t>
        <w:br/>
        <w:t>орынбасары және Шынжанақпараттыкфотосуретғылыми</w:t>
        <w:br/>
        <w:t>қоғамының мүшесі, Іле облыстық фотосуретшілер</w:t>
        <w:br/>
        <w:t>қоғамының төрағасының орынбасары</w:t>
        <w:br/>
        <w:t>2002 жылдан бері автономиялы өлкенің және Іле қазақ</w:t>
        <w:br/>
        <w:t>автономиялық облысының ралио-телевизия қызметін</w:t>
        <w:br/>
        <w:t>жақсарту жөніндегі ғылыми талқы жиналыстарында</w:t>
        <w:br/>
        <w:t>өлке және облыс дәрежелі радиостанциялардың қазақ-</w:t>
        <w:br/>
        <w:t>ша бағдарламаларын сапаландыру және жаңа айдарлар</w:t>
        <w:br/>
        <w:t>ашу жөнінде келелі ұсыныстар жасап келеді.</w:t>
        <w:br/>
        <w:t>Жуырда Шынжан өлкелік әдебиет, көркемөнершілер</w:t>
        <w:br/>
        <w:t>бірлестігі оған «Кәсіппен бірге тең жетілген әдебиет,</w:t>
        <w:br/>
        <w:t>көркемөнер қызметкері» деген атақ беріп, дипломмен</w:t>
        <w:br/>
        <w:t>марапаттады.</w:t>
        <w:br/>
        <w:t>Қазактың өзің туған топырағындағы таңғажайып</w:t>
        <w:br/>
        <w:t>табиғат сұлулығы мен киелі де күнды жәдігерлерін ел</w:t>
        <w:br/>
        <w:t>игілігі үшін жинап, ұлт болашағы үшін ұлағаттай бер,</w:t>
        <w:br/>
        <w:t>ардақты азамат!</w:t>
        <w:br/>
        <w:t>Тұрсынбай Дәуітұлы.</w:t>
        <w:br/>
        <w:t>Алтын Бесік |31</w:t>
        <w:br/>
        <w:t>Б.Муса қатарлы қарымды қаламгерлер қатары барған</w:t>
        <w:br/>
        <w:t>сайын арта түсті. Бай-Өлкеден барлығы 20-ға тарта</w:t>
        <w:br/>
        <w:t>қаламгер Моңғолия Жазушылар Одағына мүшелікке</w:t>
        <w:br/>
        <w:t>өтті. Ақын-жазушыларымыздың жүздеген кітабы</w:t>
      </w:r>
    </w:p>
    <w:p>
      <w:r>
        <w:t>аймағымыздан, Қазақстаннан басылып шықты.</w:t>
        <w:br/>
        <w:t>Кейбіреулері моңғол тілінде, шетелтілдерінде жарық</w:t>
        <w:br/>
        <w:t>көрді. Осы жылдарда ақын Ахтан Бабиүлы, жазушы-</w:t>
        <w:br/>
        <w:t>тәржімашы Мағауия Сұлтанияұлы, прозашы Сұлтан</w:t>
        <w:br/>
        <w:t>Тәукейұлы «Моңғолия мәдениетіне еңбек сіңірген</w:t>
        <w:br/>
        <w:t>қайраткер» атанды. Әр жылдары болған жазушылар</w:t>
        <w:br/>
        <w:t>құрылтайына аймағымыздың жазушыларының өкіл-</w:t>
        <w:br/>
        <w:t>дері қатысып келді. Аймақ әдебиетінің өскелең</w:t>
        <w:br/>
        <w:t>өркеніне сай 1969 жылы аймақтың әдебиет үйірмесі</w:t>
        <w:br/>
        <w:t>ұлғайтылып Моңғолия жазушылар одағының</w:t>
        <w:br/>
        <w:t>Бай-Өлке аймақтық бөлімшесі болып құрылды.</w:t>
        <w:br/>
        <w:t>Бұрынғы әдеби, педагогикалық ғылыми журнал</w:t>
        <w:br/>
        <w:t>болып есептеліп келген «Жаңа талап» аймақтық</w:t>
        <w:br/>
        <w:t>жазушылар бөлімшесінің органы болып «Шұғыла»</w:t>
        <w:br/>
        <w:t>атануы Моңғолия қазақ әдебиетінің шұғыла шашқан</w:t>
        <w:br/>
        <w:t>шуақты әдебиетке айналғандығының бір куәсі</w:t>
        <w:br/>
        <w:t>болды. Алдыңғы толқын ағалардың ізін баса елуінші,</w:t>
        <w:br/>
        <w:t>алпысыншы жылдары әдебиетімізге келген А.Қауия,</w:t>
        <w:br/>
        <w:t>Қ.Жабдарбай, Б.Имашхан, М.Елеусіз, Қ.Дайын,</w:t>
        <w:br/>
        <w:t>жетпісінші жылдары таныла бастаған А.Ақын,</w:t>
        <w:br/>
        <w:t>1.Яқи. Р.Шынай, Ш.Зухай, І.Кенес, О.Солдатхан,</w:t>
        <w:br/>
        <w:t>Т.Сұлтан, Ж.Кәкей, Қ.Тойлыбайлар аймақ әдебиетін</w:t>
        <w:br/>
        <w:t>дамытуға елеулі үлес қосты. Дені поэзия саласында</w:t>
        <w:br/>
        <w:t>үлкен еңбек етті. Олар әдебиетімізге жаңа леп, жаңа</w:t>
        <w:br/>
        <w:t>толқын болып келді. Әдеби сын, әдебиет зерттеу</w:t>
        <w:br/>
        <w:t>мәселесі қолға алынып ғалым Қабидаш, ақын 1.Яки</w:t>
        <w:br/>
        <w:t>сынды таланттар елеулі еңбек сіңірді. Әсіресе,</w:t>
        <w:br/>
        <w:t>моңғол ақын-жазушыларының туындыларын қазақ</w:t>
        <w:br/>
        <w:t>оқырмандарға жеткізуге қаламгерлеріміз түгелдей</w:t>
        <w:br/>
        <w:t>дерлік ат салысса, қазақ әдебиетін, Қазақстан</w:t>
        <w:br/>
        <w:t>жазушылары шығармаларын моңғол оқырмандарға</w:t>
        <w:br/>
        <w:t>насихаттауға О.Қаһар, Ш.Жамлиха, Қ.Жүкел,</w:t>
        <w:br/>
        <w:t>Р.Шынай тағы басқа қаламгерлер көп күш-жігер</w:t>
        <w:br/>
        <w:t>жұмсады. Әсіресе, Ж.Кәкей марқұм аймақтың</w:t>
        <w:br/>
        <w:t>жазушылар ұйымына басшылык еткен жылдарда</w:t>
        <w:br/>
        <w:t>аймақ әдебиеті биік белеске көтеріліп, ақын-</w:t>
        <w:br/>
        <w:t>жазушыларымыздың шеберлігі арта түскенін атап</w:t>
        <w:br/>
        <w:t>айтқым келеді. Осы кездехалқымыздың фольклорлық</w:t>
        <w:br/>
        <w:t>өнерін, атап айтқанда айтысты дамытуға ерекше</w:t>
        <w:br/>
        <w:t>көңіл бөлінді. Жазушылар бөлімшесі жанынан</w:t>
        <w:br/>
        <w:t>«Мұрагер» ансамблыміз құрылып, халықты күр-</w:t>
        <w:br/>
        <w:t>метке бөледі. Сексенінші, тоқсаныншы жылдарда</w:t>
        <w:br/>
        <w:t>Ж.Қуанған, Т.Бодаухан, Қ.Баман, Б.Байыт,</w:t>
        <w:br/>
        <w:t>Б.Тельман, Б.Мұрат, Қ.Алтынтоғыс, Н.Ербақыт,</w:t>
        <w:br/>
        <w:t>Ә.Даулетхан, Ш.Жақсыбай, ШІ.Жаймұрат, З.Рысбек,</w:t>
        <w:br/>
        <w:t>Р.Сұраған, Қ.Бағдат қатарлы жас ақын-жазушылар</w:t>
        <w:br/>
        <w:t>Моңғолиядағы қазақ әдебиетіне жаңа бір леп ала</w:t>
        <w:br/>
        <w:t>келді.</w:t>
        <w:br/>
        <w:t>Әлем қазақ</w:t>
        <w:br/>
        <w:t>ры сыр шертеді</w:t>
        <w:br/>
        <w:t>“Улан-Баторда өткен өнер мен мәдениеті күндері-</w:t>
        <w:br/>
        <w:t>не, әдебиет апталықтарына ақын-жазушыларымыз</w:t>
        <w:br/>
        <w:t>табысты қатысып келеді. Алайда Моңғолияда жең-</w:t>
        <w:br/>
        <w:t>тен Демократиялық төңкеріс, ел жаппай нарыққа</w:t>
        <w:br/>
        <w:t>көшкенауыспалыкезендегіәлеуметтік-экономикалық</w:t>
        <w:br/>
        <w:t>дағдарыс, Моңғолиядағы қазақ диаспорасының</w:t>
        <w:br/>
        <w:t>атажұртқа көшу процесі, баспа өндірісінің жекеге</w:t>
        <w:br/>
        <w:t>сатылуы, қаржы тапшылығынан көптеген газет</w:t>
        <w:br/>
        <w:t>баспасының жабылуы қатарлы жағдайға байланыс-</w:t>
        <w:br/>
        <w:t>ты Моңғолиядағы қазақ әдебиеті бірнеше жыл</w:t>
        <w:br/>
        <w:t>тоқырауға ұшырады. Соның ішінде әдеби «Шұғыла»</w:t>
      </w:r>
    </w:p>
    <w:p>
      <w:r>
        <w:t>журналы көп жылдар бойы шығудан қалып, енді</w:t>
        <w:br/>
        <w:t>ғана еңсе көтеріп келеді.</w:t>
        <w:br/>
        <w:t>Қазір Моңғолиядағы қазақ қаламгерлеріарасында</w:t>
        <w:br/>
        <w:t>Моңғолия Жазушылар одағына мүше оннан астам</w:t>
        <w:br/>
        <w:t>адам бар. Халыққа танымал сол қаламгерлерді</w:t>
        <w:br/>
        <w:t>Қазакстан жазушылар одағына мүшелікке қабыл-</w:t>
        <w:br/>
        <w:t>дату, Қазақстан жазушылар одағының аймақтық</w:t>
        <w:br/>
        <w:t>бөлімшесін орнату, жалпы әдеби сыртқы қаты-</w:t>
        <w:br/>
        <w:t>насты нығайту, ақын-жазушылар еңбектерін</w:t>
        <w:br/>
        <w:t>бағалату жөнінде аймақ жазушылар бөлімшесіне</w:t>
        <w:br/>
        <w:t>(басшысы Р.Сұраған) жасалып жатқан шараларға</w:t>
        <w:br/>
        <w:t>қаламгерлердің алғыстан басқа айтары жоқ.</w:t>
        <w:br/>
        <w:t>Соңғы 5-6 жылда Улан-Батордан С.Мағауия,</w:t>
        <w:br/>
        <w:t>Т.Сұлтан, Р.Шынай, Р.Сұраған, Э.Рысбек, Қ.Саян,</w:t>
        <w:br/>
        <w:t>Ы.Қуатай қатарлы қаламгерлердің тарихи, әдеби</w:t>
        <w:br/>
        <w:t>жиырмадан астам кітабы жарық көрсе, Моңғолия</w:t>
        <w:br/>
        <w:t>қазақ диаспорасынан шыққан белгілі тұлғалар</w:t>
        <w:br/>
        <w:t>Қ.Мұсахан, Б.Құрметбек, М.Қашқынбай, Р.Шоқай</w:t>
        <w:br/>
        <w:t>туралы естелік кітаптармен қатар тарихшы А.Сарай,</w:t>
        <w:br/>
        <w:t>Ш.Жүкей, ғалым Қ.Биқұмар, шежіре қарт Әси.</w:t>
        <w:br/>
        <w:t>Машақтардың туындылары окырман қауыммен</w:t>
        <w:br/>
        <w:t>қауышты. Бұл - әлеуметтік-экономикалық жағдай-</w:t>
        <w:br/>
        <w:t>дың түзеле бастағанының бір айқын көрінісі болды</w:t>
        <w:br/>
        <w:t>деуге болады.</w:t>
        <w:br/>
        <w:t>Соңғы жылдары қазақстандық туысқандардың</w:t>
        <w:br/>
        <w:t>риясыз қамқорлығы арқасында Ж.Қуанған, Қ.Үзбен,</w:t>
        <w:br/>
        <w:t>тағы басқа қаламгерлердің туындылары атажұртта</w:t>
        <w:br/>
        <w:t>кітап болып басылды. Бұл бастама ары қарай жалғаса</w:t>
        <w:br/>
        <w:t>түссе Моңғолиядағы қазақ әдебиетінің қанат жаюына</w:t>
        <w:br/>
        <w:t>игі әсер ететіні сөзсіз.</w:t>
        <w:br/>
        <w:t>Сондай-ақ, атажұртқа қоныс аударған қалам-</w:t>
        <w:br/>
        <w:t>герлеріміздің, әсіресе, Ж.Жүкел. А.Ақсұңқар,</w:t>
        <w:br/>
        <w:t>Б.Бақытбек, Т.Ақеділ тағы басқа талантты жаста-</w:t>
        <w:br/>
        <w:t>рымыздың аяқ алысы еріксіз қуантады. Моңголия-</w:t>
        <w:br/>
        <w:t>дағы қазақ әдебиеті жалпы қазақ әдебиетінің бір</w:t>
        <w:br/>
        <w:t>бұтағы деп көріп, жан-жақты риясыз жәрдемін жасап</w:t>
        <w:br/>
        <w:t>келе жатқан Қазақстан жазушылар одағына (төраға-</w:t>
        <w:br/>
        <w:t>сы Н.Оразалин) Моңғолиядағы ат төбеліндей азғана</w:t>
        <w:br/>
        <w:t>қаламгерлер ғана емес мындаған оқырмандарымыз</w:t>
        <w:br/>
        <w:t>да дән риза екенін де ерекше айтқым келеді.</w:t>
        <w:br/>
        <w:t>Алтын Бесік |35</w:t>
        <w:br/>
        <w:t>алып, Кенен атасының әндерін естіп өскен азамат. Балдай</w:t>
        <w:br/>
        <w:t>қоңыр даусымен өзіне тән әуенімен бастағанда құлағымыздың.</w:t>
        <w:br/>
        <w:t>құрышы қанатын еді. Әнді жан-тәнімен беріліп бар дүниені</w:t>
        <w:br/>
        <w:t>ұмытып айтатын. Екеуінің тойы 1970 жылы күзде «Қарлығаш»</w:t>
        <w:br/>
        <w:t>деген кафеде өтетін болды. Әрине, тойға бару үшін сыйлық</w:t>
        <w:br/>
        <w:t>керек. Не сыйлаймыз? Дүние алайық десек студенттердің.</w:t>
        <w:br/>
        <w:t>қалталары тесік. Атымыз шығып қалған кез. Келісіп ән</w:t>
        <w:br/>
        <w:t>сыйлайық деп шештік. Сөйтіп жүргенде уақыттың қалай өтіп</w:t>
        <w:br/>
        <w:t>кеткенін де байқамаппыз.</w:t>
        <w:br/>
        <w:t>Сабақтан келсек Досым: «Үш сағаттан соң Мұраттың</w:t>
        <w:br/>
        <w:t>тойы ғой» демесі бар ма? Әбден састық. Досым бір төсекке,</w:t>
        <w:br/>
        <w:t>мен екіншісіне жата-жата кеттік. Досым етпетінен түсіп,</w:t>
        <w:br/>
        <w:t>жастықты кеудесіне басып әуен іздеп</w:t>
      </w:r>
    </w:p>
    <w:p>
      <w:r>
        <w:t>шыңылдайды. Мен «тым болмаса</w:t>
        <w:br/>
        <w:t>буындарын айтсаңшы» деп қоямын.</w:t>
        <w:br/>
        <w:t>Бір кезде нота қағазын алып</w:t>
        <w:br/>
        <w:t>қарындашпен түсіріп: «Енді сен</w:t>
        <w:br/>
        <w:t>сөздерін жаз» деп күлді. «Қой,</w:t>
        <w:br/>
        <w:t>бүйтіп жаза берсек бүгін бітпейміз,</w:t>
        <w:br/>
        <w:t>осыған тоқталайық» деді Досым.</w:t>
        <w:br/>
        <w:t>Нота мен мәтінді сәйкестендіріп</w:t>
        <w:br/>
        <w:t>20-30 минут ішінде дайындадық.</w:t>
        <w:br/>
        <w:t>Содан жігіттердің басын біріктіріп</w:t>
        <w:br/>
        <w:t>репетиция жасап тойға бардық.</w:t>
        <w:br/>
        <w:t>Тойдың асабасы Тұрсын Омаров</w:t>
        <w:br/>
        <w:t>құдаларды таныс-тырып болған</w:t>
        <w:br/>
        <w:t>сөш «өздеріңе арналған әніміз»</w:t>
        <w:br/>
        <w:t>деп, біз «Той жырын» айтып</w:t>
        <w:br/>
        <w:t>шықтық, Шынымды айтсам сол</w:t>
        <w:br/>
        <w:t>кезде конақтар қалай қабылдап,</w:t>
        <w:br/>
        <w:t>ән қандай деңгейде айтылғаны</w:t>
        <w:br/>
        <w:t>қазір есімде жоқ. Содан бастап</w:t>
        <w:br/>
        <w:t>«Той жыры» «Дос-Мұқасандікі»</w:t>
        <w:br/>
        <w:t>емес халықтікі болып кете барды.</w:t>
        <w:br/>
        <w:t>Қай жерге барсаңдар да, қай бас</w:t>
        <w:br/>
        <w:t>қосуда отырсаң да «Той жырынсыз»</w:t>
        <w:br/>
        <w:t>той өтпейтін болды. Кейін «шет</w:t>
        <w:br/>
        <w:t>елдерден сұратып жатыр» деп,</w:t>
        <w:br/>
        <w:t>«Автор құқығы» мекемесіне барып</w:t>
        <w:br/>
        <w:t>бірнеше рет нотасы мен мәтінін</w:t>
        <w:br/>
        <w:t>жіберуге, аударуға рұқсат қағазға</w:t>
        <w:br/>
        <w:t>өзім барып кол қойғаным бар.</w:t>
        <w:br/>
        <w:t>1995 жылы сол кездегі рек-</w:t>
        <w:br/>
        <w:t>торымыз Шайхутдиновиен бірге</w:t>
        <w:br/>
        <w:t>Қытайдың Шыңжан қаласына бардық. Бір күні кешкісі</w:t>
        <w:br/>
        <w:t>шығып бір мейрамханаға бас сұқсак «Той жырын» жергілікті</w:t>
        <w:br/>
        <w:t>ансамбльдері біресе қытай, біресе ұйғыр, біресе қазак тілінде</w:t>
        <w:br/>
        <w:t>төпеп жатыр. Сол кездегі менің ішкі сезімімді. куа-нышымды</w:t>
        <w:br/>
        <w:t>тілмен жеткізу мүмкін емес еді. Аяғым жерде, көңілім көкте</w:t>
        <w:br/>
        <w:t>болды.</w:t>
        <w:br/>
        <w:t>1976 жылы «Дос-Мұқасан» ансамблы алты ай бойы</w:t>
        <w:br/>
        <w:t>«Қазақстан» деген кемемен бүкіл Америка құрлығын</w:t>
        <w:br/>
        <w:t>аралап келді. Сонда Мұрат Құсайынов «Дос-Мұқасанның»</w:t>
        <w:br/>
        <w:t>жетекшісі: «Той жыры» Америкада да, Латын Америкасында</w:t>
        <w:br/>
        <w:t>да ағылшынша, испанша айтылады екен деді.</w:t>
        <w:br/>
        <w:t>Дәл өзіме немістің Ганс атты бір өнер қайраткері әдейі</w:t>
        <w:br/>
        <w:t>іздеп келіп, танысып, нотасы мен әннің мәтінін алып кеткені</w:t>
        <w:br/>
        <w:t>әлі есімде. «Той жыры» осылай бүкіл әлемді аралап, қазақ</w:t>
        <w:br/>
        <w:t>өнерін паш етті.</w:t>
        <w:br/>
        <w:t>- Жігіттер жоғары инженерлік білім алып, өмір</w:t>
        <w:br/>
        <w:t>жолдарын бастаған кезде «Дос-Мұқасанның» жағдайы</w:t>
        <w:br/>
        <w:t>туралы айтсаңыз. Сол жігіттер қазір қайда?</w:t>
        <w:br/>
        <w:t>- «Дос-Мұқасан» 1973 жылы Берлинде лауреат атанып,</w:t>
        <w:br/>
        <w:t>1974 жылы Қазақстан Ленин комсомолы сыйлығын алғаннан</w:t>
        <w:br/>
        <w:t>кейін ансамбльдің алдында «Дос-Мұқасанның» болашағы</w:t>
        <w:br/>
        <w:t>калай болады? - деген үлкен мәселе тұрды. Ана «Ялладағы»</w:t>
        <w:br/>
        <w:t>немесе «Песиярыдағы» жігіттерге ұқсап осы инженерлер</w:t>
        <w:br/>
        <w:t>гитара ұстап қала бере ме? Сосын кәсіпқойлыққа өту керек</w:t>
        <w:br/>
        <w:t>пе? Осы сұрақтарды шешу өте күрделі болды.</w:t>
        <w:br/>
        <w:t>Өнер жұлдыздары</w:t>
      </w:r>
    </w:p>
    <w:p>
      <w:r>
        <w:t>Мейірбек Молдабеков екеуміз Ленин тындағы</w:t>
        <w:br/>
        <w:t>шәкіртақысының иегері болдық. Басқа жігіттердің бәрі де</w:t>
        <w:br/>
        <w:t>окуды жаксы бітірді. Оқып жүргенде өнерімізді сатып сынақ</w:t>
        <w:br/>
        <w:t>тапсырған емеспіз. Бәріміз жақсы оқыдық. Тәртіпті болдық.</w:t>
        <w:br/>
        <w:t>Қалай адам боламыз, қандай маман боламыз? - деп төртінші</w:t>
        <w:br/>
        <w:t>курстан студенттік ғылыми жұмыстармен айналыстық. Осы</w:t>
        <w:br/>
        <w:t>да себеп болды ма қайдам, оқуды бітірген соң деканымыз</w:t>
        <w:br/>
        <w:t>Баян Рақышев бәрімізді мұғалімдікке алып қалды. «Өзі жақсы</w:t>
        <w:br/>
        <w:t>адамға әр уақытта бір орын бар» деген мақал да дұрыс-ау осы.</w:t>
        <w:br/>
        <w:t>Мысалы, мен философиядан академик Досмұхан Кішібековке</w:t>
        <w:br/>
        <w:t>аспирантураға оқуға түстім.</w:t>
        <w:br/>
        <w:t>Бірақ, ансамбльді сақтау керек дегенде бел шешіп,</w:t>
        <w:br/>
        <w:t>батырлықты, көрегендікті корсеткен</w:t>
        <w:br/>
        <w:t>Мұрат Құсайынов болды. Ол: «Осы</w:t>
        <w:br/>
        <w:t>ансамблые | өмірімді арнайын,</w:t>
        <w:br/>
        <w:t>аты мен затын сақтап калайын»</w:t>
        <w:br/>
        <w:t>деді. Мұратқа алғашқыда өте ауыр</w:t>
        <w:br/>
        <w:t>болды. Орындаушыларды бір</w:t>
        <w:br/>
        <w:t>мезгілде түгел ауыстыру барысында</w:t>
        <w:br/>
        <w:t>қаншама қиындықтарға кездесті. Өзі</w:t>
        <w:br/>
        <w:t>консерваторияға композиция мамандығы</w:t>
        <w:br/>
        <w:t>бойынша окуға түсіп, қайтадан студент</w:t>
        <w:br/>
        <w:t>атанды. Ансамбльдің үлкен кәсіби</w:t>
        <w:br/>
        <w:t>деңгейге, абырой-атаққа жеткен биік-</w:t>
        <w:br/>
        <w:t>терінде қалып кою жолында Мұрат</w:t>
        <w:br/>
        <w:t>ерінбей көп еңбек етті.</w:t>
        <w:br/>
        <w:t>«Дос-Мұқасан» бүгінгі күнге</w:t>
        <w:br/>
        <w:t>дейін өмір сүруде. Ансамбльдің күш-</w:t>
        <w:br/>
        <w:t>қуатын жетілдіріп, жұмысын жал</w:t>
        <w:br/>
        <w:t>ғастыра отырып Мұраг «Әуен» деген</w:t>
        <w:br/>
        <w:t>продюсорлық орталық құрды. Елге</w:t>
        <w:br/>
        <w:t>белгілі композитор Мұраттың бұл ерен</w:t>
        <w:br/>
        <w:t>енбегі бағаланып, «Қазақстанның енбек</w:t>
        <w:br/>
        <w:t>сіңірген қайраткері» атағымен, «Күрмет»</w:t>
        <w:br/>
        <w:t>өрденімен марапатталды. Күні бүгінге</w:t>
        <w:br/>
        <w:t>дейін сырымыз да, жырымыз да бір.</w:t>
        <w:br/>
        <w:t>Қарым-қатынасымыз үзілген жоқ.</w:t>
        <w:br/>
        <w:t>Ансамбльдің алғашқы көркемдік</w:t>
        <w:br/>
        <w:t>жетекшісі - Досым Сүлсев бүгінде</w:t>
        <w:br/>
        <w:t>Қаныш Сәтбаев атындағы ұлттық тех-</w:t>
        <w:br/>
        <w:t>никалық университетінің ректоры.</w:t>
        <w:br/>
        <w:t>Ұлттық академиямыздың күрметті</w:t>
        <w:br/>
        <w:t>академигі, «Қазакстанның еңбек сіңірген</w:t>
        <w:br/>
        <w:t>қайраткері», профессор. Ғылымдағы Сү-</w:t>
        <w:br/>
        <w:t>сертің жеткен жетістіктері, табыстары қазіргі жастарға үлгі</w:t>
        <w:br/>
        <w:t>боларлық. Ол жеке әңгіме.</w:t>
        <w:br/>
        <w:t>Мейірбек Молдабеков алғашқы-лардың бірі болып техника</w:t>
        <w:br/>
        <w:t>ғылымының докторы атанды. Ортамыздан шыққан алғашқы</w:t>
        <w:br/>
        <w:t>Қазақстан Ұлттық Ғылым Академиясының толык мүшесі.</w:t>
        <w:br/>
        <w:t>Қазіргі Әуе-ғарыш ұлттық компаниясының бас директорының</w:t>
        <w:br/>
        <w:t>орынбасары болып абыроймен қызмет атқаруда,</w:t>
        <w:br/>
        <w:t>Шәріп Омаров кешегі мәжіліс депутаты, коғам қайраткері,</w:t>
        <w:br/>
        <w:t>бүгін Чехия еліндегі Қазақстан елшісі.</w:t>
        <w:br/>
        <w:t>Саня Литвинов өз мамандығы бойынша өндіріске кеткен.</w:t>
        <w:br/>
        <w:t>Қазір бір ұлттық компанияда бас маркшейдр.</w:t>
        <w:br/>
        <w:t>Қамит Санбаев Қызылордадағы «Хараксин» мұнай</w:t>
      </w:r>
    </w:p>
    <w:p>
      <w:r>
        <w:t>кәсіпорында істеп, қүрметті демалысына шыққанша мұнай</w:t>
        <w:br/>
        <w:t>саласының белді маманы болды.</w:t>
        <w:br/>
        <w:t>Бақытжан Жұмаділов композитор, көптеген әндер</w:t>
        <w:br/>
        <w:t>шығарды. «Дос-Мұқасанның» әрі әншісі, әрі жүргізушісі.</w:t>
        <w:br/>
        <w:t>Қазір Алматыдағы продюсерлік орталығында белді қызметте.</w:t>
        <w:br/>
        <w:t>Нұртас Кұсайынов «Қазақстанның мәдениет қайраткері»</w:t>
        <w:br/>
        <w:t>атағын алды. Мұрат, Бақыт, Нұртас үшеуі бүгінгі «Дос-</w:t>
        <w:br/>
        <w:t>Мұқасанның» атын да, затын да өшірмей, шаңырағын</w:t>
        <w:br/>
        <w:t>шайқалтпай, қызметтерін ел игілігіне арнап жүрген абыройлы</w:t>
        <w:br/>
        <w:t>азаматтар.</w:t>
        <w:br/>
        <w:t>- Ұлеке, әңгімеңізге рахмет. Сау сәлемет болыңыз!</w:t>
        <w:br/>
        <w:t>Таңдай Кенеев, техника ғылымдарының</w:t>
        <w:br/>
        <w:t>кандидаты, жазушы.</w:t>
        <w:br/>
        <w:t>Алтын Бесік |27</w:t>
        <w:br/>
        <w:t>- Әсемдік әлемі</w:t>
        <w:br/>
        <w:t>екенің мойындап, елді тағы бір таң қалдырған еді. Міне, «Дос-</w:t>
        <w:br/>
        <w:t>Мұқасанның» өрлеу жолы осылай басталған.</w:t>
        <w:br/>
        <w:t>Келесі сынақ 1973 жылы Берлин қаласында өтетін</w:t>
        <w:br/>
        <w:t>әлемдік жастардың фестивалынде болды. Оған 200-ге жуық</w:t>
        <w:br/>
        <w:t>мемлекеттің өкілдері катысты. Осы фестивальден жігіттер</w:t>
        <w:br/>
        <w:t>даурсат атанып, бас бәйге алып қайтты.</w:t>
        <w:br/>
        <w:t>«Той жыры» әніміз алтын медальмен марапатталып, ұлт</w:t>
        <w:br/>
        <w:t>абыройын бір көтеріп тастағанын айту керек. 1974 жылы</w:t>
        <w:br/>
        <w:t>«Дос-Мұқасан» Қазақстан Ленин комсомолы сыйлығының</w:t>
        <w:br/>
        <w:t>негері атанды. Ансамбльдің қалыптасуы мен алғашқы Өнер</w:t>
        <w:br/>
        <w:t>баспалдағынан өтуіне ерекше көп еңбек еткен Қамит Санбаев</w:t>
        <w:br/>
        <w:t>бірге оқитын Мейірбек Молдабеков, бас гитараға Шәріп</w:t>
        <w:br/>
        <w:t>Омаров келді. Бізге өзіміздің ұстазымыз, кең баритон дауысты</w:t>
        <w:br/>
        <w:t>химик Смандияр Мақанов ағамыздан басқа да солист керск</w:t>
        <w:br/>
        <w:t>болды.</w:t>
        <w:br/>
        <w:t>Сондағы тоқтағанымыз - 1968 жылы кұралған қыздар</w:t>
        <w:br/>
        <w:t>институтының «Айгүл» ансамбльндегі 3 курс студент</w:t>
        <w:br/>
        <w:t>Құрманай Әжібаева еді. Кейін Шәріп екеуі үйленіп, Құрманай</w:t>
        <w:br/>
        <w:t>Омарова болып халықтың ықыласына бөленді. Өзің жақсы</w:t>
        <w:br/>
        <w:t>білесің. Құрманай 44 жасында дүние салды. Сол сияқты әр</w:t>
        <w:br/>
        <w:t>уақытта әртүрлі жігіттер «Дос-Мұқасанның» кұрамында өнер</w:t>
        <w:br/>
        <w:t>көрсетті.</w:t>
        <w:br/>
        <w:t>ыт, «Алатау», «Ауылың сенің іргелі» әндерін нақышына</w:t>
        <w:br/>
        <w:t>келтіріп айтатын, универентетімізде отыз жылдан аса химия</w:t>
        <w:br/>
        <w:t>кафедрасының меңгерушісі болған ғылым докторы, профессор</w:t>
        <w:br/>
        <w:t>Смандияр Мақанов есімін ерекше айтуымыз керек деп білемін</w:t>
        <w:br/>
        <w:t>Сонымен бірге «Мистер-кұдаша» атанып кеткен архитектура</w:t>
        <w:br/>
        <w:t>факультетінде оқыған Бақытжан Жұмаділов - «Дос-</w:t>
        <w:br/>
        <w:t>Мұқасанның» күні бүгінге дейінгі әншісі. Біздің факультет</w:t>
        <w:br/>
        <w:t>түлектері Асқар Жанкүшіков, Сағділдә Қасенов, Алтынбек</w:t>
        <w:br/>
        <w:t>Үмбетов, тау-кен факультеттерінің студенттері Құдайберген</w:t>
        <w:br/>
        <w:t>Бұқтықов, Александр Литвинов, Юрий Лим, тағы басқалар да</w:t>
        <w:br/>
        <w:t>осы ансамбльде көзге түсті.</w:t>
      </w:r>
    </w:p>
    <w:p>
      <w:r>
        <w:t>Әрине, бұл жерде Нұртас Құсайыновты жеке айту керек</w:t>
        <w:br/>
        <w:t>деп ойлаймын. Консерваториялық кәсіби білімі бар. коңыр</w:t>
        <w:br/>
        <w:t>қазақы дауысты Нұртас «Дос-Мұқасанның» репертуарын</w:t>
        <w:br/>
        <w:t>гүлдендіруге көп үлесін бүгінгі күнге дейін косып жүр</w:t>
        <w:br/>
        <w:t>- «Дос-Мұқасанпың» жарық жұлдыздай дүниеге келуі</w:t>
        <w:br/>
        <w:t>кездейсоқ па, әлде заңдылық па?</w:t>
        <w:br/>
        <w:t>- Есіңізге түсіріңізші, 60-шы, 70-ші жылдары казақ қоғамы</w:t>
        <w:br/>
        <w:t>қандай еді? Халықтың рухани дүниесі туралы бір жақты</w:t>
        <w:br/>
        <w:t>2.</w:t>
        <w:br/>
        <w:t>1.</w:t>
        <w:br/>
        <w:t>Жоғарыда айттым, «Дос-Мұқасан» құрамыз деп шулап</w:t>
        <w:br/>
        <w:t>жүргенде жігіттердің арасында музыкалық сауаты бар,</w:t>
        <w:br/>
        <w:t>нотаны танитын жалғыз Досым Сүлеев елі. Қалған жігіттер</w:t>
        <w:br/>
        <w:t>өздігінен сауат ашқан, тек қана аспаптарда ойнай алатын.</w:t>
        <w:br/>
        <w:t>Мінезінің сабырлылығы, артық сөзді айтпайтындығы, өзін</w:t>
        <w:br/>
        <w:t>өте бір қалыпты ұстайтындығы, әр адамға үлкен сеніммен,</w:t>
        <w:br/>
        <w:t>жауапкершілікпен қарайтындығы, бір жұмысты қолға алса</w:t>
        <w:br/>
        <w:t>соны аяғына дейін қалыпты, байыпты түрде жеткізетіндіг</w:t>
        <w:br/>
        <w:t>сосын әр адамның бойындағы дарынды көре білетіндігі</w:t>
        <w:br/>
        <w:t>Досымның беделін барынша көтерді де, ансамбльдің тұңғыш</w:t>
        <w:br/>
        <w:t>көркемдік жетекшісі ретінде бір ауыздан танылды.</w:t>
        <w:br/>
        <w:t>Досым көп балалы әскери жанұяда туып-өскен. Сондықтан</w:t>
        <w:br/>
        <w:t>қазақ тілін толық, біздер сияқты жетік бі ін еді. Бірак,</w:t>
        <w:br/>
        <w:t>менің тан қалатыным - ана тіліміздің казіргідей мәртебесі жок</w:t>
        <w:br/>
        <w:t>сол кездің өзінде Досым бізбен жүріп казақ тілін үйренуге күш</w:t>
        <w:br/>
        <w:t>салды. Күнде түнгіон бір жарымнан он екіге дейін жарты сағат</w:t>
        <w:br/>
        <w:t>біресе бір күп қазақ тілін, бір күн ағылшын тілін үйренетін еді</w:t>
        <w:br/>
        <w:t>Сөйтіп аз уақыт ішінде ана тілін игеріп алғанына таң қалдық.</w:t>
        <w:br/>
        <w:t>Бәрі көңілден, ниеттен екен. Қазіргі өз ұлтымыздың арасынан</w:t>
        <w:br/>
        <w:t>шыққан шенеуніктердің тілдерін күрмеп, мемлекетті</w:t>
        <w:br/>
        <w:t>тілде сөйлей алмай жүргенін көрсем, сол кездегі ынталы</w:t>
        <w:br/>
        <w:t>Досым көз алдыма келеді. Міне сол Дөсекең бүгінгі таңда</w:t>
        <w:br/>
        <w:t>университстімізді басқарып отыр. Қазақ тілінде жазылған</w:t>
        <w:br/>
        <w:t>5-6 монография мен оқулықтардың авторы. Университетте</w:t>
        <w:br/>
        <w:t>мемлекеттік тіше ден қойып отыру - оның өмір жолындағы</w:t>
        <w:br/>
        <w:t>негізгі мақсатынын бірі. Бір сөзбен айтқанда, өзің айтқандай</w:t>
        <w:br/>
        <w:t>ана сүтімен, әке қанымен келген Досымның қабілеті, табиғи</w:t>
        <w:br/>
        <w:t>дарыны «Дос-Мұқасанды» биік кәсіби деңгейге жеткізді</w:t>
        <w:br/>
        <w:t>Музыкалық кәсіби білімі жоқ жолдастарынан тәжірибелі,</w:t>
        <w:br/>
        <w:t>мықты музыканттар дайындауы, осы ансамбльдің ыстық-</w:t>
        <w:br/>
        <w:t>уығыңа араласып жүрген достарының алдында Досымды</w:t>
        <w:br/>
        <w:t>Үлкен дәрежеге көтеретіні сөзсіз. Халықтан көрген ықылас,</w:t>
        <w:br/>
        <w:t>пейіл-құрмет өз алдына. Бұл өнегелі өнердің касиеті әкелген</w:t>
        <w:br/>
        <w:t>әшпейтін атақ, даңқ деп айтсам артық емес деп ойлаймын.</w:t>
        <w:br/>
        <w:t>- Ансамбльдің құрамындағы басқа жігіттер туралы да</w:t>
        <w:br/>
        <w:t>айтып кетсеңі</w:t>
        <w:br/>
        <w:t>- Өзім де соған келе жатырмын. Ритм гитараға өзімізбен</w:t>
        <w:br/>
        <w:t>26| Алтын Бесік</w:t>
        <w:br/>
        <w:t>жауап беру қиын болатын. Соғыстан кейінгі рухани жұтаңдық</w:t>
        <w:br/>
        <w:t>тәлім-тәрбиеге өз әсерін тигізді. Дегенмен жұрт оң-солына</w:t>
        <w:br/>
        <w:t>қарай бастаған кез. Мысалы, сол уақытта аузымызда жүретін</w:t>
        <w:br/>
        <w:t>әндер қандай еді. Халық атақгы Шәмшінің «Ақмаңдайлым»,</w:t>
        <w:br/>
        <w:t>«Ақсұнқарым», «Қайдасың» әндерін жаппай айтып жүретін.</w:t>
      </w:r>
    </w:p>
    <w:p>
      <w:r>
        <w:t>Басқа әнші, композиторлар да таласып-тармасып таныла</w:t>
        <w:br/>
        <w:t>бастаған. Мысалы, Әсет Бейсеуов, Ескендір Хасанғалиев,</w:t>
        <w:br/>
        <w:t>Садық Кәрімбаев, Әблахат Еспаевтар сияқты композиторлар</w:t>
        <w:br/>
        <w:t>сл рухының көтерілуіне көп үлес қосты. Сол кездегі шыққан</w:t>
        <w:br/>
        <w:t>ақын-жазушылар, әншілер, күйшілерөтемол болды. Соған орай</w:t>
        <w:br/>
        <w:t>сананың өсуі, ұлттың өзін-өзі тануы, коммунистер басқарған</w:t>
        <w:br/>
        <w:t>тоталитарлық бір орталыққа бағынған уақытпен теке тіресте</w:t>
        <w:br/>
        <w:t>болды десек қателеспейміз. Мәскеудің айтқаны алғыс, қарасы</w:t>
        <w:br/>
        <w:t>қарғыс, мазмұны социалиетік, түрі ұлттық дейтін принциптің,</w:t>
        <w:br/>
        <w:t>партиялық көзқарастың тоңы жібімей, қайта қатая түскен кезі</w:t>
        <w:br/>
        <w:t>елі. Яғни, каулап көктеп келе жаткан ұлттык сананын, ұлттык</w:t>
        <w:br/>
        <w:t>рухтың, қалыптаеу процесіне бір кара бұлт төніп тұрғандай</w:t>
        <w:br/>
        <w:t>шақта «Дос-Мұқасан» аспандағы жарқ еткен күндей болды.</w:t>
        <w:br/>
        <w:t>Әсіресе, жастар Еуропадағы, Америкадағы осы өзгерістерге</w:t>
        <w:br/>
        <w:t>ден қойды, шама-шарқынша үйренуге тырысты. Осы кезде</w:t>
        <w:br/>
        <w:t>«Дос-Мұқасаннын» өз ерекшелігімен сахнаға шығуы өмір</w:t>
        <w:br/>
        <w:t>заңдылығы, заман талабы болатын.</w:t>
        <w:br/>
        <w:t>- Кезінде «Той жыры» әнін естімей бір қонақ үйіне</w:t>
        <w:br/>
        <w:t>қайтпайтыпзаман болды. «Той жыры» - жас жұбайлардың</w:t>
        <w:br/>
        <w:t>ән ұраны. Әннің өміршең болуы халыққа байланысты. Сөзі</w:t>
        <w:br/>
        <w:t>де, әуені де әсем, елдің көңілінен шыққан «Той жыры» қалай</w:t>
        <w:br/>
        <w:t>туды?</w:t>
        <w:br/>
        <w:t>- «Той жырының» дүннеге келуі өте қызық болды.</w:t>
        <w:br/>
        <w:t>«Дос-Мұқасаннын» ішінде бәріміз де махаббаттың торына</w:t>
        <w:br/>
        <w:t>оралып, қыздарға ғашық болып, өлең жазып жүрген кезіміз.</w:t>
        <w:br/>
        <w:t>«Ғашықпын» деген әнімізде мынадай сөз бар: «Қыздар, қыздар</w:t>
        <w:br/>
        <w:t>мен сендерге ғашықпын, Жүрегімді білдіруге асықпын»,-</w:t>
        <w:br/>
        <w:t>деген. Махаббаттың бал шарабына тойып, бір қыздан бір қыз</w:t>
        <w:br/>
        <w:t>сұлу көрініп жүрген жас пері кезіміз еді ғой. Сөйтіп жүргенде</w:t>
        <w:br/>
        <w:t>арамызда алғашқы болып көңілі серіппедей секіріп Собира</w:t>
        <w:br/>
        <w:t>деген қас сұлудың қақпанына Мұрат Құсайынов түсті. Осы</w:t>
        <w:br/>
        <w:t>жерде Мұрат туралы бір ауыз сөз айтып кеткім келіп тұр.</w:t>
        <w:br/>
        <w:t>Мұрат табиғатынан талантты, мінезі биязы жігіт. Ол қазак</w:t>
        <w:br/>
        <w:t>мектебін бітірген. Қолына домбыраны ұстап, қазақы тәрбие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